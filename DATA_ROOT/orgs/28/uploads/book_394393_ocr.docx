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Редакция алқасы</w:t>
        <w:br/>
        <w:t>Құл-Мұхаммед М. А., төраға</w:t>
        <w:br/>
        <w:t>Алматов А.</w:t>
        <w:br/>
        <w:t>Әбдікәрімов ШІ.</w:t>
        <w:br/>
        <w:t>Әлжік 0.</w:t>
        <w:br/>
        <w:t>Бердібаев Р.</w:t>
        <w:br/>
        <w:t>Досжан Д.</w:t>
        <w:br/>
        <w:t>Кәрібозұлы Б., жауатты редактор</w:t>
        <w:br/>
        <w:t>Қасқабасов С.</w:t>
        <w:br/>
        <w:t>Қоңыратбаев Т.</w:t>
        <w:br/>
        <w:t>Момынбаев Б.</w:t>
        <w:br/>
        <w:t>Омаров Б.</w:t>
        <w:br/>
        <w:t>Оразбай И.</w:t>
        <w:br/>
        <w:t>Рахматулла Ж.</w:t>
        <w:br/>
        <w:t>Сейеекеева К.</w:t>
        <w:br/>
        <w:t>5-</w:t>
        <w:br/>
        <w:t>ҚАРА ЖАПЫРАҚТАР</w:t>
        <w:br/>
        <w:t>ЭССЕ-РОМАН</w:t>
        <w:br/>
        <w:t>ЕЛ</w:t>
        <w:br/>
        <w:t>МӘДЕНИ МҰРА</w:t>
        <w:br/>
        <w:t>"МӘДЕНИ МҰРА"</w:t>
        <w:br/>
        <w:t>МЕМЛЕКЕТТІК БАҒАДАРЛАМАСЫНЫҢ КІТАП СЕРИЯЛАРЫ</w:t>
        <w:br/>
        <w:t>ҚАЗАҚСТАН РЕСПУБАИКАСЫНЫҢ</w:t>
        <w:br/>
        <w:t>ТҰҢҒЫШ ПРЕЗИДЕНТІ НҰРСҰАТАН НАЗАРБАЕВТЫҢ</w:t>
        <w:br/>
        <w:t>БАСТАМАСЫ БОЙЫНША ШЫҒАРЫЛДЫ</w:t>
        <w:br/>
        <w:t>4000/9369%</w:t>
        <w:br/>
        <w:t>СЫРДАРИЯ КІТАПХАНАСЫ</w:t>
        <w:br/>
        <w:t>ҚЫЗЫЛОРДА ОБАЫСЫНЫҢ ӘКІМДІГІ</w:t>
        <w:br/>
        <w:t>ҚОРҚЫТ АТА АТЫНААҒЫ</w:t>
      </w:r>
    </w:p>
    <w:p>
      <w:r>
        <w:t>ҚЫЗЫЛОРДА МЕМЛЕКЕТТІК УНИВЕРСИТЕТІ</w:t>
        <w:br/>
        <w:t>- ЕРТАЙ</w:t>
        <w:br/>
        <w:t>АЙҒАЛИҰЛЫ</w:t>
        <w:br/>
        <w:t>со</w:t>
        <w:br/>
        <w:t>ШЫҒАРМАЛАРЫ</w:t>
        <w:br/>
        <w:t>“ФОЛИАНТ” БАСПАСЫ</w:t>
        <w:br/>
        <w:t>АСТАНА-2008</w:t>
        <w:br/>
        <w:t>914алА2-92</w:t>
        <w:br/>
        <w:t>ББК 84 (5 қаз) 7-44</w:t>
        <w:br/>
        <w:t>А81</w:t>
        <w:br/>
        <w:t>Кітап Қорқыт Ата атындағы Қызылорда мемлекеттік</w:t>
        <w:br/>
        <w:t>университетінің жанындағы «Халықаралық Қорқыт Ата мцраларын</w:t>
        <w:br/>
        <w:t>ғылыми-зерттеу орталығы» қоғамдық бірлестігінде дайындалып,</w:t>
        <w:br/>
        <w:t>баспаға университет Ғылыми Кеңесінің шешімімен цсчынылды</w:t>
        <w:br/>
        <w:t>Пікір жазғандар:</w:t>
        <w:br/>
        <w:t>Ә.Рахымбекұлы - ақын, Қазақстан Жазушылар одағының</w:t>
        <w:br/>
        <w:t>мүшесі;</w:t>
        <w:br/>
        <w:t>А.Абасилов- филогияғылымдарының кандидаты</w:t>
        <w:br/>
        <w:t>Айғалиұлы Ертай.</w:t>
        <w:br/>
        <w:t>Шығармалары. Әссе-роман, хикаяттар мен әңгімелер.</w:t>
        <w:br/>
        <w:t>- Астана: Фолиант, 2008. - 424 6.</w:t>
        <w:br/>
        <w:t>А81</w:t>
        <w:br/>
        <w:t>ІБВМ 9965-35-478-2</w:t>
        <w:br/>
        <w:t>«Сырдария кітапханасының» құрамындаберіліп отыр-</w:t>
        <w:br/>
        <w:t>ған балалар жазушысы Ертай Айғалиұлының шығарма-</w:t>
        <w:br/>
        <w:t>лар жинағына бір эссе-романы, хикаяттары және әңгіме-</w:t>
        <w:br/>
        <w:t>лері еніп отыр. Шығармаларының тілі жеңіл, балаларды</w:t>
        <w:br/>
        <w:t>отаншылдыққа, адамгершілікке тәрбиелейді.</w:t>
        <w:br/>
        <w:t>Кітап көпшілік оқырман қауымға арналған.</w:t>
        <w:br/>
        <w:t>ҚАЗАҚСҒАЫН "еснуБЛИКАСЫНЫҢ</w:t>
        <w:br/>
        <w:t>ҰЛТТЫҚ АКАДЕМИЯЛЫҚ КІТАПХАНАСЫ</w:t>
        <w:br/>
        <w:t>"00105256</w:t>
        <w:br/>
        <w:t>ББК 84(5 қаз) 7-44</w:t>
        <w:br/>
        <w:t>О Айғалиұлы Ертай, 2008</w:t>
        <w:br/>
        <w:t>ІББМ 9965-35-478-2 ФО «Фолиант» баспасы, 2008</w:t>
        <w:br/>
        <w:t>СЫРДАРИЯ КІТАПХАНАСЫ</w:t>
        <w:br/>
        <w:t>ЕРТАЙ</w:t>
      </w:r>
    </w:p>
    <w:p>
      <w:r>
        <w:t>АЙҒАЛИҰЛЫ</w:t>
        <w:br/>
        <w:t>ооо</w:t>
        <w:br/>
        <w:t>&gt; ШЫҒАРМАЛАРЫ</w:t>
        <w:br/>
        <w:t>|</w:t>
        <w:br/>
        <w:t>% 2%%О Жа</w:t>
        <w:br/>
        <w:t>с Хасосаеса; ае себе ы</w:t>
        <w:br/>
        <w:t>қо оса с2сФе са асса</w:t>
        <w:br/>
        <w:t>се-хас-сас са аа;</w:t>
        <w:br/>
        <w:t>саса саса</w:t>
        <w:br/>
        <w:t>2% 2% сад САСА 2%</w:t>
        <w:br/>
        <w:t>ШЫҒАРМАЛАРЫ Т</w:t>
        <w:br/>
        <w:t>Қыздың құпия сандықшасындағы хаттары немесе 296 пала-</w:t>
        <w:br/>
        <w:t>та, жон арқамнан қараған мұңлы жанар, айтылмаған сыр, аға,</w:t>
        <w:br/>
        <w:t>: ағатай, көмектесіңізші, ерте қиылған талшыбығым менің, ама-</w:t>
        <w:br/>
        <w:t>нат...</w:t>
        <w:br/>
        <w:t>МЕН НЕГЕ ДӘРІГЕР БОЛДЫМ? Құрметті оқырманым! Айып</w:t>
        <w:br/>
        <w:t>-етпесеңіз, әңгімені осы сауалға жауап беруден бастасам деймін.</w:t>
        <w:br/>
        <w:t>Біз бәріміз де балаларды жақсы көреміз. Бірақ олардың ішікі</w:t>
        <w:br/>
        <w:t>жан дүниелерінің кілтін тауып, үнемі түсінісе білеміз бе?</w:t>
        <w:br/>
        <w:t>Зіңгіттей жігіт болсам да анам маған жиі ескерту жасайды: «Са-</w:t>
        <w:br/>
        <w:t>ламатжаң-ау! Әліге дейін балалығың қалмаған. Жұрт күледі ғой</w:t>
        <w:br/>
        <w:t>саған. Бармақтай балалармен ойнағанды қойсаңшы...» Күлемін</w:t>
        <w:br/>
        <w:t>деқоямын. «Апамдікі дұрыс» деймін іштей ойланып. Бірақ ба-</w:t>
        <w:br/>
        <w:t>лаларды көрсем ішкі дүнием уылжып сала береді. Ондай кезде</w:t>
        <w:br/>
        <w:t>өзімнің әп-әйдік жігіт екенімді ұмытып, солармен ойнағым,</w:t>
        <w:br/>
        <w:t>әңгімелескім келіп тұрады.</w:t>
        <w:br/>
        <w:t>Бала кезімде мұғалім болғым келетін. Жоғары сыныптарда</w:t>
        <w:br/>
        <w:t>дәрігерлікке көңілім ауа бастады. Анам он жеті ұл мен қызды</w:t>
        <w:br/>
        <w:t>жарық дүниеге әкеліпті. Соның қазір алтауы ғана жер басын</w:t>
        <w:br/>
        <w:t>жүр. Көз алдымда қарындасым әлдебір аурудан көз жұмды.</w:t>
        <w:br/>
        <w:t>Қарындасыма қатты бауыр басып қалып едім. Дәрігерлердің</w:t>
        <w:br/>
        <w:t>күші жетпеді. Қарындасымның томпайған қабірінің басында</w:t>
        <w:br/>
        <w:t>жылап тұрып өзіме-өзім ант еттім: «Мен дәрігер боламын.</w:t>
        <w:br/>
        <w:t>Сөйтіп бүкіл әлемдегі ауру балаларды емдеймін!»</w:t>
        <w:br/>
        <w:t>Берген антымда тұрып дәрігер мамандығын алдым. Өте жақ-</w:t>
        <w:br/>
        <w:t>сы оқысам керек, институтты бітірген соң маған қызыл диплом</w:t>
        <w:br/>
        <w:t>берді. Алыс ауылдардың біріне кеткім келген. Алыс ауылдар-</w:t>
      </w:r>
    </w:p>
    <w:p>
      <w:r>
        <w:t>дың қатарына өзімнің туған аулым да жататын. Менің ауылым</w:t>
        <w:br/>
        <w:t>өзінен көтерілген тұз дауылына тұншығып жатқан Арал теңізі</w:t>
        <w:br/>
        <w:t>ШЫҒАРМАЛАРЫ 9</w:t>
        <w:br/>
        <w:t>орала беретінді шығардым. Ол сүйек ауруына ұшыраған</w:t>
        <w:br/>
        <w:t>сүйкімді де мұнды көз қызға байланысты еді. Ондай мұңғатолы,</w:t>
        <w:br/>
        <w:t>ойлы жанарларды мен өмірімде көрмеген шығармын.</w:t>
        <w:br/>
        <w:t>6-палатада ауыр науқасты Әсел деген жеті-сегіз жасар қыз</w:t>
        <w:br/>
        <w:t>бар болатын. Асығыс шаруа иектегенмен оған бұрылын кеткенді</w:t>
        <w:br/>
        <w:t>жөн көрдім. Таңертеңгідей емес Әсел тәуір екен. Сыртқа шы-</w:t>
        <w:br/>
        <w:t>ғып бара жатқанда жон арқамнан әлдекім тесіліп қарағандай</w:t>
        <w:br/>
        <w:t>сезіндім. Еріксіз артыма бұрылдым. Шынында да дөп-дөңгелек</w:t>
        <w:br/>
        <w:t>шаралы қос жанар маған қадала қарап қалыпты. Ішкі дүнием</w:t>
        <w:br/>
        <w:t>селк ете қалды да көзімді тайдырып әкеттім. Кім, кім бұл? Алға</w:t>
        <w:br/>
        <w:t>бір-екі адымдап бардым да қайта бұрылдым. Ойпырмай, адам</w:t>
        <w:br/>
        <w:t>баласында мұндай мұң-шер торлаған жанарлар болады дегенді</w:t>
        <w:br/>
        <w:t>біреу айтса нанбаспын, сірә. Қарақат көздер кірпік қақпастан</w:t>
        <w:br/>
        <w:t>маған қарап «сөйлеп» жатты: «Сіз неге менің жағдайымды сұра-</w:t>
        <w:br/>
        <w:t>майсыз? Мен де адам баласымын ғой», - дейді ол көздер.</w:t>
        <w:br/>
        <w:t>Жанына бардым. Орындықты жанына қойдым да, асығыс</w:t>
        <w:br/>
        <w:t>шаруамды ұмытып отырдым.</w:t>
        <w:br/>
        <w:t>- Сәлеметсің бе, бауырым? Кешір, мен сені көрмей қалып-</w:t>
        <w:br/>
        <w:t>пын. Кел, танысалық, есімім - Саламат. - Мен қолымды ұсын-</w:t>
        <w:br/>
        <w:t>дым. Ол менен мұндай әрекетті күтпеді білем, көздерін қалың</w:t>
        <w:br/>
        <w:t>кірпіктері жауып, қызарып кетті. Өзі аппақ, әдемі екен. Қол-</w:t>
        <w:br/>
        <w:t>дары шидей. Алақаныма тигізер-тигізбестен қолын қайта жыл-</w:t>
        <w:br/>
        <w:t>дам жұлып алды да көрпесінің астына тыға қойды.</w:t>
        <w:br/>
        <w:t>- Раушанмын... - Үні дірілдеп әрең шықты.</w:t>
        <w:br/>
        <w:t>- Атың қандай әдемі! Қайдан келдің?</w:t>
        <w:br/>
        <w:t>- Оралдан...</w:t>
        <w:br/>
        <w:t>Жаңа түскен ұялшақ қыздан бұдан бөтен сөз шыға қоймай-</w:t>
        <w:br/>
        <w:t>тынынбіліп, мен шығып кеттім. Жоғарыда айтқандай үйге кел-</w:t>
        <w:br/>
        <w:t>ген соң да сол жанары мұңғатолы қызесімнен кетпеді. Ондаған</w:t>
        <w:br/>
        <w:t>науқас балалардың ішінен ол қыздың мені ә дегенде-ақ ерекше</w:t>
        <w:br/>
        <w:t>мазасыз ойға түсіргені несі екен?</w:t>
        <w:br/>
        <w:t>Жұмысқа ерте келдім. Кабинетімнің алдында жұпыны</w:t>
        <w:br/>
        <w:t>киімді шүйкедей қарт ананың отырғанын байқадым. Сәлем-</w:t>
        <w:br/>
        <w:t>дестім.</w:t>
        <w:br/>
        <w:t>- Сәлемет бол, қарағым. Саламат... сіз боласыз ба? - деді ол</w:t>
        <w:br/>
        <w:t>даусы жарықшақтана сөзін бөліп-бөліп айтып.</w:t>
        <w:br/>
        <w:t>- Менмін, апа. Кіріңіз...</w:t>
        <w:br/>
        <w:t>Қаракөлеңкеде байқамаппын, ананың жүзін әжім сызықта-</w:t>
        <w:br/>
        <w:t>бы аямай сойғылап тастапты. Көздері ғана кезінде әдемі кісі</w:t>
        <w:br/>
        <w:t>болғанын айғақтап, төңірегіне жылт-жылт әдемі ұшқын ша-</w:t>
        <w:br/>
        <w:t>ұтып өтетіндей.</w:t>
        <w:br/>
        <w:t>ШЫҒАРМАЛАРЫ 15</w:t>
      </w:r>
    </w:p>
    <w:p>
      <w:r>
        <w:t>мен сөйлескенді ұнатамын. Ол да тағатсыздана күтіп жатады-</w:t>
        <w:br/>
        <w:t>ау деймін... Мені көргенде мүң кіреукелеген көздерінде нұр</w:t>
        <w:br/>
        <w:t>ойнап, қуанып қалады.</w:t>
        <w:br/>
        <w:t>Мектепте оқымаса дабілімі терең. Естесақтау қабілетіғажап.</w:t>
        <w:br/>
        <w:t>Бір естіген өлеңін сол күйінде жаттап алады. «Құрыш қалай</w:t>
        <w:br/>
        <w:t>шынықтының» қай бетінде қандай оқиғалар барын жаңылмай</w:t>
        <w:br/>
        <w:t>айтады. Қобыланды, Алпамыс, Қозы Көрпеш - Баян сүлу қис-</w:t>
        <w:br/>
        <w:t>саларының, Мұқағали өлеңдерінің денін жатқа біледі. «Менің</w:t>
        <w:br/>
        <w:t>анам ерен жыршы болыпты. Кейін көз тиіп қойып кеткен», -</w:t>
        <w:br/>
        <w:t>дейді Раушан. «Жазушы болғым келеді. Кемінде тағы да он-он</w:t>
        <w:br/>
        <w:t>бес жыл өмірім болса, біраз дүние тастап кетуге мүмкіндік туар</w:t>
        <w:br/>
        <w:t>еді, шіркін!</w:t>
        <w:br/>
        <w:t>Өтелер ме жылуы жарық куннің?</w:t>
        <w:br/>
        <w:t>Төленер ме қызығы мамық күннің?</w:t>
        <w:br/>
        <w:t>Жиуз жыл емес, бір жылдың өтеуі жоқ,</w:t>
        <w:br/>
        <w:t>Ылаж қурып, мінеки налып турмын.</w:t>
        <w:br/>
        <w:t>Нағып тудың, анал-ай, нағып тудың?</w:t>
        <w:br/>
        <w:t>Күундерімді күйбеңмен жалықтырдым.</w:t>
        <w:br/>
        <w:t>Маған үйреніп алған соң Раушан әңгімелерінің арасында</w:t>
        <w:br/>
        <w:t>Мұқағалидің өлеңдерін қыстырып жібергенді ұнататын.</w:t>
        <w:br/>
        <w:t>Мұндайда ерекіпе шабыттана арқаланып кететін. Бізді бауыр</w:t>
        <w:br/>
        <w:t>бастырған да, жақындастырған да оның осы ашықтығы,</w:t>
        <w:br/>
        <w:t>әдебиетті сүйгендігі болса керек. Мен де өлеңдерді жаттамасам</w:t>
        <w:br/>
        <w:t>да қолым қалт еткенде әдеби кітаптарды оқығанды ұнататын-</w:t>
        <w:br/>
        <w:t>мын. Ол менің аз күнде туған қарындасымдай болып кетті...</w:t>
        <w:br/>
        <w:t>Күнге ұмтылған гүлдей өмірге іңкәр көңілмен, болашаққа</w:t>
        <w:br/>
        <w:t>зор үмітпен қарайтын кішкентай жанды ажалтырнағынан айы-</w:t>
        <w:br/>
        <w:t>рып алуға бар күшім мен ақылымды сарп еткен күндер мен</w:t>
        <w:br/>
        <w:t>түндержылжып өтеберді. Атыбүкілелгетанымал үлкен ғалым</w:t>
        <w:br/>
        <w:t>ағамызбен де ақылдастым. Ол менің жүргізіп жатқан ем-домым-</w:t>
        <w:br/>
        <w:t>ның дұрыстығын айтты. Бірақ ғалым аға ішімді жегідей жеп</w:t>
        <w:br/>
        <w:t>жүрген күдігімді расқа шығарды. «Сүйек рағы, - деп шетиті</w:t>
        <w:br/>
        <w:t>ол. - Бұған дейін бұл ауруға ешкім ешқандай қауқар ете алма-</w:t>
        <w:br/>
        <w:t>ған. Бүкіл әлемде бұған қарсы ем жоқ!»</w:t>
        <w:br/>
        <w:t>- Жо-жоқ, аға! - деп мен айғайлап жіберіппін. - Мен ол та-</w:t>
        <w:br/>
        <w:t>жалға қарсы ем ойлап табамын. Раушан талантты бала. Оны</w:t>
        <w:br/>
        <w:t>өлтіруге біздің хақымыз жоқ. Біз оны қайткенде де сақтап</w:t>
        <w:br/>
        <w:t>қалуымыз керек!</w:t>
        <w:br/>
        <w:t>ШЫҒАРМАЛАРЫ 13</w:t>
        <w:br/>
        <w:t>Сәния апаны шығарын салған соң алтыншы палатаға бет-</w:t>
        <w:br/>
        <w:t>тедім. Ұзын дәлізде келе жатып ол туралы сүйсіне ойлап ке-</w:t>
        <w:br/>
        <w:t>лемін. Жасының үлкендігіне қарамай «сіз» деп сөйлейтін жаны</w:t>
        <w:br/>
        <w:t>жібектей есілген кісі екен. Сыраханадан шықпайтын, кітап,</w:t>
        <w:br/>
        <w:t>газет бетіне қарамайтын кейбір жастарымыздан әлдеқайдабиік</w:t>
        <w:br/>
        <w:t>қой мұндай жандар. Халқы үшін жанын беретін, оның жаман-</w:t>
        <w:br/>
        <w:t>дығы үшін күресе білетін осындай кісілер болса керек. Ішкі</w:t>
        <w:br/>
        <w:t>сарайы күмбірлеп тұр-ау, күмбірлеп тұр.</w:t>
        <w:br/>
        <w:t>- Сәлеметсіздер ме, балалар? - Палатаға кіргенде көтеріңкі</w:t>
        <w:br/>
        <w:t>дауыспен сәлем бердім. Үздік-үздік жауап қайтарылды. Бір</w:t>
        <w:br/>
        <w:t>палатада алты бала. Әрқайсысының алдымен жанын түсінуге</w:t>
        <w:br/>
        <w:t>тырысамын. Жанын түсінбедім дегенше емім қонбады дей бер.</w:t>
        <w:br/>
        <w:t>Қанша қарамайын десең де, ботаның көзіндей нұрлы жанар</w:t>
        <w:br/>
        <w:t>өзіке еріксіз қаратты.</w:t>
      </w:r>
    </w:p>
    <w:p>
      <w:r>
        <w:t>- Жағдайың қалай, Раушанжан? - дедім бәсең дауыспен. Ол</w:t>
        <w:br/>
        <w:t>көңілсіз жымиыпсәл үнсіз жатты да, мынаөлең жолдарын айтты:</w:t>
        <w:br/>
        <w:t>- Құйрығы жоқ, жалы жоқ, құлан қайтіп күн көрер,</w:t>
        <w:br/>
        <w:t>Аяғы жоқ, қолы жоқ, жылан қайтіп күн көрер?! - деп Асан</w:t>
        <w:br/>
        <w:t>Қайғы бабамыз айтқандай жағдайымның несін сұрайсыз. Күні-</w:t>
        <w:br/>
        <w:t>түні төсекке байланып жатқан бір бейшара жанмын ғой, мен.-</w:t>
        <w:br/>
        <w:t>Раушан Сәния апай айтқандай ересектерше жауап қатып, басын</w:t>
        <w:br/>
        <w:t>қабырғаға қарай бұрып әкетті. «Нәзік жанның жүрегін жаралап</w:t>
        <w:br/>
        <w:t>алуым мүмкін. Байқап сөйлемесе болмайды» деген ой түйдім.</w:t>
        <w:br/>
        <w:t>- Мен сенің анаңмен ұзақ сөйлестім. Анаң сенің қайыспас</w:t>
        <w:br/>
        <w:t>қара нар екен. Ақылы кең дария екен. Бұлай мүжіле бермеу</w:t>
        <w:br/>
        <w:t>керек. Өзіңді-өзің қайрағын, Раушан. Сенен де халі жаман нау-</w:t>
        <w:br/>
        <w:t>қастарбар мұнда. Бірақ ешқайсысы өмірге деген үмітін жоғалт-</w:t>
        <w:br/>
        <w:t>қан емес, - дедім мен Раушанға қайрат бере сөйлеп. Осы сәт</w:t>
        <w:br/>
        <w:t>кішкентай қайсар қыздың мен өзім күтпеген таңғажайып міне-</w:t>
        <w:br/>
        <w:t>зіне тап болдым. Ол көзінің жасын сүртпнеген күйі маған жалт</w:t>
        <w:br/>
        <w:t>қарады. Жалт қараған күйі өлең жолдарын сыңғырлаған дауыс-</w:t>
        <w:br/>
        <w:t>пен төгіп-төгіп жіберді:</w:t>
        <w:br/>
        <w:t>Жазғырма мені, жан аға,</w:t>
        <w:br/>
        <w:t>Жаманға мцлде балама.</w:t>
        <w:br/>
        <w:t>Бұлаққа барсаң, жалғыз туп,</w:t>
        <w:br/>
        <w:t>Талшыбық турар жағада.</w:t>
        <w:br/>
        <w:t>Шыбық деп мені бағала,</w:t>
        <w:br/>
        <w:t>Кеткенше қиып әлдекім.</w:t>
        <w:br/>
        <w:t>Емен де, мейлің, тал дегін,</w:t>
        <w:br/>
        <w:t>Әзірге менің бар демім,</w:t>
        <w:br/>
        <w:t>Осындай, аға, халделін...</w:t>
        <w:br/>
        <w:t>10 Ерғай АЙҒАЛИҰЛЫ</w:t>
        <w:br/>
        <w:t>- Мен сіздерде жатқан Раушан деген қыздың анасы едім.</w:t>
        <w:br/>
        <w:t>Мүмкін әлі таныспаған да шығарсыз?..</w:t>
        <w:br/>
        <w:t>- Таныстым, апа, таныстым. - Мен оның сөзін жөпелдемете</w:t>
        <w:br/>
        <w:t>бөліп жібердім.</w:t>
        <w:br/>
        <w:t>- Таныссаңыз Раушанымды сонау Оралдың Орда ауданынан</w:t>
        <w:br/>
        <w:t>әкеліп отырмын. Сәния есімді апаң боламын, айналайын.</w:t>
        <w:br/>
        <w:t>«Үмітсіз шайтан» дегендей соншама жерден мына қарағымды</w:t>
        <w:br/>
        <w:t>сіздерге көрсетейін деп сүйреп әкелдім. Мен ұлды да, қызды да</w:t>
        <w:br/>
        <w:t>дүниеге әкелген ғаріп анамын. Раушаным - соңғы жарығым,</w:t>
        <w:br/>
        <w:t>соңғы үмітім. Бұдан айрылсам, несіне жер басып тірі жүремін...</w:t>
        <w:br/>
        <w:t>-- Сәния апа өз өзіне ие бола алмады білем, жылап жіберді. Жал-</w:t>
        <w:br/>
        <w:t>ма-жан тұрып жанына бардым.</w:t>
        <w:br/>
        <w:t>- Апа, қайғыңыздың ауыр екенін біліп отырмын. Қайратты</w:t>
        <w:br/>
        <w:t>жан көрінесіз. Өзіңізді ұстағаныңыз жөн. Қолдан келгеннің</w:t>
        <w:br/>
        <w:t>бәрін жасаймыз. Дүниеде ең қымбат нәрсе бар, ол - шындық.</w:t>
        <w:br/>
        <w:t>Медицина әлі де болса көп ауруларға шамасы жете бермейді.</w:t>
        <w:br/>
        <w:t>Тағы да қайталап айтамын. Сәния апа, қолымнан келгеннің</w:t>
        <w:br/>
        <w:t>бәрін аямаймын.</w:t>
        <w:br/>
        <w:t>Кестелі әдемі орамалымен ана көз жасын сүртті. Орамалды</w:t>
        <w:br/>
        <w:t>стол үстіне жайып қойып, бипаздап бүктей бастады.</w:t>
        <w:br/>
        <w:t>- Мына орамалды Раушанжан сыйлаған, - деді ол аналық</w:t>
      </w:r>
    </w:p>
    <w:p>
      <w:r>
        <w:t>мейіріммен. Орамалды бүктеп жатқанда оның шетіндегі жазу-</w:t>
        <w:br/>
        <w:t>ларды байқап қалғанмын. «Анашым менің! Мерекең құтты бол-</w:t>
        <w:br/>
        <w:t>сын! Өзіңнің Раушаның. 8 наурыз, 1990». Орамалдың төртбұры-</w:t>
        <w:br/>
        <w:t>шына қызыл гүлдер әдіптеліпті. Шеттері шашақталған. Ша-</w:t>
        <w:br/>
        <w:t>шақтары төгіліп тұр.</w:t>
        <w:br/>
        <w:t>- Әдемі екен. Қызыңыз он саусағынан өнері тамған шебер ме</w:t>
        <w:br/>
        <w:t>деп қалдым ғой. - Сүйсінгенімді жасыра алмадым.</w:t>
        <w:br/>
        <w:t>- Үйде қарап отыра алмайды. Кестеден басқа жүн шұлық,</w:t>
        <w:br/>
        <w:t>бас киім, қолғап тоқиды. Тіпә, тінә, тілім тасқа. Кітапты көп</w:t>
        <w:br/>
        <w:t>оқиды. Мен де оқушы едім. Ол менен де озып кетті. Жақында</w:t>
        <w:br/>
        <w:t>он екіге толды. Мына қарғыс атқан аурудың салдарынан бойы</w:t>
        <w:br/>
        <w:t>өспей қалды ғой, шырағымның. Ерте есейді. Ересек адамдарша</w:t>
        <w:br/>
        <w:t>ойлайды, ересек адамдарша сөйлейді. Құдайдан мінәжат етіп</w:t>
        <w:br/>
        <w:t>осы жаман қызымныңамандығын тілеймін күні-түні. О, Құдай,</w:t>
        <w:br/>
        <w:t>өзің жар бола гөр! - Ананың даусы жарықшақтанып шықты.</w:t>
        <w:br/>
        <w:t>Арада сәл-пәл үнсіздік орнады.</w:t>
        <w:br/>
        <w:t>- Егер уақытың болса, Саламатжан, өмірден түйген мына</w:t>
        <w:br/>
        <w:t>жәйттітыңдан көрші. - Тамырлары адырайған қолдарын бірінің</w:t>
        <w:br/>
        <w:t>үстіне бірін қойып ол маған сынай қарап қалыпты.</w:t>
        <w:br/>
        <w:t>18 Ертай АЙҒАЛИҰЛЫ</w:t>
        <w:br/>
        <w:t>ғы айдағанға жүре беретін, ажалына мойынұсынып отыра бе-</w:t>
        <w:br/>
        <w:t>ретін халық емес. Не атом, неадамөмір сүреді ол аймақта. Әзірге</w:t>
        <w:br/>
        <w:t>олар да бомбылауынан тыйылар емес, біз де жан-жаққа қағаз</w:t>
        <w:br/>
        <w:t>бомбыларын жіберіп жатырмыз, - деп Сәния апа сәзінің соңын</w:t>
        <w:br/>
        <w:t>ерекше жігермен аяқтады.</w:t>
        <w:br/>
        <w:t>- Апа, бұларыңыз өте дұрыс. Біз қолдаймыз. Раушанның</w:t>
        <w:br/>
        <w:t>қазасы менің де қабырғамды қайыстырып отыр. Раушан қаза-</w:t>
        <w:br/>
        <w:t>сы, өзіңіз айтпақшы, атом деген аждаһаның лайым соңғы құрба-</w:t>
        <w:br/>
        <w:t>ны болсын. Сіздерді және семейліктерді бүкіл халық қолдай-</w:t>
        <w:br/>
        <w:t>ды. Сіздің мықты рухыңыз алдында басымды иемін, апа!</w:t>
        <w:br/>
        <w:t>Сәния апа кетерде дорбасынан бір кішкентай әдемі сандық-</w:t>
        <w:br/>
        <w:t>ша алды. Кілтін берді.</w:t>
        <w:br/>
        <w:t>- Өзің ат! Раушанымның аманаты солай, -дедіана күрсініп.</w:t>
        <w:br/>
        <w:t>Қолым дірілдеп сандықшаны әзер аштым. Пшінен он шақты</w:t>
        <w:br/>
        <w:t>конверт көрдім. Хаттар. Сырттарында маржандай жазулар. Бәрі</w:t>
        <w:br/>
        <w:t>маған арналыпты.</w:t>
        <w:br/>
        <w:t>- Саламатжан! Мынау, менің білуімнте, Раушанның саған</w:t>
        <w:br/>
        <w:t>жазған хаттары. Неге екенін білмеймін, саған көзі тірісінде</w:t>
        <w:br/>
        <w:t>жібермепті. Сандықшасының кілтін ешкімге бермейтін. Тіпті</w:t>
        <w:br/>
        <w:t>мағанда. Көз жұмар алдындағана аманат етіп маған тапсырды:</w:t>
        <w:br/>
        <w:t>«Саламатағаға мына хаттарды апарып беріңіз. Неге бұл хаттар-</w:t>
        <w:br/>
        <w:t>ды кезінде жібермегенімді ол кісі оқыған соң түсінер. Менен</w:t>
        <w:br/>
        <w:t>ыстық-ыстық сәлем айтыңыз. Сонан соң мына кестелі орамал-</w:t>
        <w:br/>
        <w:t>ды Саламат ағаға арнап тігіп ем», - деді де үзіліп кетті. Сені</w:t>
        <w:br/>
        <w:t>жақсы көретін. Сен туралы жиі-жиі әңгімелеп отыратын. Егер</w:t>
        <w:br/>
        <w:t>мүмкіндік болса, қарағым, осы хаттарды кітап етіпінығар. Көп</w:t>
        <w:br/>
        <w:t>ашы шындық бар мұнда. Кейінгі ұрпақ білсін, сабақ етіп айтып</w:t>
        <w:br/>
        <w:t>жүрсін...</w:t>
        <w:br/>
        <w:t>Сәния апаны шығарып салған соң Раушанның маған арнап</w:t>
        <w:br/>
        <w:t>жазған хаттарын оқуға шұғыл кірістім. Таң ағарып атып келе</w:t>
        <w:br/>
        <w:t>жатқанда бітірдім-ау.</w:t>
      </w:r>
    </w:p>
    <w:p>
      <w:r>
        <w:t>Қайран ақкөңіл, пәк сезімді бауырым-ай! Мен сенің аппақ</w:t>
        <w:br/>
        <w:t>сезім теңізіне бойламаппын-ау. Өмірден қыршын кеткен, зұлым</w:t>
        <w:br/>
        <w:t>да қара күштің әсерінен ерте қиылған талшыбығым менің! Сен</w:t>
        <w:br/>
        <w:t>өлген жоқсың. Құдай жарболса мына хаттарыңдыбүкіл әлемнің</w:t>
        <w:br/>
        <w:t>балаларына паш етемін. Сен нағыз жазушысын, көңілін мұң</w:t>
        <w:br/>
        <w:t>тербеген ботакөзім менің!</w:t>
        <w:br/>
        <w:t>Күн-ана қып-қызыл кірпігін ақырын ашып келе жатты.</w:t>
        <w:br/>
        <w:t>Қып-қызылалаудыңішінде еңірей жылап, Раушан айтқан өлең</w:t>
        <w:br/>
        <w:t>шумағын күбірлей айтып мен тұрмын.</w:t>
        <w:br/>
        <w:t>12 Ертай АЙҒАЛИҰЛЫ</w:t>
        <w:br/>
        <w:t>Шымкентке мен де жылжуым керек еді. Обалдарыңа қалдым.</w:t>
        <w:br/>
        <w:t>Ата-бабамның қаны тамған жер деп туған жерімді қимадым.</w:t>
        <w:br/>
        <w:t>Кешір, Сәния!» - деп кетерде ағаң бетін жас айғыздап жылап</w:t>
        <w:br/>
        <w:t>қалды.</w:t>
        <w:br/>
        <w:t>Біз аналар, перзентімізді тоғыз ай, тоғыз күн көтеріп дүние-</w:t>
        <w:br/>
        <w:t>ге әкелеміз. Адам келеді өмірге. Оны көп ұзамай жердің суық</w:t>
        <w:br/>
        <w:t>құшағына қайта береміз. Біз сол үшін, ажал үшің ұрпағымыз-</w:t>
        <w:br/>
        <w:t>ды дүниеге әкелеміз бе? Жоғарыдағылар мұның бәрін біледі.</w:t>
        <w:br/>
        <w:t>Пәлен жыл бойы құл қылып, аузымызға құлып салып келді.</w:t>
        <w:br/>
        <w:t>Пәлен жыл бойы қалың қазақтың ішінде бомбасын жарып,</w:t>
        <w:br/>
        <w:t>білгенін істеп келді. Ау, жарғыш болса бомбасын құладуүз тунд-</w:t>
        <w:br/>
        <w:t>расына, Иесіз жатқан Сібірдің қара ормандарына неге жармай-</w:t>
        <w:br/>
        <w:t>ды? Неге? Біздің не жазығымыз бар? Момындығымыз, қонақ-</w:t>
        <w:br/>
        <w:t>жайлылығымыз үшін бе? Бізді құртқан, Саламатжан, шынын-</w:t>
        <w:br/>
        <w:t>дадақонақжайлылығымыз, дарақылығымыз. «Орыстан досың</w:t>
        <w:br/>
        <w:t>болғанша, айбалтаң қасыңда болсын» деп бабаларымыз жөн</w:t>
        <w:br/>
        <w:t>сілтеп кетіпті, Әу баста сырттан келген келімсектерге қырын</w:t>
        <w:br/>
        <w:t>қарауымыз керек еді. Әттең, бәрі кеш... Жерімізді тоздырған,</w:t>
        <w:br/>
        <w:t>елімізді аздырған, аналарға қасірет сыйлағандарды қарғыс ат-</w:t>
        <w:br/>
        <w:t>сын! - Көкірегі қасіретке толы ана кестелі орамалын тағы да</w:t>
        <w:br/>
        <w:t>көзіне апарды. Шындықтың алмас қылышын жарқылдатқан</w:t>
        <w:br/>
        <w:t>Сәния апаны мен танымай далмын. Не айтарымды білмей ба-</w:t>
        <w:br/>
        <w:t>сымды шайқай беремін.</w:t>
        <w:br/>
        <w:t>- Мылжыңыммен басыңызды ауыртып жібердім ғой деймін.</w:t>
        <w:br/>
        <w:t>«Ойтүбінде жатқан сөз, шер толқытса шығады» демекші көкей-</w:t>
        <w:br/>
        <w:t>де қат-қат болып жиналып қалған ауыр ойлардың шетін шыға-</w:t>
        <w:br/>
        <w:t>рып айта бастасаң өзіңен-өзі ағытылып кетебереді екен. Артық</w:t>
        <w:br/>
        <w:t>айтсам кешіріңіз. УІМ Дегенмен көкірек сарайым тазарып</w:t>
        <w:br/>
        <w:t>жеңілдеп қалды. Зейін салыптыңдағаныңыз үшін рахмет сізге.</w:t>
        <w:br/>
        <w:t>- Жоқ, Сәния апа. Көңіл сарайыңыз бай екен. Қайта осын-</w:t>
        <w:br/>
        <w:t>дай жақсы да батыл әңгімеңізге рахмет, - дедім мен танданы-</w:t>
        <w:br/>
        <w:t>сымды жасыра алмай.</w:t>
        <w:br/>
        <w:t>- Саламат інім! Соңғы үмітім деп айттым ғой жаңа. Қолы-</w:t>
        <w:br/>
        <w:t>ңыздан келсе Раушанымды аяғына тұрғызып бер. Ал қолдан</w:t>
        <w:br/>
        <w:t>келмесе Құдайдың құдіретіне не шара? - Сәния апа тағы да</w:t>
        <w:br/>
        <w:t>кемсеңдеді.</w:t>
        <w:br/>
        <w:t>- О не дегеніңіз? Қолдан келген нәрсенің бәрін аямаймын.</w:t>
        <w:br/>
        <w:t>Бұған шын жүректен сенуіңізге болады. - Мен орнымнан</w:t>
        <w:br/>
        <w:t>тұрдым.</w:t>
        <w:br/>
        <w:t>- Сенемін, неге сенбеймін. Сөздің реті келген соқ айтып жат-</w:t>
        <w:br/>
        <w:t>қаным. Айып етпеңіз, доғдыр інім...</w:t>
      </w:r>
    </w:p>
    <w:p>
      <w:r>
        <w:t>20 Ертай АЙҒАЛИҮЛЫ</w:t>
        <w:br/>
        <w:t>Раушанның хатын ұсынушы,</w:t>
        <w:br/>
        <w:t>апат демін сездіруі жай ғава қарапайым</w:t>
        <w:br/>
        <w:t>бір дәрігер</w:t>
        <w:br/>
        <w:t>Бірінші хат немесе Қадыр ағам әкеп берген.</w:t>
        <w:br/>
        <w:t>кунпарақтың соңғы парағы қап-қара...</w:t>
        <w:br/>
        <w:t>Сәлеметсіз бе, Саламат аға?! Есен-саумысыз? Жұмысыңыз</w:t>
        <w:br/>
        <w:t>қалай? Алтыншты палатадағы менің достарымның денсаулық-</w:t>
        <w:br/>
        <w:t>тары жақсы ма? Мен оларғабауыр басып қалыппын. Мененсәлем</w:t>
        <w:br/>
        <w:t>айтарсыз. Сіздің жазған хаттарыңызды алдым. Рахмет.</w:t>
        <w:br/>
        <w:t>Көңілімді көтерді. Қайта-қайта оқып қоямын. Сіз хатты тура</w:t>
        <w:br/>
        <w:t>жазушылар сияқты жазасыз. Адамның жанын тебірентіп жібе-</w:t>
        <w:br/>
        <w:t>реді. Ойларыңыз кең де терең. Неге жазушы болмағансыз?</w:t>
        <w:br/>
        <w:t>Сізден жақсы жазушы шығар еді. Бұл хатты жазу сондықтан</w:t>
        <w:br/>
        <w:t>болар маған қиын соқты. Нашар хат жазсам, сіз ренжіп қалар</w:t>
        <w:br/>
        <w:t>деп ойладым. Көп ойландым. Кейде сағаттар бойына ақ қағаз-</w:t>
        <w:br/>
        <w:t>бен арбасып отырамын. Қаламсабымды қолғаалып, сізге жазы-</w:t>
        <w:br/>
        <w:t>лар хаттың алғашқы сөзін жазамын. Әрі қарай не жазарымды</w:t>
        <w:br/>
        <w:t>білмей тоқырап қаламын.</w:t>
        <w:br/>
        <w:t>Ішкі жан дүниеме сөздер, ойлар сыймай лықсып, ендісолар-</w:t>
        <w:br/>
        <w:t>ды қағаз бетіне түсірейін десем зым-зия жоқ болып кетеді. Хат-</w:t>
        <w:br/>
        <w:t>ты өзгеше өте күрделі, сұлу, терең мағыналы сөздермен баста-</w:t>
        <w:br/>
        <w:t>ғым келеді. Сізді сөйтіп таң қалдырайын деп ойладым. Ол</w:t>
        <w:br/>
        <w:t>қолымнан келмеді, аға. Алғашқы хатымды жәй, қарапайым</w:t>
        <w:br/>
        <w:t>бастағым келмеп еді. Бірақ сұлулықтың көкесі қарапайымды-</w:t>
        <w:br/>
        <w:t>лықта ғой. Оны кейін аңғардым да, хатты солай бастауға</w:t>
        <w:br/>
        <w:t>шештім. Тағы бір өзімше шешкен нәрсем болашақ өмірім жет-</w:t>
        <w:br/>
        <w:t>се сізге хаттарды көп-көп етіп жазып, бірақ оларды жібермей</w:t>
        <w:br/>
        <w:t>жинап қойсам деп ойлап жүрмін. Оның бірнеше себептері бар.</w:t>
        <w:br/>
        <w:t>Соның ішіндегі, ең басқысын айту, жазу маған өте қиын соға-</w:t>
        <w:br/>
        <w:t>тыны сөзсіз. Ол сырды тек өзім мен сіз ғана білуіңіз керек.</w:t>
        <w:br/>
        <w:t>Тіптен бар ойымдағыны жасырмай шертетін мұңдасым, сырла-</w:t>
        <w:br/>
        <w:t>сым анашыма да айтпауға бекіндім. «Ол не сыр екен?» деп сіз</w:t>
        <w:br/>
        <w:t>де ойланып қалған боларсыз... Асықпаңыз, аға. Ол даайтылар.</w:t>
        <w:br/>
        <w:t>Тек өмір бергей, Тәңірім!</w:t>
        <w:br/>
        <w:t>Бұл бірінші хатымды ауыр бастамайыншы деп ойлағанмын.</w:t>
        <w:br/>
        <w:t>Өмірге келмей жатып тағдырым қасіретке малынып туған жан-</w:t>
        <w:br/>
        <w:t>мын. Жаманшылықтан қаншама тыпырлап қашсам да жын-</w:t>
        <w:br/>
        <w:t>шайтан, ібілістер темір торын жан-жағымнан тумай жатып</w:t>
        <w:br/>
        <w:t>күрегейлеп қоршап қойыпты. Адам баласы үш күннен кейін</w:t>
        <w:br/>
        <w:t>ШЫҒАРМАЛАРЫ 17</w:t>
        <w:br/>
        <w:t>Нур жауып тұрған көктемде,</w:t>
        <w:br/>
        <w:t>Гул тере барсаң бөктерге.</w:t>
        <w:br/>
        <w:t>Қоңыраулатқан аспанды</w:t>
        <w:br/>
        <w:t>Найзағай шаншып өткенде</w:t>
        <w:br/>
        <w:t>Есіңе мені алғайсың...</w:t>
        <w:br/>
        <w:t>Қоші-ін, қош, аға!- Раушан солқылдап тұрып жылап жіберді.</w:t>
        <w:br/>
        <w:t>- Хат, хат жаз, Раушанжан. Мен де сені ұмытпаймын...</w:t>
      </w:r>
    </w:p>
    <w:p>
      <w:r>
        <w:t>Шынында да көпке дейін ұмыта алмадым. Түсіме жиі</w:t>
        <w:br/>
        <w:t>кіретін... Ылғи мұң кіреукелеген тұңғиық жанарлар маған қада-</w:t>
        <w:br/>
        <w:t>ла қарап, жанымды қоярға жер тапқызбайтын. Екі рет хат жа-</w:t>
        <w:br/>
        <w:t>зып жібердім. Хабар-ошар болмады. Дәрігердің күнделікті</w:t>
        <w:br/>
        <w:t>мазаң тіршілігі бірімен-бірі жалғасын қанша дегенмен өткенді</w:t>
        <w:br/>
        <w:t>ұмыттыра берді. Әрине, Раушанды біржола ұмытып кете қой-</w:t>
        <w:br/>
        <w:t>ған жоқпын.</w:t>
        <w:br/>
        <w:t>Күн артынан күн өтті, ай артынан ай өтті. Әдетімше жұмыс-</w:t>
        <w:br/>
        <w:t>қа ерте келдім. Кенет... иә, кенет! Кабинетімнің алдындағы</w:t>
        <w:br/>
        <w:t>орындықта бүкішиіп отырған кейуананы көрдім. Қаракөлеңке</w:t>
        <w:br/>
        <w:t>дәліздеанық ажырата алмасам дакөзімебіртүрлі жылы ұшыра-</w:t>
        <w:br/>
        <w:t>ды. Жүрегімнің дүрс-дүрс соққаны өзіме естілгендей бейне...</w:t>
        <w:br/>
        <w:t>Жамандық болмаса игі. Жақындадым. Сол! Сол кісі!</w:t>
        <w:br/>
        <w:t>- Сәнияапа!- Дауыстаңқырап жіберіппін. Ол селк етеқалды</w:t>
        <w:br/>
        <w:t>да, жайлап қана қолын жая берді.</w:t>
        <w:br/>
        <w:t>-“Жападан-жалғыз қалдым ғой, Саламатжан-ау! Ботақаным-</w:t>
        <w:br/>
        <w:t>нан айрылып, қанатымнан қайрылып келді-ім...- Ананың қар-</w:t>
        <w:br/>
        <w:t>лығыңқы зарлы дауысы бүкіл аурухананы басына көтерді.</w:t>
        <w:br/>
        <w:t>Жүрегіме әлдекім біз сұғып алғандай есеңгіреп қалыппын. Бар</w:t>
        <w:br/>
        <w:t>болғаны шүйкедей ғана кемпірді құшағыма тартып:</w:t>
        <w:br/>
        <w:t>- Апа, жыламаңыз. Біз, біз бармыз ғой, - дей беріппін қайта-</w:t>
        <w:br/>
        <w:t>қайта. Сәния апа бұрынғыдан да гөрі еңкіш тартып, қатты қар-</w:t>
        <w:br/>
        <w:t>тайып кетіпті. Әзер басылды. Раушанның қаза болғанына бір</w:t>
        <w:br/>
        <w:t>айдан асыпты. Әбден өзіне-өзі келгенше ана жолға шықпапты.</w:t>
        <w:br/>
        <w:t>- «Тасқатты ма, бас қатты ма?» дегендейадам баласы ажалы</w:t>
        <w:br/>
        <w:t>жетпеген соң жүре береді екен-ау. Раушанымнан кейін өлетін</w:t>
        <w:br/>
        <w:t>шығармын деп ойлағанмын. Өлу қолымнан келмеді. Пойыз</w:t>
        <w:br/>
        <w:t>үстінде қайта қайратыма мініп келдім. Әлсіреген жүрегімді</w:t>
        <w:br/>
        <w:t>кекпен суарып келдім. Ал мен өлдім дейін. Күйеуімді қосқан-</w:t>
        <w:br/>
        <w:t>даатом сынды аждаһаның құрбаны болған он үш бірдей боздақ-</w:t>
        <w:br/>
        <w:t>тың кегін қім қайтарады? Мен және қалған тірілер ізденуіміз</w:t>
        <w:br/>
        <w:t>тиіс. Ол күрессіз қайтпайды, Саламатжан. Халық қазір бұрын-</w:t>
        <w:br/>
        <w:t>2-184</w:t>
        <w:br/>
        <w:t>8 Ерғай АЙҒАЛИҰЛЫ</w:t>
        <w:br/>
        <w:t>мең аузынан жалын шашып жатқан Байқоңыр ғарыш айлағы-</w:t>
        <w:br/>
        <w:t>на жақын орналасқан. Екеуінің де атағы әлемге аян. Кейде ақцы</w:t>
        <w:br/>
        <w:t>ойдың жетегінде кетемін: момын халқыма бұлардың қандай</w:t>
        <w:br/>
        <w:t>пайдасы бар? Оқып, көзім ашылған сайын олардың тигізіп жат-</w:t>
        <w:br/>
        <w:t>қан ғаламат зиянын көрдім. Ішкі дүниемде қазандағы судай</w:t>
        <w:br/>
        <w:t>ашу-ызабұрқ-сарқ қайнап, кейде өзіме-өзім ие бола алмай әлде-</w:t>
        <w:br/>
        <w:t>кімдерді сыбап та алатынмын. Балалықпенайтқан «Бүкіл әлем-</w:t>
        <w:br/>
        <w:t>дегі ауру балаларды емдеймін» деген ойымя іштей күліп ала-</w:t>
        <w:br/>
        <w:t>мын. Күлемін де өкінемін. Өкінетінім, халқымның басына</w:t>
        <w:br/>
        <w:t>төнген қасіретін көріп тұрып ештеңе жасай алмайтының. Жиі-</w:t>
        <w:br/>
        <w:t>жиі түсімде ауру балаларды, шашын жайып, көз жасын көл</w:t>
        <w:br/>
        <w:t>қылған аналарды, томпайған кішкентай қабірлерді көріп шы-</w:t>
        <w:br/>
        <w:t>ғамын.</w:t>
        <w:br/>
        <w:t>Менің «Туған ауылыма жіберіңіз» деген ойым жүзеге аспа-</w:t>
        <w:br/>
        <w:t>ды. Ұстазым айтты: «Саламатжан! Сен дүйім халқыңа керексің.</w:t>
        <w:br/>
        <w:t>Астанаға еліміздің түкпір-түкпірінен аурулар көп келеді. Сенің</w:t>
        <w:br/>
        <w:t>бойыңдағы өнерің, талантың сол ауру балаларды емдеугеқажет.</w:t>
      </w:r>
    </w:p>
    <w:p>
      <w:r>
        <w:t>Өзің білесің, халқымыздың жағдайы, оның ішінде балалардың</w:t>
        <w:br/>
        <w:t>жағдайы өте ауыр, шырағым. Экология апатының қара бұлты</w:t>
        <w:br/>
        <w:t>күн өткен сайын қалыңдан, қанатын кеңге жайып, тірі жан-</w:t>
        <w:br/>
        <w:t>ның бәрін тұншықтырып жер бетінен жойып жібермекші...»</w:t>
        <w:br/>
        <w:t>Мен осылай балалар дәрігері болдым. Уақытымның көбісі</w:t>
        <w:br/>
        <w:t>ауруханада өтеді. Ұстазым айтпақшы, негізінен ауыр халдегі</w:t>
        <w:br/>
        <w:t>науқас балалар көп келіп жатады. Семейден, Қызылордадан,</w:t>
        <w:br/>
        <w:t>Жамбылдан... Көпшілігі қазақ балалары. Сан түрлі жан шошыр-</w:t>
        <w:br/>
        <w:t>лық ауру меңдеген балалардың жәудіреген көздерінен зор үміт</w:t>
        <w:br/>
        <w:t>ұшқындарын көремін. Қолдан келгеннің бәрін жасайсың. Әлім</w:t>
        <w:br/>
        <w:t>жетпесе бармағымды шайнап қатты қынжыламын.</w:t>
        <w:br/>
        <w:t>Мұндай кезде жападан-жалғыз қалып ұзақ сонар ой қамауы-</w:t>
        <w:br/>
        <w:t>на берілемін... Адам баласы ілім-білімге ұмтылады. Адамзат-</w:t>
        <w:br/>
        <w:t>тың осы күнге дейінгі жасаған жетістігін одан әрмен жетілді-</w:t>
        <w:br/>
        <w:t>реді. Ал содан не пайда тауып отырмыз? Ертеде ғылыми жаңа-</w:t>
        <w:br/>
        <w:t>лық ашқан адамды қудалап, «Құдайға қарсы шықты» деп та-</w:t>
        <w:br/>
        <w:t>лайын отқа өртегенін тарихтан оқыдық. Сонда олар ғылым мен</w:t>
        <w:br/>
        <w:t>техника жетістіктерінің болашақта, күндердің күнінде адам-</w:t>
        <w:br/>
        <w:t>заттың өзіне тарпа бас салатынын, табиғат-ананы ту талапайға</w:t>
        <w:br/>
        <w:t>түсіретінін және жер бетінде экология апатын тудыратынын</w:t>
        <w:br/>
        <w:t>білді ме екен? Енді, міне, қайда қарасаң да адам баласы үшін</w:t>
        <w:br/>
        <w:t>қазылған Қорқыттың көрін көресің...</w:t>
        <w:br/>
        <w:t>Палаталарды аралап жүргенде мына бір оқиға неге екенін</w:t>
        <w:br/>
        <w:t>кім білсін есімнен кетпей қойды да, кейін соған қайта-қайта</w:t>
        <w:br/>
        <w:t>ШЫҒАРМАЛАРЫ 19</w:t>
        <w:br/>
        <w:t>Жазғырма мені, жан аға,</w:t>
        <w:br/>
        <w:t>Жаманға мулде балама.</w:t>
        <w:br/>
        <w:t>Булаққа барсаң жалғыз тіп,</w:t>
        <w:br/>
        <w:t>Талшыбық турар жағада.</w:t>
        <w:br/>
        <w:t>Шыбық деп мені бағала,</w:t>
        <w:br/>
        <w:t>Кеткенше қиып әлдекім.</w:t>
        <w:br/>
        <w:t>Емен де, мейлің тал дегін,</w:t>
        <w:br/>
        <w:t>Әзірге менің бар демім,</w:t>
        <w:br/>
        <w:t>Осындай, аға, халдемін...</w:t>
        <w:br/>
        <w:t>Құрметті оқырман! Атом аждаһасының құрбаны болған Рау-</w:t>
        <w:br/>
        <w:t>шанымның, кішкентай ғана ботакөзімнің осы жіберілмеген</w:t>
        <w:br/>
        <w:t>хаттарын сол қалпында сіздердің назарларыңызға ұсынуды жөн</w:t>
        <w:br/>
        <w:t>кердім. «Жазушы болғым келеді» деуші еді, Раушанжан. Мына</w:t>
        <w:br/>
        <w:t>жазған хаттарының әрбіреуі бір-бір көркем шығарма, әдемі но-</w:t>
        <w:br/>
        <w:t>велла десе де болады. Өзі қыршынынан қиылсада артына нәзік</w:t>
        <w:br/>
        <w:t>те, сүйріктей саусақтарымен, жүрегінің қанымен жазып өзінің</w:t>
        <w:br/>
        <w:t>мәңгілік ескерткітпін соғып кетіпті-ау. Раушан бұл хаттарын</w:t>
        <w:br/>
        <w:t>көңіліне түйген, көкірек сарайына жинаған құпия сырларын</w:t>
        <w:br/>
        <w:t>ақ қағаз бетіне мөлдірете жазып кетіпті.</w:t>
        <w:br/>
        <w:t>Мен Раушанымның, қызғалдағымның аруағы алдында бас</w:t>
        <w:br/>
        <w:t>иіп кешірімсұраймын. Кешірім сұрайтыным оның маған шерт-</w:t>
        <w:br/>
        <w:t>кен құпия сандықшасының сырларын өзгелерге паш етейін деп</w:t>
        <w:br/>
        <w:t>тұрғаным. Раушан жалғыз емес. Атом аждаһасының құрбанда-</w:t>
        <w:br/>
        <w:t>ры мың-миллион. Раушан солардың үнін, зарын, мұңын жет-</w:t>
        <w:br/>
        <w:t>кізуші деп білемін. Кеші, кешір, Раушанжан, менің бұл күнәмді!</w:t>
        <w:br/>
        <w:t>Күндердің күнінде, ерте ме, кеш пе, мен де жетермін. Жер-ана-</w:t>
        <w:br/>
        <w:t>ның әжімін молайтқан, қасіретті қара пердесін жаптырған на-</w:t>
        <w:br/>
        <w:t>ғыз күнәһарлар да барады о дүниеге. Оларға мың да бір лағнет!</w:t>
        <w:br/>
        <w:t>Мен ойлаймын оларға екі дүниеде де орын жоқ!</w:t>
      </w:r>
    </w:p>
    <w:p>
      <w:r>
        <w:t>Қош, қош, Раушанжан әзірге. Ал мына хаттарға көз жүгіртіп</w:t>
        <w:br/>
        <w:t>отырған, оқырманым, сіз де сергек қараңыз жан-жағыңылға.</w:t>
        <w:br/>
        <w:t>Раушанға, мың-миллион Раушан гүлдерге келген апат ертең</w:t>
        <w:br/>
        <w:t>сізге де жететіні анық. Ол апат - экология, атом апаты қазір</w:t>
        <w:br/>
        <w:t>сіздің, біздің есік тереземізді қағып жүр. Ол жай апатемесбүкіл</w:t>
        <w:br/>
        <w:t>жер бетіндегі адамзатқа төнген ажал апаты деп біл, оқырманым!</w:t>
        <w:br/>
        <w:t>14 Ертай АЙҒАЛИҰЛЫ</w:t>
        <w:br/>
        <w:t>Палатаның ортасында қаққан қазықтай тұрып қалыппын.</w:t>
        <w:br/>
        <w:t>- Ақын, ақын ол. Түнде бізге қызық ертегілер айтып берді,</w:t>
        <w:br/>
        <w:t>көп өлең оқыды, - деді үнсіздікті бұзған Раушанның көршісі</w:t>
        <w:br/>
        <w:t>сегіз-тоғыз жастағы Влад.</w:t>
        <w:br/>
        <w:t>- Қайдағы ақындық. Мұқағали көкемнің өлеңі ғой. Күндіз-</w:t>
        <w:br/>
        <w:t>түні төсекте байлауда жатқанда өлең жаттау ермегім, аға...</w:t>
        <w:br/>
        <w:t>Раушанға байланысты қағаздарды қарап отырмын. Туғаннан</w:t>
        <w:br/>
        <w:t>рахит ауруымен ауырады. Ауруханаларда айлап-жылдап жат-</w:t>
        <w:br/>
        <w:t>қанмен тиген пайдасы шамалы. Дене клеткалары, яғни бойы</w:t>
        <w:br/>
        <w:t>соңғы екі-үш жылда өсуін тоқтатқан. Уақыт өткен сайынаяқтың</w:t>
        <w:br/>
        <w:t>басы жансызданып, ол біртін-бірге жоғары өрлеу қаупі бар.</w:t>
        <w:br/>
        <w:t>Сүйек ауруларына байланысты кітаптарды іздеп тауып,</w:t>
        <w:br/>
        <w:t>түнімен беріле оқыдым. Оқыған сайын ақиқатауылы біртіндеп</w:t>
        <w:br/>
        <w:t>жақындап, бірде үміт, бірде күдік мазалайды. Жақсылықтан</w:t>
        <w:br/>
        <w:t>гөрі жамандық басым жататындай...</w:t>
        <w:br/>
        <w:t>... Раушан ғой мынау! Көздерінде шаттық оты. Бойы қалай</w:t>
        <w:br/>
        <w:t>өсіп кеткен? Аяғына мінін тұр. Өзі сондай әдемі!</w:t>
        <w:br/>
        <w:t>- Аға, ағатай, басуға қорқамын, - дейді ол шаттана күліп.</w:t>
        <w:br/>
        <w:t>- Қорықпа, қорықпа! Бас, басаяғыңды, Раушан!- Екіқолым-</w:t>
        <w:br/>
        <w:t>ды жайып мен де оған күш беріп жатырмын. Әне Әсел, Әлия,</w:t>
        <w:br/>
        <w:t>Назкүл... бәрі-бәрі шу-шу етеді. Раушан бір аттады. О, сұмдық!</w:t>
        <w:br/>
        <w:t>Басқан жерінің едені ойылып кетті. Ол аяғын суырам дегенше</w:t>
        <w:br/>
        <w:t>екінші аяғының асты ойылды. Ұйыққа батқандай батып бара-</w:t>
        <w:br/>
        <w:t>ды.</w:t>
        <w:br/>
        <w:t>- Аға,ағатай, көмектесіңізші! - Шыр-шыр еткен Раушан ма-</w:t>
        <w:br/>
        <w:t>ған жалынып қолдарын созады, көмекке барғым-ақ келеді...</w:t>
        <w:br/>
        <w:t>жерге жабысып қалғандай қозғала алсамшы.</w:t>
        <w:br/>
        <w:t>... Қиналып жатып оянып кетіппін. Стол үстіне басымды</w:t>
        <w:br/>
        <w:t>қойған күйім қатты ұйықтап кеткен көрінемін. Қалай, қашан</w:t>
        <w:br/>
        <w:t>көзім ілініп кеткені есімде жоқ.</w:t>
        <w:br/>
        <w:t>Ойпырмай, түсім екен ғой. Бұған даттүкір. Не деген қорқы-</w:t>
        <w:br/>
        <w:t>нышты түс! «Түстүлкінің боғы» дейтін бала кезімізде. Ылайым</w:t>
        <w:br/>
        <w:t>солай болғай. Жүрегім атша тулайды. Ішкі дүниемдегі Маза-</w:t>
        <w:br/>
        <w:t>сыздықты басайын деп салқын суға жуынып алдым. Бір кесе-</w:t>
        <w:br/>
        <w:t>ден артық шай батпады.</w:t>
        <w:br/>
        <w:t>Раушанның аяқтарының рентгендегі көрінісі ұнамады.</w:t>
        <w:br/>
        <w:t>Аяқтарының ұштары шынында да бірте-бірте жансызданып</w:t>
        <w:br/>
        <w:t>барады екен, инемен сұққылағанда сезбеді. Бұл да кері әсер.</w:t>
        <w:br/>
        <w:t>Екі-үш күннен соң ем қолданыла бастады. Сылап-сыйпауды</w:t>
        <w:br/>
        <w:t>(массаж) күніне екі рет тағайындадым, ара-арасында Раушан-</w:t>
      </w:r>
    </w:p>
    <w:p>
      <w:r>
        <w:t>ШЫҒАРМАЛАРЫ 11</w:t>
        <w:br/>
        <w:t>- Айтыңыз, апа. Бүгін жұмысқа тым ерте келіппін. Жұмыс-</w:t>
        <w:br/>
        <w:t>тың басталуына әлі де біраз уақыт бар, - дедім мен сағатыма</w:t>
        <w:br/>
        <w:t>қарап.</w:t>
        <w:br/>
        <w:t>- Дүниедегі ең қымбат нәрсе шындық дедің ғой. Біз жетпіс</w:t>
        <w:br/>
        <w:t>жылдан бері шындықты айтудан қорқып келдік. Бабаларымыз</w:t>
        <w:br/>
        <w:t>«тіл кеспек бар болса да бас кеспек жоқ» деп шынжыр балақ,</w:t>
        <w:br/>
        <w:t>шұбар төс алпауыттардан да ықпаған. Кеңес өкіметі кезінде</w:t>
        <w:br/>
        <w:t>шындық айтушылардың басы кесілгенін несіне жасырамыз.</w:t>
        <w:br/>
        <w:t>Шүкір, қазір өмір шындығын батыл-батыл айтуға жол ашыл-</w:t>
        <w:br/>
        <w:t>ды. Бұл күндерге дейін жетпіс жыл бойы таскерең, көрсоқыр</w:t>
        <w:br/>
        <w:t>болуға тура келді. Діннен бездік, иманнан бездік, адамгерші-</w:t>
        <w:br/>
        <w:t>ліктен бездік. Адам көкірегіне сәуле төгетін қасиеттердің</w:t>
        <w:br/>
        <w:t>бәрінен жұрдай болдық. Дәстүрінен, тілінен, ділінен айрыла</w:t>
        <w:br/>
        <w:t>бастаған қасіретті халықтардың қатарына біздің қазақ халқы</w:t>
        <w:br/>
        <w:t>да жатады деп ойлаймын.</w:t>
        <w:br/>
        <w:t>Айналайын-ау, айта берсек әңгіме көп қой. Түсіңіз жылы</w:t>
        <w:br/>
        <w:t>екен, өзімсініп ішімдегіні ақтарып жатырмын. Іштегі шерді</w:t>
        <w:br/>
        <w:t>ақтарсаң ғана бойың жеңілдеп қалады. Қазақтарды «бұратана</w:t>
        <w:br/>
        <w:t>халық» деп шет қақпайлады. Надан, артта қалған халық деп</w:t>
        <w:br/>
        <w:t>кемсітті. Абайы, Шоқаны, Махамбеті, Ыбырайы, Ахметі,</w:t>
        <w:br/>
        <w:t>Міржақыбы, Әлиханы, аузыменен құс тістеген талай өнерпаз-</w:t>
        <w:br/>
        <w:t>дары,ауызәдебиетіміздің тамашаінжу-маржандары бар халық-</w:t>
        <w:br/>
        <w:t>ты надан депайтуғабола ма?! Жоқ! Бірақ біз бұл қорлауға көндік.</w:t>
        <w:br/>
        <w:t>Көнбегендерді сүйегін оқпен тескілеп жоқ қылып жіберді.</w:t>
        <w:br/>
        <w:t>Ауыр да қиын жылдар еді ғой ол кез... - Сәния апа әңгімесін</w:t>
        <w:br/>
        <w:t>үзіп, сол жылдарды көз алдына елестеткендей үнсіз отырды.</w:t>
        <w:br/>
        <w:t>Мен де үндемедім. Жұпыны ғана киінген, шашы аппақ қарт</w:t>
        <w:br/>
        <w:t>ананың тұлғасы көз алдымда бірте-бірте биіктеп бара жатты.</w:t>
        <w:br/>
        <w:t>- Маған жұрт әжім-әжім жүзіме, еңкіш тартқан түріме қарап</w:t>
        <w:br/>
        <w:t>жетпіс жасты береді. Сіз десолай ұйғарып отырсыз, білем. Бірақ</w:t>
        <w:br/>
        <w:t>сіз де, оларда қателесесіздер. Менің жасым қазірелу екіде ғана.</w:t>
        <w:br/>
        <w:t>Жаңаәзірдеғанаайттым емес пе? Он бір ұл-қызды жарық дүние-</w:t>
        <w:br/>
        <w:t>ге әкелдім деп. Бәрі де есейе-есейе келе әр түрлі аурулармен</w:t>
        <w:br/>
        <w:t>науқастаныптұрақтамады. Міне, осының бәрі мағанбір-бір ауыр</w:t>
        <w:br/>
        <w:t>соққы емес пе?! Он екіншім - кенжем Раушан. Айтайын де-</w:t>
        <w:br/>
        <w:t>генім- мен тәрізді қасіретті аналар аз емес. Әнеу Семейде халық</w:t>
        <w:br/>
        <w:t>қырылып жатыр. Біздің Оралдағы жарылыстар жөнінде енді-</w:t>
        <w:br/>
        <w:t>енді айтыла бастады. Үйде ағаң жатыр сұлап. Қылтамақ - көп</w:t>
        <w:br/>
        <w:t>болса төрт-бес ай өмірі қалды. «Мені қойшы, Сәния. Раушанды</w:t>
        <w:br/>
        <w:t>емдет. Әттеген-ай, кезінде жарты аудан қопарыла көшкенде</w:t>
        <w:br/>
        <w:t>16 Ертай АЙҒАЛИҰЛЫ</w:t>
        <w:br/>
        <w:t>Кейін ойласам, үлкен ғалым алдында әбес қылық жасаппын.</w:t>
        <w:br/>
        <w:t>Алайда өзіме-өзім уәде бердім. «Өле-өлгенше осы аурудың емін</w:t>
        <w:br/>
        <w:t>табамын» деп. Алғашқыда Раушанға менің жасаған емдерім</w:t>
        <w:br/>
        <w:t>жақсы әсер ете бастады. Жансыздануды тоқтатқандай болдым.</w:t>
        <w:br/>
        <w:t>Бірақ ең құрығанда екі аяқты кесіп, қыздың өмірін сақтауға</w:t>
        <w:br/>
        <w:t>деген әрекетімізден түк шықпайтынын білгенімде жынданып</w:t>
        <w:br/>
        <w:t>кете жаздадым. Жұмысқа бір күн келмей қойдым.</w:t>
        <w:br/>
        <w:t>- Аға, сағындырдыңыз ғой. Неге келмей кеттіңіз? - деп Рау-</w:t>
      </w:r>
    </w:p>
    <w:p>
      <w:r>
        <w:t>шан қарындасым бұртия өкпеледі.</w:t>
        <w:br/>
        <w:t>- Жәй, ауырыңқырап қалдым,- депөтірікті соғып жібердім.</w:t>
        <w:br/>
        <w:t>- Дәрігер деауырады екен-яу?!- деп ол әзілдей күліп жіберді.</w:t>
        <w:br/>
        <w:t>Мен де көңілсіз күлгенсідім.</w:t>
        <w:br/>
        <w:t>- Сіз маған бүгін ұнамай отырсыз, Саламат аға. Бір сыр бар</w:t>
        <w:br/>
        <w:t>сізде айтылмаған. Мен кеттім, - деп ол мен сатып әперген қол</w:t>
        <w:br/>
        <w:t>арбасымен дәлізге шығып кетті...</w:t>
        <w:br/>
        <w:t>«Сәния апайдышақыртып, шындықты айту қажет». Бері сал-</w:t>
        <w:br/>
        <w:t>са жеті-сегіз ай, әрі салса жылға жетер-жетпесөмірі қалын отыр,</w:t>
        <w:br/>
        <w:t>Раушан бауырымның. Полигов... Ядролық жарылыстарды</w:t>
        <w:br/>
        <w:t>қалың елдің ішінде жаруды қандай адам ойлап шығарды екен.</w:t>
        <w:br/>
        <w:t>Қатігездік! Не деген зұлымдық?! Халықты қыру үшін әдейі жа-</w:t>
        <w:br/>
        <w:t>салған нәрсе ғой бұл. Атасына мың мәртебе нәлет, кім болсаң да!</w:t>
        <w:br/>
        <w:t>Көзімнен жас тамшылай отырып, Сәния апаға қысқаша хат жа-</w:t>
        <w:br/>
        <w:t>зып жібердім. Соның өзін әзер дегенде қинала отырып жаздым.</w:t>
        <w:br/>
        <w:t>Одан кейін Раушанмен сөйлескенде сыртқы бет құбылысым-</w:t>
        <w:br/>
        <w:t>ды білдірмеуге тырыссам да сезімтал қыз бір көңілсіз жайдың</w:t>
        <w:br/>
        <w:t>болғанын сезіп қойған тәрізді. Оған жақында шығатынын,</w:t>
        <w:br/>
        <w:t>Сәния апаға хат жазып жібергенімді, енді біртіндеп жазылып</w:t>
        <w:br/>
        <w:t>кететінін айттым. Үнсіз томсарып отырып қалды. Мен оған де-</w:t>
        <w:br/>
        <w:t>малыс алып қыдырып баратынымды айтып жұбатқансыдым.</w:t>
        <w:br/>
        <w:t>Көп кешікпей Сәния апай келді. Менің қабинетімде отырып</w:t>
        <w:br/>
        <w:t>ұзақ сөйлестік. Барлық шындықты аштым. Жылады. Бәріне</w:t>
        <w:br/>
        <w:t>кінәлі өзімдей ұялып әзер отырдым. Бұл мен үшін өмірімдегі</w:t>
        <w:br/>
        <w:t>ең қиын сәттің бірі еді. Соншама дәрменсіздігіме күйіндім.</w:t>
        <w:br/>
        <w:t>Бәрінен қиыны әбден бауыр басып кеткен Раушанмен мәңгіге</w:t>
        <w:br/>
        <w:t>қоштасу мен үшін өте ауыр тиді. Пойызға дейін өзім көтеріп</w:t>
        <w:br/>
        <w:t>апарып, шығарып салдым.</w:t>
        <w:br/>
        <w:t>- Қош-ш, жан аға! Егер адамдардың барлығы өзіңіздей болса</w:t>
        <w:br/>
        <w:t>менің халім дәл қазіргідей мүшікіл болмас еді-ау. Мен сізді</w:t>
        <w:br/>
        <w:t>өмірімнің соңғы секундына дейін ұмытпаймын. Жарымжан</w:t>
        <w:br/>
        <w:t>көңіл мендей қарындасыңызды күнде болмаса да жылына бір</w:t>
        <w:br/>
        <w:t>рет еске ала жүріңіз.</w:t>
        <w:br/>
        <w:t>22 Ертай АЙҒАЛИҰЛЫ</w:t>
        <w:br/>
        <w:t>Жүрегім сезді, сіздің қоңыр көздеріңізден білдім. Сіздің</w:t>
        <w:br/>
        <w:t>көздеріңіз үнемі сөйлеп тұратын. Кейінгі уақыттары сіз қатты</w:t>
        <w:br/>
        <w:t>мазасызданып кеттіңіз. Маған нұрлана қарайтын көздеріңіз-</w:t>
        <w:br/>
        <w:t>ден бұрынғыдай емес сенімсіздікті көретін болдым. Аяйсыз.</w:t>
        <w:br/>
        <w:t>Бірақ істер амалыңыз жоқ. Жігеріңіз құм болып, палатаға</w:t>
        <w:br/>
        <w:t>бұрынғыдай жарқылдап емес, жасып кіретін болдыңыз. Мен</w:t>
        <w:br/>
        <w:t>өзімді-өзім алдадым. Ал сіз мені алдадыңыз. Кейін күдігім</w:t>
        <w:br/>
        <w:t>расқа шықты. Әлі-ақ «жазылып кетесің» деп айтқанда ызала-</w:t>
        <w:br/>
        <w:t>нып шыдамай ойымдағыны ақтарып салғым келді. Енді мен</w:t>
        <w:br/>
        <w:t>сізді аядым. Әлсіздігіңізді, жалпы медицинаның әлсіздігін</w:t>
        <w:br/>
        <w:t>айтсам, сіз ренжіп қала ма деп ойладым.</w:t>
        <w:br/>
        <w:t>Сіз аға, өлетін күніңізді білесіз бе? Шошып кеттіңіз ғой</w:t>
        <w:br/>
        <w:t>деймін, аға. Дәрігерсіз ғой, шыдаңыз. Құдай тағала өзі кешірсін.</w:t>
        <w:br/>
        <w:t>Мен өлетін күнімді білемін. Маған алдымен «Өлесің» деп ескерт-</w:t>
        <w:br/>
        <w:t>кенөзіңіз. Бұл жөнінен анамды айыптамаңыз. Онытағы дасіздің</w:t>
        <w:br/>
        <w:t>көздеріңізден білдім. Дүниеде аса сезімтал болған да жаман-ау.</w:t>
        <w:br/>
        <w:t>Сіз өте адал, сезіміңіз мөлдір адамсыз. Маған айтпағаныңыз</w:t>
        <w:br/>
        <w:t>дәрігерлік парызыңыз шығар. Оған мен ренжіген жоқпын. Қайта</w:t>
      </w:r>
    </w:p>
    <w:p>
      <w:r>
        <w:t>кейін риза болдым. Өлетінін білсе адам күйреуік келеді ғой.</w:t>
        <w:br/>
        <w:t>Білмесе күнделікті тірлікке алданып қашан көз жұмғаншазкүре</w:t>
        <w:br/>
        <w:t>береді. Алғашқы кезде шошып кеттім. «Жо-жоқ, өтірік!» дедім</w:t>
        <w:br/>
        <w:t>іштей айқайлап. Жүрегім дүрс-дүрс соғын аузыма тығылды.</w:t>
        <w:br/>
        <w:t>Түнімен дөңбекшіп ұйықтай алмадым. Бәрін-бәрін ойладым.</w:t>
        <w:br/>
        <w:t>Өткен қып-қысқа ғұмырымды ойладым. Бар болғаны он екі жас.</w:t>
        <w:br/>
        <w:t>Он екі жас емесон екі ғасыр өмір сүрген ғұлама қариядай ойлан-</w:t>
        <w:br/>
        <w:t>дым, толғандым. Он екі ғасыр, меніңше баланың жасы ғой деп</w:t>
        <w:br/>
        <w:t>түсіндім. Себебі қазақ бабам он екіемес жүздеген ғасырөмірсүрді</w:t>
        <w:br/>
        <w:t>емес пе? Алып бәйтерекке бір жанырақтың түсуі ештене емес</w:t>
        <w:br/>
        <w:t>қой. Бір қатыгез жан жұлды да кетті.</w:t>
        <w:br/>
        <w:t>Өлім не деген қорқынышты вді! Қорықтым, аға. Адам</w:t>
        <w:br/>
        <w:t>өлетінін сезсе күзгі жапырақтай дірілдеп жанын қай жерге</w:t>
        <w:br/>
        <w:t>қоятынын білмей далбасалайды екен. Алла тағала адамға неге</w:t>
        <w:br/>
        <w:t>бір жан береді екен деп ойладым. Бірнеше жан берсе не қылады</w:t>
        <w:br/>
        <w:t>екен деп ренжідім. Пендеміз. Әйтпесе он екі де аз жас емес.</w:t>
        <w:br/>
        <w:t>Мәселен, менің бауырларым не көрді? Кейбіреуі бір зкастан асар</w:t>
        <w:br/>
        <w:t>аспастан қайтыс болды. Ал мен бақандай 4719 күн өмір сүреді</w:t>
        <w:br/>
        <w:t>екенмін. Бауырларым демекші, менен бір жарым жас үлкен</w:t>
        <w:br/>
        <w:t>ағамның өлімі маған өте қатты батты. Оны әліге дейін ұмыта</w:t>
        <w:br/>
        <w:t>алмадым. Апам: «Сен ересек адамдарша сөйлеп, ересек адам-</w:t>
        <w:br/>
        <w:t>дарша өмір сүресің», - дейді. Мен ойландым, ерте есею дегенде</w:t>
        <w:br/>
        <w:t>ШЫҒАРМАЛАРЫ 21</w:t>
        <w:br/>
        <w:t>дозаққа да үйренеді екен. Осындай өмірге мен де үйрендім.</w:t>
        <w:br/>
        <w:t>Бәлкім, анама тартқан көнбіс шығармын.</w:t>
        <w:br/>
        <w:t>Менің есім ерте кірді. Үлкен адамдар көбінесе төрт-бес жа-</w:t>
        <w:br/>
        <w:t>сындағы кездерін еміс-еміс еске алады. Мен есімді екі жастан</w:t>
        <w:br/>
        <w:t>бастап білемін. Бұл, әрине, мақтаныш емес. Екі жасқа келгенім-</w:t>
        <w:br/>
        <w:t>де екі бірдей бауырым атом аждаһасының кесапатынан ақ қан</w:t>
        <w:br/>
        <w:t>ауруынан өліпті. Әкемнің қара тастай болып қатқан суық та</w:t>
        <w:br/>
        <w:t>қайғылы жүзі, анамның ақ шашын жайып, бетін тырналап жоқ-</w:t>
        <w:br/>
        <w:t>тау салып жылағаны есімде қалыпты. Анамның одан кейінгі</w:t>
        <w:br/>
        <w:t>талай жылағанын естідім. Бірақ дәл сол жолғыдай қатты әсер</w:t>
        <w:br/>
        <w:t>еткен жоқ. Анамның зарлы даусы жүрегімді тілгіледі. Шыр-</w:t>
        <w:br/>
        <w:t>қырап жылап көпке дейін мен де уана қоймағаным есімде.</w:t>
        <w:br/>
        <w:t>Апама тартқан көнбіспін бе десем, олай емес екен. Есімді</w:t>
        <w:br/>
        <w:t>әбден біліп, етек-жеңімді жинағаннан кейін әлемдегі барлық</w:t>
        <w:br/>
        <w:t>балалар сияқты білуге құштар болдым. Төрт жарым жасымда</w:t>
        <w:br/>
        <w:t>әріптерді үйреніп алдым. Оларды Қасым ағам (көкемнің інісі)</w:t>
        <w:br/>
        <w:t>үйретті. Мамандығы мұғалім ол кісі мені өте жақсы көруші еді.</w:t>
        <w:br/>
        <w:t>Ертектерді өте көп білетін. Ол кісі жайлы, оның әңгімелері ту-</w:t>
        <w:br/>
        <w:t>ралы кейінгі хаттарымда айтармын. Әлі есімде, әріптерді үйрен-</w:t>
        <w:br/>
        <w:t>ген жылы аяқтарымның саусақтары жансызданатын пәле шы-</w:t>
        <w:br/>
        <w:t>ғарды. Бейне ұйып қалатын сияқты.</w:t>
        <w:br/>
        <w:t>Бұл жөнінде де кейінірек айтыла жатар. Менің айтайын де-</w:t>
        <w:br/>
        <w:t>генім анам тәрізді көнбіс еместігім. Аштуым өте қатты болды.</w:t>
        <w:br/>
        <w:t>Өзім қатарлы ұл балалар тиіссе өлген-тірілгеніме қарамай төбе-</w:t>
        <w:br/>
        <w:t>лесемін. Апам және басқаауылдастарым: «Мынау көкдолы қыз</w:t>
        <w:br/>
        <w:t>ғой» деп айтатын. Басымнан сөз асырмайтын тентек болдым.</w:t>
        <w:br/>
        <w:t>Күйгелек, күйреуік мінезім бар еді, көнбіс адамда осындай</w:t>
        <w:br/>
        <w:t>мінездер бола ма?</w:t>
        <w:br/>
        <w:t>Қызық болғанда осы мінездерім кейін біртіндеп қалды.</w:t>
        <w:br/>
        <w:t>Әріптер әлемін бағындырғаннан кейін оларды құрастырып сөзді</w:t>
        <w:br/>
        <w:t>оқи беретін болдым. Қасым ағам кішкентай кітапшалар әкеліп</w:t>
      </w:r>
    </w:p>
    <w:p>
      <w:r>
        <w:t>берді. Кейін ертек кітаптарға кірістім. Алты жарым жасымда</w:t>
        <w:br/>
        <w:t>«Мың біртүн» кітабын ұрлап оқитынмын. Шөлдеп қалған адам-</w:t>
        <w:br/>
        <w:t>дай кітаптарды оқи беретінмін, оқи беретінмін. Кітаптар менің</w:t>
        <w:br/>
        <w:t>өмірімнің ажары болды. Олар шәлкес мінезімнің ерте сабасына</w:t>
        <w:br/>
        <w:t>түсуіне әсерін тигізді. Кітаптар мені жетектеп әкеліп, өмір де-</w:t>
        <w:br/>
        <w:t>ген ғажап әлемнің қызықтарын ерте сезіндіріп, ерте есейтті.</w:t>
        <w:br/>
        <w:t>Менің ауруымды, аға, сізден артық ешкім білмейді. Алтын-</w:t>
        <w:br/>
        <w:t>шы палатада жатқан соңғы күндерімде менің ауруымды мынау</w:t>
        <w:br/>
        <w:t>жұмыр жер үстінде әлі деешкім жеңбеген шығар деп ойладым.</w:t>
        <w:br/>
        <w:t>28</w:t>
        <w:br/>
        <w:t>ШЫҒАРМАЛАРЫ</w:t>
        <w:br/>
        <w:t>ауру шығар деп. Әйтпесе, Жаратқан Ием пендесіне өлшеулі</w:t>
        <w:br/>
        <w:t>өмір, өлшеулі ақыл, күш-қуат және бәрін бірдей етіп жаратады</w:t>
        <w:br/>
        <w:t>емес пе? Әлде бұл атом ғазауатының әсері ме екен? Мүмкін, бәрі</w:t>
        <w:br/>
        <w:t>мүмкін!</w:t>
        <w:br/>
        <w:t>Әлгі Қадыр ағамды айтамын да. Егер тірі болса марқұм ағам</w:t>
        <w:br/>
        <w:t>нағыз данышпан болар еді. Бар болғаны алты жарым жас өмір</w:t>
        <w:br/>
        <w:t>сүрсе де оның білгені, түйгені көп еді. Ол өте сезімтал болатын.</w:t>
        <w:br/>
        <w:t>Қадыр ағамның тұла бойы бауырмалдық деген қасиеттен жара-</w:t>
        <w:br/>
        <w:t>лақалғандай бейне. «Өскенде атом аждаһасын жойып жіберетін</w:t>
        <w:br/>
        <w:t>күш табамын. Сендерді оқытамын. Сендер үшін өмірім садаға»</w:t>
        <w:br/>
        <w:t>дейтін ол әрдайым. Алғыр болатын. Ақ қаннан кетті, байғұс</w:t>
        <w:br/>
        <w:t>ағам. Ерте жанып кетті. Енді, міне, менің де кезегім келді!</w:t>
        <w:br/>
        <w:t>Мен, аға, сізге бір нәрсені айтуды ұмытып барады екенмін.</w:t>
        <w:br/>
        <w:t>Ол- менің жанымның самалы, көңілімнің ажары поэзия деген</w:t>
        <w:br/>
        <w:t>сан сырлы ғажап ғалам. Кез келген өлең шумақтарын өзіме</w:t>
        <w:br/>
        <w:t>ұнаса жаттап алатын қасиетім бар. Әсіресе, жаныңды әлди-</w:t>
        <w:br/>
        <w:t>лейтін, көңіл жараңды емдейтін өлеңдерді жақсы көрем. Өлең</w:t>
        <w:br/>
        <w:t>маған рух беретін. Күйреуік сезімге беріліп, егіліп езіліп бара</w:t>
        <w:br/>
        <w:t>жатсам, өлең келіп жебейтін. Абай, Махамбет, Мағжан, Мұқа-</w:t>
        <w:br/>
        <w:t>ғалибабаларымның өлеңдері ұнайды. Басыма жастанып оқитын-</w:t>
        <w:br/>
        <w:t>дарым сол кісілердің өлеңдері. Анда-санда өлең шумақтары хат-</w:t>
        <w:br/>
        <w:t>тарымның ішінде кездесіп жатса айып етпеңіз. Көніліммен</w:t>
        <w:br/>
        <w:t>үндес өлендердіретті жерінде қолданып отырсам рахаттанамын.</w:t>
        <w:br/>
        <w:t>Сол түні де өлең маған көмекке келді.</w:t>
        <w:br/>
        <w:t>Қайғыланба, соқыр сорлы шекпе зар,</w:t>
        <w:br/>
        <w:t>Мен - Кун ұлы, көзімде кун нцры бар.</w:t>
        <w:br/>
        <w:t>Мен келемін, мен келемін, мен келем,</w:t>
        <w:br/>
        <w:t>Жүннен туған, гүннен туған пайғамбар.</w:t>
        <w:br/>
        <w:t>Иә, мен неге қайғыруым керек?! Қазір өліп бара жатқан жоқ-</w:t>
        <w:br/>
        <w:t>пын. Алда азба, көп пе өмірім бар, татар дәмім бар. Адамдардың</w:t>
        <w:br/>
        <w:t>бәрі өледі. Оларда қай күні наны таусылатынын білмейді. Бүгін</w:t>
        <w:br/>
        <w:t>бе, ертең бе өлетінін бәрі сезеді. Бірақ өз үмітін өшіріп, арманы-</w:t>
        <w:br/>
        <w:t>ның қанатын қимайды. Мен, аға, білесіз бе, сол түні ажалға</w:t>
        <w:br/>
        <w:t>өзімше айбат көрсеттім. Енді ол қорықты. Тісін сақылдатқан</w:t>
        <w:br/>
        <w:t>қорқау құбыжық неме, қап-қара құйрығын бұтына қысып,</w:t>
        <w:br/>
        <w:t>қараңғылық қойнына сіңіп жоқ болды.</w:t>
        <w:br/>
        <w:t>Мен осыдан кейін қатайып, күшейіп алдым. Әрине, алғаш</w:t>
        <w:br/>
        <w:t>уақыттары сәл-пәл босаңситын да, сезімге беріліп егілетін,</w:t>
      </w:r>
    </w:p>
    <w:p>
      <w:r>
        <w:t>80 Ертай АЙҒАЛИҰЛЫ</w:t>
        <w:br/>
        <w:t>қырлар да билейді. Билегенде қандай! Шетелдің музыкасы</w:t>
        <w:br/>
        <w:t>құтыра ойнап тұр. Әлдекім өлең оқып тұр.</w:t>
        <w:br/>
        <w:t>Қап-қара тун. Толқындаған қара қан.</w:t>
        <w:br/>
        <w:t>Қара тунде өңшең соқыр шубырған.</w:t>
        <w:br/>
        <w:t>Сол шұбырған сансыз соқыр алдында,</w:t>
        <w:br/>
        <w:t>Ентелеген кәбімгі Иван есалаң.</w:t>
        <w:br/>
        <w:t>Кім? Мынау кімнің өлеңі? Құдайым-ау, мынау Мағжан ба-</w:t>
        <w:br/>
        <w:t>бамның өлеңі ғой. Өлеңін бабамның өзі оқып тұр ма?! Қап,</w:t>
        <w:br/>
        <w:t>көзімнің көрмегені-ай! Ұлы ақынды бір көрсем арман болмас</w:t>
        <w:br/>
        <w:t>еді-ау. Бұдан өткен қайғы бар ма?</w:t>
        <w:br/>
        <w:t>Қайғыланба, соқыр сорлы шекпе зар,</w:t>
        <w:br/>
        <w:t>Мен - Кун цлы, көзімде кун нуры бар.</w:t>
        <w:br/>
        <w:t>Мен келемін, мен келемін, мен келем,</w:t>
        <w:br/>
        <w:t>Куннен туған, гүннен туған пайғамбар!</w:t>
        <w:br/>
        <w:t>Мағжан бабамның даусы енді күндей күркіреп естілді. Ше-</w:t>
        <w:br/>
        <w:t>телдің музыкасы да құтыра ойнан тұр. Мен де құтыра билеп</w:t>
        <w:br/>
        <w:t>жүрмін. Айналам тапыр-тұпыр. Соқырлар билеп жүр. Кенет...</w:t>
        <w:br/>
        <w:t>Мағжан бабамның даусы естілмей қалды. Даладан гүжілдеген</w:t>
        <w:br/>
        <w:t>қорқыныппты үн естілді.</w:t>
        <w:br/>
        <w:t>- Аждаһа! Аждаһа келді! Біз бәріміз де өлеміз!- Үрейлі үндер</w:t>
        <w:br/>
        <w:t>үйдің ішін сілкінтіп жіберді. Шетелдің музыкасы құтыра ой-</w:t>
        <w:br/>
        <w:t>нап тұр. Жұрт бірін-бірі басып айқайлан, шыңғырып жатты.</w:t>
        <w:br/>
        <w:t>Мен қарап қалыппын. Жұрт мені жаншып өтіп жатыр, өтіп</w:t>
        <w:br/>
        <w:t>жатыр. Алыстан апамның жылаған даусы шығады.</w:t>
        <w:br/>
        <w:t>- Рауша-ан! Есіңді жишы, айналайын! Есіңді жишы, енді</w:t>
        <w:br/>
        <w:t>көрмегенім арақ болсын! )</w:t>
        <w:br/>
        <w:t>Көзімнің алды бұлдырады. Түсім бе, өңім бе? Апыр-топыр</w:t>
        <w:br/>
        <w:t>жүгірген соқырлар қайда? Мен қайдамын? Басым мең-зең. Тағы</w:t>
        <w:br/>
        <w:t>біреулердің даусы шықты. Көкем ғой мынау. Ауылдың дәрігері</w:t>
        <w:br/>
        <w:t>Григорий ағайдың да даусы шығады.</w:t>
        <w:br/>
        <w:t>- Бәрі дұрыс. Қорқатын ештеңе жоқ. Қан соғысы түзелді.</w:t>
        <w:br/>
        <w:t>Әне, әне көзін жыпылықтатты. Еһе, қызық-ай, қорқыттың ғой</w:t>
        <w:br/>
        <w:t>сен!</w:t>
        <w:br/>
        <w:t>Ақ халатты Григорий ағай сампылдап сөйлеп тұр.</w:t>
        <w:br/>
        <w:t>- Апа! Мен қайдамын? Мен соқыр емеспін бе? - деп сұрақты</w:t>
        <w:br/>
        <w:t>жаудырып жібердім.</w:t>
        <w:br/>
        <w:t>ШЫҒАРМАЛАРЫ 25</w:t>
        <w:br/>
        <w:t>самолетіммен өзім алып кетемін. Оған дейін жазып бітір. Ал</w:t>
        <w:br/>
        <w:t>мен Асан Қайғы бабам іздеген Жерұйыққа барып келемін.</w:t>
        <w:br/>
        <w:t>Өзіммен бірге әкемді алып кетемін. Демалсын, шаршады ғой.</w:t>
        <w:br/>
        <w:t>Күнпараққа қарап әрбір минөтіңді үнемдеп жұмса. Мына қал-</w:t>
        <w:br/>
        <w:t>таның ішінде бауырларың беріп жіберген дәм-тұз бар. Күш-</w:t>
        <w:br/>
        <w:t>қуатынды өсіреді. Сау бол! Сыртта мені самолет күтіп тұр, - деп</w:t>
        <w:br/>
        <w:t>Қадыр ағам бетімнен сүйді. Ерні мұншама мұздай болар ма?!</w:t>
        <w:br/>
        <w:t>Денем дір ете қалды.</w:t>
      </w:r>
    </w:p>
    <w:p>
      <w:r>
        <w:t>Күнпарақ қызық екен. Әрбір күні жапырақ-жүрекке ұқсас.</w:t>
        <w:br/>
        <w:t>Бір ғажабы сол әр жапырақ-жүректе сіздің суретіңіз бар және</w:t>
        <w:br/>
        <w:t>күні, айы жазулы. Бәрін ашып жатырмын. Ең соңғы күн- жа-</w:t>
        <w:br/>
        <w:t>пырақ қап-қара. Әлгі күн жапырақта сіздің суретіңіз жоқ.</w:t>
        <w:br/>
        <w:t>Әзімнің суретім бар және айы-күні үлкен етіп жазылған. Ма-</w:t>
        <w:br/>
        <w:t>нағы Қадыр ағамның мұз ернінен тараған суық бүкіл денемді</w:t>
        <w:br/>
        <w:t>қалшылдатын, тондырып жіберді...</w:t>
        <w:br/>
        <w:t>... Оянып кетіппін. Бөлмеде жалғыз өзім. Кейін ойлан, ба-</w:t>
        <w:br/>
        <w:t>ғамдап қарасам барлығы да дұрыс. Өзіміне жорыдым да алғаш-</w:t>
        <w:br/>
        <w:t>қыда қатты қорқып кеттім. Ажал деген құшағы суық әлемге</w:t>
        <w:br/>
        <w:t>сапар шегетініңді алдын ала білу қандай қорқынышты! Апам</w:t>
        <w:br/>
        <w:t>жоқ кезде жанымда жатқан көкеме білдірмей жылап та алатын-</w:t>
        <w:br/>
        <w:t>мын. Жоғарыда айтқанымдай қайтадан күшімді, жігерімді</w:t>
        <w:br/>
        <w:t>жинап, рухымды шақырып, тәуекелге белімді буып, өзіңізге</w:t>
        <w:br/>
        <w:t>хат жазуды ойға алдым...</w:t>
        <w:br/>
        <w:t>Саламат аға, аман-сау болыңыз. Жұмысыңыз алға бассын!</w:t>
        <w:br/>
        <w:t>Балаларға дұғай-дұғай сәлем айтыңыз. Мен сізді сағындым...</w:t>
        <w:br/>
        <w:t>Өзіңіздің қарындасыңыз Раушан деп білерсіз.</w:t>
        <w:br/>
        <w:t>Наурыздың 19-ы</w:t>
        <w:br/>
        <w:t>Екінші хат немесе соқырлар биі, апамның беті қан-қан,</w:t>
        <w:br/>
        <w:t>қамшының ұшынан тамған у, айналам толы жын-шалтпан,</w:t>
        <w:br/>
        <w:t>балаларын «өлтірген» әкемнің қайғысы...</w:t>
        <w:br/>
        <w:t>Сәлеметсіз бе, Саламат аға? Жағдайыңыз қалай? Жұмыс деп,</w:t>
        <w:br/>
        <w:t>балалар деп зыр жүгіріп жүрген боларсыз? Жұмысыңыз өте</w:t>
        <w:br/>
        <w:t>қиын ғой. Мамандығыңызды беріле сүйеді екенсіз. Бұл деген</w:t>
        <w:br/>
        <w:t>сізді шаршатпайды деп ойлаймын. Алтыншы палатаны мен</w:t>
        <w:br/>
        <w:t>ешқашан да ұмытпаймын. Өйткені, онда менің екіншті өмірім</w:t>
        <w:br/>
        <w:t>басталды. Оған сіз көп көмектестіңіз, әсер еттіңіз. Палатадағы</w:t>
        <w:br/>
        <w:t>24 Ертай АЙҒАЛИҰЛЫ</w:t>
        <w:br/>
        <w:t>тәгілетін тұстарым да бар болар. Бірақ құрдымға қарай құлди-</w:t>
        <w:br/>
        <w:t>лағаннан Құдай сақтасын. Осыншама сізге арналған сезім селін</w:t>
        <w:br/>
        <w:t>әу дегенде ақ қағаз бетіне түсірем ғой деп ойлаған жоқ едім. Ең</w:t>
        <w:br/>
        <w:t>бастысы болашақ хаттарымның бастау бұлағының көзін апттым.</w:t>
        <w:br/>
        <w:t>Сезімнің нәзік саусақтарымен бұлағымның көзін одан әрі аша</w:t>
        <w:br/>
        <w:t>түсугебар күшімді, қуатымды саламын. Саламат аға, соңғы хат-</w:t>
        <w:br/>
        <w:t>қадейін қанша хат жазатыным белгісіз. Ол тек Аллағағанааян.</w:t>
        <w:br/>
        <w:t>Мен құдіреті күшті, мейірім мен шапағаты мол Алла тағалаға</w:t>
        <w:br/>
        <w:t>нәркес көздерімнен мөлдір тамшыларымды төгіп жалбарына-</w:t>
        <w:br/>
        <w:t>мын. «Менің осы бақытымды көп көре көрме! Хаттарымды</w:t>
        <w:br/>
        <w:t>аяқтауғадейін өмір бер, күш-қуат бере гөр!» деп күн сайын күн-</w:t>
        <w:br/>
        <w:t>ана ұясынан шығып келе жатқанда үш рет қайталап мінәжат</w:t>
        <w:br/>
        <w:t>етемін.</w:t>
        <w:br/>
        <w:t>Хаттарда жазатын нәрселерім көп. Пшкі сезім-сырларым,</w:t>
        <w:br/>
        <w:t>ойларым, толғаныстарым рет-ретімен түссе деп өзімше жоспар-</w:t>
        <w:br/>
        <w:t>лап қоямын. Сөз жоқ, өңімнен де, түсімнен де кетпейтін Атом</w:t>
        <w:br/>
        <w:t>аждаһаны жекпе-жекке шақырып, осы хаттарымда қаламсап-</w:t>
        <w:br/>
        <w:t>қылышыммен барынша шайқасып көремін. Мен жеңілсем сіз</w:t>
        <w:br/>
        <w:t>барсыз, келер ұрпақ бар дегендей. Бұдан өзге де көкейімді</w:t>
        <w:br/>
        <w:t>түрткілеп «мені айт, мені жаз!» деп мазалаған ойлар қаншама?!</w:t>
        <w:br/>
        <w:t>Оның бәрін осы хатқа сыйғызам десем әбестік болар. Ең басты-</w:t>
        <w:br/>
        <w:t>сы, жолай өзіңізбен сырласып, ақылдасып отырармын.</w:t>
        <w:br/>
        <w:t>Күлмеңіз, аға, көрмей, жүзбе-жүз кездеспей қалай ақылдаса-</w:t>
      </w:r>
    </w:p>
    <w:p>
      <w:r>
        <w:t>сың дейсіз ғой. Күнделікті өңімде де, түсімде де өзіңізбен кез-</w:t>
        <w:br/>
        <w:t>десетінімді, сөйлесетінімді, сырласатынымды сіз білмейсіз-ау?!</w:t>
        <w:br/>
        <w:t>Түсті көп көремін. Хаттарымда көрген түстерімнің маңыз-</w:t>
        <w:br/>
        <w:t>дыларын, қажет-ау дегендерін келтіріп отырсам деген ой бар.</w:t>
        <w:br/>
        <w:t>Соның алғашқысын айтып, өзіңізге деген бірінші хатымды</w:t>
        <w:br/>
        <w:t>аяқтағым келіп отыр.</w:t>
        <w:br/>
        <w:t>... Үстімде қып-қызыл көйлегім бар екен деймін. Бойым ұп-</w:t>
        <w:br/>
        <w:t>ұзын. Аяқтарым сап-сау. Залдағы тұрған үлкен айнаға келіп өз</w:t>
        <w:br/>
        <w:t>көркіме өзім тоймай қарай беремін, сұлумын. Қадырағамсонау</w:t>
        <w:br/>
        <w:t>алыс сапардан оралыпты деймін. Өзі айта беретін самолетімен</w:t>
        <w:br/>
        <w:t>бүкіл әлемді шарлап келіпті. Сұңғақ бойлы әдемі жігіт болып</w:t>
        <w:br/>
        <w:t>кеткен. Ақ көйлегі, шымқай қара костюмі бар үстінде. Шым-</w:t>
        <w:br/>
        <w:t>қайқараүлкен дипломатының бір тетігін басып қалып еді, сырт</w:t>
        <w:br/>
        <w:t>етіп өзінен-өзі ашылды. Ішінен Қадыр ағам бірнеше дәптер</w:t>
        <w:br/>
        <w:t>алып берді. «Мә, қаламсап, Рауғашжан! (Мені ағам еркелетіп</w:t>
        <w:br/>
        <w:t>солай атайтын). Жаз, бәрін жаз. Біз жете алмаған арман-ойла-</w:t>
        <w:br/>
        <w:t>рыңды жаз. Сен жазуың керек. Қорықпа! Жазып болған соң</w:t>
        <w:br/>
        <w:t>26 Ертай АЙҒАЛИҰЛЫ</w:t>
        <w:br/>
        <w:t>балалардың көбісі ауылдарына кеткен шығар. Менімен бірге</w:t>
        <w:br/>
        <w:t>жатқандар болса сәлем айтыңыз. Әзірге аман-есенмін. Міне,</w:t>
        <w:br/>
        <w:t>сізге деген екініші хатымды бастадым. Бірінші хатты конверт-</w:t>
        <w:br/>
        <w:t>кесалып, аузын тастай қылып желімдеп, кішкентай сандығы-</w:t>
        <w:br/>
        <w:t>ма салып құлыптап тастадым. Оны енікім де оқи алмайды.</w:t>
        <w:br/>
        <w:t>Уақыты жеткенде өзіңіздің қолыңызға тиіп қалар.</w:t>
        <w:br/>
        <w:t>Маған бұл хатты бастау дабірінші хатты бастаған сияқты оңай</w:t>
        <w:br/>
        <w:t>болған жоқ. Жазуға аздап болса да төселіп қалдым.</w:t>
        <w:br/>
        <w:t>Кедергі болған нәрсені сізге айтсам көңіліңізді әбден бұза-</w:t>
        <w:br/>
        <w:t>тыны рас. Айтпауға және болмайды. Шындық қымбат қой, аға.</w:t>
        <w:br/>
        <w:t>Менің өмірімдегі ең қасіретті шақтардың бірі осы он шақты</w:t>
        <w:br/>
        <w:t>күннің ішінде күндей күркіреп өте шықты. Біздің үйдің бір</w:t>
        <w:br/>
        <w:t>бәйтерегі құлады. Әкешімнен, асқар тауымнан айырылдым!</w:t>
        <w:br/>
        <w:t>Бұрын көкем менімен көп әңгімелеспейтін. Төсек тартып</w:t>
        <w:br/>
        <w:t>жатқан бірайында менімен шүйіркелесе сырласатынды шығар-</w:t>
        <w:br/>
        <w:t>ды. Кім әкесін жек көреді? Мен де әкемді жақсы көремін. Бірақ</w:t>
        <w:br/>
        <w:t>біздің алдымызда әкемнің ептеп кінәсі бар. Соңғы он шақты</w:t>
        <w:br/>
        <w:t>жылда ол кісі арақ ішіп кетті. Құлағанша ішетін. ішкеннен</w:t>
        <w:br/>
        <w:t>кейін бура сынды жынданып бізге, апама тиісетін. Біздің</w:t>
        <w:br/>
        <w:t>көзімізше апамды ұратын. Араша түскен біздерді де аямайтын.</w:t>
        <w:br/>
        <w:t>Қашан жыны басылып, ұйықтағанша біз бұта-бұтаның арасын-</w:t>
        <w:br/>
        <w:t>да, көрші-қолаңда тығылып жүретінбіз. Ертеңіне әкемді таны-</w:t>
        <w:br/>
        <w:t>май қалатынмын. Моп-момақан. Кешегісі мен бүгінгі қылық-</w:t>
        <w:br/>
        <w:t>тарын салыстыру қиын. Бұрын көкемнің көк трактрі болатын.</w:t>
        <w:br/>
        <w:t>Қысы-жазы сол көк трактрінің жанында күйбеңдейтін де</w:t>
        <w:br/>
        <w:t>жүретін. Соңғызжылдары трактрі үйдің қасында мелшиіп тұра-</w:t>
        <w:br/>
        <w:t>тынды шығарды.</w:t>
        <w:br/>
        <w:t>Әкем бұрында аз-аздап ішетін. Қадыр ағам қайтыс болғаннан</w:t>
        <w:br/>
        <w:t>кейін тіптен араққа салынып кетті. Моп-момақан қалпы таңер-</w:t>
        <w:br/>
        <w:t>тең кетеді, кешке қарай өзінің сүйікті әні «Дудар-айды» айтып</w:t>
        <w:br/>
        <w:t>қисалаңдап келе жататын. Әнмен бірге біздің үйге үрей келетін.</w:t>
        <w:br/>
        <w:t>Үрпиіскен біз түгіл апамның өзі жанын қоярға жер таппайтын.</w:t>
        <w:br/>
        <w:t>Осылай біздің үйден маза, береке кетті. Бұрын үш-төрт сиыры-</w:t>
        <w:br/>
        <w:t>мыз бар болатын. Көкем ішпеген кезде апам бақытты еді. Арақ</w:t>
        <w:br/>
        <w:t>деген пәле алдымен есіктен сығалады. Содан кейін төрге шығып</w:t>
      </w:r>
    </w:p>
    <w:p>
      <w:r>
        <w:t>алды да, біздің үйдің берекесін, тыныштығын, жылылығын, та-</w:t>
        <w:br/>
        <w:t>тулығын қуды. Береке кеткені емес пе, қазір біздің үйде жылқы</w:t>
        <w:br/>
        <w:t>да, түйе де, ешкі де жоқ. Алты-жеті қой ғана қалды.</w:t>
        <w:br/>
        <w:t>ІНынымды айтайын, мен ес білгеннен бастап әкемді жек</w:t>
        <w:br/>
        <w:t>көрдім. Күшім жетсе тіптен өлтіргім де келетін. Анамның ша-</w:t>
        <w:br/>
        <w:t>28 Ертай АЙҒАЛИҰЛЫ</w:t>
        <w:br/>
        <w:t>өзінің беті-қолын жуады. (Жаңа әзірдегі «соғыстан» кейін сын-</w:t>
        <w:br/>
        <w:t>ған заттарды жинайды. Қысқасы өзінің күнделікті күйбеңіне</w:t>
        <w:br/>
        <w:t>кіріседі. Көкем қорылға басады. Ал мен төсекке байланған</w:t>
        <w:br/>
        <w:t>күйім ой-теңізіне шым батып кетемін. Алдымен мына бейшара</w:t>
        <w:br/>
        <w:t>халіме күйінемін. Аяғым сау, өзім күшті болсам көкемді жел-</w:t>
        <w:br/>
        <w:t>кесінен бүріп ұстап лақтырын жібермес пе едім. Арақ деген</w:t>
        <w:br/>
        <w:t>пәлені үйге кіргізбей ауылдан аулақ аластар едім.</w:t>
        <w:br/>
        <w:t>Ауылдемекші бұрын біздің ауыл арақ дегенді білмейді екен.</w:t>
        <w:br/>
        <w:t>Қазір екінің бірі ішеді. Кеш батса болды тып-тыныш, момақан</w:t>
        <w:br/>
        <w:t>ауыл тасыр-түсірге, айқай-ұйқайғатолады. Ақшасы, малы жоқ</w:t>
        <w:br/>
        <w:t>кедей ауылда зрақ көп. Бірде көкем мен апам мені көтеріп бір</w:t>
        <w:br/>
        <w:t>тойға апарды. Әп-әдемі болып басталған той сәлден кейін жын-</w:t>
        <w:br/>
        <w:t>ойнаққа айналды.</w:t>
        <w:br/>
        <w:t>Жұрттың бәрі мас. Жігіттер төбелесіп жатты. Көкем де «Ду-</w:t>
        <w:br/>
        <w:t>Дарайын» дарылдай айтып төңіректі азан-қазан қылып жіберді.</w:t>
        <w:br/>
        <w:t>Қайдан ішіп алғаны белгісіз апам дақызу. (Жасырын ішіп отыр-</w:t>
        <w:br/>
        <w:t>ау. Бұрын ішкенін көрмеппін. Қасым ағам мен жеңешем Дина-</w:t>
        <w:br/>
        <w:t>ның беттері де қып-қызыл. Төрде отырған көріпі әжеміз Дәркүл</w:t>
        <w:br/>
        <w:t>мен басқа қариялар да бір-біріне «іш, іш» десіп, дуылдасып жа-</w:t>
        <w:br/>
        <w:t>тыр.</w:t>
        <w:br/>
        <w:t>- Пшесің бе? - деді сегізінші сыныпта оқитын Сапар деген</w:t>
        <w:br/>
        <w:t>бала маған. - Гіш! Қызық та көңілді болады. Біз де шарап ішіп</w:t>
        <w:br/>
        <w:t>алдық. Біздің сыныптың бәрі ішеді.</w:t>
        <w:br/>
        <w:t>Мен жындыханада отырғандай күй кештім. Басым қатты</w:t>
        <w:br/>
        <w:t>ауырып тұр. Айналамның бәрі гу-гу. Апама іптпеші деп жалын-</w:t>
        <w:br/>
        <w:t>дым. «Мақұл» дейді де менің көзімді ала бере тартып жібереді.</w:t>
        <w:br/>
        <w:t>Көздерім қарауытабастады. Айналам толыжын-шайтан,1білістер</w:t>
        <w:br/>
        <w:t>сияқты. Тістері ақсиған. Көздері шыны сияқты жаңсыз. Құла-</w:t>
        <w:br/>
        <w:t>ғымның іші шың-шың,. Дәркүл әкеге көзім түсіп кетті. Ақ ки-</w:t>
        <w:br/>
        <w:t>мешегі сусып иығына түсіп кетіпті. Әппақ шашы бетін жауып</w:t>
        <w:br/>
        <w:t>кеткен. Мұрнынан су ағып тұр. Кенет ықылық атып отырды-</w:t>
        <w:br/>
        <w:t>отырды да, құсып жіберді. Арақ иісі мүңкіп сала берген. Оған</w:t>
        <w:br/>
        <w:t>ешкім көңіл аударған жоқ. Бәрі өзімен-өзі әуре. Бәрі мас. Мен</w:t>
        <w:br/>
        <w:t>жиіркеніп кеттім. Жүрегім көтерілді. Ішкен-жегенімнің бәрі</w:t>
        <w:br/>
        <w:t>тамағыма тіреліп тұрса да, лоқсып құса алмадым.</w:t>
        <w:br/>
        <w:t>- Сен деішшіп алғансың ба? - деді Сапар мені мазақтағандай...</w:t>
        <w:br/>
        <w:t>Көздері қып-қызыл. Сойдақ ұры тістерін көрсетіп өзінше</w:t>
        <w:br/>
        <w:t>мәз.</w:t>
        <w:br/>
        <w:t>- Кетшіі-ей! - дедім мен оған айқайлап. - Арақ ішкеніңді</w:t>
        <w:br/>
        <w:t>әкеңе айтам!</w:t>
        <w:br/>
        <w:t>42 Ертай АЙҒАЛИҰЛЫ</w:t>
      </w:r>
    </w:p>
    <w:p>
      <w:r>
        <w:t>- Жүріңіз, хас батыр. Сізді бай дастархан күтіп тұр. Ауыз</w:t>
        <w:br/>
        <w:t>тиіңіз дәмнен!</w:t>
        <w:br/>
        <w:t>- Ауыз тиіңіз дәмнен! Ауыз тиіңіз дәмнен! - деп қыздар екі</w:t>
        <w:br/>
        <w:t>қыздың соңғы сөздерін сыңғырлай дауыстапіліп әкетті. Жеңіс-</w:t>
        <w:br/>
        <w:t>тен кейін дәм татқанға не жетсін! Оның үстіне қарны ашқав</w:t>
        <w:br/>
        <w:t>болу керек, ішегі шұрылдап қоя берді.</w:t>
        <w:br/>
        <w:t>Оһо, не деген бай дастархан! Алтын сарайдың үлкен</w:t>
        <w:br/>
        <w:t>бөлмесінің іші гүл-гүл жайнайды. Қабырғаларда балауыз шам-</w:t>
        <w:br/>
        <w:t>дар жанып тұр. Еденге кілем төселіп тасталған.</w:t>
        <w:br/>
        <w:t>- Жоғары шығыңыз, батыр! - Аппақ аққулардай тізіле қал-</w:t>
        <w:br/>
        <w:t>ған ару қыздар қол қусырып тұр. Қалың көрпешенің үстіне</w:t>
        <w:br/>
        <w:t>күмп етіп отырғанын біледі. Қыздар мұның қолдарын қимыл-</w:t>
        <w:br/>
        <w:t>датпай-ақ өздері тамақтың неше түрін кезегімен аузына тоса-</w:t>
        <w:br/>
        <w:t>ды. Арасында шарап. Әбден тойды. Өмірінде мұндай тоймаған</w:t>
        <w:br/>
        <w:t>шығар.</w:t>
        <w:br/>
        <w:t>- Батыр, ән тыңдаңыз! Демалыңыз!- Сызылған ән кетті. Жас</w:t>
        <w:br/>
        <w:t>батырдың денесі босап, балбырап, рахатқа батты. Домбырамен</w:t>
        <w:br/>
        <w:t>күйтартылды. Қыздар майысып би биледі. Бір кезде бәрі тоқта-</w:t>
        <w:br/>
        <w:t>ды.</w:t>
        <w:br/>
        <w:t>- Батыр, мына алтын сарайды араламайсыз ба? Бұл алтын</w:t>
        <w:br/>
        <w:t>сарай енді сіздікі. Мұның ішінде бәрі бар. Ол байлықтың бәрі</w:t>
        <w:br/>
        <w:t>сіздікі!</w:t>
        <w:br/>
        <w:t>- Сіздікі! Сіздікі! - дедіппулап сұлулар. «Жоқ!Ол менікі емес.</w:t>
        <w:br/>
        <w:t>Ол- елдікі! - деп айтқысы келсе де шараптың әсерінен бе айта</w:t>
        <w:br/>
        <w:t>алмады.</w:t>
        <w:br/>
        <w:t>- Тұрыңыз, батыр! Алтын сарайыңызды аралаңыз. Қызығы-</w:t>
        <w:br/>
        <w:t>на батыңыз. Жүріңіз! Жүріңіз! - деп қыздар қоятын болмады.</w:t>
        <w:br/>
        <w:t>Масаң тартқан батыр жаңа жүрген баладай әлтек-тәлтек басып,</w:t>
        <w:br/>
        <w:t>қыздардың хош иісті құшағына құлай берді. Батырға енді</w:t>
        <w:br/>
        <w:t>бәрібір еді. «Ең бастысы аждаһаны жеңдім ғой. Енді неге демал-</w:t>
        <w:br/>
        <w:t>масқа?! Алтын сарай менікі болмағанда кімдікі болмақ?! Ол</w:t>
        <w:br/>
        <w:t>шынында да менікі. Мынау сұлулар да менікі».</w:t>
        <w:br/>
        <w:t>- Менікі! Бәрі менікі! - деді батыр масаттана айқайлап.</w:t>
        <w:br/>
        <w:t>Күлкісімен сыңғыр-сыңғыр теңге дөңгелетіп қыздар батырды</w:t>
        <w:br/>
        <w:t>жетектей жөнелді.</w:t>
        <w:br/>
        <w:t>- Міне, батыр! Міне, мынау үйілген алтын-күміс, інжу-мар-</w:t>
        <w:br/>
        <w:t>жанның бәрі сіздікі! - Батыр кәзін ашқанда таң-тамаша қалды.</w:t>
        <w:br/>
        <w:t>Сандық-сандық небір асыл тастар көздің жауын алып, қат-қат</w:t>
        <w:br/>
        <w:t>жиналып тұр, үйіліп жатыр.</w:t>
        <w:br/>
        <w:t>- Мәссаған! Мынаның бәрі менікі ме? - деді батыр таңдана</w:t>
        <w:br/>
        <w:t>сұрап.</w:t>
        <w:br/>
        <w:t>ШЫҒАРМАЛАРЫ 29</w:t>
        <w:br/>
        <w:t>- Айта бер. Қарапты, әкемнің өзі де мас. - Тышқан сияқты</w:t>
        <w:br/>
        <w:t>шиқылдай күліп ол кетіп қалды. Шетелдің әлдебір музыкасы</w:t>
        <w:br/>
        <w:t>құтыра ойнады. Жұртапыр-топыр орнынан тұрды дабилей бас-</w:t>
        <w:br/>
        <w:t>тады. Секіріп, жынданып биледі. Ақырып, өкіріп, шыңғырды.</w:t>
        <w:br/>
        <w:t>Басым солқ-солқ. Апам мен көкем де кетті мені тастап. Көзім</w:t>
      </w:r>
    </w:p>
    <w:p>
      <w:r>
        <w:t>қарауытып, төңіректі ажыратудан қалдым. Айналам бірде</w:t>
        <w:br/>
        <w:t>қараңғы, бірде жарық. «Құлап қалмайыншы» деп столдың ер-</w:t>
        <w:br/>
        <w:t>неуінен мықтап ұстап алдым. Жерсолқылдап тұр. Стол үсті дір-</w:t>
        <w:br/>
        <w:t>дір. Шеттетұрған арақтың бөтелкесі сырғып менің дәл мұрным-</w:t>
        <w:br/>
        <w:t>ның ұшынакелді. Столдың ернеуінен айырылсам құлайтыным-</w:t>
        <w:br/>
        <w:t>ды білдім. Арақтың шынысы маған қарай құлай берді. Арақ</w:t>
        <w:br/>
        <w:t>бетіме, ерніме шашырады. Удай екен! Жұрт қалай ішіп жүрдеп</w:t>
        <w:br/>
        <w:t>ойладым. Мүңкіген иісі қандай жаман! Лоқсып құсып жібер-</w:t>
        <w:br/>
        <w:t>дім. Бір түрлі жеңілдеп қалғандаймын. Осы сәт әлдекім мені</w:t>
        <w:br/>
        <w:t>шыңырауға қарай итеріп жібергендей болды. і</w:t>
        <w:br/>
        <w:t>- Апа-а-а!</w:t>
        <w:br/>
        <w:t>... Тым-тырыс. Қап-қараңғы. Жоқ, жап-жарық, тек көзім</w:t>
        <w:br/>
        <w:t>соқыр болып қалған ба деп ойлаймын. Үлкен үңгірде жатыр</w:t>
        <w:br/>
        <w:t>екенмін. Жо-жоқ, үңгір емес, бір үйде жатырмын. Бәлкім,</w:t>
        <w:br/>
        <w:t>өзіміздің үй. Тәбеде қамшы ілулі. Атамның қамшысы. Сол қам-</w:t>
        <w:br/>
        <w:t>шының ұшынан ашы су тамып тұр. Су емес, у. Арақ қой, арақ!</w:t>
        <w:br/>
        <w:t>Олтамшы арақ тура менің ерніме тамады. Ап-ашцы! Бірақ еркім-</w:t>
        <w:br/>
        <w:t>нен тыс жалаймын кеп! Шиқ-шиқ күлген Сапардың даусы ес-</w:t>
        <w:br/>
        <w:t>тіледі.- Жала-жала! Қазірқызық та көңілді болады. Біз бәрібір</w:t>
        <w:br/>
        <w:t>өлеміз. Атом аждаһа бізді бәрібір жұтады. Ол есік алдында тұр.</w:t>
        <w:br/>
        <w:t>Ал ол арақ ішкендерді ең соңынан жұтады екен. Жала! Жала,</w:t>
        <w:br/>
        <w:t>бейшара қыз!</w:t>
        <w:br/>
        <w:t>ЫЗзаланын бірдеңе айтқым келді. Тілім байланып қалғандай</w:t>
        <w:br/>
        <w:t>ештеңе айта алмаймын. Сойдақ ұры тісті Сапардың даусы және</w:t>
        <w:br/>
        <w:t>шықты.</w:t>
        <w:br/>
        <w:t>- Қалай, жақсы ма? Көңілді ме? - дейді ол шиқ-шиқ етіп.</w:t>
        <w:br/>
        <w:t>Шынында да көңілім көтерілді. Күлкім келді.</w:t>
        <w:br/>
        <w:t>- Иә, - деймін мен еркімнен тыс. - Арақ деген жақсы екен</w:t>
        <w:br/>
        <w:t>ғой. Неге жұрттың бәрі ішеді десем...</w:t>
        <w:br/>
        <w:t>- Енді тұр-р! Билейміз. Таң атқанша билейміз. Қашан атом</w:t>
        <w:br/>
        <w:t>аждаһасы жұтқанша билейміз. Хи-хи! Біз бәрібір өлеміз. Іішпе-</w:t>
        <w:br/>
        <w:t>гендер бәрінен бұрын өледі. Түр!</w:t>
        <w:br/>
        <w:t>- Менің көзім көрмейді, Сапар. Соқырлар билей алмайды ғой,</w:t>
        <w:br/>
        <w:t>- деймін мен қолыммен ауаны осқылап.</w:t>
        <w:br/>
        <w:t>- Хи-хи! - деп күледі Сапар тағы да рахаттана. - Өзіңді ғана</w:t>
        <w:br/>
        <w:t>соқыр деп ойлайсың ба? Қателестің. Біз бәріміз соқырмыз. Со-</w:t>
        <w:br/>
        <w:t>ШЫҒАРМАЛАРЫ 81</w:t>
        <w:br/>
        <w:t>- Көкешім, мен қасыңдамын. Үйдесің, үйдесің, жаным. Со-</w:t>
        <w:br/>
        <w:t>қыры несі? Көзіңді ашшы, сен соқыр емессің.</w:t>
        <w:br/>
        <w:t>Алппамішыбын-шіркей болып үстіме түсіп жатыр. Мен көзімді</w:t>
        <w:br/>
        <w:t>ашып жібердім. Алдымен төне қарап тұрған апамды, содан соң</w:t>
        <w:br/>
        <w:t>басқаларды көрдім...</w:t>
        <w:br/>
        <w:t>Саламат аға! Бұл ғажап түс ойымнан кетпей қойды. Бұл өмір</w:t>
        <w:br/>
        <w:t>түсі ғой. Қазақтың басына арақ зауал болып тұрғаны рас емес</w:t>
        <w:br/>
        <w:t>пе?! Осы Шоңай көлінің маңындағы ауылдардың көбісі арақты</w:t>
        <w:br/>
        <w:t>суша сіміретіні шындық. Өзіңіз де бұл жөнінде бір рет әңгіме</w:t>
        <w:br/>
        <w:t>еткен жоқсыз ба? «Талай ұлыларымызды мезгілінен бұрын сол</w:t>
        <w:br/>
        <w:t>арақ деген кесапат өмірден жұлып әкетті» деген сөзіңіз әлі есім-</w:t>
        <w:br/>
        <w:t>де. Біздің үйдің де бір қасіреті осы. Жаңағы оқиғадан кейін де</w:t>
      </w:r>
    </w:p>
    <w:p>
      <w:r>
        <w:t>көкемарақішуін қойған жоқ. Апам даменен жасырып ішетінін</w:t>
        <w:br/>
        <w:t>байқап жүрдім. Ауыл да арақ теңізінен шыға алар емес. Сыл-</w:t>
        <w:br/>
        <w:t>тауы: «Күйікті басу үшін ішеміз», - дейді. Екінші сылтауы:</w:t>
        <w:br/>
        <w:t>«Атомның дозасы арақ ішсе жойылады», - дейді. Ал олар арақ</w:t>
        <w:br/>
        <w:t>апатының не екенін біле ме? Біледі, әрине. Біле тұрып өлімде-</w:t>
        <w:br/>
        <w:t>ріне өздері асығады. Арақ әзәзіл қанша адамның өмірін қиды,</w:t>
        <w:br/>
        <w:t>қанша адамның шаңырағын ортасына түсірді. Арақ арқылы</w:t>
        <w:br/>
        <w:t>еуропалықтар үндіс мемлекетін жер бетінен жойып жіберген</w:t>
        <w:br/>
        <w:t>жоқпа? Ендібіздің халқымызсоның жолын қуа мадеген қаупім</w:t>
        <w:br/>
        <w:t>бар. Жалпы арақ ішкен адамда ар-ұят, намыс, адалдық, адам-</w:t>
        <w:br/>
        <w:t>гершілік болады деп ойламаймын. Кедейшілігіміз де осы арақ-</w:t>
        <w:br/>
        <w:t>тың кесірінен. Көкеме де, апама да «қойыңдаршы» деп жалын-</w:t>
        <w:br/>
        <w:t>дым, жалбарындым да, жыладым да. Бәрібір ештеңе шықпады.</w:t>
        <w:br/>
        <w:t>Бұл әңгіменің бәрі әкемнен шығып жатыр. Әкем марқұмды</w:t>
        <w:br/>
        <w:t>жек көргенімді аштым. Бірақ іштей жақсы көрем де. Ол кісі</w:t>
        <w:br/>
        <w:t>арақ ішпесе жақсы кісі еді. Арақ бәрін жуып-шайып кететін.</w:t>
        <w:br/>
        <w:t>Көкем өнерлі жан болатын. Домбыраны тартқанда бүкіл алпыс</w:t>
        <w:br/>
        <w:t>екі тамырыңды идіреді. Әсіресе, біздің ауылдан қырық шақы-</w:t>
        <w:br/>
        <w:t>рымдай жердегі ауылдан шыққан Сейтек күйшінің шығарма-</w:t>
        <w:br/>
        <w:t>ларын орындаған кезде бір орында отыра алмайды. Құйрығы-</w:t>
        <w:br/>
        <w:t>мен жылжып есікке кетіп қалатын. Менің аздап домбыра шер-</w:t>
        <w:br/>
        <w:t>тетінім сол көкеметартқаным шығар. Сейтек бабамның «Заман-</w:t>
        <w:br/>
        <w:t>ай» күйін әп-әдемі тартамын (Сейтек бабам жайлы кейінгі хат-</w:t>
        <w:br/>
        <w:t>тарда айтармын). Ал көкемнің орындауы бөлек... Міне, сол</w:t>
        <w:br/>
        <w:t>көкем ракпен ауырып, дүниеден өтті, аға.</w:t>
        <w:br/>
        <w:t>Рак деген ауру қазір біздің ауылға үлкен жау болып тұр.</w:t>
        <w:br/>
        <w:t>Бұрын қарттарымызды ғана таңдап-талғап алушы еді. Енді</w:t>
        <w:br/>
        <w:t>қандытырнағын жастарға да, балаларға дасалып жатыр. Мәсе-</w:t>
        <w:br/>
        <w:t>лен, Бөрібай ағайдың баласы Сабыржан жиырма сегіз жасында</w:t>
        <w:br/>
        <w:t>84 Ертай АЙҒАЛИҰЛЫ</w:t>
        <w:br/>
        <w:t>Сол үлкен жаманшылықтың бірі - арақ. Соғыстан сенің атаң</w:t>
        <w:br/>
        <w:t>оралмады. Ал оралғандар арақ ішуді үйреніп келді. Ол кезде</w:t>
        <w:br/>
        <w:t>арақішу үлкен мәртебе болатын. Басшылар қаттыішетін. Одан</w:t>
        <w:br/>
        <w:t>қарапайым халық үйренді. Бұрын жастар ішетін. Ендіодан ата-</w:t>
        <w:br/>
        <w:t>ларымыз бен әжелеріміз де қалмайтын болды. Ауыл түгел мас-</w:t>
        <w:br/>
        <w:t>күнемауылғаайналды. Бұлауру- өте жұқпалы ауру. Одан қалай</w:t>
        <w:br/>
        <w:t>құтыламыз, білмеймін. Біздің халқымыз қазір азғындау жолы-</w:t>
        <w:br/>
        <w:t>на түсті. Бұл жол кешегі аштықтан да, соғыстан да қауіпті.</w:t>
        <w:br/>
        <w:t>Мен соңғы күндері қатты ойландым, толғандым. Маған</w:t>
        <w:br/>
        <w:t>бұрын арақ деген кәззап ойлануға мұрша бермейтін, Раушан-</w:t>
        <w:br/>
        <w:t>жан! Анаң екеуіңнің алдыңда менің зор күнәм бар. Өзіме-өзім</w:t>
        <w:br/>
        <w:t>ие бола алмадым. Тағдырымның алдында әлсіздік таныттым.</w:t>
        <w:br/>
        <w:t>Сол әлсіздігімнің зардабын анаң екеуің көрдіндер. Анаңа қор-</w:t>
        <w:br/>
        <w:t>қытып арақ ішкізген де менмін. Кейін қойдыра алмадым. Өзім</w:t>
        <w:br/>
        <w:t>де қоя алмадым. Арақ ішу арқылы ішкі күйігімді ұмытқым</w:t>
        <w:br/>
        <w:t>келді. Бұл әншейін далбаса әрекет екен. Екінші бір жасаған</w:t>
        <w:br/>
        <w:t>қылмысым сенің бауырларыңның өлуіне кінәлі және менмін.</w:t>
        <w:br/>
        <w:t>Осыдан жиырма-отыз жыл бұрын өкімет бізге: «Бұл арадан</w:t>
        <w:br/>
        <w:t>көшіңдер. Бұл жер қауіпті»,- деді. Есі барлардың біразы көшіп</w:t>
        <w:br/>
        <w:t>кетті. Ұрпағын ойламағандар, біз сияқты ақымақтар, көшпей</w:t>
        <w:br/>
        <w:t>қалды. «Туған жер деп,атамекеннен кетпейміз» дестік. Өкімет-</w:t>
        <w:br/>
        <w:t>кебәрібір, одан әрі зорлаған жоқ. Капустин Яр, Азғыр полигон-</w:t>
        <w:br/>
        <w:t>дарының ажал шашқан атомын сынақтан өткізіп жатқанын</w:t>
        <w:br/>
        <w:t>кейін білдік. Кеш білдік. Біз бейшара соқыр екенбіз ғой. Нағыз</w:t>
        <w:br/>
        <w:t>көрсоқырмыз. Көңілі де, құлағы да тарс бітелген ақымақ, бей-</w:t>
        <w:br/>
        <w:t>шара халықты ешкім аямайды. Балаларын, ботақандарын өз</w:t>
      </w:r>
    </w:p>
    <w:p>
      <w:r>
        <w:t>қолымен өлтірген әкені қай жерден естідің? Естімесенң, міне,</w:t>
        <w:br/>
        <w:t>сенің әкең сондай нағыз қатыгез, қанішер әке!</w:t>
        <w:br/>
        <w:t>Саламат аға! Әкемнің бұл жан тебірентерлік әңгімесін есті-</w:t>
        <w:br/>
        <w:t>геннен кейін ол кісіні бұрын оншалықты түсінбегенімді білдім.</w:t>
        <w:br/>
        <w:t>Осы түсінбестігім біршама уақыт жан әкемді жек көруге итер-</w:t>
        <w:br/>
        <w:t>меледі. Әкем менен кешірім сұрады. Мен түсінбестігім үшін</w:t>
        <w:br/>
        <w:t>әкемнің алдында бас идім. Жас шыбығының басын иіп, майы-</w:t>
        <w:br/>
        <w:t>сып тұрғанын көріп әкем көзіне жасалды. Ал менеріксіз ұзаққа</w:t>
        <w:br/>
        <w:t>созып алған екінші хатымды Мұхтар ағамның «Түсінісу теоре-</w:t>
        <w:br/>
        <w:t>масы» деп аталған өлеңімен аяқтағым келіп отыр.</w:t>
        <w:br/>
        <w:t>Қандай азап,</w:t>
        <w:br/>
        <w:t>Қандай азап цғыспау.</w:t>
        <w:br/>
        <w:t>Тусінбеген кінәлі емес десек те,</w:t>
        <w:br/>
        <w:t>Қылмыспен тең - тусінуге тырыспау...</w:t>
        <w:br/>
        <w:t>ШЫҒАРМАЛАРЫ 89</w:t>
        <w:br/>
        <w:t>дегенге сенгім келмейді. Бірақ шындық солай. Даңқы жер жар-</w:t>
        <w:br/>
        <w:t>ған Көкбөрі елі атамекенін тастап босып, жан-жаққа кетіл жа-</w:t>
        <w:br/>
        <w:t>тыр. Бүйте берсе бұл өңірде ел қалмайды. Көкбөрі елі құриды,</w:t>
        <w:br/>
        <w:t>балам!» - деп қария ақ сақалын жас жуып жауап беріпті.</w:t>
        <w:br/>
        <w:t>«Ендеше, ол аждаһаны мен құртамын!» - дейді жас батыр</w:t>
        <w:br/>
        <w:t>ашуы бойынасыймай. «Ажалыңаасықпа, балам. Сенен демық-</w:t>
        <w:br/>
        <w:t>тылар, сенен де өткен батырлар аждаһаның оп-оңай жемі бол-</w:t>
        <w:br/>
        <w:t>ған. Сенің күшің жетпейді»,- депті қарт мұны аян. «Жоқ, ата!</w:t>
        <w:br/>
        <w:t>Халқымды қорғай алмасам, оған қалқан бола алмасам, мен не-</w:t>
        <w:br/>
        <w:t>сіне жер басып жүремін. Сол батырлардан менің жаным артық</w:t>
        <w:br/>
        <w:t>па? Менің атам да, әкем де, ағаларым да елінің намысы үшін,</w:t>
        <w:br/>
        <w:t>бүтіндігі үшін шәһит болыпты. Егер мен қорқып бұғып қалсам</w:t>
        <w:br/>
        <w:t>менің батырлығым, азаматтығым, адамдығым қайда? Елім үшін,</w:t>
        <w:br/>
        <w:t>елімнің рухы құламауы үшін мерт болсам арманым жоқ. Әрине,</w:t>
        <w:br/>
        <w:t>мен ол құбыжық а&gt;ждаһаға өлу үшін бармаймын, оны өлтіру</w:t>
        <w:br/>
        <w:t>үшін барамын. Нар тәуекел, ата, батаңды бер!» - деп жас батыр</w:t>
        <w:br/>
        <w:t>жүрелей отыра қалын, қолын жайып, ақ сақалды қариядан бата</w:t>
        <w:br/>
        <w:t>сұрапты.</w:t>
        <w:br/>
        <w:t>Батасын берер алдында қарт алабұртқан баланы тоқтатып,</w:t>
        <w:br/>
        <w:t>ақылынайтыпты. «Балам! Біз Көк Тәңірісіне сыйынған Көкбөрі</w:t>
        <w:br/>
        <w:t>еліміз. Сен бағана дұрыс айттың. Елім үшін, елімнің рухы құла-</w:t>
        <w:br/>
        <w:t>мауы үшін мерт болсам арманым жоқ дедің. Өте дұрыс! Және</w:t>
        <w:br/>
        <w:t>дұрыс айтқан нәрсең қандай батыр болсын жауға өлу үшін бар-</w:t>
        <w:br/>
        <w:t>майды,өлтіру үнін, жеңу үшін барады. Жауыңды аясаң,олсені</w:t>
        <w:br/>
        <w:t>өлтіретінін есте тұт! Ал өлтіру үшін не керек? Жауыңды тек</w:t>
        <w:br/>
        <w:t>қана қара күшіңмен ала алмайсың. Түлкі бұлаң әдісің, айлаң</w:t>
        <w:br/>
        <w:t>болмаса жау берісе қоймайды. Ертеде бір патша бабаң болған.</w:t>
        <w:br/>
        <w:t>Сан түрлі әдісті, айланы үйреткен аз әскермен-ақ алып елді қор-</w:t>
        <w:br/>
        <w:t>қытып, ықтырып тұрған. Әдіс-айлаға қоса жауға дегенсуарыл-</w:t>
        <w:br/>
        <w:t>ған кегің болсын көкірегіңде, ол сенде бар. Енді бір есте тұта-</w:t>
        <w:br/>
        <w:t>тын нәрсе және басты нәрсең қандай қиындық, ауыртпалыққа,</w:t>
        <w:br/>
        <w:t>қандай енбайлыққа кенелсең де, ұшырасаң да, артыңдатұрған,</w:t>
        <w:br/>
        <w:t>күйзелген, саған бар үмітін, арманын артқан еліңді ұмытпа!</w:t>
        <w:br/>
        <w:t>Елің артқан сенімді бойтұмар етіп жүрегіңде сақта, ұлым! На-</w:t>
        <w:br/>
        <w:t>ғыз байлығын ол- халқың. Қалған байлыққа ешқашан қызық-</w:t>
        <w:br/>
        <w:t>па! Ол - сиқыр. Мен ғасыр жасаған адаммын. Бірақ өмірімде</w:t>
        <w:br/>
        <w:t>мұндай тұйыққа тірелген жан емес едім. Осы өмірімде бұдан</w:t>
        <w:br/>
        <w:t>асқанайлалы, бұдан өткен қорқынышты да айбарлы жау көрген</w:t>
      </w:r>
    </w:p>
    <w:p>
      <w:r>
        <w:t>емен. Елдің де,ердіңдеістер шарасытаусылыптұрған шақ қазір.</w:t>
        <w:br/>
        <w:t>Ел іргесі бұзылды. Қалай ойлансам да мен бұл жауға айла таба</w:t>
        <w:br/>
        <w:t>ШЫҒАРМАЛАРЫ 88</w:t>
        <w:br/>
        <w:t>Сол күні көпке дейін ұйықтамай үшеуіміз әңгіме айттық.</w:t>
        <w:br/>
        <w:t>Көкемнің мінезі қүрт өзгеріпті. Мені көз жанарымен аялап,</w:t>
        <w:br/>
        <w:t>еркелетіп өтті. Біраз әңгімелер айтты. Оның бәрін хатқа сый-</w:t>
        <w:br/>
        <w:t>дыра алмаспын. Бірақ жинақтап, қысқартып маңыздыларын</w:t>
        <w:br/>
        <w:t>хатқа түсірмесем менің әке алдындағы перзенттік парызымды</w:t>
        <w:br/>
        <w:t>орындамағаным деп білемін, Саламат аға.</w:t>
        <w:br/>
        <w:t>-.Қызым! Сен көп сұрақтар қоясың. Менің саясаттан онша</w:t>
        <w:br/>
        <w:t>хабарым жоқ. Оның бәріне менде жауап беретін шама бар ма?</w:t>
        <w:br/>
        <w:t>Алайда біздің бастан кешкеніміздің өзі сол саясатыңмен байла-</w:t>
        <w:br/>
        <w:t>нысып жатыр. Мен соғыстан бұрын дүниеге келіппін. Отыз</w:t>
        <w:br/>
        <w:t>екінші жылы мен байғұс жарық дүние есігін апыппын. Менің</w:t>
        <w:br/>
        <w:t>ата-бабаларым орташа дәулетті кісілер болған. Сенің атаң Сәду</w:t>
        <w:br/>
        <w:t>етітірі, пысық кісіекен. Кеңесөкіметі құрылғаннан кейін НӘП</w:t>
        <w:br/>
        <w:t>дегенболыпты. Міне, осы кезде орта шаруаның баюы үшін алты-</w:t>
        <w:br/>
        <w:t>жеті жыл жағдай жасалыныпты.</w:t>
        <w:br/>
        <w:t>Сол кезде Сәду атаң кәдімгідей байыпты. Одан не пайда, оты-</w:t>
        <w:br/>
        <w:t>зыншы жылдары кәмпеске деген пәле шыққан. Сәду атаң бір</w:t>
        <w:br/>
        <w:t>тықырды алдын ала сезіп, бар малын өз еркімен барып Кеңес</w:t>
        <w:br/>
        <w:t>өкіметіне тапсырыпты. Ол кісіні осы құтқарыпты. Әйтпесе, та-</w:t>
        <w:br/>
        <w:t>дайларды «байсың, құлақсың» деп итжеккенге айдап жоқ</w:t>
        <w:br/>
        <w:t>қылып жіберген ғой.</w:t>
        <w:br/>
        <w:t>Тарихтан шет жағасын білесің. Отызыншы жылдары көшіп</w:t>
        <w:br/>
        <w:t>жүрген қазақты қақаған суықта топырлатып айдап келіп бір</w:t>
        <w:br/>
        <w:t>жерге жинапты. Киіз үйлерді қызыл үйге айналдырып, қаз-</w:t>
        <w:br/>
        <w:t>қатар тігіпті. Қыста қой қырықтырған соң қалғанын сұрамай-</w:t>
        <w:br/>
        <w:t>ақ қой. Елдің біразы аштан қырылып бара жатқан соң Ресей,</w:t>
        <w:br/>
        <w:t>Қарақалпақстан, Қытай елдеріне ауыпты. Көбісі жолда қырыл-</w:t>
        <w:br/>
        <w:t>ған. Қазір ғой бұл шындықтардың айтылып жүргені. Әкем со-</w:t>
        <w:br/>
        <w:t>ғысқа кетералдында маған осы жайлардың шет жағасын айтып</w:t>
        <w:br/>
        <w:t>отыратын. Үлкен шындықты осы екі-үш жылдың ішіндебілдім.</w:t>
        <w:br/>
        <w:t>Кейін әкем «ешкімге айта көрме, өзің ғана біл» деп айтылған</w:t>
        <w:br/>
        <w:t>әңгімені қазіргі айтылып жатқан әңгімелермен салыстырамғой,</w:t>
        <w:br/>
        <w:t>баяғы, бәрі ақиқат. Бұл дегенің Сталин, Голоцекиндердің қазақ</w:t>
        <w:br/>
        <w:t>халқын жербетінен жойып жіберуге әдейі жасаған зұлымдығы,</w:t>
        <w:br/>
        <w:t>қастандығы. Екі жарым миллион қазақтың аштан қырылуы,</w:t>
        <w:br/>
        <w:t>бұл дегенің, бір халықтың зор қасіреті емес пе?! Мына көкең</w:t>
        <w:br/>
        <w:t>сол аштық жылы дүниеге келіп, сол зұлматтан аман қалған</w:t>
        <w:br/>
        <w:t>адам. Аман қалғанымыз - осы қасиетті Шоңай көлінің арқасы.</w:t>
        <w:br/>
        <w:t>Көлдің балығы талай отбасын аман алып қалыпты.</w:t>
        <w:br/>
        <w:t>Қазақ халқы - көнбіс халық. Және тез еліккіш, қағылез</w:t>
        <w:br/>
        <w:t>халық. Жамандықты да, жақсылыңғи да бойынажев сіңіреді.</w:t>
        <w:br/>
        <w:t>38-184</w:t>
        <w:br/>
        <w:t>386 Ергай АЙҒАЛИҰЛЫ</w:t>
        <w:br/>
        <w:t>кейін әлгі үрейлі үн сап тиылған. Міне, көрдіңіз бе? Табиғаттың</w:t>
        <w:br/>
        <w:t>әрбір бөлшегінде жан бар. Біз де сол табиғаттың бір бөлшегіміз.</w:t>
        <w:br/>
        <w:t>Алла тағала тек бізге біраз артықшылық берді. Екі аяқты пенде</w:t>
      </w:r>
    </w:p>
    <w:p>
      <w:r>
        <w:t>сол артықшылықтарын жамандық, зұлымдық, қатыгездік жа-</w:t>
        <w:br/>
        <w:t>сауғапайдаланады.Соларқылы рахаттанатынадамдардабарекен-</w:t>
        <w:br/>
        <w:t>дігінде дау жоқ.</w:t>
        <w:br/>
        <w:t>Бұл әңгіменің бәрі табиғаттан шығып жағыр ғой, аға. Адам-</w:t>
        <w:br/>
        <w:t>ның өмірі де сол табиғат мезгілдеріне қандай ұқсас. Көктемді</w:t>
        <w:br/>
        <w:t>жастыққатеңесек, қысты қарттыққа теңейміз. Ал мен өз-өзімді</w:t>
        <w:br/>
        <w:t>кейде ақ шашты қарияға ұқсатамын. Қыс- өмір біреуге мезгі-</w:t>
        <w:br/>
        <w:t>лінде келеді, біреуге кеші, енді біреуге ерте келеді. Шындық-</w:t>
        <w:br/>
        <w:t>тың бетіне тура қарасақ, маған тым ерте келді. Оған үйреніп</w:t>
        <w:br/>
        <w:t>қалдым. Ендігі бір арманым сізге жазар хаттарымды өмірімнің</w:t>
        <w:br/>
        <w:t>соңына дейін ақ қағаз бетіне түсіріп кетсем, шіркін!</w:t>
        <w:br/>
        <w:t>Алзымыран уақыт болса, алды-артына қарамай өтіп барады.</w:t>
        <w:br/>
        <w:t>Міне, мамыр айы да келді. Менің жазуым инемен құдық қаз-</w:t>
        <w:br/>
        <w:t>ғандай өнер емес тіпті. Көктемнің келгенін менің тереземе төне</w:t>
        <w:br/>
        <w:t>қарап тұрған қара талдан білемін. Қысымен жауған қасат қар</w:t>
        <w:br/>
        <w:t>биыл бірден еріп кете қоймады. Төпелей жауған ақ жаңбыр</w:t>
        <w:br/>
        <w:t>қардың кіршең бетін айғыздап тастады. Кәбесі сөгілсе де мұз-</w:t>
        <w:br/>
        <w:t>қар көпке дейін беріспей кір-кір, алабажақ болып ұзақ жатты.</w:t>
        <w:br/>
        <w:t>Жылтеткен күн-анада оның шет-шетін мүжіп мазаберетін бол-</w:t>
        <w:br/>
        <w:t>мады. Күндіз шатырдың шетіне жабысып тұрған үлкенді-</w:t>
        <w:br/>
        <w:t>кішілісүңгілер тырс-тырс түсетін. Түкірген сайын олар өз ажал-</w:t>
        <w:br/>
        <w:t>дарына өздері себепші болын, кішірейе беретін, кішірейе бе-</w:t>
        <w:br/>
        <w:t>ретін. Сүңгілер де ерегісіп, түн бойына қайта үлкейетін. Ма-</w:t>
        <w:br/>
        <w:t>мыр сұлу ұзын гүлді көйлегімен желпіп-ақ қыс-қарияға тән</w:t>
        <w:br/>
        <w:t>көріністердің бәрін үш-төрт күннің ішінде-ақ жойып жіберді.</w:t>
        <w:br/>
        <w:t>Қар да еріді, қайсар сүңгілер де үзіліп түсті. Тереземнен қара-</w:t>
        <w:br/>
        <w:t>ған қара ағаштың бұтақтарының ұштарында бүртиген бүршік-</w:t>
        <w:br/>
        <w:t>тер көріністер берді. «Көктем келді, енді мен жапырақтарым-</w:t>
        <w:br/>
        <w:t>ды дүниеге келтіремін» дейді сыбдырлан қара ағаш.</w:t>
        <w:br/>
        <w:t>Иә-ә, көгілдір көктем келді. Бұл менің ғұмырымдағы соңғы</w:t>
        <w:br/>
        <w:t>көктем шығар. Сізді, аға, қорқыта бердім-ау.:Жаңағы көріністер</w:t>
        <w:br/>
        <w:t>менің көңіл көкжиегімнен туындап жатқан ойларым ғой.</w:t>
        <w:br/>
        <w:t>Әңгіме айтып көңілімді аулайтын әкешім о дүниелік болғалы</w:t>
        <w:br/>
        <w:t>табиғат анамен осылай сырласатынды шығардым. Апамның</w:t>
        <w:br/>
        <w:t>қолы тие бермейді. Көрші балалар менімен ойнамайды. Төсек-</w:t>
        <w:br/>
        <w:t>ке таңылған мен бейшараны қайтсін. Сонсоң кітап оқудан жа-</w:t>
        <w:br/>
        <w:t>лыққанда терезеге телміре қарап әрбір қалт еткен табиғат</w:t>
        <w:br/>
        <w:t>40 Ертай АЙҒАЛИҰЛЫ</w:t>
        <w:br/>
        <w:t>алмадым. «Ақыл жастан, асылтастан» демекші сен ақыл-айла-</w:t>
        <w:br/>
        <w:t>сын табарсың, аждаһаны жеңіп табаныңа басарсың. Ал мен</w:t>
        <w:br/>
        <w:t>тілеулесіңмін, халқың да тілеулес. Ендігі сенен бір өтінішім,</w:t>
        <w:br/>
        <w:t>бата ешқайда қашпас, аз уақытқа бөгеліп үйден дәм тат, күш</w:t>
        <w:br/>
        <w:t>жина. Мына алдыңда қалт-құлт етіп әзер аяғына мініп тұрған</w:t>
        <w:br/>
        <w:t>қарт атаң кезінде басынан сөз асырмаған шешен, елін талай</w:t>
        <w:br/>
        <w:t>тығырықтан шығарған көсем, талай жаудың көкірегіне найза-</w:t>
        <w:br/>
        <w:t>сын шанышқан батыр да болған. Қолымнан келгенше әскери</w:t>
        <w:br/>
        <w:t>өнерімді үйретейін. Жауға жалаң қолмен барма!»</w:t>
        <w:br/>
        <w:t>Жас батыр қарттың өтінішін орындап, оның үйінде болып</w:t>
        <w:br/>
        <w:t>дәм татты, күйзелген елін көрді, көкірегіне кек уытын жина-</w:t>
        <w:br/>
        <w:t>ды. Жүз жасаған дана қариядан бес қаруды қалай қолданудың</w:t>
        <w:br/>
        <w:t>небір әдіс-айлаларын көңіліне тоқыды. Бойына қуат, білегіне</w:t>
        <w:br/>
        <w:t>күш жинаған жас батырын баптап, тілеуін тілеп, батасын беріп</w:t>
        <w:br/>
        <w:t>аспанмен таласқан алтын сарайдағы қаһарлы аждаһаға дана</w:t>
        <w:br/>
        <w:t>қария аттандырып, ақ жолғасалды.</w:t>
      </w:r>
    </w:p>
    <w:p>
      <w:r>
        <w:t>Жусан исі аңқыған атамекеннін саф ауасын кеудесін толты-</w:t>
        <w:br/>
        <w:t>ра жұтқан батыр дулығасы жалтылдап аждаһамен жекпе-жек-</w:t>
        <w:br/>
        <w:t>кеаттанған сәтте таң рауандап атып келе жатқан болатын. Жо-</w:t>
        <w:br/>
        <w:t>лай арбасы шиқылдан, түйесі бақырып, жылқысы кісінеп,</w:t>
        <w:br/>
        <w:t>ауған, еңсесі түскен ақтабан шұбырынды елін көрді. Ашу буып,</w:t>
        <w:br/>
        <w:t>кек оты ұшқындаған жас батыр ана ппеті мен мына шеті айшы-</w:t>
        <w:br/>
        <w:t>лық жер кең-байтақ Көкбөрі жерін қанатты тұлпармен үш күн,</w:t>
        <w:br/>
        <w:t>үш Түнде ұшып өтті. Сол кезде алыстан, үлкен төбенің басында</w:t>
        <w:br/>
        <w:t>орналасқан күн көзімен шағылысып жалтылдап, көзді қарық-</w:t>
        <w:br/>
        <w:t>тырған алып алтын сарайды көрді. Естіген жанның төбе шашы</w:t>
        <w:br/>
        <w:t>тік тұрар гүрілдеген қорқынышты дауыс тауларды сілкіндіріп,</w:t>
        <w:br/>
        <w:t>бұлттарды үркітіп тұрды. Әрбір гүрілді дауыстан кейін алтын</w:t>
        <w:br/>
        <w:t>сарайдың үстіне лапылдаған жалын шығып тұрды. Тұлпары-</w:t>
        <w:br/>
        <w:t>ның демін баспай, жер тарпытып, жас берен батыр сыртқы</w:t>
        <w:br/>
        <w:t>қақпаны найзасымен шанышып, қалқанмен дүрсілдете қақты.</w:t>
        <w:br/>
        <w:t>- Өлім шашқан аждаһа! Қақпанды аш! Сенің ажалың келді!</w:t>
        <w:br/>
        <w:t>Араныңа найза тыққалы, алмас қылышыммен экеті басыңның</w:t>
        <w:br/>
        <w:t>қанын шашыратып кескелі келдім. Алтын сарайыңмен бақұл-</w:t>
        <w:br/>
        <w:t>дас, қанішер, жауыз аждаһа! - деді батыр қырандай шаңқыл-</w:t>
        <w:br/>
        <w:t>дап. Сол сәтгүжілдек дауысы жер жарған күлкі естілді.</w:t>
        <w:br/>
        <w:t>-- Ха-ха-ха! Ақымақ пендемісің деген! Келсең кел, өліміне</w:t>
        <w:br/>
        <w:t>асықсаң қақпаны ашп та кіре ғой, ажал қойныма ене ғой. Сенен</w:t>
        <w:br/>
        <w:t>демықты, сені жүз орап алатын небір батыр келген мұнда. Кел-</w:t>
        <w:br/>
        <w:t>ген де қайта шықпаған. Бұл жерге келген пенделер қайта</w:t>
        <w:br/>
        <w:t>82 Ертай АЙҒАЛИҮЛЫ</w:t>
        <w:br/>
        <w:t>осы рактан өлді. Айта берсең мысалдар көп. Мына мен де сол</w:t>
        <w:br/>
        <w:t>ракпен ауырып жатқан жоқпын ба? Мені апам астанаға емге</w:t>
        <w:br/>
        <w:t>әкелерде әкем үйге өзі кіріп-шығып жүретін. Арасында ауырса</w:t>
        <w:br/>
        <w:t>да арағын ішіп алатын. Ал біз астанадан елге барғанда мен</w:t>
        <w:br/>
        <w:t>көкемді танымай қалдым. Екі иығына екі кісі мінгендей еңге-</w:t>
        <w:br/>
        <w:t>зердей кісінірак ауруы төсекке алып ұрыпты. «Атарысатулақ,</w:t>
        <w:br/>
        <w:t>ер арыса аруақ» демекші әкемнің арса-арса болып қаңқасығана</w:t>
        <w:br/>
        <w:t>қалыпты. Көздері шүңірейіп ішіне кіріп кеткен. Жақ суалған.</w:t>
        <w:br/>
        <w:t>Шеке тамырлары адырайып, құлақтары қалқиып көрінеді.</w:t>
        <w:br/>
        <w:t>Көкемді қатты аядым.</w:t>
        <w:br/>
        <w:t>Көкем балаша еңкілдей жылап, апамды бауырына тартты.</w:t>
        <w:br/>
        <w:t>Апам да жылады. Етсіз қолдарымен көкем мені де бауырына</w:t>
        <w:br/>
        <w:t>тартты. Мен де өксіп-өксіп жыладым. Сол көз жаспенен бірге</w:t>
        <w:br/>
        <w:t>әкеме деген әкпе-ренішім еріп сала берді. Үш мұңлық көпке</w:t>
        <w:br/>
        <w:t>дейін әксігімізді баса алмадық. Амандық-саулық сұрасқаннан</w:t>
        <w:br/>
        <w:t>кейін көкем ентігін басып, апамды ишара етіп қасына отыр-</w:t>
        <w:br/>
        <w:t>ғызды. Мені де жанына шақырды.</w:t>
        <w:br/>
        <w:t>- Ал, Сәнияжан! Мына ауру мені алмай қоймайын деп жа-</w:t>
        <w:br/>
        <w:t>тыр. Алпысқа жеткізбей желкеңді қиямын дейді. Тәуекел,</w:t>
        <w:br/>
        <w:t>мұнысына да көндік. Неге көнбеген бас?! Менің айтайын де-</w:t>
        <w:br/>
        <w:t>генім тіптен басқа. Сен көп азапты көрдің, Сәния. Баланы да</w:t>
        <w:br/>
        <w:t>таптың. Алла тағала өз бергенін өзі алды. Мынау кішкентай</w:t>
        <w:br/>
        <w:t>гүліміз аман болса деп Құдайдан тілеймін. Жас кезімізден бас-</w:t>
        <w:br/>
        <w:t>тап бірге өмір сүріп келеміз. Қиындықты да өткердік, талай</w:t>
        <w:br/>
        <w:t>қуаныштың да дәмін таттық. Соңғы жылдары арақ деген</w:t>
        <w:br/>
        <w:t>әзәзілмен дос болдым, соның дегенімен кеттім. Менің азабым-</w:t>
        <w:br/>
        <w:t>ның бәріне сен көндің. Сен Сәнияжан, менің сол тентектігімді</w:t>
        <w:br/>
        <w:t>кешіре алсаң, кешпір. Мен енді о дүниелікпін. Мен сендер кел-</w:t>
        <w:br/>
        <w:t>мей кетіп қалам ба деп қорқыл едім. Шүкір, тілегім орында-</w:t>
        <w:br/>
        <w:t>лып, өздеріңмен қайта кездесіп, қауышып отырмын. Саған бұ</w:t>
      </w:r>
    </w:p>
    <w:p>
      <w:r>
        <w:t>дүниеде де, о дүниеде де ризамын. Кеш, кеше гөр, Сәнияжан,</w:t>
        <w:br/>
        <w:t>мынаақылсыз кәрі қақпасыңды!- Көкем тағыда жылады. Апам</w:t>
        <w:br/>
        <w:t>да көз жасын ірке алар емес. Менің де көңілім босады.</w:t>
        <w:br/>
        <w:t>- Кештім, бәрін кештім. Сен де, отағасым, кешір мені. Ме-</w:t>
        <w:br/>
        <w:t>нен туған он баланың бәрін жер қойнауына бердік. Осыған</w:t>
        <w:br/>
        <w:t>өзімді кінәлі санаймын. Сақтай алмадым сол шырақтарымды.</w:t>
        <w:br/>
        <w:t>Бәлкім, соның күйігінен шығар осындай халге жеткенің...</w:t>
        <w:br/>
        <w:t>-Жо-жоқ,оне дегенің, Сәнияш? Бәрі де Алланың ісі. Әрине,</w:t>
        <w:br/>
        <w:t>мына полигон, атомды әкеліп, мұнда біз өмір сүріп отырған ор-</w:t>
        <w:br/>
        <w:t>тада сынағандарға мың да бір лағнет!</w:t>
        <w:br/>
        <w:t>ШЫҒАРМАЛАРЫ 41</w:t>
        <w:br/>
        <w:t>ттықпайды. Өйткені, бұл жерден қайта шығатын кері жол жоқ.</w:t>
        <w:br/>
        <w:t>Жеңсен де, жеңілсең де бұл арадан шыға алмайсың. Ешкқатнан,</w:t>
        <w:br/>
        <w:t>ешкімге бас имеген Көкбөрі елінің ажалы осы алтын сарай!</w:t>
        <w:br/>
        <w:t>Естідің бе, ақымақ пенде, еліңнің ажалы алтын сарай! Ха-ха-ха!</w:t>
        <w:br/>
        <w:t>- Аждаһаның күлкісінен таулар сілкініп ақ бөркі түсті, бұлттар</w:t>
        <w:br/>
        <w:t>үркіп жасын төкті.</w:t>
        <w:br/>
        <w:t>- Жоқ-жоқ, қанішер аждаһа, қателесесің. Сен өлесің, алтын</w:t>
        <w:br/>
        <w:t>сарай қирайды. Көкбөрі елі мәңгілік өмір сүреді.</w:t>
        <w:br/>
        <w:t>Жас батыр гүрзісімен ұрғанда қақпаның күлі көкке үшты.</w:t>
        <w:br/>
        <w:t>Ауыздарынан жалын шашқан аждаһа да батырды жолатар бол-</w:t>
        <w:br/>
        <w:t>мады. Олаждаһаны айнала шауып жүріп, қылышымен шапқы-</w:t>
        <w:br/>
        <w:t>лады, найзасымен түйреді, гүрзісімен соққылады, садақты</w:t>
        <w:br/>
        <w:t>қарша боратты. Екеуі үш күн, үш түн шайқасты. Алтын сарай-</w:t>
        <w:br/>
        <w:t>дың алдындағы ат шаптырым алаң қанға толды. Екеуінің арпа-</w:t>
        <w:br/>
        <w:t>лысқан шаңынан күн көзі тұтылды. Аждаһаның жетінші ба-</w:t>
        <w:br/>
        <w:t>сын үшінші күн дегенде жас батырдың алмас қылышы мойны-</w:t>
        <w:br/>
        <w:t>ның түбінен шауып түсірді. Бұрынғы бұрынғы ма, қан өзеніше</w:t>
        <w:br/>
        <w:t>ақты. Үш күн, үш түн шайқасу оңай ма, батыр да әбден шарша-</w:t>
        <w:br/>
        <w:t>ды. Аттан түсугеғана үлгерді. Аш күзендей бүгіліп, найзасына</w:t>
        <w:br/>
        <w:t>сүйеніп, жүресінен отырған күйі қайран батыр қалғып кетіпті.</w:t>
        <w:br/>
        <w:t>Біреу түрткенге ояна қалса, мұны өңкей хордың қыздарын-</w:t>
        <w:br/>
        <w:t>дай сұлу қыздар қоршап алыпты. Алдымен батыр қай жерде</w:t>
        <w:br/>
        <w:t>тұрғанын айыра алмай қалды. Жаңа ғана аждаһаның басын</w:t>
        <w:br/>
        <w:t>шапқанын біледі. Өлген аждаһа қайда? Өзенішше аққан қан</w:t>
        <w:br/>
        <w:t>қайда? Алтын сарай орнында тұр екен. Аждаһа жоқ. Қанның</w:t>
        <w:br/>
        <w:t>орны да көрінбейді. Оның орнына мөлдір сулы әуіз пайда бо-</w:t>
        <w:br/>
        <w:t>лыпты. Әуіздің ортасында тасқа айналған аждаһаның аузынан</w:t>
        <w:br/>
        <w:t>сусарқырай ағып тұр. Айнала неше түрлі жеміс ағаштары. Аяқ</w:t>
        <w:br/>
        <w:t>астының бәрі асыл тастармен көмкерілген. Бұлбұл құстар сай-</w:t>
        <w:br/>
        <w:t>райды. Батыр аң-таң. Маржан тістері аппақ сұлу қыздар оны</w:t>
        <w:br/>
        <w:t>сүйемелдеп, сыңғыр-сыңғыр күледі. Бір сұлу қыз алтын ыдыс-</w:t>
        <w:br/>
        <w:t>пен сусын ұсынды. Батыр тартып жіберіп еді, сусын дегені</w:t>
        <w:br/>
        <w:t>шарап екен. Алпыс екі тамырына қан жүгірген батырдың шар-</w:t>
        <w:br/>
        <w:t>шағаны ұмытылып, көздері шоқтай жайнады.</w:t>
        <w:br/>
        <w:t>Екі айдай сұлу қыз мұның қолтығынан демеді.</w:t>
        <w:br/>
        <w:t>- Жеңісіңіз құтты болсын, батыр. Енді Көкбөрі елі өмір</w:t>
        <w:br/>
        <w:t>сүретін болады. Аждаһаны сіз өлтірдіңіз. Нағыз батыр сізсіз!</w:t>
        <w:br/>
        <w:t>- Сізсіз! Сізсіз! - деді қыздартшулап.Жаңағы шараптың әсері</w:t>
        <w:br/>
        <w:t>ме, әлде мынау мақтау сөз көңілін өсірді ме, жас батыр масатта-</w:t>
        <w:br/>
        <w:t>нып, масайрап қалды. Жаңа ғана тұлпарын сұрайын деп ойла-</w:t>
      </w:r>
    </w:p>
    <w:p>
      <w:r>
        <w:t>ған. Енді; «Ол қайда қашар дейсің?» - деп марғауланып қалды.</w:t>
        <w:br/>
        <w:t>ШЫҒАРМАЛАРЫ 87</w:t>
        <w:br/>
        <w:t>көріністерін жаныма жақын тұтамын. Кейде көбелек қарлар</w:t>
        <w:br/>
        <w:t>жауған ақшаңқан ғарыпшпқа қанат бойлап ұшып та кетемін.</w:t>
        <w:br/>
        <w:t>Ойша болса да қалқып ұшып жүргенгене жетсін! Қияли қарын-</w:t>
        <w:br/>
        <w:t>дасыңыздың ойлары сізді қажытқан болар.</w:t>
        <w:br/>
        <w:t>Мен кейде ойға батамын. Кәңіл байлығы деген не? Тұрмыс</w:t>
        <w:br/>
        <w:t>байлығы деген не? Біле білген адамға бұл екі байлықтың ара-</w:t>
        <w:br/>
        <w:t>сында жер мен көктей айырмашылық бар. Кей адамда бұл екі</w:t>
        <w:br/>
        <w:t>байлық та бірден болады. Бірақ ондай адамдар аз. Тым аз. Біздің</w:t>
        <w:br/>
        <w:t>ауылда да бай адамдар болды. Олар ауылдың бар байлығын со-</w:t>
        <w:br/>
        <w:t>рып-сорып қашғып кетті. Апам оларды жақсы біледі. Жиі-жиі</w:t>
        <w:br/>
        <w:t>ызаланып айтып отыратын. Байығандар негізінен бастықтар.</w:t>
        <w:br/>
        <w:t>Апамның айтуыншна, біздің ауылға бастықты ылғи сырттан әке-</w:t>
        <w:br/>
        <w:t>леді екен. Азғантай ғана дүниесімен келеді де, кетерде дүние-</w:t>
        <w:br/>
        <w:t>сінің көптігінен әзер көшеді. Содан көп ұзамай тағы бір бастық</w:t>
        <w:br/>
        <w:t>келеді. Жоғарыдағылар сырттан адамды әкелгенде әдейі байы-</w:t>
        <w:br/>
        <w:t>ту үшін әкелетін сияқты. Ал біздің ауыл таусылмайтын қазына</w:t>
        <w:br/>
        <w:t>сандық. Қолды салып жіберіп жегеніңше же, алғаныңша ал!</w:t>
        <w:br/>
        <w:t>Жемқор бастық тоя қоймайды. Көрсетіп те жейді, көрсетпей де</w:t>
        <w:br/>
        <w:t>жейді.</w:t>
        <w:br/>
        <w:t>Апам олар туралы айта бастаса ойыма ылғи мына бір ертегі</w:t>
        <w:br/>
        <w:t>түседі. Жалықпасаңыз айтып көрейін. Ерте-ерте-ертеде, ешкі</w:t>
        <w:br/>
        <w:t>жүні бөртеде, бір үлкен ел болыпты. Ол елдің атын сырт елдер</w:t>
        <w:br/>
        <w:t>Көкбөрі елі деп атапты. Сол жерде, сол елде үлкен алтын сарай</w:t>
        <w:br/>
        <w:t>болған көрінеді. Сарайдың сырты көздің жауын алатын әдемі</w:t>
        <w:br/>
        <w:t>болса, іші сондай қорқынышты еді. Қорқынышты болатын се-</w:t>
        <w:br/>
        <w:t>бебі, ішінде жеті басты аждаһа бар екен. Аждаһа елді қорқы-</w:t>
        <w:br/>
        <w:t>тын, күн сайын көп мал, тамақ әкелуді талап етеді. Одан бөтен</w:t>
        <w:br/>
        <w:t>аждаһа алтын, күміс дей ме, әйтеуір, асыл заттарғақұмарекен.</w:t>
        <w:br/>
        <w:t>Ауық-ауық гүрілдеген аждаһаның дауысы да сондай қорқы-</w:t>
        <w:br/>
        <w:t>нышты болыпты. Балалар оның дауысынан қорқып, далаға</w:t>
        <w:br/>
        <w:t>шықпапты.</w:t>
        <w:br/>
        <w:t>Ел кедейленіп, жүдей бастапты. Айтпақшы, халықтың</w:t>
        <w:br/>
        <w:t>ішінде де небір батырлар бар ғой. Солар бес қаруын асынып, ха-</w:t>
        <w:br/>
        <w:t>лықтың батасын алып, аждаһаны құртпаққа аттанады екен. Ал</w:t>
        <w:br/>
        <w:t>оларды аждаһа от шаша қарсы алып, қылғытып жұта салады.</w:t>
        <w:br/>
        <w:t>Сөйтіп дүлей аждаһаға қарсы келетін ешқандай күш болмапты.</w:t>
        <w:br/>
        <w:t>Халықтың жағдайы күннен-күнге нашарлай беріпті. Мал мен</w:t>
        <w:br/>
        <w:t>байлықтан жұрдай болып, қырылуға бет алыпты. Бұған көңіл</w:t>
        <w:br/>
        <w:t>аударып жатқан аждаһа жоқ. «Әкел, әкел, әкел!» деген қаһар-</w:t>
        <w:br/>
        <w:t>жы даусы жер-жаһанды басына көтеріп, аждаһаның араны ашы-</w:t>
        <w:br/>
        <w:t>ШЫҒАРМАЛАРЫ . 85</w:t>
        <w:br/>
        <w:t>Сау болыңыз, ағатайым. Аман-есен болыңыз. Екінші белес- |</w:t>
        <w:br/>
        <w:t>тен де мына қарындасыңыз аман-есен өтті. Сағынышы сол</w:t>
        <w:br/>
        <w:t>қарындасыңыздың әр белестен өткен сайын артып, асып-тасып</w:t>
        <w:br/>
        <w:t>арнасынасыймай жатсасіз үшін зор ғанибет қой депойлаймын.</w:t>
        <w:br/>
        <w:t>Сіз, аға, мені сағындыңыз ба?</w:t>
        <w:br/>
        <w:t>Зор құрметпен қарындасыңыз Раушан деп білерсіз.</w:t>
      </w:r>
    </w:p>
    <w:p>
      <w:r>
        <w:t>Сәуірдің 5-і</w:t>
        <w:br/>
        <w:t>Үшінші хат немесе үрейленген жапырақтың жанцшырған</w:t>
        <w:br/>
        <w:t>уні, Көкбөрі елін жер бетінен жойып жібере жаздаған ажда-</w:t>
        <w:br/>
        <w:t>һаның ылаңы, данышпан Абай бабамыздың армандары...</w:t>
        <w:br/>
        <w:t>Сәлемет бармысыз, Саламат аға? Қалай жағдайыңыз? Көңіл-</w:t>
        <w:br/>
        <w:t>күй, жұмыстарыңыз қалай? Кейде мен сізді аяймын. Неге дейсіз</w:t>
        <w:br/>
        <w:t>ғой? Сіздің жұмысыңыз өте ауыр. Ауыр болатын себебі, әрбір</w:t>
        <w:br/>
        <w:t>ауырған баланың күйзелісі, қиналысы сіздің тікелей жүрегіңізге</w:t>
        <w:br/>
        <w:t>әсер етеді емес пе? Менің көзім эжкеткен нәрсе дәрігер маманды-</w:t>
        <w:br/>
        <w:t>ғына сезімсіз адам барса, ол - аурулардың соры. Ондай сезімтал</w:t>
        <w:br/>
        <w:t>адамдар науқасқа науқас деп қарайды. Оның тән ауруына ғана</w:t>
        <w:br/>
        <w:t>көңіл аударып, ішкі жан ауруына. сезіміне қарамайды. Жылы</w:t>
        <w:br/>
        <w:t>көңіл, жан шуағын төкпесе науқас ауырған үстіне ауыра береді</w:t>
        <w:br/>
        <w:t>деп ойлаймын. Ал сіз, Саламат аға, ондай емессіз. Шіркін, жақ-</w:t>
        <w:br/>
        <w:t>сы адаммен сөйлескеннің өзі бір ғанибет емес пе? Көңіл-күйін</w:t>
        <w:br/>
        <w:t>көтеріледі, жаның жадырайды. Білесіз бе, аға, менің ғұмырым-</w:t>
        <w:br/>
        <w:t>дағы ең жақсы күндерім сізбен өткен күндерім деп білемін. Биыл</w:t>
        <w:br/>
        <w:t>біздің өңірге көктем кеш келді. Төсекке байлаулы жатқандық-</w:t>
        <w:br/>
        <w:t>тан ба, қысты аса жақсы көрмеймін. Әрине, қыстың бір сәттерін</w:t>
        <w:br/>
        <w:t>көңілім ұнатады. Қыстың желсіз, тымық күндерін жаным қалай-</w:t>
        <w:br/>
        <w:t>ды. Әсіресе, қар себелей жауып тұрған кез қандай әдемі! Әлдебір</w:t>
        <w:br/>
        <w:t>дәу алып елеуіштен ұн елеп тұрғандай. Немесе мың-миллион ақ</w:t>
        <w:br/>
        <w:t>көбелектер қалықтай ұшып жер-анаға қонып жатады. Терезенің</w:t>
        <w:br/>
        <w:t>алдына барып, тапжылмай ұзақ отырамын. Қызық. Жалпы та-</w:t>
        <w:br/>
        <w:t>биғат деген қызық қой. Қай кітаптан оқығаным есімде жоқ.</w:t>
        <w:br/>
        <w:t>Еалымдарағаштың жапырақтарына тәжірибе жасаған. Ағаштың</w:t>
        <w:br/>
        <w:t>бұтағына әлдебір аппарат қондырғы орнатқан. Сөйтіп біреу жа-</w:t>
        <w:br/>
        <w:t>пырақты жұлмаққа әрекет жасаған. Алдымен жапырақ қол жа-</w:t>
        <w:br/>
        <w:t>қындағанда дір-дір етіп үрейленген. Жұлуға әрекет жасағанда</w:t>
        <w:br/>
        <w:t>әлгі жапырақ жанұшырған дауыс шығарған. «Өлдім. Біттім.</w:t>
        <w:br/>
        <w:t>Құрыдым» деген тәрізді үн естілген. Жапырақ жұлынғаннан</w:t>
        <w:br/>
        <w:t>ШЫРАРМАЛАРЫ 27</w:t>
        <w:br/>
        <w:t>шынан тартқылап, қолына не түссе сонымен сабайтын көкем</w:t>
        <w:br/>
        <w:t>көзіме құбыжықтан әрмен қорқыныпшиты болып көрінетін. Апам</w:t>
        <w:br/>
        <w:t>байғұс шынында да көнбіс, шыдамды еді. Жұрттың әйелі сияқ-</w:t>
        <w:br/>
        <w:t>ты шәбелеңдемейтін, шыңғырмайтын, айқайламайғтын. Дыбыс</w:t>
        <w:br/>
        <w:t>шығармай көз жасын ғана тәгетін. Тарамыс қолдарымен басын</w:t>
        <w:br/>
        <w:t>қорғайтын. Көкем қолмен ұрып шаршағанда бір уыс болған</w:t>
        <w:br/>
        <w:t>апамды аяқпен де тепкілейтін. Содан кейін әбден шаршаған-</w:t>
        <w:br/>
        <w:t>нан кейін өзін біреу сабап жатқандай өкіріп жылайтын. Өгіздің</w:t>
        <w:br/>
        <w:t>дауысындай тарғыл-тарғыл дауысы бүкіл ауылды басына көте-</w:t>
        <w:br/>
        <w:t>ретін. Өгіздей өкірген көкем содан соң жас баладай отырған ор-</w:t>
        <w:br/>
        <w:t>нына бауырлай жата қалып, гүрзідей жұдырықтарымен жерді</w:t>
        <w:br/>
        <w:t>тоқпақтайтын, көздері құтырған иттің көздеріндей қып-қызыл</w:t>
        <w:br/>
        <w:t>болып әлдекімдерді қарғап-сілейтін. Мұндай кездерде аяғым</w:t>
        <w:br/>
        <w:t>сауда зыр жүгіріп Қасым ағамның үйіне барын, ол кісіні ертіп</w:t>
        <w:br/>
        <w:t>келетінмін. Ол кісі де көкемнің бұл қылығынан әбден шарша-</w:t>
        <w:br/>
        <w:t>ды. Ал көкем болса ең соңында жынданғандай сақылдап</w:t>
        <w:br/>
        <w:t>күлетін, әлдекімдерді жалынын шақыратын. «Әлдекімдер»</w:t>
        <w:br/>
        <w:t>қаза тапқан өзінің балалары, менің бауырларым екенін кейін</w:t>
        <w:br/>
        <w:t>білдім. Ақырында көкем, аузынан көбігі аққан делбе көкем</w:t>
        <w:br/>
        <w:t>отырған орнында қылжиып ұйықтап қалатын.</w:t>
        <w:br/>
        <w:t>Көкала қойдай таяқ жеген байғұс анашымның көңілі не де-</w:t>
        <w:br/>
        <w:t>ген кең еді десеңізші?! Сұлқ жатқан апамды өліп қалған шығар</w:t>
        <w:br/>
        <w:t>деп ойлайтынмын. Жаны не деген сірі?! Мұндай соғыстан кейін</w:t>
        <w:br/>
        <w:t>апамның сыртқы түрі адам шошырлықтай болып кетуші еді.</w:t>
      </w:r>
    </w:p>
    <w:p>
      <w:r>
        <w:t>Тура мыстан кемпір тәрізді. Дода-додасы шыққан ақ шашын</w:t>
        <w:br/>
        <w:t>жинап, орамалын тартатын. Беті қан-қан. Оған қарамай сүйре-</w:t>
        <w:br/>
        <w:t>тіле тұрып көкемнің жанына барады. Жаңа ғана өзін өлтіре са-</w:t>
        <w:br/>
        <w:t>бағаны үйреншікті жандай көкемді көтеруге әрекет жасайтын.</w:t>
        <w:br/>
        <w:t>- Апа! Оны қайда апарасыз? - деп мен айқайлаймын. Апам</w:t>
        <w:br/>
        <w:t>үндемейді. Көкемді дырылдатып үйге қарай сүйрейді.</w:t>
        <w:br/>
        <w:t>- Апа-ау, сізді ол жаңа ғана ұрды ғой. Өлмесе өмірем қапсын!</w:t>
        <w:br/>
        <w:t>Ондай әкенің барынан жоғы. Қарашы, үсті-басыңыздың бәрі қан-</w:t>
        <w:br/>
        <w:t>қан. Ол зұлым ғой, зұлым! Сіздің не жазығыңыз бар еді?! Таста-</w:t>
        <w:br/>
        <w:t>ңызсол жерге! Өлсе өлсін!- деп менапама ашуланаайқайлаймын.</w:t>
        <w:br/>
        <w:t>Апам тыңдамайды. Бар күшін салып сүйрей береді. Маскүнем</w:t>
        <w:br/>
        <w:t>көкем жаны жоқтай денесі былқ-сылқ етіп ештеңені білмейді.</w:t>
        <w:br/>
        <w:t>Менің тағы біртаң қалатыным теректейұзын көкемдікіп-кішкен-</w:t>
        <w:br/>
        <w:t>тай апамның біршама қашықтыққа қалайша сүйрейтіні.</w:t>
        <w:br/>
        <w:t>Апам көкемді төрге сүйреп апарып, басына жұмсақ жастық</w:t>
        <w:br/>
        <w:t>салады. Үстінің шаңын сүрткілейді. Содан кейін ғана барып</w:t>
        <w:br/>
        <w:t>88 Ертай АН</w:t>
        <w:br/>
        <w:t>ҒАЛНҰЛЫ</w:t>
        <w:br/>
        <w:t>ла беріпті. Қорыққан, үрейленген ел барын жинап, күнделікті</w:t>
        <w:br/>
        <w:t>белгіленген уақытта апарып беріп тұрыпты.</w:t>
        <w:br/>
        <w:t>Кеудесінде намысы бар батырдың бәрін аждаһа жұтып, жоқ</w:t>
        <w:br/>
        <w:t>қылыпты. Елтұйыққатірелген өте ауыр шақта аждаһаға қарсы</w:t>
        <w:br/>
        <w:t>ешкім ештеңе жасай алмапты. Күні де түн, түні де түн болған</w:t>
        <w:br/>
        <w:t>халықтың зарлы дауысынан жер қарс айырылып, аспанға қара</w:t>
        <w:br/>
        <w:t>бұлт үйіріліпті, толассыз қара жаңбыр құйыпты. Ел бүкіл</w:t>
        <w:br/>
        <w:t>әлемнің әміршісі Құдайға сыйынып, жалбарыныпты. Күн-</w:t>
        <w:br/>
        <w:t>дердің күнінде көрші елдің бірінен бала батыр шығыпты. Сол</w:t>
        <w:br/>
        <w:t>замандағы дәулермен күш сынасып, батырлармен жекпе-жек-</w:t>
        <w:br/>
        <w:t>ке шығып, бала батыр солардың бәрінен айдыны асыпты,</w:t>
        <w:br/>
        <w:t>ешкімді бет қаратпапты.</w:t>
        <w:br/>
        <w:t>Бір күні бала батыр бір кемпірдің жалғыз баласын олтіріп</w:t>
        <w:br/>
        <w:t>қойыпты. «Әй, қаңғыбас жетім!» - депті кемпір долданып, -</w:t>
        <w:br/>
        <w:t>сенің елің бұл емес. Кезінде анаң аждаһадан қашып, осында</w:t>
        <w:br/>
        <w:t>келіп еді. Ішінде сен бар екенсің. Анаңның айтуынша сенің</w:t>
        <w:br/>
        <w:t>батыр атаңды да, әкеңді де, ағаларыңды да сол аждаһа жұтып-</w:t>
        <w:br/>
        <w:t>ты. Ол елдің аты Көкбөрі деген болады. Күшің сыймаса сонда</w:t>
        <w:br/>
        <w:t>бармайсың ба, жалмауыз-ау!- деп жер төпелеп жылапты. Ана-</w:t>
        <w:br/>
        <w:t>сын қорқытып бәрін біліп алған бала жолға шығыпты. Талай-</w:t>
        <w:br/>
        <w:t>талай белден, талай-талай елден асқан балабатырақыры Көкбөрі</w:t>
        <w:br/>
        <w:t>елінің шетіне келіпті. Бүкіл әлем білетін Көкбөрі елі босып</w:t>
        <w:br/>
        <w:t>кетіпті. Халқы аштан қырыла бастапты, көп шаһарлары</w:t>
        <w:br/>
        <w:t>қаңырап бос қалыпты. Жолдың шетінде мұңайып отырған бір</w:t>
        <w:br/>
        <w:t>шалдан бала батыр жөн сұрапты. Шал осы Көкбөрі елінің шетінде</w:t>
        <w:br/>
        <w:t>алып алтын сарай барын, сол сарай ішінде алып аждаһа барын,</w:t>
        <w:br/>
        <w:t>соның салып жатқан ылаңын айтып беріпті.</w:t>
        <w:br/>
        <w:t>Бала батыр таң қалыпты. «Осыншама үлкен елден бір ажда-</w:t>
        <w:br/>
        <w:t>һаны өлтіретін бір батыр шықпағаны ма?» - депсұрапты қария-</w:t>
        <w:br/>
        <w:t>дан. «Ой, балам-ай! Батыры жоқ болушы ма еді? Құртам, жоя-</w:t>
        <w:br/>
        <w:t>мын деп кеуде қаққан талай батыр сол аждаһаның ішінде жа-</w:t>
        <w:br/>
        <w:t>тыр. Алтын сарайға кірген сол батырлардың кірген ізі бар, шық-</w:t>
        <w:br/>
        <w:t>қан ізі жоқ. Менің екі батыр ұлым да сол алтын сарайдан шық-</w:t>
        <w:br/>
        <w:t>пай қалды. Аждаһа бәрін жұтып жатыр. Елдің жағдайын көріп</w:t>
      </w:r>
    </w:p>
    <w:p>
      <w:r>
        <w:t>отырсың. Осы елдегі талай шаһарлар, ауылдар қаңырап бос</w:t>
        <w:br/>
        <w:t>қалды. Қарабұлттай төнген талай-талай бәле-жаладан аман кел-</w:t>
        <w:br/>
        <w:t>ген, аман өткен, ғасырлар бойына сыртқы жау елдердің талай</w:t>
        <w:br/>
        <w:t>дүлей іцабуылдарынан ұлы жіңгір қан қасап соғыстардан қор-</w:t>
        <w:br/>
        <w:t>ғана білген, айбатын бүкіл әлем мойындаған даңқты Көкбөрі</w:t>
        <w:br/>
        <w:t>елі қайдағы бір аждаһадан жойылып, жер бетінен жоқ болады</w:t>
        <w:br/>
        <w:t>ШЫҒАРМАЛАРЫ 47</w:t>
        <w:br/>
        <w:t>казақ халқы шыбындай қырылып қасірет бұлтына оранды. Ең</w:t>
        <w:br/>
        <w:t>бастысы халықтық рухтан айрылды. Ұлттық намыс жойылды.</w:t>
        <w:br/>
        <w:t>Рух пен намыстан айрылған халық - халық емес. Сатқындық,</w:t>
        <w:br/>
        <w:t>азғындық, мәңгүрттік тәрізді жегіқұрт қазақтың өзегіне түсті</w:t>
        <w:br/>
        <w:t>де, мүжіп жей бастады. Қазақтың кім екенін, іріп-шіріп бара</w:t>
        <w:br/>
        <w:t>жатқанын данышпан Абай бабамыздан артық ешкім әлі де айға</w:t>
        <w:br/>
        <w:t>қойған жоқ. Нанбасаңыз, ұлы дананың қара сөздерін бір қарап</w:t>
        <w:br/>
        <w:t>шығыңызшы.</w:t>
        <w:br/>
        <w:t>Отыз тоғызыншы сөзінен мына үзіндіні келтіре кетейін:</w:t>
        <w:br/>
        <w:t>«Осы күнгілер өзге мінезге осы өрмелеп ілгері бара жатқанына</w:t>
        <w:br/>
        <w:t>қарай сол аталарымыздың екі ғанғ тәуір мінезін жоғалтпай</w:t>
        <w:br/>
        <w:t>тұрсақ, біз де ел қатарына кірер едік. Сол екі мінез жоқ болған</w:t>
        <w:br/>
        <w:t>соң, әлгі үйренген мінезіміздің бәрі де адамшылыққа ұқсамай-</w:t>
        <w:br/>
        <w:t>ды, шайтандыққатартып барады. Жұрттықтан кетіп бара жат-</w:t>
        <w:br/>
        <w:t>қанымыздың бір үлкен себебі сол көрінеді. «Ол екі мінез бір-</w:t>
        <w:br/>
        <w:t>біріне бағынбай, «Бас-басыңа би болсаң, манар тауға сыймас-</w:t>
        <w:br/>
        <w:t>сың, басалқаңыз бар болса жанған отқа күймессің»,- деп Абай</w:t>
        <w:br/>
        <w:t>бабамыз халқының бірлікке көнбегенін күйініп айтады.</w:t>
        <w:br/>
        <w:t>Екіншісі - намысқорлықтың жойылғаны...</w:t>
        <w:br/>
        <w:t>Саламат аға! Мен ойлаймын ХХІ ғасырда етек-жеңімізді жи-</w:t>
        <w:br/>
        <w:t>намасақ тоз-тоз болып, ел болудан қаламыз. Сыртқы жауға біз</w:t>
        <w:br/>
        <w:t>керек емеспіз, жеріміз керек. Сыртқы жау шабуылды</w:t>
        <w:br/>
        <w:t>күшейтті. Бұл шабуылға қарсы күресіп жатқан ешкім жоқ.</w:t>
        <w:br/>
        <w:t>Әсіресе, біздің болашағымыз ұрпағымызды аздыру арқылы</w:t>
        <w:br/>
        <w:t>жүргізіліп жатқан шабуыл-ең қауіпті шабуыл. Халқымыз қазір</w:t>
        <w:br/>
        <w:t>мазаққа айналды.</w:t>
        <w:br/>
        <w:t>Бақытсыз қаңғып жүрген қазақ сорлы,</w:t>
        <w:br/>
        <w:t>Әркімге куні кетіп мазақ сорлы.</w:t>
        <w:br/>
        <w:t>Бір елші жібермедің, санға алмадың,</w:t>
        <w:br/>
        <w:t>Жалаңаш түйе баққан араб құрлы.</w:t>
        <w:br/>
        <w:t>Бұл Мағжан бабамыздың зары. Бізге ұлы жолбасшы керек.</w:t>
        <w:br/>
        <w:t>Ел басына күн туғызып отырған қаһарлы аждаһаны өлтіретін</w:t>
        <w:br/>
        <w:t>бір ұл керек. Ол ұлды құдіреті күшті, мейірім шапағаты мол,</w:t>
        <w:br/>
        <w:t>Аллатағалам бермек. Оны мынау төсекке байлаулы жатқан мен-</w:t>
        <w:br/>
        <w:t>дей бейшара, міскін қыз көре алмас. Ең бастысы арман орын-</w:t>
        <w:br/>
        <w:t>далсаекен.Оларман - менің ғана емес, халқымның ортақ арма-</w:t>
        <w:br/>
        <w:t>ны. Сол күндердің күнінде жүзеге асса екен. Әумин!</w:t>
        <w:br/>
        <w:t>ШЫҒАРМАЛАРЫ 49</w:t>
        <w:br/>
        <w:t>ры бірін-бірі қуалап, бейне маған қарай көл лықсып құлап келе</w:t>
        <w:br/>
        <w:t>жатқандай болды. Аспан асты қап-қара түнектен, жан-жағым-</w:t>
        <w:br/>
        <w:t>да құйрықтарын сабалаған айдаһарлар жүргендей. Біреу келіп</w:t>
        <w:br/>
        <w:t>мұп-мұздай, жүн-жүн қолымен бетімнен сипағандай болды.</w:t>
      </w:r>
    </w:p>
    <w:p>
      <w:r>
        <w:t>«Апа-а-а!» деп шыңғырып жібердім. Шыңғырған даусым өзіме</w:t>
        <w:br/>
        <w:t>естілмеді. Әлде құлақтарым бітеліп қалған, әлде мына жын</w:t>
        <w:br/>
        <w:t>ұрған алапат дүние қылқ еткізе жұта салған болуы керек.</w:t>
        <w:br/>
        <w:t>Қызық! Аспанда найзағай ойнап тұр. Бірақ шатырлаған үні</w:t>
        <w:br/>
        <w:t>естілмейді. Алай-дүлей болған бұлттардың бауыры жазылып,</w:t>
        <w:br/>
        <w:t>найзағайдың айқыш-ұйқыш салынған іздері бірігіп жазуға ай-</w:t>
        <w:br/>
        <w:t>налды. «Алтын адам». Таң қалдым. Екінші рет өз көзіме өзім</w:t>
        <w:br/>
        <w:t>сенбей тағы да оқыдым. «Алтын адам» деген жазу оттың жалы-</w:t>
        <w:br/>
        <w:t>нына ұқсайды. Бір кезде әлгі жазу жайлап әше бастады. Жазу</w:t>
        <w:br/>
        <w:t>өшіп еді бұлт та өзінен-өзі жидіп қақ жарылды да, екі жаққа</w:t>
        <w:br/>
        <w:t>маңып көшіп кете барды. Жын ұрғандай бұраңдап билеген</w:t>
        <w:br/>
        <w:t>қамыстар да түк болмағандай бейбіт қалпына келіп, өзара өсек</w:t>
        <w:br/>
        <w:t>соғуға кірісті. Шоңай көлінің маған айбат көрсеткен жал-жал</w:t>
        <w:br/>
        <w:t>толқындары кейін шегінді. Тып-тыныш, күндіз бе, түн бе айы-</w:t>
        <w:br/>
        <w:t>ра алмай орнымда желімделіп қалғандай мен отырмын. Күндіз</w:t>
        <w:br/>
        <w:t>дейін десем аспанда тамып кетердей жұлдыздар жамырап тұр.</w:t>
        <w:br/>
        <w:t>Қызықтың көкесі сол аспанның оң жағында күн, сол жағында</w:t>
        <w:br/>
        <w:t>айтұр. Айнала жап-жарық.</w:t>
        <w:br/>
        <w:t>Шоңай көлінің беті алқызыл нұрға бөленіп, жайлап тербеледі.</w:t>
        <w:br/>
        <w:t>Көздің жауын алған бұл сұлулықтан жанарымды тайдыра алмай</w:t>
        <w:br/>
        <w:t>отырғанымдабұрынғыдан даайдынданатүскен көлдің арғы жие-</w:t>
        <w:br/>
        <w:t>гінен бір нүкте көрінді. Алғашқыда көңіл аударған жоқ едім -</w:t>
        <w:br/>
        <w:t>әлгі нүкте бірте-бірте үлкейе бастады. Жақындаған сайын әлгі</w:t>
        <w:br/>
        <w:t>нүктемсалтаттыға айналды. Суды жерше басып келе жатқансалт</w:t>
        <w:br/>
        <w:t>аттыға таңдана қарап үлгергеніміпе, салт аттым тым жақындап</w:t>
        <w:br/>
        <w:t>тақалды. Сізге өтірік, маған шын әлгісалтаттымның сауыты да,</w:t>
        <w:br/>
        <w:t>дулығасы да сап-сары алтын! Күн мен айдың жарығына шағы-</w:t>
        <w:br/>
        <w:t>лысып көзімді қарықтырды. Алтын адам! Есіңізде ме, Есік</w:t>
        <w:br/>
        <w:t>көлінің маңынан алтын адам табылып еді ғой. Сол! Сол! Өйткені,</w:t>
        <w:br/>
        <w:t>мен оның кітаптан суретін көргенмін. Көздерімді алақаныммен</w:t>
        <w:br/>
        <w:t>көлегейлеп қараймын дегенше Алтын адам тура қасыма келді.</w:t>
        <w:br/>
        <w:t>Би-і-і-ік! Тау сияқты. Алтын найзасының ұшын тура менің ар-</w:t>
        <w:br/>
        <w:t>бамның жанына қадаптұр. Күңгірлегендауысестілді. Бірақ қор-</w:t>
        <w:br/>
        <w:t>қынышты емес, жанға жайлы қоңыр дауыс.</w:t>
        <w:br/>
        <w:t>- Сенің атың Раушан ба? - Қаншама жылы дауыс болғанмен</w:t>
        <w:br/>
        <w:t>таңданғаннан үнім шықпай қалды.</w:t>
        <w:br/>
        <w:t>4-184</w:t>
        <w:br/>
        <w:t>ЕЕ</w:t>
        <w:br/>
        <w:t>ШЫҒАРМАЛАРЫ 53</w:t>
        <w:br/>
        <w:t>көңілі жарымжан, көңілі көрсоқырадамдар. Оларбүгінгі күнін</w:t>
        <w:br/>
        <w:t>ғана ойлайды. Халқын ойламайтындар ешкімді аямайды. Өз</w:t>
        <w:br/>
        <w:t>халқының жаулары да солар. Әйтпесе, сырттан келіп біреулер</w:t>
        <w:br/>
        <w:t>мыңдаған малымызды алып кеткен жоқ. Солар құртты. Оны</w:t>
        <w:br/>
        <w:t>тексеріп жатқан ешкім жоқ. Жайын деген үлкен балық бола-</w:t>
        <w:br/>
        <w:t>ды. Аузына сиятын нәрсе болса темір ме, терсек пе жұта береді.</w:t>
        <w:br/>
        <w:t>Бұрын бабаларымыз «Түйені түгімен жұтады» деуші еді мұндай</w:t>
        <w:br/>
        <w:t>обырларды. Енді олардың өңештерінен неште түрлі техника да</w:t>
        <w:br/>
        <w:t>өтіп жатыр. Қақалмайды. Қайта жұтқан сайын жаны кіреді.</w:t>
        <w:br/>
        <w:t>Енді, міне, қой да бітті. Момын қой әлгі құдіретті техниканың</w:t>
        <w:br/>
        <w:t>қасында кімнің шікірәсі? Мен неге көндім екен? Сол қыста</w:t>
        <w:br/>
        <w:t>қойдың бәрін құртқан. Табан тіреп бармауым керек еді. Әттең!</w:t>
        <w:br/>
        <w:t>Аштан өлген сол қойлар әліге дейін түсіме кіреді. Жалынышты</w:t>
        <w:br/>
        <w:t>көздері-ай, сондағы! - Көшер көкем түтігіп, өзін-өзі күстана-</w:t>
        <w:br/>
        <w:t>лайды. Менің дежаным ашып отыр. Тағы да ойыма обыр, зұлым</w:t>
      </w:r>
    </w:p>
    <w:p>
      <w:r>
        <w:t>аждаһа түсті. Ол бір-ақ аждаһа. Сонда қазір біздің елімізде</w:t>
        <w:br/>
        <w:t>үлкенді-кішілі аждаһалар қаптап кеткен бе? Елді де, жерді де</w:t>
        <w:br/>
        <w:t>билеп тұрған сол аждаһалар ғой. Осы қорқынышты ойдан әзер</w:t>
        <w:br/>
        <w:t>арылып, көкеме сұрақ қойдым.</w:t>
        <w:br/>
        <w:t>- Ол қандай қыс? Аштан өлген қандай қойлар?</w:t>
        <w:br/>
        <w:t>Көкем үнсіз күйі дөңбекке жайланып отырды да, қалтасы-</w:t>
        <w:br/>
        <w:t>нан темекісін алды.</w:t>
        <w:br/>
        <w:t>- Осы пәледен құтыла алмадым. Енді ауылға келдім. Қоям</w:t>
        <w:br/>
        <w:t>ғой. Қаншама жылдар бойына дала тағысы болып кетіппін. Мен</w:t>
        <w:br/>
        <w:t>жоқ кезде ағайындардың отбасында көп өзгерістер, жаңалық-</w:t>
        <w:br/>
        <w:t>тар болып жатырекен. Балаларын танымай қалыппын. Сені та-</w:t>
        <w:br/>
        <w:t>нитыным сенің кітаптарыңды бір келгенде көріп қалдым. Бал-</w:t>
        <w:br/>
        <w:t>ды жақсы көретін қорбаңбай аюды білесің бе? Кітап десе кейде</w:t>
        <w:br/>
        <w:t>алдымдағы отарымды ұмытып, жоғалтып та, көрші отарларға</w:t>
        <w:br/>
        <w:t>қосып алған жағдайларым да бар. Еһе, қызым, басқа арнаға</w:t>
        <w:br/>
        <w:t>кетіп қалыппын. Сұрақтарыңа жауап берейін. Тек сен дала та-</w:t>
        <w:br/>
        <w:t>ғысы болып кеткен мына шопан көкеңнің мылжыңынан жа-</w:t>
        <w:br/>
        <w:t>лықпасаң болды.</w:t>
        <w:br/>
        <w:t>Көшер көкем темекісін бұрқыратып, маған жымиып қара-</w:t>
        <w:br/>
        <w:t>ды.</w:t>
        <w:br/>
        <w:t>- Жо-жоқ, көке! Айтыңыз, айтыңыз, - дедім меншырыл-</w:t>
        <w:br/>
        <w:t>дап. Көкетайым әңгімесін бастады.</w:t>
        <w:br/>
        <w:t>-Сол жылы да мен табиғат-анамен көп сырластым. Мен одан</w:t>
        <w:br/>
        <w:t>биылғы қыстың қандай болатыны жөнінде айтып беруін</w:t>
        <w:br/>
        <w:t>өтіндім. Мына атом аждаһасы деген ауа райын бүлдірді ғой өзі.</w:t>
        <w:br/>
        <w:t>ШЫҒАРМАЛАРЫ 51</w:t>
        <w:br/>
        <w:t>Мінеки, Саламат аға, осындай қызық түс көрдім. Бұл тұс.</w:t>
        <w:br/>
        <w:t>Алтынадам маған күш, рух берді. Шынында да адам баласы бал-</w:t>
        <w:br/>
        <w:t>ған соң бірде шаршайды, бірде ойдан мүжіледі. Сондай кезде</w:t>
        <w:br/>
        <w:t>сыртқы күші, әулие-әнбиелер, әруақтар көмекке келеді екен.</w:t>
        <w:br/>
        <w:t>Денсаулық, дегенмен, бұрынғыдай емес. Бұрынғы бабала-</w:t>
        <w:br/>
        <w:t>рымның көбі маған да келген-ау. Бір күнім, тіптен бір сағатым</w:t>
        <w:br/>
        <w:t>бос өтсе іштей күйзеліп қаламын. Қазір әп-әдемі кітапханам</w:t>
        <w:br/>
        <w:t>бар. Осыдан екі-үш жыл бұрын Шығыс Қазақстанда тұратын</w:t>
        <w:br/>
        <w:t>апамныңағасы келді. Одан бұрын да, кейін деолкісі келіп тұра-</w:t>
        <w:br/>
        <w:t>ды. Есімі - Садыр. Сол жылы келгенде маған арнап екі жәшік</w:t>
        <w:br/>
        <w:t>толы кітап әкелді. Кітапханам қатты байыды. Оның үстінеауыл-</w:t>
        <w:br/>
        <w:t>дың шаң басқан кітапханасы және бар. Соны қаржы жоқ деп</w:t>
        <w:br/>
        <w:t>жапқан. Анам бір тушаны беріп үш қап кітап әкелді. «Жұртқа</w:t>
        <w:br/>
        <w:t>қазір кітаптың керегі жоқ. Кітапты жүрт «қолсұртуге, отқа та-</w:t>
        <w:br/>
        <w:t>мызыққа» деп алып жатыр. Ал сен қызым кітап-кітап деп, со-</w:t>
        <w:br/>
        <w:t>дан бас алмайсың» деді апам әрі-бері кітап тасудан шаршап.</w:t>
        <w:br/>
        <w:t>Кітаптан бас алмайтыным рас. Халқымның арғы-бергі тари-</w:t>
        <w:br/>
        <w:t>хын шертетін кітаптарға көп көңіл аударып жүрмін. Бірақ олар</w:t>
        <w:br/>
        <w:t>тым аз. Алыс ауыл болған соң там-тұмдап келеді. Сусап тұрған</w:t>
        <w:br/>
        <w:t>мен келгенің келгендей қағып тастаймын. Осы хатты әні-міні</w:t>
        <w:br/>
        <w:t>жазамын деп жүргенде бір апта уақытты өткізіп алдым. Далаға</w:t>
        <w:br/>
        <w:t>шығуға елеңдеп тұрамын.</w:t>
        <w:br/>
        <w:t>Дәңгелектерін шиқылдатын қолым талса да арбаммен ауыл</w:t>
        <w:br/>
        <w:t>аралап кетемін. Кейде алма-өрігі гүлдеп тұрған бау-бақшамыз-</w:t>
      </w:r>
    </w:p>
    <w:p>
      <w:r>
        <w:t>ды аралап, көкем жасап берген әткеншекке тырмыса мініп ала-</w:t>
        <w:br/>
        <w:t>мын. Кеше жападан-жалғыз тербетіліп, бір жағынан кітап оқып</w:t>
        <w:br/>
        <w:t>отырғанмын.</w:t>
        <w:br/>
        <w:t>- Оқымысты қызым, отырсың ба? - деген дауыстан селк ете</w:t>
        <w:br/>
        <w:t>қалдым. Көшер көкем екен. Көкемнің ортантны інісі. Көп жыл-</w:t>
        <w:br/>
        <w:t>дардан бері шопан. Ленин орденіненң бастап төрт ордені бар.</w:t>
        <w:br/>
        <w:t>Мұның бәрін Кеңес өкіметінің кезінде алған. Бұл кісі көбінесе</w:t>
        <w:br/>
        <w:t>тауда тұратын. Ауылға сирек келуші еді. Көкетайым бетімнен</w:t>
        <w:br/>
        <w:t>сүйді. Мал, қой десе жанын береді. Бір көзі соқыр. Ат тепкен.</w:t>
        <w:br/>
        <w:t>Бетін айғыз-айғыз әжім сойғылап тастаған. Кезінде сұлу кісі</w:t>
        <w:br/>
        <w:t>болған деседі. Күні-түні жел, күн қағып далада жүрсе кім де</w:t>
        <w:br/>
        <w:t>болса сондай болады ғой.</w:t>
        <w:br/>
        <w:t>- Академик көке, көңілсізсіз ғой, - дедім мен. Көшер көкемді</w:t>
        <w:br/>
        <w:t>ауыл «Дала академигі» дейді. Даланың, таудың сырын бес сау-</w:t>
        <w:br/>
        <w:t>сақтай біледі. Отарындағы жеті жүз қойдың түсін түстеп тани</w:t>
        <w:br/>
        <w:t>білетін, сөйлесе алатын көкем табиғаттың мінезін, құбылысышп,</w:t>
        <w:br/>
        <w:t>ШЫҒАРМАЛАРЫ 45</w:t>
        <w:br/>
        <w:t>нан алмас қылышын жарқ еткізе суырып алды да, ойланбастан</w:t>
        <w:br/>
        <w:t>жаңа ғана алтын уыстаған, бірте-бірте аэхдаһаның алдыңғы</w:t>
        <w:br/>
        <w:t>аяғына айнала бастаған қолын шауып жіберді.</w:t>
        <w:br/>
        <w:t>Мұндайды күтпеген мыстан кемпір бастаған жын-шайтан-</w:t>
        <w:br/>
        <w:t>дар шыңғырып далаға қашты. Қылышы жарқылдаған батыр</w:t>
        <w:br/>
        <w:t>жігіт қолынан қан аққан күйі ақырып, ол да далаға ұмтылды.</w:t>
        <w:br/>
        <w:t>Қайран ер үлгермеді. Сиқырмен тұрғызылған алтын сарай гүрс-</w:t>
        <w:br/>
        <w:t>гүрс құлап, әп-сәтте алып төбеге айналды. “Жас батырдың де-</w:t>
        <w:br/>
        <w:t>несісол төбенің астында қалады. Кәкбөріелінің данақарты хал-</w:t>
        <w:br/>
        <w:t>қын ертіп келіп, батырдың денесі қалған сол биік төбеге тағзым</w:t>
        <w:br/>
        <w:t>етіпті деседі. Ол төбе кейін ел басына күн туғанда хандар, би-</w:t>
        <w:br/>
        <w:t>лер,батырлар, қалың бұқара жиналып ақылдасатын, кеңесетін,</w:t>
        <w:br/>
        <w:t>қасиетті төбе болыпты деседі.</w:t>
        <w:br/>
        <w:t>Міне, Саламат аға, ертегім осылай аяқталады. Сіз жалыққан</w:t>
        <w:br/>
        <w:t>боларсыз. Бірақ осы ертегіде ойланып қарасақ көп мән жатқан</w:t>
        <w:br/>
        <w:t>жоқ па? Қазіргі өміріміз, халықтың ауыр тұрмысы, жоқшы-</w:t>
        <w:br/>
        <w:t>лығы нені меңзейді? Біздің еліміз неге соншама кедей? Сонша-</w:t>
        <w:br/>
        <w:t>ма жеріміз бар, кенге бай, алтын, күміс тәрізді алмас тастарды</w:t>
        <w:br/>
        <w:t>сықыр-сықыр басып жүріп осындай бейшара халге жеткен,</w:t>
        <w:br/>
        <w:t>азапты өмірді басынан кешіп жатқан халық неге осындай</w:t>
        <w:br/>
        <w:t>мүшкіл халге жетті деп ойлайсыз? Біздің байлығымызды кім</w:t>
        <w:br/>
        <w:t>тасып жатыр, кімнің қалтасына түсіп жатыр?</w:t>
        <w:br/>
        <w:t>Көкбөрі елінің жалғасы қазақ халқында небір батыр да, да-</w:t>
        <w:br/>
        <w:t>ньпшипан ақылды адамдар көп. Оның эрқайсысы елін басқаруға</w:t>
        <w:br/>
        <w:t>лайық жандар. Бірақ олардың көбісі дүниеқоңыздық жолына</w:t>
        <w:br/>
        <w:t>түсіп, өз құлқынының жағдайын ойлап кетті. Жаңағы ертегі-</w:t>
        <w:br/>
        <w:t>шеайтсақ аждаһаға айналып, өз халқынан, ұлтынан жеріп, теріс</w:t>
        <w:br/>
        <w:t>жолға түсіп отыр.</w:t>
        <w:br/>
        <w:t>Мәселен, біздің ауылдың жағдайын хатымның басында бос-</w:t>
        <w:br/>
        <w:t>қа келтірген жоқпын. Жеп-жеп басшылар кетті. Енді жейтін</w:t>
        <w:br/>
        <w:t>ештеңе қалмап еді - ешкім бастық болғысы келмейді. Зардап</w:t>
        <w:br/>
        <w:t>шегетін баяғы қарапайым халық. Қазір байлар жоқ емес, бар.</w:t>
        <w:br/>
        <w:t>Бірақ оларда бауырмалдық жетіснейді. Бауырмал адам дүние-</w:t>
        <w:br/>
        <w:t>нің, халқының қадірін біледі. Жақсылық пен жамандықтың,</w:t>
        <w:br/>
        <w:t>асылдық пен масылдықтың ара-жігін айыра алады. Халқына</w:t>
        <w:br/>
        <w:t>жаны ашыр еді.</w:t>
      </w:r>
    </w:p>
    <w:p>
      <w:r>
        <w:t>Уақыт өте келе байлар халқын бір түсінер деп өзіңді-өзің</w:t>
        <w:br/>
        <w:t>жұбатасың. Ол қашан болады? Оған дейін халқымызбаяғыдағы</w:t>
        <w:br/>
        <w:t>аштық жылдарындағыдай қырылып қалмай ма? Оның бетін</w:t>
        <w:br/>
        <w:t>әрмен қылсын. Пәлен ғасырдан кейін тәуелсіздігін алған елім</w:t>
        <w:br/>
        <w:t>мен өлсем де құрып, жойылып кетпесе екен деп Құдайдан</w:t>
        <w:br/>
        <w:t>м Ертай АЙҒАЛИҰЛЫ</w:t>
        <w:br/>
        <w:t>сол қолымен асыл тастардан көсіп бір уысын алды. Сол сәт ар-</w:t>
        <w:br/>
        <w:t>тынан тарғыл-тарғыл қорқынышты күлкі естілді.</w:t>
        <w:br/>
        <w:t>- Хи-хи-хи! О-о, бейшара пендем! Сен де жеңілдің. Сен де</w:t>
        <w:br/>
        <w:t>енді менің кезекті құрбандығымя айналдың. Хи-хи-хи! - Ба-</w:t>
        <w:br/>
        <w:t>тыр артына бұрылып қарағанда жүрегі тоқтап қала жаздады.</w:t>
        <w:br/>
        <w:t>Жаңағы сұлу қос күрек тісі ақсиған, шаштары селеудей-селеу-</w:t>
        <w:br/>
        <w:t>дей селдіреген, ірің-ірің көздері қып-қызыл, түрі қорқыныш-</w:t>
        <w:br/>
        <w:t>ты мыстан кемпірге айналып кетіпті. Ар жағындағы ару қыз-</w:t>
        <w:br/>
        <w:t>дар мүйізді, үсті-басы жүн-жүн жын-шайтандарға айналып</w:t>
        <w:br/>
        <w:t>кетіпті. Басқа адам болса жынданып немесе жүрегі жарылып</w:t>
        <w:br/>
        <w:t>кетер ме еді кім білсін?! Батыр бойын тез жинап алды.</w:t>
        <w:br/>
        <w:t>- Ей, пендем! Енді сен де аждаһаға айналасың. Мұнда келген</w:t>
        <w:br/>
        <w:t>ізбар да, шыққан із жоқ. Болмаса сені жүз орап алатын батыр-</w:t>
        <w:br/>
        <w:t>лардың ішінде де аждаһаны жеңгендері болған. Бұл байлықты,</w:t>
        <w:br/>
        <w:t>асыл тастарды ұстаған адам аждаһаға айналады. Жер басып</w:t>
        <w:br/>
        <w:t>жүрген пенделердің бәрі бірдей. Мынау көздің жауын алған</w:t>
        <w:br/>
        <w:t>асыл тастарды көргенде есінен айырылып қалады. Солардың</w:t>
        <w:br/>
        <w:t>ішінде сенің жүйкең мықты екен. Бірақ сен де жеңілдің. Сені-</w:t>
        <w:br/>
        <w:t>мен бірге бүкіл Көкбөрі елі жер бетінен жоғалады. Біз сенімен</w:t>
        <w:br/>
        <w:t>бірге енді бүкіл әлемді жаулап аламыз. Көкбөрі елі енді жын-</w:t>
        <w:br/>
        <w:t>шайтандар елі деп аталады. Сен бұдан былай аждаһасың! Хи-</w:t>
        <w:br/>
        <w:t>хи-хи! - деп мыстан кемпір рахаттана күлгенде алтын сарай</w:t>
        <w:br/>
        <w:t>дірілдеп кеткендей болды.</w:t>
        <w:br/>
        <w:t>- Жоқ! Кәкбері елі мәңгілік өлмейді. Мен аждаһа болмай-</w:t>
        <w:br/>
        <w:t>мын, жын-шайтандардың алжыған кемпірі, - деді уысындағы</w:t>
        <w:br/>
        <w:t>алтын тастарды шаптып жіберген жас батыр, ұшып түрегеліп.</w:t>
        <w:br/>
        <w:t>- Ей, ақымақ пенде! Қолыңа қара! Сен аждаһаға айналып ба-</w:t>
        <w:br/>
        <w:t>расың. Енді көп өтпей аждаһаның қаны бүкіл денеңе. миыңа,</w:t>
        <w:br/>
        <w:t>жүрегіңе тарайды. “Жүрегің тасқа айналады. Қолыңа қара, аж-</w:t>
        <w:br/>
        <w:t>даһам! Хи-хи-хи!</w:t>
        <w:br/>
        <w:t>Сұмдық! Батыр жаңа ғана асыл тастар уыстаған қолы ажда-</w:t>
        <w:br/>
        <w:t>һаның жүн-жүн, сояудай тырнақты алдыңғы аяғына айналып</w:t>
        <w:br/>
        <w:t>бара жатқанын көрді. Қолы ебедейсіз ұзарып, жүн-жүн қорқы-</w:t>
        <w:br/>
        <w:t>нышты тері жайлап жоғары көтеріліп барады екен. Аңқау, аңғал</w:t>
        <w:br/>
        <w:t>батыр істің насырға &gt;лапқанын білді. Бағана өзі шайқасқан аж-</w:t>
        <w:br/>
        <w:t>даһаның кімекенін ұқты. Талай тығырықтаншыққан дана қарт-</w:t>
        <w:br/>
        <w:t>тың ойы жетпеген нәрсенің не екенін, халықтың батыр ұлда-</w:t>
        <w:br/>
        <w:t>рының неге қайтып оралмайтынын жан-жүрегімен сезгенде</w:t>
        <w:br/>
        <w:t>батыр жылап жіберді. Жылап жіберсе де бұл жігіт боркемік, ез</w:t>
        <w:br/>
        <w:t>адам емеседі. Қас-қағым сәттеширығып, қатайып алды. Қыны-</w:t>
        <w:br/>
        <w:t>46 Әргай АЙҒАЛИҰЛЫ</w:t>
        <w:br/>
        <w:t>тілеймін. Ертегідегі хас батырша халқым үшін құрбандығы бо-</w:t>
      </w:r>
    </w:p>
    <w:p>
      <w:r>
        <w:t>лайын деген ойға бекідім. Бірақ одан халыққа келер не пайда</w:t>
        <w:br/>
        <w:t>бар? Ал мен өлдім дейін... Одан халқымның жағдайы түзеле ме?</w:t>
        <w:br/>
        <w:t>Әрине, жоқ. Сонда біз не істеуіміз керек? Тіптен таудай алып</w:t>
        <w:br/>
        <w:t>ағалардың қолынан да түк келмей жатыр.</w:t>
        <w:br/>
        <w:t>Халқымның маңдайына тек қана ауыртпалық, қасірет,</w:t>
        <w:br/>
        <w:t>қиындық қана жазылғаны ма деп ойлаймын, кейде. Оның осы</w:t>
        <w:br/>
        <w:t>жағдайын ойлағанда ойыма әрнәрсеге алданғыш кішкентай</w:t>
        <w:br/>
        <w:t>сәби келеді. Бойы дардай, ойы сәбилік деңгейден неге әспей</w:t>
        <w:br/>
        <w:t>қалған деп күйінемін. Қазіргі адамдар сияқты әлемдегі мемле-</w:t>
        <w:br/>
        <w:t>кеттер де өздерінің ішікі жағдайы үшін, баюы үшін, кімді де</w:t>
        <w:br/>
        <w:t>аямайды. «Заманың түлкі болса, тазы боп пал» деп ата-бабала-</w:t>
        <w:br/>
        <w:t>рымыз айтып кеткендей заманаға сай әрекет жасамасақ, ертең</w:t>
        <w:br/>
        <w:t>қазақ халқы жер бетінен жойылып кетуі де мүмкін.</w:t>
        <w:br/>
        <w:t>Мен бойым өспей қалған ауру дабейшара жанмын. Бірақ мен</w:t>
        <w:br/>
        <w:t>де адаммын. Мені ешкім де кемсітуге тиісті емес. Әлі есімде</w:t>
        <w:br/>
        <w:t>көршінің тентек баласы Дархан менің осы әлжуаздығымды,</w:t>
        <w:br/>
        <w:t>мүгедектігімді бетіме басып мазақтағанда, келеке еткенде на-</w:t>
        <w:br/>
        <w:t>мыстанын, долданып оның бетін шиедей етіп тырнап алдым.</w:t>
        <w:br/>
        <w:t>Мені бұдан былай ешкім мазақтамайтын, келеке етпейтін бол-</w:t>
        <w:br/>
        <w:t>ды.Әкемайтатын: «Қонақжай болған жақсы, бірақ қонағыңды</w:t>
        <w:br/>
        <w:t>төріңе шығарсаң да, төбеңе шығарма!» дейтін. Біз қонағымыз-</w:t>
        <w:br/>
        <w:t>ды төбемізге шығардық. Соның зардабын енді тартып жатыр-</w:t>
        <w:br/>
        <w:t>мыз. Әркім бір мазақ етеді, қорғайтын ағаларымыздың түрлері</w:t>
        <w:br/>
        <w:t>анау. Құлқыны үшін елін, тілін, дінін сатып жүр. Біз бостан-</w:t>
        <w:br/>
        <w:t>дықтың қадірін әлі де білген жоқпыз. Тәуелсіздік. Бірақ құл-</w:t>
        <w:br/>
        <w:t>дықпсихология бойымыздан кетер емес. Қаншама ғасыр өзгенің</w:t>
        <w:br/>
        <w:t>табанының астында тапталып, боданында болғанымызды әп-</w:t>
        <w:br/>
        <w:t>сәтте неге ұмытып кетеміз? Ата-бабамыз сырт жаудан осынша</w:t>
        <w:br/>
        <w:t>жерді кім үшін, не үшін қорғады?</w:t>
        <w:br/>
        <w:t>Енді, Саламат аға, сізге де, өзіме де бір сауал қояйын. Осын-</w:t>
        <w:br/>
        <w:t>дай мүшкіл халге кім жеткізді? Әрине, өзіміз. Тарихқа бір сәт</w:t>
        <w:br/>
        <w:t>үңіліп көрелікші. Он бесінші, он алтыншы, он жетінші ғасыр-</w:t>
        <w:br/>
        <w:t>ларда қидаласып, қиқаласып жүріп қазақ деген ел болыппыз.</w:t>
        <w:br/>
        <w:t>Он сегізінші ғасырда бірлігіміздің жоқтығынан жоңғар деген</w:t>
        <w:br/>
        <w:t>шөкімдей бұлт тәрізді азғана халықтан оңбай таяқ жедік, ақта-</w:t>
        <w:br/>
        <w:t>бан шұбырындыға ұшырадық. ХІХ ғасырда қазақ елі өз еркі-</w:t>
        <w:br/>
        <w:t>менорыстың боданына біржолаберілді. ХХ ғасырда орыс басқар-</w:t>
        <w:br/>
        <w:t>ған Қызыл империяның зорлық-зомбылығын көрді. Зорлық-</w:t>
        <w:br/>
        <w:t>зомбылық деген жәй ғана сөз. Ажалға өзін-өзі байлап берген</w:t>
        <w:br/>
        <w:t>54 Ертай АЙҒАЛИҰҮЛЫ</w:t>
        <w:br/>
        <w:t>Бұл Табиғат-анағада көп әсер етіп жатыр. Дәп басып айта алмай</w:t>
        <w:br/>
        <w:t>қатты қиналды. Жер-ананың құшағында жүрген пенделердің</w:t>
        <w:br/>
        <w:t>барлығы да табиғат-ананың перзенттері ғой. Ананың жағасы-</w:t>
        <w:br/>
        <w:t>нан алған перзенті оңа ма? Атомды ойлап тауып, анасының жа-</w:t>
        <w:br/>
        <w:t>ғасынан алмақ түгілі тәніне жарақат түсіріп жатқан перзентте-</w:t>
        <w:br/>
        <w:t>ріне табиғат-ана қатты назалы.</w:t>
        <w:br/>
        <w:t>- Табиғат-анамен мен қалай сөйлесемін? Жаздың ерте-кеш</w:t>
        <w:br/>
        <w:t>түскеніне, жаңбырдың жауғанына, құстың ерте не кеш келге-</w:t>
        <w:br/>
        <w:t>ніне, ағаштардың қалай бүршік жарып жапырақ жайғанына,</w:t>
        <w:br/>
        <w:t>оның қашан сарғайғанына, жердің бедеріне, малдың мінез-</w:t>
        <w:br/>
        <w:t>құлқына қарай, не керек селт еткен нәрсенің бәрін жадыма</w:t>
        <w:br/>
        <w:t>түйіп, содан бір қорытынды шығарасың. Шығара алмасаң, оба-</w:t>
        <w:br/>
        <w:t>лың өзіңе. Бұлардың нені аңғартатынын тәптіштеп айтуға көп</w:t>
        <w:br/>
        <w:t>уақыт керек, қызым. Мен сол жылғы қыста не түйгенімді ай-</w:t>
        <w:br/>
        <w:t>тайын.</w:t>
      </w:r>
    </w:p>
    <w:p>
      <w:r>
        <w:t>Табиғат-ана маған мынаны айтты: Қыс ұзаққа созылады.</w:t>
        <w:br/>
        <w:t>Жаңбырмен қар аралас &gt;хауып тұрады. Бұл өте қауіпті. Қар</w:t>
        <w:br/>
        <w:t>үстіне жауған &gt;хаңбырдан өткен қасірет жоқ. Көктайғақ. Көк</w:t>
        <w:br/>
        <w:t>мұз. Қой мұның үстімен көп жүрсе тұяғы қырқылады. Тұяғы</w:t>
        <w:br/>
        <w:t>қырқылған қой оңбайды. Қар үстіне қаны шашылады.</w:t>
        <w:br/>
        <w:t>Өздігінен сол қыс жүреалмайды. Тіптен құрыш тұяғымен қарды</w:t>
        <w:br/>
        <w:t>жайқап, өз аяғымен шөп тістелеп, қысты елең қылмайтын жыл-</w:t>
        <w:br/>
        <w:t>қының өзі бұл көкмұзға жасар қайраны жоқ.</w:t>
        <w:br/>
        <w:t>Баяғыдағы «Байды бір жұттық» жасайтын осындай бір қыс</w:t>
        <w:br/>
        <w:t>болады. Мыңғырған малынан бір қыста айрылған бай таяғын</w:t>
        <w:br/>
        <w:t>ұстап, тақыр кедейге айналады. Сонымен алдағы қыс ұзаққа</w:t>
        <w:br/>
        <w:t>созылумен қатар бұрын болмаған қар жауады. Сондықтан тау-</w:t>
        <w:br/>
        <w:t>дың бергі бөктерлеріндегі қыстауларды қоныстап, шөпті не-</w:t>
        <w:br/>
        <w:t>ғұрлым көп жинап алған дұрыс деген шешпшімге келдім. Бұл</w:t>
        <w:br/>
        <w:t>ойымды бастыққа барып айтып, қыстайтын қыстауыма дейін</w:t>
        <w:br/>
        <w:t>белгіледім. Жаңа бастық мені жүре тындады. «Жоқ, - деді ол</w:t>
        <w:br/>
        <w:t>кесіп айтып, - біз аудан басшыларымен ақылдасып қойдық.</w:t>
        <w:br/>
        <w:t>Үстіртке шығамыз. Жғылдағы үйренген қыс емес пе? Сіздің сон-</w:t>
        <w:br/>
        <w:t>шама тәжірибемен жүріп қыстан қорыққаныңыз-ай!»</w:t>
        <w:br/>
        <w:t>Әрі-бері айтқанға көнбеді. Мал мемлекеттікі. Мен кіммін?</w:t>
        <w:br/>
        <w:t>Жәй ғана шопанмын. Мен көндім. Кейін сыртымнан бір атша-</w:t>
        <w:br/>
        <w:t>барын жіберіпті. «Пәлен қыстауға көшсін» деп бұйырыпты.</w:t>
        <w:br/>
        <w:t>Жылдағыдай шөп дайындалып жатқанын білдім. Бірақ олар</w:t>
        <w:br/>
        <w:t>қыстаулардың басына тасылмайды. Мен әзім баратын қыстау-</w:t>
        <w:br/>
        <w:t>ды көріп қайттым. Қыстаудан бір шақырым жерде ескі мая бар</w:t>
        <w:br/>
        <w:t>56 Ертай АЙҒАЛИҰЛЫ</w:t>
        <w:br/>
        <w:t>Қойдың алды аштан өлебастады. Бірайдан кейін бетікұшақ-</w:t>
        <w:br/>
        <w:t>ненадамдар келді. Бастық болса жұлып жейін деп отырғанмын.</w:t>
        <w:br/>
        <w:t>Ол келмепті. Келгендердің айтуынша жағдай тек біздің ауылда</w:t>
        <w:br/>
        <w:t>ғана емес, бүкіл республикада қиын болып шықты. Мал шы-</w:t>
        <w:br/>
        <w:t>бындай қырылып жатыр екен. Таяғын ұстап қалған шопандар</w:t>
        <w:br/>
        <w:t>да баршылық. Біздің отардың жағдайын тәуір деп кетті. «Шы-</w:t>
        <w:br/>
        <w:t>дандар. Қолдан келген көмекті аямаймыз» десті. Қайдағы</w:t>
        <w:br/>
        <w:t>көмек? Одан кейін ат ізін салмады.</w:t>
        <w:br/>
        <w:t>Ұзаққа созылған қыс та бітіп келе жатты. Мая шөпті де та-</w:t>
        <w:br/>
        <w:t>қырлап келе жаттық. Қалың күртік қарды бұзып-жарып ауылға</w:t>
        <w:br/>
        <w:t>барып қайту мүмкін емес болатын. Ақпан айының соңына та-</w:t>
        <w:br/>
        <w:t>ман жемі-шөбі бар екі үлкен трактор жетті. Бұл кезде бәрі кеш</w:t>
        <w:br/>
        <w:t>еді. Үш жүзге жуық қойдың сүйегі қыстаудың жанында үйіліп</w:t>
        <w:br/>
        <w:t>тұрған. Ферманың бас зоотехнигі мені оңаша шақырып</w:t>
        <w:br/>
        <w:t>сөйлесті.</w:t>
        <w:br/>
        <w:t>- Мыналардың бәрін есептен шығарып, жабамыз. Сізге бұдан</w:t>
        <w:br/>
        <w:t>келер зиян жоқ. (Жоғары жақ солай шешті. Енді бір ақылдаса-</w:t>
        <w:br/>
        <w:t>тын нәрсе, осыны пайдаланып, сіз бен біз біраз пайда түсірсек,</w:t>
        <w:br/>
        <w:t>- деді ол сыбырлап.</w:t>
        <w:br/>
        <w:t>- Қалай? - деймін мен қапелімде аузыма басқа сөз түспей.</w:t>
        <w:br/>
        <w:t>- Несі қалай? Өлмеген қойлардың біразын, мәселен, екі</w:t>
        <w:br/>
        <w:t>жүзін өлді деп құжат жасаймыз. Оны екеумізден басқа ешкім</w:t>
        <w:br/>
        <w:t>білмейді. Кейін жазда маған тиесілісін өзіме бөліп бересіз. Ал</w:t>
        <w:br/>
        <w:t>мына өліктерді бензин құйып өртеп жібереміз. Тексерушілер</w:t>
        <w:br/>
        <w:t>болса күлді көрсетеміз. Қалай, Көшеке, дайынсыз ба? Мына</w:t>
        <w:br/>
        <w:t>құжатқа қол қойсаңыз болды. Сіздің жекеменшік жүз қойы-</w:t>
      </w:r>
    </w:p>
    <w:p>
      <w:r>
        <w:t>ңыз маңырап тұрады, - деді Жорабайым кеңк-кеңк күліп.</w:t>
        <w:br/>
        <w:t>Әбден қарайып, күйіп отырған мен Жорабайдың қақ маңдайы-</w:t>
        <w:br/>
        <w:t>на қамшымен тартып жібергім келді де, өзімді-өзім бастым.</w:t>
        <w:br/>
        <w:t>- Басқа шопандарды да осылай істеп жатырсыңдар ма? -</w:t>
        <w:br/>
        <w:t>дедім жайбарақат.</w:t>
        <w:br/>
        <w:t>- Ол жағы біздің жұмыс қой. Бастықтардың аузын майлама-</w:t>
        <w:br/>
        <w:t>сақ және болмайды. Бұл өзі іздегенге сұраған, жақсы болды.</w:t>
        <w:br/>
        <w:t>Бір жырғап қалатын болдық. - Одан әрі шыдай алмадым.</w:t>
        <w:br/>
        <w:t>- Шық, үйден! Сендерді де халық басқарады, халықтың</w:t>
        <w:br/>
        <w:t>қамын ойлайды деп жүрміз-ау. Біз шопан байғұстар қысымен</w:t>
        <w:br/>
        <w:t>қан жұтып, қар кешіп, аяз буып, өзіміз аш болсақ та қоғамның</w:t>
        <w:br/>
        <w:t>малын сақтаймыз деп жанымызды аямай жүрміз. Ал сендер</w:t>
        <w:br/>
        <w:t>болсаңдар өлік аңдыған қарға-құзғын тәрізді құлқындарыңды</w:t>
        <w:br/>
        <w:t>ойлайсыңдар, түге! Сендер бұл қой қырғынды әдейі жасап</w:t>
        <w:br/>
        <w:t>48 Ертай АЙҒАЛИҰЛЫ</w:t>
        <w:br/>
        <w:t>Саламат аға! Бұл өзі жанымды жеген ауыр хат болды.</w:t>
        <w:br/>
        <w:t>Ауыр хаттар, ауыр күндер әлі де алда деп ойлаймын. Соған</w:t>
        <w:br/>
        <w:t>дайын болыңыз. Әзірге есен-сау болыңыз, аға.</w:t>
        <w:br/>
        <w:t>Өзіңізді жанындай жақсы көретін қарындасыңыз</w:t>
        <w:br/>
        <w:t>Раушан деп білерсіз.</w:t>
        <w:br/>
        <w:t>Малырдың 19-ы</w:t>
        <w:br/>
        <w:t>Төртінші хат немесе бабалардың рухы - Алтын адамның</w:t>
        <w:br/>
        <w:t>берген сыйы. Қабылданған Раушанның тілегі. Дала акаде-</w:t>
        <w:br/>
        <w:t>мигінің жапон еліне сапары. Аштан өлген қойлар. Қазаққа</w:t>
        <w:br/>
        <w:t>мал керек пе?</w:t>
        <w:br/>
        <w:t>Алтыннан ардақты, қорғасыннан салмақты, Саламат аға,</w:t>
        <w:br/>
        <w:t>есен-саусыз ба? Бұл хатымды өзгеше бастағаныма таң қалып,</w:t>
        <w:br/>
        <w:t>«бұнысы несі» деп ойға қалуыңыз ғажап емес. Себебі, апамша</w:t>
        <w:br/>
        <w:t>бастағым келді. Апам бұрын, жас кезінде біреуге хат жаза қал-</w:t>
        <w:br/>
        <w:t>ғанда осылай бастайды екен. Үшінші хатты жазу ауыр болды</w:t>
        <w:br/>
        <w:t>деп сол хатта айтып едім ғой. Жазушылартом-том кітапты қалай</w:t>
        <w:br/>
        <w:t>жаза береді екен? Ал мен болсам он шақты беттен тұратын ша-</w:t>
        <w:br/>
        <w:t>ғын хатты бітірген соң кәдімгідей шаршап қалдым. Саусақта-</w:t>
        <w:br/>
        <w:t>рымның ұштары ұйып, жансызданайын дедіме, әйтеуір, қатты</w:t>
        <w:br/>
        <w:t>састым. Егер қолдарым жансызданса, сізге жазар хаттарымды</w:t>
        <w:br/>
        <w:t>қалай жазбақпын деп ауыр ойға берілгенде, көңілім босады.</w:t>
        <w:br/>
        <w:t>Одан кейін өзіңіз білесіз ғой, жан-дүнием құлазыды. Қаракө-</w:t>
        <w:br/>
        <w:t>леңке бөлмеде өзімнен-өзім еңкілдеп тұрып жыладым. Бүйтіп</w:t>
        <w:br/>
        <w:t>бұрын-соңды жыламаған шығармын. Жылап-жылап ұйықтап</w:t>
        <w:br/>
        <w:t>кетіппін. Түс көріппін...</w:t>
        <w:br/>
        <w:t>... Шоңай көлінің жағасында отыр екенмін деймін.</w:t>
        <w:br/>
        <w:t>Сіз әперген арба қасымда. Көлдің &gt;кағасында, тіптен сонау</w:t>
        <w:br/>
        <w:t>тереніне дейін қалың қамыс өседі. Бірақ биіктен қарасан, Шо-</w:t>
        <w:br/>
        <w:t>ңай көлінің беті әдемі көрінеді. Тынық кезінде қамыстың басы</w:t>
        <w:br/>
        <w:t>сыбдырлап, бір-бірімен сөйлескендей болады. Баяу тербетілген</w:t>
        <w:br/>
        <w:t>көл беті күн көзімен жарқырап, момақан қалыпта жатады. Қа-</w:t>
        <w:br/>
        <w:t>зірде осындай мамыражай күйде жатқан арғы бір жағына қарап</w:t>
        <w:br/>
        <w:t>бей-жай күйде мен отырмын. Жан жоқ. Кенет құйын соққан-</w:t>
        <w:br/>
        <w:t>дай болды. Жаңа ғана бірімен-бірі сыбырласып тұрған қамыс-</w:t>
        <w:br/>
        <w:t>тар улап-шулап, жан-жақ алай-дүлей болып кетті. Мен қорқып</w:t>
        <w:br/>
        <w:t>кетіп арбама жабыстым. Шоңай көлінің мұндай жынданған,</w:t>
      </w:r>
    </w:p>
    <w:p>
      <w:r>
        <w:t>буырқанған шағын ешқашан көрген емеспін. Ақ езу толқында-</w:t>
        <w:br/>
        <w:t>ШЫҒАРМАЛАРЫ 48</w:t>
        <w:br/>
        <w:t>- Әрине, сіздікі! Ұстап көріңіз, ұстап көріңіз! - Қыздардың</w:t>
        <w:br/>
        <w:t>мақпалдай жұмсақ дауыстары батырдың көңіліндегі күдігін</w:t>
        <w:br/>
        <w:t>сейілтіп жіберді. Мұншама байлық шынында да кімнің де бол-</w:t>
        <w:br/>
        <w:t>сын есін шығарып эжіберетін еді. Көздері оттай жайнаған уыз-</w:t>
        <w:br/>
        <w:t>дай жас жігіт мұндай ен байлықты ертегілерден естігені болма-</w:t>
        <w:br/>
        <w:t>са көрген емес еді. Абдырап тұрып қалды.</w:t>
        <w:br/>
        <w:t>- Сіз бүкіл әлемнің патшасы боласыз. Уыстап алып қызық-</w:t>
        <w:br/>
        <w:t>таңыз. Сонда алтынның буы денеңізге тарап, рахатқа батасыз,</w:t>
        <w:br/>
        <w:t>патшам!</w:t>
        <w:br/>
        <w:t>Батыр енді қыздарды тастап, қолдарын соза үйілген бай-</w:t>
        <w:br/>
        <w:t>лыққа жайлап кетіп бара жатты. Кенет құлағына өзіне ақылын</w:t>
        <w:br/>
        <w:t>айтқан, өнерін үйреткен, батасын берген дана қарттың жарық-</w:t>
        <w:br/>
        <w:t>шақ қоңыр дауысы келгендей болды.</w:t>
        <w:br/>
        <w:t>Қандай қиындық, ауыртпалыққа ұшырасаң да, қандай ен</w:t>
        <w:br/>
        <w:t>байлыққа кенелсең де, артында тұрған, күйзелген, саған бар</w:t>
        <w:br/>
        <w:t>үмітін, арманын артқан еліңді ұмытпа! Елің артқан сенімді бой-</w:t>
        <w:br/>
        <w:t>тұмар етіп жүрегіңде сақта, ұлым! Нағыз байлығың сол халқың.</w:t>
        <w:br/>
        <w:t>Қалған байлыққа қызықпа. Ол- сиқыр!</w:t>
        <w:br/>
        <w:t>Жас батыр кілт тоқтады. «Сиқыр» деп күбірледі. «Шыны-</w:t>
        <w:br/>
        <w:t>мен байлықтың сиқыры бойымды ала бастағаннан сау ма?» Ол</w:t>
        <w:br/>
        <w:t>жол ортада ойланып тұрын қалды.</w:t>
        <w:br/>
        <w:t>- Патшам, неге тұрдыңыз? Ең болмаса уыстап көрмейсіз бе,</w:t>
        <w:br/>
        <w:t>інжу-маржан, алтын, жақұт, күміс! Содан кейін теріс қарап кете</w:t>
        <w:br/>
        <w:t>беріңіз, мейлі. Қызық емес пе, қолмен ұстап көрген. Ертең</w:t>
        <w:br/>
        <w:t>өкінесіз. Бұл байлыққа сіз өз еңбегіңізбен, көзсіз батырлығы-</w:t>
        <w:br/>
        <w:t>ңызбен жеттіңіз. Өлер аждаһа өлді. Одан сіздің еліңізге келер-</w:t>
        <w:br/>
        <w:t>кетер зиян жоқ.</w:t>
        <w:br/>
        <w:t>Ендішынында да асы жатқан асыл тастар ма өзі? Әлде алдау</w:t>
        <w:br/>
        <w:t>ма, арбау ма? Менің күмәнім бар.</w:t>
        <w:br/>
        <w:t>- Көріңізіпі, ағатай, қолыңызбен. Ертең еліңізге осы қолы-</w:t>
        <w:br/>
        <w:t>ңызбен таратасыз, шашу шашасыз. - Артына бұрылып қара-</w:t>
        <w:br/>
        <w:t>ғанда айдай сұлу қызды көрді. Жүрегі дір етті. «Не деген ақыл-</w:t>
        <w:br/>
        <w:t>ды қыз. Даусы қандай әдемі. Бағаналы бері мен неге көрмегем?!</w:t>
        <w:br/>
        <w:t>Шынында да мынау жатқан не деген байлық! Шынымен асыл</w:t>
        <w:br/>
        <w:t>тастар ма өзі? Көрейін. Қолмен ұстағанда тұрған не бар?»</w:t>
        <w:br/>
        <w:t>Жігіт орнынан қозғалды. Көзін арбаған жалт-жұлт еткен</w:t>
        <w:br/>
        <w:t>асыл тастаршынындадасиқырлы еді. Сол қолын асыл тастарға</w:t>
        <w:br/>
        <w:t>созды. «Ол- сиқыр! Ол - сиқыр!» деген қарттың қоңыр даусы</w:t>
        <w:br/>
        <w:t>шыққандай болды. Айбарлы жауға шапқанда дірілдемеген ба-</w:t>
        <w:br/>
        <w:t>тырдың қолы дірілдеді. «Біруысын алып қалтама салайын. Хал-</w:t>
        <w:br/>
        <w:t>қымалдымнан шыққандашпаппу етіп шашайын» деп ойлады да,"</w:t>
        <w:br/>
        <w:t>60 Ертай АЙҒАЛИҰЛЫ</w:t>
        <w:br/>
        <w:t>генімше жазуға отырмаймын. Өзіңіз байқап жүрген боларсыз,</w:t>
        <w:br/>
        <w:t>хаттың әрқайсысын өзімше бір тақырыпқа бағындырып</w:t>
      </w:r>
    </w:p>
    <w:p>
      <w:r>
        <w:t>жүрмін. Алғаптқыда, әрине, мұндай жоспар құру ойымда бол-</w:t>
        <w:br/>
        <w:t>майтын. Кейін келе-келе сол тақырып жайында әдебиеттерді</w:t>
        <w:br/>
        <w:t>қараймын, адамдармен сөйлесемін. Әттең аяғым аман болса</w:t>
        <w:br/>
        <w:t>бүкіл қазақ жерін аралап үлкен-үлкен шығармалар жазар едім.</w:t>
        <w:br/>
        <w:t>Жалпы жазу мен үшін өмірімнің шырайына, көркіне айналды.</w:t>
        <w:br/>
        <w:t>Жазуды сағынатын болдым. Өйткені, сізбен сырласамын, ойым-</w:t>
        <w:br/>
        <w:t>дағыныақтарамын. Ішкі жан-дүниемрахаттанып, бабалар рухы</w:t>
        <w:br/>
        <w:t>Алтын адам берген шабытымның ақ тұлпарымен биіктерге</w:t>
        <w:br/>
        <w:t>шырқап кетемін...</w:t>
        <w:br/>
        <w:t>Төртінші хаттың нүктесін қойып, конвертке салып, орнына</w:t>
        <w:br/>
        <w:t>қойғаннан кейін мен арбаммен көшеге шығып кеттім. Мамыр</w:t>
        <w:br/>
        <w:t>айының ертең соңғы күні. Күні бойы үстел басында, қаракө-</w:t>
        <w:br/>
        <w:t>леңке үйде отырғандікі ме, күннің сәулесі көпке дейін көзімді</w:t>
        <w:br/>
        <w:t>қарықтырды. Күннің қызуы қайта бастаған. Қайда барарымды</w:t>
        <w:br/>
        <w:t>білмей біраз отырып қалдым.</w:t>
        <w:br/>
        <w:t>Апам көрші әйелмен әңгімелесіп, ұршық иіріп отыр. Көше-</w:t>
        <w:br/>
        <w:t>де ешкім көрінбейді. Жаз басталды дегенше, біз жақта көше</w:t>
        <w:br/>
        <w:t>шандаққаайналады. Көше дейтіндей біздің ауылда сымдай тар-</w:t>
        <w:br/>
        <w:t>тылған көше жоқ. Орталық жақта ауылды қақ жарып өтетін</w:t>
        <w:br/>
        <w:t>үлкен жол ғана көшпе деген атқа лайық. Қалған көшелер қиқы-</w:t>
        <w:br/>
        <w:t>жиқы. Білмеген адам адасып кетеді. Үйлер әр-әр жерде тары-</w:t>
        <w:br/>
        <w:t>дай шашылып жатыр. Осы жерде айтып кететін бір жәйт бар.</w:t>
        <w:br/>
        <w:t>Бұл өңірдегі ауылдардың аттары Кеңес өкіметі кезінде әбден</w:t>
        <w:br/>
        <w:t>орыстандырылған болатын. Біздің ауылдың аты - Калинин.</w:t>
        <w:br/>
        <w:t>Одан әрі Ленин, Дзержинский, Чапаев, Буденный, Киров, Круп-</w:t>
        <w:br/>
        <w:t>ская... деп жалғасып кете барады. Қазір мұның көбісі өзгертілді.</w:t>
        <w:br/>
        <w:t>Біздің ауыл бұрынғы Шоңай деген атын қайта иеленді.</w:t>
        <w:br/>
        <w:t>Кенет жолдың қайырымында орналасқан үйдің ар жағынан</w:t>
        <w:br/>
        <w:t>будақтаған шаң іле-шала мәшиненің әлсіз дыбысы естілді. Осы</w:t>
        <w:br/>
        <w:t>мәшине өтіп кетсін, содан кейін Шоңай көліне қарай барып</w:t>
        <w:br/>
        <w:t>келгім келді. Әнеукүнгі көрген Алтын адам жайлы түсім ойға</w:t>
        <w:br/>
        <w:t>оралды. Шынында дасол Алтынадаммен кездессем не тілер едім</w:t>
        <w:br/>
        <w:t>депойладым. Сөйткенше болған жоқ қайырылыстан әлгі мәши-</w:t>
        <w:br/>
        <w:t>ненің тұмсығы да көрінді. Ақ Волга тура біздің үй жаққа қарай</w:t>
        <w:br/>
        <w:t>жүрді. Менің нағашы ағам! Есіңізде ме, маған көп кітап әкеп</w:t>
        <w:br/>
        <w:t>беретін Садыр ағаны білесіз ғой. Сол!</w:t>
        <w:br/>
        <w:t>- Нағашы ағам келді! - деп апама да ескертіп үлгердім...</w:t>
        <w:br/>
        <w:t>Олкісіүш-төрт күнге келіпті. Ертеңіне ағам анама жеті күлше</w:t>
        <w:br/>
        <w:t>пісіртінті. Өз ақшасынабір қой сатып алып, құдіреті күшті Алла</w:t>
        <w:br/>
        <w:t>ШЫҒАРМАЛАРЫ 55</w:t>
        <w:br/>
        <w:t>екен. Соған қуандым. Көшіп келдік. Балалар бар, әйтеуір,</w:t>
        <w:br/>
        <w:t>бәріміз жабылып қораны жөндеген болдық.</w:t>
        <w:br/>
        <w:t>Табиғат-ананың айтқаны дәл келді. Қараша айының басын-</w:t>
        <w:br/>
        <w:t>да үш күн бойына жаңдыр жауды төпелеп. Арты қарға айнал-</w:t>
        <w:br/>
        <w:t>ды. Қар еріп үлгермей жатып жаңбыр қайта құйды. Содан іле-</w:t>
        <w:br/>
        <w:t>шала қарасуық басталды. Көктайғақ, көк мұз сіресті де қалды.</w:t>
        <w:br/>
        <w:t>Мал қолға қарады. Төрт күн қатарынан боран соқты да қайтадан</w:t>
        <w:br/>
        <w:t>жылымық тартып, тағы да жаңбыр жауды. Іс насырға шапты.</w:t>
        <w:br/>
        <w:t>Өмірі қорықпайтын көкең іштей үрейленетінді ттығарды. Бұл</w:t>
        <w:br/>
        <w:t>өңірге онша қалың қар жаумайтын. Сол жылғы қардың қалың-</w:t>
        <w:br/>
        <w:t>дығын айтпа! Бір метрден артық қар жауды десем қателес-</w:t>
        <w:br/>
        <w:t>песпін. Таң қараңғысында бала-шағамызбен тұрып, қызылшұ-</w:t>
        <w:br/>
        <w:t>нақ аязда бір шақырым жердегі маяға жол саламыз. Жеткізе</w:t>
      </w:r>
    </w:p>
    <w:p>
      <w:r>
        <w:t>қоймайды. Әбден қалжырап шаршаймыз. Түске таман маяға</w:t>
        <w:br/>
        <w:t>жетеміз. Енді оны артудың өзі бір азап. Көк мұзды сүйменмен</w:t>
        <w:br/>
        <w:t>қарш-қарш бұзып, маяның бір шетін тазалап, отарды жібереміз.</w:t>
        <w:br/>
        <w:t>Окоп тәрізді бір адам ғанасиятын тар жолға қой кептеліп қала-</w:t>
        <w:br/>
        <w:t>ды. Оны таратамыз деп қайтадан ақ тер, көк тер боламыз.</w:t>
        <w:br/>
        <w:t>Сондағы көрген азабымды мен ешқашан ұмытпаймын.</w:t>
        <w:br/>
        <w:t>Түннің бір уағында қойды қораға қамай салып су-су киімімізді</w:t>
        <w:br/>
        <w:t>шеше-меште төсекке құлаймыз. Таң алакеуімнен қайта шабуыл-</w:t>
        <w:br/>
        <w:t>ға шығамыз. Нағыз солдаттармыз. Денеміз салдырап икемге</w:t>
        <w:br/>
        <w:t>келмейді. Қатып-сіресілт, қалған киімдерімізді әзер киеміз. Қар</w:t>
        <w:br/>
        <w:t>түнімен жауып, біз қазған окоп көміліп қалады. Қайтадан мық-</w:t>
        <w:br/>
        <w:t>шыңдаймыз. Екі атқада тыным жоқ. Енді бізді қинайтыны мая-</w:t>
        <w:br/>
        <w:t>ны бұзу. Сіресіп қатып қалған қасат қарды жарып барғанмен</w:t>
        <w:br/>
        <w:t>маяның мұрты бұзыла қоймайды. Ертеден қара кешке дейін</w:t>
        <w:br/>
        <w:t>күрек, сүйменмен тынымсыз жұмыс істей берген соң алақанда-</w:t>
        <w:br/>
        <w:t>рымыз күлдіреп қанай бастайды. Шүберекпен орап алып қайта</w:t>
        <w:br/>
        <w:t>кірісеміз.</w:t>
        <w:br/>
        <w:t>Сырттан жан аттамай қойды. Мынау кең дүниеде не жаңа-</w:t>
        <w:br/>
        <w:t>лық болып жатыр, көрші қойшылардың жағдайы нешік? Бізді</w:t>
        <w:br/>
        <w:t>олар бейне ұмытын кеткендей. «Білме, білгеннің тілін алма»</w:t>
        <w:br/>
        <w:t>деген қарғыстың ең үлкені деп отырушы еді үлкендер. Расын-</w:t>
        <w:br/>
        <w:t>да да солай екен-ау. Әйтпесе, сонау жаздың басында әдейі ба-</w:t>
        <w:br/>
        <w:t>рып айтып, ескерткенде бастық мені кекетіп-мұқатқанын</w:t>
        <w:br/>
        <w:t>қалай ұмытайын.</w:t>
        <w:br/>
        <w:t>«Қап!- деймініштей. Сонда айтқанды істемей тау жаққа кет-</w:t>
        <w:br/>
        <w:t>кенімде кім білсін, не болатынын?! Ондағы қыстаудың айнала-</w:t>
        <w:br/>
        <w:t>сының бәрі іпөп еді. Бір айға жуық арпалыс біздің отбасымыз-</w:t>
        <w:br/>
        <w:t>ды әбден қажытты.</w:t>
        <w:br/>
        <w:t>58 Ертай АЙҒАЛИҰЛЫ</w:t>
        <w:br/>
        <w:t>дың табалдырығынан аттайын деп тұрғанда қазақтың малын</w:t>
        <w:br/>
        <w:t>тағы да алып қойды. Бұл жолы да еімкім тартып алған жақ.</w:t>
        <w:br/>
        <w:t>Өздері бір-бірінен ұрлап алды. Аштан қырылмаса да қазекең</w:t>
        <w:br/>
        <w:t>аштан қырылудың алдында.(Жан-жағыңа қарасаң, ел-елдің бәрі</w:t>
        <w:br/>
        <w:t>өркениетті елге айналған. Малсыз-ақ байып алған. Бірінің</w:t>
        <w:br/>
        <w:t>өнеркәсібі, бірінің мұнайы, бірінің зауыт-фабригі, ең құрыға-</w:t>
        <w:br/>
        <w:t>ны жер-ананы еміп, содан күн көрісіне артылдырып жатыр. Ал</w:t>
        <w:br/>
        <w:t>қазекең бәз-баяғы малым деп еңірейді. Құдды ойыншығынан</w:t>
        <w:br/>
        <w:t>айрылып қалған сәби тәрізді.</w:t>
        <w:br/>
        <w:t>Енді неістеуіміз керек? Қазір малдан айрылған қазақ қалаға</w:t>
        <w:br/>
        <w:t>ағылуда. Дұрысы осы дей алмаймын. Бәлкім, қазақтың бағы</w:t>
        <w:br/>
        <w:t>енді жанар. Қалаға келген қазақ өлмейді. Бірақ табылып жат-</w:t>
        <w:br/>
        <w:t>қан жұмыс жоқ. Жұмыс табылса қазақтың тай жеген бөрідей</w:t>
        <w:br/>
        <w:t>жұмыс істегісі бар. Ешкімнің аштан өлгісі келмейді. Сондық-</w:t>
        <w:br/>
        <w:t>тан кәсіпке бет бұрады. Бұл - өмір заңы. Алматыдан ауылға</w:t>
        <w:br/>
        <w:t>қарай пойызбен келе жатқанда көзім соған жетті. Шіркін, деп</w:t>
        <w:br/>
        <w:t>ойладым, жоғары жақтағылар осындайда зауыт-фабрикті іске</w:t>
        <w:br/>
        <w:t>қосып жіберсе, әлгі қалаға өзінен-өзі ағылып келіп жатқандар</w:t>
        <w:br/>
        <w:t>жұмысқа қарық болып қалар еді-ау.</w:t>
        <w:br/>
        <w:t>Иә, аға, қарындасыңыз осындай сан түрлі ойларға кетеді.</w:t>
        <w:br/>
        <w:t>Айрылар малдан айрылдық. Қалғанына ие болсақ жетеді. Азай</w:t>
        <w:br/>
        <w:t>бабамша айтсақ қалың қазақ қолөнер болсын, басқасы болсын</w:t>
        <w:br/>
        <w:t>үлкен өнерге бет бұрса. Бірақ бірліксіз ештеңе шықпайды. Оған</w:t>
        <w:br/>
        <w:t>тәртіпті қосыңыз. Абай бабам айтады: «Қазаққа ақыл берем,</w:t>
        <w:br/>
        <w:t>түзеймін деп қам жеген адамға екі түрлі нәрсе керек. Әуелі, зор</w:t>
      </w:r>
    </w:p>
    <w:p>
      <w:r>
        <w:t>өкімет... Екінші, ол адам есепсіз бай боларға керек... «Шынын-</w:t>
        <w:br/>
        <w:t>дадақазақ деген қызық халық қой. «Малым- жанымның сада-</w:t>
        <w:br/>
        <w:t>ғасы, жаным - арымның садағасы», «Малымды алсаң да,</w:t>
        <w:br/>
        <w:t>пейілімді алма» деп құдіреті күшті Тәңіріне жалбарынадыекен.</w:t>
        <w:br/>
        <w:t>Арын, пейілін, барбайлықтан жоғары қойған мұндай халық жер</w:t>
        <w:br/>
        <w:t>бетінде бар ма екен деп мақтана отырып, тіршілігін көріп,</w:t>
        <w:br/>
        <w:t>көңілің жасиды. Сөйтіп бір жанған оттың, бір сөнген оттың ор-</w:t>
        <w:br/>
        <w:t>тасында отырғаның, басың қауғадай болып...</w:t>
        <w:br/>
        <w:t>Саламат аға, төртінші хатымды осымен қайырамын. Қалған</w:t>
        <w:br/>
        <w:t>ойдың шоғын өзіңіз үрлеңіз. Мен арбамен ауыл қыдырып қай-</w:t>
        <w:br/>
        <w:t>тайын. Жыылай бергенше көңілімді көтерейін. Жәй қыдырма-</w:t>
        <w:br/>
        <w:t>йын, ойдың маржандарын теріп қайтайын. Далада жусанның</w:t>
        <w:br/>
        <w:t>исі бұрқырап тұр. Қыпшақ даласының жусанының хош иісіне</w:t>
        <w:br/>
        <w:t>жетер нәрсе бар ма екен? Йіскеп, көкірегімді толтырып, бір</w:t>
        <w:br/>
        <w:t>уысын сізге деп алып, сағыныш тербеген көгершін хатымнын</w:t>
        <w:br/>
        <w:t>ішіне салайын.</w:t>
        <w:br/>
        <w:t>ШЫҒАРМАЛАРЫ 59</w:t>
        <w:br/>
        <w:t>Әзірге сау болыңыз, аға. Күндеріңіз ашық, өміріңіз көркем</w:t>
        <w:br/>
        <w:t>болсын. Ең бастысы аман-сау жүріңіз. «Аман ердің аты шыға-</w:t>
        <w:br/>
        <w:t>ды» демекші сіздің болаптақта ұлы ғалым болатыныңызға се-</w:t>
        <w:br/>
        <w:t>немін.</w:t>
        <w:br/>
        <w:t>Өзіңізді жақсы көретін,</w:t>
        <w:br/>
        <w:t>көп ойлайтын, журегінде жыр тербейтін</w:t>
        <w:br/>
        <w:t>қарындасыңыз Раушан деп білерсіз.</w:t>
        <w:br/>
        <w:t>Мамырдың 29-ы</w:t>
        <w:br/>
        <w:t>Бесінші хат немесе сұрапыл аштықтың тірі шежірешісі,</w:t>
        <w:br/>
        <w:t>әкем мен ағамның денесін жыртқыштар жеп кетті, жану-</w:t>
        <w:br/>
        <w:t>шырған жалынышты дауыс, адал. жегіш иттер мен адам-</w:t>
        <w:br/>
        <w:t>дар,қасқыр улыған сол бір қорқынышты оқиға...</w:t>
        <w:br/>
        <w:t>Алтыннан ардақты, қорғасыннан салмақты ағатайым, аман-</w:t>
        <w:br/>
        <w:t>сау жүрсіз бе? Жанарын мұң кіреукелеген, көкірегін сыр тер-</w:t>
        <w:br/>
        <w:t>беген сона-а-ау алыстүкпірде орналасқан, замана ауыртпалығы,</w:t>
        <w:br/>
        <w:t>жоқшылық тұмшалаған қарапайым ғана қазақ ауылында тұра-</w:t>
        <w:br/>
        <w:t>тын қарындасыңызғой баяғы. Сіздің менің хаттарымды оқыған</w:t>
        <w:br/>
        <w:t>кездеқандай сезім құшағында тұратыныңызды ойшпа елестетіп,</w:t>
        <w:br/>
        <w:t>өзінше әдемі сезімге бөленетін кішкентай ғана қыздың үнін,</w:t>
        <w:br/>
        <w:t>тебіренісін, сырларын қашан естір екенсіз? Ол тек бір Құдайға</w:t>
        <w:br/>
        <w:t>аян.Әрине, маған аян бір нәрсе бар. Менін хаттарым сіздің қолы-</w:t>
        <w:br/>
        <w:t>ңызға тигенде менің тәнім қара жер қойнында, жаным жеті қат</w:t>
        <w:br/>
        <w:t>көктің бір пұшпағында болып жүретінін жан жүрегіммен сезі-</w:t>
        <w:br/>
        <w:t>немін. Саламат аға, сол кезде мені сөкпеңізіні, «Қаталсың!» деп.</w:t>
        <w:br/>
        <w:t>Қайтейін, мені тағдырым қаталдыққа үйретті. Шынында да, Са-</w:t>
        <w:br/>
        <w:t>ламат аға, пендешілікке салынып, сезімнің дегеніне бұйдалы</w:t>
        <w:br/>
        <w:t>тайлақтай ере бергеннің несі жақсы дейсіз. Кешірім өтінемін.</w:t>
        <w:br/>
        <w:t>Сізге хат жазуға отырмағалы да сынаптай сырғып бір жұма</w:t>
        <w:br/>
        <w:t>уақыт өтіпті. Бірінісі хатымда айтып едім ғой. Хат жазу мен</w:t>
        <w:br/>
        <w:t>үшін тым қиын болғаны, бастай алмай қаншама түндер ақ</w:t>
        <w:br/>
        <w:t>қағазға телміргенім естен кетер ме? Қазір де оңай емес, әрине.</w:t>
        <w:br/>
        <w:t>Бірақ бұрынғыдай емес дүзде жүрейін, үйде жүрейін, мейлі,</w:t>
        <w:br/>
        <w:t>келесі хаттың өзімше жоспарын қүрамын. Кішкентай ғана</w:t>
        <w:br/>
        <w:t>қойын кітапшам бар. Жақсы ой келді ме, бірден жаза қоямын.</w:t>
        <w:br/>
        <w:t>Қартаяйын дедім бе, білмеймін, ойлап жүрген ойларымды дер</w:t>
        <w:br/>
        <w:t>кезінде жазбасам ұмытып қаламын. Қашан бір шешімге кел-</w:t>
      </w:r>
    </w:p>
    <w:p>
      <w:r>
        <w:t>62 Ертай АЙҒАЛИҰЛЫ</w:t>
        <w:br/>
        <w:t>даүлкен ағам мен әкем нашарлай бастады. Көп ұзамай екеуі бір</w:t>
        <w:br/>
        <w:t>түнде көз жұмды. Он екі-он үш жасар ересек әпкем бар еді. Сол</w:t>
        <w:br/>
        <w:t>көп ерлік жасады. Үйдің алдына әкем мен ағамның денелерін</w:t>
        <w:br/>
        <w:t>әзер дегенде шығардық. Үстін киізбен қымтадық. Күн аяз. Бет-</w:t>
        <w:br/>
        <w:t>терін топырақпен жабуға шамамыз келмеді. Көршілер қатынау-</w:t>
        <w:br/>
        <w:t>ды қойған. Әркім өзімен-өзі. Біз жылап жүріп, әкем мен ағам-</w:t>
        <w:br/>
        <w:t>ды кезек-кезек сүйредік. Өлген адамның денесі ауыр болады</w:t>
        <w:br/>
        <w:t>екен. Оның үстіне мұндайды көрмеген жанбыз. Осының өзін</w:t>
        <w:br/>
        <w:t>қорқып, үрейленіп, төртеуміз әзерістедік. Ең үлкеніміз жаңағы</w:t>
        <w:br/>
        <w:t>әпкеміз. Содан кейін он-он бірдегі ағамыз бар. Одан кейін мен,</w:t>
        <w:br/>
        <w:t>алты жасар қарындасым. Бір жақсысы үйдің алдына күзде көп</w:t>
        <w:br/>
        <w:t>етіп отын жинап алғанбыз. Кеш болмай кіргізіп аламыз да жа-</w:t>
        <w:br/>
        <w:t>ғамыз, жағамыз кеп. Әйтпесе, түнде қиын. Қасқырлар ұлып,</w:t>
        <w:br/>
        <w:t>ауылды торуылдайды. Арыстан деген итіміз бар-тым. Тамақ</w:t>
        <w:br/>
        <w:t>құймаған соң ба, ол зым-зия жоқ болып кетті.</w:t>
        <w:br/>
        <w:t>Біздің үйді қысымен осылай үрей мен аштық торлады. Түні</w:t>
        <w:br/>
        <w:t>бойы үйдің қасында әлдебір жыртқыштар тасыр-тұсыр етіш</w:t>
        <w:br/>
        <w:t>жүргендей болады. Есікті тырналайды. Үйді сықырлатып</w:t>
        <w:br/>
        <w:t>көтеріп тастағысы келеді. Әлденеге таласады. Шынында да ер-</w:t>
        <w:br/>
        <w:t>теңіне әпкем мен ағам сұмдық оқиғаны айтып келді. Шошала-</w:t>
        <w:br/>
        <w:t>дағы әкем мен ағамның денесін әлдебір жыртқыштар жеп</w:t>
        <w:br/>
        <w:t>кетіпті. Сұмдық-ай! - дестік жылап. Бір түні әлдекімдердің</w:t>
        <w:br/>
        <w:t>шыңғырған, көмекке шақырған дауыстары шықты. Арсылда-</w:t>
        <w:br/>
        <w:t>ған үн естілді. Қасқырларға ұқсамайды. Иттер! Біздің Арыстан</w:t>
        <w:br/>
        <w:t>да солардың ішінде болмасың. Көрпеңің астында төртеуміз</w:t>
        <w:br/>
        <w:t>қалш-қалш, дір-дір етіп қорқып жатырмыз.</w:t>
        <w:br/>
        <w:t>-- Кет! Кет-ей! - деген әлсіз дауыс шықты.</w:t>
        <w:br/>
        <w:t>- Көмектесіндер!- деген жанұшырған жалынышты жіңішке</w:t>
        <w:br/>
        <w:t>дауыс бар дүниені шыр етіп бір тіліп түсті де тез өшті. Иттердің</w:t>
        <w:br/>
        <w:t>бір-бірімен таласқан, қыңсылаған, арп ете айбат шеккен үндері</w:t>
        <w:br/>
        <w:t>естілді. Ауылдың иттері адамның етін таласа-тармаса жеп жат-</w:t>
        <w:br/>
        <w:t>қаны қомағай-қорқау үндерінен, сынған сүйектердің сытыр-</w:t>
        <w:br/>
        <w:t>лағанынан естіліп жатты. Құдды өзімді жеп жатқандай бүкіл</w:t>
        <w:br/>
        <w:t>денем ауырсынды. Бір жағынан аштық. Оттың жылуы бағана</w:t>
        <w:br/>
        <w:t>жеткен. Қат-қабат жабылған жыртық көрпелер қорғаныш 6бо-</w:t>
        <w:br/>
        <w:t>лардай тарс бүркеніп, төрт бейшара жан бір-бірімізге тығылып</w:t>
        <w:br/>
        <w:t>жатырмыз.</w:t>
        <w:br/>
        <w:t>Қатты ұйықтап кеткен екенбіз. Әлдебір жыртқыштардың</w:t>
        <w:br/>
        <w:t>үндерінен оянып кеттік. Бағанағы өзара талас талас па? Біздің</w:t>
        <w:br/>
        <w:t>үйдің қасында үлкен шайқас жүріп жатыр екен. Жыртқыш-</w:t>
        <w:br/>
        <w:t>50 Ертай АЙҒАЛИҰЛЫ</w:t>
        <w:br/>
        <w:t>- Қорықпа, қызым. Мен сені әдейі іздеп келдім. Сенің жағ-</w:t>
        <w:br/>
        <w:t>дайыңды түсінем. Сен көп жылай берме. Қайратыңды жи.</w:t>
        <w:br/>
        <w:t>Тәңіріңе сыйын. Мен бабаларыңның рухы боламын. Айтшы,</w:t>
        <w:br/>
        <w:t>қызым, не тілегің бар? - деді ол қайтадан сөйлеп.</w:t>
        <w:br/>
        <w:t>- Мен, менің, менің... ден ойланып қалдым. «Не тілесем</w:t>
        <w:br/>
        <w:t>екен?» Қанелімде аузыма ештеңе түсе қоймады.</w:t>
      </w:r>
    </w:p>
    <w:p>
      <w:r>
        <w:t>- Оһо, қызым, көп ойланып кеттің ғой. Саламат ағаңа жазып</w:t>
        <w:br/>
        <w:t>жатқан хаттарың халқыңа өте қажетхаттар. Сен «Бітіре алмай-</w:t>
        <w:br/>
        <w:t>мын ғой» деп қатты қапаланып, қорқып жүрсің ғой, ә?</w:t>
        <w:br/>
        <w:t>- Иә, бабаларымның рухы! Йә!- деп қалай батыл сөйлеп кет-</w:t>
        <w:br/>
        <w:t>кенімді өзім де аңғармай қалдым. - Қолыңыздан келсе асы хат-</w:t>
        <w:br/>
        <w:t>тарымды бітіріп кетуге мұрсат берсеңіз. Күш-қуат, өмірберіңіз.</w:t>
        <w:br/>
        <w:t>Ойымдағыны түгел жазып кетейін. Тілегім сол!</w:t>
        <w:br/>
        <w:t>- Бердім тілегіңді! Жаз! Батыл жаз! Бұл хаттарың кейінгі</w:t>
        <w:br/>
        <w:t>тірі пенделерге, әсіресе, Көкбөрінің ұрпақтарына үлгі болсын.</w:t>
        <w:br/>
        <w:t>Бабаларыңның найзасының ұшымен, білегінің күшімен ғасыр-</w:t>
        <w:br/>
        <w:t>ларбойынасақтап келген зор байлығы ұлан-байтақ жері тозды,</w:t>
        <w:br/>
        <w:t>ұрпағы азды, рухы құлауға жақын. Еліңнің сол рухын құлат-</w:t>
        <w:br/>
        <w:t>пайтындай етіп ашы жаз. Өлмейтін пенде жоқ. Бірақ адамның</w:t>
        <w:br/>
        <w:t>жазған хаты өлмейді,қызым, кішкентаймын деп арсынба! Ауру-</w:t>
        <w:br/>
        <w:t>мын деп қорсынба! Сенің жүрегің үлкен, білігің кең. Мә, мына</w:t>
        <w:br/>
        <w:t>шабыт тұлпарын мініп ал! - Алтын адам қоржынынан әлдене</w:t>
        <w:br/>
        <w:t>алып менің алдыма тастады. Шырпы жаққандай жылт еткен</w:t>
        <w:br/>
        <w:t>жалын шықты да, кішкентай ақ тұлпар пайда болды.</w:t>
        <w:br/>
        <w:t>Ат көзді ашып-жұмғанша үлкейді.</w:t>
        <w:br/>
        <w:t>- Міне ғой, қорықпа! - Алтын адам мені қауырсын тәрізді</w:t>
        <w:br/>
        <w:t>жеп-жеңіл көтерді де, тұлпардың үстіне мінгізді.</w:t>
        <w:br/>
        <w:t>- Ал сау бол! Тұлпарыңның тұяғы кетілмесін!</w:t>
        <w:br/>
        <w:t>Шабыт тұлпарымның үстінде отырған мен бабалардың рухы</w:t>
        <w:br/>
        <w:t>Алтын адамды көзбен шығарып салдым. Шоңай көлінің суын</w:t>
        <w:br/>
        <w:t>жеріне басып, ол көкжиекке сіңіп жоқ болды. Мен қуаныштан</w:t>
        <w:br/>
        <w:t>жылап тұрдым...</w:t>
        <w:br/>
        <w:t>- Жарығым-ау, неге жылап жатырсың? - Апамның даусы.</w:t>
        <w:br/>
        <w:t>Апам маған төне қарап тұр. Мен оны құтпақтай алдым.</w:t>
        <w:br/>
        <w:t>- Ур-ра! Анашым! Мен бабалардың рухы Алтын адамды</w:t>
        <w:br/>
        <w:t>түсімде көрдім. Саламат ағаға жазып жатқан хаттарымның</w:t>
        <w:br/>
        <w:t>бәрін аяқтайтын болдым. «Жаз! Жал!» - деді Алтын адам. Ал,</w:t>
        <w:br/>
        <w:t>менің шабыт тұлпарым қайда? - дедім мен дауыстай сөйлеп.</w:t>
        <w:br/>
        <w:t>- Қой, қызым, сені бірдеңенің шалығы буған ба? Шабыт</w:t>
        <w:br/>
        <w:t>тұлпары дегені несі? - деп апам аң-таң күйде бетімнен сүйіп</w:t>
        <w:br/>
        <w:t>жатыр.</w:t>
        <w:br/>
        <w:t>ШЫҒАРМАЛАРЫ 57</w:t>
        <w:br/>
        <w:t>отырсыңдар. Әйтпесе, саған да, анабастығыңада мен алдынала</w:t>
        <w:br/>
        <w:t>айтқанмын. Құлақтарыңа ілдіңдер ме, ілген жоқсыңдар. Әдейі</w:t>
        <w:br/>
        <w:t>ілген жоқсыңдар. Мен айтқанда қуанып тұрдыңдар. Сендер</w:t>
        <w:br/>
        <w:t>ертең халықты, халықтың байлығын талан-таражға салғанда-</w:t>
        <w:br/>
        <w:t>рың үшін қарғысқа ұшырайсыңдар. Анау-мынау емес, халық-</w:t>
        <w:br/>
        <w:t>тың қарғысына! Шық, шық үйден аманыңда! - деп айқайлап</w:t>
        <w:br/>
        <w:t>сөйлеп қамшыммен текеметтің үстін бір пердім. Содан кейін</w:t>
        <w:br/>
        <w:t>екі бастық та соққан. жоқ. Сырттан бұйрық береді, мен орын-</w:t>
        <w:br/>
        <w:t>даймын. «Пәлен жерге, түген жерге мынандай қой керек», -</w:t>
        <w:br/>
        <w:t>деп-ақ отарды тауысты. Сөйтіп-ақ жеген шығар деп ойладым.</w:t>
        <w:br/>
        <w:t>Ауыл бастығы бір түнде қашып кетті. Бас зоотехник қазір бас-</w:t>
        <w:br/>
        <w:t>тық. «Пәлен таудың баурайында бір отар қойы бар екен» деп</w:t>
        <w:br/>
        <w:t>біреу өсек айтты. Бар болса бар шығар. Маған енді бәрібір.</w:t>
        <w:br/>
        <w:t>Бәрінен күдер үздім. Мүмкін көшсем деп те ойлаймын. Бірақ...</w:t>
      </w:r>
    </w:p>
    <w:p>
      <w:r>
        <w:t>жас та болса келіп қалды. Ата-бабаларымыздың сүйегі осында</w:t>
        <w:br/>
        <w:t>жатыр дегендей...</w:t>
        <w:br/>
        <w:t>Көшер көкем әңгімесін аяқтады. Тағы да қалтасың қарма-</w:t>
        <w:br/>
        <w:t>лап темекісін тауып алды.</w:t>
        <w:br/>
        <w:t>- Раушанжан, қоям ғой. Жеңешемді іздеп табайын. Қайны-</w:t>
        <w:br/>
        <w:t>сына жүз грамм құятын шығар. Әй, арақ ішуден басқа көңіл</w:t>
        <w:br/>
        <w:t>жұбатар егітеңе қалмады-ау. Қой, қызым, басынды ауыртып</w:t>
        <w:br/>
        <w:t>жібердім ғой деймін. Қайтейін, мұңымды шағып жатырмын.</w:t>
        <w:br/>
        <w:t>Мұнды датүсінетін адамға айтпасаң, көңілің көншімейді,- деп</w:t>
        <w:br/>
        <w:t>Көшер көкем үстін қаққылап орнынан тұрды...</w:t>
        <w:br/>
        <w:t>Көкем кетті. Мен ойланып қалдым. Осы біздің қазаққа мал</w:t>
        <w:br/>
        <w:t>керек пе? Тағы да Абай бабамызға жүгінсек ол кісі: «Егерде мал</w:t>
        <w:br/>
        <w:t>керек болса, қолөнер үйренбек керек. Мал жұтайды, өнер жұта-</w:t>
        <w:br/>
        <w:t>майды», - дейді. Кеңес империясы кезіндегі оқиғаларды,</w:t>
        <w:br/>
        <w:t>қызыл қырғындарды білсе, Абай бабамыз мал жөнінде басқаша</w:t>
        <w:br/>
        <w:t>ой толғар еді деп ойлаймын. Жиырмасыншы ғасырдың жиыр-</w:t>
        <w:br/>
        <w:t>ма бірінші жылдары қазақ елі малынан айырылып еді -</w:t>
        <w:br/>
        <w:t>миллиондап қырылды да қалды. Осы ғасырдың отыз екі-отыз</w:t>
        <w:br/>
        <w:t>үшінші жылдары тағы да үш миллиондай қазақ аштан қырыл-</w:t>
        <w:br/>
        <w:t>ды.Тағыда малын алып еді, қазекең ештеңеге жарамай қалды.</w:t>
        <w:br/>
        <w:t>Бұл алапат қасіреттің пайда болу себебі не? Өзге жұрт тәрізді</w:t>
        <w:br/>
        <w:t>жерді еме алмағандықтан, Абай бабам айтпақшы, қолөнерді</w:t>
        <w:br/>
        <w:t>игеріп жарытпағандықтан.</w:t>
        <w:br/>
        <w:t>Мейлі, бұл қазақтың санасы тек көшпенділік салтты мұра</w:t>
        <w:br/>
        <w:t>тұтқан, қараңғылықтың, надандықтың құрсауынан әлі дешыға</w:t>
        <w:br/>
        <w:t>алмаған кезі деп өзімізді өзіміз жұбатып қоялық. ХХІ ғасыр-</w:t>
        <w:br/>
        <w:t>ШЫҒАРМАЛАРЫ 61</w:t>
        <w:br/>
        <w:t>тағаланың ақ жолына деп атап сойдыртты. Көрші-қолаңды ша-</w:t>
        <w:br/>
        <w:t>қырды. Құдай жолынадеп арнайы сойдырған малдың бірбөлігін</w:t>
        <w:br/>
        <w:t>қонақтарға асып берді де, қалғанын жоқ-жітік отбасыларға та-</w:t>
        <w:br/>
        <w:t>ратады. Әрине, Құран оқылады. Біздің үйде де, көрші-қолаңда</w:t>
        <w:br/>
        <w:t>да Құранды оқитын мен. Құран оқыралдында нағашы ағам жан</w:t>
        <w:br/>
        <w:t>тебірентерлік әңгіме айтты. Соны қысқаша етіп айтып берейін.</w:t>
        <w:br/>
        <w:t>- Бүгін біздің мемлекетіміздің өмірінде, тарихында ерекше</w:t>
        <w:br/>
        <w:t>қасіретті күн. 80 мамыр күнін мемлекетіміз отызыншы жыл-</w:t>
        <w:br/>
        <w:t>дарда апгтан шәһит болғандарға арнап отыр. Бұл күні көше-</w:t>
        <w:br/>
        <w:t>көшелерде қара жалаулар ілінеді. Той-мереке өткізілмейді.</w:t>
        <w:br/>
        <w:t>Жеті күлше пісіріліп, құрбан болғандарға арнап Құран оқыты-</w:t>
        <w:br/>
        <w:t>лады. Бұл күн мен үшін де ерекше күн. Мен де сол сұрапыл</w:t>
        <w:br/>
        <w:t>аштықты бастан кешкен адаммын. Аштан өлгендерді өз</w:t>
        <w:br/>
        <w:t>көзіммен көрдім. Оны тебіренбей еске түсіру мүмкін емес. Есі-</w:t>
        <w:br/>
        <w:t>ме түскенде жүрегім қан жылайды, жаным күйзеледі. Тірілер</w:t>
        <w:br/>
        <w:t>бұл ауыр жылдарды, сонда құрбан болғандарды әрдайым еске</w:t>
        <w:br/>
        <w:t>түсіріп отыруымыз керек, - деп Садыр ағам біразға дейін үнсіз</w:t>
        <w:br/>
        <w:t>қалды да, әңгімесін жалғастырды.</w:t>
        <w:br/>
        <w:t>- Біздің ауыл арқа жақта еді. Кәдімгі селеулі сары дала,</w:t>
        <w:br/>
        <w:t>соның құшағында орналасқан қазақтың қарапайым ауылы. Ол</w:t>
        <w:br/>
        <w:t>кезде жасым жеті-сегізде болатын. Осында отырған барлығы-</w:t>
        <w:br/>
        <w:t>ңыз да аштықтың себеп-салдарын жақсы білесіздер. Оған көп</w:t>
        <w:br/>
        <w:t>тоқталмай-ақ қояйын. Қазақ ауылы онда көшпенді болатын.</w:t>
        <w:br/>
        <w:t>Киіз үйлерін әп-сәтте жинап алады да, түйелеріне артып бір</w:t>
        <w:br/>
        <w:t>жерденекінші жерге оп-оңай көше салады. Бұл мал үшін оқтын-</w:t>
        <w:br/>
        <w:t>оқтын өрісжаңартып отыруға өте қолайлы жағдай..Жоғары жақ-</w:t>
      </w:r>
    </w:p>
    <w:p>
      <w:r>
        <w:t>тағылар осы көшпенділерді бір қыстың ішінде бір жерге шо-</w:t>
        <w:br/>
        <w:t>ғырландырып, отырықшы елге айналдырмақшы болды. Қыс сол</w:t>
        <w:br/>
        <w:t>жылы өте қатты болды. Көк мұз. Қалың қар. Мал қырылды да</w:t>
        <w:br/>
        <w:t>қалды. Мал қырылғаннан кейін біздің ауылда аштық бастал-</w:t>
        <w:br/>
        <w:t>ды. Ауданда тұратын нағашы ағамыз бір қап бидай әкеліп тас-</w:t>
        <w:br/>
        <w:t>таған болатын. Біздің отбасыға сол бидай көпке дейін ілдәлда</w:t>
        <w:br/>
        <w:t>болды. Шиеттей бала-шағаға бұл қашанға жетеді. Бір отбасын-</w:t>
        <w:br/>
        <w:t>даалты баламыз. Анам аурушаң еді. Раушанның мына отырған</w:t>
        <w:br/>
        <w:t>анасын сол кезде бір жасқа жетпей баласы жоқ болған соң наға-</w:t>
        <w:br/>
        <w:t>шы ағасы бауырына басқан еді. Соның арқасында тірі қалды</w:t>
        <w:br/>
        <w:t>ғой. Қалғанымыз осы бір қап бидайға қарап қалдық.</w:t>
        <w:br/>
        <w:t>Біз жесін деп байғұс әке-шешем өздері жемей бар тапқан-</w:t>
        <w:br/>
        <w:t>таянғанын біздің аузымызға тосады екен. Бірініші болып ана-</w:t>
        <w:br/>
        <w:t>мыз кетті. Шырқырап жылап біз қалдық. Қыс ортасынан ауған-</w:t>
        <w:br/>
        <w:t>52 Ертай АЙҒАЛИҰЛЫ</w:t>
        <w:br/>
        <w:t>қай уақытта үп етіп жел соғатынын, қай жылы қыс қатты,</w:t>
        <w:br/>
        <w:t>жылы болатынын, тіптен қасқырлармен де, дүз тағыларымен</w:t>
        <w:br/>
        <w:t>детіл табыса беретін.</w:t>
        <w:br/>
        <w:t>Бірде Көшер көкеміз жапон еліне барады. Мақсаттары сол</w:t>
        <w:br/>
        <w:t>жақтан асылтұқымды жылқы айдап келмекші екен. Содан кері</w:t>
        <w:br/>
        <w:t>қайтады. Араларындабілікті жапон жылқышылары даболады.</w:t>
        <w:br/>
        <w:t>Сонда Көшер көкемнің білгірлігі жапондарды таң қалдырып-</w:t>
        <w:br/>
        <w:t>ты. Жапондар елден кетерде Көшер көкемді Жапонияға шақы-</w:t>
        <w:br/>
        <w:t>рып, бір оқу орнында дәріс беруді өтініпті деседі. Кейінірек</w:t>
        <w:br/>
        <w:t>шақыру қағазда келген. «Қойыма қарайтын адам жоқ» деп бар-</w:t>
        <w:br/>
        <w:t>май қойған. Міне, сол көкем бүгін көңілсіз.</w:t>
        <w:br/>
        <w:t>- Қалай көңілсіз болмайын, Раушанжан. Қойдан айрылдық.</w:t>
        <w:br/>
        <w:t>Ақ таяғымды ұстап ауылға біржола келдім, - деді көкем.</w:t>
        <w:br/>
        <w:t>- Неге өйттіңіз. көке? Отарыңызды кімге өткіздіңіз? - деп</w:t>
        <w:br/>
        <w:t>таңдана сұрадым. Рас, ауылдағы пәлен мың қойдан тым аз қал-</w:t>
        <w:br/>
        <w:t>ғанын, ауылдың басшылары әлдебір жаққа қарызға деп айдап</w:t>
        <w:br/>
        <w:t>жатқанын естігем.</w:t>
        <w:br/>
        <w:t>- Кетті. Құрыды бәрі. Тігерге тұяқ жоқ, енді. Қазақтың қойы</w:t>
        <w:br/>
        <w:t>енді оралмайтын болар. Қазақ қойсыз қалды. - деген сұмдықты</w:t>
        <w:br/>
        <w:t>бұрынестіп пеедің? Жоқ! Кешегі отызыншы жылдары да жойы-</w:t>
        <w:br/>
        <w:t>лып кетпеген қой байғұсты енді музейлерде, зоопарктерде</w:t>
        <w:br/>
        <w:t>көретін птығармыз. Біле білген адамға қазақтың берекесі қой</w:t>
        <w:br/>
        <w:t>емес пе? Мың-мыңдап өрісте сыймай жатқан қой қай құрдымға</w:t>
        <w:br/>
        <w:t>кетті, соған түсінбеймін. Айтшы, қызым, көп оқисың ғой, қай</w:t>
        <w:br/>
        <w:t>құрдымға кетті?! - деп көкетайым жылап жіберді. Үп-үлкен</w:t>
        <w:br/>
        <w:t>адамның жылағаны жаман болады екен. Солқ-солқ жылап аға</w:t>
        <w:br/>
        <w:t>өзін көпке дейін тоқтата алмады. Көзін ашқалы, тәй-тәй басқа-</w:t>
        <w:br/>
        <w:t>нынан аялап келе жатқан асылынан, кәсібінен айрылғаны</w:t>
        <w:br/>
        <w:t>көкемді күйретіп тастапты. Ол кісінің сұрағына жауап таба ал-</w:t>
        <w:br/>
        <w:t>май қиналдым. Аждаһа туралы ертегіні айтып бергім келді.</w:t>
        <w:br/>
        <w:t>Аллтын адамның түсіме кіргені туралы айтайын ба деп ойладым.</w:t>
        <w:br/>
        <w:t>Ол да болса қазақтың рухы ғой. Бірақ ештеңе демедім. Ағаның</w:t>
        <w:br/>
        <w:t>қап-қара, түрпідей алақандарын кішкентай қолдарыммен</w:t>
        <w:br/>
        <w:t>аялап, сипалай бердім. Ортаншы әкем әрең басылды. Көлдей</w:t>
        <w:br/>
        <w:t>орамалын алып, жас жуған бетін сүртті.</w:t>
        <w:br/>
        <w:t>- Кешір, қызым, көп оқыған адамды мен жақсы көремін.</w:t>
        <w:br/>
        <w:t>Саған мұңымды шағып жатқаным ғой. Мен де көп оқитынмын.</w:t>
        <w:br/>
        <w:t>Қазір де сенің кітапханаңнан кітап алып қой соңында жүрген-</w:t>
      </w:r>
    </w:p>
    <w:p>
      <w:r>
        <w:t>де басымды алмаймын. Кезінде оқуға емес, махаббатым қойға</w:t>
        <w:br/>
        <w:t>түсті. «Жазмыштан озмыш жоқ» демекші сен де мына денсау-</w:t>
        <w:br/>
        <w:t>лығына байланысты терендеп оқи алмадың. Менің қорқатыным</w:t>
        <w:br/>
        <w:t>ШЫҒАРМАЛАРЫ 69</w:t>
        <w:br/>
        <w:t>ды. Иман, ұят кеткен жерде бірін-бірі сыйлау, бірлік деген жо-</w:t>
        <w:br/>
        <w:t>ғалады. Ең бастысы ұлтын сыйламайды. Мұндай халық құриды,</w:t>
        <w:br/>
        <w:t>бірте-бірте жер бетінен жоғалады.</w:t>
        <w:br/>
        <w:t>Міне, осыны орыстар жақсы біледі. «Қазақ халқын құрту</w:t>
        <w:br/>
        <w:t>үшін алдымен дінін құрту керек» деп жымысқы жоспарлар</w:t>
        <w:br/>
        <w:t>құрғандығында сөз жоқ. Өткен хатымда Құран оқитынымды</w:t>
        <w:br/>
        <w:t>айтып өттім. Рас, алғаттында пендешілік жасап Алла тағала-</w:t>
        <w:br/>
        <w:t>ның барына, бірлігіне күмән келтірдім. «Біздің отбасының аза-</w:t>
        <w:br/>
        <w:t>бын неге көрмейді, біз не жаздық соншама?» деп назаландым.</w:t>
        <w:br/>
        <w:t>«Ешкімге жазығымыз жоқ момын адамдармыз. Ендеше неге</w:t>
        <w:br/>
        <w:t>біздің отбасымызға мұншама көп зауалын жібереді? Мысалы,</w:t>
        <w:br/>
        <w:t>менің не жазығым бар? Бесіктен белім шықпай жатып осындай</w:t>
        <w:br/>
        <w:t>ауруға тап қылдың. Мынау жарық дүниенің қызығын көрмей</w:t>
        <w:br/>
        <w:t>көз жұмған менің бауырларымның не күнәлары бар? Осындай</w:t>
        <w:br/>
        <w:t>сауалдар қамағанда не деп жауап берерімді білмей, Жаратқан</w:t>
        <w:br/>
        <w:t>Иемді кінәлайтынмын.</w:t>
        <w:br/>
        <w:t>Күндердің күнінде қасиетті Құран кітабының қазақшасы</w:t>
        <w:br/>
        <w:t>қолыма тиді. Оқыдым. Алғашқыда шала түсіндім. Қайсарлы-</w:t>
        <w:br/>
        <w:t>ғыма басып, қасиетті кітаптың әрбір сөзін терең түсініп оқуға,</w:t>
        <w:br/>
        <w:t>әрбір даналығын ойыма тоқуға тырыстым. Мұнда бәрі айтыл-</w:t>
        <w:br/>
        <w:t>ған. Алсондане жетіспейді? Діни кітаптарды жинай бастадым.</w:t>
        <w:br/>
        <w:t>Құран сүрелерін тез жаттап алдым. Ойымда жүрген сауалда-</w:t>
        <w:br/>
        <w:t>рыма жауап тапқандай болдым. Ең бастысы, мынау, әлемде бо-</w:t>
        <w:br/>
        <w:t>лып жатқан қатыгездіктердің, имансыздықтардың, қасиетсіз-</w:t>
        <w:br/>
        <w:t>діктердің себеп-салдары, түп-төркіні адамның өзіне келіп</w:t>
        <w:br/>
        <w:t>тіреліп жатқанын ұқтым.</w:t>
        <w:br/>
        <w:t>Тун баласы тунерген тун жамылған,</w:t>
        <w:br/>
        <w:t>Аллаға емес, әзәзілге табынған.</w:t>
        <w:br/>
        <w:t>Інжілді өртеп, табанға сап Қцранды,</w:t>
        <w:br/>
        <w:t>Әділдікті күткен ессіз қарыннан.</w:t>
        <w:br/>
        <w:t>Бұл- Мағжан бабамның өткір алмастай сөздері. Енді Абай</w:t>
        <w:br/>
        <w:t>бабамды тыңдалық.</w:t>
        <w:br/>
        <w:t>Алланың, пайғамбардың жолындамыз,</w:t>
        <w:br/>
        <w:t>Ынтамызды бұзбастық, иманымыз.</w:t>
        <w:br/>
        <w:t>Пайда, мақтан, әуесқой - шайтан ісі,</w:t>
        <w:br/>
        <w:t>Кәне біздің нәпсіні тыйғанымыз?</w:t>
        <w:br/>
        <w:t>ШЫҒАРМАЛАРЫ б?</w:t>
        <w:br/>
        <w:t>Мінеки, бауырлар. Қазақ байғұс отызыншы жылдары осы-</w:t>
        <w:br/>
        <w:t>лай аштықтан шыбындай қырылған. Жер бетінен қаншама</w:t>
        <w:br/>
        <w:t>ауылдар қырылып жоқ болды. Соларды ескетүсірейік деп әдейі,</w:t>
        <w:br/>
        <w:t>ауылға келдім. Ал, Раушанжан, Құран оқып жібер! - деп наға-</w:t>
        <w:br/>
        <w:t>шы ағам күрсіне әңгімесін аяқтады.</w:t>
        <w:br/>
        <w:t>Саламат аға, нағашымның әңгімесіне алып-қосарым жоқ.</w:t>
      </w:r>
    </w:p>
    <w:p>
      <w:r>
        <w:t>Осы қасіретті әңгімені мен ақ қағаз бетіне түсірдім. Халқым-</w:t>
        <w:br/>
        <w:t>ның болашағындаендіқасірет болмасын деп Құдайдан тілеймін.</w:t>
        <w:br/>
        <w:t>Әзірге сау болыңыз. Ару Алматыға сәлем айтыңыз!</w:t>
        <w:br/>
        <w:t>Өзіңізді жанындай жақсы көруші қарындасыңыз</w:t>
        <w:br/>
        <w:t>Раушан деп білерсіз.</w:t>
        <w:br/>
        <w:t>Маусымның ?-сі</w:t>
        <w:br/>
        <w:t>Алтыншы хат немесе менің қағаз бауырларым - қасиет-</w:t>
        <w:br/>
        <w:t>сіздіктің, имансыздықтың, қатыгездіктердің, қайнар көзі.</w:t>
        <w:br/>
        <w:t>Адам атаның аты. - Сапиолла, Ібілісті Тәңір иеміз неге жа-</w:t>
        <w:br/>
        <w:t>залады, екі жол: қара және ақ,адамзат өміріндегі төрт қыр-</w:t>
        <w:br/>
        <w:t>ғын. Мухаммедпайғамбардың (с.ғ.с.) цңгірдегі көргені,әлем-</w:t>
        <w:br/>
        <w:t>дегі ең улы адам. Қолдан жасалған пайғамбарлар, Ислам діні</w:t>
        <w:br/>
        <w:t>келмей қазақ Алланың бірлігіне сенген, 250 млн. жыл бұрын</w:t>
        <w:br/>
        <w:t>жазылған араб жазуы, Жердің тутқасы....</w:t>
        <w:br/>
        <w:t>Сәлемет бармысыз, Саламат аға? Жағдайыңыз қалай? Қан-</w:t>
        <w:br/>
        <w:t>дай жаңалықтарыңыз бар? Біздің ауылға газет-журнал кешігіп</w:t>
        <w:br/>
        <w:t>жетеді. Кешігіп жетсе де сағынтып экеткен бауырларымдай</w:t>
        <w:br/>
        <w:t>қуана қарсы алам. Олар жай келмейді, құшақ-құшақ жаңалық-</w:t>
        <w:br/>
        <w:t>тар тасқынын ала келеді. Қайсысын оқырымды білмей бір сәт</w:t>
        <w:br/>
        <w:t>сасып қаламын. Мен сегіз-тоғыз жасымнан бастап газет-жур-</w:t>
        <w:br/>
        <w:t>налға үңіле бастадым. Кейін көп ұзамай оларға бауыр басып</w:t>
        <w:br/>
        <w:t>кеттім. Оларды алдымен үйге әкелетін анашыма ризамын. Одан</w:t>
        <w:br/>
        <w:t>кейін осындай жағдай туғызып отырған поппта бастығы Ғазиза</w:t>
        <w:br/>
        <w:t>тәтеге рахмет. Әрине, мен оқи салып бірден қайтарып беремін.</w:t>
        <w:br/>
        <w:t>Менің өмірімдегі қуанышты сәттердің бірі осы. Олар кешіксе,</w:t>
        <w:br/>
        <w:t>келмей қалса, көңілім құлазып тұрады. Көп адамдар газет</w:t>
        <w:br/>
        <w:t>оқымайды. Бірақ мемлекетіміздегі, әлемдегі жаңалықтарды</w:t>
        <w:br/>
        <w:t>білгісі келеді. Мен білгенімді, оқығанымды анама айтып бе-</w:t>
        <w:br/>
        <w:t>ремін. Анам менен естігенін өсіріп, әдемілен жұртқа айтады.</w:t>
        <w:br/>
        <w:t>Көп адамдар мені өздері іздеп келеді. «Мына ғаламда не болып</w:t>
        <w:br/>
        <w:t>жатыр, қызым» деп сұрақ қояды. Мен олардан білгенімді</w:t>
        <w:br/>
        <w:t>ірікпеймін. Сөйтіп біздің үй бірте-бірте жаңалықтарды, өзгеріс-</w:t>
        <w:br/>
        <w:t>ШЫҒАРМАЛАРЫ 65</w:t>
        <w:br/>
        <w:t>- Ура-а! Нан, нан әкеледі! - деді ол қолдарын шапаттап. -</w:t>
        <w:br/>
        <w:t>Онымен бірге мен де қуандым. Бұл көптен бері үмітке алданып</w:t>
        <w:br/>
        <w:t>қуанғанымыз еді.</w:t>
        <w:br/>
        <w:t>Осы үміт жетектеп бізді көктемге жеткізді. Күн жылына бас-</w:t>
        <w:br/>
        <w:t>тағаны білінді. Бірақ далаға шығайық десек қорқамыз. Отын</w:t>
        <w:br/>
        <w:t>баяғыда біткен. Көрпелерді қабаттап жатамыз да қоямыз. Би-</w:t>
        <w:br/>
        <w:t>дай да бітуге таяу. Көп болса үш-төрт уыс қалды. Қарындасым</w:t>
        <w:br/>
        <w:t>мені ес көреді. Ал менің ішімді қорқыныш тырналайды.</w:t>
        <w:br/>
        <w:t>Өзімнен қорықпаймын. Қарындасым аман болса екен деп</w:t>
        <w:br/>
        <w:t>тілеймін. Көктемнің келгені енді қатты сезіле бастады. Мен</w:t>
        <w:br/>
        <w:t>ойладым. «Үйде жата берсек бәрібір өлеміз. Одан да далада</w:t>
        <w:br/>
        <w:t>өлейік» деп шештім.</w:t>
        <w:br/>
        <w:t>- Нағашыма барамыз. Көктем келді. - дедім қарындасыма.</w:t>
        <w:br/>
        <w:t>Ол қуанды. Тастүйін киіндік. Шүберекке қалған бидайды түйіп</w:t>
        <w:br/>
        <w:t>алдым. Дала бусанып жатыр екен. Көптен бері далаға шықпа-</w:t>
        <w:br/>
        <w:t>ғандікі ме, әлде аштық па, құлап қала жаздадым. Бір қолымда</w:t>
        <w:br/>
        <w:t>ұзын оқтау, бір қолыммен қарындасымның қолын қыса ұстап</w:t>
        <w:br/>
        <w:t>жолға түстім. Адам іздеп жан-жағыма қарап едім - тырс еткен</w:t>
        <w:br/>
        <w:t>пенде көрінбеді. Сүйектер шашылып жатыр. Төбенің бер жа-</w:t>
        <w:br/>
        <w:t>ғында әлдекімдер жатқандай болды. Қарасам! Сұмдық-ай!</w:t>
      </w:r>
    </w:p>
    <w:p>
      <w:r>
        <w:t>Әпкем мен ағамның киімдері! Қасында екі құшақ отын жатыр.</w:t>
        <w:br/>
        <w:t>Жылап жібердім. Іштей жыладым. Әйтпесе, қарындасым әпкесі</w:t>
        <w:br/>
        <w:t>мен ағаларының сүйектерін көрсе жылап, жүре қоймас деп</w:t>
        <w:br/>
        <w:t>қорықтым. Артыма жалтақ-жалтақ қарап үрейлі ауылдан ұзай</w:t>
        <w:br/>
        <w:t>бердім. Бір қарасам артымда, ауылдың сыртында әкем, апам,</w:t>
        <w:br/>
        <w:t>бауырларым қолдарын бұлғап қарап тұрғандай болды. Жасау-</w:t>
        <w:br/>
        <w:t>раған көзімді сүртіп жібердім де, қайта қарамай қойдым.</w:t>
        <w:br/>
        <w:t>Екікүндалада қондық. Екі міскін, екі бейшара, әйтеуір, алға</w:t>
        <w:br/>
        <w:t>жылжимыз. Жуа, көсік, қоянтабық шығыпты. Соны жейміз.</w:t>
        <w:br/>
        <w:t>Олаш қарынғатүкболмайды екен. Бидай таусылды. Жолдаөліп</w:t>
        <w:br/>
        <w:t>жатқан адамдардың қаңқаларын көрдім. Алғашқыда қорқатын-</w:t>
        <w:br/>
        <w:t>быз. Оған да етің өлін кетеді екен. Мына бір сұмдық көрініс</w:t>
        <w:br/>
        <w:t>қатты есімде қалыпты. Тура бұтаның түбінде үлкен адамның</w:t>
        <w:br/>
        <w:t>қаңқасы кішкентай қаңқаны құшақтап жатыр. Баласын емізіп</w:t>
        <w:br/>
        <w:t>отыр ма екен, әлде жыртқыш қорқаулар шабуыл жасағанда</w:t>
        <w:br/>
        <w:t>сәбиін кеудесіне тартты ма екен...</w:t>
        <w:br/>
        <w:t>Үшінші күні үстіндегі күпісі жыртық-жыртық, өңкиген</w:t>
        <w:br/>
        <w:t>біреу көздері оқшырайып, тістері ақсиып біздерге тап берді.</w:t>
        <w:br/>
        <w:t>Әбүйір болғанда, бірдеңеге шалынып гүре құлады. Содан тұрған</w:t>
        <w:br/>
        <w:t>жоқ.</w:t>
        <w:br/>
        <w:t>5-184</w:t>
        <w:br/>
        <w:t>70 Ертай АЙЕАЛИҰЛЫ</w:t>
        <w:br/>
        <w:t>Біздің халқымыз қайырымды, момын халық. Бірақ реті кел-</w:t>
        <w:br/>
        <w:t>генде есесін де жібермейді. Басқа басқаны қойғанда Жарату-</w:t>
        <w:br/>
        <w:t>шы Иесіне де ашуланғанда тіл тигізеді. Ал зерттей келгенде,</w:t>
        <w:br/>
        <w:t>түптің түбінде өзі кінәлі екенін ұққысы келмейді. Мен әңгімені</w:t>
        <w:br/>
        <w:t>әріден бастайын.</w:t>
        <w:br/>
        <w:t>Мына жайды өзіңіз білетін боларсыз. Ойларымның түсінікті</w:t>
        <w:br/>
        <w:t>болуы үшін, дегенмен, қысқаша айтып өтейін. (Жаратқан Ием</w:t>
        <w:br/>
        <w:t>екі күнде жұмыр жерді жаратты. Жер үстіндегі тау жоталарын</w:t>
        <w:br/>
        <w:t>өмірге әкелді. Әрі сол араға бақыт пен хайрятты түсірді. Зеңгір</w:t>
        <w:br/>
        <w:t>көк, Күн мен Айды әкелді дүниеге. Оларды “Жерді айналатын</w:t>
        <w:br/>
        <w:t>етті. Періштелерді жаратты. Содан кейін Жерге қожалық ететін</w:t>
        <w:br/>
        <w:t>жанды балшықтан жасады. Ол- Адам. Оның атын Сапиолла деп</w:t>
        <w:br/>
        <w:t>қойды. Ібілісті оттан жаратты. Ібіліс осы оттан жаралғандығын</w:t>
        <w:br/>
        <w:t>алдына тартып Адамға менсінбей қарады, күпірлік етті. Алла</w:t>
        <w:br/>
        <w:t>тағала осы осы үшін оны жазалады.</w:t>
        <w:br/>
        <w:t>- Сенен қарғыс, рауа, нәлет қамыты алынбасын,- деді қаһар-</w:t>
        <w:br/>
        <w:t>ланып. Содан бері Ібіліс, жын-шайтан адамға жау. Алла тағала</w:t>
        <w:br/>
        <w:t>Адаматанынң қабырғасынан оның зайыбы Хауа ананы жаратты,</w:t>
        <w:br/>
        <w:t>сөйтіп оларды жұмаққатұрғызды. «Ібілістен сақтанып жүр, ол</w:t>
        <w:br/>
        <w:t>сенің қас жауың» деп Адам атаға ескертті.</w:t>
        <w:br/>
        <w:t>Жұмақта неше түрлі жемістер өсіп тұрды. Алла тағала тек</w:t>
        <w:br/>
        <w:t>қана бір жемісті жемеуге бұйырды.</w:t>
        <w:br/>
        <w:t>- Егер жесеңдер маған қиянат жасаған боласыңдар. Онда мен</w:t>
        <w:br/>
        <w:t>сендерді жұмақтан қуып шығамын, - деді.</w:t>
        <w:br/>
        <w:t>Адам ата мен Хауа ана көздің жауын алатын сұлу, көрікті</w:t>
        <w:br/>
        <w:t>жер жұмақтатұра береді. Жұмақта мәңгілік өсіп тұратын ағаш-</w:t>
        <w:br/>
        <w:t>тарарасында олар сейіл серуен жасады, көлеңкелерінде саялап,</w:t>
        <w:br/>
        <w:t>әдемі хош иісті гүлдерді қалағандарынша иіскеді, дәмді жеміс-</w:t>
        <w:br/>
        <w:t>терді емін-еркін жеп, кәусар суын қанғандарынша ішті.</w:t>
      </w:r>
    </w:p>
    <w:p>
      <w:r>
        <w:t>Ібіліс мұның бәрін көріп жүрді. Адам ата мен Хауа ананың</w:t>
        <w:br/>
        <w:t>жұмақта жүргенін көріп ішқұса болды. Қайткенде де екеуін</w:t>
        <w:br/>
        <w:t>аздырып, Алла тағаланың «жеме» деп ескерткен жемісін жегі-</w:t>
        <w:br/>
        <w:t>зуге әрекет жасады. Ерінбей азғырып жүріп, Ібіліс дегеніне</w:t>
        <w:br/>
        <w:t>жетті.</w:t>
        <w:br/>
        <w:t>- Бұл ағаштың жемісін жемеңдер, Ібіліс сендердің жаула-</w:t>
        <w:br/>
        <w:t>рың дегенді ескертіп едім ғой, - деп Алла тағала қатты қаһар-</w:t>
        <w:br/>
        <w:t>ланды да, оларды жұмақтан қуып шықты.</w:t>
        <w:br/>
        <w:t>- Уа, Раббы Иеміз! Біз уәдемізде тұра алмадық. Кешірім</w:t>
        <w:br/>
        <w:t>өтінеміз. Өзіңнен жарылқану тілейміз. Бізді шынындада Ібіліс</w:t>
        <w:br/>
        <w:t>азғырды, - деп Адам ата мен Хауаана жылап жалбарынды. Алла</w:t>
        <w:br/>
        <w:t>ШЫҒАРМАЛАРЫ 68</w:t>
        <w:br/>
        <w:t>тардың күштілігі соншама біздің он қанат үйді сықырлатып</w:t>
        <w:br/>
        <w:t>жіберді. Иттердің, тағы бір жыртқыштардың қыңсылаған, ар-</w:t>
        <w:br/>
        <w:t>сылдаған, ырылдаған, үрген дауыстарынан құлақ тұнды. Ке-</w:t>
        <w:br/>
        <w:t>нет иттер жағы жеңілді, білем. Аздап тыныштық орнады. Қас-</w:t>
        <w:br/>
        <w:t>қырдың қорқынышты ұза-ақ ұлығаны естілді. Дала тағылары</w:t>
        <w:br/>
        <w:t>біршама уақыт жеңістерін тойлады. Біреуі келіп біздің есікті</w:t>
        <w:br/>
        <w:t>тырналады. Жанымыз мұрнымыздың ұшына келді. Бұрын</w:t>
        <w:br/>
        <w:t>біздің ауылға қасқыр жоламаутшаы еді. Енді адамнан қорықпай-</w:t>
        <w:br/>
        <w:t>тын болыпты. Ит екешн иттің өзі жау.</w:t>
        <w:br/>
        <w:t>Таң атқанша сол түні ұйықтай алмадық. Күн шықты. Әпкем</w:t>
        <w:br/>
        <w:t>Ләйла тұрып от жаққансыды. Отбықсып жана қоймады. Үйдің</w:t>
        <w:br/>
        <w:t>іші түтін болып, тұншықтық, көзімізден жас ақты. Бірақ да-</w:t>
        <w:br/>
        <w:t>лағашығуға қорықтық. Бір кезде әпкем мен ағам, бәріміз жай-</w:t>
        <w:br/>
        <w:t>лапшықтық. Менің ойымнан сол бір сұмдық көрініс әліге дейін</w:t>
        <w:br/>
        <w:t>кетпейді. Сол қорқынышты көрініс кейде түсіме кіреді.</w:t>
        <w:br/>
        <w:t>Тістерімді шықырлатып дөңбекшіп, жата алмаймын. Түнімен</w:t>
        <w:br/>
        <w:t>ұйқы қашады, кейін ұйқысыздық ауруына шалдықтым. Әппақ</w:t>
        <w:br/>
        <w:t>қар үсті қызыл-ала қан. Бір үлкен атаның ескі тымағы, тоны</w:t>
        <w:br/>
        <w:t>ғана жатыр. Қалған денесін паршалап жеп тастаған. Кішкен-</w:t>
        <w:br/>
        <w:t>тай қыздың басы, ұзын шашы жалбырап тура біздің үйдің та-</w:t>
        <w:br/>
        <w:t>балдырығында жатыр. Адамның сүйектері иттердің сүйектері-</w:t>
        <w:br/>
        <w:t>мен араласып бүкіл үйдің алдын алып кеткен. Жан-жағымызға</w:t>
        <w:br/>
        <w:t>үрейлене қарап біз тез-тез отын тасыдық.</w:t>
        <w:br/>
        <w:t>- Мынаны қараңдар!- деген қарындасымның даусы бәрімізді</w:t>
        <w:br/>
        <w:t>селк еткізді. - Арыстан! Біздің ит!</w:t>
        <w:br/>
        <w:t>Бәріміз жапа-тармағай қарап қалыппыз. Отынның ар жағын-</w:t>
        <w:br/>
        <w:t>да қанға бөгіп шынында да Арыстан жатыр. Қасқырлар саза-</w:t>
        <w:br/>
        <w:t>йын беріпті.</w:t>
        <w:br/>
        <w:t>- Сатқын!- дестік біз сыбырлап. Өзінің қожайынын өзі же-</w:t>
        <w:br/>
        <w:t>генсатқын, сауап болған. Бәріміз бір түрлі болып қалдық. Отын-</w:t>
        <w:br/>
        <w:t>ды көп қылып тасып алдық. Соңғы отын. Бұл таусылса не бола-</w:t>
        <w:br/>
        <w:t>мыз! Ойлауға қорықтық. Ауыл тым-тырыс. Бәрі де қырылып</w:t>
        <w:br/>
        <w:t>қалғандай бейне. Өлі тыныштық бәрінен де үрейлі екен.</w:t>
        <w:br/>
        <w:t>Шіркін-ай, тезірек қыс аяқталса екен деп тіледік. Қыс тез біте</w:t>
        <w:br/>
        <w:t>қоймады. Күні бойы сүлесоқ жатамыз. Бидай таусылып барады.</w:t>
        <w:br/>
        <w:t>Әпкеменді бидайды тінтен аз бере бастады. Бізтүсінеміз. Ппімізді</w:t>
        <w:br/>
        <w:t>аштық жалап бара жатса да үндемейміз. Әпкем айтады:</w:t>
        <w:br/>
        <w:t>- Қыс аяқталуға таяу. Көктем шыққан соң жуа, қоянтобық,</w:t>
        <w:br/>
        <w:t>көсік жеп адам болын кетеміз. Аздап күш жинаған соң ауданға</w:t>
      </w:r>
    </w:p>
    <w:p>
      <w:r>
        <w:t>нағашымызға тартамыз. Ол жақта нан көп. Әбден тоямыз. -</w:t>
        <w:br/>
        <w:t>64 Ертай АЙҒАЛИҰЛЫ</w:t>
        <w:br/>
        <w:t>Бәріміз бақырайып әпкемнің аузына қараймыз. Нан деген сөзді</w:t>
        <w:br/>
        <w:t>естіп аузымыздың суы құриды. Қомағайлана асап жатқан</w:t>
        <w:br/>
        <w:t>өзімізді көзімізге елестетеміз. Көздерімізден қаракөлеңке үйдің</w:t>
        <w:br/>
        <w:t>ішнінде от маздады бір сәт.</w:t>
        <w:br/>
        <w:t>Қарындасымызға көбірек бидай беруге тырысамыз. Себебі</w:t>
        <w:br/>
        <w:t>әлсіз. Өліп қала ма деп қорқамыз. Соңғы кезде көп қыңқылдай-</w:t>
        <w:br/>
        <w:t>тын болды. Аш адам түсті көп көреді ғой деймін. Түнімен түс</w:t>
        <w:br/>
        <w:t>көремін. Әпкемді, апамды, ағамды кәремін. «Келіңдер, құлын-</w:t>
        <w:br/>
        <w:t>дарым. Үйдің жанындағы үлкен төбеден ассаңдар, біздің ауыл</w:t>
        <w:br/>
        <w:t>сонда. Бізде бәрі бар. Мұнда жақсы екен. Нан да, тамақтың да</w:t>
        <w:br/>
        <w:t>неше түрібар. Келіңдер, құлындарым. Сары балам, сен өзің бәрін</w:t>
        <w:br/>
        <w:t>ертіп кел. Айналайындар-ай, қиналдыңдар-ау!» - деді әкем мен</w:t>
        <w:br/>
        <w:t>анам қосарланып. Кейде Арыстан кіреді түсіме. Тісі ақсиып</w:t>
        <w:br/>
        <w:t>өзіме тап береді. «Кет! Кет деймін! - Айқайыма қарамайды тар-</w:t>
        <w:br/>
        <w:t>па бас салады. Жоқ! Арыстан емес қасқырға айналып кетеді.</w:t>
        <w:br/>
        <w:t>Қанымды шашып, сүйегімді бытырлатып жеп жатады. Ал ма-</w:t>
        <w:br/>
        <w:t>ған бәрібір. Таңертең түсімді әпкеме, ағама айтамың. Олар да</w:t>
        <w:br/>
        <w:t>осындай түстер көреді екен. Сыбырлап маған айтып жатады.</w:t>
        <w:br/>
        <w:t>Менің түрім де жетісіп тұрмаған болар. Ал бауырларымның</w:t>
        <w:br/>
        <w:t>түрлері сондай қорқынышты. Аштық біртіндеп мүжи береді</w:t>
        <w:br/>
        <w:t>екен. Құлақтары қалқиған, мойындары ырғайдай, көздері ба-</w:t>
        <w:br/>
        <w:t>қырайып ішіне кіріп кеткен, жақтары суалған, сүйектері арса-</w:t>
        <w:br/>
        <w:t>арса болған. Пнтері қабақтай бауырларымды аяп кетемін. Со-</w:t>
        <w:br/>
        <w:t>нымен қыс біте қоймады. Отын таусылды. Үй-іші азынаған</w:t>
        <w:br/>
        <w:t>суық. Көрпенің астында жатсаң да аяз сүйек-сүйегіңді қақса-</w:t>
        <w:br/>
        <w:t>тып жібереді. Болмаған соң әпкем мен ағам балталарын алып</w:t>
        <w:br/>
        <w:t>отынға кетті. Көп күттік, келе қоймады. Бір кезде келді-ау. Екі</w:t>
        <w:br/>
        <w:t>құшақ отынды әзер әкелді. Аш қой, қайтсін.</w:t>
        <w:br/>
        <w:t>- Қазір келеміз. Далаға шықпаңдар. Адам жегіш иттер көп</w:t>
        <w:br/>
        <w:t>екен далада. Біз жаңа біреуінен әзер құтылдық. Енді бір-бір</w:t>
        <w:br/>
        <w:t>құшақ әкелсек көпке жетеді. Бидайдан сорпа жасап беремін, -</w:t>
        <w:br/>
        <w:t>деді әпкем. Біз қалдық. Олар жуық арада келе қоймады. Кенет</w:t>
        <w:br/>
        <w:t>әпкемнің шыңғырған даусы естілгендей болды. Содан кейін</w:t>
        <w:br/>
        <w:t>тып-тыныш. Қарындасым жылап жіберді. Оны жұбатудың ор-</w:t>
        <w:br/>
        <w:t>нына мен де жылаппын. “Жеті-сегіз жастағы баламын ғой. Екеу-</w:t>
        <w:br/>
        <w:t>міз көп жыладық. Ақыры қарындасымды жұбаттым. Ол көпке</w:t>
        <w:br/>
        <w:t>дейін көнбей қойды. Ішім бір пәлені білді.</w:t>
        <w:br/>
        <w:t>- Әпкем мен ағамды адам жегіш иттер жеп қойды, - деді</w:t>
        <w:br/>
        <w:t>қарындасым.</w:t>
        <w:br/>
        <w:t>- Мүмкін олар нағашы ағама кеткен шығар,- дедімкүмілжи.</w:t>
        <w:br/>
        <w:t>Бұл сөзім қарындасыма қатты әсер етті.</w:t>
        <w:br/>
        <w:t>72 Ертай АЙЕАЛИҰЛЫ</w:t>
        <w:br/>
        <w:t>тандардың жұмысы екенін Раббымыз білді. Ең бірінші қылмыс-</w:t>
        <w:br/>
        <w:t>ты күнәні Адам ата мен Хауаананың Қабыл деген баласы жаса-</w:t>
        <w:br/>
        <w:t>ды. Қабыл жер жыртып диқандықты, Абыл мал бағуды кәсіп</w:t>
        <w:br/>
        <w:t>еткен еді. Ііпін қызғаныш шарпыған, жын-шайтан азғырған</w:t>
        <w:br/>
        <w:t>Қабылақырыбауыры, ақкөңіл мінезді Абылды өлтірді. Жаман-</w:t>
      </w:r>
    </w:p>
    <w:p>
      <w:r>
        <w:t>дықтан жақсылық жеңіліс тапты. Осылайадамзатөмірінде жақ-</w:t>
        <w:br/>
        <w:t>сылық пен жамандықтың ұлы жіңгір шайқасы басталды.</w:t>
        <w:br/>
        <w:t>Мұның бәрі неден басталды? Адамдар Құдай барын ұмытты,</w:t>
        <w:br/>
        <w:t>қорқуды қойды, қайдағы бір пұтқа табынды.</w:t>
        <w:br/>
        <w:t>Аллатағала адамзатқа бұл жәнінде бірнеше дүркін қатаң ес-</w:t>
        <w:br/>
        <w:t>керту жасады. Жер бетіндегі тіршілікті төрт мәрте өзгертіп,</w:t>
        <w:br/>
        <w:t>адамзаттың шағын ғана адал топтарын қалдырып отырған.</w:t>
        <w:br/>
        <w:t>Ғалымдардың зерттеуінше ол ескертулер мына түрде болған.</w:t>
        <w:br/>
        <w:t>1.Ғаламат жерсілкінісі. Адамдарды жер жұтқан. 2. Қандықыр-</w:t>
        <w:br/>
        <w:t>ғыннан.393.Ғаламат қару арқылы. 4. Топан су. Бұл жәнінде Нүх</w:t>
        <w:br/>
        <w:t>пайғамбарды жақсы білеміз.</w:t>
        <w:br/>
        <w:t>Нұх пайғамбар секілді көптеген адамдарға Алла тағала пай-</w:t>
        <w:br/>
        <w:t>ғамбарлық қасиет бергенін білеміз. Адамдарға мықты дін ке-</w:t>
        <w:br/>
        <w:t>рек болды. Адамдар Алла тағаланың барлығына, бірлігіне шын</w:t>
        <w:br/>
        <w:t>жүректен сену керек еді. Ондай дін Ислам діні екендігінде шек</w:t>
        <w:br/>
        <w:t>жоқ. Оны мен осы хатымның соңына дейін дәлелдеймін ғой деп</w:t>
        <w:br/>
        <w:t>ойлаймын.</w:t>
        <w:br/>
        <w:t>Қасиетті Құран Кәрім Алла тағала тарапынан Жебірейіл ар-</w:t>
        <w:br/>
        <w:t>қылы ең соңғы пайғамбар Мұхаммедке (с.ғ.с.) ілгері-кейінді</w:t>
        <w:br/>
        <w:t>болған уақиғалардың орайына қарай 28 жылда түгелдей түсіп,</w:t>
        <w:br/>
        <w:t>тәмәмдалған болатын. Мұхаммед пайғамбарға(с.ғ.с.) түскен бұл</w:t>
        <w:br/>
        <w:t>қасиетті Құран кітабы жүз он тәрт сүреден, отыз парадан тұра-</w:t>
        <w:br/>
        <w:t>ды.</w:t>
        <w:br/>
        <w:t>610 жылы (мүмкін 612) рамазан айында Мұхаммед (с.ғ.с.)</w:t>
        <w:br/>
        <w:t>бір үңгірге кіреді. Жатып еді ұйықтап кетіпті. Құранда Мұхам-</w:t>
        <w:br/>
        <w:t>мед пайғамбардың (с.ғ.с.) өзі айтқан әңгімені келтіре кетелік.</w:t>
        <w:br/>
        <w:t>«Кенет мен біреу жақындал келгенін сездім. Ол маған айтты:</w:t>
        <w:br/>
        <w:t>«Оқы!» деді. «Жоқ!» дедім. Осылай Тәңірі аян береді. Мені ол</w:t>
        <w:br/>
        <w:t>тұншықтырды. Өлген шығармын деп ойладым. «Оқы!» деді.</w:t>
        <w:br/>
        <w:t>Мен тағы қарсыластым. Ол тағы датүсіндірді мен оны оқыдым.</w:t>
        <w:br/>
        <w:t>Әлгі мені тұншықтырған жан шегінді. Ал мен оқыған сөздер</w:t>
        <w:br/>
        <w:t>жүрегіме нұр берді, сенімділік берді. Алапат бір күш берді. Он</w:t>
        <w:br/>
        <w:t>шақты күннен кейін тағы да аян береді. Сөйтіп Құранның</w:t>
        <w:br/>
        <w:t>алғашқы сүрелері Мұхаммед пайғамбарға (с.ғ.с.) осылай түседі.</w:t>
        <w:br/>
        <w:t>Құранда айтылғанда осылардың бәрі қарапайым да нанымды</w:t>
        <w:br/>
        <w:t>түрде жеткізіледі. Бұл шындықты ұлы адамдар мойындады.</w:t>
        <w:br/>
        <w:t>68 Ертай АЙҒАЛИҰЛЫ</w:t>
        <w:br/>
        <w:t>терді жеткізетін үйге айналды. Мені тыңдағысы келетін адам-</w:t>
        <w:br/>
        <w:t>дар көбейген сайын қуанышым арта түседі. «Мен адамдарға ке-</w:t>
        <w:br/>
        <w:t>рекпін. Оларға иненің жасуындай болса да пайдам тиіп жатыр»</w:t>
        <w:br/>
        <w:t>деген сөз көкірегіме ұялаған сайын қуанамын. Қуана отырып</w:t>
        <w:br/>
        <w:t>өзіме жауапкершілікті күшейтемін. Айтатын нәрселерімді</w:t>
        <w:br/>
        <w:t>өзімте жұптап, кейбір маңыздыларын, қажетті деректерді</w:t>
        <w:br/>
        <w:t>қағазға түртіп отырамын. Оларға айтқан кезде оқиғаларды, бол-</w:t>
        <w:br/>
        <w:t>ған жайларды қызықты етіп айтуға тырысамын.</w:t>
        <w:br/>
        <w:t>Аға! Соңғы кезде хат жазғанда менде мынандай жаман әдет</w:t>
        <w:br/>
        <w:t>пайда болыпты. Бір нәрсені бастасам айтып келе жатқан негізгі</w:t>
        <w:br/>
        <w:t>мәселемді тастай салып лағып кететін әдет тауыппын. Менің</w:t>
        <w:br/>
        <w:t>болашақ бірінші оқырманым сізсіз. Осы жалғыз оқырманым-</w:t>
        <w:br/>
        <w:t>ды үркітіп алсам не болғаным деген үрей пайда бола бастады.</w:t>
        <w:br/>
        <w:t>Алдымен бұл жжөнінде сізден кешірім өтінемін. Хатымның ба-</w:t>
        <w:br/>
        <w:t>сында «Тәуелсіздік деген жақсы ғой» деген сүйкей салды сөз</w:t>
        <w:br/>
        <w:t>айттым. Жаңағы айтып жатқаным дасол тәуелсіздігіміздің бір</w:t>
      </w:r>
    </w:p>
    <w:p>
      <w:r>
        <w:t>ұшқыны жатқанын ескерткім келеді. Себебі бұрын газеттер</w:t>
        <w:br/>
        <w:t>қызықсыз болады екен. Коммунистік партия көсемдерінің</w:t>
        <w:br/>
        <w:t>(Соңы Горбачев, басы Ленин ғой) айтқандарын, мылжыңдарын</w:t>
        <w:br/>
        <w:t>үлкен кісілер айтады. Ал қазір олай емес. Газеттеріміз небір</w:t>
        <w:br/>
        <w:t>қызықтарды айтады. Ашы айтатын тұстары да жоқ емес. Бұрын</w:t>
        <w:br/>
        <w:t>шынында да Мәскеуге жалтақтайтынбыз. Енді өзіміз қалдық.</w:t>
        <w:br/>
        <w:t>Өзіміз би, өзіміз қожа. Әттеген-ай дейтін нәрсе бойымыздан,</w:t>
        <w:br/>
        <w:t>қанымыздан құлдық психология кетпей жатыр. Батылдық, ба-</w:t>
        <w:br/>
        <w:t>тырлық жетіспейді. Саясатшылардың айтуынша, қазақ елінің</w:t>
        <w:br/>
        <w:t>екі жағында екі алып мемлекет жатыр. Бірін самұрыққа, бірін</w:t>
        <w:br/>
        <w:t>аждаһағатеңейді. Осылардан қорқамыз дейді. Қорқыпбұғабер-</w:t>
        <w:br/>
        <w:t>сең жан қалмайды деп ойлаймын мен. Алдымен бірлік болса,</w:t>
        <w:br/>
        <w:t>қазақтың алмайтын асуы жоқ. Шынайы тәуелсіздікті жасай-</w:t>
        <w:br/>
        <w:t>тын нәрсе тек халықтың бірлігі деп білемін.</w:t>
        <w:br/>
        <w:t>Тәуелсіздік біздің наурызымызды әкелді. Жыл сайын ауыл-</w:t>
        <w:br/>
        <w:t>данаурызымызды, жаңа жылымызды тойлаймыз. О-о, ауылбір</w:t>
        <w:br/>
        <w:t>жырғап қалады! Бірақ маған бір ұнамайтын нәрсе тағы да осын-</w:t>
        <w:br/>
        <w:t>даарақ ішіледі. Жұрт тағы да мас болып, тойдың берекесін ала-</w:t>
        <w:br/>
        <w:t>ды...</w:t>
        <w:br/>
        <w:t>Тәуелсіздік дінімізді қайтадан халқымызға әкеліп берді.</w:t>
        <w:br/>
        <w:t>Жаратқан Иемнің құдіретінде шек жоқ. Мұның бәрі де, әрине,</w:t>
        <w:br/>
        <w:t>Алла тағаланың берген зор несібесі, мейірімі мен шапағаты.</w:t>
        <w:br/>
        <w:t>Халқымда мынандай мақал бар: «Құдайдан қорықпағаннан</w:t>
        <w:br/>
        <w:t>қорық» дейді. Тәңірінен қорықпаған адамда иман, ұят болмай-</w:t>
        <w:br/>
        <w:t>ШЫҒАРМАЛАРЫ Т3</w:t>
        <w:br/>
        <w:t>Американдық ғалым Майкл Хорттың «Тарихтағы 100 ұлы</w:t>
        <w:br/>
        <w:t>адам» деген ғылыми еңбегі батыс елдерін дүр сілкіндірді. Бұл</w:t>
        <w:br/>
        <w:t>енбекке енген, атақтары дүние жүзіне белгілі 100 ұлы адам ком-</w:t>
        <w:br/>
        <w:t>пьютердің көмегімен зерттеліп, іріктелініп алынған. Сонда</w:t>
        <w:br/>
        <w:t>әлемдегі ең ұлы адам кім? Мұндай жоғары бағаға ие болу үшін</w:t>
        <w:br/>
        <w:t>ол мынандай шарттарға сай болуы тиіс.</w:t>
        <w:br/>
        <w:t>1. Халыққа әкелген сенімі.</w:t>
        <w:br/>
        <w:t>2. Халықты басқару ерекшелігі мен халыққа тигізген пайдасы.</w:t>
        <w:br/>
        <w:t>8. Өз жеке басының ұлылығы.</w:t>
        <w:br/>
        <w:t>Осы шарттарды негізге ала отырып жүз адамның толық</w:t>
        <w:br/>
        <w:t>өмірбаяны компьютерге енгізілді. Сөйтіп компьютерлік сарап-</w:t>
        <w:br/>
        <w:t>тау басталды. Кім қай орында? Компьютер сөзге келместен А1</w:t>
        <w:br/>
        <w:t>ең ұлы адамның есімін экранға шығарды. Бұл есім Хазіреті</w:t>
        <w:br/>
        <w:t>Мұхаммед (с.ғ.с.) пайғамбарымыздың есімі еді. Бұдан кейін</w:t>
        <w:br/>
        <w:t>бірнеше рет барлық мәліметтер мұқияттексеріліп, қайта-қайта</w:t>
        <w:br/>
        <w:t>компьютердің миы мазаланды. Компьютер айтқанынан қайт-</w:t>
        <w:br/>
        <w:t>пайды. Әлемдегі ең ұлы адам соңғы пайғамбар Мұхаммед (с.ғ.с.)</w:t>
        <w:br/>
        <w:t>екенін бүкіл әлемге паш етті. Екінші болып Мұса (ғ.с.) үшінші</w:t>
        <w:br/>
        <w:t>болып Иса (ғ.с.) пайғамбарлардың есімдері жазылды.</w:t>
        <w:br/>
        <w:t>Қазір адамзаттың бестен бірі мұсылман. Осы ақ жолға баста-</w:t>
        <w:br/>
        <w:t>ған Мұхаммед пайғамбар (с.ғ.с.). Алла тағаланың сүйген құлы</w:t>
        <w:br/>
        <w:t>болған оны бүкіл әлем мойындап отыр. Басқа діннің көптеген</w:t>
        <w:br/>
        <w:t>көзі ашық адамдары ислам дінінің басқа діндерге қарағанда</w:t>
        <w:br/>
        <w:t>таза, әділ, рухы күшті екенін біліп, зерттеп, мұсылмандықты</w:t>
        <w:br/>
        <w:t>қабылдап жатқандары қаншама?! Атақты Гете: «Біз бәріміз де</w:t>
        <w:br/>
        <w:t>ислам әлемінде өмір сүрудеміз, сол үшін де асқақ сезімге бәле-</w:t>
        <w:br/>
        <w:t>неміз» дейді мұсылман дінін мойындап. Оның мына сөзі қазір</w:t>
      </w:r>
    </w:p>
    <w:p>
      <w:r>
        <w:t>әлемге тарап кетті: «Әрбір діни талғамды тіркестер исламның</w:t>
        <w:br/>
        <w:t>шағын ғана бөлшегі біз бәріміз де ерте-кеш болсын осы дінді</w:t>
        <w:br/>
        <w:t>мойындауға тиіспіз».</w:t>
        <w:br/>
        <w:t>Әрине, мұндай фактілерді мындап келтіруге болады. Мәсе-</w:t>
        <w:br/>
        <w:t>лен, жақында Америка Құрама Штаттарының белгілі бір ғалы-</w:t>
        <w:br/>
        <w:t>мы түгел отбасымен мұсылман болып, Меккеге қажылыққа ба-</w:t>
        <w:br/>
        <w:t>рып қайтқан. Сол елдің бір ғарышкері Айға ұшып барған кезде</w:t>
        <w:br/>
        <w:t>музыканы естіп, жазып алған. Кейін ол кездейсоқ араб елдері-</w:t>
        <w:br/>
        <w:t>не барады. Әлгі музыканы сол жерден естігенде таң қалады.</w:t>
        <w:br/>
        <w:t>Сөйтсе ол азан шақырғандағы мақам екен. Ғарышкер көп ұза-</w:t>
        <w:br/>
        <w:t>май ислам дінін қабылдайды.</w:t>
        <w:br/>
        <w:t>Мен жоғарыда айтқанымдай дінсіз ел жер бетінен жоғала-</w:t>
        <w:br/>
        <w:t>ды. Біз Кеңес өкіметі кезінде өз пайғамбарларымызды ұмытып,</w:t>
        <w:br/>
        <w:t>66 Ертай АЙҒАЛИҰЛЫ</w:t>
        <w:br/>
        <w:t>Әзер ілбіп жүріп келеміз. Менің дорбамда біраз көсік, жуа</w:t>
        <w:br/>
        <w:t>бар. Анда-санда қарындасыма беремін, өзім жеймін. Шіркін,</w:t>
        <w:br/>
        <w:t>тезірек нағашыма жетсек қой! - деп ойлап қоямын.</w:t>
        <w:br/>
        <w:t>- Аға! Ананы қара! Қараша үйді қаря! - деді қарындасым.</w:t>
        <w:br/>
        <w:t>Қарасам сай жақта үй тігулі тұр екен. Шаңырағынан әлсіз көк</w:t>
        <w:br/>
        <w:t>түтін шығып түр. Алғашқыда барғым келді. Содан кейін әлде-</w:t>
        <w:br/>
        <w:t>неге қорқып кетіп, кейін інегіндім.</w:t>
        <w:br/>
        <w:t>- Барайықшы аға! Барайықшы! Бір үзім нан сұрайықшы!</w:t>
        <w:br/>
        <w:t>Барайықшы! - деп қарындасым жалынып.</w:t>
        <w:br/>
        <w:t>- Жо-жоқ! Бармаймыз! Жолдан қалмайық. Кеттік нағашы-</w:t>
        <w:br/>
        <w:t>ма!- дедім мен екіойлы болып. Сөйткенше болған жоқ жаңағана</w:t>
        <w:br/>
        <w:t>ілбіп жүріп келе жатқан Балымкүл менің уысымнан қолын суы-</w:t>
        <w:br/>
        <w:t>рып алды да, үйге қарай жүгіре жөнелді. Мен есімді жиғанша</w:t>
        <w:br/>
        <w:t>ол үйге жетті. Әне, кірді! Демім ішімде, мен тұрмын. Кенет</w:t>
        <w:br/>
        <w:t>үйдің ішінен қарындасымның шыңғырған дауысы шықты. -</w:t>
        <w:br/>
        <w:t>Аға-а-а!</w:t>
        <w:br/>
        <w:t>Бір пәленің болғанын білдім. Бүкіл денемді үрей билеп да-</w:t>
        <w:br/>
        <w:t>лаға қаша жөнеліппін. Қашып келемін, қашып келемін. Күш</w:t>
        <w:br/>
        <w:t>қайдан пайда болғанына өзім таңмын. Тек қашу, қайткенде де</w:t>
        <w:br/>
        <w:t>төнген пәледен қашып құтылу. Жылап келемін, жылап ке-</w:t>
        <w:br/>
        <w:t>лемін. Алдымды бірде көремін, бірде көрмеймін. Кенет жаңағы</w:t>
        <w:br/>
        <w:t>үрей төнген пәле тура артыма Түсті. Дүрс-дүрс-дүрс етіп жерді</w:t>
        <w:br/>
        <w:t>солқылдатып қуын келеді. Жанүшырып қашамын, қашамын</w:t>
        <w:br/>
        <w:t>келіп! Бірақ қуған пәле, тажал қоятын болмады. Кенет мені зор</w:t>
        <w:br/>
        <w:t>бір қара күш соғып кеткендей болды да, ұшып кеткенімді</w:t>
        <w:br/>
        <w:t>білемін. Көзімді ашсам біреу тәне қарап тұр. Қараймын - та-</w:t>
        <w:br/>
        <w:t>ныс. Қараймын - нағашым! Ал жыла кеп! Нағашымды құшақ-</w:t>
        <w:br/>
        <w:t>тап жылаймын кеп! Іштегі мұң, қасірет, ауыртпалық, үрей бәрі-</w:t>
        <w:br/>
        <w:t>бәрі ақтарылып жас болып төгіліп жатыр, төгіліп жатыр!</w:t>
        <w:br/>
        <w:t>Нағашым мені әзер жұбатты. Барлық жағдайды естіген соң</w:t>
        <w:br/>
        <w:t>жабырқап, әлдене айтып бетін сипады. Мені артына</w:t>
        <w:br/>
        <w:t>мінгестіріп, жаңағы үйге келдік. Мен сыртта тұрдым. Ол кісі</w:t>
        <w:br/>
        <w:t>үйге кіріп кетті. Бір кезде шықты-ау. Қарындасым жоқ. Жүзі</w:t>
        <w:br/>
        <w:t>түнеріңкі, әлем-тапырық. Ағамнан сұрап едім, үндемеді...</w:t>
        <w:br/>
        <w:t>Содан жылдар өтті. Мен ат жалын тартып үлкен жігіт бол-</w:t>
        <w:br/>
        <w:t>дым. Соғысқа кетер алдынданағалтым шақырып алып шындық-</w:t>
        <w:br/>
        <w:t>ты айтты. Үйге кірсе түрлері жаман төрт-бес аш адам отыр екен</w:t>
      </w:r>
    </w:p>
    <w:p>
      <w:r>
        <w:t>үңірейін. Ортасында қара қазан. Қара қазанда ет. Менің қарын-</w:t>
        <w:br/>
        <w:t>дасымның еті! Аштар мұның келгенін жақтырмалнты. Жырт-</w:t>
        <w:br/>
        <w:t>қыш түрмен ырылдап айбат көрсеткен.</w:t>
        <w:br/>
        <w:t>74 Ертай АЙЕАЛИҰЛЫ</w:t>
        <w:br/>
        <w:t>қолдан пайғамбарлар жасадық. Соның ең мықтылары Ленин мен</w:t>
        <w:br/>
        <w:t>Сталин «пайғамбарлар». Бүлгр шынтуайтқа келсек нағыз зұлым</w:t>
        <w:br/>
        <w:t>адамдар еді. Бұлар даадам, екі аяқты пенделер. Бірақ миллион-</w:t>
        <w:br/>
        <w:t>даған адамның дінін ұмыттырған, Құдай жоқ деп насихат</w:t>
        <w:br/>
        <w:t>жүргізген нағыз дінсіздер. Құдайдан қорықпаған адам азғын-</w:t>
        <w:br/>
        <w:t>дық жолғатүседі, өз халқынөзі қадірлемейді, мәңгүртке, көзқа-</w:t>
        <w:br/>
        <w:t>манға айналады. Енді ондайлармен ымырасыз күрес жүргізіп,</w:t>
        <w:br/>
        <w:t>оларды дініне, содан кейін халқына оралту керек.</w:t>
        <w:br/>
        <w:t>«Бақара» сүресінің 256-аятында мынандай сөздербар: «Дінде</w:t>
        <w:br/>
        <w:t>зорлық жоқ». Ислам дінінің ерекшелігі де, артықшылығы да</w:t>
        <w:br/>
        <w:t>осында. Ешкімді дінге кіруге зорламайды. «Сен адамдарды</w:t>
        <w:br/>
        <w:t>мұсылман болуға күштеп көндіремін деп ойлайсың ба? Жоң!</w:t>
        <w:br/>
        <w:t>Жер бетіндегі адамдар тек Алланың бұйрығы болса ғана түгел</w:t>
        <w:br/>
        <w:t>мұсылман болады» («Жүніс» сүресі, 99-аят).</w:t>
        <w:br/>
        <w:t>Қазақ көшпенді ел болған соң ба, Тәңірісіне сыйынса да дінді</w:t>
        <w:br/>
        <w:t>тереңдеп ұстамаған. Бірақ кейбір кісілердің айтуынша басқа</w:t>
        <w:br/>
        <w:t>елдер тасқа, пұтқатабынып жүрген ықылымздаманда ислам діні</w:t>
        <w:br/>
        <w:t>келместен бұрын-ақ Тәңірінің барлығына, бірлігіне мойынсұн-</w:t>
        <w:br/>
        <w:t>ған. Ол кезде, бәлкім, қазақ деген атау жоқ шығар, бірақ кең</w:t>
        <w:br/>
        <w:t>байтақ жерімізде біздің ата-бабаларымызөмірсүргендігінде дау</w:t>
        <w:br/>
        <w:t>жоқ. Сол халқымыз күнді көсеумен шығарып, бақанмен батыр-</w:t>
        <w:br/>
        <w:t>ған малшы халық болған. Ғарыш әлеміне үңіліп, сырын білгісі</w:t>
        <w:br/>
        <w:t>келген. Айдың, күннің, жұлдыздың құбылыстарын зерттеп,</w:t>
        <w:br/>
        <w:t>күнделікті өмірлеріне пайдаланған, оны өте жақын білген.</w:t>
        <w:br/>
        <w:t>«Оларды кім жаратты? Иесі кім?» деген сауалдарға жауап ізде-</w:t>
        <w:br/>
        <w:t>ген. Тапқан сияқты болған. «Қүдіреті күшті Тәңір жаратты»,-</w:t>
        <w:br/>
        <w:t>деп топшылаған. Біздің халқымызда әлі де Тәңір деген сөз мәнін</w:t>
        <w:br/>
        <w:t>жойған жоқ. Әр халық қазір де өзінше айтады. Мәселен, еврей-</w:t>
        <w:br/>
        <w:t>лер: «Якобы» дейді, православныйлар «Христос» дейді, арабтар</w:t>
        <w:br/>
        <w:t>«Алла» десе, парсылар «Құда» дейді. Қазақтардың «Құдай» де-</w:t>
        <w:br/>
        <w:t>ген ұғымы содан келсе керек.</w:t>
        <w:br/>
        <w:t>«Тәңір» деген сөздің шартына жүгінсек Тауратқа да, Інжілге</w:t>
        <w:br/>
        <w:t>де, Құранғада қайшы келетін еш жері жоқ. Ата-ананы сыйлау,</w:t>
        <w:br/>
        <w:t>ұрлық жасамау сияқты адамгерішілік қағидалары біздің хал-</w:t>
        <w:br/>
        <w:t>қымызда ежелден бар. ҮП ғасырда әмір сүрген Күлтегін баба-</w:t>
        <w:br/>
        <w:t>мыздың мына сөзін келтіре кетелік: «Ей, Көк Тәңірі, Көкте сен</w:t>
        <w:br/>
        <w:t>аман болсаң, жердің үстінде көк түрік болса, бізді ешкім алмай-</w:t>
        <w:br/>
        <w:t>ды». Бұл уақытта ислам біздің жерімізге жеткен жоқ еді. Орта</w:t>
        <w:br/>
        <w:t>Азияны жаулауға келген Мүсілім Құлтайда Ферғанадан 715</w:t>
        <w:br/>
        <w:t>жылы кетіп қалғанын тарихтан білеміз. Содан он бес жылдан</w:t>
        <w:br/>
        <w:t>ШЫҒАРМАЛАРЫ 19</w:t>
        <w:br/>
        <w:t>даалыстабір қараны көріпті. Астында жүйрік тұлпары бар адам-</w:t>
        <w:br/>
        <w:t>ға бұл қашықтық сөз бе екен. Әлгі қараға шауып жетіп барған.</w:t>
        <w:br/>
        <w:t>Сөйтсе олбір сақалы белінетүскен шал екен. Өзі есектің үстінде,</w:t>
        <w:br/>
        <w:t>қоржыны жерде, дағдарып түр. Әли сәлем береді.</w:t>
        <w:br/>
        <w:t>-- О, ақсақал неғып тұрсыз? - дейді одан жөн сұрап.</w:t>
      </w:r>
    </w:p>
    <w:p>
      <w:r>
        <w:t>- Мына қоржыным сусып түсіп кетіп ала алмай отырмын,</w:t>
        <w:br/>
        <w:t>балам. Түссем есегіме қайта міне алмаймын. Ой, жалған кәрілік-</w:t>
        <w:br/>
        <w:t>ай! - депті шал шарасыздық таныта күрсінін.</w:t>
        <w:br/>
        <w:t>- Е-е, ата! Сол үшін тұрсыз ба? Әй, кәрілік деген-ай! - деп</w:t>
        <w:br/>
        <w:t>күліп, Әли аттан түспей-ақ еңкейіп қолымен іліп қоржынды</w:t>
        <w:br/>
        <w:t>көтеріп алғысы келеді. Міне, ғажап! Әлгі қоржын жерге жабы-</w:t>
        <w:br/>
        <w:t>сып қалғандай былқ етпейді. Қайта түзеліп, аяғын үзеңгіге</w:t>
        <w:br/>
        <w:t>нығырақ тіреп қайта еңкейіп қоржынды алуға әрекет жасай-</w:t>
        <w:br/>
        <w:t>ды. Қоржын мызғымайды. Әли қоржынды ең болмаса орыны-</w:t>
        <w:br/>
        <w:t>нан қозғай алмай қара тер болды. Өзі палуан, өзі батыр адамға</w:t>
        <w:br/>
        <w:t>бұлнамысынатиетін шаруа еді. Әли бойындағы бар күш-жігерін</w:t>
        <w:br/>
        <w:t>салса да қоржынды көтере алмайды. Тіптен тұлпары дізесіне</w:t>
        <w:br/>
        <w:t>дейін жерге кіріп кетеді. Болмағаннан кейін аттан түсіп, қор-</w:t>
        <w:br/>
        <w:t>жынды көтерейін десе, қозғай алмайды. Әли содан соң шара-</w:t>
        <w:br/>
        <w:t>сыз ақсақалға қолын жайыпты.</w:t>
        <w:br/>
        <w:t>- Е-е, балам, әлсіз екенсің ғой, - деп әлгі ақсақал еңкейіп</w:t>
        <w:br/>
        <w:t>таяғымен қоржынды оп-оңай іліп алыпты. Әли таң қалыпты.</w:t>
        <w:br/>
        <w:t>Ақсақал онымен қоштасып жөніне кетеді. Әли үсті-басын</w:t>
        <w:br/>
        <w:t>қағып, жөнделіп, ұнжырғасы түскен күйі бетінің ауған жағы-</w:t>
        <w:br/>
        <w:t>на қарай жүре береді.</w:t>
        <w:br/>
        <w:t>Келе жатса бір әдемі жыланды көреді. Жжыылан мұны көрін</w:t>
        <w:br/>
        <w:t>айбат шегеді. «Батырға жылан деген не сөз!» Әли одан сескен-</w:t>
        <w:br/>
        <w:t>бей қамшысымен бір переді. Жылан одан сайын зәрін төгіп</w:t>
        <w:br/>
        <w:t>ысылдап бұған жақындай түседі. «Шағып ала ма, қайтеді?» де-</w:t>
        <w:br/>
        <w:t>ген оймен әрі сәл сескеніңкіреп қамшысымен тағы да осады.</w:t>
        <w:br/>
        <w:t>Бұрын бір пергенде екі бөлініп қала беретін жылан бұл жолы</w:t>
        <w:br/>
        <w:t>ұрған сайын күшейіп, ісе береді. Батырға да жан керек. Әли</w:t>
        <w:br/>
        <w:t>сескенбек түгілі шошиын деді.</w:t>
        <w:br/>
        <w:t>Жылан ісіп аждаһаға айналады. Әр ұрған сайын ісініп, ол</w:t>
        <w:br/>
        <w:t>жыланның биіктігі үзеңгісіне жетіп Әлиді жұтуға айналыпты.</w:t>
        <w:br/>
        <w:t>Қайдан ойына келгенін кім білсін, Әли өлетін болған соң қам-</w:t>
        <w:br/>
        <w:t>шысын тастап, айдаһарды алақанымен бір сипап қалыпты.</w:t>
        <w:br/>
        <w:t>Міне, қызық!Әлиді жұтайын деп тұрған қаһарлы айдаһар баяғы</w:t>
        <w:br/>
        <w:t>кішкентай жылан қалпына түсіпті. Таң қалған Әли әрі қарай</w:t>
        <w:br/>
        <w:t>кетіпті.</w:t>
        <w:br/>
        <w:t>ШЫҒАРМАЛАРЫ 81</w:t>
        <w:br/>
        <w:t>дескен жыланың ол - болашақтың әйелі. Болашақтың әйелін</w:t>
        <w:br/>
        <w:t>ұрып, қорқытып дегеніңе жүргізе алмайсың. Тек қана аялап,</w:t>
        <w:br/>
        <w:t>алдап қана өмір сүре аласың.</w:t>
        <w:br/>
        <w:t>Одан кейінгі кездескен екі үйің - қазіргі және болашақтың</w:t>
        <w:br/>
        <w:t>адамдары. Жыртық, ескі үй қазіргі адамдар. Сырты жаман бол-</w:t>
        <w:br/>
        <w:t>ғанымен, ішкі жан дүниесі бай, сұлу. Ал сырты сұлу үй ол -</w:t>
        <w:br/>
        <w:t>болашақтың адамы. Сырты жылтырап тұрса да, ішікі жан дүние-</w:t>
        <w:br/>
        <w:t>сі сасық, қатігездікке толы. Одан кейінгі көрген көгендегі қой-</w:t>
        <w:br/>
        <w:t>лар - болашақтың халқы. Қозы бастығы. Халқын қанша сорса</w:t>
        <w:br/>
        <w:t>дақұлқынын тойғыза алмайды. Содан кейін қуған түлкің бола-</w:t>
        <w:br/>
        <w:t>шақзаманың. Алдамшы жалған дүние деген сол. Алтын мүйізді</w:t>
        <w:br/>
        <w:t>киік ол - байлық. Өмір бойы қуасың, бірақ жете алмайсың, -</w:t>
        <w:br/>
        <w:t>депті Мұхаммед пайғамбар (с.ғ.с.). Әли кешірім сұрап, одан</w:t>
        <w:br/>
        <w:t>кейін өмірінде астамсымайтын болыпты деседі...</w:t>
        <w:br/>
        <w:t>Саламатаға, қазіргісін ғана ойлап, бүгінімен өмір сүретін пат-</w:t>
        <w:br/>
        <w:t>шаларға таң қаламын. Халқы жоқшылықта, өзі аста-төк байлық-</w:t>
      </w:r>
    </w:p>
    <w:p>
      <w:r>
        <w:t>таөмірсүрген патша ол әділ патша емес. Ол-халқынемес, құлқы-</w:t>
        <w:br/>
        <w:t>нын ойлайтын зұлым патша. Күндердің күнінде ұлтын азапқа</w:t>
        <w:br/>
        <w:t>салғаны, тілін, намысын, байлығын таптағаны тақтан түсіп, бағы</w:t>
        <w:br/>
        <w:t>тайған күні алдынан шықпай ма?! Өзі өлсе де оның ұрпағы қал-</w:t>
        <w:br/>
        <w:t>маспа, олардың беттерін халқы аты шындықпен тырнамас па?!</w:t>
        <w:br/>
        <w:t>Ол патша Құдай бар екенін білмейді немесе қорықпайды. Ал</w:t>
        <w:br/>
        <w:t>ақиқат деген алмас қанжар қап түбінде мәңгі жатпайды.</w:t>
        <w:br/>
        <w:t>Абай бабамыздың Ескендір патша туралы поэмасын білесіз</w:t>
        <w:br/>
        <w:t>ғой. Бүкіл әлемді жаулал, астамсыған, тасыған Ескендір пат-</w:t>
        <w:br/>
        <w:t>шаның көңілін көз-сүйектің қалай басқаны, тоқтатқан сәті қан-</w:t>
        <w:br/>
        <w:t>дай ғажап!</w:t>
        <w:br/>
        <w:t>Бул адам көзі сүйегі, - деді ханға,</w:t>
        <w:br/>
        <w:t>Тоя ма адам көзі мың мен санға?</w:t>
        <w:br/>
        <w:t>Жеміт көз жер жузіне тоймаса да,</w:t>
        <w:br/>
        <w:t>Өлсе тояр, көзіне құм құйылғанда.</w:t>
        <w:br/>
        <w:t>Кәпір көздің дуниеде араны улкен,</w:t>
        <w:br/>
        <w:t>Алған сайын дуниеге тояды ма екен?</w:t>
        <w:br/>
        <w:t>Қанша тірі журсе де, өлген куні,</w:t>
        <w:br/>
        <w:t>Өзге көзбен бірдей-ақ болады екен.</w:t>
        <w:br/>
        <w:t>Ашуланба ей, патшам, айтайын да,</w:t>
        <w:br/>
        <w:t>Алтын қақпа бермеді сізге руқсат.</w:t>
        <w:br/>
        <w:t>Сый сцрадың, бергені - бір қу суйек,</w:t>
        <w:br/>
        <w:t>Мұны көріп алыңыз сіз де гибрат...</w:t>
        <w:br/>
        <w:t>6-184</w:t>
        <w:br/>
        <w:t>ШЫҒАРМАЛАРЫ Т1</w:t>
        <w:br/>
        <w:t>тағаланың қайта мейірімі түсіп, оларды тірі қалдырды. Бірақ</w:t>
        <w:br/>
        <w:t>Жаратқан Ием Адам ата, Хауа ананы жұмақта қалдырмай Жер-</w:t>
        <w:br/>
        <w:t>ге жіберетінін айтты. Онда өздері тіршілік жасайтындарын,</w:t>
        <w:br/>
        <w:t>яғни тамағын тауып, еңбек ететіндерін, жерде жалқаулар өмір</w:t>
        <w:br/>
        <w:t>сүре алмайтынын ескертті.</w:t>
        <w:br/>
        <w:t>-“Жер сендердің аналарың. Еңбек аталарың болады. Сондық-</w:t>
        <w:br/>
        <w:t>тан (Жер-аналарынды аялаңдар, оның байлығын алыңдар, емің-</w:t>
        <w:br/>
        <w:t>дер. Өмірлеріңе енбекті мұрат тұтыңдар. Жерде жүріп көбейің-</w:t>
        <w:br/>
        <w:t>дер, өсіңдер, өрбіңдер. Әрине, сендердің өмірлеріңде де бір-</w:t>
        <w:br/>
        <w:t>біріне қарама-қарсы екі жол жатады: ақ және қара жол. Осыекі</w:t>
        <w:br/>
        <w:t>жолдың қайсысын қалауларың өздеріңе байланысты. Дұрыс</w:t>
        <w:br/>
        <w:t>және теріс жол, иман мен ұятсыздық, адалдық пен сатқындық,</w:t>
        <w:br/>
        <w:t>мейірімділік пен қатыгездік, аяушылық пен зұлымдық,</w:t>
        <w:br/>
        <w:t>кішіпейілділік пен өркөкіректік және басқа да жолдар, қасиет-</w:t>
        <w:br/>
        <w:t>тер сендердің алдарыңда жатады. Адам деген атты сақтау сен-</w:t>
        <w:br/>
        <w:t>дерге өте қиын болады. Өйткені, Ібілістің ұрпақтары сендердің</w:t>
        <w:br/>
        <w:t>жауларың. Олар сендерді ақ жолдан тайдырып, адамдықтан без-</w:t>
        <w:br/>
        <w:t>діруге тырысады. Қысқасы, тіршіліктің отын жандырып өмір</w:t>
        <w:br/>
        <w:t>деген қатал да ауыр, қызық та ғажайып фәни дүниеде де, бақи</w:t>
        <w:br/>
        <w:t>дүниеде де, өлу мен өмір сүру деген ұғым бар. Бірақ өлгенде де</w:t>
        <w:br/>
        <w:t>сендердің екінші ғұмырларың басталады. Сендердің өздерің-</w:t>
        <w:br/>
        <w:t>нен бастап бүкіл ұрпақтарың менің құлдарым боласындар. Со-</w:t>
        <w:br/>
        <w:t>нымен алдарыңда өздерің салатын адамзаттың бұрылыс-бұра-</w:t>
        <w:br/>
        <w:t>лаңы мол ұлы жолы жатыр. Ол жол күндердің күнінде күнәла-</w:t>
        <w:br/>
        <w:t>рың көбейіп кетсе қиямет-қайымға тіреледі. Қиямет-қайымда</w:t>
        <w:br/>
        <w:t>жербетінде қаншама адамзат болады, бәрі де өздері үшін, өздері</w:t>
        <w:br/>
        <w:t>жасаған күнәлары үшін жауап береді, - деп Алла тағала Адам</w:t>
        <w:br/>
        <w:t>ата мен Хауа ананы “Жер-ананың құшағына жібереді. Алла та-</w:t>
        <w:br/>
        <w:t>ғаланың айтқаны Адам атадан бастап ауыздан-ауызға өтті.</w:t>
      </w:r>
    </w:p>
    <w:p>
      <w:r>
        <w:t>Міне, содан бері ықылым Заман өтті. Адамзат өсті, өнді,</w:t>
        <w:br/>
        <w:t>өрбіді. Ел-елге, жер-жерге бөлінді. Ақ, қара, сары түсті адамдар</w:t>
        <w:br/>
        <w:t>пайда балды. Оның бәрі, әрине, табиғи ортаның ауарайына бай-</w:t>
        <w:br/>
        <w:t>ланысты еді. Адамдар топ-топқа бөлініп, өздерінше мемлекет</w:t>
        <w:br/>
        <w:t>болды. Адамдардың ақылы толысқан сайын біріне-бірі қаты-</w:t>
        <w:br/>
        <w:t>гездікті күшейтті. Соғыстар болып бірін-бірі шыбындай қырды.</w:t>
        <w:br/>
        <w:t>Құдіреті күшті Алла тағаланың ескертуін адамдар ескерусіз</w:t>
        <w:br/>
        <w:t>қалдырды. Алла тағала кең де мейірімді. Адамдардың біріне-</w:t>
        <w:br/>
        <w:t>бірі жасап жатқан қылмыстарына, қатыгездіктеріне, кешірім</w:t>
        <w:br/>
        <w:t>жасамай Жербетінен жойып жіберуге Алла тағаланың құдіреті</w:t>
        <w:br/>
        <w:t>жетер еді. Мұның бәрі Ібілістің тұқым-жұрағаты жын-шай-</w:t>
        <w:br/>
        <w:t>76 Ертай АЙҒАЛИҰЛЫ</w:t>
        <w:br/>
        <w:t>екенін, бұл арқылы жерге, адамдарға деп дүркін-дүркін барып,</w:t>
        <w:br/>
        <w:t>барлығын сездіріп отырған. Ендігі сөз, Саламат аға, кейбір</w:t>
        <w:br/>
        <w:t>дінсіздердің немесе өзін мұсылман дей отырып Тәңірісіне деп</w:t>
        <w:br/>
        <w:t>күмәнді ойлар айтатыны және оған мен мүмкіндігінше жауап</w:t>
        <w:br/>
        <w:t>беріп отырсам. Әрине, дін туралы, Алла тағаланың құдірет-</w:t>
        <w:br/>
        <w:t>күшін, мейірім-шапағатын толық дәлелдеуге менің шамам жоқ,</w:t>
        <w:br/>
        <w:t>білімім таяз. Өзімше көп іздендім. Әдебиеттерім өте аз. Алайда</w:t>
        <w:br/>
        <w:t>сол жиған білімімді пайдалана отырып, өзгелерді мазалайтын</w:t>
        <w:br/>
        <w:t>сауалдарға жауап бергенім дұрыс қой деп ойлаймын. Мені ауыл-</w:t>
        <w:br/>
        <w:t>дағы адамдар «Молда қыз» дейді. Кейбір адамдар маған неше</w:t>
        <w:br/>
        <w:t>түрлі сауалдар қояды. Мен ол кісілерге шамам жеткенше жа-</w:t>
        <w:br/>
        <w:t>уап беруге тырысамын. Мәселен, мына сұрақ мені көп ойға ба-</w:t>
        <w:br/>
        <w:t>тырды.</w:t>
        <w:br/>
        <w:t>- Дұрыс-ақ, осынау әлемдегі барлық нәрсені Алла тағала жа-</w:t>
        <w:br/>
        <w:t>ратты. Ал оны кім жаратты? - дейдіолар.</w:t>
        <w:br/>
        <w:t>Алғашқыдасасып қалдым. Жалпы сауал-дұрысемес сауал.</w:t>
        <w:br/>
        <w:t>Алайда мен оған өзімше жауап беруге тырысамын. Және бұған</w:t>
        <w:br/>
        <w:t>өте қысқа жауап бердім. Құранның мынасүресі әлгі кісінін сұра-</w:t>
        <w:br/>
        <w:t>ғына жауап екендігінде сөз жоқ. «Сен айт. Алла жалғыз де. Алла</w:t>
        <w:br/>
        <w:t>мәңгілік. Ол тумаған да туылмаған. Оған ешбір теңдес жоқ».</w:t>
        <w:br/>
        <w:t>Егербайыптап қарасақ біздің Жаратушымыздың кімекенін осы</w:t>
        <w:br/>
        <w:t>сүреден анық аңғаруға болады.</w:t>
        <w:br/>
        <w:t>Алла тағала Құран Кәрім «Юнус» сүресінің жүз бірінші аят</w:t>
        <w:br/>
        <w:t>Кәлимасында Алла тағаланы тану жайында былай бұйырған.</w:t>
        <w:br/>
        <w:t>«Мұхаммед (с.ғ.с.) қарандар! Көк пен жерде не бар? - де. Сен-</w:t>
        <w:br/>
        <w:t>бейтін қауымға дәлелдер, ескертулер пайда бермейді». Және</w:t>
        <w:br/>
        <w:t>Хазірет Пайғамбар ғалайһиссалам: Жаратушыны тану үшін</w:t>
        <w:br/>
        <w:t>жаратылғандарға ой жүгіртіңдер. Негізінде Алла тағаланы за-</w:t>
        <w:br/>
        <w:t>тынан ойлап біле алмайсыңдар. (Және бір мүбәрәк сөзінде: «Бір</w:t>
        <w:br/>
        <w:t>сағат Жаратушыны ойлау, алпыс жыл (Алла тағаланы еске ал-</w:t>
        <w:br/>
        <w:t>май) құлшылық еткеннен жақсы» деген. Құран Кәрімде Алла</w:t>
        <w:br/>
        <w:t>тағаланың барлығын дәлелдерліктей ақылға қонымды мықты</w:t>
        <w:br/>
        <w:t>дәлелдер бар. Тіпті негізінен біртұтас Құран Алла тағаланың</w:t>
        <w:br/>
        <w:t>барлығын дәлелдеу үшін түскен десеартық болмайды. Егер әлем</w:t>
        <w:br/>
        <w:t>халқы Құран Кәрімнің мағынасын толық біліп, жете зерттесе,</w:t>
        <w:br/>
        <w:t>Алла тағаланың барлығын және бірлігін күдіксіз мойындап,</w:t>
        <w:br/>
        <w:t>ислам дінін қабылдар еді.</w:t>
        <w:br/>
        <w:t>Бұл кең әлемдегі жаратылыстардың жалғасты түрде еш ауыс-</w:t>
        <w:br/>
        <w:t>пай жүріп тұрған тамапна заңдылығы ешбір иесіз өзінен-өзі кез-</w:t>
        <w:br/>
        <w:t>дейсоқ бола алмайды. Меңіреу табиғат әлемді қалай барлыққа</w:t>
      </w:r>
    </w:p>
    <w:p>
      <w:r>
        <w:t>82 Ертай АЙҒАЛИҰЛЫ</w:t>
        <w:br/>
        <w:t>Саламат аға, адам баласы тәубесіне келген күні, Құдайдан</w:t>
        <w:br/>
        <w:t>қорыққан күні, рухани жаны тазарған күні бүкіл әлемде жай-</w:t>
        <w:br/>
        <w:t>барақат, мамыражай өмір басталады. Бірақ ол күн тым алыста</w:t>
        <w:br/>
        <w:t>жатыр деп білем. Тағы да қайталап айтамын, бүкіл жұмыр жер</w:t>
        <w:br/>
        <w:t>үстіндегі адамдардың азапты өмірі, жаманшылық, қасірет,</w:t>
        <w:br/>
        <w:t>зұлымдық, қатігездік, аштық, жоқшылық, барлығы-барлығы</w:t>
        <w:br/>
        <w:t>бұл- Құдайдыңісі емес, ол адамдардың ісі. Мысалы, менің мүге-</w:t>
        <w:br/>
        <w:t>дек болып тууым да адамдардың тікелей істеген зұлымдығы.</w:t>
        <w:br/>
        <w:t>Атом әкелген қасірет. Ал атомды жасаған, оны қазақ жерінде,</w:t>
        <w:br/>
        <w:t>менің ауылымның үстінде сынаған және адам. Әрине, адам де-</w:t>
        <w:br/>
        <w:t>ген аттан олар садақа кетсін! Мәңгілік мүгедек болып қалған,</w:t>
        <w:br/>
        <w:t>өмірі қыршын болып қиылып жатқан адамдардың жан айқа-</w:t>
        <w:br/>
        <w:t>йын кім естір? Менің жан айқайымды ше?!</w:t>
        <w:br/>
        <w:t>Адам баласы неден қорқады? Әрине, ажалдан. Алла тағала әу</w:t>
        <w:br/>
        <w:t>бастан ажалды адамдарға көрсетіп қойған. Қашан,қайуақытта</w:t>
        <w:br/>
        <w:t>өлетінін адамдар біліп отырған. Мұны білген адамдар өмірге</w:t>
        <w:br/>
        <w:t>енжар болып, жұмыс істемей жатып алыпты. Бір пайғамбар</w:t>
        <w:br/>
        <w:t>періште арқылы мұны Алла тағалаға жылап жеткізіпті дейді.</w:t>
        <w:br/>
        <w:t>Содан Тәңірім Пайғамбардың сөзін естіп, ажалды көрсетпейтін</w:t>
        <w:br/>
        <w:t>болыпты деседі.</w:t>
        <w:br/>
        <w:t>Көп пендесымақтар Алла тағаланың жіберген қасиетті кіта-</w:t>
        <w:br/>
        <w:t>бына күмәнмен қарайды. Құран кітабын адам баласы құрастыр-</w:t>
        <w:br/>
        <w:t>ған емес. Оған ешқандай данышпан сенбейді. Мұсылман ғұла-</w:t>
        <w:br/>
        <w:t>маларын былай қойып, шетел ойшылдарының Құран Кәрім</w:t>
        <w:br/>
        <w:t>жөніндегі пікірлерін келтіріп, бұл хатымды аяқтаймын.</w:t>
        <w:br/>
        <w:t>Пренс Бисмарк, неміс ойшылы:</w:t>
        <w:br/>
        <w:t>- Мұхаммед үйретіп, халыққа жайған бұл кітап сенікі емес.</w:t>
        <w:br/>
        <w:t>Алла тағала тарапынан уәхи етілген кітап, оны мойындамау -</w:t>
        <w:br/>
        <w:t>күлкілі мәселе болып табылады. Адамзат қауымы Мұхаммед</w:t>
        <w:br/>
        <w:t>(с.ғ.с.) секілді ардақты да таңдаулы, құрметті жанды бір-ақ рет</w:t>
        <w:br/>
        <w:t>көреді. Ол енді ешқашан қайталанбайды. Сол үшін онымен за-</w:t>
        <w:br/>
        <w:t>мандас болмағаныма өкінемін. Рухына шын ниетіммен бас</w:t>
        <w:br/>
        <w:t>мемін.</w:t>
        <w:br/>
        <w:t>Доктор Маурики Буалле, Париэ - Дәрігерлер академиясы-</w:t>
        <w:br/>
        <w:t>ның мүшесі:</w:t>
        <w:br/>
        <w:t>- Құрандағы ғылыми болжамдардың көпшілігі хазіреті</w:t>
        <w:br/>
        <w:t>Мұхаммед (с.ғ.с.) дәуіріндегі білімдарлар деңгейімен салысты-</w:t>
        <w:br/>
        <w:t>руға келместей ерекіне терең. Демек, оны адамзат еңбегінің</w:t>
        <w:br/>
        <w:t>туындысы деуақылғасыймайды. Сондай-ақ Құран Алла тағала</w:t>
        <w:br/>
        <w:t>тарапынан уахи болып түскен кітап екеніне ешбір шүбә болма-</w:t>
        <w:br/>
        <w:t>сы анық. Сонымен қатар Алладан түскен күйде өзгерместен</w:t>
        <w:br/>
        <w:t>78 Ертай АЙҒАЛИҮЛЫ.</w:t>
        <w:br/>
        <w:t>ойға уланған пенде өзіндей пенделердің намысын аяғына тап-</w:t>
        <w:br/>
        <w:t>тайды, көп қатігездіктер жасайды.</w:t>
        <w:br/>
        <w:t>Кейбіреулер айтады: «Маған мұның бәрін Алла тағала жаса-</w:t>
        <w:br/>
        <w:t>тып отыр» дейді. Ал құдіреті күшті Тәңірім адам баласына шек-</w:t>
        <w:br/>
        <w:t>теулі болса да біраз еркіндік берген. Бірақ ол еркіндікті &gt;жоға-</w:t>
        <w:br/>
        <w:t>рыда айтқанымыздай аста-төк пайдалансын, адамдық шекара-</w:t>
        <w:br/>
        <w:t>дан өтіп кетсең сен күнәһарсың, әйтеуір, бір күні жазанды ала-</w:t>
      </w:r>
    </w:p>
    <w:p>
      <w:r>
        <w:t>сың. Алла тағаланың қаһарына ұшырайсың. Адамгершіліктің</w:t>
        <w:br/>
        <w:t>өзіндік ережесі бар. Қаншама патша, бай болсаң да одан аттауға</w:t>
        <w:br/>
        <w:t>хақың жоқ. Қасиетті Құран кітабын ой салып оқыған адам онда</w:t>
        <w:br/>
        <w:t>жазылған осы адамгершілік ережесін жан-жүрегімен сезінеді.</w:t>
        <w:br/>
        <w:t>Әрбір адам баласы бойындағы Ібіліс-шайтан түрткілеп, «Мы-</w:t>
        <w:br/>
        <w:t>наны, ананы жаса» деп жамандыққа итермелегеніне құлағы</w:t>
        <w:br/>
        <w:t>салпандалп кете берсе, өзін-өзі дер кезінде тежемесе. ол бірте-</w:t>
        <w:br/>
        <w:t>бірте хайуанға айналады. Адам бойында өзі ләззат алатын</w:t>
        <w:br/>
        <w:t>құштарлық бар, бірақ оның да шекарасы бар. Дер кезінде тоқ-</w:t>
        <w:br/>
        <w:t>тау қажет! Бір адамның кесірі, астамшылығы бүкіл халыққа</w:t>
        <w:br/>
        <w:t>тиюі әбден мүмкін. Мәселен, талай патшалар халқын жоқшы-</w:t>
        <w:br/>
        <w:t>лыққа, аштыққа, қырғынға ұшыратып, жер бетінен жойып</w:t>
        <w:br/>
        <w:t>жіберген деректер ұшырайды. Дүниедегі ең жаман, ең сұмдық</w:t>
        <w:br/>
        <w:t>нәрсе - қолында билігі бар адамдардың астамсуы. Оларды, Са-</w:t>
        <w:br/>
        <w:t>ламат аға, кез келген ауылдан, қаладан кездестіруге болады.</w:t>
        <w:br/>
        <w:t>Олар - ұлттың соры. Осы жерде көкем марқұм айтқан мына</w:t>
        <w:br/>
        <w:t>аңызды айтып бергім келеді. Бұл аңыз тек қана астамшылық</w:t>
        <w:br/>
        <w:t>жөнінде ғанаемес, болашақ адамдар қандай болады деген сауал-</w:t>
        <w:br/>
        <w:t>ға да жауап беретіндей...</w:t>
        <w:br/>
        <w:t>... Мұхаммед пайғамбардың (с.ғ.с.) Әли деген күйеу баласы</w:t>
        <w:br/>
        <w:t>болған. Әли аса батыр, қажыр қайраты мол, палуан кісі екен.</w:t>
        <w:br/>
        <w:t>Мүхаммед пайғамбарға (с.ғ.с.) ислам дінін таратуға көп еңбек</w:t>
        <w:br/>
        <w:t>сіңірген, көмектескен адам. Сол кісі бір күндері өзінен-өзі оты-</w:t>
        <w:br/>
        <w:t>рып тасынып, астамсыған көрінеді.</w:t>
        <w:br/>
        <w:t>- Егерде, - деп ойлапты ол, - жердің тұтқасы болса, айнал-</w:t>
        <w:br/>
        <w:t>дырып жіберер едім.</w:t>
        <w:br/>
        <w:t>Осы ой Әлидің ойынан кетпей қойыпты. Бірнеше күннен</w:t>
        <w:br/>
        <w:t>кейін Мұхаммедпайғамбар(с.ғ.с.) Әлиді өзіне шақыртып алып-</w:t>
        <w:br/>
        <w:t>ты да, мынандай өтініш айтыпты:</w:t>
        <w:br/>
        <w:t>- Әли! Сен аңғаштығып кел. Шаршап жүрсің, көңіліңді көтер!</w:t>
        <w:br/>
        <w:t>- депті. Аңшылықты жақсы көретін болу керек Әли «Мақұл»</w:t>
        <w:br/>
        <w:t>деп қуана жауап беріпті. Батыр қасына қосын алмай аңға жал-</w:t>
        <w:br/>
        <w:t>ғыз шығады. Айдалаға шыққаннан кейін Әли сонау көз ұшын-</w:t>
        <w:br/>
        <w:t>ШЫҒАРМАЛАРЫ 77</w:t>
        <w:br/>
        <w:t>келтіреді? Меңіреу табиғат тауықтың балапанына жем шоқи-</w:t>
        <w:br/>
        <w:t>тын тұмсықты, қозыға енесін еметін ыңғайлы ерінді, құстарға</w:t>
        <w:br/>
        <w:t>ұшатын қанатты қайдан:жасап береді? Көр табиғат мұндай ұшы-</w:t>
        <w:br/>
        <w:t>қиырсыз әлемді бұлжымайтын тәртіппен қайтіп басқара ала-</w:t>
        <w:br/>
        <w:t>ды?</w:t>
        <w:br/>
        <w:t>Әрине, басында миы бар ақылды адам осыларға зер салып,</w:t>
        <w:br/>
        <w:t>терең үңілсе, меңіреу табиғаттың үстінен өте күшті, аса шебер</w:t>
        <w:br/>
        <w:t>Жаратқанның барлығын еріксіз мойындайды. Сондықтан бұл</w:t>
        <w:br/>
        <w:t>әлемдегі жаратылысқа ой жіберіп, шын мәнінде Алла тағала-</w:t>
        <w:br/>
        <w:t>ның барлығына және бірлігіне шынайы жүректен сеніп әрі</w:t>
        <w:br/>
        <w:t>тілмен де айтуды «иман» (сену)деп, сенушіні «мүмин» (сенуші)</w:t>
        <w:br/>
        <w:t>деп атайды. Осы негіздегі ислам дінін мойындаушыны «мұсыл-</w:t>
        <w:br/>
        <w:t>ман» (мойындаушы), мойындамағанды «кәпір» (қарсы болушы)</w:t>
        <w:br/>
        <w:t>деп атайды.</w:t>
        <w:br/>
        <w:t>Әлхамдулилла, біз мұсылманбыз. Аллатағалабіздерге ақыл-</w:t>
        <w:br/>
        <w:t>ой, сана-сезім берді. Бұларды меңіреу табиғат бере алмайды.</w:t>
        <w:br/>
        <w:t>Табиғат Алла тағаланың өзі жаратқан дүниесі.</w:t>
      </w:r>
    </w:p>
    <w:p>
      <w:r>
        <w:t>Сондықтан “Жаратқанның біздерге көзге көрінбейтін етіп</w:t>
        <w:br/>
        <w:t>берген ақыл-ой, сана-сезімінен керегінше сусындап, пайдала-</w:t>
        <w:br/>
        <w:t>нып бұларды берушіні көзбен көрмедік деп мойындамасақ,</w:t>
        <w:br/>
        <w:t>өзімізден-өзіміз жаралдық немесе бізді табиғат жаратты десек,</w:t>
        <w:br/>
        <w:t>бұл зор күнәһарлық болады. Оның үшін Хазірет пайғамбар</w:t>
        <w:br/>
        <w:t>ғалайһиссалам: «Кімде-кім өзін таныса, Раббын таныған бола-</w:t>
        <w:br/>
        <w:t>ды...» депайтып кеткен. Бұлқып-қысқа хадисте өте терең ұғым</w:t>
        <w:br/>
        <w:t>жатыр. Адам баласы өзін зер салып зерттеп тексерсе, өзінен-өзі</w:t>
        <w:br/>
        <w:t>немесе көр табиғат :харатпағанына, жарата алмайтындығына,</w:t>
        <w:br/>
        <w:t>онда ондай құдірет жоқтығына көзі жетеді.</w:t>
        <w:br/>
        <w:t>Сондықтан Алла тағалаға сансыз шүкір! Біз мұсылмандар:</w:t>
        <w:br/>
        <w:t>«Әшһәду әлла илаһа иллаллаһ, әшһәду әннә Мұхаммад ғабдуһу</w:t>
        <w:br/>
        <w:t>уәрасулаллаһ: яғни шынындада Алладан басқаешбір тәңір жоқ</w:t>
        <w:br/>
        <w:t>екендігіне куәлік беремін»,- деп иман келтіріп, мойындаймыз.</w:t>
        <w:br/>
        <w:t>Кейбір адамдар бар жоғары лауазымды қызмет, қолына мол</w:t>
        <w:br/>
        <w:t>байлық тисе адам түгілі Құдайды ұмытып кетеді, көзін шел қап-</w:t>
        <w:br/>
        <w:t>тайды. Өстіп бүкіл халқын ұмытады. Танауын көтеріп өзінен</w:t>
        <w:br/>
        <w:t>төменгі адамдарға сәлем бермейді, менсінбейді. Ал өзінен қыз-</w:t>
        <w:br/>
        <w:t>меті жоғарылардың алдында қоғадай жапырылып, жағымпаз-</w:t>
        <w:br/>
        <w:t>дық жасайды. Мұның бәрі уақытшаекенін білмейді, сезінбейді.</w:t>
        <w:br/>
        <w:t>Қызметтің де, байлықтың да бір күн болмай өтетінін, ертең</w:t>
        <w:br/>
        <w:t>тіріде болмаса дао дүниеге барған соң Алла тағаланың алдында</w:t>
        <w:br/>
        <w:t>жауап беретінін білмейді. «Әй, өлгеннен кейін бұл дүние кімге</w:t>
        <w:br/>
        <w:t>керек? “Жарық дүниеде бір жырғап қалайын» деген күпірлік</w:t>
        <w:br/>
        <w:t>ШЫҒАРМАЛАРЫ (5</w:t>
        <w:br/>
        <w:t>кейін қазақ жеріне ислам діні келе бастады. Құдіреті күшті</w:t>
        <w:br/>
        <w:t>Алла тағаланың адамзат ежелден бастап жер бетіне жіберген</w:t>
        <w:br/>
        <w:t>құпия жазулары әр жерден табылып жатыр. Құран Кәрім араб</w:t>
        <w:br/>
        <w:t>ғарпімен жазылған. Меніңше бұдан өткен құдірет, бұдан өткен</w:t>
        <w:br/>
        <w:t>ғаламат жоқ.Осы бір таңғажайып жазу туралы Өзбекстан елінің</w:t>
        <w:br/>
        <w:t>үлкенақсақалдарының бірі, Нью-Йорк Ғылым Академиясының</w:t>
        <w:br/>
        <w:t>толық мүшесі, академик Рүстем Ғұмырұлы Юсуповтың</w:t>
        <w:br/>
        <w:t>әңгімесін келтіре кетелік.</w:t>
        <w:br/>
        <w:t>- 1990-1991 жылы Бостандық ауданының Аққайың деген</w:t>
        <w:br/>
        <w:t>жерінде, дәлірек айтсақ, Піскеле өзенінің жағасынан тапқан</w:t>
        <w:br/>
        <w:t>тастарымызды өңдеп, кесіп жатқанбыз. Бір кезде жазуы бар</w:t>
        <w:br/>
        <w:t>тасқа көзім түсті. Ең ғажайып жері сол тасты әр кескенімізде әр</w:t>
        <w:br/>
        <w:t>түрлі көріністегі жаңа суреттер пайда бола берді. Оны айтасыз,</w:t>
        <w:br/>
        <w:t>бәрі де араб жазуына ұқсас. Сөз жоқ, бұл Тәңірдің құдіретінен</w:t>
        <w:br/>
        <w:t>басқа нәрсе емес еді. Маған сонда мынандай ой келді. Араб жа-</w:t>
        <w:br/>
        <w:t>зуының пайдаболуынаосы белгілер негіз болмады мавкен? Онда</w:t>
        <w:br/>
        <w:t>Тәңірдің өзі күні бұрын табиғат арқылы адамзатқа осы жазуды</w:t>
        <w:br/>
        <w:t>әдейі жібергендей.</w:t>
        <w:br/>
        <w:t>Тастағы арабғарпімен жазылған жазуларды ғалымдаранық-</w:t>
        <w:br/>
        <w:t>тап, олардың сырын ашты. Тастардың жасы 250 миллион жыл</w:t>
        <w:br/>
        <w:t>деп тапты. Сонымен тастардағы жазудың мағынасы қандай?</w:t>
        <w:br/>
        <w:t>1.Алла.2.Илаллах.9.Рабиһа. 4.Расулаллаһу (Алланың елшісі).</w:t>
        <w:br/>
        <w:t>5. Әйел. 6. Жаңа. 7. Рұқсат етілсін. Бұл бірінші тастағы жазу.</w:t>
        <w:br/>
        <w:t>Екінші тастағы жазу мынандай: «Бисмиллаһи Рахман-ир-Ра-</w:t>
        <w:br/>
        <w:t>хим, Инна инзил нахи филлайлатр қадрин хайрин-минг аль фи</w:t>
        <w:br/>
        <w:t>шахар. Тайназзалаюмалайқати фи-ха-мин қалиамирсалақа. Ил-</w:t>
        <w:br/>
        <w:t>лохи лозим». Яғнибұл «Қадр» деген сүре көрінеді. Мұны ғажап</w:t>
        <w:br/>
        <w:t>демей көріңіз.</w:t>
        <w:br/>
        <w:t>Тағы бірер ғажайыпты хатқа түсірейін. 1982 жылдың тамыз</w:t>
      </w:r>
    </w:p>
    <w:p>
      <w:r>
        <w:t>айында Қайсары облысының Яхналы ауданына қарасты</w:t>
        <w:br/>
        <w:t>Қаракөй ауылында елді елеңдеткен оқиға болды. Бұл әрбір</w:t>
        <w:br/>
        <w:t>мұсылманның жүректеріне басылған Алла деген қасиетті сөздің</w:t>
        <w:br/>
        <w:t>бал арасының омартасында тасқа басылғандай жазуы еді. Атал-</w:t>
        <w:br/>
        <w:t>мышоқиғағакуәболған омарташы бір күнібал араларының әдет-</w:t>
        <w:br/>
        <w:t>тегідей өзгеше ерекше қарқынмен еңбек етіп, осылайша «Алла»</w:t>
        <w:br/>
        <w:t>деп араб ғарпімен жазғанын айтады.</w:t>
        <w:br/>
        <w:t>Сондай-ақ Ыстамбұлда үлкен бір ағаш кесілгенде оның орта-</w:t>
        <w:br/>
        <w:t>сында Алла аты жазулы екен. Арыстандағы теңіздің ішінен</w:t>
        <w:br/>
        <w:t>ұсталған балықтың дабауырынан Аллаатын оқыған екен адам-</w:t>
        <w:br/>
        <w:t>дар. Осының бәрі нені дәлелдейді? Алла тағаланың құдіретті</w:t>
        <w:br/>
        <w:t>80 Ертай АЙҒАЛИҰЛЫ</w:t>
        <w:br/>
        <w:t>Бір кездері алыстан тігілген екі үй көрінеді. «Бұлне үйлер?»</w:t>
        <w:br/>
        <w:t>деген оймен Ғали сонда бұрылады. Жақындаса екі үйдің біреуі</w:t>
        <w:br/>
        <w:t>су жаңа әдемі де, екіншісі жыртық-жыртық ескі екен. Аттан</w:t>
        <w:br/>
        <w:t>түсіп ол су жаңа әдемі үйдің есігінен қарайды. Сасық Иіс мүңк</w:t>
        <w:br/>
        <w:t>ете қалады да, Әлишыдамай шегініп кетеді. Аяндап, ескі жыр-</w:t>
        <w:br/>
        <w:t>тық үйге келеді. Есігінен қараса іші хжхайнап тұр. Адамды өзіне</w:t>
        <w:br/>
        <w:t>тартатын хош иіс мұрнын жарып жібере жаздады. Одан сайын</w:t>
        <w:br/>
        <w:t>таң қалған Әли жолынан қалмай әрі қарай жортып кете барды.</w:t>
        <w:br/>
        <w:t>Тағы да біраз жүргеннен кейін кегенде байлаулы тұрған қой-</w:t>
        <w:br/>
        <w:t>ларды көрді. Қойларды бір қозы үздіксіз кезек-кезек еміп жүр.</w:t>
        <w:br/>
        <w:t>Таңқаларлығы сол ол қозыңа бір тойым жоқ. Қойларды қақтап</w:t>
        <w:br/>
        <w:t>еміп жүр, еміп жүр. Әли біршама уақыт орнынан тапжылмай</w:t>
        <w:br/>
        <w:t>қозының қимыл-қозғалысын бақылады. Қозы бәз-баяғы тын-</w:t>
        <w:br/>
        <w:t>бай емуіңен танбады. Сөйтіп тұрғанда ол бұта түбінен тісі ақси-</w:t>
        <w:br/>
        <w:t>ған әдемі қызыл түлкіні көреді. Қойлар мен қозыны тастай са-</w:t>
        <w:br/>
        <w:t>лып Әли түлкіні қуа жөнеледі. Әрі қуды, бері қуды, қу түлкі</w:t>
        <w:br/>
        <w:t>алдаусыратып жеткізер болмады. Аты болдыра бастаған соң</w:t>
        <w:br/>
        <w:t>түлкіні қуғанын қойып, біраз демалып алды. «Қой үйге қай-</w:t>
        <w:br/>
        <w:t>тайын» деп ойлап жолға шыққаны сол еді, алдын кес-кестеп</w:t>
        <w:br/>
        <w:t>алтын мүйізді, сұлу мүсінді киік ойқастап қаша жөнелді. «Мы-</w:t>
        <w:br/>
        <w:t>нау үлкен олжа болайын деп тұр» деп ойлап, тұлпарының</w:t>
        <w:br/>
        <w:t>жүйріктігіне сеніп, Әли киікті қуып береді. Әне-міне жетем</w:t>
        <w:br/>
        <w:t>деп жүргенде күн батып, жан-жаққа қараңғылық пердесін</w:t>
        <w:br/>
        <w:t>түсірді. Я алған аңы жоқ, аты да болдырып, өзі де қалжыраған</w:t>
        <w:br/>
        <w:t>Әли бірден қайын атасы Мұхаммедке (с.ғ.с.) қарай тартты.</w:t>
        <w:br/>
        <w:t>Күйеу баласының абыржыған, шаршаған түрін көріп,</w:t>
        <w:br/>
        <w:t>Мұхаммед пайғамбар (с.ғ.с.) жымиып қойды. Қызметкерлері-</w:t>
        <w:br/>
        <w:t>не айтып Әлиге тамақ беріп суға түсірді, демалдырды. Содан</w:t>
        <w:br/>
        <w:t>кейін оны шақырып алды. Әли басынан кешкендерін қайын</w:t>
        <w:br/>
        <w:t>атасына айтуға оңтайланады. Мұхаммедпайғамбар(с.ғ.с.) жай-</w:t>
        <w:br/>
        <w:t>барақат түрде оған:</w:t>
        <w:br/>
        <w:t>- Мен бәрін білемін. Сенің «Жердің тұтқасы болса, айналды-</w:t>
        <w:br/>
        <w:t>рып жіберер едім» деген ойыңды да білемін, - деді. Ғали аң-таң</w:t>
        <w:br/>
        <w:t>қалды.</w:t>
        <w:br/>
        <w:t>- Құдай тағала аян берді маған. Бәрін білдім де астамсыған</w:t>
        <w:br/>
        <w:t>көңіліңді басайын деп сені аңға әдейі жібердім. Сенің көрген-</w:t>
        <w:br/>
        <w:t>деріңнің бәрінің негізі бар. Сен алдымен қоржын көтере алмай</w:t>
        <w:br/>
        <w:t>тұрған ақсақалға кездестің. Қоржынды көтермек түгіл қозғал-</w:t>
        <w:br/>
        <w:t>та алмадың. Сол қоржында жер салмағының төрттен біріндей</w:t>
        <w:br/>
        <w:t>ғана салмақ бар. Ал сен «Жердің тұтқасы болса, айналдырып</w:t>
        <w:br/>
        <w:t>жіберер едім» деп күпіршілік жасадың. Ал одан кейінгі кез-</w:t>
      </w:r>
    </w:p>
    <w:p>
      <w:r>
        <w:t>ШЫҒАРМАЛАРЫ 87</w:t>
        <w:br/>
        <w:t>Еділді тартып алғаны,</w:t>
        <w:br/>
        <w:t>Етекке қолды салғаны.</w:t>
        <w:br/>
        <w:t>Жайықты тартып алғаны,</w:t>
        <w:br/>
        <w:t>Жағаға қолды салғаны.</w:t>
        <w:br/>
        <w:t>Ойылды тартып алғаны,</w:t>
        <w:br/>
        <w:t>Ойындағысы болғаны,</w:t>
        <w:br/>
        <w:t>Маңғыстауда уш тубек</w:t>
        <w:br/>
        <w:t>Оны-дағы алғаны.</w:t>
        <w:br/>
        <w:t>Үргеніш пен Бұқараға,</w:t>
        <w:br/>
        <w:t>Арбасын сүйреп барғаны -</w:t>
        <w:br/>
        <w:t>Қоныстың бар ма қалғаны?!</w:t>
        <w:br/>
        <w:t>Мал мен басты есептеп,</w:t>
        <w:br/>
        <w:t>Баланың санын алғаны, -</w:t>
        <w:br/>
        <w:t>Аңғарсаңыз жігіттер,</w:t>
        <w:br/>
        <w:t>Замананы тағы да</w:t>
        <w:br/>
        <w:t>Бір қырсықтың шалғаны!</w:t>
        <w:br/>
        <w:t>Бұл- қара қылды қақ жарып, сөз қамшысымен шындықты</w:t>
        <w:br/>
        <w:t>қаңымен жазын кеткен Мұрат Мөңкеұлы бабамыздан қалған</w:t>
        <w:br/>
        <w:t>сөз. Ресейалпауыт қақалам деп қорықпай талай жерімізді қома-</w:t>
        <w:br/>
        <w:t>ғайлана қылғыта жұтып жіберді. Аштархан (Астрахан), Сары-</w:t>
        <w:br/>
        <w:t>тау (Саратов), Омбы (Омск), Тобыл (Томск) қазақтың төл жер-</w:t>
        <w:br/>
        <w:t>лері. Орыс өзінше иеленіп, бауырына басып жатыр. Оны сұрап</w:t>
        <w:br/>
        <w:t>жатқан ненде жоқ. Төле би бабам :жатқан жер Ташкентте қазақ-</w:t>
        <w:br/>
        <w:t>тың жері...</w:t>
        <w:br/>
        <w:t>Туған жерін, атамекенін жанындай сүйетін бір ел болса, ол -</w:t>
        <w:br/>
        <w:t>қазақтың елі. Біз жерді ана дейміз. Рухымыз да, күшіміз де,</w:t>
        <w:br/>
        <w:t>сағынышымыз да осы жерде жатыр. Ғасырлар қойнауына</w:t>
        <w:br/>
        <w:t>үңілсек, осы жер-ананың төсінде талай сыр жатыр. Талай аума-</w:t>
        <w:br/>
        <w:t>лы-төкпелі заман өткен. Сыртқы зұлым күштің әсерінен туған</w:t>
        <w:br/>
        <w:t>жерін тастап бара жатқан қазақ көз шарасы жасқа толып, қал-</w:t>
        <w:br/>
        <w:t>тасына кіндік қаны тамған топырақтың біруысын салып, кейін-</w:t>
        <w:br/>
        <w:t>ге жалтақ-жалтақ қимай қарап, атамекенінің саф ауасын кеу-</w:t>
        <w:br/>
        <w:t>десін кере соңғы рет жұтқан.</w:t>
        <w:br/>
        <w:t>Қаратаудың басынан көш келеді,</w:t>
        <w:br/>
        <w:t>Көшкен сайын бір тайлақ бос келеді.</w:t>
        <w:br/>
        <w:t>Ел-журтынан айрылған жаман екен,</w:t>
        <w:br/>
        <w:t>Қара көзден мөлтілдеп жас келеді.</w:t>
        <w:br/>
        <w:t>94 Ергай АЙҒАЛИҰЛЫ</w:t>
        <w:br/>
        <w:t>бір адам тірі қалыпты. Түйе іздеп ауылға келсе... Ол есінен та-</w:t>
        <w:br/>
        <w:t>нып құлайды. Қанға бөгіп, қырылып қалған ауылын көреді. Тірі</w:t>
        <w:br/>
        <w:t>бір пенде қалдырылмаған. Атқан, шапқан, өртеген. Түннің бір</w:t>
        <w:br/>
        <w:t>уағында ес жиған Досберген өзінің де тірі қалмасын біліп, сол</w:t>
        <w:br/>
        <w:t>түні жан далбасалап бетінің ауған жағына қарай қашады. Жал-</w:t>
        <w:br/>
        <w:t>ғыз тірі куә әкемізден біз қалдық. Әкем: «Бұл шындықты айта-</w:t>
        <w:br/>
        <w:t>тын кез келер. Сол кезде арманда кеткен бауырларыма Құран</w:t>
        <w:br/>
        <w:t>оқытып, сол қырылған ауылдың қанды жұртына барып, тәу</w:t>
        <w:br/>
        <w:t>етіңдер, Құран оқытыңдар, ас беріңдер, балам. Бұл саған ама-</w:t>
        <w:br/>
        <w:t>нат. Менің ғана емес, әруақтар аманаты деп ұқ!</w:t>
      </w:r>
    </w:p>
    <w:p>
      <w:r>
        <w:t>Сай-сүйегінді сырқыратар әкемнің жоқтауы да бар. Содан</w:t>
        <w:br/>
        <w:t>үзінді оқып берейін.</w:t>
        <w:br/>
        <w:t>Сталин деген албасты,</w:t>
        <w:br/>
        <w:t>Муны неге істеген?!</w:t>
        <w:br/>
        <w:t>Бейбіт жатқан халықты,</w:t>
        <w:br/>
        <w:t>Азаптаған күшлпенен.</w:t>
        <w:br/>
        <w:t>Қызыл әскер оқ атты,</w:t>
        <w:br/>
        <w:t>Анамды, баламды құлатты.</w:t>
        <w:br/>
        <w:t>Түйе іздеп кеткен әкеңді</w:t>
        <w:br/>
        <w:t>Еңіретті, жылатты.</w:t>
        <w:br/>
        <w:t>Ақілгегім орнына</w:t>
        <w:br/>
        <w:t>ААтылып неге өлмедім?!</w:t>
        <w:br/>
        <w:t>Айырплан аспанда,</w:t>
        <w:br/>
        <w:t>Ажал оғын шашты ма?</w:t>
        <w:br/>
        <w:t>Қызыл әскер оғынан,</w:t>
        <w:br/>
        <w:t>Сорлы халқым қашты ма?</w:t>
        <w:br/>
        <w:t>“Жазығы жоқ халықты,</w:t>
        <w:br/>
        <w:t>Неге келіп атады.</w:t>
        <w:br/>
        <w:t>Қариялар,сәбилер,</w:t>
        <w:br/>
        <w:t>Жазығы жоқ пәк жандар,</w:t>
        <w:br/>
        <w:t>Ыңырсып неге азаппен,</w:t>
        <w:br/>
        <w:t>Қанға бөгіп жатады.</w:t>
        <w:br/>
        <w:t>Акқілгегім, ардағым,</w:t>
        <w:br/>
        <w:t>Қызыл әскер азаптап,</w:t>
        <w:br/>
        <w:t>Шайнауда қалды бармағым.</w:t>
        <w:br/>
        <w:t>Бейбіт ауыл өртеніп,</w:t>
        <w:br/>
        <w:t>Өлікке толды жан-жағым...</w:t>
        <w:br/>
        <w:t>Қошымхан атай шерткен бұл қаралы, ауыр әңгіме мәңгілік</w:t>
        <w:br/>
        <w:t>есімде қалыпты. Мұны қазақ халқы ұмытпауы тиіс деп ойлай-</w:t>
        <w:br/>
        <w:t>ШЫҒАРМАЛАРЫ 85</w:t>
        <w:br/>
        <w:t>лығырақ тоқтаймын, мынау, соңғы зауал. Бұдан аман қала ма</w:t>
        <w:br/>
        <w:t>ауыл, қалмай ма, белгісіз...</w:t>
        <w:br/>
        <w:t>Туған ауыл, туған экер туралы пікірлерім, толғауларымды</w:t>
        <w:br/>
        <w:t>осы хатта өз қадарымша айтып өтсем деген ойым бар. Оған дейін</w:t>
        <w:br/>
        <w:t>осы екі хаттың аралығында менің басымнан өткен екі елең ет-</w:t>
        <w:br/>
        <w:t>кізер оқиғаны баяндап өтейін. Оның біріншісі, нағашы ағам Са-</w:t>
        <w:br/>
        <w:t>дырды білесіз ғой. Отыз екініші жылғы аштықтың тірі шежі-</w:t>
        <w:br/>
        <w:t>решісі ше? Сол кісі, Садыр ағам хат жіберіпті. Өткенде сіздің</w:t>
        <w:br/>
        <w:t>менің денсаулығым жайлы жазған қағаздарыңызды алып кет-</w:t>
        <w:br/>
        <w:t>кен. «Бәлкім, мұның емін білетін адамдар бар шығар. Бүкіл</w:t>
        <w:br/>
        <w:t>жұмыр жерге жар саламын, қызым! Әйтеуір, сені емдейтін</w:t>
        <w:br/>
        <w:t>біреуді табамын. Қайткенде де табамын!» - деген нағашы ағам.</w:t>
        <w:br/>
        <w:t>Ол кісі кеткелі де біршама уақыт өткен. Ұмытып та кетіппіз.</w:t>
        <w:br/>
        <w:t>Бірақ ол кісі ұмытпапты. «Рахмет, нағашы аға, рахметі» -</w:t>
        <w:br/>
        <w:t>деймін мен іштей. Содан ағамыз біздің елден мені емдейтін</w:t>
        <w:br/>
        <w:t>ешкімді таппаған. Таныс арқылы шетелге сөз салған. Ақыры</w:t>
        <w:br/>
        <w:t>табылыпты. Сонау мұхиттың аржағындағы Әміркен елінде, қарт</w:t>
        <w:br/>
        <w:t>құрылық Еуропаның Герман деген елінде, осындай мүмкіндік</w:t>
        <w:br/>
        <w:t>бар деп естиді. Әлқисса, бар болғаны құрсын, түсінде көрмеген</w:t>
        <w:br/>
        <w:t>қаржы сұрапты. Пәлен мың доллар! Содан нағашы ағам байғұс</w:t>
        <w:br/>
        <w:t>мәшинесі бар, дүние-мүлкі бар есепшотқа салып жіберсе, әлгі</w:t>
        <w:br/>
        <w:t>мені емдеуге жұмсалатын ақшаның ширегіне келмейді. Содан</w:t>
      </w:r>
    </w:p>
    <w:p>
      <w:r>
        <w:t>неістесін, қолынадорбасын ұстан біраз байларғабарады. «Осын-</w:t>
        <w:br/>
        <w:t>дай да осындай бейшара ауру қызға көмек керек», - дейді жал-</w:t>
        <w:br/>
        <w:t>барынып. Бәрі де теріс айналып, ағам байғұсты қуып шығады.</w:t>
        <w:br/>
        <w:t>Содан Садыр ағам ерінбей-жалықпай үкіметке барады. Оларға</w:t>
        <w:br/>
        <w:t>кірмек түгілі есігінен сығалай алмайды. Енді неістейді? Біреу:</w:t>
        <w:br/>
        <w:t>«Газетке суретімен шығарып, қалың елден жылу жина!» деп</w:t>
        <w:br/>
        <w:t>ақылайтады.</w:t>
        <w:br/>
        <w:t>Әбден салы суға кеткен ағам осы ақылға жүгініпті де, бізге</w:t>
        <w:br/>
        <w:t>хат жазып, менің суретімді сұрапты. Ал мен қырсығын қалдым.</w:t>
        <w:br/>
        <w:t>«Бермеймін!» Ешкімге нағашы ағам жалынбасын. Жылу жи-</w:t>
        <w:br/>
        <w:t>найтын халықта ақша жоқ дедім. Апам жылап, маған жалба-</w:t>
        <w:br/>
        <w:t>рынды. Мен айтқанымнан қайтпадым. Апам жалынып қоймай-</w:t>
        <w:br/>
        <w:t>ды. «Мүмкін қазитке шыққан соң патшамыз көңіл аударар,</w:t>
        <w:br/>
        <w:t>үкімет қол ұшын берер», - дейді анашым байғұс. «Көңіл аудар-</w:t>
        <w:br/>
        <w:t>майды. Ондай ақшаны аштан өлейін деп жатқан қалың елге</w:t>
        <w:br/>
        <w:t>берсін. Сонда мұндай көп ақшаның арқасында он-он бес адам</w:t>
        <w:br/>
        <w:t>жағдайын түзейді, тірі қалады. Ал шынашақтай мен сияқты</w:t>
        <w:br/>
        <w:t>84 Ертай АЙҒАЛИҰЛЫ</w:t>
        <w:br/>
        <w:t>шіркін! Мен мінген пойыз Алматыға бет алғанда Тараздан өткен</w:t>
        <w:br/>
        <w:t>соң көп ұзамай асқақ Алатаудың ақ бас шыңдары бас иіп сәлем</w:t>
        <w:br/>
        <w:t>бергендей болды. Содан кейін-ақ ақша қарлары күн-ананың сәу-</w:t>
        <w:br/>
        <w:t>лесіне шағылысып, көк мұнар перденің аржағында күлімдеп</w:t>
        <w:br/>
        <w:t>қараған сұлудай Алатаудың біріне-бірі мінгескен шыңдары</w:t>
        <w:br/>
        <w:t>пойыздан бір елі қалмай қойды, қалмай қойды. Мен сол таулар-</w:t>
        <w:br/>
        <w:t>ғағашық болдым. Ару Алматының ту сыртын күрегейлей қор-</w:t>
        <w:br/>
        <w:t>шаған таулар қандай сұлу! Менің палатамның терезесінен Ала"</w:t>
        <w:br/>
        <w:t>тау қарт Қазақ бабамның өзіндей мейірленіп, үнемі маған қарап</w:t>
        <w:br/>
        <w:t>тұрғандай болатын. Әсіресе, таң алдындағы таудың сілемдері,</w:t>
        <w:br/>
        <w:t>ақша қар, тау-тасы, тіптен қарағай-шыршалары көзге ап-анық</w:t>
        <w:br/>
        <w:t>болып бадырайып көрініп тұрушы еді. Сәлден кейін алқызыл</w:t>
        <w:br/>
        <w:t>бояумен көгілдір аспанды әлеміштей бояған күн-ананың ша-</w:t>
        <w:br/>
        <w:t>пағы көрінер. Таң баяу атып келе жатады. Таудың осынау хас</w:t>
        <w:br/>
        <w:t>сұлулығы мәңгі-бақи жадымда жазулы. Мен сол тауларды са-</w:t>
        <w:br/>
        <w:t>ғындым. Тауларды сағынғаным, сізді сағынғаным, аға!</w:t>
        <w:br/>
        <w:t>Ал біздің ауылдың да табиғаты бұрын әдемі болыпты. Соңғы</w:t>
        <w:br/>
        <w:t>он-он бес жылдың белеңінде экология апаты, атом сынағы бүл</w:t>
        <w:br/>
        <w:t>өңірдің жер бедерін түбегейлі өзгертіп жіберіпті. Көп жерлерге</w:t>
        <w:br/>
        <w:t>таздың басындай ғана сирек шөп шығатын пәле кеп жабысты.</w:t>
        <w:br/>
        <w:t>Адам түгілі жер-ана ауырып жатыр. Жан-жақтан анталаған</w:t>
        <w:br/>
        <w:t>ауыртпалықтардың бәрін көтеріп жатқан менің атамекенім,</w:t>
        <w:br/>
        <w:t>менің көнбіс момын ауылым!</w:t>
        <w:br/>
        <w:t>Осы момын ауылдың өзінің кішкене тарихы бар, ғұмыры бар.</w:t>
        <w:br/>
        <w:t>Бұл ауыл не көрмеді, бәрін басынан өткерді. Кеңес өкіметінің</w:t>
        <w:br/>
        <w:t>ғазауаттарының барлығын көріп, өлмей осы күнге дейін жетті.</w:t>
        <w:br/>
        <w:t>Бірнеше рет жер бетінен жойылып кету қаупі де болды, бұл</w:t>
        <w:br/>
        <w:t>ауылдың. Олардың біріншісі - Қазан төңкерісі мен Азамат со-</w:t>
        <w:br/>
        <w:t>ғыстары кезінде. Ресейдің атысқан, шабысқан әскерлері</w:t>
        <w:br/>
        <w:t>Жайық өзенінен өте салысымен зеңбіректерін гүрсілдетіп,</w:t>
        <w:br/>
        <w:t>қылышын жалаңдатып, ажал шашып осы ауылдың үстінен</w:t>
        <w:br/>
        <w:t>өтетін. Қызыл Армия мен ақтарармиясының қай-қайсысы бол-</w:t>
        <w:br/>
        <w:t>масын қазақты жақсы көрген жоқ. Соғыстан әбден титықтаған</w:t>
        <w:br/>
        <w:t>ауыл жиырмабірінші жылғы аштыққа келіп ұрынды. Енді одан</w:t>
        <w:br/>
        <w:t>ес жиып басын көтере бергенде отыз екінші жыл келіп, тағы да</w:t>
        <w:br/>
        <w:t>есеңгіретіп кетті. Одан екінші жиһан соғысы келіп ер-азамат-</w:t>
        <w:br/>
        <w:t>тарды сыпырды. Айдаладағы Ресейді қорғаймын деп жүріп есіл</w:t>
        <w:br/>
        <w:t>ерлердің талайы қыршын кетті. Одан кейінгі зауал - атомның</w:t>
      </w:r>
    </w:p>
    <w:p>
      <w:r>
        <w:t>көзге көрінбес алапат соғысы. Бұрын кейінгі хаттарымда то-</w:t>
        <w:br/>
        <w:t>ШЫҒАРМАЛАРЫ 88</w:t>
        <w:br/>
        <w:t>сақталғаны ешбір шүбәсіз, біз бұған кәміл сенеміз. Құранда</w:t>
        <w:br/>
        <w:t>адам қолынан келмейтіндей оқиғалардың баяндалуына да ай-</w:t>
        <w:br/>
        <w:t>рықша көңіл бөлген жөн...</w:t>
        <w:br/>
        <w:t>Бернард Шоу:</w:t>
        <w:br/>
        <w:t>- Мұхаммед (с.ғ.с.) адамзатты сақтап қалушы деп есептеуге</w:t>
        <w:br/>
        <w:t>болады. Егер ол секілді адам қазір заманды басқаруды өз қолы-</w:t>
        <w:br/>
        <w:t>на алса, әлемге қаншама мұқтаж қажетті тыныштық және ба-</w:t>
        <w:br/>
        <w:t>қыт әкелу жолын сөзсіз табатынына тек сенемін!</w:t>
        <w:br/>
        <w:t>Мұндай ғұламалардың пікірлерін жалғастыра беруге әбден</w:t>
        <w:br/>
        <w:t>болады. Қазақ жұрты исламды қабылдан, Алла тағаланың</w:t>
        <w:br/>
        <w:t>бірлігін, Пайғамбарымыздың хақтығын мойындағанына шама-</w:t>
        <w:br/>
        <w:t>мен 12 ғасырдың жүзі. Ыбырай Алтынсарин бабамның «Мұсыл-</w:t>
        <w:br/>
        <w:t>маншылықтың тұтқасы» деген тамаша дүниесі бар екенін</w:t>
        <w:br/>
        <w:t>естідім. Бірақ қолыма түспеді. Абай бабам көптеген өлеңдері</w:t>
        <w:br/>
        <w:t>мен қарасөздерінде Алладан медет сұраған, адамзатқа таупиық</w:t>
        <w:br/>
        <w:t>сұрағанын бәріміз білеміз.</w:t>
        <w:br/>
        <w:t>Саламат ағатайым! Менің бұл хатым ең ұзақ хат болды ғой</w:t>
        <w:br/>
        <w:t>деп ойлаймын. Кейбір жерлеріне көңілім толған жоқ. Хатым-</w:t>
        <w:br/>
        <w:t>ның ол олқы тұстарына кешірім сұраймын. Алдағы уақыттағы</w:t>
        <w:br/>
        <w:t>хаттарымда айтсам, жазсам, ақ қағаз бетіне түсіріп кетсем де-</w:t>
        <w:br/>
        <w:t>ген ойларым көп. Ал қалған өмірім оған жете ме, жетпей ме де-</w:t>
        <w:br/>
        <w:t>ген қорқынышты ой жанымды күні-түні жей береді. Алла қала-</w:t>
        <w:br/>
        <w:t>са, қайтсем де үлгеруім тиіс. Бұл алтыншы хатымды аяқтай</w:t>
        <w:br/>
        <w:t>отырып, өзіме Тәңірімнен жалбарынатұрып қуат тілеймін. Сізге</w:t>
        <w:br/>
        <w:t>ұзақ ғұмыр тілеймін. Аман-сау болыңыз, келесі хатта кездес-</w:t>
        <w:br/>
        <w:t>кенше! Әумин!</w:t>
        <w:br/>
        <w:t>Өзіңізді жанындай жақсы көретін қарындасыңыз</w:t>
        <w:br/>
        <w:t>Раушан деп білерсіз.</w:t>
        <w:br/>
        <w:t>Маусымның 20-сы</w:t>
        <w:br/>
        <w:t>Жетінші хат немесе қарт Алатауға деген сағыныш, көзге</w:t>
        <w:br/>
        <w:t>көрінбейтін алапат соғыс. Садыр ағам мені шетелге апарып</w:t>
        <w:br/>
        <w:t>емдеткісі келеді. Мират Мөңке цлы бабамыздан қалған сөз,</w:t>
        <w:br/>
        <w:t>ауыл- тарихтың бір тамшысы, ондаған жылдар сақталған</w:t>
        <w:br/>
        <w:t>бір уыс топырақ, ақсақалдың көз жасы, ауылдың кәрі-жас</w:t>
        <w:br/>
        <w:t>баласына дейін қырды, айырпланнан жауған оқ. Сталин де-</w:t>
        <w:br/>
        <w:t>ген албасты...</w:t>
        <w:br/>
        <w:t>Алтыннан ардақты, қорғасыннан салмақты, Саламатаға, есен-</w:t>
        <w:br/>
        <w:t>саумысыз?! Жер жаннаты Жетісу өңірінің жазы да жайсаң ғой,</w:t>
        <w:br/>
        <w:t>88 Ертай АЙҒАЛИҰЛЫ</w:t>
        <w:br/>
        <w:t>Бұл сай-сүйегіңді сырқыратар «Елім-ай» әні екенін біліп</w:t>
        <w:br/>
        <w:t>отырған боларсыз. Осындай қасиетті жерден талай ұлыадамдар</w:t>
        <w:br/>
        <w:t>туған. Асан Қайғы, Қорқыт, әл-Фараби, Арыстан бап, Қожа</w:t>
        <w:br/>
        <w:t>Ахмет Иассауи, Құрманғазы, Исатай, Махамбет, Дәулеткерей,</w:t>
        <w:br/>
        <w:t>Төле би, Әйтеке би, Қазбек би, Абылай хан, Қабанбай батыр,</w:t>
        <w:br/>
        <w:t>Наурызбай батыр, Райымбек батыр, Бөгенбай батыр, Ақансері,</w:t>
      </w:r>
    </w:p>
    <w:p>
      <w:r>
        <w:t>Абай, Сәкен, Ілияс... Айтын тауыса алмайсың. Осылардың</w:t>
        <w:br/>
        <w:t>әрқайсысы туған жерін сақтау үшін қанын да, жанын да аяма-</w:t>
        <w:br/>
        <w:t>ғанрухы бар бабаларымыз. Хатымның басында ауылымды, оның</w:t>
        <w:br/>
        <w:t>бастан кешкен ғадауаттарын босқа айтқан жоқпын. Ауыл- та-</w:t>
        <w:br/>
        <w:t>рихтың бір тамшысы іспеттес. Алысқа ұзамай-ақ осы ауылдың</w:t>
        <w:br/>
        <w:t>өзінен қаншама әңгіме өрбітуге болады десеңізші. Әттең қол-</w:t>
        <w:br/>
        <w:t>аяғым балғадай, денім сау болып тұрсам қолыма қалам ұстап,</w:t>
        <w:br/>
        <w:t>бар ғұмырымды осы аулыма, ондағы тағдырларға арнар едім.</w:t>
        <w:br/>
        <w:t>Қолымнан келгені, оларды осы хаттарымның басты кейіпкер-</w:t>
        <w:br/>
        <w:t>лері етіп алып отырамын.</w:t>
        <w:br/>
        <w:t>Жат жерде қалған қазақтың сүйегі</w:t>
        <w:br/>
        <w:t>Біздің ауылға кейінірек көшіп келген Мұстафа деген қарт</w:t>
        <w:br/>
        <w:t>кісі бар. Ауғанстан деген елден келіпті. Көп үндемейді. Екі-үш</w:t>
        <w:br/>
        <w:t>баласы бар. Бірде сол кісі маған келді.</w:t>
        <w:br/>
        <w:t>- Қызым, сені жазушы әрі молда деп естідім. Менің де ба-</w:t>
        <w:br/>
        <w:t>сымнан көп нәрсе өтті. Мен, көріп отырсың, қартайдым. -</w:t>
        <w:br/>
        <w:t>Мұстафа қарт үндемей қалды. Мен еріксіз күлдім.</w:t>
        <w:br/>
        <w:t>- Ата, мен жазушы да, молда да емеспін. Бірақ осы ауылдың</w:t>
        <w:br/>
        <w:t>ерекше тағдырлы адамдарының өмірбаянын жазып жүретінім</w:t>
        <w:br/>
        <w:t>бар. Айтыңыз, - дедім мен атаның көңілін қимай.</w:t>
        <w:br/>
        <w:t>- «Ой түбінде жатқан асыл сөз, шер толқытса шығады. Су</w:t>
        <w:br/>
        <w:t>түбінде жатқан асыл тас, жел толқытса шығады» демекші,</w:t>
        <w:br/>
        <w:t>қызым, іштегіні сыртқа шығарсан, жеңілдеп қаласың.</w:t>
        <w:br/>
        <w:t>Оның үстіне жат жерде тірідей де, өлідей де айырылған боз-</w:t>
        <w:br/>
        <w:t>дақтардың (арасында әкем де бар)аманатын жеткізудіадамдық</w:t>
        <w:br/>
        <w:t>парызым деп білемін. Отызыншы жылдары мен жеті-сегіздегі</w:t>
        <w:br/>
        <w:t>кезім, Бай-кулак ден белсенділер баудай қырып жатқан кез.</w:t>
        <w:br/>
        <w:t>Көбісін мілиса келіп айдап кетіп жатыр. Менің әкемді де бір</w:t>
        <w:br/>
        <w:t>түнде ұстап әкетті. Ертеңіне әкемнің інісі екі түйеге анау-мы-</w:t>
        <w:br/>
        <w:t>нау зат артып, үңгірге апарып тығыпты. Ішінде тайтұяқ алтын</w:t>
        <w:br/>
        <w:t>да, күміс те, алтын-күміс жалатқан ыдыстар, кілемдер де бар</w:t>
        <w:br/>
        <w:t>ШЫҒАРМАЛАРЫ 101</w:t>
        <w:br/>
        <w:t>ағып түр! Баласы балапанға айналып кетіпті. Көзін ашып</w:t>
        <w:br/>
        <w:t>жұмғанша, әлгі балапан бүркітке айналыпты. Бұған мейірім-</w:t>
        <w:br/>
        <w:t>мен қарайды. Кенет әлгі қыран бүркіт көз алдында өлексе шо-</w:t>
        <w:br/>
        <w:t>қып жүретін жаман құзғын қарақұсқа айналды. Әлгі қарақұс</w:t>
        <w:br/>
        <w:t>өзіне айбат шеге бастайды. Сөйткенше болған жоқ, мұның</w:t>
        <w:br/>
        <w:t>үстіне секіріп мініп алып, кеудесін шұқи бастайды. Өзі өлі ме,</w:t>
        <w:br/>
        <w:t>тіріме, айыра аларемес. Қарсы еш әрекет жасай алмайды. Бәрін</w:t>
        <w:br/>
        <w:t>көріп тұр. Әні, қарақұс кеудесін тесіп, жүрегін тістеп, тартқы-</w:t>
        <w:br/>
        <w:t>лап суырып алды. Жүрегін тістеген күйі әлгі қарақұс тау асып</w:t>
        <w:br/>
        <w:t>жоғалды...</w:t>
        <w:br/>
        <w:t>Шошып оянып, кеудесін қармалайды. Бәрі орнында. Жүрегі</w:t>
        <w:br/>
        <w:t>ғана атқақтай соғып, кеудесіне сыймай тұр. Кемпір аң-таң. Не</w:t>
        <w:br/>
        <w:t>деп жорырын білмей ұзақ отырып қалады. Төбеге шығып қас</w:t>
        <w:br/>
        <w:t>қарайғанша күтті. Жан жоқ. Үйге келді. Көңілі алағызып тұр.</w:t>
        <w:br/>
        <w:t>Әлдебір жамашылықты сезгендей ме, қалай? Көзі ілініп кет-</w:t>
        <w:br/>
        <w:t>кен екең дейді. Әлдекім есікті тарсылдатқандай болды. Селтете</w:t>
        <w:br/>
        <w:t>оянып кетті. «Кім-әй, бұл, кім бұл?» Етегіне сүрініп есікке</w:t>
        <w:br/>
        <w:t>жүгірді. Баласымен бірге кеткен жігіт. Әлдекімді арқалап ке-</w:t>
        <w:br/>
        <w:t>леді.</w:t>
      </w:r>
    </w:p>
    <w:p>
      <w:r>
        <w:t>- Қорықпаңыз, апа. Балаңыз тірі! - дейді ол сыбырлай үн</w:t>
        <w:br/>
        <w:t>қатып... «Ойбай, ойбай, жалғызыма неболды?» - деп дауыссала</w:t>
        <w:br/>
        <w:t>беріп еді, баласы ыңыранды. «Ой, жарығым, тірі екенсің ғой»</w:t>
        <w:br/>
        <w:t>деп екеулей оны төсекке жатқызды. Баласының бет-аузында</w:t>
        <w:br/>
        <w:t>сау тамтық жоқ, денелерінің бәрі көкпеңбек. Сөйтсе жағдай</w:t>
        <w:br/>
        <w:t>мынадай болыпты.</w:t>
        <w:br/>
        <w:t>Олар қыздың аулын әзер тапқан. Бай ауыл екен. Шеттегі</w:t>
        <w:br/>
        <w:t>қараша үйлердің біріне келіп, жағдайды біледі. Байдың ерке,</w:t>
        <w:br/>
        <w:t>шолжаң жалғыз қызы болып шықты. «Сендерді бәрібір жолат-</w:t>
        <w:br/>
        <w:t>пайды. Амандарында кетіңдер. Бұл қыз емес, тажал», - дейді</w:t>
        <w:br/>
        <w:t>сол үйдің адамдары. Жігіт кеткісі келмейді. «Өткенде уәде бер-</w:t>
        <w:br/>
        <w:t>ген» дейді. Шүберекке түйілген алтын, күміс сырға, білесік,</w:t>
        <w:br/>
        <w:t>сақиналарын көрсетіпті. Үйдің иесін ренжітпей оған сый жа-</w:t>
        <w:br/>
        <w:t>сайды. Жеңгетайлар жұмысқа кірісіпті. Бір күн, екі күн өтіпті.</w:t>
        <w:br/>
        <w:t>Үшінші күні ғана қыз келісімін беріпті. Уақытын белгілеген.</w:t>
        <w:br/>
        <w:t>Түндекеткен эжкігіт оралмайды. Ертеңіне де жоқ. Жолдасы қорқа</w:t>
        <w:br/>
        <w:t>бастайды. Сәске түсте үйдің иелері қорқынышты хабар әкеледі.</w:t>
        <w:br/>
        <w:t>Ауылдың сыртында көк шыбын үймелеп бір жігіттің жатқанын</w:t>
        <w:br/>
        <w:t>айтады.</w:t>
        <w:br/>
        <w:t>Жігіттің атын жетектеп барса, сол! Алтын-күмісін тартып</w:t>
        <w:br/>
        <w:t>алған. Өзін жігіттер өлімші етіп сабап, теуіп осында сүйреп</w:t>
        <w:br/>
        <w:t>шығарып тастапты. Алпамсадай жігітті әзер атқаөңгеріп,ілдал-</w:t>
        <w:br/>
        <w:t>86 Ергай АЙҒАЛИҰЛЫ</w:t>
        <w:br/>
        <w:t>қыз өлсе, ешкімнің ештеңесі кетпейді», - дедім мен одан са-</w:t>
        <w:br/>
        <w:t>йын қырсығып. Апам шошып кетті. Менің бір беткей мінезімді</w:t>
        <w:br/>
        <w:t>білетін апам одан кейін ештеңе демейтін болды. Мен соңғы кез-</w:t>
        <w:br/>
        <w:t>де жүрек ауыртатын бұл жағдайды жақсы білемін. Суреттері-</w:t>
        <w:br/>
        <w:t>мен, көмек сұраған өтініштерімен менің, ауру замандастарым</w:t>
        <w:br/>
        <w:t>газеттерге жиі шығып жүр. Менің ауруыма ем жоқ. Ажалым</w:t>
        <w:br/>
        <w:t>бірте-бірте жақындап келе жатқанын жақсы білемін. Сонау</w:t>
        <w:br/>
        <w:t>алыс елге мені кім апарады? Апарғанда нәтиже шығатынына</w:t>
        <w:br/>
        <w:t>сенімім жоқ. Саламат аға, сенімім алдамайды ғой деп ойладым.</w:t>
        <w:br/>
        <w:t>Солай емес пе, Саламат аға?</w:t>
        <w:br/>
        <w:t>Бұл бірінші оқиға. Екінші оқиға осы оқиғамен байланысты.</w:t>
        <w:br/>
        <w:t>Оң қолым, оң жағым арбамен қыдырып жүргенде жансыздан-</w:t>
        <w:br/>
        <w:t>ғандай болды. Бір қас қағым сәтте оң қолым сылқ етті. Жарты</w:t>
        <w:br/>
        <w:t>денем жоқ болып, әзімнен кеткендей бейне. Білесіз бе, аға,</w:t>
        <w:br/>
        <w:t>қатты үрейім ұшты. Өлген деген осы ғой деп ойладым. Алтын</w:t>
        <w:br/>
        <w:t>адамның уәдесі қайда деген ой да келді, жалт етіп. Бір кезде</w:t>
        <w:br/>
        <w:t>барып бұлттан шыққан күндей болып денем қайтадан өзіме келе</w:t>
        <w:br/>
        <w:t>бастады. Ал оң қолым көпке дейін икемге келмей қойды. Ұйы-</w:t>
        <w:br/>
        <w:t>ғансияқтыма-ау. Сол қолыммен жанталасауқаладым. Түндеде</w:t>
        <w:br/>
        <w:t>қайта-қайта шошып оянып, денемді түгелдеп қоямын, оң</w:t>
        <w:br/>
        <w:t>қолымды шамам келгенше уқалап шықтым. Бұл жөнінде апа-</w:t>
        <w:br/>
        <w:t>ма:зжақ ашпадым, жүрегі ауырар дедім...</w:t>
        <w:br/>
        <w:t>Мен хатымның басында Алатаудың сұлулығын сөз еттім.</w:t>
        <w:br/>
        <w:t>Алатаудың атасы бар, ол қарт - Қаратау. Пойызбен әрі-бері</w:t>
        <w:br/>
        <w:t>жүргенінде қарт Қаратауға да сәлем бердім. Өр Алтай таулары</w:t>
        <w:br/>
        <w:t>туралы көп естідім, көп оқыдым, Оралхан ағамыздың суретте-</w:t>
        <w:br/>
        <w:t>уімен таныспын. Ондағы Марқакөл, Арқадағы Ұлытау, Көкше-</w:t>
        <w:br/>
        <w:t>тау. Біздің Шоңай келінен алыс емес тауларды қайда қоярсыз.</w:t>
        <w:br/>
        <w:t>Ауылдың сыртына шығып жақсылап тұрын айқайласаң дау-</w:t>
        <w:br/>
        <w:t>сыңды бірімен-бірі қол ұстасып тұрған менің атамекенімдегі</w:t>
        <w:br/>
        <w:t>алып толағай таулар бірінен-бірі іліп алып дауысымды сона-ау</w:t>
        <w:br/>
        <w:t>мұхитқа апарып лақтырып жібере ме деп қорқамын. Бұл жәй,</w:t>
      </w:r>
    </w:p>
    <w:p>
      <w:r>
        <w:t>әншейін, әзіл қорқыныш қой. Қорқыныштың көкесі күндердің</w:t>
        <w:br/>
        <w:t>күнінде осы атамекенімнен айырылып қалам ба деп қорқамын.</w:t>
        <w:br/>
        <w:t>Бірінші қорқынышайналаң толы анталаған жау. Еліңеқызық-</w:t>
        <w:br/>
        <w:t>пайды, жеріңе қызығады. Ғасырлар бойына менің осы жеріме,</w:t>
        <w:br/>
        <w:t>атамекеніме талай жау көз тікті, менің ата-бабамнан тартып та</w:t>
        <w:br/>
        <w:t>алғысы келді. Менің жерім, қазақтың жері кең-байтақ. Қазақ</w:t>
        <w:br/>
        <w:t>жерібүданда кең болатын. Қазақтың момындығын пайдаланып,</w:t>
        <w:br/>
        <w:t>осы ХХ ғасырда әркім бір тістеп алып, азайтқаны ғой.</w:t>
        <w:br/>
        <w:t>96 Ертай АЙҒАЛИҮЛІЯ</w:t>
        <w:br/>
        <w:t>шып, әміретіп тұрғандай. Қап-қара қолдарын Темірге созғанда</w:t>
        <w:br/>
        <w:t>бір қалтырамады.</w:t>
        <w:br/>
        <w:t>- Тыңда! - деді әйел. - Сен не істесең де адам ғанасың. Ал</w:t>
        <w:br/>
        <w:t>енді мен анамын. Сен өлімге қызмет етесің, мен өмірге қызмет</w:t>
        <w:br/>
        <w:t>етемін. Сен өлім ашасың, мен өмір шашамын. Дүниеге адам</w:t>
        <w:br/>
        <w:t>әкелем, білдің бе? Сондықтан мен сені адамға санамаймын да...</w:t>
        <w:br/>
        <w:t>- Аю, қабылан,арыстан,басын жерге салбыратқан тағы бұқа-</w:t>
        <w:br/>
        <w:t>лар көп ұшырады. Көзі сенің көзіне ұқсап, оттай ойнап, өлім</w:t>
        <w:br/>
        <w:t>шашып тұрған барыс та екі рет маған қарап тұрды. Бірақ әрбір</w:t>
        <w:br/>
        <w:t>ананың жүрегі бар емес пе? Олармен осы сенімен сөйлескендей</w:t>
        <w:br/>
        <w:t>сөйлесіп жүрдім. Қанішер аңдарды қан ішкіш патша сенімен</w:t>
        <w:br/>
        <w:t>салыстырғаныма ашуланба! Олар да менің ана екенімді біліп</w:t>
        <w:br/>
        <w:t>иланды, ауыр күрсініп, мені аяп жөндеріне жүре берді. Аңның</w:t>
        <w:br/>
        <w:t>дабаласын сүйетінін сен білмейтін бе едің? - дейді әйел Темірге</w:t>
        <w:br/>
        <w:t>төніп...</w:t>
        <w:br/>
        <w:t>- Солай, әйелі- деді Темір- Мен білем, аңдар, көбінесе адам-</w:t>
        <w:br/>
        <w:t>дардан күштірек сүйіп, жауларымен адамдардан гөрі табанды-</w:t>
        <w:br/>
        <w:t>рақ алысады. Ең қатты жауыздық адам баласынан шығады де-</w:t>
        <w:br/>
        <w:t>ген қорытындыға мен де келдім...</w:t>
        <w:br/>
        <w:t>- Адам деген бала ғой. Өйткені, ананың жанына көз салсаң,</w:t>
        <w:br/>
        <w:t>жүз есе бала, адам қашан да анасының баласы. Әркімнің анасы</w:t>
        <w:br/>
        <w:t>бар. Сен шал білесің бе, сені де әйел тапты. Сен Құдайдан бас тар-</w:t>
        <w:br/>
        <w:t>тааларсың,ал ендіанаңнан бас тарта алмайсың, шал!- деді әйел.</w:t>
        <w:br/>
        <w:t>- Солай, әйел! - деді көтеріліп ер ақын Қерман. - Солай.</w:t>
        <w:br/>
        <w:t>Өңкей бұқадан бұзау тумайды. Күндіз гүл гүлдемейді. Махаб-</w:t>
        <w:br/>
        <w:t>батсыз бақыт болмайды, ер де болмайды...</w:t>
        <w:br/>
        <w:t>Әйелге құлдық ұралық! Мұсаны, Мұхаммедті, Исанытапқан</w:t>
        <w:br/>
        <w:t>әйел ғой. Жауыздардың Исаны өлтіргені анық. Бірақ Шарафат-</w:t>
        <w:br/>
        <w:t>дин айтқандай, ол тірілмек. Шам да тірілмек!</w:t>
        <w:br/>
        <w:t>Бізге қажымас қыран тауып беретін әйел. Анаға құлдық</w:t>
        <w:br/>
        <w:t>ұралық! Аристотель сол әйелдердің ұлы, ғұлама Әбу Насыр әл-</w:t>
        <w:br/>
        <w:t>Фараби, Фирдоуси, балдай тәтті Сағди, у қосылған шараптай</w:t>
        <w:br/>
        <w:t>Омар Хайям, Ескендір мен соқыр Ғұмар, ұлы Абай- осылардың</w:t>
        <w:br/>
        <w:t>бәрі сол ананың балалары, бәрі ананың сүтін емген...»</w:t>
        <w:br/>
        <w:t>Саламат аға, сәлем - сөздің анасы. Бүгінгі әңгімемді сізге</w:t>
        <w:br/>
        <w:t>сәлем бермей бастап кеткенім үшін кешіріңіз. Сау-саламат бар-</w:t>
        <w:br/>
        <w:t>мысыз? Бүгінгі әңгімемнің арнасы кең, үдесі биік, қиын да</w:t>
        <w:br/>
        <w:t>қызық әңгіме. Әрбір сөзінде өмір бар, ананың биік те асыл ма-</w:t>
        <w:br/>
        <w:t>хаббаты бар бұл сөздерді оп-оңай жаза салмағанымды біліп отыр-</w:t>
        <w:br/>
        <w:t>ған боларсыз және кімнің әңгімесі екенін де сезген шығарсыз.</w:t>
      </w:r>
    </w:p>
    <w:p>
      <w:r>
        <w:t>92 Ертай АЙҒАЛИҰЛЫ</w:t>
        <w:br/>
        <w:t>босапты. Өзінің туы бар екен. Көкеміз бұл кезде кәудіреген шал</w:t>
        <w:br/>
        <w:t>болған. Тоқсанның үстінде. Біздің өзіміз жетпіске келгенбіз.</w:t>
        <w:br/>
        <w:t>Жат жерде өстік, өрбідік. Жеті ағайындымыз. Біреуі баяғыда</w:t>
        <w:br/>
        <w:t>өзбек елінде дүниеге келген қыз. Кенжеміз бір ауғанның қызы-</w:t>
        <w:br/>
        <w:t>на ғашық болып соның жолында кетті. Көз жазып қалдық. Ал</w:t>
        <w:br/>
        <w:t>қалғанымыз көштік. Шал Ауғанның тауын аса алмады. Жыла-</w:t>
        <w:br/>
        <w:t>ды. Баладай кемсендеп жылады. Шоңай көлін, туған жерін ай-</w:t>
        <w:br/>
        <w:t>тып жылады. Сағынышы жас болып төгілді. Көкем елді айтқан</w:t>
        <w:br/>
        <w:t>сайын жылайтын. Ал бұл жолғы жылауы оның елімен қошта-</w:t>
        <w:br/>
        <w:t>суы еді. Өзі әкелген бір уыс топырақты сүйегімен бірге көмуді</w:t>
        <w:br/>
        <w:t>өтініш етті. Тілегін орындадық. Қайран әкем-ай! Жат жерде,</w:t>
        <w:br/>
        <w:t>бір таудың аңғарында томпайып қала берді. Қайран көкем-ай!</w:t>
        <w:br/>
        <w:t>Мұстафа қарттың көз жасы ақ сақалын жуыпнтүреді. Атамен</w:t>
        <w:br/>
        <w:t>бірге мен де тебірене жыладым. Мен атамекенімнің, туған</w:t>
        <w:br/>
        <w:t>жерімнің қасиетін, қадірін осы әңгімеден кейін терен сезінген-</w:t>
        <w:br/>
        <w:t>дей болдым. Елім, жерім бар, мен қандай бақыттымын! Жері</w:t>
        <w:br/>
        <w:t>жоқ халықтар да бар ғой. Жері жоқ халықтың Отаны жоқ. От</w:t>
        <w:br/>
        <w:t>жағатын ошағы жоқ. Ал менің Отаным бар. Кең байтақ жерім</w:t>
        <w:br/>
        <w:t>бар. Мен, сен, әй, қандас бауырларым, біз бәріміз бақыттымыз!</w:t>
        <w:br/>
        <w:t>Саламат аға, осымен бұл хатымды аяқтауға да болатын еді.</w:t>
        <w:br/>
        <w:t>Осы бақыты үшін шайқасып, тұтам жерден жат жерге кетпеуге</w:t>
        <w:br/>
        <w:t>жанталасқан, бірақ сол үшін бүкіл әулетімен қырылып кеткен,</w:t>
        <w:br/>
        <w:t>бір қаралы оқиғаны айтып кетпесем мен жер бетіндегі күнәһар</w:t>
        <w:br/>
        <w:t>жанға айналатыным сөзсіз. Тыңдап көріңіз, аға.</w:t>
        <w:br/>
        <w:t>Қанға бөккен ауыл</w:t>
        <w:br/>
        <w:t>Бұлоқиға біздің ауылда болған жоқ. Бірақ бізбен көрші адай</w:t>
        <w:br/>
        <w:t>деген ру бар. Бізге қарағанда адуындылау, намысты, қызба</w:t>
        <w:br/>
        <w:t>қанды ру деп білемін. Бұл руды мен осынысымен жақсы</w:t>
        <w:br/>
        <w:t>көремін. Бұл да менің қандас бауырларымның бірі. 1928 жыл.</w:t>
        <w:br/>
        <w:t>Қазақ халқына қаралы бұлт төне бастаған жыл. Төлеу деген</w:t>
        <w:br/>
        <w:t>қажының Нүркеш атты баласын осындағы 60-тай отбасының</w:t>
        <w:br/>
        <w:t>көсемі десе де болатын. Өзімен-өзі тіршілік еткен малды ауыл</w:t>
        <w:br/>
        <w:t>еді. Қошымхан деген атаның шерткен әңгімесі едібұл. Әрі қарай</w:t>
        <w:br/>
        <w:t>сол кісінің аузынан тыңдайық...</w:t>
        <w:br/>
        <w:t>- 1929 жылдың қазан айы. Бұл ауылдың тұрмысы тәуір бола-</w:t>
        <w:br/>
        <w:t>тын. Ең жоқ деген үйде он алты, он жеті түйеден бар. Түйе жа-</w:t>
        <w:br/>
        <w:t>рықтық ол кезде сол қазақ ауылының күнкөрісінің көзі еді.</w:t>
        <w:br/>
        <w:t>ШЫҒАРМАЛАРЫ 89</w:t>
        <w:br/>
        <w:t>көрінеді. Қайтар жолда біреулер айтып қойса керек, мілисасы,</w:t>
        <w:br/>
        <w:t>белсендісі бар ағамды ұстап, ағашқа байлап әлердей етіп дүре</w:t>
        <w:br/>
        <w:t>соғалы. Қызыл-ала қан етіп ұрса да қайсар ағамыз Мұса ештеңе</w:t>
        <w:br/>
        <w:t>айтпай қояды. Сөйтіп біздің үйдің үстін қара бұлт торлады.</w:t>
        <w:br/>
        <w:t>Менің анам бес жасымда қайтыс болған. Менен кейін Құттымұ-</w:t>
        <w:br/>
        <w:t>рат деген інім бар. Балқия әжемнің қолындамыз. Әкемнен де,</w:t>
        <w:br/>
        <w:t>ағамнан да хабар жоқ. Қыс өтті. Бір күні тарс ұйықтап жатсақ</w:t>
        <w:br/>
        <w:t>есік тарсылдағандай болды. Әжем екеуміз шошып кеттік.</w:t>
        <w:br/>
        <w:t>Құттымұрат ұйқыда. Мен жылап жібердім. «Енді әжемді қама-</w:t>
        <w:br/>
        <w:t>са, біз қайда қаламыз», - деймін ғой баяғы. Сөйтсек Мұса ағам</w:t>
        <w:br/>
        <w:t>екен. Естуімше түрмеден қашып шығыпты. Көкем де қашып</w:t>
      </w:r>
    </w:p>
    <w:p>
      <w:r>
        <w:t>шыққан көрінеді. «Кейін келеді», - деп ағам әжеме түсіндіріп</w:t>
        <w:br/>
        <w:t>жатқанын естіп, қуанып қалдым.</w:t>
        <w:br/>
        <w:t>Сонымен аяқ астынан жиналдық. «Қашу керек» дейді ағам.</w:t>
        <w:br/>
        <w:t>Қайдан тауып келгені белгісіз екі түйе тауыпты және үш-төрт</w:t>
        <w:br/>
        <w:t>қан бидай, тары бар көрінеді. Киіз, текемет, көрпе-жастық</w:t>
        <w:br/>
        <w:t>алдық. Бір түнде осы Шоңай көлімен, туған атамекенмен қимай</w:t>
        <w:br/>
        <w:t>қоштасып Өзбекстанға тарттық. «Қош, туған жерім. Енді қай-</w:t>
        <w:br/>
        <w:t>тып көреміз бе, көрмейміз бе?» - деп әжем жылады. Ол кісіге</w:t>
        <w:br/>
        <w:t>қосылып біз де жыладық. Содан, сөздің қысқасы, түнімен</w:t>
        <w:br/>
        <w:t>жүреміз. Күндіз сай-сайда тығылып жатамыз.</w:t>
        <w:br/>
        <w:t>Төрт түн өтті, бүгінмен бесінші күн. Біз інім екеуміз артқы</w:t>
        <w:br/>
        <w:t>түйедеміз. Алдыңғы түйеде әжем отырады. Ағам байғұс көбіне-</w:t>
        <w:br/>
        <w:t>се жаяу салпақтайды. Сол кезде жиырманың о жақ бұ жағын-</w:t>
        <w:br/>
        <w:t>дағы Мүса ағам жершіл еді. Бұрын әкеммен бірге Бұқараға бар-</w:t>
        <w:br/>
        <w:t>ған көрінеді. Бір көргенін ол кісі өмірі ұмытпайды. Қалғып ба-</w:t>
        <w:br/>
        <w:t>рады екенмін, әлдекімдер бізді тоқтатқандай болды. Енді адам-</w:t>
        <w:br/>
        <w:t>дардың дауысын анық естіп жатырмын.</w:t>
        <w:br/>
        <w:t>- Байдың құйыршықтары! Қашып бара жатырсындар ғой.</w:t>
        <w:br/>
        <w:t>Қазір қайтасыңдар. Қайтарамыз сендерді. Сендерді түрмеге</w:t>
        <w:br/>
        <w:t>тығу керек! Итжеккенге айдау керек!- Зорлықшыл дауыс үдеп</w:t>
        <w:br/>
        <w:t>барады. Ағам жалынып жүр. и</w:t>
        <w:br/>
        <w:t>- Ағалар! Жолдан қалдырмаңызшы. Біз Құдай деген адам-</w:t>
        <w:br/>
        <w:t>дармыз. Атамекеннен, туған жерден қайбір жетіскеннен кетіп</w:t>
        <w:br/>
        <w:t>бара жатыр дейсіңдер. Ана соңғы түйені жүк-мүгімен алыңыз-</w:t>
        <w:br/>
        <w:t>дар. Бізді жіберіңіздер. Аяңыздаршы, ағатайлар!</w:t>
        <w:br/>
        <w:t>- Жәрәйд! Түйелеріңді шөгеріңдер! Қарнымыз ашып келеді,</w:t>
        <w:br/>
        <w:t>тамақ істеңдер! - дейді олар бұйырып.</w:t>
        <w:br/>
        <w:t>Әп-сәтте түйе тпөгеріліп, самауыр қойылды. Қонақтар тары-</w:t>
        <w:br/>
        <w:t>мен шай ішті. Сөйтіп біз аяқ астынан бір түйеден айрылдық.</w:t>
        <w:br/>
        <w:t>98 Ертай АЙҒАЛИҰЛЫ</w:t>
        <w:br/>
        <w:t>ның фантазиясы, ойы ұшқыр болмаса қарабайыр дүниенің.</w:t>
        <w:br/>
        <w:t>есігін ашқанмен бірдей деп ойлаймын. Сезім - мейлі хат жаз,</w:t>
        <w:br/>
        <w:t>көркем дүние жаз, сол жазғандарыңның қаны деп білемін.</w:t>
        <w:br/>
        <w:t>Сезімсіз дүние - жансыз дүние. Көрдіңіз бе, аға, мен тағы да</w:t>
        <w:br/>
        <w:t>лағып барамын.</w:t>
        <w:br/>
        <w:t>Бұл тақырыпты алған кезде ең бірінші әзімнің анам ойыма</w:t>
        <w:br/>
        <w:t>келді. Ауылымдағы аналар еске түсті. Осы кісілердің әрқайсы-</w:t>
        <w:br/>
        <w:t>сы туралы бір-бір роман жазуға болады. Міне, қойын дәптерімде</w:t>
        <w:br/>
        <w:t>олар туралы деректер көп. Айтылатын ең басты нәрсе - ананың</w:t>
        <w:br/>
        <w:t>махаббаты. Ана осы қасиетімен құдіретті. Аналардың махабба-</w:t>
        <w:br/>
        <w:t>тына тең келетін ешнәрсе жоқ. Баласы үшін отқа да, суға да</w:t>
        <w:br/>
        <w:t>түседі. Баласын қорғау үшін өмірін саналы түрде өлімге тігетін</w:t>
        <w:br/>
        <w:t>деаналар. Перзентінің жолында бар байлықты тәрк етіп, шашып</w:t>
        <w:br/>
        <w:t>жіберетін де ана. Кішкентай ғана ауылымда аналар туралы жан</w:t>
        <w:br/>
        <w:t>тебірентерлік мысалдар көп. Ол мысалдар, оқиғалардың әрқай-</w:t>
        <w:br/>
        <w:t>сысы өзінше бір шежіре. Алдымен мына аңыз әңгімені айтып</w:t>
        <w:br/>
        <w:t>кетуді өзімше парыз санадым. Бұл аңыз туралы өлең де бар. Ой-</w:t>
        <w:br/>
        <w:t>лана-толғана келіп осы аңызды жазғанды жөн көрдім.</w:t>
        <w:br/>
        <w:t>Ана жүрегіне қадалған қанжар</w:t>
        <w:br/>
        <w:t>... Бұл аңыздың қай кезде, қай жерде болғанын ешкім</w:t>
      </w:r>
    </w:p>
    <w:p>
      <w:r>
        <w:t>білмейді. Тек ол бір Құдайға аян. Қазақ даласының бір кішкен-</w:t>
        <w:br/>
        <w:t>тай ғана ауылында ұста жігіт өмір сүріпті. Сол жігіттің анасы</w:t>
        <w:br/>
        <w:t>болыпты. Бар аналар сияқты ол да жалғыз баласын жанындай</w:t>
        <w:br/>
        <w:t>жақсы көріпті. Қоңыр тіршіліктің отын маздатқан жігіт кәрі</w:t>
        <w:br/>
        <w:t>анасын ренжітпей бірсыдырғы өмір сүріп жатады. Ауылдаста-</w:t>
        <w:br/>
        <w:t>ры қақ-соқпен жұмысы жоқ, анасын қадірлей білетін ұста, зер-</w:t>
        <w:br/>
        <w:t>гер жігітті жақсы көріпті. Ұста жігіт аядай ғана ұстаханасынан</w:t>
        <w:br/>
        <w:t>ертеден қара кешке дейін шықпай, жұмыстың көрігін қызды-</w:t>
        <w:br/>
        <w:t>ратын. Жігіт өнерінің даңқыалыс-жаңынауылдарғада жетіпті.</w:t>
        <w:br/>
        <w:t>Ол соққан сақина, білезік, сырғалар басқа да алуан дүниелер,</w:t>
        <w:br/>
        <w:t>әтпекей бұйымдар әдемілігімен, сұлулығымен көздің жауын</w:t>
        <w:br/>
        <w:t>алады екен.</w:t>
        <w:br/>
        <w:t>Шүйкедей ғана қара кемпір айналшықтап баласының қасы-</w:t>
        <w:br/>
        <w:t>нан шықпайтын. Тамағын пісіріп береді, сусынын әкеледі.</w:t>
        <w:br/>
        <w:t>Әйтеуір, біртынбайды. «Айналайын қара қозымнан»,- депемі-</w:t>
        <w:br/>
        <w:t>ренген ананың жүзінен төгілген мейірім-шуақ ұстахананың</w:t>
        <w:br/>
        <w:t>ішін нұрландырып жіберетін. Алып анадан туады демекші,</w:t>
        <w:br/>
        <w:t>90 Ерғай АЙҒАЛИҰЛЫ</w:t>
        <w:br/>
        <w:t>Итшілеп күндердің күнінде Өзбекстанға да жеттік. Бір өзбек</w:t>
        <w:br/>
        <w:t>қышлағының сыртында ішәйла тіктік. Ертеңіне арып-ашып</w:t>
        <w:br/>
        <w:t>тағы бір қазақтың отбасысы келіп біздің жанымызға қоныс</w:t>
        <w:br/>
        <w:t>тепті. Ертеңіне тағы дв қазақтар келіп біздің қарамызды</w:t>
        <w:br/>
        <w:t>көбейтті. Кәдімгідей ел болып қалдық. Мұса ағам айтты:</w:t>
        <w:br/>
        <w:t>«Мәтмұрат аға қателеспесем осында келуі тиіс. Не де болса</w:t>
        <w:br/>
        <w:t>күтейік. Содан әрі Ауған аспасақ Сәбеттің құрығы ұзын, бәрібір</w:t>
        <w:br/>
        <w:t>қоймайды, оның үстіне мына жерде күн көруіміз де қиын бо-</w:t>
        <w:br/>
        <w:t>лар...»</w:t>
        <w:br/>
        <w:t>Ала тақиялы өзбектер келіп кетті. «Неге ауып жүрсіңдер?</w:t>
        <w:br/>
        <w:t>Ертең мұндада Сәбет келеді. Тағы да қашасыңдар ғой. Сендерде</w:t>
        <w:br/>
        <w:t>бірлік жоқ. Бірінді бірің жеп, біріңді бірің көрсетіп түртпектеп</w:t>
        <w:br/>
        <w:t>жүретін халықсыңдар. Қазақ - жүрген жері азап» деп олар ма-</w:t>
        <w:br/>
        <w:t>зақтап кетті. Қуа ма деп қорықтық. Әйтеуір, тимеді. Бірде да-</w:t>
        <w:br/>
        <w:t>лада түйені Құттымұрат екеуміз бағып жүрсек, алыстан бір</w:t>
        <w:br/>
        <w:t>есекті, бір жаяу көрінді. Жгүрегім өзінен-өзі дүрсілдеп соққан-</w:t>
        <w:br/>
        <w:t>дай болды. Екеуміз қарап тұрмыз. Олар жақындаған сайын та-</w:t>
        <w:br/>
        <w:t>ныс бейнелер сияқты болып көрінді.</w:t>
        <w:br/>
        <w:t>- Көкем! Көкем ғой! - деп Құттымұрат айқайлап жіберді.</w:t>
        <w:br/>
        <w:t>«Көкелеп» екеуміз тұра-тұра жүгірдік. Қуанған мен қорыққан</w:t>
        <w:br/>
        <w:t>бірдей екен жылап жатырмыз. Көкем де жылады. Қасындағы</w:t>
        <w:br/>
        <w:t>өгей шешеміз Ізімкүл де жылады. Айдалада, Өзбектің жерінде</w:t>
        <w:br/>
        <w:t>әкелі-балалы бәріміз аңырап табыстық та қалдың. Құттымұрат</w:t>
        <w:br/>
        <w:t>інім екеуміз көкем жоқта оның жейдесін басымыздан тастамай</w:t>
        <w:br/>
        <w:t>жастанып, таласа құшырлана иіскейтінбіз. Қос жетімектің -</w:t>
        <w:br/>
        <w:t>біздің бұл қылығымызды, сағынышымызды көріп, Балқия</w:t>
        <w:br/>
        <w:t>әзкем көзіне жас алатын. Енді міне көкемізді құшақтап, мау-</w:t>
        <w:br/>
        <w:t>қымызды басқан бізден бақытты жан жоқ!</w:t>
        <w:br/>
        <w:t>Жаз бойы көкем мен ағам өзбектерге жалданып түйемен би-</w:t>
        <w:br/>
        <w:t>дайын тасыды. Біз қышлақ-қышлақты аралап жүріп, қайыр</w:t>
        <w:br/>
        <w:t>сұраймыз. Шынымен қысқа таман Сәбет өкіметі мұндада келіп</w:t>
        <w:br/>
        <w:t>жетті. Өзіміз тәрізді қашқан-пысқан, ауып келген қазақтар</w:t>
        <w:br/>
        <w:t>бізге қосыла-қосыла үлкен ауылға айналдық. Біраз қор жина-</w:t>
        <w:br/>
        <w:t>дық. Жерді қазып, үй соқтық. «Осы қысты өткізейік. Аңысын</w:t>
        <w:br/>
        <w:t>андиық. Бұл жер негізі бізге жайлы қоныс болмағг. Күн жылын-</w:t>
        <w:br/>
        <w:t>ған соң көрерміз», - деді көкем. Өзбектер біліп айтты. Қазақ</w:t>
        <w:br/>
        <w:t>бірін-бірі түртпектейді. Соның азабын өздері көреді. Мінеки,</w:t>
      </w:r>
    </w:p>
    <w:p>
      <w:r>
        <w:t>өзге жерде кім көрінгенге телмеңдеп, жаман өзбекке құл болып</w:t>
        <w:br/>
        <w:t>жүрміз.</w:t>
        <w:br/>
        <w:t>Мұнда да Сәбет өкіметі келген. Өзбек одан үркіп қаша жөнел-</w:t>
        <w:br/>
        <w:t>меді. Ешкімді айдап әкетіп, түрмеге жауып жатқан жоқ. Тып-</w:t>
        <w:br/>
        <w:t>ШЫҒАРМАЛАРЫ 98</w:t>
        <w:br/>
        <w:t>Түйені жетектеп барып түрікмен, өзбектерге беретін. Олар бұны</w:t>
        <w:br/>
        <w:t>бидай, тары, тауарға айырбастайтын. Төлеу қажы - қандаста-</w:t>
        <w:br/>
        <w:t>рының ішіндегі ең байы. Өзі Меккеге барған. Қажы. Үні мың</w:t>
        <w:br/>
        <w:t>жылқысы, екі мыңдай қой-ешкісі, бес жүздей түйесібар. Ауыл-</w:t>
        <w:br/>
        <w:t>дастарына өте қайырымды кісі. Әрқашан да көмектесетін.</w:t>
        <w:br/>
        <w:t>Төлеу өсіп-өркендеген тұқым. Оның баласы Нүркеш ата жо-</w:t>
        <w:br/>
        <w:t>лымен ауылының қамқоршысы болатын. Белсенділер мен кол-</w:t>
        <w:br/>
        <w:t>хоз бастықтарының қылышынан қаны тамын тұрған кезі. Ол</w:t>
        <w:br/>
        <w:t>кезде малың бар ма, Сәбет өкіметінің ата жауысың. Қажы-змол-</w:t>
        <w:br/>
        <w:t>далар ол кезде нөмір бірінші жау. Нүркештің ауылы сол шақта</w:t>
        <w:br/>
        <w:t>қызылдар үшін тікенектей көрініп тұрды. Қайта-қайта тиісіп,</w:t>
        <w:br/>
        <w:t>қоқан-лоқы жасап ауылдың зықысын алады. Әсіресе, Нүркеш-</w:t>
        <w:br/>
        <w:t>ке,бауырларына қатты тиіседі. «Шаш ал десе, бас алатын» боль-</w:t>
        <w:br/>
        <w:t>шевиктер, белсенділер, голошекиншілердің бұл ауылға жаса-</w:t>
        <w:br/>
        <w:t>маған қорлығы жоқ. Нүркеш бір түнде көшіп Қытай, Ауған</w:t>
        <w:br/>
        <w:t>аспақ таболды. Жателгебарып сұлтан болғанша, өзеліндеұлтан</w:t>
        <w:br/>
        <w:t>болғысы келді. Ауылдастары даосыны құптады. Сол үшін бәріне</w:t>
        <w:br/>
        <w:t>көнді, төзді. Бірақ шыдамның да шегі бар еді. Әлімбай деген</w:t>
        <w:br/>
        <w:t>комсомол тықақтап Нүркешке талай зорлық-зомбылық жаса-</w:t>
        <w:br/>
        <w:t>ды. Бірде кезекті зорлық-зомбылықты жасаған кезде Әлімбай</w:t>
        <w:br/>
        <w:t>жаңсақ әліп кетеді.</w:t>
        <w:br/>
        <w:t>Бұл өлім Нүркеш ауылының тағдырын шешті. Осы жаңсақ</w:t>
        <w:br/>
        <w:t>өлім қызылдарға бұлтартпас керек факты еді. Бес қаруын асын-</w:t>
        <w:br/>
        <w:t>ған әскер ауылды қоршады. Винтовка, пулеметтен қардай жауған</w:t>
        <w:br/>
        <w:t>оқ ауылдың кәрі-жасы, баласына шейін қырды. Ауыл қанға</w:t>
        <w:br/>
        <w:t>бөкті. Нүркештің өзін әскерлер жеке атып тастады. Қарттар,</w:t>
        <w:br/>
        <w:t>балаларын көтерген әйелдер «Бізді көріп тоқтар, аяр» деген</w:t>
        <w:br/>
        <w:t>үмітпен әскерге қарсы жүрді. Қандыбалақ қызыл әскерлерге</w:t>
        <w:br/>
        <w:t>алдын ала бұйрық берілген болатын. «Бұл ауылдың бір де бір</w:t>
        <w:br/>
        <w:t>адамы тірі қалмауы тиіс!» Қарттар, балалар, әйелдерді ажал оқта-</w:t>
        <w:br/>
        <w:t>ры шабылған ппөптей жусатты. Ауыл гранаталармен өртелді.</w:t>
        <w:br/>
        <w:t>Бұл аз болғандай, ауылға аспаннан айырниландар ұшып келіп</w:t>
        <w:br/>
        <w:t>оқ жаудырды. Ауылдың сыртына қашып бара жатқан балалар-</w:t>
        <w:br/>
        <w:t>ды, әйелдерді, қыз-келіншектерді оқ нөсерімен жусатты. Түйе,</w:t>
        <w:br/>
        <w:t>жылқылардың өзі пулеметтің оғынан теңкиіп-теңкиіп өліп</w:t>
        <w:br/>
        <w:t>жатты. Қазақтың тағы бір ауылы жер бетінен жойылды.</w:t>
        <w:br/>
        <w:t>Жоғары жаққа рапорт берілді. «Нүркеш бандының ауылы</w:t>
        <w:br/>
        <w:t>толығымен жойылды. Бір адам да тірі қалдырылған жоқ...»</w:t>
        <w:br/>
        <w:t>«Халық жауларын» қырған қызыл әскерлерге орден, медаль-</w:t>
        <w:br/>
        <w:t>дар үлестірілді. Ауылдың осы ауыр қасіретін өз көзімен көрген</w:t>
        <w:br/>
        <w:t>ШЫҒАРМАЛАРЫ 91</w:t>
        <w:br/>
        <w:t>тыныш, мамыражай. Әулісін дуалмен қоршап, жерді түртінек-</w:t>
        <w:br/>
        <w:t>тейді, бірдеңе-сірдеңе егеді. Әркім өзімен-өзі. Егер сырттан</w:t>
        <w:br/>
        <w:t>біреулер қауіп төндірсе айырын алып, мылтығын асынып бір</w:t>
        <w:br/>
        <w:t>кісідей жұмылып қарсы шығады. Әйелдерінде пәренжі, бұтта-</w:t>
      </w:r>
    </w:p>
    <w:p>
      <w:r>
        <w:t>рында дамбал, үстерінде шәйі көйлек. Әдепті. Еркектің алдын</w:t>
        <w:br/>
        <w:t>кеспейді. Көкем сүйсінін әңгіме айтады: «Болашақ ел болғысы</w:t>
        <w:br/>
        <w:t>келетін ел осындай болуы тиіс».</w:t>
        <w:br/>
        <w:t>Қысаяғында тыңшылар да жетті. «Осындағы қазақтың бай-</w:t>
        <w:br/>
        <w:t>ларын ұстаймыз» деген сыбыс та келді. Бірінен-бірі естігенауыл</w:t>
        <w:br/>
        <w:t>үрей құшағында қалды. «Нг істейміз?» - десіп үлкендер, ақса-</w:t>
        <w:br/>
        <w:t>қалдар жиналып кеңес құрды. Көбісі көшетін болды. Көктемге</w:t>
        <w:br/>
        <w:t>жақын өгей шешем босанды. Қыз тапты. Қарындасты болдық.</w:t>
        <w:br/>
        <w:t>Байғұс баланы қырқынан шығар-шықпастан он шақты үй</w:t>
        <w:br/>
        <w:t>Өзбекстанның тереңіне қарай көштік. Түйелі, атты, есекті,</w:t>
        <w:br/>
        <w:t>жаяу-жалпылап үздіксіз жүреміз. Тәжік еліне келдік. Бұлар</w:t>
        <w:br/>
        <w:t>өзбектерге қарағанда жайсыздау ел екен. Тілдері түсініксіз.</w:t>
        <w:br/>
        <w:t>Бірнеше жігіттері бізге шабуыл жасап, қоқан-лоқы жасады.</w:t>
        <w:br/>
        <w:t>Бұрынғыдай емес, соқталдай-соқталдай жігіттеріміз бар, олар</w:t>
        <w:br/>
        <w:t>бізге аса батпады.</w:t>
        <w:br/>
        <w:t>Содан, қызым, биік-биік таулардан, сарқыраған өзендерден</w:t>
        <w:br/>
        <w:t>өттік. Бір-екі адамымызтаудан құлап мертболды, аурудан өлген-</w:t>
        <w:br/>
        <w:t>дер болды. Біздің отбасымыздан әжемізді жер қойнына бердік.</w:t>
        <w:br/>
        <w:t>Тіріқалғандарымызауып, арын-ашып Ауған еліне келіп жеттік.</w:t>
        <w:br/>
        <w:t>Ауып келген мұнда да қазақтар бар екен. Бірігіп өмір сүрдік.</w:t>
        <w:br/>
        <w:t>Өлмеу үшін жат жерде тістестік, шайқастық. Соғысты да, аін-</w:t>
        <w:br/>
        <w:t>тықты да, азапты да көрдік. Көп адамдарымыз сонда қалды. Бір</w:t>
        <w:br/>
        <w:t>қолымыздан мылтық, бір қолымыздан кетпен түспеді. Елді,</w:t>
        <w:br/>
        <w:t>жерді, тауды, Шоңай көлімізді сағынатындбыз, сағынғанда</w:t>
        <w:br/>
        <w:t>«Елім-айлап» ән айтатынбыз. Сағынғанда көкем шүбереккетүйіп</w:t>
        <w:br/>
        <w:t>әкелген бір уыстопыраққа тәу етіп, оны құшырланайіскейтінбіз.</w:t>
        <w:br/>
        <w:t>Айналайын, қызым,туған жердің,атамекеннің қадірін жат жер-</w:t>
        <w:br/>
        <w:t>де біледі екенсің. Бүкіл ауыл туған жердің бір уыс топырағын</w:t>
        <w:br/>
        <w:t>кезек-кезек иіскегенде сағынышты қанбайтын, қайта молая түсе-</w:t>
        <w:br/>
        <w:t>тіндей. Біз солай Ауған елін ондаған жыл бойына мекен еттік.</w:t>
        <w:br/>
        <w:t>Биік тауларға шығып алыстағы, шалғайдағы туған ел жаққа</w:t>
        <w:br/>
        <w:t>үздігіп қарайтынбыз. Қайтуға Сәбет деген аждаһадан қорықтық.</w:t>
        <w:br/>
        <w:t>Алда-жалда Қазақстаннан бір жылы хабар жетсе, соны жылбойы</w:t>
        <w:br/>
        <w:t>рухани азық ететін едік.</w:t>
        <w:br/>
        <w:t>Қысқасы, күндердің күнінде бір жақсы хабар естідік. Ел тәуел-</w:t>
        <w:br/>
        <w:t>сіздік алыпты. Қазақ Сәбет деген жалмауыздың тырнағынан</w:t>
        <w:br/>
        <w:t>ШЫҒАРМАЛАРЫ 95</w:t>
        <w:br/>
        <w:t>мын. Бұл тек сол ауылдың ғана басынан кешкен зобалаңы емес</w:t>
        <w:br/>
        <w:t>екенін қайта-қайта айтқым келеді. Іздеушісі табылса талай</w:t>
        <w:br/>
        <w:t>қазақ ауылы жер бетінен әдейі жойылып жіберілгенін ешкім</w:t>
        <w:br/>
        <w:t>ұмытпауға тиіс. Өткен хаттарымның бірінде баяндалған наға-</w:t>
        <w:br/>
        <w:t>шы ағам Садыр ауылының басынан кешкен аштық-зобалаңы</w:t>
        <w:br/>
        <w:t>есіңізде болар, аға!.Жер бетінен жойылып крткен осындай ауыл-</w:t>
        <w:br/>
        <w:t>дар қаншама?! Бірақ оны кім есептеп жатыр?</w:t>
        <w:br/>
        <w:t>Аға! Осы әңгіменің бәрі туған жер, атамекеннен шығып жа-</w:t>
        <w:br/>
        <w:t>тыр ғой. Қазақ атамекені үшін, туған жері үшін жанын береді.</w:t>
        <w:br/>
        <w:t>Мәселен, ел аман, жұрт тынышта атом бомбасының кесірінен</w:t>
        <w:br/>
        <w:t>біздің ауылдың талай отбасылары басқа жаққа көшірілді. Олар</w:t>
        <w:br/>
        <w:t>жай кеткен жоқ. Атамекенін, ауылын қимай, жылай-жылай</w:t>
        <w:br/>
        <w:t>кетті. Қалғанымыз оңып жатқан жоқпыз.</w:t>
        <w:br/>
        <w:t>Менің қорқатыным, үрейленетінім, жау шаппай-ақ біздің</w:t>
        <w:br/>
        <w:t>ауыл біртіндеп қырылып бітетін тәрізді. Әрине, бұл жөніндегі</w:t>
        <w:br/>
        <w:t>әңгімені алдағы хаттардың еншісіне қалдырайын даосы хатым-</w:t>
        <w:br/>
        <w:t>ды аяқтайын...</w:t>
      </w:r>
    </w:p>
    <w:p>
      <w:r>
        <w:t>Ел аман болсын, Құдай деген халықпыз ғой. Бәлкім, аман да</w:t>
        <w:br/>
        <w:t>қалармыз. Саламат аға, хатымды сәл көңілсіздеу аяқтадым ғой</w:t>
        <w:br/>
        <w:t>деймін, есен-сау болыңыз. Жұмысыңыз жемісті болсын.</w:t>
        <w:br/>
        <w:t>Сізді өте-е жақсы көретін</w:t>
        <w:br/>
        <w:t>қарындасыңыз Раушан деп білерсіз.</w:t>
        <w:br/>
        <w:t>Шілденің 1-і</w:t>
        <w:br/>
        <w:t>Сегізінші хат немесе «Тыңда!» - деді ана Ақсақ Темірге,-</w:t>
        <w:br/>
        <w:t>Сен өлімге қызмет етесің, мен өмірге қызмет етемін...</w:t>
        <w:br/>
        <w:t>Қыз сол кеткеннен мол жоғалды. Емшектен аққан қан. Көк</w:t>
        <w:br/>
        <w:t>шыбын үймелеген жігіт. Тажал қыздың бұйрығы. Тау-тауда</w:t>
        <w:br/>
        <w:t>жүрген кісікиік кім? Үй інтіндегі төрт мола. Өлім жазасына</w:t>
        <w:br/>
        <w:t>кесілген жігіт.</w:t>
        <w:br/>
        <w:t>...«Мақтасақ, әйелді мақтайық та, құрметтейік те әйелді.</w:t>
        <w:br/>
        <w:t>Әйел - ана, барлық қиындықты жеңетін, сарқылмайтын күш,</w:t>
        <w:br/>
        <w:t>тірліктің қайнар бұлағы емес пе?..</w:t>
        <w:br/>
        <w:t>Дүниеде әйелді құрметтен, әйелді нұрғабөлейік те! Әйел-ана,</w:t>
        <w:br/>
        <w:t>дүниедегі ажалды жеңген жалғыз күш қой. Оның алдында</w:t>
        <w:br/>
        <w:t>Азияның айбарлы арыстаны Темір де, Темірді женген елім де</w:t>
        <w:br/>
        <w:t>басын иген...</w:t>
        <w:br/>
        <w:t>Қара шаштары тарқатыла, жалбырап, жалаңдін көкірегін</w:t>
        <w:br/>
        <w:t>жапқан, беті шойындай қап-қара. Бірақ жасымаған көзі от ша-</w:t>
        <w:br/>
        <w:t>ШЫҒАРМАЛАРЫ 99</w:t>
        <w:br/>
        <w:t>екеуі қатар тұра қалғанда анасының бойы ұлының беліне әзер</w:t>
        <w:br/>
        <w:t>жететін.</w:t>
        <w:br/>
        <w:t>Әлемдегі бүкіл аналар тәрізді, қара кемпірдің көкірегінде де</w:t>
        <w:br/>
        <w:t>аналық арман тұнып тұрушы еді. Он саусағынан өнері тамған</w:t>
        <w:br/>
        <w:t>баласының жалғыз жүргені оның көңіліне өзінше жақпайтын.</w:t>
        <w:br/>
        <w:t>Баласына бірнеше рет айтып та көрген. Әншейінде сөзге сараң</w:t>
        <w:br/>
        <w:t>ұлынабұл әңгіме аса ұнамаған сыңайлы. «Үйбүй, жарығым-ай,</w:t>
        <w:br/>
        <w:t>әстіп өмірден жалғыз өтесің бе, түге!» - деп қара кемпір қатты</w:t>
        <w:br/>
        <w:t>ашуланып қалатын. Ұлы бір жымиып қойып, ештеңе демейді.</w:t>
        <w:br/>
        <w:t>Ертеден қара кешке дейін көрігін басып, балғасымен темірді</w:t>
        <w:br/>
        <w:t>қамырша илеген диюбаласын бұл мәселе тіптен қызықтырмай-</w:t>
        <w:br/>
        <w:t>тын сияқты болып көрінеді. Кемпірді әбден ашу буды. «Мен</w:t>
        <w:br/>
        <w:t>сенің күңің емеспін, білдің бе? Тамағынды өзің істе! Ау, менің</w:t>
        <w:br/>
        <w:t>де жүрт сияқты келін жұмсауға хақым бар шығар. Отыр солай,</w:t>
        <w:br/>
        <w:t>балғаңды құшақтап!» деп кемпір бұрқырап, ашуланып, долда-</w:t>
        <w:br/>
        <w:t>нып, шығып кететін. Баласы баяғы әдетімен жымиып қоятын.</w:t>
        <w:br/>
        <w:t>Анаашуы қалай тызетпе болса, қайтымы да тез болатын. Шай</w:t>
        <w:br/>
        <w:t>қайнатым уақыттан кейін сабасына түседі. Барып самауыр</w:t>
        <w:br/>
        <w:t>қойып, отын бұтайды. Самауырдың түтіні бұрқырап, сәлден</w:t>
        <w:br/>
        <w:t>кейін жалынның қызыл тіліауаны жалап-жалап алатын. Бала-</w:t>
        <w:br/>
        <w:t>сы істеп берген кішкентай дөңбек орындықта отырып қара</w:t>
        <w:br/>
        <w:t>кемпір ой кешіп кететін. Тағы да болашақ келіні туралы, дома-</w:t>
        <w:br/>
        <w:t>лаңдап жүгіріп жүретін немерелерін ойлайтын. Ойлайтын да,</w:t>
        <w:br/>
        <w:t>өзінше отырып қызыл иегін көрсетіп жымияр еді. Қайран ана-</w:t>
        <w:br/>
        <w:t>ның аппақ көңілі-ай!</w:t>
        <w:br/>
        <w:t>Күндердің күнінде тау қозғалса қозғалмайтын қара кемпір-</w:t>
        <w:br/>
        <w:t>дің алпамса денелі ұлының көңіл сарайында құйын жүйткіп</w:t>
      </w:r>
    </w:p>
    <w:p>
      <w:r>
        <w:t>өтті, Құйын емес, бәлкім, дауыл десе боларлық. Бәлкім,</w:t>
        <w:br/>
        <w:t>көктемнің самалы ма желпіп өткен, әлде алтын күректің өкпек</w:t>
        <w:br/>
        <w:t>желі ме? Не болғанын өзі де білмейді-ау, жазған.</w:t>
        <w:br/>
        <w:t>Сезімтал ана баласының ішкі жан дүниесіне бір ғаламат</w:t>
        <w:br/>
        <w:t>өзгеріс енгенін білді. Білді де қуанды. Бала күрсіне береді.</w:t>
        <w:br/>
        <w:t>Көріктей кеудесінен жалын лап ете шығып, басылып қалады.</w:t>
        <w:br/>
        <w:t>Енді кемпір жымиды. «Әп, бәлем! Келді ме ақыры. Енді шыдап</w:t>
        <w:br/>
        <w:t>көр!» деп кішкентай алақандарын ысқылап, сәттілік тіледі,</w:t>
        <w:br/>
        <w:t>өзінше.</w:t>
        <w:br/>
        <w:t>Бірақ, ол кім? Енді кемпір баласының көңіліне шоқ салған</w:t>
        <w:br/>
        <w:t>болашақ келінін көруге асықты. Келді. Көрді. Көрді де желпін-</w:t>
        <w:br/>
        <w:t>ген көңілі су сепкендей басылып қалды. Болашақ келіні ұна-</w:t>
        <w:br/>
        <w:t>ған жоқ. Шойындай, қап-қара. Сығыр көз. Әлем-жәлем киін-</w:t>
        <w:br/>
        <w:t>102 Ергай АЙҒАЛИҰЛЫ</w:t>
        <w:br/>
        <w:t>далап осында жетіпті. Кемпір қызды қарғап-сілеп, баласынаем-</w:t>
        <w:br/>
        <w:t>домын жасайды. Ертеңіне ауыл түгел келіп, жағдайға қаныға-</w:t>
        <w:br/>
        <w:t>ды. Бірақ кедей әрі аз ауыл кек қуып баруға қорқа соғады. Ба-</w:t>
        <w:br/>
        <w:t>ласы күннен-күнге тәуір бола бастайды. Есі кіреді. Бірақ екінші</w:t>
        <w:br/>
        <w:t>ауру келіп жабысады. Есі кірген соң аһылап-үһілеп тамақ</w:t>
        <w:br/>
        <w:t>ішпейтінді шығарады. Анасы қаншама жалынса да асқа тәбеті</w:t>
        <w:br/>
        <w:t>шаппайды. Бұрынғы жалын жалын ба, енді аһ дегенде жігіт</w:t>
        <w:br/>
        <w:t>өртеніп кете жаздайды. Ғашықтық ауруы екенін анасы сезеді.</w:t>
        <w:br/>
        <w:t>Ауыл адамдары «Бұған ем жоқ» дейді. Кемпір әрі ойланады,</w:t>
        <w:br/>
        <w:t>бері ойланады. Бар жақсысын киеді, белін бекем буады. Қызға</w:t>
        <w:br/>
        <w:t>өзі барғысы келеді. «Сұрайын, жылайын, аяғын құшайын» деп</w:t>
        <w:br/>
        <w:t>ойлайды. Ойлайды дажолғашығады. Әдемі киінген кемпір тура</w:t>
        <w:br/>
        <w:t>байдың өзіне барады. Сән-салтанатты үйдің босағасында тұрып</w:t>
        <w:br/>
        <w:t>кілең ығай мен сығайдың ортасында маңқиып отырған байға</w:t>
        <w:br/>
        <w:t>мұңын шағады. Қызын бермесе, баласының өлетінін айтады.</w:t>
        <w:br/>
        <w:t>Бай тыңдап болған соң ырқ-ырқ етіп ұзақ күледі. Онымен қосы-</w:t>
        <w:br/>
        <w:t>лып ығай мен сығайлар олар да тарқ-тарқ күліседі.</w:t>
        <w:br/>
        <w:t>Байекең қызынын жасауына, китіне қаншама мал-мүлік</w:t>
        <w:br/>
        <w:t>әкелетінін айтқанда кемпір байғұс жынданып кете жаздайды.</w:t>
        <w:br/>
        <w:t>«Аяңыз, ондай дүние менде қайдан болсын. Менің балам өлетін</w:t>
        <w:br/>
        <w:t>болды, - дегеніне қара қарғадай қарқ-қарқ күлгендер құлақ ас-</w:t>
        <w:br/>
        <w:t>пайды. Дәу-дәу жігіттер кемпірді шопақ құрлы көрмей далаға</w:t>
        <w:br/>
        <w:t>лақтырып тастайды. Кешке етек-жеңін қағып, байдың қызы-</w:t>
        <w:br/>
        <w:t>ның үйін сұрап алады да, сонда барады ана байғұс. Той-думан</w:t>
        <w:br/>
        <w:t>қызып жатады. Нөкерлері оны ішке жібере қоймайды. Сәті</w:t>
        <w:br/>
        <w:t>түсіп қыз далаға шыққанда шаужайына жабысады. Қыздың</w:t>
        <w:br/>
        <w:t>нөкерлері кемпірді дырылдата сүйретіп аулаққа әкетіп бара</w:t>
        <w:br/>
        <w:t>жатады. Сонда қыз нөкерлерін тоқтатып былай деген екен:</w:t>
        <w:br/>
        <w:t>- Әй, бейшара кемпір! Мен оған не керек екенін өткенде айт-</w:t>
        <w:br/>
        <w:t>қанмын. Оның не екенін өзінен сұра! Әкелсе тиемін. Мына</w:t>
        <w:br/>
        <w:t>кемпірді енді көрмейтін болайын. Ауылдың сыртына апарып</w:t>
        <w:br/>
        <w:t>тастаңдар! - дейді қаһарлана.</w:t>
        <w:br/>
        <w:t>«Бұлсайқал несұрады екен? Баламнан барын сұрайын. Сұра-</w:t>
        <w:br/>
        <w:t>ғанын берейін» деп үміттеніп ана етегіне сүрініп, еліне асыға-</w:t>
        <w:br/>
        <w:t>ды. Баласына қыздың не айтқанын жеткізеді. Баласы үнде-</w:t>
        <w:br/>
        <w:t>мейді. Ақыры болмағаннан кейін қолына алмас қанжарды алып,</w:t>
        <w:br/>
        <w:t>ана былай депті:</w:t>
        <w:br/>
        <w:t>- Балам! Сол бір қара қыздан не сұлулық тантың? Сол үшін</w:t>
        <w:br/>
        <w:t>өміріңді қиғалы жатырсың. Сен өлгеннен кейін маған өмірдің</w:t>
      </w:r>
    </w:p>
    <w:p>
      <w:r>
        <w:t>керегі жоқ. Сен өлсең, мен деөлемін. Менің өмірімнің нұры да,</w:t>
        <w:br/>
        <w:t>100 Ертай АЙҒАЛИҰЛЫ</w:t>
        <w:br/>
        <w:t>ген. Құлағында да, қолында да алтын-күміс. Тау қозғалса қоз-</w:t>
        <w:br/>
        <w:t>ғалмайтын баласы сол бір жаман қара қыздың алдында</w:t>
        <w:br/>
        <w:t>қауқалақтап жүр. «Пішту-у», жаман қара қыз кемпірді көзіне</w:t>
        <w:br/>
        <w:t>ілген де жоқ. Тіптен сәлемдескен де жоқ. Қасында жүрген</w:t>
        <w:br/>
        <w:t>нәкерлерінің бірі мұны оңдырмай қағып та кеткен. Мұрттай</w:t>
        <w:br/>
        <w:t>ұшып кете жаздап, Құдай сақтады. Болашақ келіні мұны көрді.</w:t>
        <w:br/>
        <w:t>Көрді де сақылдап күлсін! Қасындағы жын-шайтандардың бар-</w:t>
        <w:br/>
        <w:t>лығы да даланы басына көтеріп сақ-сақ күлісті.</w:t>
        <w:br/>
        <w:t>Байдың ерке-шполжан қызы қарап тұрмай ананың жүрегін</w:t>
        <w:br/>
        <w:t>тіліп түскен мына бір сөзді айтты:</w:t>
        <w:br/>
        <w:t>- Әй, кемпір! Жолдан кетпейсің бе? Бір күні сені атпен тап-</w:t>
        <w:br/>
        <w:t>тап кетеміз!</w:t>
        <w:br/>
        <w:t>Масқара! Болашақ қайын енесіне мына сөзді қалай ғанааузы</w:t>
        <w:br/>
        <w:t>барып айтып тұр, мына қарша қыз! Өмірі мұндай ауыр сөз есті-</w:t>
        <w:br/>
        <w:t>меген ана сасып қалды. Баласына қарады. Тас-талқан болып</w:t>
        <w:br/>
        <w:t>ашуланып, бетпақ қызды қуып жіберер деп ойлады. Баласы</w:t>
        <w:br/>
        <w:t>ештеңе естімегендей қызға телміріп қарай қалыпты. Қыздан</w:t>
        <w:br/>
        <w:t>басқа ештеңе көрмейді, ештеңе естімейді! Әттең! Әттең, бала-</w:t>
        <w:br/>
        <w:t>сы... Әйтпесе! Денесі бір суынды, бір ысынды. Әйтпесе, мына</w:t>
        <w:br/>
        <w:t>жын-шайтан, шуылдақтарды шат-шәлекей қуыл жіберер еді.</w:t>
        <w:br/>
        <w:t>Әне, кең даланы дүбірлетіп олар кетіп барады. Олармен бірге</w:t>
        <w:br/>
        <w:t>дарақы күлкі дебірге кетті. Баласы мәз. Баласыбақытты. Көзде-</w:t>
        <w:br/>
        <w:t>рінде қуаныш оты. Жүзінде бақыт нұры жүзіп жүр. Баласы</w:t>
        <w:br/>
        <w:t>үшін ана бәрін де кешетін. Баласы үшін жүрегін де суырып бе-</w:t>
        <w:br/>
        <w:t>ретін анаіштен тынды. «Мүмкін қыз кейін түсінер, әзіргісі ер-</w:t>
        <w:br/>
        <w:t>келігі шығар» деп ана өзін-әзі жұбатты.</w:t>
        <w:br/>
        <w:t>Баласынан дегбір қашты. Жұмысынан береке кетті. Қыз сол</w:t>
        <w:br/>
        <w:t>кеткеннен мол жоғалды. Атына мініп, қасына жолдасын ертіп</w:t>
        <w:br/>
        <w:t>еш жаққа шықпайтын баласы бірде жолаушылап кетті. Кемпір</w:t>
        <w:br/>
        <w:t>баласының қайда кеткенін білді. Сәт сапар тілеп, жалғыз өзі</w:t>
        <w:br/>
        <w:t>шошайып үйде қала берді. Күнде күн сала төбеге шығып қарап,</w:t>
        <w:br/>
        <w:t>әне-еу сағымды көкжиекке көз тігеді. Байғұс ана баласын</w:t>
        <w:br/>
        <w:t>іздейді. Шалқар даладағы қылт еткен нәрсені қалт жібермейді.</w:t>
        <w:br/>
        <w:t>Алыстан маңқия қараған таулар «Біз ештеңе көрген жоқпыз»</w:t>
        <w:br/>
        <w:t>деп кең иығын қусырғандай болады. Баласы кеткен жақтан қас</w:t>
        <w:br/>
        <w:t>қылғанда ешқандай жолаушы қатынамай қойды.</w:t>
        <w:br/>
        <w:t>--. Бірде түс көріпті. Қорқынышты түс. Төбеге шығып ұлын</w:t>
        <w:br/>
        <w:t>күтіп отыр екен дейді. Қалғып кетіпті. Сона-ау келіншек кезі</w:t>
        <w:br/>
        <w:t>ме екен деп ойлайды. Ұлын емізіп отыр. Иіскеп, еміреніп,</w:t>
        <w:br/>
        <w:t>мейірі қанар емес. Кенет... сұмдық-ай! Емшегінен сүт емес қан</w:t>
        <w:br/>
        <w:t>ШЫҒАРМАЛАРЫ 97</w:t>
        <w:br/>
        <w:t>Орыс жазушысы Максим Горькийдің «Өлімді жеңген ана»</w:t>
        <w:br/>
        <w:t>деген әңгімесінен үзінділерді кішкентай жүрегімнің лүпілімен</w:t>
        <w:br/>
        <w:t>жеткізіп отырмын. Мен бұл әңгімені басынан аяғына дейін жат-</w:t>
        <w:br/>
        <w:t>қа білемін десем қателеспеймін. Кешелі-бүгінді кітаптарды</w:t>
        <w:br/>
        <w:t>ақтарып отырып, өзімше жаңалық та таптым. Бұл әңгімені қаза-</w:t>
      </w:r>
    </w:p>
    <w:p>
      <w:r>
        <w:t>ғымның қос алыбы аударыпты. Бірі - Ғабит бабам, екіншісі -</w:t>
        <w:br/>
        <w:t>Мағжан бабам. Екеуі екі түрлі әдіспен аударған. Мен Ғабит ба-</w:t>
        <w:br/>
        <w:t>бамның аудармасын бұрын білетін едім. Мағжан бабамдікін</w:t>
        <w:br/>
        <w:t>бірінші рет оқыдым. Аттарын да екі түрлі қойыпты. «Өлімді</w:t>
        <w:br/>
        <w:t>жеңген ана» және «Темірді жұмсартқан ана». Екеуі де күшті</w:t>
        <w:br/>
        <w:t>аударылған. Жаныңды тебірентеді. Үш алыптың дабасын идір-</w:t>
        <w:br/>
        <w:t>ген ана туралы әңгіменің үні біреу. Қаһарымен бүкіл жарты</w:t>
        <w:br/>
        <w:t>әлемді бас идірткен Темір патшаның басынан кешкен оқиға</w:t>
        <w:br/>
        <w:t>арқылы Ана махаббатының құдіретін барынша терең сезіммен</w:t>
        <w:br/>
        <w:t>жеткізе білген жазушының ойы да, қаламы да қүдіретті-ау,</w:t>
        <w:br/>
        <w:t>шіркін!</w:t>
        <w:br/>
        <w:t>Ана деген кең ұғым ғой, қазақтың даласындай шексіз,</w:t>
        <w:br/>
        <w:t>шетсіз кең. Ана туралы қалам тербемеген қаламгер жоқ екең-</w:t>
        <w:br/>
        <w:t>дігінде шек жоқ.</w:t>
        <w:br/>
        <w:t>Сөзбен жырлайтын Ғабит бабам ана тақырыбына көп қалам</w:t>
        <w:br/>
        <w:t>тербепті. Мен жазушы емеспін. Ішкі жан-дүниемді кернеген</w:t>
        <w:br/>
        <w:t>ойларымды хатқа түсірген кішкентай ғана қарапайым қазақ-</w:t>
        <w:br/>
        <w:t>тың қызымын. Сіз кездеспегенде, бәлкім, бұл хаттар да жазыл-</w:t>
        <w:br/>
        <w:t>мас еді. Сізге рахмет, аға. Түрткі болдыңыз. Енді менде екініші</w:t>
        <w:br/>
        <w:t>ауру пайда болды. Жанымды жай тапқызатын ауру. Үйде</w:t>
        <w:br/>
        <w:t>жүрейін, түзде жүрейін, төсекте жатайын, арбамда отырайын</w:t>
        <w:br/>
        <w:t>келесі жазатын хатымның сорабы, мазмүн тақырыбы болашақ</w:t>
        <w:br/>
        <w:t>кейіпкерлерім маза бермейді. Уақытымның көбісі хат жазуға</w:t>
        <w:br/>
        <w:t>кетеді. Тезірек бітіріп тастағым келеді. Асыққанмен болмайды</w:t>
        <w:br/>
        <w:t>екен, жазатынтақырыбым басымда піскенше қағазға жоламай-</w:t>
        <w:br/>
        <w:t>тынмын. Ал, мынатақырыпты қолғаалғанда: «Бұдан оңай нәрсе</w:t>
        <w:br/>
        <w:t>жоқ қой» деп ойладым. Ойладым да қаламсабымды қолға алып</w:t>
        <w:br/>
        <w:t>кішкентай үстеліме кеп отыра қалдым. Алғашқы екі-үш бетін</w:t>
        <w:br/>
        <w:t>жаздым да әрі қарай не жазарымды білмей аңтарылып тұрып</w:t>
        <w:br/>
        <w:t>қалдым. Жазатын нәрселерім көп сияқты болатын. Енді еміс-</w:t>
        <w:br/>
        <w:t>еміс бір ойлар ғана алыстан бұлаңытады. Ана жөнінде не ай-</w:t>
        <w:br/>
        <w:t>туға, не жазуға болады? Тү-үу, қандай қиын! Ерекше бірдеңе</w:t>
        <w:br/>
        <w:t>болмаса ақ қағаз бетін бүлдірудің қажеті бар ма?</w:t>
        <w:br/>
        <w:t>Саламат аға! Алғашқы хаттарым кемшіліксіз емес (соңғы</w:t>
        <w:br/>
        <w:t>хаттарым да жетісіп тұрмаған болар, әрине). Ол кезде бірдеңе</w:t>
        <w:br/>
        <w:t>жаза алатыныма қуандым. Сөйлем құрастыра білгенмен адам-</w:t>
        <w:br/>
        <w:t>7-184</w:t>
        <w:br/>
        <w:t>ШЫҒАРМАЛАРЫ</w:t>
        <w:br/>
        <w:t>107</w:t>
        <w:br/>
        <w:t>Махаббат бір тікенек,</w:t>
        <w:br/>
        <w:t>Жүрекке барып қадалар.</w:t>
        <w:br/>
        <w:t>Бақытсыз ғой бул журек,</w:t>
        <w:br/>
        <w:t>Тамшылап одан қанағар.</w:t>
        <w:br/>
        <w:t>Махаббат - бір тәтті у-</w:t>
        <w:br/>
        <w:t>Ішер журек, төгер жас.</w:t>
        <w:br/>
        <w:t>Абай бабам бұл жөнінде не дер екен?</w:t>
        <w:br/>
        <w:t>Ғашықтық келсе, жеңер бойыңды алып,</w:t>
        <w:br/>
        <w:t>Жиудетер безгек ауру сықылданып.</w:t>
        <w:br/>
        <w:t>Тула бой тоңар, суыр, уміт у3се,</w:t>
        <w:br/>
        <w:t>Дәмеленсе өртенер күйіп-жанып.</w:t>
      </w:r>
    </w:p>
    <w:p>
      <w:r>
        <w:t>Татьяна тәтемнің жүрегі қалай лүпілдейді?</w:t>
        <w:br/>
        <w:t>Тіршілігім - құрбандық</w:t>
        <w:br/>
        <w:t>Шыдамай сені көргенше.</w:t>
        <w:br/>
        <w:t>Тәңірімнен келген бұл жарық,</w:t>
        <w:br/>
        <w:t>Ием - сенсің өлгенше.</w:t>
        <w:br/>
        <w:t>Талайсыз, бақсыз мен сорлы,</w:t>
        <w:br/>
        <w:t>Еріксіз аттап ұяттан.</w:t>
        <w:br/>
        <w:t>Қорлыққа көндім бұл нұрлы</w:t>
        <w:br/>
        <w:t>Байқалар халімбилхаттан...</w:t>
        <w:br/>
        <w:t>Татьянаны қазақша сөйлеткен дана бабам сөйлесін:</w:t>
        <w:br/>
        <w:t>Ақылыңа сөзің сай,</w:t>
        <w:br/>
        <w:t>Сіз - жалын шоқ, біз бір май.</w:t>
        <w:br/>
        <w:t>Онегиннің мына сезімі кімді де болсын селт еткізбей ме?!</w:t>
        <w:br/>
        <w:t>Мен бұрылып түзеле алман,</w:t>
        <w:br/>
        <w:t>Қайтсін дедің сорлыңды.</w:t>
        <w:br/>
        <w:t>Атам,анам- қара жер,</w:t>
        <w:br/>
        <w:t>Сен аша бер қойныңды.</w:t>
        <w:br/>
        <w:t>Сенен басқа еш жерден,</w:t>
        <w:br/>
        <w:t>Таба алмадым орнымды.</w:t>
        <w:br/>
        <w:t>ШЫҒАРМАЛАРЫ 103</w:t>
        <w:br/>
        <w:t>нәрі де, әрі де, сәні де өзіңсің. Одан дамен бұрын өлейін,- дейді</w:t>
        <w:br/>
        <w:t>де қанжарды кеудесіне қарай кезейді. Сол кезде баласына тіл</w:t>
        <w:br/>
        <w:t>бітіпті.</w:t>
        <w:br/>
        <w:t>- Анашым! Мен ол қызға ғашық екенімді бұрын білмеуші</w:t>
        <w:br/>
        <w:t>едім. Ғашықтық жазылмас дерт екен білесіз. Оның не айтқа-</w:t>
        <w:br/>
        <w:t>нын, не сұрағанын мен айта алман. Ол өте қорқынышты нәрсе.</w:t>
        <w:br/>
        <w:t>Одан да өлгенім артық. - Бірақ ана айтқанынан қайтпайды.</w:t>
        <w:br/>
        <w:t>- Ендеше, ұлым, қош! Сен де айтқаныңнан қайтпадың. Мен</w:t>
        <w:br/>
        <w:t>де айтқанымнан қайтпадым. Соңғы рет сұраймын, байдың та-</w:t>
        <w:br/>
        <w:t>жал қызы сенен не сұрады?</w:t>
        <w:br/>
        <w:t>Алып ұлы еңкілдеп тұрып балаша жылады.</w:t>
        <w:br/>
        <w:t>- Қоймадыңыз-ау, анашым. Айтпауға серт беріп едім өзіме-</w:t>
        <w:br/>
        <w:t>өзім. Ол қыз сіздің жүрегіңізді сұрады! Әкелсең саған тиемін, -</w:t>
        <w:br/>
        <w:t>деп айтты.</w:t>
        <w:br/>
        <w:t>Ана қуанып кетті.</w:t>
        <w:br/>
        <w:t>- Ұлым-ау, бар болғаны сол-ақ па? Мә, мә, құлыным! Бақыт-</w:t>
        <w:br/>
        <w:t>ты бол! Әттең, немерелерімді көре алмадым... - Алмас қанжар-</w:t>
        <w:br/>
        <w:t>ды ана кеудесіне кірш еткізіп, бойлата қадады. Әлде жындан-</w:t>
        <w:br/>
        <w:t>ды, әлде махаббаттың өзінше бір құдіреті ме, кім білсін, анасы-</w:t>
        <w:br/>
        <w:t>ның бетінен бір сүйіп, шімірікпей жүрегін ойып алыпты де-</w:t>
        <w:br/>
        <w:t>седі. Түннің қап-қара пердесін жарып, алып жігіт қыздың</w:t>
        <w:br/>
        <w:t>ауылына қарай жанұшыра жүгіріпті деседі. Жүгіріп келе жа-</w:t>
        <w:br/>
        <w:t>тып әлдебір тасқа ма, түбіртекке ме сүрініп оңбай құлапты де-</w:t>
        <w:br/>
        <w:t>седі. Ананың жүрегіне сол кезде тіл бітіпті деседі:</w:t>
        <w:br/>
        <w:t>- Құлыным-ау, жарығың болайын, бір жерін ауырып қалған</w:t>
      </w:r>
    </w:p>
    <w:p>
      <w:r>
        <w:t>жоқ па? - деген жылы, мейірімге толы анасының даусы есалаң</w:t>
        <w:br/>
        <w:t>күйге түскен жігіттің есін жиғызыпты дейді. Есі кірген жігіт</w:t>
        <w:br/>
        <w:t>өмірінде жасаған зор қателігін түсініп, басын тасқа да, тауғада</w:t>
        <w:br/>
        <w:t>соғып, бүкіл даланы жаңғырықтыра өкіріп жылапты дейді.</w:t>
        <w:br/>
        <w:t>Өкірген күйі сонау алыстан мұнартып тұрған тауларға қарай</w:t>
        <w:br/>
        <w:t>беттепті.</w:t>
        <w:br/>
        <w:t>Қазір тау-тауда кісікиік болып жүрген, Қар адамы атанып</w:t>
        <w:br/>
        <w:t>жүрген алып мақұлық тектес алып адам сол жігіт екен деседі.</w:t>
        <w:br/>
        <w:t>Міне, ананың махаббаты, нағыз махаббат қой. Саламат аға,</w:t>
        <w:br/>
        <w:t>енді тағы бір жан тебірентерлік өмірде болған бір әңгімені бас-</w:t>
        <w:br/>
        <w:t>тайын. Есіңізде ме, аға, «Мың бір түндегі» Шаһризада халифа-</w:t>
        <w:br/>
        <w:t>сынан сұрайды ғой. «Сіз жалықпасаңыз, тағы бір әңгімені бас-</w:t>
        <w:br/>
        <w:t>тайын деп. Мен де тағы бір өмір ертегісін ақ қағазға түсірейін.</w:t>
        <w:br/>
        <w:t>Рұқсат етсеңіз. Қысқа қайыруға тырысамын.</w:t>
        <w:br/>
        <w:t>ШЫҒАРМАЛАРЫ 109</w:t>
        <w:br/>
        <w:t>махаббаттақырыбына арналған. Мұндағы қай-қай шығарма бол-</w:t>
        <w:br/>
        <w:t>сын сезіміңді шабақтап, үлкен адами ой арнасына жетелейді.</w:t>
        <w:br/>
        <w:t>«Шың басындағы оқиға», «Танакөз», «Махаббатты қорғау»,</w:t>
        <w:br/>
        <w:t>«Сейхундария», «Ғашықтық ғаламаты»... Мына бір өлең жол-</w:t>
        <w:br/>
        <w:t>дарын түртіп алыппың.</w:t>
        <w:br/>
        <w:t>- Махаббат жоқ! - дедің тағы, - ол әншейін далбаса,</w:t>
        <w:br/>
        <w:t>Ғашықпын деп, сүйемін деп, сенем деп,</w:t>
        <w:br/>
        <w:t>Адамдардың бірін-бірі алдайтыны болмаса,</w:t>
        <w:br/>
        <w:t>Махаббат жоқ, ол әншейін далбаса!</w:t>
        <w:br/>
        <w:t>Аға, менің сұрағым да осы. Бұл кісінің айтқанына келісесіз</w:t>
        <w:br/>
        <w:t>бе? Келіспесеңіз сіздің ойыңыз қалай? Осы өлеңде «Махаббат</w:t>
        <w:br/>
        <w:t>жоқ!» деп кесіп айтқан пікірге жауап та бар. Жауап маған</w:t>
        <w:br/>
        <w:t>ұнады. Сізге өтініш, біріншіден, осы өлеңді табыңыз. Атын</w:t>
        <w:br/>
        <w:t>әдейі айтпай отырмын. Екіншіден, ойыңызды айтыңыз. Махаб-</w:t>
        <w:br/>
        <w:t>бат бар деп ойлайсыз ба? Өміріңізде біреуге ғашық болып</w:t>
        <w:br/>
        <w:t>көрдіңіз бе? Тым батыл, анайы сауал қойсам, кешірім өтінемін,</w:t>
        <w:br/>
        <w:t>Саламат аға. Сырласым да, мұңдасым да өзіңізсіз. Махаббатты</w:t>
        <w:br/>
        <w:t>қасиетті сезім деп бағалаймын. Бұл сезім жайлы жазбаған жа-</w:t>
        <w:br/>
        <w:t>зушы, ақын жоқ.</w:t>
        <w:br/>
        <w:t>Көзімді алмай маздап жанған оттардан,</w:t>
        <w:br/>
        <w:t>Саған сенем,</w:t>
        <w:br/>
        <w:t>Саған сенім артамын.</w:t>
        <w:br/>
        <w:t>Қорықпаймын түсінігі жоқтардан,</w:t>
        <w:br/>
        <w:t>Жүрегі жоқ адамдардан қорқамын!</w:t>
        <w:br/>
        <w:t>Мен деосы Мұхтар көкемше ойлаймын. Жүрегі жоқ адамдар</w:t>
        <w:br/>
        <w:t>қайдан ғашық болсын...</w:t>
        <w:br/>
        <w:t>Мен, Мұхаммед пайғамбардың (с.ғ.с.) үмбетімін. Пайғамба-</w:t>
        <w:br/>
        <w:t>рымыздың мына ұлы сөздері кімді де болсын бас идіреді деп</w:t>
        <w:br/>
        <w:t>ойлаймын. «Достық жоғалған жерде - қоғам, махаббат жоғал-</w:t>
        <w:br/>
        <w:t>ған жерде ұрпақ азады». Өте дұрыс сөз. Махаббат жөнінде екі</w:t>
        <w:br/>
        <w:t>новеллам бар. Соны осы хатымда ұсынғым келеді. «Махаббат</w:t>
        <w:br/>
        <w:t>жоқ!» дегендерге жауабымның бір саласы төмендегі новелла-</w:t>
        <w:br/>
        <w:t>ларда жатыр.</w:t>
      </w:r>
    </w:p>
    <w:p>
      <w:r>
        <w:t>ШЫҒАРМАЛАРЫ 115</w:t>
        <w:br/>
        <w:t>Келді. Даусы сондай нәзік екен. Таныстық. Айнұр көп</w:t>
        <w:br/>
        <w:t>әңгімелер айтты. Бәрібір есіме түспеді. Кенет Айнұр үшінші</w:t>
        <w:br/>
        <w:t>немесе төртінші сыныпта оқып жүргенде скетч ойнағанымыз-</w:t>
        <w:br/>
        <w:t>ды айтқанда ғана барып есіме түсті. Алма үшеуміз ұзақ отыр-</w:t>
        <w:br/>
        <w:t>дық. Мен бірнеше ән салып бердім.</w:t>
        <w:br/>
        <w:t>- Әнді жақсы салады екенсің. Тағы да айтшы, - деді Айнұр</w:t>
        <w:br/>
        <w:t>өтініп. Өзі деқосылып отырды. Даусы әдемі деиірімді. Жаның-</w:t>
        <w:br/>
        <w:t>ды тебірентеді.</w:t>
        <w:br/>
        <w:t>- Ойпо-ой, екеуің қосылғанда ән сазы құлпырып, тіптен</w:t>
        <w:br/>
        <w:t>ғажап болып кетеді екен. Тағы-тағы айтыңдаршы, - деп Алма</w:t>
        <w:br/>
        <w:t>өзеуреді. Не керек менің де, байқаймын, Айнұрдың да кеткісі</w:t>
        <w:br/>
        <w:t>келмей қалды. Түннің бір уағында амал жоқ қоштастық.</w:t>
        <w:br/>
        <w:t>Ұйықтай алсамшы сонсоң. Ойымда Айнұр. Оның жанымды</w:t>
        <w:br/>
        <w:t>баурап алған сазды үні. Сыңғыр-сыңғыр күлкісі. Айнұрды</w:t>
        <w:br/>
        <w:t>қанша ойламаймын десем деболмайды. Мағжан ақынның өлеңі</w:t>
        <w:br/>
        <w:t>еріксіз ойға оралды.</w:t>
        <w:br/>
        <w:t>Сылдыр-сылдыр-сылдыр...</w:t>
        <w:br/>
        <w:t>Қанымды қайнатты құрғыр.</w:t>
        <w:br/>
        <w:t>Шық-шық журекке тиеді,</w:t>
        <w:br/>
        <w:t>Кулпара талқан боп сынғыр!</w:t>
        <w:br/>
        <w:t>Сахарада тып-тыныш әнімді айтып жүрген бір жанедім. Қай-</w:t>
        <w:br/>
        <w:t>дан, қайдан келдің, Айнұр? Көкірек сарайымда тымық түн еді.</w:t>
        <w:br/>
        <w:t>Айнүр. сен келіп дауыл тұрғызып кеттің. Бүкіл тұла бойым ән</w:t>
        <w:br/>
        <w:t>салып тұр. Әннің аты - Айнұр. Жастыққа басым тигеннен</w:t>
        <w:br/>
        <w:t>ұйқыға кетер маған не көрінді бүгін?! Ойпырмай, мен ғашық</w:t>
        <w:br/>
        <w:t>болып қалғаннан саумын ба? Көптен аңсай күткен, адам жаны-</w:t>
        <w:br/>
        <w:t>ның мөлдір де пәк сезімі махаббат, сен мені әдейі іздеп келдің</w:t>
        <w:br/>
        <w:t>бе? Қасірет боп келдің бе, бақыт болып келдің бе?</w:t>
        <w:br/>
        <w:t>Махаббат - бір тәтті у,</w:t>
        <w:br/>
        <w:t>Ішер жүрек, болар мас.</w:t>
        <w:br/>
        <w:t>Дуниедегі у мен шу,</w:t>
        <w:br/>
        <w:t>Мас журекті оятпас.</w:t>
        <w:br/>
        <w:t>Махаббат - бір тәтті у,</w:t>
        <w:br/>
        <w:t>Тшер журек, төгер жас.</w:t>
        <w:br/>
        <w:t>Мағжан бабам қалай дәл тауып айтқан. Мен махаббат деген</w:t>
        <w:br/>
        <w:t>тәтті уға уланып қалғанымды бір-ақ білдім. Таң ата әбден шар-</w:t>
        <w:br/>
        <w:t>ШЫҒАРМАЛАРЫ 113</w:t>
        <w:br/>
        <w:t>ЕКІНШІ НОВЕЛЛА</w:t>
        <w:br/>
        <w:t>Тас түнектегі махаббат шырағы</w:t>
        <w:br/>
        <w:t>Тас түнекте қалған сәтіңіз бар ма, Саламат аға? Алдың да,</w:t>
        <w:br/>
        <w:t>артың да түнек. Аттасаң бітті шыңырауға құлан кететіндейсің</w:t>
        <w:br/>
        <w:t>бейне. (Жарық дүниенің қадірін осындайда білесің. Шіркін,</w:t>
        <w:br/>
        <w:t>жылт еткен жарық болса екен деп тілейсің. Сіз тек бір сәтке</w:t>
        <w:br/>
        <w:t>ғана қара түнекте қармалап қалдыңыз. Ал өмір-бақи осындай</w:t>
        <w:br/>
        <w:t>тастүнектеөмірсүріп жатқан ғаріп жандар аз ба? Олардың ашы</w:t>
        <w:br/>
        <w:t>тағдырларының гүл атқан шақтары да, күйзелісі де, күйініші</w:t>
      </w:r>
    </w:p>
    <w:p>
      <w:r>
        <w:t>де, сүйініші де, адам өміріндегі шырайлы сәттердің бірі махаб-</w:t>
        <w:br/>
        <w:t>бат көктемі де болады.</w:t>
        <w:br/>
        <w:t>Манарбек те балалық балғын шағын қараңғы түнекке ұрла-</w:t>
        <w:br/>
        <w:t>тып алған жандардың бірі. Қаршығадай жігіттің тағдырымен</w:t>
        <w:br/>
        <w:t>сырттай қысқаша қанық едім. Ел, әсіресе, оның махаббаттағы</w:t>
        <w:br/>
        <w:t>тапқан бақыты мен қасіретін, кез келген саз аспабында да ше-</w:t>
        <w:br/>
        <w:t>бер ойнай білетін таңғажайып қасиетін, әншілігін, сезімталды-</w:t>
        <w:br/>
        <w:t>ғын аңыз қылып айтатын. Апама айтып шақыртып Манарбек-</w:t>
        <w:br/>
        <w:t>пен әдейі сөйлестім. Жиырма үшке қарай қадам басқан ағаның</w:t>
        <w:br/>
        <w:t>көкірек көзі жанып түр. Алғашқы таныстықтан кейін ол маған</w:t>
        <w:br/>
        <w:t>жиі келіп тұратын болды. Домбырамен, гитарамен, баянмен та-</w:t>
        <w:br/>
        <w:t>мылжыта ән салып береді. Жұрттың айтуынша ішікі жан сы-</w:t>
        <w:br/>
        <w:t>рын ешікімге тіс жармайды екен. Сыр ұштығын шым-шымдап</w:t>
        <w:br/>
        <w:t>тартқан маған ол ақыры бастан кешкен әңгімесін айтып берді.</w:t>
        <w:br/>
        <w:t>Мен де ол сырды, махаббат жырын сол күйінше қағаз бетіне</w:t>
        <w:br/>
        <w:t>түсіруге тырыстым.</w:t>
        <w:br/>
        <w:t>- Он үшке қадам басқан жылым. Ақпан айында қатты ауыр-</w:t>
        <w:br/>
        <w:t>дым. Дәрігерлер менингит деп тапты. Ес-түсімді білмей төсек</w:t>
        <w:br/>
        <w:t>тартып жатып қалыппын. Әке-шешем менен үмітін үзіп,</w:t>
        <w:br/>
        <w:t>дайындала бастапты. Менің алғы күндерден татар дәмім бар</w:t>
        <w:br/>
        <w:t>екен, тірі қалдым. Тірі қалғаным бар болсын, есімді жиған кез-</w:t>
        <w:br/>
        <w:t>де қап-қара түнекте жатыр екенмін. Осы дүниедемін бе, әлде о</w:t>
        <w:br/>
        <w:t>дүниедемін бе? Көпке дейін аңғара алмадым. Себебі, айналам</w:t>
        <w:br/>
        <w:t>тас қараңғы еді..Жанталаса көзімді уқалаймын.</w:t>
        <w:br/>
        <w:t>- Апа-а! - Қатты айқайлап жіберсем керек, палатадағылар</w:t>
        <w:br/>
        <w:t>құдды мен о дүниеден тіріліп келген адам сияқты тып-тыныш!</w:t>
        <w:br/>
        <w:t>бола қалды. Ештеце көрмейтінімді айттым. Неге екенін кім</w:t>
        <w:br/>
        <w:t>білсін осы қасіретімді мен өте салқынқандылықпен қарсы ал-</w:t>
        <w:br/>
        <w:t>дым. Сөйтіп он үш жасымда менің қос жанарым сөнді. Маған</w:t>
        <w:br/>
        <w:t>8-184</w:t>
        <w:br/>
        <w:t>116 Ертай АЙҒАЛИҰЛЫ</w:t>
        <w:br/>
        <w:t>шап көзім ілініп кетіпті. Айнұрды түсімде көріппін. Йә,</w:t>
        <w:br/>
        <w:t>көріппін. Көзім шайдай ашық. Қасымда Айнұр. Не деген сұлу</w:t>
        <w:br/>
        <w:t>қыз?! Қарақат көздері от жайнап маған қарай береді. Мен де</w:t>
        <w:br/>
        <w:t>қараймын. «Айнүр! Саған көп рахмет. Сен маған жанарымды</w:t>
        <w:br/>
        <w:t>әкеп бердің. Сен маған дүниедегі ең нәзік махаббат сезімін сый-</w:t>
        <w:br/>
        <w:t>ладың. Сен енді менің жарым болшы!» - деп өтіне айтып жа-</w:t>
        <w:br/>
        <w:t>тырмынң. Сары алтындай құмды кешіп, Айнұр екеуміз қол үста-</w:t>
        <w:br/>
        <w:t>сып кетіп барамыз, кетін барамыз...</w:t>
        <w:br/>
        <w:t>Оянып кеттім. Баяғы көр дүние. Бір түрлі көңілім жабықты.</w:t>
        <w:br/>
        <w:t>Есіме Айнұртүсуі мұң екен дүрсілкініп орнымнанатып тұрдым.</w:t>
        <w:br/>
        <w:t>Бүгін Айнұрлар қалаға жүреміз деген. Шығарып салуым ке-</w:t>
        <w:br/>
        <w:t>рек. Қыз ниетін білейін. Ең болмаса үміт жібінің ұшын ұстап</w:t>
        <w:br/>
        <w:t>қалайын...</w:t>
        <w:br/>
        <w:t>Жуынып бола бергенде Қанат марқұм келді.</w:t>
        <w:br/>
        <w:t>- Ох, қубала. Сен менен негесыр жасырасың-ә? Доспын, дос-</w:t>
        <w:br/>
        <w:t>пын дейсің. Осы ма сенің достығың. Айдай сұлу қызың бар</w:t>
        <w:br/>
        <w:t>екенін жасырып келіпсің, - дейді ол үстемелете сөйлеп. Мен</w:t>
        <w:br/>
        <w:t>түсіндіре алмай әлек.</w:t>
        <w:br/>
        <w:t>-Жәрәйд. Сенің мәселеңді кейін май шаммен қарай жатар-</w:t>
        <w:br/>
        <w:t>мыз. Қыздар шақырып жатыр сені. Тез киін! - деді ол бұйыра</w:t>
      </w:r>
    </w:p>
    <w:p>
      <w:r>
        <w:t>сөйлеп...</w:t>
        <w:br/>
        <w:t>Олар күтіп тұр екен. Жүрек шіркін кеудеме сыймай тулады-</w:t>
        <w:br/>
        <w:t>ай келіп! Білдірмегенсіп, сәлемдесіп жатырмын. Алма, Қанат</w:t>
        <w:br/>
        <w:t>бәрі алға озып кетті де Айнұр менің жанымда қалды. Әдейі</w:t>
        <w:br/>
        <w:t>сөйлессін деген шығар. Рахмет, достарыма.</w:t>
        <w:br/>
        <w:t>Қолтықтасын қатар жүріп келеміз. «Махаббат тілі - тілсіз</w:t>
        <w:br/>
        <w:t>тіл» демеуші ме еді, ал мен керісінше, сол жалы тым шененсіп</w:t>
        <w:br/>
        <w:t>кетіппін. Түндегі түсімді айттым. «Жарым болшы!» деген сөзді</w:t>
        <w:br/>
        <w:t>ғаңа айтуға батылым жетпеді. Айнұрдың әңгімесіне қарағанда</w:t>
        <w:br/>
        <w:t>шешесі марқұм да көзден ерте айырылады. Сондықтан мұның</w:t>
        <w:br/>
        <w:t>жағдайын &gt;жақсы түсінетінін, қорсынбауымды айтқанда мен</w:t>
        <w:br/>
        <w:t>қатты риза болдым. Әңгімеміз жарасты. Мен Айнұрды қараша</w:t>
        <w:br/>
        <w:t>айындағы туған күніме шақырдым. «Келемін» деп уәде берді.</w:t>
        <w:br/>
        <w:t>Үміт жібін ұстап мен қалдым.</w:t>
        <w:br/>
        <w:t>Өзім осындамын. Ойымалыста. Айнұр туралы көп ойлаймын.</w:t>
        <w:br/>
        <w:t>Оны көрген Қанаттың және өзге достарымның айтуынша ол өте</w:t>
        <w:br/>
        <w:t>әдемі қыз. Айнұрдың «Қорсынба!» - деген сөзін көңілге қанша</w:t>
        <w:br/>
        <w:t>медеу тұтсам да, қорқа беремін. Кім білсін, мені аяп айтқан</w:t>
        <w:br/>
        <w:t>шығар... Қалаға барғаннан кейін мені ұмытып та кеткен болар.</w:t>
        <w:br/>
        <w:t>Дендері сап-сау, мықты жігіттер тұрғанда мендей соқыр бей-</w:t>
        <w:br/>
        <w:t>шараны қайтсін деп атшы ойларға берілемін. Талай түндерім</w:t>
        <w:br/>
        <w:t>122 Ергай АЙҒАЛИҰЛЫ</w:t>
        <w:br/>
        <w:t>Ауланы, бақты көреді - жоқпын. «Е-е, қыдырып жүрген ғой»</w:t>
        <w:br/>
        <w:t>деп ойлайды да шаруасына қайта кіріседі. Бірақ әлденеге маза-</w:t>
        <w:br/>
        <w:t>сызданып мені ойлай береді. «Туу, мына қыз қайда жүр? Неге</w:t>
        <w:br/>
        <w:t>кешікті?» деп сыртқа шығып көшені көзбен тінтіп қарайды.</w:t>
        <w:br/>
        <w:t>Мен жоқпын. Қайта келіп шаруасын жалғастырады. Апамның</w:t>
        <w:br/>
        <w:t>шаруасының қауырт болғандығы соншама түс болғанын бір-ақ</w:t>
        <w:br/>
        <w:t>біледі. Есіне мен түсемін. «Ойбүу, мына қыз қайда жүр?» көше-</w:t>
        <w:br/>
        <w:t>ге жанұшыра жүгіріп ішығады. Адамдардан сұрайды. Аяқта-</w:t>
        <w:br/>
        <w:t>рын тез-тез басып Шоңай көліне беттейді. Жолай Қонар ағам</w:t>
        <w:br/>
        <w:t>кездесіп, екеуі бірге жүреді. Шоңай едәуір жер. Қамыс басқан</w:t>
        <w:br/>
        <w:t>көлдің о жағынан бір, бұ жағынан бір іздейді - таба алмайды.</w:t>
        <w:br/>
        <w:t>Екеуі дағдарып тұрып қалады. Тал түс. Күн ыстық...</w:t>
        <w:br/>
        <w:t>Ал мен болсам... Әлгі мықты жібім арбамның темір ернеуіне</w:t>
        <w:br/>
        <w:t>қажалып-қажалып дар-р етіп үзіліп кетті де, біртінден биікте</w:t>
        <w:br/>
        <w:t>қалықтап ұша бастадым. Қолымды қанат сияқты қағып едім -</w:t>
        <w:br/>
        <w:t>тіптен биікке шығып кеттім. Тура ертегідегі сияқты. Төменде</w:t>
        <w:br/>
        <w:t>ауыл жатыр шашылып, үйлер шырпы қорабы тәрізді кішкен-</w:t>
        <w:br/>
        <w:t>тай-кішкентай. Ал мен жайлап ұшып барамын. Қайда? Белгісіз.</w:t>
        <w:br/>
        <w:t>Жаңағанасолқылдап ауырған миым да жай тапты. Денем,тәнім</w:t>
        <w:br/>
        <w:t>рахатқа бөленіп келеді. Кенет әлдебір кісінің даусы естілген-</w:t>
        <w:br/>
        <w:t>дей болды. Сона-ау биіктен! Салтатты ақсақалды көрдім. Менің</w:t>
        <w:br/>
        <w:t>қасыма көзді ашып-жұмғанша жетіп келді. Әппақ киінген. Ақ</w:t>
        <w:br/>
        <w:t>сақалы өңірін жауып жатыр. Өзі алыптың алыбы. Ақ тұлпары-</w:t>
        <w:br/>
        <w:t>ның танауы шелектей, кеудесі даладай.</w:t>
        <w:br/>
        <w:t>- Ассалаумағалейкүм, ата! - деп мен қорықпай алып атаға</w:t>
        <w:br/>
        <w:t>сәлем бердім.</w:t>
        <w:br/>
        <w:t>- Аликсалам, балам, - деп қарт қоңыр дауыспен сәлемімді</w:t>
        <w:br/>
        <w:t>қабыл алды.</w:t>
        <w:br/>
        <w:t>- Пырағыма мінгес. Біраз жерлерді аралатып көрсетейін. Мен</w:t>
      </w:r>
    </w:p>
    <w:p>
      <w:r>
        <w:t>Асан Қайғы деген бабаң боламын, - деді ол мені қолтығымнан</w:t>
        <w:br/>
        <w:t>демеп, пырағына мінгізді.</w:t>
        <w:br/>
        <w:t>- Қызым! Мені періштелер жіберді. Сенің жүрегіңнің үнін</w:t>
        <w:br/>
        <w:t>естіді. Жаң айқайыңды естіді. Жер-ана байғұс қартайып</w:t>
        <w:br/>
        <w:t>кетіпті. Жер-анаға апат жақындап келеді. Қазақ деген халық-</w:t>
        <w:br/>
        <w:t>тың аты бар да заты жоқ екен. Ел азыпты. Жер тозыпты. Жал-</w:t>
        <w:br/>
        <w:t>пы адамзат өз көрін өзі қазып жатыр екен. Атом деген айдаһар-</w:t>
        <w:br/>
        <w:t>ды ойлап тауыпты. Ол айдаһар адамзаттың өзін жұтып жатыр.</w:t>
        <w:br/>
        <w:t>Невада, Моруарда, Жаңа Көгерген, Лобнор. Семей, Капустин</w:t>
        <w:br/>
        <w:t>Яр, Жаңа жер... Бұл Атом аждаһалары қоныс тепкен жерлер.</w:t>
        <w:br/>
        <w:t>Жер-ананың жазылмас жаралары. Жер-ананың тамыр-тамы-</w:t>
        <w:br/>
        <w:t>106 Ертай АЙҒАЛИҰЛЫ</w:t>
        <w:br/>
        <w:t>Айымкүл апа баласының кінәсіздігін айтам деп Алматыға</w:t>
        <w:br/>
        <w:t>тартады. Ол жақтан ештеңе шықпағаннан кейін Мәскеуге са-</w:t>
        <w:br/>
        <w:t>нар ішегеді. Жетпісті еңсеріп қалған анаға бұл сапарлар қиын</w:t>
        <w:br/>
        <w:t>соққаны рас. Бірақ баласы үшін ол кісі бәріне көнеді. Сұрай-</w:t>
        <w:br/>
        <w:t>сұрай Кремльдің өзіне барады. Қазақтың кемпіріне ол жерде</w:t>
        <w:br/>
        <w:t>ешкім көңіл аудармайды. «Ешкім көңіл аудара қоймады екен»</w:t>
        <w:br/>
        <w:t>депанадакетпейді. Табан аудармай бір ай жатады. Содан жүрегі</w:t>
        <w:br/>
        <w:t>мейірімді бір кісі Айымкүл апаға көңіл аударыпты дейді. Жаз-</w:t>
        <w:br/>
        <w:t>ған хатын Громыко деген Кремльдің мықтысына жеткізіпті. Ол</w:t>
        <w:br/>
        <w:t>да нағыз мықты екен. Мырзашты көн отырғызбай еліне қайта-</w:t>
        <w:br/>
        <w:t>руға бұйырыпты...</w:t>
        <w:br/>
        <w:t>Қысқартып жаздым, Саламат аға. Әйтпесе, Айымкүл апаның</w:t>
        <w:br/>
        <w:t>жол бойғы көрген азабының өзі бір хикаят. Мен ол кісімен де,</w:t>
        <w:br/>
        <w:t>Мырзаш ағамен де көп сөйлестім. Осы қысқа оқиғаның ізінен</w:t>
        <w:br/>
        <w:t>сезімі бар адам көп сырды аңғаратыны сөзсіз...</w:t>
        <w:br/>
        <w:t>«Мақтасақ - әйелді мақтайық та, құрметтейік те әйелді.</w:t>
        <w:br/>
        <w:t>Әйел-ана, барлық қиындықты жеңетін сарқылмайтын күш,</w:t>
        <w:br/>
        <w:t>тіршіліктің қайнар бұлағы емес пе?»</w:t>
        <w:br/>
        <w:t>Саламат аға, сау болыңыз. Өзіңізді ылғи сағынып жүретін,</w:t>
        <w:br/>
        <w:t>түстерінде көретін бір жапырақ қана қарындасыңыз сізге</w:t>
        <w:br/>
        <w:t>ыстық-ыстық сәлем айтады.</w:t>
        <w:br/>
        <w:t>Әзірге бұл хатыма да нүкте қояйын.</w:t>
        <w:br/>
        <w:t>Сәлеммен жан қарындасыңыз</w:t>
        <w:br/>
        <w:t>Раушан беп білерсіз.</w:t>
        <w:br/>
        <w:t>Шілденің 14-і</w:t>
        <w:br/>
        <w:t>Тоғызыншы хат немесе тағы да батылым бармады, ма-</w:t>
        <w:br/>
        <w:t>хаббат бар ма, Мцхаммед пайғамбарымыздың, (с.ғ.с.) цлы</w:t>
        <w:br/>
        <w:t>сөздері, ергежейлінің махаббаты, Жамантаудағы үңгір,</w:t>
        <w:br/>
        <w:t>қашқындар, сыңарынан айрылған жігіт хикаясы, аралшы.</w:t>
        <w:br/>
        <w:t>эпкетайым!</w:t>
        <w:br/>
        <w:t>Сәлеметсіз бе, Саламат аға?</w:t>
        <w:br/>
        <w:t>Аман-есенсіз бе?</w:t>
        <w:br/>
        <w:t>Осы хатты жазуға соншама құштар болдым десеңізші! Неге</w:t>
        <w:br/>
        <w:t>дейсіз ғой. Тақырыбы жүрегіме жақын, ыстық. Тым-тым</w:t>
        <w:br/>
        <w:t>ыстық. Күйіл кетуім де ғажап емес (әзіл ғой, аға). Бұл тақырып</w:t>
        <w:br/>
        <w:t>сізге де жақын. «Ол не тақырып екен?» деген ішкі дүниеңізде</w:t>
        <w:br/>
        <w:t>қызығушылық сезімі пайда болғаны сөзсіз. Ол, ол, ол... түу,</w:t>
      </w:r>
    </w:p>
    <w:p>
      <w:r>
        <w:t>осы ұялшақтығым-ай! Жо-жоқ,ағатай, қинамаңызшы, менайта</w:t>
        <w:br/>
        <w:t>алмаймын. Мағжан бабама айтқызайын.</w:t>
        <w:br/>
        <w:t>108 Ертай АЙҒАЛИҰЛЫ</w:t>
        <w:br/>
        <w:t>Мағжаннан артық сезім ұшқындарын молынан себелетер</w:t>
        <w:br/>
        <w:t>ақын бар ма екен бұл дүниеде деп ойлаймын кейде.</w:t>
        <w:br/>
        <w:t>Келші көзім, кун нұрына көмейін,</w:t>
        <w:br/>
        <w:t>Сүйші өлейін, «неге өлейін?» демейін.</w:t>
        <w:br/>
        <w:t>Жел, жұлдызым, жылжып қана жібектей,</w:t>
        <w:br/>
        <w:t>Жұлдыз - жүзік, Айды - алқа ғып берейін.</w:t>
        <w:br/>
        <w:t>Мұқағали көкем Мағжанның жалғасы сияқты болып көрінеді</w:t>
        <w:br/>
        <w:t>де тұрады маған. Кеше қаладан келген көршім Мұқағали</w:t>
        <w:br/>
        <w:t>көкемнің кішкентай кіташпа-күнделігін әкеп берді. Тез оқып</w:t>
        <w:br/>
        <w:t>шықтым. Қойын дәптерімде ол кісінің махаббат жөнінде көп-</w:t>
        <w:br/>
        <w:t>көп өлеңдері бар. Ақын күнделігінен қара сөзбен жазылған</w:t>
        <w:br/>
        <w:t>мына сөздерді түртіп алыппын.</w:t>
        <w:br/>
        <w:t>21 сәуір, 1973 жыл.</w:t>
        <w:br/>
        <w:t>Сұлу сүйіп, сауық құрмай өтіп барам. Мейлі, өкінбеймін.</w:t>
        <w:br/>
        <w:t>Туған жерімнің тұнып тұрған қылтшшығына қылау түспеген сұлу-</w:t>
        <w:br/>
        <w:t>лығын алдымен мен сүйгем! Соның бәрінің қызығы менде, ме-</w:t>
        <w:br/>
        <w:t>німен, өзіммен бірге кетеді...</w:t>
        <w:br/>
        <w:t>Ағатайым! «Кішкентай боп махаббаты несі?» деп ұрсып отыр-</w:t>
        <w:br/>
        <w:t>ған жоқсыз ба? Ұрсыңыз, мен дайын. Тап алдыңызда отырсам</w:t>
        <w:br/>
        <w:t>мұндай әңгіме өрбіте алмайтыныманық еді. Ақ қағазғарахмет.</w:t>
        <w:br/>
        <w:t>Бәрін көтереді. Құдай қаласа, Саламат аға, жақында он үшке</w:t>
        <w:br/>
        <w:t>толамын. «Он үште- отау иесі» деген қазекеңе істер шараңыз</w:t>
        <w:br/>
        <w:t>жоқ болар. Он үшінде тымақпен ұрғанда құламаса қазақ қыз</w:t>
        <w:br/>
        <w:t>бейшараны жат жұртқа бере берген (апамның әңгімесі). Сон-</w:t>
        <w:br/>
        <w:t>дықтан бұл жөнінде айтуға толық хақым бар. «Қуырдақтың</w:t>
        <w:br/>
        <w:t>көкесін түйе сойғанда көрерсің» демекші өзімнің махаббатым</w:t>
        <w:br/>
        <w:t>жөнінде тәуекел деп осы хатта айтып та жібергім келді. Тағы да</w:t>
        <w:br/>
        <w:t>батылым бармады, ағажан. Неде болса Тәңірім өмір берсе соңғы</w:t>
        <w:br/>
        <w:t>хатымда айтамын. Қарсы болмаңыз. Тек сізді «Бесіктен белі</w:t>
        <w:br/>
        <w:t>шықпай жатып кімге ғашық болған және кімге?» деген занды</w:t>
        <w:br/>
        <w:t>сауал мазалайтыны анық. Асықпаңыз. Мұқағали көкемнің</w:t>
        <w:br/>
        <w:t>«Сұлу сүйіп, сауық құрмай өтіп барам» деген сөзі ол кісіге ар-</w:t>
        <w:br/>
        <w:t>налмай маған арналғандай. Әйтпесе, елуге жақындапбұл фәни-</w:t>
        <w:br/>
        <w:t>ден өткен Мұқағали көкемнің (әруағы кешірсін) сұлу сүйме-</w:t>
        <w:br/>
        <w:t>гені бекер деп ойлаймын.</w:t>
        <w:br/>
        <w:t>Мен сізге сұрақ қойғым келіп отыр. Осы сұрағымды сізге</w:t>
        <w:br/>
        <w:t>жеткізбес бұрын жақында оқып шыққан бір кітап жайлы айт-</w:t>
        <w:br/>
        <w:t>қым келеді. Оның иесі Мұхтар Шаханов көкем. Кітап негізінен</w:t>
        <w:br/>
        <w:t>ШЫҒАРМАЛАРЫ 121</w:t>
        <w:br/>
        <w:t>Оныншы хат немесе журегімді езгілеген қарау жан,қолым</w:t>
        <w:br/>
        <w:t>қанатқа айналды, ақ тулпарлы. Асан Қайғы бабам. Жер-</w:t>
        <w:br/>
        <w:t>анаға апат жақыннан келеді, Тәңірінің қаһарына цшыраған,</w:t>
        <w:br/>
        <w:t>дозақтың ордасы Дегелең, аруақтар бәрін көріп тир. Таби-</w:t>
      </w:r>
    </w:p>
    <w:p>
      <w:r>
        <w:t>ғаттың адамдарға шабуылы...</w:t>
        <w:br/>
        <w:t>Ассалаумағалейкүм, Саламат аға! Бұл менің сізге деген соңғы</w:t>
        <w:br/>
        <w:t>ілтипат, соңғы сәлемдерімнің бірі болмаса неқылсын! Ауыр сөз.</w:t>
        <w:br/>
        <w:t>Ауырболғанда қандай! Жүрегімді әлдебір қарау адам темір сау-</w:t>
        <w:br/>
        <w:t>сақтарымен езгілеп жатқандай бейне. Бұл ауыр сөздерді мен</w:t>
        <w:br/>
        <w:t>емес басқа бір адам, менің көлеңкем жазып жатқандай. Көлең-</w:t>
        <w:br/>
        <w:t>ке демекші, ағатайым, соңғы кездері денсаулығым күрт төмен-</w:t>
        <w:br/>
        <w:t>деді. Тоғызынтіны хатты тез, жеңіл жазсам дасодан кейінгі жағ-</w:t>
        <w:br/>
        <w:t>дайымды сіз естімей-ақ қойсаңыз екен деген ой жеңіп кете жаз-</w:t>
        <w:br/>
        <w:t>дады да: «Қой, шындықты айтайын. Аға кейін білсе ұят болар»</w:t>
        <w:br/>
        <w:t>деген тоқтамға келдім. Аяқтарым бар ма, жоқ па сезбейтінім</w:t>
        <w:br/>
        <w:t>рас.</w:t>
        <w:br/>
        <w:t>Сіз көргендегі аяқтар біржола семуге айналды. Кішкентай</w:t>
        <w:br/>
        <w:t>сексеуіл томарлары дерсің іліп қойған. Қарауға қорқамын,</w:t>
        <w:br/>
        <w:t>ағажан. Ең қорқыныштысы жазу жазатын қолдарымның жиі</w:t>
        <w:br/>
        <w:t>жансыздануы, еркіме бағынбауы. Бір рет тіптен о дүниеге қарай</w:t>
        <w:br/>
        <w:t>кете жаздадым. Сәскеге таман арбамды шиқылдатып ауылдың</w:t>
        <w:br/>
        <w:t>шетіне шықтым. Жолда біраз таныстарымды көрдім. Бәрі де</w:t>
        <w:br/>
        <w:t>бұрылып келіп жағдайымды сұрайды. Көңілім көтеріңкі. Шо-</w:t>
        <w:br/>
        <w:t>ңай көліне жетеғабыл жерде бір топ қаратал өскен. Бұрын үлкен</w:t>
        <w:br/>
        <w:t>арық осы қараталдар жанынан ағады екен. Қазір көктемде бол-</w:t>
        <w:br/>
        <w:t>маса ол арық кеуіп қалған. Дегенмен қараталдардың тамырла-</w:t>
        <w:br/>
        <w:t>ры тереңнен нәр алады-ау деймін, өлмей жыл сайын жапырақ-</w:t>
        <w:br/>
        <w:t>тайды. Осы қараталдардың көлеңкесінде болғанды жаным</w:t>
        <w:br/>
        <w:t>сүйеді. Солармен сырласамын. Осы жерге жақындағанда кенет</w:t>
        <w:br/>
        <w:t>қолдарым ұйығандай болды. «Күндегі әдеті ғой» деп іштей ой-</w:t>
        <w:br/>
        <w:t>ладым да қойдым. Жон арқам жыбырлады. Сұп-суық. Жылан</w:t>
        <w:br/>
        <w:t>жайлап басыма қарай жылжып келе жатқандай әсерде болдым.</w:t>
        <w:br/>
        <w:t>Кенет әлгі жылан секіріп миымның ішіне кіріп кеткен сияқты</w:t>
        <w:br/>
        <w:t>көрінді. Миымшаншыды. Дүние төңкеріліп жүре берді. Әлдебір</w:t>
        <w:br/>
        <w:t>жаққа қарай ұшып кетіп бара жатқандаймын. Бірақ бір күш</w:t>
        <w:br/>
        <w:t>мықты жіп десе де болады - жібермейді. Содан кейін есімді</w:t>
        <w:br/>
        <w:t>білмеймін...</w:t>
        <w:br/>
        <w:t>Апам күндегі күйбеңмен жүріп, менің шығып кеткенімді</w:t>
        <w:br/>
        <w:t>білмейді. Әлдене сұрайын деп менің бөлмеме кіреді - жоқпын.</w:t>
        <w:br/>
        <w:t>ШЫҒАРМАЛАРЫ 105</w:t>
        <w:br/>
        <w:t>ұшыратын. Ол ешкімнен, ештеңеден қорықпайтын. Балалар-</w:t>
        <w:br/>
        <w:t>ды көрсе ғана көздері оттай жайнап, жүзіне жылы шырай</w:t>
        <w:br/>
        <w:t>жүгіретін. Балаларының атын атап, оларға қарай қолдарын со-</w:t>
        <w:br/>
        <w:t>азып қарсы аяндайтын.</w:t>
        <w:br/>
        <w:t>Бәтимаана үйінің ішінен төрт мола жасап, күндіз-түні солар-</w:t>
        <w:br/>
        <w:t>ға мінәжат ететін. Солармен сөйлесетін, мұңдасатын, сырласа-</w:t>
        <w:br/>
        <w:t>тын. Әр моланың жанында ұлдарының, ерінің суреттері тұру-</w:t>
        <w:br/>
        <w:t>шы еді. Түнде үйінің жанынан өтсең ананың мұнды әлди әні,</w:t>
        <w:br/>
        <w:t>зары үнемі естіліп тұратын. Өле-өлгенше сол молаларды Бәти-</w:t>
        <w:br/>
        <w:t>ма ана ешкімге бұздырмады. 1967 жылдың қысында ана бала-</w:t>
        <w:br/>
        <w:t>ларының қабірін құшақтаған күйі жантәсілім етіпті. Қайран,</w:t>
        <w:br/>
        <w:t>ананың махаббаты-ай!</w:t>
        <w:br/>
        <w:t>Апам-кекеммен бірге барып мен де сол қасиетті үйді көрдім.</w:t>
        <w:br/>
        <w:t>Шіркін, біздің қазақ халқы көп нәрсеге немқұрайды қараймыз</w:t>
        <w:br/>
        <w:t>ғой. Әйтпесе, ауыл болып неге ескерткіш орнатпасқа? Бәтима</w:t>
        <w:br/>
        <w:t>ана үйінің төбесі құлаған, қабырғалары мүжілген. Енді бірер</w:t>
        <w:br/>
        <w:t>жылдардан кейін бұлар да жойылады. Бір үйдің оты мәңгілікке</w:t>
        <w:br/>
        <w:t>сөнген! Ауыладамдарының аузындарухыбиік анатуралы аңыз</w:t>
      </w:r>
    </w:p>
    <w:p>
      <w:r>
        <w:t>ғана қалған. Мен де өз парызымнан құтылдым. Хатқа, ақ қағаз</w:t>
        <w:br/>
        <w:t>бетіне шамам жеткенше түсірдім...</w:t>
        <w:br/>
        <w:t>Жалықпасаңыз, ағатайым, тағы бір ананың таудай махаббаты-</w:t>
        <w:br/>
        <w:t>ның ғаламат күші, көрген азабы туралы әңгімені айтып бергім</w:t>
        <w:br/>
        <w:t>келіпотыр. Соныменаналартуралы бүл хатымды датәмамдаймын.</w:t>
        <w:br/>
        <w:t>Мәскеу Кремлінің есігін күзеткен ана</w:t>
        <w:br/>
        <w:t>Азуы алты қарыс Кеңес империясының шаңырағын шай-</w:t>
        <w:br/>
        <w:t>қалтқан Желтоқсан көтерілісін кім білмейді?! Ұлттық намысы</w:t>
        <w:br/>
        <w:t>тапталған қазақ халқының бұл бұлқынысы өзіне таяқ болып</w:t>
        <w:br/>
        <w:t>тиді. Солдаттың керзі етігі көкірегінде оты бар талай уылжы-</w:t>
        <w:br/>
        <w:t>ған жасты таптады, аямай езгіледі. Талайлар желтоқсанның сол</w:t>
        <w:br/>
        <w:t>бір ызғарлы екі түнінде қатыгездік пен қаталдықтың құрбаны</w:t>
        <w:br/>
        <w:t>болды. Тірі қалғандарын түрмеге тығып, жұмыстан, оқудан</w:t>
        <w:br/>
        <w:t>қудалады. Сол құдалағандардың ішінде біздің ауылдан бір жігіт</w:t>
        <w:br/>
        <w:t>болды. Аты-- Мырзаш. Алматыда оқып жүретін. 1987 жылдың</w:t>
        <w:br/>
        <w:t>қаңтар айында үйіне қайтып келеді. Жалғыз шешесі Айымкүл</w:t>
        <w:br/>
        <w:t>апа мен қарындасы ғана бар. Бір айдан кейін оны неге екені</w:t>
        <w:br/>
        <w:t>белгісіз милиционерлер алып кетеді. Кейін Мырзаш ағаның</w:t>
        <w:br/>
        <w:t>Желтоқсан көтерілісіне қатысқаны белгілі болды.</w:t>
        <w:br/>
        <w:t>104 Ертай АЙҒАЛИҰЛЫ</w:t>
        <w:br/>
        <w:t>Үй ішіндегі төрт мола</w:t>
        <w:br/>
        <w:t>Соғысең алдымен аналардың жүректеріне қасірет жамайды.</w:t>
        <w:br/>
        <w:t>Біздің ауыл кешегі өткен екінші дүниежүзілік соғыстың қасі-</w:t>
        <w:br/>
        <w:t>ретін көп кешкен ауыл. Алдымен басқа ауылдарға тән басты</w:t>
        <w:br/>
        <w:t>қасірет көптеген бас көтерер азаматтарынан айрылды. Екінші-</w:t>
        <w:br/>
        <w:t>ден, Сталинград шайқасының жарықшақтары, қаңғыған фа-</w:t>
        <w:br/>
        <w:t>шистің самолеттері анда-санда еріккенде келіп бомбаларын</w:t>
        <w:br/>
        <w:t>біздің ауылға тастап кететін.</w:t>
        <w:br/>
        <w:t>Көкем мен апамның айтуынша соғыстан зардап шекпеген</w:t>
        <w:br/>
        <w:t>бір де бір отбасы жоқ. Біреуден, екеуден тіптен сонау шеттегі</w:t>
        <w:br/>
        <w:t>Бәтима (апайдың) әженің үйінен төрт бірдей азамат соғыстан</w:t>
        <w:br/>
        <w:t>оралмады. Біздің әңгімеміз де сол марқұм Бәтима әжейдің тағ-</w:t>
        <w:br/>
        <w:t>дыры туралы.</w:t>
        <w:br/>
        <w:t>Соғыс басталарда Бәтима әжейден бақыты асқан адамболмап-</w:t>
        <w:br/>
        <w:t>ты. Арыстай үш ұлы, жолдасы Мақсұт қасында болғанында</w:t>
        <w:br/>
        <w:t>шынында да Бәтимаәжей бақытты еді. Әрине, ол кезде қырық-</w:t>
        <w:br/>
        <w:t>тан енді асқан сұлу келіншек қайғы дегеннің не екенін</w:t>
        <w:br/>
        <w:t>білмейтін. Бес жыл, бар болғаны бес жылғы соғысзардабы Бәти-</w:t>
        <w:br/>
        <w:t>ма әжейдің шаңырағын ортасына түсірді. Бес жылдың ішінде</w:t>
        <w:br/>
        <w:t>сұлу келіншек шашы қудай кәрі кемпірге айналды. Үш ұлы,</w:t>
        <w:br/>
        <w:t>ерісоғысқа кетін қайта оралмады. Төрт бірдей азаматтың орны-</w:t>
        <w:br/>
        <w:t>на төрт жанырақ қарақағаз ғана келді. Ананың жүрегіне төрт</w:t>
        <w:br/>
        <w:t>бірдей жара пайда болды. Сол төрт қарақағаз әдемі келіншектің</w:t>
        <w:br/>
        <w:t>ең алдымен әдемі өмірін ұрлады, бақытын, шаттығын, қуаны-</w:t>
        <w:br/>
        <w:t>шын ұрлады.</w:t>
        <w:br/>
        <w:t>Қайта оралмастай болып жастығы қыр асып кетті. Қара киім</w:t>
        <w:br/>
        <w:t>киген әйел-ана үнемі қайғының қара бұлтын оранып жүретін.</w:t>
        <w:br/>
        <w:t>Ауылсыртындағы үйдің үстінде үнемі қарабұлт төніп тұратын.</w:t>
        <w:br/>
        <w:t>Кейін балалар бара алмайтын қорқынышты үйге, кәдімгі мо-</w:t>
        <w:br/>
        <w:t>лаға айналды. Бәтима ананы да, үйін деештеңе, епікім серпілте</w:t>
        <w:br/>
        <w:t>алмады.</w:t>
      </w:r>
    </w:p>
    <w:p>
      <w:r>
        <w:t>Соғыстан кейін Бәтима ананың сыртқы түр-тұрпаты, сықшпа-</w:t>
        <w:br/>
        <w:t>ты, шынында да қорқынышты еді. Өрім-өрім, жыртық-жыр-</w:t>
        <w:br/>
        <w:t>тық киімі анадайдан көзге ұратын. Шашы қудайаппақ. Көптен</w:t>
        <w:br/>
        <w:t>таралмағандықтан ба, ақ селеу шашы дода-дода болып, мыстан</w:t>
        <w:br/>
        <w:t>кемпірді көзге елестететін. Бетін сояудай тырнақтарымен осып-</w:t>
        <w:br/>
        <w:t>осып жібергендігі бірден көрініп тұратын. Тырнақтың сояудай</w:t>
        <w:br/>
        <w:t>осқылаған іздері, шып-шып ағып қатқан қан, оның үстіне ұйық-</w:t>
        <w:br/>
        <w:t>тамағандықтан ба, қызарған көздері бір қарағанда үрейінді</w:t>
        <w:br/>
        <w:t>120 Ертай АЙҒАЛИҰЛЫ</w:t>
        <w:br/>
        <w:t>сірінен шаңырағы шайқалудан әзер аман алып қалған Ермағам-</w:t>
        <w:br/>
        <w:t>бет ағаның жақсылығын қалай ұмытайын. Бәрінен үміт үзіп</w:t>
        <w:br/>
        <w:t>баз кепшіп отырғанда, қолымнан жетектеп өмір әлеміне қайта</w:t>
        <w:br/>
        <w:t>әкеліп жіберетін.</w:t>
        <w:br/>
        <w:t>Мен Айнұрымды іздеп Қармақшыға сан мәрте бардым. Жа-</w:t>
        <w:br/>
        <w:t>ным! Айнұрым! Мен сені ізден жүрмін. Таба алам ба, таба ал-</w:t>
        <w:br/>
        <w:t>маймын ба, білмеймін. Сен менің шырағым едің. Енді мен қай-</w:t>
        <w:br/>
        <w:t>тадан тағы да қара түнектемін. Жаяу. Жалғыз. Жапанда</w:t>
        <w:br/>
        <w:t>қаңғалақтаған жолаушы көрсең, ол менмін, Нұрым! Өзің жақ-</w:t>
        <w:br/>
        <w:t>қан шырағыңды өзің өшірмексің бе? Келші, мен сені сағын-</w:t>
        <w:br/>
        <w:t>дым. Өзің сүйген жүректің есігі саған әрқашан да ашық. Сенің</w:t>
        <w:br/>
        <w:t>мені сүйетінінді білемін. Үміт жібі үзілмей отырғаны да сол...</w:t>
        <w:br/>
        <w:t>Манаш бізді ұмытып барып, әңгімесін кілт үзді. Мен ойла-</w:t>
        <w:br/>
        <w:t>нып-ойланып Манаштың жаңбырдай аппақ сезімін ақ қағаз бе-</w:t>
        <w:br/>
        <w:t>тіне түсіруге шешімге келдім. Егер Айнүр менің жазғандарым-</w:t>
        <w:br/>
        <w:t>ды оқитын болса мен былай деп айтар едім. Айнұр! Мен сені</w:t>
        <w:br/>
        <w:t>көрген жоқпын. Бірақ Манарбек айтқандай сен ерекше, жаның</w:t>
        <w:br/>
        <w:t>сұлу адам екендігінде шүбәм жоқ. Бірақ мен өзің сүйген ада-</w:t>
        <w:br/>
        <w:t>мыңның тән жарақатын біле тұраіздеп тапқаның, қосылғаның,</w:t>
        <w:br/>
        <w:t>екінің бірінің қолынан келе бермейтін нәрсе. Мен саған</w:t>
        <w:br/>
        <w:t>сүйсіндім. Бұл жол қиында әдемі жол. Мықты, рухы биік адам-</w:t>
        <w:br/>
        <w:t>дар ешкімнің де өсек-ғайбатына, қорқытқанына, күштеуіне</w:t>
        <w:br/>
        <w:t>көнбейді. Манашың сені сағынып жүр, Айнұр. Әрине, соңғы</w:t>
        <w:br/>
        <w:t>түйінді айтатын даөзіңсің. Тек өзің жаққан махаббат шырағын</w:t>
        <w:br/>
        <w:t>өзің өшіргенің қалай боларскен, эпкетай, оралшы шаңырағыңа.</w:t>
        <w:br/>
        <w:t>Өтінемін...</w:t>
        <w:br/>
        <w:t>Саламат аға! Менің жазғандарым сізді жалықтырып зэкібер-</w:t>
        <w:br/>
        <w:t>ген жоқ па? Жалықтырсам ол менің әлсіздігім, шеберлігімнің</w:t>
        <w:br/>
        <w:t>жетіспей жатқандығын сеземін. Қарапайымдылық басым. Ма-</w:t>
        <w:br/>
        <w:t>хаббат жөніндегі ойымды соңғы хатымда жалғастырсам деген</w:t>
        <w:br/>
        <w:t>жоспарбар. Бір Алла жар болсын! Хатымды Абай бабамның мына</w:t>
        <w:br/>
        <w:t>сөздерімен аяқтағым келіп түр.</w:t>
        <w:br/>
        <w:t>Ғашықтық тілі - тілсіз тіл,</w:t>
        <w:br/>
        <w:t>Көзбен көр де, ішпен біл/</w:t>
        <w:br/>
        <w:t>Аман-есен болыңыз, жан аға!</w:t>
        <w:br/>
        <w:t>Өзіңіздің, тек қана өзіңіздің қарындасыңыз Раушан деп</w:t>
        <w:br/>
        <w:t>білгейсіз.</w:t>
        <w:br/>
        <w:t>Тамыздың 2-сі</w:t>
        <w:br/>
        <w:t>ШЫҒАРМАЛАРЫ 119</w:t>
      </w:r>
    </w:p>
    <w:p>
      <w:r>
        <w:t>бөлініп кетсек бірімізді біріміз іздеп, сағынып қалушы едік.</w:t>
        <w:br/>
        <w:t>Оу, сонда не болды, не қара басты деп шыдай алмай отырған</w:t>
        <w:br/>
        <w:t>боларсыз?!</w:t>
        <w:br/>
        <w:t>Айнұрдың төркініне анда-санда барып тұратынбыз.</w:t>
        <w:br/>
        <w:t>Балдыздарымның мені көргенде қуанатынын білемін. Ал</w:t>
        <w:br/>
        <w:t>қайын атам суықтау. Сөздерінен кекесінді, мұқатуды, маған</w:t>
        <w:br/>
        <w:t>көңілі толмайтынын сезетінмін. Бірде төргі үйден ауыз үйге</w:t>
        <w:br/>
        <w:t>келе жаттым. Қайын атамның әлдекімге (кейін Айнұр екенін</w:t>
        <w:br/>
        <w:t>білдім) зекіп ұрсып жатқанын білдім. Даусы анық-анық есті-</w:t>
        <w:br/>
        <w:t>леді.</w:t>
        <w:br/>
        <w:t>- Неғыласың сол соқырды? Таста деп мың рет айтпадым ба</w:t>
        <w:br/>
        <w:t>саған. Әрі-бері сүйретіп не қыласың соны?!</w:t>
        <w:br/>
        <w:t>Басым шың ете түсті. Жүрегім дүрсілдеп, көкірегіме сый-</w:t>
        <w:br/>
        <w:t>май кетті. Әп-сәтте ызаға булықтым да қалдым.</w:t>
        <w:br/>
        <w:t>- Жоқ! Жоқ дедімғой, папа. Неге менің мазамды алабересіз?</w:t>
        <w:br/>
        <w:t>Мен оны сүйемін ғой... - Айнұрдың жыламсыраған даусы</w:t>
        <w:br/>
        <w:t>естілді. Аяп кеттім. Аздап көкірегімнің тынысы ашылғандай</w:t>
        <w:br/>
        <w:t>болды. Есікті серпіп ашын кірдім де:</w:t>
        <w:br/>
        <w:t>- Менімен жүретін болсан, жүр! Кеттік! - дедім мен ызалы</w:t>
        <w:br/>
        <w:t>дауыспен. Сөйттім де сыртқа шығып кеттім. Сәлден соң Айнұр</w:t>
        <w:br/>
        <w:t>келді қасыма.</w:t>
        <w:br/>
        <w:t>- Манаш! Мен сендікпін мәңгілік, - деген оның үш-ақ ауыз</w:t>
        <w:br/>
        <w:t>сөзі буырқанған ашуымды басып, көңілімнің бұлтын ашты.</w:t>
        <w:br/>
        <w:t>Бірақ менің Айнұрым сөзінде тұрмады... Үндемей, томсарып</w:t>
        <w:br/>
        <w:t>жүретінді шығарды. Бұрынғыдай жарқылдамайды. Шақырсам</w:t>
        <w:br/>
        <w:t>қасымда тұрса да үндемейді. «Айтшы, жаным, саған не болды?</w:t>
        <w:br/>
        <w:t>Шшіңдегіні ашып айтшы!» - деймін мен. Кейде үнсіз отырып-</w:t>
        <w:br/>
        <w:t>отырып жылап алады. Шынын айтсам, менің шаңырағымды</w:t>
        <w:br/>
        <w:t>жылытып тұратын шаттық, махаббат шаттығы кете бастады.</w:t>
        <w:br/>
        <w:t>Пшцтей күйзелемін. Қара түнектегі махаббат шырағын сөндіріп</w:t>
        <w:br/>
        <w:t>алам ба деп қорқамын. Бірде бәрі тас-талқан болды. Шыдамым-</w:t>
        <w:br/>
        <w:t>ның соңғы пернесі сырт етіп үзіліп кетті. Бір күні қатты ішіп</w:t>
        <w:br/>
        <w:t>келдім. Есімді білмеймін. Айнұрыма қол жұмсаппын. Оның</w:t>
        <w:br/>
        <w:t>көңілін осылай мәңгілік лайладым. Айнұр менен кетіп қалды.</w:t>
        <w:br/>
        <w:t>Мәңгілікке кетті ме деп қорқамын...</w:t>
        <w:br/>
        <w:t>(Жаным жабықты. Көңілім құлазыды. Адамдар айналамда</w:t>
        <w:br/>
        <w:t>қаптап жүрсе де мен жалғызбын. Ішкі жан дүнием мұңға толы.</w:t>
        <w:br/>
        <w:t>Бәлкім, шыңырауға өзімді тастан та жіберер ме едім?! Бәлкім,</w:t>
        <w:br/>
        <w:t>жан досым Қанаттың ауыр жолын таңдар ма едім?! Жаны жай-</w:t>
        <w:br/>
        <w:t>саң жандар мені алақанына салып көтеріп әкетті. Арақтың ке-</w:t>
        <w:br/>
        <w:t>118 Ертай АЙҒАЛИҰЛЫ.</w:t>
        <w:br/>
        <w:t>еді ол. Түн көзді ашып-жұмғанша тез өтті. Түн өтпесе екен</w:t>
        <w:br/>
        <w:t>мәңгілік деп тіледім. Біз қимай ажырастық. Айнұр мені сүйеті-</w:t>
        <w:br/>
        <w:t>нін айтты. Ал мен жауап ретінде осы айдың он үші-он төрттерін-</w:t>
        <w:br/>
        <w:t>деауылғаәкететінімді, содан кейін мәңгілік бірге болатынымыз-</w:t>
        <w:br/>
        <w:t>ды айттым. Ол келісті!</w:t>
        <w:br/>
        <w:t>Кұралайдың салқыны соққанда біз Қармақшыға қарай бет</w:t>
        <w:br/>
        <w:t>түзедік. Жеңіл машина қанша жүйрік болғанмен менің ойым-</w:t>
        <w:br/>
        <w:t>нан шабан. Шіркін, қанатым болса баяғыда-ақ Айнұрдың</w:t>
      </w:r>
    </w:p>
    <w:p>
      <w:r>
        <w:t>қасында тұрмас па едім! «Айнымашы, Айнұрым. Уәдеңде</w:t>
        <w:br/>
        <w:t>тұршы, жаным!» деп іштей мың қайталаймын. «Мен сені мек-</w:t>
        <w:br/>
        <w:t>теп қабырғасында жүргенде-ақ ұнаттым. Кейін ол махаббат св-</w:t>
        <w:br/>
        <w:t>зімімен ұштасты. Бізді пәлен жылдан кейін Құдай кездестірді,</w:t>
        <w:br/>
        <w:t>тағдыр жүздестірді. Алмадан сенің атыңды естігендесені бірден</w:t>
        <w:br/>
        <w:t>білдім. Сенің қасіретіңді естігенде жүрегім ауырды. Саған жет-</w:t>
        <w:br/>
        <w:t>кенше асықтым. Сенің қасында болып, ауыртпалығыңды</w:t>
        <w:br/>
        <w:t>бөліскім келді», - деп Айнұрдың айтқан әңгімесі ойыма орал-</w:t>
        <w:br/>
        <w:t>ған сайын сенімім нықтала түседі...</w:t>
        <w:br/>
        <w:t>Айнұр уәдесінде тұрды. Біз көп бөгелмей қайта ауылға бет</w:t>
        <w:br/>
        <w:t>түзедік. Ой, сондағы менін бақытты шағымды көрсеңіз. Доста-</w:t>
        <w:br/>
        <w:t>рымнан айналдым! Қанат, Әнуарбектер біздің көңілімізді</w:t>
        <w:br/>
        <w:t>көтерді. Айнұр екеуміз ауылға жеткенше ән айттық. Екеуміздің</w:t>
        <w:br/>
        <w:t>шаңырақ көтерген тойымыз қалай ғажап өтті десеңізші! Мұның</w:t>
        <w:br/>
        <w:t>бәрін бүге-шігесіне дейін айта берсем бір роман болар. Одан</w:t>
        <w:br/>
        <w:t>кейінгіекі жылдай Айнұрыммен бірге тұрған шақтарым, менің</w:t>
        <w:br/>
        <w:t>өмірімде ең бақытты шақтарым. Осыбалдай тәтті күндерім тау-</w:t>
        <w:br/>
        <w:t>сылмайтын көрінетін. Сөйтсем, ол да таусылады екен.</w:t>
        <w:br/>
        <w:t>Күндердің күнінде Айнұрым, сүйген жүрегім, тілім-тілім бо-</w:t>
        <w:br/>
        <w:t>лып, соқыр көзімнен аққан қанды жасты көрсеңіз...</w:t>
        <w:br/>
        <w:t>Манарбек әңгімесін үзіп бір уаққа дейін бүкшиіп отырып</w:t>
        <w:br/>
        <w:t>қалды. Жаны қиналған кезде домбырасынан арашя іздейді</w:t>
        <w:br/>
        <w:t>екен, қайран ағатайым Секеннің «Көңіл толқынын» бүлкек-</w:t>
        <w:br/>
        <w:t>тетті. Мен де үндемей күйдің сазды, жүрек қылын шертер үніне</w:t>
        <w:br/>
        <w:t>елтіп отырдым. Тарқатылған көңіл шылбырын Манарбек жи-</w:t>
        <w:br/>
        <w:t>нап әңгімесіне кірісті.</w:t>
        <w:br/>
        <w:t>- Менің Айнұрым ерекше жан. Қасіретімді көріп тұрып,</w:t>
        <w:br/>
        <w:t>тұрмысқа шығуы ерлік демей көріңіз. Айнұрдың жүрегін жау-</w:t>
        <w:br/>
        <w:t>лаған нағыз махаббат демей көріңіз. Ол мені шын сүйетін. Екі</w:t>
        <w:br/>
        <w:t>жылдан аса уақыт бірге өткізген жұбайлық күндеріміз нағыз</w:t>
        <w:br/>
        <w:t>бақытты шақтарымыз болғандығындатшпек жоқ. Мен оның атын</w:t>
        <w:br/>
        <w:t>атасам болды, олдаусын сызылтып, еркелей жауап беретін. Сәл</w:t>
        <w:br/>
        <w:t>ШЫҒАРМАЛАРЫ пт</w:t>
        <w:br/>
        <w:t>ұйқысыз өтті. Несін айтайын, көңілдегі мазасыздықты жеткі-</w:t>
        <w:br/>
        <w:t>зу қазір қиын. Мен қысқасы ғашық болып қалдым...</w:t>
        <w:br/>
        <w:t>Қараша айындағытуған күніме Айнұркелмеді. Бұл мен үшін</w:t>
        <w:br/>
        <w:t>үлкен соққы еді. Үмітім үзілгендей болды. «Неге келдің сен</w:t>
        <w:br/>
        <w:t>мені іздеп? Неге келдің? Бүйтіп алдайтының бар келмеуің ке-</w:t>
        <w:br/>
        <w:t>рек-ті. Сен келмесең уайымсыз, қайғысыз жүре бермес пе едім,</w:t>
        <w:br/>
        <w:t>Айнұр жаным. Жүрегіме от салдың. Махаббат өрт екенін</w:t>
        <w:br/>
        <w:t>білмейсің бе? Мен өртеніп жатырмын. Оны өзіңнен басқаешкім</w:t>
        <w:br/>
        <w:t>сөндіре алмайды. Кел, келші, Айнұрым!» Бірақ Айнұр хабар-</w:t>
        <w:br/>
        <w:t>ласпады, келмеді. Қысқы қаникулға Алма келген. Алмаға алып-</w:t>
        <w:br/>
        <w:t>ұшып барайын. Шынымды айтсам, ең болмаса бір жылы хабар</w:t>
        <w:br/>
        <w:t>немесе хатжазып жіберген шығар деп ойладым. Алмадан Айнұр</w:t>
        <w:br/>
        <w:t>туралы жарытымды ештеңе біле алмадым. Тауым біржола ша-</w:t>
        <w:br/>
        <w:t>ғылды. Өмірімде мұндай қиналмаспын. Тоқсан төртінші жыл-</w:t>
        <w:br/>
        <w:t>дың сол қысы мен үшін өте ұзақ та көңілсіз болды. Көктемді</w:t>
        <w:br/>
        <w:t>күттім. Бәлкім, осы көктем менің тағдырымды шешер. Айнүр-</w:t>
        <w:br/>
        <w:t>дан бір жылы хабар естірмін деп үміттендім. Сәуір айының со-</w:t>
        <w:br/>
        <w:t>ңынатаман Алтынбек деген жігіт «Қармақтшыға барасың ба?» -</w:t>
        <w:br/>
        <w:t>деді аяқ астынан. Бірден келістім. Келіскенім, «Айнұрмен</w:t>
        <w:br/>
        <w:t>жүздесіп қалам ба?» деген үміт қой баяғы. Келісілген күніжүріп</w:t>
        <w:br/>
        <w:t>кеттік. Мұнда келген соң сыныптастарым қолдан-қолға тигіз-</w:t>
        <w:br/>
        <w:t>беді. Ән саламын. Гитара тартамын. Сөйтіп жүргенде аспаннан</w:t>
      </w:r>
    </w:p>
    <w:p>
      <w:r>
        <w:t>іздегенім жерден табыла кетті. «Қаладан Айнұр келді» деген</w:t>
        <w:br/>
        <w:t>жүрегімді тулатқан жылы хабар көктем самалындай желпіп</w:t>
        <w:br/>
        <w:t>жетті.</w:t>
        <w:br/>
        <w:t>Айнұр мені баяғыда-ақ ұмытып кеткен болар. Мен кіммін ол</w:t>
        <w:br/>
        <w:t>үшін. «Әуре болма. Менің жігітім бар» деп айтатын болар деп</w:t>
        <w:br/>
        <w:t>ойлаймын. Күдігі басым, үмітісолғын ойлар. «Жоқ! Не де болса</w:t>
        <w:br/>
        <w:t>да естіп кетейін өз құлағыммен. Не көрмеген жүрек. Тағы бір</w:t>
        <w:br/>
        <w:t>жара жамалар» дедім де Айнұрға жеңгетай жүгірттім. «Келсін!»</w:t>
        <w:br/>
        <w:t>депті Айнұр сөзге келместен. Қашан жеткенше дегбірім, таға-</w:t>
        <w:br/>
        <w:t>тым таусылды. Міне, келе жатырмын.</w:t>
        <w:br/>
        <w:t>- Манаш! - деген таныс дауысты естігенде селк ете қалып-</w:t>
        <w:br/>
        <w:t>пын, Жүгіріп келіп ол құшақтай алды. Абдырап, сасып қалып-</w:t>
        <w:br/>
        <w:t>пын.</w:t>
        <w:br/>
        <w:t>- Сағындым ғой, жаным! - деді ол даусы дірілдеп. Мен жы-</w:t>
        <w:br/>
        <w:t>лап жіберіппін. Қызық болғанда Айнұр да жылап тұр...</w:t>
        <w:br/>
        <w:t>Мамырдың салқындау сол түні біз үшін жұмақ түні болды.</w:t>
        <w:br/>
        <w:t>Айнүрекеуміз махаббат бесігінде тербелдік. Бізғашықтық мұхи-</w:t>
        <w:br/>
        <w:t>тында жүзіп жүрдік сол түні. Менің ең бақытты сәттерімнің бірі</w:t>
        <w:br/>
        <w:t>112 Ертай АЙҒАЛИҰЛЫ</w:t>
        <w:br/>
        <w:t>- Т-с-с, апажан! Үндемеңіз, - дедім де қойдым. Олардың жо-</w:t>
        <w:br/>
        <w:t>ғалғанына екі-үш жылдан аса уақыт өтті. Сәуленің әке-шешесі</w:t>
        <w:br/>
        <w:t>болмаса, қалғандары тым-тырыс. Іздеуден дешпаршады, білем.</w:t>
        <w:br/>
        <w:t>Он шақты күннен кейін Сәуле әке-шешесіне хат жіберіпті де-</w:t>
        <w:br/>
        <w:t>генді естігенбіз. «Аманмын. Іздемендер. Сүйгеніме қосылдым»</w:t>
        <w:br/>
        <w:t>деп үш ауыз сөз жазыпты дейді. Көп адамдар күлді. «Сүйгенінің</w:t>
        <w:br/>
        <w:t>түрін. Бір тұтам қылып оны қайтеді екен...» Біреулер таң</w:t>
        <w:br/>
        <w:t>қалды: «Махаббат дегеніңмен ойнауға болмайды!» Сәуленің әке-</w:t>
        <w:br/>
        <w:t>шешесі ауырып қалыпты: «Сүйегімізге таңба түсірді. Одан да</w:t>
        <w:br/>
        <w:t>өлгені артық» депті. Мен сүйсіндім: «Бақытты болыңдар»...</w:t>
        <w:br/>
        <w:t>Сәуле мен Болатбек туралы ауыл ұмытқалы қашан! «Тіптен</w:t>
        <w:br/>
        <w:t>ондай адамдар болған ба екен өзі» деп сұрасаң естеріне түсіре</w:t>
        <w:br/>
        <w:t>алмауы да мүмкін. Бірде ауыл арадай гу-гу ете қалды. «Боляч-</w:t>
        <w:br/>
        <w:t>бек пен Сәуле келіпті! Байып кеткен. Астында шетел машина-</w:t>
        <w:br/>
        <w:t>сы! Қайын жұртына көп-көп доллар әкеліпті! Сәуленің әке-ше-</w:t>
        <w:br/>
        <w:t>шесі мәз деседі». Үлкен адамдар қызық. Ойыншыққа алданған</w:t>
        <w:br/>
        <w:t>баласияқты.</w:t>
        <w:br/>
        <w:t>Ертеңіне мен терезеден қарап мұңайып отырғанмын. Біздің</w:t>
        <w:br/>
        <w:t>үйдің ауласына үлкен ақ машина кіріп келе жатты. Әне, тоқта-</w:t>
        <w:br/>
        <w:t>ды. Ішінен кіп-кішкентай болып Болатбек шығып келе жатты.</w:t>
        <w:br/>
        <w:t>Өзгерген. Үстінде әппақ костюм-шалбары. Галстук. Шляпа.</w:t>
        <w:br/>
        <w:t>Жоылтыр қара туфли. Сәуле түсті. Сұлу. Ұзын ақ гүлді көйлегі</w:t>
        <w:br/>
        <w:t>өзіне қандай жарасымды. Ең жарасымдысы, ұзынды-қысқалы</w:t>
        <w:br/>
        <w:t>екеуінің ортасында бармақтай сәби тұрды, тәлтиіп.</w:t>
        <w:br/>
        <w:t>Болатбек келіп мені құшақтап екі бетімнен осыдан үш жыл</w:t>
        <w:br/>
        <w:t>бұрынғыдай шөп-шөп сүйді... Қысқасы, олар түнде қашып</w:t>
        <w:br/>
        <w:t>шығып стансаға барады. Кез келген пойызға мініп Ресей аса-</w:t>
        <w:br/>
        <w:t>ды. Сол жақтан Болатбек өзінің досын табады. Оның фирмасы-</w:t>
        <w:br/>
        <w:t>на жұмысқа тұрады. Кейін өзі фирма ашып, тасы өрге домалай-</w:t>
        <w:br/>
        <w:t>ды.</w:t>
        <w:br/>
        <w:t>Олар маған көп-көп заттар әкеліпті. Әсіресе, кітаптары</w:t>
        <w:br/>
        <w:t>ұнады. Мен оларғабақыт тіледім. Кейін Болатбек пен Сәуле тағы</w:t>
      </w:r>
    </w:p>
    <w:p>
      <w:r>
        <w:t>да ауылға қайталап соғады. Бұл келгенінде ауылдастарына екі</w:t>
        <w:br/>
        <w:t>машина ұн таратады. Мінеки, мәрттік! Мінеки, махаббат! Сау-</w:t>
        <w:br/>
        <w:t>ленің ерлігіне, махаббатының беріктігіне сүйсіндім. Аға, сізге</w:t>
        <w:br/>
        <w:t>бұл новелла ұнады ма? Үнаса Шаһризада қарындасыңыз тағы</w:t>
        <w:br/>
        <w:t>бір махаббат хикаясын шертеді. Уақытыңыз болса, тыңдаңыз.</w:t>
        <w:br/>
        <w:t>110 Ертай АЙҒАЛИҰЛЫ</w:t>
        <w:br/>
        <w:t>БІРІНШІ НОВЕЛЛА</w:t>
        <w:br/>
        <w:t>Махаббаттан жеңілген ауыл</w:t>
        <w:br/>
        <w:t>Махаббат жасқа қарамайды. Ол - айтылып жүрген ой. Ал</w:t>
        <w:br/>
        <w:t>бойға қарай ма? Мәселен, біреуі жеті-сегіз жастағы баланың бо-</w:t>
        <w:br/>
        <w:t>йындай. Ергежейлі. Екіншісінің бойы сізге өтірік маған шын,</w:t>
        <w:br/>
        <w:t>180 см. Бойларында екі есе айырмашылық бар екі жанның ма-</w:t>
        <w:br/>
        <w:t>хаббат хикаясы сізді де бей-жай қалдырмасы анық.</w:t>
        <w:br/>
        <w:t>Жігітті мен өте жақсы білемін. Есімі - Болатбек. Поштада</w:t>
        <w:br/>
        <w:t>істейді. Ғазиза апайдың көмекшісі. Шынашақтай болып ауыл-</w:t>
        <w:br/>
        <w:t>дың ана шеті мен мына шетіне зыр қаға жүгіріп жүргені сол.</w:t>
        <w:br/>
        <w:t>Зіңгіттей жігіт жасына жетсе де оны «Шабарман бала» деп атай-</w:t>
        <w:br/>
        <w:t>ды жұрт. Біздің үйге де жиі келеді. Арсаландаған ақкөңіл.</w:t>
        <w:br/>
        <w:t>- Қарындасым, қалың қалай? Міне, саған газет-журнал</w:t>
        <w:br/>
        <w:t>әкелдім. Ертен келгенге дейін оқы. Ең қызықтыларын маған</w:t>
        <w:br/>
        <w:t>айтып бересің. Ал ағаңды білесің ғой. Анда-мұнда көпбарамын.</w:t>
        <w:br/>
        <w:t>Сол кезде елге айтын жүрейін. Мақұл ма, қарындасым?- дейді</w:t>
        <w:br/>
        <w:t>ол тық-тық сөйлеп. Мен күлемін.</w:t>
        <w:br/>
        <w:t>- Аға, өзіңіз неге оқымайсыз? - деймін мен әдейі.</w:t>
        <w:br/>
        <w:t>- Уақыт жоқ. Маңызды жұмыстар бастан асады. Қазір, өзің</w:t>
        <w:br/>
        <w:t>білесің, ауылда телефон жоқ. Шабарман ағаңды ел күтіпотыра-</w:t>
        <w:br/>
        <w:t>ды. Мен оларға ауадай қажетпін ғой, өзің білесің, - дейді ол</w:t>
        <w:br/>
        <w:t>бөгелмей жауап беріп. Әрдәйім көңілді жүретін желаяқ ағам</w:t>
        <w:br/>
        <w:t>бірде тым көңілсіз келді. Газет-журналды дүрс еткізе қоя сал-</w:t>
        <w:br/>
        <w:t>ды да, салы суға кеткендей сылқ етіп отыра кетті. Мен сасып</w:t>
        <w:br/>
        <w:t>қалдым.</w:t>
        <w:br/>
        <w:t>- Ағатай, не болған сізге? Түріңіз қап-қара болып кетіпті.</w:t>
        <w:br/>
        <w:t>Ауырып отырған жоқсыз ба? - дедім мен сұрақты үсті-үстіне</w:t>
        <w:br/>
        <w:t>беріп. Ол басын әзер көтерді.</w:t>
        <w:br/>
        <w:t>- Дөп бастың, Раушанжан. Қатты ауырып тұрмын. Жүрегім,</w:t>
        <w:br/>
        <w:t>жүрегім ауырады. Өлетін шығармын, сірә. - Болатбек ағаны</w:t>
        <w:br/>
        <w:t>шынымен ауырып қалды ма деп жанашырлық білдіріп жатыр-</w:t>
        <w:br/>
        <w:t>мын.</w:t>
        <w:br/>
        <w:t>- Дәрі ішпейсіз бе? Шаршағансыз ғой.</w:t>
        <w:br/>
        <w:t>- Қайдағы дәрі! - Болатбек көзі адырайып, айқайлап жіберді.</w:t>
        <w:br/>
        <w:t>- Мен ғашықпын, білесің бе, мен ғашықпын! - Ол көкірегін</w:t>
        <w:br/>
        <w:t>дүрс-дүрс соғып, жылап жіберді.</w:t>
        <w:br/>
        <w:t>Мән-жайға түсінген мен керісініне күліп жібердім. Болат-</w:t>
        <w:br/>
        <w:t>бек жылауын тоқтатып, аң-таң күйде мағанқарап қалыпты. Мен</w:t>
        <w:br/>
        <w:t>де күлкімді оқыс тоқтаттым.</w:t>
      </w:r>
    </w:p>
    <w:p>
      <w:r>
        <w:t>ШЫҒАРМАЛАРЫ 111</w:t>
        <w:br/>
        <w:t>- Ғашық болсаңыз қызға барып ойыңызды неге айтпайсыз?</w:t>
        <w:br/>
        <w:t>- дедім жөппелдемете сөйлеп. Ол қолын бір сілтеді. Өзі кішкен-</w:t>
        <w:br/>
        <w:t>тай адам бүрісіп кіп-кішкентай болып қалады екен. Ал мен оған</w:t>
        <w:br/>
        <w:t>жігер бере сөйледім.</w:t>
        <w:br/>
        <w:t>- Аға, мен сізді мықты адам ба десем, боркемік біреу екенсіз</w:t>
        <w:br/>
        <w:t>ғой. Мен сізден мұндайды күткен жоқпын. Немене сонда қыз</w:t>
        <w:br/>
        <w:t>қарамай қойды ма?</w:t>
        <w:br/>
        <w:t>- Жо-жоқ! Сәуле екеуміз бір-бірімізді сүйеміз. Әке-шешесі,</w:t>
        <w:br/>
        <w:t>бауырлары, тіпті бүкіл ауыл қарсы. Баяғы мына құрып кеткір</w:t>
        <w:br/>
        <w:t>бойым ғой. Ал қыздың бойы менен екі есе ұзын... Білесің бе,</w:t>
        <w:br/>
        <w:t>ұзы-ың!- Тағы да күліп жібердім.</w:t>
        <w:br/>
        <w:t>- Неге күлесің? Әй, біреу өлейін деп отырса бұл күледі ғой</w:t>
        <w:br/>
        <w:t>тіптен! - деді ол ызаланып.</w:t>
        <w:br/>
        <w:t>- Қыз көнсе одан артық не керек? - дедім енді мен ызала-</w:t>
        <w:br/>
        <w:t>нып. Болатбек аға басын көтеріп алды. Екі көзі от жанып маған</w:t>
        <w:br/>
        <w:t>қарап қалыпты.</w:t>
        <w:br/>
        <w:t>- Алып қашыңыз. Анау Жамантауды білесіз бе? Сонда үңгір</w:t>
        <w:br/>
        <w:t>бар. Қашып кетіңіздер. Біраз тұрып, у-шу басылған соң қай-</w:t>
        <w:br/>
        <w:t>тып келесіздер, - деп ақылымды төгіп салдым.</w:t>
        <w:br/>
        <w:t>- Тоқта, тоқта, қу қыз. Мына сөзің маған майдай жағып тұр.</w:t>
        <w:br/>
        <w:t>Сөйтем, сөйтем, Сәулетайды алысқаалып қашамын. Ха-ха-ха!-</w:t>
        <w:br/>
        <w:t>Жаңа ғана күздің жанырағындай бүрісіп отырған кішкентай</w:t>
        <w:br/>
        <w:t>адам айдынданып кетті.</w:t>
        <w:br/>
        <w:t>- Рахмет, қарындасым! - Менің бетімнен шөпілдетіп сүйіп-</w:t>
        <w:br/>
        <w:t>сүйіп алды. - Сау бол әзірге. Мен кеттім!</w:t>
        <w:br/>
        <w:t>Апам кірді іле-шала.</w:t>
        <w:br/>
        <w:t>- Анау шабарман бала жынданғаннан сау ма? Аяғы-аяғына</w:t>
        <w:br/>
        <w:t>тимей зытып барады. Менің бетімнен сүйіп-сүйіп алды. Ұят-</w:t>
        <w:br/>
        <w:t>ай! Кіп-кішкентай болып менін бетіме қалай жетті, а?</w:t>
        <w:br/>
        <w:t>Мен күлдім де қойдым. «О, махаббат! Сен не істетпейсің?!»</w:t>
        <w:br/>
        <w:t>депіштей ойладым да күрсініп жібердім. Болатбек аға бақытты</w:t>
        <w:br/>
        <w:t>ғой...</w:t>
        <w:br/>
        <w:t>Ертеңіне бүкіл ауылу-шу болды да қалды. Сәулесін алып бір</w:t>
        <w:br/>
        <w:t>түнде Болатбек жоқ болып кеткен. Сәуленің әке-шешесі, туған-</w:t>
        <w:br/>
        <w:t>туыс бауырларының іздемеген жері жоқ. Ауыл ашулы. Жер</w:t>
        <w:br/>
        <w:t>жұтып қойғандай екеуі зым-зия. Құпияны мен ғана білемін.</w:t>
        <w:br/>
        <w:t>Бірақ қайда кетті? Еңлік- Кебек тәрізді тау сағалап Жамантау-</w:t>
        <w:br/>
        <w:t>да жасырынып жатыр ма? Апам аң-таң.</w:t>
        <w:br/>
        <w:t>- Осы сен қызбірдеңені бүлдірген жоқсың ба? Әнеугүні жын-</w:t>
        <w:br/>
        <w:t>Данып жүгірісі жаман еді, - дейді апам.</w:t>
        <w:br/>
        <w:t>ШЫҒАРМАЛАРЫ 123</w:t>
        <w:br/>
        <w:t>рын улап, тұншықтырып жатқан ажал көздері. Әсіресе, сенің</w:t>
        <w:br/>
        <w:t>ата-бабаңның мекені - шексіз қасірет құшағында. Қазақ деген</w:t>
        <w:br/>
        <w:t>еркіндік аңсаған бұла халық еді. Бейшара халық бәрінен айры-</w:t>
        <w:br/>
        <w:t>лыпты. Көсемдері өз халқын өзі тонаса одан өткен жамандық,</w:t>
      </w:r>
    </w:p>
    <w:p>
      <w:r>
        <w:t>одан өткен зұлымдық жоқ, қызым. Тыңдашы, зарлы бір үн ес-</w:t>
        <w:br/>
        <w:t>тіледі - төменнен.</w:t>
        <w:br/>
        <w:t>Үнсіздік. Кенет бұл үнсіздікті бұзып, жан дүниемді тебі-</w:t>
        <w:br/>
        <w:t>рентіп қобыздың дыбысы тәрізді үн естіле бастады. Зарлы үн.</w:t>
        <w:br/>
        <w:t>Ботасын жоғалтқан аруананың үнінедеұқсайды. Жо-жоқ, адам-</w:t>
        <w:br/>
        <w:t>дардың көкіректерін жарып шыққан қиналған үрейлі үндері.</w:t>
        <w:br/>
        <w:t>Бір түрлі жылағым келді. Тіптен жылап та тұр екенмін.</w:t>
        <w:br/>
        <w:t>- Жылама, қызым. Қазақ халқы бұдан да зор апаттардан</w:t>
        <w:br/>
        <w:t>өткен. Алла тағала жар болсын де. Әлі де жаңа ұрпақ, ұлтына</w:t>
        <w:br/>
        <w:t>жаныашитын ұрпақ өсіп шығады. Халқымыз қайта көтеріледі.</w:t>
        <w:br/>
        <w:t>Бірақ оған дейін де көп уақытбар. Жер-ананы, табиғатты емдеу</w:t>
        <w:br/>
        <w:t>керек. Жоғалып бара жатқан халықтың рухын көтермесе бол-</w:t>
        <w:br/>
        <w:t>майды. Рухсыз халық - халық емес. Сен үлкен жұмысістеп жа-</w:t>
        <w:br/>
        <w:t>тырсың. Ақ қағаз бетіне халқыңның қасіретін қаныңмен жа-</w:t>
        <w:br/>
        <w:t>зып жатырсың. Ертеңгі ұрпақ оқып өткеннен сабақ алады. Жаз,</w:t>
        <w:br/>
        <w:t>жаз, қызым! Батыл жаз! Шындықты ақтар! Раушанжан, анау</w:t>
        <w:br/>
        <w:t>төменге қарашы. Не көріп тұрсың?</w:t>
        <w:br/>
        <w:t>Ауыл көзден таса болыпты. Біз тым биікке көтеріліп</w:t>
        <w:br/>
        <w:t>кетіппіз. Ақшабұлттардыс-жарып ұшып келеміз. Ертегі әлемінде</w:t>
        <w:br/>
        <w:t>кележатқандаймын. Асан Қайғы бабамнын сақалыбұлттәрізді</w:t>
        <w:br/>
        <w:t>желп-желпетеді. Мен төменгезерсала қарадым. Жербеті шұрқ-</w:t>
        <w:br/>
        <w:t>шұрқ тесік. Менің анамның беті тәрізді әжім-әжім. «Жер қар-</w:t>
        <w:br/>
        <w:t>тайып кетіпті» деген жаңа әзірдегі Асан Қайғы бабамның айт-</w:t>
        <w:br/>
        <w:t>қан сөзі есіме түсті. Сұрғылт жүзді мыстан кемпір маған қарап</w:t>
        <w:br/>
        <w:t>тұрғандай сезіндім. Жүрегім дір етті. Не деген қорқынышты</w:t>
        <w:br/>
        <w:t>еді!</w:t>
        <w:br/>
        <w:t>- Шынында да қартайып кетіпті, - дедім мен мұңды дауыс-</w:t>
        <w:br/>
        <w:t>пен. 4</w:t>
        <w:br/>
        <w:t>- Ғасырлар бойына найзаның ұшымен, білектің күшімен осын-</w:t>
        <w:br/>
        <w:t>шама байтақ жерді небір айбарлы жаудан ата-бабаларың қанын</w:t>
        <w:br/>
        <w:t>да, жанын да аямай қорғап, кейінгі ұрпағына тапсырды. Көк</w:t>
        <w:br/>
        <w:t>шалғынын жауға таптатпады. Ел аман, жұрт тынышта, соғыс</w:t>
        <w:br/>
        <w:t>болмай-ақ жеріңді кім көрінгенге қорлатып қоюдан өткен қыл-</w:t>
        <w:br/>
        <w:t>мыс жоқ. Ең үлкен байлық - жер. Қазіргі ұрпақ сол байлықтың</w:t>
        <w:br/>
        <w:t>қадірін білмей отыр екен. Ертең олар көк Тәңірінің қаһарына</w:t>
        <w:br/>
        <w:t>ұшырайды. Жерді жат елдің иелігіне беруге болмайды.</w:t>
        <w:br/>
        <w:t>114 Ертай АЙҒАЛИҰЛЫ</w:t>
        <w:br/>
        <w:t>енді бәрібір сияқты. Мен кімге керекпін? Армандарым бірінен</w:t>
        <w:br/>
        <w:t>соң бірі қирады. Қанаты қырқылған құс сияқтымын. Әке-ше-</w:t>
        <w:br/>
        <w:t>шем ең күшті дәрігерлерге қаратты. Еипқандай үміт жоқ болып</w:t>
        <w:br/>
        <w:t>шықты. «Мен үйгебармаймын!» деп үзілді-кесілді айтып көпке</w:t>
        <w:br/>
        <w:t>дейін көнбей қойдым! Мына түріммен достарымның көзіне</w:t>
        <w:br/>
        <w:t>көрінуге ұялдым. Жұрттың бәрі мені аяйтын сияқты болып</w:t>
        <w:br/>
        <w:t>көрінді. Достарымның бәрі келді. Бәз-баяғы қалыптары. Сағы-</w:t>
        <w:br/>
        <w:t>нып қалыпты. Ал менің сағынышғым тіптен бөлек. Басқа бір</w:t>
        <w:br/>
        <w:t>дүниеден келген бөтен жан сияқтымын. Қанат, Еркін, Ілияс</w:t>
        <w:br/>
        <w:t>деген достарым күн сайын маған бір соғып кететін. Қанат</w:t>
        <w:br/>
        <w:t>ақкөңіл жақсы досым болатын. Өткен жылы асылып өлді. Асы-</w:t>
        <w:br/>
        <w:t>лып мен өлуім керек еді деп ойладым. Бұл маған өте ауыр соқ-</w:t>
        <w:br/>
        <w:t>ты. Неге екенін білмеймін көшеге шықсам Қанат қарап тұрған-</w:t>
        <w:br/>
        <w:t>дай сезімде боламын. Алғашқыдай емес алағызған көңілім са-</w:t>
        <w:br/>
        <w:t>басына түсіп қара түнек өмірге де бірте-бірте үйреніп келе жат-</w:t>
        <w:br/>
        <w:t>тым. Көңілімді алдарқататын, жабықтырмайтын ермек те, дос</w:t>
        <w:br/>
        <w:t>та таптым. Ол- қазақтың қасиетті қара домбырасы. Домбыра-</w:t>
      </w:r>
    </w:p>
    <w:p>
      <w:r>
        <w:t>ны тыңқылдатып жүріп тез үйреніп алдым. Алғашқы үйрен"</w:t>
        <w:br/>
        <w:t>ген әнім «Қарабауыр қасқалдақ». Репертуарымды уақыт өткен</w:t>
        <w:br/>
        <w:t>сайын байытып отырдым. Әндерді, көбінесе, магнитофоннан</w:t>
        <w:br/>
        <w:t>үйрендім. Екі-үш рет тыңдасам болды жаттап аламын. Гитара,</w:t>
        <w:br/>
        <w:t>баянды да тез икеміме көндірдім. Алма-кезек ойнай беремін.</w:t>
        <w:br/>
        <w:t>Бұл тынңдаушыларымды жалықтырмауға көп әсерін тигізді.</w:t>
        <w:br/>
        <w:t>Енді той-томалақтан қалмайтын болдым. Тіптен көрші ауылдар-</w:t>
        <w:br/>
        <w:t>дан да келіп арнайы ертіп әкетеді. «Ямаха» деген саз аспабын</w:t>
        <w:br/>
        <w:t>даигердім. Қазір той онсыз өтпейді. Осыдан тура бес жылбұрын</w:t>
        <w:br/>
        <w:t>менің өмірімде ұлы өзгеріс басталды. Бірде үйде отырғанмын</w:t>
        <w:br/>
        <w:t>гитарамды тыңқылдатып. Алма деген сыныптасым телефон соқ-</w:t>
        <w:br/>
        <w:t>ты. Ол Қызылордада оқитын. Амандық сұрасып қуанып қал-</w:t>
        <w:br/>
        <w:t>дым. Демалысқа келіпті. Сол Алма сөз арасында қызық әңгіме</w:t>
        <w:br/>
        <w:t>айтты.</w:t>
        <w:br/>
        <w:t>- Манаш, сені бір қыз арнайы іздеп келіп отыр,- деді тосын-</w:t>
        <w:br/>
        <w:t>нан.</w:t>
        <w:br/>
        <w:t>- Ол кім? - дедім мен аң-таң.</w:t>
        <w:br/>
        <w:t>- Айнұр деген курстас қызым. Қармақшыдан. Сенің сынып-</w:t>
        <w:br/>
        <w:t>сың көрінеді. - Мен оны танымайтынымды айттым. Әрі-бері</w:t>
        <w:br/>
        <w:t>болмаған соң Айнұрды біздің үйге ертіп әкелуін өтіндім. Неге</w:t>
        <w:br/>
        <w:t>екенін білмеймін, жүрегім тайдай тулап, мазасызданып қал-</w:t>
        <w:br/>
        <w:t>дым. Қармақшыда оқығаным рас. Қанша ойласам да Айнұрды</w:t>
        <w:br/>
        <w:t>есіме түсіре алмадым. Не де болса да келуін күттім.</w:t>
        <w:br/>
        <w:t>128 Ертай АЙҒАЛИҰЛЫ</w:t>
        <w:br/>
        <w:t>Жарайды, аман-сау болыңыз. Мен сізді сағындым және өте</w:t>
        <w:br/>
        <w:t>қатты сағындым. Бетіңізден сүйдім, жан ағатайым. Аман-есен</w:t>
        <w:br/>
        <w:t>болыңыз!</w:t>
        <w:br/>
        <w:t>Өзіңіздің кішкентай ғана қарындасыңыз</w:t>
        <w:br/>
        <w:t>Раушан деп білерсіз.</w:t>
        <w:br/>
        <w:t>Қыркуйектің 8-і</w:t>
        <w:br/>
        <w:t>Он бірінші хат немесе Жер-ана қылқынып птиур, керең ал-</w:t>
        <w:br/>
        <w:t>пауыттар, атом жарылысынан жермен-жексен болған</w:t>
        <w:br/>
        <w:t>бейіттер, ажал жендеті есігіңді қағып тур, өлі көлдер, қасі-</w:t>
        <w:br/>
        <w:t>рет буилты қоюланып келеді, қазақ жеріне келген алапат со-</w:t>
        <w:br/>
        <w:t>ғыс, ана көмек сұрайды, кемпірге айналған қыз...</w:t>
        <w:br/>
        <w:t>Сәлемет бармысыз, Саламат аға? Қоңыр күз де аяқталып ке-</w:t>
        <w:br/>
        <w:t>леді. Көңіл-күйіңіз қалай, аға? “Жапырақтар сарғайып, кейбі-</w:t>
        <w:br/>
        <w:t>преулері ерте, тымертесарғайып үзіліп түскенін көрсем, жүрегім</w:t>
        <w:br/>
        <w:t>бүлк ете қалады. Қадыр ағамның түсімде әкеп берген күнпа-</w:t>
        <w:br/>
        <w:t>рағы, оның парақтарының жапырақтарға ұқсас болуы, әсіресе,</w:t>
        <w:br/>
        <w:t>соңғы қара жапырақ есіме түссе қаншама үрейленбейін десем</w:t>
        <w:br/>
        <w:t>де қорқамын. Күн өткен сайын, күнпарақтың жапырақтары</w:t>
        <w:br/>
        <w:t>үзілген сайын, қатты қорқамын, аға. Өмір не деген тәтті едің!</w:t>
        <w:br/>
        <w:t>Шындығында да Жер-ана үлкен алып ағашқа ұқсамай ма?</w:t>
        <w:br/>
        <w:t>Оның жапырақтары адамдарға ұқсамай ма? Өмір дауылы</w:t>
        <w:br/>
        <w:t>әркімдерге әрқалай әсер етеді. Біреу ерте, біреу кеш үзіледі...</w:t>
        <w:br/>
        <w:t>Жә-ә, пендешілікке салынып барамын. Осы хатым ауыр хат</w:t>
        <w:br/>
        <w:t>болмасане қылсын. Бүкіл жазған хаттарымның өзегі осы хатпа</w:t>
        <w:br/>
        <w:t>деп жоспарлап отырмын. Атом аждаһасының, адамның өзі жа-</w:t>
        <w:br/>
        <w:t>саған аждаһаның бүкіл адамаатқа, жер-анаға төндіріп отырған</w:t>
        <w:br/>
        <w:t>апатынан қорқынышты апат жоқ деп білемін. Қазір жер бетін-</w:t>
      </w:r>
    </w:p>
    <w:p>
      <w:r>
        <w:t>де үлкенді-кішілі атом аждаһалары адамзаттың өзіне ажал ша-</w:t>
        <w:br/>
        <w:t>шын тұр. Тоқсаныншы жылы Сахаров деген кісі: «Атом ажда-</w:t>
        <w:br/>
        <w:t>һасы қазірдің өзінде 6 миллион адамды жұтып отыр» деген бо-</w:t>
        <w:br/>
        <w:t>латын.Одан бері дебіршама уақыт өтті. Бұлқаралысанодан әрі</w:t>
        <w:br/>
        <w:t>өспесе тоқтаған жоқ. Адамдар өз ажалдарына өздері асығулы.</w:t>
        <w:br/>
        <w:t>Жер-анақылқыныптұр!Рак-ісік ауруы. Бұлаурудың қазір</w:t>
        <w:br/>
        <w:t>емі жоқ. Мұндай ауруға ұшыраған адам ажал құрығынан</w:t>
        <w:br/>
        <w:t>құтылаалмайды екен. Рактың тажал клеткасы адам бойындағы</w:t>
        <w:br/>
        <w:t>клеткаларды тауыспай тыным таппайды. Адам ағзасы ісініп,</w:t>
        <w:br/>
        <w:t>ең соңында құр сүйегі қалады. Атом аждаһасы да сондай. Жер-</w:t>
        <w:br/>
        <w:t>132 Ертай АЙҒАЛИҰЛЫ</w:t>
        <w:br/>
        <w:t>Ботакөз, айтар болсақ әңгіме жетеді. Менің денсаулығым-</w:t>
        <w:br/>
        <w:t>ның нашарлағанына байланысты негізгі әңгіме арқауына</w:t>
        <w:br/>
        <w:t>көшсек. Мына хат өзіңе арналады. Таңғажайып ел Жапон еліне</w:t>
        <w:br/>
        <w:t>арналады. Шынындадасен жасаған тырналар қазірбүкіл әлемді</w:t>
        <w:br/>
        <w:t>шарлап кетті. Сенің Атом аждаһасына деген кекті үнің, шы-</w:t>
        <w:br/>
        <w:t>рылдаған нәзік үнің бүкіл бейбітшілікті вүйгіш адамзатты</w:t>
        <w:br/>
        <w:t>аяғынан тік тұрғызды. Бірақ менің көзім жеткен нәрсе адам</w:t>
        <w:br/>
        <w:t>баласы тез ұмытқыш. Кешегі айтқанын бүгін ұмытып қалады.</w:t>
        <w:br/>
        <w:t>Менің таң қалғаным, адамдар өзінің ажал апанын, ажал көрін</w:t>
        <w:br/>
        <w:t>өздері қазады. Атом аждаһасының жер бетіндегі тірі жан иеле-</w:t>
        <w:br/>
        <w:t>ріне, әсіресе, адам баласына деген ұшан-теңіз зиянын, егер оны</w:t>
        <w:br/>
        <w:t>өлтірмесе күндердің күнінде бүкіл адамзатты жұтатынын олар</w:t>
        <w:br/>
        <w:t>біле тұрып осы күнге дейін оны жасауын тоқтатар емес. Қанша-</w:t>
        <w:br/>
        <w:t>маойландым, толғандым, бұған менің миым жетпеді. Содан соң</w:t>
        <w:br/>
        <w:t>саған хат жазамын, бәлкім, ортақ шешімге келіп бірігіп күре-</w:t>
        <w:br/>
        <w:t>серміз. Қос дауыс қосылса үніміз айбындырақ естілер деп ойла-</w:t>
        <w:br/>
        <w:t>дым.</w:t>
        <w:br/>
        <w:t>Атом негізі жаман нәрсе емес. Адам баласына тамаша қыз-</w:t>
        <w:br/>
        <w:t>мет етіп жатқан Атом стансаларын сен жақсы білесің. Сенің</w:t>
        <w:br/>
        <w:t>еліңде мұндай стансалар көп деп естідім. Ал адам баласы жара-</w:t>
        <w:br/>
        <w:t>тылғаннан бері өзімен өзі немесе Ібілістің ұрпақтарымен</w:t>
        <w:br/>
        <w:t>үздіксіз күресіп келеді. Ібіліс адам баласын азғырып, ажалға</w:t>
        <w:br/>
        <w:t>қарай айдайды. Бүйте берсе Ібіліс жеңіс тойын тойлап, адамзат</w:t>
        <w:br/>
        <w:t>жер бетінен жоғалады. Атцы шындық осы!</w:t>
        <w:br/>
        <w:t>Соғыс адамзат баласына шексіз зор қасірет әкеледі. Тек қана</w:t>
        <w:br/>
        <w:t>Екінші дүниежүзілік соғыста миллиондаған адам шыбындай</w:t>
        <w:br/>
        <w:t>қырылды, адам қаны судай ақты. Осындай соғыстарда адам ба-</w:t>
        <w:br/>
        <w:t>ласы бірін-бірі қыру үшін қаншама қаруларды ойлап тапты. Ал</w:t>
        <w:br/>
        <w:t>екінші дүниежүзілік соғыстың түтіні сейілмей жатып адам ба-</w:t>
        <w:br/>
        <w:t>ласығаламатсоғыс қаруын ойлап тапты. Ол- атом бомбасы. Атом</w:t>
        <w:br/>
        <w:t>аждаһасының алғашқы ұрпақтары, Ботакөз, өзің білесің олар</w:t>
        <w:br/>
        <w:t>сенің еліңдегі таңғажайып екі ертегі қаланы жер бетінен жо-</w:t>
        <w:br/>
        <w:t>йып жіберуге келді. Бұл аждаһа 7О0мыңғимараттың күлін көкке</w:t>
        <w:br/>
        <w:t>ұшырды. 350 мың адамның 140 мың адамыо дүниеге бірден са-</w:t>
        <w:br/>
        <w:t>пар шекті. Өлмегені мүгедекке айналды.</w:t>
        <w:br/>
        <w:t>Сенің еліңнің бірлікшілдігіне, адам баласын қадір тұтатын</w:t>
        <w:br/>
        <w:t>қасиетіне таң қалдым. Жапон халқы алдымен атом аждаһасын</w:t>
        <w:br/>
        <w:t>жібергендерге ашу-ызасын білдірді. Ең бастысы зардап шек-</w:t>
        <w:br/>
        <w:t>кен Хиросима, Нагасаки қалаларының адамдарына қолдан кел-</w:t>
        <w:br/>
        <w:t>ген қамқорлықтарын жасады. Осы күнге дейін ол қалалардың</w:t>
      </w:r>
    </w:p>
    <w:p>
      <w:r>
        <w:t>ШЫҒАРМАЛАРЫ 125</w:t>
        <w:br/>
        <w:t>жығын байғұс қазақ көреді. Аралдың да күре тамырын қиған</w:t>
        <w:br/>
        <w:t>дасол Самұрық елінің ғазауат қаруы. Пай, пай, Аралым қандай</w:t>
        <w:br/>
        <w:t>еді! Балығы тайдай тулаған... Енді, міне, тұзы аспанға үшқан</w:t>
        <w:br/>
        <w:t>алып сахараға айналыпты. Арал түгіл қазақ жері түгел сахараға</w:t>
        <w:br/>
        <w:t>айналмаса де. Нанбасаң тағы да қарашы төменге.</w:t>
        <w:br/>
        <w:t>Ертедегі тауды тауға қосып, жер апшысын қуырған батыр"</w:t>
        <w:br/>
        <w:t>дың тұлпары, бабамның пырағы тағы да бұлтты жарып төмен-</w:t>
        <w:br/>
        <w:t>деп келеді.</w:t>
        <w:br/>
        <w:t>Мұнаралары андағайлаған, жалынның құшағына оранған</w:t>
        <w:br/>
        <w:t>қап-қара жерді көрдім. Тіске басар бір тал шөбі жоқ далаға қарау”</w:t>
        <w:br/>
        <w:t>дың өзі аянышты еді.</w:t>
        <w:br/>
        <w:t>- Бір дүйім елді асыраған Маңғыстау мен Атырауым</w:t>
        <w:br/>
        <w:t>көкірегін шұрқ-шұрқ тесіп, байлығын сорып жатқан кім? Қазақ</w:t>
        <w:br/>
        <w:t>па? Жоқ, тағыда жат жұрттың адамдары, қазақ бейшара ыңыр-</w:t>
        <w:br/>
        <w:t>шағы шығып, жоқшылықтан азап шегіп, әркімге телмеңдеп,</w:t>
        <w:br/>
        <w:t>көрінгеннің табанында жаншылып, құл болып жүргенін,</w:t>
        <w:br/>
        <w:t>қызым, сен менен жақсы білесің. Енді нең қалды бермеген?</w:t>
        <w:br/>
        <w:t>Жердібердің,еліңнің түрі анау, ұлың құл,қызың күң. Біртүйір</w:t>
        <w:br/>
        <w:t>нан үшін жанын, тәнін сатқан намыссыз ез ұрпақ өсіп келеді.</w:t>
        <w:br/>
        <w:t>Шүлдірлеп өзге тілде сөйлеп, өз ана тілін менсінбейтін ұрпақ"</w:t>
        <w:br/>
        <w:t>тан не күтесің? “Жалпы өзінің үйі жұмыр жерді аялай білмеген</w:t>
        <w:br/>
        <w:t>адамзат баласынан не күтерсің? Пырақ оқтай зулап ұшып ке-</w:t>
        <w:br/>
        <w:t>леді. «Не күтесің? Не күтесін? Не күтесің?» деп жынды жел</w:t>
        <w:br/>
        <w:t>құлағымды жарып жібере жаздайды. Асан Қайғы бабам мұның</w:t>
        <w:br/>
        <w:t>бәрін қайдан біліп жүр? Одүниедегі адаммен мен қалай жүрмін?</w:t>
        <w:br/>
        <w:t>Бұл өлім бе, әлде түсім бе? Әлде мен део дүниелік болып кеткен</w:t>
        <w:br/>
        <w:t>шығармын. Апам байғұс мені іздеп жүрген шығар. Соңғы хат-</w:t>
        <w:br/>
        <w:t>тарымды аяқтай алмадым-ау...</w:t>
        <w:br/>
        <w:t>- Ойың дұрыс, қызым, - деп Асан Қайғы бабамның қоңыр</w:t>
        <w:br/>
        <w:t>дауысы естілгенде селк етіп пырақтан аударылып қала жазда-</w:t>
        <w:br/>
        <w:t>дым.- Дұрысталып отыр, құлап қаласың. Әруақтарбәрін көріп,</w:t>
        <w:br/>
        <w:t>біліп тұрады. Сен ештеңе көрген жоқсың. Айналаңда қанша</w:t>
        <w:br/>
        <w:t>адамдар ұшып жүр. Біз бәрін білеміз. Ал сен қызым үйіңе қайт-</w:t>
        <w:br/>
        <w:t>қаның жөн болар. Сен де ғазауат қарудың құрбанының бірісің.</w:t>
        <w:br/>
        <w:t>Алла тағала маңдайыңа нені жазса соны көресің. Біздікі тілек-</w:t>
        <w:br/>
        <w:t>тестік. Әне, анаң мен ағаң жүгіріп сені іздеп жүр. Хаттарыңды</w:t>
        <w:br/>
        <w:t>жаз. Не істедің, не көрдің, бәрін жаз. Ал, есен-сау бол! Алла</w:t>
        <w:br/>
        <w:t>тағала саған күш-қуат берсін!</w:t>
        <w:br/>
        <w:t>Асан Қайғы баба мені жеп-жеңіл қауырсындай көтерді де,</w:t>
        <w:br/>
        <w:t>арбама отырғыза салды. Тал түс. Күн ып-ыстық. Ал мен айран-</w:t>
        <w:br/>
        <w:t>асырмын. Апамның дауысын естіп отырмын.</w:t>
        <w:br/>
        <w:t>ШЫҒАРМАЛАРЫ 131</w:t>
        <w:br/>
        <w:t>Жапон қызының тырналары</w:t>
        <w:br/>
        <w:t>немесе алыстағы құрбыма хат</w:t>
        <w:br/>
        <w:t>Сонау-сонау мұхиттың ақжал толқындары жағасын шайып</w:t>
        <w:br/>
        <w:t>жатқан “Жапон еліндегі құрбым! Сен туралы әдемі аңыз селеуі</w:t>
        <w:br/>
        <w:t>мұхиттай толқыған қазақ жеріне де жеткелі қашан! Сенің жа-</w:t>
        <w:br/>
        <w:t>саған тырналарың тыраулап біздің үйдің жанынан талай мәрте</w:t>
        <w:br/>
        <w:t>өтті. Сен тырналарды жасап ұшырған кезде мен өмірде жоқ бол-</w:t>
        <w:br/>
        <w:t>ғанымды жақсы білемін. Бәлкім, сен бұл өмірде жоқ та болар-</w:t>
        <w:br/>
        <w:t>сың. Бірақ мен үшін сен көкжиекке үмітпен қарап, әлі де тыр-</w:t>
      </w:r>
    </w:p>
    <w:p>
      <w:r>
        <w:t>наларды жасап жатқан сияқтысың. Ал мен сенімен екеуміз</w:t>
        <w:br/>
        <w:t>білдей құрдас сияқтымыз. Тұлымшағы желбіреген құрдасым,</w:t>
        <w:br/>
        <w:t>құрбым менің! Себебі, екеуміздің тағдырымыз ұқсас, тым ұқсас.</w:t>
        <w:br/>
        <w:t>Тіптен сені егіздің сыңары сияқты көремін. Менде сенің жапон</w:t>
        <w:br/>
        <w:t>елі жөнінде кітабың бар. Әдемі-әдемі суреттері көп. Сол әдемі</w:t>
        <w:br/>
        <w:t>суреттердің ішінде жапон қыздарының суреттері бар. Солардың</w:t>
        <w:br/>
        <w:t>ішінен сені іздедім, айналайын жан құрбым. «Айналайын!» де-</w:t>
        <w:br/>
        <w:t>ген сөз - біздің қазақта ең жақсы көретін адамына айтылатын</w:t>
        <w:br/>
        <w:t>сөз. Сондықтан әдейі саған айтып отырмын, жаман ойлап қалма.</w:t>
        <w:br/>
        <w:t>Сені суреттерден іздегенім - ұқсастықты іздегенім. Жалпы</w:t>
        <w:br/>
        <w:t>біздің халқымыздың сыртқы түр-сипаты сіздердің халықтары-</w:t>
        <w:br/>
        <w:t>ңызға өте ұқсас. Менен айнымайтын суретте құрбыларым көп</w:t>
        <w:br/>
        <w:t>екен. Осынша ұқсастықты көріп таң қалдым. Қасым ағаға</w:t>
        <w:br/>
        <w:t>көрсетіп едім, мынадай әңгіме айтты.</w:t>
        <w:br/>
        <w:t>- Біздің қазақ халқы көшпелі болғанын жақсы білесің. Ерте-</w:t>
        <w:br/>
        <w:t>ерте-ертеде біздің елдің бір тайнасы тағдыр желі айдап қазіргі</w:t>
        <w:br/>
        <w:t>жапон жеріне барып тұрақтаған болуы керек. Тайпаның аты</w:t>
        <w:br/>
        <w:t>жапан болуы мүмкін. Жапан деген сөз кең, шексіз деген</w:t>
        <w:br/>
        <w:t>ұғымды береді. Бәлкім, олардан жергілікті ел: «Қайдан келдің-</w:t>
        <w:br/>
        <w:t>дер?» деп сұрағанда «Сона-ау жапан даладан келдік» деп жауап</w:t>
        <w:br/>
        <w:t>берді ме, әлде тайпаның аты жапан болды ма екен, кім білсін...</w:t>
        <w:br/>
        <w:t>Қасым ағаның әнгімесі көкейге қонады. Мейлі, бәрібір біз</w:t>
        <w:br/>
        <w:t>сендермен бауырмыз. Бабамыз, анамызбір.Ол: Адамата- Хауа</w:t>
        <w:br/>
        <w:t>ана. Мен саған ренжімесең Ботакөз деп ат қойып отырмын. Сен</w:t>
        <w:br/>
        <w:t>Ренжіме, құрбым. Өзіңнің азан шақырып қойған атың бар</w:t>
        <w:br/>
        <w:t>екенін білемін. Мен біраз кітаптарды ақтардым. Бірақ сенің</w:t>
        <w:br/>
        <w:t>аты-жөніндітаба алмадым. Атсыз сені қалай атаймын? Сондық-</w:t>
        <w:br/>
        <w:t>тан еркелетіп сені Ботакөз деуге шешім қабылдадым. Жалпы</w:t>
        <w:br/>
        <w:t>біздің халқымыз төрт түлік малды қадір тұтады. Баланың ата-</w:t>
        <w:br/>
        <w:t>анасы еркелетіп: қозым, ақ лағым, құлыным, ботам дейді. Та-</w:t>
        <w:br/>
        <w:t>накөз деген атты қыздарға қояды.</w:t>
        <w:br/>
        <w:t>126 Ертай АЙЕАЛИҰЛЫ</w:t>
        <w:br/>
        <w:t>- Құлыным-ау, қайда жүрсің? Түу, қорқыттың ғой, - деп</w:t>
        <w:br/>
        <w:t>анам байғұс жылап келеді. Ар жағынан Қонар ағам келеді. Ал</w:t>
        <w:br/>
        <w:t>мен ыржалақтап күле беремін. Қайда болғанымды айтсам он-</w:t>
        <w:br/>
        <w:t>сыздақорқып тұрған анамның жүрегі жарылып кетер деп үнде-</w:t>
        <w:br/>
        <w:t>ген жоқпын...</w:t>
        <w:br/>
        <w:t>Міне, Саламат аға, құй сеніңіз, құй сенбеңіз, менің басым-</w:t>
        <w:br/>
        <w:t>нан осындай таңғажайып оқиға өтті. Мен Асан Қайғы бабам-</w:t>
        <w:br/>
        <w:t>ның өзін көрдім. Бабам бәрін біледі екен. Біз әруақтар ештеңе</w:t>
        <w:br/>
        <w:t>білмейді деп ойлаймыз. Ал олар тірілердің не істеп жүргенін,</w:t>
        <w:br/>
        <w:t>бүгінгі ұрпағының хал-жағдайын, қуаныш-қасіретін, жасап</w:t>
        <w:br/>
        <w:t>жатқан қылмыстарын бәрін-бәрін қарап, бақылап тұрады. Мен</w:t>
        <w:br/>
        <w:t>Асан Қайғы бабамның атынан ата-баба, әруақтардың атынан</w:t>
        <w:br/>
        <w:t>олардың сәлемін жер басып шалқып жүрген тірілерге жеткізгім</w:t>
        <w:br/>
        <w:t>келеді. Бәлкім, ой салар, бәлкім, ендігі жасар қылмысынан</w:t>
        <w:br/>
        <w:t>аяғын тартып жақсылық жасауға тырысар.</w:t>
        <w:br/>
        <w:t>Ей, екі аяқты пенде! Мейлі, сен патша, мейлі, сен қарапа-</w:t>
        <w:br/>
        <w:t>йым шаруа бол, мейлі, сен қол бастаған қолбасшы, мейлі, сен</w:t>
        <w:br/>
        <w:t>қанқұйлы қарақшы бол, мейлі, сен мың-миллион ақшаң бар бай,</w:t>
        <w:br/>
        <w:t>мейлі, сен дана бол бұл фәни дүниеде жасаған күнәларыңа, қыл-</w:t>
        <w:br/>
        <w:t>мыстарыңа, жамандықтарыңа, қараулықтарыңа, жер бетіне</w:t>
        <w:br/>
        <w:t>әкелген қасіреттеріңе күндердің күнінде жауап беретін бола-</w:t>
        <w:br/>
        <w:t>сыңдар. Ауыр жаза қолданылады. Кейінгі ұрпақтарыңа қазір</w:t>
        <w:br/>
        <w:t>көріп жатқан қызықтарың, халықтың көз жасынан құралған</w:t>
      </w:r>
    </w:p>
    <w:p>
      <w:r>
        <w:t>байлықтарың азап пен мазақ болып жабысатыны сөзсіз.</w:t>
        <w:br/>
        <w:t>Ей,ені аяқты пенде! Ойлан, ойлан және ойлан! Халқың жоңқ-</w:t>
        <w:br/>
        <w:t>шылықтан азап шегіп жатқанда сенің шалқығаның қалай бо-</w:t>
        <w:br/>
        <w:t>лады? Жерің талан-таражға түсіп, кім көрінгеннің аяғына тап-</w:t>
        <w:br/>
        <w:t>талып, тозып жатқанда содан түскен олжа ақшаға ғаламат үй</w:t>
        <w:br/>
        <w:t>салып, қымбат машина мінгенің, кигенің, үлде мен бүлдеге</w:t>
        <w:br/>
        <w:t>оранғаның қалай болады? Ұлымыз құл, қызымыз күң болып жат</w:t>
        <w:br/>
        <w:t>жерліктің табанында жаны шырқырап жатқанда шетелдегі ең</w:t>
        <w:br/>
        <w:t>бай банкке ақшаңды салып, ел байлығын сыртқа шаншқаның</w:t>
        <w:br/>
        <w:t>қалай болады?</w:t>
        <w:br/>
        <w:t>Ей, екі аяқты пенде! Көзіңді аш! Көңіл көзіңді аш! Қарашы</w:t>
        <w:br/>
        <w:t>жан-жағыңа! Не көріп тұрсың? Алдымен қабырғасы қаусаған,</w:t>
        <w:br/>
        <w:t>бүлінген, бұрынғы көркінен айрылып қартайып кеткен таби-</w:t>
        <w:br/>
        <w:t>ғат-ананы қара! Жәй қарама, ой көзіңмен қара! «Адамдар таби-</w:t>
        <w:br/>
        <w:t>ғатқа шабуыл жасап болды, ендігі шабуылды адамдар табиғат-</w:t>
        <w:br/>
        <w:t>тан күтеді. Адамдардың араласуы мұң екен жер шары тез қар-</w:t>
        <w:br/>
        <w:t>138 Ергай АЙҒАЛИҰЛЫ</w:t>
        <w:br/>
        <w:t>астындағы, Ботакөз қыз, күншығыстағы еліңе сәлем айт.</w:t>
        <w:br/>
        <w:t>Әзірше қош сау бол! Сәлеммен кең-байтақ қазақ елінен Раушан</w:t>
        <w:br/>
        <w:t>қыз деп білерсің...</w:t>
        <w:br/>
        <w:t>Саламат аға! Осы хатымды жапон еліне жіберсеңіз. Тырна-</w:t>
        <w:br/>
        <w:t>ларды жасайтын үлкен жүректі қыз қазір жоқ таболар. Бәлкім,</w:t>
        <w:br/>
        <w:t>ол жапон елінің шығарған аңызы шығар. Бірақ Ботакөздің</w:t>
        <w:br/>
        <w:t>құрбылары бар, елі бар емес пе? Мүмкіндігіңіз болса қос мұңды</w:t>
        <w:br/>
        <w:t>қала Хиросима мен Нагасаки қалаларындағы құрбыларыма осы</w:t>
        <w:br/>
        <w:t>хатымды жіберіңіз. Ендігі жазатын әңгімелерімді Қасым аға</w:t>
        <w:br/>
        <w:t>айтады. Мен ол әңгімелерді аздап өңдеп, ақ қағазға түсірдім.</w:t>
        <w:br/>
        <w:t>Қасым ағаның бірінші әңгімесі</w:t>
        <w:br/>
        <w:t>Атом аждаһасы біздің ауылға қалай келді?</w:t>
        <w:br/>
        <w:t>- Бүкіл әлемді дүр сілкіндірген екінші дүние жүзілік соғыс</w:t>
        <w:br/>
        <w:t>аяқталғандаменон бір-онекі жасарбалаекенмін, Соғыс жалма-</w:t>
        <w:br/>
        <w:t>уызталайағаларымызды жұтты. Аналарымыз жесір, біздей ба-</w:t>
        <w:br/>
        <w:t>лалар жетім қалды. Неміс фашистерінің самолеттерібіздің ауыл-</w:t>
        <w:br/>
        <w:t>дыдабомбылады. Аса маңызды соғысобһьектісі болмаған соң ба,</w:t>
        <w:br/>
        <w:t>жүрдім-бардым бомбылады. Әлі есімде бір рет саз балшықтан</w:t>
        <w:br/>
        <w:t>небір бейнелерді жасап отырғанмын. Ысқырып немістің само-</w:t>
        <w:br/>
        <w:t>леті төніп келіп қалыпты. Әлдекімнің әлуетті қолдары мені</w:t>
        <w:br/>
        <w:t>жерден тымақтай жұлып алды да, жанымдағы жыраға лақты-</w:t>
        <w:br/>
        <w:t>рып жіберді. Гүрс-гүрс-гүрс! Есім шықты. Арылдап-дарылдап</w:t>
        <w:br/>
        <w:t>кетті-ау ақыры немістің самолеті! Қасымда мені ажалдан</w:t>
        <w:br/>
        <w:t>құтқарған орыстың солдаты жатыр. Олдатірі.</w:t>
        <w:br/>
        <w:t>Түнде жарқ-жұрқ еткен найзағайдай соғыс оттары Сталин-</w:t>
        <w:br/>
        <w:t>град жақтан көрініп тұратын. Солүрейлісоғыстабітті. Жұрттың</w:t>
        <w:br/>
        <w:t>қуанышында шек жоқ. Соғыс бітпестен біздің елімізде екінші</w:t>
        <w:br/>
        <w:t>алапат соғыс іле-шала басталып кеткенін біреу білді, біреу</w:t>
        <w:br/>
        <w:t>білмеді. Ол соғыс қызылдар әкімет басына келген күннен бізге,</w:t>
        <w:br/>
        <w:t>қазақтарға қарсы басталып кеткенін ұлт зиялылары жақсы</w:t>
        <w:br/>
        <w:t>білді. Қызылдардың немесе турасын айтсақ орыстардың</w:t>
        <w:br/>
        <w:t>көкейін тескен қазақтың жері, ондағы бай қазына екендігі</w:t>
        <w:br/>
        <w:t>сөзсіз. Қазақтар ол байлықты алуға кедергі жасайтынын білді.</w:t>
        <w:br/>
        <w:t>Кедергі жасағанды қалайда құрту керек, жою керек. Өздеріңіз</w:t>
        <w:br/>
        <w:t>білесіздер 1921 жылғы аштықта бір миллионнан артық қазақ</w:t>
        <w:br/>
        <w:t>қырылды. Тәркілеу кезінде көп қазақтарды итжеккенге айда-</w:t>
      </w:r>
    </w:p>
    <w:p>
      <w:r>
        <w:t>124 Ертай АЙҒАЛИҰЛЫ</w:t>
        <w:br/>
        <w:t>Оларға бәрібір. Жеріңді ғазауат қаруымен тескілеп, шаңын</w:t>
        <w:br/>
        <w:t>бұрқыратып, тәкаппар тауларыңның күл-паршасын шығарын,</w:t>
        <w:br/>
        <w:t>ауанды былған білгенін істейді. Көздің жанарындай түп-тұнық</w:t>
        <w:br/>
        <w:t>көлдерің, сыңсыған орман-тоғайың, шұрқыраған малың, өріп</w:t>
        <w:br/>
        <w:t>жүрген ерке құланың, жан-жануарың, сұлу аққуың, сайраған</w:t>
        <w:br/>
        <w:t>бұлбұлың, құсың қайда? Төменге, қызым, тағы бір қарашы!</w:t>
        <w:br/>
        <w:t>Пырақтың жалы желмен сусылдайды. Оқтай зымырап төмен-</w:t>
        <w:br/>
        <w:t>геқарай құлдилап келеді. Төменге қарауға жүрегім дауаламай-</w:t>
        <w:br/>
        <w:t>ды. Манағы мыстан кемпір мені тырнап алатындай болып</w:t>
        <w:br/>
        <w:t>көрінеді. Қарсы соққан жел де көзімді аштырмай: «Қарама!</w:t>
        <w:br/>
        <w:t>Қарама!» дегендей бейне. Қайсар мінезім тіріліп, ерегісіп,</w:t>
        <w:br/>
        <w:t>төменге көз салдым. Не көрдім десеңізтпі?! Таздың басындай</w:t>
        <w:br/>
        <w:t>жып-жылмағай төбелерді көрдім. Үсті-басы апан-&gt;жара, ойдым-</w:t>
        <w:br/>
        <w:t>ойдым қап-қара тауларды көрдім. Мен қарағанда ыңырсып</w:t>
        <w:br/>
        <w:t>ауырсынғандай, «аһ!» деп көкірегінен жалын шығарғандай бол-</w:t>
        <w:br/>
        <w:t>ды. Үлке-ен көлді көрдім. Көл емес алып бір адамның тамған</w:t>
        <w:br/>
        <w:t>көз жасы сияқты маған жәудіреп қарады. Жетім көл. Айнала-</w:t>
        <w:br/>
        <w:t>сы жап-жалаңаш, тұлдырсыз көл. Адамдардың аязды көңілінен</w:t>
        <w:br/>
        <w:t>мәңгіге мұз боп қатып қалғандай. Одан әрі шыдамадым, жана-</w:t>
        <w:br/>
        <w:t>рым жасаурады.</w:t>
        <w:br/>
        <w:t>- Жарықтық Семей жері деген осы! Қор болған өңір. Абай</w:t>
        <w:br/>
        <w:t>деген ұлымның күңіреніп өткен жері. Әлі де күңіреніп жатыр.</w:t>
        <w:br/>
        <w:t>Бұрынғыдан да қатты күңіренулі, бұрынғыдан да өткен наза-</w:t>
        <w:br/>
        <w:t>лы. Бұл ұрпаққа бабалар аруағы разы емес. Мынау көріп тұрға-</w:t>
        <w:br/>
        <w:t>ның бұрынғы жер жаннаты, қазіргі дозақтың ордасы -- Дегелең</w:t>
        <w:br/>
        <w:t>таулары. Анау көріп тұрған бұрынғы дулы, қазіргі улы көл, өлі</w:t>
        <w:br/>
        <w:t>көл. Мұндай өлі көлдер мен улы өзендер қазақ жерінде мындап</w:t>
        <w:br/>
        <w:t>саналады. Қазіргі қолында билігі бар көсемдерің де, халықтың</w:t>
        <w:br/>
        <w:t>көз жасынан құралған байлыққа масболғандар да оларды ойлап</w:t>
        <w:br/>
        <w:t>жүрген жоқ. Тек құлқынын ойлайды. Ең қауіпті нәрсе, ең зор</w:t>
        <w:br/>
        <w:t>апат осы. Оларбір құлқыны үшін бәрін десатады. Әне, біз қайда</w:t>
        <w:br/>
        <w:t>келдік, қызым. Әне-еу Байқоңыр. Мына жағы Қарақұм, мына</w:t>
        <w:br/>
        <w:t>жағы Сыр, аланашжағы қайран Аралым, қайта оралмас Аралым!</w:t>
        <w:br/>
        <w:t>Асан Қайғы баба үнсіз қалды. Бетіме су тамшылады. Су емес</w:t>
        <w:br/>
        <w:t>бабамның сақалынан тамған көз жасы екен. Мен де жыладым.</w:t>
        <w:br/>
        <w:t>Бағаналы бері кептеліп келген көкіректегі шерім көзімнен жас</w:t>
        <w:br/>
        <w:t>болып төгіліп келеді. Сезімтал бабам мұны да байқап қойыпты.</w:t>
        <w:br/>
        <w:t>- Жыла, жыла, қызым! Байқоңырды айтқаным ондатағы бір</w:t>
        <w:br/>
        <w:t>аэхҡдаһа жатыр. От демімен жан-жағын жалап-жұқтап обығалы</w:t>
        <w:br/>
        <w:t>қай заман. Қорқыт бабаңның мекені деп танылған бұл өңірдің</w:t>
        <w:br/>
        <w:t>қызығын көрші сары шашты Самұрық елі көріп жатыр. Шы-</w:t>
        <w:br/>
        <w:t>ШЫҒАРМАЛАРЫ 185</w:t>
        <w:br/>
        <w:t>йып ұлы адамдары өткен, менің ата-бабаларымның сүйектері</w:t>
        <w:br/>
        <w:t>жатыр сырқырап! Мұндағы халық атамекенінен безіп, өзге о6-</w:t>
        <w:br/>
        <w:t>лыстарға қаңғып көшіп кетті. Қасірет бұлты қоюланбаса, сейіл-</w:t>
        <w:br/>
        <w:t>мей жатыр. Қорғанышы жоқ бейшара елге айналдық. Жақын-</w:t>
        <w:br/>
        <w:t>да мен тағы бір сұмдықты білдім. Батыс Еуропаның ядролық</w:t>
        <w:br/>
        <w:t>қалдықтарын менің жеріме әкеліп көмбекші екен!</w:t>
      </w:r>
    </w:p>
    <w:p>
      <w:r>
        <w:t>Саған бір қызықты айтайын, Ботакөз. Шындығы - бұл да</w:t>
        <w:br/>
        <w:t>біздің бір қасіретіміз. Бізде көздің жауын алатын қақ соры бар.</w:t>
        <w:br/>
        <w:t>Аппақ тұз шөгінділері күнге шағылысып жалт-жұлт етіп жата-</w:t>
        <w:br/>
        <w:t>ды. Осы сордың ені 40 шақырым, ұзындығы 90 шақырым. Ре-</w:t>
        <w:br/>
        <w:t>сей агрессорлары осы таңғажайып тұз қоймасын «құлау ауда-</w:t>
        <w:br/>
        <w:t>ны» ретінде таңдады. Сынақ кезінде ракеталар, самолеттер</w:t>
        <w:br/>
        <w:t>осында жойылып жіберіледі. Сол Қақтың тұзды сөлі мыңдаған</w:t>
        <w:br/>
        <w:t>ракеталардың. самолеттердің, олардың агрегаттары мен</w:t>
        <w:br/>
        <w:t>бөлшектерін біртіндеп жұтып жатыр. Табиғаттың сирек кезде-</w:t>
        <w:br/>
        <w:t>сетін тамаша ескерткіші бүлініп бітті. Бұл бұл ма? Таңғажайып</w:t>
        <w:br/>
        <w:t>тауларымыз, арқандай бұратыла аққан өзендеріміз, көздің жа-</w:t>
        <w:br/>
        <w:t>сындай мөлдіреген көлдеріміз, сыңсыған орман-тоғайымыз,</w:t>
        <w:br/>
        <w:t>тіптен әрқайсысына баға жетпейтін адамдар тұратын ауылда-</w:t>
        <w:br/>
        <w:t>рымыз жер бетінен жоғалып кеткен. Сынақ бомбалары ауыл-</w:t>
        <w:br/>
        <w:t>ауылдың жұртын астаң-кестеңін шығарып, танымастай</w:t>
        <w:br/>
        <w:t>өзгертіп жіберген. Қазір бұл жердің көбісі құлазыған сахараға</w:t>
        <w:br/>
        <w:t>айналды.Ол жерлерракеталардың, самолеттердің, бомбалардың</w:t>
        <w:br/>
        <w:t>сынықтарына толған. Радиация тұнып тұрған ауамен демалу"</w:t>
        <w:br/>
        <w:t>дың өзі қауіпті.</w:t>
        <w:br/>
        <w:t>Қазақ жерінде тағы да бір бүкіл әлем білетін Байқоңыр ай-</w:t>
        <w:br/>
        <w:t>лағыбар. Әрбір ракета ұшқан сайын ауаны от демімен күйдіріп,</w:t>
        <w:br/>
        <w:t>жандырын жібереді. Протондардың құлауы үйреншікті нәрсе-</w:t>
        <w:br/>
        <w:t>геайналды. Ақ қан, рак, қотыр, сары ауру, сүзек тағы да басқа</w:t>
        <w:br/>
        <w:t>аурулар елде етек жайды. Неше түрлі адам баласы білмейтін</w:t>
        <w:br/>
        <w:t>азаппен өлтіретін аурулар пайда болды. Асылып өліп жатқан</w:t>
        <w:br/>
        <w:t>жастарда есеп жоқ. Адамдар ешбір нәрсеге ұқсамайтын мақұ-</w:t>
        <w:br/>
        <w:t>лықтар туып жатыр. Екі басты, 6 аяқты неше түрлі құбыжық-</w:t>
        <w:br/>
        <w:t>тар келіп жатыр дүниеге.</w:t>
        <w:br/>
        <w:t>Менің алдымда халқынан көмек сұрап шырылдаған балалар-</w:t>
        <w:br/>
        <w:t>дың газет-журналдарға шыққан аянышты сөздері жатыр.</w:t>
        <w:br/>
        <w:t>«Құрбан болып кете ме?» деп баласы үшін ата-анасы зар қаққан</w:t>
        <w:br/>
        <w:t>мына мұңды хаттан үзінді келтіре кетейін:</w:t>
        <w:br/>
        <w:t>«Қадірлі халқым! Алыстағы ағайын!</w:t>
        <w:br/>
        <w:t>Перзентімнің дертіне дауа, жанына шипа табыла ма деген</w:t>
        <w:br/>
        <w:t>үмітпен баршаңызға жан даусым шыға хат жолдап жатырмын.</w:t>
        <w:br/>
        <w:t>180 Ертай АЙҒАЛИҰЛЫ</w:t>
        <w:br/>
        <w:t>Апат, ажал апаты, ажал жендеті естисің бе, сенің есігіңді</w:t>
        <w:br/>
        <w:t>дүрсілдете қағып түр. Сенің, сенің ұрпағыңның, сенің ұл-қыз-</w:t>
        <w:br/>
        <w:t>дарыңның жанын алғалы келіп тұр. Дабыл қақ сен де! Айбал-</w:t>
        <w:br/>
        <w:t>таңды суырып қарсы шық, айдыныңды асырып, күресетін шақ</w:t>
        <w:br/>
        <w:t>келді. Өзің жасаған қылмысынды өзің ғана тоқтатасың. Басқа</w:t>
        <w:br/>
        <w:t>сенетін епікімің жоқ. Өзіңе, өзіңе ғана сен, ей жаны жаралы</w:t>
        <w:br/>
        <w:t>адамзат! Бүгін қорғанбасан, бүгін тазармасан, бүгін, дәл бүгін</w:t>
        <w:br/>
        <w:t>ұрпағыңның қамын жасамасаң, сен де ертең мен сияқты</w:t>
        <w:br/>
        <w:t>әруаққа, өлікке айналасың. Бүгін, бүгін, тек қана бүгін! Ертең</w:t>
        <w:br/>
        <w:t>кеш... Ертең ажал жендеті есігіңді бұзып кіреді!</w:t>
        <w:br/>
        <w:t>Саламат аға, жан толқынысымды тоқтата алмай біраз толға-</w:t>
        <w:br/>
        <w:t>дым білем. Бұл хатқа мен қатты дайындалдым. Тау-тау дерек-</w:t>
        <w:br/>
        <w:t>тер жинадым. Газет-журнал қиындылары жан-жағымда, міне,</w:t>
        <w:br/>
        <w:t>шашылып жатыр. Апам жаңа ғана ұрсып кетті. «Қыз сияғың</w:t>
        <w:br/>
        <w:t>жоқ. Үнемі шаптылып жатасың, жинап қоймайсың ба?» - деді</w:t>
        <w:br/>
        <w:t>ол кісі. Менің денсаулығымның күннен күнге кеміп, сүйекте-</w:t>
        <w:br/>
        <w:t>ріме дейін семіп, демімнің таусылуға жақындағанын ол кісі,</w:t>
        <w:br/>
        <w:t>анажаным қайдан білсін?! Апамның жүрегі жараланбасын деп</w:t>
      </w:r>
    </w:p>
    <w:p>
      <w:r>
        <w:t>көп нәрселерді айтпаймын, жасырамын. Қолымда, денем де күн</w:t>
        <w:br/>
        <w:t>өткен сайын бағынудан кетіп барады. Бүкіл тәнім ауырады.</w:t>
        <w:br/>
        <w:t>Тісімді шықырлатып шыдаймын. Сізден басқа сырымды,</w:t>
        <w:br/>
        <w:t>мұңымды кімге айтайын, ағатайым! Өзіңіз ғана түсінесіз менің</w:t>
        <w:br/>
        <w:t>жанымды. Денсаулығыма байланысты осы Атом аждаһасы та-</w:t>
        <w:br/>
        <w:t>қырыбына ұсынатын әңгімелерімді неғұрлым қысқа қайыруға</w:t>
        <w:br/>
        <w:t>тырысамын. Бірақ айтуым керек, шамам жеткенінше жеткі-</w:t>
        <w:br/>
        <w:t>зуім қажет. Атом аждаһасының қалай, қашан шыққанын ел</w:t>
        <w:br/>
        <w:t>біледі. «Осыны білмейді-ау» деген деректерді ғана жазармын</w:t>
        <w:br/>
        <w:t>деймін. Содан кейін өзім сияқты ғаріптердің жан қиналысын,</w:t>
        <w:br/>
        <w:t>өмірін, жүрек соғысын жеткізсем деймін. Осыларды жеткізе</w:t>
        <w:br/>
        <w:t>білсем арманым жоқ. Тағы да Мағжан бабамның мұңды жырла-</w:t>
        <w:br/>
        <w:t>рына бір үңіліп өтейінші.</w:t>
        <w:br/>
        <w:t>Тәңір өзіңе жылайын,</w:t>
        <w:br/>
        <w:t>Хал жоқ, қалай тұрайын.</w:t>
        <w:br/>
        <w:t>Жүректі жара жеп барады,</w:t>
        <w:br/>
        <w:t>Жасаған-ау, қалай шыдайын?</w:t>
        <w:br/>
        <w:t>"Жасаған Ием, қолдаса шыдауын шыдаймын. Бұл хаттан</w:t>
        <w:br/>
        <w:t>кейін сізге деген соңғы хатымды жазуға отырамын. Тәуекел,</w:t>
        <w:br/>
        <w:t>нартауекел! Оғанға дейін Аллам әмір, қуат берсін! Әмин!</w:t>
        <w:br/>
        <w:t>ШЫҒАРМАЛАРЫ 127</w:t>
        <w:br/>
        <w:t>тая бастады», - деп бір ғұлама айтқан сөзді еске түсір де шығыс</w:t>
        <w:br/>
        <w:t>жұртының мына бір пәлсапасын ойыңа түй: «Бүгін ретсіз</w:t>
        <w:br/>
        <w:t>өлтірілген көбелек ертең ұрпағына сұрапыл дауыл болып орала-</w:t>
        <w:br/>
        <w:t>ды!» Міне, көрдіңіз бе, табиғат-ананың алдында бәріміз қыл-</w:t>
        <w:br/>
        <w:t>мыскерміз. Табиғат-ана кірпігі ғана қимылдап, қатты ауырып</w:t>
        <w:br/>
        <w:t>жатыр. Оны емдейтін кім? Ол - біз. Қолында билігі, байлығы</w:t>
        <w:br/>
        <w:t>барлар осыған жұмыл! Табиғат-ананы, өздеріміздің тұрып жат-</w:t>
        <w:br/>
        <w:t>қан жер-ананы, қазір емдемесек, қазір оның алдында кешірім</w:t>
        <w:br/>
        <w:t>сұрамасақ ертең зауал адамзатқа келеді. Келеді емес, келді!</w:t>
        <w:br/>
        <w:t>Қара! Ол сенің тура табалдырығыңның алдында отыр. Ертең ол</w:t>
        <w:br/>
        <w:t>тажал сені де жұтады.</w:t>
        <w:br/>
        <w:t>Ей, екі аяқты пенде! Айналаңның бәрі жалған. Ең бірінші</w:t>
        <w:br/>
        <w:t>сен жинаған байлық жалған. Бәрі-бәрі жалған. Тек бір-ақ нәрсе</w:t>
        <w:br/>
        <w:t>жалған емес. Ол - халқыңа көрсеткен адал қызметің. Бұл қыз-</w:t>
        <w:br/>
        <w:t>метіңді халқың ауыздан ауызға айтып ұрпақтан ұрпаққа</w:t>
        <w:br/>
        <w:t>жеткізіп ұмытпайды! О дүниеде құдіреті күшті Алла тағаланың</w:t>
        <w:br/>
        <w:t>мейір-шапағатына бөленесің. Бұдүниеде ең жаман нәрсе халық-</w:t>
        <w:br/>
        <w:t>тың қарғысы. Халықтың қарғысына ұшыраған адам түп-тұқия-</w:t>
        <w:br/>
        <w:t>нымен оңбайды. Өз ұлтына, халқына жасаған сатқындығынды</w:t>
        <w:br/>
        <w:t>кейінгі ұрпақ ешқашан кешірмейді. «Ештен кеш жақсы» де-</w:t>
        <w:br/>
        <w:t>гендей ойлан, «Осы мен қандаймын, не істеп тастадым?» деп</w:t>
        <w:br/>
        <w:t>ойлан, өзіңнің жасаған нәрселеріңді ой таразысына сал.</w:t>
        <w:br/>
        <w:t>Мұндайда әділ бол. Сәл қисайсаңн, құрдымға кеттім дей бер.</w:t>
        <w:br/>
        <w:t>Саламат аға, алда-жалда менің осы сөздерімді, ойларымды</w:t>
        <w:br/>
        <w:t>оқыған адамдар күлуі де мүмкін. «Мына бейшара, қияли қызға</w:t>
        <w:br/>
        <w:t>не жоқ, өзі өле алмай жатып не тантып отыр?» деп мені ғайбат-</w:t>
        <w:br/>
        <w:t>тауы мүмкін. Мейлі, десе десін. Мен жүрегім, ар-ұжданым не</w:t>
        <w:br/>
        <w:t>десе соны жеткіздім. Бұл менің парызым деп ұқтым. Аға, өзіңіз</w:t>
        <w:br/>
        <w:t>қалай ойлайсыз? Дұрыс па, бұрыс па, осы айтқандарым? Осы</w:t>
        <w:br/>
        <w:t>сөздерді суыртпақтап айту, жазу маған өте ауыр соқты. Осы</w:t>
        <w:br/>
        <w:t>сөздерімнің халқыма кішкентай болса да пайдасы тиіп жатса мен</w:t>
        <w:br/>
        <w:t>үшін оданөткен қуаныш жоқ. Сөздерімнің бас төреніісі өзіңізсіз,</w:t>
        <w:br/>
        <w:t>ағатайым. Осымен бұл хатты датәмамдағым келіп отыр. Хатым-</w:t>
      </w:r>
    </w:p>
    <w:p>
      <w:r>
        <w:t>ның соңы ауыр болғанмен, денем, қолдарым ұйымай сергек жаз-</w:t>
        <w:br/>
        <w:t>дым. Анашым маған жиі ескерту жасап отырды. «Шаршап қала-</w:t>
        <w:br/>
        <w:t>сың» дейді. «Әнеукүнгідей құлан қаласың» дейді. Анамның</w:t>
        <w:br/>
        <w:t>көңілі менде, ал менің көңілім қалған хаттарымды қалай жазу-</w:t>
        <w:br/>
        <w:t>да... Ал Асан Қайғы бабам түсіме кірді ме, әлде әңім бе, әліге</w:t>
        <w:br/>
        <w:t>дейін ажырата алмай далмын. Бәрі де өңімдегідей. Бірақ...</w:t>
        <w:br/>
        <w:t>ШЫҒАРМАЛАРЫ 188</w:t>
        <w:br/>
        <w:t>әрбір адамын көзден таса қылмай жеке-жеке қамқорлықтары-</w:t>
        <w:br/>
        <w:t>наалып келеді. Айдаһардың от жалынына ұшырағандарды ем-</w:t>
        <w:br/>
        <w:t>деп, олардың тек қана балаларынағана емес немерелеріне дейін</w:t>
        <w:br/>
        <w:t>тікелей мемлекет өз қамқорына алды. Олар ай сайын екі рет</w:t>
        <w:br/>
        <w:t>дәрігерлік бақылаудан өткізіледі. Атом бомбасыңың зардабы</w:t>
        <w:br/>
        <w:t>қаннан қанғаберіліп, адам баласының төртінші ұрпағына дейін</w:t>
        <w:br/>
        <w:t>жетеді екен. Ұмытпасам осындай аялы қамқорлыққа қарамас-</w:t>
        <w:br/>
        <w:t>тан, сенің еліңде әлі де 300 мың адамды радиация уыты буып</w:t>
        <w:br/>
        <w:t>тұр. Солай ма, Ботакөз? Егер мен қателесіп жатсам менің атыма</w:t>
        <w:br/>
        <w:t>хат жазып, бір тырнаңнан беріп жібер (Әзіл ғой).</w:t>
        <w:br/>
        <w:t>Ботакөзжан! Сенің елінде болып өткен ғазауат атом апаты,</w:t>
        <w:br/>
        <w:t>адамдардың жан түршігерлік азабы, қырылуы ашы сабақ бо-</w:t>
        <w:br/>
        <w:t>луы керек еді. Енді бұл қорқынышты, үрейлі соғыс қаруынан</w:t>
        <w:br/>
        <w:t>құтылып, жер-ана перзенттері өзара бір бітімге, келісімге келіп</w:t>
        <w:br/>
        <w:t>адаспайтын шығар деп күтті адамзат. Жо-жоқ, ондай бітімге</w:t>
        <w:br/>
        <w:t>келмек түгілі тағы да қан-қасапты аңсаған, атом бомбасын тезі-</w:t>
        <w:br/>
        <w:t>рек жасап сол қару арқылы жердің тұтқасын өзі ғана ұстап</w:t>
        <w:br/>
        <w:t>тұруға асыққан адам бейнелес, бірақ ішкі жан дүниесі қап-қара</w:t>
        <w:br/>
        <w:t>зұлымдыққа толы екі аяқты пенделер мұнымен тоқтамады.</w:t>
        <w:br/>
        <w:t>Жер-ананың жүрегін сыздатып Атом аэхддаһалары от-жалынын</w:t>
        <w:br/>
        <w:t>шапптты. Семей, Невада, Моруора, Жаңа Зеландия, Лобнор, Ка-</w:t>
        <w:br/>
        <w:t>пустин Яр, Жаңа жер, Азғыр... Бұлар қазір де адамзатқа, жер</w:t>
        <w:br/>
        <w:t>бетіндегі тірі жан иелеріне ажал шашып тұрған Атом аждаһа-</w:t>
        <w:br/>
        <w:t>лары.</w:t>
        <w:br/>
        <w:t>Осындағы Семей, Капустин Яр, Азғыр полигондары біздің</w:t>
        <w:br/>
        <w:t>аядайғана жеріміздешжатыр. Ол аз дегендей сендердің, біздердің</w:t>
        <w:br/>
        <w:t>көршілеріміз Қытайда Лобнор деген аждаһа жиі-жиібізге қарай</w:t>
        <w:br/>
        <w:t>от-жалынын шарпып түр. Семей- қасиетті жер. Мұнда негізінен</w:t>
        <w:br/>
        <w:t>қазақтар тұрады. «Қазақ жеріңде қазақтар тұрмағанда енді</w:t>
        <w:br/>
        <w:t>кімдер тұрады?» - деп таң қалуың мүмкін. Бұл ұзақ әңгіме.</w:t>
        <w:br/>
        <w:t>Америкадағы үндістер тағдырынан хабардар боларсың? Сол</w:t>
        <w:br/>
        <w:t>дәрежеге жетуімізге сәл-ақ қалған елміз. Алла тағалам қолдап,</w:t>
        <w:br/>
        <w:t>тәуелсіздік алдық. Әйтпесе, орыстардың империялық саясаты-</w:t>
        <w:br/>
        <w:t>ның басты мақсаты біздің халқымызды жербетінен жойып жібе-</w:t>
        <w:br/>
        <w:t>руеді. Жергілікті халықты шеттетіп, орыстарды біздің жерімізге</w:t>
        <w:br/>
        <w:t>қаптатты. Соның кесірінен қазақтар әз жерінде азшылыққа ай-</w:t>
        <w:br/>
        <w:t>налды. Ендігі зор қауіп - атом аждаһасы. Семейде қалың елдің</w:t>
        <w:br/>
        <w:t>ортасынан ашылған атом полигоны. Ол- 40 жылдан аса жұмыс</w:t>
        <w:br/>
        <w:t>істеді. Ғалымдардың айтуынша, Семей жеріндегі радиациялық</w:t>
        <w:br/>
        <w:t>эквиваленттер жинағы 42 мын. Ботакөз, бұл сенің қалаң Хиро-</w:t>
        <w:br/>
        <w:t>134 Ертай АЙҒАЛИҰЛЫ</w:t>
        <w:br/>
        <w:t>симадағы радиацияға тең екенін біліп отырған шығарсың. Осы</w:t>
        <w:br/>
        <w:t>аждаһалар әуелде 20 килотонналық күшпен жалын шашты.</w:t>
        <w:br/>
        <w:t>Келе-келе қаһарлы күні 550 килотоннаға кетті.</w:t>
      </w:r>
    </w:p>
    <w:p>
      <w:r>
        <w:t>Ботакөз бауырым! Адам баласын бұдан өткен қорлау жоқ.</w:t>
        <w:br/>
        <w:t>1949 жылы 29 тамызда алғашқы бомбаны тура қалың ел орта-</w:t>
        <w:br/>
        <w:t>сында сынақтан өткізді. Радиациядан адам бірте-бірте әледі.</w:t>
        <w:br/>
        <w:t>Яғни, орыстың жоспары бойынша халқымыз бірте-бірте жер</w:t>
        <w:br/>
        <w:t>бетінен жойылады. Менің таң қалғаным олар үшін қазақ бұра-</w:t>
        <w:br/>
        <w:t>тана халық болсын делік. Біздің жерімізге көшіріліп әкелген,</w:t>
        <w:br/>
        <w:t>қазір осында тұрақтап қалған 6 миллион орысқа, өздерінің</w:t>
        <w:br/>
        <w:t>бауырларына неге жаны ашымайды олардың?! Сонымен осы</w:t>
        <w:br/>
        <w:t>күнге дейін қаншама бомба жарып, қаншама сынақ жүргізгені</w:t>
        <w:br/>
        <w:t>әліде күмән. Біреу 467, біреу 520, біреу 700 ретсынақ жүргізілген</w:t>
        <w:br/>
        <w:t>дейді. Оның жер бетіне жарылғаны - 151. Бәлкім, бұдан да көп.</w:t>
        <w:br/>
        <w:t>Сутегі бомбасының атасы академик Сахаров кейін қандай</w:t>
        <w:br/>
        <w:t>қару жасағанын білгенде шашын бір талдап жұлды дейді. Ажал</w:t>
        <w:br/>
        <w:t>аждаһасына өзі қарсы күрес жүргізді. Мұның ақымақтығын</w:t>
        <w:br/>
        <w:t>көрген жасатушылар оны сыртқа лақтырып жіберді. Сахаров</w:t>
        <w:br/>
        <w:t>құсадан өлді. Сол Сахаров атом аждаһасынан шәһит болғандар</w:t>
        <w:br/>
        <w:t>саны 6 миллион адам деп есептегенін сен жақсы білетін шығар-</w:t>
        <w:br/>
        <w:t>сың. Ботакөзжан, менің атамекенім - Семей жерін бұрын</w:t>
        <w:br/>
        <w:t>көрсең, сұлулығынатәнтіболаредің. Қазірол сұлу табиғат өлген.</w:t>
        <w:br/>
        <w:t>Жерімнің түр-келбеті мыстан кемпірдің түріне келеді. Жан</w:t>
        <w:br/>
        <w:t>шошырлық. Тесік-тесік, апан-апан, өлі көлдер...</w:t>
        <w:br/>
        <w:t>Ең сұмдығы осындай азапты өмірде тұрып жатқан адамдарға</w:t>
        <w:br/>
        <w:t>сенің еліңдегідей қамқорлық жоқ. Саған тағы бір полигон тура-</w:t>
        <w:br/>
        <w:t>лы айтуды ұмытып барамын. Бұл - Азғыр полигоны. Мен осы</w:t>
        <w:br/>
        <w:t>жерде тұрамын. Кеңітіп айтсам, полигон КСРО қырғи-қабақ</w:t>
        <w:br/>
        <w:t>соғыс пен жанталаса қарулануға жан-тәнімен ұмтылған жыл-</w:t>
        <w:br/>
        <w:t>дары ашылды. Осы кездері «Азғыр» атом («Галит») 929 мемле-</w:t>
        <w:br/>
        <w:t>кеттік ұшыру-сынау және 4 мемлекеттік орталық полигоны</w:t>
        <w:br/>
        <w:t>құрылды. Екеуі «Капустин Яр» деген атпен мәлім. Осы поли-</w:t>
        <w:br/>
        <w:t>гондар Атырау, Ақтөбе, Жезқазған облыстарында жатыр. Бұлар</w:t>
        <w:br/>
        <w:t>- менің еліме шексіз қасірет әкелген атом аждаһалары. Бұлар-</w:t>
        <w:br/>
        <w:t>дың орталығы Ресейде жатыр. Ал қару-жарақты, әскеритехни-</w:t>
        <w:br/>
        <w:t>канысынау түгелдей қазақ жерінде жүргізілді, әлі де жүргізіліп</w:t>
        <w:br/>
        <w:t>жатыр. Ботакөз, мынаған көңіл аударшы. Осы ажал полигоны-</w:t>
        <w:br/>
        <w:t>надеп11104527га жер бөлінген. Бұл жерге бірнеше Еуропа мем-</w:t>
        <w:br/>
        <w:t>лекеттері сыйып кетеді. Менің жерімде әлі де Ресей мемлекеті</w:t>
        <w:br/>
        <w:t>үстемдік етіп отыр. Осы жерлерде менің ұлтымның таңғажа-</w:t>
        <w:br/>
        <w:t>ШЫҒАРМАЛАРЫ 148</w:t>
        <w:br/>
        <w:t>Күшті әуе толқыны күмбезді ірге тасымен көтеріп елу метрдей</w:t>
        <w:br/>
        <w:t>жерге шашын жіберген. 1995 жылы қайта соққанда бабамның</w:t>
        <w:br/>
        <w:t>зиратының орны тып-типыл екен. Шашылған кірпіштерінің</w:t>
        <w:br/>
        <w:t>өзін әлдекімдер тасып әкетіпті...</w:t>
        <w:br/>
        <w:t>Ғалым осылай толғанады. Осыған менің алып-қосарым жоқ.</w:t>
        <w:br/>
        <w:t>Тек айтатыным қырық жылдан аса зардап шеккен аймаққаәлі</w:t>
        <w:br/>
        <w:t>де мемлекеттік қамқорлықтың жоқтығы жанымды жүдетеді.</w:t>
        <w:br/>
        <w:t>Тағы дабір жүрек тебірентерлік оқиғаны айтуды өзімнің пары-</w:t>
        <w:br/>
        <w:t>зым деп есептедім.</w:t>
        <w:br/>
        <w:t>Қасым ағаның үшінші әңгімесі</w:t>
        <w:br/>
        <w:t>Ажалға әдейі қалдырылған 49 қазақ...</w:t>
        <w:br/>
        <w:t>Бұл оқиғаны бүкіл әлем біледі. Бірақ мұндай оқиғалар атом</w:t>
        <w:br/>
        <w:t>бомбасын жарған кезде біздегі қай полигонда болсын мындап</w:t>
        <w:br/>
        <w:t>болғанын адамзат біле ме екен? Әй, қайдам... Бүкіл әлем білген</w:t>
        <w:br/>
        <w:t>оқиғаны, сұмдық оқиғаны тәптіштеп баяндап берейін. Жалпы</w:t>
        <w:br/>
        <w:t>Ресей империясының басты мақсаттарының бірі жергілікті ха-</w:t>
      </w:r>
    </w:p>
    <w:p>
      <w:r>
        <w:t>лықты жер бетінен жойып жіберу екендігінде сөз жоқ. Мәселен,</w:t>
        <w:br/>
        <w:t>лабораторияда иттерге, мысықтарға, тышқандарға, қояндарға</w:t>
        <w:br/>
        <w:t>жәнебасқадамақұлықтарғатәжірибе жасағандаолардың өлетінін</w:t>
        <w:br/>
        <w:t>ғалымдар алдын ала біліп отырады. Қазақ халқын да атом сына-</w:t>
        <w:br/>
        <w:t>ғын жүргізгенде тура осы мақсатта пайдаланды. Бомбаны жа-</w:t>
        <w:br/>
        <w:t>рып, бүкіл қазақ ауылдарын соның отты сәулелерінің ығында</w:t>
        <w:br/>
        <w:t>зұлымдықпен әдейі қалдырған оқиғаларды мен көптен білемін.</w:t>
        <w:br/>
        <w:t>Қарауыл ауылы. 1953 жыл. Тамыздың 8-і. Дәл осы күні, дәл</w:t>
        <w:br/>
        <w:t>осы жерде Ресей тұңғыш рет жер үстінде сутегі бомбасын жар-</w:t>
        <w:br/>
        <w:t>ды. Олар осы сұмдықпен бірге тағы бір сұмдықты жасады. 40</w:t>
        <w:br/>
        <w:t>адамды, 40 қазақты осы сутегі бомбасының өтінде әдейі қал-</w:t>
        <w:br/>
        <w:t>дырды. Қырықтың бірі Талғат Сламбеков ол оқиғаны былай деп</w:t>
        <w:br/>
        <w:t>баяндайды</w:t>
        <w:br/>
        <w:t>- Бес күн бұрын біздін ауылға әскерилер келді. Олар адамдар-</w:t>
        <w:br/>
        <w:t>ды малдарымен бірге зорлықпен машинаға тиеп көшіре баста-</w:t>
        <w:br/>
        <w:t>Ды. Оларды екі жүз шақырым жерге апарып тастады. Бірақ неге</w:t>
        <w:br/>
        <w:t>екенін белгісіз 40 адамды санап тұрып ауылда қалдырды. Сана-</w:t>
        <w:br/>
        <w:t>лы, белсенді адамдарды қалдырды да «Сіздерге маңызды тапсыр-</w:t>
        <w:br/>
        <w:t>ма бар», - деді. Біз отанымызға қажетті маңызды тапсырманы</w:t>
        <w:br/>
        <w:t>орындайтынымызға мақтанып тұрдық. Тәжірибе ретінде қал-</w:t>
        <w:br/>
        <w:t>ШЫҒАРМАЛАРЫ 129</w:t>
        <w:br/>
        <w:t>ананың денесіне дендеп кірген сайын ол тез қартайып барады.</w:t>
        <w:br/>
        <w:t>Жер-ана күндердің күнінде бір тал шөп өспейтін өлі сахараға</w:t>
        <w:br/>
        <w:t>айналмаса не қылсын!</w:t>
        <w:br/>
        <w:t>Жер-ана қылғыныптұр! Атом аждаһалары адамзатты жұтып</w:t>
        <w:br/>
        <w:t>жатыр, жұтып жатыр. Ессіз пенделер бір-бір аждаһаны ерттеп</w:t>
        <w:br/>
        <w:t>мінгеніне мәз. «Менің аждаһам мықты! Жоқ, менің аждаһам</w:t>
        <w:br/>
        <w:t>мықты! Сен менің алдымда бас и!» деген ессіз айқайлар бүкіл</w:t>
        <w:br/>
        <w:t>әлемді жаңғыртады. Бұл аждаһалар өзінің бауырларын, адам-</w:t>
        <w:br/>
        <w:t>дарды жұтып жатқанын көріп тұрса да көрмегенсиді. Ертең ол</w:t>
        <w:br/>
        <w:t>аждаһалар өздерін жұтатынын білсе де білмегенеиді.</w:t>
        <w:br/>
        <w:t>Жер-ана қылқынып тұр! Оның перзенттерін Атом аждаһасы</w:t>
        <w:br/>
        <w:t>ажал полигондары арқылы қыршынынан қиып жатыр, қиып</w:t>
        <w:br/>
        <w:t>жатыр. «Есіңді жи, ей, адамзат, есіңді жи» деген менің нәзік</w:t>
        <w:br/>
        <w:t>шырылдаған дауысымды кім естір? Керең дүние, керең алпауыт</w:t>
        <w:br/>
        <w:t>адамдар естімеген сайын жаным ауырады, жүрегім сыздайды.</w:t>
        <w:br/>
        <w:t>Тоқтат деген қаһарлы дауыс бүкіл әлемді жаңғыртып шыға ма</w:t>
        <w:br/>
        <w:t>деп үміттенемін. Үмітсіз - шайтан. Сона-ау, Адам ата мен Хауа</w:t>
        <w:br/>
        <w:t>анадан басталған ұлы Өмір көшінің жүрегі бірнеше рет тоқтап</w:t>
        <w:br/>
        <w:t>қала жаздағанын өткен хаттарымның бірінде айтқанмын.</w:t>
        <w:br/>
        <w:t>Ібілістің ұрпақтары адам баласын азғыруын тоқтатар емес.</w:t>
        <w:br/>
        <w:t>Аздырып-тоздырып барады. Адам бейнелі жын-шайтандар жер-</w:t>
        <w:br/>
        <w:t>ананың қасиетті денесін жегі құрттай кеулеп мүжіп барады.</w:t>
        <w:br/>
        <w:t>Олардың қарқылдаған, әспенсіген дарақы күлкілері әлемнің</w:t>
        <w:br/>
        <w:t>түңлігін жкелпілдетеді. Адамның жан дүниесіне кіріп, олар жа-</w:t>
        <w:br/>
        <w:t>сатқан, Атомаждаһалары ажал шашады. Есіңді жи, ей адамзат!</w:t>
        <w:br/>
        <w:t>Ібіліс дендеген дененді емдейтін шағың жетті!</w:t>
        <w:br/>
        <w:t>Жер-ана қылғынып тұр! Иә, емделмесең, сауықпасаң, ей,</w:t>
        <w:br/>
        <w:t>адамзат саған ажал төніп тұр! Тәубеңе кел, есіңді жи! Бір Тәңірге</w:t>
        <w:br/>
        <w:t>сыйынып тәніңді де, жаныңды да сауықтыратын кез жетті.</w:t>
        <w:br/>
        <w:t>Бәріміздің ортақ баспанамыз, үйіміз жердің, мәйегі шайқалып</w:t>
        <w:br/>
        <w:t>қабырғасы қаусағалы түр. Ібіліс азғырып жасатқан Атом ажда-</w:t>
        <w:br/>
        <w:t>һаларының бастарын шап, қылғындыр, өлтір, аяма! Әйтпесе,</w:t>
      </w:r>
    </w:p>
    <w:p>
      <w:r>
        <w:t>ол сені өлтіреді. Біріңді бірің жау көрме, ей, пенделер! Мен</w:t>
        <w:br/>
        <w:t>аруақпын, мен Өмір ағашының қара жапырақтарының бірімін,</w:t>
        <w:br/>
        <w:t>мен атың өшкір Атом аждаһасы құрбандарының бірімін!</w:t>
        <w:br/>
        <w:t>Төрімнен көрім жақын! Енді сендер аман болыңдар. Өз көрле-</w:t>
        <w:br/>
        <w:t>ріңді өздерің қазуды тоқтатып, жан-жақтарыңабір сәт ой көзде-</w:t>
        <w:br/>
        <w:t>ріңмен қараңдаршы. Жер-ана перзенттерісіз көріксіз. Жер-ана</w:t>
        <w:br/>
        <w:t>бәрін біліп, бәрін сезіп тұр. Жер-ананың жүрегі алқынып жа-</w:t>
        <w:br/>
        <w:t>рылғалы тұр. Аяшы, өзіңді ая!</w:t>
        <w:br/>
        <w:t>9-184</w:t>
        <w:br/>
        <w:t>ШЫҒАРМАЛАРЫ 139</w:t>
        <w:br/>
        <w:t>ды. 1982 жылы 2,5 млн. қазақты (кейбір ақсақалдар 18 млн. деп</w:t>
        <w:br/>
        <w:t>айтып жүр) аштықтан қырды. 1987 жылы мың-мыңдап зиялы</w:t>
        <w:br/>
        <w:t>қауымның бастарын шапты.</w:t>
        <w:br/>
        <w:t>Енді, міне, соғыстан кейін қазақтардың басына тағы да қара</w:t>
        <w:br/>
        <w:t>бұлт төніп келе жатты. Оның ең қорқыныштысы атом бомбасы</w:t>
        <w:br/>
        <w:t>болатын. Американдықтардың Хиросима мен Нагасаки қала-</w:t>
        <w:br/>
        <w:t>ларына атом бомбасын тастаған жеңісінен кейін Сталиннен</w:t>
        <w:br/>
        <w:t>ұйқы қашты. «Қайткенде деамерикандықтардан озу керек. Озу</w:t>
        <w:br/>
        <w:t>үшін атом аждаһасының ең, ең күштісін жасамай болмайды!»</w:t>
        <w:br/>
        <w:t>деп ойлады көсем Сталин... Біздің ауылғастанса жақын. Пойыз-</w:t>
        <w:br/>
        <w:t>дар өтіп жатады, келіп жатады. Ол кезде біздей бала түгілі</w:t>
        <w:br/>
        <w:t>үлкендердің өзі атом бомбасынан бейхабар. Бәрін кейін білдік.</w:t>
        <w:br/>
        <w:t>Тым кеш, тым кейін. Тәуелсіздік алғаннан кейін барып көзіміз</w:t>
        <w:br/>
        <w:t>ашылды. Сталин және орыстар атом аждаһаларын орыс жеріне</w:t>
        <w:br/>
        <w:t>емес қазақ жерлеріне әкеліп қаптататынын ешкім білген жоқ.</w:t>
        <w:br/>
        <w:t>Семей, Азғыр, Байқоңыр полигондары және тағы да басқа да</w:t>
        <w:br/>
        <w:t>қазақтың қалың ортасына жасалған атом жарылыстарын,ажал</w:t>
        <w:br/>
        <w:t>тажалдарының келгенін аңқау қазақ білген жоқ. Қарнының</w:t>
        <w:br/>
        <w:t>тойғанына, арақ ішкеніне мәз. Бірен-саран сезіп қойғандарды</w:t>
        <w:br/>
        <w:t>жоғарғы жақ түп-тұқиянымен жойып, жоқ қылып отырды.</w:t>
        <w:br/>
        <w:t>Қазақтың ажалы жанында жүрді. Аштық, репрессия, соғыс</w:t>
        <w:br/>
        <w:t>құрта алмаған қазақтың ажалы енді келгенін, ұрпағының</w:t>
        <w:br/>
        <w:t>көктей солатынын, бірте-бірте ажал апанына кіретінін ешкім</w:t>
        <w:br/>
        <w:t>білмеді. Бәрін Мәскеу, Отанымыздың «жүрегі» Мәскеу өте</w:t>
        <w:br/>
        <w:t>құпия түрде шешіп жатты. Иә, бұл сұмдықты Мәскеу білді,</w:t>
        <w:br/>
        <w:t>Мәскеу жасады. Қазақтармен бірге «Ұлттар лабораториясы»</w:t>
        <w:br/>
        <w:t>атанған Қазақстанда тұрып жатқан жүзден аса ұлт өкілдерін</w:t>
        <w:br/>
        <w:t>және өздерінің бауырлары 7 миллионға жуық орысты даажалға</w:t>
        <w:br/>
        <w:t>байлап бергенін кейін білдік. Не деген зұлым едің, Мәскеу! Ал,</w:t>
        <w:br/>
        <w:t>Сталин жолдас, осыншама қатыгездік жасайтындай қазақ хал-</w:t>
        <w:br/>
        <w:t>қы саған не жамандық жасап еді? «Сталин үшін!» деп соғысқа</w:t>
        <w:br/>
        <w:t>айбындай кіріп, орыстың, сенің абыройыңды қорғаған (әсіре-</w:t>
        <w:br/>
        <w:t>се, Мәскеуді кеудесімен қорғап қалған қазақтардың жанкешті</w:t>
        <w:br/>
        <w:t>ерлігін ұмытпаған боларсыз) қазақ халқының не жазығы бар?</w:t>
        <w:br/>
        <w:t>Айтшы, көріңде өкіргір, қарғыс атқыр қандықол көсем, Ста-</w:t>
        <w:br/>
        <w:t>лин жолдас! Жауап бер!</w:t>
        <w:br/>
        <w:t>1946 жыл. Балаларқызық оқиғаестіді. Біздің стансаға түнде</w:t>
        <w:br/>
        <w:t>немістер келіпті. Тұтқынға түскен неміс солдаттары. Біз үшін</w:t>
        <w:br/>
        <w:t>шынында да бәрі қызық. Бір топ бала стансаға тарттық. Өзіміз</w:t>
        <w:br/>
        <w:t>іздеген қызыққа жолда тап болдық. Лек-лек тұтқындар алды-</w:t>
        <w:br/>
        <w:t>ШЫҒАРМАЛАРЫ 187</w:t>
      </w:r>
    </w:p>
    <w:p>
      <w:r>
        <w:t>- Қой, аштан өлгеніпе мен ел аралап келейін. Жүрген аяққа</w:t>
        <w:br/>
        <w:t>жергем ілінеді дегендей бірдеңе тапсам қайтып келермін, ажа-</w:t>
        <w:br/>
        <w:t>лым жетсе өлермін, - депті де жолға шығыпты. Содан күн</w:t>
        <w:br/>
        <w:t>жүріпті, түн жүріпті. Жігіт әбден шаршап, бір жағынан әбден</w:t>
        <w:br/>
        <w:t>қарныашып өлетін болған кезде үлкен қалаға келіпті. Қаласұлу</w:t>
        <w:br/>
        <w:t>болғанмен ішіне кіргенде сөндай қорқынышты екен. Үйлерін</w:t>
        <w:br/>
        <w:t>үрейдің қорқынышты көлеңкесі басқан. Адамдары қарасұр</w:t>
        <w:br/>
        <w:t>киінген. Жүздерінде мұң, көздерінде үрей. Ешкім ешкіммен</w:t>
        <w:br/>
        <w:t>сөйлеспейді. Бір қарт қана бұған мән-жайды айтады.</w:t>
        <w:br/>
        <w:t>Қаламыз бұрын әлемдегі ең көңілді қала еді. Күнде ойын,</w:t>
        <w:br/>
        <w:t>күнде той еді. Күндердің күнінде қаламыздың шетіндегі үлкен</w:t>
        <w:br/>
        <w:t>тауға әлдебір жақтан адамша сөйлейтін алып аждаһа ұшып</w:t>
        <w:br/>
        <w:t>келді. Келгеннен кейін қалаға әмірін жүргізе бастады. «Күн</w:t>
        <w:br/>
        <w:t>сайын бір қыз, пәлен мал әкеліңдер. Мен соны жұтамын да ра-</w:t>
        <w:br/>
        <w:t>хатқабатамын.Әкелмесеңдертүгел қалаңды жұтамын»,- дейді.</w:t>
        <w:br/>
        <w:t>Бүгін кезек патшаның қызына келді. Ертең таң атпай соны апа-</w:t>
        <w:br/>
        <w:t>рады. Патшамыз ашулы. «Бүкіл қаладан бір батыр шықпай ма?</w:t>
        <w:br/>
        <w:t>Кімде-кім аждаһаны өлтірсе, патшпалығымды, қызымды соған</w:t>
        <w:br/>
        <w:t>беремін», - дейді.</w:t>
        <w:br/>
        <w:t>Жігіт патшаға келеді. «Аждаһамен соғысуға мен барамын»,-</w:t>
        <w:br/>
        <w:t>дейді. Патпа күмәнданады: «Сен түгілі алып батырларды</w:t>
        <w:br/>
        <w:t>жұтқанаждаһа сені шопақ құрлы кермейді». «Тақсыр ием! Бара-</w:t>
        <w:br/>
        <w:t>мын. Тек маған таң атқанша қырық кез қылыш жасатыңыз», -</w:t>
        <w:br/>
        <w:t>дейді жігіт сөзінен қайтпай.</w:t>
        <w:br/>
        <w:t>Патша рұқсат береді. Бір қойдың етін бір өзі жеп алып жігіт</w:t>
        <w:br/>
        <w:t>ұйқыға беріледі. Таң қараңғысында жігіт аждаһа жатқан тауға</w:t>
        <w:br/>
        <w:t>беттейді. Жақындағанда гүрілдеп жатқан аждаһа мұны демі-</w:t>
        <w:br/>
        <w:t>мен тарта жөнеледі. Жігіт қырық кез қылышын тосады. Алмас</w:t>
        <w:br/>
        <w:t>қылыш ажхдаһаны қақ бөледі. Сөйтіп жігітіміз қайтпас ерлігі</w:t>
        <w:br/>
        <w:t>арқылы патшаның қызын алып, өзі әрі таққа отырады. Аштан</w:t>
        <w:br/>
        <w:t>өлейін деп жатқан әке-шешесін алдырып үлде мен бүлдеге орай-</w:t>
        <w:br/>
        <w:t>ды. Қала көңілді қалпына келеді. Ел шаттыққа бөленеді...</w:t>
        <w:br/>
        <w:t>Ботакөз, бұл ертегіні неге айтқанымды түсінген боларсың.</w:t>
        <w:br/>
        <w:t>Атом аждаһасы ажал аранын ашып миллиондаған азаматты</w:t>
        <w:br/>
        <w:t>жұтып жатыр. Халық үрейлі. Кешесені жұтса, ертең мені жұта-</w:t>
        <w:br/>
        <w:t>ды. Одан кейін күндердің күнінде жердің өзін жұтуы мүмкін.</w:t>
        <w:br/>
        <w:t>Ал атом аждаһасына қарсы келетін ешкім жоқ. Олар азаяды</w:t>
        <w:br/>
        <w:t>десе, көбейіп барады.</w:t>
        <w:br/>
        <w:t>Біз, Ботакөзжан, сөзсіз кездесеміз. Бұ дүниеде болмаса да о</w:t>
        <w:br/>
        <w:t>дүниеде кездесерміз. Хатымды аяқтаймын. Аман-есен бол. Күн</w:t>
        <w:br/>
        <w:t>136 Ертай АЙҒАЛИҰЛЫ</w:t>
        <w:br/>
        <w:t>Менің ұлым Қанат Малтабаров 1983 жылы 6 желтоқсанда дүние-</w:t>
        <w:br/>
        <w:t>ге келді. Аты шулы ядролық ракеталар қалдығы көмілген Са-</w:t>
        <w:br/>
        <w:t>рыөзектен 70 шақырым жерде тұрамыз. Жарылыстар кезінде</w:t>
        <w:br/>
        <w:t>біл осында тұрдық. 22 тамызда балам Қанат аяқ астынан қол-</w:t>
        <w:br/>
        <w:t>аяғы ісіп ауырып қалды. Қазір Алматыдағы республикалық</w:t>
        <w:br/>
        <w:t>балаларды емдеу ғылыми-зерттеу институтындаемделіп жатыр.</w:t>
        <w:br/>
        <w:t>Анықтамасы ақ қан дерті. Бұл сырқатты қазіргі кезде тек ше-</w:t>
        <w:br/>
        <w:t>телде емдейді екен. Оған қыруар қаржы керек. Ол бізде жоқ.</w:t>
        <w:br/>
        <w:t>Сол себепті қол ұшын беріп, көмектесе көріңіздер, ағайын!»</w:t>
        <w:br/>
        <w:t>Газеттерден қиып алған мұндай хаттар менде көп. Мұңды</w:t>
        <w:br/>
        <w:t>жанарлар. Жалынышты хаттар. Қасіретті тағдырлар. Анам</w:t>
      </w:r>
    </w:p>
    <w:p>
      <w:r>
        <w:t>осындай хат жазайық дегенде мен жаздырмяадым. Кедейшілік,</w:t>
        <w:br/>
        <w:t>жоқшылық буып тұрған халқымнан несіне көмек сұраймын?</w:t>
        <w:br/>
        <w:t>Байлар өліп бара жатқан адамның ерніне су тамызбайды. Мен</w:t>
        <w:br/>
        <w:t>ажалымды қасқайып қарсы алуға шешім қабылдадым, құрбым.</w:t>
        <w:br/>
        <w:t>Менің ауылымнан алыста Алматыдеген сұлу қала бар. Сол сұлу</w:t>
        <w:br/>
        <w:t>қалада маған рух берген, мені жанымен, жүрегімен емдеген</w:t>
        <w:br/>
        <w:t>дәрігер ағам бар. Саған хат жазғанда сол ағама бар сырымды,</w:t>
        <w:br/>
        <w:t>бар мұңымды айтып хаттар жаздым. Бірақ жібермедім. Неге</w:t>
        <w:br/>
        <w:t>жібермеген себебімді соңғы хатымда айтамын. Саған жазылып</w:t>
        <w:br/>
        <w:t>отырған осы хатты дасол дәрігер ағама жіберемін. Ол кісіге ама-</w:t>
        <w:br/>
        <w:t>нат етіп тапсырамын. Саған жіберуі тиіс.</w:t>
        <w:br/>
        <w:t>Құрбым, Ботакөз! Саған айтатын сырым да, мұңым да көп.</w:t>
        <w:br/>
        <w:t>Әсіресе, халқымның аянышты халі мені қатты толғандырады.</w:t>
        <w:br/>
        <w:t>Менің елім сендердің елдерің сияқты бай халық болса екен деп</w:t>
        <w:br/>
        <w:t>армандаймын. Маған тырналарды қалай жасауды үйрет. Сенің</w:t>
        <w:br/>
        <w:t>тырналарың арқылы халқымның ауыр жағдайын айтып барша</w:t>
        <w:br/>
        <w:t>әлемге жар салайын.</w:t>
        <w:br/>
        <w:t>Айтпақшы, өзім туралы саған ештеңе айтпаппын ғой. Атым-</w:t>
        <w:br/>
        <w:t>Раушан. Жасым- он үште. Атом аждаһасының кезекті құрбан-</w:t>
        <w:br/>
        <w:t>дығының бірімін. Екі аяғым сал. Осы қазір жағдайым тіптен</w:t>
        <w:br/>
        <w:t>ауыр. Жарты денемде жан жоқ. Яғни, менің кезегім де жақын-</w:t>
        <w:br/>
        <w:t>дады деген сөз. Жаным жақсы көретін нәрсенің бірі ертегілерді</w:t>
        <w:br/>
        <w:t>оқу. Заманмен байланыстырып жаңа ертегілер шығарғанды</w:t>
        <w:br/>
        <w:t>жақсы көремін. Әттең, өмірім қысқа. Әйтпесе, балаларға арнап</w:t>
        <w:br/>
        <w:t>көп-көп ертегілер шығарар едім. Ботакөз! Бір ертегі айтып са-</w:t>
        <w:br/>
        <w:t>ған жазған хатымды аяқтағым келіп отыр. Барынша қысқар-</w:t>
        <w:br/>
        <w:t>тып айтамын.</w:t>
        <w:br/>
        <w:t>Ерте-ерте-ертеде бір шал мен кемпір болады. Оның бір бала-</w:t>
        <w:br/>
        <w:t>сы бар екен. Олар сіңірі шыққан кедей болыпты. Баласы әке-</w:t>
        <w:br/>
        <w:t>шешесіне айтыпты.</w:t>
        <w:br/>
        <w:t>ШЫҒАРМАЛАРЫ 141</w:t>
        <w:br/>
        <w:t>ғырда Ресей атом сынақтарын әлі де жалғастырып жатыр. Жо-</w:t>
        <w:br/>
        <w:t>ғарыдағылар ауыздарына су толтырып алғандай үндемейді. Өз</w:t>
        <w:br/>
        <w:t>жерін өзге мемлекеттің қарауына басыбайлы беріп, бүлдіртіп,</w:t>
        <w:br/>
        <w:t>өлтіртіп, жойғызып, өшіртіп отырған мемлекетті естуіңіз бар</w:t>
        <w:br/>
        <w:t>ма? Жоқ, естімеген шығарсыз. Ал біздің Қазақстанның жерін</w:t>
        <w:br/>
        <w:t>кім көрінген иеленіп, тонап, халқын қорлап жатады. Жә, тым</w:t>
        <w:br/>
        <w:t>уытты сезімге кетіп қалыппын. Мылжыңдап кетсем Раушан</w:t>
        <w:br/>
        <w:t>қарындасым ұрсып тастайды. Семей полигоны туралы көп нәрсе</w:t>
        <w:br/>
        <w:t>айтуға болады. Невада - Семей қозғалысының мүшесі болған-</w:t>
        <w:br/>
        <w:t>дықтан шынында да менің жинаған деректерім көн. Көбінесе,</w:t>
        <w:br/>
        <w:t>деректерді сол өңірдің адамдарынан, азап пен дозақты басынан</w:t>
        <w:br/>
        <w:t>кешкендерден жинауға тырысамын. Бәлкім, бұл жинағанда-</w:t>
        <w:br/>
        <w:t>рым, ойға түйгендерім ішімде немесе қағаз жүзінде әр жерде</w:t>
        <w:br/>
        <w:t>шашылып қалар ма еді?.. Раушан шәкіртімнің талабын орын-</w:t>
        <w:br/>
        <w:t>дамауға менің күшім жетпеді. Ең алдымен әңгіме тізгінін де-</w:t>
        <w:br/>
        <w:t>мограф-ғалым, сол өңірдің байырғы тұрғыны Мұқаш Бітімовқа</w:t>
        <w:br/>
        <w:t>бергім келеді. Екеуміз ұзақ сөйлестік, сырластық, мұңдастық.</w:t>
        <w:br/>
        <w:t>- 40 жылдан астам КСРО әскери мекемелерінің құпиясын</w:t>
        <w:br/>
        <w:t>білу мүмкін емес еді. Тікенек сыммен қоршалған полигондар-</w:t>
        <w:br/>
        <w:t>дың беймәлім құпиясын ашуға соңғы кездері мүмкіндік туды.</w:t>
        <w:br/>
        <w:t>Соның бірі - Дегелең тауының бауырында орналасқан полигон.</w:t>
        <w:br/>
        <w:t>Дегелең- біздің ата-баба қонысымыз. Менің ата-бабаларым-</w:t>
        <w:br/>
        <w:t>ның зираттары сол Ұзынбұлақта жатыр. Ол жерде ертеректе</w:t>
      </w:r>
    </w:p>
    <w:p>
      <w:r>
        <w:t>Дегелең болысы, кейін Абыралы ауданы болған. Әйгілі «Ақта-</w:t>
        <w:br/>
        <w:t>бан шұбырынды» заманында біздің жетінші бабамыз Қараке-</w:t>
        <w:br/>
        <w:t>сек Қалыбай сол жерлерде жоңғарлармен соғысқан. Ол кісінің</w:t>
        <w:br/>
        <w:t>сүйегі әспеттеліп қасиетті Түркістанда жатыр. Дегелеңде</w:t>
        <w:br/>
        <w:t>«Қалыбай асуы» деген биік асу бар. Қазірбұл асудың аты өзгеріп</w:t>
        <w:br/>
        <w:t>кетіпті. «Солдат асуы» дейтін болыпты.</w:t>
        <w:br/>
        <w:t>Полигон ашылғалы жарты ғасырдан асты. Бұл азуақыт емес.</w:t>
        <w:br/>
        <w:t>«Елу жылда ел жаңа» демекші жаңа ұрпақ дүниеге келді. Бұл</w:t>
        <w:br/>
        <w:t>ұрпақ кешегі ата-бабамыздың жасап кеткен игіліктерін білмеуі</w:t>
        <w:br/>
        <w:t>әбден мүмкін. Тікенек сымдардың сызы көп нәрселерімізді са-</w:t>
        <w:br/>
        <w:t>намыздан өшірді. Мәселен 18 мың шаршы метр жерді алып</w:t>
        <w:br/>
        <w:t>жатқан полигон аймағындағы жер-су аттары, бабаларымыздың</w:t>
        <w:br/>
        <w:t>көзі - күмбездер мен бейіттер қазір орын-орындарында түр ма?</w:t>
        <w:br/>
        <w:t>Қырық жыл атом қырғынынан кейін ол жауһарларымыздың</w:t>
        <w:br/>
        <w:t>көбісі жер бетінен жойылды.</w:t>
        <w:br/>
        <w:t>Семей полигоны 1949 жылы ашылды. Полигон Абай, Май,</w:t>
        <w:br/>
        <w:t>"Жаңасемей аудандарының территориясында жатыр. Бұл жер-</w:t>
        <w:br/>
        <w:t>142 Ертай АЙҒАЛИҰЛЫ</w:t>
        <w:br/>
        <w:t>лер - қазақтың үш ұлы данышпаны Абай, Шәкәрім, Мұхтар</w:t>
        <w:br/>
        <w:t>дүниеге келген қасиетті топырақ. Ресей ешкіммен санаспай</w:t>
        <w:br/>
        <w:t>қазақтың таңғажайып жерін алапат қаруды сынайтын тозаққа</w:t>
        <w:br/>
        <w:t>айналдырды. Шіркін, Лев Толстойдың Ясная Полянасын осын-</w:t>
        <w:br/>
        <w:t>дай тозаққа айналдырсақ, орыстар қандай күйде болар еді...</w:t>
        <w:br/>
        <w:t>Әкем қызмет бабымен Дегелеңнен сынақ болардан ертерек</w:t>
        <w:br/>
        <w:t>көшіп кетіпті. Бірақ ата-бабаның туып-өскен жері әрбір адам</w:t>
        <w:br/>
        <w:t>үшін ерекше. Мен де ержетіп ес тоқтатқаннан кейін атақоныс</w:t>
        <w:br/>
        <w:t>Абыралыны, сол Дегелең тауын көрсем деп армандадым. Сол</w:t>
        <w:br/>
        <w:t>арманның жетегінде Семей жеріне талай келдім. Арманым ұзақ</w:t>
        <w:br/>
        <w:t>жылдар орындалмады. Өз отаныңда, алтын бесігіңде жүріп</w:t>
        <w:br/>
        <w:t>өзіңнің туған жеріңе кіре алмау, оны көре алмау нағыз азап,</w:t>
        <w:br/>
        <w:t>қорлық екен. Әдейі ат басын бұрып үш рет келдім. Үш ретінде</w:t>
        <w:br/>
        <w:t>детікенек сымнан өте алмай, ата-бабаларымның сүйет:тері жат-</w:t>
        <w:br/>
        <w:t>қан атамекенге кіре алмадым. Көзімнен жасым сорғалап, алыс-</w:t>
        <w:br/>
        <w:t>тан бұлдырап көрінген Дегелең тауына ұзақ қарап-қарап, амал-</w:t>
        <w:br/>
        <w:t>сыз кетіп отырдым. Әруақтардың сүйектерін сырқыратып бом-</w:t>
        <w:br/>
        <w:t>ба жарып жатқандарға лағнет айтатынмын. Мұнда бірінтпі рет</w:t>
        <w:br/>
        <w:t>кіргенім - 1988 жыл. Онда да ашық емес, тәуекел деп жасырын</w:t>
        <w:br/>
        <w:t>кірдім. Қасымда осы өңірді жақсы білетін кісі бар. Ұсталып</w:t>
        <w:br/>
        <w:t>қалсам құпия әскери обьектіге кіргенім үшін жазамды алған</w:t>
        <w:br/>
        <w:t>болар едім. Аллам сақтады, әйтеуір.</w:t>
        <w:br/>
        <w:t>Жүрегім атқақтай соғып асыға жүріп келемін. «Келдің бе,</w:t>
        <w:br/>
        <w:t>балам?» деп құлағыма әлдекімдер жылыұшырай сыбырлайтын</w:t>
        <w:br/>
        <w:t>тәрізді. Бірақ, мен не көрдім десеңізші! Бауыры шұрқ-шұрқ</w:t>
        <w:br/>
        <w:t>тесілген тауларды, оның үгітілген тастарын көрдім! Дегелең,</w:t>
        <w:br/>
        <w:t>алып та биік Дегелең, жер жаннаты сұлу Дегеленнің сол кез-</w:t>
        <w:br/>
        <w:t>дегі жағдайын көргенде еңіреп жылап жібердім. Биік шыңда-</w:t>
        <w:br/>
        <w:t>ры үгітіліп түсін, қиыршық тастардың үйіндісіне, қара қорым</w:t>
        <w:br/>
        <w:t>төбеге айналыпты. Тау баурайындағы үңірейген апан құдық-</w:t>
        <w:br/>
        <w:t>тарды көргенде үрейім үшты. Дегелеңді бойлай оңтүстік бет-</w:t>
        <w:br/>
        <w:t>кеймен батысқа қарай ілгері жүрген сайын үңірейген тесік тун-</w:t>
        <w:br/>
        <w:t>нелдер мен апандар көбейе берді. Айналасында бір түп шөп</w:t>
        <w:br/>
        <w:t>өспейтін өлі көлдерді көрдім. Кейбірі шағын, кейбірі төрт-бес</w:t>
        <w:br/>
        <w:t>шақырымға жетеді.</w:t>
        <w:br/>
        <w:t>Дегғелеңнің дәл баурайында біздің ата-бабаларымыздың</w:t>
      </w:r>
    </w:p>
    <w:p>
      <w:r>
        <w:t>қорым зираты жатыр. Сол жерге асықтым. Жақындағанда не</w:t>
        <w:br/>
        <w:t>көрдім десеңізші! Қорымдағы күмбезді бейіттердің өзі тас-тал-</w:t>
        <w:br/>
        <w:t>қан болған. Кейбір бейіттер ішіне қарай құлап, үңірейін жа-</w:t>
        <w:br/>
        <w:t>тыр. Бұл жерде Көшубай бабамыздың күмбезді үйі бар болатын.</w:t>
        <w:br/>
        <w:t>140 Ергай АЙҒАЛИҰЛЫ</w:t>
        <w:br/>
        <w:t>мыздан шықты. Арсылдаған иттер. Бес қаруын асынған сол-</w:t>
        <w:br/>
        <w:t>даттартұтқындарға ешкімді жолатар емес. Біз де алыстан қарап,</w:t>
        <w:br/>
        <w:t>еріп отырдық. Немістердің кейбіреулері сырнайлатып барады.</w:t>
        <w:br/>
        <w:t>Кешеғанабүкіл әлемді тітіреткен немістер енді бейшара тұтқын</w:t>
        <w:br/>
        <w:t>болып келеді.</w:t>
        <w:br/>
        <w:t>Бұл немістерді айтып жатқаным, кейін білдік, бұлар біздің</w:t>
        <w:br/>
        <w:t>елімізге босқа келмепті. Мәскеу бұларды біздің жерімізде атом</w:t>
        <w:br/>
        <w:t>полигонын салуға жіберіпті. Елуінші жылдардың ішінде аспан-</w:t>
        <w:br/>
        <w:t>да әдемі бұлттар пайда болды. Жалт-жұлт етіп көздің жауын</w:t>
        <w:br/>
        <w:t>алады. Әсіресе, түнде сұлу. Қарай бергін келеді. Ауыл болып</w:t>
        <w:br/>
        <w:t>ұзақ-ұзақ қарап, қызықтайтынбыз. Ал олар атом бұлттары</w:t>
        <w:br/>
        <w:t>екенін кейін білдік. Әр түрлі аурулар шықты. Ақ қан, сүйек,</w:t>
        <w:br/>
        <w:t>ракаурулары қаптады. Кейінірек зорлап көшіру басталды. Ата-</w:t>
        <w:br/>
        <w:t>баба мекенінен айрылып зар жылаған халықты еріксіз көшірді.</w:t>
        <w:br/>
        <w:t>«Ақтабан шұбырынды» заман басталды. Жоңғар шаппай, жау</w:t>
        <w:br/>
        <w:t>шаппай қазаққа, ауылға соғысылаңыосылай келді. Көшпей қал-</w:t>
        <w:br/>
        <w:t>ғандар басынажалға тікелей тігушілерекенін кеш білдік. Мәскеу</w:t>
        <w:br/>
        <w:t>құпиясын ашпады. «Қырылса, кырыла берсін!» Бұл Мәскеудің</w:t>
        <w:br/>
        <w:t>бізге деген ниеті еді. Москваның ұпайы түгел болатын.</w:t>
        <w:br/>
        <w:t>Мен ойлаймын, ойлаймын датанданамын. Мейлі, бізқырыл-</w:t>
        <w:br/>
        <w:t>дық делік. Бірақ кеудесі шұрқ-шұрқ тесік, уланып, түкке жа-</w:t>
        <w:br/>
        <w:t>рамсыз болып қалған қазақ жері кейін кімге керек? Ойлаймын,</w:t>
        <w:br/>
        <w:t>ойлаймын да қор болған таңғажайын жерлеріміз еске түсіп,</w:t>
        <w:br/>
        <w:t>ішім күйікке толады. Жаман тау, Боғда тау, Аңқаты, Бұлдыр-</w:t>
        <w:br/>
        <w:t>ды, Қалдығайты, Өлеңті. Жымпиты, Мойынты, Басқұншақ,</w:t>
        <w:br/>
        <w:t>Сейхүн... бірінен-бірі өткен жер жауһарлары еді. Неміс бомба-</w:t>
        <w:br/>
        <w:t>ламаған жерімізді өзіміз бомбаладық, өзіміз шұрқ-шұрқ тестік.</w:t>
        <w:br/>
        <w:t>Бұл тек бір өңірдегі ғана бүлікшілік. Қазақ елінің өзге де жер-</w:t>
        <w:br/>
        <w:t>лерінің қасіретін қайда қоярсың?! Ішім күйікке толып тұр!</w:t>
        <w:br/>
        <w:t>Қасым ағаның екінші әңгімесі</w:t>
        <w:br/>
        <w:t>Әруақтардың сүйектерін сырқыратқан!</w:t>
        <w:br/>
        <w:t>Семейдегі аэхдаһаның үнін өшіру оңай болған жоқ. Раушан</w:t>
        <w:br/>
        <w:t>қарындасым осы жөнінде, басқа да көзбен көргендерімді жа-</w:t>
        <w:br/>
        <w:t>зып беруімді өтінген болатын. Маған оларды жазу оңайға соқ-</w:t>
        <w:br/>
        <w:t>пады. Азғыр немесе Семей полигоны болсын қазақ халқына</w:t>
        <w:br/>
        <w:t>өлшеусіз зор қасірет әкелген полигондар. Бір жаман жері Аз-</w:t>
        <w:br/>
        <w:t>ШЫҒАРМАЛАРЫ 158</w:t>
        <w:br/>
        <w:t>мен сізге деген соңғы хатымды, ойларымды қағазға түсіре ал-</w:t>
        <w:br/>
        <w:t>сам, арманым жоқ. Әзірге аман-есен болыңыз, ағатай!</w:t>
        <w:br/>
        <w:t>Ой улады-</w:t>
        <w:br/>
        <w:t>Жаным ессіз, жаным мас,</w:t>
        <w:br/>
        <w:t>Ой улады -</w:t>
      </w:r>
    </w:p>
    <w:p>
      <w:r>
        <w:t>Жүректе зар, көзде жас.</w:t>
        <w:br/>
        <w:t>Ой улады -</w:t>
        <w:br/>
        <w:t>Көмір болды журегім,</w:t>
        <w:br/>
        <w:t>Ой улады-</w:t>
        <w:br/>
        <w:t>Сағынамын, сенемін.</w:t>
        <w:br/>
        <w:t>Өзіңіздің қарындасыңыз Раушан деп білерсіз.</w:t>
        <w:br/>
        <w:t>Сағындыял сізді, өте сағындым!</w:t>
        <w:br/>
        <w:t>Қазанның 28-і.</w:t>
        <w:br/>
        <w:t>Соңғы хат</w:t>
        <w:br/>
        <w:t>Махаббат өлімнен де күшті немесе әлдиле, өлім, әлдиле!</w:t>
        <w:br/>
        <w:t>Сәлемет бармысыз, Саламат аға?</w:t>
        <w:br/>
        <w:t>Кеше мен түс көрдім. Аппақ болып киінген бауырларым</w:t>
        <w:br/>
        <w:t>үлкенді-кішілі болып маған қарай жүгіріп келеді екен, тау да</w:t>
        <w:br/>
        <w:t>жоқ, жер де жоқ, көкорай бел де жоқ. Ақша бұлттарды жерше</w:t>
        <w:br/>
        <w:t>басып: «Раушан! Сен де келдің бе?» - деп олар айқайлайды.</w:t>
        <w:br/>
        <w:t>«Келдім! Келдім!» деймін мен де оларға қарама-қарсы жүгіріп.</w:t>
        <w:br/>
        <w:t>Аяғым сап-сау. Ауырмайды. Ақша бұлттар мақтадай аяғыма</w:t>
        <w:br/>
        <w:t>жұмсақ тиеді. Жүгірген деген жақсы екен ғой.</w:t>
        <w:br/>
        <w:t>«Раушанжан! Қайт-қайт!» - деген анашымның қоңыр, тар-</w:t>
        <w:br/>
        <w:t>ғыл-тарғыл даусы шықты арт жағымнан. Кілт тоқтай қалдым.</w:t>
        <w:br/>
        <w:t>«Қайт, қайтшы, күнім, мені жалғыз қайда тастап барасың?» -</w:t>
        <w:br/>
        <w:t>дейді анашым, аппақ шашын жел жұлмалап. Анашымның дау-</w:t>
        <w:br/>
        <w:t>сы не деген жалынышты еді! Бұрылғым келеді, бұрыла алмай-</w:t>
        <w:br/>
        <w:t>мын. Артымнан көзге көрінбейтін әлдебір құбыжық күш еркі-</w:t>
        <w:br/>
        <w:t>ме қоймай желкелен итеріп келеді. Артыма жалтақ-жалтақ</w:t>
        <w:br/>
        <w:t>қараймын. БЫіп-ыстық жас бетімді жуып парлап келеді. Анам-</w:t>
        <w:br/>
        <w:t>ның қасынан сізді көрдім. Сіз де бірнәрсе деп айқайлайсыз, ес-</w:t>
        <w:br/>
        <w:t>тімеймін. Қолыңызды бұлғайсыз. Мен алға дедектей жүгіріп</w:t>
        <w:br/>
        <w:t>келе жатып анама, сізге айқайлаймын. «Саламат аға-а! Анамды</w:t>
        <w:br/>
        <w:t>162 Ергай АЙҒАЛИҰЛЫ</w:t>
        <w:br/>
        <w:t>Оны бермесе және болмайды. Себебі, күнделікті күйбең</w:t>
        <w:br/>
        <w:t>тірлікпен жүріп, оның үстіне Раушанның хаттарын реттеймін,</w:t>
        <w:br/>
        <w:t>бастырамын дегенше екі жылдай уақыт өтті. Қолбайлау болған</w:t>
        <w:br/>
        <w:t>нәрсе - жоқшылық. Қайта бастырудың өзі ақша. Ал мен сияқ-</w:t>
        <w:br/>
        <w:t>ты дәрігердің болмашы жалақысы күнделікті күнкөрістен ас-</w:t>
        <w:br/>
        <w:t>пайды. Екіншіден, Раушанның ауылына, оның қабіріне арнайы</w:t>
        <w:br/>
        <w:t>барып тауап ету менің адамдық парызым еді. «Ол жақ</w:t>
        <w:br/>
        <w:t>біріншіден, алыс. Екіншіден, онда атом бомбасын сынау әлі де</w:t>
        <w:br/>
        <w:t>жүріп жатыр. Өлесің! Барма!» деп достарым ақыл берді. Мен</w:t>
        <w:br/>
        <w:t>жалақымнан тірнектеп біраз ақша жинағанмын. Соны қалтаға</w:t>
        <w:br/>
        <w:t>басып: «Менің жаным Раушаннан артық емес» деп қайсарлы-</w:t>
        <w:br/>
        <w:t>ғыма бастым да тартып кеттім. Бұл сапарым жайлы қысқаша</w:t>
        <w:br/>
        <w:t>әсерімді сіздерге баяндап беремін. Бұған асықпаңыздар. Алды-</w:t>
        <w:br/>
        <w:t>мен Раушанға жауап берейін.</w:t>
        <w:br/>
        <w:t>Естеріңізде ме, Раушан маған мына өлең жолдарын ұсынып,</w:t>
        <w:br/>
        <w:t>енді соның жалғасын табыңыз дегені:</w:t>
        <w:br/>
        <w:t>- Махаббат жоқ! - дедің тағы, - ол әншейін далбаса!</w:t>
        <w:br/>
        <w:t>Ғашықпын деп, сүйемін деп, сенем деп,</w:t>
      </w:r>
    </w:p>
    <w:p>
      <w:r>
        <w:t>Адамдардың бірін-бірі алдайтыны болмаса,</w:t>
        <w:br/>
        <w:t>Махаббат жоқ, ол әншейін далбаса!</w:t>
        <w:br/>
        <w:t>Бұл Мұхтар Шахановтың «Саматтың жұбайы Айжанармен</w:t>
        <w:br/>
        <w:t>жекпе-жек» деген өлеңі екен. Осының жауабын берейін. Рау-</w:t>
        <w:br/>
        <w:t>шанжан, тында айналайын!</w:t>
        <w:br/>
        <w:t>Алматыдан шыққан жолдың барлығы,</w:t>
        <w:br/>
        <w:t>Отырарға бастап алып бармайтыны секілді</w:t>
        <w:br/>
        <w:t>Өмірдегі сан-салалы жолығу мен жүздесу,</w:t>
        <w:br/>
        <w:t>Табысу мен кездесу,</w:t>
        <w:br/>
        <w:t>Талпыну мен түйісу,</w:t>
        <w:br/>
        <w:t>Сағыну мен сүйісу</w:t>
        <w:br/>
        <w:t>Тіпті кейде одан да өзге сезімдер.</w:t>
        <w:br/>
        <w:t>Махаббатқа бастап бара алмайтыны белгілі,</w:t>
        <w:br/>
        <w:t>Махаббат ол - жан мен тәннің тізе қосқан ерлігі.</w:t>
        <w:br/>
        <w:t>Не болды екен сені минша жудеткен,</w:t>
        <w:br/>
        <w:t>Үміт қайда жүрегіңе гул еккен?</w:t>
        <w:br/>
        <w:t>Өтер, мумкін, намысыңды шымшылап,</w:t>
        <w:br/>
        <w:t>Қайда жүрсе тек өз әнін айтатын,</w:t>
        <w:br/>
        <w:t>Елікпейтін өзге шу мен сарынға,</w:t>
        <w:br/>
        <w:t>Қажымайтын қар мен желдің өтінде,</w:t>
        <w:br/>
        <w:t>ШЫҒАРМАЛАРЫ 163</w:t>
        <w:br/>
        <w:t>Махаббат та цқсайды цлы дарынға,</w:t>
        <w:br/>
        <w:t>Дарындылар аз ғой жердің бетінде.</w:t>
        <w:br/>
        <w:t>Иә, махаббат қайсар қуады жарып өтер тасты жол,</w:t>
        <w:br/>
        <w:t>Махаббатта сезім ғана ойнамайды басты рөл.</w:t>
        <w:br/>
        <w:t>Ұға алмадың сен оны, айнал,</w:t>
        <w:br/>
        <w:t>Жеткен жерге талабың мен ақылың,</w:t>
        <w:br/>
        <w:t>Сезімің мен батылың</w:t>
        <w:br/>
        <w:t>Жетпей қалды қырсыққанда шыдамын,</w:t>
        <w:br/>
        <w:t>Әне, соның кесірінен қаншама жыл жыладың.</w:t>
        <w:br/>
        <w:t>Шыдам жоқ та, төзім жоқта,</w:t>
        <w:br/>
        <w:t>Көкірегіңде көзің жоқта,</w:t>
        <w:br/>
        <w:t>Жүрегіңде ерлік жоқта қорғай алар шаттығын,</w:t>
        <w:br/>
        <w:t>Махаббат та жоқ, кунім!</w:t>
        <w:br/>
        <w:t>Өлеңнің әрі қарай жалғасы бар, Раушаным! Ол сенің жадың-</w:t>
        <w:br/>
        <w:t>да. Оны мен де білемін. Қалғанын қажет етсе оқырманның өзіне</w:t>
        <w:br/>
        <w:t>қалдырайын.</w:t>
        <w:br/>
        <w:t>Сонымен «Қайдасың Шоңай көлі?» деп тартып бердім. Жо-</w:t>
        <w:br/>
        <w:t>лай біраз жол азабын көрдім. Ақыры, міне, Шоңай стансасында</w:t>
        <w:br/>
        <w:t>тұрмын. Әрі қарай Сайхың арқылы Жәңгір ханның Ордасына</w:t>
        <w:br/>
        <w:t>барар жол бар да, ал Шоңай көліне, ауылына барар жол жоқ.</w:t>
        <w:br/>
        <w:t>Атарбаның иесі.Жалаладдиннен білгенім осы болды. Осы өңірді</w:t>
        <w:br/>
        <w:t>алақанындай жақсы біледі екен.</w:t>
      </w:r>
    </w:p>
    <w:p>
      <w:r>
        <w:t>- «Жол қалай жоқ? - деп мен таң қалдым. Гүржік мойынды,</w:t>
        <w:br/>
        <w:t>сом денелі, екі иығына екі кісі мінгендей жігіт ағасы күлді.</w:t>
        <w:br/>
        <w:t>Қоңқақ мұрнын сыйпап-сыйпап қоятын әдеті бар екен.</w:t>
        <w:br/>
        <w:t>- Мүмкін емес! Сіз өтірік алдап отырсыз? - дедім мен тағыда</w:t>
        <w:br/>
        <w:t>бастырмалата сөйлеп. Жалаладдин осы жерде оқыс мінез</w:t>
        <w:br/>
        <w:t>көрсетті. Ұшып тұрып, мені жағамнан қапсыра ұстады. Сәт</w:t>
        <w:br/>
        <w:t>өтпей мен қалықтап ауада тұрдым.</w:t>
        <w:br/>
        <w:t>- Бала, тағы да қайталашы! Кім өтірікші? - деді сыздана</w:t>
        <w:br/>
        <w:t>сөйлеп ол. Жаным мұрнымның ұшына келді.</w:t>
        <w:br/>
        <w:t>- Ой, ағатай, мұның қалай? Сіз өтірікші емес боларсыз. Бірақ</w:t>
        <w:br/>
        <w:t>мен жол бар деп естідім, - деп мен қырылдан әзер сөйледім. Ол</w:t>
        <w:br/>
        <w:t>мені кран тәрізді жайлап жерге қойды.</w:t>
        <w:br/>
        <w:t>- Мінезіңіз жаман екен. Мына түріңізбен өлтіріп тастауы-</w:t>
        <w:br/>
        <w:t>ңыз да мүмкін ғой, - дедім үсті-басымды жөндеп.</w:t>
        <w:br/>
        <w:t>-“Жә, інім, солай. Өтірікке жаным қас. Өтірікші деп мені</w:t>
        <w:br/>
        <w:t>ғайбаттаған адамның қолындаөлуге бармын. Аллағарахметайт,</w:t>
        <w:br/>
        <w:t>жаның қалды.</w:t>
        <w:br/>
        <w:t>ШЫҒАРМАЛАРЫ 147</w:t>
        <w:br/>
        <w:t>Қолдарым көсеуге айналды. Өздерің көріп отырсыңдар, тірі</w:t>
        <w:br/>
        <w:t>өлікшін. Ат үстінде асықша ойнаған қайран жігіттік шағым-</w:t>
        <w:br/>
        <w:t>мен ерте қоштастым. Отыз алты жасымда осындай күйге түсем</w:t>
        <w:br/>
        <w:t>деп ойладым ба мен. Жоқ! Жо-оқ! - Болат қылғына айқайлап</w:t>
        <w:br/>
        <w:t>жіберді. Сәлден кейін сабасына түсті.</w:t>
        <w:br/>
        <w:t>- Бізді қойшы. Мына балаларымнан қорқамын. Арманым,</w:t>
        <w:br/>
        <w:t>Сайраным, Алтыным! Менің үмітім осыларда. Осылар ауырма-</w:t>
        <w:br/>
        <w:t>саекен. Атом аждаһасынан, оны жасаушылардан кек алатынын</w:t>
        <w:br/>
        <w:t>дабілемін. Құдайдан тілейтінім осы үш қозым аман болса екен.</w:t>
        <w:br/>
        <w:t>Айтпақшы жаңа өтірік айтып жіберіппін. Шаң басқан домбы-</w:t>
        <w:br/>
        <w:t>рамның соңғы кезде шаңы кетіп, тартылғанын көрдім.</w:t>
        <w:br/>
        <w:t>Түсімде ылғи ат үстінде шамырқанып көкпар тартып</w:t>
        <w:br/>
        <w:t>жүремін, домбырамды тартып, ән айтын жүремін. Әнеукүні</w:t>
        <w:br/>
        <w:t>түсімде Сарыарқа күйін ыңырана тартып отыр екенмін деймін.</w:t>
        <w:br/>
        <w:t>Қолдарым жазылып кетіпті. Селт етіп оянып кетіппін. Бірақ</w:t>
        <w:br/>
        <w:t>домбырам тартылып тұр. Әй, жынданғаннан саумын ба деп жан</w:t>
        <w:br/>
        <w:t>жағыма қараймын. Домбыра орнында жоқ. Қайда? Көрпті бөлме-</w:t>
        <w:br/>
        <w:t>ден естіліп жатыр.</w:t>
        <w:br/>
        <w:t>- Кімтартып жатыр? Менің домбырамды кім тартып жатыр?</w:t>
        <w:br/>
        <w:t>- Айқай салдым.</w:t>
        <w:br/>
        <w:t>Пернесі дың етіп домбыра үні үзілді. Көңілім құлазып сала</w:t>
        <w:br/>
        <w:t>берді. Үнсіздік.</w:t>
        <w:br/>
        <w:t>- Бері шық, кім болсаң да, - дедім мен таң қалып. Сәйтсем,</w:t>
        <w:br/>
        <w:t>Арманым домбырасымен шығып келеді.</w:t>
        <w:br/>
        <w:t>- Сен, сен бе, тартқан домбыраны, - дедім мен асыға-үсіге</w:t>
        <w:br/>
        <w:t>сөйлеп. Арман қорқып кетіпті.</w:t>
        <w:br/>
        <w:t>- Қорықпа, айт! Сен бе?</w:t>
      </w:r>
    </w:p>
    <w:p>
      <w:r>
        <w:t>- Йә... - Ұлым міңгірледі. Мен жарылып кетердей қуанып</w:t>
        <w:br/>
        <w:t>тұрдым.</w:t>
        <w:br/>
        <w:t>- Кел бері! - Ұлымды құшақтап тұрып еңіреп жылап</w:t>
        <w:br/>
        <w:t>жіберіппін.</w:t>
        <w:br/>
        <w:t>- Айналайын, құлыным! Кім, кім үйретті саған? - деймін</w:t>
        <w:br/>
        <w:t>құмыға сөйлеп.</w:t>
        <w:br/>
        <w:t>- Мектепте үйрендім, папа.</w:t>
        <w:br/>
        <w:t>Мен бақыттан шалқып жататын болдым. Домбырама ие та-</w:t>
        <w:br/>
        <w:t>былды. Тағы да қайталап айтамын, Құдайдан тілейтінім осы-</w:t>
        <w:br/>
        <w:t>лардың амандығы, халқымның амандығы.</w:t>
        <w:br/>
        <w:t>Үлкен жүректі жігіттің әңгімесін естіп біз деқуаныптұрдық.</w:t>
        <w:br/>
        <w:t>Болаттың әңгімесімен сабақтас тағы бір кісінің әңгімесі де сізді</w:t>
        <w:br/>
        <w:t>бей-жай қалдырмайды деп ойлаймын.</w:t>
        <w:br/>
        <w:t>ШЫҒАРМАЛАРЫ 155</w:t>
        <w:br/>
        <w:t>уыстың білем. Енді орысша үйреніп орысша кітапқа шұқшия-</w:t>
        <w:br/>
        <w:t>сың кеп. Онан да миынды ашыта бергенше Саламат ағаң эпер-</w:t>
        <w:br/>
        <w:t>генарбанаотырып ауылды қыдырсаңшы. Соңғы кездеақ қағаз-</w:t>
        <w:br/>
        <w:t>дың бетін шимайлайтын әдет таптың. Шаршайсың ғой, құлы-</w:t>
        <w:br/>
        <w:t>ным. Сені аяғаннан, жақсы көргеннен ашуланамын. Сенің</w:t>
        <w:br/>
        <w:t>өміріңнің ұзақ болғанын аналық көңілмен Жаратқан Иемнен</w:t>
        <w:br/>
        <w:t>жалына сұраймын. Сен кетсең, менің күнім не болмақ? Әкең де</w:t>
        <w:br/>
        <w:t>кетті менітастап. Сенен басқа балаларым да кетті. Недеген қаты-</w:t>
        <w:br/>
        <w:t>гез едің, өмір-ай?!»</w:t>
        <w:br/>
        <w:t>Анам киіздің шаңын бұрқ-бұрқ еткізіп тамырлары адырай-</w:t>
        <w:br/>
        <w:t>ған жұдырықтарымен төпеледі. Кемсендей ұзақ жылады. Мен</w:t>
        <w:br/>
        <w:t>анашымның иығынан сипадым. Бірақ үндеген жоқпын. Жы-</w:t>
        <w:br/>
        <w:t>ласын, жылап алсын деп ойладым. Анашымның бұл мыңын-</w:t>
        <w:br/>
        <w:t>шы, тіптен миллионыншы жылағаны шығар. Анашымның</w:t>
        <w:br/>
        <w:t>төгілген бар көз жасын қосса, кім білсін, бір үлкен көл пайда</w:t>
        <w:br/>
        <w:t>болар еді деп ойлаймын. Біздің ауылда менің анамдай балала-</w:t>
        <w:br/>
        <w:t>рынан айрылып қалған қаншама аналар бар десеңші! Айша,</w:t>
        <w:br/>
        <w:t>Күләш, Жұмагүл, Сафура... Айта берсең талай перзентін қара</w:t>
        <w:br/>
        <w:t>жер қойнына беріп, аңырап қалған аналардың бұл тізімін жал-</w:t>
        <w:br/>
        <w:t>ғастыра беруге болады. Одан не пайда?</w:t>
        <w:br/>
        <w:t>Саламат аға! Ойларым сан тарау болып кеттіғой деймін. Қан-</w:t>
        <w:br/>
        <w:t>шама хаттар жаздым сізге. Айтайын деп келемін де тайқып өзге</w:t>
        <w:br/>
        <w:t>жаққа лағып кетемін. Осы соңғы хатымда қайткенде де айтпа-</w:t>
        <w:br/>
        <w:t>сам ол сырым өзіммен бірге кетеді ғой. Анам маған дұрыс айт-</w:t>
        <w:br/>
        <w:t>ты. Мен қазір он үштемін. Рас, кейде мен өзімді-өзім құрдаста-</w:t>
        <w:br/>
        <w:t>рыммен салыстырамын. Олар менің қасымда бала сияқты. Мен</w:t>
        <w:br/>
        <w:t>өзімді үлкен, ересек сезінемін. Олармен сөзім қиылыспайды.</w:t>
        <w:br/>
        <w:t>Мен шынында да тым ерте есейген жанмын. Себебі, мен ерте</w:t>
        <w:br/>
        <w:t>өлемін ғой. Содан балар. Менің бар өмір сүрер ғұмырым алғаш-</w:t>
        <w:br/>
        <w:t>қы мүшел жастан аспайын деп тұр. Бұрын өлімнен қорқатын-</w:t>
        <w:br/>
        <w:t>мың. Абай мен Мағжан бабаларымның бұл жөніндегі жырла-</w:t>
        <w:br/>
        <w:t>рын оқығаннан кейін бойыма зор күш бітті. Енді одан қорық-</w:t>
        <w:br/>
        <w:t>пайтын болдым. Қайта мынадай бейшара халде жатқанша сол</w:t>
        <w:br/>
        <w:t>басқа пенделер үшін қорқынышты өлімнің суық құшағына те-</w:t>
        <w:br/>
        <w:t>зірек кеткім келеді.</w:t>
        <w:br/>
        <w:t>Бетімнен тәтті бір суйіп,</w:t>
        <w:br/>
        <w:t>Алдыңа алшы, әлдиле.</w:t>
      </w:r>
    </w:p>
    <w:p>
      <w:r>
        <w:t>Келші, өлім, тезірек!</w:t>
        <w:br/>
        <w:t>Жан ұшуың тоқтады,</w:t>
        <w:br/>
        <w:t>148 Ертай АЙҒАЛИҰЛЫ</w:t>
        <w:br/>
        <w:t>- Семей облысында бірінші атом бомбасы сыналардан сәлғана</w:t>
        <w:br/>
        <w:t>бұрын туған біз де қазір ел ағасы жасына жақындап қалдық,-</w:t>
        <w:br/>
        <w:t>деп бастады әңгімесін Қайрат.- Әке-ағаларымызсоғысқа қаты-</w:t>
        <w:br/>
        <w:t>сын, немістің бомбасынан, оғынан аман келгенмен көбісі атын</w:t>
        <w:br/>
        <w:t>айтпайтын жұмбақ аурулардан о дүниелік болды. 40 жыл бойы</w:t>
        <w:br/>
        <w:t>бұл құпияны біле алмадық. Енді еріксіз аһ ұрыш, өкініштен</w:t>
        <w:br/>
        <w:t>дәрменсіз түрде бармағымызды шайнаймыз. Блокнотымдағы</w:t>
        <w:br/>
        <w:t>мына деректерді, бәлкім, пайдаланарсыңдар...</w:t>
        <w:br/>
        <w:t>Маржандай тізілген қасіретті деректерді толқымай оқу</w:t>
        <w:br/>
        <w:t>мүмкін емес. Соның бірнешеуін келтіре кетейін.</w:t>
        <w:br/>
        <w:t>Абыралы ауданының Қайнар ауылында рак ауруынан 163</w:t>
        <w:br/>
        <w:t>адам, ақ қан ауруынан 14 адам қайтыс болған. Осыауылдаақыл-</w:t>
        <w:br/>
        <w:t>есі дұрыс емес бала отыз шақты, бүгінге дейін аяқтарымен ба-</w:t>
        <w:br/>
        <w:t>сып жүре алмайтын қыз-жігіттер бар. Абай ауданының «Сар-</w:t>
        <w:br/>
        <w:t>жал» ауылында120адамрак жәнеақ қанауруынан қайтыс бол-</w:t>
        <w:br/>
        <w:t>ған. Отыз жасқа жетпеген 28 әйел ешқашан ана бола алмайды.</w:t>
        <w:br/>
        <w:t>Өзіне-өзі қол жұмсап өлуші жігіттер көп. Себеп жыныстық</w:t>
        <w:br/>
        <w:t>қатынас жасай алмайды. Саржалда кейінгі8 жылда22 жасжігіт</w:t>
        <w:br/>
        <w:t>асылып әлген. Семей облысының Абай, Абыралы, Жаңа Семей</w:t>
        <w:br/>
        <w:t>аудандарында, Қарағанды облысының Егіндібұлақ ауданында,</w:t>
        <w:br/>
        <w:t>Павлодар облысының Май және Лебяжі аудандарында жас</w:t>
        <w:br/>
        <w:t>нәрестелер іштен мүгедек, ауру. есуас болып жиі туады...</w:t>
        <w:br/>
        <w:t>Бұл қасіретті деректерді, қара тізімді жалғастыра беруге</w:t>
        <w:br/>
        <w:t>әбден болады. Қорқыныш, үрей туғызу үшін емес адамзатқа</w:t>
        <w:br/>
        <w:t>ескерту жасау үшін. Жаны таза адамдар атом аждаһасымен</w:t>
        <w:br/>
        <w:t>күресіп келеді. Саның бір мысалын алдарыңызға тартайын да,</w:t>
        <w:br/>
        <w:t>жазғандарымды Раушанжанға өткізейін.</w:t>
        <w:br/>
        <w:t>Жапонияда 1989 жылы қазан айындабүкіл дүниежүзінің 78</w:t>
        <w:br/>
        <w:t>мемлекетінен үш жарым мың дәрігер қатысқан дәрігерлердің</w:t>
        <w:br/>
        <w:t>соғысқа қарсы халықаралық конгресі болып өтті. Осында айтыл-</w:t>
        <w:br/>
        <w:t>ған бір әңгіме менің есімде қалып қойыпты. Атом бомбасының</w:t>
        <w:br/>
        <w:t>радиациясына ұшыраған адам баласының төртінші ұрпағының</w:t>
        <w:br/>
        <w:t>артында ұрпақ болмауы мүмкін екен. Қазірдің өзінде бұл бол-</w:t>
        <w:br/>
        <w:t>жам расталып жатқан көрінеді...</w:t>
        <w:br/>
        <w:t>Қасым ағаның алтыншы әңгімесі</w:t>
        <w:br/>
        <w:t>Біз өз қасіретіміз жайлы тереңдеп айттық десектеоныңтүпкі</w:t>
        <w:br/>
        <w:t>себептерін, сол қасіретті жасаушы зұлым күштің арам пиғыл-</w:t>
        <w:br/>
        <w:t>дарын жақсы біле бермейміз. Невада - Семей қозғалысының</w:t>
        <w:br/>
        <w:t>156 Ертай АЙҒАЛИҰЛЫ</w:t>
        <w:br/>
        <w:t>Жынданып енді соқпайды,</w:t>
        <w:br/>
        <w:t>Кешегі асау жас жүрек.</w:t>
        <w:br/>
        <w:t>Бетімнен тәтті бір суйіп,</w:t>
        <w:br/>
        <w:t>Алдыңа алшы әлдилеп,</w:t>
        <w:br/>
        <w:t>Балқиды жаным бір күйге.</w:t>
      </w:r>
    </w:p>
    <w:p>
      <w:r>
        <w:t>Мені де, өлім, әлдиле...</w:t>
        <w:br/>
        <w:t>Әлдиле, өлім, әлдиле!</w:t>
        <w:br/>
        <w:t>Онегин мен Татьянаның бір-біріне жазған сыршыл хаттарын</w:t>
        <w:br/>
        <w:t>білетін боларсыз, аға?! Сондағы Онегиннің соңғы жазған хатын-</w:t>
        <w:br/>
        <w:t>дада Мағжан бабамның осы жыр жолдарына ұқсас жай бар. Оне-</w:t>
        <w:br/>
        <w:t>гин өзінің махаббаты үшін өз өмірін қиятынын айтады, өлімге</w:t>
        <w:br/>
        <w:t>батыл түрде қарсы жүреді.</w:t>
        <w:br/>
        <w:t>Мен қанша қашқалақтағаныммен негізгі айтар ойыма</w:t>
        <w:br/>
        <w:t>келдім-ау деймін?..</w:t>
        <w:br/>
        <w:t>Жас журек жайып саусағын,</w:t>
        <w:br/>
        <w:t>Талпынған шығар айға алыс, -</w:t>
        <w:br/>
        <w:t>демекші менің сізге шертер бұл сырымның әбестігінде шек</w:t>
        <w:br/>
        <w:t>жоқ. Адам баласы қаншама күшті болса да, әмір жүргізе ала ал-</w:t>
        <w:br/>
        <w:t>майтын бір нәрсесі бар. Ол - жүрек әмірі. Мен де адаммын.</w:t>
        <w:br/>
        <w:t>“Жүрегімнің әміріне қарсы келе алмадым.</w:t>
        <w:br/>
        <w:t>Махаббат. - бір тікенек,</w:t>
        <w:br/>
        <w:t>Жүрекке барып қадалар.</w:t>
        <w:br/>
        <w:t>Бақытсыз ғой бұл журек,</w:t>
        <w:br/>
        <w:t>Тамшылап одан қан ағар.</w:t>
        <w:br/>
        <w:t>Махаббат - бір тәтті «у»</w:t>
        <w:br/>
        <w:t>Ішер журек, төгер жас.</w:t>
        <w:br/>
        <w:t>Менің бұл бәлкім сорым, бәлкім бағым, ағатайым. Осылай</w:t>
        <w:br/>
        <w:t>сізге мен ғұмырымда тұңғыш рет ғашық болдым. Осыдан тура</w:t>
        <w:br/>
        <w:t>жеті ай бұрын менің өміріме махаббат көктемі келгенін сәл-пәл</w:t>
        <w:br/>
        <w:t>кеш аңғардым. Есіңізде ме, аға, кетер кезде сіздің суретіңізді</w:t>
        <w:br/>
        <w:t>сұрап алдым ғой. Әне, сол сурет, сіздің бейнеңіз, сөздеріңіз</w:t>
        <w:br/>
        <w:t>кейін менің серігім болды. Қиналғанда сіздің суретіңізге қарап</w:t>
        <w:br/>
        <w:t>сырымды айтамын. Сізге мұң шағып, жасымды төгемін. Өзіңіз</w:t>
        <w:br/>
        <w:t>маған жігер бере сөйлеген сөздердің бәрі жадымда, аға!</w:t>
        <w:br/>
        <w:t>ШЫҒАРМАЛАРЫ 149</w:t>
        <w:br/>
        <w:t>бір мәжілісінен шықтық. Бір орыс бозбаласы маған келіп аман-</w:t>
        <w:br/>
        <w:t>дасты. Сонан соң маған конверт берді. «Мына хатсіздерге керек</w:t>
        <w:br/>
        <w:t>болады. Қорықпаңыз, ала беріңіз» деді де ол тез бұрылын кетіп</w:t>
        <w:br/>
        <w:t>қалды. Мен таң қалдым. «Мұнысы несі?» деп ойладым, сыр-</w:t>
        <w:br/>
        <w:t>тында ешқандай жазуы жоқ конвертке ойлана қарап. Сәлден</w:t>
        <w:br/>
        <w:t>кейін конвертті аштым. Бес-алты парақ қағаз. Орысша жазыл-</w:t>
        <w:br/>
        <w:t>ған. Оқи бастадым. Міне, ғажап! Бір орыс генералының хаты.</w:t>
        <w:br/>
        <w:t>Қазақстанды жақсы біледі. Кеңес өкіметінің дүркіреп тұрған</w:t>
        <w:br/>
        <w:t>кезінде жазылған. Полигонға, соғысқа қатысты жерлерін кейін</w:t>
        <w:br/>
        <w:t>көшіріп алдым. Соны Раушанжанға беріп отырмын. Қажеті бол-</w:t>
        <w:br/>
        <w:t>са пайдаланар деп ойладым.</w:t>
        <w:br/>
        <w:t>Орыс генералының соңғы бұйрығы</w:t>
        <w:br/>
        <w:t>Мен жай ғана орыс солдатымын. Ұлы Суворовтың осы сөзі</w:t>
        <w:br/>
        <w:t>маған да қатысты. Шенім - генерал. Демалыстағы солдатпын.</w:t>
        <w:br/>
        <w:t>Қол боста кейде ақ қағаз бетіне ойларымды түсіріп отыратын-</w:t>
        <w:br/>
        <w:t>мын. Сол жазғандарымды бағамдап қарап отырсам, бір кітап</w:t>
        <w:br/>
        <w:t>жазуға болады. Мәселе, кітапта емес. Мәселе, басқада. Өмірде</w:t>
        <w:br/>
        <w:t>көп нәрсені көрдім. Талай қиындықтарды бастан кепттім. Бірақ</w:t>
        <w:br/>
        <w:t>орыс солдаты үшін ол қиындықтар ма?! Қиындық басқада. Мен</w:t>
        <w:br/>
        <w:t>мүгедек жанмын. Өзіміз жасаған қару орыс генералын өлтірмек.</w:t>
        <w:br/>
        <w:t>Мен атом бомбасының бір құрбандығымын. Қазақстанның по-</w:t>
      </w:r>
    </w:p>
    <w:p>
      <w:r>
        <w:t>лигонынан тапқан пайдам.</w:t>
        <w:br/>
        <w:t>Бұл да екінші дәрежедегі мәселе. Айтайын дегенім мүлдем</w:t>
        <w:br/>
        <w:t>басқа нәрсе. Ол- орыс солдатының рухы жайлы. Солдат - бойын-</w:t>
        <w:br/>
        <w:t>дағы қарумен солдат. Мен қарапайым солдаттықтан өстім. «Ге-</w:t>
        <w:br/>
        <w:t>нерал боламын деп армандамаған солдат - солдат емес». Менде</w:t>
        <w:br/>
        <w:t>армандадым. Арманым жүзеге асты. Сол арман жолындабарма-</w:t>
        <w:br/>
        <w:t>ған тауым, баспаған жерім жоқ.</w:t>
        <w:br/>
        <w:t>Біз- бөлек жаратылған ұлтпыз.Жауынгер халықпыз. Өзге-</w:t>
        <w:br/>
        <w:t>лер бізден қорқады. Тіптен аузын айға білеген АҚШ-тың өзі де</w:t>
        <w:br/>
        <w:t>қорқады. Егер күмәндансаңыз, тарихқа үңіліңіз. Әрі бармай-</w:t>
        <w:br/>
        <w:t>ақ Наполеоннан бастайық. Бүкіл Еуропаны етігімен таптаған</w:t>
        <w:br/>
        <w:t>Наполеон орыс солдатынан өлердей таяқ жеп еліне ит болып</w:t>
        <w:br/>
        <w:t>қайтты. Біздің жеңісіміз Бородина шайқасынан басталды. Ұлы</w:t>
        <w:br/>
        <w:t>Кутузов айтпақшы, Мәскеуді бергенмен, рухымыз құламады.</w:t>
        <w:br/>
        <w:t>Бірінші дүниежүзілік соғыс. Неміс: «Орысты құртамыз, же-</w:t>
        <w:br/>
        <w:t>ңеміз!» - деп өңмеңдеп келді. Әлсіреп тұрса да орыс солдатының</w:t>
        <w:br/>
        <w:t>146 Ертай АЙҒАЛИҰЛЫ</w:t>
        <w:br/>
        <w:t>Сонау алыс көкжиекте қара бұлт әлдебір жаққа асыға ығын ба-</w:t>
        <w:br/>
        <w:t>рады. Кацман бізге қарай ентіге басып келеді екен. Түрі өрт</w:t>
        <w:br/>
        <w:t>сөндіргендей әлем-тапырық.</w:t>
        <w:br/>
        <w:t>- Қыздар! Мен түсінбедім. Бізге, халыққа неге түсіндіріп</w:t>
        <w:br/>
        <w:t>айтпаған? Жалпы халықты бұл өңірден алып кету керек еді.</w:t>
        <w:br/>
        <w:t>Біз мұнда жоламауымыз керек еді. Эх, адамдар-ай! Бұл сұмдық.</w:t>
        <w:br/>
        <w:t>Менің білуімше бұл жарылған атом бомбасы! - деді ол асыға</w:t>
        <w:br/>
        <w:t>сөйлеп. Жүзінен үрей көрдім. «Неге мүнша үрейленді?» - екен</w:t>
        <w:br/>
        <w:t>деп таң қалдым. Мұның мәнісін кейін ұқтым. Сұрғылт шаң,</w:t>
        <w:br/>
        <w:t>қара бұлттың сыртқы сықпыты өте айбарлы болатын.</w:t>
        <w:br/>
        <w:t>Мен бес жыл өтер-өтпесте белгісіз ауруға шалдықтым. Кац-</w:t>
        <w:br/>
        <w:t>ман келген күннің ертеңіне-ақ арыз жазды да, зым-зия жоқ бол-</w:t>
        <w:br/>
        <w:t>ды. Сегіз жылдан кейін мен мүгедекке айналдым. Аяқ-қолым</w:t>
        <w:br/>
        <w:t>ісініп орнымнан тұра алмай қалдым. Тез қартайып, шашым</w:t>
        <w:br/>
        <w:t>күйіктен бе тез ағарып кетті. Отыз жастан асқанда бетім әжім-</w:t>
        <w:br/>
        <w:t>әжім кемпірге айналдым. Мен қазір ешкімге қажет емеспін.</w:t>
        <w:br/>
        <w:t>Ресейге лағнет жаудырғаннан басқа қолдан келер қайран жоқ!</w:t>
        <w:br/>
        <w:t>Сандуғаш кемсендеді. Стол үстіндегі мойыл көзді, қасы</w:t>
        <w:br/>
        <w:t>қияқтай сұлу қыздың суреті еріксіз назарымды аударды. Сол,</w:t>
        <w:br/>
        <w:t>сол! Сандуғаш қой! Қазіргі қыз-кемпір Сандуғаш пен бұла жас</w:t>
        <w:br/>
        <w:t>Сандуғашты салыстырғанда жүрегім дір ете қалды. Ызадан</w:t>
        <w:br/>
        <w:t>тілім байланды, тасыған қан тамырларыма сыймай тарсыл</w:t>
        <w:br/>
        <w:t>қаққанын сезіп тұрдым...</w:t>
        <w:br/>
        <w:t>Қасым ағаның бесінші әңгімесі</w:t>
        <w:br/>
        <w:t>Тірі өлікке айналған жігіттің домбырасы</w:t>
        <w:br/>
        <w:t>- Бұл әңгімем де жетіскен әңгіме емес. Сандуғаш жалғыз</w:t>
        <w:br/>
        <w:t>емес еді. Сол өңірдің мыңдаған қазақ жастары көрер көзге еш-</w:t>
        <w:br/>
        <w:t>теңеге жарамайтын мүгедектерге айналды. Соның бірі - Болат</w:t>
        <w:br/>
        <w:t>деген жігіт. Атпалдай жігіттің төсекке байланып жатқанына</w:t>
        <w:br/>
        <w:t>көп болды. Суреткетүсіріп алғанбыз. Олсуретке бірақ мен қарай</w:t>
        <w:br/>
        <w:t>алмаймын. Аруаққа айналған жігіт, қайран жігіт үш бірдей ба-</w:t>
        <w:br/>
        <w:t>лапанының алдында жатыр. Адам кейіпінен айрылған жігіт,</w:t>
        <w:br/>
        <w:t>сегіз қырлы бір сырлы жігіт күрсіне әңгімесін айтқанда шыдап</w:t>
        <w:br/>
        <w:t>түру мүмкін емес.</w:t>
      </w:r>
    </w:p>
    <w:p>
      <w:r>
        <w:t>- Әнеу домбырамның тартылмағанына бірнеше жыл болды.</w:t>
        <w:br/>
        <w:t>Ендімына қозыларым тартпаса мен тарта алмайтын шығармын.</w:t>
        <w:br/>
        <w:t>ШЫҒАРМАЛАРЫ 151</w:t>
        <w:br/>
        <w:t>үкіміне бірінші рет қазақ халқы қарсы бас көтерді. Менің есіме</w:t>
        <w:br/>
        <w:t>осы кезде орыс декабристері түсті. Олар да қайсар еді. Орыспат-</w:t>
        <w:br/>
        <w:t>шасы декабристерді Сібірге айдап жоқ қылса да, олардың қай-</w:t>
        <w:br/>
        <w:t>сарлығын мұқата алмап еді. Кейін ол орыс патшасының өзіне</w:t>
        <w:br/>
        <w:t>соққы болып тиді. Декабристердің ісін Лениң жалғады да, пат-</w:t>
        <w:br/>
        <w:t>шаны тағынан ұшырды.</w:t>
        <w:br/>
        <w:t>Міне, орыс декабристерінің қайсарлығы қазақ декабристе-</w:t>
        <w:br/>
        <w:t>рінде де болды. Біз аяған жоқпыз. Орыс солдатының герзі етігі</w:t>
        <w:br/>
        <w:t>қазақ жастарын аямай тепкіледі. Қан-жоса қылып тепкіледі!</w:t>
        <w:br/>
        <w:t>Орыс солдаты қандықол жендетке айналды. Оны мұндағы орыс-</w:t>
        <w:br/>
        <w:t>тарда көріпотырды. Өз ұлдарынан олар өздері жиіркенді. Кейін</w:t>
        <w:br/>
        <w:t>естідім, орыссолдатынан қан-жоса болып таяқ жеген қазақтың</w:t>
        <w:br/>
        <w:t>86 жасын орыс анасы балконында паналатып, аман алып қал-</w:t>
        <w:br/>
        <w:t>ған. Бұл жиіркеніш емей немене?! Мен қазақты бейшара, бұра-</w:t>
        <w:br/>
        <w:t>тана халық (халық емес тобыр) деп есептеймін. Олардың қай-</w:t>
        <w:br/>
        <w:t>сарлығына тек таң қалдым. Шынашақтай қыздар мұздай темір</w:t>
        <w:br/>
        <w:t>құрсанған орыс солдаттарына жанұшыра қарсы ұмтылды. Теп-</w:t>
        <w:br/>
        <w:t>кілеп, ұрып жатқандада қазақтар тайсалмайды. Мен солдатта-</w:t>
        <w:br/>
        <w:t>рымның көздерінен үрей көрдім. Көрдім де атнуландым. Бірақ</w:t>
        <w:br/>
        <w:t>менің арқамнан да сұп-суық бірдеңе жылжып бара жатқандай</w:t>
        <w:br/>
        <w:t>болды. Ол не? Кейін ойлансам, ол қорқыныш екен. Қорқы-</w:t>
        <w:br/>
        <w:t>ныш... Иә-ә, қорқыныш!</w:t>
        <w:br/>
        <w:t>Қазақ тәрізді тобыр халық, кінікентай халық бүкіл әлем қор-</w:t>
        <w:br/>
        <w:t>қатын КСРОмемлекетіне қалай қорықпай қарсы шықты? Тіптен</w:t>
        <w:br/>
        <w:t>миға сыймайтын нәрсе. Осы қазақтардың (орысшасы казахча-</w:t>
        <w:br/>
        <w:t>та екен. Оны қазақтар деп ұқтық, солай тәржімеледік) жаман</w:t>
        <w:br/>
        <w:t>үлгісінен үлгі алған өзге халықтар да қарсы бас көтере бастады.</w:t>
        <w:br/>
        <w:t>Тбилисидегі, Прибалтикадағы көтерілістерді орыс солдаттары</w:t>
        <w:br/>
        <w:t>аямай басып жаныпптады. Мен де, басқа да генералдар, қайта-</w:t>
        <w:br/>
        <w:t>лап айтамын, солдатпыз. Соңғы кезде байқайсыз ба, генералдар-</w:t>
        <w:br/>
        <w:t>ға бағытталған небір күлкілі әңгімелер көбейін кетті. Мазақ,</w:t>
        <w:br/>
        <w:t>келемеж... Кейде осы әңгімелерді естіп отырып, өзімді өзім жек</w:t>
        <w:br/>
        <w:t>көре бастаймын. Бүкіл жер жүзін ашса алақанында, жұмса</w:t>
        <w:br/>
        <w:t>жұмырығында үстап тұрған, екі жарты әлемді билеп тұрған екі</w:t>
        <w:br/>
        <w:t>мемлекет болды. Бірі- орыс мемлекеті, екіншісі - АҚШ. Қазір</w:t>
        <w:br/>
        <w:t>шындығы керек, біз әлсіредік. АҚШ күшейіп тұр. Олардың</w:t>
        <w:br/>
        <w:t>НАТО-сыбар. Таразы басы бір жағына ауды. КСРОбұрынғыдай</w:t>
        <w:br/>
        <w:t>қорқынышты мемлекет болудан қалып барады. Дегенмен сырт</w:t>
        <w:br/>
        <w:t>көзге солай көрінер, КОРО-мен ойнамаңыздар! Ол әлі де күшті.</w:t>
        <w:br/>
        <w:t>Несімен күшті? Соғыс қаруының құдіреттісі ядролық қару-</w:t>
        <w:br/>
        <w:t>дыңракеталары бізде дайын ба? Әрине, дайын. Біздің қолымыз-</w:t>
        <w:br/>
        <w:t>ШЫҒАРМАЛАРЫ 161</w:t>
        <w:br/>
        <w:t>дың арманын қиып кетті. Мәселен, менің алдымдағы бұл фәни-</w:t>
        <w:br/>
        <w:t>ден ерте кеткен он бауырым нағыз арманда кеткен жандар ғой.</w:t>
        <w:br/>
        <w:t>Атомды адамның өзіне қарсы ажал етіп, қолданған қаныпезер-</w:t>
        <w:br/>
        <w:t>леркөріндеөкірсін!Өкірмесе өкірсін, лағнет атсын оларды! Сон-</w:t>
        <w:br/>
        <w:t>шама миллиондаған адамдардың көз жасы жібермес...</w:t>
      </w:r>
    </w:p>
    <w:p>
      <w:r>
        <w:t>Менің өкінетінім, сол қаныпезерлермен, ажалды себуші аж-</w:t>
        <w:br/>
        <w:t>даһаны жасаушылармен ат жалын тартып мінін күресе алмаға-</w:t>
        <w:br/>
        <w:t>ным. Менің тағы бір өтінішім ғұмырыңызды солақ жолға арна-</w:t>
        <w:br/>
        <w:t>саңыз. Біз әруақтар сізді және қасыңыздағы күрескерлерді</w:t>
        <w:br/>
        <w:t>желеп-жебеп, қолдап-қорғап жүрерміз. Менің сізге тілейтінім</w:t>
        <w:br/>
        <w:t>- ұзақ ғұмыр. Бақытты болыңыз! Сізге де, көп кешікпей махаб-</w:t>
        <w:br/>
        <w:t>бат көктемі келсін. Сол кезде ғұмыры қызғалдақ гүлдей ерте</w:t>
        <w:br/>
        <w:t>солған мендей бейбақты, өзіңізді жанындай көріп сүйін кеткен</w:t>
        <w:br/>
        <w:t>сорлы қарындасыңызды еске алыңыз.</w:t>
        <w:br/>
        <w:t>Қажыдым енді, кұш бітті,</w:t>
        <w:br/>
        <w:t>Көңілсіз салқын, кун бұлтты.</w:t>
        <w:br/>
        <w:t>Жел бұйығып тербелед.</w:t>
        <w:br/>
        <w:t>Жел күңіренді, жасың тый,</w:t>
        <w:br/>
        <w:t>Өлім күйі - тәтті күй.</w:t>
        <w:br/>
        <w:t>Балқиды жаным бұл куйге.</w:t>
        <w:br/>
        <w:t>Мені де, өлім, әлдиле...</w:t>
        <w:br/>
        <w:t>Әлдиле, өлім, әлдиле!</w:t>
        <w:br/>
        <w:t>Әлдиле! Әлдиле! Әлдиле...</w:t>
        <w:br/>
        <w:t>Сіздің, тек қана сіздің Раушаныңыз! Қопі, қош-ш, жаным</w:t>
        <w:br/>
        <w:t>аға! Қош-ш! Қош-ш! Қош! Қош-па...</w:t>
        <w:br/>
        <w:t>Әпилог</w:t>
        <w:br/>
        <w:t>Жолбарыс адамның ашуы немесе мен қасіретті Шоңай</w:t>
        <w:br/>
        <w:t>ауылының жұртына, аяулы Раушанымның қабіріне қалай та-</w:t>
        <w:br/>
        <w:t>уап еттім.</w:t>
        <w:br/>
        <w:t>Бұлшығарманы Раушанның осы соңғы хатымен аяқтауғада</w:t>
        <w:br/>
        <w:t>болатын еді. Болашақ шығатын кітапты дайындап қойдым.</w:t>
        <w:br/>
        <w:t>Тіптен демеуші де табылды. Бірақ тоғызыншы хаттағы Раушан-</w:t>
        <w:br/>
        <w:t>ның қойған сұрағы мені бей-жай қалдырған жоқ. Раушан айт-</w:t>
        <w:br/>
        <w:t>қанөлеңдегі жауапты таптым. Оны осы эпилогтабергенім дұрыс</w:t>
        <w:br/>
        <w:t>қой деп шештім. Раушанға байланысты тағы бір жаңалық бар.</w:t>
        <w:br/>
        <w:t>11-184</w:t>
        <w:br/>
        <w:t>ШЫҒАРМАЛАРЫ 145</w:t>
        <w:br/>
        <w:t>Солардың ішінде ерекше есте қалған адамдар да болды. Мәсе-</w:t>
        <w:br/>
        <w:t>лен, шашы аппақ, түрі әжім-әзжім бір кемпір менің есімде мәңгі</w:t>
        <w:br/>
        <w:t>қалды. Кейін сөйлескенде әлгі кемпірім бар болғаны әлі де</w:t>
        <w:br/>
        <w:t>қырыққа жетпеген қыз екен.</w:t>
        <w:br/>
        <w:t>- Иә, мен қырыққа жетпеген, өмірімде жігіт ернімнен сүйме-</w:t>
        <w:br/>
        <w:t>ген бейкүнә қызбын, - деп бастады әңгімесін Сандуғаш. - Мені</w:t>
        <w:br/>
        <w:t>бар бақытымнан айырған лағнет жауғыр - атом бомбасы. Ал</w:t>
        <w:br/>
        <w:t>атом бомбасын адамдарға қарсы қолданған Ресей мемлекетінің</w:t>
        <w:br/>
        <w:t>зұлымдығын, қатігездігін сөзбен жеткізу қиын. Мен мақтан-</w:t>
        <w:br/>
        <w:t>ғаным емес, сұлу едім. Маған ауылдың жігіттерінің бәрі ғашық</w:t>
        <w:br/>
        <w:t>болған десем, артық айтқандық емес. 1953 жылы Семейауруха-</w:t>
        <w:br/>
        <w:t>насында медбике болып істедім. Арманым қандай көп еді, қан-</w:t>
        <w:br/>
        <w:t>дай үлкен еді! Бір күні бас дәрігер мені шақырып алып: «Тақау</w:t>
        <w:br/>
        <w:t>арада әскери жаттығу болады. Сол жерге көмекке барасың», -</w:t>
        <w:br/>
        <w:t>деді. Келістім.</w:t>
        <w:br/>
        <w:t>Ертеңінде әскери машинамен Кацман деген дәрігер және</w:t>
        <w:br/>
        <w:t>менен басқа екі медбике (бірі орыс, бірі татар) жолға шықтық.</w:t>
      </w:r>
    </w:p>
    <w:p>
      <w:r>
        <w:t>Екі-үш сағатта бір ауылға келдік. Үйлері саз кірпіштен салын-</w:t>
        <w:br/>
        <w:t>ған,төбелері жайпақ қазағымныңауылы. Айранын, шәйін беріп</w:t>
        <w:br/>
        <w:t>жатыр. Әлгі Каңманның басшылығымен біз құдықты, үйлердің</w:t>
        <w:br/>
        <w:t>есік-терезелерін киізбен сулап жапқыздық. Ауыл адамдарын</w:t>
        <w:br/>
        <w:t>үйден шықпауын қатаң ескерттік. Бірінші күні тыныш өтті.</w:t>
        <w:br/>
        <w:t>Екінші күні таңертең далаға шықтық. Кенет солтүстік батыс</w:t>
        <w:br/>
        <w:t>жақтан өте үлкен қызғылт жалқын түсті күн пайда болды. Ке-</w:t>
        <w:br/>
        <w:t>ремет жылдамдықпен қып-қызыл шар жоғары көтерілді. Екі,</w:t>
        <w:br/>
        <w:t>бәлкім, төрт мың метрдей биіктікке көтеріліп, қара бұлтқа ай-</w:t>
        <w:br/>
        <w:t>налып жайыла бастады. Ауызымыз ашылып бір орнында қал-</w:t>
        <w:br/>
        <w:t>шиып,тұрып-тұрып қалдық. Осы кезде артымыздан жанұшыр-</w:t>
        <w:br/>
        <w:t>ған дауыс шықты. Кацманның дауысы! «Тез төмен қарап қоз-</w:t>
        <w:br/>
        <w:t>ғалмай жатыңдар!» Кенет құлақ бітетіндей гүрсіл естілді.</w:t>
        <w:br/>
        <w:t>Жер-ана қозғалып, күңіренгендей болды. Құдайғасыйынып,</w:t>
        <w:br/>
        <w:t>«бісмілламды» айтып мен қалш-қалш етіп жаттым. Сол күні мен</w:t>
        <w:br/>
        <w:t>өмірімдебірінші рет адам баласы топырағынан жаралған, өлген-</w:t>
        <w:br/>
        <w:t>де қойнына кіріп, мәңгілік жайлы орын табатын жер-ананың</w:t>
        <w:br/>
        <w:t>адамша қиналып, ыңыранғанын сезіндім. Бәлкім, ол аруақтар-</w:t>
        <w:br/>
        <w:t>дың қиналған дауысы ма екен, бәлкім, жер-ананың өз перзент-</w:t>
        <w:br/>
        <w:t>теріне деген назасы ма, кім білсін?! Топырақты мұрнымызбен</w:t>
        <w:br/>
        <w:t>сүре қанша жатқанымызды білмеймін, бір уақыттаесіміз кіріп,</w:t>
        <w:br/>
        <w:t>қимылдай бастадық. Гопырақ-топырақ болып орнымыздан</w:t>
        <w:br/>
        <w:t>тұрдық. Жан-жағымызға қарадық.Тым-тырыс, өлітыныштық.</w:t>
        <w:br/>
        <w:t>10-184</w:t>
        <w:br/>
        <w:t>144 Ертай АЙРАЛИҮЛЫ</w:t>
        <w:br/>
        <w:t>дырылғанымызды тым кеш білдік. Ештеңеден сезіктенбедік.</w:t>
        <w:br/>
        <w:t>Саңырауқұлақ тәрізді бұлтты жарылысқа, жалтылдаған сәуле-</w:t>
        <w:br/>
        <w:t>дерге қызыға қарап тұрдық. Бізге ешкім кет деген жоқ. Сол ме-</w:t>
        <w:br/>
        <w:t>зетте бұлтты саңырауқұлақтың, сәулелердің біздің денемізге</w:t>
        <w:br/>
        <w:t>кіріп, ажал сеуіп жатқанын білсекші. Екі сағаттай уақыт өтті.</w:t>
        <w:br/>
        <w:t>Бізді содан соң елу шақырым жерге апарып, солдаттар сияқты</w:t>
        <w:br/>
        <w:t>сапқа тұрғызды. Әлдебір приборлармен деңсаулығымызды тек-</w:t>
        <w:br/>
        <w:t>серді. Аты-жөнімізді қағаздарына түртіп алды. Содан соң екі жүз</w:t>
        <w:br/>
        <w:t>граммнан арақ берді. Пшкісі келмегендерді зорлап ішкізді.</w:t>
        <w:br/>
        <w:t>Бір жылдан кейін сегіз адамды ауруханаға жатқызды. Солар-</w:t>
        <w:br/>
        <w:t>дыңішінде мен де болдым. Бір жарым айдай денемізден әр түрлі</w:t>
        <w:br/>
        <w:t>анализдерді алып, берекемізді кетірді. «Мұның бәрі болашақ</w:t>
        <w:br/>
        <w:t>үшін, халық үшін жасалынып жатыр» дедіолартүсіндіріп. Пішкі</w:t>
        <w:br/>
        <w:t>дүниемізге сезік кіре бастады. Берген анықтамасын оқығаннан</w:t>
        <w:br/>
        <w:t>кейін тіптен қорқа бастадық. Құпия ауруханада жатыппыз.</w:t>
        <w:br/>
        <w:t>Төртінші диспансер. Бірақ ештеңені жарытып біле алмадық.</w:t>
        <w:br/>
        <w:t>Қырқымыздың тірі қалғандары отыз алты жылдан кейінғана</w:t>
        <w:br/>
        <w:t>нағыз шындықты білгенде бомба тәрізді жарылып кете жазда-</w:t>
        <w:br/>
        <w:t>дық. Қазір қырықтың төртеуі ғана тірі. Төртеуіміз де мүге-</w:t>
        <w:br/>
        <w:t>декпіз. Мен өзім соғысқа қатысқан адаммын. Неміс фалтис-</w:t>
        <w:br/>
        <w:t>терінің арнаулы өлім лагерлерінде адамдарға жасаған тәжіри-</w:t>
        <w:br/>
        <w:t>белерін естіп жағамызды ұстайтынбыз. Жапондардың 792 от-</w:t>
        <w:br/>
        <w:t>рядын білетінбіз. Қылмыстыларды бүкіл әлем халқы алдында</w:t>
        <w:br/>
        <w:t>жазалады. Ал Ресей қанішкіштері неге жазаланбайды? Тірі куә</w:t>
        <w:br/>
        <w:t>біз бар емеспіз бе?!</w:t>
        <w:br/>
        <w:t>Жақында 4-аурухана мені тағы да емделуге шақырды. Мен</w:t>
        <w:br/>
        <w:t>барған жоқпын. Әдейі бармадым. Алатын ажалы алсын дедім.</w:t>
        <w:br/>
        <w:t>Оларға лағнетімді жаудырдым. Одан басқа менің қолымнан не</w:t>
        <w:br/>
        <w:t>келеді? Жер жастанған мүгедек кімге керек?</w:t>
      </w:r>
    </w:p>
    <w:p>
      <w:r>
        <w:t>Қарт еңкілдеп тұрып ұзақ жылады. Менің де ішікі дүнием</w:t>
        <w:br/>
        <w:t>қан жылап салаберді...</w:t>
        <w:br/>
        <w:t>Қасым ағаның төртінші әңгімесі</w:t>
        <w:br/>
        <w:t>Отыз жасында кемпірге айналған қыз</w:t>
        <w:br/>
        <w:t>Атом бомбасының жарылғанын мен көзіммен көрген жоқ-</w:t>
        <w:br/>
        <w:t>пын. Бірақ Невада - Семей қозғалысының мүшесі ретінде ол</w:t>
        <w:br/>
        <w:t>зұлматты бастан кешкен, өз көзімен көрген, кейін зардабын</w:t>
        <w:br/>
        <w:t>шеккен адамдармен кездестім, сөйлестім.</w:t>
        <w:br/>
        <w:t>152 Ертай АЙҒАЛИҰЛЫ</w:t>
        <w:br/>
        <w:t>да ядролық қару тұрғанда ештеңеден қорықпаймыз. Мен осы</w:t>
        <w:br/>
        <w:t>ядролық қару жөнінде көп зерттедім. Себебі, желтоқсан</w:t>
        <w:br/>
        <w:t>оқиғасынан кейін қазақтарды қанша жек көрсем де мені тағ-</w:t>
        <w:br/>
        <w:t>дыр желі айдап солардың жерінде, Семейде жұмысістеуіме тура</w:t>
        <w:br/>
        <w:t>келді. Атом бомбасын амал жоқ зерттеуіме тура келді... (Гене-</w:t>
        <w:br/>
        <w:t>ралдың осы жердегі ядролық қару жөнінде айтқан ұзақ-сонар</w:t>
        <w:br/>
        <w:t>пайымдамасын алып тастадым).</w:t>
        <w:br/>
        <w:t>Сары нәсілді ұлт осыған дейін жұмыр жердің қожасы болып</w:t>
        <w:br/>
        <w:t>келді. Әрі қарай бола береді де. Қара нәсілділерде құлдық пси-</w:t>
        <w:br/>
        <w:t>хология бар. Оны алып тастау мүмкін емес. Мең ойлаймын, яд-</w:t>
        <w:br/>
        <w:t>ролық қаруды сынаған алаңдарда қара нәсілділердің болуы заң-</w:t>
        <w:br/>
        <w:t>ды. Бұл даосыған дейін осылай болып келген. Мәселен, Амери-</w:t>
        <w:br/>
        <w:t>кадағы Неваданы, Тынық мұхиттағы Моруора аралын, Шың-</w:t>
        <w:br/>
        <w:t>жаңдағы Лобнор, КСРО-дағы (шындығы Қазақстанда) Семей,</w:t>
        <w:br/>
        <w:t>Азғыр, Капустин Яр полигондарының құрбандықтары кімдер?</w:t>
        <w:br/>
        <w:t>Қара нәсілділер. Атап айтсақ үнділер, қазақтар, аборигендер,</w:t>
        <w:br/>
        <w:t>ұйғырлар, моңғолдар... Американдықтар жапондықтарды бом-</w:t>
        <w:br/>
        <w:t>балады. Ештеңе жасай алған жоқ олар. “Жасай алмайды да!</w:t>
        <w:br/>
        <w:t>Күндердің күнінде қара нәсілділер жойылады.</w:t>
        <w:br/>
        <w:t>Мен мүгедек болып қалдым. Қалай, қайтіп? Дәрігерлер ақ</w:t>
        <w:br/>
        <w:t>қан ауруына жатқызды. Қарғыс атқыр Қазақстанға неге бар-</w:t>
        <w:br/>
        <w:t>дым екен? Өзіміздің қару өзімізге кезеліп тұр. Ажал болып ке-</w:t>
        <w:br/>
        <w:t>зеліп тұр! Бүгін мені... ертең қалғандарын. Оған орыс солдаты-</w:t>
        <w:br/>
        <w:t>ныңрухы ештеңеістей алмайды. Ештеңе! Тоқтат! Тоқтатыңдар!</w:t>
        <w:br/>
        <w:t>Бұйырамын! Генерал ретіндебұйырамын. Үшіншідүниежүзілік</w:t>
        <w:br/>
        <w:t>соғыс ешқашан болмайды! Үшінші дүниежүзілік соғыс жүріп</w:t>
        <w:br/>
        <w:t>жатыр. Жүріп жатқан емей немене, осы күнге дейін, 1832 яд-</w:t>
        <w:br/>
        <w:t>ролық жарылыс болыпты! Бұл сұмдық жарылыстың күші</w:t>
        <w:br/>
        <w:t>ауамызда 600 мг болады екен! Яғни, 40 мың Хиросима бомбасы-</w:t>
        <w:br/>
        <w:t>ның күші! Әрі қарай қайда барамыз? Тоқтат! Жер жүрегі жары-</w:t>
        <w:br/>
        <w:t>лып кетпей тұрғанда тоқтатыңдар! Бұйырамын! Тоқтат!</w:t>
        <w:br/>
        <w:t>Аты белгісіз.</w:t>
        <w:br/>
        <w:t>1991 ж.Қаңтар.</w:t>
        <w:br/>
        <w:t>Саламат аға! Атом азхдаһасы жөнінде оның адамзатқа, жер-</w:t>
        <w:br/>
        <w:t>анаға қаупін, төнген апатын қолымнан келгенше айтуғатырыс-</w:t>
        <w:br/>
        <w:t>тым. Қасым ағаға рахмет. Маған көп көмектесті. Есалаң орыс</w:t>
        <w:br/>
        <w:t>генералын ақылға келтірген де атом аждаһасының қаһары. Еса-</w:t>
        <w:br/>
        <w:t>лаң болса да ақылға келді. Генералдың соңғы бұйрығы адамзат-</w:t>
        <w:br/>
        <w:t>қа айтар менің де ескертуім... Бүгін қатты ауырып тұрмын.</w:t>
        <w:br/>
        <w:t>Денем өзіме бағынбай барады. Сонғы ышқыныс, соңғы күшім-</w:t>
      </w:r>
    </w:p>
    <w:p>
      <w:r>
        <w:t>150 Ертай АЙҒАЛИҰЛЫ</w:t>
        <w:br/>
        <w:t>еңсесі түскен жоқ. Жеңді. Құйрығын екі бұтына қысып неміс</w:t>
        <w:br/>
        <w:t>солдаты еліне әзер қашып құтылды. Лениннің революциясын,</w:t>
        <w:br/>
        <w:t>идеясын орыс солдаты қолдаған соң жеңді. Азамат соғысы жыл-</w:t>
        <w:br/>
        <w:t>дарында орыс солдатына бүкіл әлем жабылды. «Россияны бір</w:t>
        <w:br/>
        <w:t>құртсақ осы кезде құртамыз» деп дәмеленді. Қайдағы-ы?!</w:t>
        <w:br/>
        <w:t>Гитлер дебүкіл әлемді тітіретіп тұрды. Еуропа оның етігінің</w:t>
        <w:br/>
        <w:t>астында тұншығып жатты. Дәл осы кезде бүкіл әлем тағдыры</w:t>
        <w:br/>
        <w:t>орыс солдатының қаһармандығына байланысты болатын. Фа-</w:t>
        <w:br/>
        <w:t>шизм шынында да күшті, қаһарлы еді. Орыс солдаты болмаса,</w:t>
        <w:br/>
        <w:t>бүкіл әлем Гитлер фашизмінің құлына айналатыны сөзсіз-тін.</w:t>
        <w:br/>
        <w:t>Орыс солдаты фашизмді өз ұясында тас-талқан етіп қиратты.</w:t>
        <w:br/>
        <w:t>Орыс солдатының күші неде деп ойлайсыз? Калашниковтың</w:t>
        <w:br/>
        <w:t>автоматында деп ойлайсыз ба? Әлде қылышы мапірі оның? Әлде</w:t>
        <w:br/>
        <w:t>орыс Катюшасы ма? Бәлкім, әлемнің таңғажайып қалаларына</w:t>
        <w:br/>
        <w:t>бағытталып отырған ракеталары ма? Бәлкім, термоядролық бом-</w:t>
        <w:br/>
        <w:t>балар ма? Жо-жоқ! Қатты қателесесіз. Бүкіл әлемді тітірететін</w:t>
        <w:br/>
        <w:t>бізді жеңістен экеңіске бастайтын нәрсе ол - орыс солдатының</w:t>
        <w:br/>
        <w:t>рухы. Ең басты қаһарлы қаруы да сол!</w:t>
        <w:br/>
        <w:t>Қазір ол рух бар ма, орыс солдатының бойында?! Мені, кәрі</w:t>
        <w:br/>
        <w:t>орыс солдатын ойлантатын да, толғантатын да, мазасызданды-</w:t>
        <w:br/>
        <w:t>ратын да осы! Бар. Бірақ әлсіз. Рух бірте-бірте азайып барады.</w:t>
        <w:br/>
        <w:t>Орыс солдатының рухы өткір алмас қылыш сияқты. Таза алмас</w:t>
        <w:br/>
        <w:t>қылыш, қасиетті алмас қылыш. Ал біз сол алмас қылыштың</w:t>
        <w:br/>
        <w:t>қадірін қашырдық.</w:t>
        <w:br/>
        <w:t>Сіз орыс солдаты жайлы ертегілерді білесіз бе? Әрине, білесіз.</w:t>
        <w:br/>
        <w:t>Сол ертегілерде орыс солдаты әділдігімен, қайырымдылығы"</w:t>
        <w:br/>
        <w:t>мен, қарапайым халықпен бірге болғандығымен күшті. Бала-</w:t>
        <w:br/>
        <w:t>ларымыз «Солдат боламыз» деп армандайтын. Қазір олай емес.</w:t>
        <w:br/>
        <w:t>Әскерге зорлап апарамыз. Ол реті келсе қашады. Қашқанда қан-</w:t>
        <w:br/>
        <w:t>дай! Себеп не? Қорқады ма? Йә, қорқады. Солдаттың кеудесіне</w:t>
        <w:br/>
        <w:t>қорқыныш кірді дегенше ол солдат емес. Мен жаңа әзірде қаси-</w:t>
        <w:br/>
        <w:t>етті алмас қылыштың қадірін кетіріп алдық дедім. Неге? Се-</w:t>
        <w:br/>
        <w:t>бебі, орыс солдаты қәзір солдат емес, жендетке айналды. Ал жен-</w:t>
        <w:br/>
        <w:t>детке бәрібір. Күндердің күнінде ол өз халқының басын шаба-</w:t>
        <w:br/>
        <w:t>ды. Өйткені, жендетте сезім болмайды. Рухтан адаол.Ол-қара</w:t>
        <w:br/>
        <w:t>күштің ғана иесі. Мен қазақтарды жақсы білемін. Бірақ жақсы</w:t>
        <w:br/>
        <w:t>көрмеймін. Осы халыққа деген өшім бар. Себебі, орыс солдаты</w:t>
        <w:br/>
        <w:t>тұңғыш рет осы жерде жендетке айналды. Басы-қасында бол-</w:t>
        <w:br/>
        <w:t>ған мен мұны жақсы білемін. 1986 жыл, желтоқсан айы орыс</w:t>
        <w:br/>
        <w:t>солдаты үшін қаралы айлардың бірі. КСРО-ға, Мәскеудің</w:t>
        <w:br/>
        <w:t>158 Ертай АЙҒАЛИҰЛЫ.</w:t>
        <w:br/>
        <w:t>ЕН! Абай, Мағжан, Мұқағали бабаларым-ай! Бәрін-бәрін жа-</w:t>
        <w:br/>
        <w:t>зып кеткен. Біреуді сүю деген қандай бақыт. «Махаббат жоқ»</w:t>
        <w:br/>
        <w:t>деп күңірене сөйлеушілерге мен де қосылушы едім. «Махаббат-</w:t>
        <w:br/>
        <w:t>сыз дүние бос екен ғой. Менің күңгірт өмірім сізді көргеннен</w:t>
        <w:br/>
        <w:t>кейін таңғажайып өмірге айналды. Түсімде ылғи сізді көремін,</w:t>
        <w:br/>
        <w:t>көбінесе. Менің кішкентай денем өсіп әдемі бойжеткенге айна-</w:t>
        <w:br/>
        <w:t>ламын. Қызғалдақ жапқан далада серуендеп жүреміз. Кейде</w:t>
        <w:br/>
        <w:t>қанатты адамдарға айналып ғарыштан жұлдыз теріп жүреміз.</w:t>
      </w:r>
    </w:p>
    <w:p>
      <w:r>
        <w:t>УІ! Саламат аға-ай! Пшімдегіні айтып бір жеңілдеп қалдым-</w:t>
        <w:br/>
        <w:t>ау. Осы соңғы айларым, күндерім сізбен арайлы. Сіз маған күш</w:t>
        <w:br/>
        <w:t>сыйладыңыз, махаббат сезімін сыйладыңыз. Әрине, оны сіз</w:t>
        <w:br/>
        <w:t>білген жоқсыз. Білмеуіңіз де керек. Сіз маған екі хат жазды-</w:t>
        <w:br/>
        <w:t>ңыз. «Хат жазамын» деген уәдемді бұздым. Кешірім өтінемін.</w:t>
        <w:br/>
        <w:t>Ал хаттарыңызды мен мың мәртебе оқыған шығармын. Бәлкім,</w:t>
        <w:br/>
        <w:t>одандакөп. Олхаттарыңызең қадірлі заттарым тұратын сөмкем-</w:t>
        <w:br/>
        <w:t>де, ылғи жастығымның астында тұрады.</w:t>
        <w:br/>
        <w:t>Менің алғашқы шпешкенім сізге жазған хаттарым көзім тіріде</w:t>
        <w:br/>
        <w:t>қолыңызға тимеуі керек. Себебі, хаттарымда менің өзіңізге де-</w:t>
        <w:br/>
        <w:t>генсезімдерім,ішкі құпияларым, жекесырларымайтылуы тиіс</w:t>
        <w:br/>
        <w:t>еді. Өзіңіз байқаған боларсыз, ондай ерлік менен шықпады. Әлгі</w:t>
        <w:br/>
        <w:t>айтылар сезімдер, құпиялар, сырларды әрбір хат сайын айтуға</w:t>
        <w:br/>
        <w:t>оқталамын. Бірақ ол ойым орындалмай отырды. Басқа бір</w:t>
        <w:br/>
        <w:t>әңгіменің тарауына түсіп, ойда жүрген жайларды, халқымның</w:t>
        <w:br/>
        <w:t>басына түскен ауыртпалықтарды сөз еттім.</w:t>
        <w:br/>
        <w:t>Қазақ қызының ибалылығы, инабаттылығы, үлкеннің алдын</w:t>
        <w:br/>
        <w:t>қиып өтпейтіндігі, жігітіне деген сөзді бірініші айтнайтындығы</w:t>
        <w:br/>
        <w:t>ежелден белгілі. Әрине, қазір заман бұзылды ма, осы тамаша</w:t>
        <w:br/>
        <w:t>қасиеттер әпкелеріміздің бойынан табылмай жүр. Егерде менің</w:t>
        <w:br/>
        <w:t>сізге деген бұл сырымды әбестік көріп ашулана қалсаңыз (сіз</w:t>
        <w:br/>
        <w:t>әрине, өйтпейсіз)сол қыздардың бірі деңізде қойыңыз. Бұл жан</w:t>
        <w:br/>
        <w:t>сырым осы хатта қалады. Және менімен бірге кетеді. Бұл сыр-</w:t>
        <w:br/>
        <w:t>ды тек қана сіз білуіңіз тиіс. Әрине, мұның бәрі Құдайдың ісі</w:t>
        <w:br/>
        <w:t>ғой.</w:t>
        <w:br/>
        <w:t>Аға, айын етпеңіз. Байқаған боларсыз, ойым үзік-үзік.</w:t>
        <w:br/>
        <w:t>Қолымның ауруы ғой баяғы. Бағынбай кетеді. Көпке дейін</w:t>
        <w:br/>
        <w:t>есімді жинай алмай отырамын. Қолыма қайта жан келмейтін</w:t>
        <w:br/>
        <w:t>шығар деп қорқамын. Кірпігім жасқа шыланып алдымда ғана</w:t>
        <w:br/>
        <w:t>жатқан қаламсабыма жете алмай құса болатыным-ай! Жо-жоқ,</w:t>
        <w:br/>
        <w:t>біраздан соң саусақтарымның ұшы қимылдай бастайды.</w:t>
        <w:br/>
        <w:t>Жүрегім лүп-лүп соғып қуанамын. «Кел, келе ғой, жаным. Уа,</w:t>
        <w:br/>
        <w:t>ШЫҒАРМАЛАРЫ 157</w:t>
        <w:br/>
        <w:t>Ғашықтық келсе жеңер бойымды алып,</w:t>
        <w:br/>
        <w:t>Жиүудетер безгек ауру сықылданылп.</w:t>
        <w:br/>
        <w:t>Тула бой тоңар, суыр үміт узсе,</w:t>
        <w:br/>
        <w:t>Дәмеленсе өртенер күйіп-жанып.</w:t>
        <w:br/>
        <w:t>Менің жас жүрегім саусағын айға жайды. Сіз мейлі ұрысы-</w:t>
        <w:br/>
        <w:t>ңыз, мейлі, ренжіңіз. Мына қарындасыңыздың жас жүрегі</w:t>
        <w:br/>
        <w:t>осындай құдіретті сезімнің алдында бас иді. Әрине, сіз, бәлкім,</w:t>
        <w:br/>
        <w:t>төсекке байланып жатқан байғұс, мүгедек кішкентай сәби</w:t>
        <w:br/>
        <w:t>қыздың бұл ойына күлетін де боларсыз. Күліңіз, бәлкім, аяр-</w:t>
        <w:br/>
        <w:t>сыз да. Әйтеуір, осы бір сезімнің құдіретті күші менің қолыма</w:t>
        <w:br/>
        <w:t>қалам алғызып сізге хат жазғызды. Осы алғашқы хатты жазу</w:t>
        <w:br/>
        <w:t>маған өте қиын болды. «Жазушы болғым келеді» деп өзіңізге</w:t>
        <w:br/>
        <w:t>айтып едім ғой. Ал жазушы болу оңай емес екен!</w:t>
        <w:br/>
        <w:t>Ішкі жан-дүниемде небір терең, сұлу ойлар бой көтеріп, ал</w:t>
        <w:br/>
        <w:t>енді соларды қағаз бетіне түсірейін деп ақ қағазға үңілсем бол-</w:t>
        <w:br/>
        <w:t>ды, әлгі ойларым тым-тырақай жан-жаққа қашып кетеді.</w:t>
        <w:br/>
        <w:t>Өзімді-өзім қаншама күстаналасам да ақ қағазбен жекпе-</w:t>
        <w:br/>
        <w:t>жегім ұзаққа созылды. Мен орысша үйренуді палатада бастаға-</w:t>
        <w:br/>
        <w:t>нымды өзіңіз білесіз. Сөздіктерді әкеліп сіз маған көп көмек-</w:t>
        <w:br/>
        <w:t>тестіңіз. Неге екенін білмеймін мен орысшаны тез үйрендім.</w:t>
      </w:r>
    </w:p>
    <w:p>
      <w:r>
        <w:t>Алдымен шағын кітапшаларды оқи бастадым. Содан кейін үлкен</w:t>
        <w:br/>
        <w:t>кітаптарға көштім. Философиялық терең де мәнді және шым-</w:t>
        <w:br/>
        <w:t>шытырық оқиғалы саяхат, сапарға толы кітаптарды жақсы</w:t>
        <w:br/>
        <w:t>көретінмін. «Қазына аралы», «Алтын адам», «Ауа саудагері»</w:t>
        <w:br/>
        <w:t>және тағы басқа кітаптарды орыс тілінде оқыдым. Менің соңғы</w:t>
        <w:br/>
        <w:t>оқыған кітабым Бальзактың «Шегірен былғарысы». Өте қиын</w:t>
        <w:br/>
        <w:t>даауыр кітап екен. Менің ғұмырым сол шегірен былғары тәрізді</w:t>
        <w:br/>
        <w:t>тым кішкентай болып шықты. Осы шегірен былғарым бітпей</w:t>
        <w:br/>
        <w:t>тұрғанда сізге жазар хаттарымды тезірек бастауым керек болды.</w:t>
        <w:br/>
        <w:t>Қалай бастау керек? «Менің пешенеме неге ғана қын-қысқа</w:t>
        <w:br/>
        <w:t>ғұмыр жазды екен?» деп жиі ойланамын, күйінемін, жылай-</w:t>
        <w:br/>
        <w:t>мын. Біз Алла тағаланың құлымыз. Кімге қанша ғұмыр беруді</w:t>
        <w:br/>
        <w:t>сол Жаратқан ием шешеді. Менің не жазығым бар еді деймін</w:t>
        <w:br/>
        <w:t>ғой, баяғы. Өткен хаттарда бұл жөнінде көп толғандым. Айт-</w:t>
        <w:br/>
        <w:t>айтпа, ойла - ойлама маған енді одан артық ғұмыр ешкім сый-</w:t>
        <w:br/>
        <w:t>ламайтынын іштей сезіндім. Сезіндім де әбден қатайып алдым.</w:t>
        <w:br/>
        <w:t>Қылсын мазақ мейлі, тағдыр ойнасын,</w:t>
        <w:br/>
        <w:t>Жалмауыз жер мейлі жұтсын, тоймасын.</w:t>
        <w:br/>
        <w:t>Жайсыз суық көзін қадап қу өлім,</w:t>
        <w:br/>
        <w:t>«Тез» деп күтіп, тісін шықыр қайрасын.</w:t>
        <w:br/>
        <w:t>154 Ертай АЙҒАЛИҰЛЫ</w:t>
        <w:br/>
        <w:t>сізге тапсырдым. Қош-ш, Саламат аға! Қош, аяулы анашым!»</w:t>
        <w:br/>
        <w:t>Апыр-жұпыр бауырларымның құшағына құлай бердім...</w:t>
        <w:br/>
        <w:t>Саламат аға! Жүрегім сезеді. Білемін, бұл сізге соңғы хатым.</w:t>
        <w:br/>
        <w:t>Оның үстіне өткен хатта айтқандай қолдарым, саусақтарым</w:t>
        <w:br/>
        <w:t>өзіме бағынбайтын сәттер жиі кездесетін болды. Әрбір сөзді жазу</w:t>
        <w:br/>
        <w:t>батпан тасты көтергендей қиындап барады. Кейде қолдарым</w:t>
        <w:br/>
        <w:t>денемнен үзіліп кеткендей жоқ болып кетеді де, жазып жатқан</w:t>
        <w:br/>
        <w:t>қаламсабым киіз үстіне дыбыссыз құлап түседі. Өзім де бір сәт</w:t>
        <w:br/>
        <w:t>шыңырауға құлдилап бара жатқандай боламын. Қайтадан есімді</w:t>
        <w:br/>
        <w:t>жиғанда құдіреті күшті Алла тағалаға мінәжат етіп, жылап қуат</w:t>
        <w:br/>
        <w:t>сұраймын. «Ең болмаса осы хатты аяқтайыншы...» деймін жа-</w:t>
        <w:br/>
        <w:t>лынып. Шынында да осыдан кейін соны бір күш-қуат келіп,</w:t>
        <w:br/>
        <w:t>қолдарым өзіме қайта оралады. Қайта жанұшыра қаламсабым-</w:t>
        <w:br/>
        <w:t>ды аламын.</w:t>
        <w:br/>
        <w:t>Сізге, жан аға, ешкімге де, тіптен анашыма да айтпаған сыр-</w:t>
        <w:br/>
        <w:t>ларымды өткен хаттарымда айттым ғой деп ойлаймын. Ол сыр-</w:t>
        <w:br/>
        <w:t>ларым қағаз бетіне өзіңізге деген сағынышқа толы хаттар бо-</w:t>
        <w:br/>
        <w:t>лып түсті. Өткен жазбаларымда бұл хаттарды сізге неге</w:t>
        <w:br/>
        <w:t>уақытында экібермегенім жайлы шет жағасын айтқандай бол-</w:t>
        <w:br/>
        <w:t>дым. «Шешінген судан тайынбас» дегендей бұл жолы тәуекел</w:t>
        <w:br/>
        <w:t>деп сол ойымды ашық жазуға бекіндім.</w:t>
        <w:br/>
        <w:t>«Қыздың жолы жіңішке» деп қазағым қалай дәл айтқан.</w:t>
        <w:br/>
        <w:t>Жақындаанашым ашуланып маған мынадай сөздер айтты: «Сен</w:t>
        <w:br/>
        <w:t>үлкен адамдар сияқты сөйлейсің. Көп ойлана бермесеңші.</w:t>
        <w:br/>
        <w:t>Кітапты көп оқиберме. Миың ашып кетеді. Жазушылар көбіне-</w:t>
        <w:br/>
        <w:t>се өтірік айтады. Ал сен соған барынша сенесің. Сол кітаптағы</w:t>
        <w:br/>
        <w:t>өмірге еліктеп, сол өмірде жүргендей кияли ойлар айтасың.</w:t>
        <w:br/>
        <w:t>Сенің жасың бар болғаны он үште ғой. Қазір сен мектепте</w:t>
        <w:br/>
        <w:t>оқысаң - бесінші-алтыншы сыныпта ғана оқитын едің. Ал ол</w:t>
        <w:br/>
        <w:t>сыныптарда оқыған қыздар әлі ернінен ана сүті кеппеген ерке,</w:t>
        <w:br/>
        <w:t>шолжаң балалар, тіптен өмір дегеннің не екенін білмейді.</w:t>
      </w:r>
    </w:p>
    <w:p>
      <w:r>
        <w:t>Сен тәрізді махаббат-сахаббат туралы кітаптарды оқымайды.</w:t>
        <w:br/>
        <w:t>Сенің жасыңдағы қыздар елпең-селпең етіп күні байы ойын</w:t>
        <w:br/>
        <w:t>қуады. Ал сен болсаң, қайдағы-жайдағы әңгімелерді айтасың.</w:t>
        <w:br/>
        <w:t>Халқыңның &gt;жағдайын ойлайсың. Сені көп нәрсе толғандыра-</w:t>
        <w:br/>
        <w:t>ды. Өзіңнің қатарың түгілі інетөтет бітіргендердің өзін қай</w:t>
        <w:br/>
        <w:t>жағынан болсын орап аласың. Бұған мен қуаныштымын, айна-</w:t>
        <w:br/>
        <w:t>лайын, көкешім! Бірақ әр нәрсенің шегі болады ғой. Анау</w:t>
        <w:br/>
        <w:t>кішкентай ғана жұдырықтай басың жарылып кете ме деп қор-</w:t>
        <w:br/>
        <w:t>қамын. Денсаулығың болса нашар. Әсіресе, мына кітапты көп</w:t>
        <w:br/>
        <w:t>оқығаныңды қойшы. Бүкіл ауылдағы кітаптың бәрін оқып та-</w:t>
        <w:br/>
        <w:t>ШЫҒАРМАЛАРЫ 159</w:t>
        <w:br/>
        <w:t>құдіреті күшті Құдайым! Қуат бере гөр, мына хатымды аяқта-</w:t>
        <w:br/>
        <w:t>йыншы!» деп жалбарынамын. Қолдарыма жан кірген кезде</w:t>
        <w:br/>
        <w:t>қуанышымда шек болмайды. Қаламсабыма бас саламын.</w:t>
        <w:br/>
        <w:t>Айлар бойы айта алмаған сырымды айтып, жаным тыншы-</w:t>
        <w:br/>
        <w:t>ды. Сіз, аға, жалғыз тұрады екенсіз. Неге үйленбейсіз? Махаб-</w:t>
        <w:br/>
        <w:t>бат қызғанышсыз болмайды ғой. Маған осы екі ауыз сөзді айту</w:t>
        <w:br/>
        <w:t>оңай емес. Мен сізді өзімше қызғанамын. Сіз, әрине, мен тура-</w:t>
        <w:br/>
        <w:t>лы ойламайсыз да. Көңіліңізде маған деген аяушылық сезім</w:t>
        <w:br/>
        <w:t>ғанабар. Мейлі, аға, қайтейін. Қанатым болса және көзге көрсет-</w:t>
        <w:br/>
        <w:t>пейтін басымда тақиям болса деп армандаймын. Түн қараңғы-</w:t>
        <w:br/>
        <w:t>лығын жарып ұшып, сіздің бөлмеңіздің терезесінен жайлап</w:t>
        <w:br/>
        <w:t>кіріп, өзіңізді бір көрсем деген армандамын. Сонсоң бетіңізден</w:t>
        <w:br/>
        <w:t>бір өбіп қайта ұшып кетсем деп қиялдаймын. Адам қиялынан</w:t>
        <w:br/>
        <w:t>асқан жүйрік жоқ қой, шіркін! Төбеге тесіле қарап жатып та-</w:t>
        <w:br/>
        <w:t>лай ойға кетемін...</w:t>
        <w:br/>
        <w:t>Бөлмеңіз аядай тар екен. Кітабыңыз бір қабырғаны алып</w:t>
        <w:br/>
        <w:t>жатыр. Қатты қызықтым. Болашақ жеңешемнің суретін көзбен</w:t>
        <w:br/>
        <w:t>іздедім - көре алмадым. Үйіңіз жұп-жұпыны. Жазу столыңыз,</w:t>
        <w:br/>
        <w:t>сандық үстіне жиналған төсек. Еденде үлкен оюлы киіз</w:t>
        <w:br/>
        <w:t>тәселіпті. Майда-шүйдені айтып сіздің уақытыңызды алдым</w:t>
        <w:br/>
        <w:t>білем. Осы бөлмеңізді мен жиі-жиі еске аламын. Түсімде де</w:t>
        <w:br/>
        <w:t>көремін. Неге екенін білмеймін, қоңыр бешпент, ақ көйлегіңіз-</w:t>
        <w:br/>
        <w:t>бен есімде мәңгілік қалыпсыз. Дүниеде жалғыздық жаман.</w:t>
        <w:br/>
        <w:t>Үйленіңіз, аға. Тойыңызда мен бейбақты еске алыңыз да, ашы</w:t>
        <w:br/>
        <w:t>шараптан тартын жіберіңіз (әзіл ғой).</w:t>
        <w:br/>
        <w:t>Уақыт көп, бірақ менің уақытым біртін-бірге әлгі шегірен</w:t>
        <w:br/>
        <w:t>былғарысы сияқты бітіп бара жатқан сияқты.</w:t>
        <w:br/>
        <w:t>Зымырайды уақыт қанаты қанға боялған,</w:t>
        <w:br/>
        <w:t>Шуылдайды қиқулап қиял-қалыс, ой-арман.</w:t>
        <w:br/>
        <w:t>Ырылдайды бір қорқау таяқ тастам таяудан,</w:t>
        <w:br/>
        <w:t>Суылдайды сұм журек! Суылдайды сұм жүрек!</w:t>
        <w:br/>
        <w:t>Мен көп нәрсені айттым. Әлі де айтатыным көп еді, аға. Бірақ</w:t>
        <w:br/>
        <w:t>қоштаспай болмайды. Өйткені, тәнім де, жаным да уақыт өткен</w:t>
        <w:br/>
        <w:t>сайын өзімдікі емес тәрізді болып барады. Қорқау ажалбіртіндеп</w:t>
        <w:br/>
        <w:t>жақындап келеді, білем. Сүйгеніне қосыла алмай арманда кет-</w:t>
        <w:br/>
        <w:t>кенарулар көп. Солардың бірі деп ойлаңыз дақойыңыз. Менерте</w:t>
        <w:br/>
        <w:t>қанаты күйген аққумын. Мен ерте жұлдызы сөнген, бейшара</w:t>
        <w:br/>
        <w:t>жанмын. Мен ерте өртеніп барамын. Бәріне көндім. Бұл маған</w:t>
        <w:br/>
        <w:t>180 Ертай АЙБАЛНҰЛЫ</w:t>
      </w:r>
    </w:p>
    <w:p>
      <w:r>
        <w:t>байланысты нәрсе емес. Бұл - құдіреті күшті Құдай тағаланың</w:t>
        <w:br/>
        <w:t>ісі. Маған осы ауруды да, ауыр тағдырды да пешенеме алдын ала</w:t>
        <w:br/>
        <w:t>жазып қойған. Одан қашып құтыла алмаймын.</w:t>
        <w:br/>
        <w:t>Менің Жаратқан Иемнен сұрайтыным: халқым аман болса</w:t>
        <w:br/>
        <w:t>екен. Менің халқымдай халық бүкіл әлемде жоқ. Мен ойлаймын,</w:t>
        <w:br/>
        <w:t>менің халқым құрыған кезде бүкіл жұмыр жердің жүрегі тарс</w:t>
        <w:br/>
        <w:t>жарылып ақырзаман келеді! Менің халқымдай қонақжай, кең</w:t>
        <w:br/>
        <w:t>халық қай жердебар, айтыңызшы?! Жоқ! Менің халқымдай жүре-</w:t>
        <w:br/>
        <w:t>гінен бірден суырып өлеңнің інжу-маржанын төгетін қандай</w:t>
        <w:br/>
        <w:t>халық бар? Жоқ! Менің халқымдай көнбіс, небір ауыр азаптарға</w:t>
        <w:br/>
        <w:t>тұншығып жатса да өлмейтін халық бар ма әлемде? Әрине жоқ!</w:t>
        <w:br/>
        <w:t>Менің халқым өледі деп ойламаймын. Өйткені, бір көріпкелдің</w:t>
        <w:br/>
        <w:t>айтуынша жердің кіндігі, астанасы, болашақ біздің қазақ елінде</w:t>
        <w:br/>
        <w:t>болады екен. Сондықтан жер кіндігімен, көк Тәңірісінің елі,</w:t>
        <w:br/>
        <w:t>менің халқым өлсе тағы да қайталап айтамын бүкіл жер шары</w:t>
        <w:br/>
        <w:t>өледі. Сондықтан алтын бесік, жер-ананы сақтағысы келсе, өмір</w:t>
        <w:br/>
        <w:t>сүргісі келсе менің халқымды сақтасын, бүкіл адамзат!</w:t>
        <w:br/>
        <w:t>Аға! Палатада жатқан балалардың бәрі сізді жақсы көреді.</w:t>
        <w:br/>
        <w:t>Яғни, сіз, балалардың жанын, жүрегін түсінесіз. Баланы періш-</w:t>
        <w:br/>
        <w:t>те дейді әдетте. Сол періштелерді сақтаңыздар, аялаңыздар,</w:t>
        <w:br/>
        <w:t>тәрбиелеңіздер. Олар ертеңгі біздің халқымыздың болашағы ғой.</w:t>
        <w:br/>
        <w:t>Тағы бір тапсыратыным, ол - анам. Мен кеткеннен кейін</w:t>
        <w:br/>
        <w:t>анамның онсыз да жара-жара, тілім-тілім жүрегі шыдай алар</w:t>
        <w:br/>
        <w:t>ма екен? Байғұс анамды аяймын. Мен аяғаныммен не болады?</w:t>
        <w:br/>
        <w:t>Адамның басы Алланың добы дейді ғой. Тасқа датиетін,отқада</w:t>
        <w:br/>
        <w:t>күйетін, суыққа да тоңатын, тікен-шөңге де кіретін, ауыр азап</w:t>
        <w:br/>
        <w:t>тасы да езетін, қайнаған суға датүсетін сол «Доп» не деген мық-</w:t>
        <w:br/>
        <w:t>ты еді! Анамның көрмегені жоқ қой. Адам баласының ғұмыры</w:t>
        <w:br/>
        <w:t>өсіп тұрған ағашқа қандай ұқсас. Жапырақтары балалары емес</w:t>
        <w:br/>
        <w:t>пе? Тамыры ата-бабасы. Үміті-арманы- бұтақтары: соңғы жа-</w:t>
        <w:br/>
        <w:t>пырағы мен үзілдім делік. Бірақ анамның тамыры мен бұтақта-</w:t>
        <w:br/>
        <w:t>ры мықты ғой. Бәлкім, анашым әлі де өмір сүрер. Қолыңыздан</w:t>
        <w:br/>
        <w:t>келгенше көмектесіңіз, жан аға. Үмітін жандырып, арманына</w:t>
        <w:br/>
        <w:t>«қанат» беріңіз. Бұл менің соңғы өтінішім.</w:t>
        <w:br/>
        <w:t>ЖЖанымаға, күнім аға! Қош-сау болыңыз. Артық ауыз сөздер</w:t>
        <w:br/>
        <w:t>айтсам кешіріңіз. Махаббат көктемі адам баласына бір-ақ рет</w:t>
        <w:br/>
        <w:t>беріледі екен. Сол сезім әлдилеген адам бақытты болады дейді.</w:t>
        <w:br/>
        <w:t>Мен бақыттымын. Ол бақытты сіз маған сыйладыңыз. Бұл ба-</w:t>
        <w:br/>
        <w:t>қыт бесігінде бар болғаны жеті ай ғана тербеліппін. Былайша</w:t>
        <w:br/>
        <w:t>қарасаң тым қысқа. Бірақ мен үшін жеті ғасырға теңдей. Менің</w:t>
        <w:br/>
        <w:t>Қодарым, Бекежаным ол атом деген пәлекет қой. Ол талайлар-</w:t>
        <w:br/>
        <w:t>86</w:t>
        <w:br/>
        <w:t>ХИКАЯТТАР</w:t>
        <w:br/>
        <w:t>Ел</w:t>
        <w:br/>
        <w:t>ШЫҒАРМАЛАРЫ 169</w:t>
      </w:r>
    </w:p>
    <w:p>
      <w:r>
        <w:t>АЛТЫНСАНДЫҚТЫҢ ҚҰПИЯСЫ</w:t>
        <w:br/>
        <w:t>Ітарау</w:t>
        <w:br/>
        <w:t>Ауғанстаннан келген жұмбақ адам. Тосын кездесу</w:t>
        <w:br/>
        <w:t>Оқырман әрдайым шытырман оқиғаларға толы кітаптарды</w:t>
        <w:br/>
        <w:t>жақсы көретіні айдай шындық. Басқаны қайдам, өзім сондай-</w:t>
        <w:br/>
        <w:t>мын. Мектепте үлке-ен кітапханамыз бар. Сондағы жиһан ке-</w:t>
        <w:br/>
        <w:t>зуші немесе қазына іздеушілер, саяхатшылар туралы кітаптың</w:t>
        <w:br/>
        <w:t>бәрін тауыстым десем оллаһи, өтірікші болмаспын. Күнделікті</w:t>
        <w:br/>
        <w:t>өмірде де сондай таңғажайыптарды іздеп жүремін. Әзірге ішек</w:t>
        <w:br/>
        <w:t>тартатын ондай оқиғалар кездеспей тұрғаны. Ал мына оқиға</w:t>
        <w:br/>
        <w:t>немесе Ауғанстаннан келген жұмбақ екі адамның біздің үйге</w:t>
        <w:br/>
        <w:t>келуінен басталған оқиға мен түгілі сіздің де назарыңызды ауда-</w:t>
        <w:br/>
        <w:t>ратынына кәміл сенімдімін. Олар аяқ астынан пайда болды.</w:t>
        <w:br/>
        <w:t>Тіптен олардың сыртқы пішіндерінің өзі ерекше. Тура бар ғой</w:t>
        <w:br/>
        <w:t>Алладин ертегісіндегі кейіпкерлерден бір аумайды-ау, бір</w:t>
        <w:br/>
        <w:t>аумайды. Сізді көп ынтықтыра бермей олар туралы әлім кел-</w:t>
        <w:br/>
        <w:t>ғгеніше баяндап берейін.</w:t>
        <w:br/>
        <w:t>Олардың біреуі - Ауғанстаннан келген көкемнің інісі Аян</w:t>
        <w:br/>
        <w:t>деген кісі. Қабасақал.(Жасы жетпістің үстінде. Басы соп-сопақ.</w:t>
        <w:br/>
        <w:t>Үстінде әдемі костюм-шалбар. Неге екенін кім білсін, дипло-</w:t>
        <w:br/>
        <w:t>матын қолынан тастамайды. Қаншама ашамын деп әурелендім,</w:t>
        <w:br/>
        <w:t>бірақ кодын таба алмадым. Бірақ ішінде не бар екенін шамалап</w:t>
        <w:br/>
        <w:t>білемін. Көкемнің айтуынша отызыншы жылдарғы аумалы-</w:t>
        <w:br/>
        <w:t>төкпелі заманда Аян аға Ауғанстан асыпты да, менің көкелерім</w:t>
        <w:br/>
        <w:t>Өзбекстанда қалып қойыпты. Екінші адам осыдан он шақты күн</w:t>
        <w:br/>
        <w:t>бұрын пайда болды. Түрік пе, шешен бе, өзбек пе адам білмейді.</w:t>
        <w:br/>
        <w:t>Аянағаның айтуынша қазақ. Бірақ мен оған титтей де сенбедім.</w:t>
        <w:br/>
        <w:t>Мұрны қып-қызыл. Қалың мұртты. Кәдімгі жезмұрт. Ұзын ала</w:t>
        <w:br/>
        <w:t>шапанын тастамайды. Басында сәлде. Жасы елудің о жақ, бұ</w:t>
        <w:br/>
        <w:t>172 Ертай АЙҒАЛИҰЛЫ</w:t>
        <w:br/>
        <w:t>П тарау</w:t>
        <w:br/>
        <w:t>Дипломаттың ішінде не құпия бар? Тығыз шаруа</w:t>
        <w:br/>
        <w:t>- Көк-ее! Көке-е-е!</w:t>
        <w:br/>
        <w:t>- Сәду екеуміз белсебеттерімізбен құйындата біздің үйге</w:t>
        <w:br/>
        <w:t>қарай жақындап келеміз. Иттер үріп, азан-қазан. Сол құйын-</w:t>
        <w:br/>
        <w:t>датқан қалпымызбен аулағазулап кірдік. Көкем мен апам және</w:t>
        <w:br/>
        <w:t>көршілер тапшанда шай ішіп отыр. Бізге бәрі таңдана қарап</w:t>
        <w:br/>
        <w:t>қалыпты.</w:t>
        <w:br/>
        <w:t>- Көке!Сүйінші, сүйінші! Ауғанстандағы бауырыңызтабыл-</w:t>
        <w:br/>
        <w:t>ды. Сүйінші! - Сәду екеуміз тапшанға манңдайымызды сүзе тоқ-</w:t>
        <w:br/>
        <w:t>тадық. Ентігімізді баса алар емеспіз.</w:t>
        <w:br/>
        <w:t>- Қайдағы бауырым! Ол... ол... - Көкем тұтығып қалды.</w:t>
        <w:br/>
        <w:t>- Шын! Шын! Мына Сәду екеуміз бірге көрдік, ол кісімен</w:t>
        <w:br/>
        <w:t>бірге тамақ іштік. Қазір ол жолда келе жатыр, - дедім мен ап-</w:t>
        <w:br/>
        <w:t>тыға сөйлеп.</w:t>
        <w:br/>
        <w:t>- Менің атымды атады ма? Оның аты Аян ба? Е-е, Жаратқан</w:t>
        <w:br/>
        <w:t>Ием, тілегімді қабыл еттің бе?!</w:t>
        <w:br/>
        <w:t>Жетпіс алтыдағы көкем жас жігіттей ұшып тұрды.</w:t>
      </w:r>
    </w:p>
    <w:p>
      <w:r>
        <w:t>- Өліп қалды деп еді ғой, - деп апам уәж айтып еді, көкем</w:t>
        <w:br/>
        <w:t>ашуланып қалды.</w:t>
        <w:br/>
        <w:t>- Тәйт! «Кебін киген келмейді, кебенек киген келеді» демей</w:t>
        <w:br/>
        <w:t>ме? Кешегі соғыста да «өлді» дегендер тірі келіп еді ғой. Ал</w:t>
        <w:br/>
        <w:t>Ауғанстан деген не, тәйірі. Қой, қой, қарсы алайық. Әй, Берік,</w:t>
        <w:br/>
        <w:t>ат арбаны жек. Бәйбіше киімімді әкел! - Көкем қайраттанып</w:t>
        <w:br/>
        <w:t>кетті. Әп-сәтте біздің үй алыстан келген қонақты қарсы алуға</w:t>
        <w:br/>
        <w:t>сақадайсай тұрды. Ат арба жегілді. Көкем жаңа костюм-шалба-</w:t>
        <w:br/>
        <w:t>рын, ақ көйлек киді. Апам әдемі шәлісін тартты.</w:t>
        <w:br/>
        <w:t>- Бол-болыңдар!- Атарбаға көкем мен Берік жайғасты. Сәду</w:t>
        <w:br/>
        <w:t>мен және көршінің балалары арба алдында белсебеттерімізбен</w:t>
        <w:br/>
        <w:t>сапқа тұрдық. Ең алдында мен. Сәду қасымда. Арбаның дөңге"</w:t>
        <w:br/>
        <w:t>легі шиқылдап, иттер абалап, көшеде келеміз. Адамдар үйді-</w:t>
        <w:br/>
        <w:t>үйлерінен шығып қарап, аң-таң.</w:t>
        <w:br/>
        <w:t>- Ә-әй, Нұреке, не болды, қайда кетіп барасыздар?</w:t>
        <w:br/>
        <w:t>- Тіптен тойға жиналғандай ма өздері...</w:t>
        <w:br/>
        <w:t>Көкем маңғаздана оларға қолын көтеріп, ештеңе айтар емес.</w:t>
        <w:br/>
        <w:t>Біздің қасымыздағы балалардың саны да көбейді. Әне, Аян аға</w:t>
        <w:br/>
        <w:t>да көрінді. Ыржиып күліп келеді. Балалар «аттарынан» түсе-</w:t>
        <w:br/>
        <w:t>түсе қалып салтанатты түрде сәлемдесіп жатыр. Көкем мінген</w:t>
        <w:br/>
        <w:t>ШЫҒАРМАЛАРЫ 171</w:t>
        <w:br/>
        <w:t>қолымызды беріп, амандастық. Қолында дипломаты. Үлке-ен</w:t>
        <w:br/>
        <w:t>сөмкесі бар. Оны біздің киімдеріміздің жанына қойыпты.</w:t>
        <w:br/>
        <w:t>- Қорықпаңдар! Мен де қазақнын. Және осы өңірдің қазағы-</w:t>
        <w:br/>
        <w:t>мын. Келіңдер, отырып сөйлеселік, - деді ол мейірімді дауыс-</w:t>
        <w:br/>
        <w:t>пен. Көгалға отырдық. Ол сөмкінің аузын ашып, әдемі гүлді</w:t>
        <w:br/>
        <w:t>дастархан алды. Асықпай бипаздап жайды. Нан және небір</w:t>
        <w:br/>
        <w:t>тәттілерді самсатып қойды. Қарнымыз ашып келе жатқан біз</w:t>
        <w:br/>
        <w:t>сілекейіміз шұбырды.</w:t>
        <w:br/>
        <w:t>-Жендер. батырлар! Қысылмаңдар!- деп ол бізді дастархан-</w:t>
        <w:br/>
        <w:t>ға шақырды. Алдында сәл-пәл қысылыңқырап кіріссек те, со-</w:t>
        <w:br/>
        <w:t>дан соң батыл қол соза бастадық. Әп-сәтте опай-топайын шы-</w:t>
        <w:br/>
        <w:t>ғардық.</w:t>
        <w:br/>
        <w:t>- Бәлі-!! Қарындарың ашып қалыпты ғой, - деп бейтанысаға</w:t>
        <w:br/>
        <w:t>күлді.</w:t>
        <w:br/>
        <w:t>- Аздап ішімізге ел қонды ғой деймін. Танысалық. Менің</w:t>
        <w:br/>
        <w:t>атым- Аян. Бұрыносы Сарыкөл маңайындатуып өскенмін. Біз</w:t>
        <w:br/>
        <w:t>де атымызды айттық. Ол кісі әңгімесін жалғастырды.</w:t>
        <w:br/>
        <w:t>- Мен сона-ау Ауғанстаннан келе жатырмын.</w:t>
        <w:br/>
        <w:t>- Ауғанста-ан!- Екеуміз қосарлана айтып, таңданғанымыз-</w:t>
        <w:br/>
        <w:t>ды жасырмадық.</w:t>
        <w:br/>
        <w:t>- Е-е, немене соншама айқайлап. Ауғанстанға кезінде ауып</w:t>
        <w:br/>
        <w:t>кеткенбіз. Енді атамекенімізге оралдық. Елу жылдан асауақыт</w:t>
        <w:br/>
        <w:t>сыртта болдық. Сағындық, сарғайдық. Ақыры жеттік.</w:t>
        <w:br/>
        <w:t>Әп-әйдік адам жылап отыр кемсеңдеп. Сәду екеуміз ыңғай-</w:t>
        <w:br/>
        <w:t>сызданып қалдық. Ол кісі қалтасынан орамал алып, көз жасын</w:t>
      </w:r>
    </w:p>
    <w:p>
      <w:r>
        <w:t>сүртті.</w:t>
        <w:br/>
        <w:t>- Көңіл жиібосайтын болды. Қартаяйын дедік пе, кімбілсін?!</w:t>
        <w:br/>
        <w:t>Мен мұнда кімге келе жатырмын білесіңдер ме? Ол кісі бар ма,</w:t>
        <w:br/>
        <w:t>жоқ па, оны және білмеймін.</w:t>
        <w:br/>
        <w:t>Бізде «білмейтінімізді» сездіріп, иығымызды қиқаңдаттық.</w:t>
        <w:br/>
        <w:t>- Мүмкін ол кісілер, менің бауырларым тірі шығар. Менің</w:t>
        <w:br/>
        <w:t>ағамның аты Нұрғали еді.</w:t>
        <w:br/>
        <w:t>- Нұрғали! - Мен айқайлап жібердім. - Ол менің көкем ғой.</w:t>
        <w:br/>
        <w:t>Көке-ем!</w:t>
        <w:br/>
        <w:t>Ол кісі ұшып тұрды. Мен де қарғып тұрып, атаға көздерім</w:t>
        <w:br/>
        <w:t>ұясынан шығып кете жаздап, аңтарылып қарадым.</w:t>
        <w:br/>
        <w:t>- Міне, тамаша-а!- Қорбаң-қорбаң етіп келіп, ол мені құшақ-</w:t>
        <w:br/>
        <w:t>тай алды. Енді бір көзімді ашсам аспанда қалықтап жүр</w:t>
        <w:br/>
        <w:t>екенмін...</w:t>
        <w:br/>
        <w:t>166 Ертай АЙҒАЛИҰЛЫ</w:t>
        <w:br/>
        <w:t>- Жазғырма мені, жан аға!</w:t>
        <w:br/>
        <w:t>Жаманға мулде балама.</w:t>
        <w:br/>
        <w:t>Бұлаққа барсаң жалғыз туп,</w:t>
        <w:br/>
        <w:t>Талшыбық турар жағада.</w:t>
        <w:br/>
        <w:t>Шыбық деп мені бағала,</w:t>
        <w:br/>
        <w:t>Кеткенше қиыл әлдекім.</w:t>
        <w:br/>
        <w:t>Емен де, мейлің, тал дегін,</w:t>
        <w:br/>
        <w:t>Әзірге менің бар демім,</w:t>
        <w:br/>
        <w:t>Осындай, аға, халдемін...</w:t>
        <w:br/>
        <w:t>Өлең жолдарын оқып түр, Раутпаным, таялшыбығым! «Неге</w:t>
        <w:br/>
        <w:t>жазғырайын, Раушанжан?.. Мен сені сағындым. Мен сенің жа-</w:t>
        <w:br/>
        <w:t>йынңды түсіндім. Түсіндім де қайта-қайта сағындым. Мен десені</w:t>
        <w:br/>
        <w:t>сүйеді екенмін, кішкентай гүлім! Оны кейін ұқтым. Сонау жақ-</w:t>
        <w:br/>
        <w:t>тан жетелеп келген де сол, саған деген махаббатым! Сенің хатта-</w:t>
        <w:br/>
        <w:t>рынды кітап қылып дайындап қойдым. Кейін шыққаннан кейін</w:t>
        <w:br/>
        <w:t>сенің досың, жапон қызы Ботакөзге біреуін салып жіберемін.</w:t>
        <w:br/>
        <w:t>Біреуін осында сенің қабіріңе әкеліп, қабіріңнің шетіне</w:t>
        <w:br/>
        <w:t>қоямын. Саған қойған ескерткішім сол болсын, көңілің ақша</w:t>
        <w:br/>
        <w:t>қардай аппағым! Сен сұлусың, сен мен үшін әлемдегі аса сұлу</w:t>
        <w:br/>
        <w:t>қызсың. Атыңды мәңгілік қадірлеп, бейнеңді мәңгіге жанарым-</w:t>
        <w:br/>
        <w:t>да ұстап, сөздеріңді көкірек сарайымда сақтаймын, жаным,</w:t>
        <w:br/>
        <w:t>Раушаным!</w:t>
        <w:br/>
        <w:t>Біз Жолбарыс - адам екеуміз Раушанның қабірінің алдында</w:t>
        <w:br/>
        <w:t>тұрмыз. Бетімді жас жуып жылаптұрдым мен. Жалаладдинаға</w:t>
        <w:br/>
        <w:t>Құран бағыштады. Қабірден мойыл көздері мөлдіреген Раушан</w:t>
        <w:br/>
        <w:t>маған мейірлене қарап тұрды. Бір уыс топырақты салып тұрып</w:t>
        <w:br/>
        <w:t>іштей күбірледім:</w:t>
        <w:br/>
        <w:t>- Сен тірісің, Раушанжан. Сен өлген жоқсың. Сен жазған</w:t>
        <w:br/>
        <w:t>хаттар, шығармалар әлі-ақ бүкіл әлемді шарлап кететін бола-</w:t>
        <w:br/>
        <w:t>ды. Адамдарға жігер беріп, олар атом аждаһасымен күресетін</w:t>
        <w:br/>
        <w:t>болады. Сондықтан сен тірісің. Сенің рухың әрқашан да мені-</w:t>
        <w:br/>
        <w:t>мен бірге, халқыңмен бірге! Кездескенше!</w:t>
        <w:br/>
        <w:t>Арбамыздың дөңгелектері шиқылдап Шоңай ауылынан ұзай</w:t>
        <w:br/>
        <w:t>бердік. Шоңай аулы бұрынғыдай қорқынышты емес. Шоңай</w:t>
      </w:r>
    </w:p>
    <w:p>
      <w:r>
        <w:t>ауылы иесіз емес. Онда қазақтың рухы бар. Сондықтан атом</w:t>
        <w:br/>
        <w:t>аждаһасын жеңген күні ауылдарға адамдар қайта оралады.</w:t>
        <w:br/>
        <w:t>Раушанжан, бізге сен әрі күт бізді. Біз қайта ораламыз!</w:t>
        <w:br/>
        <w:t>ШЫҒАРМАЛАРЫ 165</w:t>
        <w:br/>
        <w:t>- Өтірік емес, - деді ол менің ойымды оқығандай. - Бәрі бол-</w:t>
        <w:br/>
        <w:t>ған. Мынасен, мен сияқты қазақтың топырағын басып жүрген,</w:t>
        <w:br/>
        <w:t>қуанған, шаттанған, күлген, тұқым шашып бала өсірген, осын-</w:t>
        <w:br/>
        <w:t>даөмір сүрген, өлген, қайта тірілген, жетілген, тәй-тәй басқан,</w:t>
        <w:br/>
        <w:t>үй салған, егін еккен, өмір шашқан. Сенбесең, қазір жүр! Ара-</w:t>
        <w:br/>
        <w:t>латайын! Қазіронда атабабаларының сүйектері жатыр. Оларды</w:t>
        <w:br/>
        <w:t>ғасырлар бойы епікім құрта алмаған! Екі мүйізді Ескендір де,</w:t>
        <w:br/>
        <w:t>жойқын Шыңғыс ханда, тіптен Гитлер де құртаалмаған!Ешкім!</w:t>
        <w:br/>
        <w:t>Ешкім!</w:t>
        <w:br/>
        <w:t>Арбасын гүрзідей жұдырықтарымен соққылаған Жолбарыс</w:t>
        <w:br/>
        <w:t>- адам кенет еңкілдеп жылап жіберді. Өкірген жоқ тұншыға,</w:t>
        <w:br/>
        <w:t>қыстыға жылады. Мен сасып қалдым. Қайтіп жұбатарымды</w:t>
        <w:br/>
        <w:t>білмей состиып тұрмын. Әй, епетейсіздік-ай.</w:t>
        <w:br/>
        <w:t>- Бәйтеректің тамырын шапқан кім? - Жолбарыс - адам</w:t>
        <w:br/>
        <w:t>ұшып тұрып маған саусағын кезеді. Абдырап жерге қарадым.</w:t>
        <w:br/>
        <w:t>- Кім? Әне, айтуға қорқасындар. Жоғарыдағылар. Өлім ша-</w:t>
        <w:br/>
        <w:t>шып өмірді өлтірген де солар. Солар, білдің бе?!</w:t>
        <w:br/>
        <w:t>Махамбет батыр тіріліп келгендей бейне.</w:t>
        <w:br/>
        <w:t>- Хан емессің қасқырсың,</w:t>
        <w:br/>
        <w:t>Қас албасты басқырсың! - деп жойқын жырды төгіп-төгіп</w:t>
        <w:br/>
        <w:t>салатындай.</w:t>
        <w:br/>
        <w:t>-“Жүр-р!Кеттік Шоңай көлге!- деді кенеттен ол дүр сілкініп.</w:t>
        <w:br/>
        <w:t>Көп өтпей арбамыздың дөңгелегі шиқылдап жол үстінде келе</w:t>
        <w:br/>
        <w:t>жаттық. Жаңа ғана күндей күркіреген жолбарыс - адам ұрты</w:t>
        <w:br/>
        <w:t>салбыраған кең қазаққа айналған.</w:t>
        <w:br/>
        <w:t>- Әне, Шоңай көлің!- Денем дірете қалды. Қамыс басқан ен</w:t>
        <w:br/>
        <w:t>даланы ғана көрдім. Раушан жиегінде отырған, Алтын адам-</w:t>
        <w:br/>
        <w:t>мен сөйлескен, арманның қанатына отырып ойға шомған,</w:t>
        <w:br/>
        <w:t>қамыстарымен сырласқан Шоңай көліосы екенін ұқтым. Ұқтым</w:t>
        <w:br/>
        <w:t>да Раушан жазған көріністер көз алдыма келе бастады. Ып-</w:t>
        <w:br/>
        <w:t>ыстық көріністер көз алдымнан тез жоғалып кетті.</w:t>
        <w:br/>
        <w:t>- Әнеу, Шонай ауылының жұрты! - Кетік-кетік қабырғалар</w:t>
        <w:br/>
        <w:t>ғана көрініс берді. Қорқынышты апандарды айналып өтіп қор-</w:t>
        <w:br/>
        <w:t>қынышты ауылға кірдік. Мынау апандар бомбылардың, раке-</w:t>
        <w:br/>
        <w:t>талардың, самолеттердің кірген іздері. - Жалаладдин аға жай-</w:t>
        <w:br/>
        <w:t>барақат отыр. Енді мен ширықтым. Ашуым қаныма сыймай</w:t>
        <w:br/>
        <w:t>бұрқ-сарқ қайнап жаттым. Қаным басыма көтеріліп, көздерім</w:t>
        <w:br/>
        <w:t>тұманданды.</w:t>
        <w:br/>
        <w:t>- Аға, Саламат аға, келдің бе? Қош келдің, - деген Раушан-</w:t>
        <w:br/>
        <w:t>ның нәзік үні естілгендей болды.</w:t>
        <w:br/>
        <w:t>174 Ертай АЙҒАЛИҰЛЫ</w:t>
      </w:r>
    </w:p>
    <w:p>
      <w:r>
        <w:t>кеткенде дипломатты ашайын деп едім аша алмадым. Коды бар.</w:t>
        <w:br/>
        <w:t>Құпияның кілтін аздап болса да ашқан бір оқиға болды. Бірде</w:t>
        <w:br/>
        <w:t>үйдің алдында тапшанда шәй ішіп отырғанбыз. Мен досым Ба-</w:t>
        <w:br/>
        <w:t>қытжанға барайын деп едім, көкем жібермеді. Үйдің алдын-</w:t>
        <w:br/>
        <w:t>дағы жоңышқаны шабуым керек екен. Көкем айтса бітті -орын-</w:t>
        <w:br/>
        <w:t>дауың қажет. Қиқаңдасаң - шаруаң бітті дей бер... Енді тұра</w:t>
        <w:br/>
        <w:t>беріп едім, Аян аға көкеме:</w:t>
        <w:br/>
        <w:t>- Ағабірақылдасатын шаруабар еді. Ауылдың сыртына шы-</w:t>
        <w:br/>
        <w:t>ғып келсек, - деді. «Ол не ақылдасатын шаруа?» деген күдік-</w:t>
        <w:br/>
        <w:t>ой миымда жылтете қалды. Қол орақты іздеп жүріпте ойымнан</w:t>
        <w:br/>
        <w:t>осы «шаруа» кетпей қойды...</w:t>
        <w:br/>
        <w:t>ПІ тарау</w:t>
        <w:br/>
        <w:t>Аждаһа суреті бар тайтерінің құпиясы. Қарта</w:t>
        <w:br/>
        <w:t>Жоңышқа биыл бітік шыққан. Су көп жылдары жоңыпиқа-</w:t>
        <w:br/>
        <w:t>ны бір жазда төрт рет орамыз. Қазір екінші орымы. Көкем жо-</w:t>
        <w:br/>
        <w:t>ңышқаны шалғымен шапқызбайды. Себебі, шалғымен шап-</w:t>
        <w:br/>
        <w:t>қанда жоңышқабір келкі шабылмай, рәсуәболады. Ал қол орақ-</w:t>
        <w:br/>
        <w:t>тың тағы бір пайдасы дестелеп тастайсың. Кейін жинауға оңай.</w:t>
        <w:br/>
        <w:t>Бәрі құрсын, Аян аға көкеме не айтқысы келді екен?</w:t>
        <w:br/>
        <w:t>Кейде мен өзіме түсінбей қаламын. Ойша қиялданып талай</w:t>
        <w:br/>
        <w:t>жерлерге сапар шегіп келемін. Кейде толқынды асау мұхиттар-</w:t>
        <w:br/>
        <w:t>ды кемемен шарлап та кететінмін. Небір ғаламат оқиғалардың</w:t>
        <w:br/>
        <w:t>ішінде жүремін. Содан кейінгі бір әдетім әр нәрсеге күдіктеніп,</w:t>
        <w:br/>
        <w:t>өзімше бір құпия сырларды, оқиғаларды іздеймін. Мінеки,</w:t>
        <w:br/>
        <w:t>көрдіңіз бе, іздегенгесұраған бір құпиясырдың шеті көрініп келе</w:t>
        <w:br/>
        <w:t>жатқан тәрізді. Мұрным әлденені сезгендей ме, қалай? Жоңыш-</w:t>
        <w:br/>
        <w:t>қаны орып жетістірмедім. Көкем мен Аян аға жаңа әзірде үйден</w:t>
        <w:br/>
        <w:t>шығып кетті. Енді ауылдың шетіндегі төбешікке де жетіп қал-</w:t>
        <w:br/>
        <w:t>ған шығар. Ақылдасатын шаруасын сол төбешікте отырын айта-</w:t>
        <w:br/>
        <w:t>тынын жүрегім сезді. Қол орақты тастадым да, әлгі төбешікке</w:t>
        <w:br/>
        <w:t>басқа бір жол арқылы бет алдым. Жүгіріп келемін. Және көкем-</w:t>
        <w:br/>
        <w:t>дердің көздеріне түспей жетуім тиіс. Алға қойған мақсатым орын-</w:t>
        <w:br/>
        <w:t>далды. Олар әлі көрінбейді. Қалың шөптің арасындамын. Әне,</w:t>
        <w:br/>
        <w:t>екішпал жалғыз аяқ жолмен көтеріліп келе жатыр. Дауыстары</w:t>
        <w:br/>
        <w:t>анық естіле бастады. Бәрін шөптің арасынан көрудемін. Көкем</w:t>
        <w:br/>
        <w:t>самбырлап сөйлеп, әңгіменің қызығына берілген.</w:t>
        <w:br/>
        <w:t>180 Ертай АЙҒАЛИҰЛЫ</w:t>
        <w:br/>
        <w:t>мен жылқы ғана көшке қосамыз. Жеңіл-желпі көрпе-төсек,</w:t>
        <w:br/>
        <w:t>шағын бір қарашя үйді аламыз.</w:t>
        <w:br/>
        <w:t>Ертеңіне қараңғылатып жолға шықтық. Жылап-сықтау.</w:t>
        <w:br/>
        <w:t>Менің де жан дүнием алай-түлей. Қош! Қош, аяулы атамекен!</w:t>
        <w:br/>
        <w:t>Енді көреміз бе, көрмейміз бе? Бәріміз қатарласа тізерлеп оты-</w:t>
        <w:br/>
        <w:t>рып, маңдайымызды жер-анаға тигіздік. «Я, Алла, өзің қолда!»</w:t>
        <w:br/>
        <w:t>- деп Ешмұрат көкем гүрр етті...</w:t>
        <w:br/>
        <w:t>Ұ тарау</w:t>
        <w:br/>
        <w:t>Жат жерде қалған мола. Жынданған адамдар</w:t>
        <w:br/>
        <w:t>Ертеңіне күн шыға бір үлкен сайға келіп түйелерді шөгердік.</w:t>
        <w:br/>
        <w:t>Киіз үй тігілді. Қазан асылды. Самауырға шоқ салынды. Енді</w:t>
        <w:br/>
        <w:t>тамақ жеп бола бергенде, қарауылда тұрған балалар Байғали,</w:t>
        <w:br/>
        <w:t>Құттымұрат, Қантай жүгіріп келді: «Үш салт атты келеді!»</w:t>
        <w:br/>
        <w:t>Бәріміз үрпиіп-үрпиіп қалыстық. «Сақ болыңдар, жігіттер!</w:t>
      </w:r>
    </w:p>
    <w:p>
      <w:r>
        <w:t>Неде болса күтеміз», - деді Мәтмұрат көкем сабырлы қалпын</w:t>
        <w:br/>
        <w:t>бұзбай. Көп ұзамай-ақ мылтықтың гүрс-гүрс атылғаны естілді.</w:t>
        <w:br/>
        <w:t>Балалар жылады. Жылқылар осқырды. Әне өздері де көрінді.</w:t>
        <w:br/>
        <w:t>Қаңтарбай! Мылтықтары шошайған тағы екеу. Шоқырақтай</w:t>
        <w:br/>
        <w:t>желіп, аттан түспеген қалпы біздің жанымызға бір-ақ келді.</w:t>
        <w:br/>
        <w:t>Жүздері суық. Әсіресе, Қаңтарбай: «Байдың құйыршықтары!</w:t>
        <w:br/>
        <w:t>Сатқындар! Қашқындар! Уәде қайда, әй, Ешмұрат! Үш күннен</w:t>
        <w:br/>
        <w:t>кейін келемін деп едім ғой саған!» - деп бүкіл Қызылқұмды</w:t>
        <w:br/>
        <w:t>жаңғырта шәңкілдеді Қаңтарбай. «Саған ешкім олай уәде бер-</w:t>
        <w:br/>
        <w:t>ген жоқ. Сені кім шақырды? Біз қайда кетсек те өзіміз білеміз»,</w:t>
        <w:br/>
        <w:t>- деді Ешмұрат көкем нық-нық жауап беріп. «Оңбаған! Иттер</w:t>
        <w:br/>
        <w:t>өңшең! Біз бұлай келіселік. Ана теріні тастап кет, Ешмұрат.</w:t>
        <w:br/>
        <w:t>Сонсоң қайда кетсеңдер онда кетіңдер», - деп Қаңтарбай аяқ</w:t>
        <w:br/>
        <w:t>астынан жұмсарды.</w:t>
        <w:br/>
        <w:t>«Антбұзылмайды. Ата-баба салтынан аттай алмаймын. Бос-</w:t>
        <w:br/>
        <w:t>қа әуре болма, Қаңтарбай. Саған ештеңе берілмейді. Сен өз</w:t>
        <w:br/>
        <w:t>әулетінді өзің сатып отырсың. Әулетін сатқан адам ешқашан</w:t>
        <w:br/>
        <w:t>оңбайды. Кері қайт! Бізге істеген жақсылығың осы болсын!»</w:t>
        <w:br/>
        <w:t>Ешмұрат көкемнің айбынды сөйлегені соншама Қаңтарбайдың</w:t>
        <w:br/>
        <w:t>өзі бір түрлі жасып қалған сияқты көрінді. Бірақ ол бірден ес</w:t>
        <w:br/>
        <w:t>жиып, өзгеріп сала берді. Тапаншасын суырып аспанға тарсыл-</w:t>
        <w:br/>
        <w:t>датып атып-атып жіберді. Әйелдер шыңғырды. Еркектер демін</w:t>
        <w:br/>
        <w:t>170 Ертай АЙҒАЛИҰЛЫ</w:t>
        <w:br/>
        <w:t>жағында. Білгір молда көрінеді. Қоржынында бірнеше Құран</w:t>
        <w:br/>
        <w:t>кітап бар. Айтпақшы, оның оң жақ бетінде тыртығы көзге ба-</w:t>
        <w:br/>
        <w:t>дырайып көрініп тұр. Аздап сылтыңқырап жүреді. Аян ағаның</w:t>
        <w:br/>
        <w:t>айтуынша әлгінің аты Насырадин. Біз Насыр аға деп кеттік.</w:t>
        <w:br/>
        <w:t>Үлкендер Молдеке дейді. Ол Аян ағаның майдандас досы</w:t>
        <w:br/>
        <w:t>көрінеді. Ауғанстанда көп соғыстардабірге болыпты. Тіптен бір</w:t>
        <w:br/>
        <w:t>рет Аян ағаны төніп келіп қалған ажалдан құтқарыпты. Сөйтіп</w:t>
        <w:br/>
        <w:t>аяғына оқ тиген. Сылтып жүретіні сол. Оқырман менен: «Олар</w:t>
        <w:br/>
        <w:t>туралы несіне айтып отырсың? Жалпы сен өзің кімсің?» - деп</w:t>
        <w:br/>
        <w:t>занды сауал қоятыны рас. О-о, қызықтың көкесі осында жатыр.</w:t>
        <w:br/>
        <w:t>Менің атым - Тәуекел. Биыл сегізінші сыныпқа көштім. Жа-</w:t>
        <w:br/>
        <w:t>сым он үште. Бойымның ұзындығы орта бойлы десе де болады.</w:t>
        <w:br/>
        <w:t>Яғни ұзын да, қортық та емеспін. Сыныбым жане өзім жөнінде</w:t>
        <w:br/>
        <w:t>кейінірек айтармын. Әзірге жаңағы сұрақтарыңызға жауап бе-</w:t>
        <w:br/>
        <w:t>рейін. Әлбетте толық жауап беруге әлі ертерек. Өзімнің де</w:t>
        <w:br/>
        <w:t>білмейтін құния сырларым көп. Бұл таныстыруым сол құпия-</w:t>
        <w:br/>
        <w:t>лардың кілтін табу. Оны сіздермен ақылдаса отырып, біртіндеп</w:t>
        <w:br/>
        <w:t>ашамын деген сеңімдемін. Әрине, мен жалғыз емеспін. Бақыт-</w:t>
        <w:br/>
        <w:t>жан, Мәдина деген сыныптас достарым және Сәду деген інім</w:t>
        <w:br/>
        <w:t>бар. Аян ағаның біздің ауылға келгені қызық. Барлық жұмбақ</w:t>
        <w:br/>
        <w:t>та, құпия да содан басталады. Көкем інісінің Ауғанстанда</w:t>
        <w:br/>
        <w:t>екенін біледі. Бірақ ұзынқұлақтан «өлді» деген хабар алған.</w:t>
        <w:br/>
        <w:t>Бауырына дұға да бағыштап қоятын. Тәуелсіздік алғанымыз-</w:t>
        <w:br/>
        <w:t>дың пайдасы шетелдерден қазақтар көп келе бастады. Түркия-</w:t>
        <w:br/>
        <w:t>дан, Қытайдан, Ираннан... Бір күні белсебетпен Сәду інім (ме-</w:t>
        <w:br/>
        <w:t>нен бір жас кіші) екеуміз көрші Таң ауылына барып келе жат-</w:t>
        <w:br/>
        <w:t>тық. Шаршадық. Жолай үлкең канал бар. Соған суға түсуге</w:t>
        <w:br/>
        <w:t>бөгелдік. Астымыздағы тұлпарларымызды тастай салып,</w:t>
        <w:br/>
        <w:t>киімімізді шеше-меше суға күмп бердік. Ой, рахат-ай! Мәзбіз.</w:t>
        <w:br/>
        <w:t>Сәду екеуміз жалақ ойнай бастадық. Ойынның қызығымен бай-</w:t>
        <w:br/>
        <w:t>қамаппыз бір кезде қарасақ, канал жағасында қаба сақалды,</w:t>
        <w:br/>
        <w:t>ерекше бір адам пайда болыпты.</w:t>
        <w:br/>
        <w:t>- Әнең қара! Бір адам тұр, - деді Сәду айқайлап сөйлеп.</w:t>
      </w:r>
    </w:p>
    <w:p>
      <w:r>
        <w:t>Мен де жалт қарадым.</w:t>
        <w:br/>
        <w:t>- Белсебетімізді алып кетпесін. Кеттік! - дедім мен. Канал-</w:t>
        <w:br/>
        <w:t>ды бойлап, біраз төмен кетіп қалыппыз. Жағаға жақындағанда</w:t>
        <w:br/>
        <w:t>әлгі кісі:</w:t>
        <w:br/>
        <w:t>- Ассалаумағалейкүм! - деп дауыстай сәлем берді. Біз аң-</w:t>
        <w:br/>
        <w:t>таңбыз. Сәлем берерімізді, бермесімізді білмей аңтарылып қал-</w:t>
        <w:br/>
        <w:t>ған бізге ол қолын берді. Жүзі жылы. Біз қорқып тұрсақ та</w:t>
        <w:br/>
        <w:t>ШЫҒАРМАЛАРЫ 178</w:t>
        <w:br/>
        <w:t>арба да жақындады. Ол кісі де көкеме қарай қозғалды... Бәріміз</w:t>
        <w:br/>
        <w:t>аңтарылып тұрмыз. Не болар екен? Көкем бауырын тани ма?</w:t>
        <w:br/>
        <w:t>Тым-тырыс. Кәкемді Берік ағам арбадан түсірді. Көкем ес-</w:t>
        <w:br/>
        <w:t>керткіш тәрізді. Қарап тұр, кірпік қақпайды.</w:t>
        <w:br/>
        <w:t>- Аға-а! Мен ғой Аян!- деп жанұшыра айқайлап жіберді ана</w:t>
        <w:br/>
        <w:t>кісі.</w:t>
        <w:br/>
        <w:t>- Ой, бауырым-ай, аман екенсің ғой... - Көкем кемсеңдеп</w:t>
        <w:br/>
        <w:t>жылап жіберді. Аян аға да жылады. Құшақтасып жатыр. Қан-</w:t>
        <w:br/>
        <w:t>шама жылдардан кейін кездесу оңай дейсің бе? Менің де</w:t>
        <w:br/>
        <w:t>көзімнен жас ыршып кетті.</w:t>
        <w:br/>
        <w:t>Сарыкөл ауылындағы үлкен жаңалық осы болды. Ағайын-</w:t>
        <w:br/>
        <w:t>туған, ауылдастар бәрі келіп «көзайымын» айтып жатыр. Біздің</w:t>
        <w:br/>
        <w:t>ауыл деген осындай. Телефонның біздің ауылға керегі жоқ. Елең-</w:t>
        <w:br/>
        <w:t>детер жаңалық әп-сәттеғу-у етіп тез тарап кетеді. Әсіресе, қазір.</w:t>
        <w:br/>
        <w:t>Себебі, біздің ауылда не көп, жұмыссыз көп. Қолдары алдына</w:t>
        <w:br/>
        <w:t>сыймай отырған ағайын бір серпіліп қалады. Алдымен сәлем</w:t>
        <w:br/>
        <w:t>бергеннен кейін жақын ағайындар оны кезек-кезегімен</w:t>
        <w:br/>
        <w:t>қонаққа шақырып, өз үй-ішін таныстырады. Аян ағаны да</w:t>
        <w:br/>
        <w:t>сөйтті. Бірақ бір қызық нәрсе ол кісі дипломатын жанынан тас-</w:t>
        <w:br/>
        <w:t>тамайтын. Сұрасаң «Сәндік үшін» дейді. «Жетпістегі адамға</w:t>
        <w:br/>
        <w:t>не сән керек екен?» деп біз күлдік.</w:t>
        <w:br/>
        <w:t>Жұрт не ойласа оны ойласын, мен басқаша бір күдікті ойға</w:t>
        <w:br/>
        <w:t>берілдім. Қандай дейсіз ғой?! Дипломаттың ішінде бір құпия</w:t>
        <w:br/>
        <w:t>нәрсе бар. Бір рет тіптен Аян ағаның дипломатын ашып, бір</w:t>
        <w:br/>
        <w:t>нәрсені қарап отырғанының үстінен түсіп қалдым. Мені көрді</w:t>
        <w:br/>
        <w:t>де ол жалма-жан әлгі нәрсесін дипломатына тез сала қойды.</w:t>
        <w:br/>
        <w:t>Маған күдіктеніп қарағандай бейне. Бірде көкем мен анамның</w:t>
        <w:br/>
        <w:t>Аян аға туралы әңгімелескенін құлағым шалып қалды.</w:t>
        <w:br/>
        <w:t>- Өзі бір түрлі сияқты. Сол қайнымның өзі ме екен? - деді</w:t>
        <w:br/>
        <w:t>апам сыбырлап.</w:t>
        <w:br/>
        <w:t>- Ұқсайды. Бәрі келіп тұр. Бірақ бойы ұзындау ма қалай?</w:t>
        <w:br/>
        <w:t>Бірақ ол кезде Аян жиырмаға жетер-жетпес жаста едіғой. Өскен</w:t>
        <w:br/>
        <w:t>шығар. Тағы бір белгісі сол жақ жауырынының тұсында үлкен</w:t>
        <w:br/>
        <w:t>қал бар еді. Соны көру керек, - деді көкем күбірлеп.</w:t>
        <w:br/>
        <w:t>- Сандықшасын неменеге қолынан тастамайды. Ішінде ал-</w:t>
        <w:br/>
        <w:t>тыны бар маекен, жүдә? Сұрамадың ба? - Бұл апам.</w:t>
        <w:br/>
        <w:t>- Е-ей, неміз бар? Біррет сұрап едім жақтырмағандай болды.</w:t>
        <w:br/>
        <w:t>Өзі білсін. Тіптен көп өзгерген. Бұрын ашық-жарқын болатын.</w:t>
        <w:br/>
        <w:t>- Бұл көкем...</w:t>
        <w:br/>
        <w:t>Міне көрдіңіз бе? Көкемнің өзі де күдіктенеді. Бірақ білдір-</w:t>
      </w:r>
    </w:p>
    <w:p>
      <w:r>
        <w:t>мейді. Мұныбұлай қоюғаболмайды. Біррет Аян аға әжетханаға</w:t>
        <w:br/>
        <w:t>ШЫҒАРМАЛАРЫ 145</w:t>
        <w:br/>
        <w:t>- Інжу апамыз ерте кетті ғой. Сен кенжеміз едің. Ерке бола-</w:t>
        <w:br/>
        <w:t>тынсың. Ол кезде Жүсіп құдықта жайлаушы едік. Жалпы сен,</w:t>
        <w:br/>
        <w:t>байқауымша, көп нәрсені ұмытып қалыпсың. Көп адамдарды</w:t>
        <w:br/>
        <w:t>білмейсін, - дейді көкем. Сәл үнсіздік орнады.</w:t>
        <w:br/>
        <w:t>- Мен қаттыауырдымғой. Осы ауру менің басыма қатты әсер</w:t>
        <w:br/>
        <w:t>етті. Содан ба қазір айтқанды ертең ұмытып қаламын. Бұлұмыт-</w:t>
        <w:br/>
        <w:t>шақтық деген ауру ғой, - деп Аян аға ақталды.</w:t>
        <w:br/>
        <w:t>Төбенің тура биігінде кішкентай алаңқай бар. Сол алаңқайда</w:t>
        <w:br/>
        <w:t>көкем ағаштан іскәмейке істеген. Мына жерден маған сол жер</w:t>
        <w:br/>
        <w:t>анық көрінеді, іскәмейкеге отырғанда мен олардың ту сыртын-</w:t>
        <w:br/>
        <w:t>да қаламын. Тура өзім ойлағандай болды. Әне, көріп тұрмын.</w:t>
        <w:br/>
        <w:t>Көкем таяғын іскәмейкеге сүйеп қойды. Аян аға әдетініпе дип-</w:t>
        <w:br/>
        <w:t>ломатын жанына сүйеді. Жаздың күні маужырап тұр. Әлі күн</w:t>
        <w:br/>
        <w:t>қызбаған. Екеуі қатарласа отырды.</w:t>
        <w:br/>
        <w:t>- Не әңгіме айтайын деп едін? - Бұл көкем. Міне, қызық!</w:t>
        <w:br/>
        <w:t>Аян аға дипломатты қолына алды. Әлденелерді тере бастады.</w:t>
        <w:br/>
        <w:t>Сірә кодын теріп жатыр-ау. Әне, сырт еткізіп ашты. Ішінен төрт</w:t>
        <w:br/>
        <w:t>бұрышты бір затты суырды да, дипломатын жапты. Қалың қара</w:t>
        <w:br/>
        <w:t>кленка қапшықтан оралған бір затты суырды. Маған шала</w:t>
        <w:br/>
        <w:t>көрінеді. Сәл басымды көтеріп, анық көруге тырыстым. Асық-</w:t>
        <w:br/>
        <w:t>пай әлгі заттың орауын жазып жатқанын байқап тұрмын. Міне</w:t>
        <w:br/>
        <w:t>ғажап! Сырты жүн-жүн теріге ұқсай ма өзі? Кәдімгідей көлемді.</w:t>
        <w:br/>
        <w:t>Бір метрдей болар. Шынында да тері екен. Аян аға жерге газет</w:t>
        <w:br/>
        <w:t>төседі. Газеттің үстіне әлгі теріні жайды. Биіктеу жерде тұрған</w:t>
        <w:br/>
        <w:t>маған енді анық көрінді.</w:t>
        <w:br/>
        <w:t>Алдымен түрлі-түсті сурет екен деп қалдым. Жо-жоқ! Кар-</w:t>
        <w:br/>
        <w:t>та. Көлдің жарым-жартылай суреті. Көлдің ортасында арал да</w:t>
        <w:br/>
        <w:t>бар. Ол да жарты. Аралды жағамен жіңішке жол немесе көпір</w:t>
        <w:br/>
        <w:t>жалғастырып жатқан сияқты. Тері карта тура сол жерден қақ</w:t>
        <w:br/>
        <w:t>бөлінген. Андыздаған арабша жазу. Терінің бос жерлерінің</w:t>
        <w:br/>
        <w:t>бәрінде жазу. Аралдан аждаһа қаран тұр. Ол да жартыға</w:t>
        <w:br/>
        <w:t>бөлінгенін бірден білесің. Себебі тырнақты бір қолы және бір</w:t>
        <w:br/>
        <w:t>басы ғана бізге қаһарлана қарайды. Тістері ақсиған ауызынан</w:t>
        <w:br/>
        <w:t>жалын шығады. Аждаһа екі не үш басты болар. Терінің жарты-</w:t>
        <w:br/>
        <w:t>сы қайда? Осы суретті қайдан көрдім-а? Қайдан? Көкем ұшып</w:t>
        <w:br/>
        <w:t>тұрды. Екі көзі теріде.</w:t>
        <w:br/>
        <w:t>- Ойбай-ау, Аянжан-ау! Мынау қасиетті теріні елу жылдан</w:t>
        <w:br/>
        <w:t>бері жоғалтпағансың ба?! Бұл біздің бабаларымыздан бабалары-</w:t>
        <w:br/>
        <w:t>мызға мұра болып келген зат қой...</w:t>
        <w:br/>
        <w:t>176 Ертай АЙҒАЛИҰЛЫ</w:t>
        <w:br/>
        <w:t>Аянағабірқолын қалтасынасалып, ойланып тұр. Жан-жағы-</w:t>
        <w:br/>
        <w:t>на сезіктене қарайды. Мен жаққа да көз салған сияқты көрінді.</w:t>
        <w:br/>
        <w:t>Қорқып кеттім де, қалың шөпке тығыла түстім.</w:t>
        <w:br/>
        <w:t>- Білемін, білемін. Бәрі есімде. Мына тері картаның жарты-</w:t>
        <w:br/>
        <w:t>сы сізде қалғанын да жақсы білемін. Бірақ бір ғажабы сіздер-</w:t>
        <w:br/>
        <w:t>мен қай жердеажырасқаным есімде жоқ. Ол кезде осы ауылбар</w:t>
      </w:r>
    </w:p>
    <w:p>
      <w:r>
        <w:t>ма, жоқ па, оның бәрі бір түс тәрізді. Қалай көшіп шықтық,</w:t>
        <w:br/>
        <w:t>бізбен кімдер болды, бәрі жұмбақ маған. Мына басқа тиген соқ-</w:t>
        <w:br/>
        <w:t>қыдан кейін менің көкірегімде есте қалған оқиғалар жамау-</w:t>
        <w:br/>
        <w:t>жамау, тесік-тесік құрым киіз немесе үзік-үзік ескі ленталар</w:t>
        <w:br/>
        <w:t>тәрізді. Бәрі еміс-еміс, күңгірт. Жалпы біз кімбіз, мен кіммін?</w:t>
        <w:br/>
        <w:t>Мына құпия тері картаны бізге кім, неге берді? Мұның сырын</w:t>
        <w:br/>
        <w:t>ашсаң әлемдегіғаламат бір қазынаны табатыныңанық. Алоған</w:t>
        <w:br/>
        <w:t>дейінгі бабаларымыз мынау қол созым жердегі ол қазынаға неге</w:t>
        <w:br/>
        <w:t>мелік етпей жүр? - деп Аян аға толғана сөйледі. Көкем тері кар-</w:t>
        <w:br/>
        <w:t>таға ойлана қарап тұрды да:</w:t>
        <w:br/>
        <w:t>- Бұл қасиетті тері. Біздің бабаларымыздың қолына тигенге</w:t>
        <w:br/>
        <w:t>дейін осы «тері карта» үшін қанша адамның қаны төгілді екен?</w:t>
        <w:br/>
        <w:t>Шынындада мұндабір үлкен елдің қазынасы жатыр деседі. Осы</w:t>
        <w:br/>
        <w:t>көл мен арал туралы аңыз да есіңде жоқ па? - деп көкем Аян</w:t>
        <w:br/>
        <w:t>ағаға қарады. Ол иығын көтеріп кібіжіктеп қалды. Кенет:</w:t>
        <w:br/>
        <w:t>-“Жоқ! Жоқ! Ештеңе есімде жоқ! - деп ол жынданғандай ай-</w:t>
        <w:br/>
        <w:t>қайлап жіберді де, басын күректей қолдарымен қыса ұстап,</w:t>
        <w:br/>
        <w:t>жүрелеп отыра кетті. Көкемді қайдам, мен селк ете қалдым.</w:t>
        <w:br/>
        <w:t>Көкем де таңданып қалды білем:</w:t>
        <w:br/>
        <w:t>- О несі-ай! Айқайлама, ел естісе: «Мыналар ұрсып жатыр»</w:t>
        <w:br/>
        <w:t>деп жетіп келер, - деді кейісті үнмен. Аян ағаіскәмейкеге сылқ</w:t>
        <w:br/>
        <w:t>етіп отыра кетті. Көкем де отырды. Қалтасынан шақшасын</w:t>
        <w:br/>
        <w:t>алып,алақанынасалып жатыр. Аян аға дабірдеңесін ұмытқан-</w:t>
        <w:br/>
        <w:t>дай жалма-жан қалтасын қармалады. Темекісін іздеп жатыр.</w:t>
        <w:br/>
        <w:t>Әне, тапты. Қолдары әлденеге қалтырап бір сигарет алды. От-</w:t>
        <w:br/>
        <w:t>тығы әзер тұтанды. Бұрқ-бұрқ еткізіп түтінді аузы-мұрнынан</w:t>
        <w:br/>
        <w:t>шығарып еді, шашалды да қалды байғұс.</w:t>
        <w:br/>
        <w:t>- Темекіні қойып насыбайға көшсейші, - деп көкем жаны</w:t>
        <w:br/>
        <w:t>ашығанын білдіріп.</w:t>
        <w:br/>
        <w:t>- Насыбайды да атқанмын. Мына темекі іштегі қайғыңды</w:t>
        <w:br/>
        <w:t>жақсы басады. Біз енді аға былай істейік. Осы қарта туралы не</w:t>
        <w:br/>
        <w:t>білесіз, айтыңыз. Жасырмаңыз. Екеумізден басқа бұл құпия-</w:t>
        <w:br/>
        <w:t>ныешікімбілмесін. Бауыр-бауыр дегенмен, бұл құпияны ешкім-</w:t>
        <w:br/>
        <w:t>184 Ертай АЙҒАЛИҰЛЫ</w:t>
        <w:br/>
        <w:t>нәрсе жоқ қой. Қаңтарбайдан тұқым қалған жоқ. Оны елге орал-</w:t>
        <w:br/>
        <w:t>ғанда біз көмдік. Бауыр ғой, қайтесің?! - деп көкем үндемей</w:t>
        <w:br/>
        <w:t>қалды.</w:t>
        <w:br/>
        <w:t>- Тайтері қайда сонда? Қызылқұмға көмілген жерден алған</w:t>
        <w:br/>
        <w:t>жоқсыңдар ма? Әлгі аңыз туралы айтпадыңыз ғой, - деп Аян</w:t>
        <w:br/>
        <w:t>аға шыдамсыздана сұрақты жаудырып жіберді...</w:t>
        <w:br/>
        <w:t>ҮІ тарау</w:t>
        <w:br/>
        <w:t>Алтын сандықша, тайтерідегі сурет</w:t>
        <w:br/>
        <w:t>Аңыз...</w:t>
        <w:br/>
        <w:t>-Отыра-отыра сегізкөзім ауырып кетті ғой, - деп көкем алаң-</w:t>
        <w:br/>
        <w:t>қайда әрі-бәрі жүрді. Шақшасын алып насыбайын атты. Аян</w:t>
        <w:br/>
        <w:t>аға күміс темекі салғышын сырт еткізіп ашты. Енді көк түтінді</w:t>
        <w:br/>
        <w:t>бұрқыратып отыр. Мен көріп қоймасын деп қалың шөпке ты-</w:t>
        <w:br/>
        <w:t>ғылатүстім. Көп ұзамай екеуі қайта отырды. Күн бүгін бұлтты.</w:t>
        <w:br/>
        <w:t>Әйтпесе, мұндай кезде күн қызып кететін.</w:t>
      </w:r>
    </w:p>
    <w:p>
      <w:r>
        <w:t>- Алтын сандықшаның жатқан жерін маған Жақсымұрат</w:t>
        <w:br/>
        <w:t>ағам көрсеткен. Сандықшаны аштық. Құдайдың құдіреті де сол,</w:t>
        <w:br/>
        <w:t>тері түк бүлінбеген. Біз таң қалдық. Маталар шіріп кетіпті.</w:t>
        <w:br/>
        <w:t>Өзбекстанда жүргенде қысылған бір кездері алтын, күмісті</w:t>
        <w:br/>
        <w:t>жігіттер жасырын келіп алған.</w:t>
        <w:br/>
        <w:t>- Тері қайда? Тері! - деп Аян аға дыбыстаңқырап жіберді.</w:t>
        <w:br/>
        <w:t>Көкем сасқан жоқ.</w:t>
        <w:br/>
        <w:t>- Айқайлама! О, несі-ай, соншама еліргені. Оны әкеліп Аж-</w:t>
        <w:br/>
        <w:t>даһа көлдің жағасына сандығымен бірге көмдік. Талайлар</w:t>
        <w:br/>
        <w:t>тіміскілеп іздеп жүр. Менен де сұрап қояды. «Өзбекстанға тас-</w:t>
        <w:br/>
        <w:t>тап кеткенбіз», - дедім. Әйтпесе, кейбір ақкөздері өлтіріп ке-</w:t>
        <w:br/>
        <w:t>туден тайынбайды. Тіптен біреулері ұрлыққа да түскен. Ескі</w:t>
        <w:br/>
        <w:t>әбдірені ақтарыпты. Епітеңеге тимеген.</w:t>
        <w:br/>
        <w:t>- Аңыз, аңыз жөнінде айтшы, - деді Аян аға дегбірсізденіп.</w:t>
        <w:br/>
        <w:t>- Пәлі-ай, әбден асықтың ғой. Ал тыңда ендеше. Бұл оқиға</w:t>
        <w:br/>
        <w:t>тым ертеде өткен болса керек. Осы өңірлерде, дәлірек айтсақ,</w:t>
        <w:br/>
        <w:t>дарияның, орай қоршаған иінінде үлкен қала болған деседі.</w:t>
        <w:br/>
        <w:t>Қаладөңгелей орналасқаннан болар, ел оған Шарқала деген атау</w:t>
        <w:br/>
        <w:t>беріпті. Ол қаланың бір ғажабы жан-жағын дария қоршаған да,</w:t>
        <w:br/>
        <w:t>батыс жағында Аждаһа көл жатыр екен. Әрине, ол кезде көлдің</w:t>
        <w:br/>
        <w:t>аты да басқа болған. Алтынкөл. Сонда қаланың жан-жағының</w:t>
        <w:br/>
        <w:t>ШЫҒАРМАЛАРЫ 185</w:t>
        <w:br/>
        <w:t>бәрі сумен жәнеалып қамалдармен қоршалған. Сондықтан қан-</w:t>
        <w:br/>
        <w:t>дай жасанған жау болса да қаланы ала алмайтын. Сыртқа шық-</w:t>
        <w:br/>
        <w:t>қанда қақпаның бірін ашып, аспалы көпірді түсіре қояды. Не-</w:t>
        <w:br/>
        <w:t>гізінен сыртқа көл арқылы шығады. Ол кезде халық Сырдария-</w:t>
        <w:br/>
        <w:t>ны Сейхундария депатапты. Шарқаланың атағы алысқакетіпті.</w:t>
        <w:br/>
        <w:t>Саудагерлер әлемнің әр түкпірінен тынбай келіп жататын. Өте</w:t>
        <w:br/>
        <w:t>бай қалаболыпты. Қаланың жанындағы Алтынкөлдеатынасай</w:t>
        <w:br/>
        <w:t>алтын мол екен. Алтынның көптігі соншама балалар оның</w:t>
        <w:br/>
        <w:t>түйіршіктерін ойыншық етіп ойнапты, үлкендер түймелерін</w:t>
        <w:br/>
        <w:t>алтыннан жасапты. Алтынкөлді Шарқаланың самсаған әскері</w:t>
        <w:br/>
        <w:t>күндіз-түні күзетіп тұрыпты. Қаланың сыртында жүздеген</w:t>
        <w:br/>
        <w:t>шақырымға егін алқабы созылып жатқан көрінеді. Бұл алқап</w:t>
        <w:br/>
        <w:t>қалаға береке, ырыздық әкеліпті. Қала тұрғындарының ұста-</w:t>
        <w:br/>
        <w:t>ған діні - Ислам діні. Сондықтан бұл елде имандылық, адам-</w:t>
        <w:br/>
        <w:t>гершілік, ауызбіршілік қасиеттері әрдәйім салтанат құрыпты.</w:t>
        <w:br/>
        <w:t>Қаланың патшасы да әділдігімен еліне жаққан. Содан болар</w:t>
        <w:br/>
        <w:t>қалада кедейшілік деген атымен болмапты. Қаланың бас баты-</w:t>
        <w:br/>
        <w:t>ры Қазанғап біздің бабамыз көрінеді. Оны жұрт Қазан батыр</w:t>
        <w:br/>
        <w:t>деп атап кеткен. Байлыққа, алтынға қандай пенде қызықпа-</w:t>
        <w:br/>
        <w:t>сын. Сырт елдер қалаға талай шабуыл жасаса да ала алмаған.</w:t>
        <w:br/>
        <w:t>Әсіресе, батыстан кәпірлер қалаға дүркін-дүркін шабуыл жаса-</w:t>
        <w:br/>
        <w:t>са, шығыстан қысық көзді алып Аждаһа мемлекет үнемі қауіп</w:t>
        <w:br/>
        <w:t>төндірген. Патшаның Мәлика деген қызы сұлулығымен талай</w:t>
        <w:br/>
        <w:t>жігітті тәнті етіпті. Ол туралы ақындар өлең шығарыпты, су-</w:t>
        <w:br/>
        <w:t>ретіпілер оның суретін салып әлемге таратыпты. Мәлика бір</w:t>
        <w:br/>
        <w:t>жағынан ақылдылығымен өзіне көз салған жігіттерді сөзбен</w:t>
        <w:br/>
        <w:t>сүріндіріп, бетін қайтарып отырған. Қыз біздің бабамыз Қазан-</w:t>
        <w:br/>
        <w:t>ғапты ұнатыпты. Қысқасы, екеуі дебір-бірінсүйген. Босуақыт-</w:t>
        <w:br/>
        <w:t>тарында кешке Алтынкөлдің жағасында серуендепті. Көлдің</w:t>
        <w:br/>
        <w:t>ортасындағы аралға аспалы жол салынған. Осы жолмен әрі-бері</w:t>
        <w:br/>
        <w:t>қыдырады. Қазанғап батыр домбырамен күй тартады. Мәлика</w:t>
        <w:br/>
        <w:t>қыз сызылтып ән салады. Патша жалғыз қызының бұл бақыт-</w:t>
        <w:br/>
        <w:t>ты,шат жүзіне қарап, рахаттанады екен. Қазанғапты да өзінің</w:t>
      </w:r>
    </w:p>
    <w:p>
      <w:r>
        <w:t>баласындай көреді. Келер жылы үлкен той жасап, екеуін қосуға</w:t>
        <w:br/>
        <w:t>патша пейіл танытады.</w:t>
        <w:br/>
        <w:t>Күндердің күнінде шығыстағы қысық көзділердің патша-</w:t>
        <w:br/>
        <w:t>сының ұлы қыздың суретін көріп, ғашық болыпты деседі. Аж-</w:t>
        <w:br/>
        <w:t>даһа мемлекетінің патшасы баласының ғашықтығын көріп</w:t>
        <w:br/>
        <w:t>Шарқалаға құда түсуге адамдар жібереді. Бір жағынан ол пат-</w:t>
        <w:br/>
        <w:t>ша бұрыннан Шарқаланың теңдессіз байлығына қызығып</w:t>
        <w:br/>
        <w:t>ШЫҒАРМАЛАРЫ 177</w:t>
        <w:br/>
        <w:t>ге тіс жармауға ант берейік. Менде Құран бар, - деді Аян аға</w:t>
        <w:br/>
        <w:t>даусы бір түрлі жарықтанып.</w:t>
        <w:br/>
        <w:t>- Ой, антың не? Құраны несі? Маған сенбей отырсың ба, не-</w:t>
        <w:br/>
        <w:t>мене? - деді көкем таңданысын жасыра алмай. Аян аға епттеңе-</w:t>
        <w:br/>
        <w:t>ге көңіл аудармастан дипломатынан әдемі матаға оралған бір</w:t>
        <w:br/>
        <w:t>затты алды. Орауын жазып еді, жазуы алтынданған кішкентай</w:t>
        <w:br/>
        <w:t>Құран шықты.</w:t>
        <w:br/>
        <w:t>- Әңгіменің, аға, қысқасы жақсы. Бұл оңай шаруа емес. Бұл</w:t>
        <w:br/>
        <w:t>қазынаны тапсақ ертең миллиардер боламыз. Қазынаны тапқан-</w:t>
        <w:br/>
        <w:t>ға дейін құпияны қатал сақтауымыз тиіс. Ол үшін тек анттасу</w:t>
        <w:br/>
        <w:t>керек. Білдіңіз бе, болашақ миллиардер! - деп Аян яға қарқыл-</w:t>
        <w:br/>
        <w:t>дап күліп жіберді. Күлкісі сондай қорқынышты. - Әй, сен</w:t>
        <w:br/>
        <w:t>мұнымен ойнама! Бара салып ала салатын қазына жоқ ол жерде.</w:t>
        <w:br/>
        <w:t>Жас кезімде мен де барғанмын. Жынданып кетіп, әзер дегенде</w:t>
        <w:br/>
        <w:t>емделгенмін. Жынданып, өзін-өзі жұлмалап, тырнап, бірін-бірі</w:t>
        <w:br/>
        <w:t>буындырып өлген талайларды білем. Ол жерде ғаламат бір</w:t>
        <w:br/>
        <w:t>құдіретті күш жатыр. Мына терідегі аждаһаның суреті рас. Ол</w:t>
        <w:br/>
        <w:t>аралда екі басты аждаһа бар. Ойпырмай, әлі есімде, үш жігіт</w:t>
        <w:br/>
        <w:t>бардық. Үшеуміз де тепсе темір үзетін жігітпіз. Ештеңеден</w:t>
        <w:br/>
        <w:t>қорықпаймыз. Қаншама қиындықпен барғанымыз құрысын,</w:t>
        <w:br/>
        <w:t>ақырған дауыс шықты. Тура аждаһаның дауысы. Бүкіл көл</w:t>
        <w:br/>
        <w:t>жаңғырықты. Жанымыз мұрнымыздың ұшына келді. Ыстық</w:t>
        <w:br/>
        <w:t>су ма, от па әлде бірдеңе шашылды. Одан кейінгі оқиға есімде</w:t>
        <w:br/>
        <w:t>жоқ. Көзімді ашсам Жарылқасын деген бақсы-емшінің алдын-</w:t>
        <w:br/>
        <w:t>дашпалқамнан жатырмын. Қараңғы киіз үйдің іші, Жарылқа-</w:t>
        <w:br/>
        <w:t>сын бақсы әлденені бақылдап оқыды, сарнатып қобыз тартады.</w:t>
        <w:br/>
        <w:t>Таяғы сыңғыр-сыңғыр етеді. Бір кезде саған өтірік, мағаншын</w:t>
        <w:br/>
        <w:t>құсқым келгендей болды. Аузымның керіле арандай ашылға-</w:t>
        <w:br/>
        <w:t>нын білемін. Алдымен бу сияқты ақшыл, қарақошқыл бірдеңе</w:t>
        <w:br/>
        <w:t>ұша бастады. Жаңа ғана мына дүниеге сыймай отырған мен бір</w:t>
        <w:br/>
        <w:t>түрлірахаттанып қалдым. Фірк-зірк етіп бірде қобызын тартып,</w:t>
        <w:br/>
        <w:t>бірде оны қоя сала бақылдап бірдеңені оқып жүрген Жарылқа-</w:t>
        <w:br/>
        <w:t>сын бақсы да гүрс құлады. Біз одан қорқатынбыз. Жыландар-</w:t>
        <w:br/>
        <w:t>ды мойнына орап, қайнап тұрған қазанға қолын салатын, қып-</w:t>
        <w:br/>
        <w:t>қызыл шоқты аузына толтырып шыжылдатып түкіріп тастай-</w:t>
        <w:br/>
        <w:t>тын бақсыдан қорықпай көр, - деді көкем бір қолын тізесіне</w:t>
        <w:br/>
        <w:t>сала. Аян аға Құранды алдына қойған қалпы көкеме аңырайып</w:t>
        <w:br/>
        <w:t>қарап қалыпты...</w:t>
        <w:br/>
        <w:t>12-184</w:t>
        <w:br/>
        <w:t>182 Ертай АЙҒАЛИҰЛЫ</w:t>
        <w:br/>
        <w:t>Ертең бұлар бізге пәле болады», - деді Жақсымұрат ызаланып.</w:t>
        <w:br/>
        <w:t>«Жоқ!Қажеті жоқ. Онан датезірек жиналыңдар!» Қолы байлау-</w:t>
      </w:r>
    </w:p>
    <w:p>
      <w:r>
        <w:t>лы Қаңтарбай ызалана айқайлап жатыр: «Сәбет өкіметінің</w:t>
        <w:br/>
        <w:t>құрығы ұзын. Бәрібір сендерді тауып алып құртамын...» -</w:t>
        <w:br/>
        <w:t>дейді. Біз кеткенше аузы бір тынбады. Көш қозғалды. Қолы</w:t>
        <w:br/>
        <w:t>байлаулы үшеу тепеңдеп кері кетті.</w:t>
        <w:br/>
        <w:t>Аянжан! Жолда талай қорлықты пен аштықты көрдік жат</w:t>
        <w:br/>
        <w:t>елде. Шыдадық. Қаңтарбайлардың өзбекке дейін бізді қуып кел-</w:t>
        <w:br/>
        <w:t>генін естідік. Әңгіменің қысқасы сол. Өзбекстанның қалыңы-</w:t>
        <w:br/>
        <w:t>на кіріп, тауларды сағалап, өзенді жағалап, Ауғанстанның ше-</w:t>
        <w:br/>
        <w:t>карасына жақындадық. Ешмұрат көкеміз сол шақта қатты ауыр-</w:t>
        <w:br/>
        <w:t>ды. Сен, Ергешбай екеуіңді көкем: «Қоныс көріңдер!» деп</w:t>
        <w:br/>
        <w:t>жіберді. Неге екенін білмедім көкем тайтеріні қақ бөлді де, бір</w:t>
        <w:br/>
        <w:t>бөлігін саған берді. Ешмұрат көкем сені жақсы көретін. Жүрегі</w:t>
        <w:br/>
        <w:t>бірдеңені сезген болар. «Кездесуге жазсын. Бұл қасиетті тері.</w:t>
        <w:br/>
        <w:t>Сендерді бір Аллам сақтап жүрсін», - деді сенімен айрыларда.</w:t>
        <w:br/>
        <w:t>Бетіңнен сүйді. Кемсеңдеп жылады. Мен де сені жақсы</w:t>
        <w:br/>
        <w:t>көретінмін. Жігітпін ғой. Тамағымда бір түйін тұрды. Еңіреп</w:t>
        <w:br/>
        <w:t>жылап жіберем бе деп қорықтым. Аянжан, сенің шын атың -</w:t>
        <w:br/>
        <w:t>Аяған. Сен оны даұмыттың ба?</w:t>
        <w:br/>
        <w:t>-Жә,атымды да, затымды да ұмыттым, аға. Солтаудағы шай-</w:t>
        <w:br/>
        <w:t>қасты да еміс-еміс білемін. Басыма бір соққы тиді. Есімнен та-</w:t>
        <w:br/>
        <w:t>нып қалыппын. Тұрсам бір үңгірде жатырмын. Насыр молда</w:t>
        <w:br/>
        <w:t>дұға оқып отырекен. Алдында тайтері жатыр. Ажалдан құтқар-</w:t>
        <w:br/>
        <w:t>ған сол болған соң тайтерінің құпиясын аштым, - деді Аян аға</w:t>
        <w:br/>
        <w:t>ақталғандай.</w:t>
        <w:br/>
        <w:t>- Бәрін ұмытқанда тайтерінің құпиясы қалай есіңде қалып</w:t>
        <w:br/>
        <w:t>қойды? - деп көкем тосыннан сауал берді. Сыртынан көріп</w:t>
        <w:br/>
        <w:t>тұрмын. Аян аға селк ете қалды. Бірақ білдірмеді.</w:t>
        <w:br/>
        <w:t>- Білмедім оны. Көкем қасиетті тері депті ғой. Бәлкім, содан</w:t>
        <w:br/>
        <w:t>болар. Немене маған сенбей отырсың ба? - «Қуын қара» деп ой-</w:t>
        <w:br/>
        <w:t>ладым мен шөп арасынан қарап отырып.</w:t>
        <w:br/>
        <w:t>- Неге сенбейін? Сенем ғой. Таң қалып сұрап жатырмын.</w:t>
        <w:br/>
        <w:t>Шынында да сені аман-есен сақтаған әуелі Алла, содан соң осы</w:t>
        <w:br/>
        <w:t>тайтері.</w:t>
        <w:br/>
        <w:t>- Әңгіменің аяғы не болды? - деп Аян аға көкемнің сөзін</w:t>
        <w:br/>
        <w:t>бөліп жіберді.</w:t>
        <w:br/>
        <w:t>- Біз алға жылжи алмай қалдық. Ешмұрат көкем ұзақ ауыр-</w:t>
        <w:br/>
        <w:t>ды. Кеудесі сырылдап, нашарлап жатыр екен. Күшін жинап,</w:t>
        <w:br/>
        <w:t>Мәтмұрат ағама басын көтерткізді. «Бауырларым! Балаларым!</w:t>
        <w:br/>
        <w:t>178 Ертай АЙҒАЛИҰЛЫ</w:t>
        <w:br/>
        <w:t>ІУ тарау</w:t>
        <w:br/>
        <w:t>Шаңыраққа атылған оқ. Қош бол, атамекен!</w:t>
        <w:br/>
        <w:t>- Ана екеуі қайда кетті? - деді Аян аға бір сәткі үнсіздіктен</w:t>
        <w:br/>
        <w:t>кейін менің ойымды дөп басып.</w:t>
        <w:br/>
        <w:t>- Ол екеуінің тағдырын кейін естідім. Мен көлдің жағасын-</w:t>
        <w:br/>
        <w:t>Да әлдебір нәрсені айтып, өзімнен-өзім жырқ-жырқ күліп:</w:t>
        <w:br/>
        <w:t>«Қазына, қазына!» деп айқайлап айтып, сенделіп жүрген</w:t>
        <w:br/>
        <w:t>көрінемін. Ана екеуінің өліктерін кейін тауып алыпты. Біре-</w:t>
        <w:br/>
        <w:t>уінің өлігі Аждаһа көлдің мына жағынан, екіншісі ана жағы-</w:t>
        <w:br/>
        <w:t>нан табылған. Тыржалаңаш, киімі жоқ. Үсті-басын сойғылап,</w:t>
        <w:br/>
        <w:t>білеу-білеу етіп тырнап тастаған. Ал мен көп ұзамай жазылып</w:t>
      </w:r>
    </w:p>
    <w:p>
      <w:r>
        <w:t>кеттім. Теріні көкем кейін Өзбекстанға барғанда берді. Ал оған</w:t>
        <w:br/>
        <w:t>дейін осы тері үшін көрмегенді көрдік қой,- деп көкем күрсініп</w:t>
        <w:br/>
        <w:t>қойды.</w:t>
        <w:br/>
        <w:t>- Терінің бар екенін білетін басқа да адамдар бар екен ғой.</w:t>
        <w:br/>
        <w:t>- Иә, білді. Қанша жасырғанмен біздің жақын аталас ағайы-</w:t>
        <w:br/>
        <w:t>нымыз бар еді. Атам Жүсіп: «Содан абайлаңдар. Ниеті жаман.</w:t>
        <w:br/>
        <w:t>Ол байлық үшін сендерді өлтіруден де тайынбайды», - дейтін.</w:t>
        <w:br/>
        <w:t>Өлер кезінде атам көкем Ешмұратты, ағаларым Жақсымұрат-</w:t>
        <w:br/>
        <w:t>ты, Мәтмұратты шақырып алып, осы теріні берді. Ол кезде біз</w:t>
        <w:br/>
        <w:t>сегіз-он жасар баламыз. Жабықтан қарап отырдық. Әй, сен</w:t>
        <w:br/>
        <w:t>қасымда тұрдың ғой. Түк есіңде жоқ па? - деп көкем әңгімесін</w:t>
        <w:br/>
        <w:t>кілт үзіп Аянға күдіктене қарағандай болды. Мен таңданып</w:t>
        <w:br/>
        <w:t>қалдым. Көкем де мен тәрізді құпияны жасырынып біліпті-ау.</w:t>
        <w:br/>
        <w:t>- Өлләһи-біллаһи, ештеңе есімде жоқ, - деп Аян аға қарғанды.</w:t>
        <w:br/>
        <w:t>- Әрі қарай не болды? Айта беріңіз.</w:t>
        <w:br/>
        <w:t>- Біздің тұқым - момын тұқым. Екі мыңдай қой, жүзге жуық</w:t>
        <w:br/>
        <w:t>түйе, бір-екі үйір жылқымызды өзіміз бағатынбыз. Отызыншы</w:t>
        <w:br/>
        <w:t>жылдары Сәбет өкіметі байлардың соңынан шам алып түсті. Ірі</w:t>
        <w:br/>
        <w:t>байларды тәркілеп итжеккенге айдап жатты. Азын-аулақ біздің</w:t>
        <w:br/>
        <w:t>малымызды дасыпырыпалды. Бір-екі түйе, жылқы қалды. Енді</w:t>
        <w:br/>
        <w:t>бізді де «бай деп қамайтын болыпты» деген суық хабарды естіп</w:t>
        <w:br/>
        <w:t>қатты үрейлендік. Әсіресе, қыз алыспайтын Қаңтарбай деген</w:t>
        <w:br/>
        <w:t>бауырымыздан пәлеге қалдық. Бұтында гәлипе шалбар, кабу-</w:t>
        <w:br/>
        <w:t>расында тапаншасы, басында қызыл жұлдызды шәпкі және</w:t>
        <w:br/>
        <w:t>қылышы да бар-тұғын. Түсі суық. Көзі тұздай, қалың мұрты</w:t>
        <w:br/>
        <w:t>бар еді. Бірде біздің әулеттің бас көтерері Мәтмұрат көкемізді</w:t>
        <w:br/>
        <w:t>үйге жалғыз қамап алып тергегенін білемін. Ол кезде мен жиыр-</w:t>
        <w:br/>
        <w:t>ШЫҒАРМАЛАРЫ 183</w:t>
        <w:br/>
        <w:t>- деп бастады ол кісі әңгімесін. - Ажалым жақындап келіп қал-</w:t>
        <w:br/>
        <w:t>ған тәрізді. Бұл өмір заңы. Бір Алланың жазғанынан ешкім</w:t>
        <w:br/>
        <w:t>құтыла алмайды. Момын тұқым едік Қызылқұмды, Қарақұм-</w:t>
        <w:br/>
        <w:t>ды, Сыр өңірін әрі-бері жайлаған. Одан қызыл бәлшебек деген</w:t>
        <w:br/>
        <w:t>пәле шықты. Жат жерде жүрміз. Бізге де күн туар..Жақсылық</w:t>
        <w:br/>
        <w:t>келер. Оны мен көре алмаспын. Бірақ жүрегім сезеді, ол жақсы</w:t>
        <w:br/>
        <w:t>күндерді сендер көресіңдер. Иншалла, соған жеткізсін. Ең бас-</w:t>
        <w:br/>
        <w:t>ты, айтар тілегім, ұйымшыл болыңдар. Бірлік бар жерде тірлік</w:t>
        <w:br/>
        <w:t>бар. Мәтмұратжан, мына қаракөздерді бір Аллаға және саған</w:t>
        <w:br/>
        <w:t>тапсырдым. Күндердің күнінде елге оралсаңдар менің туған</w:t>
        <w:br/>
        <w:t>жерге деген сағынышымды жеткізіңдер. Бір өкінішім, туған</w:t>
        <w:br/>
        <w:t>жерден топырақ бұйырмады», - деп көкем сұлқ отырып қалды.</w:t>
        <w:br/>
        <w:t>Бетіне көзім түсіп кетті - үнсіз, тұншыға жылап отыр екен.</w:t>
        <w:br/>
        <w:t>Дәмегүл әжем сорғалап ағып жатқан жасты орамалымен сүртті.</w:t>
        <w:br/>
        <w:t>«Жіә-ә, көңілім сәл босап кетті, айналайындар. Тағы бір ай-</w:t>
        <w:br/>
        <w:t>татыным мына тайтерінің жартысы Аянжанда. Ол да оралар.</w:t>
        <w:br/>
        <w:t>Біздің бабаларымызға бір Алланың сенімі бұл. Олтуралы аңыз-</w:t>
        <w:br/>
        <w:t>ды айтып бергенмін. Аңыздағы патша біздің батыр бабамызға</w:t>
        <w:br/>
        <w:t>осы тайтеріні сеніп бергенде айтқан сөзді және білесіңдер. Қан-</w:t>
        <w:br/>
        <w:t>шама уақыт өтті. Аждаһалы көлдің сырын ешкім ашқан жоқ.</w:t>
        <w:br/>
        <w:t>Онда тілмен жеткізе алмайтын қазына жатыр. Ол қазына жеке</w:t>
        <w:br/>
        <w:t>адамға емес, Қазақ деген халыққа бұйыруы қажет. Тағы айта-</w:t>
        <w:br/>
        <w:t>тын нәрсе Аждаһалы көлдің құпиясын біздің тұқымнан бір бала</w:t>
        <w:br/>
        <w:t>ашады екен. Ол кім, белгісіз?! Себебі, көлдегі аралға кім барғы-</w:t>
        <w:br/>
        <w:t>сы келмеді дейсің! Ақ патшаның өзі де қызыққан. Оның өзі ала</w:t>
      </w:r>
    </w:p>
    <w:p>
      <w:r>
        <w:t>алмады. Аралға барған орыстар жынданып өлді. Сондықтан</w:t>
        <w:br/>
        <w:t>бұған абай болыңдар. Қазақ елім аман болсын. Елден хабар үзбең-</w:t>
        <w:br/>
        <w:t>дер. Ел іші тынышталады. Орыс кетеді. Сол кезде ораларсың-</w:t>
        <w:br/>
        <w:t>дар»,- деп Ешмұрат көкем әңгімесін сәл үзді. Күшін қайта жи-</w:t>
        <w:br/>
        <w:t>нап батасын берді. Данышпан кісі ғой. Таң алдында үзілді.</w:t>
        <w:br/>
        <w:t>Жылап-сықтадық. Көкеміз тірілер ме? Жат жерде томпайып</w:t>
        <w:br/>
        <w:t>қала берді. Ол кісінің сүйегі Жекебақта қалды. Бірнеше жыл-</w:t>
        <w:br/>
        <w:t>дан кейін Мәтмұрат көкемді өзбектер түрмеге жапқан. Кейін</w:t>
        <w:br/>
        <w:t>өлді деген хабар естідік. Сүйегі қайда екенін білмейміз. Нұрға-</w:t>
        <w:br/>
        <w:t>ли, Төремұрат ағаларымыз соғысқа кеткен. Олар оралмады.</w:t>
        <w:br/>
        <w:t>Өзбекке сіңістік. Тіптен балаларымыз өзбекке айнала бастаған-</w:t>
        <w:br/>
        <w:t>да қайта аралдық елге. Айтпақшы, Қаңтарбай Шырақшыда</w:t>
        <w:br/>
        <w:t>отырғанымызда келген. Кешірім сұрап жылады. Кешірдік.</w:t>
        <w:br/>
        <w:t>Ешмұрат көкем айтпақшы тәубесіне келіпті. Тері жөніндесұра-</w:t>
        <w:br/>
        <w:t>ған. Жоғалтып алдық дедік. Халықтың қарғысынан жаман</w:t>
        <w:br/>
        <w:t>164 Ертай АЙҒАЛИҰЛЫ</w:t>
        <w:br/>
        <w:t>Көзішақырайып бетінің қаны тартылып кетіпті. Кірпі шаш-</w:t>
        <w:br/>
        <w:t>тарытікірейіп, қоңқақ мұрны одан әрі делдиген. Мен үндемедім.</w:t>
        <w:br/>
        <w:t>Әдісім белгілі. «Үндемеген үйдей бәледен құтылады». Жала-</w:t>
        <w:br/>
        <w:t>ладдин аға арбасының шетіне отырды. Екі-үш минөттен кейін</w:t>
        <w:br/>
        <w:t>сабасына түсті білем:</w:t>
        <w:br/>
        <w:t>- Айналайын, кешір мені. Менен өткен сабырлы кісі жоқ</w:t>
        <w:br/>
        <w:t>еді. Тау қозғалса да мен қозғалмайтынмын. Мына заман ауырт-</w:t>
        <w:br/>
        <w:t>палығы, елімнің ақтабан шұбырындыға ұшырағаны, мына атом</w:t>
        <w:br/>
        <w:t>деген бәледен қазағымның көз алдымда жоңғар шаппай, жау,</w:t>
        <w:br/>
        <w:t>шаппай біртіндеп қырылуы, азуы, тозуы осындай ауруға ұшы-</w:t>
        <w:br/>
        <w:t>ратты. Қайтейін, қолдан келер қайран жоқ. Осыны жасап жат-</w:t>
        <w:br/>
        <w:t>қан адам қарсы алдыма келсе мына қолдарыммен буындырып</w:t>
        <w:br/>
        <w:t>өлтіруден тайынбас едім! Тайынбас едім!</w:t>
        <w:br/>
        <w:t>Қайтасабасына түсебастаған Жалаладдин ағақайта шамыр-</w:t>
        <w:br/>
        <w:t>қанды. Қүректей қолдарын көкке көтеріп, жұдырықтарын</w:t>
        <w:br/>
        <w:t>түйді. Тістері шықырлады. Алдымда айбат шашқан жолбарыс</w:t>
        <w:br/>
        <w:t>тұрғандай сезіндім. Мен тағы да үндемедім.</w:t>
        <w:br/>
        <w:t>- Шоңай ауылын неге іздеп жүрсің? - деді бір қауым уақыт-</w:t>
        <w:br/>
        <w:t>тан соң ол жайлап қана. Жолбарыс - адам жоқ болыпты. Ал-</w:t>
        <w:br/>
        <w:t>дымда ұрты салбыраған қоңыр көздерінен мейірім ұшқындары</w:t>
        <w:br/>
        <w:t>ұшқындаған кәдімгі кең қазақ отыр. Мен мән-жайды</w:t>
        <w:br/>
        <w:t>түсіндірдім.</w:t>
        <w:br/>
        <w:t>- Е-е, бауырым-ай! «Әкесін өлгенді де естіртеді» дегендей</w:t>
        <w:br/>
        <w:t>Шоңай ауылы қазір жер бетінде жкоқ!- деді ол қолын бірсілтеп.</w:t>
        <w:br/>
        <w:t>-“Жоғы не? Қайда? Мүмкін емес! - деп мен шыр-пыр етіп</w:t>
        <w:br/>
        <w:t>ағаның қасына жетіп келдім. Бұл жолы ол мағанбажырая қара-</w:t>
        <w:br/>
        <w:t>ғаны болмаса сабырлы қалпынан танбады.</w:t>
        <w:br/>
        <w:t>- Мен саған жаңа айтқан жоқпын ба, жоңғар шаппай, жау</w:t>
        <w:br/>
        <w:t>шаппай ақтабан шұбырындыға ұшыраған деп. Не деген</w:t>
        <w:br/>
        <w:t>түсінбейтін жансың. Шоңай ауылы атом аждаһасының бір</w:t>
        <w:br/>
        <w:t>құрбандығы болғанына қаншама жылдарөтті. Қырылғаны қыры"</w:t>
        <w:br/>
        <w:t>лып, қырылмағаны бетінің ауған жағына көшкен. Көшпеген-</w:t>
        <w:br/>
        <w:t>дерін зорлап көшкізген! Қазір ол жерлер тұл дала, өлі дала!</w:t>
        <w:br/>
        <w:t>ЖЖолбарыс- адам күркіреп тағы да көтеріліп келе жатты. Мен</w:t>
        <w:br/>
        <w:t>тырс үндемедім. Басымды тасқа ұрғандай есеңгіреп тұрған едім.</w:t>
        <w:br/>
        <w:t>Жаман бір түс көріп жатқандаймын бейне. Біреу мені өтірік</w:t>
      </w:r>
    </w:p>
    <w:p>
      <w:r>
        <w:t>алдап айдалаға тастап кеткендей. Сонда бәрінің өтірік болғаны</w:t>
        <w:br/>
        <w:t>ма? Жолбарыс - адам мағанекі көзі от жайнап қарап отыр екен.</w:t>
        <w:br/>
        <w:t>Көзіндегі айбардан сескеніп селк ете қалдым.</w:t>
        <w:br/>
        <w:t>ШЫҒАРМАЛАРЫ 181</w:t>
        <w:br/>
        <w:t>ішіне тартты. «Мына қақпас шалды байлаңдар! Алып кетеміз</w:t>
        <w:br/>
        <w:t>бәрін айдап. Түп-тұқиянымен құртамын, жоямын. Бәрін</w:t>
        <w:br/>
        <w:t>тінтіңдер. Теріні табыңдар. Ол Сәбет өкіметіне тиесілі. Тез! Тез!»</w:t>
        <w:br/>
        <w:t>- деп Қаңтарбай шала бүлінді де қалды.</w:t>
        <w:br/>
        <w:t>Әп-сәтте біздің шалды байлады да тастады. «Әй, Қаңтарбай!</w:t>
        <w:br/>
        <w:t>Сені ант ұрсын. Екі дүниеде оңба! Сенің әкең менің туған бауы-</w:t>
        <w:br/>
        <w:t>рым емес пе еді? Мен сенің әкең емеспін бе? Әкеңнің аруағы</w:t>
        <w:br/>
        <w:t>ұрсын!» Бүл - Ешмұрат көкемнің ызалы үні. Әйелдер, балалар</w:t>
        <w:br/>
        <w:t>жылай бастады. Анаекеуі көрпе-жастықты лақтырып, сандық-</w:t>
        <w:br/>
        <w:t>әбдірені, қоржын-теңдерді ақтара бастады. Ештеңетабылмады.</w:t>
        <w:br/>
        <w:t>«Әй, Ешмұрат! Қайда тері? Тап! Тап! Әйтпесе, осы жерде атып</w:t>
        <w:br/>
        <w:t>кетемін. Менің қайтпайтын қайсар мінезімді білесің!» Бұл</w:t>
        <w:br/>
        <w:t>Қаңтарбай. «Білгеніңді істе! Саған Сәбет өкіметінің де, біздің</w:t>
        <w:br/>
        <w:t>де керегіміз жоқ. Саған қазына, байлық керек. Қазына байлық</w:t>
        <w:br/>
        <w:t>керек болса сонау Аждаһа көлге бар да ал. Ондағы байлық жеке</w:t>
        <w:br/>
        <w:t>адамдікі емес, халықтікі. Оны даұғып ал,ақымақ! Сәбет өкіметі</w:t>
        <w:br/>
        <w:t>қазақтың өкіметі емес, ол- орыстікі. Ертең-ақ қаныңды сорып</w:t>
        <w:br/>
        <w:t>алады. Қанындысорғаны - жанынды сорғаны. Сүйегінді мүжіп,</w:t>
        <w:br/>
        <w:t>ертең-ақ күл-қоқысқа тастайды. Ол сары орысқа елің қажет</w:t>
        <w:br/>
        <w:t>емес, жерің қажет. Оның байлығы қажет. Алдындағы көлеңке-</w:t>
        <w:br/>
        <w:t>сінен басқаны көрмейтін сендей құлқынның құлдары қайдан</w:t>
        <w:br/>
        <w:t>білсін мұны!» - деп көкем ұзақ сөйледі. Бәрі бүгінгідей есімде.</w:t>
        <w:br/>
        <w:t>«Жап, жап аузыңды, малғұн шал! Сенің тіліңді кесемін, тіліңді!</w:t>
        <w:br/>
        <w:t>Аш арқасын, жүз дүре соқ! Бәлкім, сонда ақылына келер. Соқ!</w:t>
        <w:br/>
        <w:t>Соқ!» - деп Қаңтарбай екіленіп кетті. «Маған бер қамшыны,</w:t>
        <w:br/>
        <w:t>иттің баласы! Мә! Мә!» Дойыр қамшымен Қаңтарбай осып-осып</w:t>
        <w:br/>
        <w:t>жібергенде, көкемнің арқасы қан жоса болды. Сол кезде қоссалт</w:t>
        <w:br/>
        <w:t>атты ылдиға қарай түсіп келеді екен. Мәтмүұрат, Жақсымұрат</w:t>
        <w:br/>
        <w:t>ағалар екен. Екеуі мына жағдайды көрді де, аңтарылып тұрып</w:t>
        <w:br/>
        <w:t>қалды. Ендігі бір сәтте көзді ашып жұмғанша ғаламат бір оқиға</w:t>
        <w:br/>
        <w:t>болды. Қаңтарбай Жақсымұратағаның астында жатты. Анаеке-</w:t>
        <w:br/>
        <w:t>уін қалған жігіттер реттеді. Балалар шақырылмаған қонақтар-</w:t>
        <w:br/>
        <w:t>ды тепкіледі. Апаларымыз Қаңтарбайдың бетіне түкіріп жатыр.</w:t>
        <w:br/>
        <w:t>Дәмегұүл әжем және басқалары Мәтмұрат ағанытұрғызды. «Әй,</w:t>
        <w:br/>
        <w:t>тимеңдер! Неғыласыңдар қолдарыңды былғап. Қаруларын</w:t>
        <w:br/>
        <w:t>алыңдар. Қолдарын арттарына қайырып байлаңдар. Аттарына</w:t>
        <w:br/>
        <w:t>теріс мінгізіп жіберелік. Әй, Қаңтарбай! Енді бізді қуып әуре</w:t>
        <w:br/>
        <w:t>болма! Аман қалдырдым. Соған тәубе де! Құдай жазаңды берер</w:t>
        <w:br/>
        <w:t>күндердің күнінде», - деді Ешмұрат көкем ауырсынғандай</w:t>
        <w:br/>
        <w:t>қабағын тыржитып. «Аға! Үшеуінде осында байлап кетейік.</w:t>
        <w:br/>
        <w:t>ШЫҒАРМАЛАРЫ 179</w:t>
        <w:br/>
        <w:t>мадамын. Сен он сегіздесің. Қаңтарбайдың даусы естіліп жат-</w:t>
        <w:br/>
        <w:t>ты. «Сендей шірік құлақтарды тұқымыңмен тұздай құртып</w:t>
        <w:br/>
        <w:t>жіберемін», - деп Қаңтарбайдың зіркілдегені әлі құлағымда.</w:t>
        <w:br/>
        <w:t>«Ау, сен өзің кімнің тұқымысың? Біз құрысақ сен де құрисың</w:t>
        <w:br/>
        <w:t>ғой, қарағым-ау. Біз бай болсақ - сенде байсың», - деп жауап</w:t>
        <w:br/>
        <w:t>берді Ешмұрат көкем. «Әшір үніңді! Қайдағы бай деп шатасты-</w:t>
        <w:br/>
        <w:t>рып отырсың сен мені. Менің тышқақ лағым да жоқ. Мен сен-</w:t>
        <w:br/>
        <w:t>дерді құртамын. Онан да сен суретті, теріні әкел!» - деп Қаңтар-</w:t>
      </w:r>
    </w:p>
    <w:p>
      <w:r>
        <w:t>бай әңгіменің тақырыбын өзгертті. «Бізде ондай тері жоқ. Кім</w:t>
        <w:br/>
        <w:t>айтты саған ондай өтірікті?» - деп көкем жалтарды. Қаңтарбай</w:t>
        <w:br/>
        <w:t>қорқытты. Момын болғанмен көкем қайсар екен. Мойындама-</w:t>
        <w:br/>
        <w:t>ды. Ағалы-інілі төбелесейін дегенде Ешмұрат, Жақсымұрат,</w:t>
        <w:br/>
        <w:t>Ергешбай үйге баса-көктеп кірді. «Немене, мені қорқытпақшы-</w:t>
        <w:br/>
        <w:t>сыңдар ма? Сәбет өкіметімен ойнамаңдар. Мына тапаншаммен</w:t>
        <w:br/>
        <w:t>қырып тастаймын», - деп Қаңтарбай екі рет шаңыраққа қарай</w:t>
        <w:br/>
        <w:t>гүрс-гүрс атып жіберді. «Қорқасыңдар ғой-ә? Қорқасыңдар,</w:t>
        <w:br/>
        <w:t>байдың құйыршықтары, өңшең. Әй, шал! Үш күннен кейін ке-</w:t>
        <w:br/>
        <w:t>лемін. Теріні дайындап қой. Білдің бе, дайындап қой. Ал сен-</w:t>
        <w:br/>
        <w:t>дердің бәріңді итжеккенге айдатамын». Қылышының қыны</w:t>
        <w:br/>
        <w:t>санын соққылап, тарс-түрс басып Қаңтарбай атына мінді де,</w:t>
        <w:br/>
        <w:t>шауып қыр асып кетті. Үрейленіп біз қалдық. Сол кездері</w:t>
        <w:br/>
        <w:t>«Қаңтарбай келе жатыр!» десе жылаған бала жылауын қоятын.</w:t>
        <w:br/>
        <w:t>Ол кеткен соң Мәтмұрат көкемнің жанына жиналдық. «Не</w:t>
        <w:br/>
        <w:t>істейміз?» Бәріміз жер шұқылап отырмыз. Сәлден соң әркім өз</w:t>
        <w:br/>
        <w:t>ойын айтты. Соңғы кесімді сөзді Ешмұрат көкем айтуы керек.</w:t>
        <w:br/>
        <w:t>Ол кісі сәл үнсіз отырды да жөткірініп алып, сөйлеп кетті:</w:t>
        <w:br/>
        <w:t>«Біздің басымызға қиын күн туды. Екі жол жатыр, бірі итжек-</w:t>
        <w:br/>
        <w:t>кенге айдалу, екіншісі өз еркімізбен Өзбекстан ба, Ауғанстан</w:t>
        <w:br/>
        <w:t>ба, Қытайма, әйтеуір, бір жаққа жераууымыз қажет. Бізекінші</w:t>
        <w:br/>
        <w:t>жолды тандаймыз. Тамды арқылы Өзбек еліне кіреміз. Сонсоң</w:t>
        <w:br/>
        <w:t>көрерміз ар жағын. Ешмұрат, Жақсымұрат сендер үйдегі жыл-</w:t>
        <w:br/>
        <w:t>тырақтарды, содан соң теріні алтын сандықшаға салып ертең</w:t>
        <w:br/>
        <w:t>ерте көш жерге апарып көміңдер. Тыққан жерлеріңді шатасты-</w:t>
        <w:br/>
        <w:t>рып алмаңдар. Кейін іздеп келеміз. Ана оңбаған біреу-міреу-</w:t>
        <w:br/>
        <w:t>ден естіп келіп қалса, тартып алар. Қалғанымыз ертең кешке</w:t>
        <w:br/>
        <w:t>салқынмен көшеміз», - деді Мәтмұрат көкем. Бәріміз</w:t>
        <w:br/>
        <w:t>көңілсізбіз. Туған жер, атамекенді қиып тастау оңайемес. Әйел-</w:t>
        <w:br/>
        <w:t>дер жағы жылап та алды. Еркектер томсарыңқы. Он қанат екі</w:t>
        <w:br/>
        <w:t>ақбоз үйіміз, бірнеше қараша үйлер... бәрі, бәрі қалады. Мал-</w:t>
        <w:br/>
        <w:t>дың біразын кедей-кеншіктерге таратамыз. Жолға бір-екі түйе</w:t>
        <w:br/>
        <w:t>188 Ертай АЙҒАЛИҰЛЫ</w:t>
        <w:br/>
        <w:t>мен, егерол адамның ниеті бұзық болса, онда аралға кіре алмай-</w:t>
        <w:br/>
        <w:t>ды. Ондағы қазына жеке адам үшін емес, біздің халқымызға</w:t>
        <w:br/>
        <w:t>арналған. Егер осы шарттар орындалмаса көлдегі аралға барған</w:t>
        <w:br/>
        <w:t>адам жынданып өледі. Ал балаларым, соңғы рет құшақтасайық.</w:t>
        <w:br/>
        <w:t>Біз тек енді о дүниеде кездесеміз. Қош болыңдар, айналайын</w:t>
        <w:br/>
        <w:t>қозыларым! - деді патша жылап. - Бақытты болыңдар. Ұрпақ</w:t>
        <w:br/>
        <w:t>өрбітіндер. Тағы бір айтатын нәрсе аралдың құпиясы көріпкел</w:t>
        <w:br/>
        <w:t>молда-ғұламаның айтуынша сан ғасырлардан кейін ашылады.</w:t>
        <w:br/>
        <w:t>Оны ашатын адам Қазан батырдың ұрпағындағы бір баланың</w:t>
        <w:br/>
        <w:t>маңдайына жазылған дейді. Мейлі кім ашса, ол ашсын, бізадал,</w:t>
        <w:br/>
        <w:t>таза болдық. Мынасандықшаны алыңдар. Алаттаныңдар! Жер</w:t>
        <w:br/>
        <w:t>асты жолымен кетіңдер. Сендер кеткеннен кейін мен жер асты</w:t>
        <w:br/>
        <w:t>жолын мәңгіге бұздырамын. Қайтып оралам деп әуре болмаң-</w:t>
        <w:br/>
        <w:t>дар!</w:t>
        <w:br/>
        <w:t>Патша балаларының маңдайларынан соңғы рет сүйді. Міне,</w:t>
        <w:br/>
        <w:t>Аянжан, аңыз-әңгіме осылай дейді. Яғни, бұл аралдың құпия-</w:t>
        <w:br/>
        <w:t>сын ашу бізге де, сізге де бұйырмаған-ау, - деп көкем орнынан</w:t>
        <w:br/>
        <w:t>тұрды.</w:t>
        <w:br/>
        <w:t>«Бәлкім, ол құпияны ашу менің маңдайыма жазылған ішы-</w:t>
        <w:br/>
        <w:t>ғар» деп ойланып қалдым. Бұл кезде себелеп жаңбыр жауа бас-</w:t>
        <w:br/>
        <w:t>тады. Сәлден соң құпияны ешкімге айтпауға екі қарт Құран</w:t>
        <w:br/>
        <w:t>алдында сертберді. Ал ол құпияны басынан аяғына дейін Алла-</w:t>
        <w:br/>
        <w:t>ның жазуымен менің, яки бір қара баланың тыңдап жатқанын</w:t>
      </w:r>
    </w:p>
    <w:p>
      <w:r>
        <w:t>екеуі, әрине, білген жоқ...</w:t>
        <w:br/>
        <w:t>ҮП тарау</w:t>
        <w:br/>
        <w:t>Таңғажайып түс. Тас сарай. Мәлика ханшайым</w:t>
        <w:br/>
        <w:t>...Қатты ұйықтап кетіппін. Бір кезде жан-жағым жап-</w:t>
        <w:br/>
        <w:t>жарық болып кетті. Басында әдемі тәжі бар бір сұлу қыз менің</w:t>
        <w:br/>
        <w:t>бөлмеме кіріп келеді. Тәжісінің үстіңгі жағындағы бармақтай</w:t>
        <w:br/>
        <w:t>тас жан-жағына көкшіл сәуле шашады. Қыз да нүр келбетті.</w:t>
        <w:br/>
        <w:t>Күлімдеп маған қарайды. Мен таң қалып жатырмың. Бұл сұлу</w:t>
        <w:br/>
        <w:t>қызды қай жерден көрдім? Есіме түсіре алмай қиналдым. Біреу-</w:t>
        <w:br/>
        <w:t>ге ұқсайды. Көгілдір көзі, сап-сары алтын шашы. Сол кезде ол</w:t>
        <w:br/>
        <w:t>жымиып жаныма келді де, тізерлеп отырды. Шашымнан сипа-</w:t>
        <w:br/>
        <w:t>ды. Қолы жып-жылы, жұп-жұмсақ.</w:t>
        <w:br/>
        <w:t>194 Ертай АЙҒАЛИҰЛЫ</w:t>
        <w:br/>
        <w:t>ІХтарау</w:t>
        <w:br/>
        <w:t>Шарбаққа қадалған орақ. Құпия дайындық</w:t>
        <w:br/>
        <w:t>Ал мен ойланып қалдым. Отрядты құруды тездетпесе бол-</w:t>
        <w:br/>
        <w:t>майды. Білесіз бе, әрбір минөт қымбат. Орақты дік еткізе шар-</w:t>
        <w:br/>
        <w:t>баққа қададым да, екі ініме келдім.</w:t>
        <w:br/>
        <w:t>- Сендер жұмыс істей беріңдер. Мен белсебетіммен бір жерге</w:t>
        <w:br/>
        <w:t>тез барып келемін. Келгеннен кейін сендерді дарияға жібе-</w:t>
        <w:br/>
        <w:t>ремін. Мақұл ма? - дедім мен екі ініме.</w:t>
        <w:br/>
        <w:t>- Қайда барасын? - деді Қаппар.</w:t>
        <w:br/>
        <w:t>- Ол- құпия. Кейін бір-ақ білетін боласың. Келістік қой.</w:t>
        <w:br/>
        <w:t>-Жәрәйді. Барсын. Есесіне дарияға барамыз, - деді Саттар</w:t>
        <w:br/>
        <w:t>тез келісіп.</w:t>
        <w:br/>
        <w:t>- Бірақ тоқтамай орындар. Әйтпесе, жібермей қоюым</w:t>
        <w:br/>
        <w:t>мүмкін, - деп саусағымды безедім. Мен өте бір жылдамдықпен</w:t>
        <w:br/>
        <w:t>белсебетті алдым да, көшенің арғы бұрышына қарай зымырай</w:t>
        <w:br/>
        <w:t>жөнелдім.</w:t>
        <w:br/>
        <w:t>Бақытжан май-май болып белсебетін жөндеп жатыр екен.</w:t>
        <w:br/>
        <w:t>Оның сол қолының төртсаусағы жоқ. Кішкентай кезінде электр</w:t>
        <w:br/>
        <w:t>ара кесіп кеткен. Соған өзі қатты ұялады. Мені жақсы көреді.</w:t>
        <w:br/>
        <w:t>Көбінесе екеуміз бірге жүреміз. Адал бала. Әзіл айтсаң, соны</w:t>
        <w:br/>
        <w:t>шын деп қалады. Мені көріп Бақытжан қуанып кетті. Ал мен</w:t>
        <w:br/>
        <w:t>маңғазданып тұрмын.</w:t>
        <w:br/>
        <w:t>- Бақытжан, мен үлкен шаруамен келіп тұрмын. Құпия! Аса</w:t>
        <w:br/>
        <w:t>құпия! Ол құпияны саған айтуға ғана шешім шығардым. Саған</w:t>
        <w:br/>
        <w:t>ғана сенемін! - деп әрбір сәзімді қадап-қадап айттым.</w:t>
        <w:br/>
        <w:t>- Мен дайынмын!- деді Бақытжан сымдай тартылып. Әскер</w:t>
        <w:br/>
        <w:t>сияқты қолын шекесіне қойып.</w:t>
        <w:br/>
        <w:t>- Жүр! Менде уақыт жоқ. Енді біз сенетін тағы бір адам бар.</w:t>
        <w:br/>
        <w:t>Ол- Мәдина. Соған барайық. Содан кейін бәрін түсіндіріп айта-</w:t>
        <w:br/>
        <w:t>мын. Кеттік!</w:t>
        <w:br/>
        <w:t>Сәт өтпей Бақытжанды артыма мінгестірін, Мәдинаның</w:t>
        <w:br/>
        <w:t>үйіне бара жаттық. Мәдинаның үйі ауылдың шетінде. Жаңа-</w:t>
        <w:br/>
        <w:t>Дан үй салып алған. Әкесі Қасымхан аға жақсы адам болғаны-</w:t>
      </w:r>
    </w:p>
    <w:p>
      <w:r>
        <w:t>мен Мәдинаны қатаң ұстайды. Ең бастысы, үйде болса екен деп</w:t>
        <w:br/>
        <w:t>ойладым.</w:t>
        <w:br/>
        <w:t>Оның үйіне жақын қалғанда иіңағашпен екі шелегін салды"</w:t>
        <w:br/>
        <w:t>ратып ол біздің алдымыздан шықты. Қатты қуандық. Бізді</w:t>
        <w:br/>
        <w:t>көріп Мәдина да көңілденді.</w:t>
        <w:br/>
        <w:t>ШЫҒАРМАЛАРЫ 193</w:t>
        <w:br/>
        <w:t>көл. Мәселенің бәрін тез-тез шешіп тастағым келеді. Содан кәп</w:t>
        <w:br/>
        <w:t>алтынды мемлекетке, халыққа өткізсем ылғи маған ұрсатын</w:t>
        <w:br/>
        <w:t>Роза апай маған не дер екен? Бүкіл мектеп, бүкіл ауыл, тіптен</w:t>
        <w:br/>
        <w:t>республика шулайды ғой. Шіркін, сол алтынға үлке-ен мектеп</w:t>
        <w:br/>
        <w:t>салса. Біздің мектеп өте ескі. Сынып бөлмелерінде тышқандар</w:t>
        <w:br/>
        <w:t>жүгіріп жүреді. Біздің ауылдың адамдарының бәрі шетінен</w:t>
        <w:br/>
        <w:t>кедей. Соларға көп қой, сиыр, жылқы сатып әперсе...</w:t>
        <w:br/>
        <w:t>Ал мен жалғыз өзім Аждаһа көлге бара алмаймын. Көкемнің</w:t>
        <w:br/>
        <w:t>манағы бұйрығын орындап қойғанмын. Қаппар мен Саттарды</w:t>
        <w:br/>
        <w:t>жоңышқаның арғы шетіне жібергем. Өзімше жеке ойланғым</w:t>
        <w:br/>
        <w:t>келді. Жоңышқаны да орып жатырмын. Бірақ жұмысқа сал-</w:t>
        <w:br/>
        <w:t>ғыртнын. Қалың ойдың ішіне кіріп кетсем, орағымды жаныма</w:t>
        <w:br/>
        <w:t>қоя салып, сұлқ отырып қаламын.</w:t>
        <w:br/>
        <w:t>Шындығында да, мен жалғыз ештеңе бітіре алмаймын. Ал-</w:t>
        <w:br/>
        <w:t>дымен жоспар жасауым тиіс. Содан кейін шағын отряд құрсам.</w:t>
        <w:br/>
        <w:t>Оған кімдерді алсам-ә? О-о, таптым, таптым! Бақытжанды ала-</w:t>
        <w:br/>
        <w:t>мын. Мәдина ше? Олқыз Құран аяттарын жатқабіледі. Арапша</w:t>
        <w:br/>
        <w:t>жаза алады. Оның атасы Қытайдан келген. Арапшаға судай.</w:t>
        <w:br/>
        <w:t>Яғни, Мәдина маған керек. Оның үстіне уәдеге берік әрісенімді.</w:t>
        <w:br/>
        <w:t>Саяхат жөнінде кітаптарды көп оқиды. Сәдуді ше? Ол жөнінде</w:t>
        <w:br/>
        <w:t>жаңа құрылатын отряд мүшелерімен ақылдасып алуым қажет.</w:t>
        <w:br/>
        <w:t>Біреу түртіп қалды. Қарасам - көкем. Шошып кеттім де,</w:t>
        <w:br/>
        <w:t>ұшып тұрдым.</w:t>
        <w:br/>
        <w:t>- Неғып отырсын, мәңгіріп? Ана екі ініңді қарашы, жай-</w:t>
        <w:br/>
        <w:t>пап тастаған. Ал сенің отырғаның, мынау. Сен соңғы кезде бір</w:t>
        <w:br/>
        <w:t>түрлі болып барасың. Әлде басың ауырып тұр ма? - дейді көкем.</w:t>
        <w:br/>
        <w:t>Өзі тас-түйін киініп алыпты.</w:t>
        <w:br/>
        <w:t>-- Ойланып кетіппін, көке, - дедім міңгірлеп.</w:t>
        <w:br/>
        <w:t>- Ойланғышын. Бүгін кешке дейін бітіріңдер. Біз Аян ағаң</w:t>
        <w:br/>
        <w:t>екеуміз кетіп барамыз.</w:t>
        <w:br/>
        <w:t>Мен елең еттім.</w:t>
        <w:br/>
        <w:t>- Қайда барасыздар? - дедім жұлып алғандай.</w:t>
        <w:br/>
        <w:t>- Аждаһа көлге барамыз. Үйде жатып ішім пысып кетті</w:t>
        <w:br/>
        <w:t>дейді. Қыдыртып қайтайын, - деді көкем жайбарақат. «Е-е,</w:t>
        <w:br/>
        <w:t>түсіндім, қайда баратындарыңды. Алтын сандықшаны алып</w:t>
        <w:br/>
        <w:t>келесіңдер. Әй, әй, қулар-ай!» - деп ойладым мен. Сәлден соң</w:t>
        <w:br/>
        <w:t>қоссалт атты Аждаһа көлге қарай жортып бара жатты...</w:t>
        <w:br/>
        <w:t>18-184</w:t>
      </w:r>
    </w:p>
    <w:p>
      <w:r>
        <w:t>ШЫҒАРМАЛАРЫ 105</w:t>
        <w:br/>
        <w:t>- О-ой, біздің жігіттер адасып жүрме екен мұнда? - деді ол</w:t>
        <w:br/>
        <w:t>сыңғырлай сөйлеп.</w:t>
        <w:br/>
        <w:t>- Сәлем, Мәдинаш, - деп біз қосарлана сәлемдестік. Содан</w:t>
        <w:br/>
        <w:t>жейін мен:</w:t>
        <w:br/>
        <w:t>- Біз сені әдейі іздеп келе жатырмыз. «Жолы болар жігіттің</w:t>
        <w:br/>
        <w:t>жеңгесішығаралдынан» деген мақал барғой,-депсөзімнің аяғын</w:t>
        <w:br/>
        <w:t>әзілге сүйедім. Мәдина көзі аспан көк, аппақ қыз. Түсімде көрген</w:t>
        <w:br/>
        <w:t>Мәлика ханшайымға ұқсайды. Сабағын жақсы оқиды. Сынық</w:t>
        <w:br/>
        <w:t>мінез. Сезімтал. Жұртсияқты джинси шалбар кимейді. Көп сөйле-</w:t>
        <w:br/>
        <w:t>мейді. Шындықты бетің бар, жүзің бар демей тура айтады.</w:t>
        <w:br/>
        <w:t>- Қандай суыт шаруа?! Қазір айтасыңдар ма? - деді Мәдина</w:t>
        <w:br/>
        <w:t>шелегін қойып жатып.</w:t>
        <w:br/>
        <w:t>- Өте суыт әрі құпия шаруа. Біз саған үлкен сенім артайын</w:t>
        <w:br/>
        <w:t>деп келдік. Бұл құпия сырды тек достың досына айтуға болады.</w:t>
        <w:br/>
        <w:t>Біз сені солай деп ұғамыз, - дедім мен «біз» деген сөзге салмақ</w:t>
        <w:br/>
        <w:t>сала сөйлеп. Мәдина сәл-пәл ойланып қалды. Көздерінен</w:t>
        <w:br/>
        <w:t>«білсем» деген құмарлық сезімі пайда болғанын керіп тұрмын.</w:t>
        <w:br/>
        <w:t>- Егер сенсеңдер, мен дайынмын, - деді Мәдина Бақытжан-</w:t>
        <w:br/>
        <w:t>ның сөзін қайталап. Біз күліп жібердік. Мәдина таңданып әрі</w:t>
        <w:br/>
        <w:t>ыңғайсызданып қалды.</w:t>
        <w:br/>
        <w:t>- Неге күлесіңдер? - деді жұлып алғандай. Біз түсіндірдік.</w:t>
        <w:br/>
        <w:t>Үшеуміз де күлдік енді...</w:t>
        <w:br/>
        <w:t>Хтарау</w:t>
        <w:br/>
        <w:t>«Алтын сандық» отряды. Түнгі әңгіме</w:t>
        <w:br/>
        <w:t>Енді міне, көкем мен Аян аға әңгімелескен төбеде тұрмыз.</w:t>
        <w:br/>
        <w:t>Ауыл табан астымызда жатыр жамырап. Ауылдың ар жағынан</w:t>
        <w:br/>
        <w:t>лақтырған арқандай дария да көрініп жатыр. Әне, шаңды</w:t>
        <w:br/>
        <w:t>бұрқыратып тіркемесімен трактор кетіп барады. Қанал жақтан</w:t>
        <w:br/>
        <w:t>таспа жолмен мұрны пұшық автобус келеді. Ауыл тұрғындары-</w:t>
        <w:br/>
        <w:t>ның ауданға қатынайтын көлігі. Күн арқан бойы көтеріліп кет-</w:t>
        <w:br/>
        <w:t>кен. Іскәмейкеде үшеуміз қатарласа отырдық.</w:t>
        <w:br/>
        <w:t>- Мен құпияны айтпас бұрын мына қасиетті Құранды ұстап</w:t>
        <w:br/>
        <w:t>антбереміз. Айтылған сыр, құпия әңгімені қандай ауыртпалық,</w:t>
        <w:br/>
        <w:t>қиындық, қинау болса да ешкімге айтпауға, тіс жармауға ант</w:t>
        <w:br/>
        <w:t>қабылдаймыз. Айтқанымызға жеткенше өзіміздің арамызда</w:t>
        <w:br/>
        <w:t>соғыс жағдайын орнатамыз. Өйткені, бұл өте маңызды мәселе.</w:t>
        <w:br/>
        <w:t>ШЫҒАРМАЛАРЫ 191</w:t>
        <w:br/>
        <w:t>Қаппарды, Саттарды қасыңа алып, бітіріп тастаңдар, - деді</w:t>
        <w:br/>
        <w:t>көкем бұйырып. Оңай құтылғаныма қуансам да өтірік айтқа-</w:t>
        <w:br/>
        <w:t>ныма қатты ұялдым.</w:t>
        <w:br/>
        <w:t>Қаппар, Саттар деген дәулер менен кейінгі тете інілерім.</w:t>
        <w:br/>
        <w:t>Менің алдымда Құмар, Самат, Жаппар деген ағаларым бар.</w:t>
        <w:br/>
        <w:t>Үлкен әпкем Ұлжан көрші ауылға тұрмысқа шығып кеткен.</w:t>
        <w:br/>
        <w:t>Ең үлкен ағам Құмар үйленген. Сәбит деген жеңешем жақсы</w:t>
        <w:br/>
        <w:t>адам. Менің түрім қараторылау. Кейбіреулері қап-қарасың</w:t>
        <w:br/>
        <w:t>дейді. Неге екенін білмеймін, бұзық інім Қаппармен жиі</w:t>
        <w:br/>
        <w:t>шекісіп қаламын. Өзі қайсар. Мен ертедегі, қиссадағы батыр-</w:t>
      </w:r>
    </w:p>
    <w:p>
      <w:r>
        <w:t>лар жайлы сондай-ақ Ұлы Отан соғысындағы денесін кескілеп</w:t>
        <w:br/>
        <w:t>жатса да сырын, құпиясын айтпаған батыр қыздар, жігіттер</w:t>
        <w:br/>
        <w:t>туралы оған жиі айтып беретінмін. Содан ба, егер алда-жалда</w:t>
        <w:br/>
        <w:t>тиісіп, ұра қалсам қайсарың міз бақпайды. Әнеукүні тіптен</w:t>
        <w:br/>
        <w:t>мұрнын жақсылап бұзып жібердім. Мұрнынан қан дірдектеп</w:t>
        <w:br/>
        <w:t>ағып тұр, бірақ, ол мүз болып қатып жыламайды-ау, жыламай-</w:t>
        <w:br/>
        <w:t>ды. «Неге жыламайсың?» - деп сұрасам: «Мен Олег Котпевой-</w:t>
        <w:br/>
        <w:t>мын», - дейді. Олег Кошевой - орыстың батыры.</w:t>
        <w:br/>
        <w:t>- Енді оған еліктеме. Ол орыстікі ғой, - деймін мен өзгер-</w:t>
        <w:br/>
        <w:t>генімді байқатып. Көрдіңіз бе, сол сап-сары інім маған: «Қалп-</w:t>
        <w:br/>
        <w:t>қарасың. Негрсің» дейді. Мұндайда қалай ашуланбассың.</w:t>
        <w:br/>
        <w:t>Періп-періп жібересің. Ал ол міз бақпайды. Тіптен көзіне жас</w:t>
        <w:br/>
        <w:t>та алмайды. Батырсымақ. Өзім тәрбиелеп оны осындай дәреже-</w:t>
        <w:br/>
        <w:t>ге жеткіздім. Енді қарашы!</w:t>
        <w:br/>
        <w:t>Ал Сәбит жеңешем: «Қоңырым»,- дейді мені еркелетіп. Қап-</w:t>
        <w:br/>
        <w:t>пар жүгірмек жеңешемнен артық біледі дейсің бе? Яғни, мен</w:t>
        <w:br/>
        <w:t>қап-қара емеспін. Өзімді-өзім мен осылай жұбаттым. Жә, мен</w:t>
        <w:br/>
        <w:t>өзім туралы айтып сіздерді жалықтырып жібердім ғой деймін.</w:t>
        <w:br/>
        <w:t>Кейде күйіп кетесің ғой, күйіп! Тіптен бар ғой, сыныптағы та-</w:t>
        <w:br/>
        <w:t>аалықшымыз Әсем деген қыз: «Сен неге қолыңды жумайсың?</w:t>
        <w:br/>
        <w:t>Саған екі қаямын», - деді бірде. «Жуғам. Сабындап жуғам»,-</w:t>
        <w:br/>
        <w:t>деймін мен намыстанып. «Жуған жоқсың. Жусаң осындай қап-</w:t>
        <w:br/>
        <w:t>қара болып тұра ма?» - дейді Әсем де тықақтап. «Өллаһи-бил-</w:t>
        <w:br/>
        <w:t>лаһи, жуғам. Неменеге сенбейсің?» - деймін мен. «Сенбеймін,</w:t>
        <w:br/>
        <w:t>сенбеймін. Сен жалқаусың! Сен өтірікшісің!» - деді Әсем тақ-</w:t>
        <w:br/>
        <w:t>лақтап. «Мә, саған, секпіл бет!» - деп мен оның шашын қатты</w:t>
        <w:br/>
        <w:t>тартып қалдым да, иығынан бір нұқыдым. Әсем қып-қызыл</w:t>
        <w:br/>
        <w:t>болып кетті де, еңіреп жыласын. Бүкіл сынып у-шу. Сынып</w:t>
        <w:br/>
        <w:t>жетекші Роза апай келді.</w:t>
        <w:br/>
        <w:t>Ашулы.</w:t>
        <w:br/>
        <w:t>ШЫҒАРМАЛАРЫ 197</w:t>
        <w:br/>
        <w:t>- Е-е, дұрыс айтасың. Ауылдың қазағы мұндайға мән бер-</w:t>
        <w:br/>
        <w:t>мейміз. Бір сенімді орын бар. Сарайдың бірбұрышында үрабар.</w:t>
        <w:br/>
        <w:t>Қыста анау-мынау заттар сақтаймыз. Іші кең. Есігі де темір-</w:t>
        <w:br/>
        <w:t>ден. Сарай да мықты салынған. Сол жерге қойсақ қайтеді? -</w:t>
        <w:br/>
        <w:t>Бұл көкем. Аян аға сәл үндемей тұрды да:</w:t>
        <w:br/>
        <w:t>- Іші құрғақ па? - деді.</w:t>
        <w:br/>
        <w:t>- Құрғақ, құрғақ.</w:t>
        <w:br/>
        <w:t>- Ендеше сол жерге қоямыз. Бірақ оның ішінен де ұра қазып</w:t>
        <w:br/>
        <w:t>көмеміз. Сарайдың есігі әлсіз емес пе?</w:t>
        <w:br/>
        <w:t>- Мықты, емен есік. Тек жаңадан жақсы құлып сатып алу</w:t>
        <w:br/>
        <w:t>керек, - деді көкем.</w:t>
        <w:br/>
        <w:t>-Жәй, жәй сөйлеңіз. Шам бар ма? Күн шыққаншасол шаруа-</w:t>
        <w:br/>
        <w:t>ның бәрін реттейік. Дипломатты әрі-бері тасып шаршап едім.</w:t>
        <w:br/>
        <w:t>Енді жақсы болды. Жұрт та одан күдіктенеді. Әнеукүні далаға</w:t>
        <w:br/>
        <w:t>шығып кетсем біреу ашпақшы болып әрекеттенген. Кодын қоз-</w:t>
        <w:br/>
        <w:t>ғап тастаған. Жалпы байқап жүрмесек болмайды. Ал кеттік.</w:t>
        <w:br/>
        <w:t>Мен сарайға бара берейін. Сіз, шам, күрек алып келіңіз, - деді</w:t>
        <w:br/>
        <w:t>Аян аға. Менің ішім қылп ететүсті. Себебі, сол жолы кодты қоз-</w:t>
        <w:br/>
        <w:t>ғаған мен ғой. Орнымнан жайлап тұрып қонақ бөлмеге бет ал-</w:t>
        <w:br/>
        <w:t>дым. Сол бөлменің тура қарама-қарсысында сарай түр. Бәрі ма-</w:t>
      </w:r>
    </w:p>
    <w:p>
      <w:r>
        <w:t>ған анық көрінеді. Апамның даусы шықты.</w:t>
        <w:br/>
        <w:t>- Бұл кім-әй?</w:t>
        <w:br/>
        <w:t>- Мен ғой, мен, бәйбіше. Ұйықтай бер, - деп көкем жауап</w:t>
        <w:br/>
        <w:t>берді. Көкем бар ғой, өте қу болып барады. Естідіңіз бе, қалай</w:t>
        <w:br/>
        <w:t>жауап бергенін. Әне, екеуі сарайдың ішіне кіріп кетті. Жарық-</w:t>
        <w:br/>
        <w:t>ты жақты. Олар енді онда үзақ болатын шығар. Мен есінеп қой-</w:t>
        <w:br/>
        <w:t>дымда, терезеден сыртқа мұқият қарап тұрдым. Күңгір-күңгір</w:t>
        <w:br/>
        <w:t>дыбыстан басқа ештеңе естілетін емес. Бәрібір мен ол жаққа бара</w:t>
        <w:br/>
        <w:t>алмаймын. Мен келіп төсегіме жаттым.</w:t>
        <w:br/>
        <w:t>ХІ тарау</w:t>
        <w:br/>
        <w:t>Арлан алтын сандықшаны күзетеді. Күтпеген қуанын</w:t>
        <w:br/>
        <w:t>Құлағыма бірдеңе кіріп кеткен бе, жыбырлап сала берсін,</w:t>
        <w:br/>
        <w:t>Көзімді ашпай қалқан құлағымды бір пердім. Сәл тынышптал-</w:t>
        <w:br/>
        <w:t>ды. Екінші жағыма аунап түстім. Енді екінші құлағымның үсті</w:t>
        <w:br/>
        <w:t>жыбырлады.</w:t>
        <w:br/>
        <w:t>- Тфу. шайтан! - Құлағымды алақаныммен уқалап-уқалап</w:t>
        <w:br/>
        <w:t>жібердім. Қолымды алып ем, қайтадан жыбырлайды. Қолым</w:t>
        <w:br/>
        <w:t>ШЫҒАРМАЛАРЫ 189</w:t>
        <w:br/>
        <w:t>- Сенің атың Тәуекел ғой? О-ой, шашың қайратты екен. Ал</w:t>
        <w:br/>
        <w:t>менің кім екенімді білмей қиналып жатырсың-ә? - деді ол сың-</w:t>
        <w:br/>
        <w:t>ғырлай үн қатып. Мең басымды изедім.</w:t>
        <w:br/>
        <w:t>- Менің атым Мәлика.</w:t>
        <w:br/>
        <w:t>Мен басымды жастықтан жұлып алдым.</w:t>
        <w:br/>
        <w:t>- Мәлика!- Ханшайым сыңғырлап күліп жіберді.</w:t>
        <w:br/>
        <w:t>- Шошып кеттің ғой. Мен соншама зұлым адаммын ба?</w:t>
        <w:br/>
        <w:t>- Жо-жоқ! Сіз шынында да тайтерідегі қызға ұқсайсыз.</w:t>
        <w:br/>
        <w:t>Менің бабам... менің бабам... - Бір сөзді қайталай бердім.</w:t>
        <w:br/>
        <w:t>- Бабаңның қолы тимей қалды. О дүниеде де айналысатын</w:t>
        <w:br/>
        <w:t>шаруа көп. Жүр далаға. Мен саған біраз нәрсе көрсетейін. Менің</w:t>
        <w:br/>
        <w:t>әкем айтқан бала сенсің. Бүгінгі әңгіменің бәрін естідің ғой. -</w:t>
        <w:br/>
        <w:t>Олқолынберіп мені тұрғызды. Өзі нәзік болса да, қандай күшті!</w:t>
        <w:br/>
        <w:t>Менің денем жеп-жеңіл болып кетті. Далаға шықтық.</w:t>
        <w:br/>
        <w:t>- Ал ұштық, - деді Мәлика ханшайым. Мен ұша алмайты-</w:t>
        <w:br/>
        <w:t>нымды білдірдім.</w:t>
        <w:br/>
        <w:t>- Қолдарыңды қанат сияқты қақ.</w:t>
        <w:br/>
        <w:t>Мен қолдарымды жоғары көтеріп түсіргенім сол жеп-жеңіл</w:t>
        <w:br/>
        <w:t>аспанға қалықтай жөнелдім. Қолдарымды тағы да жоғары-</w:t>
        <w:br/>
        <w:t>төменді қағып-қағып жібердім. Биікке бір-ақ көтерілдім.</w:t>
        <w:br/>
        <w:t>- Енді қолыңды баяу қақ.</w:t>
        <w:br/>
        <w:t>Айтқанын істедім. Жұлдыздары жыпырлаған алқара аспаң-</w:t>
        <w:br/>
        <w:t>да құс тәрізді қатарласа ұшып келеміз.</w:t>
        <w:br/>
        <w:t>- Бағана біз де келіп көкеңнің әңгімесін естідік. Көкең жақ-</w:t>
      </w:r>
    </w:p>
    <w:p>
      <w:r>
        <w:t>сыадам. Алағаң Аян-жөнінде пікірім басқаша. Ол туралы кейін</w:t>
        <w:br/>
        <w:t>біле жатарсың. Бізге ол туралы айтуға рұқсат бермейді.</w:t>
        <w:br/>
        <w:t>- Кім? - дедім мен ханшайымның сөзін бөліп.</w:t>
        <w:br/>
        <w:t>- Оны да айтуға болмайды. Оны сен өзің ашуға тиіссің. Оһо,</w:t>
        <w:br/>
        <w:t>келдік! Төменге қарашы. Мәссаған, төменде Аждаһа көл жатыр.</w:t>
        <w:br/>
        <w:t>Арал да көрініп тұр. Мен қорқа бастадым.</w:t>
        <w:br/>
        <w:t>- Қорықпа! Мен дұға оқимын. Аждаһалар саған тиіспейді.</w:t>
        <w:br/>
        <w:t>Көзіңді жұм!</w:t>
        <w:br/>
        <w:t>Мен көзімді жұмдым. Аяғым жерге тиді. Көзімді ашсам,</w:t>
        <w:br/>
        <w:t>үлкен тас сарайда тұрмын. Айналаның бәрі алтын сандықтар.</w:t>
        <w:br/>
        <w:t>-- Міне, менің әкемнің жеткізген алтындарының бәрі осы саң-</w:t>
        <w:br/>
        <w:t>дықтарда. Осы алтын қазынаны сен тауып, халқыңа жеткізуің</w:t>
        <w:br/>
        <w:t>тиіс. Көп қиындық көресің. Ажалмен де бетпе-бет келерсің.</w:t>
        <w:br/>
        <w:t>Бірақ сен бәрін жеңуің тиіс. Ал көзіңді қайта жұм!- деді Мәли-</w:t>
        <w:br/>
        <w:t>ка ханшайым. Мен тағы да көзімді жұмдым. Көзімді ашсам -</w:t>
        <w:br/>
        <w:t>төсегімде жатырмын. Не деген ғажайып сәт. Өңім бе, түсім бе?</w:t>
        <w:br/>
        <w:t>190 Ертай АЙҒАЛИҰЛЫ</w:t>
        <w:br/>
        <w:t>Таң қалдым. Екеуіне деұқсайды. Ұйқым шайдай ашылып кетті.</w:t>
        <w:br/>
        <w:t>Емініп далаға шықтым.</w:t>
        <w:br/>
        <w:t>Түн. Құрбақалар құр-құр, шегірткелер шыр-шыр етеді. Ма-</w:t>
        <w:br/>
        <w:t>салар ұйқыға кеткен. Ешкім жоқ. Аспандағы жұлдыздар:</w:t>
        <w:br/>
        <w:t>«Өтірік алдадым. Өтірік алдадым» деп жымың-жымың етеді.</w:t>
        <w:br/>
        <w:t>Мен аспаннан Мәлика ханшайымды іздедім. Жоқ! Жоқ!</w:t>
        <w:br/>
        <w:t>УІП тарау</w:t>
        <w:br/>
        <w:t>Отрядқа кімдерді алсам екен? Жоспар</w:t>
        <w:br/>
        <w:t>Әрине, бұл түс. Бірақ ғажайып түс. Маған бабаларым үлкен</w:t>
        <w:br/>
        <w:t>міндет жүктеп отыр. Мен соны орындауым тиіс. Қалай орын-</w:t>
        <w:br/>
        <w:t>даймын? Кім маған көмектеседі? Әлде апама айтсам ба екен бар</w:t>
        <w:br/>
        <w:t>сырымды. Апам бәрін түсінер еді. Жо-оқ, апама айтуға болмай-</w:t>
        <w:br/>
        <w:t>ды. «Сен түгілі Аждаһа көлден үлкендердің өзі қорқады. Сен</w:t>
        <w:br/>
        <w:t>кімсің? Қой, жынданып өлейін деп жүрсің бе?» - депапам өзіме</w:t>
        <w:br/>
        <w:t>дүрсе қоя беруі әбден мүмкін. Көкеме ше? Ол кісі Аян аға екеуі</w:t>
        <w:br/>
        <w:t>Құран алдындаант қабылдады. Егер менің тығылып барып, бар</w:t>
        <w:br/>
        <w:t>құпияны білгенімді білсе, жонымнан таспа алар. Аян ағаға еш-</w:t>
        <w:br/>
        <w:t>теңе айтуға болмайды. Мәлика ханшайымның өзі оған күдік</w:t>
        <w:br/>
        <w:t>білдіріп отыр. Көкемнің інісі, меніңше, ол жақсы адам емес.</w:t>
        <w:br/>
        <w:t>Сөйлесейін, сыр тартайын десең, бір түрлі жаман көзбен қарай-</w:t>
        <w:br/>
        <w:t>ды. Көп сөйлемейді. Алғашқы келген кезде ақжарқын адам</w:t>
        <w:br/>
        <w:t>сияқты көрінген. Кейін томаға тұйық жүретін болды. Ойлай-</w:t>
        <w:br/>
        <w:t>тыны Аждаһа көлдегі алтын қазына екенін мен білмейді дейсің</w:t>
        <w:br/>
        <w:t>бе? Өзінше дипломатын тыққыштайды. Онда не жатқанын мен</w:t>
        <w:br/>
        <w:t>жақсы білем ғой.</w:t>
        <w:br/>
        <w:t>Айтпақшы, мен бүгін кәкемнен сөгіс алдым. Себебі, кеше</w:t>
        <w:br/>
        <w:t>жоңышқа түк шабылған жоқ қой. Тіптен ұят болды.</w:t>
        <w:br/>
        <w:t>- Қайда қаңғырып кеттің? Неге жоңышқаны шаппадың? -</w:t>
        <w:br/>
        <w:t>деді көкем мені тергеп. Мен басымды сипап, кінәлі екенімді</w:t>
        <w:br/>
        <w:t>білдірдім.</w:t>
      </w:r>
    </w:p>
    <w:p>
      <w:r>
        <w:t>- Айт, кәне. Мең сені тіл алғыш, тындырымды деп өзгелерге</w:t>
        <w:br/>
        <w:t>үлгі етіп мақтап жүрсем. Мұның қалай?</w:t>
        <w:br/>
        <w:t>Көкемнің даусы зілді.</w:t>
        <w:br/>
        <w:t>- Көке, басым ауырып... - деп міңгірледім.</w:t>
        <w:br/>
        <w:t>- Басым ауырып... басым ауырып. Бірден солай айтпайсың</w:t>
        <w:br/>
        <w:t>ба? Қаппарға тапсыратын едім. Жаңышқаны уақытында шап-</w:t>
        <w:br/>
        <w:t>пасан, сөлі кетіп қалатынын сен жақсы білесің ғой. Бүгін</w:t>
        <w:br/>
        <w:t>186 Ертай АЙҒАЛИҰЛЫ</w:t>
        <w:br/>
        <w:t>жүретін. Бұрын да бірнеше рет әскер жіберіп ала алмаған қала-</w:t>
        <w:br/>
        <w:t>ны енді көнбесе, қайткенде де жаулап алуға бекінеді.</w:t>
        <w:br/>
        <w:t>Шарқаланың патшасы: «Қызымның басы бос емес» деп кел-</w:t>
        <w:br/>
        <w:t>ген қонақтарды сый-сияпатпен кері аттандырады. Аждаһа</w:t>
        <w:br/>
        <w:t>елінің патшасы ашуланып: «Көнсең, көндің, көнбесең қалаң-</w:t>
        <w:br/>
        <w:t>ды шабамын», - дейді. Шарқала қаласы жауды қарсы алуға</w:t>
        <w:br/>
        <w:t>әзірленеді. Көп уақыт өтпей шығыстан қалың әскер де қала-</w:t>
        <w:br/>
        <w:t>ның жанына келіп жетеді. Жау әскерінің көптігі сондай оның</w:t>
        <w:br/>
        <w:t>қалың шаңынан күн тұтылады. Ұлы жіңгір алапат соғыс баста-</w:t>
        <w:br/>
        <w:t>лады..Жаудың әскері шыбындай қырылады. Сонда да қамалды</w:t>
        <w:br/>
        <w:t>атқылап, шабуылын тоқтатпайды. Сейхундария жауға көп ке-</w:t>
        <w:br/>
        <w:t>дергі келтіреді. Қаладан жаңбырдай жауған жебелерден жау-</w:t>
        <w:br/>
        <w:t>дың талай әскері қырылып, Сейхундарияға батып жақ болады,</w:t>
        <w:br/>
        <w:t>дария қанға боялады. Аждаһа елінің патшасы дағдарады. Қай-</w:t>
        <w:br/>
        <w:t>тып кетейін десе ұлының ғашықтығы, әсіресе, қаладағы қисап-</w:t>
        <w:br/>
        <w:t>сыз көп алтын жатса да, тұрса да оның ойынан кетпейді. Содан</w:t>
        <w:br/>
        <w:t>қулығына құрық бойламайтын Ақдаһа мемлекетінің патшасы</w:t>
        <w:br/>
        <w:t>біраз уақыт әскерін кері алып кетіп, қалаға білдірмей саудагер</w:t>
        <w:br/>
        <w:t>тыңшылар жібереді. Ақыры олар Шарқала патшасының бір</w:t>
        <w:br/>
        <w:t>уәзірін табады. Уәзір өзі дүниеқоңыз әрі жемқор болып шыға-</w:t>
        <w:br/>
        <w:t>ды. Ол қаланың патшасы болып, мол алтынын иемденгісі ке-</w:t>
        <w:br/>
        <w:t>леді. Алайдаарам ойын жүзеге асыраалмай мысы құрып жүреді.</w:t>
        <w:br/>
        <w:t>Саудагер тыңшылар мұны өз патшасына жеткізеді. Аждаһа</w:t>
        <w:br/>
        <w:t>елінің патшасы: «Сені сол қаланың патшасы етемін. Ол үшін</w:t>
        <w:br/>
        <w:t>сен біздің әскерімізге қаланың бір қақпасын ашып бересің», -</w:t>
        <w:br/>
        <w:t>деп хат жазып жібереді. Сатқын уәзір бұған келіседі.</w:t>
        <w:br/>
        <w:t>Көн үзамай шығыстан Шарқалаға тағы дақисапнсыз көп әскер</w:t>
        <w:br/>
        <w:t>жәңкіледі. Қаланы қоршап алып, тағы дадүркін-дүркін шабуыл</w:t>
        <w:br/>
        <w:t>жасайды. Жауынгер қалақақпаларын тарс бекітіп алып, ерлік-</w:t>
        <w:br/>
        <w:t>пен қорғанады. Тағы дақысық көзділер әскерішыбындай қыры-</w:t>
        <w:br/>
        <w:t>лып, Сейхундарияны қызыл қанға бояйды. Бір күні түн орта-</w:t>
        <w:br/>
        <w:t>сында әлгі сатқын уәзір қаланын бір қақпасын жауға ашып,</w:t>
        <w:br/>
        <w:t>аспалы көпірді түсіреді. Мұны алдын ала біліп отырған жау</w:t>
        <w:br/>
        <w:t>қалаға лап береді. Шарқала патшасы қапы қалып, бармағын</w:t>
        <w:br/>
        <w:t>шайнайды. Қазан батыр бастаған сарбаздар әрбір үй үшін шай-</w:t>
        <w:br/>
        <w:t>қасады. Қазан батырға жауынгер қыз Мәлика да көмектеседі.</w:t>
        <w:br/>
        <w:t>Бірақ жаудың әскері өте көп еді. Ақыры Шарқала әскерінің</w:t>
        <w:br/>
        <w:t>негізгікүші патшаның сарайына жиналады. Патша бір күні бас</w:t>
        <w:br/>
        <w:t>батыры Қазанғап пен қызын шақырыпалады. «Балаларым! Сат-</w:t>
        <w:br/>
        <w:t>қын уәзір біздің түбімізге жетті. Соңғы сәтке дейін ерлікпен</w:t>
        <w:br/>
        <w:t>196 Ергай АЙҒАЛИҰЛЫ</w:t>
      </w:r>
    </w:p>
    <w:p>
      <w:r>
        <w:t>Осыған келіссеңдер ғана құпияны ашамын, - дедім мен салта-</w:t>
        <w:br/>
        <w:t>натты түрде.</w:t>
        <w:br/>
        <w:t>- Келісеміз,- деді Мәдина мен Бақытжан жамырай үн қатып.</w:t>
        <w:br/>
        <w:t>Барлығын түсіндіріп болғанша біраз отырдық. Мен әңгіме айт-</w:t>
        <w:br/>
        <w:t>қанда олар ауыздарын ашып отырды. Әсіресе, аңыздың соңын-</w:t>
        <w:br/>
        <w:t>дағы қасіретті жағдай, патшаның жылауы, болашақ үрпақ үшін</w:t>
        <w:br/>
        <w:t>өзін-өзі құрбан етіп байлықты тығып кетуі, екі баласын бостан-</w:t>
        <w:br/>
        <w:t>дыққа жіберуі оларға қатты әсер етті. Мәдина жылап отыр. Ба-</w:t>
        <w:br/>
        <w:t>қытжан мұңға батты.</w:t>
        <w:br/>
        <w:t>- Аэхдаһа көлдегі аралға барған адам неге жынданып ке-</w:t>
        <w:br/>
        <w:t>тетінін енді түсіндім, - деді Мәдина ерекше толқып. Әңгіме-</w:t>
        <w:br/>
        <w:t>міздің басында салтанатты түрде ант қабылдағанымызды ұмы-</w:t>
        <w:br/>
        <w:t>тып барады екенмін. «Алтын сандық» деген шағын отряд</w:t>
        <w:br/>
        <w:t>құрдық. Оның басшысы болып бір ауыздан мені тағайындады.</w:t>
        <w:br/>
        <w:t>- Сәду деген баланы отрядқа қабылдаймыз ба? Бізге жақсы</w:t>
        <w:br/>
        <w:t>көмекші болар еді, - дедім мен кетер кезде. Енді екеуі ойланып</w:t>
        <w:br/>
        <w:t>қалды.</w:t>
        <w:br/>
        <w:t>- Сөзге берік пе? Бізден бір сынып төмен оқитын бала ғой, -</w:t>
        <w:br/>
        <w:t>деді Мәдина. Мен басымды изедім. Оны отрядқа қабылдау рәсімі</w:t>
        <w:br/>
        <w:t>кейін өтетін болды да, үйді-үйімізге тарадық.</w:t>
        <w:br/>
        <w:t>Кешке дейін жоңышқаны өндіре ордым. Ана екі дәу суға</w:t>
        <w:br/>
        <w:t>түсіп келді. Бақытжан екеуміз Аян ағаны бақылауға алатын</w:t>
        <w:br/>
        <w:t>болдық. Мәдина арабша жазуды одан сайын тереңдеп оқуға тиіс.</w:t>
        <w:br/>
        <w:t>Мен көкем мен Аян ағаның келуін асыға күттім. Олар түннің</w:t>
        <w:br/>
        <w:t>бір уағына дейін келмеді. Өзімді-өзім зорлап ұйықтамауға ты-</w:t>
        <w:br/>
        <w:t>рыстым. Қайда-а? Тарс ұйықтап кетіппін. Бір кезде жып-</w:t>
        <w:br/>
        <w:t>жылы, жұп-жұмсақ алақан басымды сипағандай болды да,</w:t>
        <w:br/>
        <w:t>әлдекім:</w:t>
        <w:br/>
        <w:t>- Тәуекелтай, тұр, тұра ғой, - деді. Мәлика, Мәлика ханша-</w:t>
        <w:br/>
        <w:t>йым ғой. Ұшып тұрдым. Әлі қараңғы. Сыртта әлдекімдер сөйлеп</w:t>
        <w:br/>
        <w:t>жүр. Көкемдер шығар. Терезені жайлап аштым. Сәл әрірек екеу</w:t>
        <w:br/>
        <w:t>тұр. Көкем мен Аян аға. Әңгімелеріне құлағымды түрдім.</w:t>
        <w:br/>
        <w:t>- Алтын сандықшаны біздің үлкен әбдіреге салсақ қайтеді.</w:t>
        <w:br/>
        <w:t>Құлыптап қоямыз, - деді көкем бәсең дауыспен.</w:t>
        <w:br/>
        <w:t>- Жо-жоқ. Оны жерге көмеміз бе, әйтеуір, бір құпия орынға</w:t>
        <w:br/>
        <w:t>тығуымыз қажет. Ал әбдірені аңдушылар көп. Көзге бірден</w:t>
        <w:br/>
        <w:t>көрінеді. Сондықтан оны тайтерімен бірге сенімді орынға қой-</w:t>
        <w:br/>
        <w:t>ған жөн. Аға, өтесақтық керек. Әйтпесе, жоспарымыздың бәрі</w:t>
        <w:br/>
        <w:t>көкке ұшады. - Бұл Аян аға. Нық-нық сөйлейді. «Ол қандай</w:t>
        <w:br/>
        <w:t>жоспар?» деп ойладым мен.</w:t>
        <w:br/>
        <w:t>192 Ертай АЙҒАЛИҰЛЫ</w:t>
        <w:br/>
        <w:t>- Нұрғалиев! Сен неге ұрасың? Өзің озат оқушысың. Ұят</w:t>
        <w:br/>
        <w:t>қайда-ә, ұят? Қыз балаға тиісе меекен? Олгүлемес пе? Гүлғой,</w:t>
        <w:br/>
        <w:t>гүл ол!- деп Роза апай маған ұрыса бастады.</w:t>
        <w:br/>
        <w:t>- Ол неге маған сенбейді? Мені өтірікші, жалқау деуге оған</w:t>
        <w:br/>
        <w:t>кім құқық берді? Мен қолымды күнде сабындап жуамын, апай,</w:t>
        <w:br/>
        <w:t>- деп мен ақталын едім, оны тыңдайтын апай болмады.</w:t>
        <w:br/>
        <w:t>- Немене, сонда ұруың керек пе? Маған айт. Біз әділдігін</w:t>
        <w:br/>
        <w:t>айтамыз ғой. Кәне, көрсетші қолыңды. Е-е, шынында да қап-</w:t>
      </w:r>
    </w:p>
    <w:p>
      <w:r>
        <w:t>қара! Жусаң да дұрыс жумағансың. Жүрдім-бардым жуа сал-</w:t>
        <w:br/>
        <w:t>ғансың,- деп келе жатыр еді, Бақытжан деген досым:</w:t>
        <w:br/>
        <w:t>- Апай! Тәуекел ешқашан да әтірік алдамайды. Ол менің до-</w:t>
        <w:br/>
        <w:t>сым. Кеше екеуміз оның моншасыңа түскенбіз, - деді ол. Басқа</w:t>
        <w:br/>
        <w:t>сыныптастарым жырқ-жырқ күледі. Мен бір олар үшін масқа-</w:t>
        <w:br/>
        <w:t>рампаз тәріздімін. Мәдина ғана мені қорғады.</w:t>
        <w:br/>
        <w:t>- Тәуекелдің қолының түсі сондай ғой. Білеміз оны. Басқа</w:t>
        <w:br/>
        <w:t>ұлдарға қарағанда таза жүреді, - деді ол саусағыменбасқабала-</w:t>
        <w:br/>
        <w:t>ларды көрсетіп.</w:t>
        <w:br/>
        <w:t>- Немене, Мәдина, біз сонда кір жүреміз бе? Апай, бұлар өзде-</w:t>
        <w:br/>
        <w:t>рінше доссымақ. Әйтпесе, нағыз дос шындықты айтпай ма?</w:t>
        <w:br/>
        <w:t>Тәуекелдің қолы қап-қара. Әсем дұрыс айтады, - деп мына жақ-</w:t>
        <w:br/>
        <w:t>тан маған ылғи қарсы келетін, менің сабақты жақсы оқиты-</w:t>
        <w:br/>
        <w:t>нымды көре алмайтын Дастан.</w:t>
        <w:br/>
        <w:t>- Жа-ә, араласпаңдар сендер. Нұрғалиев, шық сыныптан!</w:t>
        <w:br/>
        <w:t>Апанды немесе әкеңді ертіп кел. Директорға барасың,- деді Роза</w:t>
        <w:br/>
        <w:t>апай зілді дауыспен. Мен сәмкімді алдым да, тез шығып кеттім.</w:t>
        <w:br/>
        <w:t>Ой, апам-ай менің. Аптуланған кезде апам ешкімді тыңда-</w:t>
        <w:br/>
        <w:t>майды.</w:t>
        <w:br/>
        <w:t>- Немене, сендер менің баламды кір, жалқау дейсіндер? Ди-</w:t>
        <w:br/>
        <w:t>ректор жолдас, қарашы мына қолдарға. Құдайсолай жаратсане</w:t>
        <w:br/>
        <w:t>істейсің? Пышақ алып бір терісін сыдырып тастайық. Бәлкім,</w:t>
        <w:br/>
        <w:t>сонда ағарар.</w:t>
        <w:br/>
        <w:t>Диретордың аты шіркін, директор ғой. Ағай бәрін дұрыс</w:t>
        <w:br/>
        <w:t>шешті. Маған да ескерту жасады:</w:t>
        <w:br/>
        <w:t>- Айналайын, сен жігітсің ғой. Қанша ашулансаң да, сабырлы</w:t>
        <w:br/>
        <w:t>болуың керек. Роза, шынында да, мына жеңешем дұрыс айтып</w:t>
        <w:br/>
        <w:t>отыр. Баланың жаратылысы солай. Сіз қандай нәрсені болсынәділ</w:t>
        <w:br/>
        <w:t>шешуіңіз керек..Жәрәйді, Нұрғалиев, сен сабағыңа бар бер! - деді</w:t>
        <w:br/>
        <w:t>ол жылы сөйлеп. Апам, Роза апай бәрі директорда қалды.</w:t>
        <w:br/>
        <w:t>Айттым ғой, сіздерді жалықтырып жібердім деп. Білесіз бе,</w:t>
        <w:br/>
        <w:t>қазір менің бар жан дүниемді жаулап алған нәрсе, ол - Аждаһа</w:t>
        <w:br/>
        <w:t>ШЫҒАРМАЛАРЫ 187</w:t>
        <w:br/>
        <w:t>шайқастынңдар. Халқыма да, сендерге де ризамын. Біздің қала</w:t>
        <w:br/>
        <w:t>өмірінің соңғы күндері, соңғы түндері қалды. Бәріміз өлеміз.</w:t>
        <w:br/>
        <w:t>Бірақ біздің артымызда өлмейтін аңыз, өлмейтін қазына,</w:t>
        <w:br/>
        <w:t>өлмейтін ұрпақ қалуы тиіс. Біздің ісіміз әділ. Сендер осы жол-</w:t>
        <w:br/>
        <w:t>да қолдан келгенінің бәрін істедіңдер. Енді әрі қарай шайқаса</w:t>
        <w:br/>
        <w:t>берудің сендерге пайдасы жоқ», - деп патша сәл кідіріп</w:t>
        <w:br/>
        <w:t>әңгімесін сабақтайын дегенде, Қазан батыр айбарланып:</w:t>
        <w:br/>
        <w:t>«Даты» бар екенін жеткізеді:</w:t>
        <w:br/>
        <w:t>- Дат, тақсыр! Сонда біз қорқақтап қашуымыз керек пе? Жоқ!</w:t>
        <w:br/>
        <w:t>Біз қашпаймыз. Бізге осында қалуғарұқсат етіңіз. Біздің қаш-</w:t>
        <w:br/>
        <w:t>қын атанғымыз келмейді. Туған қаламыз, туған жеріміз үшін</w:t>
        <w:br/>
        <w:t>жанымызды беруге әзірміз!- деп ол Мәликаның қолынан ұстай-</w:t>
        <w:br/>
        <w:t>ды. Қыз дабасын изеп, әкелерінің алдында бас иеді. Патша сәл</w:t>
        <w:br/>
        <w:t>босап кеткендей көрінді де қайтадан есін жинап, былай дейді:</w:t>
        <w:br/>
        <w:t>Жо-жоқ! Олай болмайды! Сендер қашпайсыңдар. Менің</w:t>
      </w:r>
    </w:p>
    <w:p>
      <w:r>
        <w:t>өтінішімді орындайсыңдар. Менің ғана емес болашақ ұрпақтың</w:t>
        <w:br/>
        <w:t>өтінішін орындайсыңдар! - Осылай дейді де патша кішігірім</w:t>
        <w:br/>
        <w:t>алтын сандықшаны алып, оны ашады. Ішінен тайтеріні алады.</w:t>
        <w:br/>
        <w:t>Оны балаларының алдына жаяды. Олар тайтеріге салған сурет-</w:t>
        <w:br/>
        <w:t>кетаң-тамаша қалады. Екі басты аждаһа қарап тұр. Алтынкөлдің</w:t>
        <w:br/>
        <w:t>сыртқы кескіні. Ондағы арал. Арабша жазулар. Оның аржағын-</w:t>
        <w:br/>
        <w:t>да Мәликаның суреті салынған. - Мына жазулар қасиетті дұға-</w:t>
        <w:br/>
        <w:t>лар. Үлкен молда көлге ешқандай жан кірмейтіндей бұл қасиетті</w:t>
        <w:br/>
        <w:t>дұғаларды оқып әрі жазып қалдырып отыр. Ол молда - Алла-</w:t>
        <w:br/>
        <w:t>ның сүйген құлы, еліміздің, Шарқаланың бір адал перзенті.</w:t>
        <w:br/>
        <w:t>Бүкіл дұғалардың қасиетін терең білетін білгір-ғұлама. Осы</w:t>
        <w:br/>
        <w:t>қасиетті дұғаларды оқып, жаза отырып, ол өзін шаһит қылды.</w:t>
        <w:br/>
        <w:t>Енді ол қөлге ондағы аралға ешкім кіре алмайды. Аралдың</w:t>
        <w:br/>
        <w:t>ішінде үңгір бар. Үңгір төрт сатыдан тұрады. Мына жазылған</w:t>
        <w:br/>
        <w:t>дұғаларды білген, оқыған адам ғана аралдың жағасына жете</w:t>
        <w:br/>
        <w:t>алады. Аралға барғысы келген адам әрбір биік сатыға өрмелеп</w:t>
        <w:br/>
        <w:t>шығар алдында осында жазылған дұғаларды оқуы тиіс.</w:t>
        <w:br/>
        <w:t>Төртінші сатыға шыққан кезде алдыңнан тас қақпа шығады.</w:t>
        <w:br/>
        <w:t>Ол қақпа да бір Алланың қасиетті дұғасы арқылы ашылады.</w:t>
        <w:br/>
        <w:t>Қақпаның ар жағында кең тас сарай бар. Ол сарайдың ішіне</w:t>
        <w:br/>
        <w:t>қаладағы, Алтынкөлдегі барлық алтынды жинап жеткіздім.</w:t>
        <w:br/>
        <w:t>Мына қысық көз қытайдың патшасы менің қызым үшін емес,</w:t>
        <w:br/>
        <w:t>осы алтын үшін қаншама адамынан айрылды. Оған енді тас та</w:t>
        <w:br/>
        <w:t>жоқ. Тағы бір шарт. Тайтерідегі жазылған дұғаларды білгені-</w:t>
        <w:br/>
        <w:t>ШЫҒАРМАЛАРЫ 201</w:t>
        <w:br/>
        <w:t>- Қайдағы Тәжікстан. Білмейсің бе, тыныш отыр. Ол Ауған-</w:t>
        <w:br/>
        <w:t>станнан келеді. Ауғанстан - мазасыз жер. Жиі-жиі соғыстар</w:t>
        <w:br/>
        <w:t>болып тұрады. Англиямен жүз жылдан аса соғысқан. Орыстар-</w:t>
        <w:br/>
        <w:t>мен де көп шайқасты. Сол кезде біз орыстарға қарсы соғыстық.</w:t>
        <w:br/>
        <w:t>Содан бір шайқаста мен ауыр жараландым. Молда Насырадин</w:t>
        <w:br/>
        <w:t>мені құтқарды. Өзіне деоқ тиді. Турабетіне. Жақсылыққа жақ-</w:t>
        <w:br/>
        <w:t>сылық. Мені оны қонаққа шақырдым. Біраз бізде болады. Оның</w:t>
        <w:br/>
        <w:t>қайғысын жеңілдеткім келді. Айтпақшы, орыстар оның Ауған-</w:t>
        <w:br/>
        <w:t>стандағы үйін, бес баласын, әйелімен бірге өртеп жіберген. Не</w:t>
        <w:br/>
        <w:t>деген зұлымдық десеңізші?! - деді Аян аға қатты ашуланып.</w:t>
        <w:br/>
        <w:t>Қатты ашуланғаны соншама тістері сықырлағандай болды.</w:t>
        <w:br/>
        <w:t>Ағаның бүйтіп ашық сөйлегенін біріннгі рет көруім. Мен де</w:t>
        <w:br/>
        <w:t>қатты ашуландым.</w:t>
        <w:br/>
        <w:t>- Қандай обал жасаған. Кішкентай балалардың не кінәсі бар</w:t>
        <w:br/>
        <w:t>екен? - деп әпкем қатты қынжылыс танытты.</w:t>
        <w:br/>
        <w:t>- Сіздің балаларыңыз бар ма? - деп мен сауал қойдым.</w:t>
        <w:br/>
        <w:t>- Болған. Үш балам шетінеп кетті. Әйелім соның қайғысына</w:t>
        <w:br/>
        <w:t>шыдамай ол да өлді. - Аян аға осылай деді де, теріс бұрылып</w:t>
        <w:br/>
        <w:t>сыртқа шығып кетті.</w:t>
        <w:br/>
        <w:t>ХИІ тарау</w:t>
        <w:br/>
        <w:t>Түнгі пойыз. Насыр молда өзбек пе, қазақ па?</w:t>
        <w:br/>
        <w:t>Түн. Пойыз күтіп тұрмыз. Қап, қоржын көтерген, арқалаған</w:t>
        <w:br/>
        <w:t>жолаушылар әрі-бері сапырылысады. Арбакештер жанығып жүр.</w:t>
        <w:br/>
        <w:t>Шойын жолдың майы ма, әйтеуір, қаңырсы бір иіс мұрнымды</w:t>
        <w:br/>
        <w:t>жарып барады. Қарама-қарсыдағы прожектордың сәулесінен</w:t>
        <w:br/>
        <w:t>шимай-шатақ болып жатқан шойын жолдар күмістей жалт-жұлт</w:t>
        <w:br/>
        <w:t>етеді. Әне, вокзалдан хабарлады. Біздің күткен пойыз жақын-</w:t>
        <w:br/>
        <w:t>дап келеді. Жездем Берік те біздің қатарымызда. Түнде вокзалға</w:t>
        <w:br/>
        <w:t>келіп күріш сатады. Бүгін біз болған соң күрішін үйге тастап</w:t>
      </w:r>
    </w:p>
    <w:p>
      <w:r>
        <w:t>кетті..Жер солқылдағандай болды. «Мен келемін! Мен келемін!</w:t>
        <w:br/>
        <w:t>Жолымнан кет былай!» деп келе жатқан пойыз бір ышқынта ай-</w:t>
        <w:br/>
        <w:t>қайлап алды. Біздің жолаушымыз он бесінші вагонда. Қасымыз-</w:t>
        <w:br/>
        <w:t>дан тарсылдап вагондар өтіп барады. Біз вагонның нөмірлеріне</w:t>
        <w:br/>
        <w:t>алақ-жұлақ қараймыз. Пойыздың дөңгелектері шойын жолды</w:t>
        <w:br/>
        <w:t>қаршылдата шайнап, тоқтады-ау, әрен! Жолаушылармен бірге</w:t>
        <w:br/>
        <w:t>біз де өз вагонымызға тапыр-тұпыр жүгірдік. Адасып қалам ба,</w:t>
        <w:br/>
        <w:t>деп қорқып Берік ағадан қалмауға тырыстым.</w:t>
        <w:br/>
        <w:t>198 Ертай АЙҒАЛИҰЛЫ</w:t>
        <w:br/>
        <w:t>жақындаса әлгі мақұлық тынши қалады. Не деген зымиян?! Ке-</w:t>
        <w:br/>
        <w:t>нет әлдекім қарқылдап күліп жіберді. Көзімді жыртитып аш-</w:t>
        <w:br/>
        <w:t>сам - Бақытжан. Өзінше мәз.</w:t>
        <w:br/>
        <w:t>- Түу-у, сен екенсің ғой. - Ашуланып қайта жатқым келіп</w:t>
        <w:br/>
        <w:t>еді, түндегі оқиға есіме түсіп ұшып тұрдым. Сәлден соң Бақыт-</w:t>
        <w:br/>
        <w:t>жан екеуміз апам берген қою қатықты нан турап соғып отыр-</w:t>
        <w:br/>
        <w:t>дық. Бақытжанға «Қызық әңгімебар» деп едім ол бір аяқ қатық-</w:t>
        <w:br/>
        <w:t>ты басына бір-ақ төңкерді.</w:t>
        <w:br/>
        <w:t>- Жүр. кеттік, - деді ол дегбірсізденіп.</w:t>
        <w:br/>
        <w:t>- Қатығымызды ішіп алайықшы, - деп қиылдым.</w:t>
        <w:br/>
        <w:t>- Қазір тамақ ішетін уақыт па? Тезірек, тезірек, қара дәуім,</w:t>
        <w:br/>
        <w:t>- деді Бақытжан. Мен тездеттім. Екеуміз көп өтпей бақта отыр-</w:t>
        <w:br/>
        <w:t>дық. Түндегі әңгімені айтып бердім.</w:t>
        <w:br/>
        <w:t>- Тайтерінің қайда тығылғанын білдік. Бірақ оны қалай ала-</w:t>
        <w:br/>
        <w:t>мыз? - деді Бақытжан ойлана маған қарап.</w:t>
        <w:br/>
        <w:t>- Мендесоны ойлап отырмын. Күзетмықты. Көрдің бе, біздің</w:t>
        <w:br/>
        <w:t>Арлан тура сарайдың алдына көшірілді. Сендерді жолатпайды.</w:t>
        <w:br/>
        <w:t>Менғанаөтеаламын. Бірақ қалай? Құлып ішінен құлыпсалын-</w:t>
        <w:br/>
        <w:t>ған. Албіз тайтерісіз Аждаһа көлге бара алмаймыз. Түнде залда</w:t>
        <w:br/>
        <w:t>Аянаға жатады. Олкісі жанынан тышқан жорғалап өтседе біліп</w:t>
        <w:br/>
        <w:t>қояды. Тек бір-ақ жол бар, ол кісілер кеткен кезде ғана сарайға</w:t>
        <w:br/>
        <w:t>кіре аламыз. Оны қалай жүзеге асырамыз? - дедім мен екі</w:t>
        <w:br/>
        <w:t>қолымды жайын. Кенет Бақытжан айқайлап жіберді:</w:t>
        <w:br/>
        <w:t>- Таптым, таптым! - дейді ол шарылдақ дауыспен.</w:t>
        <w:br/>
        <w:t>- Нені, нені таптың? - деймін мен қызығып. Ол біреу естіп</w:t>
        <w:br/>
        <w:t>қоятындай құлағыма сыбырлай бастады:</w:t>
        <w:br/>
        <w:t>- Екі жол бар. Бірі кілтті ұрлап алу. Екіншісі сарайдың</w:t>
        <w:br/>
        <w:t>үстінен түсу.</w:t>
        <w:br/>
        <w:t>- Қиын, қиын, Бақытжан. Екінші жол аздап келеді. Бірақ</w:t>
        <w:br/>
        <w:t>оны білін қойса, менің жанымды жаһаннамға жібереді. Іш жа-</w:t>
        <w:br/>
        <w:t>ғындағы ұраның аузында да құлып бар. Ал кілт, меніңше, Аян</w:t>
        <w:br/>
        <w:t>ағада. Одан кілт ұрлау аспанға құс болып үшқанмен бірдей, -</w:t>
        <w:br/>
        <w:t>дедім мен жаңа ғана үміттенген көңілім жабырқап.</w:t>
        <w:br/>
        <w:t>- Мен кілтті ұрлауға тырысын көрейін. Сен ойлан, ойлан,</w:t>
        <w:br/>
        <w:t>балақай. Мәдинаға барып онымен де кеңес. Маған ешқайда</w:t>
        <w:br/>
        <w:t>шығуға болмайды. Аян ағаны андимын. Оның үстіне көкем:</w:t>
        <w:br/>
        <w:t>«Шөп шабуға барамыз» деген, - деп мен отряд басшысы ретінде</w:t>
        <w:br/>
        <w:t>соңғы ойымды айттым. Сөйткенше болған жоқ, менің атымды</w:t>
        <w:br/>
        <w:t>атаған көкемнің даусы шықты.</w:t>
      </w:r>
    </w:p>
    <w:p>
      <w:r>
        <w:t>- Әне, көкем шақырып жатыр. Сау бол, әзірге!</w:t>
        <w:br/>
        <w:t>204 Ергай АЙҒАЛИҰЛЫ</w:t>
        <w:br/>
        <w:t>О-о, тоқтаңыз. Менің көз жұмып отырғанымды ұйықтап</w:t>
        <w:br/>
        <w:t>қалды деп ұққан болуы тиіс, Аян аға артына сақтана бұрылып</w:t>
        <w:br/>
        <w:t>қарады да, Насыр ағаға бір қызық әңгіме айта бастады. Ал мен,</w:t>
        <w:br/>
        <w:t>шынында да, «ұйықтап» қалған болдым да, бар зейінімді ал-</w:t>
        <w:br/>
        <w:t>дыңғы екеудің әңгімесін тыңдауға бұрдым.</w:t>
        <w:br/>
        <w:t>- Насыржан! Сенің келгеніңе қуанып қалдым. Мен де мұнда</w:t>
        <w:br/>
        <w:t>қарап жатқан жоқпын. Біраз жұмыс істедім. Алтын сандықша</w:t>
        <w:br/>
        <w:t>да, тайтері картасы да қолымызда. Енді сенің жұмысың дұға-</w:t>
        <w:br/>
        <w:t>лардың сырын ашу, - деді Аян аға.</w:t>
        <w:br/>
        <w:t>- Шынында да аралда көп алтын бар ма екен?</w:t>
        <w:br/>
        <w:t>Насыр ағаның сөзін қазақшалағанда осындай мазмұнда бол-</w:t>
        <w:br/>
        <w:t>ды.</w:t>
        <w:br/>
        <w:t>- Оған күмәнданба, бауырым. Ол туралы аңыз да бар екен.</w:t>
        <w:br/>
        <w:t>Ана шал маған қатырып айтып берді. Оны кейінірек ауылға бар-</w:t>
        <w:br/>
        <w:t>ғасын айтамын. Тайтерідегі салынған аждаһа да аралда шын бар</w:t>
        <w:br/>
        <w:t>көрінеді. Алтынды қорып жатқан екі басты аждаһа бар. Мына</w:t>
        <w:br/>
        <w:t>ғажапты қараңыз, аралға ешкім кіре алмайды. Себебі, аралға</w:t>
        <w:br/>
        <w:t>барған адам жынданып, өзін өзі тырналап, тістелеп өледі. Тіптен</w:t>
        <w:br/>
        <w:t>Сәбет кезінде Мәскеуден арнайы комиссия қеліп, жергілікті</w:t>
        <w:br/>
        <w:t>адамдардың «ертегісіне» сенбей, аралға қайық салын барады.</w:t>
        <w:br/>
        <w:t>Ондаған адам аралға кіреді. Сол кезде ғаламат оқиға болған.</w:t>
        <w:br/>
        <w:t>Аждаһа гүрілдеп, адамдарға отшашады. Жалын тиген адамдар</w:t>
        <w:br/>
        <w:t>отқа жаңып, шыңғырып құзға секіреді. Қайықта қалғандар</w:t>
        <w:br/>
        <w:t>олардың бір-екеуінғана құтқарған. Сол бір-екеуінің өзі Мәскеу-</w:t>
        <w:br/>
        <w:t>дің жындыханасына түсіпті. Қалғандарын кейін тыржалаңаш</w:t>
        <w:br/>
        <w:t>күйде көлдің жағасынан тапқан. Үсті бастары қанжоса,тырнал-</w:t>
        <w:br/>
        <w:t>ған, әлдебір құбыжық тістелеп тастаған. Ашуланған Мәскеу</w:t>
        <w:br/>
        <w:t>әлгі аждаһаны өлтірмекке бес қаруы сай солдат жіберген. Авто-</w:t>
        <w:br/>
        <w:t>маттан оқты қардай боратып барған солдатың ең соңында біра-</w:t>
        <w:br/>
        <w:t>зы қашып, ал аждаһаның оты тигендер құзға құлаған. Бәрі де</w:t>
        <w:br/>
        <w:t>жаңағыдай қасіретті халге ұшыраған. Әрине, мұның бәрі бір</w:t>
        <w:br/>
        <w:t>Алланың құдіреті. Одан кейін аралғаешкім бармаған. Көл «Аж-</w:t>
        <w:br/>
        <w:t>даһа көл» ден аталып кеткен, - деп Аян аға қызулана әңгіме-</w:t>
        <w:br/>
        <w:t>леді. «Менің айтқаным дұрысқа шықты. Насыр аға тек қана</w:t>
        <w:br/>
        <w:t>осы мақсатпен келген» деп ойладым мен.</w:t>
        <w:br/>
        <w:t>- Аждаһа көлге өзің бардың ба? - деді Насыр.</w:t>
        <w:br/>
        <w:t>- Бардым. Ана шалмен екеуміз барып көмілген алтын сан-</w:t>
        <w:br/>
        <w:t>дықшаны әкелдік. Аралға дүрбі салып қарадым. Шалдың</w:t>
        <w:br/>
        <w:t>айтуынша анда-санда болмаса аралдың айналасы ашылмайды.</w:t>
        <w:br/>
        <w:t>Қалың көк тұман бүркен көрсетпейді. Құдайдың құдіреті де сол.</w:t>
        <w:br/>
        <w:t>ШЫҒАРМАЛАРЫ 205</w:t>
        <w:br/>
        <w:t>Көлдің айналасы шөл. Сонда су қайдан келіп жатыр? Астында</w:t>
        <w:br/>
        <w:t>өзен бар дейді. Бәрінен де қызығы аралдың ортасында биік тау</w:t>
        <w:br/>
        <w:t>бар. Ол тау қайдан өсіп шыққан? Іші толы бұлақ көрінеді. Қазы-</w:t>
        <w:br/>
        <w:t>наға барар жол үңгір арқылы жалғасады. Оның өзі саты-саты-</w:t>
      </w:r>
    </w:p>
    <w:p>
      <w:r>
        <w:t>дан тұрады.Әрсатығашыққандадұғаоқылуы тиіс. Аралғадүрбі</w:t>
        <w:br/>
        <w:t>салып қарағанда, аждаһа қарап тұрғандай болды, - деп Аян аға</w:t>
        <w:br/>
        <w:t>қазірдің өзінде әлденеден қорыққандай дір-дір етті.</w:t>
        <w:br/>
        <w:t>- Апырмай-ә! Әйтеуір, сен сенімге кірсең бопты. Барған соң</w:t>
        <w:br/>
        <w:t>ақылдасамыз. Енді ислам дінін бір кісідей білемін деп ойлай-</w:t>
        <w:br/>
        <w:t>мын. Көз ашқалы осы ақ жолда келемін, иншалла. Бір Алла жар</w:t>
        <w:br/>
        <w:t>болсын!</w:t>
        <w:br/>
        <w:t>- Әумин!</w:t>
        <w:br/>
        <w:t>Бетін сипап жатып Аян аға менжаққатағыдакүдіктене қарап</w:t>
        <w:br/>
        <w:t>қойды. Мен қатты «ұйқының» құшағындаедім. Неге «шал, шал»</w:t>
        <w:br/>
        <w:t>дей береді. «Аға» деп неге айтпайды деп ойладым. Күдік көп.</w:t>
        <w:br/>
        <w:t>Бірақ түйін де біртіндеп шешіліп келеді. Сонымен бірге мен та-</w:t>
        <w:br/>
        <w:t>ғатсыздана күткен қызық оқиға да ақырын-ақырын жақындап</w:t>
        <w:br/>
        <w:t>қалған сияқты. Ауғанстаннан келгенекі қонақтың әңгімелерінің</w:t>
        <w:br/>
        <w:t>соңы онша қызық болмай кетті. Сол жақтағы қызықтарын ай-</w:t>
        <w:br/>
        <w:t>тып жатты. Ара-арасында қарқылдап күліп алады.</w:t>
        <w:br/>
        <w:t>ХІУ тарау</w:t>
        <w:br/>
        <w:t>Дипломаттың жоғалуы. «Біз!» деген тағы да бір отряд</w:t>
        <w:br/>
        <w:t>Насыр молданың келгенін біреу білді, біреу білмеді. Албіздің</w:t>
        <w:br/>
        <w:t>үйдегі болған тағы бір елең еткізер оқиғадан жұрт түгел құлақ-</w:t>
        <w:br/>
        <w:t>танып үлгерді. Ол - Аян ағаның бір елі ажырамайтын диплома-</w:t>
        <w:br/>
        <w:t>тының жоғалуы. Кездескен ауылдың әр адамы: «Дипломат та-</w:t>
        <w:br/>
        <w:t>былды ма?» - деп сұрауы тіпті біздің отбасымыздағы адамдар-</w:t>
        <w:br/>
        <w:t>дың бәрін мезі етті десе де болады. Ауылдағы тағы бір жаңалық</w:t>
        <w:br/>
        <w:t>-уучаске полициясы болып ауданнан жас жігіттің келуі. Аты -</w:t>
        <w:br/>
        <w:t>Айдар. Ол қызметке келген күні Аян ағаның дипломаты жоғал-</w:t>
        <w:br/>
        <w:t>ды.</w:t>
        <w:br/>
        <w:t>Аян аға бұлқан-талқан ашуланып бәрімізден күдіктенді,</w:t>
        <w:br/>
        <w:t>бәріміздің шаңымызды қақты. Долданса қап-қара болып,</w:t>
        <w:br/>
        <w:t>түтігіп кетеді екен.</w:t>
        <w:br/>
        <w:t>- Сәбет өкіметі сендерді ұрлыққа үйреткен. Орыстың жүрген</w:t>
        <w:br/>
        <w:t>жері қайдан оңсын? Шалдарың арақішеді. Балаларың жалаңаш</w:t>
        <w:br/>
        <w:t>ШЫҒАРМАЛАРЫ 203</w:t>
        <w:br/>
        <w:t>Бұрын, түу, айтуға ұялып тұрмын. Қалай дегенменде оқыр-</w:t>
        <w:br/>
        <w:t>маным сізге бір қызық сыр айтқым келеді. Әйтпесе, ішіме сия-</w:t>
        <w:br/>
        <w:t>тын емес. Иә, бұрын мен Мәдина туралы көн ойланатынмын.</w:t>
        <w:br/>
        <w:t>Мәдинаны білесіз ғой сіз? Жақсы көрем ғой деймін. Ол да кет</w:t>
        <w:br/>
        <w:t>әрі емес. Өткенде мені қалай қорғағанын білесіздер. Әлде бұл</w:t>
        <w:br/>
        <w:t>махаббат паекен? Балалардың бәрінен қызғанамын.Оған хатта</w:t>
        <w:br/>
        <w:t>жазғанмын. Бірақ жыртып өртеп жібердім. Әрине, оны жек</w:t>
        <w:br/>
        <w:t>көргендіктен емес. Біреу-міреу көріп қоймасын дегенім ғой.</w:t>
        <w:br/>
        <w:t>Содан батылым жетпеді. Енді өлең жазғым келді. Алғашқы</w:t>
        <w:br/>
        <w:t>шумақтарын шығарып та қойғанмын. Әрине, үлкен ақындарға</w:t>
        <w:br/>
        <w:t>еліктейтінім рас. Мына өлең шумағы сізге ұнай ма, айтып</w:t>
        <w:br/>
        <w:t>көрейін. Басына «М...ға» деп қойдым.</w:t>
        <w:br/>
        <w:t>Мен сені сағындым, сәулем, сағындым, сәулем,</w:t>
        <w:br/>
        <w:t>Өйткені, жақсы көрем, жақсы көрем.</w:t>
        <w:br/>
        <w:t>Сен сұлусың, әлемдегі ең сулу,</w:t>
        <w:br/>
        <w:t>Сөз ақығын сен цшін ерінбей терем.</w:t>
      </w:r>
    </w:p>
    <w:p>
      <w:r>
        <w:t>Жүрегім сен деп соғады,</w:t>
        <w:br/>
        <w:t>Арнағым келед саған бір әнді.</w:t>
        <w:br/>
        <w:t>Әлерсем деймін аспандағы жұлдызды,</w:t>
        <w:br/>
        <w:t>Тақсам деймін сырға етіп сулу айды.</w:t>
        <w:br/>
        <w:t>Міне, менің өлеңім осылай кете береді. Ұнады ма? Ұнаса да,</w:t>
        <w:br/>
        <w:t>ұнамаса да өзіңіз біліңіз. Сабақ кезінде Мәдинаны күнде көріп</w:t>
        <w:br/>
        <w:t>тұратынмын. Көз астыммен қараймын. Тәмпіш танау. Дөңге-</w:t>
        <w:br/>
        <w:t>лек жүз. Сары алтын шашы қандай?! Көздері аспанға ұқсайды.</w:t>
        <w:br/>
        <w:t>Өзі сондай сезімтал. Менің қадала қарағанымды біліп, ол да</w:t>
        <w:br/>
        <w:t>маған көгілдір көздерінен нұр шаша жалт етіп қарайды. Мен</w:t>
        <w:br/>
        <w:t>шыдамай жанарымды төмен түсіремін. Әй, ұялшақпын ғой,</w:t>
        <w:br/>
        <w:t>ұялшақпын. Әйтпесе, біздің балалар өздерінің қыздарына хат</w:t>
        <w:br/>
        <w:t>жазып, сезімін әлдеқашан білдірген. Тіптен Бақытжан екеш</w:t>
        <w:br/>
        <w:t>Бақытжан да Айзадаға жақсы көретінін жеткізіпті. Ал біздің</w:t>
        <w:br/>
        <w:t>қыздарымызға жоғарғы сыныптың оқушылары да сөз айтып</w:t>
        <w:br/>
        <w:t>жүрген көрінеді. Мысалға, оныншы сыныптағы тыриған арық</w:t>
        <w:br/>
        <w:t>қара Сағат менің Мәдинама сөз айтыпты деседі. Оны Бақытжан</w:t>
        <w:br/>
        <w:t>сол сыныпта оқитын ағасы Ікрәмнан естіпті. Сондықтан тез-</w:t>
        <w:br/>
        <w:t>детпесем болмайды. Көрдіңіз бе, батыл қимыл жасап, Мәдина-</w:t>
        <w:br/>
        <w:t>ны өз отрядыма алдым. Енді махаббаттан да үлкен әрі маңызды</w:t>
        <w:br/>
        <w:t>мәселе бар. Ол - Тайтері операциясы...</w:t>
        <w:br/>
        <w:t>200 Ертай АЙҒАЛИҰЛЫ</w:t>
        <w:br/>
        <w:t>Аян ағадан білдірмей бір нәрселерді сұрағым келеді. Бірақ</w:t>
        <w:br/>
        <w:t>бүлдіріп алсам онда бәрі құриды. Келе жатқан адам кім? Оһо,</w:t>
        <w:br/>
        <w:t>соны сұрайын. Аян ағаға қарадым. Ақшулан сақалы кеудесін</w:t>
        <w:br/>
        <w:t>жауып, басын тұқыртып көзін жұмып отыр. Ұйықтап отыр ма,</w:t>
        <w:br/>
        <w:t>әлде мен сияқты ол да ой құшағында ма білмейсің?!</w:t>
        <w:br/>
        <w:t>- Аға! Аян аға!- дедім шәңк-шәңк етіп. Ол кісі маған кере-</w:t>
        <w:br/>
        <w:t>нау бұрылды. Жақтырмағаны жүзінен көрініп тұр.</w:t>
        <w:br/>
        <w:t>- Не дейсің? - деді кейісті үнмен.</w:t>
        <w:br/>
        <w:t>- Біздің қарсы алатын кісіміз кім?</w:t>
        <w:br/>
        <w:t>Ол қайтадан көзін жұмды да, күңк ете қалды.</w:t>
        <w:br/>
        <w:t>- Онда жұмысың болмасын!</w:t>
        <w:br/>
        <w:t>Мен іштей ашуланып қалдым. «Әлдеқандай болуын. Тұра</w:t>
        <w:br/>
        <w:t>тұрыңыз. Біз сіздің жоспарыңыздың бәрін әлі-ақ быт-шыт қыла-</w:t>
        <w:br/>
        <w:t>мыз, - дедім өзімше іштей кіжініп. Жол бойы неше түрлі жос-</w:t>
        <w:br/>
        <w:t>пар құрдым. Алайда, олардың ешқайсысы да маған ұнаған жоқ.</w:t>
        <w:br/>
        <w:t>Орта жолда ма, қалғып кетіппін. Біреу нұқып қалғандай бол-</w:t>
        <w:br/>
        <w:t>ды.</w:t>
        <w:br/>
        <w:t>- Түр! Әй, тұр, балақан! - Аян аға екен. Жан-жағыма қара-</w:t>
        <w:br/>
        <w:t>сам жұрт абыр-сабыр автобустан түсіп жатыр. Апам берген қор-</w:t>
        <w:br/>
        <w:t>жынымды сүйрете-мүйрете Аян ағаның соңынан ердім. Пойыз</w:t>
        <w:br/>
        <w:t>жолдың анықтама бөліміне келдік.</w:t>
        <w:br/>
        <w:t>- Әй, әй, қызым, Тәжікстаннан пойыз қашан келеді? - деді</w:t>
        <w:br/>
        <w:t>терезеге еңкейіп.</w:t>
        <w:br/>
        <w:t>- Түнгі он бірде.</w:t>
      </w:r>
    </w:p>
    <w:p>
      <w:r>
        <w:t>- Е-е, әлі ерте екең ғой. Бала, әпкеңнің үйі қайда? Сонда ба-</w:t>
        <w:br/>
        <w:t>рамыз. Баста, кәнеки! - деді Аян аға сұңқылдай сөйлеп. Мен</w:t>
        <w:br/>
        <w:t>қырсығып үндеген жоқпын. Бағанағы ашуым әлі де тарқама-</w:t>
        <w:br/>
        <w:t>ған еді...</w:t>
        <w:br/>
        <w:t>Әпкем мені қуана қарсы алды. Өткенде жездем екеуі Аян</w:t>
        <w:br/>
        <w:t>ағаға сәлем беріп кеткен.</w:t>
        <w:br/>
        <w:t>- Тәуекелжан, көкем мен апай қалай? - деп әпкем амандық-</w:t>
        <w:br/>
        <w:t>ты сұрап жатыр. Жездем жұмысында. Өзі кішкентайымен үйде</w:t>
        <w:br/>
        <w:t>отыр. Бармақтай Серік бізді көріп ол даыржың-ыржың етіп мәз</w:t>
        <w:br/>
        <w:t>болды. Біздің бір қонақты қарсы алатынымызды естігенде</w:t>
        <w:br/>
        <w:t>әпкем:</w:t>
        <w:br/>
        <w:t>- Ол кім? - деп таң қалып қалды.</w:t>
        <w:br/>
        <w:t>- Менің досым, - деп Аян аға қысқа жауап қайтарды. Әпкем</w:t>
        <w:br/>
        <w:t>Аян ағаның томаға-тұйық қалпын көріп әрі қарай қазбалаған</w:t>
        <w:br/>
        <w:t>жоқ.</w:t>
        <w:br/>
        <w:t>- Ол Тәжікстанннан келеді, - деп мен сарт еткіздім. Аян аға</w:t>
        <w:br/>
        <w:t>маған жақтырмай қарап:</w:t>
        <w:br/>
        <w:t>202 Ергай АЙҒАЛИҰЛЫ</w:t>
        <w:br/>
        <w:t>- Ой, жан досым менің! -- Басында сәлдесі, үстінде ұзын іша-</w:t>
        <w:br/>
        <w:t>паныбарадамды Аян ағақұшақтап жатыр. Қараңғыдаолкісінің.</w:t>
        <w:br/>
        <w:t>беті-жүзін дұрыс көре алмадым. Әйтеуір, сақалы жоқ. Мұртты</w:t>
        <w:br/>
        <w:t>кісі. Бізді Аян аға таныстырып жатқанда:</w:t>
        <w:br/>
        <w:t>- О-о, яқшы, яқшы! Менің атым Насродин. Насыр десеңіз де</w:t>
        <w:br/>
        <w:t>болады, - деп өзбекше жауап берген. Өзбек пе деп қалдық. Ал</w:t>
        <w:br/>
        <w:t>Аянаға:</w:t>
        <w:br/>
        <w:t>- Бұл Насыр өзбек арасында кішикентайынан өскен. Содан</w:t>
        <w:br/>
        <w:t>Ауғанстанда өмірі өткен. Өзі қазақ. Өзі молда. Өзі батыр, - деп</w:t>
        <w:br/>
        <w:t>Насыр ағаны желпінтіп мақтап жіберді...</w:t>
        <w:br/>
        <w:t>Қатты шыққан дауыстан оянып кеттім. Екі дос қатарласа</w:t>
        <w:br/>
        <w:t>тұрып намаз оқып жатыр:</w:t>
        <w:br/>
        <w:t>- Алло-оо-акпар! Алла-оо-акпар!</w:t>
        <w:br/>
        <w:t>Дауыстары сондай жағымды. Көкем де бес уақыт намазын</w:t>
        <w:br/>
        <w:t>тастамайды. Бірақ мына кісілердей мақамдап созып айта алмай-</w:t>
        <w:br/>
        <w:t>ды. Менің де ұйқым шайдай апнылды. Аян аға: «Таңертең ерте</w:t>
        <w:br/>
        <w:t>тұрамыз. Автобус таңғы сегізде жүреді», - деген.</w:t>
        <w:br/>
        <w:t>Насыр ағаның жүннен тоқылған қоржыны барекен. Екі қал-</w:t>
        <w:br/>
        <w:t>тасы бар. Иығына салып алды. Ыңғайлы. Қоржыңы толы түрлі</w:t>
        <w:br/>
        <w:t>кітап па деп қалдым. Бәлкім, Құран шығар. Арабшаға судай</w:t>
        <w:br/>
        <w:t>деді Аян аға оны. Мақтаса Насыр аға ыңғайсызданып қалады</w:t>
        <w:br/>
        <w:t>екен.</w:t>
        <w:br/>
        <w:t>- Қойың, қойың, - дей береді аппақ тістерін жарқырата</w:t>
        <w:br/>
        <w:t>көрсете ыржиып. Қонқақ мұрны қып-қызыл. Жез мұрты қап-</w:t>
        <w:br/>
        <w:t>қалың. Шындығында оң жақ бетінде тыртық бар. Оқ тиген.</w:t>
        <w:br/>
        <w:t>Аздап сылтып басады. Бомбаның жарықшағы сүйегін жарала-</w:t>
        <w:br/>
        <w:t>ған дейді.</w:t>
      </w:r>
    </w:p>
    <w:p>
      <w:r>
        <w:t>Кешегі пұшық сары автобусқа жайғастық. Берік аға шыға-</w:t>
        <w:br/>
        <w:t>рып салды. Алғы жаққаолар қатарласотырды. Мен тура солар-</w:t>
        <w:br/>
        <w:t>дыңартына қонжидым. Тағы да жол үстіндеміз. Күн қоңырсал-</w:t>
        <w:br/>
        <w:t>қын. Аздап денем тоңазығандай еді. Автобус жүргеннен кейін</w:t>
        <w:br/>
        <w:t>жылынып кеттім. Мен неге екенін білмеймін, Насыр ағаның</w:t>
        <w:br/>
        <w:t>қазақ екендігіне сенбедім. Бұл кісінің мұнда келуінде бір сыр</w:t>
        <w:br/>
        <w:t>бар. Егер өзі молда болса, яғни мұны Аян аға тайтерідегі дұға</w:t>
        <w:br/>
        <w:t>жазуды оқу үшін шақыртып отыр. Дұға аралдағы қазынаға жол</w:t>
        <w:br/>
        <w:t>ашады. Сақтану керек. Мәлика ханшайым алтын сандықтар</w:t>
        <w:br/>
        <w:t>тағдырын неге оларға тапсырмайды? Яғни, оларға сенбейді.</w:t>
        <w:br/>
        <w:t>Маған сенім жүктелді ме, мен оны ақтауым тиіс. Арам ниетті-</w:t>
        <w:br/>
        <w:t>лердің жолын қырқаалмасам менің ол сенімді ақтамағандығым.</w:t>
        <w:br/>
        <w:t>Соңғы кезде күдікшіл, ойшыл болып кеттім. Менің жеке</w:t>
        <w:br/>
        <w:t>құпиям Насыр молда дұғалардың сырын ашады.</w:t>
        <w:br/>
        <w:t>ШЫҒАРМАЛАРЫ 199</w:t>
        <w:br/>
        <w:t>Шынындада шөпке кететін болыппыз. Атарбаны дайындауға</w:t>
        <w:br/>
        <w:t>бұйрық алдым. Мен, Самат, Жаппар шөп шабуға аттанамыз.</w:t>
        <w:br/>
        <w:t>Қап! Шөпке кетсек бір аптасыз оралмаймыз. Ал «Тайтері» опе-</w:t>
        <w:br/>
        <w:t>рациясы тоқтап қалатын болды. Және Аян аға да қарап жатпас.</w:t>
        <w:br/>
        <w:t>Бәлкім, олар Аждаһа көлге баратын болса ше? Осы ой келген</w:t>
        <w:br/>
        <w:t>кезде жүрегім зырқ ете түсті. Онда бәрі бітті дей бер. Алтын</w:t>
        <w:br/>
        <w:t>сандықтарды Аян аға қайда жіберетінін кім білсін?</w:t>
        <w:br/>
        <w:t>- Әй, қазанбас! Не ойланып тұрсың? Бар, ана Құланы әкел!-</w:t>
        <w:br/>
        <w:t>Бұл Жаппар ағам. Құла дегеніміз біздің екі атымыздың бірі.</w:t>
        <w:br/>
        <w:t>«Е-ей, Жаппар аға-ай! Менің қандай маңызды іспен айналы-</w:t>
        <w:br/>
        <w:t>сып жүргенімді білмейсің ғой» деп ойладым мен атқораға</w:t>
        <w:br/>
        <w:t>жүгіріп бара жатып.</w:t>
        <w:br/>
        <w:t>Аяқ астынан зор қуанышқа кенелдім. Ол қуанышпты сыйла-</w:t>
        <w:br/>
        <w:t>ған көкем. О-ой, және қандай қуаныш десеңізші! Өмірімде</w:t>
        <w:br/>
        <w:t>мұндай қуанбаспын. Бірінші қуанышым шөп шабуға бармай-</w:t>
        <w:br/>
        <w:t>тын болдым. Екініні қуанышым Аян ағамен аудан орталығына</w:t>
        <w:br/>
        <w:t>барамын. Аян аға бір үлкен кісіні қарсы алмақшы. Сол кісіні</w:t>
        <w:br/>
        <w:t>ауылға ертіп әкелеміз.</w:t>
        <w:br/>
        <w:t>Оған дейін менің жұмысым - Аян ағаны аудан орталығында</w:t>
        <w:br/>
        <w:t>тұратын Ұлжан әпкемнің үйіне апару.</w:t>
        <w:br/>
        <w:t>- Аға! Мен он минөтке бір жерге барып келейінші, - дедім</w:t>
        <w:br/>
        <w:t>Аян ағадан рұқсат сұрап. Ойым Бақытжанға кететінімді ес-</w:t>
        <w:br/>
        <w:t>кертіп кету еді.</w:t>
        <w:br/>
        <w:t>ХП тарау</w:t>
        <w:br/>
        <w:t>Аян ағаның әңгімесі. Тәжікстаннан келетін бейтаныс</w:t>
        <w:br/>
        <w:t>қонақ</w:t>
        <w:br/>
        <w:t>Пұшық автобус уақытында келді. Апам мені неғұрлым әдемі</w:t>
        <w:br/>
        <w:t>киіндіруге тырысты. «Сабаққа киесің» деп тығып қойған көк</w:t>
        <w:br/>
        <w:t>шалбарымды берді. Әдемі ақ жейдемді үтіктеді. Судай жаңа</w:t>
        <w:br/>
        <w:t>шәпкімнің күнқағары қандай әдемі десеңізші. Соған қараған-</w:t>
        <w:br/>
        <w:t>да келетін қонақ бір дәу болуы тиіс. Көкем маған: «Көп шошаң-</w:t>
        <w:br/>
        <w:t>дамауымды және артық-ауыс сауалдар қоймауымды» ескертті.</w:t>
        <w:br/>
        <w:t>Енді, міне, Аян ағамен қатарласа отырып, аудан орталығына</w:t>
        <w:br/>
        <w:t>кетіп барамын. Бір жарым сағаттық жол. Терезеден сыртқа</w:t>
        <w:br/>
        <w:t>қарап отырмын. Теп-тегіс асфальт жолда автобус жүйткіп ке-</w:t>
        <w:br/>
        <w:t>леді. Қалың ойдың ортасындамын. Әнеу шуда-шудабұлттар тура</w:t>
        <w:br/>
        <w:t>менін ойларым сияқты. Бірде ыдырайды, бірде қалыңдайды.</w:t>
      </w:r>
    </w:p>
    <w:p>
      <w:r>
        <w:t>ШЫҒАРМАЛАРЫ 207</w:t>
        <w:br/>
        <w:t>теріс қарап кеткендей. Ас батпады. Үйден береке кетті. Енді</w:t>
        <w:br/>
        <w:t>бір күнде тазарып шыға келдік. «Ой, айналайын, Біз-ай! Ұры</w:t>
        <w:br/>
        <w:t>болсаң да адал ұры екенсің», - деді апам.</w:t>
        <w:br/>
        <w:t>Мұның бәрі әншейін нәрсе. Қызықтың көкесі алда. Әлгі жас</w:t>
        <w:br/>
        <w:t>берен полициямыз Сәбет өкіметі кезінде пәлен жыл басқарма</w:t>
        <w:br/>
        <w:t>болған, біздің ауылдың нәні әрі байы, қазір төрағасы Шортан-</w:t>
        <w:br/>
        <w:t>байдың өзіне бас салыпты.</w:t>
        <w:br/>
        <w:t>- Қашып кеткен қызыл директор Қасқырбай екеуің ауылды</w:t>
        <w:br/>
        <w:t>тонадындар. Вот, шорт! Мінеки, тонаған заттарыңның тізімі.</w:t>
        <w:br/>
        <w:t>Әгәрәки, қазірден бастап мойындамасандар баратын жерлеріңе</w:t>
        <w:br/>
        <w:t>апарамын, - депті бір қыңбастан. «Үш күн уақыт бер», - деп</w:t>
        <w:br/>
        <w:t>Шортанбайың ауданға тайған көрінеді. Мінеки, қазақтың Шер-</w:t>
        <w:br/>
        <w:t>лок Холмысы!</w:t>
        <w:br/>
        <w:t>Көкем бүгін таңертеңгі шайда қызық ұсыныс айтты.</w:t>
        <w:br/>
        <w:t>- Соңғы үш-төрт күн қиын болды біздің отбасы үшін. Әсіре-</w:t>
        <w:br/>
        <w:t>се, сонау алыстан келген Насыр молданың алдында ұяттымыз.</w:t>
        <w:br/>
        <w:t>Сондықтан бүгін бір тоқтыны сояйық. Және оның етін үйде</w:t>
        <w:br/>
        <w:t>емес, дарияның жағасына барып жейік. Сонда барып аздап де-</w:t>
        <w:br/>
        <w:t>малайық, суға түсейік. Қалай мұным, Аянжан?</w:t>
        <w:br/>
        <w:t>- Дұрыс! Туған жердің суына шомылып рахаттанайық. На-</w:t>
        <w:br/>
        <w:t>сыр досым да көрсін біздің дарияны. Бұл - тамаша ұсыныс! -</w:t>
        <w:br/>
        <w:t>деді Аян аға көкемді құптап. Біз де қатты қуандық. Жүктің</w:t>
        <w:br/>
        <w:t>бәрін арбаға тиедік. Маған Бақытжан мен Сәду ерді. Насыр молда</w:t>
        <w:br/>
        <w:t>Құлаға, Аян аға Ақжалға мінді. Өйткені, дария әудем жерде-</w:t>
        <w:br/>
        <w:t>тұғын. Көкем ақ есекке аяқ артты. Біз белсебетшілер дарияға</w:t>
        <w:br/>
        <w:t>алдың ала кеттік. Сәскеде кішігірім көш дарияға бет алды.</w:t>
        <w:br/>
        <w:t>Сырдарияның жағасы біраз шегінген. Көкемнің айтуынша</w:t>
        <w:br/>
        <w:t>бұрын арнасына сыймай бұлқынған дария асау еді. Енді моп-</w:t>
        <w:br/>
        <w:t>момақан. Талай сырды ішіне бүгіп, әлде де баяу ағып жатыр.</w:t>
        <w:br/>
        <w:t>Бабаларымыз осы Сыр өзенінің бойында өсіп-өніп, елін жаудан</w:t>
        <w:br/>
        <w:t>қорғаған. Дария жағасына жайылған дастарханның басында</w:t>
        <w:br/>
        <w:t>бабаларымыздың ерлігі туралы үш шал біраз әңгіме айтты.</w:t>
        <w:br/>
        <w:t>ХУ тарау</w:t>
        <w:br/>
        <w:t>«Ауғанстан» отряды жоспар құрды. Арланның ырылдауы</w:t>
        <w:br/>
        <w:t>«Алтын сандық» отрядының құрамында өзгеріс. Отрядқа</w:t>
        <w:br/>
        <w:t>салтанатты түрде ант бергізіп, Сәдуді қабылдадық. Өздеріңіз</w:t>
        <w:br/>
        <w:t>білесіздер, «Ауғанстан» отрядына да (оны біз солай атадық)</w:t>
        <w:br/>
        <w:t>208 Ертай АЙҒАЛИҰЛЫ</w:t>
        <w:br/>
        <w:t>Насыр молда келіп қосылды. Қазына іздеушілердің үшініні</w:t>
        <w:br/>
        <w:t>«Біз!» деген отряды қандай отряд? Олар кім? Бақытжанға осы-</w:t>
        <w:br/>
        <w:t>ны анықтау тапсырылды. Сәду екеуміз кілт жасау қамына</w:t>
        <w:br/>
        <w:t>кірістік. Ешкім жоқта құлыптың кілтін сұғатын жерін пласти-</w:t>
        <w:br/>
        <w:t>линге түсіріп алу керек. Іш жағына сарайдың оймақтай тере-</w:t>
        <w:br/>
        <w:t>зесін пайдаланбақшы едік. Бірақ кеше қарасам, біздің ойымыз-</w:t>
        <w:br/>
        <w:t>ды оқығандай, сол терезеге көкем темірден тор жасады.</w:t>
      </w:r>
    </w:p>
    <w:p>
      <w:r>
        <w:t>Оған да айла табылды. Алдымен сыртқы есіктің кілті жаса-</w:t>
        <w:br/>
        <w:t>лады. Ұраның қақпағының құлпын сыртқы есікті ашып барып</w:t>
        <w:br/>
        <w:t>пластилинге түсіреміз. Бізге қайткенде де Бақытжанның фо-</w:t>
        <w:br/>
        <w:t>тоаппаратымен тайтеріні түсіріп алған жөн. Немесе тайтеріні</w:t>
        <w:br/>
        <w:t>ұрлауға тура келеді.</w:t>
        <w:br/>
        <w:t>Бүгін түнде «Ауғанстан» отрядының мүшелері сарайға жи-</w:t>
        <w:br/>
        <w:t>налды. Жайлап шығып сарайдың оймақтай терезесінің жаны-</w:t>
        <w:br/>
        <w:t>на келдім. Күбір-күбір әңгімеден басқа ештеңе естілмеді. Бал-</w:t>
        <w:br/>
        <w:t>пиған Арланның жанына келуіме тура келді. Есік сәл ғана</w:t>
        <w:br/>
        <w:t>ашық. Әңгіме анық естіледі. Сығалап қарадым. Үшеу тайтері-</w:t>
        <w:br/>
        <w:t>ге үңіліп отыр. Әне, көкем сөйлей бастады.</w:t>
        <w:br/>
        <w:t>- Уақытын дәл белгілейік. Алдын ала жақсы дайындық ке-</w:t>
        <w:br/>
        <w:t>рек. Мен көріпінін атын сұрап қоямын.</w:t>
        <w:br/>
        <w:t>- Дұрыс, аға. Ол жағын өзіңіз қамдайсыз. Насыр молда, дұға-</w:t>
        <w:br/>
        <w:t>ларды оқи алдыңыз ғой. Жорықтың тағдырын шешетін сізсіз,</w:t>
        <w:br/>
        <w:t>- деді Аян аға.</w:t>
        <w:br/>
        <w:t>- Иншалла. Бір Аллам қуат берсін. Әрине, кейбір дұғаларды</w:t>
        <w:br/>
        <w:t>білмейді екенмін. Оларды жаттауым керек. Міне, қараңыз, арал-</w:t>
        <w:br/>
        <w:t>дың өзіне кіру үшін ұзақ дұға оқылады. Ойпырмай, бір Алла-</w:t>
        <w:br/>
        <w:t>ның құдірет күшінде, мейірім шапағатында шек жоқ. Бұл дұға-</w:t>
        <w:br/>
        <w:t>лартек қанабір Алланың мейірім шапағаты арқылы қиюласты-</w:t>
        <w:br/>
        <w:t>рылған. Мұны жасаған адам Аллаға өте берілген, өте құлаған</w:t>
        <w:br/>
        <w:t>адам. Және сол замандағы Қожа Ахмет Иассауи, Арыстан бап,</w:t>
        <w:br/>
        <w:t>Ысқақ, Укаш, Ибрагим және басқа да ірі дін өкілдері шыққан.</w:t>
        <w:br/>
        <w:t>Ислам дінін Азияға келіп жайған адамдардың бірі болуы тиіс.</w:t>
        <w:br/>
        <w:t>Қасиетті Құранды өте терең білген. Сіздер білесіздер, әл-Фара-</w:t>
        <w:br/>
        <w:t>биді. Ол кісі - Отырар қаласынан шыққан ғұлама. Мына Шар-</w:t>
        <w:br/>
        <w:t>қала ғұламасының аты-жөні белгісіз. Әйтеуір, бір Алланың</w:t>
        <w:br/>
        <w:t>мейірім-шапағатына бөленген адам, - деп Насыр молда әңгі-</w:t>
        <w:br/>
        <w:t>месін соза беріп еді, Аян аға бөліп жіберді.</w:t>
        <w:br/>
        <w:t>- Ғапу етіңіз, Насыр молда. Сонымен сізге қанша уақыт</w:t>
        <w:br/>
        <w:t>қажет? Біз соған сәйкес жоспар құрамыз. Солай емеспе, Нұрға-</w:t>
        <w:br/>
        <w:t>лиаға?</w:t>
        <w:br/>
        <w:t>ШЫҒАРМАЛАРЫ. 213</w:t>
        <w:br/>
        <w:t>Қарақұм дегенің қап-қара құмы бар шөл шығар десем. Ол</w:t>
        <w:br/>
        <w:t>шөлге онша ұқсамайды. Құмы да қап-қара емес, кәдімгі сары</w:t>
        <w:br/>
        <w:t>алтын құм. Бірақ мына қызықты сіз көрген жоқсыз. Мұнда күн</w:t>
        <w:br/>
        <w:t>оншя ыстық емес, қоңыржай. Құмын жарты метр қазсаң аржа-</w:t>
        <w:br/>
        <w:t>ғынан шып-шып етіп мұздай су шығады. Көрдіңіз бе, қандай</w:t>
        <w:br/>
        <w:t>ғажап?! Алқойнауындатолған мыңғырлаған қой, жылқы. Маң-</w:t>
        <w:br/>
        <w:t>маң басқан түйелер көп. Мұнда қыста қар екі метр болып жауа-</w:t>
        <w:br/>
        <w:t>ды. Сондықтан Қарақұмды малшылар тек жайлау ретінде пай-</w:t>
        <w:br/>
        <w:t>даланады. «Бәрі біздің ауылдың малы», - деп көкем мақтанды.</w:t>
        <w:br/>
        <w:t>Ауылға Қарақұмнан көп сағыз алып қайттым. Күлмеңіз. Ол</w:t>
        <w:br/>
        <w:t>жақта дүкен жоқ. Кәдімгі ақ шөптен сағыз ағып тұрады. Алып</w:t>
        <w:br/>
        <w:t>шайнай бересің. Балаларға да әкеп бердім. Бәрі мәз болды. Ай-</w:t>
        <w:br/>
        <w:t>тайын дегенім тәуелсіздік алғаннан кейін әлгі мыңғырған мал</w:t>
        <w:br/>
        <w:t>көкемнің айтуынша әлдеқайда кетіп қалыпты. Көкемнен «Біз</w:t>
        <w:br/>
        <w:t>кімнен тәуелсіздік алдық?» - деп сұрадым. «Сонда біздің ауыл-</w:t>
        <w:br/>
        <w:t>дың мыңғырлаған малы да тәуелсіздік алды ма?» - деп сұрадым</w:t>
        <w:br/>
        <w:t>балалық аңқаулықпен. Көкем күлді. «Қазақ елі орыстардан</w:t>
        <w:br/>
        <w:t>тәуелсіздік алды, балам. Біз өзің білетін Ресей деген елдің жүзде-</w:t>
        <w:br/>
        <w:t>ген жылдар бойына отарлауында болдық. Содан енді азатпыз»,</w:t>
      </w:r>
    </w:p>
    <w:p>
      <w:r>
        <w:t>- деді ол.</w:t>
        <w:br/>
        <w:t>Мен ойланып қалдым. «Қалай? Қайтіп? Біздің ауылда орыс-</w:t>
        <w:br/>
        <w:t>тар жоқ қой. Отарлау деген не сөз?» Сауалдың маңыздылығы</w:t>
        <w:br/>
        <w:t>соншама басым дыңылдап кетті. Көкемді қайта мазалауға на-</w:t>
        <w:br/>
        <w:t>мысым жібермеді. Шынымды айтсам, ол кезде мен тіптен</w:t>
        <w:br/>
        <w:t>кішкентай едім. Менің миымда Ленин, октябрят, пионер, рево-</w:t>
        <w:br/>
        <w:t>люция, Карл Маркс және басқа да сөздер сайрап тұратын. Мен</w:t>
        <w:br/>
        <w:t>үшің олардан өткен ыстық сөздер жоқ еді. Ленин ата - біз ұлан,</w:t>
        <w:br/>
        <w:t>Ленин - пайғамбар деп өлеңдер айтатынбыз. Менің ойымша,</w:t>
        <w:br/>
        <w:t>әлемдегі ең күшті, ең батыр адам Ленин. Одан өткен даныш-</w:t>
        <w:br/>
        <w:t>пан, одан өткен ақылды, одан өткен батыр адам жоқ еді мен</w:t>
        <w:br/>
        <w:t>үшін.</w:t>
        <w:br/>
        <w:t>Жақындағана пионергеөткенмін. Октябрят деген жұлдызшам-</w:t>
        <w:br/>
        <w:t>ды ініме бердім. Жұлдызшаның ішінде күлімсіреп Володя деген</w:t>
        <w:br/>
        <w:t>бала қарап тұр. Ленин бабамның бала кезі дейді. Ал мен қызыл</w:t>
        <w:br/>
        <w:t>галстук тағып, пионер болдым. Ақ көйлек, қызыл галстук. «Ле-</w:t>
        <w:br/>
        <w:t>нин ата, мен сенің ұланыңмын!» деймін мен құбірлеп. Оһо, сіз</w:t>
        <w:br/>
        <w:t>білмейсіз. Мектепте үлке-ен жиналысболды. Пионерге қабылдан-</w:t>
        <w:br/>
        <w:t>ғаннан кейін қызыл туды сүйдік. Ант бердік. Он тоғызыншы май</w:t>
        <w:br/>
        <w:t>- пионердің туған күні. Қызыл туды желбіретіп кернейлетіп, ба-</w:t>
        <w:br/>
        <w:t>рабандатып, жерді солқылдата тепкілеп Ленин бабамыздың кенң-</w:t>
        <w:br/>
        <w:t>206 Ертай АЙҒАЛИҰЛЫ</w:t>
        <w:br/>
        <w:t>жүреді. Мұсылманшылықтан кеткенсіңдер, түге. Кәпірдің</w:t>
        <w:br/>
        <w:t>жолына түскенсіңдер. «Балық басынан шіриді» дегендей бас-</w:t>
        <w:br/>
        <w:t>шыларың ауылдағы байлықты талан-таражға ұшыратты.</w:t>
        <w:br/>
        <w:t>Ұрлықтың көкесі сол. Ал олар болса талтаң-талтаң етіп байып</w:t>
        <w:br/>
        <w:t>алған. Бейшара жансындар. Ал енді менің диплдӛматымның</w:t>
        <w:br/>
        <w:t>жоғалуы - бұл деген нағыз ұят нәрсе. Мен полицияға кеттім, -</w:t>
        <w:br/>
        <w:t>деп ол үйден шыға жөнелді. Көп уақыт өтпей полиция да келді.</w:t>
        <w:br/>
        <w:t>Көкемнен бастап тергеуге алды. Тіптен Жаппарды датергеді.</w:t>
        <w:br/>
        <w:t>Қатан, шақ-шақ етеді. Көкем оған болмағаннан кейін айқайлап</w:t>
        <w:br/>
        <w:t>тастады.</w:t>
        <w:br/>
        <w:t>- Әй, әкіреңдеме! Біздің үйден ол депламатынды ешкім ал-</w:t>
        <w:br/>
        <w:t>ған жоқ. Егер баяғының белсендісі сияқты әкірендей берсең</w:t>
        <w:br/>
        <w:t>аудан әкіміне бір-ақ барамын. Бізді, ақсақалдарды ол тыңдай-</w:t>
        <w:br/>
        <w:t>ды. - Полиция содан кейін барып аздап сабасына келді. Бірақ</w:t>
        <w:br/>
        <w:t>айтқанынан қайтар емес.</w:t>
        <w:br/>
        <w:t>- Ақсақал, әгәрәки осы үйден табылды ғой, ешкімді аямай-</w:t>
        <w:br/>
        <w:t>мын. Бәрінді түрмеде шірітемін. Мына кісі дегенің - алыстан</w:t>
        <w:br/>
        <w:t>келген қонақ. Қонақты сыйламағанымыз қазақтықтан кет-</w:t>
        <w:br/>
        <w:t>кеніміз. Шынында да бұл ақсақалдың айтқанының бәрі дұрыс.</w:t>
        <w:br/>
        <w:t>Ауылдың бәрі ұрыға айналған. Вот, шорт! Бірінің малын бірі</w:t>
        <w:br/>
        <w:t>ұрлайды. Мұндай да ауыл болады екен-ау. Осыдан барып қалай</w:t>
        <w:br/>
        <w:t>оңамыз! Әй, ел болмаймыз, ел болмаймыз! - деп полиция басын</w:t>
        <w:br/>
        <w:t>қайта-қайта шайқады. Жас полиция бір дипломат үшін бүкіл</w:t>
        <w:br/>
        <w:t>ауылды асты-үстіне шығарды. Осы үш күнде талай сиыр, қой</w:t>
        <w:br/>
        <w:t>ұрлаған ұрылар анықталды. Дипломат операциясы кенеттен</w:t>
        <w:br/>
        <w:t>үшінші күні аяқталды. Біреулер әкеліп біздің қақпаға әкеліп,</w:t>
        <w:br/>
        <w:t>іліп кетіпті. Коды бұзылған. Ішіндегі заты сол күйінше тұр. Не</w:t>
        <w:br/>
        <w:t>үшін ұрлаған сонда? Ішіне бір жапырақ қағаз тастапты. Онда</w:t>
        <w:br/>
        <w:t>мынадай жазу бар:</w:t>
        <w:br/>
        <w:t>«Ей, Ауғанстаннан келген қаңғыбас! Біз сенің неге келгенінді</w:t>
        <w:br/>
        <w:t>білеміз. Өзіміздің байлығымызға өзіміз қожамыз. Көліміз де,</w:t>
      </w:r>
    </w:p>
    <w:p>
      <w:r>
        <w:t>аралымыз да, құмымыз да, тауымыз да өзіміздікі. Егер ниетің</w:t>
        <w:br/>
        <w:t>теріс болса, жүрегіңді суырып аламыз. Ал мына шірік дипло-</w:t>
        <w:br/>
        <w:t>матыңның ішінде бірдеңе бар деп дәмеленсек, түк жоқ. Абай-</w:t>
        <w:br/>
        <w:t>лап жүр! Аяғыңды андап бас! Біз!»</w:t>
        <w:br/>
        <w:t>«Бізі» кім? Көкем мен Аян аға бір-біріне қарады. Аян аға</w:t>
        <w:br/>
        <w:t>қызарып кетті. «Мәссаған! - деп ойладым мен, - біздің Аждаһа</w:t>
        <w:br/>
        <w:t>көлдегі байлыққа ұмтылған басқа да тағы бір топ бар. Ол кім?»</w:t>
        <w:br/>
        <w:t>Бірақ дипломат табылғаны бәрінен де үлкен қуаныш еді.</w:t>
        <w:br/>
        <w:t>Әсіресе, біздің отбасымыз үшін. Әйтпесе бар ғой, бәріміз бір-</w:t>
        <w:br/>
        <w:t>бірімізге күмәнмен, күдікпен қарадық. Тіпті бүкіл ауыл бізге</w:t>
        <w:br/>
        <w:t>ШЫҒАРМАЛАРЫ 221</w:t>
        <w:br/>
        <w:t>салыпты. Ана екеуін аңдудамыз. Көкем бағана кештете келген.</w:t>
        <w:br/>
        <w:t>Содан кейін бір жаққа апам екеуін қонаққа шақырыпты. Сол</w:t>
        <w:br/>
        <w:t>қонақтан абыр-дұбыр әңгіме айтып, жаңа ғана үйге оралды.</w:t>
        <w:br/>
        <w:t>Екеуміз дегбірсізденіп отырмыз. Бақытжанның фотоаппараты</w:t>
        <w:br/>
        <w:t>бар. Бүгін істеген құлыптың кілт сұғар жерін пластилинге</w:t>
        <w:br/>
        <w:t>түсіріп алсақ, ертең жасалынады. Түнде алтын сандықшадағы</w:t>
        <w:br/>
        <w:t>тайтеріні суретке түсіреміз. Егер болмаса білдірмей ұрлап ала-</w:t>
        <w:br/>
        <w:t>мыз да, күндіз қарап, қайта орнына салу керек.</w:t>
        <w:br/>
        <w:t>Көрдіңіз бе, жағдай ауыр. Мұның бәрі әншейін жоспар. Үлге-</w:t>
        <w:br/>
        <w:t>реміз бе, үлгермейміз бе? Уақыт өте тығыз. Мәдинаш та тағат-</w:t>
        <w:br/>
        <w:t>сыздана күтіп отырған шығар.</w:t>
        <w:br/>
        <w:t>- Тәуекел! Біз қайткенде де үлгеруіміз қазкет. Үлгере алма-</w:t>
        <w:br/>
        <w:t>сақ кейінгі ұрпақ та, Мәлика ханшайым да кешірмейді, - деп</w:t>
        <w:br/>
        <w:t>еді бағана Мәдина.</w:t>
        <w:br/>
        <w:t>Маған үлкен сеніммен қарап отырғанын сезгендеймін. «Иә,</w:t>
        <w:br/>
        <w:t>бізді ешкім кешірмейді» ден іштей ойладым.</w:t>
        <w:br/>
        <w:t>Тып-тыныпа. Біз де үнсізбіз. Мен жайлап коридорға шық-</w:t>
        <w:br/>
        <w:t>тым. Жарықты жандырған жоқпын. Қонақтар жатқан залдың</w:t>
        <w:br/>
        <w:t>есігінен сығалап қарадым. Насыраға ма, Аянағама біреуі қатты</w:t>
        <w:br/>
        <w:t>қорылдап жатыр. Бақытжанға ым қақтым. Екеуміз мысықша</w:t>
        <w:br/>
        <w:t>басып, далаға шықтық.</w:t>
        <w:br/>
        <w:t>Мені көріп Арлан құйрығын бұлғаңдатты. Еңкейіп жүріп</w:t>
        <w:br/>
        <w:t>залдың терезесінің алдына жеттім. Ішке сығалап қарадым.</w:t>
        <w:br/>
        <w:t>Желдеткіштен жаңағы қорыл анық естіліп жатыр. Үйдің ана</w:t>
        <w:br/>
        <w:t>бұрышында Бақытжан тұр. Егер алда-жалда аналар шыға қалса,</w:t>
        <w:br/>
        <w:t>ол қайткенде де кедергі жасайды.</w:t>
        <w:br/>
        <w:t>Мен сарайдың есігіне екі-ақ аттап жеттім. Жүрегімнің</w:t>
        <w:br/>
        <w:t>дүрсілі өзіме естіліп тұрғандай. Кілтті алақтап жүрін дұрыс</w:t>
        <w:br/>
        <w:t>сұқпаппын. Ә, дегенде кептеліп қалды.Жантерім шықты. «Сас-</w:t>
        <w:br/>
        <w:t>па!» дегендей болды біреу. Жан-жағыма қарадым. Ешкім жоқ.</w:t>
        <w:br/>
        <w:t>Кім ол? Әлде ішкі дүниемнің үні ме? Әйтеуір, осы сыбырдан</w:t>
        <w:br/>
        <w:t>кейін менде сабырлылық пайда болды. Кілтім де сырт етіп ор-</w:t>
        <w:br/>
        <w:t>нына түсті. Құлыпты өте сақтықпен суырдым. Есік ашылар-</w:t>
        <w:br/>
        <w:t>ашылмастан ішке зып етіп кірдім. Қолымдағы тоқшаммен</w:t>
        <w:br/>
        <w:t>ұураның аузындағы құлыпты да тез таптым.</w:t>
        <w:br/>
        <w:t>Бәрі сәтті болды. Сондай ұшқыр жылдамдықпен әрі сыбдыр-</w:t>
        <w:br/>
        <w:t>сызістегеніме өзім де таң қалдым. Бірақ үсті-басымды тер жуып</w:t>
        <w:br/>
        <w:t>кетті. Бақытжан мені құшақтап жатыр. Үйге кіргенде әлгі</w:t>
        <w:br/>
        <w:t>қорыл үдемесе басылмапты. Біз бір-бірімізге қарап, жымыңдап</w:t>
      </w:r>
    </w:p>
    <w:p>
      <w:r>
        <w:t>қойдық...</w:t>
        <w:br/>
        <w:t>ШИҒАРМАЛАРЫ 217</w:t>
        <w:br/>
        <w:t>- Олар сенбі күні түнде шығады. Аралға баруға қайық ке-</w:t>
        <w:br/>
        <w:t>рек. Оны қайдан табамыз? - дедім мен әңгіменің соңында. Сәду</w:t>
        <w:br/>
        <w:t>қолын көтерді.</w:t>
        <w:br/>
        <w:t>- Қорықшының баласы Марат менін сыныптасым. Екеуміз</w:t>
        <w:br/>
        <w:t>доспыз. Мен айтсам ол «Аждаһа көлді» бес саусағындай біледі.</w:t>
        <w:br/>
        <w:t>Бірақ...</w:t>
        <w:br/>
        <w:t>-- Неге тоқтадың, Сәду? - дедім мен үзіп алғандай.</w:t>
        <w:br/>
        <w:t>- Маратқа ештеңе айтуға болмайды. Ол біздің отрядтың</w:t>
        <w:br/>
        <w:t>мүшесі емес қой.</w:t>
        <w:br/>
        <w:t>- Дұрыс айтасың. Ол өзі сырға берік пе?</w:t>
        <w:br/>
        <w:t>- Маған қалай сенсеңдер, оған да солай сеніңдер.</w:t>
        <w:br/>
        <w:t>- Мәдина, Бақытжан, сендер не айтасыңдар?</w:t>
        <w:br/>
        <w:t>- Марат бізге өте керек, - деді Мәдина әңгіме желісін үзбей.</w:t>
        <w:br/>
        <w:t>- Оның үстіне Сәдудің айтуынша ол сеңімді бала тәрізді. Отряд-</w:t>
        <w:br/>
        <w:t>қақабылдағаннан басқажол жоқ. Тек оны қалай қабылдаймыз?</w:t>
        <w:br/>
        <w:t>Марат бізден тым алыста ғой.</w:t>
        <w:br/>
        <w:t>- Онша алыс емес. Осыдан қырық шақырымдай жерде. Ат-</w:t>
        <w:br/>
        <w:t>пен екі-үш сағатта жетіп барасың, - деді Сәду.</w:t>
        <w:br/>
        <w:t>- Сен оны ертіп келе аласың ба? Сөйлесейік. Егер қарсы бол-</w:t>
        <w:br/>
        <w:t>маса отрядқа қабылдайық, - дедім мен отряд басшысы ретінде</w:t>
        <w:br/>
        <w:t>соңғы шешімді қабылдап.</w:t>
        <w:br/>
        <w:t>- Жәрәйді. Қазір Торайғырды ерттеймін де, зауылдап барып</w:t>
        <w:br/>
        <w:t>Марат досымды алып келемін. Әрі мен оны сағынып кеттім, -</w:t>
        <w:br/>
        <w:t>деді Сәду жымиып.</w:t>
        <w:br/>
        <w:t>- Ендеше сен сонда заула! Ертең сағат онда осы төбеде кезде-</w:t>
        <w:br/>
        <w:t>семіз. Бақытжан, сен сыртқы кілтті жасауың керек. Бүгін да-</w:t>
        <w:br/>
        <w:t>йын болсын. Ақшаны Мәдина жиылған қорымыздан сен өзің</w:t>
        <w:br/>
        <w:t>бересің, - дедім мен сәл ұялыңқырап. Мәдинаның атына «Іп»</w:t>
        <w:br/>
        <w:t>деген әріпті қалай қосқанымды білмей қалдым. Ол да сезді-ау,</w:t>
        <w:br/>
        <w:t>маған мейірлене қарағандай болды. Бұл екеуара іркілісімізден</w:t>
        <w:br/>
        <w:t>Бақытжан құтқарды.</w:t>
        <w:br/>
        <w:t>- Гаражға жарық берсе, Жұбаназар аға кілтті тез жасап бе-</w:t>
        <w:br/>
        <w:t>реді, - деді ол сенімді түрде.</w:t>
        <w:br/>
        <w:t>- Уақыт өте аз қалды. Бірақ қайткенде де үлгеруіміз қажет.</w:t>
        <w:br/>
        <w:t>Кеттік онда! - дедім мен сөмкімді қолыма ұстап. Мен Мәдина-</w:t>
        <w:br/>
        <w:t>мен қатарласа жүрдім.</w:t>
        <w:br/>
        <w:t>- Мәдинаш! Сен дайынсың ба? Біз саған сенеміз! - дедім дау-</w:t>
        <w:br/>
        <w:t>сым дірілдеп.</w:t>
        <w:br/>
        <w:t>- Дайынмын, Тәуекелжан. Болмаса әкемнен көмек сұрай-</w:t>
        <w:br/>
        <w:t>мын, - деді Мәдина менің атыма «жан» деген тамаша сөзді</w:t>
        <w:br/>
        <w:t>қосып. Мен толқып кеттім. Төмен қарай жүгіре жөнелдім.</w:t>
      </w:r>
    </w:p>
    <w:p>
      <w:r>
        <w:t>ШЫҒАРМАЛАРЫ 211</w:t>
        <w:br/>
        <w:t>(Көкемнің айтып отырған ұлы менмін. Осыдан екі-үш жыл</w:t>
        <w:br/>
        <w:t>бұрын солай сауал қойғаным да рас. Көкемді «сатқын» ретінде</w:t>
        <w:br/>
        <w:t>жек көргенім де рас. Мен қатты ұялдым. Тіптен қап-қазір</w:t>
        <w:br/>
        <w:t>жүгіріп барып көкемнен кетпірім сұрауға сәл қалдым. Жоқ!</w:t>
        <w:br/>
        <w:t>Жоқ! Кейін. «Қайткенде де көкемнен кешірім сұрауға тиіспін»</w:t>
        <w:br/>
        <w:t>деп ойладым).</w:t>
        <w:br/>
        <w:t>- Пәлі, соны да білмейсің бе? Мұнда бәрі сатылады. Шекара-</w:t>
        <w:br/>
        <w:t>шының тамағы тесік шығар. Біз сырттағылар мұны жақсы</w:t>
        <w:br/>
        <w:t>білеміз, - деп Аян аға қарқылдап күліп жіберді. - Бұл дегенің</w:t>
        <w:br/>
        <w:t>әншейін нәрсе. Шетелге қазақтың пойыз-пойыз байлығы кетіп</w:t>
        <w:br/>
        <w:t>жатыр. Соны кім өткізеді? Әнеу шекарашы өткізеді. Қалтасы-</w:t>
        <w:br/>
        <w:t>наазғана доллар салғанына мәз. Міне, сатқынның көкесі солар.</w:t>
        <w:br/>
        <w:t>Оны сона-ау, жоғарыдағылар көрмей отырған жоқ. Жең ұшы-</w:t>
        <w:br/>
        <w:t>нан жалғасу деген сол болады. Ха-ха-ха!</w:t>
        <w:br/>
        <w:t>Аян ағаның күлкісінен түннің түңілігі желп-желп етті.</w:t>
        <w:br/>
        <w:t>-Жә-ә, біз мылжындап барамыз. Іске көшелік. Сонымен,</w:t>
        <w:br/>
        <w:t>аға, көлік және басқа мәселелер сіздің мойныңызда. Насыр молда,</w:t>
        <w:br/>
        <w:t>сізге қанша уақыт керек? - деп Аян аға сабасына түсіп. Насыр</w:t>
        <w:br/>
        <w:t>аға сәл ойланып тұрды да:</w:t>
        <w:br/>
        <w:t>- Бес күн керек. Ең бастысы бір Аллаға сыйынайын.Жарат-</w:t>
        <w:br/>
        <w:t>қан Ием қолдаса ғана ісіміз оңға басады.</w:t>
        <w:br/>
        <w:t>- Ал ендеше есептейік. Бүгін дүйсенбі. Ертең... - Аян аға</w:t>
        <w:br/>
        <w:t>күбір-күбір етіп есептеп алды да, - сенбі күні түнде шығып ке-</w:t>
        <w:br/>
        <w:t>теміз. Таң алдында қайыққа мініп аралға бет аламыз. Аға,</w:t>
        <w:br/>
        <w:t>қайық мәселесі шешіледі ғой.</w:t>
        <w:br/>
        <w:t>- Шешіледі. Сол жерде қорықшының үйі бар. Қайығы</w:t>
        <w:br/>
        <w:t>жеткілікті. Өткенде келістік емес пе? - деді көкем.</w:t>
        <w:br/>
        <w:t>- Бәрібір. Осы бес күннің ішінде А&gt;ждаһа көлге барып, бұл</w:t>
        <w:br/>
        <w:t>мәселені бір шегелеп қойған жөн. Ендеше, о-о-о, уақыт дегенің</w:t>
        <w:br/>
        <w:t>төртке жақындапты. Тарайық. Ұраға түсіп мына сандықшаны</w:t>
        <w:br/>
        <w:t>орнына көмелік. Өте абай болыңыздар. Осы біз тым еркінсіп</w:t>
        <w:br/>
        <w:t>барамыз. Анау «Біз» деген не пәле? Солар аңдып жүрмесін.</w:t>
        <w:br/>
        <w:t>Сыртқа бұдан былай күзет қоймасақ болмайды...</w:t>
        <w:br/>
        <w:t>Мен одан арғы әңгімені тыңдаған жоқпын. Өйткені, олар</w:t>
        <w:br/>
        <w:t>апыр-тұпыр тұрып жатты. Зып етіп үйге кіріп кеттім. Енді зал-</w:t>
        <w:br/>
        <w:t>дың терезесінен қарап тұрмын. Әне, шықты. Көкем ат қораға</w:t>
        <w:br/>
        <w:t>кетті. Әне, екеуі тура мен тұрған терезенің жанына келді.</w:t>
        <w:br/>
        <w:t>- Насыр, ертең дарияның жағасына барсақ. Сағат онда сонда</w:t>
        <w:br/>
        <w:t>болайық. Бір жағынан суға түселік, бір жағынан әңгімені</w:t>
        <w:br/>
        <w:t>өзімізше пісірелік. Мақұл ма?</w:t>
        <w:br/>
        <w:t>212 Ертай АЙҒАЛИҰЛЫ</w:t>
        <w:br/>
        <w:t>- Мақұл!- Бұл Насыр аға. Аян аға кілтті қойын қалтасына</w:t>
        <w:br/>
        <w:t>салды. Арлан ырылдады. Насыр ағаны бөтенсіреп тұр. Соны</w:t>
        <w:br/>
        <w:t>сезді ғой деймін Насыр аға сылти басып үйге тез кіріп кетті.</w:t>
        <w:br/>
        <w:t>Мен өз бөлмеме зыттым.</w:t>
      </w:r>
    </w:p>
    <w:p>
      <w:r>
        <w:t>ХҮУ1тарау</w:t>
        <w:br/>
        <w:t>Менің әкем соғыстан неге қашты? «Біз!» отряды табылды</w:t>
        <w:br/>
        <w:t>Ертетұрдым. Кеше Аян аға «келеміз» деген дарияның ұрым-</w:t>
        <w:br/>
        <w:t>тал әрі қамысы қалың өскен жеріне алдын ала барып жайғасып</w:t>
        <w:br/>
        <w:t>алмақпын. Киініп, білдірмей шығып кеттім. Ауылдағы ең жел-</w:t>
        <w:br/>
        <w:t>аяқ баланың бірімін ғой. Діттеген орныма тез жеттім. Қалың</w:t>
        <w:br/>
        <w:t>қамыс. Әрі дөңестеу жер. Жан-жағым жақсы көрінеді. Әсіресе,</w:t>
        <w:br/>
        <w:t>дария жақ..Жағалау мен отырған жерден елу-алпыс қадам. Со-</w:t>
        <w:br/>
        <w:t>дан кейін ауылдан келетін адамдар екі-үш қадам жерден өтеді.</w:t>
        <w:br/>
        <w:t>Астым да жайлы. Қөгал. Енді міне қалқиып отырмын. Аян мен</w:t>
        <w:br/>
        <w:t>Насыр ағалар мұнда неге келмек? Қандай құпиясын айтпақ?</w:t>
        <w:br/>
        <w:t>Маған соны білу керек. Күн мен келгенде салқындау еді. Енді</w:t>
        <w:br/>
        <w:t>ыситын түрі бар. Тезірек келсе екен құрғырлар. Бір жағынан</w:t>
        <w:br/>
        <w:t>қауақтай басымның ішпі сан түрлі сауалдар. Түндегі әңгімелер</w:t>
        <w:br/>
        <w:t>менін жан дүниемді төңкеріп кетті. Менің бір әдетім өзіме сұрақ</w:t>
        <w:br/>
        <w:t>қоямын және оған жауап беруге тырысамын. Қазір де солай.</w:t>
        <w:br/>
        <w:t>Бір жағынан уақыт өтеді. Бір жағынан өзіме өзім сұрақтарға</w:t>
        <w:br/>
        <w:t>жауап беремін. «Шынында да біздің ауыл неге кедей? Аян</w:t>
        <w:br/>
        <w:t>ағаның ойлары дұрыс па? Менкіммін? Көкемді негеренжіттім?</w:t>
        <w:br/>
        <w:t>Сатқын деген не? Біз осы қайда барамыз?» Көрдіңіз бе, қанша-</w:t>
        <w:br/>
        <w:t>ма сауалдар! Менің ауылым бұрын дүние жүзіндегі ең бай ауыл</w:t>
        <w:br/>
        <w:t>болатын. Қой да, сиыр да, жылқы да, тіптен түйе де көп еді.</w:t>
        <w:br/>
        <w:t>Көкем екеуміз бірде жазда Қарақұмға су таситын машинемен</w:t>
        <w:br/>
        <w:t>барып қайттық. Екі күн, екі тұн тынбай жүрдік. Әзер жеттік-</w:t>
        <w:br/>
        <w:t>ау. Қазақтың даласы қандай кең, жүріп келеміз, жүріп келеміз.</w:t>
        <w:br/>
        <w:t>Жеткізбейді-ау, жеткізбейді. Бірақ эколда көп қызық көрдік.</w:t>
        <w:br/>
        <w:t>Бөрітескен деген таудың жанынан өттік. Сонда-ай қорқыныш-</w:t>
        <w:br/>
        <w:t>ты! Қасқырлар тарпа бас салатындай көрінді. Бұлақтар көп</w:t>
        <w:br/>
        <w:t>екен. Неше түрлі гүлдер. Ақшатау деген жерге қондық. Ақша-</w:t>
        <w:br/>
        <w:t>тау - айдалаға салған ханның сарайы тәрізді. Алыстан қарасаң</w:t>
        <w:br/>
        <w:t>кішкентай. Жанынабарсаң биі-ік. Бұлағы сыңғыр-сыңғырағып</w:t>
        <w:br/>
        <w:t>жатыр.</w:t>
        <w:br/>
        <w:t>ШЫҒАРМАЛАРЫ 209</w:t>
        <w:br/>
        <w:t>- Солайына солай. Менің ойымша, сол аралыңда алтын деген</w:t>
        <w:br/>
        <w:t>жетеді. Оның бәрін қалай тасимыз? Өзіміз көтергенімізше</w:t>
        <w:br/>
        <w:t>алайық та, қалғанын мемлекетке өткізсек қайтеді? Негізі бұл</w:t>
        <w:br/>
        <w:t>байлық халыққа берілуі тніс, - деді көкем өзінше әңгіме бас-</w:t>
        <w:br/>
        <w:t>тап. Аян аға ұшып тұрды.</w:t>
        <w:br/>
        <w:t>- Аға, мұныңыз қалай? Сіздің мемлекетіңізге кеткен нәрсе</w:t>
        <w:br/>
        <w:t>ешуақытта қайтаоралмайды. Бұрын Сәбет өкіметі кезінде менің</w:t>
        <w:br/>
        <w:t>зерттеуімше қазынаны тапқан адамға сол қазынаның жиырма</w:t>
        <w:br/>
        <w:t>бес пайызын береді екен. Ол заң әділ түрде жүзеге асып жүрме,</w:t>
        <w:br/>
        <w:t>білмеймін. Менің білетінім қазір оған байланысты заң жоқ.</w:t>
        <w:br/>
        <w:t>Бұрынғы заңдар күшін жойған. Әлі де бойын тіктей алмай жат-</w:t>
        <w:br/>
        <w:t>қан жас мемлекетті сырттан да, іштен де тонаушылар көн. Сон-</w:t>
        <w:br/>
        <w:t>дықтан бұл алтын халыққа еш уақытта бұйырмайды. Егер біз</w:t>
        <w:br/>
        <w:t>мемлекетке берсек бұл ғаламат байлық тістегеннің аузында,</w:t>
        <w:br/>
        <w:t>ұстағанның қолында кетеді. Қазір сіздің мемлекеттің басында</w:t>
        <w:br/>
        <w:t>отырғандардың біразы байлар. Олар байлықты өздері алу үшін</w:t>
        <w:br/>
        <w:t>ешкімді аямайды. Тіптен &gt;хаңа өзіңіз айтып отырған халыққа</w:t>
        <w:br/>
        <w:t>да аяушылық жасамайды. Егер аяушылық жасаса, осындай</w:t>
        <w:br/>
        <w:t>дәрежеге жетесіз бе? Әрине, жоқ. Біз бұлай жасаймыз. Барлық</w:t>
        <w:br/>
        <w:t>алтын үшке бөлінеді. Үшке бөлінгеннен кейін Насыр молда</w:t>
        <w:br/>
        <w:t>екеуміз өзімізге тиесіліні алып кетеміз. Содан кейін қалған</w:t>
        <w:br/>
        <w:t>өзіңізге тиесілі алтынды мемлекетке өткізесіз бе, әлде халыққа</w:t>
        <w:br/>
        <w:t>бересіз бе, ондашатағымыз жоқ, - деп Аянағаұзақ сөйлеп кетті.</w:t>
      </w:r>
    </w:p>
    <w:p>
      <w:r>
        <w:t>Осы бір қабағы түксиген қарапайым ғана адамның білгірлігі,</w:t>
        <w:br/>
        <w:t>тереңдігі, заңды жаңғақша шағатыны мені таң қалдырды. Енді</w:t>
        <w:br/>
        <w:t>көкем үшып тұрды:</w:t>
        <w:br/>
        <w:t>- Айналайын, бауырым-ау, соншама жылдар бойына</w:t>
        <w:br/>
        <w:t>бірімізді-біріміз жоғалтып алдық. Енді қауыштық па дегенде</w:t>
        <w:br/>
        <w:t>мұның не? Кететінің қалай? Жасың да жетпіске келді. Енді ар</w:t>
        <w:br/>
        <w:t>жағында қанша өмір сүресің? Қазақ айтады мұндайда:</w:t>
        <w:br/>
        <w:t>«Төріңнен көрің жақын» деп. Байлық деген қолдың кірі тәрізді</w:t>
        <w:br/>
        <w:t>нәрсе. Кешегі өзің білетін ата-баба байлығы қайда кетті? Анау</w:t>
        <w:br/>
        <w:t>Мәтмұрат көкемдердің сүйегі қайда қалды? Кетпе, тіптен ма-</w:t>
        <w:br/>
        <w:t>ған тиесілі алтынды да алшы, - деп көкем шыр-пыр болды.</w:t>
        <w:br/>
        <w:t>«Менің көкемнің жүрегі үлкен ғой, шіркін!» деп ойладым мен.</w:t>
        <w:br/>
        <w:t>- Аға! Уақыт та, заман да, адамдар да өзгергенін сіздер неге</w:t>
        <w:br/>
        <w:t>білмейсіздер? Жан-жағыңа қараңыздаршы бір сәт. Басқа мем-</w:t>
        <w:br/>
        <w:t>лекеттер қалай өмір сүріп жатыр? Ондағы адамдар қалай өмір</w:t>
        <w:br/>
        <w:t>сүруде? Қазір байлық үшін өзге мемлекеттерде ешкімді ешкім</w:t>
        <w:br/>
        <w:t>аямайды. Тіптен бауырлар да солай. Біз де соған біртіндеп бара-</w:t>
        <w:br/>
        <w:t>мыз. Қай экерде өмір сүр, мейлі, сенің қолыңда түк жоқ болса</w:t>
        <w:br/>
        <w:t>14-184</w:t>
        <w:br/>
        <w:t>222 Ертай АЙҒАЛИҰЛЫ</w:t>
        <w:br/>
        <w:t>- Ойпырмай, бүйтіп өмірі қатты ұйықтамапшын, - деді Аян</w:t>
        <w:br/>
        <w:t>аға таңертеңгі шай үстінде. Насыр молда да:</w:t>
        <w:br/>
        <w:t>7 .Мендетасболып қатып қалыппын. Нұрағам оятпаса тіптен</w:t>
        <w:br/>
        <w:t>таңғы намазым қаза бола жаздады, - деді басын шайқап. Үлкен-</w:t>
        <w:br/>
        <w:t>дер өзара күлісіп алды. Біз білмегенсіп шәйімізді ішін алдық</w:t>
        <w:br/>
        <w:t>та, төбеге қарай ұштық.</w:t>
        <w:br/>
        <w:t>Мараттың денесі шып-шымыр. Мұрны тәмпіштеу, көзі ба-</w:t>
        <w:br/>
        <w:t>дырайған, беті жалпақтау. Қолының қаруы бар екенін байқа-</w:t>
        <w:br/>
        <w:t>тып менің қолымды қысып-қысып қойды.</w:t>
        <w:br/>
        <w:t>- Оһо, күшті екенсің ғой, - деп қалжыңдадым.- Сәду Марат-</w:t>
        <w:br/>
        <w:t>қа бәрін түсіндірдің бе?</w:t>
        <w:br/>
        <w:t>- Түсіндірдім. Менің Марат досым бәріне дайын. Әне, Мәди-</w:t>
        <w:br/>
        <w:t>надакеле жатыр, - деді Сәду нық-нық сөйлеп.</w:t>
        <w:br/>
        <w:t>- Әкем қатаң ғой. Зорға жіберді. Алдағанымды сезсе, мені</w:t>
        <w:br/>
        <w:t>өлтіреді. Өзімді-өзім сатқын сияқты көремін. Тіпті етірік айта</w:t>
        <w:br/>
        <w:t>алмаймын. Ал айта бастасам қарадай қызарып кеткенімді се-</w:t>
        <w:br/>
        <w:t>земін. Құдай өзі кешірсін. Жағдайларың қалай, жігіттер? - деп</w:t>
        <w:br/>
        <w:t>Мәдина кешіккенінің себебін түсіндіріп жатыр.</w:t>
        <w:br/>
        <w:t>- Жағдайымыз жаман емес. Міне, Марат та келді. Құранды</w:t>
        <w:br/>
        <w:t>әкелдің бе, Мәдинаш? - дедім мен тез-тез сөйлеп.</w:t>
        <w:br/>
        <w:t>- Әрине, қасиетті Құран кітабы әрдәйім жанымда жүреді, -</w:t>
        <w:br/>
        <w:t>деді Мәдина сөмкесін ақтарып жатып.</w:t>
        <w:br/>
        <w:t>Марат салтанатты түрде ант қабылдады. Мәдинаолантқабыл-</w:t>
        <w:br/>
        <w:t>дар алдында барлық оқиғаны қысқаша айтып шықты. Марат-</w:t>
        <w:br/>
        <w:t>тың көздері от жайнап, Мәдинаның әңгімесін қызыға тыңда-</w:t>
        <w:br/>
        <w:t>ды.</w:t>
        <w:br/>
        <w:t>- Қызық әңгіме екен. Мен басқа бір әлемге келгендеймін.</w:t>
      </w:r>
    </w:p>
    <w:p>
      <w:r>
        <w:t>Сіздер мені қатарларыңызға қосқандарыңызға шексіз бақыт-</w:t>
        <w:br/>
        <w:t>тымын. - Марат әсершіл екен. Осы сөздерді айтқанда көздері</w:t>
        <w:br/>
        <w:t>жасқатолып отырды.</w:t>
        <w:br/>
        <w:t>- Біз бәріміз қатармыз. Сен деп сөйлей бер, - деп мен содан</w:t>
        <w:br/>
        <w:t>соң Аян және Насыр ағалардың кешегі шәй үстіндегі әңгіме-</w:t>
        <w:br/>
        <w:t>лерін айтып бердім.</w:t>
        <w:br/>
        <w:t>- Осы әңгімелерден кейін мен қатты есейгендеймін. Біздер</w:t>
        <w:br/>
        <w:t>ендібала емеспіз. Халқымыздың жағдайын біз ойламағанда кім</w:t>
        <w:br/>
        <w:t>ойлайды? Шынында да біздің халқымыз соншама кедей! Оған</w:t>
        <w:br/>
        <w:t>кім кінәлі? Үндістер туралы киноларды бәріміз білеміз. Біздің</w:t>
        <w:br/>
        <w:t>тағдырымыз сол үндіс елінің аянышты тағдырына ұқсас деуде</w:t>
        <w:br/>
        <w:t>не мән жатыр? Халқымыз болашақта жойылатын, құритынбол-</w:t>
        <w:br/>
        <w:t>са, біз несіне өмірсүреміз? Міне, осы сауалдар кешеден бері мені</w:t>
        <w:br/>
        <w:t>ШЫҒАРМАЛАРЫ 223</w:t>
        <w:br/>
        <w:t>қатты мазалап жүр, - деп достарыма сұраулы жүзбен қарадым.</w:t>
        <w:br/>
        <w:t>Бәрі де бір сәт үнсіз қалды.</w:t>
        <w:br/>
        <w:t>- Олардың айтқаны өмір шындығы, - деді Мәдина. - Біздің</w:t>
        <w:br/>
        <w:t>халқымыз еш халықтан кем емес. Менің әкем Қасымхан Абай</w:t>
        <w:br/>
        <w:t>бабамды көп оқиды. Қара сөздерін жатқа айтып отырады. Мен</w:t>
        <w:br/>
        <w:t>де әкеме еліктеп Абай бабамды оқи бастадым. Қара сөздерінде</w:t>
        <w:br/>
        <w:t>бабам осындай мәселелерге жауап іздеп, өзі жауап беріп отыр-</w:t>
        <w:br/>
        <w:t>ған. Шыңдығындабіз көп мемлекеттерден қалып қойдық. Бірақ</w:t>
        <w:br/>
        <w:t>үйреніп жатырмыз. Абай бабамның кезінде халқымыз көшпелі</w:t>
        <w:br/>
        <w:t>болған. Егінмен, саудамен, ғылыммен айналыспаған. Мәселен,</w:t>
        <w:br/>
        <w:t>Абай баба халықты «түзелмейтін қайыршыға» айналдырмай-</w:t>
        <w:br/>
        <w:t>тын амал: «Егін, сауда, кәсіп, ғылым», - деп біледі. Бабамның</w:t>
        <w:br/>
        <w:t>осы арманы қазір орындалғандай. Өздерің ойланып көріңдерші.</w:t>
        <w:br/>
        <w:t>Меніңше, қазақ еңбекқор халыққа айналды. Егін еге алады.</w:t>
        <w:br/>
        <w:t>Ыбырай бабам күріштен, Шығанақ бабам тарыдан дүниежүзілік</w:t>
        <w:br/>
        <w:t>рекорд жасады. Егер жалқау болса осындай рекорд жасар маеді?!</w:t>
        <w:br/>
        <w:t>Малды қазақтан артық бағатын ел жоқ деп білемін. Оған</w:t>
        <w:br/>
        <w:t>дәлелдің қажеті жоқ. Енді саудагер десе кірпідей жиырылатын</w:t>
        <w:br/>
        <w:t>ел сауданы үйренді. Неше түрлі кәсіппен, ғылыммен айналы-</w:t>
        <w:br/>
        <w:t>сып жүрген жігіттер мен қыздарымыз көп. Тәуекел, Аян</w:t>
        <w:br/>
        <w:t>ағаның: «Бар байлық табанының астында жатып, соншама ке-</w:t>
        <w:br/>
        <w:t>дей болған халықты бірінші көруім» дегені де дұрыс. Қазір елі-</w:t>
        <w:br/>
        <w:t>мізде әділетсіздік үстемдік етіп отыр. Осы әділетсіздік құрыса</w:t>
        <w:br/>
        <w:t>бізге әлемдегі ең бай елге айналуға әбден болады. Абай бабам-</w:t>
        <w:br/>
        <w:t>ның мына сөздері керемет. Тыңдап көріңдерші: «Құдай саған</w:t>
        <w:br/>
        <w:t>еңбек етуге жеткілікті күші берді. Бірақ сен еңбек етпейсің.</w:t>
        <w:br/>
        <w:t>Құдай саған ғылым берді. Бірақ сен оқымайсың. Құдай саған</w:t>
        <w:br/>
        <w:t>сана берді, сен оны жоғалттың. Сен ерінбей еңбек етсең, шы-</w:t>
        <w:br/>
        <w:t>дамдылықпен іздеп, пайдалы жұмыс жасасаң - бай болар едің»</w:t>
        <w:br/>
        <w:t>деген ескертпелерден халқым сақтанып жүрсе, болашақ жер</w:t>
        <w:br/>
        <w:t>бетінен жойылмайды, ешкімнің жемі болмайды дер едім. Тәуе-</w:t>
        <w:br/>
        <w:t>кел, сенің халқыңды ойлап мазасызданғаның маған қатты</w:t>
        <w:br/>
        <w:t>ұнады. Абай бабам: «Қары қалың қатты қыстың артынан көгі</w:t>
        <w:br/>
        <w:t>қалың, көлі мол жақсы жаз келмеуші ме еді» депті. Көп уайым-</w:t>
        <w:br/>
        <w:t>ға беріле бермей осыны ойлайық...</w:t>
        <w:br/>
        <w:t>Мәдина жымия түсін, әңгімесін аяқтағанда мен таңданып</w:t>
        <w:br/>
        <w:t>оған қарап қалыппын. Бақытжан жақсы сауал қойды:</w:t>
        <w:br/>
        <w:t>- Мәдина! Сен өте жақсы айттың Абай бабамның айтқан жа-</w:t>
        <w:br/>
        <w:t>зын келтіретін кім? «Егер ол жазды» жасайтын адамдар болма-</w:t>
        <w:br/>
        <w:t>са «қыс» әмір-бақи тұра беруі мүмкін. Солай емес пе?</w:t>
      </w:r>
    </w:p>
    <w:p>
      <w:r>
        <w:t>ШЫҒАРМАЛАРЫ 215</w:t>
        <w:br/>
        <w:t>Олсезімнен өзім де қорқамын. Әкемді біртүрлі жек көре бас-</w:t>
        <w:br/>
        <w:t>тағандаймын. Отанын сатқандар көкеме ұқсай ма? Болатбек пен</w:t>
        <w:br/>
        <w:t>Павлик те осындай сезімді бастан кешкен шығар. Әрі қарай</w:t>
        <w:br/>
        <w:t>ойлаудан үрейлене бастадым. Өйткені, мен көкемді өте жақсы</w:t>
        <w:br/>
        <w:t>көретінмін. Осы жақсы көру сезімінің орнын біртін бірге бас-</w:t>
        <w:br/>
        <w:t>қа,тіптен жат, қорқынышты сезім жаулап алып жатқанын білу</w:t>
        <w:br/>
        <w:t>мен үшін өте қиын да ауыр еді.</w:t>
        <w:br/>
        <w:t>Әрине, мен Болатбек, Павлик сынды өз әкемді өлтіруге әре-</w:t>
        <w:br/>
        <w:t>кеттенген жоқпын. Бірімен-бірі таласқан екі ұдай сезімдер жеңе</w:t>
        <w:br/>
        <w:t>алмады.Ішімдегі құпия сырды даешкімге айтпадым. Одан бері</w:t>
        <w:br/>
        <w:t>екі-үш жыл өтті. Тәуелсіздік алдық. Біз комсомолға өтеміз бе</w:t>
        <w:br/>
        <w:t>деп жүргенде осылай болды. Қызыл галстукті лақтырдық.</w:t>
        <w:br/>
        <w:t>Бұрын пайғамбар деп дәріптен жүрген Лениннің өзін кейбіреу-</w:t>
        <w:br/>
        <w:t>лер жамандайтынды шығарды. Оның суреттерін қасиетті деп</w:t>
        <w:br/>
        <w:t>жоғарыға ілетінбіз. Енді аяқ астында жатыр. Түсініп көр. Біз</w:t>
        <w:br/>
        <w:t>осы қайда кетіп барамыз? Білесіз бе, соңғы бір айдағы біздің</w:t>
        <w:br/>
        <w:t>үйдегі болып жатқан таңғажайып оқиғалар, әңгімелер менің</w:t>
        <w:br/>
        <w:t>көзімді ашты. Мен көкемді қайтадан жақсы көре бастадым. Мен</w:t>
        <w:br/>
        <w:t>өзім кім екенімді, тегім кім болғанын енді білгендеймін. Аж-</w:t>
        <w:br/>
        <w:t>даһа көлдегі жатқан қисапсыз байлықтан да артық байлық менің</w:t>
        <w:br/>
        <w:t>көкірегіме қайта қонып жатқанын сезгендеймін.</w:t>
        <w:br/>
        <w:t>Әзірге алдыма екі мақсат қойдым. Бірі осы Аждаһа көлдегі</w:t>
        <w:br/>
        <w:t>байлықты қалай да болса халқыма жеткізіп, оны игілігіне</w:t>
        <w:br/>
        <w:t>жұмсау. Екіншіден, көкемнен кешірім сұрау...</w:t>
        <w:br/>
        <w:t>Еһе! Біреулер келеді. Сағат онда келемін дегендер бақандай</w:t>
        <w:br/>
        <w:t>бір сағат кешікті. Мен ыстықтап не істерімді білмей отыр едім.</w:t>
        <w:br/>
        <w:t>Сәл болмағанда қайтып кете жаздадым. Дереу тың тыңдадым.</w:t>
        <w:br/>
        <w:t>Әне, өздері де жақындады. Тура менен үш метр жерден өтті.</w:t>
        <w:br/>
        <w:t>Аян аға мен Насыр аға. Олар сылп-сылп әуен айтып жатқан да-</w:t>
        <w:br/>
        <w:t>рияның жағасына барды. Шешінді. Алдымен Аян аға, содан</w:t>
        <w:br/>
        <w:t>кейін Насыраға суға қойып-қойып кетті. Ой, рахат-ай! Терлеп-</w:t>
        <w:br/>
        <w:t>тепшіп отырған мен оларға қызыға қарадым. Іле-шала тағы да</w:t>
        <w:br/>
        <w:t>әлдекімдердің жақындап келе жатқанын байқадым. Әңгімелері</w:t>
        <w:br/>
        <w:t>де анық естіле бастады. Үш экігіт. Қамыс арасынан әзірге кім</w:t>
        <w:br/>
        <w:t>екенін ажырата алар емеспін.</w:t>
        <w:br/>
        <w:t>- Бұларды біраздан бері аңдып қолға түсіре алмай жүр едік.</w:t>
        <w:br/>
        <w:t>Ақыры сәті түсті. Әнеукүні дипломатын ұрлап алдық. Бірақ</w:t>
        <w:br/>
        <w:t>ішінде ештеңе жоқ болды. Менің алаңдайтыным біздің елімізге</w:t>
        <w:br/>
        <w:t>бұлар неге келді? - деді біреуі. Дауысы таныс. Ең қызығы: «Біз!»</w:t>
        <w:br/>
        <w:t>деген отрядтың мүшелері осылар екенін бірден аңғардым. -</w:t>
        <w:br/>
        <w:t>224 Ертай АЙҒАЛИҰЛЫ</w:t>
        <w:br/>
        <w:t>Мәдина күлді де:</w:t>
        <w:br/>
        <w:t>- Ол жазды келтіретін біз. Оны бізгетпетелдерден біреу келіп</w:t>
        <w:br/>
        <w:t>жасап бермейді. Біз жастар жасауымыз тиіс, - деді шешендер-</w:t>
        <w:br/>
        <w:t>ше қолын көтере сөйлеп.</w:t>
        <w:br/>
        <w:t>- Тамаша! - дедім мен орнымнан ұшып тұрып: - Мәдина,</w:t>
        <w:br/>
        <w:t>саған көп рахмет. Менің ойларыммен сенің ойларың үндес жа-</w:t>
      </w:r>
    </w:p>
    <w:p>
      <w:r>
        <w:t>тыр. Көп нәрсеге көзім ашылып келеді. Мен де Абай бабамды</w:t>
        <w:br/>
        <w:t>көп оқимын. Енді одан сайын терең оқуға тырысамын. Абай ба-</w:t>
        <w:br/>
        <w:t>бамның жаңағы дана сөзін сендермен бірігіп әрі қарай жалғас-</w:t>
        <w:br/>
        <w:t>тырғым келеді. Құдай бізге бабаларымыз көп ғасырлар бұрын</w:t>
        <w:br/>
        <w:t>тастап кеткен байлығын сыйлайын деп отыр. Менің мазасызда-</w:t>
        <w:br/>
        <w:t>натын жерім осы. Осы мол байлықты қалай халықтыңигілігіне</w:t>
        <w:br/>
        <w:t>айналдырамыз? Ертең бе, әлде үш-төрт күннен кейін бе, біз, осы</w:t>
        <w:br/>
        <w:t>отырған бесеуміз сандық-сандық алтынға ие болдық делік. Әрі</w:t>
        <w:br/>
        <w:t>қарай ол байлықты не істейміз? Мемлекетке өткізсек ол бай-</w:t>
        <w:br/>
        <w:t>лық «тістегеннің ауызында, ұстағанның қолында» кете ме деп</w:t>
        <w:br/>
        <w:t>қорқамын. Сендердің ойларың қалай дедім орныма отырып жа-</w:t>
        <w:br/>
        <w:t>тып. Әдемі самал соғып тұр. Кешегі алба-жұлба бұлттарды түнде</w:t>
        <w:br/>
        <w:t>біреу сыпырып алып, әлдеқайда апарып тығып тастағандай.</w:t>
        <w:br/>
        <w:t>Қазір аспан тап-таза. Күн күліп түр. Менің сауалым енді бірне-</w:t>
        <w:br/>
        <w:t>ше күннен кейін әрқайсысы бір-бір миллионер болуы мүмкін</w:t>
        <w:br/>
        <w:t>достарымды қатты ойландырды. Сәлден кейін Сәду әдетініпе</w:t>
        <w:br/>
        <w:t>сөз сөйлеуге рұқсат сұрап, қолын көтерді.</w:t>
        <w:br/>
        <w:t>- Меніңше, бұл өте көп байлық. Социализм кезінде біз тап-</w:t>
        <w:br/>
        <w:t>қан байлығымызды басымызды көп ауыртпай мемлекетке</w:t>
        <w:br/>
        <w:t>өткізер едік. Тәуекел, сенің күдігің дұрысқа айналуы әбден</w:t>
        <w:br/>
        <w:t>мүмкін. Біз қазір, Аян аға айтпақшы, жабайы капитализм дәуі-</w:t>
        <w:br/>
        <w:t>рінде өмір сүріп жатырмыз. Бұл байлықты бөліп-бөліп алуға</w:t>
        <w:br/>
        <w:t>толық хақылымыз. Бірақ біз өйтпейік. Бабаларымыз бұл бай-</w:t>
        <w:br/>
        <w:t>лықтыхалыққаберілсін деп қалдырыпты. Бізсолбабалар үкімін</w:t>
        <w:br/>
        <w:t>орындауымыз керек. Бірақ қалай, қайтіп деп отырмыз. Солай</w:t>
        <w:br/>
        <w:t>емес пе?</w:t>
        <w:br/>
        <w:t>- Солай, - дедік біз қосарлана. Сәду сөзін жалғастырды.</w:t>
        <w:br/>
        <w:t>- Егер байлыққа қолымыз жетсе ешкімге жарияламай қоя</w:t>
        <w:br/>
        <w:t>тұралық. Ел ол жергебаруға қорқады. Ал біз олалтынды халқы-</w:t>
        <w:br/>
        <w:t>мыздың игілігіне қалай пайдалану жағын ойланамыз, жолын</w:t>
        <w:br/>
        <w:t>іздейміз. Бәлкім, менің ойыма бұл қазынаны ортақ есепшот,</w:t>
        <w:br/>
        <w:t>ортақ фирма ашып, бесеуміздің атымызға жаздыруымыз керек</w:t>
        <w:br/>
        <w:t>пе? Міне, олай етсек осы жерде жазбаша түрде ант қабылдамаса</w:t>
        <w:br/>
        <w:t>болмайды. Менің ойым осы, - деді Сәду ересектерше ой түйіп.</w:t>
        <w:br/>
        <w:t>218 Ертай АЙҒАЛИҰЛЫ</w:t>
        <w:br/>
        <w:t>- Мәдинаш, қуып жет!- дедім айқайлап. Қараймын, Мәди-</w:t>
        <w:br/>
        <w:t>нада жүгіріп келеді.</w:t>
        <w:br/>
        <w:t>- Құлаймын, Тәуекелжан. Қатты жүгірмеші, - дедіолөтініп.</w:t>
        <w:br/>
        <w:t>Мен оны күтіп алдым. Қолынан үстадым. Саусақтары дір ете</w:t>
        <w:br/>
        <w:t>қалды. Мен батылданып кеттім де Мәдинаның қолын қысып</w:t>
        <w:br/>
        <w:t>ұстадым. Ол да қолын жұлып алмады. Енді екеуміз қол ұста-</w:t>
        <w:br/>
        <w:t>сын, қатарласа жүгіре жөнелдік...</w:t>
        <w:br/>
        <w:t>Көкем маған тапсырмаларды үйіп-төгіп, өзі Құла атпен бір</w:t>
        <w:br/>
        <w:t>жаққа кетті. Сірә, Аждаһа көлге қорықшыға жолығады, білем.</w:t>
        <w:br/>
        <w:t>Жаппар екеуміз түнде жасалынып қойған саз балшықтан ке-</w:t>
        <w:br/>
        <w:t>сек құя бастадық. Ағаштан жасалған екі қалып бар: бірі төрт</w:t>
        <w:br/>
        <w:t>көз, екіншісі үш көз. Төрт көзбен мен, үш көзбен Жаппар</w:t>
        <w:br/>
        <w:t>құяды. Кетпенмен саз балшықты алдымен шұңқырдан шыға-</w:t>
        <w:br/>
        <w:t>рып аламыз. Әбден иі қанған балшықты кішкентай төбешік</w:t>
        <w:br/>
        <w:t>тәрізді үйіп, сыртын бипаздап сылаймыз. Жанына құм</w:t>
        <w:br/>
        <w:t>тәсейміз. Саз балшықты құммен сәл араластырып, қалыптың</w:t>
        <w:br/>
        <w:t>көздеріне ұра береміз. Күн бірте-бірте қызып келеді. Ал біз ба-</w:t>
        <w:br/>
        <w:t>сымызда газет шәпкі, жартылай жалаңаштанып алып жұмыс-</w:t>
        <w:br/>
        <w:t>тытынбайЙістеп жатырмыз. Тер сауылдап ағады. Арқамыз күнге</w:t>
      </w:r>
    </w:p>
    <w:p>
      <w:r>
        <w:t>шағылысып, жалт-жұлт етеді.</w:t>
        <w:br/>
        <w:t>Күн әбден қызды. Біз де аяқтадық-ау. Жаппар сұқ саусағын</w:t>
        <w:br/>
        <w:t>селтеңдетіп кесектерді санап жүр.</w:t>
        <w:br/>
        <w:t>- Ур-ра!- деполайқайлап жіберді, - мыңға жақындатыппыз.</w:t>
        <w:br/>
        <w:t>Күншыжыды. Аян аға мен Насырағалар қараталдың көлең-</w:t>
        <w:br/>
        <w:t>кесінде шәй ішіп отыр. Мен: «Бұлар не айтады?» - екен деп</w:t>
        <w:br/>
        <w:t>көзімді өтірік жұмып, құлағымды қалқитып тың-тыңдап жа-</w:t>
        <w:br/>
        <w:t>тырмын. Анда-санда қорылдап та қоямын.</w:t>
        <w:br/>
        <w:t>- Енді төрт-ақ күн қалды. Біз әлемдегі ең бай адамдардың</w:t>
        <w:br/>
        <w:t>қатарына қосыламыз. Вашингтондағы бала-шағамды алып кәрі</w:t>
        <w:br/>
        <w:t>Еуропаға көшіп келсем деп отырмын. Сен не істейсің, Насыр</w:t>
        <w:br/>
        <w:t>молда? - деп Аян ағасыбырлап үн қатып. Насыр молда шәйнек-</w:t>
        <w:br/>
        <w:t>тен өзіне сырылдатып көк шай құя бастады. Екеуі десүт қатқан</w:t>
        <w:br/>
        <w:t>қара шайдан гөрі көк шайды жақсы көреді. Аян аға келгеннен</w:t>
        <w:br/>
        <w:t>кейін осы көк шайды іздеп, біз ауданға барып алып келдік. Көк</w:t>
        <w:br/>
        <w:t>шай таусылғанда олар кофе ішеді. Ал мен қазір таң қалғаннан</w:t>
        <w:br/>
        <w:t>айқайлап жібере жаздадым. «Мәссаған! Аян аға бала-шағам</w:t>
        <w:br/>
        <w:t>қырылып қалды деп еді ғой. Және Ауғанстаннан келдім деп</w:t>
        <w:br/>
        <w:t>еді. Вашингтонда тұрады екен. Бала-шағасы бар» деп ойладым.</w:t>
        <w:br/>
        <w:t>- Құдай қаласа, Құдай қаласа, - деп Насыр аға соңғы сөзді</w:t>
        <w:br/>
        <w:t>соза айтып: - Өзбекстанға барсам деймін. Бірақ әлі ерте. Әлі де</w:t>
        <w:br/>
        <w:t>ШЫҒАРМАЛАРЫ 225</w:t>
        <w:br/>
        <w:t>- Сәдудің сөзіне келісетін жерім - әзірге табылған қайбна</w:t>
        <w:br/>
        <w:t>жөнінде ешкімге тіс жармау. Шындығында біз мұндай мол</w:t>
        <w:br/>
        <w:t>қазынаны пайдалану жөнінде өте сауатсызбыз. Бәлкім, халқы-</w:t>
        <w:br/>
        <w:t>наадал, таза жолды ұстаған бір тәжірибелі кісіні табармыз.</w:t>
        <w:br/>
        <w:t>Бұл - Мәдинаның пікірі.</w:t>
        <w:br/>
        <w:t>- Ант қабылдадық па адал болған жөн. Мұндай байлықты ха-</w:t>
        <w:br/>
        <w:t>лыққа тең бөліп беру біздің қолымыздан әзірге келмейді.</w:t>
        <w:br/>
        <w:t>Мүмкін қазынаға қолымыз жеткеннің өзінде бір-екі жыл бойы-</w:t>
        <w:br/>
        <w:t>на тоқтай тұрып, оны қалай пайдалану экөнінде нақты шешім-</w:t>
        <w:br/>
        <w:t>дер қабылдамасақ бізді халқымыз да, әруақ та кешірмейді.</w:t>
        <w:br/>
        <w:t>Бұл- Бақытжан тоқтаған кесім.</w:t>
        <w:br/>
        <w:t>- Ғасырлар бойына ешкім бара алмаған қазынаға қол жеткі-</w:t>
        <w:br/>
        <w:t>ау бақыты бізге бұйырса ол зор мәртебе. Бұл ойыншық емес. Зор</w:t>
        <w:br/>
        <w:t>мемлекеттікіс. Атымыз тарихта қалады. Көп ойлануымыз, көп</w:t>
        <w:br/>
        <w:t>толғануымыз қажет.</w:t>
        <w:br/>
        <w:t>Қатарымызға жаңа қосылған Марат осылай толғана сөйледі.</w:t>
        <w:br/>
        <w:t>- Мен сіздерге қосыламын, - дедім мен де толқи сәйлеп. -</w:t>
        <w:br/>
        <w:t>Әлі де ақылдасармыз. Негізінен бір пікірге тоқталық, қазына-</w:t>
        <w:br/>
        <w:t>ны тапқанымыз жөнінде ешкімге айтылмайды. Әзірге құпия</w:t>
        <w:br/>
        <w:t>түрде қалады. Әрине, бұл қазынаның бір ширегі тапқан адам-</w:t>
        <w:br/>
        <w:t>дарға тиесілі шығар. Бәрі заң жүзінде шешілуі тиіс. Басты</w:t>
        <w:br/>
        <w:t>нәрсе, басты күрес, басты мақсат бұл қазынаның халқымыздың</w:t>
        <w:br/>
        <w:t>игілігіне жұмсалуы үшін қасық қанымыз қалғанша күресеміз.</w:t>
        <w:br/>
        <w:t>Осыған дайынбыз ба? |</w:t>
        <w:br/>
        <w:t>- Әрқашан да дайынбыз! - Бесеуміз пионерлерше бар дауыс-</w:t>
      </w:r>
    </w:p>
    <w:p>
      <w:r>
        <w:t>пен осылай жауап бердік...</w:t>
        <w:br/>
        <w:t>ХІГХтарау</w:t>
        <w:br/>
        <w:t>Көкемді шағатын жылан. Бабаларға адалдық</w:t>
        <w:br/>
        <w:t>Үйге келсем Жаппар жалғыз өзі мықшыңдап кесек құйып</w:t>
        <w:br/>
        <w:t>жатыр. Мен де зымырап келіп, көйлегімді шеше беріп едім,</w:t>
        <w:br/>
        <w:t>көкем ұстап алды.</w:t>
        <w:br/>
        <w:t>- Балам, мұның қалай? Сен өзің шынында да соңғы кезде</w:t>
        <w:br/>
        <w:t>қаңғыбас болып барасың. Қайда болдың? Ұятқайда? - деді ашу-</w:t>
        <w:br/>
        <w:t>лана сөйлеп. Кәкем бізді ұрмайтын. Осындай сөздерден кейін-</w:t>
        <w:br/>
        <w:t>ақ мен де, бауырларым да тентектіктерін, қателіктерін қайта-</w:t>
        <w:br/>
        <w:t>ламайтын. Аузыма мынадай өтірік сап ете түсті:</w:t>
        <w:br/>
        <w:t>15-184</w:t>
        <w:br/>
        <w:t>220 Ертай АЙҒАЛИҰЛЫ</w:t>
        <w:br/>
        <w:t>Менің жүрегім дір ете қалғандай болды. Екеудің әңгімесі -</w:t>
        <w:br/>
        <w:t>бір жағынан қызық, бір жағынан жұмбақ. Айтылған ойлар</w:t>
        <w:br/>
        <w:t>менің жан дүниемді дүр сілкіндіргендей. Көкем: «Адамда үш</w:t>
        <w:br/>
        <w:t>көз болады. Оныңбіреуі көкіректе жатады. Сол көзі ашылмаған</w:t>
        <w:br/>
        <w:t>жан ол нағыз адам емес» дейтін. Жасырын жатқан көкіректегі</w:t>
        <w:br/>
        <w:t>көзім ашылып, жан-жағына күн сала қарағандай бейне. Осы-</w:t>
        <w:br/>
        <w:t>лай мен терең ойға шомдым. Аян ағаның сөзі ойымды бөлін</w:t>
        <w:br/>
        <w:t>жіберді.</w:t>
        <w:br/>
        <w:t>- Өте тамаша айттын, Насыр молда. Менің халқымның ал-</w:t>
        <w:br/>
        <w:t>дында не күтіп тұрғанын жақсы білетін тәріздімін. Қазір бұл</w:t>
        <w:br/>
        <w:t>халық іштей іріп-шіріп жатыр. Мұсылман дініне шабуылды</w:t>
        <w:br/>
        <w:t>басқа діндер күшейте түсті. Қазақтың жартысы өз тілін</w:t>
        <w:br/>
        <w:t>білмейді. Білетіндер мен білмейтіндердің арасы ашыла түспек.</w:t>
        <w:br/>
        <w:t>Мұнда ғаламат бай адамдар бар. Бірақ олар аз. Негізгі халық</w:t>
        <w:br/>
        <w:t>жоқшылықта тұншығып жатыр. Қысқасы, мен бұл халықтың</w:t>
        <w:br/>
        <w:t>алдынан ешқандай үміт күтіп отырған жоқпын. Пәлен жүз жыл</w:t>
        <w:br/>
        <w:t>орыс биледі. Енді мына жақтан алып аждаһа Қытай төніп тұр.</w:t>
        <w:br/>
        <w:t>Піл сияқты бір күні азғана халықты жаншып жіберуі әбден</w:t>
        <w:br/>
        <w:t>мүмкін. Осы бір қорғаушысы жоқ аңқау да, момын халыққа көз</w:t>
        <w:br/>
        <w:t>тіккен ел көп. Ой, Насыр молда, біз қай-қайдағыны айтып мыл-</w:t>
        <w:br/>
        <w:t>жыңдап кетіппіз. Сіз шаруаңызға кірісіңіз. Мен үйден барып</w:t>
        <w:br/>
        <w:t>темекі әкелейін, - деп Аян аға тапппаннан түсе бастады. Оның</w:t>
        <w:br/>
        <w:t>соңынан Насыр аға да кетті. Ал мен қалың ойдың ішінде ада-</w:t>
        <w:br/>
        <w:t>сып кеткендей қозғалмастан ұзақ жаттым. Кешкі тамаққа апам</w:t>
        <w:br/>
        <w:t>күріш көже пісірді. Мен екі дәудің тамағына ұйқының дәрісін</w:t>
        <w:br/>
        <w:t>салып үлгердім...</w:t>
        <w:br/>
        <w:t>ХҮІП тарау</w:t>
        <w:br/>
        <w:t>Қазынаны кім иеленеді? Бес миллионердің серті</w:t>
        <w:br/>
        <w:t>Бүгінгі түн беймаза басталды. Бағана кеште алдымен жел</w:t>
        <w:br/>
        <w:t>тұрды. Содан соң жалба-жұлба бұлт үдере шықты. Жел күшейе</w:t>
        <w:br/>
        <w:t>түсті. Бұлт кешке жақын қалыңдай түсті. Қазір жел тыншы-</w:t>
        <w:br/>
        <w:t>ған. Қалың бұлт қуғыншы жел жоқ болғаннан кейін қайда ба-</w:t>
        <w:br/>
        <w:t>рарын білмегендей, әрі-бері сапырылысын, сеңдей соғылыса-</w:t>
        <w:br/>
        <w:t>ды. Сары қауынның үлкен тілігіндей ай анда-санда сол көшкін</w:t>
        <w:br/>
        <w:t>бұлттың ара-арасынан жылт ете бір көрініп қалады. Бақытжан</w:t>
        <w:br/>
        <w:t>екеуміз менің бөлмемде отырмыз. Сарайдың сыртқы кілті жа-</w:t>
      </w:r>
    </w:p>
    <w:p>
      <w:r>
        <w:t>210 Ертай АЙҒАЛИҰЛЫ</w:t>
        <w:br/>
        <w:t>сен адам емессін. Бейшара міскінсің, кім көрінген басынады.</w:t>
        <w:br/>
        <w:t>Қазіргі заман - аждаһалар заманы. Күшті әлсізді жұтып жібе-</w:t>
        <w:br/>
        <w:t>реді. Бай кедейді адам ғұрлы көрмейді. Бұл жерде өмір сүре ал-</w:t>
        <w:br/>
        <w:t>майсың. Әрине, қарапайым адамдардың әлі де көңілі кең. Одан</w:t>
        <w:br/>
        <w:t>не пайда? Көп ағайындарың мені қонаққа шақыра алмады.</w:t>
        <w:br/>
        <w:t>Өйткені, қорасында малы жоқ, дастарханында наны жоқ. Ал</w:t>
        <w:br/>
        <w:t>мұндағы бай адамдар саған өмір сүргізбейді. Қарабайыр капи-</w:t>
        <w:br/>
        <w:t>тализммен еш жаққа бар алмайсындар. «Фермермін!» деп кеу-</w:t>
        <w:br/>
        <w:t>де қағасыңдар. Қайдағы фермер? Мен талай-талай елдерде бол-</w:t>
        <w:br/>
        <w:t>дым. Ол елдердегі фермерлер жұмақта өмір сүрін жатыр. Сен-</w:t>
        <w:br/>
        <w:t>дердозақтаөмірсүрудесіңдер. Фермер жоқшылықты емес, тоқ-</w:t>
        <w:br/>
        <w:t>шылықты жасайды. Сендер де байлық көп. Ол байлық табанда-</w:t>
        <w:br/>
        <w:t>рыңның астындасықыр-сықыретіп жатыр. Соны көрмейтін со-</w:t>
        <w:br/>
        <w:t>қырсыңдар, өңшең. Мұндай кең байтақ жері, алтыны, күмісі</w:t>
        <w:br/>
        <w:t>бар ел аш-жалаңаш өмір сүрмеуі тиіс. Ол дәрежеге қашан жете-</w:t>
        <w:br/>
        <w:t>сіңдер, оны бір Алла біледі. - Аян аға үстелді тырс-тырс еткізе</w:t>
        <w:br/>
        <w:t>саусақтарымен шерткіледі. Бір сәт тыныштық орнады.</w:t>
        <w:br/>
        <w:t>- Сені соғыстан басқа түк білмейтін адам деп ойласам, - ден</w:t>
        <w:br/>
        <w:t>көкем таңданысын жасыра алмады. - Көзімді аштың, інім.</w:t>
        <w:br/>
        <w:t>Шынында да біз соқырмыз. Немесе табанының астындағысын</w:t>
        <w:br/>
        <w:t>көре алмайтын көрмәдікбіз. Бізді кеңес дәуірі осылай тәрбие-</w:t>
        <w:br/>
        <w:t>леді. Соқыр болуға үйретті. Ленинді пайғамбар дедік. Дінімізді</w:t>
        <w:br/>
        <w:t>ұмыттық. Қаладағылардін түгілітілін де ұмытты. Оларбізге өз</w:t>
        <w:br/>
        <w:t>ата-бабаларымызды надан деп айтқызды. Тегіміз бұратана</w:t>
        <w:br/>
        <w:t>екенін дәлелдеді. Өткенімізді білетін біздей адамдар ғана өмір</w:t>
        <w:br/>
        <w:t>бойы кеңес өкіметіне ішіміз жылыған жоқ. Маған «Ұлы Отан</w:t>
        <w:br/>
        <w:t>соғысына бар» деді. Мен барғым келмеді. Өйткені, мен неге</w:t>
        <w:br/>
        <w:t>орыстардың жерін қорғауға тиіспін? Олар менің әкемді түрме-</w:t>
        <w:br/>
        <w:t>де өлтірді. Көкем мен шешемнің сүйегі жат жұртта қалды.</w:t>
        <w:br/>
        <w:t>Сөйтіп мен соғыстан қорыққаннан емес, бәрін білгендіктен бар-</w:t>
        <w:br/>
        <w:t>мадым. Кегімді солай қайтаруға шешітім. Менің бір ұлым:</w:t>
        <w:br/>
        <w:t>«Көке, сіз негесоғысқа бармадыңыз? Неге Отанымызды қорғау-</w:t>
        <w:br/>
        <w:t>дан қаштыңыз?» - деп сауал қойды. Кезінде сол балама ештеңе</w:t>
        <w:br/>
        <w:t>айта алмадым. Бірақ жүрегім ауырып қалды. Өйткені, менің</w:t>
        <w:br/>
        <w:t>ұрпағым өзімді түсінбейді. Сәбеттің саясаты күшті болды. Ол өз</w:t>
        <w:br/>
        <w:t>балаңды өзіңе айдап салуға дейін барды. Өйткені, ол ұлым кеу-</w:t>
        <w:br/>
        <w:t>десін орден, медаль толтырып алған өзге әкелерге қызықты.</w:t>
        <w:br/>
        <w:t>Олар батыр да, мен қорқақ болып тықтым. Көрдің бе, Аянжан.</w:t>
        <w:br/>
        <w:t>Бұл дабір іштегі жатқан шер ғой. Сен оны түсінесің. Ал кеттік</w:t>
        <w:br/>
        <w:t>делік. Қайда кетесің? Соншама алтынмен шекарадан қалай</w:t>
        <w:br/>
        <w:t>өтпексің, жарқынымғау!</w:t>
        <w:br/>
        <w:t>ШЫҒАРМАЛАРЫ 219</w:t>
        <w:br/>
        <w:t>сол жерде тұра тұрармын. Шынындада алтынды әкелуге верто-</w:t>
        <w:br/>
        <w:t>Лет жалдайтын болдық па?</w:t>
        <w:br/>
        <w:t>- Әрине, оған сөз жоқ. Бәрі-бәрі келісілген. Жексенбіде түнде</w:t>
        <w:br/>
        <w:t>келеді. Белгіміз үш рет аспанға салют атамыз. Бәлкім, екі вер-</w:t>
        <w:br/>
        <w:t>толет жалдауымызғатура келер,- деген Аян ағаның сөздері мені</w:t>
        <w:br/>
        <w:t>таң қалдыра түсті. Кенет апамның дауысы шықты:</w:t>
        <w:br/>
        <w:t>- Шәйлерін бар ма, Мырза қайным?</w:t>
        <w:br/>
        <w:t>- Бар, бар, жеңеше! - Бұл Аян аға. Екеуі сәл тынышталып</w:t>
        <w:br/>
        <w:t>қалды. Сірә, апамның кеткенін күтті. Сөзді қайтадан Аян аға</w:t>
        <w:br/>
        <w:t>бастады.</w:t>
      </w:r>
    </w:p>
    <w:p>
      <w:r>
        <w:t>- Нұрғали ағаға көп алтынның қажеті жоқ білем. Мұндағы</w:t>
        <w:br/>
        <w:t>адамдар қызық. Өздері сіңірі шыққан кедей бола отырын, мил-</w:t>
        <w:br/>
        <w:t>лионер бай сияқты қонағынан ештеңе аямайды. Бәрін қонағы-</w:t>
        <w:br/>
        <w:t>набереді. Мен өзім қазақ болсам да бұл миыма сыймайды. Қан-</w:t>
        <w:br/>
        <w:t>дай ақымақтар?! Мен мұндай ақымақ, дарақы халықты</w:t>
        <w:br/>
        <w:t>көрмеппін. Ой, Насыржан! Біздің жүрмеген жеріміз жоқ қой.</w:t>
        <w:br/>
        <w:t>Африкада да болдық. Қазақ елі одан да кедей тұра ма деймін.</w:t>
        <w:br/>
        <w:t>Әйтпесе, мұнда байлық деген жетеді. Мұнай да, алтын да, бәрі-</w:t>
        <w:br/>
        <w:t>бәрі бар. Мемлекет басындағы жігіттер халқына жаны ашымай-</w:t>
        <w:br/>
        <w:t>ды. Әйтпесе, қазақ елінде кіл миллионерлер өмір сүрер еді, -</w:t>
        <w:br/>
        <w:t>деді Аян аға өкіне сөйлеп.</w:t>
        <w:br/>
        <w:t>- Дұрыс айтасың. Мен де таң қалдым. Мен талай мемлекет-</w:t>
        <w:br/>
        <w:t>терде болдым. Мынадай қонақжай халықты көрмеппін. Мен</w:t>
        <w:br/>
        <w:t>өзбекпін. Өзбектер әлдеқайда қытымыр келеді. Өзің білесің,</w:t>
        <w:br/>
        <w:t>Америкада да, Еуропада да халықтар адамгершілік пен иман-</w:t>
        <w:br/>
        <w:t>дылықтан ажырап қалған. Әлемді қатыгездік жайлаған. Ал</w:t>
        <w:br/>
        <w:t>менің ойымша бұл жеримандылық, адамгершілік жайлаған бір</w:t>
        <w:br/>
        <w:t>арал тәрізді болып елестейді. Қай үйіне барсаң да дастарханын</w:t>
        <w:br/>
        <w:t>жаяды, барын беріп қонақ қылады. Ал ғаламдастыру жүрген</w:t>
        <w:br/>
        <w:t>елдерде ол мәселе түбірімен жойылған. Тіптен бауырлардың өзі</w:t>
        <w:br/>
        <w:t>бір-бірінерұқсатсыз қонаққа бара алмайды. Қонаққа барғанның</w:t>
        <w:br/>
        <w:t>өзінде аста-төк дастархан жайылмайды. Егерде, өзің айтпақшы,</w:t>
        <w:br/>
        <w:t>бүйтіп дарақылана берсе бұл халық жербетінен жойылады. Өзің</w:t>
        <w:br/>
        <w:t>тұратын Америка Құрама штатындағы үндістер елінің аяныш-</w:t>
        <w:br/>
        <w:t>ты тағдырын жақсы білесің. Жойылды ма сол ғаламат халық?</w:t>
        <w:br/>
        <w:t>Жойылды. Қазір шөл-шөлейтте аздап жұрнағы қалды. Оларда</w:t>
        <w:br/>
        <w:t>құриды, жойылады. Қазақ халқын үндістерге ұқсатамын. Енді</w:t>
        <w:br/>
        <w:t>бір-ақ жол бар, кейінгі ұрпақтың ішінен халқына жаны аши-</w:t>
        <w:br/>
        <w:t>тындары шықса солар ғана құтқара алады. Әй, қайдам?!- деп</w:t>
        <w:br/>
        <w:t>Насыр аға байқап отырмын, қолын бір сілтеді.</w:t>
        <w:br/>
        <w:t>216 Ергай АЙҒАЛИҰЛЫ</w:t>
        <w:br/>
        <w:t>ШІівтелден келгендер біздің байлығымызға қызығады. Бұлар да</w:t>
        <w:br/>
        <w:t>Аждаһа көлдегі алтынғақызығушылар. Есінде ме, сонау Англия-</w:t>
        <w:br/>
        <w:t>дан, Германиядан келгендер де Аждаһа көлге ат басын бұрды.</w:t>
        <w:br/>
        <w:t>Бірақ қорықты. Суға түсіп-түсіп, аралға бара алмады. Бәлкім,</w:t>
        <w:br/>
        <w:t>солардың тыңшылары емес пе екен? - Бұл жігітті таныдым.</w:t>
        <w:br/>
        <w:t>Бұрын комсомол комитетінде істеген. Қазір ауыл әкімшілігінде.</w:t>
        <w:br/>
        <w:t>Аты - Бағдат. Көркемөнерпаздар үйірмесін де басқарады. Дом-</w:t>
        <w:br/>
        <w:t>быра тартады. Жігіттер менің жаныма келіп кідірістеді.</w:t>
        <w:br/>
        <w:t>- Недеболса даөздерінен сұрайық. Айтпаса қорқытамыз. Анау</w:t>
        <w:br/>
        <w:t>қаба сақалдысы Нұрғали ағамның інісімін дейді. Тіпті ұқсамай-</w:t>
        <w:br/>
        <w:t>ды. Жұрттың айтуынша аралға апарар тері карта Нұрғали ағада</w:t>
        <w:br/>
        <w:t>болуы тиіс. Соны қолға түсіру үшін келген шығар. Қазір сонын</w:t>
        <w:br/>
        <w:t>құпиясын білеміз. Кеттік!- Бұлағаныдатаныдым. Аты- Сәрсен.</w:t>
        <w:br/>
        <w:t>Біздің сыныптағы Бейсеннің ағасы. Бұрын механизатореді. Енді</w:t>
        <w:br/>
        <w:t>фермер. Жаңа есіме түсті. Ана үшінші ағаның есімі - Күмісбек.</w:t>
        <w:br/>
        <w:t>Үшеуі алшаңдай басып шомылып жатқан екеуге бет алды.</w:t>
        <w:br/>
        <w:t>Әне, Аян аға бұларға қарсы тұр қасқиып. Мына жерден ма-</w:t>
        <w:br/>
        <w:t>ған ештеңе естілмейді. Күмісбек аға қолын сілтеп, бірдеңелер</w:t>
        <w:br/>
        <w:t>айтты. Аян ағабасын шайқады, қолын жайды. Бір кезде Сәрсен</w:t>
        <w:br/>
        <w:t>мен Бағдат Аян ағаны нұқып жібергендей болды. Күмісбек жуан</w:t>
        <w:br/>
        <w:t>жұдырығын сілтеді. Көзді ашып-жұмғанша ғажайып шайқас</w:t>
        <w:br/>
        <w:t>басталды. Аян аға Күмісбектің соққысын өзіне тигізбеді. Ай-</w:t>
        <w:br/>
        <w:t>қайлап Аян аға бірдеңе айтты да, жолбарысша кейін секірді.</w:t>
        <w:br/>
        <w:t>Сәт өтпей аяқтарын серпе лақтырын, әдемі қимылдар жасады.</w:t>
      </w:r>
    </w:p>
    <w:p>
      <w:r>
        <w:t>Енді бір қарасам үш дәуің сұлап жерде жатты. «Пай, пай! Аян</w:t>
        <w:br/>
        <w:t>аға каратист екен!» деп ойладым. Екеуі тез-тез киінді. Әне,</w:t>
        <w:br/>
        <w:t>асықпай аяңдап менін жанымнан өтіп барады.</w:t>
        <w:br/>
        <w:t>- «Біз!» дегендері осыларекен. Бірақ абайлау керек. Бұлар көп.</w:t>
        <w:br/>
        <w:t>Естідің бе жаңа бізге не дегенін? Тайтеріні сұрады. Өте сақ болуы-</w:t>
        <w:br/>
        <w:t>мыз тиіс, - деді Аян аға тура менің жанымнан өтіп бара жатып.</w:t>
        <w:br/>
        <w:t>Мен дебасқа бір жалғызаяқ жолмен үйге оқша зуылдадым.</w:t>
        <w:br/>
        <w:t>ХҮП тарау</w:t>
        <w:br/>
        <w:t>Мәссаған! Аян аға Вашингтонда тұрады. Ұйқының дәрісі</w:t>
        <w:br/>
        <w:t>Биік төбенің басында отырмыз. Мен. Мәдина, Бақытжан және</w:t>
        <w:br/>
        <w:t>Сәду. «Алтын сандық» отрядының мүшелері түгелміз. Мен түнде</w:t>
        <w:br/>
        <w:t>көргендерімді, естігендерімді баяндадым. Тағы бір бітіргенім</w:t>
        <w:br/>
        <w:t>сыртқы құлыптың кілт сұғатын жерін пластилинге түсірдім.</w:t>
        <w:br/>
        <w:t>214 Ертай АЙҒАЛИҰЛЫ</w:t>
        <w:br/>
        <w:t>се алдында тұрған зәулім ескерткішіне барып гүл қойдық, басы-</w:t>
        <w:br/>
        <w:t>мыздыйіп тағаыметтік. Кішкентайоктябряттар бізгееліктеп олар</w:t>
        <w:br/>
        <w:t>дасапқатұрып, жер тепкіледі. Ересек адамдар үйлерінен шығып,</w:t>
        <w:br/>
        <w:t>қолын бұлғап бізге құрмет көрсетті. Біздің ескерткіш алдында</w:t>
        <w:br/>
        <w:t>хормен айтқан жалынды сөздеріміздің зор шыққаны соншама ас-</w:t>
        <w:br/>
        <w:t>пандүңгірлеп кетті. «Партия! Комсомол! Пионер!» біз осы сөздерді</w:t>
        <w:br/>
        <w:t>бірнеше рет барынша айқайлап қайталадық.</w:t>
        <w:br/>
        <w:t>Мен ол кезде үшінші сыныпта оқитынмын. Оқу озатымын.</w:t>
        <w:br/>
        <w:t>Сынып белсендісімін. Ешкімді бет қаратпаймын. Көп ұзамай</w:t>
        <w:br/>
        <w:t>менімен бірге оқитын Мәдина деген қыз екеуміз аудандық пио-</w:t>
        <w:br/>
        <w:t>нерлердің слетіне барып қайттық. Павлик Морозовтың ескерт-</w:t>
        <w:br/>
        <w:t>кішіне барып гүл қойдық, ағаш ектік. Павлик Морозовтың ба-</w:t>
        <w:br/>
        <w:t>тыр бейнесіне қарап: «Сондай болсам» деп армандадым. Болат-</w:t>
        <w:br/>
        <w:t>бек Омаров деген қазақ бала даоның ерлігін қайталапты. Отаны</w:t>
        <w:br/>
        <w:t>үшін, революция үшін екеуі де әкелерін өлтірген. Алғашқы ес-</w:t>
        <w:br/>
        <w:t>тіген сәтте жүрегім дір ете қалды. «Әкесін өлтіргені несі?» де-</w:t>
        <w:br/>
        <w:t>ген сауал бүкіл денемді, қанымды аралап өтті...</w:t>
        <w:br/>
        <w:t>Бұл оқиға мені қатты ойға қалдырды. «Отан үшін отқа түс»</w:t>
        <w:br/>
        <w:t>деген сөздерді мен осы кезде естідім. Мәселен, Отанына сат-</w:t>
        <w:br/>
        <w:t>қындық жасаған адам анасын өлтіргенмен тең. Павлик те, Бо-</w:t>
        <w:br/>
        <w:t>латбек те дүние, байлық үшін отанға сатқындық жасағандар-</w:t>
        <w:br/>
        <w:t>ды, яғни әкелерін өлтіруге шетпім шығарған. Дұрыс па, бұрыс</w:t>
        <w:br/>
        <w:t>па? Мен олардың орнында болсам не істер едім? Өз ойымнан өзім</w:t>
        <w:br/>
        <w:t>шошып кеттім. Әкемді көз алдыма елестеттім. Жо-жоқ!</w:t>
        <w:br/>
        <w:t>Жан-дүнием алай-дүлей. Мен әкем туралы құпия сырды</w:t>
        <w:br/>
        <w:t>білемін. Оны ешкімге айтқан емеспін. Жұрт ол кісіні Нұреке</w:t>
        <w:br/>
        <w:t>дейді. Осындай құрметті адам Отан қорғаудан қашқан дегенге</w:t>
        <w:br/>
        <w:t>сенесіз бе? Әрине, сенбейсіз. Басқа балалардың әкелері, атала-</w:t>
        <w:br/>
        <w:t>ры Жеңіс күні орден-медальдарын жарқыратып тағып шыққан-</w:t>
        <w:br/>
        <w:t>да, менің жылағым келеді. Содан көп ойландым. Пионер адал</w:t>
        <w:br/>
        <w:t>болуға тиіс. Сондықтан ішімде сыр сақтағанша оны көкеме ай-</w:t>
        <w:br/>
        <w:t>тамын деп ойладым. Көкемеекі сауал дайындадым.Олар мына-</w:t>
        <w:br/>
        <w:t>лар: «Сіз неге соғысқа бармадыңыз? Неге Отан қорғаудан қаш-</w:t>
        <w:br/>
        <w:t>тыңыз?» Ақыры бір күні көкем тапшанда демалып отырғанда</w:t>
        <w:br/>
        <w:t>әлгі екі сауалды қойдым. Көкем жантайып жатқан. Түрі бір</w:t>
        <w:br/>
        <w:t>түрлі болып кетті. Малдасын құрып отырды да:</w:t>
        <w:br/>
        <w:t>- Балам! Мен Отан қорғаудан қашқан жоқпын. Оны қазір</w:t>
        <w:br/>
        <w:t>түсіндіру қиын. Кейін оныншы сыныпқа барғанда бар құпия</w:t>
      </w:r>
    </w:p>
    <w:p>
      <w:r>
        <w:t>сырымды айтып беремін. Мақұл ма? - деді менің басымнан</w:t>
        <w:br/>
        <w:t>сипап. Басымды изесем деішімде басқа бір қатал сезім қалып-</w:t>
        <w:br/>
        <w:t>тасып келе жатты.</w:t>
        <w:br/>
        <w:t>ШЫҒАРМАЛАРЫ 281</w:t>
        <w:br/>
        <w:t>- Қорқақ болғанда қандай! Бостандыққа жібергеннен кейін</w:t>
        <w:br/>
        <w:t>ауылға қарай үшеуі тұра жүгірді.</w:t>
        <w:br/>
        <w:t>Екібаларахаттанып күліп алды.</w:t>
        <w:br/>
        <w:t>- Оһо! Бақытжан келеді, - деді Тәуекел ұшып тұрып. Бақыт-</w:t>
        <w:br/>
        <w:t>жан көңілді.</w:t>
        <w:br/>
        <w:t>- Жақсы шықты. Міне, қараңдаршы! Тіптен арабша жазула-</w:t>
        <w:br/>
        <w:t>ры даанық. Мәдинағада оқуға жеңіл, - деп ол шығарған сурет-</w:t>
        <w:br/>
        <w:t>терін жайып салды.</w:t>
        <w:br/>
        <w:t>- Мә-ә, міне, ғажап! Мына суреттерді қалай әдемі салған-ә?!</w:t>
        <w:br/>
        <w:t>- Сәду мен Марат таңданып жатыр.</w:t>
        <w:br/>
        <w:t>- Сендер тайтеріге салған түрлі-түсті суреттерді көрсеңдер</w:t>
        <w:br/>
        <w:t>тура бүгін салғандай жарқырап тұр. Ғасырлар бойына қалай сақ"</w:t>
        <w:br/>
        <w:t>талып келген десеңші! Мен ойлаймын бұл - тек бір Алланың</w:t>
        <w:br/>
        <w:t>ғана құдіреті. Енді біз бұны Мәдинаға жеткізейік. Көрсін. Ба-</w:t>
        <w:br/>
        <w:t>қытжан сен оны жеткізіп таста, - дедім мен.</w:t>
        <w:br/>
        <w:t>Бақытжанға түндегі көрген түсімді, Сәдудің айтқан әңгіме-</w:t>
        <w:br/>
        <w:t>сін қысқаша айтып бердім.</w:t>
        <w:br/>
        <w:t>- Олар қатты дайындық жүргізіп жатыр. Қару-жарақтары</w:t>
        <w:br/>
        <w:t>бар. Абайландар. Сәду мен Марат қарулардың қайда тығылға-</w:t>
        <w:br/>
        <w:t>нын біледі. Көкеме бүгін барлығын айтуым керек. Бақытжан</w:t>
        <w:br/>
        <w:t>сен осы жағдайларды айта отырып, Қасымхан ағаны түстен</w:t>
        <w:br/>
        <w:t>кейін сағат алтыда қасиетті төбеге ертіп кел. Мен көкемді ертіп</w:t>
        <w:br/>
        <w:t>барамын. Житналыс жасайық. Үлкен кісілермен әбден ақылда-</w:t>
        <w:br/>
        <w:t>сып алғанымыз жөн, - дедім орнымнан тұрып жатып...</w:t>
        <w:br/>
        <w:t>ХХТтарау</w:t>
        <w:br/>
        <w:t>Күдік. Кешірші мені, көке!</w:t>
        <w:br/>
        <w:t>Көкемді жеке шығарып алу маған оңайға соққан жоқ. Ана</w:t>
        <w:br/>
        <w:t>екеуі маған әлденеге алаңдаулы көрінді. Қабақтары қату. Аян</w:t>
        <w:br/>
        <w:t>аға маған күдіктеніп қарайтын сияқты. Мен, әрине, не болға-</w:t>
        <w:br/>
        <w:t>нын білмеймін. Әлде біздің бүгін түнде ұраға түскенімізді біреу</w:t>
        <w:br/>
        <w:t>көріп қойды ма?</w:t>
        <w:br/>
        <w:t>Кесек құю науқаны бітіп, бүгіннен бастап қауындықтағы</w:t>
        <w:br/>
        <w:t>арам шөптіотаймыз. Қолыма кетпен алып жұмысқа кіріскенсіп</w:t>
        <w:br/>
        <w:t>жатсам да, бар ойым көкеммен қалай оңаша сөйлессем деймін.</w:t>
        <w:br/>
        <w:t>Сәду Маратты алып үйіне кеткен. Аздап демалып алмақшы.</w:t>
        <w:br/>
        <w:t>Кенет қызық болғанда көкем мені өзі шақырды. Мен жүгіріп</w:t>
        <w:br/>
        <w:t>жетіп бардым.</w:t>
        <w:br/>
        <w:t>234 Ертай АЙҒАЛИҰЛЫ</w:t>
        <w:br/>
        <w:t>ғында тұрып, әҙер өзімді бастым. Әкелі-балалы екеуміздің</w:t>
        <w:br/>
        <w:t>түсініскеніміз қандай жақсы болды десеңші! Бойым жеңілдеп,</w:t>
      </w:r>
    </w:p>
    <w:p>
      <w:r>
        <w:t>арадағы қара перде сырылып түскендей бейне.</w:t>
        <w:br/>
        <w:t>- Кәке, «Алтын сандық» тобы сізді кешкі алтыға қасиетті</w:t>
        <w:br/>
        <w:t>төбеде болатын жиналысымызға шақырамыз, - дедім мен сал-</w:t>
        <w:br/>
        <w:t>танатты түрде. - Сіздің өміріңіз қауіпте тұрғаның өзіңіз біліп</w:t>
        <w:br/>
        <w:t>отырсыз. Қасыңыздағы екеу алтын, байлық үшін сізді өлтіру-</w:t>
        <w:br/>
        <w:t>ден де тайынбайды.</w:t>
        <w:br/>
        <w:t>- Оны бір Құдай біледі, балам. Айтқаның өте дұрыс. Бабала-</w:t>
        <w:br/>
        <w:t>рымыз қалдырған байлық тек біздікі ғана емес, ол халықтікі.</w:t>
        <w:br/>
        <w:t>Менің көзімді бауырыма деген бауырмалдық сезімі соқыр ет"</w:t>
        <w:br/>
        <w:t>кенін жаңағы сен айтқан әңгімеден кейін аңғардым. Аянды әлі</w:t>
        <w:br/>
        <w:t>де жамандыққақимаймын.Оны уақыт көрсете жатар. Олуақыт</w:t>
        <w:br/>
        <w:t>сыны тіптен жақын қалды. Маған кешке дейін уақыт бер. Ой-</w:t>
        <w:br/>
        <w:t>ланайын, - деді көкем менің басымнан сипап. Көкем кетіп бара</w:t>
        <w:br/>
        <w:t>жатып кейін бұрылды:</w:t>
        <w:br/>
        <w:t>- Баламәзің де байқа. Сендердің ұрағатүскендеріңдібіліп отыр.</w:t>
        <w:br/>
        <w:t>Ұраның қақпағына қылдан белгі қойыпты. Екіншіден, ұраның</w:t>
        <w:br/>
        <w:t>топырағына түскен сенің аяқ киіміңнің ізін көрдік. Бүгін түнде</w:t>
        <w:br/>
        <w:t>қасыңа Бақытжанды алып жат. Кім білсін, ескерткенім ғой.</w:t>
        <w:br/>
        <w:t>- Көке, қорықпаңыз. Бір. Алла қолдасын бізді, - дедім үлкен-</w:t>
        <w:br/>
        <w:t>дерше дауысымды жуандатып.</w:t>
        <w:br/>
        <w:t>ХХП тарау</w:t>
        <w:br/>
        <w:t>Ажал аралға барып қайтқан адам. Жоспар</w:t>
        <w:br/>
        <w:t>Біз көкемнен бұрын кетіп қалдық. Себебі, ана екі дәу біліп</w:t>
        <w:br/>
        <w:t>қоюы әбден мүмкін. Қасиетті төбеге бізден де бұрын Қасымхан</w:t>
        <w:br/>
        <w:t>аға мен Мәдинаш келіп отырекен. Қасымханағаарық қара кісі.</w:t>
        <w:br/>
        <w:t>Бойы шәргелтай. Молдалығынан бөтен ауыл ол кісінің ұсталы-</w:t>
        <w:br/>
        <w:t>ғын мойындаған. Совхоз күшінде тұрғанда ұстаханасы бар еді.</w:t>
        <w:br/>
        <w:t>Есік, терезе дейсіз бе, бәрін істейді. Кейін де біраз айналысты.</w:t>
        <w:br/>
        <w:t>Қазір ауылдың молдасы.</w:t>
        <w:br/>
        <w:t>- Балам, - деді менің сәлемімді алып тұрып, - сендер жас</w:t>
        <w:br/>
        <w:t>емессіндер. Қазақ «он үштеотау иесі» деп босқа айтпаған. Үлкен,</w:t>
        <w:br/>
        <w:t>жауапты жұмысты қолға алыпсыңдар. Адалдықтарыңа сүйсін"</w:t>
        <w:br/>
        <w:t>дім. Бір Алла қолдасын сендерді. Менің Мәдинапі қызым да</w:t>
        <w:br/>
        <w:t>қуанып жүр.</w:t>
        <w:br/>
        <w:t>ШЫҒАРМАЛАРЫ 287</w:t>
        <w:br/>
        <w:t>ол байлықты не істейміз дегендерің дұрыс. Тапқаннан кейін</w:t>
        <w:br/>
        <w:t>де, меніңше, елге жария етпейміз. Себебі, ол байлық кім</w:t>
        <w:br/>
        <w:t>көрінгеннің қолында кетпесін. Біз соған басымызбен жауап</w:t>
        <w:br/>
        <w:t>береміз. Зерттейік, білікті, адал, таза адамдарды тартайық.</w:t>
        <w:br/>
        <w:t>Менің айтар пікірім осы, - деді көкем ұзақ-сонар сөйлей келіп.</w:t>
        <w:br/>
        <w:t>- Дұрыс, дұрыс, - десті отряд мүшелері. Аждаһа көлге бару-</w:t>
        <w:br/>
        <w:t>дың жоспары жасалды. Ертең көкемдер кетеді. Артынша біз</w:t>
        <w:br/>
        <w:t>шығамыз. Көлдің жағасында отырып оқиға барысын бақылай-</w:t>
        <w:br/>
        <w:t>тынболдық. Оның арғы күніажал аралына біз де сапар шегеміз.</w:t>
        <w:br/>
        <w:t>ХХІІІ тарау</w:t>
        <w:br/>
        <w:t>Өліктер келеді... Атылмаған тапанша</w:t>
        <w:br/>
        <w:t>Дабыр-дұбыр дауыстан оянып кеттім. Айнала қап-қаранғы.</w:t>
        <w:br/>
        <w:t>Бақытжан ұйықтап жатыр. Терезеден қарап едім - сарайдың</w:t>
        <w:br/>
        <w:t>жарығы самаладай жанып тұр. Әне, алдымен Насыр молда шық-</w:t>
      </w:r>
    </w:p>
    <w:p>
      <w:r>
        <w:t>ты ақсаңдап. Одан кейін көкем мен Аяң аға көрінді. Мен дереу</w:t>
        <w:br/>
        <w:t>залға қарай жүгірдім. Олардың әңгімесі сол жерден жақсы ес-</w:t>
        <w:br/>
        <w:t>тіледі. Мәссаған, анаң қара! Аян ағаның қолында тапанша!</w:t>
        <w:br/>
        <w:t>- Сен бәрін білесің. Бүгін кешке балаң екеуің қайда барып</w:t>
        <w:br/>
        <w:t>келдіңдер? Құран ұстап ант берген жоқсың ба? - деді Аян аға</w:t>
        <w:br/>
        <w:t>тапаншасын қолында ойнақшытып.</w:t>
        <w:br/>
        <w:t>- Антбергенім рас. Олсырлардымен епікімге айтқан жоқпын</w:t>
        <w:br/>
        <w:t>дедім ғой саған. Неге қайталай бересің? Кешке құрдасымның</w:t>
        <w:br/>
        <w:t>үйіне барып келдім. Мен тұтқындағы адам емеспін, жарқыным,</w:t>
        <w:br/>
        <w:t>- деп көкем де дес бермей жатыр.</w:t>
        <w:br/>
        <w:t>- Ұраның қосымша кілті бар сенде. Балаң ұраға қалай кірді?</w:t>
        <w:br/>
        <w:t>Ол сандықшаны ашып, тайтеріні неге көрді? Балаңның аяқ</w:t>
        <w:br/>
        <w:t>киімінің ізі тайға басқан таңбадай болып жатқанын көрдің</w:t>
        <w:br/>
        <w:t>ғой?.. Көрдің. Ертеңгі операциямыз сәтсіз шықты бар ғой, өз</w:t>
        <w:br/>
        <w:t>қолыммен сені атамын. Маған білесің бе, алтын, алтын керек!</w:t>
        <w:br/>
        <w:t>Ол алтын тек менікі.</w:t>
        <w:br/>
        <w:t>- Немене алтын бауырдан артық па? Және алтын сенікі емес,</w:t>
        <w:br/>
        <w:t>ол қазақ халқынікі!- деп көкем ызаланып, оның сөзін ортасы-</w:t>
        <w:br/>
        <w:t>нан бөліп жіберді.</w:t>
        <w:br/>
        <w:t>- Еһе, міне, шын бейнең, шын сөзің енді шықты. Көрермін</w:t>
        <w:br/>
        <w:t>ертең қолыңаалтын тигенде қалай сайрағаныңды. Бауыр, бауыр</w:t>
        <w:br/>
        <w:t>деп қалыпты ғой. Ертең-ақ ұмытарсың бәрін. Алтын үшпін мені</w:t>
        <w:br/>
        <w:t>226 Ертай АЙҒАЛИҰЛЫ</w:t>
        <w:br/>
        <w:t>- Бақытжанның үйіне түнде барып едім, ұйықтап қалыппын,</w:t>
        <w:br/>
        <w:t>- дедім басымды төмен тұқыртып.</w:t>
        <w:br/>
        <w:t>- Рұқсат қайда? Кімнен сұрандын? - деп көкем де жөпелде-</w:t>
        <w:br/>
        <w:t>мелетті. Мен де қыңбадым:</w:t>
        <w:br/>
        <w:t>- Сіздер қонаққа кеттіңіздер ғой. Ал біз маңызды мәселемен</w:t>
        <w:br/>
        <w:t>айналыстық.</w:t>
        <w:br/>
        <w:t>- Ол қандай мәселе?</w:t>
        <w:br/>
        <w:t>- Айтуға болмайды. Ол- құпия.</w:t>
        <w:br/>
        <w:t>- Құпияшылын. Бар! Бұдан бұлай қайталама! Ана Жаппарға</w:t>
        <w:br/>
        <w:t>обал болды ғой тіптен.</w:t>
        <w:br/>
        <w:t>- Мақұл, көке!- деп оңай құтылғаныма қуанып, далағаатып</w:t>
        <w:br/>
        <w:t>шықтым. «Өтірікші болып барамын. Ұят-ай!» деп ойладым.</w:t>
        <w:br/>
        <w:t>Тал түс. Бүгін дайындаған балшықты әрең бітірдік. Жаппар</w:t>
        <w:br/>
        <w:t>ренжіп жүр. Үсті-басымның балшығын құдықтың мұздай суы-</w:t>
        <w:br/>
        <w:t>на шомылып, тазалап алдым. Бір сапаркесе қатықты сіміріп</w:t>
        <w:br/>
        <w:t>жібердім де, тапшанға келін қисайдым. Әбден шаршаған бо-</w:t>
        <w:br/>
        <w:t>луым керек. Көзім ілініп кетіпті. Даңғұр-дұңғыр дауыстан оян-</w:t>
        <w:br/>
        <w:t>дым. Көкем, Аян аға және Насыр молда ппәй ішіп отыр. Сама-</w:t>
        <w:br/>
        <w:t>уыр ыңылдап ән салады.</w:t>
        <w:br/>
        <w:t>- Түнде қонақтан шаршап келіппін. Аздап мызғып алсам,</w:t>
        <w:br/>
        <w:t>Айеке, рұқсат па? - деді көкем тұруға қомданып.</w:t>
        <w:br/>
        <w:t>- Барыңыз, барыңыз. Біз көк шай іше тұралық.</w:t>
      </w:r>
    </w:p>
    <w:p>
      <w:r>
        <w:t>Көкем кетті. Мен «ұйықтап» жатырмын.</w:t>
        <w:br/>
        <w:t>- Шалдың кеткені дұрыс болды, - деді Аян аға сыбырлай</w:t>
        <w:br/>
        <w:t>сөйлеп. - Бағана поштаға барып, шекарадағы жігіттеріме теле-</w:t>
        <w:br/>
        <w:t>фон соқтым. Барлық жағдайды айттым. Бүгін түнде сағат он</w:t>
        <w:br/>
        <w:t>екі-бірдің кезінде мерседеспен ауылдың шетіндегі каналға</w:t>
        <w:br/>
        <w:t>біздің жігіттер келеді. Сонда барамыз. Үнсіз атылатын автомат-</w:t>
        <w:br/>
        <w:t>тар, тапаншалар әкелмекші. Жұмыс біткеннен кейін үш рет са-</w:t>
        <w:br/>
        <w:t>лют атамыз. Әзірге бір вертолет келеді. Сол жете ме? («Ойпыр-</w:t>
        <w:br/>
        <w:t>май, деп ойладым мен. Не деген ғаламат күш?! Ол күш кім?»)</w:t>
        <w:br/>
        <w:t>- Жетеді. Жетпесе тағы келер. Ең бастысы, Аждаһакәлді ба-</w:t>
        <w:br/>
        <w:t>сып алу ғой. Ана ағаңды не істейміз? - деді Насыр молда.</w:t>
        <w:br/>
        <w:t>- Шу шығармау үшін аздап алтын берерміз. Ал көнбесе өз</w:t>
        <w:br/>
        <w:t>обалы өзіне, - деп Аян аға немқұрайды &gt;жауап бере салды. «Өз</w:t>
        <w:br/>
        <w:t>обалы өзіне». Ол не деген сөз? Өлтірмекші ме? Шошып кеттім.</w:t>
        <w:br/>
        <w:t>Жо-жоқ! Жол бермеймін. Ең бастысы, бүгін сарай біздің қолы-</w:t>
        <w:br/>
        <w:t>мызда.</w:t>
        <w:br/>
        <w:t>- “Жәраәйді, ол шалдың жарасы жеңіл. Өзін аяйсың тіптен.</w:t>
        <w:br/>
        <w:t>Бізге қаншама қызмет жасап жатыр, - деді Насыр молда.</w:t>
        <w:br/>
        <w:t>228 Ертай АЙҒАЛИҰЛЫ</w:t>
        <w:br/>
        <w:t>ашылған кезде шыққан дыбыстан Бақытжан екеуміз шошып</w:t>
        <w:br/>
        <w:t>кеттік. Жылан ба, әлде аждаһа ма ысылдап тұрған тәрізді. Сәт</w:t>
        <w:br/>
        <w:t>өтпей ол қорқынышты дыбыс басылды. Тайтері қатталып жи-</w:t>
        <w:br/>
        <w:t>налыпты.</w:t>
        <w:br/>
        <w:t>- Биссмилаһи-Рахмани-Рахим!</w:t>
        <w:br/>
        <w:t>Сандықшадан бипаздай алып тайтеріні жерге жайдық. Мені</w:t>
        <w:br/>
        <w:t>таң қалдырғаны терінің екі бөлігі білінбестен кірігіп кеткен.</w:t>
        <w:br/>
        <w:t>Ғасырлар бойынасақталған карта алдымызда жатыр. Екі басты</w:t>
        <w:br/>
        <w:t>Аждаһа. Мынау - көлдің сызбасы. Ортасындағы арал. Аржа-</w:t>
        <w:br/>
        <w:t>ғында Мәлика ханшайымның бейнесі. Арабша жазулар. Бағыт-</w:t>
        <w:br/>
        <w:t>тамалар. Сона-ау аржағынан күн шығып келеді. Суретші жаңа</w:t>
        <w:br/>
        <w:t>ғана салғандай. Сурет бояуы қанық, мөлдіреп тұр. «Ғаламат!</w:t>
        <w:br/>
        <w:t>Ғаламат!» деп Бақытжан екеуміз арбалғандай күбірлей беріппіз.</w:t>
        <w:br/>
        <w:t>- Бақытжан-ау! Іске кіріс. Ана зұлымдар келіп қалуы</w:t>
        <w:br/>
        <w:t>мүмкін. - Селк ете қалған Бақытжан фотоаппаратын кезенді.</w:t>
        <w:br/>
        <w:t>Сырт-сырт!(Жарқ-жұрқ! Тайтерінің ғажап суретін әбден түсірді.</w:t>
        <w:br/>
        <w:t>- Тәуке! Жаман шықпайды, білем, - деп Бақытжан досым</w:t>
        <w:br/>
        <w:t>күбірлеп қояды. Тайтеріні қайтадан тез жинап, сандықшаға</w:t>
        <w:br/>
        <w:t>салдық. Орнына білдірмей көмдік.</w:t>
        <w:br/>
        <w:t>ХХтарау</w:t>
        <w:br/>
        <w:t>Мәлика ханшайымның ескертпесі. «Атпаңдаршы, ағалар!»</w:t>
        <w:br/>
        <w:t>Бәрі ғажап бітті. Бақытжан екеуміз құшақтасып, секіріп-</w:t>
        <w:br/>
        <w:t>секіріп алдық. Ол сурет шығаруға үйіне кетті. Мен төсегіме</w:t>
        <w:br/>
        <w:t>жатып, ойланып жатырмын. Аждаһа көлге шабуыл жасайтын</w:t>
        <w:br/>
        <w:t>тарихи сәтке бар болғаны екі-ақ күн қалды. Мәдинан: үлгере</w:t>
        <w:br/>
        <w:t>ме? Үлгермесе не істейміз? Аңқау көкемнің жағдайы не бол-</w:t>
        <w:br/>
        <w:t>мақ? Оны ана зұлымдардан қалай құтқарамыз? Өзімнің</w:t>
        <w:br/>
        <w:t>әлсіздігіме, қауқарымның жоқтығына қатты күйініп жылап</w:t>
        <w:br/>
        <w:t>жібердім. Мен көкемді қалай жақсы көремін?! Кезінде босқа</w:t>
      </w:r>
    </w:p>
    <w:p>
      <w:r>
        <w:t>жазғырып, кінәлаппын-ау, жан көкем!</w:t>
        <w:br/>
        <w:t>- Кешірші, көке мені. Менің жүрегім уланса не істейін?</w:t>
        <w:br/>
        <w:t>Көзімді соқыр еткен қара күштерге лағнет! Мен сізді сонда</w:t>
        <w:br/>
        <w:t>тірілей өлтіріппін-ау. Тіптен бар ғой, сізді өлтіргім келгенін</w:t>
        <w:br/>
        <w:t>айтсаңызшы. Кешір, көке, мына ақымақ ұлыңды. Өзің сақ бол!</w:t>
        <w:br/>
        <w:t>Қасыңдағы бауыр емес, ол жылан. Алтын үшін кез келген</w:t>
        <w:br/>
        <w:t>уақытта сізді шақпақшы. Сізге қалай айтсам екен бәрін?</w:t>
        <w:br/>
        <w:t>240 Ертай АЙҒАЛИҰЛЫ</w:t>
        <w:br/>
        <w:t>- Бол! Бол! Менің уақытым жоқ. - Тапаншаның ұңғысы жа-</w:t>
        <w:br/>
        <w:t>қындап келеді. Міне, қызық! Жанымды алғыш әзірейіл тапан-</w:t>
        <w:br/>
        <w:t>ша жақындаған сайын қорқынышым дасейіле бастағандай. Бір</w:t>
        <w:br/>
        <w:t>ғаламат батылдық пайда болды.</w:t>
        <w:br/>
        <w:t>- Сізден мен қорықпаймын. Мына пистолетіңізден де сес-</w:t>
        <w:br/>
        <w:t>кенбеймін. Немене шошаңдата бересіз? - деп тіптен қарсы сөз</w:t>
        <w:br/>
        <w:t>айттым. Аян аға басын шайқады.</w:t>
        <w:br/>
        <w:t>- Қарай гөр батырын. Мә, ендеше!</w:t>
        <w:br/>
        <w:t>Ол қолын сілтей беріп еді, қосқолдап оның жұдырығын ұстай</w:t>
        <w:br/>
        <w:t>алдым да, тырнағымды батырып экібердім. Қатты ызаландым.</w:t>
        <w:br/>
        <w:t>Оның үстіне самбомен бір жылдай босқа айналысқан жоқпынғой.</w:t>
        <w:br/>
        <w:t>- Жібер! Жібер деймін, бөлтірік неме! Егер жібермесең</w:t>
        <w:br/>
        <w:t>шүріппені басамын, - деп екінші қолымен тапаншасын маң-</w:t>
        <w:br/>
        <w:t>дайыма кезеді. Мен жібере салдым. Оның үстіне оның жұды-</w:t>
        <w:br/>
        <w:t>рығы гүрзідей жуан әрі қатты екен. Осы кезде таяғын тықыл-</w:t>
        <w:br/>
        <w:t>дата басып көкем келіп қалды.</w:t>
        <w:br/>
        <w:t>- Балада нең бар, Аян? Мен қазір полиция шақырамын. Бүкіл</w:t>
        <w:br/>
        <w:t>ауылды көтеремін, - деді көкем оны қорқытып. Бақытжан да</w:t>
        <w:br/>
        <w:t>ұшыл тұрды.</w:t>
        <w:br/>
        <w:t>- Неболды, Тәуке? Кім тиісіп жатыр? - деді ол қоқиланаай-</w:t>
        <w:br/>
        <w:t>қайлап.</w:t>
        <w:br/>
        <w:t>- Мен бәрібір шындықтың түбіне жетуге тырысамын. Маған</w:t>
        <w:br/>
        <w:t>сендер ештеңе жасай алмайсыңдар. Өңшең ақымақтар!</w:t>
        <w:br/>
        <w:t>Тапаншасын шыр айналдырды да, еденді дүңк-дүңк басып</w:t>
        <w:br/>
        <w:t>Аян-дию залға кіріп кетті.</w:t>
        <w:br/>
        <w:t>ХХТУ тарау</w:t>
        <w:br/>
        <w:t>Мұздай қаруланған капитан. Жорыққа дайындық</w:t>
        <w:br/>
        <w:t>Бақытжан екеуміз ерте тұрдық. Әдетімізше бір-бір сапаркесе</w:t>
        <w:br/>
        <w:t>қою қатықты тартып алдық. Тәттісін-ай! Күні бойы қарның аш-</w:t>
        <w:br/>
        <w:t>пайды. Кетпегі келісім бойынша Мәдинаштың үйіне жиналамыз.</w:t>
        <w:br/>
        <w:t>Мәдинашты күнде көргім келіп тұрады. Неге екенін білмеймін,</w:t>
        <w:br/>
        <w:t>жүрегім лүп-лүп етіп тұр. Жеткенше асығып келемін. Мәлика</w:t>
        <w:br/>
        <w:t>ханшайымға ұқсайды. Қаншамағасырлар өтсе де не деген ұқсас-</w:t>
        <w:br/>
        <w:t>тық, не деген жалғастық десеңші! Сонда мен Қазанғап бабама</w:t>
        <w:br/>
        <w:t>ұқсаймын ба? Әйтеуір, бір жерім ұқсайтын болар. Бұл ойыма</w:t>
        <w:br/>
        <w:t>өзімше масаттанып қалдым. Тезірек жігіт болсам, Мәдинашты</w:t>
      </w:r>
    </w:p>
    <w:p>
      <w:r>
        <w:t>282 Ертай АЙҒАЛИҰЛЫ</w:t>
        <w:br/>
        <w:t>- Жүр, балам, үйге. Әңгіме бар, - деді салқын сөйлесіп.</w:t>
        <w:br/>
        <w:t>-(Жәй ма, көке? - дедім мен сыр тартпақ болып. Ол кісі үнде-</w:t>
        <w:br/>
        <w:t>меді. Біз залға кірдік. Онда Аян ағамен Насырағаларотырекен.</w:t>
        <w:br/>
        <w:t>- Есікті жап! - деді Аян аға сызды үнмен. - Отыр!</w:t>
        <w:br/>
        <w:t>Ішім бірдеңені сезгендей. Көкем орындыққа барын отырды.</w:t>
        <w:br/>
        <w:t>Мен тізерледім. Сәл-пәл үнсіздік орнады.</w:t>
        <w:br/>
        <w:t>- Сен бала, шынынды айт! Біз бәрін білеміз, - деді Аян аға.-</w:t>
        <w:br/>
        <w:t>Бүгін түнде қайда болдындар?</w:t>
        <w:br/>
        <w:t>- Үйде болдым, - дедім мен Аян ағаға тура қарап. Ол кісі</w:t>
        <w:br/>
        <w:t>менің көзімнен сыр оқымақшы болып қадала қарады. Мен де</w:t>
        <w:br/>
        <w:t>батылдық танытып, көзімді тайдырмадым. Екеуміз бір-бірімізге</w:t>
        <w:br/>
        <w:t>қадаля қарап қалдық. Менің осы &gt;керде пионер болғанымның</w:t>
        <w:br/>
        <w:t>пайдасы тиді. Олшыдамай көзін тайдырды. Бұл менің алғашқы</w:t>
        <w:br/>
        <w:t>жеңісім еді.</w:t>
        <w:br/>
        <w:t>- Өтірік айтпа! Сендер түнімен ұйықтамай ұрлық жасадың-</w:t>
        <w:br/>
        <w:t>дар,- деді Аян аға.</w:t>
        <w:br/>
        <w:t>- Қандай ұрлық? - деп мен таңданғанымды білдірдім.</w:t>
        <w:br/>
        <w:t>- Қарашы білмегенсуін. Сарайға кірдіңдер. Ұрағатүстіңдер.</w:t>
        <w:br/>
        <w:t>Біз бәрін білеміз, - деді ол айқайлап сөйлеп. Көзі ежірейіп кет-</w:t>
        <w:br/>
        <w:t>кен.</w:t>
        <w:br/>
        <w:t>- Онда менің не шатағым бар? Не ұрлауым керек?</w:t>
        <w:br/>
        <w:t>Мен де қайтпадым. Сөйлеген сайын мен күшейіп, оның дау-</w:t>
        <w:br/>
        <w:t>сы бәсеңсіп бара жатқандай.</w:t>
        <w:br/>
        <w:t>- Мойындамайсың-ә? Нұрғали ағаұлыңыздың ұрағатүскені</w:t>
        <w:br/>
        <w:t>дәлелденген жоқ па? - Аян аға көкеме қарады.</w:t>
        <w:br/>
        <w:t>- Біреу кірген деп отырсындар ғой. Егер ол рас болса дәлел-</w:t>
        <w:br/>
        <w:t>денген. Тәуекелжан, ұраға түстің бе, шыныңды айтшы? - деп</w:t>
        <w:br/>
        <w:t>көкем жылы сөйлеп.</w:t>
        <w:br/>
        <w:t>- Көке, мен үрадан не аламын? Онда қазір жейтін нәрсе де</w:t>
        <w:br/>
        <w:t>жоқ қой. Мен ешқашан да ұрлық жасамаймын. Жасаған да</w:t>
        <w:br/>
        <w:t>емеспін. Сіздер маған жала жауып отырсыздар, - деп меншыр-</w:t>
        <w:br/>
        <w:t>пыр болдым. Бәрі үндемей қалды. Насыр молда:</w:t>
        <w:br/>
        <w:t>- Ұрламаса, ұрламаған шығар. Бүлінген ештеңе жоқ. Бәрі</w:t>
        <w:br/>
        <w:t>орын орнындатұр. Босқа кінәламау керек, - деді Аян ағағақарап.</w:t>
        <w:br/>
        <w:t>- Шынында да менің балаларым ештеңе ұрлаған емес, ұрла-</w:t>
        <w:br/>
        <w:t>майды да! Қаршадай баланы соншама қысқаның не, Аянжан-</w:t>
        <w:br/>
        <w:t>ау? - деді көкем қолын жайып.</w:t>
        <w:br/>
        <w:t>- Жәрәйді, ойлан, бала. Ертең ұрлығың ашылып жатса, ма-</w:t>
        <w:br/>
        <w:t>ған өкпелеме. Аямаймын, Қытайда білесің бе, ұрлық жасаған</w:t>
        <w:br/>
        <w:t>адамның қолдарын кеседі, - деді Аян аға маған сұқ саусағымен</w:t>
        <w:br/>
        <w:t>сес көрсетіп. !</w:t>
        <w:br/>
        <w:t>238 Ертай АЙРАЛИҰЛЫ</w:t>
      </w:r>
    </w:p>
    <w:p>
      <w:r>
        <w:t>таспен басыма бір перуден де тайынбайсындар. Білем, сендердің</w:t>
        <w:br/>
        <w:t>талайыңды көргенмін. Ал халық дейтін халық бар ма? Ол- жоқ.</w:t>
        <w:br/>
        <w:t>Қазақ деген халық баяғыда өлген, өшкен. Мынау халық па? Ха-</w:t>
        <w:br/>
        <w:t>ха-ха!Ол-табыр. Тобыреш уақыттахалықболғанемес.Олдабір,</w:t>
        <w:br/>
        <w:t>құл да бір. Кәнеки, шындықтың бетіне тура қарайықшы. Кім</w:t>
        <w:br/>
        <w:t>кедей? Қазақ - кедей. Қай ұлттың жастары жұмыссыз қаңғып</w:t>
        <w:br/>
        <w:t>жүр? Қазақтың жастары. Жастар, әй, шал, болашағың емес пе?</w:t>
        <w:br/>
        <w:t>Болашағың осындай болса, әр жағың не болмақ? Халықтікі, ха-</w:t>
        <w:br/>
        <w:t>лықтікі дейді ғой. Ондай халқыңа түкірдім. Оған мынау да жоқ!</w:t>
        <w:br/>
        <w:t>- деп Аян аға долданып көкеме қолын шығарды.</w:t>
        <w:br/>
        <w:t>- Қой, Аян, нең бар үлкен кісіде, мұсылманшылығынң қайда?</w:t>
        <w:br/>
        <w:t>Сізде қойыңыз. Ұятболады. Ертең үлкен жұмысатқарайын деп</w:t>
        <w:br/>
        <w:t>отырмыз, - деп Насыр молда араша түспегенде көкем де таяғың</w:t>
        <w:br/>
        <w:t>көтеріп ұмтылып келе жатыр еді.</w:t>
        <w:br/>
        <w:t>- Әй, Аян!- деді көкем дауыстай сөйлеп, - Құдайдан қорық-</w:t>
        <w:br/>
        <w:t>пайды екенсің. Мына түріңмен ұзаққа бармайсың. Алтын-ал-</w:t>
        <w:br/>
        <w:t>тын деп жүргенде сүйегің жат жерде шіріп қалады-ау деп қор-</w:t>
        <w:br/>
        <w:t>қамын. ӨЙ, атаңа нәлет!</w:t>
        <w:br/>
        <w:t>- Әй, шал, недеп тантып тұрсың? - деп Аян ағатапаншасын</w:t>
        <w:br/>
        <w:t>кезеп өңмеңдеп келе жатыр еді, Насыр молда экібермеді.</w:t>
        <w:br/>
        <w:t>- Қой, қой, Аян! Сабырға кел!</w:t>
        <w:br/>
        <w:t>- Тұра-тұр, шал! Ертең, ертең болсын сенімен ісім!</w:t>
        <w:br/>
        <w:t>Көкем кетіп қалды. Мен өз бөлмеме жүгірдім. «Не деген</w:t>
        <w:br/>
        <w:t>зұлым адам. Жүрмеген жері, көрмеген пәлесі жоқ болар. Жаңа</w:t>
        <w:br/>
        <w:t>көкемді атып жібере жаздады-ау», - деп күбірледім.</w:t>
        <w:br/>
        <w:t>- Ол не айқай!- деп жатыр апам.</w:t>
        <w:br/>
        <w:t>- Не жұмысың бар? Ұйықтай бер, - деді көкем. Мені неше</w:t>
        <w:br/>
        <w:t>түрлі ойлар мазалады. Ұйықтай алмай дөңбекшідім. Бақытжан-</w:t>
        <w:br/>
        <w:t>ды қарашы, рахаттанып ұйықтауын. Аян ағаның жаңағы айт-</w:t>
        <w:br/>
        <w:t>қанәңгімелері қандай қорқынышты?.. «Өлгені, өткені несі? Біз</w:t>
        <w:br/>
        <w:t>ше? Ауыл ше? Қалаға барсаң қаптаған қазақтар. Қаңғыбасы</w:t>
        <w:br/>
        <w:t>несі? Құлы, тобыры несі?» Бәлкім, шындығы да бар шығар.</w:t>
        <w:br/>
        <w:t>Көкем жауап таба алмады білем. Бұрылып кетті ғой. Қатты ашу-</w:t>
        <w:br/>
        <w:t>ланды. Біздің ауылда күшті-күшті жігіттер көп еді. Солардың</w:t>
        <w:br/>
        <w:t>көбісі қалаға барып сіңіп кетті. Бәлкім, қаңғыбастар солар ма?</w:t>
        <w:br/>
        <w:t>Шетелде жүріп осының бәрін Аян аға қайдан біледі?</w:t>
        <w:br/>
        <w:t>Өзен екен деймін. Жоқ, өзен емес, кеуіп қалған аңғары. Мен,</w:t>
        <w:br/>
        <w:t>көкем, Сәду және Қасымхан ата әлдебір жаққа кетіп барамыз.</w:t>
        <w:br/>
        <w:t>Аяқ астымыз құм. Кәдімгі сусыма құм. Әзер жүріп келеміз.</w:t>
        <w:br/>
        <w:t>ШЫҒАРМАЛАРЫ 283</w:t>
        <w:br/>
        <w:t>Ал мен ойланып қалдым. «Қалай білген? Өтірік айтқаным</w:t>
        <w:br/>
        <w:t>ұятболды-ау. Әсіресе, көкемнен. Күнәға абден баттым-ау!» Есік</w:t>
        <w:br/>
        <w:t>алдында тұрмын. Ойымда тағы да көкем.</w:t>
        <w:br/>
        <w:t>- Неғып тұрсың, балам? - деген көкемнің даусынан селк ете</w:t>
        <w:br/>
        <w:t>қалдым.</w:t>
        <w:br/>
        <w:t>- Жәй, көке. Сізбен жеке әңгімелессем деп едім.</w:t>
      </w:r>
    </w:p>
    <w:p>
      <w:r>
        <w:t>- Жәрәйді, жүр.</w:t>
        <w:br/>
        <w:t>Көкем қолын артына салған күйі бақтың тереңіне қарай</w:t>
        <w:br/>
        <w:t>жүрді. Мен артынан ердім. Міне, екеуміз қатарласа отырмыз.</w:t>
        <w:br/>
        <w:t>- Неайтайын деп едің? - деп көкем маған еңсеріле бұрылды.</w:t>
        <w:br/>
        <w:t>Мен осындай сәтті жібергім келмей тез-тез сөйлей бастадым.</w:t>
        <w:br/>
        <w:t>- Көке, мен бәрін білем. Аян ағаның неге келгенін, Аждаһа</w:t>
        <w:br/>
        <w:t>көл жайлы, ол туралы сіз айтқан әңгіменің, аңыздың, ұрадане</w:t>
        <w:br/>
        <w:t>жатқанын бәрін-бәрін білемін. Оның бәрін тыңдадым. Бәрінің</w:t>
        <w:br/>
        <w:t>куәсі болдым.</w:t>
        <w:br/>
        <w:t>Көкемнің жүзінде таңданыс. Маған тіптен үрейлене қара-</w:t>
        <w:br/>
        <w:t>ғандай.</w:t>
        <w:br/>
        <w:t>- Оны қайдан білдің? Қайда-ан?! - деп ашулана дауыстап</w:t>
        <w:br/>
        <w:t>жіберді. Ал мен, керісінше, сабырлы қалпыма түстім. Көкем</w:t>
        <w:br/>
        <w:t>менін сөздерімді алғашқыда ашулана тыңдағанмен, менің айт-</w:t>
        <w:br/>
        <w:t>қан әңгімелерім неғұрлым тереңдеген сайын жүзіне қызығу-</w:t>
        <w:br/>
        <w:t>шылық, тіптен ризашылық сезімі пайда бола бастағанын біліп</w:t>
        <w:br/>
        <w:t>отырдым. Бұл маған өзіме-өзім сенуіме әрі сөздерімді нық-нық</w:t>
        <w:br/>
        <w:t>айтып, оқиғаларды ширата айтуыма одан сайын шабыттандыра</w:t>
        <w:br/>
        <w:t>түсті. Көкем менің әңгімемді бөлмей тыңдады.</w:t>
        <w:br/>
        <w:t>- Көке, мен соңғы бір айдың ішінде қатты есейіп кеткендей</w:t>
        <w:br/>
        <w:t>болдым. Халқымның болашағы үшін сізді бірнеше рет алдаға-</w:t>
        <w:br/>
        <w:t>нымды біліп отырған шығарсыз. Әсіресе, осыдан төрт-бес жыл</w:t>
        <w:br/>
        <w:t>бұрын кеңес империясы тәрбиесінің бүкіл денеме у болып жа-</w:t>
        <w:br/>
        <w:t>йылғаны соншама сізді жек көргенімді, тіпті, өлтірмекші бол-</w:t>
        <w:br/>
        <w:t>ғаныма не айтар едіңіз? Кейін өскен, есейген сайын, әсіресе,</w:t>
        <w:br/>
        <w:t>қасиетті төбедегі Аян ағаға айтқан әңгімеңіз мені басқа бір күйге</w:t>
        <w:br/>
        <w:t>түсірді. Мен сізді түсінбегенімді, жүрегіңізді мәңгіге жарала-</w:t>
        <w:br/>
        <w:t>ғанымды және алдыңызда күнәға батқанымды білгенде жылап</w:t>
        <w:br/>
        <w:t>та алған кездерім болды. Көке, мені кешіріңізші. Сіз нағыз ба-</w:t>
        <w:br/>
        <w:t>тырсыз мен үшін. Мен сізді енді түсіндім. Кешіріңізші... - Се-</w:t>
        <w:br/>
        <w:t>зімге берілгенім соншама жылап жіберіппін.</w:t>
        <w:br/>
        <w:t>- Оныңне, балам-ау. Тұр, тұрағой. Жылама, ұятболады. Сен</w:t>
        <w:br/>
        <w:t>жігіт емессің бе? Мен оның бәрін түсінгенмін. Сені баяғыда ке-</w:t>
        <w:br/>
        <w:t>шіргенмін, ұлым! - деп көкем де тебіреніп кетті-ау, сөзінің</w:t>
        <w:br/>
        <w:t>аяғынайтаалмай кемсеңдеп жылап тұрды. Мен көкемнің құша-</w:t>
        <w:br/>
        <w:t>ШЫҒАРМАЛАРЫ 241</w:t>
        <w:br/>
        <w:t>алыстарға алып кетсем. Шіркін, кемемен мұхиттарды жүзсек.</w:t>
        <w:br/>
        <w:t>Мұхиттың көз жетпес айдынына қолтықтаса қарап тұрған өзім</w:t>
        <w:br/>
        <w:t>мен Мәдинашты көрін келе жатқандаймын...</w:t>
        <w:br/>
        <w:t>- Әй, Тәуке! Тәуке деймін! Саған не болған? Құлағың керең</w:t>
        <w:br/>
        <w:t>болып қалған жоқ па? - деп Бақытжан иығымнан түртіп, маған</w:t>
        <w:br/>
        <w:t>үңіле қарап тұр.</w:t>
        <w:br/>
        <w:t>- А!А!- деймін мен алақтан.</w:t>
        <w:br/>
        <w:t>- Е-ей, ойшылым-ай! Бағаналы бері әңгіме айтып келемін.</w:t>
        <w:br/>
        <w:t>Ал сен болсаң...</w:t>
        <w:br/>
        <w:t>- Не дедің маған? Кешір, ойға түсіп кетіппін.</w:t>
        <w:br/>
        <w:t>- Ертеңгі жорығымызға фотоаппарат апарамыз ба?</w:t>
      </w:r>
    </w:p>
    <w:p>
      <w:r>
        <w:t>- Әрине, апарамыз. Түсіретін аппарат ешкімнен табылмай</w:t>
        <w:br/>
        <w:t>ма? - дедім мен тез есімді жинап алып.</w:t>
        <w:br/>
        <w:t>- Табамыз. Нағашы ағамнан сұрап көремін. Әне-е, Сәду мен</w:t>
        <w:br/>
        <w:t>Марат келе жатыр. Екеуі көңілді ғой, жүдә.</w:t>
        <w:br/>
        <w:t>Екеуінің көңілді келе жатқаны түнгі тапсырманы ойдағы-</w:t>
        <w:br/>
        <w:t>дай орындапты.</w:t>
        <w:br/>
        <w:t>- Ауыр екен. Арба апарғанымыз жақсы болды. Айтпақшы,</w:t>
        <w:br/>
        <w:t>түнде масқара бола жаздадық. Алыстан полиция жігітті көріп</w:t>
        <w:br/>
        <w:t>қалдық. Әзер дегенде тығылып үлгердік, - деді Марат әдетін-</w:t>
        <w:br/>
        <w:t>ше екі иығын қозғалақтатып. Жұдырықтарымен ауаны осып-</w:t>
        <w:br/>
        <w:t>осып алды. Боксқа құмар өзі.</w:t>
        <w:br/>
        <w:t>- Құдай сақтады бізді. Әйтпесе, үш тапанша, екі автоматбар.</w:t>
        <w:br/>
        <w:t>Және автоматқа ұқсас, бірақ одан кішілеу қос қару да жәшікте</w:t>
        <w:br/>
        <w:t>жатыр. Оқтар, патрондар, үш-төрт ғранат... ой құритын едік.</w:t>
        <w:br/>
        <w:t>Шынында да Құдай сақтады. Мұның бәрін Аждаһа көлге апар-</w:t>
        <w:br/>
        <w:t>маймыз ғой. Жолға не аламыз, капитан мырза? - деді Сәду</w:t>
        <w:br/>
        <w:t>қуақыланып.</w:t>
        <w:br/>
        <w:t>- Өзің неойлайсың, сайыпқыран нояным? - деп қарсы сауал</w:t>
        <w:br/>
        <w:t>қойдым. Сәду сасып қалды.</w:t>
        <w:br/>
        <w:t>- Мен... мен айтсам. Капитан мырза, мына нояндар бір-бір</w:t>
        <w:br/>
        <w:t>пистолет алса. Ал капитанға автомат лайықты ғой деймін.</w:t>
        <w:br/>
        <w:t>- Автоматты Марат ноянға тапсырамын. Капитан пистолет-</w:t>
        <w:br/>
        <w:t>пен қаруланады. Кәне, аяқтарыңды нық-нық басыңдар! Бір-екі!</w:t>
        <w:br/>
        <w:t>Бір-екі-үті! - Үш ноян мен капитанның аяқтарының астынан</w:t>
        <w:br/>
        <w:t>шаң бұрқ-бұрқ етті.</w:t>
        <w:br/>
        <w:t>Мәдинашгүлсуғарып жүрекен. Бізді көріп қуанып кетті. Мәди-</w:t>
        <w:br/>
        <w:t>наш бәрімізге қолын ұсынды. Ақша жүзі алқызыл нұрға бөленіпті.</w:t>
        <w:br/>
        <w:t>Осы сәтте қора жақтан Қасымхан ағаның даусы шықты.</w:t>
        <w:br/>
        <w:t>- О-о, батырлар келіп қапты ғой.</w:t>
        <w:br/>
        <w:t>16-184</w:t>
        <w:br/>
        <w:t>ШЫҒАРМАЛАРЫ 227</w:t>
        <w:br/>
        <w:t>Бұл- Насыр молда.</w:t>
        <w:br/>
        <w:t>- Тәйірі, бізді кім аяйды сонда? Ол шалдың көкейін тескен</w:t>
        <w:br/>
        <w:t>алтын. Осыдан ана адыра қалғыр аралда алтын болмай қалса</w:t>
        <w:br/>
        <w:t>екеуіміздің де басымыз кетеді. Бұл сәтті қаншама жылдар</w:t>
        <w:br/>
        <w:t>күттік. Кеңес өкіметінің құруын қаншама тіледік десеңші?!</w:t>
        <w:br/>
        <w:t>Енді теңдесі жоқ байлық қолыма тигенде аянарым жоқ, Насыр</w:t>
        <w:br/>
        <w:t>молда! Байлық дегеннің күшін білесің ғой. Осы үшін мен не</w:t>
        <w:br/>
        <w:t>істемедім айтшоы өзің - деп аяқ астынан Аян ағажыланшаысыл-</w:t>
        <w:br/>
        <w:t>дады. «Недеген қатыгез жансыз, Аян аға. Байлық үшін өз бауы-</w:t>
        <w:br/>
        <w:t>рыңызды да аямауға барсыз. Бетіңіз адам, ішіңіз жылан екен</w:t>
        <w:br/>
        <w:t>ғой. Көкем байғұс қалай байқамаған? Сіз үшін ол кісі жүрегін</w:t>
        <w:br/>
        <w:t>жұлып беруге бар. «Ауғанстанға бауырым кеткен» деп жылап</w:t>
        <w:br/>
        <w:t>отырғанын талай көрдім. Ал сіз... сіз...» Көзімнен жас парлай</w:t>
        <w:br/>
        <w:t>жөнелді. Қыстығып жатырмын. Сәл болмаса даусым шығып</w:t>
        <w:br/>
        <w:t>кетер ме еді, кім білсін?! Сыртқы қақпа ашалып, көрші кірді</w:t>
        <w:br/>
        <w:t>шелегі салдырлап. Біздің құдықтан су алуға келеді. Арлан зең"</w:t>
      </w:r>
    </w:p>
    <w:p>
      <w:r>
        <w:t>бірекпен атқандай екі рет күмпілдете үрді...</w:t>
        <w:br/>
        <w:t>Түнді адамдар өздерінің жасырын істері үшін пайдаланады-</w:t>
        <w:br/>
        <w:t>ау, сірә. Бақытжан екеуміз тағы да түн жамылып, терезеге</w:t>
        <w:br/>
        <w:t>қарап телміріп отырмыз. Ана екізұлымадамның шығуын күту-</w:t>
        <w:br/>
        <w:t>деміз. Кілт қалтада. Сағат он екіден асты. Сәду мен Марат канал-</w:t>
        <w:br/>
        <w:t>ғабағанакеткен. Келетін кімдер? Олар не айтады? Асасақ болу-</w:t>
        <w:br/>
        <w:t>ын тапсырғанбыз.</w:t>
        <w:br/>
        <w:t>- Әне, шықты, - деген Бақытжанның сыбырына елең еттім.</w:t>
        <w:br/>
        <w:t>Екі сұлба қақпаға қарай кетіп барады. Тез-тез басып ә дегенше</w:t>
        <w:br/>
        <w:t>көзден ғайып болды.</w:t>
        <w:br/>
        <w:t>- Кеттік. Фотоаппаратынды ұмытпа!- дедім мен. Көкем жат-</w:t>
        <w:br/>
        <w:t>қан бөлмеге қарай келемін. Ол кісінің ұйықтағаны қызық. Әр</w:t>
        <w:br/>
        <w:t>бес минут сайын «ух!» деген әлсіз дауыс шығарады. Осы дыбыс</w:t>
        <w:br/>
        <w:t>шығып тұрса, көкем түйе басып кетсе де селт етпейді. Сәл</w:t>
        <w:br/>
        <w:t>күттім. Мен күткен «У-ух!» деген дыбысты естуім мұң екен,</w:t>
        <w:br/>
        <w:t>қуанып кеттім. Әй, аңқау көкем-ай!</w:t>
        <w:br/>
        <w:t>Арланның басынан сипадым. Алып, дәу ит- біздің үйдің көп</w:t>
        <w:br/>
        <w:t>жылғы досы. Қартайыңқырап қалды байғұс. Бұл жолы екеуміз</w:t>
        <w:br/>
        <w:t>декірдік. Қорыққанымыз ұраның құлпы ашылмай ма деп едік.</w:t>
        <w:br/>
        <w:t>Тез ашылды. Сарайдың есігін іштен бекіттік. Ұраға кірген соң</w:t>
        <w:br/>
        <w:t>жарықты жақтым. Алтын сандықшаны ұраның бұрышына</w:t>
        <w:br/>
        <w:t>көміпті. Көкемдердің бабалар аманатына адалдығы таң қалды-</w:t>
        <w:br/>
        <w:t>рады. Небір қиын-қыстау кезеңдерде де, аштан өлейін деп жат-</w:t>
        <w:br/>
        <w:t>қан сәттерде де алтынмен қапталған сандықшаға тиіспей осы</w:t>
        <w:br/>
        <w:t>күнге жеткізуі ғаламат емес пе?! Ап-ауыр... Алтын сандықша</w:t>
        <w:br/>
        <w:t>ШЫҒАРМАЛАРЫ 229</w:t>
        <w:br/>
        <w:t>Осы сауалдардың жауаптарын таба алмай жатып ұйқыға кет-</w:t>
        <w:br/>
        <w:t>кенімді сезбей қалыппын... Әлде өңім бе? Мәлика ханшайым</w:t>
        <w:br/>
        <w:t>тәжісінің маңдайындағы көгілдір тасы жарқырап, қасымда</w:t>
        <w:br/>
        <w:t>жүрелеп отыр. Алақаны қандай жұмсақ. Әрі жып-жылы. Сол</w:t>
        <w:br/>
        <w:t>жылылық бүкіл денемді әлдилеп, рахатқа бөлейді.</w:t>
        <w:br/>
        <w:t>- Тәуекелжан! Кәкең сені кешіреді. Дұрыс байқапсың, Аян</w:t>
        <w:br/>
        <w:t>жаман адам. Сен асықпа! Жұмбақтардың шешуін тпетінен та-</w:t>
        <w:br/>
        <w:t>уып жатырсың. Енді сәл шыдасаң бәріне қанығасың. Енді жақ-</w:t>
        <w:br/>
        <w:t>сылап тыңдап ал. Кешегі төбедегі жиналыстарың маған ұнады.</w:t>
        <w:br/>
        <w:t>Олбайлықтың иелері сендерсіңдер. Тек адалдықтан тая көрмең-</w:t>
        <w:br/>
        <w:t>дер. Мәдина досыңның дұғаны оқуға шамасы жетпес. Оның</w:t>
        <w:br/>
        <w:t>әкесі арапша өте сауатты адам. Сол кісіні «Алтын сандық» от-</w:t>
        <w:br/>
        <w:t>рядына қабылдаңдар. Аждаһа елінде ол - алтын сатып кәсіп</w:t>
        <w:br/>
        <w:t>қылған кісі. Дініне берік, иманына адал. Көкеңнің өміріне шы-</w:t>
        <w:br/>
        <w:t>нында да қауіп төніп тұр. Ол кісіні де өздеріңе алыңдар. Шын-</w:t>
        <w:br/>
        <w:t>дықты айт. Ол кісі аралға бармасын. Өздерің де ол күні аралға</w:t>
        <w:br/>
        <w:t>жақындамандар. Ертеңіне түндеғана аттаныңдар. Тағы бір есте</w:t>
        <w:br/>
        <w:t>тұтатын нәрсең өздерің күнде баратын төбе қасиетті төбе. Ол</w:t>
        <w:br/>
        <w:t>жерде Шарқала болған. Кейін сол төбенің биігіне үлкен ес-</w:t>
        <w:br/>
        <w:t>керткіш орнатыңдар, - деді Мәлика ханшайым жылы сөйлеп.</w:t>
        <w:br/>
        <w:t>- Мақұл, мақұл, аналардың анасы. Ханшайым ана, менсізге</w:t>
        <w:br/>
        <w:t>осылай деп ат қойдым. Ол менің жүрегімнің үні. Сізге көп рах-</w:t>
        <w:br/>
        <w:t>мет. Менің үстімдегі ауыр жүкті оп-оңай алып тастадыңыз. Сіз</w:t>
        <w:br/>
        <w:t>менің ең жақсы көретін досым Мәдинашқа ұқсайды екенсіз.</w:t>
        <w:br/>
        <w:t>Ханшайым ана жүзінен нұр төгіліп жымиып қойды.</w:t>
      </w:r>
    </w:p>
    <w:p>
      <w:r>
        <w:t>- Рахмет, балам. Енді ұйықта. Жақсы демалып ал! Сау бол!</w:t>
        <w:br/>
        <w:t>Мен төсегіме еріксізден-еріксіз жайлап жаттым.</w:t>
        <w:br/>
        <w:t>- Сау болыңыз, ханшайым ана!</w:t>
        <w:br/>
        <w:t>Ол кісі жайлап, сыбдырсыз шығып кетті. Мен қайтадан</w:t>
        <w:br/>
        <w:t>тұрып терезеден қарадым. Әне, қос салт атты алқара аспанда</w:t>
        <w:br/>
        <w:t>ұшып барады...</w:t>
        <w:br/>
        <w:t>- Тәуекел батыр, тұрыңыз, - деген дауыстан ұшып тұрдым.</w:t>
        <w:br/>
        <w:t>Жанымда Сәду мен Марат отыр. - Қатты ұйықтайды екенсің.</w:t>
        <w:br/>
        <w:t>Әзер ояттық қой.</w:t>
        <w:br/>
        <w:t>- Тү-үу, түс екен ғой. Жақсы түс көрдім, жігіттер. Өздерің</w:t>
        <w:br/>
        <w:t>амансыңдар ғой, - деп мен жаңа ғана ханшайым сипаған ба-</w:t>
        <w:br/>
        <w:t>сымды ұстадым. Жан-жақ жап-жарық.</w:t>
        <w:br/>
        <w:t>- Тоңып кеткен шығарсыңдар. Шәй дайындайын, - деп едім</w:t>
        <w:br/>
        <w:t>ал екеуі:</w:t>
        <w:br/>
        <w:t>- Қажетемес. Тоңғанымыз рас. Ол ештеңе емес. Сендер бәрін</w:t>
        <w:br/>
        <w:t>бітірдіңдер ме? - деді менің әңгімемді естігісі кеп. Ал мен олар-</w:t>
        <w:br/>
        <w:t>дың әңгімесін естігім келіп барады.</w:t>
        <w:br/>
        <w:t>ШЫҒАРМАЛАРЫ 243</w:t>
        <w:br/>
        <w:t>Аралға баруға қорқатынмын. Кейде арал жақтан гүрілдеген да-</w:t>
        <w:br/>
        <w:t>уыс шығады. Содан кейін түнде аралға қарап отырсаң бес минут-</w:t>
        <w:br/>
        <w:t>тай аспаннан сәуле түседі, тау жарқырап жанады. Алтын тау</w:t>
        <w:br/>
        <w:t>тәрізді. Мен оны бірнеше рет байқадым. Бүгін түнде ол көріністі</w:t>
        <w:br/>
        <w:t>тамашалауғаболады. Қорқынышты тағы бір нәрсетүндеәлдекім-</w:t>
        <w:br/>
        <w:t>дер шомылып жатқан сияқты су шолпылдап жатады.</w:t>
        <w:br/>
        <w:t>-Жаңағы сен айтқан жол судың бетіне жақын ба? - деді Ба-</w:t>
        <w:br/>
        <w:t>қытжан сөзді бөліп.</w:t>
        <w:br/>
        <w:t>- Айттым ғой, оның үстінен жүрсең су тізеден ғана келеді,-</w:t>
        <w:br/>
        <w:t>деді Марат.</w:t>
        <w:br/>
        <w:t>- Қалай ғажап-ә!- деді Мәдина таңданып.</w:t>
        <w:br/>
        <w:t>- Бұл аралды ел «Алтын тау» деп атайды. Ол атауға енді</w:t>
        <w:br/>
        <w:t>түсіндім. Аспаннан сәуле түссе онда шынында да бұл қасиетті</w:t>
        <w:br/>
        <w:t>тау. Ол сәуле Алланың нұры болар. Ал батырларым, бүгін кеш-</w:t>
        <w:br/>
        <w:t>ке жол жүреміз. Қойымыз дайын тұр. Құдайы жолына, бәлкім,</w:t>
        <w:br/>
        <w:t>ірі қара немесе жылқыдаатауғатиіс едік. Оғаншама жоқ. Кейін</w:t>
        <w:br/>
        <w:t>байысақ көре жатармыз. Ендігі шаруа қараңғы түскеннен кейін</w:t>
        <w:br/>
        <w:t>ат арбамен қойды қасиетті төбеге апарамыз. Сол жерде шала-</w:t>
        <w:br/>
        <w:t>мыз. Дабырламай, өте сақ қимылдауымыз қажет. Дұрыс па,</w:t>
        <w:br/>
        <w:t>Тәуекел, бұным? - деп Қасымхан аға маған қарады.</w:t>
        <w:br/>
        <w:t>- Дұрыс, ата. Сізбен ақылдасатын бір шаруамыз бізде автомат,</w:t>
        <w:br/>
        <w:t>пистолет тәрізді қарулар бар. Сақтық үшін оларды аламыз ба?</w:t>
        <w:br/>
        <w:t>- Сақтық үшін алуға болады. Бірақ байқаңдар. Кешке</w:t>
        <w:br/>
        <w:t>жүреміз. Қойдың етін ертең үйдегі апаларың ауылға таратып</w:t>
        <w:br/>
        <w:t>береді. Біз Шарқала төбесінде отырып, бабаларға бағыштап</w:t>
        <w:br/>
        <w:t>Құран оқимыз. Сөйтіп жолға шығамыз. Бір Алла жар болсын</w:t>
        <w:br/>
        <w:t>бізге, әумин!</w:t>
        <w:br/>
        <w:t>- Әумин! - дестік біз де бетімізді сипап...</w:t>
      </w:r>
    </w:p>
    <w:p>
      <w:r>
        <w:t>ХХҮУ тарау</w:t>
        <w:br/>
        <w:t>Аян ағаны неге «Қаба сақал» деп атадым? Көпір</w:t>
        <w:br/>
        <w:t>Шолғыншылар Сәду мен Марат кешкі онға таман келіп</w:t>
        <w:br/>
        <w:t>жетті. Өздері ентігіп кеткен. - Олар жаңа ғана үш атпен шы-</w:t>
        <w:br/>
        <w:t>ғып кетті. Шығар алдында Аян ағақатты ашуланды: «Бұлауыл</w:t>
        <w:br/>
        <w:t>шетінен баукеспе. Қай жерге тықсаң да тауып алатын не пәлесі</w:t>
        <w:br/>
        <w:t>бар? Ә-әй, қорқамын. Бізді аңдушы бар. Ол кім? Әй, шал, сен</w:t>
        <w:br/>
        <w:t>емессің бе, бәрін айтып жүрген? Сен! Тек қана сен!» деп айқай-</w:t>
        <w:br/>
        <w:t>236 Ертай АЙҒАЛИҰЛЫ</w:t>
        <w:br/>
        <w:t>өзі әулие-көріпкел адам жүзеге асырған. Егер біз бабаларымыз</w:t>
        <w:br/>
        <w:t>қалдырған осы аманатты жүзеге асырсақ онда бақыттымыз.</w:t>
        <w:br/>
        <w:t>Біздің арамызда теріс ниетті адамдар болса қазіргіден бастап</w:t>
        <w:br/>
        <w:t>кетсін. Теріс, бұзық ниетті адамдар онда барса, өледі. Ал мен</w:t>
        <w:br/>
        <w:t>қолымнан келгеннің бәрін істеймін. Тіптен осы жолда өлуге де</w:t>
        <w:br/>
        <w:t>бармын.</w:t>
        <w:br/>
        <w:t>Біраз уақыт үндемей қалдық. Мен момын ғана кісінің сөзде-</w:t>
        <w:br/>
        <w:t>ріне қатты риза болдым. Ханшайымның айтқанының дәл кел-</w:t>
        <w:br/>
        <w:t>геніне таң қалдым. Көкем қолын көтеріп, сөз сөйлеуге ниеті</w:t>
        <w:br/>
        <w:t>барын білдірді.</w:t>
        <w:br/>
        <w:t>- Қасымхан әкелерің өте дұрыс айтты. Мен сол аралғабарын</w:t>
        <w:br/>
        <w:t>қайтқан адаммын. Бірақ Аллам менің жанымды алмады. Баба-</w:t>
        <w:br/>
        <w:t>ларымның аманатын сендерге жеткізсін деп мені тірі қалдыр-</w:t>
        <w:br/>
        <w:t>ған болуы керек деген айға келіп отырмын. Әйтпесе, аралға бар-</w:t>
        <w:br/>
        <w:t>ғаніз бар да қайтқан із жоқ. Ол жаққа барған адам тірі оралған</w:t>
        <w:br/>
        <w:t>емес. Адамдар ол аралдың тегін емес екенін, онда ғаламат бай-</w:t>
        <w:br/>
        <w:t>лық барын біледі. Білгеннен кейін отқа ұмтылған көбелек</w:t>
        <w:br/>
        <w:t>тәрізді сол аралдың құпиясын ашуға, ана көп байлықты</w:t>
        <w:br/>
        <w:t>иеленгісі келеді. Сөйтіп талай адамдар өмірден өтті. Ал арал-</w:t>
        <w:br/>
        <w:t>дың кілті біздің ұрпақтың, яғни біздің бабамыз аманатетіп қал-</w:t>
        <w:br/>
        <w:t>дырған алтын сандықшадағы тайтеріде жатыр. Ол аманатты</w:t>
        <w:br/>
        <w:t>жоғалтпай, ұрлатпай осы күнге жеткізгеніме қуаныштымын.</w:t>
        <w:br/>
        <w:t>Мен қазір әліп кетуге даярмын. Халық Құдай барына, бір</w:t>
        <w:br/>
        <w:t>құдіретті күштің барына, бізді бір тылсым күштің басқарын</w:t>
        <w:br/>
        <w:t>отырғанына сенбейді. Сенсе де толық сенбейді. Міне, мына</w:t>
        <w:br/>
        <w:t>құдіретті күштің таңғажайыбына қалай сенбессің. Әнеу жоға-</w:t>
        <w:br/>
        <w:t>рыда халықты басқарып отырған адамдар осы құдіреттен,</w:t>
        <w:br/>
        <w:t>Құдайдан қорқу керек. Сонда ғана біздің елімізге әділеттілік</w:t>
        <w:br/>
        <w:t>келеді. Әділеттілік келді деген сөз мына жеріміздің байлығын,</w:t>
        <w:br/>
        <w:t>игілігін халық көреді деген сөз. Әділеттілікпен бірге халқымыз-</w:t>
        <w:br/>
        <w:t>дың жаншылып жатқан рухы оралады. Бір Алланың құдірет</w:t>
        <w:br/>
        <w:t>күші емей немене әу баста әулие-көріпкел: «Аралдың құпия-</w:t>
        <w:br/>
        <w:t>сын ашатын, бір байлықтың құлпын ашатын бір бала болады»,</w:t>
        <w:br/>
        <w:t>- деп айтқаны дәлме-дәл келе жатқан жоқ па? Ол сөзді әулиеге</w:t>
        <w:br/>
        <w:t>бір Аллам айтқызып отыр. Енді менің айтпағым мен сексенге</w:t>
        <w:br/>
        <w:t>жақындадым. Жоқшылықты да, ауырлықты да, аштықты да</w:t>
        <w:br/>
        <w:t>мына басымнан өткізген адаммын. Маған байлықтың қажеті</w:t>
        <w:br/>
        <w:t>жоқ. Ол байлықтың қызығын сендер көрулерің тиіс. Тек сақ</w:t>
        <w:br/>
        <w:t>болыңдар. «Алтын көрсе, періште жолдан таяды» деп бекер ай-</w:t>
        <w:br/>
        <w:t>тылмаған. Мына аралдағы көп байлықты аштық делік. Ертең</w:t>
        <w:br/>
        <w:t>242 Ертай АЙҒАЛИҰЛЫ</w:t>
      </w:r>
    </w:p>
    <w:p>
      <w:r>
        <w:t>Біз жамырай сәлемдестік. Бүгін біз Қасымхан ағаның ақылы-</w:t>
        <w:br/>
        <w:t>мен үлкен жорық алдында Құдай жолына бір қой соймақшы-</w:t>
        <w:br/>
        <w:t>мыз. Әруақтарға бағышталып, Құран оқылады. Бізде сондай</w:t>
        <w:br/>
        <w:t>дәстүр қалыптасқан. Бәріміз Қасымхан ағаның жанына жинал-</w:t>
        <w:br/>
        <w:t>дық. Жорық алдында ол кісі ақыл кеңесін айтпақшы.</w:t>
        <w:br/>
        <w:t>- Түнімен ұйықтамадым. Тайтерідегі дұғаларды оқыдым.</w:t>
        <w:br/>
        <w:t>Барлық жағдайымен сырттай таныстым. Аждаһадан өткеннен</w:t>
        <w:br/>
        <w:t>кейін де тасты жарып шыққан алып ағашты айналып өтесің.</w:t>
        <w:br/>
        <w:t>Одан кейін үңгір басталады. Бұл тәрт сатыдан құралады. Бірде</w:t>
        <w:br/>
        <w:t>биікке шығасың, бірде төменге түсесің. Бір жерде тіптен ыстық</w:t>
        <w:br/>
        <w:t>сулы қазандық табар. Соған шомыламыз. Әр кедергіден өту ал-</w:t>
        <w:br/>
        <w:t>дында дүға оқылады. Бір саңылаудан еңбектеп өтесіңдер. Егер</w:t>
        <w:br/>
        <w:t>ниетің жаман болса, тас қысып тастайды. Әрі қарай өте алмай-</w:t>
        <w:br/>
        <w:t>сың. Содан ең соңында тас сарайға кіреміз. Ол жерде бабалары-</w:t>
        <w:br/>
        <w:t>мызқалдырған қазынабар. Сендердің бәрің аралға барарда дәрет</w:t>
        <w:br/>
        <w:t>алуларың тиіс. Өздеріңді салқынқанды, сабырлы ұстаңдар.</w:t>
        <w:br/>
        <w:t>Жаман сөз айтылмасын. Өйткені, бұл жер - қасиетті жер. Ал-</w:t>
        <w:br/>
        <w:t>тыныалынып, бәрі тазартылған соң бұл өңір бір Аллағатабына-</w:t>
        <w:br/>
        <w:t>тын, күнәдан тазартатын, адам тәніне, жанына шипа болатын</w:t>
        <w:br/>
        <w:t>мешіт тәрізді қасиетті орынға айналуы тиіс. Қазынаның бір</w:t>
        <w:br/>
        <w:t>бөлігі осы қасиетті орынның жарақталуына жұмсалады. Себебі,</w:t>
        <w:br/>
        <w:t>жаңағы айтқанымыздай бұл қасиетті жерде адамның небірауру-</w:t>
        <w:br/>
        <w:t>ларынаем болатын шөптер, шипасу, басқа да нәрселер бар. Тәуе-</w:t>
        <w:br/>
        <w:t>келбалам, айтпақтшы, біздің ауылдың жанындағы қасиетті төбе-</w:t>
        <w:br/>
        <w:t>ге Мәлика ханшайымның аманатын орындап, үлкен ескерткіш</w:t>
        <w:br/>
        <w:t>орнатамыз. Аждаһа көлгебаратын адамдар ең алдымен осы тәбе-</w:t>
        <w:br/>
        <w:t>ге шығады, әруақтарға Құран бағыштайды, бабаларымызға та-</w:t>
        <w:br/>
        <w:t>уап етеді. Содан кейін ғана барып Аждаһа көлгебеталады. Екеуі-</w:t>
        <w:br/>
        <w:t>нің арасы қырық шақырымдай. Бәлкім, кейін асфальт салды-</w:t>
        <w:br/>
        <w:t>рармыз. Содан кейін бір айтатын нәрсе жағадан аралға дейін</w:t>
        <w:br/>
        <w:t>жол болған. Кейін пенделері маза бермегеннен кейін ол жол бір</w:t>
        <w:br/>
        <w:t>түнде жойылып кеткен. Сол жолдың сілемі жатқан болуы тиіс.</w:t>
        <w:br/>
        <w:t>Соны қайта жаңғыртамыз. Міне, мына тайтеріге салған карта-</w:t>
        <w:br/>
        <w:t>ны қарандаршы. Жол бар. Әрине, олардың бәрі болашақтың</w:t>
        <w:br/>
        <w:t>жұмысы, - деп Қасымхан аға әңгімесін аяқтады.</w:t>
        <w:br/>
        <w:t>Біз осы әңгімені аузымызды ашып тыңдап қалыппыз.</w:t>
        <w:br/>
        <w:t>Ғажайып бір ертегі әлеміне кіріп кеткендейміз. Біраз үнсіздік</w:t>
        <w:br/>
        <w:t>орнады. Осы әдемі үнсіздікті Марат бұзды.</w:t>
        <w:br/>
        <w:t>- Ата,аралға баратын ол жолды мен білемін. Көлге шомылған</w:t>
        <w:br/>
        <w:t>кезде сол жолмен жүріп аралға жақындап барып қайтатынмын.</w:t>
        <w:br/>
        <w:t>ШЫҒАРМАЛАРЫ 289</w:t>
        <w:br/>
        <w:t>Жан-жағымыз қалың ағаш. Ағаштар биік-биік. Аспанмен ас-</w:t>
        <w:br/>
        <w:t>тасып жатыр. Алдымызда бізге қарай біреу жүгіріп келеді. Ал-</w:t>
        <w:br/>
        <w:t>ғашқыда күкірттің шырпысындай болатын. Бері қарай жақын-</w:t>
        <w:br/>
        <w:t>даған сайын үлкейе берді. Аян аға ғой. Ол кісі көз алдымызда</w:t>
        <w:br/>
        <w:t>тез-тез өсе бастады. Лезде дию ма, дәу ме, соған ұқсаған алып</w:t>
        <w:br/>
        <w:t>адамға айналды. (Жоқ. Бір кинода көргенім есіме түсті. Ұмыт-</w:t>
        <w:br/>
        <w:t>пасам Кинг-Конг қой деймін. Аян ағаның бойы содан бір кем</w:t>
        <w:br/>
        <w:t>емес. Аяқтары жуан. Алыпекіағаштың діңісияқты. Кенет Аян</w:t>
        <w:br/>
        <w:t>аға күлебастады.</w:t>
        <w:br/>
        <w:t>- Ха-ха-ха! Ей, пенделер! Арттарыңа қараңдар. Өліктер ке-</w:t>
        <w:br/>
        <w:t>леді. Мәссаған, тірі адам сияқты. Бірақ өліктер! Қарадық.</w:t>
        <w:br/>
        <w:t>Бәріміз қарадық. Артымызда қарақұрым адамдар келеді. Шаш-</w:t>
        <w:br/>
        <w:t>тары жоқ. Кіл жалтыр бастар. Бастары төмен салбыраған.</w:t>
        <w:br/>
        <w:t>Түрлері қап-қара. Жоқ, көкпеңбек! Көздері үңірейген. Жала-</w:t>
      </w:r>
    </w:p>
    <w:p>
      <w:r>
        <w:t>ңаш. Қабырғалары ырсиған. Пштері қабысқан. Бұттарында тор-</w:t>
        <w:br/>
        <w:t>тор труси. Бәрі біп-бірдей. Жалаңаяқ.</w:t>
        <w:br/>
        <w:t>- Ей, шал! Қазақ халқы деп қақсайсың. Әне, қазағың. Бәрі</w:t>
        <w:br/>
        <w:t>өлген. Бәрі өшкен. Құрсүлдерлері келеді емес пе? Қарашы. Олар</w:t>
        <w:br/>
        <w:t>құлдар. Бұл өзен аңғары қандай өзен екенін білесің бе? Бұл сенің</w:t>
        <w:br/>
        <w:t>- Сырдарияң, Қаны кепкен Сырдария. Осы өзен аңғарымен</w:t>
        <w:br/>
        <w:t>ақырзаманға барасындар. Баратын жерлерің ақырзаман! Ақыр"</w:t>
        <w:br/>
        <w:t>заман! Ха-ха-ха! Жан-жағымыздағы биік-биік ағаштар алып</w:t>
        <w:br/>
        <w:t>адамдарға айналып кетіпті. Олар да қарқ-қарқ күледі. Алақан-</w:t>
        <w:br/>
        <w:t>дарыммен құлағымды тарс бітеп алып алға қарай жүгіргім</w:t>
        <w:br/>
        <w:t>келді. Жүгіре алмаймын. Аяқтарым құмға батып кеткен. Ба-</w:t>
        <w:br/>
        <w:t>тып барамын.</w:t>
        <w:br/>
        <w:t>- Көке-е!</w:t>
        <w:br/>
        <w:t>Басымды жастықтан жұлыпалсам, түсім екен. Біреу жаным-</w:t>
        <w:br/>
        <w:t>даотыр.</w:t>
        <w:br/>
        <w:t>- Неге айқайлайсынң?</w:t>
        <w:br/>
        <w:t>Аян аға! Шошып кеттім.</w:t>
        <w:br/>
        <w:t>- Қорқып кеттің ғой. Әрине, қорқасың. Мен сені қорқыта-</w:t>
        <w:br/>
        <w:t>мын. Мына пистолетті көрдің бе?</w:t>
        <w:br/>
        <w:t>Ол бағана мен көрген тапаншасын көрсетті. Өзі тістене</w:t>
        <w:br/>
        <w:t>сөйлейді. Ысылдаған жылан ба дерсің өзін.</w:t>
        <w:br/>
        <w:t>- Мына пистолетпен қазір миыңды шағып аламын. Писто-</w:t>
        <w:br/>
        <w:t>леттің үні шықпайды. "Жан керек болса, шыныңды айт. Ұраға</w:t>
        <w:br/>
        <w:t>негекірдің? Қалай? Көкең көмектесті ме? - деп маған тапанша-</w:t>
        <w:br/>
        <w:t>ның ұңғысынбұрды. Қалай қорқынышты! Жаным мұрнымның</w:t>
        <w:br/>
        <w:t>ұшына келгендей. Адам деген осылай өле салады екен-ау?!</w:t>
        <w:br/>
        <w:t>280 Ертай АЙҒАЛИҰЛЫ</w:t>
        <w:br/>
        <w:t>- Бәріжақсы. Жүріңдер баққабарайық, - дедім мен деасыға-</w:t>
        <w:br/>
        <w:t>үсіге тұрып жатып. Бес минуттан кейін үш дос бақта отырдық.</w:t>
        <w:br/>
        <w:t>Аулада апамнан басқа егікім жоқ. Мен бастан кешкен оқиғаны</w:t>
        <w:br/>
        <w:t>баяндап бердім.</w:t>
        <w:br/>
        <w:t>- Мұны түс деп айтуға болмас. Тура өңіңдегі сияқты екен, -</w:t>
        <w:br/>
        <w:t>деді Сәду басын шайқап. Біз ертерек барып жасырынатын жер</w:t>
        <w:br/>
        <w:t>іздедік. Әрі қарадық, бері қарадық, көпірдің астынан басқа</w:t>
        <w:br/>
        <w:t>қауіпсіз жер таппадық. Көпір бірақ өте аласа. Оның астында ба-</w:t>
        <w:br/>
        <w:t>сыңды судан қылтитып қана отырасың. Оның үстіне қалың</w:t>
        <w:br/>
        <w:t>қамыс.(Жарты сағаттан кейінтура көпірдің үстіне машина келіп</w:t>
        <w:br/>
        <w:t>тоқтады. Үңіліп қарап едік - шетелдің машинасы. Екі ұзын бой-</w:t>
        <w:br/>
        <w:t>лы жігіт түсті де, каналға беті-қолын жуып алды.</w:t>
        <w:br/>
        <w:t>- Шефтің айтқан көпірі осы болар. Аржағында ауыл көрініп</w:t>
        <w:br/>
        <w:t>тұр», - деді біреуі.</w:t>
        <w:br/>
        <w:t>- Йә, осы жер. Қателескен жоқпыз. Күтейік. Шеф айтқан</w:t>
        <w:br/>
        <w:t>вертолет сақадай дайын ба өзі? Кеше сұрап еді, саған айтуға ұмы-</w:t>
        <w:br/>
        <w:t>тып кетіппін, - деді екіншісі үсті-басының шаңын қаққылап.</w:t>
        <w:br/>
        <w:t>- Дайын, бәрі дайын. Сигналды күтіп отыр, - деп айта беріп</w:t>
        <w:br/>
        <w:t>еді, екіншісі киін кетті.</w:t>
      </w:r>
    </w:p>
    <w:p>
      <w:r>
        <w:t>- Келе жатыр! Қару-жарақты дайындайық. Әй, бұл басқа</w:t>
        <w:br/>
        <w:t>кісілер. Әне жасырынды. Өздері үшеу. Жігіттер! Біз сендерді</w:t>
        <w:br/>
        <w:t>көріп отырмыз. Шығындар, әйтнесе, атамыз!- деді ол айқайлап.</w:t>
        <w:br/>
        <w:t>- Байқа! Ауылды оятасың. Ату деген болмасын! - Олар ауыл</w:t>
        <w:br/>
        <w:t>жаққа тасұр-тұсыр ете жүгіріп кетті. Шаң-шұң дауыс. Көпірдің</w:t>
        <w:br/>
        <w:t>астынан басымызды қылтита қарап едік, ештеңе көрінбеді. Төбе-</w:t>
        <w:br/>
        <w:t>лесболып жатқансияқты. Дүрс-дүрс еткен соққылар, ыңқылдаған</w:t>
        <w:br/>
        <w:t>дабыстар, боқтық айтқан адамдар. Бір кезде бәрі басылды. Дабыр-</w:t>
        <w:br/>
        <w:t>дұүбыр сөйлесіп, енді бері келе жатыр. Біз қайтаорнымызғабардық.</w:t>
        <w:br/>
        <w:t>Сенің Аян ағаңның даусын таныдық. «Бұлар бізді аңдығалы көп</w:t>
        <w:br/>
        <w:t>болды. «Біз!» деп өздеріне ат қойыпты, жүдә. Осымен екінші рет</w:t>
        <w:br/>
        <w:t>қолғатүсіп отыр. Неістеймізбұларға? Әлде итшеатып тастау керек</w:t>
        <w:br/>
        <w:t>пе?» - деді ол ашуланып. «Біз!» отрядының біреуі «Атпаңдаршы,</w:t>
        <w:br/>
        <w:t>ағалар!» - депжалынды. Аян ағаның бір жігіті тіптен қатігез екен:</w:t>
        <w:br/>
        <w:t>«Қақ мандайдан атып бұлардың миын шашу керек. Сөйтіп, канал-</w:t>
        <w:br/>
        <w:t>ға тастай салайық. Кім біліп жатыр?» - деді. Ең соңында: «Біз!»</w:t>
        <w:br/>
        <w:t>отрядыныңадамдары «Бұдан былай Аянағаныңжұмысынааралас-</w:t>
        <w:br/>
        <w:t>паймыз!» - деп уәде берді. «Ант ішіндер!» - деген бұйрық естілді.</w:t>
        <w:br/>
        <w:t>«Ант ішеміз!» - деді олар хормен.</w:t>
        <w:br/>
        <w:t>- Түу, өздері қорқақ екен ғой. Әншейінде үшеуі ауылдың</w:t>
        <w:br/>
        <w:t>жігіттерін қырып жібере жаздайды, - деді Тәуекел Сәдудің</w:t>
        <w:br/>
        <w:t>сөзін бөліп.</w:t>
        <w:br/>
        <w:t>ШЫҒАРМАЛАРЫ 235</w:t>
        <w:br/>
        <w:t>- Әке, бізақ жолдан таймауғаантеттік. Халқымызғақызмет</w:t>
        <w:br/>
        <w:t>ету жалы бізді адастырмайды ғой деп ойладық. Әсіресе, қазір.</w:t>
        <w:br/>
        <w:t>Кім кәрінген келіп байлығымызды алып кетіп жатыр. Негеолар</w:t>
        <w:br/>
        <w:t>әкетуі тиіс? Оларды осы атамекенінен қуған кім? Оның иесі</w:t>
        <w:br/>
        <w:t>біздер қашанғы бейшара бола береміз? Бабаларымыз ол байлық</w:t>
        <w:br/>
        <w:t>үшін жанын, қанын берді. Сіздер не көрмедіңіздер? Біздің</w:t>
        <w:br/>
        <w:t>көкемдердің көрген азаптарын қайда қоямыз? Біздің, әрине,</w:t>
        <w:br/>
        <w:t>әлі балалығымыз да бар. Бұл сауалдарға жауап беру бізге әлі де</w:t>
        <w:br/>
        <w:t>қиын. Бірақ мәңгі-бақи бала болып қалғандар да бар. Білімді</w:t>
        <w:br/>
        <w:t>болсақ дейміз. Ұлтымызды сүйін, оны биікке сүйресек дейміз,</w:t>
        <w:br/>
        <w:t>- деп мен толғана сөйлеп кеткенімді сезбей де қалыппын. Мен</w:t>
        <w:br/>
        <w:t>емес өзге біреу сөйлеп тұрған сияқты. Мәдинаш бастап бәрі қол</w:t>
        <w:br/>
        <w:t>шапалақтап жібергенде бетім ду ете қалды.</w:t>
        <w:br/>
        <w:t>- Концерт қойып жатырсыңдар ма? - деп көкем де келіп</w:t>
        <w:br/>
        <w:t>қалды. Екі ақсақалымызды ортаға алып біздер ұзақ отырдық.</w:t>
        <w:br/>
        <w:t>Мен бәрін де әңгімелеп бердім. Мәлика ханшайым туралы</w:t>
        <w:br/>
        <w:t>түсімді, оның сөздерін де, ескертулерін де айттым.</w:t>
        <w:br/>
        <w:t>- Көке, сізханшайымның айтуы бойынша аралға кірмеуіңіз</w:t>
        <w:br/>
        <w:t>керек. Менің ойымша аналарға еріп барсаңыз сіздің өміріңізге</w:t>
        <w:br/>
        <w:t>зор қауіп бар. Олар сәтсіздікке ұшырауы тиіс. Ханшайым ол</w:t>
        <w:br/>
        <w:t>жәнінде айтпаса да солай айлаймын, - дедім сөзімнің соңында.</w:t>
        <w:br/>
        <w:t>- Тәуекелдің айтқаны дұрыс. Тек біз Аян аға мен Насыр мол-</w:t>
        <w:br/>
        <w:t>даныңтыққан қаруыналыпалайық. Кім білсін қауіп төнсе қор-</w:t>
        <w:br/>
        <w:t>ғануымыз керек шығар. - Бұл- Бақытжан.</w:t>
        <w:br/>
        <w:t>- Біз десолай ойлаймыз. Қару артықтық етпейді, - деді Сәду</w:t>
        <w:br/>
        <w:t>мен Марат.</w:t>
        <w:br/>
        <w:t>- Балалар,бұларың дұрыс,- деді көкем. - Бірақ аралға қалай</w:t>
        <w:br/>
        <w:t>кіресіңдер? Сендерде тайтері жоқ. Бар болғанның өзінде оны</w:t>
        <w:br/>
        <w:t>кім оқиды?</w:t>
      </w:r>
    </w:p>
    <w:p>
      <w:r>
        <w:t>- Бір Аллам қолдаса мен және қызымыз екеуміз оқимыз, -</w:t>
        <w:br/>
        <w:t>деп Қасымхан аға орнынан тұрды. - Бақытжан балам әдемі,</w:t>
        <w:br/>
        <w:t>анық етіп түсіріпті. Бүгін күні бойы осы жазылған қасиетті</w:t>
        <w:br/>
        <w:t>дұғаларды оқумен отырмыз. Мен бұрын Аждаһа көл туралы көп</w:t>
        <w:br/>
        <w:t>аңыздар естуші едім. Басыма көп сауалдар келетін. Мұның не</w:t>
        <w:br/>
        <w:t>құпиясы бар? Адамдар неге жынданып өледі? Бұл қандай</w:t>
        <w:br/>
        <w:t>құдірет? Аждаһаларды оқпен, бүгінгі заманның қару-жарағы-</w:t>
        <w:br/>
        <w:t>мен адамдардың ала алмауы неліктен депойлайтынмын. Соның</w:t>
        <w:br/>
        <w:t>құпиясын осы дұғалар ашты. Бір Алланың құдіретті күші бұл.</w:t>
        <w:br/>
        <w:t>Басқыншылықтың құрбанына айналған құлдарына бір Аллам</w:t>
        <w:br/>
        <w:t>мейірім-шапағатын тәккен. Мұны өзі ғұлама, өзі діндар, тіптен</w:t>
        <w:br/>
        <w:t>ШЫҒАРМАЛАРЫ 245</w:t>
        <w:br/>
        <w:t>- «Әке қарғысы оқ» деген рас болар. Менің естуімше, бұл</w:t>
        <w:br/>
        <w:t>байдың қызы дейді ғой. Ол кездері қыз билігі әке-шешеде екен.</w:t>
        <w:br/>
        <w:t>Сүю-күю деген болмаған. Қызды атастырып қояды да, кейін</w:t>
        <w:br/>
        <w:t>уақыты жеткенде жігіт жағы қалың мал төлейді. Қалың мал</w:t>
        <w:br/>
        <w:t>төлегеннен кейін қыз сол жігіттікі болып есептелінеді. Ешқан-</w:t>
        <w:br/>
        <w:t>дай жігіт ол қызға сөз айтуы тиіс емес. Қыз да сезімін тежеп,</w:t>
        <w:br/>
        <w:t>басқа жігітке қарамайды. Егер де басқа біреулер оған қарамай</w:t>
        <w:br/>
        <w:t>алып қашатын болса, онда жігіт жағы жесірін даулайды. Кейде</w:t>
        <w:br/>
        <w:t>мұның арты соғыс болып, кісі өліміне дейін барады. Еһе, мыл-</w:t>
        <w:br/>
        <w:t>жынңдап кеттім білем. Мына қыз бір жігітті сүйеді. Оған әкесі</w:t>
        <w:br/>
        <w:t>риза болмайды. Қыз әкесінің қарсылығына қарамай қашып</w:t>
        <w:br/>
        <w:t>кетеді. Әкесі өте бай кісі екен. Жігіттерін жіберіп, қызды қайта</w:t>
        <w:br/>
        <w:t>әкеледі. Әкесі қызын қарғайды. Қызы құсқа айналып кетеді.</w:t>
        <w:br/>
        <w:t>Халық ол құсты «Бай қызы» деп атайды. Кейін байғыз деп өзге-</w:t>
        <w:br/>
        <w:t>реді. Бұл құс көбінесе ескі иесіз қыстауларды қоныс етеді, -</w:t>
        <w:br/>
        <w:t>деп мен біраз әңгіме өрбіттім.</w:t>
        <w:br/>
        <w:t>- Аянышты тағдыр... Мен бір жағынан бұл құстан қорқа-</w:t>
        <w:br/>
        <w:t>мын, бір жағынан аяймын. Ол кезде шынында да қызға қатал</w:t>
        <w:br/>
        <w:t>қараған-ә? Тәуке, байғыз үстіңнен ұшып өтсе бүкір болып қала-</w:t>
        <w:br/>
        <w:t>сың деген сөз рас па?</w:t>
        <w:br/>
        <w:t>- Рас, үлкендер солай айтады. Айтпақшы, Сәду, «Біз» отря-</w:t>
        <w:br/>
        <w:t>дының жігіттері көрінбей кеті. Олар бізді аңдып жүрген жоқ па?</w:t>
        <w:br/>
        <w:t>- Кім білсін? Бірақ Аян аға әнеукүні оларды көпірдің жаны-</w:t>
        <w:br/>
        <w:t>нан ұстағанда қатаң ескерткен: «Егер сендер бізді аңдуларың-</w:t>
        <w:br/>
        <w:t>ды қоймасандар сендерді отбастарыңмен қырып тастаймыз»,-</w:t>
        <w:br/>
        <w:t>деген. Меніңше, олар қорқақ жігіттер. Қайта бас көтермейді.</w:t>
        <w:br/>
        <w:t>-Жәрәйді, ендеше. Арбаның салдырынан байқап келемін.</w:t>
        <w:br/>
        <w:t>Олар жақындап қалды. Жүрісімізді тездетейік. Үшке дейін</w:t>
        <w:br/>
        <w:t>қайткенде де сонда болуымыз тиіс...</w:t>
        <w:br/>
        <w:t>Сәду алда. Оның мінгені - күрең торы. Менің астымдағы -</w:t>
        <w:br/>
        <w:t>Ақжал. Бақытжанның тұлпары. Біраз желіп-желіп алдық. Енді</w:t>
        <w:br/>
        <w:t>бірсыдырғы аяндап келеміз. Аспан бұлтты. Бағана ауылдан</w:t>
        <w:br/>
        <w:t>шығардатырс-тырстамшылартамды да, қайтақоя салды. Жаң-</w:t>
        <w:br/>
        <w:t>быр жауса жол лайсаң болып жүру қиындайды. Сырдың сазы</w:t>
        <w:br/>
        <w:t>желімше жабысады. Екеуіміз де үнсізбіз. Неше түрлі ойлар ма-</w:t>
        <w:br/>
        <w:t>залайды. Қатты толқып келемін. Қорқамын да бір жағынан.</w:t>
        <w:br/>
        <w:t>Міне, көптен күткен жорық үстіндеміз. Мәлика ханшайымның</w:t>
        <w:br/>
        <w:t>түсімде айтқан сөзі дәл келсе екен. Алтын тау аралына баруды</w:t>
        <w:br/>
        <w:t>ол кісі неге екінші күнге қалдырды? “Жалпы түске сенуге бола</w:t>
        <w:br/>
        <w:t>ма?</w:t>
      </w:r>
    </w:p>
    <w:p>
      <w:r>
        <w:t>244 Ертай АЙҒАЛИҰЛЫ</w:t>
        <w:br/>
        <w:t>лап жіберді. Көкем үндеген жоқ. Аян аға жынданып кете жаз-</w:t>
        <w:br/>
        <w:t>дады. Нұрғали көкемді иығынан жұлқып жіберді. «Үнде-</w:t>
        <w:br/>
        <w:t>мейсің-а! Шындықты бәріміз білеміз. Сол кезде Құдай алдында</w:t>
        <w:br/>
        <w:t>да, адам алдында да сең жауап бересің. Білесің бе, осыны, ей,</w:t>
        <w:br/>
        <w:t>шал!» деген кезде Нұрғали көкем де шыдамады білем: «Әй, ан-</w:t>
        <w:br/>
        <w:t>тұрған! Сен қайда тұрғанынды біліп қой. Шаңыраққа қара! Мен</w:t>
        <w:br/>
        <w:t>сенің ағаңмын. Қазақта іні ағаға ешқашан қол көтермеген.</w:t>
        <w:br/>
        <w:t>Әнеу, ағасын сабаған Қаңтарбайға не болды білесің бе? Қартай-</w:t>
        <w:br/>
        <w:t>ған шағындаол қураған ағаштай жалғыз қалды. Сен мына міне-</w:t>
        <w:br/>
        <w:t>зіңмен алысқа бармассың. Енді маған айқайлайтын болсаң мен</w:t>
        <w:br/>
        <w:t>бармаймын. Маған алтынның бес тиынға қажеті жоқ. Төрімнен</w:t>
        <w:br/>
        <w:t>көрім жақын адаммын», - деді де теріс айналды, - деді Сәду</w:t>
        <w:br/>
        <w:t>тез-тез сөйлеп.</w:t>
        <w:br/>
        <w:t>- Ендеше біз бір сағаттан кейін шығалық. Өйткені, ат арба-</w:t>
        <w:br/>
        <w:t>мен олардан шабандау жүреміз. Қалай, Тәуекелжан, осы ойым</w:t>
        <w:br/>
        <w:t>дұрыс па? - деді Қасымхан ата маған қарап.</w:t>
        <w:br/>
        <w:t>- Дұрыс. Мәдина, Марат, Бақытжан және сіз арбаға отыра-</w:t>
        <w:br/>
        <w:t>сыз. Сәду екеуміз екі атпен сәл алда жүріп отыралық. «Сақтық-</w:t>
        <w:br/>
        <w:t>та қорлық жоқ» дегенім ғой.</w:t>
        <w:br/>
        <w:t>Осы кезде үйден Бұлбұл апаның айқайы естілді.</w:t>
        <w:br/>
        <w:t>- Неғып жүрсіңдер? Жатпайсыңдар ма? Балалармен бала бо-</w:t>
        <w:br/>
        <w:t>лып саған не жоқ, шал-ау?</w:t>
        <w:br/>
        <w:t>Бұлбұл- Мәдинаның анасы.</w:t>
        <w:br/>
        <w:t>- Е-е, бүл енді қоймайды. Екі күн үйде жоқ болсан, ертең ол</w:t>
        <w:br/>
        <w:t>бүкіл ауылды шулатады. Сондықтан көрші ауылғаекі-үш күнге</w:t>
        <w:br/>
        <w:t>кеттім деп айтайын. Мәдина, сеніде алып кетемін дейін. Қасым"</w:t>
        <w:br/>
        <w:t>хан аға мен Мәдина үйге кірді. Біз жолға қажетті керек-жарақ-</w:t>
        <w:br/>
        <w:t>ты дайындауға кірістік. Сәду мен Марат екі атты ерттеп әкелу-</w:t>
        <w:br/>
        <w:t>ге жөнелді...</w:t>
        <w:br/>
        <w:t>Түн. Бүгін күн желкемік. Аспанды бұлт торлап тұр. Ыржия</w:t>
        <w:br/>
        <w:t>күлген табақтай ай бізді мазақтағандай бір жылт етіп анда-сан-</w:t>
        <w:br/>
        <w:t>да көрінеді. Резеңке дөңгелекті ат арба мен екі салт атты болып</w:t>
        <w:br/>
        <w:t>ауылдан шыққанымызҙға біршама уақыт. Жол ағараңдап</w:t>
        <w:br/>
        <w:t>көрінеді. Жолды жақсы білетін Сәду алда, мен артта. Бізден екі</w:t>
        <w:br/>
        <w:t>жұз метрдей артта Қасымхан аталар келеді. Алдақырық шақы-</w:t>
        <w:br/>
        <w:t>рымдай жол бар. Ауылдың сыртындағы қыстаудың жанынан</w:t>
        <w:br/>
        <w:t>өтіп бара жатқанда байғыз шақырды. Даусы соншама қорқы-</w:t>
        <w:br/>
        <w:t>нышты болар ма?!</w:t>
        <w:br/>
        <w:t>- Бейшара қызды әкесі неге сонша қарғады екен-а? - деді</w:t>
        <w:br/>
        <w:t>Сәду аянышты дауыспен.</w:t>
        <w:br/>
        <w:t>ШЫҒАРМАЛАРЫ 251</w:t>
        <w:br/>
        <w:t>тайтеріні алдым. Алдап бар сырын айтқызғанмын. Ініңнің</w:t>
        <w:br/>
        <w:t>сүйегі Иранда жатыр. Менің ойым мол қазынаны иелену еді.</w:t>
        <w:br/>
        <w:t>Әзіңді де өлтіргім келген. Бірақ ойым жүзеге аспады. Теріс пи-</w:t>
        <w:br/>
        <w:t>ғылды адамды мүнда кіргізбейді екен. Енді өзің ие бол. Тайтері</w:t>
        <w:br/>
        <w:t>аралда қалды. Сол жерден табарсың. Менің бала-шағам бар. Олар</w:t>
      </w:r>
    </w:p>
    <w:p>
      <w:r>
        <w:t>Вашингтонда тұрады. Кездесе қалса, сәлем айтарсың. Әдіресі</w:t>
        <w:br/>
        <w:t>дипломатттың ішінде. Ол да аралда. Сен мені кешіре алсаң,</w:t>
        <w:br/>
        <w:t>кешір. Сен, шал, байқа! Әлі де менің көкжал достарым көп. Ал-</w:t>
        <w:br/>
        <w:t>тын іздеп осында тіміскілеп келуі әбден мүмкін, - деді де оның</w:t>
        <w:br/>
        <w:t>түрі қайтадан бұзыла бастады. Көздерінде үрей тұнып түр.</w:t>
        <w:br/>
        <w:t>Жерді қолдарымен тырмалай бастады.</w:t>
        <w:br/>
        <w:t>- Сендер кімсіңдер? Кетіңдер! Кетіңдер, құбыжықтар! А-а-а!</w:t>
        <w:br/>
        <w:t>Дауысынан көл жаңғырықты. Бір ғаламат күшпен ұшып</w:t>
        <w:br/>
        <w:t>тұрды. Мұнда қалт-құлт етіп әзер келген құбыжық адам, аяғы-</w:t>
        <w:br/>
        <w:t>аяғына тимей көл жағалап жүгіре жөнелді. Әп-сәтте көзден</w:t>
        <w:br/>
        <w:t>ғайып болды. Біз аңтарылып тұрып қалыппыз.</w:t>
        <w:br/>
        <w:t>- И-ә-ә, мен қалай білмей қалдым-ә? Пиғылы жаман адам</w:t>
        <w:br/>
        <w:t>еді, жазасын алды. Менің бауырымды өлтірген жүзіқара осы</w:t>
        <w:br/>
        <w:t>екен-ау. Мен кешірермін. Бір Аллам кешірер ме оны? - Көкем</w:t>
        <w:br/>
        <w:t>толғана сөйлеп, басын шайқап, тұрын қалды...</w:t>
        <w:br/>
        <w:t>ХХҮУП тарау</w:t>
        <w:br/>
        <w:t>Бұл соңғы жорығымыз ба? Ордалы жылан</w:t>
        <w:br/>
        <w:t>Оқырман, жалыққан жоқсыз ба? Өмірді мен құпияға толы</w:t>
        <w:br/>
        <w:t>үлке-ен алтын сандыққа теңер едім. Ал сіз ше? Соңғы бір-екі</w:t>
        <w:br/>
        <w:t>айда мені есейткен талай таңғажайып оқиғалар өтіпті. Олармен</w:t>
        <w:br/>
        <w:t>бірге өмір теңізінде өсіп те, шынығып та келемін. Биыл он</w:t>
        <w:br/>
        <w:t>төртке толдым. “Жігіт болғаным емес пе, көкем айтқан көкіре-</w:t>
        <w:br/>
        <w:t>гімдегі үшінші көзім де аштыллғғандай. Өмір барған сайын қызық</w:t>
        <w:br/>
        <w:t>болып барады. Кинолар мен кітаптардағыдай адам сенгісіз шы-</w:t>
        <w:br/>
        <w:t>тырман оқиғалардың ішіне гүмп етіп кіріп кеттім. Есіңде ме,</w:t>
        <w:br/>
        <w:t>оқырман, әубаста сіздерді екі жұмбақ адаммен таныстырғаным.</w:t>
        <w:br/>
        <w:t>Босқатаныстырмаппын. Сол екеу біздің ауылға сыртқы әлемнің</w:t>
        <w:br/>
        <w:t>біз білмейтін көп сырларын және ең бастысы тайтеріні алып</w:t>
        <w:br/>
        <w:t>келді.</w:t>
        <w:br/>
        <w:t>Олар болмағанда Алтын тау аралына жорықты бастамас та</w:t>
        <w:br/>
        <w:t>едік. Қасиетті тайтерінің жартысы бүкіл әлемді кезіп келіп,</w:t>
        <w:br/>
        <w:t>ШЫҒАРМАЛАРЫ 249</w:t>
        <w:br/>
        <w:t>Міне, баспалдақпен енді жоғары шығамыз дегенде ғаламат</w:t>
        <w:br/>
        <w:t>оқиға басталды! Алдымен жан шошырлық гүрілдеген дауыс</w:t>
        <w:br/>
        <w:t>шықты. Ажхдаһаның даусы! Содан кейін әлгітасаждаһамыз тірі</w:t>
        <w:br/>
        <w:t>аждаһаға айналды да, ауыздарынан су емес от лапылдады. Со-</w:t>
        <w:br/>
        <w:t>ңынан мен келе жатқанмын. Әлішер мен Сағындықтың өкіріп,</w:t>
        <w:br/>
        <w:t>менің үстіме құлағанын білемін. Өзім де құлап түстім. Тау азан-</w:t>
        <w:br/>
        <w:t>қазан жынданып кетті. Жан-жағым әлем-тапырық. Бір</w:t>
        <w:br/>
        <w:t>қараңғы, бір жарық. Ана екеуіне көзім түсіп кетті. Аузы-баста-</w:t>
        <w:br/>
        <w:t>ры күйген. Киімдерінің қайда кеткенін білмеймін, тыржала-</w:t>
        <w:br/>
        <w:t>ңаш. Үсті-бастарынан қан ағып тұр. Менен бұрын тұрып, шы-</w:t>
        <w:br/>
        <w:t>ғар ауызғабезіп барады. Мен деқаштым. Алдымдағы екеу баға-</w:t>
        <w:br/>
        <w:t>нағы келген жалғызаяқ жолмен біраз жүгіргендей болды да,</w:t>
        <w:br/>
        <w:t>содантшыңғырып құзға қарай құлады. Мең әлгі жалғызаяқ жол-</w:t>
        <w:br/>
        <w:t>дан қалай өткенімді білмеймін. Бір сұлу қыздардың арасында</w:t>
        <w:br/>
        <w:t>жүргендей болдым. Енді бір есімді жисам қайықтың үстінде</w:t>
        <w:br/>
        <w:t>жатырмын. Төрт-бес үстері жүн-жүн, маймылға ұқсаған адам-</w:t>
        <w:br/>
        <w:t>дар қайықты итеріп келеді. Әлгілер мағаныржың-ыржыңетеді.</w:t>
        <w:br/>
        <w:t>Мен де күлемін. Олар мені көтеріп жағаға лақтырып жіберді.</w:t>
        <w:br/>
        <w:t>Бағанағы сұлу қыздар қоршан алды. Билейміз бе, күлеміз бе</w:t>
        <w:br/>
        <w:t>білмеймін. Кейін көкемдер мені көлдің жағасында ыржың-</w:t>
        <w:br/>
        <w:t>ыржың күліп жүгіріп жүрген жерімнен ұстапты. Байлап-ма-</w:t>
      </w:r>
    </w:p>
    <w:p>
      <w:r>
        <w:t>тап ауылға әкеліпті. Ана екеуінің денелерін кейін көлдің жаға-</w:t>
        <w:br/>
        <w:t>сынан тауыпты. Олар жағаға қалай шықты? Түсінбеймін.</w:t>
        <w:br/>
        <w:t>Өйткені, олардың құзға қарай құлағанын өз көзіммен көрдім</w:t>
        <w:br/>
        <w:t>ғой. Әлде құздың түбіндегі ағын су әкелді ме көлге? Ол осы күнге</w:t>
        <w:br/>
        <w:t>дейін жұмбақ. Мені бір күшті бақсы емдеді. Одан кейін көлдің</w:t>
        <w:br/>
        <w:t>жағасына келгенім болмаса, аралға аттап басқан пенде емеспін.</w:t>
        <w:br/>
        <w:t>Бірақ менен кейін де талайлардың аралға барып, Әлішер мен</w:t>
        <w:br/>
        <w:t>Сағындық тәрізді жағаға өлі денелері шыққанын еститінмін.</w:t>
        <w:br/>
        <w:t>Бес қарумен барған Кеңес одағының солдаттары да тірі оралған</w:t>
        <w:br/>
        <w:t>жоқ. Тірі оралған жалғыз мен тәріздімін.</w:t>
        <w:br/>
        <w:t>Көкемнің әңгімесі мынадай бұлтты қараңғы түнде тіптен</w:t>
        <w:br/>
        <w:t>қорқынышты әсер қалдырды. Бәріміз дірілдеп отырмыз.</w:t>
        <w:br/>
        <w:t>- Қорықпаңдар. Қорқытайын деп айтқан жоқпын. Бәрін</w:t>
        <w:br/>
        <w:t>білсін деп айтып отырмын. Сағаттарың қанша болды, балала-</w:t>
        <w:br/>
        <w:t>рым? - деді көкем жайбарақат насыбай атып отырып.</w:t>
        <w:br/>
        <w:t>- Сағат бестен кетті, - деді Мәдина.</w:t>
        <w:br/>
        <w:t>- Көке!- деді Марат оқыс дауыстап, - Арал жақтан гүрілде-</w:t>
        <w:br/>
        <w:t>ген дауыс шығып жатыр!</w:t>
        <w:br/>
        <w:t>Бәріміз құлақ түре қалдық. Көлдің шуылынаң басқашынын-</w:t>
        <w:br/>
        <w:t>да да бір гүрілдеген дауыс шығып жатқандай:</w:t>
        <w:br/>
        <w:t>262 Ертай АЙҒАЛИҰЛЫ</w:t>
        <w:br/>
        <w:t>- Құран! Қасиетті Құран!- Екі ақсақалымыз тізерлеп отыра</w:t>
        <w:br/>
        <w:t>кетті. Жылап отыр. Біз де отырдық. Менің деішкі жан дүнием</w:t>
        <w:br/>
        <w:t>босап, жылағым келді. Көздерімнен жас еріксіз ағып, бетімді</w:t>
        <w:br/>
        <w:t>жуды. Бір қарасам бәріміз жылап отыр екенбіз. Біз бақыттан</w:t>
        <w:br/>
        <w:t>жыладық. Біз жеңіске жеттік. Ғасырлар бойына ешкім жете</w:t>
        <w:br/>
        <w:t>алмаған қасиетті сарайда отырмыз енді. Одан өткен бақыт жоқ.</w:t>
        <w:br/>
        <w:t>Қасымхан ата тұрып, Құранды ұстап маңдайына тигізді.</w:t>
        <w:br/>
        <w:t>Бәріміз де қаз қатар тұрып осы салтанатты рәсімді қайталадық.</w:t>
        <w:br/>
        <w:t>Жан-жағымыздың бәрі текше-текше жиналған сандықтар. Бір</w:t>
        <w:br/>
        <w:t>сандықты ашып көрдік. Іші толы сары алтын тастар. Алтынды</w:t>
        <w:br/>
        <w:t>бірінші көруіміз. Алтынның буы болады деп еститінбіз.</w:t>
        <w:br/>
        <w:t>Көңіліміз жадырады. Көңілдендік. Құшақтастық, бір-</w:t>
        <w:br/>
        <w:t>біріміздің бетімізден сүйдік.</w:t>
        <w:br/>
        <w:t>- Біз - баймыз. Біздің халқымыз бай. Енді осы байлықты,</w:t>
        <w:br/>
        <w:t>қазынаны сол халқымызға жеткізудің қамын қылайық, - деді</w:t>
        <w:br/>
        <w:t>көкем тебірене сөйлеп.</w:t>
        <w:br/>
        <w:t>- Йә, ендігі мақсат солай. Әзірге бұл байлықты тапқанымыз</w:t>
        <w:br/>
        <w:t>жөнінде ешкім білмеуі тиіс. Кәне, қасиетті Құранға жақын-</w:t>
        <w:br/>
        <w:t>дайық. Қолымызды тигізіп ант етейік.</w:t>
        <w:br/>
        <w:t>Бәріміз үйіріліп ортаға жиналдық.</w:t>
        <w:br/>
        <w:t>- Ант етеміз! - Бәріміздің сөзіміз бір шықты. Сарайды жаң-</w:t>
        <w:br/>
        <w:t>ғырықтырдық. Осы байламға тоқтап, серт етістік. Алда біздің</w:t>
        <w:br/>
        <w:t>алдымызда бұдан да өткен, бұдан да қиын сулар, мақсаттар</w:t>
        <w:br/>
        <w:t>тұрғаны анық...</w:t>
        <w:br/>
        <w:t>Біз үңгірден шыққанда тас төбеде табақтай ай тұр екен. Түн</w:t>
        <w:br/>
        <w:t>ортасы ауған. Бұлақ сылдырап ағып жатыр. Тамылжыған таби-</w:t>
        <w:br/>
        <w:t>ғат жанымызды әлдилейді. Бойымыздан ауыр жүк түскендей</w:t>
      </w:r>
    </w:p>
    <w:p>
      <w:r>
        <w:t>жеңілдеген біз осында қонуға ұйғардық. Өйткені, біз ауыр шай-</w:t>
        <w:br/>
        <w:t>қастардан әбден қалжыраған жауынгерлер сияқты едік...</w:t>
        <w:br/>
        <w:t>Оқырманым! Менімен бірге болып, менің қиындығыма, ба-</w:t>
        <w:br/>
        <w:t>сымнан кешкен оқиғаларыма ортақтасқаныңызға кө-өпрахмет.</w:t>
        <w:br/>
        <w:t>Өзіңізбен қимай қоштаса отырып, осымен хикаямды үзсем</w:t>
        <w:br/>
        <w:t>деймін. Болашақта бұл хикаяға сізбен бірге қайта оралатыным</w:t>
        <w:br/>
        <w:t>хақ. Өйткені, өмір өзені тоқтамайды. Біздің «Алтын сандық»</w:t>
        <w:br/>
        <w:t>тобының мүшелерінің саны даөсер деген үміттемін. Және қарап</w:t>
        <w:br/>
        <w:t>та қалмаймыз. Сегізінші мүшесі етіп өзіңізді қабылдаймыз.</w:t>
        <w:br/>
        <w:t>Әзірге аман-есен болалық!</w:t>
        <w:br/>
        <w:t>246 Ергай АЙҒАЛИҰЛЫ</w:t>
        <w:br/>
        <w:t>Кешегі түсім қалай қорқынышты? Қаба сақалдың күлкісін-</w:t>
        <w:br/>
        <w:t>ай! Бұл түс нені меңзейді сонда? Бәлкім, осы жорығымыздың</w:t>
        <w:br/>
        <w:t>күлі көкке ұшатынын меңзегені ме? Түу, аузым қандай жаман</w:t>
        <w:br/>
        <w:t>еді! Көкем айтушы еді ғой: «Қандай түс көр мейлі, оны жақсы-</w:t>
        <w:br/>
        <w:t>лыққа жору керек», - деп көкем туралы ойлап кеттім. Ана қаба</w:t>
        <w:br/>
        <w:t>сақал жазым етпесе болғаны деп уайымға берілдім. Осы сәт</w:t>
        <w:br/>
        <w:t>Сәдудің жіңішке даусы мені селк еткізді.</w:t>
        <w:br/>
        <w:t>- Тәуке, ұйықтап кеткен жоқсың ба? Атыңды қамшыла! Арт</w:t>
        <w:br/>
        <w:t>жақтан арбанын даңғырлағаны естіледі. Алдасәл жүрсек көпір</w:t>
        <w:br/>
        <w:t>бар. Тар көпір. Дария суы азайғанымен бізді жұтып жіберуге</w:t>
        <w:br/>
        <w:t>шамасы жетеді, - деп ол өзінше әзілдеп күлгенсіді.</w:t>
        <w:br/>
        <w:t>- Қой, өйтіп әзілдеме. Мен де тура жаңа түсімді жаманға жо-</w:t>
        <w:br/>
        <w:t>рыдым. Бірақ өзімді ұрсын-ұрсын алдым. Сенде өзіңе-өзің ұрыс.</w:t>
        <w:br/>
        <w:t>- Тәуке, сен дұрыс айтасың. Әй, Сәду оңбаған! Көзің</w:t>
        <w:br/>
        <w:t>көкішпиіп, қай-қайдағыны айтасың.</w:t>
        <w:br/>
        <w:t>Дария баяу ағып жатыр. Кей-кейде суды шолпылдатып ба-</w:t>
        <w:br/>
        <w:t>лықтар ойнайды. Маса мұнда қалың. Ыіазылдап бізге лап берді.</w:t>
        <w:br/>
        <w:t>Ені бір мәшине сиятындай бұл көпір ертеректе салыныпты. Ескі</w:t>
        <w:br/>
        <w:t>көпір. Жолы ойқыш-ойқыш. Қап-қараңғы түнде өтіп бара жат-</w:t>
        <w:br/>
        <w:t>қаннан кейін бе, кеудемді қорқыныш кеуледі. Су перісі шыға</w:t>
        <w:br/>
        <w:t>келіп, аттан жұлып алатындай бейне. Дарияның осы жерінің</w:t>
        <w:br/>
        <w:t>арнасы тар. Соғыс кезінде астықты батысқа күні-түні осы</w:t>
        <w:br/>
        <w:t>көпірден таситын болған. Үлкен көпір салынғаннан кейін</w:t>
        <w:br/>
        <w:t>қараусыз қалыпты.</w:t>
        <w:br/>
        <w:t>Міне, дарияның арғы бетіндеміз. Сәду екеуміз аттан түсіп,</w:t>
        <w:br/>
        <w:t>жағалауға бет алдық. Аттарды суғарып алайық деп ойлағанбыз.</w:t>
        <w:br/>
        <w:t>Едәуір ұзап кеткенбіз бе, біразға дейін арбадағылар көпірге</w:t>
        <w:br/>
        <w:t>түспеді. Әне біз күткен салдыр-гүлдір еткен арбаның дыбысы</w:t>
        <w:br/>
        <w:t>даестілді. Олардааман-есен өтті. Жолдыңтуражартысы қалды.</w:t>
        <w:br/>
        <w:t>Енді бір жортсаң, жетіп қаламыз. Марат күреңге ауысып мінді.</w:t>
        <w:br/>
        <w:t>Өйткені, бұл жақтағы жолды ол жақсы біледі...</w:t>
        <w:br/>
        <w:t>ХХУГтарау</w:t>
        <w:br/>
        <w:t>Көл жағалап жүтірген құбыжық адам. Көкемнің әңгімесі</w:t>
        <w:br/>
        <w:t>- Көлге жартышақырымдай қалдық. Неістейміз? - деді Марат.</w:t>
        <w:br/>
        <w:t>- Қасымхан аталарды күтейік.</w:t>
        <w:br/>
        <w:t>Көп ұзамай олар да келді.</w:t>
      </w:r>
    </w:p>
    <w:p>
      <w:r>
        <w:t>ШЫҒАРМАЛАРЫ 247</w:t>
        <w:br/>
        <w:t>- Ата, аздап жақындайық. Содан кейін Маратты көлге жібе-</w:t>
        <w:br/>
        <w:t>рейік. Мақұл ма? - дедім мен.</w:t>
        <w:br/>
        <w:t>- Мақұл. Маратжан, өте сақ бол! Сенен күдіктенбейді. Нүре-</w:t>
        <w:br/>
        <w:t>кеңнен жағдайдың бәрін біліп, тез қайта орал. Марат жаяу кетті.</w:t>
        <w:br/>
        <w:t>Біз аттан түсіп, жиде ағаштары қалың өскен жерге келіп заттары-</w:t>
        <w:br/>
        <w:t>мызды түсірдік. Бұл жерден күндіз ешкім көрмейді. Және жиде</w:t>
        <w:br/>
        <w:t>ағаштарының арасы көлеңке. Күн ыстықта демалуға ыңғайлы.</w:t>
        <w:br/>
        <w:t>Біз заттарды Мәдинаға береміз. Ол жайғастырып жатыр.</w:t>
        <w:br/>
        <w:t>Маратты көп күттік. Осындай жауапты кезеңде уақыт та</w:t>
        <w:br/>
        <w:t>өтпейді екен. Ура, әне Марат келеді! Бәріміз Маратты қоршап</w:t>
        <w:br/>
        <w:t>алдық.</w:t>
        <w:br/>
        <w:t>- Олар менің әкемнен барып қайық алыпты. Жаңа ғана На-</w:t>
        <w:br/>
        <w:t>сыр молдаекеуі аралға аттанып кеткен. Көкеме «Сен де жүресің!»</w:t>
        <w:br/>
        <w:t>депті қаба сақал. «Мен осы жерден күтейін. Аттарды қарайын.</w:t>
        <w:br/>
        <w:t>Бұл жақта ұры көп» деп әзер құтылынты ол кісі. Көкем: «Затта-</w:t>
        <w:br/>
        <w:t>рынды, аттарыңды сонда тастап, мұнда келіңдер», - деді.</w:t>
        <w:br/>
        <w:t>Міне, атақты «Аждаһа» көлі. Әлденеге ашулы. Толқындары</w:t>
        <w:br/>
        <w:t>жағаны соққылап, мазасызданып жатыр. Әлде біздің кел-</w:t>
        <w:br/>
        <w:t>генімізді жақтырмады ма? Көкем көлдің құрақты жағасына</w:t>
        <w:br/>
        <w:t>төсеніш, көрпеше төсеп тастапты.</w:t>
        <w:br/>
        <w:t>- Отырыңдар, балаларым. Қасеке, бір Құран оқып жіберсеңіз.</w:t>
        <w:br/>
        <w:t>Меніңше, бұл қасиетті арал, - деді көкем бізге орын көрсетіп.</w:t>
        <w:br/>
        <w:t>Біз тізе бүктік. Қоңыр үнімен мақамдап оқыған Қасымхан ата-</w:t>
        <w:br/>
        <w:t>ның даусы зорайып естіледі. Асықпай ұзақ оқыды.</w:t>
        <w:br/>
        <w:t>- Әумин!</w:t>
        <w:br/>
        <w:t>Қосарлана шыққан жуанды-жіңішкелі дауыстар маған жігер</w:t>
        <w:br/>
        <w:t>бергендей болды. Бағаналы бергі толқығаным, қорыққанымбір</w:t>
        <w:br/>
        <w:t>сәтке шегініп кеткендей. Алайда әлдебір ғаламат оқиғаны</w:t>
        <w:br/>
        <w:t>күткендей көңілде алаңызу сезімі бар. Елеңдеп отырмыз.</w:t>
        <w:br/>
        <w:t>-“Жарты ғасыр бұрын үш жігіт тура осындай жазғы уақытта</w:t>
        <w:br/>
        <w:t>көлдің жағасына келіп тізе бүгіп едік, - деді көкем әңгімесін</w:t>
        <w:br/>
        <w:t>бастап. - Қарап отырғанша сол оқиғаны сендерге айтып берейін.</w:t>
        <w:br/>
        <w:t>Марқұм Әлігер деген экігіт Құран оқыды. Күшіміз бойымызға</w:t>
        <w:br/>
        <w:t>сыймай жүрген шағымыз. «Адамдар жынданып өледі, Азхда-</w:t>
        <w:br/>
        <w:t>Һасы адамды жұтады, сиқырлы арал екен» деген әңгімелерге</w:t>
        <w:br/>
        <w:t>сенген жоқпыз. «Оның бәрі өтірік. Қазір аждаһа деген жоқ.</w:t>
        <w:br/>
        <w:t>Болса мына дойыр қамшымызбен қақ бастан бір-ақ переміз», -</w:t>
        <w:br/>
        <w:t>деп бөстік. Аралдан алтын әкеліп, байығымыз келді. Содан не</w:t>
        <w:br/>
        <w:t>керек, үшеуміз бір қайыққа мініп, аралға жүзе жөнелдік.</w:t>
        <w:br/>
        <w:t>Күндіз. Жайма-шуақ. Жағаға қайығымызды байлап тастадық.</w:t>
        <w:br/>
        <w:t>ШЫҒАРМАЛАРЫ ) 255</w:t>
        <w:br/>
        <w:t>қанның ұшы көкемде. Төменге қарамауға тырысамын. Сөйте</w:t>
        <w:br/>
        <w:t>тұра Мәдинаны ойлаймын. Кенет:</w:t>
        <w:br/>
        <w:t>- О-ой! - деген Мәдинаның жіңіштке даусы естілді. Жүрегім</w:t>
        <w:br/>
        <w:t>зу ете түсіп, артыма жалт қарғдым. Аяғы сәл-пәл тайып кеткен</w:t>
        <w:br/>
        <w:t>сияқты ма? Мәдина маған қарап, басын изеді.</w:t>
        <w:br/>
        <w:t>- Тәуке, жүре бер! Бәрі дұрыс, - деді жәй ғана ол.</w:t>
      </w:r>
    </w:p>
    <w:p>
      <w:r>
        <w:t>- Неболды? - Бұл көкем. Жолбасшымыз маған бұрыла қарап</w:t>
        <w:br/>
        <w:t>тұр.</w:t>
        <w:br/>
        <w:t>- Көке, бәрі орнында. Алаңдамай жүре беріңіз, - дедім мен.</w:t>
        <w:br/>
        <w:t>Біздің аяғымыз тиген қиыршық тастар төменге суси жөнеледі.</w:t>
        <w:br/>
        <w:t>Тіптен бір ірірек тас құзға қарай домалап кетті. Жарты шақы-</w:t>
        <w:br/>
        <w:t>рымдай жерді бір сағаттан аса уақыт жүрдік. Туһ, жеттік-ау</w:t>
        <w:br/>
        <w:t>ақыры. Бір-бірімізді құттықтап, құшақтап жатырмыз. Қорық-</w:t>
        <w:br/>
        <w:t>қанымыздан әрі қысылғаннан болар, үсті-басымыз тер-тер.</w:t>
        <w:br/>
        <w:t>Шаршағанымызға қарамай жан-жағымыздағы ғажап</w:t>
        <w:br/>
        <w:t>көріністерге таңданып қарай береміз. Үлкен көгалды алаңқай.</w:t>
        <w:br/>
        <w:t>Әрірек сылдырап бұлақ ағады. Неше түрлі хош иісті гүлдер.</w:t>
        <w:br/>
        <w:t>Алып ағаштар. Тіп-тік биік шыңдар жан-жақтан анталай қор-</w:t>
        <w:br/>
        <w:t>шап тұр. Көгілдір аспан жарым-жартылай ғана көрінеді.</w:t>
        <w:br/>
        <w:t>-Жылан, жыланды қара! - Бақытжан айқайлап жіберді.</w:t>
        <w:br/>
        <w:t>-- Кәне, кәне!</w:t>
        <w:br/>
        <w:t>Бәріміз көрдік. Алып кәрі ағаштың тесігінен бір дәу жылан</w:t>
        <w:br/>
        <w:t>тілін жалаңдатып бізге қарап тұр.</w:t>
        <w:br/>
        <w:t>- Ойбай, мына жақта көп жылан! - Мәдинаның ашы даусы</w:t>
        <w:br/>
        <w:t>бәрімізді селк еткізді. Ысылдаған дыбыстар үрейімізді ұшыр-</w:t>
        <w:br/>
        <w:t>ды. Ағаш-ағаштың қуыстарынан әлгіндей үлкенді-кішілі жы-</w:t>
        <w:br/>
        <w:t>ландар бізге қарап айбат шегеді.</w:t>
        <w:br/>
        <w:t>--Ордалы жылан. Осы өңірдің иелері ғой. Қорықпаңдар! Қасе-</w:t>
        <w:br/>
        <w:t>ке, Құран оқып жіберіңіз, - деді көкем жайбарақаттүрде. Міне,</w:t>
        <w:br/>
        <w:t>ғажап! Құран оқылғаннан кейін түсі суық жыландар індеріне</w:t>
        <w:br/>
        <w:t>кіріп-кіріп жоқ болып кетті.</w:t>
        <w:br/>
        <w:t>- Ешкілерді қараңдар! - деген Мараттың даусы шықты.</w:t>
        <w:br/>
        <w:t>Аңғардың арғы бұрышынан дәу тастың үстінен екі ешкіні</w:t>
        <w:br/>
        <w:t>көрдік. Сәл тұрды да, олар секіріп-секіріп көзден ғайып болды.</w:t>
        <w:br/>
        <w:t>- Тау ешкілері ғой. Бұл жер нағыз жер жәннаты екен, - деді</w:t>
        <w:br/>
        <w:t>Қасымхан ата жан-жағына сүйсіне қарап.</w:t>
        <w:br/>
        <w:t>- Кеш түспей үңгірге қарайжылжиық. Кәнікей, жиналайық,</w:t>
        <w:br/>
        <w:t>батырлар!</w:t>
        <w:br/>
        <w:t>Көкемнің дауысы тауды жаңғырықтыра саңқылдап естіледі.</w:t>
        <w:br/>
        <w:t>258 Ертай АЙҒАЛИҰЛЫ</w:t>
        <w:br/>
        <w:t>келеміз. Кенет бір нәрсе тарс ете қалды. Алда кетіп бара жатқан</w:t>
        <w:br/>
        <w:t>Қасымхан атаның жан даусы шықты.</w:t>
        <w:br/>
        <w:t>- Бәрің де отырындар! Тез-тез!</w:t>
        <w:br/>
        <w:t>Жанталаса отырып үлгірдік. «Гуу!» еткен дыбыспен бірге</w:t>
        <w:br/>
        <w:t>үстімізде бірдеңе жанып жатқандай.</w:t>
        <w:br/>
        <w:t>- От!.Жалын! - дестік біз сыбырлап. Бізден бір метрдей биік-</w:t>
        <w:br/>
        <w:t>те от жанып тұр. Қызуы бет қаратпайды.</w:t>
        <w:br/>
        <w:t>- Қозғалмандар!</w:t>
        <w:br/>
        <w:t>Бұл Қасымхан атаның дауысы. Біреуіміздің салдыр-гүлдір</w:t>
      </w:r>
    </w:p>
    <w:p>
      <w:r>
        <w:t>етіп шамымыз жерге түсті. Қасымхан атаның тағы да ашы дау-</w:t>
        <w:br/>
        <w:t>сы шықты:</w:t>
        <w:br/>
        <w:t>- Тәуекел! Тайтеріні әкеліңдер!</w:t>
        <w:br/>
        <w:t>Біз бүкендеп тайтеріні жайдық. Бақытжан екеуміз шамды</w:t>
        <w:br/>
        <w:t>жағып тұрмыз. Бірақ онсыз да жан-жағымыз жап-жарық.</w:t>
        <w:br/>
        <w:t>Бетіміз,арқамыз күйіп барады. Қасымхан ата Құран оқып отыр.</w:t>
        <w:br/>
        <w:t>Біршама уақыт оқыды. Әзер шыдадық. Міне, ғажап! Жалын</w:t>
        <w:br/>
        <w:t>сыртқа қарай лап беріп, әп-сәтте жоқ болып кетті.</w:t>
        <w:br/>
        <w:t>- Ойпырмай, күйіп қала жаздадық қой.</w:t>
        <w:br/>
        <w:t>Көкем кирелендеп орнынан әзер тұрды. Мәдина мен Марат</w:t>
        <w:br/>
        <w:t>көмектесін жатыр.</w:t>
        <w:br/>
        <w:t>- Тайтеріні қашан да әзір ұстаңдар. Кеттік! - деді Қасымхан</w:t>
        <w:br/>
        <w:t>ата.(Жан-жақ қап-қараңғы. Біздің жарықтарымыз ғана қараң-</w:t>
        <w:br/>
        <w:t>ғылықты үркітіп, жылт-жылт етіп келеді. Бұл жолы ұзағырақ</w:t>
        <w:br/>
        <w:t>жүрдік. Көкем шаршады-ау, ырс-ырс етеді.</w:t>
        <w:br/>
        <w:t>- Абайлаңдар! Ешкім менен озбасын. Алдымыздан құрдым</w:t>
        <w:br/>
        <w:t>кездесуі мүмкін. Екінші алаңқайға шықтық. Сатыр-сұтыр етіп</w:t>
        <w:br/>
        <w:t>төбемізде құстар ұшып жүргендей. Мен және Бақытжан Қасым-</w:t>
        <w:br/>
        <w:t>хан атадан екі қадамдай кейін келеміз.</w:t>
        <w:br/>
        <w:t>- Тоқта!- Қасымхан ағаның ашы айқайы бізді селт еткізді.-</w:t>
        <w:br/>
        <w:t>Алдымызда құрдым!</w:t>
        <w:br/>
        <w:t>Жарығымызды жерге бағыттадық. Шынында да құрдым!</w:t>
        <w:br/>
        <w:t>Бәріміз иіріліп тоқтап қалдық. Екі ортадағы құрдым-құдық-</w:t>
        <w:br/>
        <w:t>тың ені үш метрге жуық. Әрі қарай қалай өтеміз? Біреу төменге</w:t>
        <w:br/>
        <w:t>тас тастады. Сәлден кейін ғана барып шолп еткен дыбыс шық-</w:t>
        <w:br/>
        <w:t>ты. Яғни, төменде су ағып жатыр.</w:t>
        <w:br/>
        <w:t>- Тайтеріні жайындар!</w:t>
        <w:br/>
        <w:t>Біз оны тездетіп атаның алдына жайдық. Жарықты күшей-</w:t>
        <w:br/>
        <w:t>тіп, үлкен шамды жақтық. Ата үңіліп біраз отырды. Тізерлеп</w:t>
        <w:br/>
        <w:t>отырған күйі күбірлеп, әлденелерді оқыды. Сірә, дұға болар.</w:t>
        <w:br/>
        <w:t>Күбір-күбір... бір кезде жер қозғала бастады. Әлдеқайда кетіп</w:t>
        <w:br/>
        <w:t>250 Ертай АЙҒАЛИҮЛЫ</w:t>
        <w:br/>
        <w:t>- Иә! Иә! Сол дауыс! Аждаһаның дауысы!</w:t>
        <w:br/>
        <w:t>Көкем ұшып тұрды. Қорқынышты дауыс тез басылды.</w:t>
        <w:br/>
        <w:t>- Оларды да қабылдамады. Мәлика ханшайымның айтқаны</w:t>
        <w:br/>
        <w:t>дәл келді, - деді көкем. - Қасеке! Жігіттер, ендігі үміт сендер-</w:t>
        <w:br/>
        <w:t>де. Бір Аллаға сыйынып кешке қозғаламыз. Сондықтан қазір</w:t>
        <w:br/>
        <w:t>барып демалайық. Қарауыл қойыңдар. Аттарды қалың жиденің</w:t>
        <w:br/>
        <w:t>ішіне апарыңдар. Аналарды іздеп вертолет келуі мүмкін.</w:t>
        <w:br/>
        <w:t>Біз кейін қарай жүрдік. Бағанағы тоқтаған жерімізге келдік.</w:t>
        <w:br/>
        <w:t>Таң сібірлеп атып келе жатты. Әркім әр жерге ұйықтауға бейім-</w:t>
        <w:br/>
        <w:t>делді. Мен қарауылға тұрғым келіп еді, көкем: «Өзімтұрамын»,</w:t>
        <w:br/>
        <w:t>- деді. Көзім ілініп кетіпті.</w:t>
        <w:br/>
        <w:t>- Оян, оян, балам! - Көкем иығымнан қозғап оятып түр.</w:t>
        <w:br/>
        <w:t>Гүрілдеген дыбыс шығады. Қасымхан аға да оянған. Таң атып</w:t>
      </w:r>
    </w:p>
    <w:p>
      <w:r>
        <w:t>кетіпті. Жап-жарық. Аждаһа көлдің үстінен инеліктей болып</w:t>
        <w:br/>
        <w:t>вертолет ұшып жүр.</w:t>
        <w:br/>
        <w:t>- Көрінбеңдер. Ағаштың түбіне қарай жасырыныңдар!- деді</w:t>
        <w:br/>
        <w:t>көкем. Вертолет ұзақ айналды. Салют атылмады. Яғни, белгі</w:t>
        <w:br/>
        <w:t>жоқ. Ақыры үмітін үзді-ау, әлгі вертолет көкжиекке сіңіп жоқ</w:t>
        <w:br/>
        <w:t>болды. Біз піскен етті нанға қосып соғып алдық та, көл жағасы-</w:t>
        <w:br/>
        <w:t>на қарай қозғалдық.</w:t>
        <w:br/>
        <w:t>- Әнең қара! Әнең қара!- деген Сәдудің жан айқайы естілді.</w:t>
        <w:br/>
        <w:t>--О не? О не? - деп қалдық біз. Көл жағалап біреу келеді.</w:t>
        <w:br/>
        <w:t>Қалт-құлт етіп әзер жүреді өзі.</w:t>
        <w:br/>
        <w:t>- Бұл кім?</w:t>
        <w:br/>
        <w:t>Біз жақындағанда бір құбыжық адамды көрдік. Үсті-басы</w:t>
        <w:br/>
        <w:t>жалба-жұлба, қан-қан. Бет аузынан түк жоқ. Біз жақындаған</w:t>
        <w:br/>
        <w:t>сайын ол шегіншектей берді. Көздері таныс. Бірақ үрейге толы.</w:t>
        <w:br/>
        <w:t>Мәдина теріс бұрылды. Біз де қорқып тұрмыз. Бір кезде әлгі</w:t>
        <w:br/>
        <w:t>адам өзінен өзі сақ-сақ күле бастады. Күлкісі қандай жаман!</w:t>
        <w:br/>
        <w:t>- Мынау, Аян ғой, Аян! - деді көкем таңданып. Даусынан</w:t>
        <w:br/>
        <w:t>оны мендетаныдым. Сақалы қап-қара. Күйген. Көкем Аянағаға</w:t>
        <w:br/>
        <w:t>қарсы жүрді.</w:t>
        <w:br/>
        <w:t>- Әй, бері кел! Бері кел!</w:t>
        <w:br/>
        <w:t>Анау күлкісін тиып шегіншектей берді. Шегіне берем де-</w:t>
        <w:br/>
        <w:t>гендеаяқтары шалынысып шалқасынантүсті. Тұрайын деп еді,</w:t>
        <w:br/>
        <w:t>тұра алмады. Көкем жанына барып, бетіне үңілді. Мәдинадан</w:t>
        <w:br/>
        <w:t>басқамыз Аян ағаның қасына жиналдық. Ақыл-есі түзелді ме,</w:t>
        <w:br/>
        <w:t>адам сияқты сөйлей бастады.</w:t>
        <w:br/>
        <w:t>- Әй, шал! Сен мені кешір. Мен сенің інің емеспін. Ініңе</w:t>
        <w:br/>
        <w:t>ұқсайтын адам ғанамын. Сенің ініңді өлтірген менмін. Өлтіріп</w:t>
        <w:br/>
        <w:t>252 Ергай АЙҒАЛИҰЛЫ</w:t>
        <w:br/>
        <w:t>ақыры өзінің атамекеніне оралды. Одан кейінгі оқиғаны жақ-</w:t>
        <w:br/>
        <w:t>сы білесіз. Аждаһа көлдің құмдауыт жағалауында жатқан менің</w:t>
        <w:br/>
        <w:t>ойымда не бар дейсіз ғой?! Кеше ғана «алтын-алтын» деп қақсап,</w:t>
        <w:br/>
        <w:t>сол байлық үшін ешкімді де аямайтын, енді бейшара құбыжық</w:t>
        <w:br/>
        <w:t>бейнеге айналған қаба сақалды ойлап отырмын. Көл жағалап</w:t>
        <w:br/>
        <w:t>қайда безіп кетті? Насыр молда қайда? Біздің ендігі тағдыры-</w:t>
        <w:br/>
        <w:t>мыз не болмақ? Әнеки, байқаған боларсыз, сауалдар әлі де же-</w:t>
        <w:br/>
        <w:t>терлік. Әзірге олардың жауабы да күңгірт. Менің қуанғаным,</w:t>
        <w:br/>
        <w:t>көкем дін аман болып шықты. Мәлика ханшайымның ескерт-</w:t>
        <w:br/>
        <w:t>кені қандай жақсы болды десеңші! Йә-ә, құпияның кілті әне-еу</w:t>
        <w:br/>
        <w:t>көк сағымға оранған сиқырлы дейсің бе, әлде жұмбақ арал ма,</w:t>
        <w:br/>
        <w:t>әйтеуір, небір сырға толы Алтын тауда жатыр. Оның барсырын</w:t>
        <w:br/>
        <w:t>бір барып қайтқан көкемнің өзі де білмейді.</w:t>
        <w:br/>
        <w:t>Бүгін соңғы жорығымызда (бәлкім, соңғы емес) ол сыр ашы-</w:t>
        <w:br/>
        <w:t>ла ма, белгісіз. Бірақ біздің дайындығымыз жаман емес. Ма-</w:t>
        <w:br/>
        <w:t>рат, Сәду екеуі көлдің арғы бетіндегі үйінен екі қайық әкелді.</w:t>
        <w:br/>
        <w:t>Аралдың қашықтығы үш шақырымдай. Ал көлдің суы жып-</w:t>
        <w:br/>
        <w:t>жылы екен. Түске дейін суға түстік. Сәскеге жетпей күн ысын</w:t>
        <w:br/>
        <w:t>кетті. Қос ақсақалымыз бен Мәдинаш ұлы сәскеде аттарымыз</w:t>
        <w:br/>
        <w:t>тұрған жиде ағаштарының арасына кетті. Біз де көп ұзамай сон-</w:t>
        <w:br/>
        <w:t>да жөнелдік. Келсек, олар иісін бұрқыратып тамақ пісіріп</w:t>
      </w:r>
    </w:p>
    <w:p>
      <w:r>
        <w:t>қойыпты. Ашқарақтана тамақ жеп алдық. Таза ауада жеген ас</w:t>
        <w:br/>
        <w:t>қандай сіңімді. Қасымхан аға шәй ішіп отырғанда өзінің ойын</w:t>
        <w:br/>
        <w:t>айтты:</w:t>
        <w:br/>
        <w:t>- Ал, жігіттер! Көптен күткен тарихи сәт келді. Барлығына</w:t>
        <w:br/>
        <w:t>да дайын болуымыз тиіс. Өздеріңді өте сабырлы ұстаңдар. «Ал-</w:t>
        <w:br/>
        <w:t>тын сандық» деп аталатын жорығымыз сәтті болғай. Нүрекең</w:t>
        <w:br/>
        <w:t>екеуміз ақылдаса отырып, күн ысуы қайта бастаған шақта қоз-</w:t>
        <w:br/>
        <w:t>ғалайық деп ұйғардық. Сағат бесте қайыққа отырайық. Әлі де</w:t>
        <w:br/>
        <w:t>оған төрт сағаттай уақыт бар. Аздап мызғып алыңдар, батырла-</w:t>
        <w:br/>
        <w:t>рым. Тәуекелжан, шамдарын, арқандарың дайын ба?</w:t>
        <w:br/>
        <w:t>- Бәрі дайын, ата. Аттарымызды осында қалдырамыз ба?</w:t>
        <w:br/>
        <w:t>- Әрине, солай. Жиденің ішінде болғаны дұрыс. Әрі көлең-</w:t>
        <w:br/>
        <w:t>ке, әрі ешкім көрмейді.</w:t>
        <w:br/>
        <w:t>Қатты ұйықтап кетіппін. Үзік-үзік беймаза бір түс көрдім.</w:t>
        <w:br/>
        <w:t>Насыр молда биік таудың басында отыр екен. Үстінде аппақ</w:t>
        <w:br/>
        <w:t>киімі бар. Біреу тауға жанталаса өрмелеп барады. Қолында</w:t>
        <w:br/>
        <w:t>қылып. Онысы күнге шағылысып жарқ-жұрқ етеді. Насыр</w:t>
        <w:br/>
        <w:t>молданы өлтірмекіні-ау, сірә. Мен де бір таудың биігінде бәрін</w:t>
        <w:br/>
        <w:t>бақылап, көріп отырмын.</w:t>
        <w:br/>
        <w:t>260 Ертай АЙҒАЛИҰЛЫ.</w:t>
        <w:br/>
        <w:t>Ол кісі ұзақтау өтті. Үшінші Мәдина. Бәріміз өттік. Мен өтіп</w:t>
        <w:br/>
        <w:t>бара жатқанда бір жерде екі жақтан тас қысқандай болды да,</w:t>
        <w:br/>
        <w:t>әйтеуір, жіберді-ау. Қатты қорықтым. Бұл жолы бір адам ғана</w:t>
        <w:br/>
        <w:t>сиятындай үңгірдің ішінен біраз жүрдік. Екі жағымыз жақпар</w:t>
        <w:br/>
        <w:t>тас. Не көп, өрмекшінің ұялары көп екен. Көпке дейін жоғары</w:t>
        <w:br/>
        <w:t>көтерілмедік.</w:t>
        <w:br/>
        <w:t>- Алдарында биік дөңеске шығасыңдар. Абайлап, сақ</w:t>
        <w:br/>
        <w:t>жүріндер!- Бұл атаның даусы. Үңгір кеңіді. Сол жерден биікке</w:t>
        <w:br/>
        <w:t>шыға бастадық. Баспалдақ жоқ. Біреулер қарап тұрғандай се-</w:t>
        <w:br/>
        <w:t>зімде болдым. Біреулер сыбырлағандай, күбірлегендей ме? Ал-</w:t>
        <w:br/>
        <w:t>дымыздан таза ауаның лебі есті. Судың сылдыры естілді.</w:t>
        <w:br/>
        <w:t>- Тоқтаңдар! Алдымызда өзен! Отырыңдар, тізе бүгіндер!</w:t>
        <w:br/>
        <w:t>Тайтеріні әкеліңдер! - Қасымхан ата дұға оқыды.</w:t>
        <w:br/>
        <w:t>- Бәрің аяқ киімдеріңді шешіңдер. Алдымен, Нұреке, сен</w:t>
        <w:br/>
        <w:t>өтесің. Судың дәл ортасында қараңыздар, екі тас шұңқыр тұр.</w:t>
        <w:br/>
        <w:t>Бірінде ыстық су, бірінде мұздай су. Мұздай еуда жыландар</w:t>
        <w:br/>
        <w:t>шығуы мүмкін. Қорықпаңдар. Ниеті бұзық адамдарды ғана</w:t>
        <w:br/>
        <w:t>шағады. Киімдеріңізбен алдымен мұздай суға, содан соң ыстық</w:t>
        <w:br/>
        <w:t>суға түсесіздер. Шомылмаған адамдарды үлкен тас сарайға</w:t>
        <w:br/>
        <w:t>өткізбейді. Артық-ауыс сөйлемендер. Жаңа байқаған боларсыз-</w:t>
        <w:br/>
        <w:t>дар, біреулер сөйлегендей болды ғой. Бұл жердің иелерібар. Ал,</w:t>
        <w:br/>
        <w:t>Нұреке, баста!</w:t>
        <w:br/>
        <w:t>Көкем дайын түр екен. Біз демеп көмектестік. Өзеннің суы</w:t>
        <w:br/>
        <w:t>мөп-мөлдір. Су астында әдемі тастар ма, әлде алтын ба, жалт-</w:t>
        <w:br/>
        <w:t>жұлт етеді. Су көкемнің тізесіне де жетпеді. Екі қазаншұңқыр</w:t>
        <w:br/>
        <w:t>екі метрдей жерде. Әні, бірінші қазаншұңқырға түсті. Бір адам</w:t>
        <w:br/>
        <w:t>еркін сияды және бір құдіретті ұсташұңқырды әдемі, дәп-дөңге-</w:t>
        <w:br/>
        <w:t>лек етіп жасаған. Көкемнен кейін мен бардым. Өзен суы тас-</w:t>
        <w:br/>
        <w:t>тай. Табаныматас батама депедім,ғажап, жұп-жұмсақ. Бірініні</w:t>
        <w:br/>
        <w:t>тас қазанның суы мұп-мұздай болғанымен денеме жайлы тиді.</w:t>
        <w:br/>
        <w:t>Менің қорыққаным, жыландар. Шынында да қайдан пайда бо-</w:t>
      </w:r>
    </w:p>
    <w:p>
      <w:r>
        <w:t>лғаныбелгісіз, үлкен ақсары жылан шыға келді. Өмірімде бұлай</w:t>
        <w:br/>
        <w:t>қорықпаспын. Бірақ намысқа тырыстым. Жылан маған тиіс-</w:t>
        <w:br/>
        <w:t>педі. Судан да суық па деп ойладым. Ішімнен жанамалай орап</w:t>
        <w:br/>
        <w:t>арқама қарай кетті. Көзімді тарс жұмып алдым. Көзімді ашсам</w:t>
        <w:br/>
        <w:t>- жоқ!</w:t>
        <w:br/>
        <w:t>Екінші қазаншұнқырдың суы тым ыстық емес. Шым-шым.</w:t>
        <w:br/>
        <w:t>Бір түрлі ұйқым келді. Денем рахаттанып, шыққым келмей</w:t>
        <w:br/>
        <w:t>қалды. Бәрі-бәрі жақсы өтті. Ең соңында қалған Мәдина қорқа-</w:t>
        <w:br/>
        <w:t>тын болар деп ойлағанмын. Жоқ! Содан соң Қасымхан ата.</w:t>
        <w:br/>
        <w:t>254 Ертай АЙҒАЛИҰЛЫ</w:t>
        <w:br/>
        <w:t>Биік жотаға әрең шықтық. Көкем «тоқтайық» деп белгі берді.</w:t>
        <w:br/>
        <w:t>Қанша қунақ болғанымен кәрі адам ғой. Кәдімгідей ентігіп,</w:t>
        <w:br/>
        <w:t>шаршал қалыпты.</w:t>
        <w:br/>
        <w:t>- Көке, шаршадыңыз ба? - деп орамалыммен көкемнің маң-</w:t>
        <w:br/>
        <w:t>дайының терін сүрттім.</w:t>
        <w:br/>
        <w:t>- Шаршасам шаршайын. Бабаларымыздың аманатын орын-</w:t>
        <w:br/>
        <w:t>дасам, сол кезде өліп кетсем де арманым жоқ.</w:t>
        <w:br/>
        <w:t>Оһо, қараңызшы, әне! Жан-жағын күрегейлей әсем де биік</w:t>
        <w:br/>
        <w:t>таулар қоршаған аңғардың сұлулығын сөзбен айтып экеткізе</w:t>
        <w:br/>
        <w:t>алмаспын. Бәлкім, тауда тұрғандар мұндай көріністерді күнде</w:t>
        <w:br/>
        <w:t>тамашалайтын шығар. Ал дарияның жағалауында, шөлде өмір</w:t>
        <w:br/>
        <w:t>сүріп жатқан біз үшін бұл ғажайып көрініс. Бәріміз Алтын тау-</w:t>
        <w:br/>
        <w:t>дың сұлулығына арбалып қалғандай біразға дейін үнсіз тұрып</w:t>
        <w:br/>
        <w:t>қалдық. Кілем сияқты құлпырған көгалға жантайдық. Жан-</w:t>
        <w:br/>
        <w:t>жағын су қоршап жатқан Алтын тау бар жұмбағы мен құпия-</w:t>
        <w:br/>
        <w:t>сын ішіне бүгіп, шалқайып жатысы мынау.</w:t>
        <w:br/>
        <w:t>- Ендігі жоспар мынау, - деп бастады сөзін көкем, - әнеу</w:t>
        <w:br/>
        <w:t>шоқыны көріп тұрсындар ғой. Соның қамшылар жағынан жал-</w:t>
        <w:br/>
        <w:t>ғызаяқ жол басталады. Сол жол жетектеп төмендегі алаңға,</w:t>
        <w:br/>
        <w:t>үңгірге апарады. Бірақ ол жолмен жүру оңай емес. Бір адамғана</w:t>
        <w:br/>
        <w:t>жүретін жол тар әрі оның оң жағында қүз бар. Ең бастысы,</w:t>
        <w:br/>
        <w:t>қорықпаңдар. «Сақтықта қорлық жоқ» демей ме? Ұзын арқан</w:t>
        <w:br/>
        <w:t>алайық. Соны қазір шығарыңдар. Жүруге ыңғайлы болсын.</w:t>
        <w:br/>
        <w:t>Арқанымыз дайын. Жігіттердің арқасында бір-бір рюкзак.</w:t>
        <w:br/>
        <w:t>Бір-екі сөмкеміз де бар. Қажет болады-ау деген заттардың бәрін</w:t>
        <w:br/>
        <w:t>алуға тырысқанбыз.</w:t>
        <w:br/>
        <w:t>- Аян айтқан алтын сандықша үңгірдің аузында жатқан</w:t>
        <w:br/>
        <w:t>шығар. Қасеке, бата беріңіз. Содан кейін қозғалайық.</w:t>
        <w:br/>
        <w:t>- Әмин! - Бет сипап, іштей Аллаға сыйындық.</w:t>
        <w:br/>
        <w:t>Көкем тағы да жол бастады. Тырнадай тізіліп жотадан төмен</w:t>
        <w:br/>
        <w:t>түсіп барамыз. Төрт жүз қадам жүргеннен кейін шоқыға</w:t>
        <w:br/>
        <w:t>тірелдік. Ар жағы құз. Біз бір-бірімізге қарадық.</w:t>
        <w:br/>
        <w:t>- Қорықпаңдар, батырларым! Еріңдер соңыма! Арқаннан</w:t>
        <w:br/>
        <w:t>ұстаңдар. Қасеке, сіз ең соңында жүресіз. - Көкемнің нық дау-</w:t>
        <w:br/>
        <w:t>сы мен күлімдеген жүзі бізге зор күш бергендей. Мен көкемнен</w:t>
        <w:br/>
        <w:t>кейін жалғызаяқ тас жолға түстім. Менің артымда Мәдина.</w:t>
        <w:br/>
        <w:t>Алғашқыда қорыққан едім. Жалғызаяқ жолмен бір адам еркін</w:t>
        <w:br/>
        <w:t>жүреді. Кәдімгі бұдыр-бұдыр кек тас. Шөп тастың өзін жарып</w:t>
        <w:br/>
        <w:t>шығыпты. Жүрген сайын жол біртін бірге еңістенебереді. Абай-</w:t>
      </w:r>
    </w:p>
    <w:p>
      <w:r>
        <w:t>ламасаң аяғың тайып кетуі кәдік. Өте сақ жүріп келеміз. Ар-</w:t>
        <w:br/>
        <w:t>ШЫҒАРМАЛАРЫ 261</w:t>
        <w:br/>
        <w:t>Дірдіктеп тоңамыз деп ойлағанмын. Қайдағы, денем жеңілдеп,</w:t>
        <w:br/>
        <w:t>қыз-қыз қайнады. Өзеннің ар жағы кең екен. Бес-алты метр.</w:t>
        <w:br/>
        <w:t>Әрі қарай жүрген сайын кеңіген сияқты болды. Екі-үлі минөт-</w:t>
        <w:br/>
        <w:t>тей жүрдік.</w:t>
        <w:br/>
        <w:t>-Тізе бүгіндер. Құран оқимыз, - деді ата жәймен ғана. Бірақ</w:t>
        <w:br/>
        <w:t>даусы ап-анық естіледі.</w:t>
        <w:br/>
        <w:t>-. Алдарыңа қараңдаршы! Бір кісілер тұрған сияқты. Одан</w:t>
        <w:br/>
        <w:t>қорықпаңдар. Олар тас бейнелер. Мұнда піл де, аю да, түйе де,</w:t>
        <w:br/>
        <w:t>аттабар. Адамның тас мүсіндері де кездеседі. Орталарында дас-</w:t>
        <w:br/>
        <w:t>тархан. Ол - қазақтың, халқымыздың береке, ырыздық дары-</w:t>
        <w:br/>
        <w:t>ған дастарханы. Тайтеріде солай жазылған. Ал жүріңдер, сол</w:t>
        <w:br/>
        <w:t>қасиетті дастарханнан дәм татайық. Шынында да ата айтқан</w:t>
        <w:br/>
        <w:t>әлгі нәрселердің бәрі бар екен. Таң қалдық. Әне, құлағы салбы-</w:t>
        <w:br/>
        <w:t>рап піл, оның қасында шөгіп түйе жатыр. Аю, қасқыр,ат... ара-</w:t>
        <w:br/>
        <w:t>ларында дастархан. Әрине, бәрі тас. Нан, табақ, бәрі самсап тұр.</w:t>
        <w:br/>
        <w:t>Біз дәм татқандай ырымын жасадық.</w:t>
        <w:br/>
        <w:t>- Ал енді біздің алдымызда үлкен сарай бар. Ішінде не бар</w:t>
        <w:br/>
        <w:t>екенін білмеймін. Алтын сандықтар болуы мүмкін. «Алтын</w:t>
        <w:br/>
        <w:t>көрсе періште жолдан таяды» дегендей сасып қалмаңдар.</w:t>
        <w:br/>
        <w:t>Бұйырғаны болады. Ал, кеттік!</w:t>
        <w:br/>
        <w:t>Тас баспалдақтармен жоғары көтерілдік. Ата тайтеріні ал-</w:t>
        <w:br/>
        <w:t>дына қойын, өте ұзақ отырды. Тізелеріміз ауырып кетті. Шы-</w:t>
        <w:br/>
        <w:t>дадық. Бір кезде сықырлаған үн естілді. Алдымыздағы үлкен</w:t>
        <w:br/>
        <w:t>қақпа жайлап ашыла бастады. Ар жағы жап-жарық екен. Үлкен</w:t>
        <w:br/>
        <w:t>сарай. Колонкалар. Колонкалардың бер жағында айбейнесітүр.</w:t>
        <w:br/>
        <w:t>Айастында арабша жазулар. Бәріміз тізерлеп отырмыз. Жарық</w:t>
        <w:br/>
        <w:t>айдан келіп жатыр. Төбеде айна тәрізді дөңгелек жарқырауық</w:t>
        <w:br/>
        <w:t>зат тұр. Ата әлгі жазуларды оқи бастады.</w:t>
        <w:br/>
        <w:t>- Ей, пендем! Бұл тас сарайға біз болашақ ұрпақ үшін көп</w:t>
        <w:br/>
        <w:t>қазына қалдырдық. Ол қазына тек қана халық игілігі үшін</w:t>
        <w:br/>
        <w:t>жұмсалуы тиіс. Қара ниеттілер мұнда ешқашан кіре алмайды.</w:t>
        <w:br/>
        <w:t>Қазынаның кілті - ішкі дүниеңнің тазалығы. Ислам діні иман-</w:t>
        <w:br/>
        <w:t>дылыққа, адамгершілікке, тазалыққа тәрбиелейді. Бүкіл әлем</w:t>
        <w:br/>
        <w:t>осы дінге табынсын. Бір Аллаға ғанасыйыныңдар! Сонда сіздің</w:t>
        <w:br/>
        <w:t>жолыңыз болады, ұрпағыңыз өркендейді.</w:t>
        <w:br/>
        <w:t>Бәріміз үнсіз қалдық. Орнымыздан тұрдық. Ата бастап зал-</w:t>
        <w:br/>
        <w:t>ға аяқ бастық. Залдың ортасында текше тас. Оның үстінде ал-</w:t>
        <w:br/>
        <w:t>тын кітап жатыр.</w:t>
        <w:br/>
        <w:t>ШЫҒАРМАЛАРЫ 265</w:t>
        <w:br/>
        <w:t>ңыз. Күміс әпкемнің рухы риза болсын. Маған тек қана сол ке-</w:t>
        <w:br/>
        <w:t>рек. Өйткені, байқаймын, менен жазушы шықпайды. Күміс</w:t>
        <w:br/>
        <w:t>әпкем секілді механизатор болғанды жақсы көремін.</w:t>
        <w:br/>
        <w:t>- Аға, алыңыз. Біз де: «Қазір болмаса да, кейін өзің шығар-</w:t>
        <w:br/>
        <w:t>майсың ба?» - дегенбіз. Көнбей қойды. Ақыры осындай келісім-</w:t>
        <w:br/>
        <w:t>ге келдік. Алмасаңыз біз әкпелейміз, - деді Әлім мен Мейрам</w:t>
      </w:r>
    </w:p>
    <w:p>
      <w:r>
        <w:t>жарыса.</w:t>
        <w:br/>
        <w:t>- Жарайды. Ертең сәскедегі автобуспен қайтамын. Соған</w:t>
        <w:br/>
        <w:t>дейін, Тайыр, тағы да ойлан...</w:t>
        <w:br/>
        <w:t>Сәске кезінде аялдамада тұрдым. Ойланып кетсем керек,</w:t>
        <w:br/>
        <w:t>артымнан біреу түртеді. Жалт қарасам - Тайыр. Қолында</w:t>
        <w:br/>
        <w:t>түйіншек.</w:t>
        <w:br/>
        <w:t>- Саламатсыз ба, аға? Мінеки мынаныңішіндеүш дәптер бар,</w:t>
        <w:br/>
        <w:t>- деді ол әлгі түйіншекті маған беріп жатып. Сөйткенше болған</w:t>
        <w:br/>
        <w:t>жоқ, кеудесі даладай, жалба жүнді үлкен тәбет жетіп келіп,</w:t>
        <w:br/>
        <w:t>Тайырға еркелей бастады.</w:t>
        <w:br/>
        <w:t>- Қорықпаңыз, бүлешкімге тимейді. Тарзан деген менің итім</w:t>
        <w:br/>
        <w:t>ғой. Күміс әпкем қаладан сатып әкелген. Ол кезде кішкентай</w:t>
        <w:br/>
        <w:t>күшік еді, - деді Тайыр даусы мұңды шығып. Әпкесін сондай</w:t>
        <w:br/>
        <w:t>жақсы көреді екен. Көзінен бір тамшы жас шығып та кетті. Көз</w:t>
        <w:br/>
        <w:t>жасын білдіргісі келмеген ол теріс бұрылды, мен де көрме-</w:t>
        <w:br/>
        <w:t>генсіп, түйіншекті айналдырып қарай бастадым. Байқап</w:t>
        <w:br/>
        <w:t>түрмын, Тайыр әудем жердегі аспанмен таласқан теректер</w:t>
        <w:br/>
        <w:t>жаққа жалтақтап қарай береді. Сол жақты саусағымен безей</w:t>
        <w:br/>
        <w:t>көрсетіп, менің назарымды аударды.</w:t>
        <w:br/>
        <w:t>- Анау Ергешбай ағам, оның қасында ойнап жүрген бала -</w:t>
        <w:br/>
        <w:t>Күмісбек. Байқап тұрған шығарсыз. Ол Күміс әпкемнің ұлы... -</w:t>
        <w:br/>
        <w:t>деді ол баяу ғана. Одан әрі ттыдамады ғой деймін, басын төмен</w:t>
        <w:br/>
        <w:t>тұқыртқаң күйі маған, - жақсы, аға, жолыңыз болсын. Айып ет-</w:t>
        <w:br/>
        <w:t>пеңіз, әпкемді сағындым. Ол әлі-ақ келетін тәрізді. Өлімге қимай-</w:t>
        <w:br/>
        <w:t>мын... Сау болыңыз, - деп сөздерін қысқа-қысқа қайырды.</w:t>
        <w:br/>
        <w:t>Мен бірдеңе айтып үлгіргенше жүгіре басып, ол Ергешбай</w:t>
        <w:br/>
        <w:t>ағасына бет алды.</w:t>
        <w:br/>
        <w:t>- Сау бол... - күбірлеген күйім қалт тұрып қалыппын.</w:t>
        <w:br/>
        <w:t>... Тірлік таусылған ба? Анау-мынау шаруалармен жүріп,</w:t>
        <w:br/>
        <w:t>Тайыр берген түйіншектегі үш дәптерді қарауға көпке дейін</w:t>
        <w:br/>
        <w:t>уақытым болмады. Ақыры барлығын ысырып қойып, бір күні</w:t>
        <w:br/>
        <w:t>түнделетіп дәптерлерді қолға алдым. Кәдімгі оқушы қолымен</w:t>
        <w:br/>
        <w:t>толтырылған үш дәптер. Бас алмай оқып шықтым. Ұнады.</w:t>
        <w:br/>
        <w:t>Әрине, тұтастай алып қарасаң көркем дүниеден алыс жатыр.</w:t>
        <w:br/>
        <w:t>ШЫҒАРМАЛАРЫ 257</w:t>
        <w:br/>
        <w:t>- Ал, Қасеке, ендігі сөз өзіңде. Кірісе бер!</w:t>
        <w:br/>
        <w:t>Қасымхан ата бірдеңе деп күбірлеп, тайтеріге қарап ұзақ</w:t>
        <w:br/>
        <w:t>тұрды. Содан тізе бүкті. Біз деол кісі тәрізді тізерлеп отырдық.</w:t>
        <w:br/>
        <w:t>Ұзақ Құран оқыды. Содан кейін қолын жайып, мінәжат етті.</w:t>
        <w:br/>
        <w:t>- Ал тұрайық. Тәуекел мен Бақытжан мына тайтеріні алың-</w:t>
        <w:br/>
        <w:t>дар. Шамды, арқанды, басқа керек-жарақтарды ұмытпаңдар.</w:t>
        <w:br/>
        <w:t>Соңымнан еріңдер! Бисмиллаһи-Рахмани-Рахим! Я, Алла, Өзің</w:t>
        <w:br/>
        <w:t>қолда!</w:t>
        <w:br/>
        <w:t>Ол кісі баспалдаққа аяғын салып еді, гүрілдеген дауыс шық-</w:t>
        <w:br/>
        <w:t>ты. Аждаһа қозғалды! Екі аузынан бізге қарай су шаша бастады.</w:t>
        <w:br/>
        <w:t>- Қорықпандар! Бұл су бізге қуат береді. Үңгірге қарай</w:t>
        <w:br/>
        <w:t>өтіңдер!</w:t>
      </w:r>
    </w:p>
    <w:p>
      <w:r>
        <w:t>Қасымхан атаның соңынан үсті-басымыз су болғанына қара-</w:t>
        <w:br/>
        <w:t>май жүребердік. Аждаһаның иір мойнының астымен ағаш өсіп</w:t>
        <w:br/>
        <w:t>тұрған кішкентай алаңшаға жиналдық.</w:t>
        <w:br/>
        <w:t>- Я, Алла, өзіңе тнексіз шүкіршілік еттік. Рұқсатын берді</w:t>
        <w:br/>
        <w:t>бізге, рұқсатын берді! - деп көкем жылап түр.</w:t>
        <w:br/>
        <w:t>- Жыландарды қараңдар! Үңгірдің аузында қаптап түр!- деді</w:t>
        <w:br/>
        <w:t>Сәду көзі бақырайып. Үңгірдің аузында жыбырлаған үлкенді-</w:t>
        <w:br/>
        <w:t>кішілі жыландар қаптап кетіпті. (Жайлап бізге қарай жылжып</w:t>
        <w:br/>
        <w:t>келеді.</w:t>
        <w:br/>
        <w:t>- Тайсалмай қарап отырындар. Тайтеріні менің алдыма жа-</w:t>
        <w:br/>
        <w:t>йыңдар!- Қасымхан атаның алдына Бақытжанекеумізтайтеріні</w:t>
        <w:br/>
        <w:t>тез жайдық. Ол кісі қолына тасбиғын алып, әлдебір дұғаларды</w:t>
        <w:br/>
        <w:t>оқып отыр, оқып отыр. Ирелеңдеген жыландар бізге жақында"</w:t>
        <w:br/>
        <w:t>ған үстіне жақындап келеді. Олар тайтеріге жақындап келді де</w:t>
        <w:br/>
        <w:t>тоқтады. Түрлерінің суығын қарашы! Қарап тұрды-тұрды да,</w:t>
        <w:br/>
        <w:t>біреу команда бергендей кілт кейін бұрыла бастады. Тез-тез жыл-</w:t>
        <w:br/>
        <w:t>жып, тастың қуыс-қуысына кіріп лезде жоқ болды.</w:t>
        <w:br/>
        <w:t>- О-о, құдірет!</w:t>
        <w:br/>
        <w:t>Көкем қолын кеудесіне салып отыр. Біз де тас мүсін болып</w:t>
        <w:br/>
        <w:t>қатып қалғандаймыз. Қасымхан ата қолын жайып, бетін сипады.</w:t>
        <w:br/>
        <w:t>- Кеттік, алға! Үңгірге кіреміз, - деді ол кісі салтанатты</w:t>
        <w:br/>
        <w:t>түрде. Орнымыздан әзер тұрдық. Қорқыныштан болар. Алға</w:t>
        <w:br/>
        <w:t>жылжыдық. Төрт-бес қадам жүріпішке кірдік. Биік үй тәрізді.</w:t>
        <w:br/>
        <w:t>Тағы да баспалдақ. Ішкері жаққа, биікке қарай көтерілген.</w:t>
        <w:br/>
        <w:t>- Шамдарынды жағыңдар!</w:t>
        <w:br/>
        <w:t>Шынында да үңгірдің ар жағы қараңғы екен. Қасымхан ата</w:t>
        <w:br/>
        <w:t>алғатүсті. Дөрекі қашалған баспалдақтармен жоғары көтеріліп</w:t>
        <w:br/>
        <w:t>17-184</w:t>
        <w:br/>
        <w:t>ШЫҒАРМАЛАРЫ 259</w:t>
        <w:br/>
        <w:t>бара жатқандаймыз. Осындай ғаламатты естідіңіз бе? Астымыз-</w:t>
        <w:br/>
        <w:t>дағытасалға қозғалуда. Құрдым кішірейейерді, кішірейеберді.</w:t>
        <w:br/>
        <w:t>Біз арғы жаққа қосылдық. Қасымхан ата:</w:t>
        <w:br/>
        <w:t>-Я, Алла, Өзіңе шүкіршілік еттім! - деп бет сипады. Тұрып</w:t>
        <w:br/>
        <w:t>алға қозғалдық. Тағы да биікке. Көкемді Сәду мен Марат екі</w:t>
        <w:br/>
        <w:t>жағынан ұстап келеді.</w:t>
        <w:br/>
        <w:t>- Шаршан келе жатқаным жоқ. Шүкір, бір Аллам маған қуат</w:t>
        <w:br/>
        <w:t>берді, - дейді көкем. Әзер дегенде бір алаңқайға жеттік. Ар жа-</w:t>
        <w:br/>
        <w:t>ғында үлкен екі тас. Бір-біріне сүйеніп тұрғандай. Екі ортасын-</w:t>
        <w:br/>
        <w:t>да саңылау. Бір адам сияр-сыймас. Тайтеріні жайып, тағы да</w:t>
        <w:br/>
        <w:t>тізерлеп отырдық. Тіземе қиыршық тастар батты. Тазалаған</w:t>
        <w:br/>
        <w:t>болдым. Бәрібір батады. Шыдаймын ғой... Қасымхан ата әдет-</w:t>
        <w:br/>
        <w:t>тегіше тайтеріге анда-санда бір қарап алып, дұға оқиды. Әне,</w:t>
        <w:br/>
        <w:t>бітті. Бәріміз бетімізді сипадық. Ал екі тастың арасындағы са-</w:t>
        <w:br/>
        <w:t>ңылау ашылмады.</w:t>
        <w:br/>
        <w:t>- Бұл екі тастың біреуі әке тас, бір ана тас деп аталады. Мы-</w:t>
        <w:br/>
        <w:t>науәке тас. Бәріміз тұрып сәлем берейік. Қараңдаршы, бес сау-</w:t>
      </w:r>
    </w:p>
    <w:p>
      <w:r>
        <w:t>сақ сиятындай бес тесік бар. Бес саусақтарыңды салыңдар.</w:t>
        <w:br/>
        <w:t>- Ассалаумағалейкум! - деп Қасымхан ата өзі саусақтарын</w:t>
        <w:br/>
        <w:t>салып тұрып сәлемдесті. Шынында да бес тесік. Бәріміз сәлем-</w:t>
        <w:br/>
        <w:t>дестік.</w:t>
        <w:br/>
        <w:t>- Мынақараңдаршы, Ана-тастың үстіндетастабақ жабысып</w:t>
        <w:br/>
        <w:t>тұр. Мынау қамырға ұқсайды. Енді бұлай істейміз. Саңылауды</w:t>
        <w:br/>
        <w:t>көрдіңдер ғой. Осы саңылау арқылы ар жаққа өтеміз, - деді</w:t>
        <w:br/>
        <w:t>Қасымхан ата.</w:t>
        <w:br/>
        <w:t>- Сыймаймыз ғой, - деді Сәду таңқала сөйлеп.</w:t>
        <w:br/>
        <w:t>- Мәселенің өзі осында жатыр. Тайтерідегі жазу бойынша бұл</w:t>
        <w:br/>
        <w:t>жерден әрі қарай ниеті, ішкі жан дүниесі тазаадамдарғанаөтеді.</w:t>
        <w:br/>
        <w:t>Ниетібұзық адамдар ешқашан да өтпейді. Солай,бұл жердің заңы</w:t>
        <w:br/>
        <w:t>қатал. Қазір мен бастаймын. Өте алмасам осында қаламын. Мен</w:t>
        <w:br/>
        <w:t>өте алмасам Мәдина тайтерідегі дұғаларды өзің оқисың. Бисмил-</w:t>
        <w:br/>
        <w:t>лаһи-Рахмани-Рахим деп бастайсыздар. Ал мен кеттім. Я, Алла,</w:t>
        <w:br/>
        <w:t>қолдай гөр! - деп жалбарына бастады. Көзінде жас. Саңылауға</w:t>
        <w:br/>
        <w:t>барып тұрып еді, қос тас қозғалғандай болды да, қолдарын жоға-</w:t>
        <w:br/>
        <w:t>ры көтерген Қасымхан ата әрі қарай жүре бастады. Бір кезде жоқ</w:t>
        <w:br/>
        <w:t>болып кетті. Бірақ даусы естіліп тұр. Бір минөттей уақыт өтті.</w:t>
        <w:br/>
        <w:t>Бір кезде ар жақтан атаның қуанышты даусы естілді</w:t>
        <w:br/>
        <w:t>- Өттім. Тәуекел, тайтеріні ал. Шамдарды ұмытпаңдар!</w:t>
        <w:br/>
        <w:t>Одан кейін көкем кетті.</w:t>
        <w:br/>
        <w:t>-Я, сәт! Я, Алла!</w:t>
        <w:br/>
        <w:t>256 Ертай АЙҒАЛИҰЛЫ</w:t>
        <w:br/>
        <w:t>ХХУШН тарау</w:t>
        <w:br/>
        <w:t>Үңгір ішіндегі ғажайып оқиғалар. Қоштасу</w:t>
        <w:br/>
        <w:t>Жетеуміз тастүйін болыпталайдың басын жұтқан аждаһалы</w:t>
        <w:br/>
        <w:t>үңгірге жақындап келеміз. Көкем мен Қасымхан ата алда. Ол</w:t>
        <w:br/>
        <w:t>кісілерден кейін келе жатқан менің жүрегім дүк-дүк соғады.</w:t>
        <w:br/>
        <w:t>Қанша білдірмейін десем де бәрінің де жүздерінен үрей белгісін</w:t>
        <w:br/>
        <w:t>көргендей боламын. Бұлақтың сылдыры, ағаштардың желмен</w:t>
        <w:br/>
        <w:t>шуылдағаны, құстардың сайрағаны ғана естіледі. Әне, көрінді!</w:t>
        <w:br/>
        <w:t>Мәлика ханшайымның тасқа ойып салған бейнесі бірден көзіме</w:t>
        <w:br/>
        <w:t>шалынды. Бер жағында екі басты тас аждаһа. Тістері ақсиған</w:t>
        <w:br/>
        <w:t>аждаһаның ауыздарынан бұрқ-сарқ су ағып тұр. Тасты жарып</w:t>
        <w:br/>
        <w:t>шыққан ағаш үңгірдің дөңгелек аузы үңірейіп көрінеді. Бас-</w:t>
        <w:br/>
        <w:t>палдақтың жанындағы жартастың кішкентай тесігінен еу сыз-</w:t>
        <w:br/>
        <w:t>дықтап ағады. Әлдекім әдейілеп қашап жасағандай тас науада</w:t>
        <w:br/>
        <w:t>су шүпілдеп толып тұр. Інтінде әдемі-әдемі балықтар жүзіп жүр.</w:t>
        <w:br/>
        <w:t>Аждаһаға қарай тас баспалдақтар жасалыпты. Біз осы баспал-</w:t>
        <w:br/>
        <w:t>даққа жақындап келіп тоқтадық.</w:t>
        <w:br/>
        <w:t>Міне,ғажайып! Баспалдақтың оң жақбүйіріндегі төртбұрыш-</w:t>
        <w:br/>
        <w:t>ты тақта тастың үстінен алтын сандықшаны көрдік. Көкем тізе</w:t>
        <w:br/>
        <w:t>бүгіп отырды. Біз де көкемнің істегенін қайталадық. Көкем кеу-</w:t>
        <w:br/>
        <w:t>десіне қолын салып, басын иіп, дауыстап сөйлей бастады.</w:t>
        <w:br/>
        <w:t>- Я, Алла!Я құдіреті күшті, мейірімі мол, Алла тағалам! Біз</w:t>
        <w:br/>
        <w:t>сенің құлыңбыз! Біз мұнда жақсылық ниетпен келіп отырмыз.</w:t>
        <w:br/>
        <w:t>Өзіңнің мархабатыңмен, өзіңнің мейір-шапағатыңмен бабала-</w:t>
        <w:br/>
        <w:t>рым аманат қылып, кейінгі ұрпағы үтнін жанын құрбан етіп,</w:t>
      </w:r>
    </w:p>
    <w:p>
      <w:r>
        <w:t>мол қазына тастап кетіпті. Өзіңнің сүйген құлдарың, бабала-</w:t>
        <w:br/>
        <w:t>рымның аманатын орындауға келдік. Мархабатыңның есігін</w:t>
        <w:br/>
        <w:t>аша көр, ия, Алла! Бізді естіп, бізге әз кеңгішілігіңмен мейіріңді</w:t>
        <w:br/>
        <w:t>мархабат ет! Өзіңнің рахматыңа, сыйынамын, о, рахым етуші-</w:t>
        <w:br/>
        <w:t>лердің Рахымдысы! Ия, (Жаратушы пәруардігер! Бізді өз жібер-</w:t>
        <w:br/>
        <w:t>гендеріңнен қауіпсіз ете гөр! О, Алла! Өз іліміннен қайыр</w:t>
        <w:br/>
        <w:t>тілеймін! Өз құдіретіңнен қуат тілеймін. Өйткені, өзің барілімді</w:t>
        <w:br/>
        <w:t>игергенсін, ал біз болсақ игермегенбіз. Өзіңнің ілімің ғайып-</w:t>
        <w:br/>
        <w:t>тарды да орап алады, яғни құпиялардың да білгірісің. О, Алла!</w:t>
        <w:br/>
        <w:t>Өзің қолда, өзің қолда!</w:t>
        <w:br/>
        <w:t>Көкемнің даусы бара-бара зорайып, аңғарды жаңғырықтыр-</w:t>
        <w:br/>
        <w:t>ды. Сәл үнсіз отырды да, орнынан тұрып алтын сандықшаны</w:t>
        <w:br/>
        <w:t>біздің алдымызға әкелді. Ішін ашып еді, ысылдаған үн шық-</w:t>
        <w:br/>
        <w:t>ты. Тайтеріні алып, біз екеуміз көгалға жайдық.</w:t>
        <w:br/>
        <w:t>248 Ертай АЙҒАЛИҰЛЫ</w:t>
        <w:br/>
        <w:t>Бірінші келуіміз. Құдай тағаланың құдіреті ғой. Шөлдің орта-</w:t>
        <w:br/>
        <w:t>сында көл. Көлдің ортасында тау. Жағадан қарағанда өздеріңіз</w:t>
        <w:br/>
        <w:t>байқаған шығарсыздар, тау сағымға оранып дұрыс көрінбейді.</w:t>
        <w:br/>
        <w:t>Ал аралдың жағасына аяғымыз тигенде Алтын таудың сұлулы-</w:t>
        <w:br/>
        <w:t>ғына таң қалдық. Сұлу қызды көргендей тіліміз байланып, бір</w:t>
        <w:br/>
        <w:t>сәт тұрдық. Күрегейлей қоршаған көкшіл тау. Ортасында</w:t>
        <w:br/>
        <w:t>қыздың емшегіндей тағы бір шынңтау. Неше түрлі құстар сай-</w:t>
        <w:br/>
        <w:t>райды. Шөптің неше атасы бар. Хош иіс. Біз неде болса да әлгі</w:t>
        <w:br/>
        <w:t>ортадағы шыңтауға қарай жүрдік. Үш жүз-төрт жүз қадам</w:t>
        <w:br/>
        <w:t>жүрген соң жіңішке жол бар екен. Неде болса да деп сол білте</w:t>
        <w:br/>
        <w:t>жолмен төмен түстік. Білте жолмен келе жатқанда зәреміз</w:t>
        <w:br/>
        <w:t>ұшты. Төмен қарасаң басың айналады. Құз. Ар жағы көрінбейді.</w:t>
        <w:br/>
        <w:t>Құласаң бітті - сүйегіңді таба алмайсың. (Жарты шақырымдай</w:t>
        <w:br/>
        <w:t>ма, әлде одан да көп пе, әйтеуір, біраз жүрдік. Ешқандай аж-</w:t>
        <w:br/>
        <w:t>даһа көрінбеді. Қалт-құлт басып төменде жатқан жайпауыт</w:t>
        <w:br/>
        <w:t>алаңға қалай жеткенімізді білмедік. Неге екенін білмедік, шар-</w:t>
        <w:br/>
        <w:t>шап қалдық. Құз бітіп, қалың ағаш өскен тоғайға жеттік. Ара»</w:t>
        <w:br/>
        <w:t>арасында алып ағаштар бар. Сылдырлап бұлақ ағып жатыр. Ал</w:t>
        <w:br/>
        <w:t>бұл жердің сұлулығына тіл жетпейді. Жан-жағыннан биік тау-</w:t>
        <w:br/>
        <w:t>лар қоршап тұр. Аспан төбемізде жарым жартылай ғана</w:t>
        <w:br/>
        <w:t>көрінеді. Көгал. Сол көгалға үшеуміз аунай-аунай кеттік. Біреу-</w:t>
        <w:br/>
        <w:t>лер қарап тұрғандай әсердеміз. Неде болса да әрі қарай жүрейік</w:t>
        <w:br/>
        <w:t>деп шептік. Тағы да жалғызаяқ жол. Бұлақтан су ішіп алдық.</w:t>
        <w:br/>
        <w:t>Суы тап-тастай. Төбемізге бір-ақ шықты. Өмірі ондай мұздай су</w:t>
        <w:br/>
        <w:t>ішіп көрмеппіз. Су ішкен бұлағымызбен жағалап ішке қарай</w:t>
        <w:br/>
        <w:t>жүрдік. Биік шыңға жақындадық. Сонау биіктен үңгір көрдік.</w:t>
        <w:br/>
        <w:t>Үңгірдің аузында тасты жарып әдемі ағаш әсіп тұр. Сізге өтірік,</w:t>
        <w:br/>
        <w:t>маған шын тастан су ағып тұр. Жиналған суында әдемі балық-</w:t>
        <w:br/>
        <w:t>тар жүзіп жүр. Тағы бір таңғажайын, жоғарыдағы үңгірге шы-</w:t>
        <w:br/>
        <w:t>ғар тұста тастан баспалдақ жасалған. Сол баспалдақ арқылы</w:t>
        <w:br/>
        <w:t>жоғарыға өрлейтінімізді ұқтық.</w:t>
        <w:br/>
        <w:t>Жақындап едік, жақпар тастан екі басты айдаһардың мүсіні</w:t>
        <w:br/>
        <w:t>бізге қарап тұр. Аждаһаның әректей ашылған аузынан су бұрқы-</w:t>
        <w:br/>
        <w:t>рап ағады. «Бұл аждаһаларды қайдан көрдім?» деген сол кезде</w:t>
        <w:br/>
        <w:t>сауал пайда болған менде. Кейін бағамдасам, ол тайтерідегі су-</w:t>
        <w:br/>
        <w:t>ретекен. Аждаһалардың аржағындағы тасқаәдемі сұлу қыздың</w:t>
        <w:br/>
        <w:t>бейнесі қашалып салынған. Басындатәжі бар. Маған бала кезім-</w:t>
        <w:br/>
        <w:t>де оны “Жүсіп атам көрсетіпті. Қорқынышым басылды. Ақыл-</w:t>
        <w:br/>
        <w:t>дастық та, әлгі тас баспалдақтармен шығып үңгірге кіруге бет</w:t>
        <w:br/>
        <w:t>алдық. Ал үңгірге кіру үшін алып айдаһардың ұзын имек май-</w:t>
        <w:br/>
        <w:t>ныныңастынан өтуің тиіс. Өйткені, жан-жағы биік құлама тау.</w:t>
      </w:r>
    </w:p>
    <w:p>
      <w:r>
        <w:t>264 Ертай АЙРАЛИҰЛЫ</w:t>
        <w:br/>
        <w:t>- Аға, ол ұялған кезде сөйлей алмай қалады. Рұқсат етсеңіз,</w:t>
        <w:br/>
        <w:t>мен таныстырайын, - деді қушыкеш қара бала Тайырдың ал-</w:t>
        <w:br/>
        <w:t>дынан орап кетіп. Мен басымды изедім.</w:t>
        <w:br/>
        <w:t>- Мынау- Тайыр, өзіңіз атағандай. Жапсырма аты- Секпіл</w:t>
        <w:br/>
        <w:t>бет, көріп тұрғаныңыздай. Менің атым - Мейрам. Мені жыр-</w:t>
        <w:br/>
        <w:t>тық бет деседі. Мынау - Әлім. Жалақ ерін...</w:t>
        <w:br/>
        <w:t>Мен еріксіз күліп жібердім.</w:t>
        <w:br/>
        <w:t>- Мейрам, өз есімдерің де әйбат екен. Жапсырма есімнің</w:t>
        <w:br/>
        <w:t>қажеті жоқ. Егер мүмкін болса ұмытуға тырысыңдар. Өйткені,</w:t>
        <w:br/>
        <w:t>жігіт болып қалдыңдар ғой, - дедім Мейрамға. Ол ұялғандай</w:t>
        <w:br/>
        <w:t>төменшіктей басын сипалақтады. Тайыр Мейрамға жақтырмай</w:t>
        <w:br/>
        <w:t>қарап қойды да:</w:t>
        <w:br/>
        <w:t>- Мұның осындай құйтұрқы әдеті бар. Менің атымды қай-</w:t>
        <w:br/>
        <w:t>дан білесіз, аға? - деді жаймен. Үялшақтау екені рас болар.</w:t>
        <w:br/>
        <w:t>Сөйлеп болған соң екі беті қызарып кетті.</w:t>
        <w:br/>
        <w:t>-- Сұрап білдім. Оған өзің себепкерсің. Маған бірдеңе айта-</w:t>
        <w:br/>
        <w:t>тын сияқтысың ба? Бірақ ұялып жүрсің, білем. Әлде Мейрам</w:t>
        <w:br/>
        <w:t>мен Әлімнен ұяласың ба?</w:t>
        <w:br/>
        <w:t>-“Жоқ,- деді Тайыр жұлып алғандай.- Бұлар - менің нағыз</w:t>
        <w:br/>
        <w:t>достарым. Кішкентайымыздан бірге өсіп келеміз.</w:t>
        <w:br/>
        <w:t>- Ендеше, ұялмай айт, Тайыржан. Қолымнан келсе, көмек-</w:t>
        <w:br/>
        <w:t>тесуге тырысайын, - дедім мен неғұрлым жылы сөйлеуге ты-</w:t>
        <w:br/>
        <w:t>рысып. Ол айтарын, айтпасын білмегендей қызара төмен қара-</w:t>
        <w:br/>
        <w:t>ды. Мейрам тағы да оның алдын орап кетті.</w:t>
        <w:br/>
        <w:t>- Біз көптен бері доспыз, - деді ол «дос» деген сөзге ерекше</w:t>
        <w:br/>
        <w:t>екпін беріп. - Сондықтан бірімізден-біріміз сыр жасырмаймыз.</w:t>
        <w:br/>
        <w:t>Тайыр үлкен хикая жазып шықты. Ол хикая - қайтыс болып</w:t>
        <w:br/>
        <w:t>кеткен оның Күміс әпкесі және Ергешбай аға, Сексен ата, На-</w:t>
        <w:br/>
        <w:t>уат аже туралы жазылған. Ішінде біз де бармыз. Тайыр осы</w:t>
        <w:br/>
        <w:t>шығармасын сізге бермекші. Оқып, содан кітап жазсаңыз.</w:t>
        <w:br/>
        <w:t>Күміс әпкесінің аты кітапта мәңгілік қалса деген өтініші бар.</w:t>
        <w:br/>
        <w:t>Сізді сырттай білеміз. «Ұлан» газетінен әңгімеңізді оқығанбыз.</w:t>
        <w:br/>
        <w:t>Екі-үш күннен бері сізді алыстан күзетіп жүргені де сол. Өзі</w:t>
        <w:br/>
        <w:t>бата алмаған соң бізді ертіп шықты.</w:t>
        <w:br/>
        <w:t>- Ол хикая қайда? - дедім мен Мейрамның сөзінен кейін ор-</w:t>
        <w:br/>
        <w:t>наған үнсіздікті бұзып, - сонсоң біреудің шығармасын иеленіп,</w:t>
        <w:br/>
        <w:t>өз атымнан жазуға хақым жоқ қой.</w:t>
        <w:br/>
        <w:t>- Ағатай,- деді Тайыржалма-жан. Даусында жалыныш бар.</w:t>
        <w:br/>
        <w:t>- Шығарманың иесі мен ғой. Мен оны кімге сыйласам да хақым</w:t>
        <w:br/>
        <w:t>бар. Алыңыз. Егер мүмкіндік болса, өз атыңыздан жарияласа-</w:t>
        <w:br/>
        <w:t>ШЫҒАРМАЛАРЫ 268</w:t>
        <w:br/>
        <w:t>МЕН СЕНІ САҒЫНДЫМ, ӘПКЕ!</w:t>
        <w:br/>
        <w:t>Алыс жол үстінде талай адамдармен кездесіп, талай тағдыр-</w:t>
      </w:r>
    </w:p>
    <w:p>
      <w:r>
        <w:t>ларға куә боласың. Аудандық оқу бөліміндеістегелі сапарға жиі</w:t>
        <w:br/>
        <w:t>шығамын. Әр шыққан сайын жаңа әсерлермен жан-дүниембайи</w:t>
        <w:br/>
        <w:t>түскенін сезінемін. Бір жолы ауылдағы орта мектептің оқу</w:t>
        <w:br/>
        <w:t>тәрбие жұмысын он шақты күндей асықпай тексердім. Бәрі</w:t>
        <w:br/>
        <w:t>дұрыс секілді. Мен жалпы балалардың арасында болғанды жақ-</w:t>
        <w:br/>
        <w:t>сы көремін. Жиі-жиі сабақтарға қатысуым соның әсері болса</w:t>
        <w:br/>
        <w:t>керек. Олармен етене сөйлесіп, тез достасып кетемін. Бос</w:t>
        <w:br/>
        <w:t>уақытымда бірге футбол, волейбол ойнаймын.</w:t>
        <w:br/>
        <w:t>Сапар мерзімі бітуге таянғанда жасы он үш-он төрттегі бала-</w:t>
        <w:br/>
        <w:t>ның менін қасыма жиі үйірсектейтінін, тіптен жұмыс істеп</w:t>
        <w:br/>
        <w:t>отырған бөлмемнің терезесі алдынан даоның жиі жүретінін бай-</w:t>
        <w:br/>
        <w:t>қадым. Танысайыншы деп оқталып, оған назар аударсам, ол</w:t>
        <w:br/>
        <w:t>теріс бұрылады да, асығыс жөніне кетеді. «Кім ол, неге келгіш-</w:t>
        <w:br/>
        <w:t>теп жүр?» деп ойлайтынды шығардым. Бірде мектеп мұғалімі-</w:t>
        <w:br/>
        <w:t>нен ол жайында сұрағанымда: Тайыр Балтабаев деген оқушы.</w:t>
        <w:br/>
        <w:t>Жетініші сыныпта оқиды. Ұялшақтау өзі. Сабағы - орташа.</w:t>
        <w:br/>
        <w:t>Әкесі - басбух. Шешесі - байланыс бөлімшесінде істейді», -</w:t>
        <w:br/>
        <w:t>деп қысқа ғана сарт еткізді.</w:t>
        <w:br/>
        <w:t>Бірде түстен кейін мектептен келе жатсам, анандай жерден</w:t>
        <w:br/>
        <w:t>Тайырды тағы көрдім. Жанындаекібалабар. Оларға қарайбұры-</w:t>
        <w:br/>
        <w:t>лып едім, Тайыр әдеттегісінше теріс бұрылып, менің назарым-</w:t>
        <w:br/>
        <w:t>нан Тасалануға тырысты.</w:t>
        <w:br/>
        <w:t>- Тайыр, - дедім айқайлап, - бері келші!</w:t>
        <w:br/>
        <w:t>Балалар маған жалт қарастыда, қалттоқтай қалды. Менолар-</w:t>
        <w:br/>
        <w:t>дың жанына келдім де, қолымды ұсындым. Тайырдың қос</w:t>
        <w:br/>
        <w:t>бетінің ұштарында секпіл көп екен. Арықша келген. Шашта-</w:t>
        <w:br/>
        <w:t>ры кірпінің тікенектеріндей тікірейіп-тікірейіп тұр. Жүзінде</w:t>
        <w:br/>
        <w:t>танданыс. Жанында өзі құралпы екі бала. Бірі - тасқара. Оң</w:t>
        <w:br/>
        <w:t>жақ бетінде тыртық. Денесі тығыршықтай. Қушыкеш екені</w:t>
        <w:br/>
        <w:t>жылт-жылт еткен жыпық көздерінен көрініп тұр. Екіншісі, ке"</w:t>
        <w:br/>
        <w:t>рісінше - сап-сары. Шашын да, қолын да, кірпігін де алтын</w:t>
        <w:br/>
        <w:t>жалатқандай. Басына дағарадай етіптоқыма қалпақ киіпті. Жа-</w:t>
        <w:br/>
        <w:t>пырлап бәрі маған сәлемдесін жатыр. Сәл уақыт бір-бірімізді</w:t>
        <w:br/>
        <w:t>сынағандай үнсіз тұрып қалдық.</w:t>
        <w:br/>
        <w:t>- Батырлар, өстіп тұра береміз бе? Тайыр, сен неге достарың-</w:t>
        <w:br/>
        <w:t>ды таныстырмайсың? - дедім мен оның иығынан қағып.</w:t>
        <w:br/>
        <w:t>ШЫҒАРМАЛАРЫ 253</w:t>
        <w:br/>
        <w:t>- Насыр молда-а! - деп айқайладым, - Абай бол! Сені</w:t>
        <w:br/>
        <w:t>өлтірмекші-!</w:t>
        <w:br/>
        <w:t>Насыр молда мен жаққа жалт қарады. Ол баскесерді көрді де</w:t>
        <w:br/>
        <w:t>жалма-жан үлкен тасты алды да, төменге қарай жіберіп қалды.</w:t>
        <w:br/>
        <w:t>Жо-жоқ. үлгере алмады! Әлгі баскесер оған дейін қолындағы</w:t>
        <w:br/>
        <w:t>қылышын Насыр молдаға зымыратты. Әне, қылыш барып На-</w:t>
        <w:br/>
        <w:t>сыр молданың дәл кеудесіне кірш ете қадалып, бойлай кірді.</w:t>
        <w:br/>
        <w:t>Насыр молданың:</w:t>
        <w:br/>
        <w:t>- АҺІ- деугеғана шамасы келді де, тасымен бірге төмен қарай</w:t>
        <w:br/>
        <w:t>құлады. Әлгі баскесер маған қарады да, жұдырығынтүйді. Аян</w:t>
        <w:br/>
        <w:t>- қаба сақал. Таныдым. Кенет... ол қап-қара құсқа айналды.</w:t>
        <w:br/>
        <w:t>Гүрілдеп қорқынышты дыбыс шығарып, эне маған қарай ұшыл</w:t>
        <w:br/>
        <w:t>келеді. Екі көзінен отшашады. Тырнақтары ұзын. Мең қолыма</w:t>
        <w:br/>
        <w:t>іліккен таспен оны ұрмақшы боламын. Тасым айдалаға кетті.</w:t>
        <w:br/>
        <w:t>Үйдей үлкен қарақұс маған төніп, жақындап келеді. Өлдім ғой</w:t>
      </w:r>
    </w:p>
    <w:p>
      <w:r>
        <w:t>деп ойладым. Сол сәтту сыртымнан ызыңдаған бір нәрсенің да-</w:t>
        <w:br/>
        <w:t>уысын естідім. Жебе! Көзді ашып-жұмғанша әлгі жебе құстың</w:t>
        <w:br/>
        <w:t>дәл кеудесіне қадалды. «Кім бұл?» деп жалт қарасам дәу салт</w:t>
        <w:br/>
        <w:t>атты кісі тұр екен артымда. Басындағы дулыға мен үстіндегі</w:t>
        <w:br/>
        <w:t>сауыты жарқ-жұрқ етеді. Мені құтқарған бүл кім? Сөйткенше</w:t>
        <w:br/>
        <w:t>болған жоқ әлгі құс төмен қарай самолет тәрізді гүр-гүр етіп</w:t>
        <w:br/>
        <w:t>түтіні шұбатыла құлдилай жөнелді...</w:t>
        <w:br/>
        <w:t>Оянып кеттім. Көкем мен Қасымхан ата Аждаһа көл жаққа</w:t>
        <w:br/>
        <w:t>қарап тұр. Шынында да гүр-гүр еткен дыбыс шығады.</w:t>
        <w:br/>
        <w:t>- Аналарды іздеп қайта келген ғой. Алтынның буы жібереді</w:t>
        <w:br/>
        <w:t>дейсің бе? - дейді көкем.</w:t>
        <w:br/>
        <w:t>Тікұшақ көлді қайта-қайта айналды. Алтын таудың дәл төбе-</w:t>
        <w:br/>
        <w:t>сіне түйіле төніп, көп тұрды.</w:t>
        <w:br/>
        <w:t>Ештеңе таба алмады-ау, алып инелік сәлден соң көзденғайып</w:t>
        <w:br/>
        <w:t>болды. Сағат төрт. Біз жинала бастадық. Мінеки, көлдің жаға-</w:t>
        <w:br/>
        <w:t>сында алқалай отырмыз. Қасымхан ата Құран оқыды, Алладан</w:t>
        <w:br/>
        <w:t>жәрдем тіледі. Бәріміз де толқып тұрмыз. Жорық басталды! Біз</w:t>
        <w:br/>
        <w:t>қос қайықпен Алтын тау аралына бет алдық.</w:t>
        <w:br/>
        <w:t>Аралға аман-есен жеттік. Оның көгалына табанымыз тиді.</w:t>
        <w:br/>
        <w:t>Көкем алға түсті. Қайықтан заттарымызды тез-тез алдық та,</w:t>
        <w:br/>
        <w:t>көкемді алға салып, алдымызда жатқан жотаңың биігіне бет</w:t>
        <w:br/>
        <w:t>алдық. Жарқ етіп шыға келген сұлу табиғатқа таң қалдым.</w:t>
        <w:br/>
        <w:t>Көкпеңбек биік тау көрініс берді. Жап-жасыл әлем. Салқын са-</w:t>
        <w:br/>
        <w:t>баты самал есті алдымыздан. Көк шалғын шөп. Неше түрлі</w:t>
        <w:br/>
        <w:t>құстар сайрайды. Шөптің биіктігі тура менің бойыммен бірдей.</w:t>
        <w:br/>
        <w:t>270 Ертай АЙҒАЛИҰЛЫ</w:t>
        <w:br/>
        <w:t>Буктеле беріп жазылып,</w:t>
        <w:br/>
        <w:t>Бурылы бұлқып гуледі.</w:t>
        <w:br/>
        <w:t>Алты қабат орынан,</w:t>
        <w:br/>
        <w:t>Жетінші қабат қаладан,</w:t>
        <w:br/>
        <w:t>Қояндай ырғып жөнелді...</w:t>
        <w:br/>
        <w:t>Өстіп кейін өзімше қос қазанбас досыма жырлап берсем, олар</w:t>
        <w:br/>
        <w:t>кәдімгідей-ақ таң қалады. Әр ертегі сайын шырын шоколадтар</w:t>
        <w:br/>
        <w:t>менің қалтама түсіп жатады. Қолда жалаң қылып, астымда</w:t>
        <w:br/>
        <w:t>шыбық «тұлпар», жанымда қос батыр, талай жаудың «қалала-</w:t>
        <w:br/>
        <w:t>рына» ойран салдық-ау.</w:t>
        <w:br/>
        <w:t>Күміс әпкемді керемет жақсы көремін. Оның да мен дегенде</w:t>
        <w:br/>
        <w:t>жаны бөлек. Ауыл ортасында жүрсе, тракторына мені мінгізіп</w:t>
        <w:br/>
        <w:t>алатын, көктемде қызғалдақ қаптаған күреңсе далада екеуден-</w:t>
        <w:br/>
        <w:t>екеу ұзақ серуен құрамыз. Әпкем сыңғыр дауыспен сызылтып</w:t>
        <w:br/>
        <w:t>ән салғанда маған барлық дүние құлақ тіге ұйып тыңдағандай</w:t>
        <w:br/>
        <w:t>көрінетін. Күле беретінбіз, күле беретінбіз. Жаз болды деген-</w:t>
        <w:br/>
        <w:t>ше біздің Құдайымыз береді. Қолы қалт еткенде менімен бірге</w:t>
        <w:br/>
        <w:t>әпкем Айнакөлге суға түсуге барады. Ешкім көрмейтін, ешкім</w:t>
        <w:br/>
        <w:t>білмейтін көлдің жайпауыт тұсы бар. Су ішінде балықша ой-</w:t>
        <w:br/>
        <w:t>найтынын қайтерсің оның. Бір-бірімізді қуыпжалақ ойнаймыз.</w:t>
        <w:br/>
        <w:t>Әбден сілеміз қатқанда жағалауға шығып, солығымызды баса-</w:t>
        <w:br/>
        <w:t>мыз. Әпкемнің сондай бір сәттерде арқасына көзім түсіп кетеді.</w:t>
        <w:br/>
        <w:t>Топ-томпақ ісік. Түйенің жалқы өркешіне ұқсайды. Балалық</w:t>
        <w:br/>
        <w:t>аңқаулықпен қарап қалғанымды сезсе, ол сәл-пәл қабақ шыт-</w:t>
        <w:br/>
        <w:t>қандай болар еді. Сосын күлетін де, менің назарымды басқа</w:t>
        <w:br/>
        <w:t>жаққааударуға тырысатын. Мен сұрамаймында. Ынңғайсыздан-</w:t>
      </w:r>
    </w:p>
    <w:p>
      <w:r>
        <w:t>ғанымды білдіргім келмегендей, жалма-жан қармалап, қиыр-</w:t>
        <w:br/>
        <w:t>шық тастардың бірін көлдің төріне құлаштай лақтырамын.</w:t>
        <w:br/>
        <w:t>Менің лақтырған тастарым бірінен соң бірі шолпылдап көлдің</w:t>
        <w:br/>
        <w:t>жақын тұсына түсіп жатады.</w:t>
        <w:br/>
        <w:t>Бірде апам айтты:</w:t>
        <w:br/>
        <w:t>- Тәп-тәуір қыз. Бір үйдің шаруасын дөңгелетіп-ақ жібереді.</w:t>
        <w:br/>
        <w:t>Әттең, анау құныстығы. Бишара қыз отыздан асты. Кәрі қыз</w:t>
        <w:br/>
        <w:t>деседі жұрт тап бір ауырлығы өздеріне түскендей кекеп-мұқап.</w:t>
        <w:br/>
        <w:t>Бақыты ашылып, ана кемпір-шалға қарасып тұратын бір жігіт</w:t>
        <w:br/>
        <w:t>кездессе, қанекей. Сормаңдай қыз ана Ергешбайға-ақ тисе,</w:t>
        <w:br/>
        <w:t>ұшпаққа жеткізбес пе?!</w:t>
        <w:br/>
        <w:t>Мен мамамның көпке дейін осы сөздерін ұмыта алмадым.</w:t>
        <w:br/>
        <w:t>«Құныс... Кәрі қыз... Бір жігіт... Ергешбай...» Осы бір үш-төрт</w:t>
        <w:br/>
        <w:t>ШЫҒАРМАЛАРЫ 27%</w:t>
        <w:br/>
        <w:t>Енді, мінеки, танауы делдиіп, «Келсең кел» дейді. «Құныс» де-</w:t>
        <w:br/>
        <w:t>генде ызадан көздерім тұманданды. Мұрын, бет демей бір</w:t>
        <w:br/>
        <w:t>пердім. Ол да бір перді-ау деймін, көзімнің оты жарқ етті. Тіре-</w:t>
        <w:br/>
        <w:t>се кеттік. Қалай екен, бәлем, оның мұрнынан дірдектеп қан</w:t>
        <w:br/>
        <w:t>ағып тұр. Ал менің оң көзім бір көріп, бір көрмейді. Сол кезде</w:t>
        <w:br/>
        <w:t>піляпісі қауқиған Әлімді көріп қаламын. Қыт-қыттап өзінше</w:t>
        <w:br/>
        <w:t>қиқулайды. Ауыл шетіндегі ескі тамның ығында біздің жекпе-</w:t>
        <w:br/>
        <w:t>жегіміз біразға созылған. Әбден сілеледік. Екеуіміз екі жерде</w:t>
        <w:br/>
        <w:t>шоқиып отырмыз. Анадай жерде шляпісін астына сала малда-</w:t>
        <w:br/>
        <w:t>сын құрып, мұрнын тартқылаған Саржалақ отыр. Қаперсіз. Біз</w:t>
        <w:br/>
        <w:t>бір-бірімізге жалтақ-жалтақ қараймыз. Жыртықбеттің қан дағы</w:t>
        <w:br/>
        <w:t>жұға айдақ-сайдақ болған бетіне қарап мырсетіп күлін жібердім.</w:t>
        <w:br/>
        <w:t>Ол да күлді. Әлім екі қолы ербеңдеген күйі өзінше мәз.</w:t>
        <w:br/>
        <w:t>Біз Айнакөлге қайта келдік. Ергешбайдың жағада ізі ғана</w:t>
        <w:br/>
        <w:t>жатыр. Бізге өкпелеген күйі ат-матымен суға түсіп жоқ болып</w:t>
        <w:br/>
        <w:t>кеткен тәрізді. Саржалақ шлянісін бұлғаңдата осы сәт айқай-</w:t>
        <w:br/>
        <w:t>лап жіберді.</w:t>
        <w:br/>
        <w:t>-Жазу-у! Жазуды қара! - дейді ол алтын тапқандай дауры-</w:t>
        <w:br/>
        <w:t>ғып. Су сіңді болған жағалаудағы жаңа ғана сырықтың ұшы-</w:t>
        <w:br/>
        <w:t>мен жазылған әріптерді көрдік. Арамызда осындайда білімда-</w:t>
        <w:br/>
        <w:t>рымыз - Мейрам. Анау-мынауды ежіктеп оқи береді. Ағасы</w:t>
        <w:br/>
        <w:t>үйретіпті. Мейрам басын қасып біршама тұрды.</w:t>
        <w:br/>
        <w:t>- Кі-і-і, М-м және-және Ы-ы, сонсоң ЫС, - дейді ежіктеп.</w:t>
        <w:br/>
        <w:t>Мейрамның өзі оқығанын ұмытып, сүрініп-қабынып қайтадан</w:t>
        <w:br/>
        <w:t>бастады. Әлім аңғарып қалыпты.</w:t>
        <w:br/>
        <w:t>- Күміс! Күміс деген! Ергешбай саңырау жазған ғой. Шыны-</w:t>
        <w:br/>
        <w:t>мен ғашық екен, - дейді ол жаңалығын жария етіп. Мен бұл</w:t>
        <w:br/>
        <w:t>жолы ызаланған жоқпын. Тек арбиған жазуларға шұқшия қарай</w:t>
        <w:br/>
        <w:t>беріппін, қарай беріппін...</w:t>
        <w:br/>
        <w:t>Біздің ауылдың жазы ыстықтығы жөнінен Африкадағыдан</w:t>
        <w:br/>
        <w:t>асып түспесе, кем бола қоймас. Ауылдың үлкен-кішісінің бар-</w:t>
        <w:br/>
        <w:t>дығы түтіге қарайып кетеді. Күннің тас төбеден птақыраюымен</w:t>
        <w:br/>
        <w:t>іс тынса жақсы. Сексеуіл, жыңғыл тәрізді бұталардың үштяа-</w:t>
        <w:br/>
        <w:t>рын ып-ыссы улы тілімен тітіркендіре қозғалақтатқан аңызақ</w:t>
        <w:br/>
        <w:t>соғып бір бергенде жаныңды қай жерге қоярыңды білмейсің.</w:t>
        <w:br/>
        <w:t>Тарзан екеш Тарзанның әзі үйдің қып-қысқа көлеңкесінен де-</w:t>
        <w:br/>
        <w:t>меу таба алмағандай жиі-жиі тұншыға қыңсылайды. Тырналап</w:t>
      </w:r>
    </w:p>
    <w:p>
      <w:r>
        <w:t>жерді қаза-қаза, үйдің іргесін кәдімгідей-ақ үңгіп тастады.</w:t>
        <w:br/>
        <w:t>Менің жаным ашиды. Бар көмегім күн күйдірген жерді аяғым-</w:t>
        <w:br/>
        <w:t>ның ұшымен басып, бақырашпен жылымшы татып кеткен суды</w:t>
        <w:br/>
        <w:t>18-184</w:t>
        <w:br/>
        <w:t>276 Ертай АЙҒАЛИҰЛЫ</w:t>
        <w:br/>
        <w:t>жақсы болар еді. Осында қалсағой, шіркін! Онда атам мен әжем</w:t>
        <w:br/>
        <w:t>қуанар еді. Әпкемнің тойына деп атам үлкен серкесін сойып</w:t>
        <w:br/>
        <w:t>салады ғой, ә? Әрине. Бақыт... Күміс әпкем... және Жомартаға...</w:t>
        <w:br/>
        <w:t>Бақыт... Мені бөбек етіп апамдар бесікке салған ба деймін. Тер-</w:t>
        <w:br/>
        <w:t>бетеді, тербетеді келіп...»</w:t>
        <w:br/>
        <w:t>Оянып кетсем, балбырап ұлпа төсекте жатырмын. Көзім</w:t>
        <w:br/>
        <w:t>шырадай ашылды. Таң атпақ түгілі көгілдір пердесі ысырыл-</w:t>
        <w:br/>
        <w:t>ған терезеден еденді шағылыстырып күн шуағы молынан</w:t>
        <w:br/>
        <w:t>төгіліп түр. Кино қайда? Күміс әпкем... Түндегі аға ше? Түсім</w:t>
        <w:br/>
        <w:t>болар бұл? Жо-жоқ! Әпкем жүзі нұрғатола жымиып, әне, бөлме-</w:t>
        <w:br/>
        <w:t>ге кіріп келеді. Ұйықтап жатқан болып көзімді жұма қойдым.</w:t>
        <w:br/>
        <w:t>Қулана сығырая қарап жатырмын. Тү-үу, қандай сұлу! Әдетте-</w:t>
        <w:br/>
        <w:t>гіден тым-тым қуанышты өзі.</w:t>
        <w:br/>
        <w:t>- Тайыр-р! Тайыржан! Қандай ұйқышылсың өзің? Болашақ-</w:t>
        <w:br/>
        <w:t>тың алып дәуіболармысың?- дедіол теріс қарай беріп. Ай тәрізді</w:t>
        <w:br/>
        <w:t>сарғыш сырғасы жылт-жылт үшқын шаша әпкемді көріктенді-</w:t>
        <w:br/>
        <w:t>ретүскендей. Өз-өзіме сенбей, таңырқап жатқан мен мұндақалай</w:t>
        <w:br/>
        <w:t>жеттім деп ойладым. Ұйқы басқанда бар ғой, мына асқабақ бас</w:t>
        <w:br/>
        <w:t>еркіме көнбейді. Мұндай кезімде Сексен ата әр-әр жерден сой-</w:t>
        <w:br/>
        <w:t>диып тұрған сирек тістерін көрсете күліп мәз болады.</w:t>
        <w:br/>
        <w:t>- Мына пәтшағар, ішіп алған өзі? Дереу жатқызбасандар</w:t>
        <w:br/>
        <w:t>шатақ шығаруы мүмкін. Насыбайын атып рахаттанып отырған</w:t>
        <w:br/>
        <w:t>атам кеңк-кеңк күледі. Күміс әпкем жымияды да қояды. Сон-</w:t>
        <w:br/>
        <w:t>соң менің кекілімнен бір сипап төсек салады да: «Тайыржан,</w:t>
        <w:br/>
        <w:t>кел, орныңа жата ғой», - дейді жұмсақ үнмен.</w:t>
        <w:br/>
        <w:t>- Түндегі аға қайда? - деппін көзімді ашар-ашпастан. Әне,</w:t>
        <w:br/>
        <w:t>Күміс әпкем жақындап келеді. Еңкейгенін біліп жатырмын.</w:t>
        <w:br/>
        <w:t>Алдымен жып-жылы саусақтар шашымды тарақтады. Ып-</w:t>
        <w:br/>
        <w:t>ыстық ерін маңдайымнан өнті. Хош иістанауымды жарып эжкібе-</w:t>
        <w:br/>
        <w:t>ре жаздады.</w:t>
        <w:br/>
        <w:t>- Түнде сен кинода ұйықтап қалдың. Жомарт ағаң сені</w:t>
        <w:br/>
        <w:t>қақпаға дейін көтеріп әкелді. - Әпкемнің экібектей есілген үні</w:t>
        <w:br/>
        <w:t>әсем әндей естілді.</w:t>
        <w:br/>
        <w:t>- Онда ол жақсы ағаекен. - Ішімнен ойға кеттім. Енді Күміс</w:t>
        <w:br/>
        <w:t>әпкем бақытты болатың шығар. Мені Жомарт аға машинасына</w:t>
        <w:br/>
        <w:t>мінгізіп, алыс қиырға апарады. Сөйткенше болған жоқ, әпкем</w:t>
        <w:br/>
        <w:t>маған тосын хабар жеткізді.</w:t>
        <w:br/>
        <w:t>- Бізбен бірге Майлыөзекке барасың ба? Қайыққа мінеміз.</w:t>
        <w:br/>
        <w:t>Балық аулаймыз. Жомарт ағаңның айтуынша, Айнакөлдегіге</w:t>
        <w:br/>
        <w:t>қарағанда онда балық та көп көрінеді. - Ұшып тұрдым. Бірден</w:t>
        <w:br/>
        <w:t>ШЫҒАРМАЛАРЫ 279</w:t>
      </w:r>
    </w:p>
    <w:p>
      <w:r>
        <w:t>қармағымен балық ауласын. Ал біз қайықпен арғы жағағатшы-</w:t>
        <w:br/>
        <w:t>ғып, гүл теріп келелік. Мақұл ма, балақай, - деді ол маған</w:t>
        <w:br/>
        <w:t>көздері тұмандана қарап. Мен басымды амалсыз изедім. Күміс</w:t>
        <w:br/>
        <w:t>әпкем көнбес деп ойлағанмын, үндемеді. «Күміс әпкем ғашық</w:t>
        <w:br/>
        <w:t>екен ғой» деп ойладым тағы да. Ішім әлденені сезгендей ме,</w:t>
        <w:br/>
        <w:t>әйтеуір, қызара бөртіп алған Жомарт ағағасенімсіздікпен қарап</w:t>
        <w:br/>
        <w:t>қалыппын.</w:t>
        <w:br/>
        <w:t>Көңілді сөйлесіп олар жағадан жайлап ұзай берді.</w:t>
        <w:br/>
        <w:t>- Тайыржан! Біз тез ораламыз. Сен көп балық аулап қой. Сор-</w:t>
        <w:br/>
        <w:t>па жасаймыз, - деді Күміс әпкем сыңғырлай үн қатып.</w:t>
        <w:br/>
        <w:t>Тіктеу жер тауыпалдым да, сол жерге жайғастым. Иірімі мол</w:t>
        <w:br/>
        <w:t>қорқыныппты тұс екен. Дегенмен мұндай жерде сазандар көп</w:t>
        <w:br/>
        <w:t>болатынын білемін. «Қап, балығым, қаба ғой», - деп қармағым-</w:t>
        <w:br/>
        <w:t>ды лақтырдым. Қалтқыға тыным жоқ. Мен бар дүниені ұмы-</w:t>
        <w:br/>
        <w:t>тып, балық аулауға кірісіп кеттім. Шынындада қармағым май-</w:t>
        <w:br/>
        <w:t>лы болып шықты. Сазандарды бірінен соң бірін ұстадым. Әттен,</w:t>
        <w:br/>
        <w:t>аузы балпиған бір лақадан айрылып қалғаным-ай! Атама апа-</w:t>
        <w:br/>
        <w:t>рып берер едім, лақаның бір жақсысы қылтанағы болмайды әрі</w:t>
        <w:br/>
        <w:t>еті жұмсақ.</w:t>
        <w:br/>
        <w:t>Бір шелек балықты сүйреп машина тұрған тұсқа әзер</w:t>
        <w:br/>
        <w:t>әкелдім. Ішіне су құйып едім, жаңа ғана ауыздарын болар-бол-</w:t>
        <w:br/>
        <w:t>мас ашып-жұмып жатқан сазандарға кәдімгідей жан кірді.</w:t>
        <w:br/>
        <w:t>Жападан-жалғызсуға түсіп, біраз уақыт өткіздім. Арғы жағаға</w:t>
        <w:br/>
        <w:t>мұқият әрі ұзақ қарасам да олар көрінбеді...</w:t>
        <w:br/>
        <w:t>Қайық қана тұр. «Бұлар неғып жұр, - деп ойладым, - гүл</w:t>
        <w:br/>
        <w:t>көп болар. Әйтпесе, келетін уақыты болды ғой...» Күн қызуы да</w:t>
        <w:br/>
        <w:t>қайтты. Тоңайын деген соң құмға кеудемді тосыл жаттым...</w:t>
        <w:br/>
        <w:t>- Тұр!Тұр. әй!- дейдібіреу гүрілдеп. Вртегідегідейдиюкеліп</w:t>
        <w:br/>
        <w:t>қалған ба деп шошып кеттім. Көзімді әрең ашсам, Жомарт аға</w:t>
        <w:br/>
        <w:t>екен. Арақ иісі мүңкіп, танауымды жарып жібере жаздады.</w:t>
        <w:br/>
        <w:t>Ұшып тұрып Күміс әпкемді іздедім.</w:t>
        <w:br/>
        <w:t>- Күміс әпкем қайда?</w:t>
        <w:br/>
        <w:t>-Ха-ха! Бармақтай болып әпкесін іздейді, әй! Анау отырғой.</w:t>
        <w:br/>
        <w:t>Кабинада, - деп сұқ саусағымен ол машина жақты нұсқады. Өзі</w:t>
        <w:br/>
        <w:t>мас сияқты ма, тәлтіректеп зорға тұр. Көп ұйықтасам керек,</w:t>
        <w:br/>
        <w:t>күн ұясына жақындапты. Жомарт ағаға бір түрлі өкпелеп қал-</w:t>
        <w:br/>
        <w:t>дым. Күміс әпкемді неге қуып жіберген? Тез киініп кабинаға</w:t>
        <w:br/>
        <w:t>қарай жүгірдім. Ішкі дүниемді қорқыныш кеулегендей.</w:t>
        <w:br/>
        <w:t>Әлдекім әлуетті қолымен иығымнан ауырта ұстап, еріксіз тоқ-</w:t>
        <w:br/>
        <w:t>татты. Жомартаға! Жұлқынып едім, көйлегім жыртылып кетті.</w:t>
        <w:br/>
        <w:t>ШЫҒАРМАЛАРЫ 275</w:t>
        <w:br/>
        <w:t>Тайнүр біліп қойды. Көзімді барынша бағжитып, жұдырығым"</w:t>
        <w:br/>
        <w:t>ды көрсеттім. Бұл - «Айтпа, әйтпесе...» дегенім. Десе де ол</w:t>
        <w:br/>
        <w:t>жеткізді. Енді, міне, тиесілі сыбағамды ала, үйдің алдындағы</w:t>
        <w:br/>
        <w:t>төбешік үстінде көйлексіз отырғаным. Клуб жақтан естілген</w:t>
        <w:br/>
        <w:t>ән, иттердің үргені, бірен-саран машиналардың гүрілі болмаса,</w:t>
        <w:br/>
        <w:t>ауылтыныштық құшағында. Күміс әпкем де мана келіп, үйінің</w:t>
        <w:br/>
        <w:t>қасына тракторын доғарған, тістері ақсиған қасқырлар елесте-</w:t>
        <w:br/>
        <w:t>генде, бұл ойымнан бас тартуға тура келді. Қобыландының Тай-</w:t>
        <w:br/>
        <w:t>бурылы тәрізді атым болып, тү-үу алысқа ұшсам. Саңырау Ер-</w:t>
        <w:br/>
        <w:t>гешбай тәрізді күшті болсам. Қолымда «автомат». «Пашис-</w:t>
      </w:r>
    </w:p>
    <w:p>
      <w:r>
        <w:t>терді» қырсам, қырсам келіп... Сонсоң маған медаль берсе...</w:t>
        <w:br/>
        <w:t>- Тайыр! Қайдасың? - Таныс дауы. Күміс әпкем ғой. Біздің</w:t>
        <w:br/>
        <w:t>үйден шығып тұр. Мен қалай байқамағанмын. Қасында апам.</w:t>
        <w:br/>
        <w:t>- Мен мұндамын!- деп төмен қарай домалан жүгірдім дерсің.</w:t>
        <w:br/>
        <w:t>- Мә, көйлегің. Әпкеңмен киноға барып кел. Оны жігіттер</w:t>
        <w:br/>
        <w:t>алып кетпесін, байқа, - деді күліп апам.</w:t>
        <w:br/>
        <w:t>Біз клуб алдына келгенде, жұрт жапырлап ішіке кіріп жатыр</w:t>
        <w:br/>
        <w:t>екен. Ойда жоқта бір бейтаныс жігіт біздің алдымызды кес-кес-</w:t>
        <w:br/>
        <w:t>тей берді.</w:t>
        <w:br/>
        <w:t>- Күміс, көп күттірдің ғай. Оһо, мынау батыр сенің інің бе?-</w:t>
        <w:br/>
        <w:t>деді оя жылыұшырай тіл қатып.</w:t>
        <w:br/>
        <w:t>- Менің інім. Тайыр, танысып қой, ағаңмен. Біздің ауылға</w:t>
        <w:br/>
        <w:t>шөп тасуға көмекке келіпті, - деген Күміс әпкем де жалма-жан.</w:t>
        <w:br/>
        <w:t>- Кел, дос болалық. Менің атым - «Жомарт, - деп ол маған</w:t>
        <w:br/>
        <w:t>қолын ұсынды. Үп-үлкен адамның баласындай сөйлескені мен</w:t>
        <w:br/>
        <w:t>үшін таңсық болды. Содан ба, әйтеуір, қатты ұялсам керек, әпке-</w:t>
        <w:br/>
        <w:t>метығыла бердім.</w:t>
        <w:br/>
        <w:t>- Тайыр, ұялма. Жігіт адам ұяла маекен? - деп жатыр Күміс</w:t>
        <w:br/>
        <w:t>әпкем де.</w:t>
        <w:br/>
        <w:t>Самаладай жарық залға кіргенде, мұрынды бір тартып</w:t>
        <w:br/>
        <w:t>қойып, Жомартағаға бажайлап қарап алдым. Қалың қияқ мұрты</w:t>
        <w:br/>
        <w:t>қызыл шырайлы келбетіне үйлесіп-ақ тұр. Сөйлескен кісісін</w:t>
        <w:br/>
        <w:t>ақжарқындығымен тез баурап кететін қасиеті болса керек.</w:t>
        <w:br/>
        <w:t>Әйтпесе, менің Күміс әпкем анау-мынау жігітке қарар ма екен</w:t>
        <w:br/>
        <w:t>әуелі? Бәлки, ол осы Жомарт ағаға ғашық болса ше? Есіме Ер-</w:t>
        <w:br/>
        <w:t>гетшцбай түсті. Әгәрки, көрсе болды - ол дүлейің Жомарт ағаның</w:t>
        <w:br/>
        <w:t>түте-түтесін шығармаса маған кел. Әлде ол Күміс әпкемнің</w:t>
        <w:br/>
        <w:t>мәңгі-бақи бақытты болуына қарсы ма? Кино жүріп жатты. Кино</w:t>
        <w:br/>
        <w:t>маған ұнамады. Ал менің бар ойым әпкемнің болашақ бақыты</w:t>
        <w:br/>
        <w:t>жайлы болды. «Жомарт аға Күміс әпкемді өз аулына әкетпесе</w:t>
        <w:br/>
        <w:t>266 Ергай АЙҒАЛИҰЛЫ</w:t>
        <w:br/>
        <w:t>Бірақ мұнда баланың таңғажайып кіршіксіз ішкі дүниесі,</w:t>
        <w:br/>
        <w:t>пәк көңілі, сағынышы қалай әдемі берілген десеңші. Мен осы</w:t>
        <w:br/>
        <w:t>бір нәзік жіптен айырылғым келмеді. Бүгін тастап кетсем,</w:t>
        <w:br/>
        <w:t>ертең айырылып қалатындаймын. Бірақ қалай бастауым керек?</w:t>
        <w:br/>
        <w:t>Аққыры хикаяны Тайырдың атынан баяндауға шешім қабылда-</w:t>
        <w:br/>
        <w:t>дым.</w:t>
        <w:br/>
        <w:t>Қүрметті оқушы, оқып көріңіз, осы шығарма сіздің де сағы-</w:t>
        <w:br/>
        <w:t>нышты бір сәттеріңізді қозғап, сонау өткенге жетелеуі мүмкін.</w:t>
        <w:br/>
        <w:t>Тайыр шығармасының басына «Күнделік-хикая» деп қойып-</w:t>
        <w:br/>
        <w:t>ты, өзгертпедім. Күнделік-хикаяның атын байқап отырған бо-</w:t>
        <w:br/>
        <w:t>ларсыз; менімен кездескендегі Тайырдың соңғы сәзін қойдым...</w:t>
        <w:br/>
        <w:t>жез</w:t>
        <w:br/>
        <w:t>Жап-жасыл ыраң бетімді, мойнымды қытықтады. Тәмпіш</w:t>
        <w:br/>
        <w:t>танауымды әдемі хош иіс жарып жібере жаздап, түшікіріл-</w:t>
        <w:br/>
        <w:t>түшкіріп жібердім. Содан кейін тамағыма тірелген өксігімді</w:t>
        <w:br/>
        <w:t>баса алмай ықылық атып жаттым. Аузым ап-атцы, кермек та-</w:t>
      </w:r>
    </w:p>
    <w:p>
      <w:r>
        <w:t>тып кетті. Түкіргім келді, түкіре алмадым. Дәл арқама жалақ</w:t>
        <w:br/>
        <w:t>Әлім қонжиып отырып алғандай, тұра алмадым. Керемет шар-</w:t>
        <w:br/>
        <w:t>шағандаймын. Күншуақ қыздырды ма, білмеймін, денем бал-</w:t>
        <w:br/>
        <w:t>бырап еркімнен тыс кірпігім кірпігіме жабыса берді...</w:t>
        <w:br/>
        <w:t>... Көзалдымдааппақ тістерін көрсете күлген әпкем тұр. Әне,</w:t>
        <w:br/>
        <w:t>ұзай берді. Үп-ұзын қара шатты алдын жапқан. Бәлкім, өзі жиі</w:t>
        <w:br/>
        <w:t>айта берер алыс арманына асығып бара ма? Әлде менің арма-</w:t>
        <w:br/>
        <w:t>ным, шарқ ұрып Күміс әпкеме іздеген батыр тұлғалы жігіт пе</w:t>
        <w:br/>
        <w:t>екен оны шақырған.</w:t>
        <w:br/>
        <w:t>Ғажап. Мамамның тегеші сияқты дөп-дөңгелек ыржия күліп</w:t>
        <w:br/>
        <w:t>тұрған жалқынай көрер көзгеекі, сонсоң тәртбөліккебөлінесала,</w:t>
        <w:br/>
        <w:t>аспанның төрт бұрышына орналаса қалды, әп-сәтте. Орналасты</w:t>
        <w:br/>
        <w:t>да төртеуі төрт жақтан өткір сауле төге бастады. Айнала жап-</w:t>
        <w:br/>
        <w:t>жарық. Күміс әпкемнің алдында айдын көл жаттышалқып. Жал-</w:t>
        <w:br/>
        <w:t>жал толқындар ашу шақырғандай бұрқ-сарқ көтеріліп айбат</w:t>
        <w:br/>
        <w:t>шекті. Кенет аспан қақ айырылып кеткендей шатырлаған ды-</w:t>
        <w:br/>
        <w:t>быс құлағымды тұндырып жіберді. Қорыққанымнан денем қал-</w:t>
        <w:br/>
        <w:t>шылдап кетті. Шалқар көл әлдеқандай құдіреттің күшімен Күміс</w:t>
        <w:br/>
        <w:t>әпкеме қақ жарылып жол ашты. Су айрығында ғайыптан пайда</w:t>
        <w:br/>
        <w:t>болғандай еңгезердей біреу пайда бола қалыпты. Қолында селебе</w:t>
        <w:br/>
        <w:t>пышақ. Жарқ-жұрқ етіп көз шағылыстырады тіптен.</w:t>
        <w:br/>
        <w:t>274 Ертай АЙҒАЛИҮЛІ</w:t>
        <w:br/>
        <w:t>оның итаяғына шүнілдете толтырып қоямын. Кейде апамның</w:t>
        <w:br/>
        <w:t>көзін ала беріп Айнакөлге түсіп қайтамын. Содан үйге жеткен-</w:t>
        <w:br/>
        <w:t>ше бет-аузым тыртысып әбде-ен мазам кетеді. Шіркін, басың-</w:t>
        <w:br/>
        <w:t>ды қылтитып қойып, суға түсіп жата беру қандай әйбәт.</w:t>
        <w:br/>
        <w:t>Өйту-у қайда-а? Желкеден түйгіштеп отырып, апам мені</w:t>
        <w:br/>
        <w:t>бөлмемізге сүңгітіп жібереді. Әгәрки суға түскенімді білді де-</w:t>
        <w:br/>
        <w:t>генше, менің төбемнен қара аспан төңкерілді дей бер...</w:t>
        <w:br/>
        <w:t>Кештете кіл қара домалақтар бір-бір сяырдынң құйрығынан</w:t>
        <w:br/>
        <w:t>ұстап, үйді-үйімізге қуалаймыз. Түкті сезінбейтін қауға бастар</w:t>
        <w:br/>
        <w:t>клуб жақтан естілген әнгеелегзи құлақ түрекиноғабаруды сұрап</w:t>
        <w:br/>
        <w:t>қыңқылдаймыз. Апам да, көкем де келісіп қойғандай-ақ менің</w:t>
        <w:br/>
        <w:t>бұл өтінішіме қарсы. Апам байланыс бөлімшесінде істейді.</w:t>
        <w:br/>
        <w:t>Көкем есепшотты шекілдеуікше шағып қағатын есепші. Кейде</w:t>
        <w:br/>
        <w:t>көкеме таң қаламын. Есептен өзге оны ештеңе қызықтырмай-</w:t>
        <w:br/>
        <w:t>тын тәрізді. Түннің едәуір уақтысына дейін әлдебір қағаздарды</w:t>
        <w:br/>
        <w:t>аударыстырып, шық-шық шот қағып отырады. Бірде:</w:t>
        <w:br/>
        <w:t>- Көке, не есептеп отырсыз? - дегем стол жақтауына жарма-</w:t>
        <w:br/>
        <w:t>сып. Жымия қарап ол отырды-отырды да:</w:t>
        <w:br/>
        <w:t>- Жұлдыздарды есептеп отырмын, - деді жай ғана. Мен таң</w:t>
        <w:br/>
        <w:t>қалдым. «Жұлдыздарды да есептейді екен-ау».</w:t>
        <w:br/>
        <w:t>Киноға жібермегенге іштей назаланып, өзімнен екі жас кіші</w:t>
        <w:br/>
        <w:t>інім Тайнұрды себенсізден-себепсіз келістіріп тұрып сабап ала-</w:t>
        <w:br/>
        <w:t>мын. Апам мені алда-жалда мейірімі түсіп, киноға рұқсат бере</w:t>
        <w:br/>
        <w:t>қойса, ол «жәмәнің» екі аяғымен жер тепкілеп жылайды неме-</w:t>
        <w:br/>
        <w:t>се көйлегімнің артынан жармасып қала қоймады. Құлындай</w:t>
        <w:br/>
        <w:t>дауысы құраққа птығып шыңғырып жатқан соң маған қайдағы</w:t>
        <w:br/>
        <w:t>кино?! Әрі-бері қыңқылдап болмай бара жатсам, құйрыққа ашы-</w:t>
        <w:br/>
        <w:t>ашы шапалақ тиеді.</w:t>
        <w:br/>
        <w:t>- Сен көрмейтін кино. Баласың!- Ықылық атып жатып қалай</w:t>
      </w:r>
    </w:p>
    <w:p>
      <w:r>
        <w:t>ұйқыға кеткенімді білмей қаламын.</w:t>
        <w:br/>
        <w:t>Негеекенін білмеймін, Күміс әпкем дегенде апам ішкен асын</w:t>
        <w:br/>
        <w:t>жерге қояды. Әпкем айтса бітті, оның айтқанының бәрін істейді.</w:t>
        <w:br/>
        <w:t>- Өзіңнің жекеменшік інің ғой, - дейді де маған қарайды.</w:t>
        <w:br/>
        <w:t>Менің декүткенім сол, атып далағашығамын. Қызық кинокел-</w:t>
        <w:br/>
        <w:t>се, концерт келді дегеннен қапысын тауып, құлаперен Күміс</w:t>
        <w:br/>
        <w:t>әпкемнің үйіне зымыраймын.</w:t>
        <w:br/>
        <w:t>- Күт!- дейді ол кекілімнен аялай сипап. Кеудемді қуаныш-</w:t>
        <w:br/>
        <w:t>қатолтырып, қайтадан үйге үкідей ұшамын.</w:t>
        <w:br/>
        <w:t>Тасқара Мейраммен шекісіп қалған күннің кеші болатын.</w:t>
        <w:br/>
        <w:t>Көйлегімнің жыртылғанын апама білдірмейін-ақ деймін.</w:t>
        <w:br/>
        <w:t>268 Ертай АЙҒАЛИҰЛЫ</w:t>
        <w:br/>
        <w:t>ғырай сөйлейді тақпақтап. Мен ышқырымды бір көтере ыржия</w:t>
        <w:br/>
        <w:t>күліп, қолымдыәжейдің бүкіш алақанынасаламын. Науат әже:</w:t>
        <w:br/>
        <w:t>- Көп жаса, ұлым,- деп күбір ете қолымнан сүйеді. Өңірі ою-</w:t>
        <w:br/>
        <w:t>ою қамзолының жан қалтасынан әжем кәмпит, пешенейлерін</w:t>
        <w:br/>
        <w:t>бір уысын қос қолдай созған алақаныма саудырата төгер еді...</w:t>
        <w:br/>
        <w:t>Сәлдең соң әпкем осы үйге келгіштеуімнің басты себепкері</w:t>
        <w:br/>
        <w:t>көкшіл тракторын дүр-р еткізе оталдырып, терезесінен қол</w:t>
        <w:br/>
        <w:t>бұлғай мені шақыратын. Апыл-ғұпылтрактортепкішегіне жар-</w:t>
        <w:br/>
        <w:t>масып жатқан мені ол нәп-нәзік, бірақ күшті қолдарымен ты-</w:t>
        <w:br/>
        <w:t>раңдата көтеріп кабинасына енгізіп алатын. Ол әлденелерді ай-</w:t>
        <w:br/>
        <w:t>тып, аузы қимылдайды. Естімеймін.</w:t>
        <w:br/>
        <w:t>- Аға... - деймін. Трактор гүжілі өз даусымды өзіме естірт-</w:t>
        <w:br/>
        <w:t>пей, жұтып жібереді. Күміс әпкем күріштей аппақ тістерін</w:t>
        <w:br/>
        <w:t>көрсете күледі. Оған ілесіп мен де күлемін. Сөйтіп «трактор»,</w:t>
        <w:br/>
        <w:t>мен, ол төңіректі даңғаза шуға бөлей қақпадан шығамыз. Ол</w:t>
        <w:br/>
        <w:t>трактордың темір мұржасынан түтінді бұрқ-бұрқ еткізе, айна-</w:t>
        <w:br/>
        <w:t>ла жолмен ызғытады дейсің. Кейде Әлім, кейде Мейрам көре</w:t>
        <w:br/>
        <w:t>қалса желмен жарысып бара жатқан маған қызыға қарайтынын</w:t>
        <w:br/>
        <w:t>байқаймын. Ондайда менде ес жоқ. Оларға қарамағансып,</w:t>
        <w:br/>
        <w:t>өзімше қоқиланамын. Сәлден соң әпкем мені түсіреді де, өзі</w:t>
        <w:br/>
        <w:t>үйден ұзап бара жатып, кабина терезесінен қол бұлғайды.</w:t>
        <w:br/>
        <w:t>Мен сұр далбайының екі құлағы делеңдеген Сексен атамның</w:t>
        <w:br/>
        <w:t>ақ ешегінің артында жалбия жабыса отырамын да, қауындық</w:t>
        <w:br/>
        <w:t>не жантақ шабуға аттанамыз. Күбісін гүмп-гүмп пісіп, үйде</w:t>
        <w:br/>
        <w:t>жападан-жалғыз Науат әжке қалушы еді. Кейде қиқайып Сек-</w:t>
        <w:br/>
        <w:t>сен атаға ергім келмегенде зытып достарыма кетемін. Көбінесе</w:t>
        <w:br/>
        <w:t>бірге ойнайтындарым - Мейрам мен Әлім. Мейрамның алдыңғы</w:t>
        <w:br/>
        <w:t>екі тісі бірдей жоқ. Оң жақ бетінде тыртық. Өзінің әңгімесі</w:t>
        <w:br/>
        <w:t>мынау: «Бір күні қалаға бардым. Екі қолымды қалтама салып</w:t>
        <w:br/>
        <w:t>ысқырып, көшенің қақ ортасында келезжатсам... Бір құртта-ай</w:t>
        <w:br/>
        <w:t>ғана күшік аяғыма орала береді. Әкесін танытып бір тептім.</w:t>
        <w:br/>
        <w:t>Сөйткенше болған жоқ, қаланың бұзықтары қара құмырсқадай</w:t>
        <w:br/>
        <w:t>қаптап кетті. Біразға дейін берілген жоқпын. Содан кейін еш-</w:t>
        <w:br/>
        <w:t>теңе білмеймін. Бір кезде тұрсам арықтың жағасында мұрттай</w:t>
        <w:br/>
        <w:t>ұшып жатырмын. Көзімді қаншама ашуға тырыссам дааша ал-</w:t>
        <w:br/>
        <w:t>маймын. Жағым удай ашиды. Дәл қасымда бағанағы құрттай</w:t>
        <w:br/>
        <w:t>күшік аузы қан-қан болып маған басын қисайта, таңдана қарай-</w:t>
        <w:br/>
        <w:t>ды. Сөйтсем, мені пышақтап кетіпті... «Бәлки өтірік, бәлки</w:t>
        <w:br/>
        <w:t>шын. Біздің Мейрам осындай әңгімешіл. Езуіңді күлкіден жи-</w:t>
      </w:r>
    </w:p>
    <w:p>
      <w:r>
        <w:t>дырмайды. Өзі нағыз тасқара. Әсіресе, жазда тек тістері ғана</w:t>
        <w:br/>
        <w:t>ШЫҒАРМАЛАРЫ 269</w:t>
        <w:br/>
        <w:t>жарқырап, жыпық көздері анда-санда көмір тәрізді жылт-жылт</w:t>
        <w:br/>
        <w:t>еткен болмаса, көрінбей кететін. Біз оны ылғи да «Жыртық-</w:t>
        <w:br/>
        <w:t>бет» деп атаймыз.</w:t>
        <w:br/>
        <w:t>Әлімді Саржалақ дейміз. Әсіресе, жаз болды дегенше дүрдік</w:t>
        <w:br/>
        <w:t>еріні тілім-тілім жарылып, кейін қызылшақаланып кетеді. Ба-</w:t>
        <w:br/>
        <w:t>сынан қара шляпасын мыжырайта тастамайды, онымен істе-</w:t>
        <w:br/>
        <w:t>мейтіні жоқ. Керек кезінде ішіне құм толтырып машина етсе,</w:t>
        <w:br/>
        <w:t>зәуде ішіне арыстан ойнап қалса, аспанға әуелете лақтырып, са-</w:t>
        <w:br/>
        <w:t>молет те етеді. Саржалақ Айнакөлдің суын көсіп ала мөлтілдете</w:t>
        <w:br/>
        <w:t>бас қойғанда, сірә де, қызықпайтынымыз жоқ. Телегей Ай-</w:t>
        <w:br/>
        <w:t>накөлдің суы жетпегендей таласа-тармаса піляпіден су ішуге</w:t>
        <w:br/>
        <w:t>құмармыз-ақ. «Секпілің жұғады. Секпілің жұғады деймін, Сек-</w:t>
        <w:br/>
        <w:t>пілбет!» - деп Саржалақ кәдімгідей-ақ шыж-быж болатынын қай-</w:t>
        <w:br/>
        <w:t>терсің. Секпілбеті, әрине, мен. Дөп-дөңгелек бетімнің үсті толы</w:t>
        <w:br/>
        <w:t>тарыдай-тарыдай секпілдер. Әлбетте, бұларды кетіру үшін істе-</w:t>
        <w:br/>
        <w:t>меген айлам жоқ. Күміс апамның тракторының айнасына қарап,</w:t>
        <w:br/>
        <w:t>талай-талай әйнекпен қырдым. Кетпеді. Айнакөлдің шеге құмы</w:t>
        <w:br/>
        <w:t>да тырналаған бұл бетті. Бәрібір кетпеген. Сонсоң амал нешік,</w:t>
        <w:br/>
        <w:t>Секпілбет атты жамау есімге мойын ұсынуға тура келген.</w:t>
        <w:br/>
        <w:t>Атама еріп қойдың кезегіне, кейде жантақ шабуға мені жиі-</w:t>
        <w:br/>
        <w:t>жиі барғызатын магнит бар. Ол - ертегі мен қисса. Қауғадай</w:t>
        <w:br/>
        <w:t>сақалын тарамдан Сексен атам ертегі айтам дегеннен-ақ аузым</w:t>
        <w:br/>
        <w:t>ашылып, бар дүңиені ұмытатынмын.</w:t>
        <w:br/>
        <w:t>Бір ертегіден соң бір ертегі. Атам айта берсе, мен тыңдаудан</w:t>
        <w:br/>
        <w:t>жалықпаймын. Зыр жүгіре қойдың о жақ, бұ жағын түгенде-</w:t>
        <w:br/>
        <w:t>геннен кейін ертегі айтылады. Жантақты атам шалғымен су-</w:t>
        <w:br/>
        <w:t>сылдата орады, мен өзімнен үлкен айырды қолапайсыз ұстап,</w:t>
        <w:br/>
        <w:t>Дестелеймін.</w:t>
        <w:br/>
        <w:t>- Талабыңнан айналдым. Міне, жігі-іт! Атасының қолғана-</w:t>
        <w:br/>
        <w:t>ты ғой, - дей жүре Сексен ата менің он дестемді қосып, үлке-ен</w:t>
        <w:br/>
        <w:t>етігімен тепкілеп-тепкілеп бір-ақ десте етеді. Мазалап қойма-</w:t>
        <w:br/>
        <w:t>ған мұрнымды қайта-қайта тартқылап, ертегі дәметемін. Атам-</w:t>
        <w:br/>
        <w:t>ның қалтасынан шақшасы түспейді.</w:t>
        <w:br/>
        <w:t>Насыбайын асықпай түкіре отырын, сығыр көздерін одан</w:t>
        <w:br/>
        <w:t>әрмен сығырайта алыс көкжиекке Тесіле қарар. Сөйтіп жарық-</w:t>
        <w:br/>
        <w:t>шақ қоңыр дауыспен кейде түрлі-түрлі қиссаларды бастайтын.</w:t>
        <w:br/>
        <w:t>Атам жыр ырғағымен бүткіл денесі селкілдей отырып, қисса-</w:t>
        <w:br/>
        <w:t>ныжырлареді. «Алпамыс», «Қобыланды» батырлар жырларын</w:t>
        <w:br/>
        <w:t>жатқа соғады. Қиссаның қаша-ан соңына жеткенше асығатын-</w:t>
        <w:br/>
        <w:t>мын. Кейбір қатты ұнаған жыр жолдары қазірге дейін есімде.</w:t>
        <w:br/>
        <w:t>ШЫҒАРМАЛАРЫ 271</w:t>
        <w:br/>
        <w:t>ауыз сөз мені мазасыз халге түсіреді. Асқабақ басымның іші</w:t>
        <w:br/>
        <w:t>небір қилы ойларға толып кетті. Апамның айтуы бойынша жақ-</w:t>
        <w:br/>
        <w:t>сы жігіт табылса, Күміс әпкем мәңгі-бақи бақытты болады. Ба-</w:t>
        <w:br/>
        <w:t>қытты!</w:t>
        <w:br/>
        <w:t>Меніңше, әпкем ауылдағы ең сұлу қыз. Жігіттердің басын-</w:t>
      </w:r>
    </w:p>
    <w:p>
      <w:r>
        <w:t>датүк ми жоқ. Әлде әпкеме сөз айтуға батпай ма? Кейде саусақ-</w:t>
        <w:br/>
        <w:t>тарымды бүге жігіттерді түгендей бастаймын. Жігіт болып,</w:t>
        <w:br/>
        <w:t>өздерінше шіреніп жүргендерді көз алдыма бір-бір елестетіп</w:t>
        <w:br/>
        <w:t>шығамын. «Қайсысы шақ келерекен, менің Күміс әпкеме? Қай-</w:t>
        <w:br/>
        <w:t>сысы, ә? Әйтсе де, бәрі пиәншік» деймін өзімше күбірлен, еш-</w:t>
        <w:br/>
        <w:t>қайсысына көңілім толмай. Менің арманым: әпкеме ғажайып</w:t>
        <w:br/>
        <w:t>бір жігіт тауып беру... Обалы нешік, тізімнің ең соңында Ер-</w:t>
        <w:br/>
        <w:t>гешбай падашы да жүреді. «Қырыққа жетіп қалған қақсал ғой»</w:t>
        <w:br/>
        <w:t>дейтін жыртықбет. «Оның үстіне саңыраудың саңырауы». Атам</w:t>
        <w:br/>
        <w:t>айтпақшы «Саңырауға сәлем берсең, атаның басы дейді» деген-</w:t>
        <w:br/>
        <w:t>дей Күміс әпкем бірдеңе десе, ана шойын жұдырығымен бір</w:t>
        <w:br/>
        <w:t>періп өлтіріп тастаса қайтпекпін? Жоқ! Жоқ! Болмайды! - деп</w:t>
        <w:br/>
        <w:t>ойлана отырып, үзілді-кесілді басымды шайқаймын.</w:t>
        <w:br/>
        <w:t>Жыртықбет ылғи өзінше білгішсініп жүреді. Тасқараның</w:t>
        <w:br/>
        <w:t>білмейтіні жоқ, тегі. Бірде Айнакөлдің салқын сабаты суына</w:t>
        <w:br/>
        <w:t>үшеуміз :помылыл болып, жағалаудатырапай асып жатқанбыз.</w:t>
        <w:br/>
        <w:t>Анадай жерден қырғыз беркі қисайған, ауған жүктей ат үстінде</w:t>
        <w:br/>
        <w:t>бір жағына қисая отырған салт атты көрінді. Шақырайған күн</w:t>
        <w:br/>
        <w:t>сәулесіне шекеміз енді тыртысып келе жатқан біз көздеріміз</w:t>
        <w:br/>
        <w:t>сығырая Ергешбайды жаңа көргендей қадала қарап қалыппыз.</w:t>
        <w:br/>
        <w:t>- Аһ-ей! - деді жақындай бере ол айқайға баса, қамшысын</w:t>
        <w:br/>
        <w:t>басынан айналдыра бұлғандатып. Біз сықылықтап тұрып</w:t>
        <w:br/>
        <w:t>күлдік, күлдік.</w:t>
        <w:br/>
        <w:t>- Өңшең, өңшен, балықтар-ей! Тырайып-тырайып жатқан-</w:t>
        <w:br/>
        <w:t>ша, еңбек еткен қалай болады, ә? Біз, біз дегенің бала кезімізде</w:t>
        <w:br/>
        <w:t>қыс-жаз демей тыным таппайтынбыз. Осы күні кәукиіп қауса-</w:t>
        <w:br/>
        <w:t>ған шал болған кәдімгі Төленді білесіндер ме, бо-от, сол бргат</w:t>
        <w:br/>
        <w:t>болған. Сәл қиқандасаң бітті - құйрықтан таспа алатын. Ал сен-</w:t>
        <w:br/>
        <w:t>дер ше? Фо-оу, қолыма берсе, шіркін, сендерді! - деді ол</w:t>
        <w:br/>
        <w:t>гүлжілдеп ат үстінен алып денесі созалаңдай түсіп. Өзі тәрізді</w:t>
        <w:br/>
        <w:t>күржік денелі, аяқтары жуан, құйрығы келте, жалы ұзын,</w:t>
        <w:br/>
        <w:t>күрең атын ол күректей алақанымен қамшы саларынан бір шша-</w:t>
        <w:br/>
        <w:t>паттап, суға айдап жіберді.</w:t>
        <w:br/>
        <w:t>Ергешбай бізге беттегенде көйлек-көншегімізді іле-піле ана-</w:t>
        <w:br/>
        <w:t>дай жерге зытып отырдық. Ыржия күліп, ол қырғыз қалпағын</w:t>
        <w:br/>
        <w:t>ШЫҒАРМАЛАРЫ 267</w:t>
        <w:br/>
        <w:t>Мен айқайлап жібердім.</w:t>
        <w:br/>
        <w:t>- Әнке-е! Әпке деймін! - Селебе пышақты маған жалт қара-</w:t>
        <w:br/>
        <w:t>ды. Тұлабойым мұзды су құйып жібергендей қалтырап қоя бер-</w:t>
        <w:br/>
        <w:t>ген. «Жомарт! Жомарт қой мынау!» Көмекке барғым келді.</w:t>
        <w:br/>
        <w:t>Аяғым жерге желімделіп қалғандай қозғалаалмадым. Қиық ай-</w:t>
        <w:br/>
        <w:t>лардың ып-ыстық болып күйдіріп бара жатқан сәулесінен, не</w:t>
        <w:br/>
        <w:t>жарқ-жұрқ ете жанарды қарыған селебе пышақтан жасқандым</w:t>
        <w:br/>
        <w:t>ба, жалма-жан алақандарыммен көзімді бастым. Дәрменсіздігім</w:t>
        <w:br/>
        <w:t>бе, күйіндім білем, солқылдап жылап жіберіппін. Қайталай бе-</w:t>
        <w:br/>
        <w:t>ремін бір сөзді. «Қанішер! Қанішер! Қан...»</w:t>
        <w:br/>
        <w:t>Оянын кетіппін. Жаңа ғана Айнакөлге қарай құлаперен</w:t>
        <w:br/>
        <w:t>жүгіріп келе жатқанымды білемін. Одан соң әлдебір түбіртекке</w:t>
        <w:br/>
        <w:t>аяғымды оңбай соға құлағанымды білемін. Өзіме-өзім сенбей</w:t>
        <w:br/>
        <w:t>бір уақ жаттым. Шынымен жылаған болармын. Бетім, білегім</w:t>
        <w:br/>
        <w:t>шылқымай су. Өкпемді суырып алардай ықылық тиіп қалып-</w:t>
        <w:br/>
        <w:t>ты. Аузым кермек татиды. Бүткіл денем быршып, терлеп жа-</w:t>
        <w:br/>
        <w:t>тыр. Биікке шығып алған күннің өткір сәулесі шекемді тесіп</w:t>
      </w:r>
    </w:p>
    <w:p>
      <w:r>
        <w:t>барады. Каникул басталғаннан ылғи жалаң аяқ жүгіргендіктен</w:t>
        <w:br/>
        <w:t>қарақошқылданып бұж-бұж қайыс болып кеткен табаныма ойда</w:t>
        <w:br/>
        <w:t>жоқ жерден ып-ыстық жылбысқы нәрсе жабыса жорғалап бара</w:t>
        <w:br/>
        <w:t>жатқанын сездім. Шошып кетіп басымды көтерсем... Тарзан.</w:t>
        <w:br/>
        <w:t>Қорыққанымды Тарданға білдіргім келмеді, сірә: «Ой, күшік</w:t>
        <w:br/>
        <w:t>неме! Кет! Кет деймін. Тарзан!» Созалаңдай орнымнан тұрып,</w:t>
        <w:br/>
        <w:t>Айнакөлге беттедім. Аяғыма тас байлап қойғандай жүре алсам-</w:t>
        <w:br/>
        <w:t>шы, енді. Әнеу, құлағы тікірейіп, домалаң қағып жүрген Тар-</w:t>
        <w:br/>
        <w:t>занды әнкем қаладан сатып әкелген. Күміс әпкем...</w:t>
        <w:br/>
        <w:t>Қолдары менің көкемнің қолғаптарындай үлкен, бойы нар-</w:t>
        <w:br/>
        <w:t>қамыстай ұзын, қауға сақалы өңірін жапқан Сексен атам әрда-</w:t>
        <w:br/>
        <w:t>йым көңілді жүретін. Апам ылғи айтып жүруші еді.</w:t>
        <w:br/>
        <w:t>- Сенің әкеңнің ағасы маған қайнаға болады. Ол кісі сенің</w:t>
        <w:br/>
        <w:t>атаң болады...</w:t>
        <w:br/>
        <w:t>Биыл мектепке барамын. Ал онда ештеңемен жұмысым жоқ,</w:t>
        <w:br/>
        <w:t>кешке дейін ойын қуатынмын. Кейде таңертең көзімді тырнап</w:t>
        <w:br/>
        <w:t>ашар-ашпастан құлдыран қаға жүгіре атамның ауыл шетіндегі</w:t>
        <w:br/>
        <w:t>тәпене тамына беттеймін.</w:t>
        <w:br/>
        <w:t>- О-о, менің кішкентай бауырым келді!- Жылы сөйлеп келіп</w:t>
        <w:br/>
        <w:t>Күміс әпкем ып-ыстық еріндерін тигізе маңдайымнан өбетін.</w:t>
        <w:br/>
        <w:t>- Апа, Тайыр келді. Тайыр-р!- дейтін балаша дауыстап. Мен</w:t>
        <w:br/>
        <w:t>келгенде әпкем осылай қуанатын.</w:t>
        <w:br/>
        <w:t>- Е-е, келіп әжесіне сәлем бермес пе екен? Сөйтіп төрге шық-</w:t>
        <w:br/>
        <w:t>пас па екен, жігіт адам деген, - дейді әрқашан Науат әже даң-</w:t>
        <w:br/>
        <w:t>272 Ертай АЙҒАЛИҰЛЫ</w:t>
        <w:br/>
        <w:t>қолынаалааңтарылып тұрып қалды. Өзітәрізді үлкен адамдар-</w:t>
        <w:br/>
        <w:t>мен оның тілдеспейтінін, зәуде тілдесе қалса қабағын түйген</w:t>
        <w:br/>
        <w:t>күйі шаруа жайымен бірнеше ауыз сөзді сатып алғандай күңк</w:t>
        <w:br/>
        <w:t>ете айтып қана қоятынын біз бес саусақтай білеміз. Балаларды</w:t>
        <w:br/>
        <w:t>көрсе, анадай жерден айқайға баса қаша-ан жеткенше асыға-</w:t>
        <w:br/>
        <w:t>ды. Айқайлай сәйлеп, ақылын айта бастайды. Әрине, құлағы</w:t>
        <w:br/>
        <w:t>естімеген соң айқайлап айтпағанда қайтіп айтар еді.</w:t>
        <w:br/>
        <w:t>- Әй, әй, Мырқымбайлар-ей! Тоқтаңдар! Тоқтаңдар деймін!</w:t>
        <w:br/>
        <w:t>Мен деойнағым келеді. Кел, келіңдер, ойнайықшы, ә? - деді ол</w:t>
        <w:br/>
        <w:t>сөзінің аяғын жалыныпшппен аяқтағандай бәсеңдетіп. Қос қолын</w:t>
        <w:br/>
        <w:t>ұшар құстай қомдап бізге таяды. Біз бір-бірімізге қарадық.</w:t>
        <w:br/>
        <w:t>Жыртықбет өзінше білгішсінді.</w:t>
        <w:br/>
        <w:t>- Ол деген өтірікші. Білесіңдер ғой. Ана көшедегі Шарло-</w:t>
        <w:br/>
        <w:t>танды күресейік деп тобығын шығарып жіберді емес пе? Оның</w:t>
        <w:br/>
        <w:t>есі дұрыс емес, жынды!</w:t>
        <w:br/>
        <w:t>Саржалақ Ергешбайдан көзін алмаған күйі ернін жалады.</w:t>
        <w:br/>
        <w:t>Пшкі дүниемді менің де қорқыныш жайлағандай. Құлағымыз</w:t>
        <w:br/>
        <w:t>қалқия тәлтиіп тұрып қалдық. Ергешбай ыржиды. Сол ыржи-</w:t>
        <w:br/>
        <w:t>ған қалпы бізге қарай қадам аттауы мұң екен, бар пәтімізбен</w:t>
        <w:br/>
        <w:t>ауылға қарай домаладық дерсің.</w:t>
        <w:br/>
        <w:t>- Бі-білесің бе, Секпілбет? Құдай ақы бар ғой, сенің әпкең</w:t>
        <w:br/>
        <w:t>Күміске мына жынды саңырау өлердей ғашық дейді ғой жұрт.</w:t>
        <w:br/>
        <w:t>Күміс апа анадай жерден келе жатқанда жаннан тайсалмайтын</w:t>
        <w:br/>
        <w:t>дәуің ығысып жол беріп, өзінше қырғыз қалпағын жөндеп, үсті-</w:t>
      </w:r>
    </w:p>
    <w:p>
      <w:r>
        <w:t>басын қаққыштап әлек болады дақалады. Сосын өзің байқашы,</w:t>
        <w:br/>
        <w:t>Күміс әпкең жанынан өтіп баражатқандаол қызарақтап, төмен</w:t>
        <w:br/>
        <w:t>қарайды, - деді Жыртықбет ентігін баса алмаған күйі.</w:t>
        <w:br/>
        <w:t>- Шіркін-ай, білгіш болсаң, ғашық деген не өзі? - деп қабыр"</w:t>
        <w:br/>
        <w:t>ғалары тыраңдан көйлегін киіп жатқан Саржалақ Тіл қатты,</w:t>
        <w:br/>
        <w:t>шіңкілдей.</w:t>
        <w:br/>
        <w:t>- Туу, сармысығым-ай! Мияу-мияу дегеннен басқа білерің</w:t>
        <w:br/>
        <w:t>бар ма өзі? Ғашық деген - ғашық, жақсы көру. Мұны бір мен</w:t>
        <w:br/>
        <w:t>емес, жұрттың бәрі айтып жүр.</w:t>
        <w:br/>
        <w:t>- Жоыртықбет! Енді естісем аузыңды қан қыламын. Күміс</w:t>
        <w:br/>
        <w:t>әпкемнің мынау деген жігіті бар, - дедім мен ызаланып.</w:t>
        <w:br/>
        <w:t>- Өтірік айтпа, Секшілбет! Ергешбай қандай күшті деген?!</w:t>
        <w:br/>
        <w:t>Біртайлақты қойсияқтысирағынан үстап, дырылдата сүйрейді</w:t>
        <w:br/>
        <w:t>деген. Сенің әпкең кәрі қыз әрі құныс деген, - деді ол да тан-</w:t>
        <w:br/>
        <w:t>бай. Жеме-жемге келіп күресе кетсек бірде ол, бірде мен жыға-</w:t>
        <w:br/>
        <w:t>мын. Пәлекет қайсар. Талай шекісіп, талай қайта жарастық.</w:t>
        <w:br/>
        <w:t>282 Ертай АЙҒАЛИҰЛЫ</w:t>
        <w:br/>
        <w:t>- Бірдеңеден қорыққан шығар. Қорықтық құю керек. - Ер-</w:t>
        <w:br/>
        <w:t>теңіне келген дәрігер маған суық тиген деп тапты. Қайдағы</w:t>
        <w:br/>
        <w:t>суық?! Дәрігер де білмейді екен-ау деп ойладым. Кешке дейін</w:t>
        <w:br/>
        <w:t>апам қасымда болды. Берген дәрісін ішпей, тығып қойғым кел-</w:t>
        <w:br/>
        <w:t>ген. Бірақ оған көнетін апам ба, зорлап ішкізді. Түу, ашысын-</w:t>
        <w:br/>
        <w:t>ай! Кеше қарай Күміс әпкем келді.</w:t>
        <w:br/>
        <w:t>- Тайыржан, жағдайың қалай? - дейді маңдайымнан аялай</w:t>
        <w:br/>
        <w:t>сипап. Ыстық демі бетімді шарпыды. Маңдайымнан сүйді.</w:t>
        <w:br/>
        <w:t>-Жақсы, - деймін мен де еркелей үн қатып. Сонан соң үнсіз</w:t>
        <w:br/>
        <w:t>қалдық. Әпкемнің жүзінде көңілсіздік табы бары айқын сезі-</w:t>
        <w:br/>
        <w:t>леді. Бір күннің ішінде ол маған қатты жүдеп кеткендей сезіл-</w:t>
        <w:br/>
        <w:t>ген. Апам сыртқа шыққанда ғана ол үн қатты:</w:t>
        <w:br/>
        <w:t>- Кешегі туралы көп ойлана берме. Қайтесің ойлап, Тайыр-</w:t>
        <w:br/>
        <w:t>жан. Жомарт жаман адам екен. Мен оған сеніп едім, ол мені</w:t>
        <w:br/>
        <w:t>алдады.Өзінің үйі, жары бар болып шықты. Қорқақ неме, қала-</w:t>
        <w:br/>
        <w:t>сына қашып кетіпті. Сен жақында мектепке барасың ғой. Са-</w:t>
        <w:br/>
        <w:t>ған сөмке, кітап алдым. Мінеки, көрші. - Күміс әпкем әкелген</w:t>
        <w:br/>
        <w:t>бумасын ашты. Сөмке болғанда қандай! (Жалтырап түр. Кітап,</w:t>
        <w:br/>
        <w:t>дәптер, қалам... бәрі бар. Барлығын ұмытып, ұшыптұрыппын.</w:t>
        <w:br/>
        <w:t>Көрдің бе, әпкем қандай әйбәт адам?!</w:t>
        <w:br/>
        <w:t>- Киіп көрші, мына жейдені. Өзім тіктім. Бешпент-шалбар-</w:t>
        <w:br/>
        <w:t>дыдаки,- деп ол аппақ көйлекті ұсына берді.</w:t>
        <w:br/>
        <w:t>Лезде киініп алдым. Қатып түр. Күнқағары бар шәпкімді</w:t>
        <w:br/>
        <w:t>қисайта киіп, қоқаңдап олай-бұлай жүрмін. Бәрі шап-шақ.</w:t>
        <w:br/>
        <w:t>Әпкем қалай білген, ә! Осы кезде үйге апам мен көкем кіріп</w:t>
        <w:br/>
        <w:t>келді. Үсті-басы сатпақ-сатпақ інім Тайнұр тұр ентігіп.</w:t>
        <w:br/>
        <w:t>- Пай-пай, ініңді жарылқапсың ғой, жүдә, - деді көкем ма-</w:t>
        <w:br/>
        <w:t>ған таңдана қарап.</w:t>
        <w:br/>
        <w:t>- Әне, қара, тіптен қолдан құйып қойғандай шап-шақ.</w:t>
        <w:br/>
        <w:t>Күмісжан-ау, соншама шығынданып. Тіпті сөмкеге дейін са-</w:t>
        <w:br/>
        <w:t>тып алыпсың ғой.</w:t>
      </w:r>
    </w:p>
    <w:p>
      <w:r>
        <w:t>Бұлапам. Қолдарын кеудесіне айқастыра қойып, маған мейі-</w:t>
        <w:br/>
        <w:t>ріммен қарайды. Тайнұр сөмкеге жармаса беріп еді, ұрсып тас-</w:t>
        <w:br/>
        <w:t>тадым. Мен де үлкен жігітпін. Мектепке барамын.</w:t>
        <w:br/>
        <w:t>- Кіш-ш! Бүлдіресін, тентегім, - дедім Тайнұрға. Көздері</w:t>
        <w:br/>
        <w:t>жыпылықтап біресе ол маған, біресе сөмкеге қарай береді. Осы-</w:t>
        <w:br/>
        <w:t>лай оп-оңай жазылып кеттім. Енді өз басыма жетерлік жұмыс</w:t>
        <w:br/>
        <w:t>табылды. Сөмкеме кітаптарымды салып, іліп қойдым.</w:t>
        <w:br/>
        <w:t>Содан соң ол біздің үйге бес-алты күн келмей қойды. Бірде</w:t>
        <w:br/>
        <w:t>таңертең ұйықтап жатқанымда біреу түртіп оятты. Әпкем!</w:t>
        <w:br/>
        <w:t>Ұшып тұрдым. Мені құшақтап біраз отырды.</w:t>
        <w:br/>
        <w:t>ШЫҒАРМАЛАРЫ 281</w:t>
        <w:br/>
        <w:t>жаман сөздермен былапыттап, машинасына қарай кетті. Маши-</w:t>
        <w:br/>
        <w:t>наның дабыл қағарын аямай басты. Ұза-ақ... Сонсоң бірдеңе деп</w:t>
        <w:br/>
        <w:t>айқайлап, жынды адамша қарқ-қарқ күлді. Осы сәт оны одан</w:t>
        <w:br/>
        <w:t>сайын қатты жек көріп кеткенімді сезіндім. Бір таң қалғаным,</w:t>
        <w:br/>
        <w:t>Күміс әпкем бұрынғыдай емес менен де жасқаншақтап тұрған</w:t>
        <w:br/>
        <w:t>тәрізді. Бір уыс болып бүрісіп отыр. Іштей аядым.</w:t>
        <w:br/>
        <w:t>Гүр-р етіп оталған машина бізден ұзай берді. Дабыл қағары</w:t>
        <w:br/>
        <w:t>үздіксіз бепілдеп, төңіректі азан-қазан қылды. Біз де жолға</w:t>
        <w:br/>
        <w:t>шықтық. Кәп өтпей қараңғылық та пердесін түсірді. Ауылға</w:t>
        <w:br/>
        <w:t>дейін бес-алты шақырымдай жер бар. Кеудемді қорқыныш кеу-</w:t>
        <w:br/>
        <w:t>леді. Жолдың екі жағы қалың сексеуіл. Осы өңірде қасқыр да,</w:t>
        <w:br/>
        <w:t>шиебөрі де көп деп еститінмін. Қанша сыр білдірмейін десем де</w:t>
        <w:br/>
        <w:t>жан-жағыма алақ-жұлақ қарай беремін. Ойлағанымыздай-ақ</w:t>
        <w:br/>
        <w:t>біраз жүргеннен кейін баладай жылаған шиебөрілер үн қатты.</w:t>
        <w:br/>
        <w:t>- Қорықпа, Тайыржан. Шиеберілер адамнан қорқады, - деді</w:t>
        <w:br/>
        <w:t>әпкем менің қорқып келе жатқанымды байқап. Өйтіп-бүйтіп</w:t>
        <w:br/>
        <w:t>дегенде түннің бір уағында ауылдың шетіне іліндік-ау. Үйге</w:t>
        <w:br/>
        <w:t>жақындағанда әпкем мені тоқтатты.</w:t>
        <w:br/>
        <w:t>- Сен жігіт болдың ғой, жаным. Мен, мен... үлкен қателік</w:t>
        <w:br/>
        <w:t>жасадым. Егерде мен жоқ болсам, атаңа, әжеңе келіп тұр. Сенен</w:t>
        <w:br/>
        <w:t>басқа кімім бар? Мен бақытсыз жанмын. Ме-ен... - Сөзінің ар</w:t>
        <w:br/>
        <w:t>жағын айта алмай Күміс әпкем жылап жіберді. Не деп жұбата-</w:t>
        <w:br/>
        <w:t>рымды білмей, қатты састым.</w:t>
        <w:br/>
        <w:t>- Қайда, қайда кетесің, әпке? Жомарттан қорқасыз ба?</w:t>
        <w:br/>
        <w:t>Әпкемді тас қылып құшақтап жұбатып жатырмын. Аяқ ас-</w:t>
        <w:br/>
        <w:t>тынан қайда кететінін білмей басым дал. «Бақытсызбын!» де-</w:t>
        <w:br/>
        <w:t>генін естігенде денем түршігіп, жылап жібердім. Әпкем де, мен</w:t>
        <w:br/>
        <w:t>дебір-бірімізді жұбатып, әрең басылдым. Ол мені үйге әкеп тас-</w:t>
        <w:br/>
        <w:t>тады. Бұрын өйтпейтін..Жанына алып жататын. Өзімен-өзі бол-</w:t>
        <w:br/>
        <w:t>ғысы келді, білем. Апам сапаркесені шүпілдетіп қатық әкеліп</w:t>
        <w:br/>
        <w:t>берді. Әншейінде жалап-жұқтап қоятын маған тамақ батнады.</w:t>
        <w:br/>
        <w:t>Үнсіз күйде масаханаға кіре бердім.</w:t>
        <w:br/>
        <w:t>Түнімен ұйықтай алмадым десем де болады. Көзім ілінсе,</w:t>
        <w:br/>
        <w:t>қорқынышты түстер көре бастаймын. Әпкемді көремін. Ұзын</w:t>
        <w:br/>
        <w:t>шашынан ұстап, әлдекім сүйреп әкетіп бара жатады. Біреулер</w:t>
        <w:br/>
        <w:t>терең суға басымды тығып, мені тұншықтыра ма-ау! Әнкем еке-</w:t>
        <w:br/>
        <w:t>уімізді Жомарт үлкен машинасымен жаншып жоқ қылып</w:t>
        <w:br/>
        <w:t>жібергісі келгендей құтырына бізге төніп келе жатады. Не ке-</w:t>
        <w:br/>
        <w:t>рек, бірнеше рет шоштып оянсам керек. Апам мен көкем қайта-</w:t>
      </w:r>
    </w:p>
    <w:p>
      <w:r>
        <w:t>қайта менің жаныма келеді. Апам айтады:</w:t>
        <w:br/>
        <w:t>ШЫҒАРМАЛАРЫ 277</w:t>
        <w:br/>
        <w:t>келістім. Сөйтіп мен аяқ астынан осылай өзекке баратын бол-</w:t>
        <w:br/>
        <w:t>дым.</w:t>
        <w:br/>
        <w:t>Тастүйін дайынмын. Қармақ, шанышқы, тор дегендей жаб-</w:t>
        <w:br/>
        <w:t>дықтарды дайындап та үлгердім. Күміс әпкем ауыл сыртында</w:t>
        <w:br/>
        <w:t>шөп шауып жатқан. Екі күнге сұранып келіпті. Көрші үйден</w:t>
        <w:br/>
        <w:t>тауықтардың қыт-қыттаған, жанұшырған дауыстары естілген.</w:t>
        <w:br/>
        <w:t>Дәу де болса біреу қуып жүр. Қараймын. Күнге шағылысқан</w:t>
        <w:br/>
        <w:t>бір жалтыр бас бірде көрініп, бірде жоқ болады. Анықтап қара-</w:t>
        <w:br/>
        <w:t>сам - Мейрам. Өзіміздің Тасқара ше? Аяғы-аяғына тимей, зыр</w:t>
        <w:br/>
        <w:t>жүгіріп, жалғыз өзі бүкіл ауылды басына көтеріп жүр. Дома-</w:t>
        <w:br/>
        <w:t>лай жүгірген Тасқараның қазіргі сәтте маған қарауға шамасы</w:t>
        <w:br/>
        <w:t>жоғын байқап тұрсам да, ішімді жарып бара жатқан мына</w:t>
        <w:br/>
        <w:t>қуанышымды қайткенде де жеткізуім керек. Сонан соң қызық-</w:t>
        <w:br/>
        <w:t>пай көрсін, бәлем. Тәлтиіп тұра қалып төрт саусағымды бірдей</w:t>
        <w:br/>
        <w:t>аузыма салып, ысқырайын. Тыртықбет Мейрам көңіл аударған</w:t>
        <w:br/>
        <w:t>жоқ. «Көріп тұрсың ғой, жұмыс істеп жатырмын, кедергі жаса-</w:t>
        <w:br/>
        <w:t>ма» дейтіндей. Бірақ оны да айтуға мұршасы жоқ, білем.</w:t>
        <w:br/>
        <w:t>- Жыртықбет, саған қызықтың көкесін айтамын...</w:t>
        <w:br/>
        <w:t>Көшені басына көтере қыт-қыттаған тауық ұшқаннан ұшып</w:t>
        <w:br/>
        <w:t>шарбақтан бір-ақ асты. Түйме көздері жыпылықтап, ол маған</w:t>
        <w:br/>
        <w:t>бір қарады, шарбаққа бір қарады.</w:t>
        <w:br/>
        <w:t>- Тфу-у, қара сайтан! - Жыртықбеттің бұл - ашуланғаны.</w:t>
        <w:br/>
        <w:t>Қарай гөр, мені тіптен тыңдағысы да келмейді. Іскер бола қа-</w:t>
        <w:br/>
        <w:t>луын. Биік шарбаққа мысықтай өрмелеп бара жатқан Мейрам-</w:t>
        <w:br/>
        <w:t>ғаызам келді. Өз обалың өзіңе! Кешке таман Майлыөзектен көп</w:t>
        <w:br/>
        <w:t>балық әкелгенімді бір-ақ көр. Кімнің іскер екені сонда белгілі</w:t>
        <w:br/>
        <w:t>болады. Екі қолымды алма-кезек сермеп, сыздықтатаысқырып,</w:t>
        <w:br/>
        <w:t>көшенің шаңын бұрқырата үйге асықтым.</w:t>
        <w:br/>
        <w:t>Жомартаға бізді ауыл сыртынан күтіп алды. Машинасы қан-</w:t>
        <w:br/>
        <w:t>дай үлкен десеңізпі, Жүдә, зорға міндім кабинасына. Кабина-</w:t>
        <w:br/>
        <w:t>ның іші даладай. Үшеуіміз еркін сыйдық. Жомарт аға әлдене-</w:t>
        <w:br/>
        <w:t>лерді айтады. Сөзінің бірін естісем, бірін естімеймін. Әйтеуір,</w:t>
        <w:br/>
        <w:t>ыржалақтап күліп, басымды изей беремін. Ауылдан бес-алты</w:t>
        <w:br/>
        <w:t>шақырым жердегі өзекке тез жетіп келдік. Өзек әжептәуіренді.</w:t>
        <w:br/>
        <w:t>Іскерін көрдің бе, Жомарт аға шешініп тастап, машина қорабы-</w:t>
        <w:br/>
        <w:t>нан әлдебір затты түсірді. Насоспен желді айдап еді, екі адам-</w:t>
        <w:br/>
        <w:t>дық қайық пайда бола қалсын.</w:t>
        <w:br/>
        <w:t>- Кел, Тайыр, қыдырып келелік, - деді. Қорқақтап, тыраң-</w:t>
        <w:br/>
        <w:t>дап зорға міндім. Үсті жап-жайлы. Жомарт аға ескекті құлаш-</w:t>
        <w:br/>
        <w:t>тайесіп жүйткітсін. Екеуіміз күліп, айқайлап, өзенді басымыз-</w:t>
        <w:br/>
        <w:t>ға көтердік.</w:t>
        <w:br/>
        <w:t>278 Ергай АЙҒАЛИҰЛЫ</w:t>
        <w:br/>
        <w:t>- Күміс, сен неге түспейсің? Түс, кәне! - деді қайта жаға-</w:t>
        <w:br/>
        <w:t>лауға жүзіп келе жатып Жомарт аға.</w:t>
        <w:br/>
        <w:t>- Әпке, келіңіз. Қайыққа мінген ғажап екен! - деп әдепкіде</w:t>
      </w:r>
    </w:p>
    <w:p>
      <w:r>
        <w:t>ағамен қабаттасып айқайлап жіберсем де тілімді тістей қойдым.</w:t>
        <w:br/>
        <w:t>Әпкем құныстығын көрсеткісі келмей тұрған ғой. Әйтпесе...</w:t>
        <w:br/>
        <w:t>- Жүзе алмаймын. Суға батып қалсам... - деп әпкем де</w:t>
        <w:br/>
        <w:t>өтірікті сықпыртып жіберді. Әйтпесе, суда балықша жүзетінін</w:t>
        <w:br/>
        <w:t>мен ғана білемін ғой, мен ғана! Әпкемді іштей аяп кеттім.</w:t>
        <w:br/>
        <w:t>Әгәрки, Жомарт аға кетіп қалса, Күміс әпкем бақытсыз болып</w:t>
        <w:br/>
        <w:t>қалады ғой, бақытсыз...</w:t>
        <w:br/>
        <w:t>- Күміс, сөзді қойшы. Мен бәрін түсінемін. Табиғат жасаған</w:t>
        <w:br/>
        <w:t>нәрсені менен несіне жасырасын? Біліп қой, махаббат ондайға</w:t>
        <w:br/>
        <w:t>қарамайды. Шешін енді, Тайыр өзіміз ғой. Солай емес пе? - деп</w:t>
        <w:br/>
        <w:t>ол маған қарағанда, разы пішінмен басымды изедім. «Махаб-</w:t>
        <w:br/>
        <w:t>бат» дегенге түсінбесем де осы бір сөз өте ғажап сөз екенін сол</w:t>
        <w:br/>
        <w:t>сәтте жан жүрегіммен сезінгендеймін.</w:t>
        <w:br/>
        <w:t>- Қазір, - деп Күміс әпкем де сыбырлай үн қатып, қалың</w:t>
        <w:br/>
        <w:t>қамыстың арасына жүгіре басып сіңін кетті.</w:t>
        <w:br/>
        <w:t>Ойынымыз енді қызды. Жаңағы жаңағы ма, өзектің суын</w:t>
        <w:br/>
        <w:t>бұрқ-сарқ қайнатып жібердік. Әбден сілеледік. Өзеннің жаға-</w:t>
        <w:br/>
        <w:t>сының бір жақсы жері құмдауыт. Аяғыңа ештеңе жұқпайды.</w:t>
        <w:br/>
        <w:t>Күн де жоғары өрмелеген сайын қызуын мол шашты. Қызыл</w:t>
        <w:br/>
        <w:t>құмға кеудемізді рахаттана тосып жатырмыз. Күміс әнкем</w:t>
        <w:br/>
        <w:t>шаштарын тарқатқандатура жерге бір-ақ жетті. Арқасын жап-</w:t>
        <w:br/>
        <w:t>қан қалың шаш күн сәулесіне шағылысып, жалт-жұлт ойнай-</w:t>
        <w:br/>
        <w:t>ды. Нарттай қызарған жүзі, нұр ойнаған қарақат көздері кімді</w:t>
        <w:br/>
        <w:t>де болсын селк еткізе өзіне қаратқандай. Атам айтқан ертегі-</w:t>
        <w:br/>
        <w:t>лердегі сұлу су перісі осы менің әпкемдей болар. Ой, несін айта-</w:t>
        <w:br/>
        <w:t>сың, менің әпкем әлемдегі ең сұлу жан ғой! Сол сұлулықты ме-</w:t>
        <w:br/>
        <w:t>нен өзге Жомарт аға ғана көре білді. Байқаймын, әпкемнен көз</w:t>
        <w:br/>
        <w:t>алаалмай отыр.</w:t>
        <w:br/>
        <w:t>Далада жеген ас қандай тәтті, дәмді еді десеңші! Әрі су со-</w:t>
        <w:br/>
        <w:t>рып тастаса керек, қарнымыз әбден ашыпты. Дастархан басын-</w:t>
        <w:br/>
        <w:t>да/Жомарт ағаның бір ұнамаған жері- арақ ішкені. Өзі ішкені-</w:t>
        <w:br/>
        <w:t>мен қоймай зорлап Күміс әпкеме де аздап ішкізді. Ал өзі үлкен</w:t>
        <w:br/>
        <w:t>стақанға толтырып алды да тартсын. Қабағын тыржита маған</w:t>
        <w:br/>
        <w:t>көзін бір қысты да, екіншісін тағы да соның артынан жіберген.</w:t>
        <w:br/>
        <w:t>- Үйге жете алмай қалармыз, - деді сыпайы ғана жымиып</w:t>
        <w:br/>
        <w:t>әпкем.</w:t>
        <w:br/>
        <w:t>- Қорықпа, бұл сөз бе екен? Бұдан зорын ішсек те мұрты-</w:t>
        <w:br/>
        <w:t>мызды балта шаппайды. Онан да бүйтелік, Күміс. Мына батыр</w:t>
        <w:br/>
        <w:t>280 Ергай АЙЕАЛИҰЛЫ</w:t>
        <w:br/>
        <w:t>-Жібер-р! - дедім қырылдай үн қатып. Өтірік күлгенсіді.</w:t>
        <w:br/>
        <w:t>Екінші қолымен қапсыра құшақтап өзіне қаратып алды. Ма-</w:t>
        <w:br/>
        <w:t>нағы қайырымды да, көңілді ағайымның орнында мүлде бөтен</w:t>
        <w:br/>
        <w:t>жан тұр. Қызара бөрткен. Әлденеге масаттанған. Көздері атам-</w:t>
        <w:br/>
        <w:t>ның үйіндегі бұқаның көздеріндей қып-қызыл болып шатынап,</w:t>
        <w:br/>
        <w:t>өңменімнен өтіп барады.</w:t>
        <w:br/>
        <w:t>- Байқа-а!- деді ол зілді дауыспен. Түйілген гүрзідей жұды-</w:t>
        <w:br/>
        <w:t>рығын білеп-білеп алды. - Байқа! Күміс екеуміздің ана жағаға</w:t>
        <w:br/>
        <w:t>бөлек кеткенімізді айтсаң бар ғой. Мына өзекке әкеліп лақты-</w:t>
        <w:br/>
        <w:t>рып жібере салам, балақай! Солай! Ал әпкеңе ұят, намыс керек</w:t>
        <w:br/>
        <w:t>болса, өзі де ешкімге айтпас. Бар!</w:t>
      </w:r>
    </w:p>
    <w:p>
      <w:r>
        <w:t>Бір түрлі есеңгіреп қалдым. Бір түрлі нашар түс көріп жат-</w:t>
        <w:br/>
        <w:t>қандаймын. Тырбаңдап кабинаға әзер міндім. Мінбес едім,</w:t>
        <w:br/>
        <w:t>әттең, онда әпкем отыр. Күміс әпкемнің жүзіне көзім түсіп</w:t>
        <w:br/>
        <w:t>кетті. Жылаған ба, көзі қып-қызыл, өзі әлденеге дір-дір етеді.</w:t>
        <w:br/>
        <w:t>Маған қарауға жасқанып, теріс бұрыла береді. «Ұрған ғой, иә</w:t>
        <w:br/>
        <w:t>ұрған!» деген ой басыма сап ете түсті. Неге ұрады ол? Әпкемнің</w:t>
        <w:br/>
        <w:t>не жазығы бар? Ызалана өзеннің жағасында тәлтіректеп түре-</w:t>
        <w:br/>
        <w:t>геп тұрған еңгезердей жігіткен жиіркене ызалана қарадым.</w:t>
        <w:br/>
        <w:t>-Жіберші, әпке, мені. Оны өзекке итеріп жіберемін қазір, -</w:t>
        <w:br/>
        <w:t>деп мен қайта төменге түспекші болдым.</w:t>
        <w:br/>
        <w:t>- Айналайын, Тайыржан. Барма, ол өлтіреді, - деп әпкем сол-</w:t>
        <w:br/>
        <w:t>қылдап жылап жіберді.</w:t>
        <w:br/>
        <w:t>- Түс, әпке! Мына машинамен барғанша, далада адасып</w:t>
        <w:br/>
        <w:t>өлгеніміз жақсы, - деппін жалма-жан. Әпкем де қарсылық</w:t>
        <w:br/>
        <w:t>көрсетпей түсе бастады. Сөйтіп екеуміз қалың сексеуілдің ара-</w:t>
        <w:br/>
        <w:t>сына ене бердік.</w:t>
        <w:br/>
        <w:t>Көп ұзай қоймадық қой деймін, қуғыншының ғүжілдеген</w:t>
        <w:br/>
        <w:t>даусы да шықты.</w:t>
        <w:br/>
        <w:t>- Әй, әй! Қайда кеттіңдер? Қайда? - Арыстандай ақырған ол</w:t>
        <w:br/>
        <w:t>бүкіл сексеуіл тоғайын басына көтерді. Тып-тыныш бола қал-</w:t>
        <w:br/>
        <w:t>ған. Дүрсілдете басып сөйлеп жүргені байқалады. Сатыр-сұтыр</w:t>
        <w:br/>
        <w:t>еткізе бізге жақындаған. Мен әпкеме тығыла түсемін. Қалың</w:t>
        <w:br/>
        <w:t>қау болып өскен жыңғылдың арасында отырмыз. Сөздері анық</w:t>
        <w:br/>
        <w:t>естіле бастады.</w:t>
        <w:br/>
        <w:t>- Ш-шайтандар, малғұндар. Тұра тұр... Ұстасам екеуіңді де</w:t>
        <w:br/>
        <w:t>өлтіремін. А?! Қайда кетті, ей? Тфу! Жуынып нем бар еді.</w:t>
        <w:br/>
        <w:t>Бәрібір, бәрібір табамын. Әй, шық бермен, Секпілбет!</w:t>
        <w:br/>
        <w:t>Жүрегім тас төбеме шықты. Әпкем дір-дір етеді. Жоқ,</w:t>
        <w:br/>
        <w:t>әншейін айтып тұр екен. Сөйлеген күйі бізді жантүршігерлік</w:t>
        <w:br/>
        <w:t>ШЫҒАРМАЛАРЫ 285</w:t>
        <w:br/>
        <w:t>Құлағы ашылған соң Ергешбайдың сөзі де, есі де түзеліп</w:t>
        <w:br/>
        <w:t>кетті.</w:t>
        <w:br/>
        <w:t>Сонымен әпкемнен хабар болмады. Мен ол әперген киімді</w:t>
        <w:br/>
        <w:t>сықия киіп, сөмкемді ұстап, мектепке бардым. Менімен бірге</w:t>
        <w:br/>
        <w:t>Әлім мен Мейрам да бар. Уақыт сырғып өте берген. Сабақтан</w:t>
        <w:br/>
        <w:t>кейін күнде атам мен әжеме соғамын. Ол кісілер мен келгенде</w:t>
        <w:br/>
        <w:t>кәдімгідей серпіліп қалады. Қанша білдіргісі келмегенмен атам</w:t>
        <w:br/>
        <w:t>мен әжемнің жүздерінен көңілсіздікті байқаймын. Жақсы</w:t>
        <w:br/>
        <w:t>көрген әпкемнің соншалықты хабарсыз жатқанына кейде әкпе-</w:t>
        <w:br/>
        <w:t>леп қаламын. «Неге өйтті екен?» Мені сағынбаса да, атам мен</w:t>
        <w:br/>
        <w:t>әжемді аясашы. Қайда жүргенін айтып, ең болмаса хат жазса-</w:t>
        <w:br/>
        <w:t>шы деп ойлаймын. Оңашада ойласам көзімнен жас ытып-ытып</w:t>
        <w:br/>
        <w:t>кетеді.</w:t>
        <w:br/>
        <w:t>Күнрайы да менің көңілім сияқты. Аспанды қалың бұлт тор-</w:t>
        <w:br/>
        <w:t>лаған. Анда-санда тырс-тырс тамшылар тамын қояды. Күз айы</w:t>
        <w:br/>
        <w:t>ғой бұл. Әнкемді ойлап сағынып келемін. Жаңа клубтың алды-</w:t>
        <w:br/>
        <w:t>нан өтіп бара жатқанда, көз алдым бұлдырап кеткен. Сөмкем</w:t>
        <w:br/>
        <w:t>ап-ауыр. Әпкем осыны алдын ала ойласа керек, арқама асып</w:t>
        <w:br/>
        <w:t>қоятын сөмке әперіпті. Сонда да зілдей. Әнеу тұрған қызыл</w:t>
      </w:r>
    </w:p>
    <w:p>
      <w:r>
        <w:t>шатырлы кішкентай үй - әпкемнің үйі. Мен сонда беттедім.</w:t>
        <w:br/>
        <w:t>Асығу керек. Мені атам мен әжем күтіп отыр. Әнеки, үйдің ал-</w:t>
        <w:br/>
        <w:t>дына атам шықты. Маған қолын бұлғады. «Бұрын бүйтпейтін.</w:t>
        <w:br/>
        <w:t>Не болып қалды екен? Әлде әпкем келді ме? Келсе неге менің</w:t>
        <w:br/>
        <w:t>алдымнан шықпайды?» Осындай сауалдар мазалаған мен асы-</w:t>
        <w:br/>
        <w:t>ғып келемін.</w:t>
        <w:br/>
        <w:t>- Келдің бе, Тайыржан? Хат, хат келді әпкеңнен,- деді атам</w:t>
        <w:br/>
        <w:t>асыға әрі қуана сөйлеп.</w:t>
        <w:br/>
        <w:t>- Оқы, оқышы!- дейді атам мен әжем қабаттаса. Мен қайбір</w:t>
        <w:br/>
        <w:t>жетістіріп оқиын. Әріптерді жаңадан үйрендім ғой. Әріптердің</w:t>
        <w:br/>
        <w:t>басын құрай алмай, әбден берекем кетті. Тер одан да, бұдан да</w:t>
        <w:br/>
        <w:t>ақсын. Қанша тырыссам да бір-екі сөйлемнен әрі аса алмадым.</w:t>
        <w:br/>
        <w:t>Атам мен әжемнің тықырши бастағанын біліп отырмын. Ақыры</w:t>
        <w:br/>
        <w:t>болмаған соң көрші үйдің менен ересек қызын шақырып келдім.</w:t>
        <w:br/>
        <w:t>«Мейлі! Оқи алмасам кейін оқимын. Келесі хатын оқимын.</w:t>
        <w:br/>
        <w:t>Әйтеуір, әпкем аман келсе екен». Мені сұрапты. Сұрағанда қан-</w:t>
        <w:br/>
        <w:t>дай? Қалай оқып жүргенімді, сөзінің аяғында жақсы оқысын</w:t>
        <w:br/>
        <w:t>депті. Ал өзі жатақханағаорналасынты. Құрылысшы болыпты.</w:t>
        <w:br/>
        <w:t>Енді Әлім жамандап көрсін. Тағы да анау-мынау құрылысшы</w:t>
        <w:br/>
        <w:t>емес, теледидардан күнде көріп жүрген үлкен-үлкен үйлерді</w:t>
        <w:br/>
        <w:t>салады. Қуаныл жүрдім. Осыдан кейін-ақ әпкемнен жиі-жиі</w:t>
        <w:br/>
        <w:t>284 Ертай АЙҒАЛИҰЛЫ</w:t>
        <w:br/>
        <w:t>ды. Ергешбай қойсын ба, қуа жөнеледі. Есебін тауып жылдам</w:t>
        <w:br/>
        <w:t>неме машинасына отырып алып жүре бергенде, қолында пы-</w:t>
        <w:br/>
        <w:t>шағы бар Ергешбай дәу машинаның алдына көлденеңдеп тұра-</w:t>
        <w:br/>
        <w:t>ды. Ұсталсаөлетінін біліп, Жомарт Ергешбайды қағын, шалқа-</w:t>
        <w:br/>
        <w:t>сынан түсіреді де, басып-жаншып келген жағына тартады.</w:t>
        <w:br/>
        <w:t>Бірғажабы, Ергешбайға ештеңе болмайды. Алты алып дөңге-</w:t>
        <w:br/>
        <w:t>лектің ортасында қалған ол «өлдім ғой» деп ойлайды. Серейіп</w:t>
        <w:br/>
        <w:t>ұзақ жатады. Бір кезде әлдене бетін жыбырлатады. Есін жиса,</w:t>
        <w:br/>
        <w:t>Иіскеп тұрған өзінің күрең торы аты екен. Аяқ-қолын созып</w:t>
        <w:br/>
        <w:t>көреді. Дін аман. Жақын жерден сиыр мөңірейді. Таскерең бол-</w:t>
        <w:br/>
        <w:t>ған құлағы оны да естиді. Желдің ызыңдаған сыбызғы үнін ес-</w:t>
        <w:br/>
        <w:t>тиді. Атының тұяғының дүңкілін естиді. Алып адам үстіндегі</w:t>
        <w:br/>
        <w:t>шаңын бұрқырата секіріп қуансын!</w:t>
        <w:br/>
        <w:t>Мұның бәрін кейін Ергешбайдың өзі айтып берді. Ауылдың</w:t>
        <w:br/>
        <w:t>дүрліккені Ергешбайдың құлағының аяқ астынан ашылғаны</w:t>
        <w:br/>
        <w:t>еді. Кейін Ергешбай менің туған ағамдай болып кетті. Осы</w:t>
        <w:br/>
        <w:t>оқиғаны естіп оған ішім жылып қалды.</w:t>
        <w:br/>
        <w:t>Кейін ол маған өзі жайында айтып берген. Әке-шешесінен</w:t>
        <w:br/>
        <w:t>Ергешбай ерте айрылады. Бұл аз дегендей он-он бірдегі бала-</w:t>
        <w:br/>
        <w:t>ның құлағы естімей қалады. Ауру-сырқаудан емес, оқыс</w:t>
        <w:br/>
        <w:t>оқиғадан... Ергешбай ол оқиғаны да маған тәптіштей айтып бер-</w:t>
        <w:br/>
        <w:t>ген.</w:t>
        <w:br/>
        <w:t>Ешкімі жоқ жетім баланы әркім жұмсайды. Кім жылы қара-</w:t>
        <w:br/>
        <w:t>са, аяп тамағын берсе соның үйінде жүреді. Бірде Айдарбек де-</w:t>
        <w:br/>
        <w:t>ген шопанмен кездеседі. Ол Ергешбайға атын мінгізіп, жай-</w:t>
        <w:br/>
        <w:t>лауға жібереді. Міндеті - сондағы көмекші шопанмен бірлесіп,</w:t>
        <w:br/>
        <w:t>екі-үш күн қой бағу. Іңір түскенде шопан аулына әзер жетеді.</w:t>
        <w:br/>
        <w:t>Абалап иттер шығады, мұның алдынан. Ат үркек екен, жалт</w:t>
        <w:br/>
        <w:t>бергенде бұл жерге топ етіп түсіп қалады. Тұра сала иттерден</w:t>
        <w:br/>
        <w:t>қорқып қашады. Оларға қызық керек - жабылып қуады. Үрейі</w:t>
      </w:r>
    </w:p>
    <w:p>
      <w:r>
        <w:t>ұшқан баланы адым аштырмай қуып жетіп кілең төбет иттер</w:t>
        <w:br/>
        <w:t>ортаға алады. Есінен адасып қалыпты. Түннің бір уағында әрең</w:t>
        <w:br/>
        <w:t>есін жинайды. Мұның бақытына қарай көмекші шопан кез</w:t>
        <w:br/>
        <w:t>келіп айырып алады. Ертеңіне ауруханаға жатады. Қатты</w:t>
        <w:br/>
        <w:t>қорыққанынан Ергешбайдың құлағы таскерең болып қалады.</w:t>
        <w:br/>
        <w:t>Емделе келе тілі шыққанмен құлағы естімейді. Бұл тұл</w:t>
        <w:br/>
        <w:t>жетімнің өмірде көрген ең үлкен соққыларының бірі еді...</w:t>
        <w:br/>
        <w:t>Алайда Ергешбай денелі, алып болып өседі. Ауылда қандай</w:t>
        <w:br/>
        <w:t>ауыр жұмыс болса, сонда Ергетпбай жүреді. Кейінгі жылдары</w:t>
        <w:br/>
        <w:t>сиыр бағып, падашы атанады. Үйі жоқ, күйі жоқ.</w:t>
        <w:br/>
        <w:t>ШЫҒАРМАЛАРЫ 288</w:t>
        <w:br/>
        <w:t>- Тайыржан, әнеукүнгі айтқанымды ұмытқан жоқсың ғой,</w:t>
        <w:br/>
        <w:t>- деді маған қара көздеріне жас тола мөлдірей қарап. Мен</w:t>
        <w:br/>
        <w:t>«Ұмытқан жоқпын» дегендей басымды шайқадым.</w:t>
        <w:br/>
        <w:t>- Атаң мен әжеңе жиі келіп қарасып тұр. Бұған қосымша</w:t>
        <w:br/>
        <w:t>айтарым, сабағынды жақсы оқы. Кейін үлкен болғанда мына</w:t>
        <w:br/>
        <w:t>әпкеңді ұмытпассың деп сенемін. Екеуіміз бірге жүрген</w:t>
        <w:br/>
        <w:t>күндерді ұмытпағайсың. Мен кетіп барамын. Қайда деп сұра-</w:t>
        <w:br/>
        <w:t>ма. Хат жазамын.</w:t>
        <w:br/>
        <w:t>Әпкем осы сөздерді айтты да, мені бір сүйіп, тез бұрылып</w:t>
        <w:br/>
        <w:t>далағабеттеді. Бірдеңе айтуға үлгере алмай, аузым ашылған күйі</w:t>
        <w:br/>
        <w:t>тұрып қалыппын. Осыншама сөздерді неге айтты, қайда, неге</w:t>
        <w:br/>
        <w:t>кетеді екен деп ойладым. Көздеріме жас толды білем, жан-жа-</w:t>
        <w:br/>
        <w:t>ғым бұлдырап қоя берді. Мен осы сәт сүйікті әпкемді соңғы рет</w:t>
        <w:br/>
        <w:t>көріп тұрғанымды сезсемші. Әттең, білгенде бар ғой, білген-</w:t>
        <w:br/>
        <w:t>де... Етегіне жабысып қалмас едім, жібермес едім еш жаққа...</w:t>
        <w:br/>
        <w:t>Сылқ-сылқ күлген күлегеш көлдің жағасында ұзақ отыр-</w:t>
        <w:br/>
        <w:t>ғанда, мінеки, осылар еске түсті. Күміс әпкем екеуіміз шомы-</w:t>
        <w:br/>
        <w:t>латын жердемін. Шомылып болып осы биікке шығып алып,</w:t>
        <w:br/>
        <w:t>әңгіме соғатынбыз. Бұл жерге тек екеуіміз ғана келередік. Енді</w:t>
        <w:br/>
        <w:t>жападан-жалғызбын. Ішкі дүнием құлазып, көлге әлденем</w:t>
        <w:br/>
        <w:t>жоғалғандай тесіле қараймын. «Ұмытпа, ұмытпа!» деп көлде</w:t>
        <w:br/>
        <w:t>енді мұнды әуенменескертінп жатқандай. «Әрине, ұмытпаймын»</w:t>
        <w:br/>
        <w:t>деймін іштей осы сөздерді бірнеше рет қайталап. Орнымнан</w:t>
        <w:br/>
        <w:t>сүйретіле тұрып, Сексен атамның үйі жағына қарай жүріп едім,</w:t>
        <w:br/>
        <w:t>алғым онда басқысы келмеді. Өзімді-өзім зорлап, жарты жолға</w:t>
        <w:br/>
        <w:t>дейін бардым. Бәрібір көзге көрінбес әлдекім кеудемнен итеріп</w:t>
        <w:br/>
        <w:t>алға басқызбайды. Әпкемнің кетіп қалғанына мен кінәлі сияқ-</w:t>
        <w:br/>
        <w:t>тымын. «Тек қана кінәлі мен. Тек қана мен!»</w:t>
        <w:br/>
        <w:t>Ертеңіне ауылды дүрліктірген тағы бір оқиға болды. Әпкем</w:t>
        <w:br/>
        <w:t>«қашын кетті» деп айтқан “Жомарт ауылға қайта келген болса</w:t>
        <w:br/>
        <w:t>керек. Қайдан кездескені белгісіз, ауыл сыртында Ергешбай-</w:t>
        <w:br/>
        <w:t>мен жолығады. Жомарттың екі-үш бөтелкесі болады. Ергешбай</w:t>
        <w:br/>
        <w:t>падашы екеуі жақсылап тұрып ішеді. Ішіп отырғанда Ергеш-</w:t>
        <w:br/>
        <w:t>бай Жомарттың кабинасынан таныс суретті көреді. Ол менің</w:t>
        <w:br/>
        <w:t>әпкемнің суреті екен. Саңырау Жомартқа бір, суретке бір алая</w:t>
        <w:br/>
        <w:t>қарайды. Суретті саусағымен меңзейді. Анау қолын бір-ақ</w:t>
        <w:br/>
        <w:t>сілтейді. Ергешбай тағы да саусағымен көрсетеді. Анау ыржаң-</w:t>
        <w:br/>
        <w:t>дап өтірік күледі. Күледі де әпкемнің суретін алып, ортасынан</w:t>
        <w:br/>
        <w:t>бір-ақ бөледі. Ергешбай падашы қолдындағы арағын Жомарт-</w:t>
        <w:br/>
        <w:t>тың бетіне шашып жібереді де, жағасынан ала түседі. Жаны</w:t>
        <w:br/>
        <w:t>көзіне көрінген Жомарт зорға дегенде кабинасынан шыға қаша-</w:t>
      </w:r>
    </w:p>
    <w:p>
      <w:r>
        <w:t>ШЫҒАРМАЛАРЫ 289</w:t>
        <w:br/>
        <w:t>ШИЕБӨРІЛЕРІ ЖЫЛАҒАН САХАРА</w:t>
        <w:br/>
        <w:t>І тарау</w:t>
        <w:br/>
        <w:t>Біздің хикаяттың басты кейіпкері... Көшіп жүретіналып</w:t>
        <w:br/>
        <w:t>құйындар. Ертекші әже сол кеткеннен оралмады. Ертегі</w:t>
        <w:br/>
        <w:t>төбенің үстіндегі жазу. Ғалым жалғыз емес. Соғыс деген не?</w:t>
        <w:br/>
        <w:t>Ол адамдарды қалай жұтады? Жорабай көкесі неге басын</w:t>
        <w:br/>
        <w:t>қасыды? Ұрланған балалық.</w:t>
        <w:br/>
        <w:t>Күніне мың құбылып тұрар Қызылқұм сахарасының мінезі</w:t>
        <w:br/>
        <w:t>қызық. Бірде моп-момақан, бірде дауылдатып шәлкес мінез</w:t>
        <w:br/>
        <w:t>көрсетер сахараны түсініп көр. Бәрінен де аптапты ыстығын</w:t>
        <w:br/>
        <w:t>айт. Жолбарыстай ыңыранып көшіп жүретін алып құйындар</w:t>
        <w:br/>
        <w:t>ше? Осы құбылыстардың бәрін басынан өткеріп, сахарадағы</w:t>
        <w:br/>
        <w:t>тіршіліктің отын сөндірмей отырған жандар бар. Олар сахара-</w:t>
        <w:br/>
        <w:t>ның төл перзенттері - шопандар. Біз бір ғана шопанның үйі ту-</w:t>
        <w:br/>
        <w:t>ралы, дәлірек айтсақ, жеті жасар Ғалым атты балақанның басы-</w:t>
        <w:br/>
        <w:t>нан өткерген таңжағайып әрі қорқынышты оқиғалары туралы</w:t>
        <w:br/>
        <w:t>айтпақпыз. Ғалымның Балқия атты әжесібар еді. Әжесі ертегіні</w:t>
        <w:br/>
        <w:t>көпбілетін. Неқилы ертегі айтып бармақтай қара баланы ғажа-</w:t>
        <w:br/>
        <w:t>йып бір әлемге сүңгітер қайран әжесі аяқ астынан ауырды. Сол</w:t>
        <w:br/>
        <w:t>жақ денесі жансызданып, тілден қалды. Әже осы ауыр күйде</w:t>
        <w:br/>
        <w:t>ұзақ жатты. Ақыры болмаған соң Ғалымның көкесі көмекке</w:t>
        <w:br/>
        <w:t>тікұшақ құсты шақырды.</w:t>
        <w:br/>
        <w:t>Әжесі кеткен соң айтты-айтпады шопанның жеті жасар тен-</w:t>
        <w:br/>
        <w:t>тек баласы жападан-жалғыз қалды. Жо-жоқ, жалғыземесекен.</w:t>
        <w:br/>
        <w:t>Әжесі айтқан көп ертегілердегі Желаяқ, Таусоғар, Көлтауысар,</w:t>
        <w:br/>
        <w:t>Керқұлаатты Кендебай, Толағай батыр, Бектаспен Сәния, Киік</w:t>
        <w:br/>
        <w:t>ана... Дәу мен диюлар, Мыстан кемпір, жезтырнақтар... Әйте-</w:t>
        <w:br/>
        <w:t>уір, ол үшін ендігі ермек әжесі шерткен ертегілер еді.</w:t>
        <w:br/>
        <w:t>Көкесі мен апасы айтқандай әжесі жуық арада келе қойма-</w:t>
        <w:br/>
        <w:t>ды. Әбден шыдамы таусылған кезде «Әжем қашан келеді?» деп</w:t>
        <w:br/>
        <w:t>апасынан сұрады. «Келеді. Әлідесауыға алмай жатырғой. Күт,</w:t>
        <w:br/>
        <w:t>күт, ұлым!» деп жауап беретін де апасы тез теріс бұрылып ке-</w:t>
        <w:br/>
        <w:t>тетін. Әкесі Жорабай көңілді кезде күректей алақанымен</w:t>
        <w:br/>
        <w:t>мұның арқасынан қаға: «Әжесін күтіп жүрген баладан айнал-</w:t>
        <w:br/>
        <w:t>ды!» - дейді даудырлай сөйлеп. Мұны жалма-жан құшағына</w:t>
        <w:br/>
        <w:t>тартады. Содан соң үнсіз отырып қалатын. Болмаса басын қасып</w:t>
        <w:br/>
        <w:t>Ғалымға қарамауға тырысады. «Көке, әжем қашан келеді?»</w:t>
        <w:br/>
        <w:t>19-184</w:t>
        <w:br/>
        <w:t>288 Ертай АЙҒАЛИҰЛЫ</w:t>
        <w:br/>
        <w:t>- Жоқ! Жоқ! Енді бізге Күміс әпкең жоқ! Құдай оны бізге</w:t>
        <w:br/>
        <w:t>көп көрді ғой, - деп келе жатыреді, манадан берітұқырая төмен</w:t>
        <w:br/>
        <w:t>қарап отырған Сексен атам ақырып жіберді.</w:t>
        <w:br/>
        <w:t>- Тәйт! Жылама! Ана сәбиге кесірің тиер. Енді жыладың не,</w:t>
        <w:br/>
        <w:t>жыламадың не? Соғыс жұтқан үш ұлың келді ме, күні-түні</w:t>
        <w:br/>
        <w:t>жылағанмен? Жоқ. Құдайға шүкірлік ет, жамбасымыз қара</w:t>
      </w:r>
    </w:p>
    <w:p>
      <w:r>
        <w:t>жерге тигенше ана жаман немені аяғына мінгізіп кетелік. Ша-</w:t>
        <w:br/>
        <w:t>ңырағым ортасына түсіп, Сексен атым жойылды ғой деп ойла-</w:t>
        <w:br/>
        <w:t>ғанмын. Бұған да шүкір. Ертең бірдеңе-сірдеңе болып кетсек</w:t>
        <w:br/>
        <w:t>мына Ергешбай бар ғой. Бұл дабір балам. Шүкіршілік ет, - деді</w:t>
        <w:br/>
        <w:t>орнынан ширақ тұрып, далаға беттеген атам.</w:t>
        <w:br/>
        <w:t>- Рас, әже, мен енді мен еш жаққа кетпеймін. Күмістің жоқ-</w:t>
        <w:br/>
        <w:t>тығын білдірмеуге тырысамын. Жыламаңыз, - деп Ергешбай</w:t>
        <w:br/>
        <w:t>ағадатұрды.- Жүр, Тайыр, көлге барып келелік.</w:t>
        <w:br/>
        <w:t>- Өтірік!- дедімайқайлап,- Ергешбайғасыртқа шыққан соң.</w:t>
        <w:br/>
        <w:t>Өтірік! Күміс әпкем келеді. Сөзсіз келеді!</w:t>
        <w:br/>
        <w:t>Көлге қарай құлапнерен жүгіріп келе жатқанымды білемін.</w:t>
        <w:br/>
        <w:t>Аяғым әлдебір түбіртекке соғылды. Кім білсін, баяғы Күміс</w:t>
        <w:br/>
        <w:t>әпкем қалаға кеткенде соғылған түбіртек пе екен? Әйтеуір,</w:t>
        <w:br/>
        <w:t>аяғымқан қақсап, шырайнала ұштып түстім. Бой көтерген ыраң</w:t>
        <w:br/>
        <w:t>бетімді, мойнымды қытықтады. Күміс әпкемнің оралмайтыны</w:t>
        <w:br/>
        <w:t>есіме түскенде аяғымның ауырғаны сап басылып, жүрегім шан-</w:t>
        <w:br/>
        <w:t>шып-шаншып кетті. Жылап жатырмын, жылап жатырмын.</w:t>
        <w:br/>
        <w:t>Аяғымның ауырғанына қарамай, жерді тепкілеймін!</w:t>
        <w:br/>
        <w:t>Аз жыладым ба, кім білсін, көп жыладым ба, кім білсін?!</w:t>
        <w:br/>
        <w:t>Әлдебір уақытта әлуетті қолдар мені жерден тік көтеріп алды.</w:t>
        <w:br/>
        <w:t>- Жылама, Тайыр. Жігітсің ғой, сен. Жігіт адам жыламас</w:t>
        <w:br/>
        <w:t>болар. Менің де жылағым келіп тұр. Бірақ шыдау керек.</w:t>
        <w:br/>
        <w:t>Өйткені, біз жігітбіз. Мен саған дос болдым. Енді Күміс әпкең-</w:t>
        <w:br/>
        <w:t>нің орнын жоқтатпайтын ағаң болайын. Мақұлма? Жыламашы</w:t>
        <w:br/>
        <w:t>енді, жыламашы. - Ергешбай аға ғой. Өксігім басылмай,</w:t>
        <w:br/>
        <w:t>ықылық атамын. Сөйтіп жатып оның жүзіне көзім түсіп кетті.</w:t>
        <w:br/>
        <w:t>ЖЖастамшылары беттерінен айғыздай ақты да, менің бетіме там-</w:t>
        <w:br/>
        <w:t>ды. Ал мен іштей күбірлеп сөйлеп келемін: «Сау бол, әпке! Мен</w:t>
        <w:br/>
        <w:t>сені мәңгі-бақи ұмытпаймын...»</w:t>
        <w:br/>
        <w:t>- Ергешбай аға, сіз де ұмытпайсыз ба? - дедім дауыстап. Ол</w:t>
        <w:br/>
        <w:t>көз жасын сүртпеген күйі басын изеді.</w:t>
        <w:br/>
        <w:t>286 Ерғай АЙҒАЛИҰЛЫ</w:t>
        <w:br/>
        <w:t>хаттар келіп тұрды. Алғашында апам кішкентай етіп үлгі хат</w:t>
        <w:br/>
        <w:t>жазып берген. Соны бос уақытымда әзер көшірем де, әпкеме</w:t>
        <w:br/>
        <w:t>жіберемін. Кейін әріптерді үйреніп, жазатын болған сон бұл</w:t>
        <w:br/>
        <w:t>көшіргіштігімнің әбестігін біліп, өзімнің ойымды ғана жаза-</w:t>
        <w:br/>
        <w:t>тын болдым. Дегенмен, қай хатым болса да былай басталатын:</w:t>
        <w:br/>
        <w:t>«Алтыннан қымбатты, қорғасыннан салмақты, жан әпкем...»</w:t>
        <w:br/>
        <w:t>Уақыт сырғи берді. Бір күні атам мен әжемнің үйіне келсем,</w:t>
        <w:br/>
        <w:t>біреу гүрсілдетіп отын жарып жатыр. Қараймын, таныс кісі.</w:t>
        <w:br/>
        <w:t>Таныс кісі болғанда өзіміздің құлағы қайта естіген Ергешбай</w:t>
        <w:br/>
        <w:t>дәу. Мені көріп ыржия күлді.</w:t>
        <w:br/>
        <w:t>- Сабағың қалай, Тайыр? - дейді сабы ұзын темір балтаны</w:t>
        <w:br/>
        <w:t>дөңбек ағаштың інекесіне тәйкесінен қадап. Сескенсем керек.</w:t>
        <w:br/>
        <w:t>Үндемедім.</w:t>
        <w:br/>
        <w:t>- Қорықпа, Тайыр. Мен ғой, мен Ергешбай. Тіпті ген түгілі</w:t>
        <w:br/>
        <w:t>менен сиыр да қорықпайды. Қайта олар мені жақсы көреді. Сен</w:t>
        <w:br/>
        <w:t>сиырдан да қорқақсың ба, немене? - деді маған алақандарын</w:t>
        <w:br/>
        <w:t>жайып.</w:t>
      </w:r>
    </w:p>
    <w:p>
      <w:r>
        <w:t>-Жоқ!- дедім жұлып алғандай. - «Қарашы, мені қайрауын.</w:t>
        <w:br/>
        <w:t>Мен бәрібір қорықпаймын» деп іштей ойладым. Батыл адым-</w:t>
        <w:br/>
        <w:t>дап Ергешбайға қарсы жүрдім. Ол маған қарай аяндады.</w:t>
        <w:br/>
        <w:t>- Мінеки, - деді ол балаша қуанып, - кел, Тайыр, бұдан бы-</w:t>
        <w:br/>
        <w:t>лай дос болайық.</w:t>
        <w:br/>
        <w:t>Тәлтие тұра қалдым. «Сұрасам ба, сұрамасам ба?» деп ойла-</w:t>
        <w:br/>
        <w:t>нып тұрмын. Жоқ, сұрау керек деп гтештім.</w:t>
        <w:br/>
        <w:t>- Сіз тек шыныңызды айтыңыз, Күміс әпкемді жақсы</w:t>
        <w:br/>
        <w:t>көресіз бе? Жұрт солай деп айтады, - дедім кекештене. Оң</w:t>
        <w:br/>
        <w:t>қолын маған ұсынып келе жатқан Ергешбай да қалт тоқтай</w:t>
        <w:br/>
        <w:t>қалып, желкесін қасысын. Мененбұлсұрақты күтпегені көрініп</w:t>
        <w:br/>
        <w:t>түр.</w:t>
        <w:br/>
        <w:t>-“Жақсы көресің бе дейсің, ә? - деді ол кібіртіктеп. Сонан</w:t>
        <w:br/>
        <w:t>соң, - Шын жақсы көремін, Тайыр. Сенен несіне жасырамын.</w:t>
        <w:br/>
        <w:t>Әттең, Күміс әпкең мұнда болғанда құлағым естімейтін. Енді</w:t>
        <w:br/>
        <w:t>келер ме, келмес пе? Қалада орналасқан адам даланың адамын</w:t>
        <w:br/>
        <w:t>менсінер ме? - деді ол түбіртекке сылқ ете отыра қалып. Мен</w:t>
        <w:br/>
        <w:t>мұны Ергешбайдан күткен жоқ едім. Біз сол күні сол жерде бірі</w:t>
        <w:br/>
        <w:t>алып, бірі шынашақтай ғана екі адам мәңгілікке дос болдық.</w:t>
        <w:br/>
        <w:t>Ергешбай сәлден кейін қойын қалтасынан әлдебір түйіншек</w:t>
        <w:br/>
        <w:t>суырып алды. Асықпай бипаздап оны жайды. Ең соңында</w:t>
        <w:br/>
        <w:t>қағазға ұқыптап оралған суретті маған көрсетті. Бұрымын ал-</w:t>
        <w:br/>
        <w:t>дынасалған Күміс әпкем! Таңданып қалдым. Ергетбай жымиып</w:t>
        <w:br/>
        <w:t>ШЫҒАРМАЛАРЫ 291</w:t>
        <w:br/>
        <w:t>П тарау</w:t>
        <w:br/>
        <w:t>Қорқынышты сәттен бір кун бурын. Балаша жылаған шше-</w:t>
        <w:br/>
        <w:t>бөрілер. Әскери киімді адам. Нанды тепкен адамдар. Ел ара-</w:t>
        <w:br/>
        <w:t>лағанақсақалды қарт. Мақтаншақ бай. Аштық-ажал муны-</w:t>
        <w:br/>
        <w:t>мен тоқтамады. Жолға шыққан екеу. Терезелері үңірейген.</w:t>
        <w:br/>
        <w:t>уйлер. Жол жиегіндегі адам өліктері. Есінен танған ана. Жер</w:t>
        <w:br/>
        <w:t>бетінен біржола жоғалыт кеткен ауыл.</w:t>
        <w:br/>
        <w:t>Бұл әжесі тілден айрылып, төсектен тұра алмай қалған</w:t>
        <w:br/>
        <w:t>сұмдық қорқынышты сәттен бір күн бұрын еді. Сол түні әжесі</w:t>
        <w:br/>
        <w:t>екеуі далада көкесі құрып берген тапшанда жатты. Апасы оқтау-</w:t>
        <w:br/>
        <w:t>мен жайған қамыр тәрізді дөп-дөңгелек ай төңіректі жап-жарық</w:t>
        <w:br/>
        <w:t>етіп тұр. Аттардың оқыранғаны, түйелердің күйіс қайырғаны,</w:t>
        <w:br/>
        <w:t>қайдан екені белгісіз көп-көп шегірткелердің шырылдағаны...</w:t>
        <w:br/>
        <w:t>бәрі-бәрі анық естіледі. Сонау қат-қабат төбелердің арасынан</w:t>
        <w:br/>
        <w:t>шыққан шиебөрілердің балаша жылағаны да, байғыздың шаң-</w:t>
        <w:br/>
        <w:t>қылдап шақырғаны да шопан баласына таңсық емес.</w:t>
        <w:br/>
        <w:t>Ғалым жұлдыздарды күнде-күнде санайды. Бірақ санына</w:t>
        <w:br/>
        <w:t>жеткен емес. Тіптен үйдегі әбдіреде жатқан екі қалта асығы да</w:t>
        <w:br/>
        <w:t>жетпес-ау. Әне-еу Жетіқарақшы. Ол туралы ертегіні Ғалым</w:t>
        <w:br/>
        <w:t>жақсы біледі. Қақ маңдайдағы Темірқазықтыол «Менің жұлды-</w:t>
        <w:br/>
        <w:t>зым» деп иемденіп те алған. Әжесі ертегі айтар шақты Ғалым</w:t>
        <w:br/>
        <w:t>тағатсыздана күтеді.</w:t>
        <w:br/>
        <w:t>- Әже, жатайықшы тезірек, - дейді бұл шыдамсызданып.</w:t>
        <w:br/>
        <w:t>Сол күні әжесі немересі айтпай-ақ ерте жатты.</w:t>
      </w:r>
    </w:p>
    <w:p>
      <w:r>
        <w:t>- Әже, - деді сәлден соң бала сыбырлай үн қатып.</w:t>
        <w:br/>
        <w:t>- Ә-әу, қара қозым, - деді әжесі мейірлене даусын созып.</w:t>
        <w:br/>
        <w:t>- Арбакеш-диқан сабаны мен бидайын соншама шашып</w:t>
        <w:br/>
        <w:t>асыққаны несі? Неге жай жүрмеді.</w:t>
        <w:br/>
        <w:t>- Ә-ә, құс жолын айтасың ба? Балалары, тіптен бір ауыл жан</w:t>
        <w:br/>
        <w:t>аштықтан қырылайын деп жатқанда неге асықпасын?</w:t>
        <w:br/>
        <w:t>- Арбаның айырплан сияқты қанаты бар ма сонда?</w:t>
        <w:br/>
        <w:t>- Жоқ, кәдуілгі ырдуан арба, кедір-бұдыр жол емес пе?</w:t>
        <w:br/>
        <w:t>Үнсіздік. Әжесі неге екені белгісіз ауыр дем алады.</w:t>
        <w:br/>
        <w:t>- Түсімде атаңды көрдім. Баяғы жігіт қалпы. Үстінде әппақ</w:t>
        <w:br/>
        <w:t>киім. Алыстан қол бұлғап шақырады. Кетіп қалмасам болғаны</w:t>
        <w:br/>
        <w:t>атаң-а. - Әже сөзін оқыс үзді. Бала елең ете әжесіне қарады.</w:t>
        <w:br/>
        <w:t>- Атама өзі келсін де. Шақыршы, әже! - деді жұлып алған-</w:t>
        <w:br/>
        <w:t>дан.</w:t>
        <w:br/>
        <w:t>ШЫҒАРМАЛАРЫ 297</w:t>
        <w:br/>
        <w:t>Нағашы атаңның жалғыз қызы едім. Маңдайымнан бір сүйіп</w:t>
        <w:br/>
        <w:t>әкем сөйтіп кете барды...</w:t>
        <w:br/>
        <w:t>Әжесітағы даүнсіз қалды. Ғалым шыдамады. - Нағашы яатам-</w:t>
        <w:br/>
        <w:t>ның кінәсі не? Ол біреуді өлтірді ме?</w:t>
        <w:br/>
        <w:t>-“Жоғ-ә!Сабеттің саясаты сондай болды. Адам түгілі тышпқан-</w:t>
        <w:br/>
        <w:t>ның мұрнын қанатпайтын кісі қайдан адам өлтірсін?! Тек қана</w:t>
        <w:br/>
        <w:t>нағашы атаң емес, қолында малы бар адамға Сәбет бүйідей тиді.</w:t>
        <w:br/>
        <w:t>Біз шешеміз екеуіміз бұрынғы салтанаттан айрылдық. Бұрын</w:t>
        <w:br/>
        <w:t>қырындап қоймайтын жігітсымақтар менен қашатын болды.</w:t>
        <w:br/>
        <w:t>Мені олар қорлағысы келді. Осы кезде сенің атаң маған қорған</w:t>
        <w:br/>
        <w:t>болды. Екеуіміз қосылдық. Атаң ер еді ғой. Қардай бораған</w:t>
        <w:br/>
        <w:t>өсектің біріне құлақ салмады. Ізденгіш болатын. Екеуіміз бірдей</w:t>
        <w:br/>
        <w:t>оқысақ та, ол менен озып кетті. Сөйтіп отыз екінші жылға да</w:t>
        <w:br/>
        <w:t>келдік. Белсенділерелдің мазасын кетіріп кетті. «Еткеөткіземіз»</w:t>
        <w:br/>
        <w:t>деп малды қырып салды. Малдың біразы аштан қырылды. Осы-</w:t>
        <w:br/>
        <w:t>лай аштық болатын жылдың алдындааласапыран болды да кетті.</w:t>
        <w:br/>
        <w:t>Сол жылы қырсыққанда жауын-шашын болмай егін шықпай</w:t>
        <w:br/>
        <w:t>қалды. Несін айта берейін, ұлым, елде жаппай аштық басталды.</w:t>
        <w:br/>
        <w:t>Аштықтың алдында ғана сенің көкең Жорабай дүниеге келді.</w:t>
        <w:br/>
        <w:t>,Жорабайдың алдында бір ұл, бір қызым бар еді. Қыс қаһарына</w:t>
        <w:br/>
        <w:t>мінгенде үйде бір уыс та бидай қалмады. Састық. Атаң жаман</w:t>
        <w:br/>
        <w:t>шитімылтығымен аңғашыққансыды. Обалы не, бірер мәрте қоян</w:t>
        <w:br/>
        <w:t>атып келді. Ол не болсын? Не істейміз? Көршілердің жағдайы-</w:t>
        <w:br/>
        <w:t>ның бәрі де өзімізге белгілі. Алды аштықтанөліпте жатыр. Амал-</w:t>
        <w:br/>
        <w:t>дың жоғынан үйдегі былғары біткеннің бәрін жинап алып әбден</w:t>
        <w:br/>
        <w:t>қайнаттым. Он шақты күн соны ілдалдадық. Балаларымның</w:t>
        <w:br/>
        <w:t>аянышты түрлерін көргенде қаңғып кеткің келеді. Оларды тас-</w:t>
        <w:br/>
        <w:t>тап қайда барамын? Қайда? Аштық-ажал бізге де қан-қан сояу-</w:t>
        <w:br/>
        <w:t>дай тырнағын салды. Тұңғышымыз Әсем деген сүйкімді қызы-</w:t>
        <w:br/>
        <w:t>мызды көз алдымызда ажал құшағына бердік. «Нан! Нан берші,</w:t>
        <w:br/>
        <w:t>апа!» деп жатып таңата үзіліп кетті. Далада ызғып тұрған боран.</w:t>
        <w:br/>
        <w:t>Атаң қалт-қалт етіп барып Әсемжанның бетін жауыл келгенсіді.</w:t>
        <w:br/>
        <w:t>Көп ұзамай бір жасар Тұрсын көз жұмды.</w:t>
      </w:r>
    </w:p>
    <w:p>
      <w:r>
        <w:t>Күндердің күнінде бір жағынан аштық, бір жағынан балала-</w:t>
        <w:br/>
        <w:t>рымның қара тастан да ауыр қайғысы мені де, атаңды да</w:t>
        <w:br/>
        <w:t>әлсіретті. Атаң екеуіміз сол түні қоштасқанымызды білеміз. О</w:t>
        <w:br/>
        <w:t>дүниеге баруға іштей дайындалдық. Үш айлық осы Жорабайым</w:t>
        <w:br/>
        <w:t>құшағымда екенін білемін. Әзер дегенде мәмәсін оның аузына</w:t>
        <w:br/>
        <w:t>салғанымды білемін. Содан әрі шүңейт шыңырауға қарай жүзіп</w:t>
        <w:br/>
        <w:t>барамын ба, балаларымның ортасында айра-жайра болып оты-</w:t>
        <w:br/>
        <w:t>ШЫҒАРМАЛАРЫ 299</w:t>
        <w:br/>
        <w:t>ұстап қарсы ұмтылсын. Төбесі көкті тіреген дәу титімдей адам-</w:t>
        <w:br/>
        <w:t>ның мына қылығына шыдай алмай төңіректі теңселте қарқ-</w:t>
        <w:br/>
        <w:t>қарқ күліп жіберді.</w:t>
        <w:br/>
        <w:t>- Ха-ха-ха! Ақымақсың. Әжең енді саған жоқ. Біз оны сона-</w:t>
        <w:br/>
        <w:t>ау алысқа әкетіп барамыз.</w:t>
        <w:br/>
        <w:t>- “Жоқ! Әжемді бермеймін. Әже-е!</w:t>
        <w:br/>
        <w:t>Ғалым өз айқайынан өзі оянып кетті. Ұзын втегіне сүрініп</w:t>
        <w:br/>
        <w:t>әжесі үйден жүгіріп шыққан.</w:t>
        <w:br/>
        <w:t>- Неболды, қара қозым? Неге шақырдың? - деді әжесі даусы</w:t>
        <w:br/>
        <w:t>қарлыға шығып. Ғалым ұшып тұрды да әжесін барып құшақ-</w:t>
        <w:br/>
        <w:t>тай алды.</w:t>
        <w:br/>
        <w:t>- Әже! Кетпеші! Дәу сені әкетем деді ғой. Атама да сені бер-</w:t>
        <w:br/>
        <w:t>меймін...</w:t>
        <w:br/>
        <w:t>- Түс қой ол әншейін. Еш жаққа кетпеймін, қара қозым, -</w:t>
        <w:br/>
        <w:t>деп кеудесі сырылдаған әжесі мұның басынан ұзақ иіскеп</w:t>
        <w:br/>
        <w:t>тұрып қалды. Содан соң:</w:t>
        <w:br/>
        <w:t>- Ғалымжан! Үйде кесеге птұбат құйып қойдым. Соны нанға</w:t>
        <w:br/>
        <w:t>қосып соғып ал. Бойыңа күш жиналады. Дәуді жеңетін бола-</w:t>
        <w:br/>
        <w:t>сың. Ал мен Ертегітөбенің биігіне шыға берейін. Сен де сонда</w:t>
        <w:br/>
        <w:t>кел. Бірғажап аңыз-ертегі айтып беремін. Ол түндегіден де қор-</w:t>
        <w:br/>
        <w:t>қынышты әрі қызық,- деді әжесі Ертегітөбеге ақырын аяндап</w:t>
        <w:br/>
        <w:t>бара жатып.</w:t>
        <w:br/>
        <w:t>Құмды бұрқырата тәбенің биігіне жүгіріп шыққанда әжесі</w:t>
        <w:br/>
        <w:t>бір уыс болып отыр екен. Айта бер ертегі-аңызыңды, - деді дег-</w:t>
        <w:br/>
        <w:t>бірсіздене сәйлеп. Әжесі әдеттегіше білезіктерін сыңғырлата</w:t>
        <w:br/>
        <w:t>ұзын жеңдерін түргенсіді. Әлденелерді күбірлей айтып, ұзақ</w:t>
        <w:br/>
        <w:t>дайындалды.</w:t>
        <w:br/>
        <w:t>Ғалымның ертекші әжесі қарлығыңқы дауыспен немересі-</w:t>
        <w:br/>
        <w:t>неайтар ең соңғы ертегісін бастады. Құлақтары қалқиған елге-</w:t>
        <w:br/>
        <w:t>зек немере, әрине, бұл жөнінен бейхабар еді.</w:t>
        <w:br/>
        <w:t>- Қара қозым, сен атаң қатысқан ең үлкен, ең тажал, ең</w:t>
        <w:br/>
        <w:t>сұмдық соғыс туралы және жүрегімді тіліп-тіліп түсер ең қор-</w:t>
        <w:br/>
        <w:t>қыныпшты сөз соғыстың не екенін жиі сұрайтынсың. Мен, шы-</w:t>
        <w:br/>
        <w:t>ңымды айтсам, ол туралы айтудан қорқатынмын. Бірақ осынау</w:t>
        <w:br/>
        <w:t>дүниеде шындықтан қымбат еш нәрсе жоқ. Соны ұғыл ал,</w:t>
        <w:br/>
        <w:t>Ғалымжан. Сен бұл ертегі-аңызды білуің тиіс. Ал тыңда!</w:t>
        <w:br/>
        <w:t>- Бұл ертегі-аңыздың оқиғасы осы құм өңірінде болған де-</w:t>
        <w:br/>
        <w:t>седі. Бұл - мына сахараның төл ертегісі. Оқиға-аңыз тым-тым</w:t>
        <w:br/>
        <w:t>ертеде өткен. Ерні тілім-тілім кенезесі кепкен шөл құм мұнда</w:t>
        <w:br/>
        <w:t>атымен болмаған. Ол кезде мұнда суы мол шалқар көлдер мен</w:t>
      </w:r>
    </w:p>
    <w:p>
      <w:r>
        <w:t>өзендер, неше қилы қызылды-жасылды гүл жапқан көгалды,</w:t>
        <w:br/>
        <w:t>ШЫҒАРМАЛАРЫ 287</w:t>
        <w:br/>
        <w:t>отырып, Жомартнен кездескенін, оның осы суретті қақ бөліп</w:t>
        <w:br/>
        <w:t>жыртып тастағанын жыр қылып айтып берген.</w:t>
        <w:br/>
        <w:t>«Кел, қайта орал», - дедік бәріміз әпкеме хат жазып. Ол орал-</w:t>
        <w:br/>
        <w:t>ған жоқ. Бәлкім, ол Ергешбайдан да мықты жігіт тапты ма екен?</w:t>
        <w:br/>
        <w:t>Шіркін, әпкем менің досымның қандай жақсы адам екенін</w:t>
        <w:br/>
        <w:t>білмейді ғой. Келіп көрсе ғой, шіркін! Бірін-бірі жақсы көрсе</w:t>
        <w:br/>
        <w:t>әпкем де, Ергешбай дабақыттыболареді. Негеғана келмейді екен,</w:t>
        <w:br/>
        <w:t>жан әпкем? Бізге өкпелі ме соншама? Оның неге келмейтінін біз,</w:t>
        <w:br/>
        <w:t>әрине, кейін білдік. Ол білгеніміз тым кеш еді...</w:t>
        <w:br/>
        <w:t>Ергешбай атам мен әжемнің үйінен шықпайтын болды.</w:t>
        <w:br/>
        <w:t>Бұрын әркімнің үйіне бір қонып жүретін ол енді тұрақты үй</w:t>
        <w:br/>
        <w:t>тапты. Атам да, әжем де оны кеудесінен итермеді. Ергешбай</w:t>
        <w:br/>
        <w:t>пысық та, еңбекқор екен. Алқа-салқа қораны бұзып тастап, та-</w:t>
        <w:br/>
        <w:t>маша қора соқты. Сылағы түскен үйді қайта жөндеді. Отынды</w:t>
        <w:br/>
        <w:t>бұтап, тау қылып алған. Әйтеуір, атам мен әжемнің ошағының</w:t>
        <w:br/>
        <w:t>басына ұсынықты адам келгені бірден байқала бастады. Мен де</w:t>
        <w:br/>
        <w:t>Ергешбайға шамам келгенше көмегімді тигіземін. Қазір ешкім-</w:t>
        <w:br/>
        <w:t>нен қорықпаймын. Әлім мен Мейрам түгілі жоғары сыныптағы</w:t>
        <w:br/>
        <w:t>балалардың өзі менен жасқаншақтап жүреді. Өйткені, менің</w:t>
        <w:br/>
        <w:t>Ергешбай сынды алып ағам бар. Оның күштілігі соншама, алып</w:t>
        <w:br/>
        <w:t>машина басса да өлмеген!</w:t>
        <w:br/>
        <w:t>Ақыры Күміс әпкемнен хабар да келіп жетті-ау. Көптен бері хат</w:t>
        <w:br/>
        <w:t>жазбай қойған еді. Мен бірінші сыныпты аяқтайын деп қалған-</w:t>
        <w:br/>
        <w:t>мын. Бірінші мамыр мейрамын қарсы алғанбыз. Қып-қысқа ғана</w:t>
        <w:br/>
        <w:t>орысша хат келді. Мазмұны мынадай екен: «Тез жетіндер. Күміс</w:t>
        <w:br/>
        <w:t>ауруханада». Мекен-жайын көрсетіпті. Бұрын айтпай келген еді.</w:t>
        <w:br/>
        <w:t>Тағы бір орысша хатты біреу жіберіпті. Атам, әжем, Ергешбай де-</w:t>
        <w:br/>
        <w:t>реу жолға жиналды. Ертеңіне көкем,апам, Тайнұр, менжәнедүрдие</w:t>
        <w:br/>
        <w:t>өсіп қалған Тарзан күшік бәріміз оларды шығарып салдық.</w:t>
        <w:br/>
        <w:t>Мен қалай сағындым десеңші әпкемді?.. Сағынғанымсолемес</w:t>
        <w:br/>
        <w:t>пе, біздің ауылға үш келетін автобустың бір де бірін қалдырмай</w:t>
        <w:br/>
        <w:t>күтіп аламын. Олар жуық арада келе қоймады. Тек каникулға</w:t>
        <w:br/>
        <w:t>шыққан күннің ертеңіне келді. Әпкем жоқ. Бірақ Науат әжемнің</w:t>
        <w:br/>
        <w:t>қолында кішкентай бөпесі бар еді. Үшеуі де көңілсіз. «Келгісі</w:t>
        <w:br/>
        <w:t>келмей ме?» - деп сұрадым Ергешбай ағадан. Үндемеді.</w:t>
        <w:br/>
        <w:t>Үйге кірген соң әжем мені құшақтай қарлығынқы үнмен</w:t>
        <w:br/>
        <w:t>жылады.</w:t>
        <w:br/>
        <w:t>- Әже-ау, жыламашты. Бүйтіп жылайтыныңыз бар, Күміс</w:t>
        <w:br/>
        <w:t>әпкемді әкелмедіңіз бе? Мен барғанда ғой. Қоярда-қоймай алып</w:t>
        <w:br/>
        <w:t>келер едім, - дедім шіңкілдеп. Әжем одан сайын жылады.</w:t>
        <w:br/>
        <w:t>298 Ергай АЙҒАЛИҰЛЫ</w:t>
        <w:br/>
        <w:t>рамын ба, пештен ып-ыстық күлшелерді асыға суырып балала-</w:t>
        <w:br/>
        <w:t>рыма беріп жатам ба... білмеймін, білмеймін арғысын.</w:t>
        <w:br/>
        <w:t>Көзімді ашсам бірнеше бөтен адам маған тоне қарап түрекен.</w:t>
      </w:r>
    </w:p>
    <w:p>
      <w:r>
        <w:t>- Көзін ашты. Тірі екен, - деді біреуі дабырлай сөйлеп. Ернім</w:t>
        <w:br/>
        <w:t>суланып қалыпты. Сорпаның дәмі, тағы да тамызды. Талмап</w:t>
        <w:br/>
        <w:t>жұттым. Көзім шарадай ашылды. Басымды көтердім. Кішкентай</w:t>
        <w:br/>
        <w:t>бала жылады. Жорабайым ғой! Тірі екен ғой, тірі! Қалай ұшып</w:t>
        <w:br/>
        <w:t>тұрғанымды білмеймін. Барасала баламды алып, кеудеме қыстым.</w:t>
        <w:br/>
        <w:t>- Байғұс, ана-ай! - деді біреу күрсініп. Тағы да есімнен та-</w:t>
        <w:br/>
        <w:t>нып қалыппын. Есімді жиғанда арбада келе жатыр екенмін.</w:t>
        <w:br/>
        <w:t>- Қозғалмаңыз. Балаңыз ұйықтап жатыр. Күйеуіңіз тірі. Ал-</w:t>
        <w:br/>
        <w:t>дыңғы арбамен ауданға жібердік. Қолдан келгені осы болды,</w:t>
        <w:br/>
        <w:t>құрбым. Қайғырмаңыз, өзіңізді сақтаңыз. Балаңыз үшін, - деді</w:t>
        <w:br/>
        <w:t>өзім құралпы әдеміше келген келіншек мені жұбатып. Біздің жағ-</w:t>
        <w:br/>
        <w:t>дайымызды естіп көмекке келген комсомолдарекен. Кешігіп қал-</w:t>
        <w:br/>
        <w:t>ғандарын өкіне айтады. Бір ауылдан тірі қалған біз ғана екенбіз.</w:t>
        <w:br/>
        <w:t>Біз ғана!</w:t>
        <w:br/>
        <w:t>Қара қозым, бұл айтқандарымның бәрі саған ауыр тиюі</w:t>
        <w:br/>
        <w:t>мүмкін. Сен бірақ жігіт емессің бе? Мұны білуің тиіс. Ертең мен</w:t>
        <w:br/>
        <w:t>анау-мынау болып кетсем келер ұрпаққа нанның қадірін, бір</w:t>
        <w:br/>
        <w:t>ауылдың аштықтан қырылып, жербетінен жоқ болып кеткелін,</w:t>
        <w:br/>
        <w:t>осы біздің көрген қиындықтарымызды ашшы шындықты жеткі-</w:t>
        <w:br/>
        <w:t>зетін сен емессің бе? Әрине, сенсің, күнім. Сондықтан жақсы-</w:t>
        <w:br/>
        <w:t>лап тыңдап, құлағыңа құйып ал. Ал қазір ұйықтай ғой, қара</w:t>
        <w:br/>
        <w:t>қозым, ұйықтай ғой...</w:t>
        <w:br/>
        <w:t>- Атам қайда? Ол кісі бізбен неге тұрмайды?</w:t>
        <w:br/>
        <w:t>- Атаңтуралы ертең айтамын. Бүгін мен дешаршадым, сенің</w:t>
        <w:br/>
        <w:t>де ұйқың келді. Ұйықта, ұйықтай ғой, құлыным!</w:t>
        <w:br/>
        <w:t>ІІ тарау</w:t>
        <w:br/>
        <w:t>Атасы қатысқан ең сұмдық соғыс. Қыс дегенді білмейтін</w:t>
        <w:br/>
        <w:t>ел. Көзіне қан толған қаһарлы көсем. Ешкімнен жеңіл-</w:t>
        <w:br/>
        <w:t>мейтін тайпа. Ғасырға бергісіз узақ та қорқынышты тун.</w:t>
        <w:br/>
        <w:t>Қарастынан шыққан кейуана. Аналардың анасы.- Ардақ ана</w:t>
        <w:br/>
        <w:t>жынданғандай букіл даланы басына көтерді. Соғысты аңса-</w:t>
        <w:br/>
        <w:t>ған адамдар. Бөрі-ана еутінің киесі.</w:t>
        <w:br/>
        <w:t>...Жалғыз көзінен от шашқан дәу бұған қаһарлана қарайды.</w:t>
        <w:br/>
        <w:t>Бұл да қандым ағашынан жасап алған шоқпарын сығымдай</w:t>
        <w:br/>
        <w:t>ШЫҒАРМАЛАРЫ 293</w:t>
        <w:br/>
        <w:t>шіріген бай болыпты. Жиырма ұлы, өрімдей онқызы барлығын</w:t>
        <w:br/>
        <w:t>ол мақтанышпен жиі айтады екен. Олар не ішем, не кисм дс-</w:t>
        <w:br/>
        <w:t>мепті. Олардың барлығы да әкесіндей есер, мақтаншақ, нағыз</w:t>
        <w:br/>
        <w:t>нан шатпқыш топас болып өсіпті. Тек қана бір ұл, бірқызығана</w:t>
        <w:br/>
        <w:t>басқаларындай емес, сондай сезімді әрі нанға зор құрметпен</w:t>
        <w:br/>
        <w:t>қарапты. Ұлдың аты - Бектас, қыздың аты - Сәния. Басқа</w:t>
        <w:br/>
        <w:t>бауырлары бейшара шалды мазақтап күлге аунатса, олар барып</w:t>
        <w:br/>
        <w:t>оны тұрғызып, үсті-басын қағып, аузына су тамызыпты.</w:t>
        <w:br/>
        <w:t>- Бақытты болыңдар, өркендерің өссін, қарақтарым, - деп</w:t>
        <w:br/>
        <w:t>қарт алақандарын жайып батасын беріпті. Сөйтіп қоржынын</w:t>
        <w:br/>
        <w:t>арқалан ілби басын, ұзап кетіпті.</w:t>
        <w:br/>
        <w:t>Күндер өте беріпті. Басқа бауырлары Бектас пен Сәнияны</w:t>
        <w:br/>
        <w:t>осындай аяулы мінездері үшін жек көріпті, мазақ етіпті. Та-</w:t>
        <w:br/>
        <w:t>бынбай байдың кеудесін алтынның буы, байлықтың күші та-</w:t>
      </w:r>
    </w:p>
    <w:p>
      <w:r>
        <w:t>сынтып, кеудесін ісіре берінті.</w:t>
        <w:br/>
        <w:t>- Мен- баймын. Мен - құдаймын. Маған ешкімнің құдіреті</w:t>
        <w:br/>
        <w:t>жетпейді. Аюдайақырғанжиырма үлым,гүлдей әсем он қызым</w:t>
        <w:br/>
        <w:t>бар. Оларды менен ешкім ала алмайды. Ха-ха-ха! - деп сандық-</w:t>
        <w:br/>
        <w:t>сандық көздің жауын алғанінжу-маржанын, гауһарын, алтын-</w:t>
        <w:br/>
        <w:t>күмісін алдына жайып қойып, Табынбай бай жынданғандай</w:t>
        <w:br/>
        <w:t>қарқ-қарқ күлгенде үйдің түңлігі желпілдейді екен...</w:t>
        <w:br/>
        <w:t>Күндердің күнінде жылма-жыл бітік шығатын егін таздың</w:t>
        <w:br/>
        <w:t>басындай болып шықпай қалыпты. Егін шықпай қалған соң</w:t>
        <w:br/>
        <w:t>тасынған ел лезде жүдеу тартыпты. Қыс ерте түсіпті. Алдымен</w:t>
        <w:br/>
        <w:t>толассыз жаңбыр жауыпты. Айнала көк мұзға ораныпты. Мал</w:t>
        <w:br/>
        <w:t>тістейтін шөптің бәрі мұздың астында қалыпты. Жұтбасталып-</w:t>
        <w:br/>
        <w:t>ты. Табынбай байдың алдымен отар-отар қойлары қырылыпты,</w:t>
        <w:br/>
        <w:t>үйір-үйір жылқысы да аштан-аш теңкиіп-теңкиіп мұз үстінде</w:t>
        <w:br/>
        <w:t>шашылып жатты. Елде жаппай аштық басталды. Нанды кесек</w:t>
        <w:br/>
        <w:t>қылыплақтырып астамсыған халық қынадай қырылды. Қайыр-</w:t>
        <w:br/>
        <w:t>шылар көбейіп кетті.</w:t>
        <w:br/>
        <w:t>«Мен - баймын. Мен - құдаймын» деп тасынған Табынбай-</w:t>
        <w:br/>
        <w:t>дың үй-ішіне де қыс ортасы ауа аштық-ажал суық қолын салды.</w:t>
        <w:br/>
        <w:t>Алдымен екі-үш күн бұралып жатып мыс-мысалтынын уыс-уыс</w:t>
        <w:br/>
        <w:t>етіп шантып жынданған Табынбай көз жұмды. «Алтын-күміс тас</w:t>
        <w:br/>
        <w:t>вкен, арпа бидай ас екен» деген мақал осыдан қалса керек.</w:t>
        <w:br/>
        <w:t>Алшпттық-ажал мұнымен тоқтамады. Зұлмат қолын Табынбай-</w:t>
        <w:br/>
        <w:t>дың балаларына салды. Кеше ғана қатқан нанды жемей кекі-</w:t>
        <w:br/>
        <w:t>ректенетін балалар бір үзім нанға зар болды. «Нан, нан, нан!» -</w:t>
        <w:br/>
        <w:t>деп шулаған балаларды бірінен соң бірін ажал суық құшағына</w:t>
        <w:br/>
        <w:t>290 Ертай АЙҒАЛИҰЛЫ</w:t>
        <w:br/>
        <w:t>дейді бұл қайта сұрап. «Әжең келгісі келмейді дейсін бе? Доғ-</w:t>
        <w:br/>
        <w:t>дырлар жібермей жатқан да. Ғалымжан, мені мазаламашы.</w:t>
        <w:br/>
        <w:t>Шаршап жүрмін!» - дейді көкесі жастыққа жантая кетіп.</w:t>
        <w:br/>
        <w:t>Жолға қарай-қарай Ғалым да шаршады. Сонда да үмітін</w:t>
        <w:br/>
        <w:t>үзбейді. Күн сайын әжесі екеуі шығып ертегі айтар төбеде</w:t>
        <w:br/>
        <w:t>құлағы қалқиған қара бала ескерткіштей ұза-ақ тұратын. Бұл</w:t>
        <w:br/>
        <w:t>жерден Сандықтөбенің етегін басып өтер үлкен жол үсті анық</w:t>
        <w:br/>
        <w:t>көрініп жатады. Сандықтөбе демекші әжесі төбе-төбеге ат қой-</w:t>
        <w:br/>
        <w:t>ғыш еді. Әне-еу, Қалқантөбе, ал мына жағындағысы Қарақшы-</w:t>
        <w:br/>
        <w:t>төбе, ал өзі отырған Ертегітәбенің ту сыртындағы бауырында</w:t>
        <w:br/>
        <w:t>Күмістөбе... осылай жалғаса береді. Көкесінің ескі дүрбісі</w:t>
        <w:br/>
        <w:t>Ғалымның иелігінде. Мойнынаіліп қояр белдігін де әжесі өзіне</w:t>
        <w:br/>
        <w:t>шақтап істеп берген. Сол сүйікті әжесі қаншама тағатсыздана</w:t>
        <w:br/>
        <w:t>күтседе қайта оралмады.</w:t>
        <w:br/>
        <w:t>«Әже» деп Ертегітөбенің үстіне, тіптен қой қайырып жүріп</w:t>
        <w:br/>
        <w:t>те кез келген жерге жаза беретін, жаза беретін. Жазған сайын</w:t>
        <w:br/>
        <w:t>жүзі қатпар-қатпар әжімге толы, қолдары көсеудей, аузында</w:t>
        <w:br/>
        <w:t>үш-төрттісі бар кәрі әжесі көз алдына келе қалады. Кейінгі кез-</w:t>
        <w:br/>
        <w:t>дері сағынғаны соншалықты қарақат көздеріне жас толып, едә-</w:t>
        <w:br/>
        <w:t>уір мұңайып қалатын болып жүр. Есіне соңғы күндердегі</w:t>
        <w:br/>
        <w:t>әжесінің айтқан сөздері жиі оралатын.</w:t>
        <w:br/>
        <w:t>- Сенің көкең соғыстың алдындадүниеге келді. Атаң сол ала-</w:t>
        <w:br/>
        <w:t>пат соғысқа аттанғаннан кейін қайта оралмады. Жалғыз атаң</w:t>
        <w:br/>
        <w:t>ғанаеместалай қылшылдаған жас жігіттерді сүм соғыс жұтты.</w:t>
        <w:br/>
        <w:t>Соғыс кезінде ер-азаматтың орнын жоқтатпай күні-түні еңбек</w:t>
      </w:r>
    </w:p>
    <w:p>
      <w:r>
        <w:t>еттік. Сенің көкең дежұдырықтай болын еңбектің қамытын ерте</w:t>
        <w:br/>
        <w:t>киген. Аяймыз. Бірақ не шара? Олардың балалығын соғыс ұрлап</w:t>
        <w:br/>
        <w:t>алды, - дейтін әжесі бұл соғыс туралы сұрағанда.</w:t>
        <w:br/>
        <w:t>- Соғыс деген жеті басты айдаһар ма, әже? - деп аузы аңқия</w:t>
        <w:br/>
        <w:t>әжесінің әңгімесін онша түсініңкіремей. Әжесі әр жерде тісі</w:t>
        <w:br/>
        <w:t>бар қызыл иегін көрсете күледі. Ертегі айтқанда ерекше арқа-</w:t>
        <w:br/>
        <w:t>ланып кететін әжесі соғыс туралы айтудан қашқақтай беретін.</w:t>
        <w:br/>
        <w:t>Бұл жолы да әңгімені басқа арнаға бұрып жіберді.</w:t>
        <w:br/>
        <w:t>- Шала сауатты болып қалдық қой. Кезінде оқи алмадық.</w:t>
        <w:br/>
        <w:t>Оқығанымыз Сәбет орнағаннан кейін ғана. Атаң даоқыды, мен</w:t>
        <w:br/>
        <w:t>де оқыдым. Тіптен сексенге келіп селкілдеп отырған ауылдағы</w:t>
        <w:br/>
        <w:t>қартымыз Шәймерден де оқыған. Сондағы үйренген әріптерім</w:t>
        <w:br/>
        <w:t>ғой. Үйреніп ал. Соғысты қайтесің. Ол айдаһардан да өткен алып</w:t>
        <w:br/>
        <w:t>тажал, Талайды қылғытты, жұтты. Соғысы құрсын. Одан да</w:t>
        <w:br/>
        <w:t>мына мен үйреткен әріптерді үйреніп ал. Жүр кеттік, қара</w:t>
        <w:br/>
        <w:t>қозым. Күн кешкіріп барады екен...</w:t>
        <w:br/>
        <w:t>804 Ертай АЙҒАЛИҰЛЫ</w:t>
        <w:br/>
        <w:t>Бірақ көкірек сырылы ұлғайып біртін-бірге тұншығып барады.</w:t>
        <w:br/>
        <w:t>«Іңгә! Іңгә!» Осы сәт аналардың анасы күркеге ғажайып бір</w:t>
        <w:br/>
        <w:t>аңның кіргенін байқап қалды. Бөрі-ана! Үміт оты жылт етті.</w:t>
        <w:br/>
        <w:t>Соңғы бар күшін жинап Ардақ ана тіл қатты.</w:t>
        <w:br/>
        <w:t>- Армысың, Бәрі-ана! Неге келгенінді көріп-біліп тұрмын.</w:t>
        <w:br/>
        <w:t>Мен, мінеки, өлгелі жатырмын. Сен менің мына қарашықта-</w:t>
        <w:br/>
        <w:t>рымды бауырыңа бас. Өйткені, сен қаншама жыртқыш болсаң</w:t>
        <w:br/>
        <w:t>даанасың ғой. Ал мыналартұл жетім қалғалы тұр. Бұған қалай</w:t>
        <w:br/>
        <w:t>қарайсың? - деді Ардақ ана әрең сөйлеп.</w:t>
        <w:br/>
        <w:t>- О, не дегенің, аналардың анасы? Мен сол үшін келгенім</w:t>
        <w:br/>
        <w:t>жоқпа? Емшектерім сыздап шыдап тұра алмадым. Мен тірі бол-</w:t>
        <w:br/>
        <w:t>сам бұларға жетімдікті көрсетпеспін. Тағы не айтасың? - Бөрі-</w:t>
        <w:br/>
        <w:t>ана сәбилерге ақырын жақындап, бауырын төседі. Сәбилерге</w:t>
        <w:br/>
        <w:t>бәрібір болатын. Олар үшін аналық мейірім, олар үшін ананың</w:t>
        <w:br/>
        <w:t>ақ сүті керек еді.</w:t>
        <w:br/>
        <w:t>- Мен саған ризамын, Бөрі-ана! Кішкентай ғанаөтінішімбар.</w:t>
        <w:br/>
        <w:t>Бізді сақ тайпасы дейді. Сақ тайпасынан кешегі суықтың ала-</w:t>
        <w:br/>
        <w:t>патынан мынау екеуі ғана тірі қалды. Өскен соң осыны жеткіз.</w:t>
        <w:br/>
        <w:t>Тағы бір құлағына құятын ең маңызды нәрсең бұлардың ұрпағы</w:t>
        <w:br/>
        <w:t>әсіп, үлкен ел болғанда өзгенің жеріне, байлығына көз алартып,</w:t>
        <w:br/>
        <w:t>соғыс ашпасын. Біліп қой, соғысты ешқашан көксемесін. Жер</w:t>
        <w:br/>
        <w:t>бәрімізге жетеді. Бәрімізге жетеді. Қош...</w:t>
        <w:br/>
        <w:t>Аналардың анасы осылай дүниеден көшті. Бөрі-ана Ардақ-</w:t>
        <w:br/>
        <w:t>тың барлық сөзін құлағына құйып алыпты. Аналық мейірім-</w:t>
        <w:br/>
        <w:t>мен еміреніп отырып бір сөзді ғана жаңсақ естіпті деседі. Ол-</w:t>
        <w:br/>
        <w:t>сақ деген сөз. Оны Бөрі-ана Қайзақ деп жаңсақ естіген деседі.</w:t>
        <w:br/>
        <w:t>Қайзақ деген сөз келе-келе қазақ болып кеткен деседі.</w:t>
        <w:br/>
        <w:t>Сонымен жыл артынан жыл өтті. Ұл ержетті, Қыз бойжетті.</w:t>
        <w:br/>
        <w:t>Бөрі-ана екеуін қосып үй қылды. Тіптен олардың қарадомалақ-</w:t>
        <w:br/>
        <w:t>тарын да ойнатып өсірген. Уақыт өте берді. Әбден қартайып</w:t>
        <w:br/>
        <w:t>өлген Бөрі-ананы екеуі әспеттеп жер қойнына берді. Олар үшін</w:t>
        <w:br/>
        <w:t>Кәкбөріден асқан қасиетті жан жоқ болатын. Өздері өлерде де</w:t>
        <w:br/>
        <w:t>балаларын жинап алып, аналардың анасы Ардақ әженің өсие-</w:t>
        <w:br/>
        <w:t>тін айтты. Қосымша айтқаны «Көкбөрі киелі аң екенін, оларға</w:t>
        <w:br/>
        <w:t>ешқандай да қару кеземеулерін өтінген». Бұл өсиет те ұрпақ-</w:t>
      </w:r>
    </w:p>
    <w:p>
      <w:r>
        <w:t>тан-ұрпаққа тарады.</w:t>
        <w:br/>
        <w:t>Уақыт өткен сайын қазақ елі ұлғая берді, өрісі де кеңейді.</w:t>
        <w:br/>
        <w:t>Дүниеде адамның көзінен ашқарақ та, тойымсыз нәрсе бар ма</w:t>
        <w:br/>
        <w:t>екен? Күндердің күнінде аналардың анасы Ардақ әженің өсиеті</w:t>
        <w:br/>
        <w:t>де біртін-бірге көмескі тартып ұмытылғаны да, адамдар соғыс-</w:t>
        <w:br/>
        <w:t>292 Ертай АЙЕАЛИҰЛЫ</w:t>
        <w:br/>
        <w:t>- Атаңның сүйегі қайда қалғанын ешікім де білмейді, Енді</w:t>
        <w:br/>
        <w:t>оны қанша шақырсаң да келмес. Тек соңғы кезде түсіме жиі</w:t>
        <w:br/>
        <w:t>кіретінін айтам да, жарықтықтың.- Әжесі тағы да үнсізқалды.</w:t>
        <w:br/>
        <w:t>Осы сәт үйден бала жылады. Исатай ғой. Мұның бөпесі.</w:t>
        <w:br/>
        <w:t>- Бисмилла, бисмилла. Әлденеден шошыды-ау.- Балқия әже</w:t>
        <w:br/>
        <w:t>күбірете түсті. Апасы оянды, білем. Бесіктің үйреншікті бірқа-</w:t>
        <w:br/>
        <w:t>лыпты сықыры естілді. Тағы да тыныштық. Шегірткелер шы-</w:t>
        <w:br/>
        <w:t>рылы күшейе түскендей.</w:t>
        <w:br/>
        <w:t>- Әже, ертегі айтшы.</w:t>
        <w:br/>
        <w:t>- Ертегі дейсің бе? Ертегі демекші жағдайым келсе саған</w:t>
        <w:br/>
        <w:t>көптен бері кейінге сақтап жүрген екі бірдей ертегі дей ме, әлде</w:t>
        <w:br/>
        <w:t>аңыз дей ме немесе болған оқиға ма білмеймін, сол екеуін ай-</w:t>
        <w:br/>
        <w:t>тып берсем бе деген ойым да бар. Жақсылап тыңда. Бұдан кейін</w:t>
        <w:br/>
        <w:t>саған ертегі айта алам ба, айта алмаймын ба, кім білсін? Бойым-</w:t>
        <w:br/>
        <w:t>дағы күшімсарқылып бара жатқан сияқты. Алтыңдабіріншісін,</w:t>
        <w:br/>
        <w:t>қара қозым! - Әжесі әдеттегіше білезіктерін сыңғырлата жең-</w:t>
        <w:br/>
        <w:t>дерін түргенсіді. Бұл өзінің айтуынша шабытын шақырғанда-</w:t>
        <w:br/>
        <w:t>ғысы. Осылай арқаланып, айбаттанып алмаса ертектің кейіп-</w:t>
        <w:br/>
        <w:t>керлері мұнда жоламай қашып кетеді-міс. Олар жоламаған соң</w:t>
        <w:br/>
        <w:t>ертектің де мәнісі болмайды.</w:t>
        <w:br/>
        <w:t>- Сонау-ау ерте-ерте-ертеде бір жылдары қой үстіне бозтор-</w:t>
        <w:br/>
        <w:t>ғай жұмыртқалаған ғажап заман болыпты. Диқандар жылма-</w:t>
        <w:br/>
        <w:t>жыл бітік егін өсіріпті. Бітік егін өскен соң халық тоқ, көйлегі</w:t>
        <w:br/>
        <w:t>көк болыпты. Жұртадам айтқысыз байығаны соншалық нанды</w:t>
        <w:br/>
        <w:t>көрінген жерге лақтырыпты. Есесіне байыған сайын ашқарақ-</w:t>
        <w:br/>
        <w:t>танып дүниеге тоймапты. Қанағат деген қасиетті жоғалтыпты.</w:t>
        <w:br/>
        <w:t>Көздің жауын алар інжу-маржан, гауһар тас, мыс-мыс алтын,</w:t>
        <w:br/>
        <w:t>күміс жинапты, үлдемен-бүлдеге ораныпты. Оларды осынша-</w:t>
        <w:br/>
        <w:t>ма дәуірлетіп тұрған нанның құдіреті екенін ешкім білмеді.</w:t>
        <w:br/>
        <w:t>Нан көрінген жерде шашылып жатты. Тіпті сендей балаларға</w:t>
        <w:br/>
        <w:t>дейін нанды далаға, аяқ астына лақтырыпты. Бір күні осы елде</w:t>
        <w:br/>
        <w:t>иығындақоржыны, ақсақалды зиялы қарт пайда болыпты. Сол</w:t>
        <w:br/>
        <w:t>қартадамдардың бұл астамсуының арты зор апатқа тірелетінін</w:t>
        <w:br/>
        <w:t>түсіндіруге тырысыпты. Далада шашылып жатқан нанды қор-</w:t>
        <w:br/>
        <w:t>жын-қоржын етіп теріп алып адамдарды теріс ниеттерінен қай-</w:t>
        <w:br/>
        <w:t>тарғысы келді. Ақылмен айтты, айқайлады, ұрысты. Бірақ</w:t>
        <w:br/>
        <w:t>қарттың сөзін ешкім құлағына ілмеді. Қайта «Жынданған, есі</w:t>
        <w:br/>
        <w:t>дұрыс емес», - деп қарқ-қарқ күліп, қартты нанмен тшөкелепті.</w:t>
        <w:br/>
        <w:t>Бейшара шалды қатты мазаққа ұшыратқан адамдардың</w:t>
        <w:br/>
        <w:t>ішінде Табынбай деген содыр мінезді, ашқарақ көзді, мақтан-</w:t>
        <w:br/>
        <w:t>шақ әрі топас, бірақ үйір-үйір жылқысы, отар-отар қойы бар</w:t>
        <w:br/>
        <w:t>806 Ертай АЙҒАЛИҰЛЫ</w:t>
      </w:r>
    </w:p>
    <w:p>
      <w:r>
        <w:t>Бір күні Ғалым бұрын көрмеген таңғажайыпты көрді. Сәске</w:t>
        <w:br/>
        <w:t>түсте үйдің жанына гүрілдеп-арылдап алып зымыран құс келіп</w:t>
        <w:br/>
        <w:t>қонғандай болды.</w:t>
        <w:br/>
        <w:t>- Бұл бертөлет деген болады, - деді көкесі мұның қорқып</w:t>
        <w:br/>
        <w:t>тұрғанын білгендей. Бертөлет-құстың ішінен бірнетте аппақ</w:t>
        <w:br/>
        <w:t>киген адамдар шықты. Көкесі оларды әжесінің қасына ертіп</w:t>
        <w:br/>
        <w:t>барған. Көп өтпей олар әжесін алын, Бертөлет-құсқа қарай бет-</w:t>
        <w:br/>
        <w:t>теді. Сол сәтте Ғалым шыдай алмай кетті.</w:t>
        <w:br/>
        <w:t>- Әже-е!- Көзді ашып-жұмғанша ол әжесіне жетіп барды.</w:t>
        <w:br/>
        <w:t>- Әже! Әжетайым, мен де барайыншы. Суынды әкелемін,</w:t>
        <w:br/>
        <w:t>аяқ-қолындыуқалаймын... - Одан әрі сөйлей алмады. Бар бол-</w:t>
        <w:br/>
        <w:t>ғаны көз жасын көл қылып әжесін құшақтай берді. «Әже, әже-</w:t>
        <w:br/>
        <w:t>тайым! Әжесі де немересінің басынан сипап, еріксіз кемсеңде-</w:t>
        <w:br/>
        <w:t>ген. Көкесі әзер дегенде Ғалымды көтеріп алды.</w:t>
        <w:br/>
        <w:t>- Орталық бәлниске барады. Жазылған соң әжең келеді.</w:t>
        <w:br/>
        <w:t>Жылама, батыр, жылама!</w:t>
        <w:br/>
        <w:t>Жылау қайда... Бертөлет-құс көкжиеккесіңіп, көзден ғайын</w:t>
        <w:br/>
        <w:t>болғаннан кейін де қара бала көпке дейін солығын баса алмады.</w:t>
        <w:br/>
        <w:t>ІУ тарау</w:t>
        <w:br/>
        <w:t>Жеті жасар дурбілі бала. Кесіртке,ешкіемер, қосаяқ тылш-</w:t>
        <w:br/>
        <w:t>қандар зым-зия жоқ болыл кетті. Арқанға айналған қаһар-</w:t>
        <w:br/>
        <w:t>лы жылан. Құмдағы әдемі өрнектер. Сахараны жутып</w:t>
        <w:br/>
        <w:t>қоятыналапат дауыл. Құйын ішіндегі шоқпарлы Жын. Құм</w:t>
        <w:br/>
        <w:t>астында теңіз бар. Тинек. Маң-маң жүрісті айыр туйе. Жа-</w:t>
        <w:br/>
        <w:t>лаңаш кеудеден жылжылп өткен мұздай жылан.</w:t>
        <w:br/>
        <w:t>Жападан-жалғыз. Жо-жоқ, жалғыз емес. Желаяқ. Көлтауы-</w:t>
        <w:br/>
        <w:t>сар, Таусоғар, Керқұла атты Кендебай, Бөрі-ана... Ғалым, әсіре-</w:t>
        <w:br/>
        <w:t>се, Бөрі-ананы көп күтетін. Әжесі туралы жақсы хабар әкеледі</w:t>
        <w:br/>
        <w:t>деп өзінше сенер еді. Бірақ Бөрі-ана да келмеді, әжесі де жуық</w:t>
        <w:br/>
        <w:t>арада орала қоймады. Күнде сәске мезгілінде өзімізге таныс қара</w:t>
        <w:br/>
        <w:t>бала титімдей жалаңаяқ іздерін құмғасайрата тастап Ертегітөбе-</w:t>
        <w:br/>
        <w:t>ге қарай кетіп бара жатады. Ертегітөбенің ең биігіне шыға сала</w:t>
        <w:br/>
        <w:t>жіңішке даусымен айқай салатын:</w:t>
        <w:br/>
        <w:t>- Ей, Бөрі-ана! Көмектесе көрші әжеме. Әжемнің ауруын</w:t>
        <w:br/>
        <w:t>жазып, ертіп әкелші маған. Сағындым әжемді!</w:t>
        <w:br/>
        <w:t>Содан соң біруақ үнсіз қалып, дүрбімен алыстарды шолатын.</w:t>
        <w:br/>
        <w:t>Ешікім, ешкім жоқ! Әне, Сандықтөбе, Көкшоқы, Қалқантебе,</w:t>
        <w:br/>
        <w:t>802 Ертай АЙҒАЛИҰЛЫ</w:t>
        <w:br/>
        <w:t>тітіреп сала берді. Күн-ана тебіреніп әп-сәтте қарайып кеткен.</w:t>
        <w:br/>
        <w:t>ЖЖер-дүние қараңғылықпен тұмшаланып, азалы күй шертілген-</w:t>
        <w:br/>
        <w:t>дей болды. Осы сәтте тауды сілкінтер зор дауыс шықты.</w:t>
        <w:br/>
        <w:t>- Асықпа, аналардың анасы, Ардақ! Құлағыңды түр. жан-</w:t>
        <w:br/>
        <w:t>жағына қара! Сенің ұрпағыңның тамырына әлі түгелімен балта</w:t>
        <w:br/>
        <w:t>шабылған жоқ. Сақ тайпасы әлі өмірсүреді. Өмір сүргенде қан-</w:t>
        <w:br/>
        <w:t>дай! Үза-ақ өмір сүреді! Ол тек саған байланысты. Тек саған!</w:t>
        <w:br/>
        <w:t>Менің саған айтар бір-ақ тілегім бар. Пенделер бір-бірімен со-</w:t>
        <w:br/>
        <w:t>ғыспасыншы, бірінің қанын бірі төкпесінші! Келер ұрпаққа</w:t>
        <w:br/>
        <w:t>соны жеткіз!</w:t>
      </w:r>
    </w:p>
    <w:p>
      <w:r>
        <w:t>Айбарлы дауыс басылды. Күн тұтылуын қойып, айналаға</w:t>
        <w:br/>
        <w:t>жарық жүгіре бастады. Жарықпен бірге аналардың анасы Ар-</w:t>
        <w:br/>
        <w:t>дақтың құлағына алыстан ерекше жылылыққа толы дауыс</w:t>
        <w:br/>
        <w:t>келді. Адамның даусы! Ол дауыс біртін-бірге күшейіп бүкіл да-</w:t>
        <w:br/>
        <w:t>ланы басына көтерді. Анасын іздеп шырылдаған «іңгәлаған»</w:t>
        <w:br/>
        <w:t>сәбидің дауысы өлік дүниенің тыныштығын бұзсын. Етегіне</w:t>
        <w:br/>
        <w:t>сүрініп қарт ана дауыс шыққан жаққа алау-далау жүгірсін.</w:t>
        <w:br/>
        <w:t>Жүгірген сайын дауыс та күшейе түсті. Жылап жатқан сәби</w:t>
        <w:br/>
        <w:t>біреу емес екеудей, тіптен одан да көп көрінді. «Іңгә!Іңгә!Іңгә!»</w:t>
        <w:br/>
        <w:t>Көп өтпей қалың етіп оралған қос сәбиді тауып алды. Жалма-</w:t>
        <w:br/>
        <w:t>жан екеуін көтеріп алды. Қос сәбиге аналардың анасы Ардақ-</w:t>
        <w:br/>
        <w:t>тың мейірімі оянғаны соншама көкірегінен саулап сүт ағыпты</w:t>
        <w:br/>
        <w:t>деседі. Ананың алпыс екітамырын иітіп, қос нәресте рахаттана</w:t>
        <w:br/>
        <w:t>еміпті деседі.</w:t>
        <w:br/>
        <w:t>Сәбилер «іңгәлап» жылауын қойып, бір уақ уілдеп, жалғыз-</w:t>
        <w:br/>
        <w:t>сыраған Ардақ әжеге демеу, жан серік болыпты. Күн шуағын</w:t>
        <w:br/>
        <w:t>аямай төгін, табиғат бәз-баяғы мамыражай қалпына келіпті.</w:t>
        <w:br/>
        <w:t>Кешке дейін жер бетіндегі қар еріп, жер дегдіпті. Түн тыныш</w:t>
        <w:br/>
        <w:t>өтті. Ардақ әженің ендігі қайғысы осыншама ұлдары мен қыз-</w:t>
        <w:br/>
        <w:t>дарының өліктерін жинан, беттерін топырақпен жабу еді. Ал</w:t>
        <w:br/>
        <w:t>жалғыз өзінің қолынан не келмекші?</w:t>
        <w:br/>
        <w:t>Таң да атты. Сәбилер монтиып қана ұйықтап жатыр. Әже</w:t>
        <w:br/>
        <w:t>күрк-күрк жөтеліп болып, кеше өзі жасап алған күркесінен</w:t>
        <w:br/>
        <w:t>сыртқа шықты. Шыға сала таң қалсын. Күркенің жан-жағын-</w:t>
        <w:br/>
        <w:t>да көз жетер жерге дейін үсік пғалған, үйме-жүйме болып жат-</w:t>
        <w:br/>
        <w:t>қан өліктердің бірі де жоқ. Есесіне сонау шығып келе жатқан</w:t>
        <w:br/>
        <w:t>күннің бетін көлегейлеп алып тау пайда болыпты. Шымқай қара</w:t>
        <w:br/>
        <w:t>тау аса қорқынышты еді. Аналардың анасы ол не тау екенін</w:t>
        <w:br/>
        <w:t>бірден түсінді, түсінбегені бір түннің ішінде оны қандай құдірет</w:t>
        <w:br/>
        <w:t>жасағаны. Ардақ ана жерлестерінің алып бейітіне табына қарап,</w:t>
        <w:br/>
        <w:t>оларды бірінен соң бірін еске түсіріп ұзақ тұрды.</w:t>
        <w:br/>
        <w:t>ШЫҒАРМАЛАРЫ 808</w:t>
        <w:br/>
        <w:t>Күн артынан күн өтіп жатты. Жер беті қайта көкке оранып,</w:t>
        <w:br/>
        <w:t>ағаштар бүршік жарды. Табиғат қайта жасанып, құстар ән сал-</w:t>
        <w:br/>
        <w:t>ды. Бірақ әбден қартайған, оның үстіне кәрі денесін суық шал-</w:t>
        <w:br/>
        <w:t>ған, ұлдары мен қыздарынан айрылып қара жамылған Ардақ</w:t>
        <w:br/>
        <w:t>ананың күн өткен сайын жөтелі ұлғайып, жағдайы нашардай</w:t>
        <w:br/>
        <w:t>берген. Күн өткен сайын тәсегінен әрең тұрып сәбилерін емізіп,</w:t>
        <w:br/>
        <w:t>тіршілігіне кірісетін. Бірақ өзінен күш кетіп бара жатқанын,</w:t>
        <w:br/>
        <w:t>түсіне тайпаның қаһарлы көсемі жиі кіріп, мұны өзіне шақы-</w:t>
        <w:br/>
        <w:t>ратыны есіне түскенде іштей қамығады. Аналардың анасы</w:t>
        <w:br/>
        <w:t>өлімнен қорыққан жоқ. Ол үрпағының жалғасы қос сәбидің бо-</w:t>
        <w:br/>
        <w:t>лашағын ойлап қамығатын.</w:t>
        <w:br/>
        <w:t>Ақыры өз өмірінің соңғы түні келгенін Ардақ ана сезді.</w:t>
        <w:br/>
        <w:t>Жүрегі кеудесіне сыймай тыпыршып, қысылып жатыр. Әрең</w:t>
        <w:br/>
        <w:t>басын көтерді. Түу, не деген қорқынышты түн?! Күркенің сыр-</w:t>
        <w:br/>
        <w:t>тындаәлдекімдер жүргендей. Жаңағанакөрген түсі ойына орал-</w:t>
        <w:br/>
        <w:t>ды. Көздерінен отшашқан қаһарлы тайпа көсемі жетегінде қып-</w:t>
        <w:br/>
        <w:t>қызыл аты бар, есік алдында түр екен.</w:t>
        <w:br/>
        <w:t>- Кеттік, аналардың анасы! Ұрпағыңды өсіремін деп бекер</w:t>
        <w:br/>
        <w:t>әуре боласың. Пенденің аты пенде. Күндердің күнінде келер</w:t>
        <w:br/>
        <w:t>ұрпақ бәрібір біздің қанды жолымызды қуады. Кеттік, мін атқа!</w:t>
        <w:br/>
        <w:t>- деді ол әмірлі дауыспен.</w:t>
      </w:r>
    </w:p>
    <w:p>
      <w:r>
        <w:t>- “Жоқ! - деді бұл ышқына қарсылық көрсетіп. - Біздің жо-</w:t>
        <w:br/>
        <w:t>лымызды қумаса керек. Көңіл құлақтарына ақылымды құйып,</w:t>
        <w:br/>
        <w:t>сіңіріп кетемін. Әзірге кетпеймін...</w:t>
        <w:br/>
        <w:t>Мұның көңген-көнбегеніне қарамай қызыл атқа мінгізді.</w:t>
        <w:br/>
        <w:t>Бұл мінген атты жетектеп қап-қара түн құшағына сіңіп бара</w:t>
        <w:br/>
        <w:t>жатты. Түу, не деген қорқынышты түн!</w:t>
        <w:br/>
        <w:t>Аллдымен ұлы жылады. Іле-шала қызы оянды. Екеуін әзер де-</w:t>
        <w:br/>
        <w:t>генде көтеріп көкірегіне әрең жақындатты. Ашқарақтана емшек</w:t>
        <w:br/>
        <w:t>сорған сәбилер қосарлана қайта іңгәлады. Сүт шықпай қалғаны</w:t>
        <w:br/>
        <w:t>ма? Ұзақ жөтелді. Есінен танғанын сезбей де қалды. Ананыңкеу-</w:t>
        <w:br/>
        <w:t>десінен құлап түсе шырылдап жылаған сәбилердің ашы үні</w:t>
        <w:br/>
        <w:t>күркенің тесік-тесігінен өтіп, түнгі даланың кең құшағының</w:t>
        <w:br/>
        <w:t>алыс-алыс түкпіріне де жетіп жатты. Жақында ғана қос бірдей</w:t>
        <w:br/>
        <w:t>бөлтірігін жыртқыштар олжалаған Бөрі-ана дабұл дауысты естіп,</w:t>
        <w:br/>
        <w:t>елең етсін. Сүт толған емшектері сыздап, Бөрі-ананынң көздері-</w:t>
        <w:br/>
        <w:t>нен жас тамшыласын. Емшектері салбыраған бөрі тың-тыңдап</w:t>
        <w:br/>
        <w:t>тұрды-тұрды да, көзді ашып-жұмғанша күркеге жақындады.</w:t>
        <w:br/>
        <w:t>«Іңгә! Іңгә! Іңгә!» Ардақ ана есін жиғанда күрке іші азан-</w:t>
        <w:br/>
        <w:t>қазан еді. Екеуі екі жағында жатыр. Жалма-жан қарманып,</w:t>
        <w:br/>
        <w:t>сәбилерді көтеріп, жақсылап жатқызуға ғана шамасы жетті.</w:t>
        <w:br/>
        <w:t>ШЫҒАРМАЛАРЫ 301</w:t>
        <w:br/>
        <w:t>тырмай алапат боран басталды. Аспан мен жер тұтасқан сұмдық</w:t>
        <w:br/>
        <w:t>қорқынышты шақ туды. Үрейленген, бір жағынан қалшылдай</w:t>
        <w:br/>
        <w:t>тоңған адамдар басы ауған жақтарына қойша ықты.</w:t>
        <w:br/>
        <w:t>Боран түні бойы толассызсоққан. Қаталда қаһарлы көсемнің</w:t>
        <w:br/>
        <w:t>ашса алақанында, жұмса жұдырығында тұрар атақты тайпаны</w:t>
        <w:br/>
        <w:t>сақ-сақ күлген ақ боран тас-талқан етті. Адамдар табиғаттың</w:t>
        <w:br/>
        <w:t>мұндай шәлкес мінезіне, сойқан шабуылына дайын емес-ті.</w:t>
        <w:br/>
        <w:t>Тайпаның көпшілігі таңға жетпей үсіктен қырылды, енді қал-</w:t>
        <w:br/>
        <w:t>ғаны қиян далада адасып, олар да ажалдың суық құшағына</w:t>
        <w:br/>
        <w:t>берілді.</w:t>
        <w:br/>
        <w:t>Ғасырғабергісіз ұзақ та қорқынышты түннің деетегі түріліп,</w:t>
        <w:br/>
        <w:t>таң сібірлей атты. Ен далада қызыл шұнақ аяз үстемдік етті.</w:t>
        <w:br/>
        <w:t>Кеше ғана гүл-гүл жайнап тұрған дала ақ көрнеге оранып,</w:t>
        <w:br/>
        <w:t>мүлдем бөтен дүниеге айналды. Мың сан тайпадан бір дебір жан</w:t>
        <w:br/>
        <w:t>тірі қалмаса керек, далатура өлік сияқты жаңсызеді..Жербетін</w:t>
        <w:br/>
        <w:t>жапқан қартура ақ кебінге ұқсар еді. Бір түнде солып, жаныра-</w:t>
        <w:br/>
        <w:t>ғынан айрылған ағаштарды, аспанға алақандарын жайып</w:t>
        <w:br/>
        <w:t>тұрған адамдардың етсіз қолдарына теңеуге болатын.</w:t>
        <w:br/>
        <w:t>Күн шықты. Айра-жайра болып жатқан аппақ дүниені та-</w:t>
        <w:br/>
        <w:t>нымай аң-таң күйде Күн-ана бір орыннан қозғалмай қатып</w:t>
        <w:br/>
        <w:t>қалды. Бірін-бірі қырып, бірінің қанын біріішіп жататын қаты-</w:t>
        <w:br/>
        <w:t>гез пенделер қайда? Қасиетті сәулесімен ақ кебіннің шет-шетін</w:t>
        <w:br/>
        <w:t>түртіп Күн-ана тірі пендені іздеді. Қар еріп, айнала көл-көсір</w:t>
        <w:br/>
        <w:t>су болып жатты. Үсік шалған арыстай-арыстай жансыз денелер</w:t>
        <w:br/>
        <w:t>қар астында серейіп-серейіп шығып жатыр. Ұлы сәскеде боран</w:t>
        <w:br/>
        <w:t>үйген күртік қардың астынан кенеттен әлсіз дауыс шықты.</w:t>
        <w:br/>
        <w:t>Адамның даусы!</w:t>
        <w:br/>
        <w:t>Жердің астынан шыққандай күртік қарды жарып, шашы</w:t>
        <w:br/>
        <w:t>аппақ кейуана шықсын. Кеудесін буған жөтелін басып, ол жан-</w:t>
        <w:br/>
        <w:t>жағына қарасын. Бұл бүкіл тайпаға қадірлі аналардың анасы</w:t>
      </w:r>
    </w:p>
    <w:p>
      <w:r>
        <w:t>Ардақ әже еді. Ілби басқан Ардақ ана қып-қызыл суға бөгіп</w:t>
        <w:br/>
        <w:t>жатқан арыстай-арыстай ұлдары мен қыздарын көргенде есі-</w:t>
        <w:br/>
        <w:t>нең тана ұза-ақ тұрып қалды. Сонан соң жынданғандай аса қай-</w:t>
        <w:br/>
        <w:t>ғылы, аса қаһарлы дауыснен бүкіл даланы басына көтерсін.</w:t>
        <w:br/>
        <w:t>- Ей, Алла! Несіне жараттың бізді? Жарық дүниеге әкелгенің</w:t>
        <w:br/>
        <w:t>не, бір түнде қынадай қырып салғаның не?! Несіне жараттың,</w:t>
        <w:br/>
        <w:t>мына, пенделерді?! Несіне тірі қалдырдың мені?! Тарбиған қу</w:t>
        <w:br/>
        <w:t>ағаштай тұқым шаша алмайтын мені несіне тірі қалдырдың? Ей,</w:t>
        <w:br/>
        <w:t>Құдірет! Бар екенің рас болса, мені де ал, кеудемдегі шыбын жа-</w:t>
        <w:br/>
        <w:t>нымды даал! Ал, аяма!- Бұдан әрмен сөйлей алмаған Ардақ әже</w:t>
        <w:br/>
        <w:t>ботасы өлген інгендей боздасын. Жер-дүние азалы дауыстан</w:t>
        <w:br/>
        <w:t>ШЫҒАРМАЛАРЫ 295</w:t>
        <w:br/>
        <w:t>- Көп жемендер, қарақтарым. Аш өзектеріңе түссе жаман</w:t>
        <w:br/>
        <w:t>болады,- деп ескертті ол. Нетне күнгі аштықтан эбден әлсіресе</w:t>
        <w:br/>
        <w:t>де екеуі сонда да сыр бермей аз-аздан тамақ жеді. Қарт сәлден</w:t>
        <w:br/>
        <w:t>соң екеуіне аз-кем сыр шертті.</w:t>
        <w:br/>
        <w:t>- Мен Қыдыр баба боламын. Жаңа сендерді жел болып итеріп</w:t>
        <w:br/>
        <w:t>осында әкелген менмін. Сендер мені білулерің тиіс. Осыдан біраз</w:t>
        <w:br/>
        <w:t>уақытбұрын халқымды аралауға шықтым. Көпшілік нан қадірін</w:t>
        <w:br/>
        <w:t>ұмытып көрінген жерге лақтыратын дәрежеге жетіпті. Қай жер-</w:t>
        <w:br/>
        <w:t>де жүрсем де: «Нанды құрметтеңдер, нансыз өмір жоқ!» - деп</w:t>
        <w:br/>
        <w:t>айтып жүрдім. Біреуі түсінді, біреуі түсінбеді. Көбісі түсінбей</w:t>
        <w:br/>
        <w:t>мені мазақтады, күлді. Сенің әкелерің мен бауырларыңның да</w:t>
        <w:br/>
        <w:t>маған не істегенін көрдіңдер. Сен екеуіңе риза болдым. Осы бет-</w:t>
        <w:br/>
        <w:t>теріңнен таймандар. Өмір-бақи нанды қадірлеп өтіңдер. Наннан</w:t>
        <w:br/>
        <w:t>қадірлі, наннан қымбат епінәрсе жоқ. Оныболашақ ұрнақтарың-</w:t>
        <w:br/>
        <w:t>ның құлақтарына құйып, көкейлеріне орнықтырындар. Ал,</w:t>
        <w:br/>
        <w:t>мынау, - қарт сөзін үзіп, таяғымен жерді тағы бір салды, - тоқ-</w:t>
        <w:br/>
        <w:t>шылық заманда ел лақтырған қатқан нандар - мұның бәрін мен</w:t>
        <w:br/>
        <w:t>жинап алдым. Осыны аштықтан тірі қалған адамдарға таратың-</w:t>
        <w:br/>
        <w:t>дар. Енді он шақты күннен соң көктем басталады. Әрі қарай өздері</w:t>
        <w:br/>
        <w:t>декүн көріп кетер. Ал, хош-сау болыңдар, балаларым!</w:t>
        <w:br/>
        <w:t>Қыдыр баба таяғымен жерді бір ұрып, көзді ашып-жұмған-</w:t>
        <w:br/>
        <w:t>ша көзден ғайып болады. Бектас пен Сәния тау болып үйілген</w:t>
        <w:br/>
        <w:t>нанды күні-түні тасып, алапат аштықтың тырнағынан тірі қал-</w:t>
        <w:br/>
        <w:t>ған аз ғана елді сақтап қалыпты деседі...</w:t>
        <w:br/>
        <w:t>Балқия әже әңгімесін үзіп, көпке дейін үндемей қалды.</w:t>
        <w:br/>
        <w:t>Ғалымға аспандағы жыпырлаған жұлдыздар жанып тұрған</w:t>
        <w:br/>
        <w:t>қызыл бидайларға ұқсап кетті. Неге екенін кім білсін, оның</w:t>
        <w:br/>
        <w:t>асап-асап ып-ыстық күлше жегісі келген.</w:t>
        <w:br/>
        <w:t>- Ұйықтап қалдың ба, қара қозым? - деді әжесі осы сәт</w:t>
        <w:br/>
        <w:t>бұдыр-бұдыр алақанымен мұның маңдайынан, басынан сипап.</w:t>
        <w:br/>
        <w:t>- Ұйықтағам жоқ, әже. Сәния мен Бектасбауырларын құтқа-</w:t>
        <w:br/>
        <w:t>раалды ма?</w:t>
        <w:br/>
        <w:t>- Құтқараалмады, білем...- Әжесінің дауысы құмығып әзер</w:t>
        <w:br/>
        <w:t>шықты. Ғалымғаәжесі ауырдем алып жылап жатқандай болып</w:t>
        <w:br/>
        <w:t>сезілді.</w:t>
        <w:br/>
        <w:t>- Әжетай, жылап жатсың ба? - Ғалым жастықтан басын</w:t>
        <w:br/>
        <w:t>жұлып алды. Кішкентай қолдарымен жалма-жан әжесінің</w:t>
        <w:br/>
        <w:t>әжім-әжім бетін сипалай бастады.</w:t>
      </w:r>
    </w:p>
    <w:p>
      <w:r>
        <w:t>- Іштей жылап жатқаным рас, құлыным. Сәния мен Бектастың</w:t>
        <w:br/>
        <w:t>бауырларын, соныменбірге... - Әжесі сөзін кілтүзіп үндемей қалды.</w:t>
        <w:br/>
        <w:t>Ғалым сәл күтті де дегбірсіздене әжесінің соңғы сөзін қайталады.</w:t>
        <w:br/>
        <w:t>800 Ертай АЙҒАЛИҰЛЫ</w:t>
        <w:br/>
        <w:t>шалғынды аймақтар, мына тарбиған сексеуіл мен дүзгендердің</w:t>
        <w:br/>
        <w:t>орнында әсем дебиік ағаштар өскен. Ол өңірде мекендеген адам-</w:t>
        <w:br/>
        <w:t>дар қыс дегенді, қар-боран дегенді білмепті. Олар өздерін сақ-</w:t>
        <w:br/>
        <w:t>тармыз дейді екен. Яғни, қазақтардың түп ата-бабалары солар</w:t>
        <w:br/>
        <w:t>көрінеді. Сақтардың өте жауынгер, батыр тайпа екендігін құлақ</w:t>
        <w:br/>
        <w:t>естір жердегі халықтардың бәрі біліпті. Сондықтан болар, ата-</w:t>
        <w:br/>
        <w:t>бабамыздың мекендеген шұрайлы жеріне сыртқы жау қанша</w:t>
        <w:br/>
        <w:t>қызыққанмен батылы жетіп тиісе алмапты. Соғыс аша қалған</w:t>
        <w:br/>
        <w:t>күнде масқара болып кеңіліп, сақтардың тегеурінді әскерінің</w:t>
        <w:br/>
        <w:t>алдында еріксіз бас иіпті.</w:t>
        <w:br/>
        <w:t>Сақ тайпасының жауынгерлері сұңғақ бойлы, көздері көк,</w:t>
        <w:br/>
        <w:t>шаштары алтындай сары болған деседі. Өздерінің өте күшті де</w:t>
        <w:br/>
        <w:t>мықты екендіктеріне әбден асып-тасқан олар ашкөзденіп жаңа</w:t>
        <w:br/>
        <w:t>жерлерді жаулап алуға көшіпті. Қарсыласқан тайпаларды бет</w:t>
        <w:br/>
        <w:t>қаратпай қырып-жойып, жиі-жиі сырт елдерге жойқын соғыс</w:t>
        <w:br/>
        <w:t>ашып отырыпты. «Бізге жер үстінде тең келер ел жоқ» деп өзеу-</w:t>
        <w:br/>
        <w:t>реді олар. Дегенмен «мың асқанғабіртосқан» демекші оларүшін</w:t>
        <w:br/>
        <w:t>сұмдық апат жақындап келе жатқанын ешкім де білген жоқ.</w:t>
        <w:br/>
        <w:t>Ондай зауалдың, әйтеуір, бір болатынынаналардың анасы Ардақ</w:t>
        <w:br/>
        <w:t>қана сезетін. Ардақ ана тайпа көсеміне басқыншылық соғыста-</w:t>
        <w:br/>
        <w:t>рын тоқтатуды өтініп, әлденеше рет жалбарынып та айтты,</w:t>
        <w:br/>
        <w:t>қатты да айтты. Бірақ ана сөзіне көзіне қан толған көсем мән</w:t>
        <w:br/>
        <w:t>бермепті.</w:t>
        <w:br/>
        <w:t>Күндердің күнінде жайма-шуақ күннің көзін алба-жұлба</w:t>
        <w:br/>
        <w:t>бұлттар жауып, аждаһадай ысқырып жел есіпті. Жел құтыры-</w:t>
        <w:br/>
        <w:t>насоққансайынбұлт қалыңдай түсіпті. Бұрын-соңды болмаған</w:t>
        <w:br/>
        <w:t>нөсер басталған. Нөсер қырық күн, қырық түнге созылыпты.</w:t>
        <w:br/>
        <w:t>Қырық бірінші күні аспан шайдай ашылып, адам да, мал да, аң</w:t>
        <w:br/>
        <w:t>даарқа-жарқақуанып, тамаша күнді бастарынан өткеріпті. Бұл</w:t>
        <w:br/>
        <w:t>тым ерте қуану еді. Күн батар шақта аспанның астына қап-қара</w:t>
        <w:br/>
        <w:t>құстар қаптап, бір сұмдықтың жақындап келе жатқанынан ха-</w:t>
        <w:br/>
        <w:t>бардар етіпті. Солбір қорқынышты түні тайпа көсемінің өзі дағ-</w:t>
        <w:br/>
        <w:t>дарып не істерін білмепті.</w:t>
        <w:br/>
        <w:t>Ақшам жамырағанда жылы желдің орнын қатқыл да суық</w:t>
        <w:br/>
        <w:t>желалмастырған. Азынаған суық жел қойын-қонышты кеулеп,</w:t>
        <w:br/>
        <w:t>онсыз да үрейленіп тұрған жұрттың берекесін кетіре бастады.</w:t>
        <w:br/>
        <w:t>Жау десе алақандарына түкіріп, айбаттанып-шамырқанатын</w:t>
        <w:br/>
        <w:t>қаһарлы әскердетабиғаттың бұл дүлейінің алдында әлсіз екенін</w:t>
        <w:br/>
        <w:t>еріксіз мойындады. Бұл дүлей дүлей ме?! Көп өтпей тайпа еліне</w:t>
        <w:br/>
        <w:t>бұрын-соңды естіп көрмеген аппақ қиыршықтар құйсын. Ти-</w:t>
        <w:br/>
        <w:t>ген жерін қарып түсер ақ қиыршық кәдімгі қар еді. Көзді аш-</w:t>
        <w:br/>
        <w:t>294 Ертай АЙҒАЛИҰЛЫ</w:t>
        <w:br/>
        <w:t>ала бастады. Қанша дегенмен бауырлары ғой,іштеріндегі еңбек-</w:t>
        <w:br/>
        <w:t>қорлары Бектас пен Сәния бір күні шыдай алмай, өздері аш-</w:t>
        <w:br/>
        <w:t>тықтан әлсіреп тұрса да, тас түйін киініп алып азық іздеп жол-</w:t>
        <w:br/>
        <w:t>ға шықты.</w:t>
      </w:r>
    </w:p>
    <w:p>
      <w:r>
        <w:t>Даладааяз. Алаяздан дақоркынышты аштық даланың әрбір</w:t>
        <w:br/>
        <w:t>бұрышынан бұларға сұстана қарап тұрғандай. Бала түгіл үлкен</w:t>
        <w:br/>
        <w:t>адамның төбе шашы тік тұратын сұмдық көріністерді жол бо-</w:t>
        <w:br/>
        <w:t>йында олар жиі кездестірді. Ана жерден де, мына жерден де</w:t>
        <w:br/>
        <w:t>өліп жатқан адамдарды көргенде екеуі бір жағы қорыққаны-</w:t>
        <w:br/>
        <w:t>нан, бір жағы аяғаннан еңіреп жылан жіберді. Үйге қайтайын</w:t>
        <w:br/>
        <w:t>десе бауырлары есіне түседі, қайтпайын десе бүк түсіп, сұлқ</w:t>
        <w:br/>
        <w:t>жатқан адам өліктері алға аттаған сайын кездесіп тұрды.</w:t>
        <w:br/>
        <w:t>- Сәния, жүре берейік. Мен тұрғанда ештеңеден қорықпа. Бір</w:t>
        <w:br/>
        <w:t>нәрсе табармыз, - деді Бектас өзі қорқып келе жатса да қарында-</w:t>
        <w:br/>
        <w:t>сынадемберіп. Олар көп жүрді. Терезелері үңірейіп тұрған үйлер-</w:t>
        <w:br/>
        <w:t>ге кіруге дауаламайды. Сөйтіп құладүзге шығып кетті. Жүріп</w:t>
        <w:br/>
        <w:t>келеді, жүріп келеді. Көзді қарықтырар аппақ дала ұшы-қиыр-</w:t>
        <w:br/>
        <w:t>сыз созылып жатыр. Екеуі әбден әлсіреді. Аштық іштерін жы-</w:t>
        <w:br/>
        <w:t>ландай жалап жиі-жиі сүріндіреді. Әсіресе, Сәния. Бектас жігіт</w:t>
        <w:br/>
        <w:t>емес пе, іштей қиналса да сыр бермейді. Сәния кейде қыстыға</w:t>
        <w:br/>
        <w:t>жылап, ағасының иығына басын сүйеп тұрып қалады.</w:t>
        <w:br/>
        <w:t>Бектастың бір қорыққаны түн болатын. Жылуы:коқ күнбезі-</w:t>
        <w:br/>
        <w:t>рейген қалпы көкжиектен әрең домалап кетті. Қараңғылық лез-</w:t>
        <w:br/>
        <w:t>де қаусырмалап екі бишараны қатал құшағына алды. Осы бір</w:t>
        <w:br/>
        <w:t>шақты күткендей жаяу борасын соға бастады. Алға қадам басу-</w:t>
        <w:br/>
        <w:t>дың өзі қиынға айналды. Сонда олар бет ауған жақтарына, жел</w:t>
        <w:br/>
        <w:t>ырқымен дедектеп жүре берді. Тоқтаса болды мұз денеге айна-</w:t>
        <w:br/>
        <w:t>латынын Бектас сезді.</w:t>
        <w:br/>
        <w:t>Аз жүрді ме көп жүрді ме кім білсін, олар «Әбден біттік» деп</w:t>
        <w:br/>
        <w:t>ойлағанда алдарынан жарық көрінді. «Өлдік» деп ойлаған екеу-</w:t>
        <w:br/>
        <w:t>Дің көңілдерінде үміт оты оянды. Көп ұзамай айдалада тігулі</w:t>
        <w:br/>
        <w:t>тұрған қараша үйге де келіп жеткен. Үйге енгенде бірден көзге</w:t>
        <w:br/>
        <w:t>түскені төрде отырған ақсақалды қарт еді. Бектас сәлем берді.</w:t>
        <w:br/>
        <w:t>Аштық пен аяз, ұзақты күнгі жүріс қажытқан Сәния бір сәтке</w:t>
        <w:br/>
        <w:t>талықсып Бектасқа сүйенеді.</w:t>
        <w:br/>
        <w:t>Балалардың сәлемін жылы жүзбен қабылдаған қарт қалба-</w:t>
        <w:br/>
        <w:t>лақтап тұрып Сәнияны жастыққа жатқызды. Сәнияның бетіне</w:t>
        <w:br/>
        <w:t>су шашып, лезде есін жидырды. Таяғын алып жерді бір үрып</w:t>
        <w:br/>
        <w:t>қалғанда алдарына неше қилы тамақ келді.</w:t>
        <w:br/>
        <w:t>296 Ертай АЙҒАЛИҰЛЫ</w:t>
        <w:br/>
        <w:t>- Сонымен бірге...</w:t>
        <w:br/>
        <w:t>- Айтпайын-ақ деп едім. Бірақ айтуға тура келіп отыр. Сен</w:t>
        <w:br/>
        <w:t>ол бір ашы шындықты білуге тиіссің. Сонымен Сәния мен Бек-</w:t>
        <w:br/>
        <w:t>тастың бауырларымен бірге соғыстың алдындағаңағазауат аш-</w:t>
        <w:br/>
        <w:t>тықтан өлген екі баламды ойлаймын.</w:t>
        <w:br/>
        <w:t>- Аштықтан дейсіз бе? Ол қандай аштық? Сіз денанды қадір-</w:t>
        <w:br/>
        <w:t>лемедіңіз бе? - деп сұрақты үсті-үстіне үстемелеткен Ғалым ба-</w:t>
        <w:br/>
        <w:t>сын көтере әжесіне шұқшия қарады.</w:t>
        <w:br/>
        <w:t>- Жо-жоқ, қара қозым. Нанды қадірлеуін қадірледік қой.</w:t>
        <w:br/>
        <w:t>Қазақ халқынабасқа жақтан зұлмат келді. Малымызды бағып,</w:t>
        <w:br/>
        <w:t>егінімізді егіп тыныш жатқан ел едік. Мен ол кезде тым жас</w:t>
        <w:br/>
        <w:t>болатынмын. Ақтар, қызылдар деген пәле шықты, өзара тшай-</w:t>
        <w:br/>
        <w:t>қасып елдің үрейін алды. Үрейін алды деген жай сөз. Кейбір</w:t>
        <w:br/>
        <w:t>ауылдардың адамдарын қырып, үйлерін өртеп, егінін таптап,</w:t>
        <w:br/>
        <w:t>малдарын айдап алып кететін. Балам шындықтан қымбат еш</w:t>
        <w:br/>
        <w:t>нәрсе жоқ. Кейін жұрт қызылдарды мақтады, ақтарды датта-</w:t>
      </w:r>
    </w:p>
    <w:p>
      <w:r>
        <w:t>ды. Қазақ халқына бұл екеуі де көп азап көрсетті. Сен ертең ат</w:t>
        <w:br/>
        <w:t>жалын тартып жігіт боласың. Осыны әрқашан есіңе тұт! Бірақ</w:t>
        <w:br/>
        <w:t>көрінгенге айтпа!</w:t>
        <w:br/>
        <w:t>Әжесі тағы да үнсіз қалды. Ғалым демін ішіне тартып, әңгіме"</w:t>
        <w:br/>
        <w:t>нің соңын күтті.</w:t>
        <w:br/>
        <w:t>- Содан ақ жеңіліп жөніне кетті. Қызыл женді. Ленин деген</w:t>
        <w:br/>
        <w:t>кісі шығып бізді орысқа қосты. Біздің ауыл сона-ау Арқа жақта</w:t>
        <w:br/>
        <w:t>болатын. Біраз тыныштық болды. Ел есін жинады. Жеңген</w:t>
        <w:br/>
        <w:t>қызылдар енді Сәбет деген атты иеленді. Сол Сәбет күшіне</w:t>
        <w:br/>
        <w:t>мінгенше елде мамыражай тыныштықта біраз жағдайын жақ-</w:t>
        <w:br/>
        <w:t>сартын алды. Сәбет күшіне мінген соң әбден байыған қазақ бай-</w:t>
        <w:br/>
        <w:t>ларының малын, дүниесін кәмпескелеп тартып алды. Өздерін</w:t>
        <w:br/>
        <w:t>қамады. Колхоз деген пәле шықты. Төбе-тәбеде, сай-сайда ша-</w:t>
        <w:br/>
        <w:t>шылып жатқан елді өзіміздің арамыздан белсенділер шығып</w:t>
        <w:br/>
        <w:t>бір жерге жинады. Қақаған суықта айтақырға әкеліп үйлерді</w:t>
        <w:br/>
        <w:t>тіктік. Кейін ойлаймын осының бәрін осы Сәбетің әдейі істеді</w:t>
        <w:br/>
        <w:t>медеймін. Сенің атаң Сәбет, Ленин, Сталин дегенде ішкен асын</w:t>
        <w:br/>
        <w:t>жерге қоятын, жарықтық. Мен бұлаңдаған бір байдың қызы</w:t>
        <w:br/>
        <w:t>едім. Үлкен нағашы атаңды бай деп мылтығы шошайған қызыл</w:t>
        <w:br/>
        <w:t>әскерлер арбаға салып, әлдебір жаққа айдап кеткен. Момын кісі</w:t>
        <w:br/>
        <w:t>еді. Мал дегенде жанын беретін. Ол мал талапайға түсті. Біз бір</w:t>
        <w:br/>
        <w:t>күнде кедей болып қалдық. Малымызды кедейлерге таратып</w:t>
        <w:br/>
        <w:t>берді. Байдың құйыршығы деп бізді жек көретін. Ол малды</w:t>
        <w:br/>
        <w:t>сенің аталарың қаншама еңбекпен жинағанын қайдан білсін?!</w:t>
        <w:br/>
        <w:t>818 Ертай АЙҒАЛИҰЛЫ</w:t>
        <w:br/>
        <w:t>бұрылып басының ауған жағыңа зымырай қашсын. Ұясынан</w:t>
        <w:br/>
        <w:t>ытырыла шыққан көздер от болып жанып мұны қуып берсін.</w:t>
        <w:br/>
        <w:t>Зәресі ұшқан бала аяғы аяғына тимей ұзақ жүгірді.</w:t>
        <w:br/>
        <w:t>Өзінің алдында ұзақ та қиын жол, шөлдің алапат дауылы,</w:t>
        <w:br/>
        <w:t>қорқынышты түндер, аңқасын кептірер шыжыған сахара ыс-</w:t>
        <w:br/>
        <w:t>тығы тұрғанын, әрине, ол сезген жоқ. Барлық ойы - соңынан</w:t>
        <w:br/>
        <w:t>қалмай қойған Көкбөрінің от-көздерінен құтылу. Барлық ойы</w:t>
        <w:br/>
        <w:t>- әжесін іздеп табу. Бөрі-ананың ұрпақтарын тауып алып,</w:t>
        <w:br/>
        <w:t>кешірім сұрау еді...</w:t>
        <w:br/>
        <w:t>УІ тарау</w:t>
        <w:br/>
        <w:t>Кун көтеріліп кетіпті. Тунгі оқиғалар елесі. Арыстандай</w:t>
        <w:br/>
        <w:t>ақырған Жорабай. Кунә. Біз енді кездеспейміз. Көзден ғайыт</w:t>
        <w:br/>
        <w:t>болған машиналар. Алып түйелі ана. Үрей. Бейтаныс жат,</w:t>
        <w:br/>
        <w:t>өлке. Ғалым жұдырығын түу/йді. Сахараның кішкентші, жо-</w:t>
        <w:br/>
        <w:t>лаушысы.</w:t>
        <w:br/>
        <w:t>Басы зеңіп әзер тұрды. Тілі аузынасыймай жатыр. Сүйретіліп</w:t>
        <w:br/>
        <w:t>барып құдықтан бір кесе мұздай суды тартып жіберген. Сонда</w:t>
        <w:br/>
        <w:t>да шөлі басылмады. Жорабайдың алдымен ойлағаны - отары.</w:t>
        <w:br/>
        <w:t>Басының шыдатпай ауырғанына қарамастансыртқабір-ақ атып</w:t>
        <w:br/>
        <w:t>шықты. Қүн көтеріліп кеткен. Отар қорада жоқ.</w:t>
        <w:br/>
        <w:t>- Бибігүл! - Ешкім жауап бермеді. Боталар байлаулы екен.</w:t>
        <w:br/>
        <w:t>Жіптерін мойнына орай салып еркіндікке босатты. Бибігүлдің</w:t>
        <w:br/>
        <w:t>отарды өріске өзі шығарын кеткенін түсінген. Сексеуілші дос-</w:t>
        <w:br/>
        <w:t>тары да зым-зия. Үйдің айналасы қан-жын... Көк шыбындар-</w:t>
        <w:br/>
        <w:t>дың Құдайы беріп жатыр. Соларда ақысы кеткендей әйдә кеп</w:t>
        <w:br/>
        <w:t>қуғыласын.</w:t>
      </w:r>
    </w:p>
    <w:p>
      <w:r>
        <w:t>Басының ішіне әлдекім жұдырықтай қорғасын салын қой-</w:t>
        <w:br/>
        <w:t>ғандай қозғалса солқ-солқ етеді... Қасапшыларға жөн сілтеп</w:t>
        <w:br/>
        <w:t>тұрғанын біледі. Ұлы келіп мазасын алғанын біледі. Одан кейін</w:t>
        <w:br/>
        <w:t>де ұзақ отырғаны есінде. Ақыры әңгіме қасқырға тірелгенде</w:t>
        <w:br/>
        <w:t>арыстандай ақырын, сексеуілші достарын ғайбаттағаны есін-</w:t>
        <w:br/>
        <w:t>де.</w:t>
        <w:br/>
        <w:t>- Сендер, сендер оңбағансыңдар! Паштиссіңдер. Қызылқұм-</w:t>
        <w:br/>
        <w:t>ды тонауғакелдіндер. Ау, кешесемеспееді, мына аймақта қалың</w:t>
        <w:br/>
        <w:t>сексеуіл бары?.. Кеше емес пе еді, үйір-үйір киік алдымыздан</w:t>
        <w:br/>
        <w:t>кес-кестеп жүргізбейтіні?! Әр бұтаның түбінде бір-бір қоян</w:t>
        <w:br/>
        <w:t>ШЫҒАРМАЛАРЫ 813</w:t>
        <w:br/>
        <w:t>қалса бәріне айтып беремін. Сонсоң ешқашан Кокберіні атпай-</w:t>
        <w:br/>
        <w:t>ды.Осылай сан ойдың құшағында жатып Ғалым көзіілініп кет-</w:t>
        <w:br/>
        <w:t>кенін байқамай қалды</w:t>
        <w:br/>
        <w:t>«Ғалымтай, тұра ғой, көкем!» - Әжесінің даусы ғой мынау!</w:t>
        <w:br/>
        <w:t>Әжесі келіпті! Әрі сөйлейтің болыпты. Тағы да ертегі айтып бе-</w:t>
        <w:br/>
        <w:t>реді. Тағы да бірге жүреді. Ура! Жұдырықтай жүрегі тайдай</w:t>
        <w:br/>
        <w:t>тулап ұшып тұрды. Дәлшшаңырақтан шуағын шашып күн қарай-</w:t>
        <w:br/>
        <w:t>ды. Қалай далаға атып шыққанын өзі сезбеген екен дейді. Неге</w:t>
        <w:br/>
        <w:t>екені белгісіз шыға сала Ертегітөбеге қараған. Төбе тіптен биік-</w:t>
        <w:br/>
        <w:t>теп кетіпті. Әнеки әжесі! Жанында Көкбөрі тұр! Әжесі бұған</w:t>
        <w:br/>
        <w:t>қолын бұлғайды. Тапырақтай жүгірсін келіп! «Әжетай! Сағын-</w:t>
        <w:br/>
        <w:t>дым ғой сені, сағындым!» дейді бұл жүгіріп бара жатып.</w:t>
        <w:br/>
        <w:t>Әнінейінде көзді ашып-жұмғанша төбенің биігіне тез-ақ</w:t>
        <w:br/>
        <w:t>жететін. Қазір қанша жүгірсе де жете алар емес. Шаршап</w:t>
        <w:br/>
        <w:t>ентігіп қалды. Сусыма құмға аяқтары кіріп кетіп омақаса</w:t>
        <w:br/>
        <w:t>құлады. Тұрайын десетүраалмайды. Көмекке әжесі де, Көкбері</w:t>
        <w:br/>
        <w:t>де келе қоймады. Тырбанып жатып оянып кетті...</w:t>
        <w:br/>
        <w:t>Көзін ашқанда көргені жартылай ашылған шаңырақтан</w:t>
        <w:br/>
        <w:t>жұлдыздар тамып кететіндей бұған төне қарасып тұрекен. Жер</w:t>
        <w:br/>
        <w:t>дір-дір етеді. Айналасының бәрі гүр-гүр дыбысқа толған. Иса-</w:t>
        <w:br/>
        <w:t>тай бөпесі шошып шар етіп жылады. Азан-қазан... Апасы әлде-</w:t>
        <w:br/>
        <w:t>нелерді ашулана айтып Исатайды жұбата алмай әуре. Ғалым</w:t>
        <w:br/>
        <w:t>көздерін тырнап ашса да ештеңеге түсінбей әуре. Ашық тұрған</w:t>
        <w:br/>
        <w:t>керегеден түскен күшті жарық мұның көзін қарықтырды. Ма-</w:t>
        <w:br/>
        <w:t>шиналар екен ғой, машиналар! Жер-дүниені дірілдетіп маши-</w:t>
        <w:br/>
        <w:t>налар үйдің жанына солқ-солқ тоқтады. Машинадан түсіп жат-</w:t>
        <w:br/>
        <w:t>қан киік аулаушыларды көргенде бүткіл денесі дір ете түсті.</w:t>
        <w:br/>
        <w:t>Керегеден бәрі анық көрініп тұр. Танауын бензиннің иісі жа-</w:t>
        <w:br/>
        <w:t>рып жібере жаздады. Дабырласа сөйлескен сексеуілшілер да-</w:t>
        <w:br/>
        <w:t>ланы басына көтерді.</w:t>
        <w:br/>
        <w:t>- Жорекең маладес! Киіктерді қуудың қызығымен жүріп</w:t>
        <w:br/>
        <w:t>қайдан келіп, қайдан тұрғанымызды білмей қалдық қой. Шорт</w:t>
        <w:br/>
        <w:t>побери! Жорекең бірақ саспады. Жұлдыздарды санадым-ау.</w:t>
        <w:br/>
        <w:t>Әйтеуір, үйдің тас төбесінен түсірді. Пах-пах! Біздің Жорекен</w:t>
        <w:br/>
        <w:t>даланың профессоры ғой! - Гүр-гүр дауысынан сақалды Миша-</w:t>
        <w:br/>
        <w:t>ны таныды.</w:t>
        <w:br/>
        <w:t>- Бес бірдей киікті қалай жайратқанымызды айтсайшы.</w:t>
        <w:br/>
        <w:t>Өздері де семіз-ақ екен... Осы әңгімені даусы жарықшақтана</w:t>
        <w:br/>
        <w:t>бастауы сол еді, әңгіме дүкені қызды да кетті. Біріне-бірі сөз</w:t>
        <w:br/>
        <w:t>бермейді. Ғалым ол сөздердің бірін естіді, бірін естімеді. Қарап</w:t>
        <w:br/>
        <w:t>жатып көкесіне ренжіді. Ертіп барған көкссі ғой, көкесі! Неге</w:t>
      </w:r>
    </w:p>
    <w:p>
      <w:r>
        <w:t>816 Ертай АЙҒАЛИҰЛЫ</w:t>
        <w:br/>
        <w:t>мыз. Әйтпесе, біз қай шопанның үйіне барсақ та құшағын жая</w:t>
        <w:br/>
        <w:t>қарсы алады. Бір қасқырды өлтіргенде тұрған не бар? Біз атна-</w:t>
        <w:br/>
        <w:t>сақ, ертең сенің қойыңды қырып салады, ол антұрған. Табиғат</w:t>
        <w:br/>
        <w:t>ғажап байлық қой. Есебін тап та кертіп алып пайдалан. Мынау,</w:t>
        <w:br/>
        <w:t>айналамыздағы бар тірі, өлі дүниені Құдай адам үшін жаратқан.</w:t>
        <w:br/>
        <w:t>Ол байлық біле білген адамға еіпқашан таусылмайды. О несі-ай,</w:t>
        <w:br/>
        <w:t>баламен бала болып. Шорт побери! Қой ұят болады. Онан дажеңе-</w:t>
        <w:br/>
        <w:t>шемнің қуырдағын жейік, - деп сақалды дәу күректей қолымен</w:t>
        <w:br/>
        <w:t>Жорабайдың арқасынан қағып-қағып қойды.</w:t>
        <w:br/>
        <w:t>- Жә, байғұс апам есіме түсе кетті ғой. Мына баланың ол кісі</w:t>
        <w:br/>
        <w:t>дегенде махаббаты бөлек. Енді жалғызсырап жүр, - дей берген</w:t>
        <w:br/>
        <w:t>көкесінің сөзін асыға жеткен Бибігүл бөліп жіберді.</w:t>
        <w:br/>
        <w:t>- Ғалымжан ба? Неғып жүрсің, жаным-ау? Шошып оянған</w:t>
        <w:br/>
        <w:t>ғой. Ертең қорықтық құямыз. Жылама, жылама, айналайын,</w:t>
        <w:br/>
        <w:t>жүре ғой ұйықтайық.</w:t>
        <w:br/>
        <w:t>- Жореке! - деген сақалдының гүж-гүж еткен даусы шық-</w:t>
        <w:br/>
        <w:t>ты. - «Естімеген құлақта жазық жоқ» дейді ғой. Естімедім</w:t>
        <w:br/>
        <w:t>әжеміздің қазасын. Әжеміз жақсы кісі еді. Шорт побери! Біз</w:t>
        <w:br/>
        <w:t>орталыққа кетті деп ойладық. Арты қайырлы болсын. Иманды</w:t>
        <w:br/>
        <w:t>болсын! Өлген кісі қайтып келмейді.</w:t>
        <w:br/>
        <w:t>Осы сәт баланың ызаға толы даусы қайта шықты.</w:t>
        <w:br/>
        <w:t>- Әжем өлген жоқ! Әжем тірі! - Апасының қолынан жұлқы-</w:t>
        <w:br/>
        <w:t>на шығып Ғалым қолына іліккен сексеуіл таяғымен сақалды</w:t>
        <w:br/>
        <w:t>дәугеышқына ұмтылды. Сақалды Миша епті екен. Таяқты өзіне</w:t>
        <w:br/>
        <w:t>дарытпай қағып жіберді де, баланы әуелете көтеріп әкетті. Қай-</w:t>
        <w:br/>
        <w:t>сар бала сонда да қайтпады.</w:t>
        <w:br/>
        <w:t>- Сіздер қатыгезсіздер! Көкемді зорлап әкеткенсіз. Кетіңіз,</w:t>
        <w:br/>
        <w:t>кетіңіздер! Көкбөрі де, киік те, сексеуіл де, қоян да біздікі.</w:t>
        <w:br/>
        <w:t>Кетіңіз, кетіңіз деймін!</w:t>
        <w:br/>
        <w:t>- Қап, ұятболды-ау. Әй, бар үйге! Әкетмынаны, Бибіш, әкет!</w:t>
        <w:br/>
        <w:t>- Жорабай Мишадан баланы тымақтай жұлып алды да, бет-</w:t>
        <w:br/>
        <w:t>тен шапалақпен бір тартты. Жорабайдың тұңғыш рет баласын</w:t>
        <w:br/>
        <w:t>ұруы еді! Бұрқ-сарқ еткен ашуы осыдан кейін сап басылып,</w:t>
        <w:br/>
        <w:t>жерде етпетінен жатқан баласын көтеріп алды.</w:t>
        <w:br/>
        <w:t>- Жылама, қой, қой енді... ашумен байқамай... Үйге қарай</w:t>
        <w:br/>
        <w:t>Ғалымды көтеріп бара жатып көкесі сөйлеп барады. Бала одан</w:t>
        <w:br/>
        <w:t>сайын өршелене айқайлады.</w:t>
        <w:br/>
        <w:t>- Қатігездер! Өңшең қатігез!</w:t>
        <w:br/>
        <w:t>- Шорт побери!- деді Миша өзінше ыңғайсызданып, Бибігүл</w:t>
        <w:br/>
        <w:t>сәл-пәлаялдап тұрды да,олда кетті үйге. Қалғандары өздерінін</w:t>
        <w:br/>
        <w:t>812 Ертай АЙРАЛИҰЛЫ</w:t>
        <w:br/>
        <w:t>- Сәлем, Жора аға! Танымай қалдыңызба? Мен Мишамынғой,</w:t>
      </w:r>
    </w:p>
    <w:p>
      <w:r>
        <w:t>- деді еңгезердей сақалды біреу кабина тепкішегінде тұрып.</w:t>
        <w:br/>
        <w:t>- Сәлем, Мяиіна! Неге танымайын, тек бұрын сақалың жоқ</w:t>
        <w:br/>
        <w:t>еді. Өзгеріп кетіпсің, жүдә. Кет, кет-ай! Ақшар, Көкшар!- деп</w:t>
        <w:br/>
        <w:t>Жорабай көкесі жалма-жан тазыларды қуды. Тепкішектен</w:t>
        <w:br/>
        <w:t>секіріп түскен Миша арсаландат кеп көкесін құшақтай алды.</w:t>
        <w:br/>
        <w:t>Көкесін Таусоғардай алып деп жүрсе сақалдының қасында</w:t>
        <w:br/>
        <w:t>тіптен аласа екен.</w:t>
        <w:br/>
        <w:t>- Ау, неге тұрмыз? Кіріңдер үйге. Шәй ішеміз, ет жейміз, -</w:t>
        <w:br/>
        <w:t>деп көкесі жалпылдап жатыр. Сақалды Миша аппақ тістерін</w:t>
        <w:br/>
        <w:t>көрсете жымиып қойды.</w:t>
        <w:br/>
        <w:t>- Жора аға, оған әлі үлгіреміз. Бізге азғантай ғана көмегіңіз</w:t>
        <w:br/>
        <w:t>керек болып тұр. «Ет дегенде бет бар ма» демекші қызылсырап</w:t>
        <w:br/>
        <w:t>жүрген жай бар. Әрі аңның етіне не жетсін?! Мына шеті жоқ,</w:t>
        <w:br/>
        <w:t>шегі жоқ сахарада жолсыз бір бел ассақ қайдан келіп, қайда</w:t>
        <w:br/>
        <w:t>тұрғанымызды білмей адасып кетеміз. Жұлдызға қарайсыз ба,</w:t>
        <w:br/>
        <w:t>айға қарайсыз ба, әйтеуір, сіз адаспайсыз, Жореке. Сіз, дала-</w:t>
        <w:br/>
        <w:t>ның нағыз профессорысыз ғой. Оған мына ініңіз, куә, шорт по-</w:t>
        <w:br/>
        <w:t>бери! - деп сақалды Миша көкесінің арқасынан күректей ала-</w:t>
        <w:br/>
        <w:t>қанымен қағып-қағып қойды.</w:t>
        <w:br/>
        <w:t>- О, не дегенің, о не дегенің Мишажан? Мақтауымды асы-</w:t>
        <w:br/>
        <w:t>рып жібердің ғой, жүдә! - деп көкесі күле береді.</w:t>
        <w:br/>
        <w:t>-Жореке, келістік қой. Сонсоң киіктердің қанқасабы алдын-</w:t>
        <w:br/>
        <w:t>да батылдық отын жағып алайық. Бөрі кездессе бөріні де атып</w:t>
        <w:br/>
        <w:t>аламыз. Терісінен, Жореке, тон тігіп аласыз. Жігіттер, ақаңды</w:t>
        <w:br/>
        <w:t>әкел! Шорт побери! - Мишаның күндей күркіреген даусы</w:t>
        <w:br/>
        <w:t>Ғалымды елең еткізді. Бөрі-ананы атуға болмайды ғой. Атуға</w:t>
        <w:br/>
        <w:t>болмайды. Жүгіріп көкесінің қасына барды. Үлкендер бармақ-</w:t>
        <w:br/>
        <w:t>тай балаға назар аударған да жоқ. Стақандарын сыңғырлата</w:t>
        <w:br/>
        <w:t>қағысып ашы суды қылқылдата жұтты. Бала есін жиғанда</w:t>
        <w:br/>
        <w:t>көңілдене қарқ-қарқ күлген олар машинаға жайғасып та</w:t>
        <w:br/>
        <w:t>үлгерді. Тек көкесі кетін бара жатқанда бұған әлденелерді ай-</w:t>
        <w:br/>
        <w:t>тып жатты. «Отарды әкеліп апасы екеуі тор қораға қамау керек</w:t>
        <w:br/>
        <w:t>пе-ау... Атты жіберу керек пе-ау...»</w:t>
        <w:br/>
        <w:t>Қақ мандайынан соққы тигендей мәңгіріп тұрды-тұрды да,</w:t>
        <w:br/>
        <w:t>бала үйге кірді. Оның еңіреп тұрып жылағысы келген. Бұл жа-</w:t>
        <w:br/>
        <w:t>мандыққа көкесін қимады. Олар көп, көкесі жалғыз емес пе?</w:t>
        <w:br/>
        <w:t>Және кілең дәулер. Әдейі айдалаға апарып адастырып кететін</w:t>
        <w:br/>
        <w:t>шығар. Әйтпесе, Бөрі-ана ұрпақтарын атуға бола ма?! Әрине,</w:t>
        <w:br/>
        <w:t>болмайды. Бұл дәу ағалар Көкбөрі ертегісін білмейді. Егер келе</w:t>
        <w:br/>
        <w:t>ШЫҒАРМАЛАРЫ 809</w:t>
        <w:br/>
        <w:t>соңіле-шала баяғы маң-маң жүрісіне басады. Олар осылай ұзақ</w:t>
        <w:br/>
        <w:t>жүрді. «Әйт шу-у. әйт шу!» деген Жорабай көкесінің жуан дау-</w:t>
        <w:br/>
        <w:t>сына ілесе мұның да шіңкілдек дауысы шығып қалады.</w:t>
        <w:br/>
        <w:t>- Шаршадың ба, Ғалеке! Түйеңді шөгер. Әне, ай да туып ке-</w:t>
        <w:br/>
        <w:t>леді. Енді отар біраз жайылады да, содан соң байырқалап жата-</w:t>
        <w:br/>
        <w:t>ды. Біз де демалайық. Түйенің үстіндегі шұбат пен нанды ал.</w:t>
        <w:br/>
        <w:t>Көрпешелерді әнеу төбенің үстіне жай. Сонда демаламыз,- деп</w:t>
        <w:br/>
        <w:t>көкесі аттан түсті.</w:t>
        <w:br/>
        <w:t>Айлы түн. Бір жағы кертпештенген ай көтеріліп кеткен.</w:t>
        <w:br/>
        <w:t>Көкесі екеуі құм үстіне төселген көрпетпеде қатар жатыр.</w:t>
        <w:br/>
        <w:t>Көкесінің жастығы күрең төбелдің ер-тоқымы да, Ғалым айыр</w:t>
      </w:r>
    </w:p>
    <w:p>
      <w:r>
        <w:t>түйенің жазысын жастанған. Екеуі де жайбарақат. Олардан</w:t>
        <w:br/>
        <w:t>жиырма қадамдай жерден сала құлаш жылан ирелендей жыл-</w:t>
        <w:br/>
        <w:t>жып-:-ҡақындап келе жатты. Көкесі қызық. Ертегі айт десең ота-</w:t>
        <w:br/>
        <w:t>ры туралы, оның күтімі жайлы айтып кетеді.</w:t>
        <w:br/>
        <w:t>- Қайдағы-жайдағы ертегіні сұрағанша түнекке не үшін</w:t>
        <w:br/>
        <w:t>шығамыз деп неге сұрамайсын, ә? Бұл дегенің қойды тез</w:t>
        <w:br/>
        <w:t>қондандырады. Түнекте жиі болған отарға қыс қорқынышты</w:t>
        <w:br/>
        <w:t>емес. Шопандардың көбі кешке отарын әкеледі де, қамап тас-</w:t>
        <w:br/>
        <w:t>тайды. Бұл өте зиян. Сондықтан, балам, ертең жігіт болғанда</w:t>
        <w:br/>
        <w:t>шопандықты кәсіп етсең, осыны ескер. Қой, ұйықтайық.</w:t>
        <w:br/>
        <w:t>Қойды Көкшар мен Ақшар қарай тұрар...</w:t>
        <w:br/>
        <w:t>Жылан әкелі-балалы екеуіне жылжып жақындай түсті.</w:t>
        <w:br/>
        <w:t>Әбден қалжыраған екеу лезде қалың ұйқы құшағына берілді.</w:t>
        <w:br/>
        <w:t>... Бөрі-ана бұған жақындап келеді. Бұлдаоған. Сөйлейін десе</w:t>
        <w:br/>
        <w:t>үркіп кетер екен ме деп қорқады. Сағына күткен Бөрі-ана да</w:t>
        <w:br/>
        <w:t>келді-ау ақыры. Әжесі жіберген шығар. Көкесі оны қорқыныш-</w:t>
        <w:br/>
        <w:t>ты, жыртқыш аң деп жамандаушы еді. Әдемі екен ғой, көздері</w:t>
        <w:br/>
        <w:t>жанып тұр. Жүндері жылт-жылт етіп жанып тұрғандай.</w:t>
        <w:br/>
        <w:t>- Сен, Ғалым деген балақансың ғой. Сен әжең туралы білгің</w:t>
        <w:br/>
        <w:t>келер? Әзкең сенің аман-есен. Бірақ сонау алыста. Оған жету үшін</w:t>
        <w:br/>
        <w:t>биік-биік таулардан, айдын-айдын көлдерден, құс қанаты күйер</w:t>
        <w:br/>
        <w:t>шөлдерден өту керек. Ал сен жете алмайсың-ау деп қорқамын.</w:t>
        <w:br/>
        <w:t>Әжең саған көп сәлем айтты. Сені сағыңып жүр. Келемін, әлі</w:t>
        <w:br/>
        <w:t>талай-талай ертегі айтып беремін дейді. Мынау сөмкені саған</w:t>
        <w:br/>
        <w:t>беріп жіберді. Ішінде көп-көп кітап бар. Оқысын деді. Күндердің</w:t>
        <w:br/>
        <w:t>күнінде көп оқып ғұлама болса өзі бертөлет-құс жасап ұшып</w:t>
        <w:br/>
        <w:t>келсін деді. Болмаса, Ғалым бала, үстіме мін! Өзім-ақ апарайын.</w:t>
        <w:br/>
        <w:t>Көкбөрі туралы ертегіні білемісің? Мен әп-сәтте бертөлет-құсқа</w:t>
        <w:br/>
        <w:t>да айнала саламын. Мә, алдымен мына сөмкеңді көрші!</w:t>
        <w:br/>
        <w:t>ШЫҒАРМАЛАРЫ 823</w:t>
        <w:br/>
        <w:t>Күн түске жармасқан. Бұл кезде отар құдықтың мөп-мөлдір</w:t>
        <w:br/>
        <w:t>суына қанған соң Ертегітөбенің арғы бетіндегі, Сандықтөбенің</w:t>
        <w:br/>
        <w:t>бергі жағындағы қарауытқан бұталы төбешікте мамыражай</w:t>
        <w:br/>
        <w:t>жататын. Селкеу шыққаны болса, Ғалымды жұмсап, өзі шайға</w:t>
        <w:br/>
        <w:t>отырады. Содан соң ескі-пескі газет журналдарды ақтарып жа-</w:t>
        <w:br/>
        <w:t>тып, терең ұйқыға кетеді. Бибігүл күн қызуы сәл-пәл қайта-</w:t>
        <w:br/>
        <w:t>тын мезгіл төрт пен бестің арасында шайын қайнатып, “Жора-</w:t>
        <w:br/>
        <w:t>байды әзер оятатын. Қойды қайтадан құдыққа айдап әкеліп,</w:t>
        <w:br/>
        <w:t>өріске шығаратын да, бір жерде шыбындап тұрған шабдар атты</w:t>
        <w:br/>
        <w:t>әкелетін де баяғы Ғалым еді...</w:t>
        <w:br/>
        <w:t>Атқа ырғып мініп, перме орталығына беттеп бара жатқанда</w:t>
        <w:br/>
        <w:t>Жорабайдың ойына осы бір сәттер оралды. Ұлы есіне түскенде</w:t>
        <w:br/>
        <w:t>ішкі дүниесі уылжып сала берген. «Кішкентай болып қайса-</w:t>
        <w:br/>
        <w:t>рын қара. Сол құрып қалғыр сексеуілшілерге еріп нем бар еді?</w:t>
        <w:br/>
        <w:t>Әй, менің де ешікімге жағар қылығым жоқ қой» деді күбірлеп.</w:t>
        <w:br/>
        <w:t>Шабдарды тебіне түседі. Кездесіп қалмас па екен деп күн сала</w:t>
        <w:br/>
        <w:t>жан-жағына қарап, іздеп текеледі. Ештеңе жоқ. Бағана Бибігүл</w:t>
        <w:br/>
        <w:t>келгенде біраз жерді шолып қайтқан. Төбе-төбеге шығып, ай-</w:t>
        <w:br/>
        <w:t>қайдасалған. Үн қатқан Ғалым болсайшы. Ендішарасы таусы-</w:t>
        <w:br/>
        <w:t>лып перме орталығына қарай сар желіп келе жатқаны мынау.</w:t>
        <w:br/>
        <w:t>- Ау, анау не? Ғалымтай ма? Сол, сол!</w:t>
        <w:br/>
        <w:t>Жол шетінде әлдене қарайып көрінді. Қимылдағандай ма,</w:t>
      </w:r>
    </w:p>
    <w:p>
      <w:r>
        <w:t>қалай өзі? Қамшыны басты. Қуанып келеді. Шабдар ат қорқ-</w:t>
        <w:br/>
        <w:t>қорқ желіп ішін ауыртты. Бірақ оған қарар Жорабай жоқ. Бар</w:t>
        <w:br/>
        <w:t>есіл-дерті қарайғанда. Жақындады.</w:t>
        <w:br/>
        <w:t>- Түу. сайтан алғыр-ай! Жолдың шетінде көлденеңдей жат-</w:t>
        <w:br/>
        <w:t>қан алып сексеуіл томарын “Жорабай қамшымен бір тартты.</w:t>
        <w:br/>
        <w:t>Қорқ-қорқ желген күйітпабдар атты жолаушы жан-жағына жіті</w:t>
        <w:br/>
        <w:t>көз тастап, қалың құм ініне сүңгіп бара жатты.</w:t>
        <w:br/>
        <w:t>ЕЗ</w:t>
        <w:br/>
        <w:t>...Аждаһаның ысылдаған үні қандай қорқынышты десеңші.</w:t>
        <w:br/>
        <w:t>Иіріле жиырылған оның арандай аузынан от лапылдан, кішкен-</w:t>
        <w:br/>
        <w:t>тай Ғалым «батырды» өртеп барады. Қолында алмас қылышы</w:t>
        <w:br/>
        <w:t>бар Ғалым сонда да қайтпайды. Оның ойынша, алдымен Бөрі-</w:t>
        <w:br/>
        <w:t>ана мен киік-ана ұрпақтарын өлтіруші, содан соң әжесін алып</w:t>
        <w:br/>
        <w:t>кеткен деосыаждаһа. Қаһарлы аждаһа бармақтай адамды жеңе</w:t>
        <w:br/>
        <w:t>алмағанына ызаланып, құйрығымен жерді оңды-солды сабала-</w:t>
        <w:br/>
        <w:t>сын келіп. Жал-жал құм мұны көмді де қалды...</w:t>
        <w:br/>
        <w:t>308 Ертай АЙРАЛИҰЛЫ</w:t>
        <w:br/>
        <w:t>жын отырса онда бағың. Жас жың, әсіресе, қатын жын отырса</w:t>
        <w:br/>
        <w:t>бұл өмірден күдер үзе бер. Өмір-бақи жынданып өтесің». Содан</w:t>
        <w:br/>
        <w:t>ба Ғалым құйыннан қорқатын. Әжесі тағы да айтатын: «Егер</w:t>
        <w:br/>
        <w:t>құйын тура әзіңе немесе үйге келе жатса айқайлағын. «Таздың</w:t>
        <w:br/>
        <w:t>үйіне бар! Таздың үйіне бар!» - деп. Сонда құйын бұрылып сен</w:t>
        <w:br/>
        <w:t>сілтеген жаққа кетеді...» - деп.</w:t>
        <w:br/>
        <w:t>Алып құйындар тым алыстан көрінеді. Айдаһар жылан</w:t>
        <w:br/>
        <w:t>тәрізді құйрығы жерде, басы сонау ақшаңқан аспанды тесіп,</w:t>
        <w:br/>
        <w:t>биікте шұбатылып жатады. Жақын жерден өтсе ашынған жа-</w:t>
        <w:br/>
        <w:t>ралы жолбарыстай гүрілдеп, жолындағының бәрін аспанға лақ-</w:t>
        <w:br/>
        <w:t>тырады. Тіптен қараша үйдің өзін тік көтеріп әкететін алын</w:t>
        <w:br/>
        <w:t>құйындар да кездеседі...</w:t>
        <w:br/>
        <w:t>Мінекн, осылардың бәрі де Ғалымның көз алдында өтетін</w:t>
        <w:br/>
        <w:t>үйреншікті көріністер. Кейде жалықтырып жібереді. Егер</w:t>
        <w:br/>
        <w:t>әжесі қасыңда болса жалықпас еді-ау. Алайда құмның қара ба-</w:t>
        <w:br/>
        <w:t>ласы өз сахарасын жанындай сүйеді. Туған жерге деген мұнша-</w:t>
        <w:br/>
        <w:t>ма сүйіспеншілікті ертекші кәрі әжесі есі кіріп, тілі шыға бас-</w:t>
        <w:br/>
        <w:t>тағаннан көңіл-құлағына сіңіре бергенін бұл қайдан білсін.</w:t>
        <w:br/>
        <w:t>«Егер су болса, Қызылқұм өңірі көктемде қызғалдаққа толар</w:t>
        <w:br/>
        <w:t>еді. Егер су болса, ерні тілім-тілім тақырларға жайқалтып егін</w:t>
        <w:br/>
        <w:t>ексе, шіркін! Осы құмның астында үлкен теңіз бар деседі. Сен,</w:t>
        <w:br/>
        <w:t>қара қозым, оқып, ғұлама болып сол теңізді жердің бетіне шы-</w:t>
        <w:br/>
        <w:t>ғар. Оқы.,адамбол, қара қозым!» - деп әжесі жиі айтаберген соң</w:t>
        <w:br/>
        <w:t>ба, түсінде ылғи шалқып жатқан суды, Қызылқұмды және</w:t>
        <w:br/>
        <w:t>Көлтауысарды көретін.</w:t>
        <w:br/>
        <w:t>-- А-а-а-һе-ей! Ға-а-лым!- Бір шыбықты ерттеп мінген батыр</w:t>
        <w:br/>
        <w:t>Ғалымбүкіл сахараны басыңа көтеретін. Әне, Сандықтөбе жақ-</w:t>
        <w:br/>
        <w:t>танбірсалт атты жортып келеді. Көкесіғой. Бұған қолын бұлға-</w:t>
        <w:br/>
        <w:t>ды. Құмды бұрқырата көкесіне қарай зымырады-ай келіп!</w:t>
        <w:br/>
        <w:t>- Мә, атқа мін! Әнеу төбенің арғы жағында қой бері жайы-</w:t>
        <w:br/>
        <w:t>лып келеді. Суға құлат! - Күрең төбелдің үстіне отырып алған</w:t>
        <w:br/>
        <w:t>соң өзін нағыз айдынды батырдай сезінді. Күрең төбелді тай-</w:t>
        <w:br/>
        <w:t>палта жорғалатып кетіп бара жатқан баласына сүйсіне көз тас-</w:t>
        <w:br/>
        <w:t>таған көкесі жымиың қойды.</w:t>
      </w:r>
    </w:p>
    <w:p>
      <w:r>
        <w:t>- Әжесі кеткелііші пысып жүр-ау. Бүгін өзіммен бірге түнек-</w:t>
        <w:br/>
        <w:t>ке алып кетейін. Көңілі көтерілсін...</w:t>
        <w:br/>
        <w:t>Кешке тамақты ішіп болған соң әкелі-балалы екеуі отарды</w:t>
        <w:br/>
        <w:t>түнекке айдады. Көкесінен қалмайтын Ақшар мен Көкшар да</w:t>
        <w:br/>
        <w:t>бар. Ғалым айыр өркешті түйеге мінді. Қолында бишік. Отар-</w:t>
        <w:br/>
        <w:t>дан қалып бара жатса, бишікпен сартылдата осып-осып жібе-</w:t>
        <w:br/>
        <w:t>реді. Ренжігендей ыңыранады да түйесі желген болады. Содан</w:t>
        <w:br/>
        <w:t>ШЫҒАРМАЛАРЫ 5) п</w:t>
        <w:br/>
        <w:t>Ғалым қонақ келгенді жақсы көреді. Жазда сахараның қиян</w:t>
        <w:br/>
        <w:t>шетіне шығып кетер жалғыгілік ішопап үйіне кім келе қойсын.</w:t>
        <w:br/>
        <w:t>Өлісің бе, тірісің бе деп іздеп келетін бір пенде болсайшы. Анасы</w:t>
        <w:br/>
        <w:t>күн сайын екі інгенді сауып сүтін шұбат қылады. Күн сайын</w:t>
        <w:br/>
        <w:t>шекеңнен шығар мұздай шұбатты Ғалымрахаттанаішеді. Бұрын</w:t>
        <w:br/>
        <w:t>бұл шұбатты әжесі істейтін. Ол тіптен тілді үйірер тәтті еді.</w:t>
        <w:br/>
        <w:t>Ал апасының үйдегі шаруасы таусылмайды. Көрпе көктейді,</w:t>
        <w:br/>
        <w:t>үй жинайды, тамақ пісіреді, кір жуады, әйтеуір, таңертеңнен</w:t>
        <w:br/>
        <w:t>түнге дейін тыным жоқ. «Дүкеннен» сатып әкелген Иса бөпесі</w:t>
        <w:br/>
        <w:t>тіптен кішкентай. Өзі ұйқышыл-ақ. Анда-санда іңгәлап бүкіл</w:t>
        <w:br/>
        <w:t>Қызылқұмды басына көтереді дейсің. Соңғы кездері Ғалымға тісі</w:t>
        <w:br/>
        <w:t>жоқ қызылшақайектерін көрсетіп күліп береді, өзіншеуілдейді.</w:t>
        <w:br/>
        <w:t>Ғалымға бұл да болса ермек. Бұл бірдеңе десе түсінетіндей бұған</w:t>
        <w:br/>
        <w:t>қарап үу-үу дейді еріндерін шүршитіп. Әжесінен үйренген ер-</w:t>
        <w:br/>
        <w:t>тектерін айтқанда|інісі кәдімгідей тыңдайды. Ғалым өзініне мәз.</w:t>
        <w:br/>
        <w:t>Бөрі болып ұлиды, аждаһа болып ысылдайды, мәстен кемпірсын-</w:t>
        <w:br/>
        <w:t>ды сақылдап күледі. Толағай тәрізді тау көтереді.</w:t>
        <w:br/>
        <w:t>Үйге қонақ келсе, бұл үлкен мерекемен пара-пар. Қонақтар</w:t>
        <w:br/>
        <w:t>әрқилы болып келеді. Жоқ іздеп жүрген қонақ әдетте бір шәй</w:t>
        <w:br/>
        <w:t>ішін, тез аттанып кетеді. Бір айда бір келетін көшпелі дүкен</w:t>
        <w:br/>
        <w:t>келсе де, көп кідірмейді. Онымен бірге газет-журнал келіп,</w:t>
        <w:br/>
        <w:t>Жорабай көкесі қуанса, апасы қант-шай алып ол да қарқ болып</w:t>
        <w:br/>
        <w:t>қалады..Жаздың ортасынан ауа қауын-қарбыз әкеліп, бір қуан-</w:t>
        <w:br/>
        <w:t>тып кетер саудагерлер де бұлардың асыға күтетін қонақтары.</w:t>
        <w:br/>
        <w:t>«Біздің запперма» деп аузынан тастамайтын дембелше бойлы</w:t>
        <w:br/>
        <w:t>семіз аға келсе, Жорабай көкесі жік-жаппар болып, асты-үстіне</w:t>
        <w:br/>
        <w:t>түседі. Бәлкім, бұл көкесінің қуанғаны шығар. Бірақ ондайда</w:t>
        <w:br/>
        <w:t>Балқия әжесі жақтырмай отыратын. «Шіркін, әжесінен әділ,</w:t>
        <w:br/>
        <w:t>әжесіндей ешкімнен қорықпайтын батыл адам бар ма екен бұл</w:t>
        <w:br/>
        <w:t>дүниеде?!» деп ойлайтын Ғалым. Әлгі өзінше шікірейін тұрар</w:t>
        <w:br/>
        <w:t>запнперма ағаның өзі әжесінен қорқатын.</w:t>
        <w:br/>
        <w:t>Тағы бір қонақ бар. Ол әжесінің айтуынша: «Сексеуілді ма-</w:t>
        <w:br/>
        <w:t>шина-машина етіп тасып, құмды тонайтын қаңғыбас қонақ-</w:t>
        <w:br/>
        <w:t>тар». Бүгін “Жорабай көкесі отарын ауылға құлатты да, өзі шай</w:t>
        <w:br/>
        <w:t>ішуге отырды. Ақшар мен Көкшарды ертіп далада жүрген</w:t>
        <w:br/>
        <w:t>Ғалым машинаның гүрілін естіді. Әнеки, түн қараңғылығын</w:t>
        <w:br/>
        <w:t>осқылаған машинаның жарығы да шопан баласының қырағы</w:t>
        <w:br/>
        <w:t>көзінен қағыс қалған жоқ. Арылдап-гүрілдеп үш машина қатар</w:t>
        <w:br/>
        <w:t>келді. Шай ішіп отырған көкесі де сыртқа шыққан. Тазылар</w:t>
        <w:br/>
        <w:t>шабалана үріп, машиналарға ұмтылды.</w:t>
        <w:br/>
        <w:t>ШЫҒАРМАЛАРЫ 819</w:t>
        <w:br/>
        <w:t>жататын. Қазір Қызылдың іші жылан жалағандай. Ау, тіптен</w:t>
      </w:r>
    </w:p>
    <w:p>
      <w:r>
        <w:t>сексеуіл екеш сексеуілдерді де қояр емессіңдер. Не деген ат-</w:t>
        <w:br/>
        <w:t>жалман едіңдер, а? Ой, пашистер! Тіптен мені де күнәға батыр-</w:t>
        <w:br/>
        <w:t>дындар. Мына, мені де! Кетіңдер, кетіңдер қазір. Енді көрме-</w:t>
        <w:br/>
        <w:t>генім сендер болыңдар. Бәсе, апам неге сендерді жек көреді де-</w:t>
        <w:br/>
        <w:t>сем. Бәсе-е! Ойпырым-ай, көзім енді ашылғандай-ау. Не деген</w:t>
        <w:br/>
        <w:t>көрсоқыр едім. - Жорабай жын ұрғандай айқайлап, бүкіл саха-</w:t>
        <w:br/>
        <w:t>раны басына көтерді.</w:t>
        <w:br/>
        <w:t>- Жора, мұның қалай? Дос емес пе едік. Шорт побери! Атсақ</w:t>
        <w:br/>
        <w:t>үш-төрт киік аттық. Одан киік азаяды дейсің бе?! Алсақ, үш</w:t>
        <w:br/>
        <w:t>машина сексеуіл аламыз, одан сахараның ен сексеуілі азаяды</w:t>
        <w:br/>
        <w:t>дейсің бе?! Осыған бола бет жыртысамыз ба? Қой, ұят болады,</w:t>
        <w:br/>
        <w:t>Жора. Біз әлі кездесетін адамбыз. Кәнеки, ашуыңды бас.</w:t>
        <w:br/>
        <w:t>-Жоқ!- Жорабай досының сөзін шорт кесіп айқайлап жібер-</w:t>
        <w:br/>
        <w:t>ген.</w:t>
        <w:br/>
        <w:t>- Біз енді кездеспейміз. Қызылқұм мен үшін керек. Менің</w:t>
        <w:br/>
        <w:t>отарым үшін керек. Менің балаларым үшін керек. Қызылқұм-</w:t>
        <w:br/>
        <w:t>менің үйім. Ал, сендер менің үйімді тонаушы ұрысыңдар,</w:t>
        <w:br/>
        <w:t>қарақшысындар. Тайып тұрыңдар, осы жақсылықпен. Тайың-</w:t>
        <w:br/>
        <w:t>дар! - Момын мінезді адам ашуланса, илікпей қатайып алады</w:t>
        <w:br/>
        <w:t>екен. Кенет атылып барып біріне-бірі сүйеулі тұрған мылтық-</w:t>
        <w:br/>
        <w:t>тарға жетсін. Бірін алып селтиіп-селтиін тұрған сексеуілшілер</w:t>
        <w:br/>
        <w:t>ес жиғанша оқтап алды да, төбеден асыра гүрс еткізе атып та</w:t>
        <w:br/>
        <w:t>жіберген.</w:t>
        <w:br/>
        <w:t>- Кәнеки, жақсылықпен машиналарыңа мініңдер! Тез! Тез!</w:t>
        <w:br/>
        <w:t>-Жорабайдың жарықшақ дауысы ағарып атқан таңның көбесін</w:t>
        <w:br/>
        <w:t>дар-дар жыртсын. Сексеуілшілераға жолбасшыға жалтақтады.</w:t>
        <w:br/>
        <w:t>-“Жора, қойсаңшы. Шорт...</w:t>
        <w:br/>
        <w:t>- Тоқта-ат! Аманыңда машинаңа мін. Бір-р! Екі-!.. - Жора</w:t>
        <w:br/>
        <w:t>үшке жеткенше «атжалмандар темір індеріне тығылып та</w:t>
        <w:br/>
        <w:t>үлгерді. Гүр-гүр оталған машиналар жол шаңын бұрқыратып,</w:t>
        <w:br/>
        <w:t>әп-сәтте көзден ғайып болды. Жорабай одан кейінгі оқиғаны</w:t>
        <w:br/>
        <w:t>қанша ойланғанымен есіне түсіре алмады. Есінде бір қалғаны</w:t>
        <w:br/>
        <w:t>апасы үйге келіпті. Түсі шығар. Бірақ ап-анық есінде қалғаны</w:t>
        <w:br/>
        <w:t>астында алып түйесі бар апасы дәл үйдің алдында көлденеңдей</w:t>
        <w:br/>
        <w:t>бұған шаншыла қарап тұр екен. Апасы да қатулы. Қабағынан</w:t>
        <w:br/>
        <w:t>қар жауады, жүдә.</w:t>
        <w:br/>
        <w:t>- Апа-ау, мұның қалай? Түссеңші түйеден, - деп бұл бұйдаға</w:t>
        <w:br/>
        <w:t>жармассын.</w:t>
        <w:br/>
        <w:t>- Әрі тұр, ұлым! Сен онан да маған мынаны айт! Мен сені тап</w:t>
        <w:br/>
        <w:t>бұлай болады деп ойлаған жоқ едім. Бұл қай қылығың? Неге</w:t>
        <w:br/>
        <w:t>ШЫҒАРМАЛАРЫ 807</w:t>
        <w:br/>
        <w:t>оған іргелес орналасқан Қарақшытөбе, Күмістөбе... көздері</w:t>
        <w:br/>
        <w:t>қайта-қайта жасаурай береді. Бұл әжесін сағынғаны. Алыс-</w:t>
        <w:br/>
        <w:t>алыстан жаулығы ағараңдап әжесі етегіне сүріне-қабына</w:t>
        <w:br/>
        <w:t>жүгіріп келе жатқандай болып көрінеді. Көзін білегімен сүртіп</w:t>
        <w:br/>
        <w:t>жіберіп қайта қарайды. Жоқ! Жоқ!</w:t>
        <w:br/>
        <w:t>Құм баласы дүрбісін жанына қойып, сұлқ отырып қалатын.</w:t>
        <w:br/>
        <w:t>Мұнайыңқытүрін-ай! Сәлден соң дүрбісін мойнына асыпқылы-</w:t>
        <w:br/>
        <w:t>шын қолға, шоқпарын беліне таққан жас батыр атына мініп</w:t>
        <w:br/>
        <w:t>тәбені-төбені, сай-сайды кезгілей құйындата шабады. Бұл -</w:t>
      </w:r>
    </w:p>
    <w:p>
      <w:r>
        <w:t>ашуланғанғаны, бұл өзінше шамырқанғаны. Ертегітөбенің ай-</w:t>
        <w:br/>
        <w:t>наласында өріп жүретін кесіртке, ешкіемер, қосаяқ тышқан-</w:t>
        <w:br/>
        <w:t>дарбірі құмғасіңіп, бірі бұтаның түбінетығылып, көзден ғайып</w:t>
        <w:br/>
        <w:t>болады. Ғалым жыланнан да қорықпайды. Рас, әуелде қорқа-</w:t>
        <w:br/>
        <w:t>тын. Әжесі жыланды қалай ұстап, оның улы тісін қалай жұлып</w:t>
        <w:br/>
        <w:t>тастайтынын көрсеткен соң оны өзі де жасай беретін. Содан соң-</w:t>
        <w:br/>
        <w:t>ақ қаһарлы жылан әншейін арқанға айналатын.</w:t>
        <w:br/>
        <w:t>Құм үстін барлай қарасаң қилы-қилы іздерді көресің. Жы-</w:t>
        <w:br/>
        <w:t>ландардың ізі бірден белгілі. Арқан сүйретілгендей із ирелең-</w:t>
        <w:br/>
        <w:t>деп жатады. Тасбақаның ізі дейсің бе, кесірткелердің ізі дейсің</w:t>
        <w:br/>
        <w:t>бе, Ғалым бәрін-бәрін айыра алады. Тіптен түз тағысы қасқыр-</w:t>
        <w:br/>
        <w:t>дың арбиған іздері де кездеседі. Шиебөрінің ізі одан сәл</w:t>
        <w:br/>
        <w:t>кішілеу. Ал көк бөрілердің іздері бөлек. Көкесі бір рет көрсет-</w:t>
        <w:br/>
        <w:t>кен. Үлке-ен. Әсіресе, Ғалымды еліктіретін нәрсе құмдағы әдемі</w:t>
        <w:br/>
        <w:t>өрнектер. «Бұл өрнектерді жел салады» дейтін әжесі мұның</w:t>
        <w:br/>
        <w:t>сұрағына жауап беріп.</w:t>
        <w:br/>
        <w:t>Жел демекіні, жалпы құм мінезі қызық. Түске дейін көбіне-</w:t>
        <w:br/>
        <w:t>се моп-момақан. Түс ауа сусыған құмды суырып кішігірім</w:t>
        <w:br/>
        <w:t>құйындар ойнақ сала бастайды. Шөлдің сексеуіл, дүзген, қоян-</w:t>
        <w:br/>
        <w:t>сүйек сынды бұталары жын ұрған мәстен кемпірдей «шалшічта-</w:t>
        <w:br/>
        <w:t>рын» жұлады. Бұл беймаза жел күн ұясына қонғанша бір ты-</w:t>
        <w:br/>
        <w:t>ным таппайды. Кейде мұның аяғы аланат дауылға айналып,</w:t>
        <w:br/>
        <w:t>бүкіл сахараны жұтып қоятын. Ондайда қараша үй сықырлап,</w:t>
        <w:br/>
        <w:t>жалп ете құлап қалатындай әсерде боласың. Бірақ құлай қой-</w:t>
        <w:br/>
        <w:t>майды. Шаңырақты басқан ауырбастырық, жан-жақтан қазық-</w:t>
        <w:br/>
        <w:t>тарға тартылған арқандар қараша үйді құлата қоймайды.</w:t>
        <w:br/>
        <w:t>Сахараның тағы бір сойқанды алыбы кәдімгі құйын. Әжесі</w:t>
        <w:br/>
        <w:t>айтатын: «Құйын інінде жындар отырады. Олар бірде еркек,</w:t>
        <w:br/>
        <w:t>бірде әйел бейнесінде кездеседі. Соған орай олардың да кәрілері,</w:t>
        <w:br/>
        <w:t>жастары болады. Егер кездейсоқ құйынның ішіне адам түсіп</w:t>
        <w:br/>
        <w:t>қалса жын шоқпарымен тартып жібереді. Құйын ішінде кәрі</w:t>
        <w:br/>
        <w:t>810 Ертай АЙҒАЛИҰЛЫ</w:t>
        <w:br/>
        <w:t>- Ой, ой, қандай әдемі сөмке! - Қолына алып еді, өзінен-өзі</w:t>
        <w:br/>
        <w:t>сырт ете ашылып кетті. Ішінде неше қилы кітап. Міне, мынау</w:t>
        <w:br/>
        <w:t>- қаламсап. Мынау - дәптер. Басын көтеріп еді, Көкбөрі жоқ!</w:t>
        <w:br/>
        <w:t>- Бөрі-ана, Бөрі-ана, қайдасың? Мені ала кет. Мен жүйрік-</w:t>
        <w:br/>
        <w:t>пін. Аяғым аяғыматимей жүгіріп отырамын. Ең болмаса әжемді</w:t>
        <w:br/>
        <w:t>бір көрейінші, Бөрі-ана-а!</w:t>
        <w:br/>
        <w:t>.. Жылжып келіп қалған жылан ысылдап басын көтеріп</w:t>
        <w:br/>
        <w:t>алды. Құсұйқылы Жорабай баласының айқайы мен жыланысы-</w:t>
        <w:br/>
        <w:t>лынан бірден оянып кетті. Асқан жылдамдықпен ұйқылы-ояу</w:t>
        <w:br/>
        <w:t>жатқан баласын тік көтеріп алды да анадай жерге секіріп түсті.</w:t>
        <w:br/>
        <w:t>- Көке, не болды? Бөрі-ана қайда? Неге мені көтеріп алған-</w:t>
        <w:br/>
        <w:t>сың? - деп Ғалым сұрақты үсті-үстіне жаудырды.</w:t>
        <w:br/>
        <w:t>-Жылан ғой. Әне! - Бірінің қолында бишік, бірінің қолын-</w:t>
        <w:br/>
        <w:t>дасексеуіл томары жыланға жақындады. Ысылдаған жылан ай-</w:t>
        <w:br/>
        <w:t>бар шегіп жақындататын емес. Томар зуылдай ұшып жыланды</w:t>
        <w:br/>
        <w:t>бір аунатып тастады. Биінік сартылдап жыланды қайта бас</w:t>
        <w:br/>
        <w:t>көтертпеді. Жекпе-жек осылай тез аяқталды. Көкесі азғантай</w:t>
        <w:br/>
        <w:t>әңгіме шертті.</w:t>
        <w:br/>
        <w:t>- Осымен екінші рет. Онда да түнекте жүргенмін. Көзім</w:t>
      </w:r>
    </w:p>
    <w:p>
      <w:r>
        <w:t>ілініп кеткен екен, жалаңаш кеудемнен мұздай бірдеңе жыл-</w:t>
        <w:br/>
        <w:t>жып өтіп барады. Ояна сала есімді тез жидым. Жылан! Демімді</w:t>
        <w:br/>
        <w:t>ішіме тартып тас болып қаттым да қалдым. Қозғалсам шағаты-</w:t>
        <w:br/>
        <w:t>нын білдім. Жылан қаннен-қаперсіз менің денемнен өтіп,</w:t>
        <w:br/>
        <w:t>жөніне кетті. Ал, мынау, екеуміздің бірімізді шағатын еді.</w:t>
        <w:br/>
        <w:t>Ажалымыз жоқ екен. Құдай сақтады. Сен неге айқайладың? -</w:t>
        <w:br/>
        <w:t>деді көкесі насыбайын атып тұрып.</w:t>
        <w:br/>
        <w:t>- Түс көрдім. Бөрі-ана мені ерітпей кетті. Сіз маған қашан</w:t>
        <w:br/>
        <w:t>сөмке әпересіз? Биыл оқуға барамын ғой, - деді Ғалым бұртиып.</w:t>
        <w:br/>
        <w:t>- Ләпкішіге мен де, әжең де айттық қой. Әкеледі. Ұйықта,</w:t>
        <w:br/>
        <w:t>Ғалеке! Таңға дейін әлі біраз бар. Үйықтай ғой...</w:t>
        <w:br/>
        <w:t>У тарау</w:t>
        <w:br/>
        <w:t>Өзі жезтырнақ, өзі аждаһа, өзі мыстан кемпір. Машина</w:t>
        <w:br/>
        <w:t>гүрілі естілді. Еңгезердей сақалды Миша көкесінің досы. Кші-</w:t>
        <w:br/>
        <w:t>ктердің қанқасабы алда. Сексеуілшілер даланы басына</w:t>
        <w:br/>
        <w:t>көтерді. Жынды су ішкен көкесі кеңк-кеңк күлді. Мыстан</w:t>
        <w:br/>
        <w:t>кемпір сиқырлаған жыртқыш аңдар ма? Қанға бөккен киік-</w:t>
        <w:br/>
        <w:t>тер. Әжем өлген жоқ! Жорыққа дайындық. Машина дөңге-</w:t>
        <w:br/>
        <w:t>легінің жанындағы Көкбөрінің қан-қан басы...</w:t>
        <w:br/>
        <w:t>814 Ертай АЙҒАЛИҰЛЫ</w:t>
        <w:br/>
        <w:t>ғанаоларды адастырып кетпеді? Үйдегі қосауызбен мына тонау-</w:t>
        <w:br/>
        <w:t>шыларды неге қуып жібермейді? Ішкі дүниесінде ыза да,</w:t>
        <w:br/>
        <w:t>аяушылық та бәрі-бәрі қабаттасып қаршадай баланың есін шы-</w:t>
        <w:br/>
        <w:t>ғарып жіберді.</w:t>
        <w:br/>
        <w:t>Шам жанды. Апасы ғой. Осы сәтесік сарт ете ашылып көкесі</w:t>
        <w:br/>
        <w:t>келіп кірді. Ұшып тұрып көкірегінде сайрап жатқан барлық</w:t>
        <w:br/>
        <w:t>мұңын, ызасын төгін-ақ салғысы келген. Басын көтере алса-</w:t>
        <w:br/>
        <w:t>шы.</w:t>
        <w:br/>
        <w:t>- Бибіш! Ке-кешір! Аз-аздап іштік. Есесіне киіктің етін</w:t>
        <w:br/>
        <w:t>әкелдім. Бір-бір қа-қасқыр атып алдық. Ішік тігіп алатын бол-</w:t>
        <w:br/>
        <w:t>дым.</w:t>
        <w:br/>
        <w:t>Көкесі анда-санда ашы суды ішсе әрбір сөзді әрең айтып ке-</w:t>
        <w:br/>
        <w:t>кештенеді. Ондайда көкесі көңілденіп, тіптен төрде ілулі тұрар</w:t>
        <w:br/>
        <w:t>қара домбыраны безілдете тартын, ән деайтып жібереді, өзінен-</w:t>
        <w:br/>
        <w:t>өзі қарқылдап күле береді. Қазір де өзінен өзі кеңк-кеңк күлді.</w:t>
        <w:br/>
        <w:t>Масқара-а! Көкесі қасқыратып алыпты. Қасқыры Көкбөрі емес</w:t>
        <w:br/>
        <w:t>пе? И-ә-ә...</w:t>
        <w:br/>
        <w:t>- Немене, етке жарымай жүрсің бе? Онан да жатпайсың ба?</w:t>
        <w:br/>
        <w:t>Қойды өргізу керек. Түк көрмегендей жынды суды ішіл алып-</w:t>
        <w:br/>
        <w:t>сың ғой. Бір күні сол достарың мен жынды су түбіңе жетеді.</w:t>
        <w:br/>
        <w:t>Бәсе, енем босқа айтпайды екен-ау?! Жат, ұйықта!- Бұл апасы.</w:t>
        <w:br/>
        <w:t>Даусы қатқылдау.</w:t>
        <w:br/>
        <w:t>- Пә-пәлі деген! Жоранын бұл бірінші көрген құқайы депне</w:t>
        <w:br/>
        <w:t>едің?! Миша досым мені әдейі іздеп келіпті. Ау, бұл Қызылқұм</w:t>
        <w:br/>
        <w:t>өңірінде не көп, ме-мен сияқты ш-шопан көп. Соларды неге</w:t>
        <w:br/>
        <w:t>іздеп бармайды? Ау, ме-мен дегенің даланың прәпессірімін ғой.</w:t>
        <w:br/>
        <w:t>Әй, Бибіш! Бір қуырдақ пісірсеңіні, жүдә, әлдеқандай болмай.</w:t>
        <w:br/>
        <w:t>Мә, мынау аналардың ақ-ақшасы. Тыққан-пыққан бөтелке-</w:t>
        <w:br/>
        <w:t>лерінді шығар.</w:t>
      </w:r>
    </w:p>
    <w:p>
      <w:r>
        <w:t>- Өйбүй, мынау көп қой. - Апасының бұл жолғы даусы жы-</w:t>
        <w:br/>
        <w:t>лылау шықты.</w:t>
        <w:br/>
        <w:t>- Тс-с-с, бәйбіше! Ішің білсін әлуәй. Мынау киік, қоянның</w:t>
        <w:br/>
        <w:t>еттері. Олар үшін аз олжа дейсің бе? Жора да өз есебін бі-біледі!</w:t>
        <w:br/>
        <w:t>Көкесі кеудесін дүңк-дүңк ұрып қойды. Бұл мақтанғаны. Ал</w:t>
        <w:br/>
        <w:t>бұліштей ызаланып жатыр.</w:t>
        <w:br/>
        <w:t>- Жора, неістейміз? - Дарақы дауысты біреу есіктен сөйлей</w:t>
        <w:br/>
        <w:t>кірді.</w:t>
        <w:br/>
        <w:t>- Не істегені несі, жарқыным-ау. Қуырдақ болады. Біздің</w:t>
        <w:br/>
        <w:t>бәйбішенің тығып-пығып жү-жүрген бір-екі бөтелкесі бар екен! -</w:t>
        <w:br/>
        <w:t>Көкесі өзінен-өзі мәз болып тағы да кеңк-кеңк күлді.</w:t>
        <w:br/>
        <w:t>824 Ергай АЙҒАЛИҰЛЫ</w:t>
        <w:br/>
        <w:t>... Шынында да аузының дәрі құмға толыпты. Шықыр-шы-</w:t>
        <w:br/>
        <w:t>қыретеді. Қайда жатқанына миы жетпей біршама жатты. Әзер</w:t>
        <w:br/>
        <w:t>дегенде есіне түсті. Әзер басын көтерді. Көлеңке ауып кетіпті.</w:t>
        <w:br/>
        <w:t>Құм үстінде өрнек салып ысылдап жел еседі. Ұшып тұрды.</w:t>
        <w:br/>
        <w:t>Қатты шөлдеп тұр. Тілі аузына сыймай барады. Аяғының күйге-</w:t>
        <w:br/>
        <w:t>ніне қарамай жолға шықты. Әшкемді табуым керек... Әйтпесе...</w:t>
        <w:br/>
        <w:t>Әйтпесе... Ар жағын ойлауға өзі де қорыққан.</w:t>
        <w:br/>
        <w:t>Ғалым мынау сұмдық көріністі көргенде қалт тоқтады. Қап-</w:t>
        <w:br/>
        <w:t>қарабұлтбүкіл көкжиекті жауып, бері жылжып келеді.Жаңағы</w:t>
        <w:br/>
        <w:t>түсіндегі алып аждаһадан да корқынышты! Бишігін сығымда-</w:t>
        <w:br/>
        <w:t>ғанкүйіол «жауды» қарсы алуға дайындалды. Дүрбісімен қарап</w:t>
        <w:br/>
        <w:t>еді, ешітене ажырата алмаған. Жел алдымен оның үш-төрт тал</w:t>
        <w:br/>
        <w:t>айдарын жұлмалап көрген. Күн көзі кіреукелене бастады.</w:t>
        <w:br/>
        <w:t>«Бәрібір, бәрібір қорықпаймын» деді ол күбірлеп. Ілезде айна-</w:t>
        <w:br/>
        <w:t>дадағы шшөп-бұта біткен жын ұрғандай «шаштарын» жұлмала-</w:t>
        <w:br/>
        <w:t>ды. Ілезде әлдекім бетіне уыс-уыс құм шантты. Қап-қарадүние.</w:t>
        <w:br/>
        <w:t>Көздерін уқалады. Сөйткенше болған жоқ, әлдебір алып күш</w:t>
        <w:br/>
        <w:t>баланы аяғынан қырқа соғып, лақтырып жіберген. Әлдекімдер</w:t>
        <w:br/>
        <w:t>сақ-сақ күлгендей. Аждаһа құйрығымен мұны ұшырып</w:t>
        <w:br/>
        <w:t>жіберіп, енді ысқырынып, мұны жұтқысы келіп тұрғандай.</w:t>
        <w:br/>
        <w:t>Ж(ынды желмен жағаласа Ғалым тұруға әрекет жасады.</w:t>
        <w:br/>
        <w:t>Көсдерін әрең сығырайтып ашқанда әлем-жәлем бейтаныс</w:t>
        <w:br/>
        <w:t>дүниені көрді. Ақтарыла суылдай құйылған қап-қап құмнан</w:t>
        <w:br/>
        <w:t>көз ашын көр. Айнала дүние бәрі жұтылған, бәрі ғайып болған.</w:t>
        <w:br/>
        <w:t>Ол сұмдық жалғызсырады, сұмдық қорықты. Қалш-қалін то-</w:t>
        <w:br/>
        <w:t>ңыпбарама, әкесіншақырыпайқайлағысы келген, мынау қаса-</w:t>
        <w:br/>
        <w:t>қана дүниені басына көтеріп жылағысы келген. Дүрс-дүрс соқ-</w:t>
        <w:br/>
        <w:t>қан жұдырықтай жүрегі тамағына кептеліп дауысы шықпады.</w:t>
        <w:br/>
        <w:t>Жанталасып жатқан баланың ойына әжесі оралды: «Әже-ау,</w:t>
        <w:br/>
        <w:t>келсеңші. Мені... мені...» Бунаған түйін ағытылып кетті. Өксік</w:t>
        <w:br/>
        <w:t>буып, ықылық атып жатқан баланың көздерінен жас саулады</w:t>
        <w:br/>
        <w:t>дерсің. Құмықтырып тастаған ғаламат дауыл дабұл жолы бөгеу</w:t>
        <w:br/>
        <w:t>бола алған жоқ. Көздері шарадай ашылып кетті. Ертедегі Тола-</w:t>
        <w:br/>
        <w:t>ғай батыр аспаннан бір тамшы тамбай ел қаңсығанда алып тау-</w:t>
        <w:br/>
        <w:t>ды көтеріп сумен қарық қылды емес пе?! Ал бұл болса.... Кер-</w:t>
        <w:br/>
        <w:t>құла атты Кендебай алты жасында ақырған жолбарыспен алы-</w:t>
        <w:br/>
        <w:t>сып аузын айырған жоқ па?! Албүлболса үдере соққан қайдағы</w:t>
        <w:br/>
        <w:t>бір желден бүктүсіп жатқаны мынау. Іштей өзіне-өзі кейіді,</w:t>
        <w:br/>
        <w:t>іштей ызалана күлді.</w:t>
        <w:br/>
        <w:t>Шынымен оның көкірегіне ерен бір күш сәулесін түсіріп</w:t>
      </w:r>
    </w:p>
    <w:p>
      <w:r>
        <w:t>келе жатты. Ол өзін мың-сан жамандық иелерімен қырқыса</w:t>
        <w:br/>
        <w:t>326 Ертай АЙҒАЛИҰЛЫ</w:t>
        <w:br/>
        <w:t>ған тасбақа жылжып жөніне кетті. Бала әрі-сәрі. Өз көзіне өзі</w:t>
        <w:br/>
        <w:t>сенбегендей. Сірә, түсі болар. Сіра... сірә...</w:t>
        <w:br/>
        <w:t>Ішкі дүниесі құлазып сала берді. Өкірді, өкірді-ай келіп.</w:t>
        <w:br/>
        <w:t>«Әже-ау, келсеңші. Мені алып кетсеңші! Әже-ау!» Олебіл-дебілі</w:t>
        <w:br/>
        <w:t>шығып ұза-ақ жылады.</w:t>
        <w:br/>
        <w:t>Мөлт-мөлт еткен шарайна күн көкжиекте ілініп көп тұрды.</w:t>
        <w:br/>
        <w:t>Бәлкім, еңірегендегетегі толып отырған кішкентай адамды жал-</w:t>
        <w:br/>
        <w:t>ғызтастағысы келмеген шығар. Бірте-бірте айнала кіреуке тарт-</w:t>
        <w:br/>
        <w:t>ты. Ғалым жылай-жылай сілесі қатқан. Алдында үрейге толық</w:t>
        <w:br/>
        <w:t>қаратүнек түн күтіп тұрғанын бала жан-жүрегімен сезді.</w:t>
        <w:br/>
        <w:t>Тәлтіректеп орнынан тұрып, үсті-басын қаққылаған болды. Бет-</w:t>
        <w:br/>
        <w:t>аузы құм-құм. Жылағандікі ме, әйтеуір, көздері шайдай ашы-</w:t>
        <w:br/>
        <w:t>лып кетті. Бишігін сүйретіп шағыл құмның биігіне қалт-құлт</w:t>
        <w:br/>
        <w:t>көтеріліп келеді. Құм үстінде шалыс түскен титімдей аяқтың</w:t>
        <w:br/>
        <w:t>іздері қалыпбарады. Кіршіксіз көңілін үміт жібі саумалап биік-</w:t>
        <w:br/>
        <w:t>ке жетектеп бара жатты. Кім білсін, үйі көрініп қалар?! Кім</w:t>
        <w:br/>
        <w:t>білсін, шабдар атын тепеңдете Жорабай әкесі келе ме?! Мүмкін,</w:t>
        <w:br/>
        <w:t>сол қырқаның арғы жағы жағындағы тағы бір биік шағыл</w:t>
        <w:br/>
        <w:t>құмның үстінде ақ шағала жаулығын бұлғап әжесі тұрған бо-</w:t>
        <w:br/>
        <w:t>лар?! Әжесінің қасында Көкбөәрісі және Желаяғы, Таусоғары...</w:t>
        <w:br/>
        <w:t>тағы кім еді? Бір көлдің суын бір өзі тауысып қояр Көлтауыса-</w:t>
        <w:br/>
        <w:t>ры да бар болар-ау. Бала кеберсіп кеткен еріндерін жалады.</w:t>
        <w:br/>
        <w:t>Шіркін-ай, шыңыраудың суы болса ғой. Жаз бойы ылғи толып</w:t>
        <w:br/>
        <w:t>тұрар ақпанаға түсеберетін. Мұп-мұздай... Әп-сәтте қалш-қалш</w:t>
        <w:br/>
        <w:t>тоңып, құдық жанындағы сап-сары ыстық құмға рахаттана</w:t>
        <w:br/>
        <w:t>жатасың, жатасың.</w:t>
        <w:br/>
        <w:t>Бар дүниені бір сыдырғы жұтып, көзінен таса етіп бара жат-</w:t>
        <w:br/>
        <w:t>қан обыр қараңғылыққа Ғалым үрейлене қарады. Кішкентай</w:t>
        <w:br/>
        <w:t>қолының сыртымен көздерін сүргілеп бір уақ боздады, бір уақ</w:t>
        <w:br/>
        <w:t>ішін тарта ықылық ата өксіді. «Әже-е-е! Келші, келші! Қо-қор-</w:t>
        <w:br/>
        <w:t>қам-м! Көмекке шақыра шырылдаған сәби дауысына иен дала-</w:t>
        <w:br/>
        <w:t>да кім құлақ түрсін. Әбден шаршаған болса керек, зәуден кейін</w:t>
        <w:br/>
        <w:t>нәзік үн де өшті. Бұртиып өкпелеп отыр. Келе қоймай, зарық-</w:t>
        <w:br/>
        <w:t>тырған әжесіне, көкесіне, Бөрі анаға, киік-анағаөкпеледі. Жиі-</w:t>
        <w:br/>
        <w:t>жиі өкпесі суырылып кетердей ықылық атады.</w:t>
        <w:br/>
        <w:t>Күнге кеудесін қақтай-қақтай қызыл алауланған сүп-сүйір</w:t>
        <w:br/>
        <w:t>бұлт баланың көз алдында қарақошқыл түске боялды. Ғалым</w:t>
        <w:br/>
        <w:t>таңдана қараған. Қазіргі сәтте көлбей жатқан бұлтылғи босаға-</w:t>
        <w:br/>
        <w:t>да ілулі тұратын түлкі терісіне ұқсар еді. Анау басы, анау...</w:t>
        <w:br/>
        <w:t>қараңғылық қоюлана түсті. Жан-жағының бәрі әлденендей</w:t>
        <w:br/>
        <w:t>ШЫҒАРМАЛАРЫ 821</w:t>
        <w:br/>
        <w:t>- Әй, ойнама, Ғалымтай! Көкең шаршап тұр ғой, ойнама!</w:t>
        <w:br/>
        <w:t>Кейін ойнайықшы, көкетай. Қазір ес жинап алайық. - Сөйлей</w:t>
        <w:br/>
        <w:t>жүріп, тәсектің астын, кілемнің артын қарады. Жоқ!</w:t>
        <w:br/>
        <w:t>- Ғалым! Әй, Ғалым!- Бұл жолы даусы қаттылау шықты.</w:t>
        <w:br/>
        <w:t>- Ә-ә-ә, - деді қалт тоқтап. - Бибігүл алып кеткен екен ғой.</w:t>
      </w:r>
    </w:p>
    <w:p>
      <w:r>
        <w:t>Ал мен оны іздеп жүрсем...</w:t>
        <w:br/>
        <w:t>Сәскеге таман Бибігүл де келді. Ғалым жоқ! Айдаладағы жал-</w:t>
        <w:br/>
        <w:t>ғыз үй аяқ астынан осылай әбігерге түсті де қалды.</w:t>
        <w:br/>
        <w:t>Аз жүгірді ме кім білсін, көп жүгірді ме кім білсін, Ғалым-</w:t>
        <w:br/>
        <w:t>ның көңіліндегі үрейі тарқағандай болған соң қалт тоқтады.</w:t>
        <w:br/>
        <w:t>Бадырақ көздерінен әлі де үрейдің сейілмегенін аңғаруға болар</w:t>
        <w:br/>
        <w:t>еді. Күн сайын жүгіріп қой қайыратын шопанның баласы,</w:t>
        <w:br/>
        <w:t>әрине, шаршаған жоқ. Қатты жүгіргенінің әсері ме, ентігіп тұр.</w:t>
        <w:br/>
        <w:t>Жан-жағындағы бүк түсіп ұйықтап жатқан шағылды төбелер-</w:t>
        <w:br/>
        <w:t>ге таңырқай қарады. Өзіне бейтаныс жат өлкеге кіріп кеткен-</w:t>
        <w:br/>
        <w:t>дей. Бір таныс төбе болсайшы. Көңілін қорқыныш кеуледі. Күн</w:t>
        <w:br/>
        <w:t>болса, әнеки, птығып келеді. Сәт өтпей сәске болады. Сәт өтпей</w:t>
        <w:br/>
        <w:t>ысиды. Сонда шөлдесе суды қайдан алмақ? Ауыл қайда? Әжесі</w:t>
        <w:br/>
        <w:t>қайда? Ғалым шатасып қалғанын сезді. «Ауылға қайтуға бол-</w:t>
        <w:br/>
        <w:t>майды». Мен Исатайға әжемді тауып келуге уәдебердім. Сөйтіп,</w:t>
        <w:br/>
        <w:t>Көкбөрінің ұрпақтарынан кешірім сұрап, көкеме Бөрі-ана ту-</w:t>
        <w:br/>
        <w:t>ралы ертегіні айтып беруім керек емес пе?</w:t>
        <w:br/>
        <w:t>Ғалым өзіне сенімді еді. Бишігін сүйретіп тағы да жолға</w:t>
        <w:br/>
        <w:t>шықты. Сахараның таңы қандай әдемі. Самал жел соғады. Ат-</w:t>
        <w:br/>
        <w:t>қан кесектей биікке шығып алған бозторғайдың әні қандай?!</w:t>
        <w:br/>
        <w:t>Тек жүре бергің келеді. Ол өзін темір қалпақ, темір етік киіп</w:t>
        <w:br/>
        <w:t>алыс сапарға шыққан батырдай сезінді. Жүре берсе, жүре бер-</w:t>
        <w:br/>
        <w:t>се... Әжесі алдынан шығып: «Келдің бе, қара қозым?» деп құша-</w:t>
        <w:br/>
        <w:t>ғын ашып қарсы алатындай сезінді. Осы сәт алыстан машина-</w:t>
        <w:br/>
        <w:t>ныңгүрілі естілді. Тұра қалып тың тыңдады. Көп машинатәрізді.</w:t>
        <w:br/>
        <w:t>Олар біртін-бірге жақындады да, көлденең жатқан төбенің ар</w:t>
        <w:br/>
        <w:t>жағын ала өте берген. Жүгіріп биікке шығып қарады.</w:t>
        <w:br/>
        <w:t>Міне, қызық! Кешегі сексеуілші қонақтар екен. Ішіне</w:t>
        <w:br/>
        <w:t>әлдекім мұз тастап жібергендей дір ете түсті. Жалма-жан құм</w:t>
        <w:br/>
        <w:t>үстіне жата қалды. Машиналар жын ұрғандай қатты кетіп ба-</w:t>
        <w:br/>
        <w:t>рады екен. Ғалым жұдырығын түйді. Көздерінен ыза ұшқын-</w:t>
        <w:br/>
        <w:t>21-184</w:t>
        <w:br/>
        <w:t>ШЫҒАРМАЛАРЫ 817</w:t>
        <w:br/>
        <w:t>жолбасшыларын қоршап, состиып-состиып тұр. Дегенмен бұл</w:t>
        <w:br/>
        <w:t>ыңғайсыз жағдай ұзаққасозылмай, Жорабай қайтып келген соң</w:t>
        <w:br/>
        <w:t>әңгіме-жіп қайта жалғасты. Біртін-бірге ду-ду әңгіме-дүкен</w:t>
        <w:br/>
        <w:t>қайта қызып, дарақы күлкілер жұлдыздан моншақ тағынған</w:t>
        <w:br/>
        <w:t>сахара төскейінің түңлігін желпілдете бастады.</w:t>
        <w:br/>
        <w:t>Ғалым ұзақ уақыт өзіне-өзі келе алмады. Етпетінен жатқан</w:t>
        <w:br/>
        <w:t>күйі өксіп-өксіп ұзақ жылады. Көкесін де, анасын да қасына</w:t>
        <w:br/>
        <w:t>жолатпады. Жаңа әзірде әжесін «өлді» деген кісіні ешбір</w:t>
        <w:br/>
        <w:t>аяғысы жоқ еді. Әлі келмейді екен. Көңілтүкпіріндегі ең аяулы</w:t>
        <w:br/>
        <w:t>қос бейнені бір күнде жоғалта салу балақан үшін қандай ауыр!</w:t>
        <w:br/>
        <w:t>Ол ең болмаса бірін жоғалтқысы келмеді. Бөрі-ана ұрпақтары</w:t>
        <w:br/>
        <w:t>адамдарға өкпелеп енді мәңгілік келмейтін болды. Сол үшін</w:t>
        <w:br/>
        <w:t>өзінше шайқасты. Даладатұрған ересектер мұның жаңа әзірдегі</w:t>
        <w:br/>
        <w:t>қылығын балалыққа жорыған да қойған. Әзкесі ше? Өтірік,</w:t>
        <w:br/>
        <w:t>өтірік! Тұра тұр, бұл әжесін бәрібір табады. Әжесі осындай жа-</w:t>
        <w:br/>
        <w:t>ман адамдардың істегендеріне шыдай алмай алыс бір қиырға</w:t>
        <w:br/>
        <w:t>әдейі кетіп қалған. Бәрібір табады. Әжесі тірі!</w:t>
        <w:br/>
        <w:t>Не ойлағанын кім білсін, әлден соң Ғалым орнынан тұрды.</w:t>
        <w:br/>
        <w:t>Тұрды да кереге жағалап жүріп Исатайдың бесігін тауып алды.</w:t>
      </w:r>
    </w:p>
    <w:p>
      <w:r>
        <w:t>Бесіктің жапқышын ашып сыбырлай сөйледі.</w:t>
        <w:br/>
        <w:t>-- Исатай, бауырым! Саған енді кім ертегі айтып береді екен?</w:t>
        <w:br/>
        <w:t>Жататұр. Мақұл ма? Бізді күт. Алдымен әжемдітауып аламын.</w:t>
        <w:br/>
        <w:t>Барып Бөрі-ана ұрпақтарынан кешірім сұраймыз. Сонсоң</w:t>
        <w:br/>
        <w:t>бәріміз келіп көкеме, апама және саған Көкбөрі туралы ертегіні</w:t>
        <w:br/>
        <w:t>айтып береміз. Содан кейін көкем ана қатігездерді ешқашан</w:t>
        <w:br/>
        <w:t>жолатпайтын болады. Я ма, Исатай бауырым? - Әзірге сау бола</w:t>
        <w:br/>
        <w:t>тұр. Ағаң Ғалым жорыққа шығып барады. Тірі болсам келемін.</w:t>
        <w:br/>
        <w:t>Сыбырлай айтқан сөзінің аяғын нағыз батырларша аяқтап,</w:t>
        <w:br/>
        <w:t>Ғалым өзінше қайраттанды. Пыс-пыс етіп ұйқыда жатқан</w:t>
        <w:br/>
        <w:t>бөпесінің бетінен шөп-шөп еткізе сүйіп алған. Жайлап барып</w:t>
        <w:br/>
        <w:t>босағада ілулі тұрған бишігін қолына, дүрбісін мойнына ілді.</w:t>
        <w:br/>
        <w:t>Тамыздың таңы құланиектене атып келе жатқан шақ.</w:t>
        <w:br/>
        <w:t>Төңірек әлі де, қараңғы. Өзді-өзі базар болып жатқан ересек-</w:t>
        <w:br/>
        <w:t>тердің ешқайсысы мұны байқаған жоқ. Кенет! Ғалым тоқтай</w:t>
        <w:br/>
        <w:t>қалды. Алаулай жанған оттың жарығы машина дөңгелегінің</w:t>
        <w:br/>
        <w:t>жанында жатқан Көкбөрінің қан-қан басына түсті. Баланың</w:t>
        <w:br/>
        <w:t>қырағы көзі бұл сұмдық көріністі қалт жіберген жоқ. Әсіресе...</w:t>
        <w:br/>
        <w:t>әсіресе! Ұясынан ытырыла шыққан от-көздер шегіншектей бер-</w:t>
        <w:br/>
        <w:t>ген балаға қадала, қаһарлана қарағандай. Көкбөрінің азу тістері</w:t>
        <w:br/>
        <w:t>қандай қорқынышты! Ғалым шегіне берді, шегіне берді де жалт</w:t>
        <w:br/>
        <w:t>ШЫҒАРМАЛАРЫ 825</w:t>
        <w:br/>
        <w:t>шайқасқан айдынды батырдай сезінді. Әлдекімдер өзінің</w:t>
        <w:br/>
        <w:t>сүйікті әжесін асығыс-үсігіс тағы да алыс қиырға алып кетуге</w:t>
        <w:br/>
        <w:t>келе жатқандай көрінді. Тағы да көре алмайтыны болғаны ма?</w:t>
        <w:br/>
        <w:t>Тағы да ертегі айтып, мұның көңілін аулайтын әжесін сағына-</w:t>
        <w:br/>
        <w:t>тыны болғаны ма? Бишігін сығымдай ұстаған ол қалай ұшып</w:t>
        <w:br/>
        <w:t>тұрғанын да сезбей қалды. Көздеріне құм құйылды. Аузындағы</w:t>
        <w:br/>
        <w:t>шықыр-шықыр еткен құмды түкіріп тастағысы келген. Сол -</w:t>
        <w:br/>
        <w:t>сол-ақ екен, әлдекім оны алға дедектете жөнелді. Беймағлүм</w:t>
        <w:br/>
        <w:t>жаққаалып күштықсырын барады, тықсырып барады. Бәлкім,</w:t>
        <w:br/>
        <w:t>әжесіне алып бара ма? Бәлкім, осы итерген алып күш иелерін</w:t>
        <w:br/>
        <w:t>әжесі жіберген болар...</w:t>
        <w:br/>
        <w:t>Тым-тырыс. Құлақтары тас бітелген бе дерсің. Аузы тола құм.</w:t>
        <w:br/>
        <w:t>Көздері де ашылған. Бағана жүгіргенін біледі. Құстай ұшып</w:t>
        <w:br/>
        <w:t>келеді екен дейді. Аяғы аяғына тимейді. «Келе ғой, келе ғой,</w:t>
        <w:br/>
        <w:t>құлыным. Тез-тез жете гәр!» дейтіндей алыстағы әжесі.</w:t>
        <w:br/>
        <w:t>Қанаттарын қағып жіберсе, биікке самғай ұша экөнелетін-</w:t>
        <w:br/>
        <w:t>дей. Қанша жүгірді - біле алмас. Талай-талай сайлардан, бірне-</w:t>
        <w:br/>
        <w:t>ше қырлардан өтті. Сосын... сосын әлденеге оңбай сүрінгені есін-</w:t>
        <w:br/>
        <w:t>де. Сонсоң өксіп-өксіп жылады. «Әзке-ау, келсеңші. Әшке-ау,</w:t>
        <w:br/>
        <w:t>келсеңші! Мені ала кетсеңшіі...»</w:t>
        <w:br/>
        <w:t>... Құла тайын мініп алған екен дейді. Топ-топ басқан тай</w:t>
        <w:br/>
        <w:t>жер апшысын қуырды дерсің. Жұртта күтіп отырған қайран</w:t>
        <w:br/>
        <w:t>әжетайын құтқаруға асығып барады. Алмастай өткір қылышы</w:t>
        <w:br/>
        <w:t>бар екен. Ып-ыстық демдерімен дүниені қуырып бара жатқан</w:t>
        <w:br/>
        <w:t>жеті басты айдаһармен шайқасуға асығады. Әжесімен бірге</w:t>
        <w:br/>
        <w:t>күллі адамдарды құтқарады екен. Топ-топ-топ...</w:t>
        <w:br/>
        <w:t>Түу, бәрі түсі екен ғой. Тай да жоқ, қылыш та жоқ. Ысылдай</w:t>
        <w:br/>
        <w:t>соққан айдаһардың ыстық демі де басылған. Тым-тырыс, ты-</w:t>
        <w:br/>
        <w:t>мырсық. Әжесі оның түсін жоритын: «Үлкен ер жігіт болады</w:t>
        <w:br/>
        <w:t>екенсің. Халқыңның алғысымен көсегең көгерер», - дейді де</w:t>
        <w:br/>
        <w:t>мұның басынан бүртік-бүртік алақанымен сипайды. Аузы</w:t>
      </w:r>
    </w:p>
    <w:p>
      <w:r>
        <w:t>қышыр-қышыр. Көздері желімделіп қалған сынды ашылмауын</w:t>
        <w:br/>
        <w:t>қара. Бала аң-таң. Жан-жағын қармалады. Бұта, құм... Алақа-</w:t>
        <w:br/>
        <w:t>нынабұдыр-бұдыр тас тиді. Сұмдық-ай, әлгі тасы қозғалып ба-</w:t>
        <w:br/>
        <w:t>рады. Жүрегі тас төбесіне шыққан Ғалым ыршып түсе айқай-</w:t>
        <w:br/>
        <w:t>лап жіберді. Желімдей жабысқан көздері ашылып та кетті.</w:t>
        <w:br/>
        <w:t>Жаиырыла қалған тасбақаны көрді. Сексеуіл бұтасы... шағыл</w:t>
        <w:br/>
        <w:t>құм. Әлгіде ғана шекесін күйдіре төбеде тұрған күн қып-қызыл</w:t>
        <w:br/>
        <w:t>шарға ұқсап көкжиекке ілініп тұр. Мүмкін, шығып келеді,</w:t>
        <w:br/>
        <w:t>мүмкін батып барады. Сауытынан жайлап қана басын шығар-</w:t>
        <w:br/>
        <w:t>ШЫҒАРМАЛАРЫ 815</w:t>
        <w:br/>
        <w:t>-Жәррәйсың, Жора! Жаррәйсың, жеңеше! Жігіттер! Киік-</w:t>
        <w:br/>
        <w:t>тердің терісін сыпырындар! Бұл бір тамаша демалыс болды. -</w:t>
        <w:br/>
        <w:t>Дарақылана айқайлаған ол бүкіл даланы басына көтерді.</w:t>
        <w:br/>
        <w:t>Ғалым түс көріп жатқан сияқты. Мына жүргендердің бәрін</w:t>
        <w:br/>
        <w:t>мыстан кемпір сиқырмен жыртқыш аңдарғаайналдырып жібер-</w:t>
        <w:br/>
        <w:t>гендей. Бәлкім, Ғалымның өзіде. Жо-жоқ. Әзірге адамға ұқсай-</w:t>
        <w:br/>
        <w:t>ды. Ал Бөрі-ана туралы ертекті бұларға айттың не, айтпадың</w:t>
        <w:br/>
        <w:t>не? Мұрнына қуырылғанеттің иісі келді. Оған бензин иісі қабат-</w:t>
        <w:br/>
        <w:t>тасқан.</w:t>
        <w:br/>
        <w:t>Ертегітөбенің бергі жиегінде отырған аңшылар гуілдесіп</w:t>
        <w:br/>
        <w:t>отыр. Ду ете түскен күлкі сәл-пәл бәсеңдесе, сәт өтпей қайта</w:t>
        <w:br/>
        <w:t>көтеріледі. У да-ду. Пышақтары анда-санда жарыққа жқарқ-</w:t>
        <w:br/>
        <w:t>жұрқ етіп шағылысқан қасапшылар әлекедей жалаңдайды. Со-</w:t>
        <w:br/>
        <w:t>лардың ортасында қаққан қазықтай қаздиып көкесі тұр. Қол-</w:t>
        <w:br/>
        <w:t>дарын оңды-солды сілтеп, әлденелерді айтады.</w:t>
        <w:br/>
        <w:t>Ғалым аяғын санап басып дарақы топқа жақындады. Әне,</w:t>
        <w:br/>
        <w:t>жатыр! Мұның ылғи түсіне кіретін әдемі киіктер! Әне жатыр,</w:t>
        <w:br/>
        <w:t>айра-жайра болып! Қанға бөккен бейшара киіктердің жанында</w:t>
        <w:br/>
        <w:t>қояндардың да өліктері жатыр. Содан соң қан-қан болып</w:t>
        <w:br/>
        <w:t>Көкбөрінің басы домаланады. Қалай ғана дәті барып өлтірді</w:t>
        <w:br/>
        <w:t>екен? Көздері ызадан ба екен қарауытып кетті.</w:t>
        <w:br/>
        <w:t>- Көке-е? Көке-е деймін! - Баланың ашы даусы бар дүниені</w:t>
        <w:br/>
        <w:t>тіліп түсті. Ғалым атқан оқтай жылдамдықпен барып көкесіне</w:t>
        <w:br/>
        <w:t>жармасты. Көкесі не істерін білмей сасып қалды. Дуылдасып</w:t>
        <w:br/>
        <w:t>отырған топ әңгімелерін кілт үзді.</w:t>
        <w:br/>
        <w:t>- Неге, неге өлтірдің Бөрі-ананы? Ол киелі ғой, киелі.</w:t>
        <w:br/>
        <w:t>Әжемнің Бөрі-ана туралы ертегісін ұмыттың ба? Әзкем келсін</w:t>
        <w:br/>
        <w:t>осыдан, бәрін айтамын. Бәрін! Бәрін! - Ғалым одан әрі сөйлей</w:t>
        <w:br/>
        <w:t>алмай жылап жіберді. Кішкентай адам көз алдында болып жат-</w:t>
        <w:br/>
        <w:t>қан қатыгездік пен зұлымдыққа шыдай алмай етегі жасқа тола</w:t>
        <w:br/>
        <w:t>еңіреп тұр! Үлкендер әлдене есіне түскендей жерге қарады.</w:t>
        <w:br/>
        <w:t>- Недейт, мынау, недейді-ай-а? Құдайдың қасқырын өлтірме</w:t>
        <w:br/>
        <w:t>дегені несі? Бөрі-ана дегені кім? Бәйбіше, мына бала шошып</w:t>
        <w:br/>
        <w:t>оянған. Бибі-іш! - Көкесі не істерін білмей қарлыға айқайлап</w:t>
        <w:br/>
        <w:t>Ғалымды қаусыра құшақтады. Арақтың иісі мүңк ете қалып,</w:t>
        <w:br/>
        <w:t>тұншыға жаздады. Үп-үлкен кісі басымен бірге еңкілдеп жы-</w:t>
        <w:br/>
        <w:t>ласын келіп! Аңшылықтың қызығын тауыса алмай қызу дуыл-</w:t>
        <w:br/>
        <w:t>дасып отырған топ аңтарылсын. Сақалды Миша бәрінен бұрын</w:t>
        <w:br/>
        <w:t>ес жиып құмды сусылдата тұрды.</w:t>
        <w:br/>
        <w:t>- Шортпобери! Ау, Жорекем менің, мұның қалай баламен бала</w:t>
        <w:br/>
        <w:t>болын. Өзіңді осы сахарадағы ең мықты азамат деп келіп отыр-</w:t>
      </w:r>
    </w:p>
    <w:p>
      <w:r>
        <w:t>320 Ертай АЙҒАЛИҰЛЫ</w:t>
        <w:br/>
        <w:t>сен мына сахараның тұрақты тұрғындарына киіктерді қырғы-</w:t>
        <w:br/>
        <w:t>засың, не жазығы бар олардың? Мен сені әлдеосындай қатыгез-</w:t>
        <w:br/>
        <w:t>дікке, сатқындыққа тәрбиеледім бе? Адамның небір хайуанын</w:t>
        <w:br/>
        <w:t>көріп едім. Бірақ менен туылған бала хайуан болады деп ойла-</w:t>
        <w:br/>
        <w:t>ған жоқ едім. О, не қылғаның, Жорабай-ау?! Әкен пашистер-</w:t>
        <w:br/>
        <w:t>мен қырғында халқы үшін, біз үшін жанын берді. Сен кімге</w:t>
        <w:br/>
        <w:t>ұқсағансың? Мұншама жетесіз болармысың?! Киіктің киелі</w:t>
        <w:br/>
        <w:t>екенін талай айтпап па едім саған?! Әне, шыр-пыр болып араға</w:t>
        <w:br/>
        <w:t>түскен немеремді неге ұрасың? Неге? Ол қандай тәрбиен? Са-</w:t>
        <w:br/>
        <w:t>ған керек болмаса, маған керек. Әкел, алып кетемін.</w:t>
        <w:br/>
        <w:t>-Жо-жоқ, апатайым. Әкетпеші. Бұдан былай адам қалпына</w:t>
        <w:br/>
        <w:t>түсемін, Кешірші... - деп бұл ағыл-тегіл жылап, үстіне құла-</w:t>
        <w:br/>
        <w:t>сын.</w:t>
        <w:br/>
        <w:t>- Түр! Бұданбылай мұндай хайуандығынңды естімейін. Көтер</w:t>
        <w:br/>
        <w:t>басынды! Ғалымтайға қара. Болашақ осы шөлді көгертетін сол</w:t>
        <w:br/>
        <w:t>болады. Ал, сау бол! - Ақ түйелі анасы дем сәтте көзден ғайып</w:t>
        <w:br/>
        <w:t>болды. Одан кейін не болсын? Міне, түр ғой қаққан қазықтай.</w:t>
        <w:br/>
        <w:t>Апасының айтқан оқтан дакүшті әрбір сөзі жадында жаңғыра-</w:t>
        <w:br/>
        <w:t>ды. Есіне ұлы түсті.</w:t>
        <w:br/>
        <w:t>- Қой, оятайын. Апам байғұс, шыдамай жатқан жерінен бір</w:t>
        <w:br/>
        <w:t>аунап түскен ғой. Бұдан былай ол балаға ана ертегі кітаптарды</w:t>
        <w:br/>
        <w:t>көп қылып сатын алып бермесем бе?! Ой, айналайын, жаманы-</w:t>
        <w:br/>
        <w:t>нан. Әне, Иса да оянды. - Күбір-күбір сөйлеген ол үйге беттеді.</w:t>
        <w:br/>
        <w:t>Исаның үйреншікті іңгәсі естілді. Түңлігі түрілмегең үйдің іші</w:t>
        <w:br/>
        <w:t>қараңғы екен. Қармалап жүріп Исатайды тапты. Бесіктің сы-</w:t>
        <w:br/>
        <w:t>қыры бүкіл үйдің ішін жаулап алған.</w:t>
        <w:br/>
        <w:t>- Ғалым, ә, Ғалымтай, тұра ғой!- деп дыбыстады. Ешкім жа-</w:t>
        <w:br/>
        <w:t>уап берген жоқ. - Әй, жаман, түренді. Қарай гөр, түндегіге өкпе-</w:t>
        <w:br/>
        <w:t>леп жатысын. Ау, менде қайбір бас бар дейсің. Ішім пысып, аңға</w:t>
        <w:br/>
        <w:t>шыға салғаным ғой. Түу, мына бастың ауырып тұрғаны-ай. Әй,</w:t>
        <w:br/>
        <w:t>Ғалымтай, тұр енді!</w:t>
        <w:br/>
        <w:t>Исатай тынышталды. Жорабай сыртқа беттеді.</w:t>
        <w:br/>
        <w:t>- Қазіртүңліктіашып сен баланы қатырайын. Сонсоң тұрмай</w:t>
        <w:br/>
        <w:t>көр. - Өзінен-өзі сөйлеген Жорабай алдымен есікті түрді. Жал-</w:t>
        <w:br/>
        <w:t>пы Жорабай өзінен-өзі сөйлей беруді әдетке айналдырған. Аты-</w:t>
        <w:br/>
        <w:t>мен де, қоймен де, тіпті сексеуілмен де, әйтеуір, ербиіп тұрған</w:t>
        <w:br/>
        <w:t>зат болса сөйлесе беретін. Шопан жазғанның одан басқа ермегі</w:t>
        <w:br/>
        <w:t>деазеді. Ол күйбеңдеп жүріп түңлікті ашты. Үйдің етегін түрді.</w:t>
        <w:br/>
        <w:t>Содан соң... Аң-таң күйде қалт тұрып қалған. Ғалым жоқ!</w:t>
        <w:br/>
        <w:t>322 Ертай АЙҒАЛНҰЛЫ</w:t>
        <w:br/>
        <w:t>дары шашыран, машиналардың үндері өшкеніме тұрды. «Қаті-</w:t>
        <w:br/>
        <w:t>гездер!» - деді қайта-қайта күбірлеп.</w:t>
        <w:br/>
        <w:t>Сахараның кішкентай жолаушысы беті ауған жағына жүре</w:t>
        <w:br/>
        <w:t>берген. Күн сәске болды. Талай шақырымдарды артқа тастап,</w:t>
        <w:br/>
        <w:t>талай белдерден, сайлардан өтті. Қызылдың ен ортасына кіріп</w:t>
        <w:br/>
        <w:t>бара жатқанын, оны іздеушілер үлкен қиындыққа тап болаты-</w:t>
        <w:br/>
        <w:t>нын ол қайдан білсін? Күн қызған сайын біртін-бірге оны шөл</w:t>
      </w:r>
    </w:p>
    <w:p>
      <w:r>
        <w:t>қысты. Тамыз айының соңы болса да, сахара ыстығының беті</w:t>
        <w:br/>
        <w:t>әлі қайта қоймаған. Ғалым шаршады. Шіркін, мұздай шұбат</w:t>
        <w:br/>
        <w:t>болсашы! Шопан баласының күші бүгінге жетер. Әйтеуір, түнде</w:t>
        <w:br/>
        <w:t>салқын. Ал ертең ше? Арғы күнілшпе? Әрине, ауылдағылар қарап</w:t>
        <w:br/>
        <w:t>жатпас. Таба ала ма, таба алмай ма, ол жағы белгісіз. Әзірге</w:t>
        <w:br/>
        <w:t>Ғалым үлкен сексеуіл бұтасының түбін қазды да көйлегін</w:t>
        <w:br/>
        <w:t>шешіп кеудесін тосты. Бір рахаттанын қалды. Сонсоң әжесі</w:t>
        <w:br/>
        <w:t>ойына оралды. «Көкем мен апам іздеп жатқан шығар. Қап, бе-</w:t>
        <w:br/>
        <w:t>кер кеткен екенмін. Сексеуілшілер кеткен соң әжемді бәріміз</w:t>
        <w:br/>
        <w:t>бірігіп іздер едік қой...» Оның денесін біртін-бірге ұйқы биледі.</w:t>
        <w:br/>
        <w:t>Әбден шаршаған бала әп-сәтте ұйқы құшағына берілді.</w:t>
        <w:br/>
        <w:t>ҮШ тарау</w:t>
        <w:br/>
        <w:t>Екі қолын шарасыздана көтерген Жорабай. Шабдар ат</w:t>
        <w:br/>
        <w:t>қорқ-қорқ желді. Аждаһаның ысылдаған уні. Көкжиекті жал-</w:t>
        <w:br/>
        <w:t>қанқарабулт.Жанталас. Алып куштықсырып барады. Құла</w:t>
        <w:br/>
        <w:t>тайын мініп алған екен дейді. Көмекке шақырған жалыныш-</w:t>
        <w:br/>
        <w:t>тыдауыс.</w:t>
        <w:br/>
        <w:t>- Мендей ақымақты несіне кінәлай бересін, жүдә? Кінәлімін.</w:t>
        <w:br/>
        <w:t>Енді арақты аузыма алсам бар ғой, көзім шықсын. Ау, баланы</w:t>
        <w:br/>
        <w:t>іздейік те! Тауып алайық. Сонсоң ұрсарсың, - деді екі қолын</w:t>
        <w:br/>
        <w:t>шарасыздана көтерген Жорабай. Жаңа ғана ашуланғаны сон-</w:t>
        <w:br/>
        <w:t>шама бұрқырап сөзге ерік бермей тұрған Бибігүл аңтарылып</w:t>
        <w:br/>
        <w:t>қалды.</w:t>
        <w:br/>
        <w:t>- Рас-ау, мына саған несіне сөзімді сарқып отырмын. Бала-</w:t>
        <w:br/>
        <w:t>ны іздеу керек. Табасың, таппай қоймайсың. Таппасаң не бұл</w:t>
        <w:br/>
        <w:t>үйде мен тұрамын, не сен тұрасың. Перма орталығына бар. Жо-</w:t>
        <w:br/>
        <w:t>лай қырқымшыларға соқ. Қайткенде де тап. - Бибігүлдің на-</w:t>
        <w:br/>
        <w:t>ралы қара көзіне жас үйіріліп, қыңқылдай бастаған бөпесінің</w:t>
        <w:br/>
        <w:t>аузына «мәмәсін» салды.</w:t>
        <w:br/>
        <w:t>840 Ертай АЙҒАЛИҰЛЫ</w:t>
        <w:br/>
        <w:t>айтып едім ғой. Бұл аңыз-ертегілерді сахарада тек қана сен</w:t>
        <w:br/>
        <w:t>білесің. Мектепке барған соң балаларға әдемілеп тұрып айтып</w:t>
        <w:br/>
        <w:t>бер. Жорабай көкеңе айтып қойдым. Енді сексеуілші достарын</w:t>
        <w:br/>
        <w:t>жолатпайтын болады. Бөрі-анада, оның ұрпақтары да келіп тұра-</w:t>
        <w:br/>
        <w:t>ды. Ал мына кітаптарды жаныңнан тастама. Оқып ал, қозым.</w:t>
        <w:br/>
        <w:t>Оқып ал да халқыңа пайдаңды тигізер ғұлама болғын. Мынау</w:t>
        <w:br/>
        <w:t>әлі де ерні тілім-тілім болып жатқан шөлді көлге айналдырар</w:t>
        <w:br/>
        <w:t>жаңа Көлтауысарағаларыңды ертіп келіп жасарт, жасант мына</w:t>
        <w:br/>
        <w:t>аймақты. Айналайын қозым-ай, көп қиналасың ғой әлі»,</w:t>
        <w:br/>
        <w:t>Ғалым әжесінің сөзінің бірін түсінді, бірін түсінбеді. Жап-</w:t>
        <w:br/>
        <w:t>жаңа сөмкеге, қалың кітапқа құмарлана қарай берген. Алақай,</w:t>
        <w:br/>
        <w:t>ол биыл мектепке барады. Сонсоң оны қарап тұрып шөл қысты.</w:t>
        <w:br/>
        <w:t>Ындыны кеуіп лезде шөлдеді. Табан астындағы шалқып жат-</w:t>
        <w:br/>
        <w:t>қан айдын көлден қос қолдап тұрып мейірін қандырыпсуішкісі</w:t>
        <w:br/>
        <w:t>келген. Мәссаған! Көл тартылып сала берді. Бір, екі, үш қадам</w:t>
        <w:br/>
        <w:t>кейін сырғыды. Әжесіне қарап еді, ол биік сексеуілдерден</w:t>
        <w:br/>
        <w:t>әрмен биіктеп кетіпті. Бала танданған. «Барағой, барағой, қара</w:t>
        <w:br/>
        <w:t>қозым. Су ішіп, әлденіп ал...» Әжесінің таныс дауысы ғой бұл.</w:t>
        <w:br/>
        <w:t>Алға жүре алсашы. Ал су тартылып барады. Түу, шөл қысты</w:t>
        <w:br/>
        <w:t>ғой, шөл қысты. Айдын көл көз ұшында бұлаң қағып ұзап кетті.</w:t>
        <w:br/>
        <w:t>- Әжеге! Әже-е!</w:t>
        <w:br/>
        <w:t>ХІ тарау</w:t>
        <w:br/>
        <w:t>Мазасыз үшінші тун. Қорқынышты, түстер. Кезелген</w:t>
      </w:r>
    </w:p>
    <w:p>
      <w:r>
        <w:t>мылтық. Сахара қарақшылары неге оралмады. Аштықтан</w:t>
        <w:br/>
        <w:t>өлген бауырлар. Тосын жаңалық. Жорабайдың есеңгіреуі.</w:t>
        <w:br/>
        <w:t>Алтыннан да қымбат бір уыс құм. «Алдамашы, әже!» Тцсі</w:t>
        <w:br/>
        <w:t>суық ешкісмер. Жезтырнақтар. Соңғы жанталас.</w:t>
        <w:br/>
        <w:t>Бала жоғалғалы үшінші түн. Айдалада жападан-жалғызтұра-</w:t>
        <w:br/>
        <w:t>тын шопан үйінен осы уақыт ішінде адам қарасы үзілген емес.</w:t>
        <w:br/>
        <w:t>Топ-топ болып іздеушілер тылсым шөл қойнауына кетіп бара</w:t>
        <w:br/>
        <w:t>жатады, топ-топ болып қайтып жатады. Әзірге көңіл қуанта-</w:t>
        <w:br/>
        <w:t>тың хабар жоқ.</w:t>
        <w:br/>
        <w:t>Бүгін үшінші түн. Жорабай жөнді көзіле алмады. Көзіілініп</w:t>
        <w:br/>
        <w:t>бара жатса әлдебір қорқынышты оқиғалардың ішіне сүңгіп ке-</w:t>
        <w:br/>
        <w:t>тедіде, лезде қайта оянады. Бірде шиебөрілер Ғалымға бассала-</w:t>
        <w:br/>
        <w:t>ды. Көмекке барайыншы-ақ дейді. Екі аяғы ұйып жүргізбейді.</w:t>
        <w:br/>
        <w:t>880 Ертай АЙҒАЛИҰЛЫ</w:t>
        <w:br/>
        <w:t>Әйтеуір, қараңғы емес қой. Жымия күлген күн ана көкжиек-</w:t>
        <w:br/>
        <w:t>тенсытылып шыға берді. «Қалай, жағдайың.балақай? Пай-пай</w:t>
        <w:br/>
        <w:t>жігіт болғаныңа. Аянышты түрің-ай!» дейтіндей Ғалымды ма-</w:t>
        <w:br/>
        <w:t>зақтап. Зеңгір көкте қос қарақұс қалықтайды. Не іздеп жүр</w:t>
        <w:br/>
        <w:t>екең? Биыл көктемде осы қарақұстар ма, екі қозыны жеп кетіп</w:t>
        <w:br/>
        <w:t>еді. Көкесі... Осындай сәтте көкесі отарының бетін бері қайы-</w:t>
        <w:br/>
        <w:t>рып, өзі үйге қайтатын. Жүгіріп алдынан шыққан Ғалымды</w:t>
        <w:br/>
        <w:t>сол көкпар ұқсатыпіліп алатын. Сонан кейін екі қолымен биік-</w:t>
        <w:br/>
        <w:t>кекөтере сояудай мұртымен мұның бетін қытықтап ойнайтын.</w:t>
        <w:br/>
        <w:t>«Көке-ау! Көке-ау! Қойсаңшы!» деп сықылықтап күле беретін,</w:t>
        <w:br/>
        <w:t>күле беретін. Жарбиып отыра қалып Ғалым бұдан соң шабдар</w:t>
        <w:br/>
        <w:t>атпен қойларды қайырмалауға кететін.</w:t>
        <w:br/>
        <w:t>Лүп еткен жел жоқ. Жоғары өрлеген сайын күн қызуы оның</w:t>
        <w:br/>
        <w:t>шекесін қыздырабастады. Тамыз айының соңы болса да ауа едә-</w:t>
        <w:br/>
        <w:t>уір ыси түскен. Алдымен қарны ашып еді, енді шөл қысып ке-</w:t>
        <w:br/>
        <w:t>леді. Қалжыраған бала қоянсүйекке сүйене тұрын қалды. Әжесі</w:t>
        <w:br/>
        <w:t>барда шұбат жасайтын. Теріден жасалған сабаға құйып, жер</w:t>
        <w:br/>
        <w:t>астына көміп қояр еді. Сонсоң іше бер. Мұздайлығы сондай</w:t>
        <w:br/>
        <w:t>тістеріңді қан қақсатып, шекеңнен бір-ақ шығады. Түкіргісі</w:t>
        <w:br/>
        <w:t>келеді, түкіре алмады. Аузы құп-құрғақ. Құлағы шуылдап,</w:t>
        <w:br/>
        <w:t>басы солқылдады. Ғалым енді неғұрлым суды ойлағысы кел-</w:t>
        <w:br/>
        <w:t>меді. Ал үйде жүргенде ойыннан өзге ешнәрсені де ойламайды</w:t>
        <w:br/>
        <w:t>екен-ау.</w:t>
        <w:br/>
        <w:t>«Әже-ау, келсеңші. Мен сені сағындым. Мен сенің ертегіңді</w:t>
        <w:br/>
        <w:t>сағындым. Әже, сен мені ұмыттың ба? Мен шөлдедім. Маған су</w:t>
        <w:br/>
        <w:t>әкеп бер. Су-у... су-у... Көлтауысарыңды жібер. Мына жерге</w:t>
        <w:br/>
        <w:t>ұртындағы бір көлін төгіп кетсінші. Желаяғынды жібер. Мені</w:t>
        <w:br/>
        <w:t>саған алып барсын. Бөрі-ана сен де кел. Әже-ау, келсеңші. Әже,</w:t>
        <w:br/>
        <w:t>деймін, құлағың естуден қалған ба? Кел, кел деймін. Су, су</w:t>
        <w:br/>
        <w:t>берші, мен шөлдедім...» Ілби басқан ол еріндері кеберсіп осы-</w:t>
        <w:br/>
        <w:t>лай күбірлеген болды. Бір сәт сексеуіл көлеңкесіне қисайды.</w:t>
        <w:br/>
        <w:t>Ішін алау жалап бара жатқандай. Күс-күс қолдарымен жерді</w:t>
        <w:br/>
        <w:t>тырмалап қаза бастады. Бәлкім, жер астынан шып-шып су</w:t>
        <w:br/>
        <w:t>шығып, мынау сусыраған алапты алып та кетер. Бала өршелене</w:t>
        <w:br/>
        <w:t>құмдақ жерді тырмалап қаза бастады. Жер астынан атқылап</w:t>
        <w:br/>
        <w:t>шыққан еу өзін де қоса көміп кетсе ше? «Көмсін, көмсін, алды-</w:t>
        <w:br/>
        <w:t>мен маған су берші-ей, жер! Су берші, су!»</w:t>
        <w:br/>
        <w:t>Жанталаса қимылдаған ол едәуір өндіріп тастады. Ылғал құм</w:t>
        <w:br/>
        <w:t>шыққанда Ғалым кәдімгідей қуанды. Бір уысын ала мандайы-</w:t>
        <w:br/>
        <w:t>набасты, жара-жара аяғын көмді. Түу, рахатын-ай! Аз да болса</w:t>
      </w:r>
    </w:p>
    <w:p>
      <w:r>
        <w:t>ШЫҒАРМАЛАРЫ 837</w:t>
        <w:br/>
        <w:t>бұған ғана бағыттап, енді сәт өтпей өртеп жібермекші. Жоқ, бұл</w:t>
        <w:br/>
        <w:t>күн ыстығы емес, жалғыз көзді дәу. Әжесінің жіберген Жел-</w:t>
        <w:br/>
        <w:t>аяғы, Көлтауысары, Бөрі-ана жеткенше орта жолда мұны</w:t>
        <w:br/>
        <w:t>күйдіріп жібермек екен ғой. Түу, көзі қандай үлкен еді, көзі</w:t>
        <w:br/>
        <w:t>қандай ыстық еді! Керқұла атты Кендебай онымен қалай шай-</w:t>
        <w:br/>
        <w:t>қасты екен? Ал мұны күн күйдіріп барады. Алдымен көйлегі,</w:t>
        <w:br/>
        <w:t>сонсоң табанынан бастап шидей бұттары жана бастады. Жалаң-</w:t>
        <w:br/>
        <w:t>даған жалын сонсоң барлық денесін күйдіре бастады. Күйген</w:t>
        <w:br/>
        <w:t>әлдененің иісі мұрын жарын барады. Жүріп бара жатқан күйі</w:t>
        <w:br/>
        <w:t>ол көздерін жұмды. «Әже-ау, әже-ау, әже-ау...» Ішкі дүниесі</w:t>
        <w:br/>
        <w:t>осы сөзді жаңғырықтыра қайталап жатыр, қайталап жатыр.</w:t>
        <w:br/>
        <w:t>Х тарау</w:t>
        <w:br/>
        <w:t>Бертөлет-қцс көмекке жетті. Табылған дүрбі. Қайта</w:t>
        <w:br/>
        <w:t>жанған цміт. Шиебөрілер жақындап келеді. Енді бірнеше се-</w:t>
        <w:br/>
        <w:t>кундтан соң... Суды кешкен алып жігіттер. Шөл тағы да</w:t>
        <w:br/>
        <w:t>қысты. Кім кіналі? Ашқарақ алты көз. Өлім немесе өмір.</w:t>
        <w:br/>
        <w:t>Бір машина болып іздеушілер кетті. Құлақтанған көрші шшо-</w:t>
        <w:br/>
        <w:t>пандар да келіп іздеушілерге ат-көлік жеткізді. Барлығын бас-</w:t>
        <w:br/>
        <w:t>қарып жүрген - Наби қарт. Бірақ әзірге нәтиже жоқ. Сәскеге</w:t>
        <w:br/>
        <w:t>таман бертөлет ұшып келді. Қараңғылық түскенше ешкім ты"</w:t>
        <w:br/>
        <w:t>ным көрмеді. Көрдім-білдім деген бір адам болсашы. Бармақ-</w:t>
        <w:br/>
        <w:t>тай баланы құм жұтып қойған ба, зым-зия. Сол күні кештетіп</w:t>
        <w:br/>
        <w:t>кеткен тек қана Нәби қарттың тобы. Бұл топ көңілге демеу жылы</w:t>
        <w:br/>
        <w:t>хабар мен көңілге жағымсыз қауіпті де қоса жеткізді.</w:t>
        <w:br/>
        <w:t>-Ізбар, ізбен бірге дүрбісі табылды. Қараңғылық түсіп кетті.</w:t>
        <w:br/>
        <w:t>Әйтпесе, қуып жетуге болар еді. Сексеуілге құлапты. Аздап қан</w:t>
        <w:br/>
        <w:t>дағы бар. Бұл қорқынышты емес. Бала әлсіреген. Қорқыныш-</w:t>
        <w:br/>
        <w:t>тысы баланың соңынан ерген бірнеше шиебөрілер бар. Көңілге</w:t>
        <w:br/>
        <w:t>жұбаныш ететін бір нәрсе қалды. Бала тірі. Тірі адамға шиебері-</w:t>
        <w:br/>
        <w:t>лер ешқашан жоламайды, - деді ізші қарт қоршаған жұртқа</w:t>
        <w:br/>
        <w:t>болған зқайды бір-ақ ақтарып.</w:t>
        <w:br/>
        <w:t>- Ғалымтай табылды ма, ата? - деп Бибігүл жүгіріп жетті.</w:t>
        <w:br/>
        <w:t>Кеудесі көріктей қарт оны бауырына тартып жұбатып жатыр.</w:t>
        <w:br/>
        <w:t>Көргенін тағы қайталап шықты. Тек шиебөрілердің баланың</w:t>
        <w:br/>
        <w:t>соңына еріп жүргенін жасырып қалды.</w:t>
        <w:br/>
        <w:t>22-184</w:t>
        <w:br/>
        <w:t>844 Ертай АЙҒАЛИҰЛЫ</w:t>
        <w:br/>
        <w:t>ған. Осыншама азапқа шыдай алмады-ау. Ғалым да қыстыға</w:t>
        <w:br/>
        <w:t>жылады. Тұрғысы келген, тұра алмады. Құм денесін күйдіріп</w:t>
        <w:br/>
        <w:t>барады. Үсті-басы ақ тер, көк тер. Үстінен әлдекім басып тұрған-</w:t>
        <w:br/>
        <w:t>дай. Жезтырнақ па екен?! Біреу емес, екеу ғой. Екіншісі ды-</w:t>
        <w:br/>
        <w:t>рылдатып кейін сүйрейді (Жазған бала құм сусып төмен қарай</w:t>
        <w:br/>
        <w:t>жылжып бара жатқанын қайдан білсін).</w:t>
        <w:br/>
        <w:t>Алға жылжымаққаолбар күшін салды. Соңғы, соңғы, соңғы</w:t>
        <w:br/>
        <w:t>күш. Тырбаңдап жатыр. Аздап көтеріле бере қайта құмды қаба-</w:t>
        <w:br/>
        <w:t>ды. Жезтырнақ қайта дем алып, қайта сүйрейді. «Әже-ау,</w:t>
      </w:r>
    </w:p>
    <w:p>
      <w:r>
        <w:t>көмектессеңші. Мен өртеніп барамын. Сөндірші, әже!</w:t>
        <w:br/>
        <w:t>Сөндірші!» Айқайлап айттым деп ойлайды. Үні шыққан жоқ.</w:t>
        <w:br/>
        <w:t>Бағана Таусоғар құлатқан дәу тұрып алыпты. Мүйізді-мүйізсіз</w:t>
        <w:br/>
        <w:t>жын-шайтандар секіріп жүр. Қос жезтырнақ сықылықтап</w:t>
        <w:br/>
        <w:t>күледі. Әлдекім дүниені тітірентіп күлді-ай келіп, күлді-ай</w:t>
        <w:br/>
        <w:t>келіп. Дәу ғой, жалғыз көзді дәу. Ұят-ай, мұны тыржалаңаш</w:t>
        <w:br/>
        <w:t>шешіндіріп тастапты. Секіріп жүрген жын-шайтандардың</w:t>
        <w:br/>
        <w:t>қолында алау-далау оттар. Кезекне-кезек мұны басынан аяғына</w:t>
        <w:br/>
        <w:t>дейін күйдіріп өтеді. Денесі қып-қызыл шоққа айналды. Бұл</w:t>
        <w:br/>
        <w:t>сонда да тірі. Бәрін көріп, бәрін біліп жатыр.</w:t>
        <w:br/>
        <w:t>Содан кейін у-шу. Ұзын көйлегіне сүрініп, әжесі көмекке</w:t>
        <w:br/>
        <w:t>келіпті. Апасы Бибігүл де жанында. Көлтауысарбұған су бүркіп</w:t>
        <w:br/>
        <w:t>тұр. Сап-салқын. Рахатын-ай! Жаңағы биік шағылдың ең биігі-</w:t>
        <w:br/>
        <w:t>не шыққан екен дейді. Биік болғанда қандай! Жаңағы қапта-</w:t>
        <w:br/>
        <w:t>ған жын іпайтандар, Жезтырнақтар мен Таусоғарлар, ылдида</w:t>
        <w:br/>
        <w:t>соғысып жатыр. Керқұла атты Кендебай, әне, алмас қылышы</w:t>
        <w:br/>
        <w:t>күнге шағылыса жарқылдап, жалғыз көзді дәуді құлатты. Өмір</w:t>
        <w:br/>
        <w:t>бойы тұрмастай дәу өкіре құлады. Әнеки, шабдар атты Жорабай</w:t>
        <w:br/>
        <w:t>көкесі де қамшысын үйіріп бір жағынан тиіпті. Алты аяқ ма-</w:t>
        <w:br/>
        <w:t>шинасын гүр-гүр еткізіп Сартай аға да жүр...</w:t>
        <w:br/>
        <w:t>Қызық. Әжесі қасында келе жатыр екен дейді. Екеуі қатар</w:t>
        <w:br/>
        <w:t>келеді. Бұған бірдеңе-бірдеңе деп сөйлейді. Бұл қуанышты,</w:t>
        <w:br/>
        <w:t>ештеңе естімейді. Шат, мәз-майрам. Қолында кітап толы сөмке.</w:t>
        <w:br/>
        <w:t>Ап-ауыр. Бірақ бұған жеп-жеңілсияқты. Мектенке бара жатыр</w:t>
        <w:br/>
        <w:t>екен дейді. Артына қарайды. Көкесі мен апасы. Гүр-гүр еткен</w:t>
        <w:br/>
        <w:t>Сартай ағасының машинасы қастарында. Қолдарын бұлғайды.</w:t>
        <w:br/>
        <w:t>Алдына қарайды. Мектеп. Үлкен мектеп. Күнге шағылысқан,</w:t>
        <w:br/>
        <w:t>терезелері қандай көп. Шүпірлескен өзі тәрізді балалар одан да</w:t>
        <w:br/>
        <w:t>көп. Әжесіне қарайды. Қоңыр көздерінде қуаныш. Басында</w:t>
        <w:br/>
        <w:t>әдемі оюлары бар, сүттен деаппақ жаулық. Әжесі қандай әсем?!</w:t>
        <w:br/>
        <w:t>ШЫҒАРМАЛАРЫ 843</w:t>
        <w:br/>
        <w:t>-Жорабай, тағы даұйықтамағансың ба? - Мұны селкеткізіп</w:t>
        <w:br/>
        <w:t>ойын бөлген Нәби қарт еді. - Тәуекел деу керек. Кәне, Жореке,</w:t>
        <w:br/>
        <w:t>ұшқыштарды оят! Жігіттерді де тұрғыз. Кетеміз. Сәтін салса</w:t>
        <w:br/>
        <w:t>бүгін табылып қалар.</w:t>
        <w:br/>
        <w:t>- Әже-е!</w:t>
        <w:br/>
        <w:t>Өз даусынан өзі оянды. Қара тер. Үсті-басы шылқылдаған</w:t>
        <w:br/>
        <w:t>су. Қайда жатыр? Әзкесі қайда? Айдын көл қайда? Сөмке мен</w:t>
        <w:br/>
        <w:t>кітабы қайда? Алдымен жанын жегідей жеген осындай сұрақ-</w:t>
        <w:br/>
        <w:t>тар жауды. Сонан соң... Сонан соң баяғы шөл қысты. Қарақат</w:t>
        <w:br/>
        <w:t>көздерде таңданыс, айнала жап-жарық. Бірақ аспандағы күн</w:t>
        <w:br/>
        <w:t>жоқ. Екі күннің ішінде сылынып қалған бала қазандай басын</w:t>
        <w:br/>
        <w:t>көтерді. Жым-жырт. Қолдары, аяқтары өзіне бағынар емес. Ап-</w:t>
        <w:br/>
        <w:t>ауыр. Әлдене уілдейді. Тағы да жел тербеткен сексеуілдер екен</w:t>
        <w:br/>
        <w:t>ғой. «Әже-ау, өстіп те алдайсың ба? Енді алдамашы, алдамашы.</w:t>
        <w:br/>
        <w:t>Жоң,сеналдаған жоқсың ғой, ә, алдаған жоқсың? Кітап, сөмкеңді</w:t>
        <w:br/>
        <w:t>әкелесің ғой, әкелесің? Маған бір жұтым ғана су берші. Әже-е,</w:t>
        <w:br/>
        <w:t>келсейші, өтірік келмей, шын кел. Әжетайым, кел-ші-і». Бала</w:t>
        <w:br/>
        <w:t>қыстыға жылады. Білте жол жиегінде бүк түсіп отырған</w:t>
        <w:br/>
        <w:t>кішкентай адамның екі иығы селкілдей жылағаны-ай.</w:t>
        <w:br/>
        <w:t>Орнынан әзер тұрды. Баланың өксігі көпке дейін басылмады.</w:t>
        <w:br/>
        <w:t>Сексеуіл тоғайы сиреді. Танауын жусан иісі қытықтаған. Жерге</w:t>
        <w:br/>
        <w:t>жабысын қалған боз жусандар да шөлдеп, бұдан көмек күтетін-</w:t>
        <w:br/>
        <w:t>дей. Әдейі дебіртүбін жұлыпалақұшырланайіскереді-ау. Әжесі</w:t>
      </w:r>
    </w:p>
    <w:p>
      <w:r>
        <w:t>де жақсы көретін. Қалт тұрып қалған баланың көзіне көлденең-</w:t>
        <w:br/>
        <w:t>дей жатқан шағыл құм түсті. Биік өзі. Ар жағында не бар екен.</w:t>
        <w:br/>
        <w:t>Қалт-құлт басқан Ғалым шағыл құмның биігіне өрледі. Жы-</w:t>
        <w:br/>
        <w:t>ландай иретілген бишігі құм үстінде із тастап келеді. Құм ып-</w:t>
        <w:br/>
        <w:t>ыстық. Бұтақтары сойдиған дүзгеннің басынан әлде не қарап</w:t>
        <w:br/>
        <w:t>тұрған сияқты еді. Жылан ба екен? Тоқтай қалып қарағанда</w:t>
        <w:br/>
        <w:t>байқады: ешкіемер. Түрі қандай суық. Көкшіл, ақшыл, төмен</w:t>
        <w:br/>
        <w:t>салбыраған бұғағы бүлк-бүлк. Түйме көздерін бір қақпайды.</w:t>
        <w:br/>
        <w:t>Бағжиған күйінен селт етпейді. Бір құлап, бір тұрып құм биі-</w:t>
        <w:br/>
        <w:t>гіне әзер шықты. Өрмелеп шыққанша қаншама уақыт кетті де-</w:t>
        <w:br/>
        <w:t>сеңші. Дүние бір қараңғы, бір жарық. Дем алысы жиілеп кетті.</w:t>
        <w:br/>
        <w:t>...Танауы құмға кіріп, тұншығып кете жаздады. Беті құм-</w:t>
        <w:br/>
        <w:t>құм. Аузы қышыр-қышыр. Түкіре алмады. Көздері удай ашы-</w:t>
        <w:br/>
        <w:t>846 Ерғай АЙҒАЛИҰЛЫ</w:t>
        <w:br/>
        <w:t>Сахара шетсіз-шексіз созылып жатыр. Ағарып таң да атып,</w:t>
        <w:br/>
        <w:t>күн арқан бойы көтерілген. Бар құпиясын ішіне бүккен шағыл</w:t>
        <w:br/>
        <w:t>төбелер таусылмайды-ау, таусылмайды. Осынау ұшы-қиыры</w:t>
        <w:br/>
        <w:t>жоқ Қызылқұм шөлі үстінде бертолет-құс ұшқалы екінші күн.</w:t>
        <w:br/>
        <w:t>Адам жоғалды, адам! Бұл туралы бүкіл аудан құлақтанды. Ат-</w:t>
        <w:br/>
        <w:t>тылы түйелі, машиналы іздеушілер қаншама! Бірақ Ғалым</w:t>
        <w:br/>
        <w:t>есімді жеті жасар ғана қара бала табылар емес. Бүгін соңғы үміт.</w:t>
        <w:br/>
        <w:t>Бүгін табылмаса ол соңғы үміт те үзіледі.</w:t>
        <w:br/>
        <w:t>Күн шықты. Бертолет-құс әлі ұшып жүр. Жерге анталай</w:t>
        <w:br/>
        <w:t>қараған дүрбілі адамдар. Кенет... Әлдекім айқайлады.</w:t>
        <w:br/>
        <w:t>- Әнең қара, әнең қара!</w:t>
        <w:br/>
        <w:t>Бертолет-құс қонды. Бала тырбанып шыққан шағын төбенің</w:t>
        <w:br/>
        <w:t>жанындағы тақырға қонды. Секундтардың өзі баяу өтіп жатыр.</w:t>
        <w:br/>
        <w:t>Адамдар жапа-тармағай ұмтылды. Бірүміт, бір күдік. Біреулер</w:t>
        <w:br/>
        <w:t>биік төбенің биігіндегі балаға жетем дегенше бір құлап, бір</w:t>
        <w:br/>
        <w:t>тұрды. Ең алдымен бүкең-бүкен етіп Нәби қарт жеткен. Жал-</w:t>
        <w:br/>
        <w:t>ма-жан аударып қарап жатыр. Сәт өткен жоқ, оның қуанышты</w:t>
        <w:br/>
        <w:t>тарғыл даусы төңіректі жаңғыртты.</w:t>
        <w:br/>
        <w:t>- Сүйінші, Жорабай! Сүйінші! Тірі, тірі екен баламыз! Тірі! -</w:t>
        <w:br/>
        <w:t>Сұлқ жатқан баланың, жүрегі әлсіз де болса әлі де соғып тұр</w:t>
        <w:br/>
        <w:t>еді... Бұл кезде сахараның кішкентай ертекшісі Көкбөріге</w:t>
        <w:br/>
        <w:t>мініп ұшып келе жатқан еді...</w:t>
        <w:br/>
        <w:t>Әпилог</w:t>
        <w:br/>
        <w:t>Ғалым деген кішкентай кейіпкеріміз ойдан шығарылмаған.</w:t>
        <w:br/>
        <w:t>Өмірде бар адам. Қызылқұм сахарасында жеті жасында үш күн,</w:t>
        <w:br/>
        <w:t>үш түн жоғалып кетіп, қайта табылған батырбала. Кезінде газет-</w:t>
        <w:br/>
        <w:t>терге шықты. Бұл хикаят ол оқиғадан соң жеті-сегіз жылдан</w:t>
        <w:br/>
        <w:t>кейін жазылды. Қазір Ғалым отыз бес жаста. Әкесі Жорабай қай-</w:t>
        <w:br/>
        <w:t>тыс болған. Анасы Бибігүл әлі тірі. Қазір үлкен әже. Немерелерін</w:t>
        <w:br/>
        <w:t>қарайды. Ертегі айтады. Қызылқұмда ол кезде қаптаған мал</w:t>
        <w:br/>
        <w:t>бүгінгі күні жоқ. Қазір сахара құлазып жатыр. Кекбөрілер ғана</w:t>
        <w:br/>
        <w:t>жортады. Нәби қарт та баяғыда дүниеден өткен. Әрине, көркем</w:t>
        <w:br/>
        <w:t>дүние болған соң адамдардың аттары өзгертілген. Басты кейіп-</w:t>
        <w:br/>
        <w:t>керіміз Ғалым мектепті жақсы оқыды. Алматыға келіп мал ша-</w:t>
        <w:br/>
        <w:t>руашылығы институтын бітірді. Қазір фермер. Ауыл тарап кете</w:t>
        <w:br/>
        <w:t>жаздап, әзер, ілдәлдалап өмір сүріп жатыр...</w:t>
      </w:r>
    </w:p>
    <w:p>
      <w:r>
        <w:t>884 Ертай АЙҒАЛИҰЛЫ</w:t>
        <w:br/>
        <w:t>жел білгенін істеп жатыр. Үйдің қабырғасы сықыр-сықыретін,</w:t>
        <w:br/>
        <w:t>дауылға кеудесін тосуда.</w:t>
        <w:br/>
        <w:t>- Әп, бәрекелде! - деп құмалақшы қарт қуана дауыстап</w:t>
        <w:br/>
        <w:t>жіберді. Ұнжырғасы түсіп отырған үшеу де елең етті.</w:t>
        <w:br/>
        <w:t>- Атажан-ай, құмалағыңыз не айтты? Ғалымжан табыла ма</w:t>
        <w:br/>
        <w:t>өзі? - деп Бибігүл шыдамсыздана сұрақты жаудырып экіберді.</w:t>
        <w:br/>
        <w:t>- Бала табылады, - деді қарт нық сеніммен. - Аман-есен бір</w:t>
        <w:br/>
        <w:t>қиырда мына сойқанмен жағаласып кетіп барады. Қанша айт-</w:t>
        <w:br/>
        <w:t>қанмен бала қиналуда. Міне, көрдің бе? Екі бүйірі қысыңқы.</w:t>
        <w:br/>
        <w:t>Яғни,бүгін-ертең табуымыз неғайбыл. Арғы күні табылып қала-</w:t>
        <w:br/>
        <w:t>тыңшшығар. Біздің жолымыз тұйықтаулы. Дегенмен, алдымыз</w:t>
        <w:br/>
        <w:t>ашық. Баланың жүрегі күпті. Ең бастысы, тірі табылады.</w:t>
        <w:br/>
        <w:t>Қорықпа, келін, өзіңді ұстағын. Шыдам мен қайрат керек.</w:t>
        <w:br/>
        <w:t>Мына дауыл тоқтасымен менде мынандай жоспар болып отыр.</w:t>
        <w:br/>
        <w:t>Жорабай сен отарыңды іздеуге шығасың. Мен төбе-төбенің ба-</w:t>
        <w:br/>
        <w:t>сынаалаулатып от жағамын. Ал Нияз сен қырқымшыларға соқ.</w:t>
        <w:br/>
        <w:t>Запперма сонда ғой деймін. Қырқымшылардан көмек керек.</w:t>
        <w:br/>
        <w:t>Заппермаға айт, совхоз орталығына хабарлассын. Облыстан бер-</w:t>
        <w:br/>
        <w:t>төлет шақырмаса болмас, іздің бәрін дауыл жұтып жібереді.</w:t>
        <w:br/>
        <w:t>Келісім осылай болсын.</w:t>
        <w:br/>
        <w:t>Күн батуға жақындағанда дауыл тыншыды. Үшеуі үш жаққа</w:t>
        <w:br/>
        <w:t>кетті. Ақшар мен Көкшар жоқ болып шықты. Сірә, отармен бірге</w:t>
        <w:br/>
        <w:t>кеткен. Бұл-жақсылықтың нышаны. Қос тазы отарды ит-құсқа</w:t>
        <w:br/>
        <w:t>бермейді. Үйде кішкентайымен Бибігүл қалған. Ақшам жамы-</w:t>
        <w:br/>
        <w:t>рағанда отар табылды. Тазылар отарды сайға иіріп алысқа ұзат-</w:t>
        <w:br/>
        <w:t>напты. Түннің әлдебір уақытында Нәби қарт оралды.</w:t>
        <w:br/>
        <w:t>жж</w:t>
        <w:br/>
        <w:t>«... Әже, мені ұмыттың, білем. Сен мені, мен сені көрмегелі</w:t>
        <w:br/>
        <w:t>қаншама күндер болды. Тіпті менің саусағым да жетпейді. Сен</w:t>
        <w:br/>
        <w:t>айтқан ертектердің бәрін де жатқа білем. Әнеу күні көкеме жат-</w:t>
        <w:br/>
        <w:t>тымда жабыстым. Үзіп-жұлып сен айтқан ертектеріңнің бірне-</w:t>
        <w:br/>
        <w:t>шеуін бастаған болды. Сықылықтап күлдім, күлдім де аяғын</w:t>
        <w:br/>
        <w:t>өзім айтып бердім. Көкем басын қасыды да:</w:t>
        <w:br/>
        <w:t>- “Жә, ертегі айтатын уақыт па, тәйірі. Қойымның санын</w:t>
        <w:br/>
        <w:t>ұмытпай жүргеніме де шүкіршілік. Басымды ауыртнай әрі</w:t>
        <w:br/>
        <w:t>жүрші, айналайын. Сәріден қойды өргізуім керек. Әй, мына-</w:t>
        <w:br/>
        <w:t>ғанорталыққабірбарғанда әлгі аты немене еді, парсы ма, әйтпе-</w:t>
        <w:br/>
        <w:t>832 Ертай АЙҒАЛИҰЛЫ</w:t>
        <w:br/>
        <w:t>қой айдасқанда қанжылым суды ішпей қиғылықты салғаны</w:t>
        <w:br/>
        <w:t>бар. Қазір болса ғой, қазір... Көлеңке қысқарып кетті. Отыра</w:t>
        <w:br/>
        <w:t>берсе, заңғар биіктегі алау күн жандырып жібергендей. Жы-</w:t>
        <w:br/>
        <w:t>лай-жылайсілесі қатқан бала орнынан сүйретіле тұрып, қалың</w:t>
        <w:br/>
        <w:t>сексеуіл орманына кіре берді. Білте жол жетектей жөнелді.</w:t>
        <w:br/>
        <w:t>Манағыдай емес бойы сергіді. Алдынан қоңыр салқын самал</w:t>
        <w:br/>
        <w:t>соққан. Әйтсе де ішін өртеп бара жатқан жалын үдемесе басы-</w:t>
        <w:br/>
        <w:t>лар емес. Ғалым ойлады, мүмкін, әжесі осы жолмен жүрген бо-</w:t>
        <w:br/>
        <w:t>лар. Мүмкін, осы жалғызаяқ жол жетектегеннен жетектеп оты-</w:t>
      </w:r>
    </w:p>
    <w:p>
      <w:r>
        <w:t>рып әжесіне ертіп барар.</w:t>
        <w:br/>
        <w:t>Есі кіресілі-шығасылы бала артынан еріп келе жатқан үш</w:t>
        <w:br/>
        <w:t>«көлеңкені» байқаған жоқ. Ғалым жүрсе жүреді, тоқтаса тоқ-</w:t>
        <w:br/>
        <w:t>тайды. Құласа бітті дей бер. Ашқарақ көздер осынау қалт-құлт</w:t>
        <w:br/>
        <w:t>басып бара жатқан кішкентай адамның әрбір қимылын қалт</w:t>
        <w:br/>
        <w:t>жіберер емес. Бүгін күні бойы алыстан торуылдап, кере қарыс</w:t>
        <w:br/>
        <w:t>ауыздарынан сілекейі шұбырды. Жалма-жан жәукемден тас-</w:t>
        <w:br/>
        <w:t>таса да болар ма еді? Бірақ атам заманнан жер басып жүрген екі</w:t>
        <w:br/>
        <w:t>аяқтылардың құдіретінен әбден зәрезап болып қалған шиебері-</w:t>
        <w:br/>
        <w:t>лероған бара алмады.</w:t>
        <w:br/>
        <w:t>ІХ тарау</w:t>
        <w:br/>
        <w:t>Алты қанат цидісықырлатқаналыпкцш. Құпиясын ішіне</w:t>
        <w:br/>
        <w:t>бүккен қырық бір құмалақ. Отарды құтқарған тазылар.</w:t>
        <w:br/>
        <w:t>Қаскөй шиебөрілер. Беттен аққан қан. Алау кұн тас төбеде</w:t>
        <w:br/>
        <w:t>тур. Сексеуілдер мыстан кемпірдің қолдары ма?</w:t>
        <w:br/>
        <w:t>Шабдар ат тартқаннан тартып отырып үйді дәл тапты.</w:t>
        <w:br/>
        <w:t>Бибігүл де не істерін білмей үйге сыймай жүр екен.</w:t>
        <w:br/>
        <w:t>- Отар қайда? - деді Жорабай үйге кіре салысымен.</w:t>
        <w:br/>
        <w:t>- Отарың құрысын! Ғалымтай табылған жоқ па? - деді</w:t>
        <w:br/>
        <w:t>сұраққасұрақпен жауап қайтарып. Бибігүл ашулы. Алты қанат</w:t>
        <w:br/>
        <w:t>үйдің шаңырағынан ауырбастырық тартылған. Уықтары шарт-</w:t>
        <w:br/>
        <w:t>шұрт сынып қазір-ақ шаңырағы ортасына құлап түсетіндей үй</w:t>
        <w:br/>
        <w:t>сықыр-сықыр етеді.</w:t>
        <w:br/>
        <w:t>- Үйбу, бетім-ай! Атам бар екен ғой. Сәлем бердік! - деп жа-</w:t>
        <w:br/>
        <w:t>тыр Бибігүл Нәби қартты көріп.</w:t>
        <w:br/>
        <w:t>- Сәлемет бол, айналайын! Шыда, келін, қарағым. Әй, Жора-</w:t>
        <w:br/>
        <w:t>байым-ай! Әкең марқұм сияқты малсақтығыңды бірден байқа-</w:t>
        <w:br/>
        <w:t>838 Ертай АЙҒАЛИҰЛЫ</w:t>
        <w:br/>
        <w:t>- Ертең таң атпай жолға шығамыз. Бертөлетті сонда жіберу</w:t>
        <w:br/>
        <w:t>керек. Өзім барамын. Келін, тойға дайындал, бала тірі. Ол жай</w:t>
        <w:br/>
        <w:t>бала емес, батыр бала. - Ана байғұс аздап көңілденді.</w:t>
        <w:br/>
        <w:t>- Бүгін үмітіміз үзіліп еді, ата. Үмітті жандырдыңыз. Ең бол-</w:t>
        <w:br/>
        <w:t>маса, денесі табылса датлтүкіршілік. Ойпырым-ай, жаны қалса</w:t>
        <w:br/>
        <w:t>екен, рахмет сіздерге!</w:t>
        <w:br/>
        <w:t>Мінеки, келді ғой, келді. Бәсе, келуге, құтқаруға тиіс еді.</w:t>
        <w:br/>
        <w:t>Жалғыз көзі от жанып тұрған алып дәу Таусоғардың бір соққа-</w:t>
        <w:br/>
        <w:t>нынан қалмай еңсеріле құлады да, жер дүние солқ етті.</w:t>
        <w:br/>
        <w:t>Көлтауысар бір ұртындағы суын түгел төгіп жіберді ме екен,</w:t>
        <w:br/>
        <w:t>бүкіл әлем айдын көлге айналды дасу астында бұл қалды. Сың-</w:t>
        <w:br/>
        <w:t>сыған сексеуіл тоғайы да ізім-қайым жоқ. Мөп-мөлдір су ғана.</w:t>
        <w:br/>
        <w:t>Сіміріп жатыр, сіміріп жатыр. Әбден шөліркеген бе, қанбайды-</w:t>
        <w:br/>
        <w:t>ау, қанбайды.</w:t>
        <w:br/>
        <w:t>Тілдері салақтап шиебөрілер жақындап келеді. Жалғызаяқ</w:t>
        <w:br/>
        <w:t>жолда кесе-көлденең жатқан бала үш бөріге не қорек болып жа-</w:t>
        <w:br/>
        <w:t>рытар дейсің. Ызалы үш жыртқышқа бәрібір болатын. Олартағы</w:t>
        <w:br/>
        <w:t>дажылжыды.Олбарболғаныесеңгіредіғой. Өмірге құштар бол-</w:t>
        <w:br/>
        <w:t>ған денеде әлі де күн қызуынан да ыстық қан әлсіз ғана жүріп</w:t>
        <w:br/>
        <w:t>жатыреді. Мынау дүние недеген қаныпезер! Ештеңені де көріп-</w:t>
      </w:r>
    </w:p>
    <w:p>
      <w:r>
        <w:t>білмеген сәбиді қиындық біткен жан-жағынан бірінен соң бірі</w:t>
        <w:br/>
        <w:t>тарпа бас салғаны несі? Не деген әділетсіздік еді десеңші. Тып-</w:t>
        <w:br/>
        <w:t>тыныш болатын. Бәлки, бұған балақанның қиялшыл беймаза</w:t>
        <w:br/>
        <w:t>жаны, тап-таза ішкі дүниесі кінәлі ме? Бәлки, «Менің көз</w:t>
        <w:br/>
        <w:t>жұмғанымды әзірге немереме айта көрмендер. Кейін-кейін</w:t>
        <w:br/>
        <w:t>есейе келе айтарсыңдар», - деп ересектерге айтып кеткен</w:t>
        <w:br/>
        <w:t>сүйікті әжесінің ең соңғы тілегі ме екен кінәлі? Кінәлі осынау</w:t>
        <w:br/>
        <w:t>шеті жоқ, шегі жоқ сахараны асты-үстіне келтірген дүлей да-</w:t>
        <w:br/>
        <w:t>уыл ма, әлде? «Білмедім, білмедім», - деп жеңілтек дүзген басы</w:t>
        <w:br/>
        <w:t>ғана әрі-бері шайқалды. Ашқарақ алты көз. Енді бірнеше се-</w:t>
        <w:br/>
        <w:t>кундтан кейін онсыз да өмір мен өлім арасында қалт-құлт етіп</w:t>
        <w:br/>
        <w:t>жатқан жеті жасар балақанның қып-қысқа ғұмыры біржола</w:t>
        <w:br/>
        <w:t>үзілер ме екен? Әжесінің ертегісі бала көңіліне батырлықтың,</w:t>
        <w:br/>
        <w:t>адалдықтың, дүниедегі жақсылық атаулының ұрығын мәңгіге</w:t>
        <w:br/>
        <w:t>сеуіп кеткендігіне шек жоқ болатын. Әжесінің ертегісі енді ғана</w:t>
        <w:br/>
        <w:t>бүршік атып келе жатқан қазақтың қарабаласының пәк сезімі-</w:t>
        <w:br/>
        <w:t>842 Ертай АЙҒАЛИҰЛЫ</w:t>
        <w:br/>
        <w:t>мүрделері тіптен мұның ата-бабаларының сүйектері де Қазақ-</w:t>
        <w:br/>
        <w:t>станның сона-ау солтүстігінде қалыпты. Аштықтан қашыл</w:t>
        <w:br/>
        <w:t>келіп паналаған жерлері осы сахара екен. Содан бір отар қой</w:t>
        <w:br/>
        <w:t>алыпты. Соғысқа әкесі кеткен соң ол отар апасының иелігіне</w:t>
        <w:br/>
        <w:t>көшіпті. Ат жалын тартып жігіт болған соң Жорабай отарға өзі</w:t>
        <w:br/>
        <w:t>иелік етті. Әлі де сол. Ес білгелі көріп келе жатқаны осы құм.</w:t>
        <w:br/>
        <w:t>Анда-санда облыстарға болмаса ауылға сирек барады. Айдалада</w:t>
        <w:br/>
        <w:t>жүрген адамда қандай қалыңдық болсын. Өзі ұялшақ жігіт қыз</w:t>
        <w:br/>
        <w:t>көрсе қашып кететін.</w:t>
        <w:br/>
        <w:t>- Ой, ынжық неме! - дейтін апасы ашуланғанда. - Мына</w:t>
        <w:br/>
        <w:t>түріңмен сен өмір-бақи жалғыз өтерсің...</w:t>
        <w:br/>
        <w:t>Кеш үйленді. Апасы көрші шопанмен құда түсіп, Бибігүлді</w:t>
        <w:br/>
        <w:t>әпермесе, әлі де салт бас болып жүрер ме еді, кім білсін...</w:t>
        <w:br/>
        <w:t>Мана күндіз бертолет ұшқышынан тосын жаңалық естіді.</w:t>
        <w:br/>
        <w:t>Естіді де әлдекім қақ маңдайынан біреу шоқпармен беріп жібер-</w:t>
        <w:br/>
        <w:t>гендей есеңгіреп қалған. Ұшқыш сассын:</w:t>
        <w:br/>
        <w:t>- Сізге не болды? Ауырып тұрсыз ба? - деп мұның ол жағына</w:t>
        <w:br/>
        <w:t>бір, бұл жағынан бір шықты.</w:t>
        <w:br/>
        <w:t>- «Жо-жоқ, бауырым, - дегеннен басқа сөз айта алмай Жора-</w:t>
        <w:br/>
        <w:t>бай шегіншектей берді. Мұның «сексеуілші достары киігімен,</w:t>
        <w:br/>
        <w:t>сексеуілімен «қақпанға» түсіпті. Есеңгіреп қалғаны - ұялға-</w:t>
        <w:br/>
        <w:t>ны.Іштей қуыстанып, өзін-өзі күстаналады. Апасы марқұмосы</w:t>
        <w:br/>
        <w:t>сексеуілшілерді көрсе кірпідей жиырылып жолатпайтын.</w:t>
        <w:br/>
        <w:t>Тіптен бір рет апасы Жорабайға қатты ренжігенде:</w:t>
        <w:br/>
        <w:t>- Бұл- біздің Қызылқұм. Мұндай қаңғыбас, қарақшы жан-</w:t>
        <w:br/>
        <w:t>дарға сахараның бір уыс құмын да беру күнә. Қызылқұмның</w:t>
        <w:br/>
        <w:t>бар байлығын тонап жатқандар осылар. Әй, балам-ай, негеғана</w:t>
        <w:br/>
        <w:t>сезімсіз болып өстің екен? Бүйтіп тәрбиелеген жоқ едімғой сені,</w:t>
        <w:br/>
        <w:t>- деп апасы таусыла сөйлеп, отырып қалғаны есінде.</w:t>
        <w:br/>
        <w:t>Рас-ау, біле білсе Қызылқұм Жорабайға, оның әріптестеріне</w:t>
        <w:br/>
        <w:t>ғана керек екен. Мұның көңіл көзін ашқан ұлы, әзінің ұлы!</w:t>
        <w:br/>
        <w:t>Әйтпесе, жылдар өткен сайын сол бір көңіл көзін шел қаптап,</w:t>
        <w:br/>
        <w:t>өмірге тіптен басқа, жат көзқараспен қарайтыны өтірік пе?</w:t>
        <w:br/>
        <w:t>Әйтпесе, «баяғы жартас, бір жартас» дегендей Жорабай жүрмес</w:t>
        <w:br/>
        <w:t>пе сексеуілші достарымен ауыз жаласып. Баласының орны осы</w:t>
      </w:r>
    </w:p>
    <w:p>
      <w:r>
        <w:t>азуақыттаомсырая білінді. Көз алдынан ұлының жылап тұрған,</w:t>
        <w:br/>
        <w:t>бірақ қайтпас қайсар келбеті кетпей қойды. Сағынғаны шығар.</w:t>
        <w:br/>
        <w:t>Бір рет Ғалым: «Ертек айтып берші, көке!» - дегенде ештеңе</w:t>
        <w:br/>
        <w:t>тауып айта алмай басын қасығаны, онысын білдіргісі келмеген-</w:t>
        <w:br/>
        <w:t>дей бұлқан-талқан ашуланған. «Неге өйттім екен?» - деп енді</w:t>
        <w:br/>
        <w:t>өзіне-өзі түсінбей дал.</w:t>
        <w:br/>
        <w:t>886 Ертай АЙҒАЛИҰЛЫ</w:t>
        <w:br/>
        <w:t>тар мейірімге толы даусыңды аңсайтынмын. Енді ше? Енді ол</w:t>
        <w:br/>
        <w:t>сөзің түгіл өзің де жоқсың. Сол ештеңе айтнаған күйің алысқа,</w:t>
        <w:br/>
        <w:t>бертгөлет-құсқа мініп кеттің де қалдың. Мені тастан кеткенше</w:t>
        <w:br/>
        <w:t>алып кеткеніңде болатын еді ғой. Мен саған, әжеке, ешқандай</w:t>
        <w:br/>
        <w:t>салмағымды түсірмес едім. Желдей есіп өзім қалай жүремін...</w:t>
        <w:br/>
        <w:t>Тіпті Желаяғыңа да жеткізбеспін.</w:t>
        <w:br/>
        <w:t>... Тәлтіректеп аяғын сүйретіп келе жатқан бала оқыс шалы-</w:t>
        <w:br/>
        <w:t>нысты. Саусағын әуеге безеген сексеуіл бұтасы бетін осып, ол</w:t>
        <w:br/>
        <w:t>бір жамбастай құлаған. Артынан ерген қорқынышты «көлең-</w:t>
        <w:br/>
        <w:t>келер» де қалт тоқтап, сала құлаш қып-қызыл тілдері жерге</w:t>
        <w:br/>
        <w:t>тиер-тимес болып баладан көз жазар емес. Көп емес, үшеу. Ке-</w:t>
        <w:br/>
        <w:t>шеден бермен жұмырларына жұқ дарымай келе жатқан шиебө-</w:t>
        <w:br/>
        <w:t>Рілерден нендей қаскөйлікті болса да күтуге болар еді.</w:t>
        <w:br/>
        <w:t>Оң жақ беті тызылдай ауырып, ә дегеннен жанын көзіне</w:t>
        <w:br/>
        <w:t>көрсетті. Әбден әлсіреген баланың екі аяқты тең басуға шамасы</w:t>
        <w:br/>
        <w:t>жетпеген. Екінші әрекеттенгеніндесексеуіл бұталары білек пен</w:t>
        <w:br/>
        <w:t>қолының сыртын жаралады.</w:t>
        <w:br/>
        <w:t>- Әже! - Жанұшырған дауыстан үш көлеңке де селк еткен.</w:t>
        <w:br/>
        <w:t>Айнала дүние бәз-баяғы қалпы. Алау күн тас төбеге шығып алып</w:t>
        <w:br/>
        <w:t>шыжғырып тұр, шыжғырып тұр. Қолдарынан, оң жақ бетінен</w:t>
        <w:br/>
        <w:t>шып-шып қан сорғалаған баланың қазіргі кейпі аянышты-ақ.</w:t>
        <w:br/>
        <w:t>Тарбиған сексеуілдер эже ертегісіндегі мыстан кемпірдің көкке</w:t>
        <w:br/>
        <w:t>созған саусақтары ма деп қаласың. Әлденеге солқ-солқ етіп басы</w:t>
        <w:br/>
        <w:t>ауырды. Үнемі едірейіп тұратын кекілі маңдайына құп-құрғақ</w:t>
        <w:br/>
        <w:t>күйде жабысып қалыпты. Құп-құрғақ...</w:t>
        <w:br/>
        <w:t>Ол жүріп келеді. Тамағы да құп-құрғақ. Жұтынғысы кел-</w:t>
        <w:br/>
        <w:t>ген, жұтына алмады. Кеуде тұсы жанып барады-ау, жанып ба-</w:t>
        <w:br/>
        <w:t>рады... Ындыны кеуіп шөлдеген-ау, шөлдеген. ішкі дүниесін</w:t>
        <w:br/>
        <w:t>от қарыды... От! Ып-ыстық отпен ішіне әлдекім кіріп алған ба</w:t>
        <w:br/>
        <w:t>дерсің. Бір жұтым су болса ғой, бір жұтым! Үміт жібі қаншаға</w:t>
        <w:br/>
        <w:t>жетелер екен. Бала әжесіне өкпелі. Бала Бөрі-анаға да өкпелі.</w:t>
        <w:br/>
        <w:t>Соншама шөлдегенде Көлтауысарын жіберіп бір жұтым суды</w:t>
        <w:br/>
        <w:t>да қимағаны ма? Неге, неге, неге? (Жауап таба алмады. Онсыз</w:t>
        <w:br/>
        <w:t>да басы жанын көзіне көрсетіп ауырып келеді емес пе? Жаз</w:t>
        <w:br/>
        <w:t>бойы ыстық құмды баса-баса күстенген оның табаныңа анау-</w:t>
        <w:br/>
        <w:t>мыңау шөңге кіре алмайды. Бұжыр-бұжыр. Оң аяғындағы тікен</w:t>
        <w:br/>
        <w:t>де жайлы орын тапты ма, әйтеуір, мазалағанын қойды. Аяқта-</w:t>
        <w:br/>
        <w:t>ры ап-ауыр. Тасбайлап қойған ба дерсің. Жол таптаурын. Жал-</w:t>
        <w:br/>
        <w:t>ғызаяқ жол үміт жібі тәрізді, жетектеп келеді. Дүниені шыж-</w:t>
        <w:br/>
        <w:t>ғырған күн бір орнынан қозғалмайды. Бар ыстығын қасақана</w:t>
        <w:br/>
        <w:t>ШЫҒАРМАЛАРЫ 338</w:t>
        <w:br/>
        <w:t>тасың. Жалпы қазақ атаң амандық сұрағанда малды бірінші</w:t>
        <w:br/>
        <w:t>қояды. «Мал-жан аман ба?» деп сұрайды. Бұл - көшпенділік</w:t>
      </w:r>
    </w:p>
    <w:p>
      <w:r>
        <w:t>кезінде қазақ малсыз күнкәре алмайтындықтың белгісі, Бірді</w:t>
        <w:br/>
        <w:t>айтып, бірге кетеміз. Сенің әкеңнің қасында біз кімбіз, нағыз</w:t>
        <w:br/>
        <w:t>ізшіл, нағыз мына сахараның ғұламасы сол еді ғой. Отарың еш</w:t>
        <w:br/>
        <w:t>жаққа кетпейді. Келін қарағым, Балқияның құмалағы жоқ па?</w:t>
        <w:br/>
        <w:t>Әкелші, салайық. Не айтар екен? - деп Нәбең даудырай сөйлеп</w:t>
        <w:br/>
        <w:t>төрге озды. Бибігүл иегі кемсеңдеп, жылап жіберді. Жорабай</w:t>
        <w:br/>
        <w:t>төмен қарады.</w:t>
        <w:br/>
        <w:t>- Нәкеңе сенбегенім рас, - деді Нияз шәңкілдей үн қатып,-</w:t>
        <w:br/>
        <w:t>жануар екеш жануардың да тілін түсініп мына дауылда жол-</w:t>
        <w:br/>
        <w:t>басшы етіп қойды. Бұл- бір деңіз. Екінннден, дауылдың бола-</w:t>
        <w:br/>
        <w:t>тынын жарты сағат бұрын білуі мені қатты таң қалдырды. ЗЭа-</w:t>
        <w:br/>
        <w:t>мандас, ештеңеден қорықпа, Нәкең барда бала табылады.</w:t>
        <w:br/>
        <w:t>- Аузыңызғамай, астыңызғатай. Айтқаныңыз келсін,- деді</w:t>
        <w:br/>
        <w:t>Бибігүл ақтыққа оралған түйіншекті Нәби қарттың алдына</w:t>
        <w:br/>
        <w:t>қойып жатыр.</w:t>
        <w:br/>
        <w:t>- Әй, балдыз. Ондай асыра мақтауыңды қой. Қарғадайымыз-</w:t>
        <w:br/>
        <w:t>дан осы шәлде өсіп келе жатсақ, ондай-ондайды білмесек не бол-</w:t>
        <w:br/>
        <w:t>ғанымыз, тәйір алғыр? Мына сойқан күн батқанша тыным тап-</w:t>
        <w:br/>
        <w:t>пайды. Біздің шаруамызға үлкен қол байлау болып отыр. Әуп,</w:t>
        <w:br/>
        <w:t>биесіміллә!- деп Нәби қарт малдасын құра отырып түйіншекті</w:t>
        <w:br/>
        <w:t>шеше бастады.</w:t>
        <w:br/>
        <w:t>- Бұл өзі қиын болды-ау. Қасақана дауыл тұрғанын көрдің</w:t>
        <w:br/>
        <w:t>бе? Жазған бала неістеп жатыр екен? - Жорабай өзінше қинала</w:t>
        <w:br/>
        <w:t>сөйлеп, шарасы таусылып отыр. Наби қарт жылт-жылт ете сәу-</w:t>
        <w:br/>
        <w:t>ле шашқан құмалақтарды төрт-төрттен бөліп қырық бір құма-</w:t>
        <w:br/>
        <w:t>лақтысанапалды. Тағы да «биссимилла» деп бастап, өзінтпе әлде-</w:t>
        <w:br/>
        <w:t>нелерді күбірлеп кетті. Үйдегілер түгелдей қарттың айпаласы-</w:t>
        <w:br/>
        <w:t>на қаумалай жиналды. Қырық бір құмалақты доғалдай саусақ-</w:t>
        <w:br/>
        <w:t>тарүшке бөліп тастады. Оң жақтағы топты төрт құмалақтан бөле</w:t>
        <w:br/>
        <w:t>бастады. Қашан төрт құмалақ немесе оған жетпейтіндей бол-</w:t>
        <w:br/>
        <w:t>ғанда ғана оң жақтан бастап оларды тізбектеп алғы шепке тізді.</w:t>
        <w:br/>
        <w:t>Қалғанекітоптан да жоғарыдағы әдіспен жырып алып әлгі құма-</w:t>
        <w:br/>
        <w:t>лақтардың сол жағына қойды.</w:t>
        <w:br/>
        <w:t>Қалған құмалақтар тағы да екі реттен жоғарыдағыша</w:t>
        <w:br/>
        <w:t>бөлініп, соңында үш-төрт топшалардың үш тізбегі пайда бол-</w:t>
        <w:br/>
        <w:t>ды. Барлығы тоғыз топша. Міне, барлығы дайын. Құмалақтар</w:t>
        <w:br/>
        <w:t>құпиясын ішінебүгіп самсап жатыр. Ол құпияны бірбілсе, Нәби</w:t>
        <w:br/>
        <w:t>қарт біледі. Өңірін жапқан сақалын тарамдай ойланып, ол құма-</w:t>
        <w:br/>
        <w:t>лаққа біршама тесіле қарады. Сырттан ысылдай соққан аждаһа</w:t>
        <w:br/>
        <w:t>ШЫҒАРМАЛАРЫ 839</w:t>
        <w:br/>
        <w:t>не өмір-бақи рухани азық болуға жарар еді. «Әттеген-ай» деп</w:t>
        <w:br/>
        <w:t>шөл даланың аңызақ желі ішін тартқандай болған.</w:t>
        <w:br/>
        <w:t>Төніп келіп иіскелей бастаған алғашқы шиебөрі басын оқыс</w:t>
        <w:br/>
        <w:t>жұлып алды. Екі аяқты пенде қыбырлады. Дәл осы сәт әже ер-</w:t>
        <w:br/>
        <w:t>тегісінің құдіретінің, адам құдіретінің төніп келіп қалғанажал-</w:t>
        <w:br/>
        <w:t>дықалай кейін серпігенінің куәгерлері ысылдай соққан аңызақ</w:t>
        <w:br/>
        <w:t>жел, күрегейлей қоршаған жас пен кәрісі аралас тарбиған сек-</w:t>
        <w:br/>
        <w:t>сеуілдер ғана еді.</w:t>
        <w:br/>
        <w:t>- Әже-е, әже-е! Әжетайым менің! Оқыстан шыққан дауыс</w:t>
        <w:br/>
        <w:t>онсыз да әзер жақындағантшиебөрілерді бірін-бірі қаға-соға кері</w:t>
        <w:br/>
        <w:t>қашуға мәжбүр етті. Қайта жақындамастай болып, біржола жан</w:t>
        <w:br/>
        <w:t>сауғалады. Әудемге ұзап барып артына бас бұрған шиебөрілер</w:t>
      </w:r>
    </w:p>
    <w:p>
      <w:r>
        <w:t>жаңа ғана шошытқан пәленің әлі де қозғала қоймағанына сен-</w:t>
        <w:br/>
        <w:t>бегендей болатын. Шоқиып-шоқиып отырған үш жанды көлең-</w:t>
        <w:br/>
        <w:t>ке...</w:t>
        <w:br/>
        <w:t>.. Ғалым әжесін құшақтай алды. Әже күнге күйіп тотық-</w:t>
        <w:br/>
        <w:t>қан. Мұны іздеп шаршағаны болар. Баяғы қалпы. Жүзінде</w:t>
        <w:br/>
        <w:t>мейрім. Ақ шәлісі, ақ самайы. Ол өксіп-өксіп жылады. Сағы-</w:t>
        <w:br/>
        <w:t>ныштан ғой, сағыныштан. «Әже деймін, мен сені қатты сағын-</w:t>
        <w:br/>
        <w:t>дым. Тез-ақ оралады деген. Менің сені іздемеген жерім жоқ.</w:t>
        <w:br/>
        <w:t>Шарқ ұрып төбе-төбені кездім. Әжемді көрсеңдер экіберіңіз-</w:t>
        <w:br/>
        <w:t>дерші» деп келген адамдардың бәріне айтудан жалықпаушы</w:t>
        <w:br/>
        <w:t>едім. Бәрі уәдебереді. Жолға қараймын, қараймын келіп. Шаңы</w:t>
        <w:br/>
        <w:t>бұрқыраған жолдан бөтен ештеме жоқ. Мен сенің барлық ер-</w:t>
        <w:br/>
        <w:t>тектеріңді жатқа білемін. Сенен басқа ешкім де ертегі айтпай</w:t>
        <w:br/>
        <w:t>қойды. Сосын сен айтқан ертегілерді Көкшарға, Ақшарға, айыр</w:t>
        <w:br/>
        <w:t>өркеш тайлаққа, тіптен ақпанадағы судан көрген өз суретіме</w:t>
        <w:br/>
        <w:t>өзім қарап айта беретінмін, айта беретінмін». Бала ұзақ та тоқ-</w:t>
        <w:br/>
        <w:t>тамай сөйледі.</w:t>
        <w:br/>
        <w:t>Әже немересінің басынан мейірлене сипады. Үндеген жоқ.</w:t>
        <w:br/>
        <w:t>Ғалым жан-жағына қарады. Айнала қандай әсем. Күн қақтаған</w:t>
        <w:br/>
        <w:t>сүреңсіз сексеуілдер тез өсіп, күн көзін жауып кетіпті. Жап-</w:t>
        <w:br/>
        <w:t>жасыл алақандай-алақандай жапырақтары мың-сан. Табан ас-</w:t>
        <w:br/>
        <w:t>тында жаңа ғана астында өзі қалып тұншыққан көл жатыр.</w:t>
        <w:br/>
        <w:t>Суды белуарларынан кешіп, алып жігіттер бұларға қол бұлғап</w:t>
        <w:br/>
        <w:t>кетіп барады. «Анау- Таусоғар, анаусы Желаяқ, анаусы Колта-</w:t>
        <w:br/>
        <w:t>уысар. Бұл ағаларың маған сендей құлыныма сөмке мен кітап</w:t>
        <w:br/>
        <w:t>іздеуге көмектесті. Мінеки, кітабың. Мінеки, сөмкең. Мұнда</w:t>
        <w:br/>
        <w:t>мен шертпеген ертегілер, мен айтпаған ғажайыптар бар. Айт-</w:t>
        <w:br/>
        <w:t>пақшы, Бөрі-ана туралы, Бектас пен Сәния туралы ертегілерді</w:t>
        <w:br/>
        <w:t>ШЫҒАРМАЛАРЫ ) 329</w:t>
        <w:br/>
        <w:t>...Әжесі бүгін өзінше сәнденіп алыпты. Аппақ көйлек,аппақ</w:t>
        <w:br/>
        <w:t>жаулық. «Қарның ашты ма, жаңа ғана оттың табынан шығар-</w:t>
        <w:br/>
        <w:t>дым. “Жей ғой, күнім. Сонсоң ертегі айтып беремін. Елі үшін</w:t>
        <w:br/>
        <w:t>жанын шүберекке түйген батыр жайлы айтайын. Алтын сақа-</w:t>
        <w:br/>
        <w:t>сын жұртта қалдырып көп-көп қиындық көрген бала жайлы</w:t>
        <w:br/>
        <w:t>айтайын. Мен сені сағынып кеттім ғой, Ал сен келмедің. Екі</w:t>
        <w:br/>
        <w:t>көзім төрт болып жолға қарай-қарай шаршадым. “Жей ғой, бо-</w:t>
        <w:br/>
        <w:t>там, жей ғой», - дейді әжесі өзіне таныс қоңыр дауыспен. Бұл</w:t>
        <w:br/>
        <w:t>буы бұрқыраған тапа нанды бұның алдына ысырып қаяды. Ып-</w:t>
        <w:br/>
        <w:t>ыстық, қолын күйдіріп барады. Тостақтағы шұбатты басына</w:t>
        <w:br/>
        <w:t>төңкере сіміре берген, сіміре берген. Мүйіз алақандар Ғалым-</w:t>
        <w:br/>
        <w:t>ның басынан сипап өтті. Түу, қанша ішсе де сусыны басылар</w:t>
        <w:br/>
        <w:t>емес. Маңдайынан шып-шып тер шықты. Мүйіз алақан тағыда</w:t>
        <w:br/>
        <w:t>сипады. Әжесінің аялы алақанына ештеңе жетпейді екен-ау...</w:t>
        <w:br/>
        <w:t>...Көздерін ашып алды. Аяқтарын бауырына ала бүк түсіп</w:t>
        <w:br/>
        <w:t>жатыр. Бала жүзінде таңданыс. Қараңғылық серпілген таң ал-</w:t>
        <w:br/>
        <w:t>дындағы сәт еді. Тұп-тұнық, көгілдір аспанда жалғыз ғана</w:t>
        <w:br/>
        <w:t>жұлдыз жарқырайды. Басқалары қайда? Өзі қайда жатыр?</w:t>
        <w:br/>
        <w:t>Қарны жылан жалағандай ашып барады. Өңеші құп-құрғақ.</w:t>
        <w:br/>
        <w:t>Әлдеқандай құстар сайрайды. Жан шошырлық «ысс» ете қал-</w:t>
        <w:br/>
        <w:t>ған дыбыстан бала селк ете қалған. Қоңырауын сылдырлатып</w:t>
        <w:br/>
        <w:t>тұрған дүзгеннің түу басында сала құлан жылан иретіледі.</w:t>
        <w:br/>
        <w:t>Жұдырықтай басы селкіл қаға бұған қадала қарайды. Суығын-</w:t>
        <w:br/>
        <w:t>ай! Бишігін қыса ұстаған ол жерге ыршып түсті. Зу ете жерге</w:t>
        <w:br/>
        <w:t>түскен жылан қапы қалды. Қайта оралып бар күшімен бір са-</w:t>
        <w:br/>
        <w:t>лып өткен. Сонсоң беймағлұм жаққазымырап бара жатты.</w:t>
      </w:r>
    </w:p>
    <w:p>
      <w:r>
        <w:t>Аялдамастан көп жүгірді, көп жүрді. Таң бозара атты. Тезі-</w:t>
        <w:br/>
        <w:t>рек әжесіне жетсе екен сол. Төбе-төбеге шығып, тәлтие тұрып</w:t>
        <w:br/>
        <w:t>алыстарға көз жіберді. Қабат-қабат төбелерден өзге еш нәрсе</w:t>
        <w:br/>
        <w:t>көрінсеші. Бір жұтым су болса ғой. Әрі шөлдеді, әрі қарны ашты.</w:t>
        <w:br/>
        <w:t>Әйтеуір, алға жүре бергісі, жүре бергісі келді. Кім білсін, жаңа</w:t>
        <w:br/>
        <w:t>қоныста мұны күтіп жүрген әжесіне кездесер. Сексеуіл тоғайы</w:t>
        <w:br/>
        <w:t>бірде сирейді, бірде қалыңдайды.</w:t>
        <w:br/>
        <w:t>Баланың сыртқы сықпыты тым-тым аянышты еді. Үстіндегі</w:t>
        <w:br/>
        <w:t>жалғыз лыпасы ақ көйлек жұлым-жұлым. Бет-аузы айғыз-ай-</w:t>
        <w:br/>
        <w:t>ғыз. Мұрны қанаса керек, иығына қан қатыпты. Балтырында</w:t>
        <w:br/>
        <w:t>дақатқан қан сірнесі көрінеді..(Жапан далада майдан пайда бол-</w:t>
        <w:br/>
        <w:t>ғаны белгісіз қара-көк шыбындар үймелеп мұның артынан</w:t>
        <w:br/>
        <w:t>қалар емес. Оң аяғының дәл қара табанынан тікен кірген бе,</w:t>
        <w:br/>
        <w:t>жанын көзіне көрсетіп ауыртып келеді.</w:t>
        <w:br/>
        <w:t>ШЫҒАРМАЛАРЫ 827</w:t>
        <w:br/>
        <w:t>құбыжықтарға толып кеткендей. Ғалым ұшып тұрды. Көздері</w:t>
        <w:br/>
        <w:t>атыздай бола айналасына алақ-жұлақ қараған сайын олар жа-</w:t>
        <w:br/>
        <w:t>қындай түскен сықылды. Қашу керек. Ал қашса ше? Әжесі кез-</w:t>
        <w:br/>
        <w:t>десіп, мұның қорқақтығына күлсе іне? «Менің балам батыр бо-</w:t>
        <w:br/>
        <w:t>лады» деп әрдайым айтып отырар әжесінің үмітін күл-талқан</w:t>
        <w:br/>
        <w:t>етсе, онда мұның кім болғаны?</w:t>
        <w:br/>
        <w:t>- Кел! Келіңдер! Мен бәріңді жеңемін! - деп Ғалым батылда-</w:t>
        <w:br/>
        <w:t>на айқайлап жібергенін өзі де сезбей қалды.</w:t>
        <w:br/>
        <w:t>Бала жүгіріп бара жатып өршелене бір сөзді қайталай берді.</w:t>
        <w:br/>
        <w:t>Ғалым жанұшыра жүгіріп қап-қара болып түнерген қорқыныш-</w:t>
        <w:br/>
        <w:t>тысайдан даөтті. Төбеге шығарда амалсыз аяңға көшті. Балты-</w:t>
        <w:br/>
        <w:t>рына әлдене тисе керек, жанын көзіне көрсете ауырды-ай. Ке-</w:t>
        <w:br/>
        <w:t>нет дәл алдынан бұталарды салдырлата әлденелер жоси жәнел-</w:t>
        <w:br/>
        <w:t>ген. Қалт тоқтаған бала шыңғырып жіберді. Мүсіндей қатып</w:t>
        <w:br/>
        <w:t>ұза-ақ тұрды. Қозғала бергені сол еді шанқ ете қалған ашы да-</w:t>
        <w:br/>
        <w:t>уыс онсыз да үрейленіп тұрған баланы есеңгіретіп жіберді...</w:t>
        <w:br/>
        <w:t>ҮШІ тарау</w:t>
        <w:br/>
        <w:t>Ізкесуші қарт. Дацылалдындағытыныштық. Торғайлар,</w:t>
        <w:br/>
        <w:t>кесірткелер неге көзден ғайытл болды? Нәби қарт басын шай-</w:t>
        <w:br/>
        <w:t>қады. Үш жолаушыны қылғыта жұтып жіберген тажал.</w:t>
        <w:br/>
        <w:t>Дузген басындағы оқжыланның ысылы. Ішін алау жалатп ба-</w:t>
        <w:br/>
        <w:t>рады. Ғалым соңынан ерген уш «көлеңке».</w:t>
        <w:br/>
        <w:t>Жорабай ферма меңгерушісін таба алмады. Көп бөгелмей</w:t>
        <w:br/>
        <w:t>Нәби қарттың үйіне тартты. Нәби қартты үйінентапқанда Ғалы-</w:t>
        <w:br/>
        <w:t>мы табылғандай қуанып кетті. Бұл кісі - ізшілдігімен осы</w:t>
        <w:br/>
        <w:t>өңіргебелгілі адам. Тіптен көрші ауылдардан арнайы келіп Нәби</w:t>
        <w:br/>
        <w:t>қартты өтініш айта ертіп кететіндер де бар. Жорабай сәлем-сау-</w:t>
        <w:br/>
        <w:t>қаттан соң бірден келгентшаруасына көшті. Нәби қартсөзге кел-</w:t>
        <w:br/>
        <w:t>ген жоқ. Тез жиналды.</w:t>
        <w:br/>
        <w:t>- Жорабай, мына көршіміздің үйінде Нияз деген жігіт бар.</w:t>
        <w:br/>
        <w:t>Орталықтан кеше келіп еді. Соны ертіп алайық. Кемпір, а</w:t>
        <w:br/>
        <w:t>кемпір! - деп айқайлады сонсоң бүкіл үйді басына көтеріп.</w:t>
        <w:br/>
        <w:t>Даладан шүйкедей ғана кемпір кірді.</w:t>
        <w:br/>
        <w:t>- Соншама неге айқайлайсың? Керең деп пеедің. Балқия мар-</w:t>
        <w:br/>
        <w:t>құмның артынан қалмаушы еді. Баланы айтам да. Табылады</w:t>
      </w:r>
    </w:p>
    <w:p>
      <w:r>
        <w:t>ғой, қайда кетердейсің?-деп Күлімхан әже де Жорабайды жұба-</w:t>
        <w:br/>
        <w:t>тып жатыр.</w:t>
        <w:br/>
        <w:t>ШЫҒАРМАЛАРЫ 831</w:t>
        <w:br/>
        <w:t>да шөлі басылды. Сонсоң біртін-бірге көзі қарауытып, есеңгі-</w:t>
        <w:br/>
        <w:t>реп бара жатты. Басы солқ-солқ! Көкесі киізбен қаптаған</w:t>
        <w:br/>
        <w:t>қауашағына сыздықтата су құяр. Шыжыған ыстыққа апталып</w:t>
        <w:br/>
        <w:t>жатқан бақырауық тайлақты бақыртып ол жазысын салады.</w:t>
        <w:br/>
        <w:t>Сонан кейін керуектен істеген машинасымен ойнап отырған</w:t>
        <w:br/>
        <w:t>баласына бұйрық береді. «Ғалымтай! Ана қойды өріске қозға.</w:t>
        <w:br/>
        <w:t>Бүгін Қарақшытөбе жаққа айдағын. Тұра ғой, тұра ғой, айна-</w:t>
        <w:br/>
        <w:t>лайын!» - дейді көкесі жаймен ғана. Ойын қызығына берілген</w:t>
        <w:br/>
        <w:t>Ғалым қозғала қоймайды. «Ә-әй! Мынау айтқанды істей ме,істе-</w:t>
        <w:br/>
        <w:t>мей ме? Кәнеки! Әйтпесе, бірдеңе көргің келіп отыр ма?» - деп</w:t>
        <w:br/>
        <w:t>көкесі ендігі ашу шақыра бастайды.</w:t>
        <w:br/>
        <w:t>Аяғын құм күйдіріп бұта біткеннен көлеңке іздейді. Баста-</w:t>
        <w:br/>
        <w:t>рын тәмен салған қойлар жүре қойсайшы. Әзер дегенде отарды</w:t>
        <w:br/>
        <w:t>құдыққа құлатады да, қайтадан өріске айдайды. Өрістен сасық</w:t>
        <w:br/>
        <w:t>керуектің бірнешеуін сүйретіп ала келеді. Іші боп-бос керуек-</w:t>
        <w:br/>
        <w:t>тен кесіп қалаған нәрсеңді істей бересің. Су толы ақпанаға</w:t>
        <w:br/>
        <w:t>қайық жасап жіберсең керемет жүзеді. Әрбірден соң Ғалымның</w:t>
        <w:br/>
        <w:t>өзі де ақпанадағы судың астан-кестеңін шығара шомылып ала-</w:t>
        <w:br/>
        <w:t>ды. Мөп-мөлдір судың астында көзіңді бақырайта ашып, балық</w:t>
        <w:br/>
        <w:t>сияқты экүзесің, жүзесің.</w:t>
        <w:br/>
        <w:t>Әжесі кеткелі Ғалымның қолы боста еншілейтіні ойын.</w:t>
        <w:br/>
        <w:t>Әйтпесе, ғажайып қиял. Бірде батыр, бірде құлағын бұрап ас-</w:t>
        <w:br/>
        <w:t>панға самғайтын үшқыш ат пен бүкіл дүниені кезіп кетеді.</w:t>
        <w:br/>
        <w:t>Әжесі кеткелі ешкім бұған ертегі айтқан емес. Әжесі барда мұны</w:t>
        <w:br/>
        <w:t>жетектеп Ертегітөбеге шығатын. Батып бара жатқан күннің</w:t>
        <w:br/>
        <w:t>алқызыл шапағына бөленіп, әжесі ертегі айтар. Ой, қандай та-</w:t>
        <w:br/>
        <w:t>маша! Оның қоңыр, жарықшақ дауысы кішкентай баланы</w:t>
        <w:br/>
        <w:t>еріксіз баурап алатын. Егер де бір ертегі аяқталмаса ертеңге</w:t>
        <w:br/>
        <w:t>дейін Ғалым әзер шыдайтын. Балқия әжесі келмей қойған соң,</w:t>
        <w:br/>
        <w:t>биік қырға өзі шығатын әдет тапты. «Әже-е!» - деп бар даусы-</w:t>
        <w:br/>
        <w:t>мен санрет айқайлайды, төбе-тәбені кезіп сан рет іздеген. Бірақ</w:t>
        <w:br/>
        <w:t>тауы шағылып үйге қайтушы еді. Бейкүнә көңілі жүдеп қайта-</w:t>
        <w:br/>
        <w:t>ды. Кейде әжесін, оның ертегісін сағынғаны соншама көздері</w:t>
        <w:br/>
        <w:t>боталап, ебіл-дебіл жылар еді.</w:t>
        <w:br/>
        <w:t>Бала қазір де әжесін ойлап отыр. Қазір де ебіл-дебілі шыға</w:t>
        <w:br/>
        <w:t>жылайды, жылайды келіп. Жаңа әзірдегі бір сәткі есеңгіреуі</w:t>
        <w:br/>
        <w:t>сәл-пәл басылғандай. «Әже-ау, келші! Мен шөлдедім ғой. Ма-</w:t>
        <w:br/>
        <w:t>ған Көлтауысарынңды жібер. Мені суға қандыршы. Әжетай-ау,</w:t>
        <w:br/>
        <w:t>келсеңші. Әже-ау, кел-келші!»</w:t>
        <w:br/>
        <w:t>Зер шашақты күн ең-ең биікке өрмелеп шығып алыпты. Ып-</w:t>
        <w:br/>
        <w:t>ыстық. Өмірінде бүйтіп шөлдемеген шығар. Бір сәт көкесімен</w:t>
        <w:br/>
        <w:t>ШЫҒАРМАЛАРЫ 345</w:t>
        <w:br/>
        <w:t>Бұған қарап күліп, әлденелерді айтады. Қолында бір түп жу-</w:t>
        <w:br/>
        <w:t>сан. Қызыл гүлі бар ұзын-ұзын жусан. Иісін айтсаңшы, місін.</w:t>
        <w:br/>
        <w:t>Танауын жарып барады. Қызық, әжесінің өзіне таныс дауысы</w:t>
        <w:br/>
        <w:t>естіле бастады: «... Менің қозым ержетеді. Менің қозым оқиды.</w:t>
        <w:br/>
        <w:t>Бейбіт заман болса атына сай ғұлама болады. Бейбіт заман бол-</w:t>
      </w:r>
    </w:p>
    <w:p>
      <w:r>
        <w:t>сын, лайым. Өн бойынан күн иісі аңқыған, құлыным. Мынау</w:t>
        <w:br/>
        <w:t>шөлге су әкеліп жасартарсың, жасантарсың. Екі ұртында екі</w:t>
        <w:br/>
        <w:t>көлі бар Көлтауысар саған көмектеседі. Көмектескенде қан-</w:t>
        <w:br/>
        <w:t>дай?!» Әжесінің дауысы сонан кейін күңгір-күңгір. Бір естіліп,</w:t>
        <w:br/>
        <w:t>бір естілмейді.</w:t>
        <w:br/>
        <w:t>.. Әже! Әжесі қайтадан қасына келді. Қызық! Астында атша</w:t>
        <w:br/>
        <w:t>мініп алған, тілі салақтаған үлке-ен Көкбөрі. Қанаты бар сияқ-</w:t>
        <w:br/>
        <w:t>ты. «Мә, қара қозым! Мына Көкбөріге мініп ал. Ол сені биік-</w:t>
        <w:br/>
        <w:t>биік құмдардың үстінен алып ұшып үйге жеткізеді. Жорабай</w:t>
        <w:br/>
        <w:t>көкеңе сәлем айт». Мен атаңды іздеймін. Қорықпа, мініп ал!..</w:t>
        <w:br/>
        <w:t>Оянып кеткенде жып-жылы құмның үстінде жатқанын</w:t>
        <w:br/>
        <w:t>сезді. Қараңғы. Түн екен ғой. Ғалымбұл жолы ештеңеден қорық-</w:t>
        <w:br/>
        <w:t>қан жоқ..Жалғыздыққа да үйренгені шығар. Түн қандай қапы-</w:t>
        <w:br/>
        <w:t>рық. Тілі аузына сыймай жатыр.</w:t>
        <w:br/>
        <w:t>- Су-у-у! - деп ол еріндері әзер қимылдап. Еріндері тілім-</w:t>
        <w:br/>
        <w:t>тілім. Қолдарын әзер қимылдатып бір-екі тұтам сексеуіл шыр-</w:t>
        <w:br/>
        <w:t>шасын жұлды. Жалма-жан аузына салған. Ашқысын-ай! Бірақ</w:t>
        <w:br/>
        <w:t>суы барғой. Ашылығына қарамай сағыз құсатып шайнай берді,</w:t>
        <w:br/>
        <w:t>шайнай берді. Әлсіз денесіне шым-шым күш жүгірді ме, басын</w:t>
        <w:br/>
        <w:t>әзер көтеріп алды.</w:t>
        <w:br/>
        <w:t>Сусыма құмды төбенің беткейінде жатыр. Енді сәл қимылда-</w:t>
        <w:br/>
        <w:t>са биігіне жететінін білген. Жетсе де ар жағында өздерінің ақ</w:t>
        <w:br/>
        <w:t>боз үйі көрінетіндей бейне. Тағы да жанталас басталды. Құм</w:t>
        <w:br/>
        <w:t>сусып төмен тартады. Бұлтырмысып алғажсылжиды. Қолдары,</w:t>
        <w:br/>
        <w:t>аяқтары өзіне бағынбайды. Әбден сілелеген. Дем алысы да</w:t>
        <w:br/>
        <w:t>біртін-бірге әлсіреп барады.</w:t>
        <w:br/>
        <w:t>Қайсар бала сонда дасәл демалыпаладыда,биікке қарайтыр-</w:t>
        <w:br/>
        <w:t>банады. Сәл аяғы жылжыса мазақтағандай құм сусиды. Біресін</w:t>
        <w:br/>
        <w:t>жинағанда қолына әлдебір түбіртек ілінгендей болды. Тас</w:t>
        <w:br/>
        <w:t>қылып содан ұстап айырылар емес. Бойындағы соңғы күшін</w:t>
        <w:br/>
        <w:t>жинап біраз алға жылжыды. Енді әлгі түбіртекті аяғына тіреп</w:t>
        <w:br/>
        <w:t>тағы бір ытқыған, шықты ма, шықпады ма? Баланың күші сар-</w:t>
        <w:br/>
        <w:t>қылды. Есеңгіреді ме, әлде ұйқы құшағына берілді ме Ғалым</w:t>
        <w:br/>
        <w:t>содан соң қимылсыз сұлқ жатып алды.</w:t>
        <w:br/>
        <w:t>ШЫҒАРМАЛАРЫ 335</w:t>
        <w:br/>
        <w:t>се, Қожанасыр ертегілері ме, әкеп берші, - деп көрпесін тас</w:t>
        <w:br/>
        <w:t>бүркенін ұйқыға кетті.</w:t>
        <w:br/>
        <w:t>- Әкен бергенде қаңдай! Осыдан ләпкіші келсінші. Ит терісін</w:t>
        <w:br/>
        <w:t>басына қаптап тағы даайтам. Әкемей көрсінші сосын, - деп апам</w:t>
        <w:br/>
        <w:t>қараптан-қарап жатып жұлқынды дерсің.</w:t>
        <w:br/>
        <w:t>Ләпкіші демекші, сен айтып едің ғой оған: «Айналайын,</w:t>
        <w:br/>
        <w:t>шүкірің болайын, мына кішкентайыма келесі келгенінде</w:t>
        <w:br/>
        <w:t>сөмке, рөшке ала келші. Менің құлыным биыл мектепке бара-</w:t>
        <w:br/>
        <w:t>ды. Жігіт болды деген сол емес пе? Айналайын!» - деп сен менің</w:t>
        <w:br/>
        <w:t>басымнан сипап мейірлене қарадың. Мен қуанып тұрдым. Көз</w:t>
        <w:br/>
        <w:t>алдыма жып-жылтыр жапқышы, ұстағышы бар кітап-дәптерге</w:t>
        <w:br/>
        <w:t>лықа толы су жаңа сөмке елестеді. Әнеки, іші кіл ертегілерге</w:t>
        <w:br/>
        <w:t>толы сөмкем жерге тиер-тимес бола мектепке кетіп барамын.</w:t>
        <w:br/>
        <w:t>Әнеки, бүкіні. кәрі қолдарыңды бұлғап әже сен тұрсың. Тәтті</w:t>
        <w:br/>
        <w:t>қиялымды ләпкіші ағаның дауысы бұзып жіберген. - Әже-ай,</w:t>
        <w:br/>
        <w:t>қайдағыны айта береді екенсіз. Алда уақыт бар ғой, әйтеуір,</w:t>
        <w:br/>
        <w:t>әкелерміз. Жалаңбұттың ана су мұрыны әуелі бірдеңе сезе ме</w:t>
      </w:r>
    </w:p>
    <w:p>
      <w:r>
        <w:t>екен десейіші! Ха-ха-ха!- Ол ұзақ күлді. Бәрі-бәрі менің есімде.</w:t>
        <w:br/>
        <w:t>Сен бұлқан-талқан ашуландың.</w:t>
        <w:br/>
        <w:t>- Тәйт!О, несі-ей, мазақ қылғаның. Немене бала болып көрмеп</w:t>
        <w:br/>
        <w:t>пе ең, көрдік немене! Кеше ғана емес пе еді сенің де сөмке</w:t>
        <w:br/>
        <w:t>сүйретіп мектепке барғаның, жылауық болатынсың. Көзіңнен</w:t>
        <w:br/>
        <w:t>сораң, мұрныңнан су кетпейтіннің нағыз өзі едің. Енді қарай гөр,</w:t>
        <w:br/>
        <w:t>шәлтиіп адам бола қалуын. Осыдан әкелмей көр, бар ғой, тура</w:t>
        <w:br/>
        <w:t>ләпкіңмен бірге өртеп жіберемін, өртеп! - дедің тамырлары ады-</w:t>
        <w:br/>
        <w:t>райған тарамыс қолдарынды көтере ләпкішіге ұмтылып...</w:t>
        <w:br/>
        <w:t>Күндер зулап өте берді. Судай жап-жаңа сөмке мен кітаптар</w:t>
        <w:br/>
        <w:t>күнде түсіме кіретін. Ал, әже, сен қатты ауырып жаттың. Ой,</w:t>
        <w:br/>
        <w:t>қандай көңілсіз болды десеңші? Кіремін, шығамын. Қып-қызыл</w:t>
        <w:br/>
        <w:t>болып батып бара жатқан жалқын күнді көрер көзге жападан-</w:t>
        <w:br/>
        <w:t>жалғыз аттандырып саламын. Қолдарың дір-дір ете иегің кем-</w:t>
        <w:br/>
        <w:t>сеңдеп, қасыңа мен келгенде шыт-шыт жарылып кеткен менің</w:t>
        <w:br/>
        <w:t>күс-күс аяқтарымды сипайсың. Шүйкедей бүрісе қалған</w:t>
        <w:br/>
        <w:t>жүзіндегі әжімдер бұрынғыдан да тереңдеп, көздерің ішке кіріп</w:t>
        <w:br/>
        <w:t>кеткен. Тіссіз иектеріңді қаужаңдатып әлденелерді айтқың</w:t>
        <w:br/>
        <w:t>келеді. Айта алмай қиналатының-ай! Не айтқың келеді екен,</w:t>
        <w:br/>
        <w:t>әжекем? Не айтқын келді екен сонда? Маған айтам деген алтын</w:t>
        <w:br/>
        <w:t>сақалы бала туралы ертегіңді айтқың келді ме? Ләпкіші әке-</w:t>
        <w:br/>
        <w:t>летің кітап пен сөмке туралы ма, білмедім, білмедім...</w:t>
        <w:br/>
        <w:t>Әйтеуір, не айтқың келсе де маған жылы-жылы сөздер айт-</w:t>
        <w:br/>
        <w:t>қың келетінін сезетінмін. «Айналайын, қоңыр қозым» деп ай-</w:t>
        <w:br/>
        <w:t>ШЫҒАРМАЛАРЫ 841</w:t>
        <w:br/>
        <w:t>Әйтеуір, орнынан қозғала алмайды... Бірде сақалды Мина бас-</w:t>
        <w:br/>
        <w:t>қарған қарақшылармен атысады. Мылтықтың үңірейген қос</w:t>
        <w:br/>
        <w:t>ауызы көз алдында тұрады. Атады-ау деп ойлайды. Бірақ атуға</w:t>
        <w:br/>
        <w:t>дәрмені жетпейді. Қарқ-қарқ күлген сақалды Мишаның дауы-</w:t>
        <w:br/>
        <w:t>сы бүкіл даланы басына көтереді... Бірде кәдімгі киіктерді</w:t>
        <w:br/>
        <w:t>көреді. Сүп-сүйкімді киіктер емес, қаһарлы киіктер. Адамша</w:t>
        <w:br/>
        <w:t>сөйлейді. «Кет, кет, Жорабай, сен сатқынсың!» дейді. Дейді де</w:t>
        <w:br/>
        <w:t>тұяқтарынан от жарқылдап Жорабайға ұмтылады. Жанұшыра</w:t>
        <w:br/>
        <w:t>айқайлап оянғанын бірақ біледі.</w:t>
        <w:br/>
        <w:t>Бірақ анадағы түсінен кейін апасы түсіне кірмепті. Өкпеле-</w:t>
        <w:br/>
        <w:t>гені ме екен. Өкпелейтін орны бар. Апасын жерлеген соң тауап</w:t>
        <w:br/>
        <w:t>ете бір соқпапты-ау. Апасы марқұмның басына үй тұрғызсам</w:t>
        <w:br/>
        <w:t>деп те ойлаған. Оған қайда-а? Мына қара қойдың жайын</w:t>
        <w:br/>
        <w:t>күйттеп, күні-түні соның соңында салпақтап жүргенің. Оның</w:t>
        <w:br/>
        <w:t>үстіне жанындай жақсы көретін немересінің үйден қашып ке-</w:t>
        <w:br/>
        <w:t>туіне де бұл кінәлі. Соңғы күндері осы мәселе төңірегінде көп</w:t>
        <w:br/>
        <w:t>бас қатырды. Неге қашты? Ұрдың ба, соқтың ба? Әлде қорқыт-</w:t>
        <w:br/>
        <w:t>қан шығарсың деп жұрт қарап жүрмей еэсіктеп сұрағаны дарас.</w:t>
        <w:br/>
        <w:t>Жорабай жауап бере алмай арқасына дейін терлеп кібіжіктей</w:t>
        <w:br/>
        <w:t>беретіні де рас.</w:t>
        <w:br/>
        <w:t>Неге қашты? Отырып алып сол түнгі оқиғалардың бәрін көз</w:t>
        <w:br/>
        <w:t>алдынан өткереді. Сол түні тұңғыш рет баласын ұрыпты. Содан</w:t>
        <w:br/>
        <w:t>ба екен Ғалымның үйден қашқаны. Әлде қарақшылармен бірге</w:t>
        <w:br/>
        <w:t>киіктерді өлтіруге қатысқанына наразылығы ма? Жорабайдың</w:t>
        <w:br/>
        <w:t>тағы бір таң қалатыны сайдың тасындай бес-алты жігіттің бұдан</w:t>
        <w:br/>
        <w:t>қорқып қаша жөнелуі еді. Рас, мұның қолында қаһарлы қару</w:t>
        <w:br/>
        <w:t>қос ауыз мылтық болатын. Олар киіктердің етін тұздап өздері-</w:t>
        <w:br/>
        <w:t>меналып кетті. Бәлкім, ұпайлары түгел болған соң оралуды жөн</w:t>
        <w:br/>
        <w:t>көрмеген шығар...</w:t>
      </w:r>
    </w:p>
    <w:p>
      <w:r>
        <w:t>Ертегітөбенің басына шығып, Жорабай бүгін де отыр жала-</w:t>
        <w:br/>
        <w:t>дан-жалғыз. Түн ортасы мана ауып кеткен. Ғалым жоғалған аз</w:t>
        <w:br/>
        <w:t>уақыттың ішінде оның ішкі дүниесінде бір өзгерістер болып</w:t>
        <w:br/>
        <w:t>жатқандай. Әкесінің бейнесі еміс-еміс есінде. Соғыстан орал-</w:t>
        <w:br/>
        <w:t>мады. Соғыс ауыртпалығын бұл да қаршадайынан көрді. Әкесі</w:t>
        <w:br/>
        <w:t>соғысқа кеткенде “Жорабай бар болғаны жеті жаста екен. Тура</w:t>
        <w:br/>
        <w:t>Ғалымның жасы. Үзіп-жұлып үшінші сыныпқа дейін оқыды.</w:t>
        <w:br/>
        <w:t>Зерек еді. Сол зеректігі бүгінгі күні газет-журналды, әдеби</w:t>
        <w:br/>
        <w:t>кітаптарды оқуға жарады. Оған да шүкіршілік.</w:t>
        <w:br/>
        <w:t>Апасының айтуынша, өзінен басқа екі бауыры болған. Олар</w:t>
        <w:br/>
        <w:t>аштықтан өліпті. Апасының айтуынша, сол екі бауырының</w:t>
        <w:br/>
        <w:t>828 Ертай АЙҒАЛИҰЛЫ</w:t>
        <w:br/>
        <w:t>- Біз Ниязды ертіп жүргелі отырмыз. Сен запперма келсе,</w:t>
        <w:br/>
        <w:t>барлық жағдайды түсіндіріп айт. Орталыққа рациямен хабар-</w:t>
        <w:br/>
        <w:t>лассын де. Қосымша адам керек пе кім білсін?! Оны өзі білер.</w:t>
        <w:br/>
        <w:t>Қоссалтатты және алып атанды үшеу көп ұзамай суыт жолға</w:t>
        <w:br/>
        <w:t>шықты. Бір бел асқанда:</w:t>
        <w:br/>
        <w:t>- Қап! - деді қауғадай сақалы өңірін жапқан Нәби қарт са-</w:t>
        <w:br/>
        <w:t>нын соғып. - Жігіттер сәлден соң дауыл басталады. Құм үстінде</w:t>
        <w:br/>
        <w:t>сайрап жатқан ізден айырылатын болдық. Бар із біткенді асты-</w:t>
        <w:br/>
        <w:t>үстіне келтіріп жойып жіберетін болды.</w:t>
        <w:br/>
        <w:t>-Жездеке, қайдағы дауылды айтасыз? - деп сіріңке өңді,</w:t>
        <w:br/>
        <w:t>көздері қысыңқы Нияз қуақылана күлімсіреді. - Білгіп-білгіш</w:t>
        <w:br/>
        <w:t>дегенге не болса соны айта бересіз-ау. Әйтпесе, мына жайма-</w:t>
        <w:br/>
        <w:t>шуақ күнде дауыл қайдан бола қойсын?</w:t>
        <w:br/>
        <w:t>- Балдыз, әнең қарашы, жаңа әзірде ғана ұшып-қонып</w:t>
        <w:br/>
        <w:t>жүрген торғайлар зым-зия жоғалды. Кесірткелер де құмға</w:t>
        <w:br/>
        <w:t>кіретіні құмға, бұтаға паналайтындары бұтаның түбіне тығыл-</w:t>
        <w:br/>
        <w:t>ды. Қосаяқ тышқандар да ініне кіріп жоқ болды, - деп Нәби</w:t>
        <w:br/>
        <w:t>қарт саспастан үн қатты. Далбайын шалқайта кейін ысырып</w:t>
        <w:br/>
        <w:t>қойды да, дүрбімен айналаны ұзақ шолды.</w:t>
        <w:br/>
        <w:t>- Келіп те қалды. Дайындалыңдар, етек-жеңдеріңді жинаң-</w:t>
        <w:br/>
        <w:t>дар. Әй, балдыз, сен абай бол. Дәудіреп жүрін, бізден көз жазып</w:t>
        <w:br/>
        <w:t>қалма. Қап, із жойылатын болды. Тәңір алғыр! Бәрінен де ба-</w:t>
        <w:br/>
        <w:t>лаға қиын. Балқия марқұм ылғи ертегі айтып отырушы еді.</w:t>
        <w:br/>
        <w:t>Ертегі тыңдағанды сүйетін бала қиындыққа жақсы шыдауы</w:t>
        <w:br/>
        <w:t>тиіс. Әй, дегенмен қиын, қиын!- Нәби қарт далбайының бауын</w:t>
        <w:br/>
        <w:t>байлап отырып, басын шайқап-шайқап қойды.</w:t>
        <w:br/>
        <w:t>-Жездеке, мына қап-қара бұлт немене? Жаңбыр жауады-</w:t>
        <w:br/>
        <w:t>ау, сірә, - деді Нияз алыс көкжиекке күн сала қарап.</w:t>
        <w:br/>
        <w:t>- Дауыл деген осы. Жігіттер, мына арқаннан ұстаңдар. Бұл</w:t>
        <w:br/>
        <w:t>дауылдың беті қатты, мықтап ұстаңдар. Әйтпесе, ұшырып жібе-</w:t>
        <w:br/>
        <w:t>реді. (Жорабай мына арқанның ұшын ұстап алға түс. Шабдар ат</w:t>
        <w:br/>
        <w:t>үйге өзі апарады. Тарттық үйге, баланы дауыл басылған соң</w:t>
        <w:br/>
        <w:t>іздейміз. Әйтпесе, өзіміз адасамыз. - Нәби қарт сөзін аяқтап</w:t>
        <w:br/>
        <w:t>үлгермеді. Жаяу жел құмды суыра бастады.</w:t>
        <w:br/>
        <w:t>Дауыл басталды да кетті! Екпіні үй жығардай жел екпіні</w:t>
        <w:br/>
        <w:t>Ниязды ұшырып жібере жаздады. Ердің басынан мықтап ұстап</w:t>
        <w:br/>
        <w:t>алды. Айнала кіреукеленді. Жолаушыларды мазақтағандай</w:t>
      </w:r>
    </w:p>
    <w:p>
      <w:r>
        <w:t>қап-қап құмды шашқан жынды жел толас таппай үдере соқты.</w:t>
        <w:br/>
        <w:t>Ештеңе көріп болмайды. Бірақ шабдар дасылбыраянңдасада алға</w:t>
        <w:br/>
        <w:t>тартып барады. Алып атанды қарт пен салт атты жігіттерді аж-</w:t>
        <w:br/>
        <w:t>даһа дауыл көзді ашып-жұмғанша қылғыта жұтып жіберді.</w:t>
        <w:br/>
        <w:t>848 Ертай АЙҒАЛИҰЛЫ</w:t>
        <w:br/>
        <w:t>- Балалар! Бүгін қазақ елі үшін зор оқиға болды. Үш жүз</w:t>
        <w:br/>
        <w:t>жыл күткен ұлы қуанышты біз бастан кешіп отырмыз. Үш жүз</w:t>
        <w:br/>
        <w:t>жыл Орыс империясы қазақ халқын табанына салып жаныш-</w:t>
        <w:br/>
        <w:t>тап келді. Тілінен, дінінен, салт-дәстүрлерінен айырды. Менің</w:t>
        <w:br/>
        <w:t>жеке есебімше, ХХ ғасырда бес миллион қазақты империя</w:t>
        <w:br/>
        <w:t>қырды. Мешіттерімізді шошқаның үйіне айналдырды. Мыса-</w:t>
        <w:br/>
        <w:t>лы, Ақмырза мешітінің тағдырын жақсы білесіңдер. Мал</w:t>
        <w:br/>
        <w:t>қамайтын қораға айналдырған. Ақиқаттар көп. Бәрін айту үшін</w:t>
        <w:br/>
        <w:t>том-том кітаптар керек. Бұл тәуелсіздікке жету үшін ата-баба-</w:t>
        <w:br/>
        <w:t>мыз, аға-апаларымыз қаншама қанын төкті. Балаларым! Еңді</w:t>
        <w:br/>
        <w:t>бұл тәуелсіздігімізден айрылмауымыз керек. Оны баянды</w:t>
        <w:br/>
        <w:t>ететін сендерсіңдер.</w:t>
        <w:br/>
        <w:t>Тәуелсіздіктің маңызын балалар, әрине, түсінген жоқ.</w:t>
        <w:br/>
        <w:t>Үлкендер жағы қатты қуанды. Тіптен Ерден, Жұмабай аталар-</w:t>
        <w:br/>
        <w:t>дың жылағанын балалар кейін айтып жүрді. Алыстағы бұйығы</w:t>
        <w:br/>
        <w:t>ауылдың ескі клубында жиналыс болып, бұған барлық тұрғын-</w:t>
        <w:br/>
        <w:t>дар қатысты. Ел клубқа сыймай далада тұрды. Далада тұрған-</w:t>
        <w:br/>
        <w:t>дар іште сөйлеп жатқандардың даусын радиодан естіді.</w:t>
        <w:br/>
        <w:t>- Ұра! Ура, тәуелсіздігіміз жасасын! Қазақ халқы жасасын!-</w:t>
        <w:br/>
        <w:t>деген екпінді де ұранды сөздерге далада тұрғандар да қосылды.</w:t>
        <w:br/>
        <w:t>Дауыстардың зор шыққаны соншама Аспантау жаңғырығып,</w:t>
        <w:br/>
        <w:t>көпке дейін биік таулар ол қаһарлы дауысты әрі қарайіліп алып,</w:t>
        <w:br/>
        <w:t>сан рет қайталады. Адамдардың қаны басына тепті. Балалар</w:t>
        <w:br/>
        <w:t>секіріп-секіріп бір орнында тұра алмады. Жиналыстан кейін</w:t>
        <w:br/>
        <w:t>гармопьмен өлең айтатын Асқар аға «Менің Қазақстаным» әнін</w:t>
        <w:br/>
        <w:t>бастап еді, оған ауыл адамдары түгел қосылды:</w:t>
        <w:br/>
        <w:t>Менің елім, менің жерім,</w:t>
        <w:br/>
        <w:t>Гиулің болып егілемін.</w:t>
        <w:br/>
        <w:t>Жырың болып тегілемін, елім,</w:t>
        <w:br/>
        <w:t>Туған жерім - менің Қазақстаным!</w:t>
        <w:br/>
        <w:t>Көктемде гүрілдеп ағатын Тентек өзеніндей халық дүр</w:t>
        <w:br/>
        <w:t>сілкінді. Бұл күн.Жоламан ауылының өмірінде мәңгілік қалды.</w:t>
        <w:br/>
        <w:t>Әсіресе, балалар зор әсер алды. Тәуелсіздіктің сондайлық ма-</w:t>
        <w:br/>
        <w:t>ңызды екенін ұқты... Міне, сол балалардың арасында хикая-</w:t>
        <w:br/>
        <w:t>мыздың басты кейіпкері Медет деген бала да жүрді. Медеттің</w:t>
        <w:br/>
        <w:t>ауылдың өзге балаларынан ерекшеленіп тұратын бірнеше</w:t>
        <w:br/>
        <w:t>қасиеті бар. Ол- тау орманшысының ұлы. Тастан-тасқа секіріп</w:t>
        <w:br/>
        <w:t>өскендіктен бе, алтыншы сынып баласының дене тұрқы өзге</w:t>
        <w:br/>
        <w:t>352 Ертай АЙҒАЛИҰЛЫ</w:t>
        <w:br/>
        <w:t>- О-о, спортшы емес. Қаратэ билед. У-шу билед. Бокс билед.</w:t>
        <w:br/>
        <w:t>- “Жарайсың, Макс мырза! Медет батыр, мен сені үйіңе апа-</w:t>
        <w:br/>
        <w:t>рыпсалайын. Ертең түстен кейін жолға шығасыңдар. Мектебіңе</w:t>
      </w:r>
    </w:p>
    <w:p>
      <w:r>
        <w:t>барып мұғалімдеріңмен, достарыңмен қоштас. Жолға дайын-</w:t>
        <w:br/>
        <w:t>дал!- деді.</w:t>
        <w:br/>
        <w:t>Жоламанның жолы кедір-бұдыр. Асфальтсыз. Орталықтағы</w:t>
        <w:br/>
        <w:t>үлкен жолдың өзі жаңбыр жауса, миы шығып кетеді. Көлік</w:t>
        <w:br/>
        <w:t>секірген сайын, артта огырған Макс мырза мен Медет қопаң-</w:t>
        <w:br/>
        <w:t>қопаң етеді...</w:t>
        <w:br/>
        <w:t>П бөлім</w:t>
        <w:br/>
        <w:t>Үрей. Сот залы. Темір кісен. Әбеәлімнің опасыздығы.</w:t>
        <w:br/>
        <w:t>Мөлдір буған неге қарады? Алыпадамдар.Сатқындық. Аруақ-</w:t>
        <w:br/>
        <w:t>тар бәрін біледі. Зал араның ұясындай гуілдеді. Кешірім. Өң,</w:t>
        <w:br/>
        <w:t>бе, әлде тус пе?</w:t>
        <w:br/>
        <w:t>...Клубпа, бұл сынып па? Жо-жоқ, мектептің залы. Әйтеуір,</w:t>
        <w:br/>
        <w:t>адам ығы-жығы. Сыныптастары, бүкіл мектеп оқушылары,</w:t>
        <w:br/>
        <w:t>мұғалімдері, ауыл адамдары. Ананы қара, таудан көкесі, апасы</w:t>
        <w:br/>
        <w:t>да келіпті. Ағалары, аналары да отыр. Қабақтары түнжыраңқы.</w:t>
        <w:br/>
        <w:t>Бәрі Медетке жақтырмай қарайтындай. Ал Медеттік тұр. Жан-</w:t>
        <w:br/>
        <w:t>жағы ағашпен қоршалған. Қасында - Қаппар пөлицей. Қолын-</w:t>
        <w:br/>
        <w:t>да автомат, мұз болып қатып қалған. Қолдарын қозғап еді, қоз-</w:t>
        <w:br/>
        <w:t>ғай алмады. Қараса темір шынжыр. Кісендеп тастапты. Аяғын</w:t>
        <w:br/>
        <w:t>да кісендепті. Не үшін? Жүрегі тас төбесіне шықты. Перрон-</w:t>
        <w:br/>
        <w:t>дағы төбелес. Макс Джонсон. Әкім. Сұлаған бес дәу. Көз алды-</w:t>
        <w:br/>
        <w:t>нан осы көріністер тез өте шықты.</w:t>
        <w:br/>
        <w:t>Ұят-ай! Мұны қалай үстаған? Кім білген? Ә-ә, жауы Әбсәлім</w:t>
        <w:br/>
        <w:t>ғой, бәрін айтқан. Әне-е, отыр! Екі езуі екі құлағында. Несіне</w:t>
        <w:br/>
        <w:t>мәз болады екен? Әбсәлімнің бер жағында... масқара... Мөлдір!</w:t>
        <w:br/>
        <w:t>Көздері жәудіреп Медетке қарай береді. Сенбейтіндей. Ол төмен</w:t>
        <w:br/>
        <w:t>қарады. Не айтсын? Кінәлі ғой, кінәлі. «Жоқ! Мен кінәлі</w:t>
        <w:br/>
        <w:t>емеспін!» деп барынша айғайлағысы келген. Тілі күрмеліп,</w:t>
        <w:br/>
        <w:t>ештеңе айта алмады. Оңбаған, Әбсәлім! Ақыры арам ойы орын-</w:t>
        <w:br/>
        <w:t>далды. Әнеукүні пойыздан түскен коммерсант жігітті тонаған-</w:t>
        <w:br/>
        <w:t>дарын естіген болар. Кім, кім жеткізді, а? Қайран, Мөлдірім!</w:t>
        <w:br/>
        <w:t>Маған сеніп едің ғой. Қош! Қош! Мендей қылмыскерді ұмыт!</w:t>
        <w:br/>
        <w:t>Мен саған лайық емеспін, Мөлдір досым! Кенет қаһарлы дауыс</w:t>
        <w:br/>
        <w:t>залды солқ еткізді.</w:t>
        <w:br/>
        <w:t>364 Ерғай АЙҒАЛИҰЛЫ</w:t>
        <w:br/>
        <w:t>УІ бөлім</w:t>
        <w:br/>
        <w:t>Үйлері аспанмен тілдескен Нью-Йорк. Негр бала. Тағы да</w:t>
        <w:br/>
        <w:t>тус. Америкада ойналған күй. Доллар жапырақтай жауды.</w:t>
        <w:br/>
        <w:t>Макс ағаның тілі жетпей тур. Ән салған самауыр. Ар жағы</w:t>
        <w:br/>
        <w:t>Аспантау.</w:t>
        <w:br/>
        <w:t>Үлкен қалада жүр екен. Адасып жүр. Көкесімен бірге барған</w:t>
        <w:br/>
        <w:t>Алматы шаһары мабұл? Жо-жоқ! Масқара, мынау, Америка ғой!</w:t>
        <w:br/>
        <w:t>Нью-Йорк! Үйлері аспанмен тілдеседі. Шалқайып қарайын деп</w:t>
        <w:br/>
        <w:t>еді, тақиясы түсіп қала жаздады. Медет аң-таң. Қашан, қалай</w:t>
        <w:br/>
        <w:t>келген? Жалғыз өзі. Қолында- үкілі домбыра. Үстінде - ұлттық</w:t>
        <w:br/>
        <w:t>киім. Айтпақшы, Макс аға Америкаға кел деген. Жоқ, бұған</w:t>
        <w:br/>
        <w:t>емес, Сағат ағағаайтқан. Ал Максағақайда? Ешкімдітанымай-</w:t>
        <w:br/>
        <w:t>ды. Әрі-бері сапырылысқан адамдардың бірін де білмейді. Ақ,</w:t>
        <w:br/>
        <w:t>қара, сары адамдар. Бәрі жат. Жаны құлазып кетті. Арманы</w:t>
        <w:br/>
        <w:t>Нью-Йоркке бару еді. Енді, міне, сол армандаған Нью-Йоркті</w:t>
        <w:br/>
        <w:t>жек көріп кетті. Бақырып жылағысы келді. Бірақ ұялып түр.</w:t>
        <w:br/>
        <w:t>Қатты ашыққан. Бірақ қалтасында көк тиын жоқ. Балмұздаққа</w:t>
      </w:r>
    </w:p>
    <w:p>
      <w:r>
        <w:t>ұзын кезек. Аузынан суы ақты. Адамдардың тілдері де басқа-</w:t>
        <w:br/>
        <w:t>ша. Ағылттынша сөйлейді бәрі. Мағрипа апайы ұрысса: «Ой,</w:t>
        <w:br/>
        <w:t>апай, бізге ағылшын тілі неге керек?» - дейтін балалар. Енді,</w:t>
        <w:br/>
        <w:t>міне, қарашы қазір ағылшынша білсе ғой. Тұра-тұр, бәлем, енді</w:t>
        <w:br/>
        <w:t>қайткенде де үйренеді. Әне, қара! Аппақ тоқаштар сатылып</w:t>
        <w:br/>
        <w:t>жатыр. Қарны шұрылдап қоя берсін. Көзіне жас толып кетті.</w:t>
        <w:br/>
        <w:t>Алды бұлдырлап түк көрінбейді. Осы сәтте біреу иығынан</w:t>
        <w:br/>
        <w:t>түртті. Көзін сүртіп еді, бетінің бәрін жас жуып кетіпті. Қасын-</w:t>
        <w:br/>
        <w:t>да бір негр бала тұр. Қолында - скрипка.</w:t>
        <w:br/>
        <w:t>- Жылама, карын аш? Корикпа! Мынау - домбыра. Соны</w:t>
        <w:br/>
        <w:t>ойна! Ақша доллар аламыз. Мен, Рональдо, - деп орамалмен</w:t>
        <w:br/>
        <w:t>мұның көзін, бетін сүртті. Ыржиып күледі. Беті қап-қара. Тісі</w:t>
        <w:br/>
        <w:t>күріштей аппақ. Шашы сексеуілдей бұйра-бұйра.</w:t>
        <w:br/>
        <w:t>- Отир, мине, ориндик. Ойна!</w:t>
        <w:br/>
        <w:t>Медет отырды да, домбырасын қолына алды. Саусақтары</w:t>
        <w:br/>
        <w:t>ішекке тиісімен күй ойнала бастады. Таң қалды. Ғажап күй</w:t>
        <w:br/>
        <w:t>бүкіл қаланы жаулап алды. Адамдар тоқтады. Бүкіл машина-</w:t>
        <w:br/>
        <w:t>лар тоқтады. Күй, қазақтың күйі Америкада ойнап түр! Оны</w:t>
        <w:br/>
        <w:t>Медет ойнап отыр. Тоқтаған адамдар, тоқтаған машиналардағы</w:t>
        <w:br/>
        <w:t>адамдар Медеттің жанына жиналабастады. Негр бала Рональдо</w:t>
        <w:br/>
        <w:t>350 Ергай АЙҒАЛИҰЛЫ</w:t>
        <w:br/>
        <w:t>- Салам! Салам! - деді ол қазақшаны бұза сөйлеп. Түрі орыс-</w:t>
        <w:br/>
        <w:t>қаұқсайды. Медет қысылыңқырап қалды да, қолын берді.</w:t>
        <w:br/>
        <w:t>- Мен американ! Мен Макс! Мен кунак! Сен ким?</w:t>
        <w:br/>
        <w:t>- Мен Медетпін! - деді Медет жұлып алғандай. Максті бала-</w:t>
        <w:br/>
        <w:t>лар лезде қоршап алды.</w:t>
        <w:br/>
        <w:t>- Бул- Жоламан?</w:t>
        <w:br/>
        <w:t>- Жоламан! Жоламан!- деді балалар шулап.</w:t>
        <w:br/>
        <w:t>- Аким кайда?</w:t>
        <w:br/>
        <w:t>- Біз білмейміз. Сіз қайдан келдіңіз? - деп сұрады Медет.</w:t>
        <w:br/>
        <w:t>- Америка! Америка!</w:t>
        <w:br/>
        <w:t>- Оһо! - деді балалар таңданғанын білдіріп. Сол кезде жігіттер</w:t>
        <w:br/>
        <w:t>балаларды ысырып, американды қоршады.</w:t>
        <w:br/>
        <w:t>- Доллар көп? Доллар!- деді біреуі барқырай дөрекі сөйлеп.</w:t>
        <w:br/>
        <w:t>- Коп! Коп! - деп американ күле жауап берді. Біреуі жалт</w:t>
        <w:br/>
        <w:t>еткізіш пышағын суырды.</w:t>
        <w:br/>
        <w:t>- Әкел, долларды! Әйтпесе, өлтіреміз, Мақс мырза! - деді</w:t>
        <w:br/>
        <w:t>ысылдай сөйлеп. Американ саспады.</w:t>
        <w:br/>
        <w:t>- Кой! Кой, мырза! Мен кунак! Мен кунак! - Шегіне беріп</w:t>
        <w:br/>
        <w:t>еді, артынан бір мықты періп жіберді. Қонақтың шләпісі ұшып</w:t>
        <w:br/>
        <w:t>кетті.</w:t>
        <w:br/>
        <w:t>- Тез, тез! Доллар! Доллар! - деп басбұзарлар екілене айқай-</w:t>
        <w:br/>
        <w:t>лады.</w:t>
      </w:r>
    </w:p>
    <w:p>
      <w:r>
        <w:t>Біреуі жуан жұдырығымен Макстің бетінен былш еткізді.</w:t>
        <w:br/>
        <w:t>Американ бетін ұстай беріп, жалт бұрылды. Көзді ашып-</w:t>
        <w:br/>
        <w:t>жұмғанша шырқ айналып, әудем жерге сілеусіндей бір-ақ</w:t>
        <w:br/>
        <w:t>секірді. Шалдан мұндай шалт қимылды күтпеген жігіттер аб-</w:t>
        <w:br/>
        <w:t>дырап қалды. Дегенмен тез естерін жиып, американға жаппай</w:t>
        <w:br/>
        <w:t>ұмтыла бергені сол еді, ол тағы да қарсы көтеріле секіріп, аяқта-</w:t>
        <w:br/>
        <w:t>рын шалғылай үсті-үстіне соққылар жасады. Осындай әбжіл де</w:t>
        <w:br/>
        <w:t>тегеурінді соққылар қас-қағым сәтте тағы қайталанды. Қолын-</w:t>
        <w:br/>
        <w:t>дағы пышақ темір қарулары ұшын, бес экігіт әп-сәтте жерде</w:t>
        <w:br/>
        <w:t>сұлап жатты. Сол кезде ауыл әкімінің машинасы екпіндей</w:t>
        <w:br/>
        <w:t>келіп, бұлардың жанына тоқтады.</w:t>
        <w:br/>
        <w:t>- Не болды? Мыналарды кім құлатты? Америкадан келген</w:t>
        <w:br/>
        <w:t>қонақ сіз бе? - деп бұлардың маңына -күгіріп келген әкім аң-</w:t>
        <w:br/>
        <w:t>таң болып, біресе Медетке, біресе қонаққа қарады.</w:t>
        <w:br/>
        <w:t>- Салам! Салам! Конак мен, конак мен! - деп американ</w:t>
        <w:br/>
        <w:t>шләпісін жерден көтере беріп, әкімге қолын ұсынды.</w:t>
        <w:br/>
        <w:t>- Кешіріңіз, мен кешігіп қалдым. Маған әкімшіліктен</w:t>
        <w:br/>
        <w:t>қоңырау шалған. Сіз Макссіз ғой, - деп әкім қонақтың қолын</w:t>
        <w:br/>
        <w:t>қос қолдай ұстап сілкілеп жатыр.</w:t>
        <w:br/>
        <w:t>ШЫҒАРМАЛАРЫ ) 851</w:t>
        <w:br/>
        <w:t>- Кешіріңіз, бұл жігіттерді жазалау қажет. Полиция қайда?</w:t>
        <w:br/>
        <w:t>- дедіәкім жүгіріп келген пойыз бекетінің қызметкеріне. - Тез,</w:t>
        <w:br/>
        <w:t>телефон соғыңыз. Мыналарды түрмеге қамасын! Сендер не ғып</w:t>
        <w:br/>
        <w:t>жүрсіңдер? Медет, сен менің көлігіме мін!</w:t>
        <w:br/>
        <w:t>Медет қатты абыржыды. Мұныдаполиция қамап тастаса ше?</w:t>
        <w:br/>
        <w:t>«Қап! Нем бар еді осындай жаман іске араласып. Өзім де құты-</w:t>
        <w:br/>
        <w:t>рып кеттім. Ағам жонымнан таспа алатын болды-ау...»</w:t>
        <w:br/>
        <w:t>... Осы сәт бүкіл Аспантауды дүр сілкіндіріп Қытай пойызы</w:t>
        <w:br/>
        <w:t>өтін бара жатты. Қытайға барады. Ертең Алматыға қайтады...</w:t>
        <w:br/>
        <w:t>Медет көлікте келе жатып та қатты үрейленген. Әкім ағаның</w:t>
        <w:br/>
        <w:t>әңгімесін естіген соң ғана, қобалжыған көңілі сәл басылғандай</w:t>
        <w:br/>
        <w:t>болды. Әкім аға Америка Құрама Штаттарынан келген аса</w:t>
        <w:br/>
        <w:t>құрметті қонақтың сапары жайында әңгімелеп берді. Макс</w:t>
        <w:br/>
        <w:t>Джонсон үлкен ғалым екен. Он екі тілді біледі. Он үшінші тіл</w:t>
        <w:br/>
        <w:t>етіп қазақ тілін үйренбекші көрінеді. Бұлағабүкіл дүние жүзін</w:t>
        <w:br/>
        <w:t>аралапты. Қазақтың салт-дәстүрлеріне де қызығады екен.</w:t>
        <w:br/>
        <w:t>Қымыз ішіп, денсаулығына байланысты таудың жұпар иісімен</w:t>
        <w:br/>
        <w:t>демалғанды құп көріпті. Сондықтан Медеттің әкесінің үйі бұған</w:t>
        <w:br/>
        <w:t>нағыз іздегенге сұраған екен.</w:t>
        <w:br/>
        <w:t>- Медет батыр! Сенің де оқуың үш-төрт күнде бітеді. Мектеп</w:t>
        <w:br/>
        <w:t>директорынан сұрап аламын. Саған бұл мемлекеттік тапсырма!</w:t>
        <w:br/>
        <w:t>Макс мырзаны ауылыңа апарасың. Макс мырза, сізге көлік ке-</w:t>
        <w:br/>
        <w:t>рек пе, әлде атпен барасыз ба?</w:t>
        <w:br/>
        <w:t>Макс Джонсон мырза алғантында түсінбеді. Түсінгеннен</w:t>
        <w:br/>
        <w:t>кейін:</w:t>
        <w:br/>
        <w:t>- Көлік! Көлік! - деді даурығып.</w:t>
        <w:br/>
        <w:t>- Жарайды, айтпақшы, Медет батыр, сенің ағанның көлігі</w:t>
        <w:br/>
        <w:t>бар емес пе? Тауда жақсы жүреді. Әйтпесе, анау-мынау көлік ол</w:t>
      </w:r>
    </w:p>
    <w:p>
      <w:r>
        <w:t>жаққа жарамас.</w:t>
        <w:br/>
        <w:t>Көңіліндегі күдігі тараған Медет әкім ағаның бұл сөзіне</w:t>
        <w:br/>
        <w:t>көңілдене жауап берді:</w:t>
        <w:br/>
        <w:t>- Ағамның көлігімен барып жүрміз. Уазик қой.</w:t>
        <w:br/>
        <w:t>Медет Максағаның бес бірдей жігітті сұлатқанынатаң қалып</w:t>
        <w:br/>
        <w:t>келеді. Қаратэ ме, әлде басқа шығыс жекпе-жегінің әдістерін</w:t>
        <w:br/>
        <w:t>күшті меңгерген болуы тиіс. Әйтпесе, шал адам осыншама</w:t>
        <w:br/>
        <w:t>жігітті жеңуі мүмкін емес. Па, шіркін! - деп армандады Медет,</w:t>
        <w:br/>
        <w:t>- Мен де Макс ағадай болсам. Егер біздің ауылға барса үйреніп</w:t>
        <w:br/>
        <w:t>аламын. Медеттің бұл құпия ойын әкім аға бөлді. Қызық бол-</w:t>
        <w:br/>
        <w:t>ғанда ол да Медеттің ойының үстінен дәл түсті.</w:t>
        <w:br/>
        <w:t>- Макс Джонсон мырза! Сізспортшысызба? Бес бірдей жігітті</w:t>
        <w:br/>
        <w:t>қалай женңдіңіз? - деді қонаққа еңсеріле бұрылып.</w:t>
        <w:br/>
        <w:t>ШЫҒАРМАЛАРЫ 858</w:t>
        <w:br/>
        <w:t>- Тұрыңдар! Сот келеді!</w:t>
        <w:br/>
        <w:t>Медеттің жүрегі жарылып кетердей дүрсілдеп қоя берді.</w:t>
        <w:br/>
        <w:t>«Бәрі бітті! Бәрі бітті!»</w:t>
        <w:br/>
        <w:t>Он шақты алып адам төрге адымдап келеді. Етіктерімен</w:t>
        <w:br/>
        <w:t>еденді солқылдата басады. Бәрінің киімі біркелкі. Көк шинель.</w:t>
        <w:br/>
        <w:t>Көктпәнкі. Жүздерісуық. Бастап келе жатқан адамтаныс сияқ-</w:t>
        <w:br/>
        <w:t>ты. Кім? Әшкейі бар. Ахмет Байтұрсынұлы бабасы ғой. Одан</w:t>
        <w:br/>
        <w:t>кейін Мағжан, Әлихан, Міржақып, Тұрар тағы басқа «халық</w:t>
        <w:br/>
        <w:t>жаулары» болып, атылып кеткен көкелері. Шіркін-ай, жер ойы-</w:t>
        <w:br/>
        <w:t>лып кетсе, жақсы болар еді. Бүйтіп тірі жүргені құрысын! Сот</w:t>
        <w:br/>
        <w:t>басталды. Ахмет Байтұрсынұлы көкесі сөйлеп тұр.</w:t>
        <w:br/>
        <w:t>- Медет Сапар! Біз сенен көп үміт күттік. Бүкіл Отаның, елің,</w:t>
        <w:br/>
        <w:t>ауылың, әке-шешең көп үміттенген. Біз сені болашақ президент</w:t>
        <w:br/>
        <w:t>болады, еліміздің мақтанышы болады деп күттік. Бірақ сен үмітті</w:t>
        <w:br/>
        <w:t>ақтамадың. Қара жолға түстің. Ақша үшін Отаныңды, еліңді,</w:t>
        <w:br/>
        <w:t>ауылыңды, әке-шешеңді саттың, олардың үміттерін ақтамадың.</w:t>
        <w:br/>
        <w:t>Біз Тәуелсіздігіміз үшін күрестік. Сол үшін қаншама қазақ опат</w:t>
        <w:br/>
        <w:t>болды, қанын төкті, жанын берді. Бізді, халқымызды, ұлтымыз"</w:t>
        <w:br/>
        <w:t>ды жақсы көргеніміз үшін, тәуелсіздігіміз жолында күрескеніміз</w:t>
        <w:br/>
        <w:t>үшін,ештеңеден тайсалмай шындықтыайтқанымызүшін «халық</w:t>
        <w:br/>
        <w:t>жауы» деп жауларымыз кінәтағып, атты, асты, итжеккенгеайда-</w:t>
        <w:br/>
        <w:t>ды. Біздің тәніміз өлді. Алайда олар рухымызды өлтіре алмады,</w:t>
        <w:br/>
        <w:t>сағымызды сындыра алмады. Кейін ақталдық. Біз елімізге, туған</w:t>
        <w:br/>
        <w:t>жерімізге оралдық. Халқымыз Тәуелсіздік алғанынааруақтар, біз</w:t>
        <w:br/>
        <w:t>де қуандық. Сендер бізді өлді, ештеңені білмейді деп ойламаңдар.</w:t>
        <w:br/>
        <w:t>Одүниеде де өмір барын біліңдер. Бұл жалған өмірде не болып, не</w:t>
        <w:br/>
        <w:t>істеп жатқанын бәрін көріп отырамыз. Сіздердің жақсылықтары-</w:t>
        <w:br/>
        <w:t>ңызға қуанып, жаман істеріңізге назаланамыз. Тірілер, мынаны</w:t>
        <w:br/>
        <w:t>ұғыңдар! Жаман істеріңіз үшін Алланың алдында баршаларыңыз</w:t>
        <w:br/>
        <w:t>жауап бересіздер. Мінеки, мына кішкентай адамның, Медет Са-</w:t>
        <w:br/>
        <w:t>пардың, тағдыры алаңдатып, біз әдейі келдік. Біз - сотпыз. Сот</w:t>
        <w:br/>
        <w:t>әділ болуы тиіс. Адам әрбір жасаған қылмысы үшін жауап береді.</w:t>
        <w:br/>
        <w:t>Медет он екіде. Қазақ «он үште отау иесі» деп айтқан. Яғни, Ме-</w:t>
        <w:br/>
        <w:t>дет жас емес. Істеген келеңсіз ісі үшін жауап берсін! Мінеки,</w:t>
        <w:br/>
        <w:t>Әбсәлім Әбенұлыныңарыз хаты жатыр. Медет Сапарадам тонауға</w:t>
        <w:br/>
        <w:t>қатысқан. Кім не айтады? Медеттің ісін қарағаннан кейін қалған</w:t>
        <w:br/>
        <w:t>бес басбұзарды соттаймыз.</w:t>
      </w:r>
    </w:p>
    <w:p>
      <w:r>
        <w:t>Зал тып-тыныш. Медет жылап түр. Бет аузын жас жуған.</w:t>
        <w:br/>
        <w:t>Тыныштықты нәзік дауыс бұзды. Мөлдір! Басын сәл көтеріп</w:t>
        <w:br/>
        <w:t>еді, Мөлдір де жылап тұр екен.</w:t>
        <w:br/>
        <w:t>28-184</w:t>
        <w:br/>
        <w:t>ШЫҒАРМАЛАРЫ 857</w:t>
        <w:br/>
        <w:t>дет, ә? - Медет басын изеді. Жарас әңгімесін жалғастырды. -</w:t>
        <w:br/>
        <w:t>Міне, ғажап! Біздің ауылдың бес бірдей дәу жігіттері сол шал-</w:t>
        <w:br/>
        <w:t>дың бір-бір соққысынан қалған жоқ.</w:t>
        <w:br/>
        <w:t>- Қой, әй, мүмкін емес бұл! - деп Дастан өзеуреді. Шын,</w:t>
        <w:br/>
        <w:t>Құдай ақы, шын! Міне, Медет бәріміз өз көзімізбен көрдік.</w:t>
        <w:br/>
        <w:t>Ағалар доллар сұрады. Американ шал қазақша біледі екен. Су-</w:t>
        <w:br/>
        <w:t>дай. «Тиіспеңдер!» деп ағаларға жалынды. Оған біздің ағалар</w:t>
        <w:br/>
        <w:t>көнуші ме еді, тіптен ұрып та жіберді. Содан кейін шал секіріп</w:t>
        <w:br/>
        <w:t>шетке шықты да, аяқтарымен олай-бұлай соққылады. Көзді</w:t>
        <w:br/>
        <w:t>ашып-жұмғанша бес дәу құлап жатты. Бірақ олар Қаппар поли-</w:t>
        <w:br/>
        <w:t>цей келем дегенше зытып кетті. Қашып бара жатқанда адамдар</w:t>
        <w:br/>
        <w:t>қарқылдап күлді.</w:t>
        <w:br/>
        <w:t>- Мәссаған! Ол шалың сонда каратэні білгені ғой.</w:t>
        <w:br/>
        <w:t>- У-хх!Мен де үйренгім келеді, - деді Сәбит шидей қолдары-</w:t>
        <w:br/>
        <w:t>мен ауаны осқылап.</w:t>
        <w:br/>
        <w:t>-- Медет, әкім сені неге машинесімен алып кетті? Ол амери-</w:t>
        <w:br/>
        <w:t>кан біздің ауылға неге келіпті? - деп Жарас енді Медеткесұрақ-</w:t>
        <w:br/>
        <w:t>ты жаудыртып жіберді.</w:t>
        <w:br/>
        <w:t>- Бұл мемлекеттік құпия, бірақ достарымнан жасыратын сы-</w:t>
        <w:br/>
        <w:t>рым жоқ, - деп Медетсұқ саусағын шошайтты.- Солай! Ол амери-</w:t>
        <w:br/>
        <w:t>канның аты- Макс Джонсон. Үлкен ғалым екен. Онекі тілбіледі.</w:t>
        <w:br/>
        <w:t>Енді ол біздің халқымыздың тілің үйренбекші, салт-</w:t>
        <w:br/>
        <w:t>дәстүрлерімізді зерттеп, кітап жазбақшы. Әкім бұл кісіні біздің</w:t>
        <w:br/>
        <w:t>таудағы үйге бір айға жіберіп отыр. Ол кісі шынында датпығыс</w:t>
        <w:br/>
        <w:t>жекпе-жектерін, қаратәні үйренген, жаттыққан. Бүгін түстен</w:t>
        <w:br/>
        <w:t>кейін, достарым, сендермен қоштасамын үш айға. Мен</w:t>
        <w:br/>
        <w:t>мемлекеттік тапсырмамен сапарға кетіп барамын, - деп Медет са-</w:t>
        <w:br/>
        <w:t>бырлы сөйлеп, сөзінің аяғын тіптен салтанатты түрде аяқтады.</w:t>
        <w:br/>
        <w:t>- Қарай гөр, мемлекеттік тапсырмамен кетіп барады-әй! -</w:t>
        <w:br/>
        <w:t>деп Дастан қашанғы әдетімен бір ілді.</w:t>
        <w:br/>
        <w:t>- Медет, досым, - деді Жарас, қапсыра құшақтап. - Мен қош-</w:t>
        <w:br/>
        <w:t>таспаймын, сенімен бірге барамын, әлгі американнан каратәні</w:t>
        <w:br/>
        <w:t>үйренемін.</w:t>
        <w:br/>
        <w:t>- Мен де барамын, - деді Сәбит.</w:t>
        <w:br/>
        <w:t>- Кәнеки, бүкіл сынып болып барсақ ше? - деді Тұңғыш</w:t>
        <w:br/>
        <w:t>көздері жайнап.</w:t>
        <w:br/>
        <w:t>- Балалар, бәріңді де шақырамын, жүріңдер. Мен достарым-</w:t>
        <w:br/>
        <w:t>нан ештеңе де аямаймын, - деп Медет екі қолын аспанға</w:t>
        <w:br/>
        <w:t>көтерді. Негеекенін кім білсін, басбұзарлардың қашып кеткені</w:t>
        <w:br/>
        <w:t>оны іштей көңілдендірді.</w:t>
      </w:r>
    </w:p>
    <w:p>
      <w:r>
        <w:t>ШЫҒАРМАЛАРЫ 359</w:t>
        <w:br/>
        <w:t>болып кетті. Бұл - қызғанғаны. Медетті жек көреді. Әттең, күші</w:t>
        <w:br/>
        <w:t>жетпейді.</w:t>
        <w:br/>
        <w:t>- Сендер біздің ауылға келесіңдер ме? - деді Медет, достары-</w:t>
        <w:br/>
        <w:t>на қарап. Бәрі үндемеді. Тек Жарас пен Сәбит қана әке-</w:t>
        <w:br/>
        <w:t>шешесінен рұқсат алып, баратынын білдірді. Мектептен осы</w:t>
        <w:br/>
        <w:t>сәт Медеттің ағасы Айдос пен сегізінші сыныптағы әпкесі Сым-</w:t>
        <w:br/>
        <w:t>бат шықты.</w:t>
        <w:br/>
        <w:t>- Медет, кеттік. Сағат ағам машинасын дайындап қойдым</w:t>
        <w:br/>
        <w:t>деген. Сені апайыңнан сұрап алдық, - деді Сымбат.</w:t>
        <w:br/>
        <w:t>- Мағрипа апай Макс мыряааға біраз кітап та берді, - деп Ай-</w:t>
        <w:br/>
        <w:t>дос қолындағы қомақты пакетін көрсетіп жатыр.</w:t>
        <w:br/>
        <w:t>- Әһ, тентегім, сенің сыныптастарың жақсы екен. Бәрі шы-</w:t>
        <w:br/>
        <w:t>ғарып салып жатыр, - деп Сымбат інісі Медетке әрі еркелетіп,</w:t>
        <w:br/>
        <w:t>әрі мейірлене қарады.</w:t>
        <w:br/>
        <w:t>- Балалар! Жазғы каникулдарынды жақсы өткізіндер.</w:t>
        <w:br/>
        <w:t>Қонаққа келіңдер, тауға, жайлауға келіңдер! Жарас, Сәбит</w:t>
        <w:br/>
        <w:t>сендерді күтейік пе? - деді Медет.</w:t>
        <w:br/>
        <w:t>- Біз қазір үйге барып, әке-шешемізден сұраймыз. Барсақ</w:t>
        <w:br/>
        <w:t>та, бармасақ та кеңсенің алдында кездесеміз...</w:t>
        <w:br/>
        <w:t>Медеттің Айдостан басқатөртінші сыныпта Бекет, үшіншіде</w:t>
        <w:br/>
        <w:t>Сәкен деген бауырлары оқиды. Бәрі қуанып жүр. Әсіресе, ерке</w:t>
        <w:br/>
        <w:t>Сәкен мәз. Сағат ағасын қайта-қайта мазалайды.</w:t>
        <w:br/>
        <w:t>- Аға, жүрсеңші! - дейді оның құлағына сыбырлап.</w:t>
        <w:br/>
        <w:t>- Әй, мынау, әке-шешесін әбден сағынған екен. Жүрмесек</w:t>
        <w:br/>
        <w:t>болмас. Ақтоты, біз кеттік. Кемпір-шалдың картошкасы мен</w:t>
        <w:br/>
        <w:t>пиязы таусылған шығар. Бір-бір қаптан Айдос пен Медет ма-</w:t>
        <w:br/>
        <w:t>шинаға салсын. Қойманың кілтін берші? - деді Сағат орнынан</w:t>
        <w:br/>
        <w:t>еңсеріле тұрып жатып.</w:t>
        <w:br/>
        <w:t>Ақтоты - Медеттің жеңгесі. Әрқашан көңілді жүретін</w:t>
        <w:br/>
        <w:t>жеңешесін жақсы көреді. Жеңгесі Медетке күшті ат қойған. Пат-</w:t>
        <w:br/>
        <w:t>ша бала дейді. «Осы тентек патша болады. Көре қалыңдар, кейін</w:t>
        <w:br/>
        <w:t>жеңгесіне «Мерседес» мінгізеді. Астанада сән-салтанатпен</w:t>
        <w:br/>
        <w:t>жүретін боламын әлі-ақ»,- дейді ағасына.- Менше?-дейді ағасы.</w:t>
        <w:br/>
        <w:t>- Сен ауылда Уазигіңмен жүре бер. Бәріміз кетсек, мына мал-</w:t>
        <w:br/>
        <w:t>ға кім қарайды? Кезінде әбден қыдырғансың. Солай емес пе,</w:t>
        <w:br/>
        <w:t>Патша бала? - дейді жеңгесі алақанымен кішкентай Медеттің</w:t>
        <w:br/>
        <w:t>басынан сипап. Медет ыржиып күліп, басын изейді. Шынында</w:t>
        <w:br/>
        <w:t>да ағасы алғаш үйленген кездері бір-екі жыл араққа салынып,</w:t>
        <w:br/>
        <w:t>Алматы шаһарына барып қаңғып келгені бар еді. Жеңгесі соны</w:t>
        <w:br/>
        <w:t>меңзеп отыр...</w:t>
        <w:br/>
        <w:t>ШЫҒАРМАЛАРЫ 349</w:t>
        <w:br/>
        <w:t>қатарларынан ірілеу. Тіптен өзінен екі сынып жоғарыдағы ба-</w:t>
        <w:br/>
        <w:t>лалардың өздерін күрескенде немесе төбелескенде сыбағасын</w:t>
        <w:br/>
        <w:t>беретін. Содан кейін қашса, жеткізбейді, қуса, жетіп алады.</w:t>
      </w:r>
    </w:p>
    <w:p>
      <w:r>
        <w:t>Нағыз желаяқтың өзі. Тентектеу. Қайдағы-жайдағы бір</w:t>
        <w:br/>
        <w:t>оқиғаларды ойлап тауып, улатып-шулатып жүреді. Алайда өте</w:t>
        <w:br/>
        <w:t>алғыр бала. Кіл беспен оқиды. Көрдіңіз бе, мұғалімдерге бір</w:t>
        <w:br/>
        <w:t>қасиеті ұнаса, бір қасиеті ұнамайды. Бұйра шаш қара баланың</w:t>
        <w:br/>
        <w:t>көздері бадырақ. Қыр мұрын. Медет көп балалы отбасынан.</w:t>
        <w:br/>
        <w:t>Бүгін әлгі пошта пойыздың келетін күні. Кешкі тоғызда жетіп,</w:t>
        <w:br/>
        <w:t>ЖЖоламанда жарты сағат тұрады. Шағын бекеттің маңына сол</w:t>
        <w:br/>
        <w:t>кезде адамдар көп жиналады. Балалар да келеді. Әсіресе, ауыл-</w:t>
        <w:br/>
        <w:t>дағы жұмыссыздар осында өріп жүреді. Жалғыз-жарым бейта-</w:t>
        <w:br/>
        <w:t>ныс жолаушыларға да солар тиіседі. Тиісудің әдісі не қилы.</w:t>
        <w:br/>
        <w:t>Соның бірі мектеп балалары барып, жолаушыдан ақша немесе</w:t>
        <w:br/>
        <w:t>темекі сұрағансиды. Жолаушы, әрине, ашуланады. Сол сәтте</w:t>
        <w:br/>
        <w:t>басбұзар жігіттер қоршап алады. Мұндай жағдайда батылдық</w:t>
        <w:br/>
        <w:t>үшін олар көбінесе жынды су ішіп, қызара бөртіп алады. Ақша</w:t>
        <w:br/>
        <w:t>бермеген бір адамды ортаға алып, хайуандықпен тепкілегендері</w:t>
        <w:br/>
        <w:t>соншама, олөліп, бірнеше жігіт сотталып та кеткен. Бірақ ауыл-</w:t>
        <w:br/>
        <w:t>дағы жалғыз полицей мұндай бейбастықтарды тоқтата алмай</w:t>
        <w:br/>
        <w:t>түр.</w:t>
        <w:br/>
        <w:t>Бекеттің қажайындары іспеттес басбұзар жігіттер бүгін бей-</w:t>
        <w:br/>
        <w:t>таныс жолаушыны қарсыалу құрметін Медет бастаған алты ба-</w:t>
        <w:br/>
        <w:t>лағатапсырды. Медетбұрын дабірнеше ретосындай «құрметті»</w:t>
        <w:br/>
        <w:t>қызметті ойдағыдай атқарған.</w:t>
        <w:br/>
        <w:t>Мамыр айының орта шені. Енді бірнеше күннен кейін бала-</w:t>
        <w:br/>
        <w:t>лар каникулға шығады. Медет бауырларымен тауға, әке-</w:t>
        <w:br/>
        <w:t>шешесіне тартады. Үш ай бойында тауда мал бағады, орманды</w:t>
        <w:br/>
        <w:t>күзетеді. Соған ақша қажет. Кішкентай бауырларына, көкесі</w:t>
        <w:br/>
        <w:t>мен анасына сыйлық сатып алмақшы. Бүгін бай жолаушы кегз-</w:t>
        <w:br/>
        <w:t>дессе ғой, шіркін!</w:t>
        <w:br/>
        <w:t>Әне, пойыз да келді пыс-пыс тыныстап. Жұрт жапа-тарма-</w:t>
        <w:br/>
        <w:t>ғай жүгірді. Ағалар тобы құрбандық болатын жанды осы жерде</w:t>
        <w:br/>
        <w:t>көрсетеді. Балалар қараңғылау жерге дейін еріп барады да, әлгі</w:t>
        <w:br/>
        <w:t>кісінің алдын орап темекі не ақша сұрайды. Одан арғысы</w:t>
        <w:br/>
        <w:t>белгілі. Көп күттірген жоқ. Құрбандық балалардың торына өзі</w:t>
        <w:br/>
        <w:t>келіп түсті. Шләпісі дағарадай кісі балалардың қасына келіп</w:t>
        <w:br/>
        <w:t>тұрды. Ағаштың арасынан құрбақа бақылдады. Бұл - шләпілі</w:t>
        <w:br/>
        <w:t>кісіге тиісу керек деген сөз. Қас қылғанда іләпілі кісі Медет-</w:t>
        <w:br/>
        <w:t>кетым жақын келді де, қолын ұсынды.</w:t>
        <w:br/>
        <w:t>854 Ертай АЙҒАЛИҰЛЫ</w:t>
        <w:br/>
        <w:t>- Медет жақсы бала. Қанша тентек болғанымен. қыздарға</w:t>
        <w:br/>
        <w:t>көмектеседі, қорғайды. Жақсы оқиды. Спортшы. Оны бір жол-</w:t>
        <w:br/>
        <w:t>ға кешіріңіздер. Мен оны өз камқорлығыма алып, енді мұндай</w:t>
        <w:br/>
        <w:t>жолға түспейтініне сенім білдіремін.</w:t>
        <w:br/>
        <w:t>-Жоқ!Оған кешірім жоқ!- деген ашы дауыс Мөлдірдің сөзін</w:t>
        <w:br/>
        <w:t>шорт кесті.</w:t>
        <w:br/>
        <w:t>- Ол- сотқар! Ол - қылмыскер! Мектепте балаларды ұрын-</w:t>
        <w:br/>
        <w:t>соғады. Мәселен, мені де, Айдосты дасабаған. Ондай адамғаара-</w:t>
        <w:br/>
        <w:t>мызда орын жоқ. Оның орны - абақты! Сотталсын!</w:t>
        <w:br/>
        <w:t>Әбсәлімнің қасында жүргендер хормен соңғы сөздерді қай-</w:t>
        <w:br/>
        <w:t>талады:</w:t>
        <w:br/>
        <w:t>- Оның орны- абақты! Сотталсын!</w:t>
        <w:br/>
        <w:t>- Жо-оқ! - Таныс дауыс залды өзіне қаратты. Дағарадай</w:t>
      </w:r>
    </w:p>
    <w:p>
      <w:r>
        <w:t>шләпілі Макс Джонсон!</w:t>
        <w:br/>
        <w:t>- Медет мырза сотталмасин! Ол маган комектести. Тагы да</w:t>
        <w:br/>
        <w:t>комектеседи. Мырзалар! Ол жаксы бала. Турме жаман.</w:t>
        <w:br/>
        <w:t>Кешірейік!</w:t>
        <w:br/>
        <w:t>Зал тағы да үнсіз қалды. Әне қол көтерілді. Мағрипа апай.</w:t>
        <w:br/>
        <w:t>Медеттің сынын жетекшісі.</w:t>
        <w:br/>
        <w:t>- Медет талапты бала. Әң айтады, домбыра тартады. Оқуы</w:t>
        <w:br/>
        <w:t>жақсы. Тентектігі бар. Меніңше, ертең ел қорғайтындар осын-</w:t>
        <w:br/>
        <w:t>дай мінезі бар тентектерден шығады. Оған қазір өте қиын. Әне,</w:t>
        <w:br/>
        <w:t>қараңдаршы, жылап тұр. Яғни, кінәсін мойындағаны. Ал абақ-</w:t>
        <w:br/>
        <w:t>тыға кетсін делік. Ол жерден жақсы адам болып шығуына мен</w:t>
        <w:br/>
        <w:t>де, сіздер де кепілдік бере алмайсыздар. Сондықтан сөгіс беріп,</w:t>
        <w:br/>
        <w:t>кешірейік. Уақыт берелік. Егер сол уақытта жөнделмесе, онда</w:t>
        <w:br/>
        <w:t>соттау ешқайда қашпайды.</w:t>
        <w:br/>
        <w:t>Зал араның ұясындай гуілдеді. Біреу «соттау керек!» дейді,</w:t>
        <w:br/>
        <w:t>екіншісі «кешірейік!» дейді. Ду-ду, айқай-ұйқай. Ахмет баба</w:t>
        <w:br/>
        <w:t>халықты зорға дегенде тәртіпке шақырды. - Халайық,тыныш-</w:t>
        <w:br/>
        <w:t>талыңыздар! Әкесі не айтар екен, соны тындайық!</w:t>
        <w:br/>
        <w:t>Зал тынышталды. Медет қозғалып қалыпеді, қол-аяғындағы</w:t>
        <w:br/>
        <w:t>шынжыр кісен сылдыр етті. Апасы Зағипаға көзі түсіп кетті,</w:t>
        <w:br/>
        <w:t>жылап тұр екен. Әкесі орнынан тұрды.</w:t>
        <w:br/>
        <w:t>- Бізалыста жүрміз, балаларымыз осында. Балаға жаман бол,</w:t>
        <w:br/>
        <w:t>тонаушы бол деп ешқандай ата-ана айтпайды. Егер де кінәлі ме,</w:t>
        <w:br/>
        <w:t>жазалау керек! Мен оны қорғай алмаймын. Адалдықты, адам-</w:t>
        <w:br/>
        <w:t>дықты үйретіп келдім. «Біреудің ала жібін аттама», - деп</w:t>
        <w:br/>
        <w:t>үйреттім. «Адамдарға жақсылық жаса!» деп қақсап келемін.</w:t>
        <w:br/>
        <w:t>Енді бүл мәселені өздеріңіз шешіңіздер! - деген әкесінің</w:t>
        <w:br/>
        <w:t>гүрілдеген даусы бүкіл залды кернеді.</w:t>
        <w:br/>
        <w:t>Сілтідей тынған тыныштықты Ахмет бабаның үні бұзды.</w:t>
        <w:br/>
        <w:t>ШЫҒАРМАЛАРЫ 847</w:t>
        <w:br/>
        <w:t>АҚБАРЫС, АМЕРИКАН ЖӘНЕ</w:t>
        <w:br/>
        <w:t>АСПАНТАУ ҮҢГІРІНДЕГІ ҚАЗЫНА</w:t>
        <w:br/>
        <w:t>І бөлім</w:t>
        <w:br/>
        <w:t>Аспантау етегіндегі ауыл. Қытайдан келетін әдемі</w:t>
        <w:br/>
        <w:t>пойыз. Шошқаханаға айналған мешіт. Том-том кітаптар.</w:t>
        <w:br/>
        <w:t>Төгілген қан. Медет кім? Перрондағы төбелес. Макс Джон-</w:t>
        <w:br/>
        <w:t>сон - американ. Сулаған бес жігіт. Әкім неге ашуланды?</w:t>
        <w:br/>
        <w:t>Медеттің қорқынышы.</w:t>
        <w:br/>
        <w:t>Бұл оқиға жұмыр жер үстіндегі ең биік тау Аспантаудың</w:t>
        <w:br/>
        <w:t>етегінде орналасқан қарапайым ауылда өтеді. Оқиға қалай</w:t>
        <w:br/>
        <w:t>өтеді, немен тынады, ол- бір Құдайғааян. Әрине, бүгінгіболып</w:t>
        <w:br/>
        <w:t>өткен оқиға алдағы болар оқиғалардың өте қызықты датартыс-</w:t>
        <w:br/>
        <w:t>ты болатынынан хабардар еткендей. Аспантаудың етегіндегі</w:t>
        <w:br/>
        <w:t>Жоламан ауылының орналасуы қызық. Тау қанша жақын бол-</w:t>
        <w:br/>
        <w:t>са да ауылды жанамалай өтетін Тентек өзені жазда кеуіп қала-</w:t>
        <w:br/>
        <w:t>ды.Тентек- тек қана көктемде ғана тентек. Тентек өзені бұрқы-</w:t>
        <w:br/>
        <w:t>рап ақпағаннан кейін, ауылда жаз бойы аңызақ желсоғып тұра-</w:t>
        <w:br/>
        <w:t>ды.Анда-сандағана Аспантаудан жел айдап келген бұлттарғана</w:t>
        <w:br/>
        <w:t>жаңбырын сіркіретіп өтеді.</w:t>
      </w:r>
    </w:p>
    <w:p>
      <w:r>
        <w:t>Ауылды сыртқы өмірмен байланыстыратын үлкен жол бар</w:t>
        <w:br/>
        <w:t>еді. Сол жолмен автобустар қатынайтын. Кеңес өкіметі кезінде</w:t>
        <w:br/>
        <w:t>салынған жол тозған. Ойдым-ойдым. Қазір ол жолмен ешкім</w:t>
        <w:br/>
        <w:t>жүрмейді. Соңғы төрт-бес жылдың көлеміндеауылғатемір жол</w:t>
        <w:br/>
        <w:t>келді. Осы жолмен ау етіп Қытайға баратын немесе Қытайдан</w:t>
        <w:br/>
        <w:t>келетін пойыздар өтеді. Тоқтамайды. Әдемі пойыз өткен сайын</w:t>
        <w:br/>
        <w:t>ауыладамдары, әсіресе, балалар қызыға қарайтын. Әдемі пойыз</w:t>
        <w:br/>
        <w:t>тозығы жеткен айдаладағы ауылды қайтсін. Өткен жылдан бері</w:t>
        <w:br/>
        <w:t>аптасынабір рет келетін шағын пошта пойыз пайда болды. Төрт-</w:t>
        <w:br/>
        <w:t>бес вағоннан тұратын бұл пойыабен орталықтан ауылғаздамдар</w:t>
        <w:br/>
        <w:t>дажолаушылайды.</w:t>
        <w:br/>
        <w:t>Жоламан ауылында бұрын мал көп болатын. Аспантаудың</w:t>
        <w:br/>
        <w:t>қойын-қонышы төрт түлік малға толатын. Кенеттен шалғай-</w:t>
        <w:br/>
        <w:t>дағы ауылды, бай ауылды елеңдеткен ұлы оқиға болды.</w:t>
        <w:br/>
        <w:t>Сүйіншілетіп Тәуелсіздік келді! Үлкендер түгілі балалардың</w:t>
        <w:br/>
        <w:t>өздері бүл ұлы ақиғаға қатты қуанды. Ауылдағы ең білгір ада-</w:t>
        <w:br/>
        <w:t>мы, тарихтан беретін мұғалім Ыдырыс ағайдың әңгімесін дәл</w:t>
        <w:br/>
        <w:t>сол күні балалар ұйып тыңдады.</w:t>
        <w:br/>
        <w:t>ШЫҒАРМАЛАРЫ 861</w:t>
        <w:br/>
        <w:t>тың үстінен он сағаттан артық ұшыпты. Талайреталын кемелер-</w:t>
        <w:br/>
        <w:t>мен де-жүзіпті. Китті де, акуланы да көріпті. Толқыны жал-жал</w:t>
        <w:br/>
        <w:t>мүхиттан енші қорықпайды екен. Бушпен де, Клинтонмен де</w:t>
        <w:br/>
        <w:t>бірнеше рет бетпе-бет сөйлесіпті. Бай немесе кедей екенін өзі</w:t>
        <w:br/>
        <w:t>білмейді екен. Бірақ бірнеше дүкені, бір фабрикасы, мейрамха-</w:t>
        <w:br/>
        <w:t>насы бар көрінеді. Өзі бір жағынан фермер. Асыл тұқымды жыл-</w:t>
        <w:br/>
        <w:t>қылары, сиырлары бар. Бір жылқысы бес мың доллар тұрады.</w:t>
        <w:br/>
        <w:t>- Теңгемен есептегенде жарты миллион,- деді Мағрипаапай.</w:t>
        <w:br/>
        <w:t>- Мәссаған, ай, мынауың миллионер ғой. Сонда қанша жыл-</w:t>
        <w:br/>
        <w:t>қысы, қанша сиыры бар? Сұрашы, айналайын, - деп Өтеш ата</w:t>
        <w:br/>
        <w:t>Мағрипаға қарап еді, Макс Джонсон күліп, бірден өзі жауап берді.</w:t>
        <w:br/>
        <w:t>- Жиырма бес ат, елу сиыр бар, - деді де, Мағрипаға қарап</w:t>
        <w:br/>
        <w:t>ағылшынша сөйлеп кетті.</w:t>
        <w:br/>
        <w:t>- Пай, пай, мынау не деген байлық! - деп ел таңдана пғулап</w:t>
        <w:br/>
        <w:t>кетті. Мағрипа апай қолын көтеріп еді, көпшілік су сепкендей</w:t>
        <w:br/>
        <w:t>басылды. - Сіздерде бай деген бар ма деп сұрап жатыр, - деді</w:t>
        <w:br/>
        <w:t>Мағрипа апай жымиып. Жұрт күліп жатыр.</w:t>
        <w:br/>
        <w:t>- Мұса деген байымыздың мың қойы, пәлен жылқысы бар</w:t>
        <w:br/>
        <w:t>деп мәз болып жүрміз. Ал мынаның бір жылқысы бес жылқыға</w:t>
        <w:br/>
        <w:t>татиды екен, - деп Мырзағұл күліп еді, жұрт та ду күлді. Осы</w:t>
        <w:br/>
        <w:t>кезде әкім Сардар киіп-жарып Мақс Джонсонды қолтықтап</w:t>
        <w:br/>
        <w:t>шетке тарта берді.</w:t>
        <w:br/>
        <w:t>- Әй, қойынңдарбөрідейшшуламай. Қонағымыз сапарға шығуы</w:t>
        <w:br/>
        <w:t>керек, ұят емес пе, түк көрмегендей. Жол беріңдер, кәнеки! -</w:t>
        <w:br/>
        <w:t>деді дауыстап сөйлеп.</w:t>
        <w:br/>
        <w:t>- Е-е-е, біз бұрын-соңды тірі американды көрді дейсің бе?</w:t>
        <w:br/>
        <w:t>Алыстағы ауылға, әрине, бұл таңсық. Қанша нәрсеге қанық-</w:t>
        <w:br/>
        <w:t>тық.Оның үстіне қазақтың тілін, салт-дәстүрлерін үйренем деп</w:t>
        <w:br/>
        <w:t>тұр, бұл американың. Рахмет, Мәке!- деді Қайыңбай Макстың</w:t>
        <w:br/>
        <w:t>қолынан ұстап. .</w:t>
      </w:r>
    </w:p>
    <w:p>
      <w:r>
        <w:t>Күн екіндіге таянғанда «Уазик» әзер дегенде Аспантауға бет</w:t>
        <w:br/>
        <w:t>түзеді. Жарасты әкесі жібермеді. Сәбит мәз, Жарас көңілсіз.</w:t>
        <w:br/>
        <w:t>Медет досын құшақтап жұбатып жатты...</w:t>
        <w:br/>
        <w:t>ШЫҒАРМАЛАРЫ 355</w:t>
        <w:br/>
        <w:t>- Халқым! Біз қиын жағдайға тап болып тұрмыз. Зан жүзіне</w:t>
        <w:br/>
        <w:t>келсек, Медет Сапарды соттау керек. Ал мұғалімнің, оның досы</w:t>
        <w:br/>
        <w:t>Мөлдірдің, Макс Джонсонның: «Медет болашақта өз күнәсін</w:t>
        <w:br/>
        <w:t>жуып, тазарады. Ол жақсы адам болады. Оған уақыт берейік!»</w:t>
        <w:br/>
        <w:t>дегендеріне де құлақ асу керек пе деп ойлаймын. Мен Медеттің</w:t>
        <w:br/>
        <w:t>өзіне сөз бергенді жөн санап отырмын. Ал, Медет, сен недейсің?</w:t>
        <w:br/>
        <w:t>- деп Ахмет баба Медетке сұқ саусағын кезеді.</w:t>
        <w:br/>
        <w:t>Жұрттың бәрі Медетке жапырыла қарады. Ол басын көтеріп,</w:t>
        <w:br/>
        <w:t>көкесі мен апасына, Мөлдірге, Макс Дэконсонға және басқалар-</w:t>
        <w:br/>
        <w:t>ға ұяла көз салды. «Сөйле, Медет! Сенің тағдырың шешілгелі</w:t>
        <w:br/>
        <w:t>тұр. Сөйлемесеңн, құрисың. Абақтыға кетесің!» деп біреу сыбыр-</w:t>
        <w:br/>
        <w:t>лағандай болды. Мұндай көп адамның алдында өмірі сөйлеп</w:t>
        <w:br/>
        <w:t>көрмепті. Ауызын енді аша беріл еді, қызық, тамаша сөздер</w:t>
        <w:br/>
        <w:t>өзінен-өзі ытқып шыға берді.</w:t>
        <w:br/>
        <w:t>- Мен, Медет Сапар, қойған кінәларыңызды мойнымааламын.</w:t>
        <w:br/>
        <w:t>Бірақ бұл істегендерімді қызық үшін, кинолардағы кейіп-</w:t>
        <w:br/>
        <w:t>керлерге еліктеп жасадым. Ешкімді ұрып-соққан жоқпын. Кейін</w:t>
        <w:br/>
        <w:t>байқап қарасам, менің бұл ісім дұрыс емес екен. Егер кешіре ал-</w:t>
        <w:br/>
        <w:t>саңыздар, бұдан былай ондай бейбастақ істерді істемеуге уәде</w:t>
        <w:br/>
        <w:t>беремін. Сөзіме сеніңіздер. Уақыт беріп, мені сынап көріңіздер.</w:t>
        <w:br/>
        <w:t>Медет сөздерінің нақпа-нақ әдемі шыққанына таң қалды. Сәл</w:t>
        <w:br/>
        <w:t>тынышталған көпшілік қайта гуілдесті. Мөлдір бастаған бала-</w:t>
        <w:br/>
        <w:t>лар мен қыздар «кешірейік» дейді. Әбсәлімдер оған «кешірім</w:t>
        <w:br/>
        <w:t>жоқ, сотталсын!» деген ескі гөй-гөйіне басты. Ахмет баба және</w:t>
        <w:br/>
        <w:t>соттар алқасы елді тыныштыққалнақырды.</w:t>
        <w:br/>
        <w:t>- Біз, соттар алқасы, мынадай шешімге келдік. Дауысқа сала-</w:t>
        <w:br/>
        <w:t>мыз. «Кімкешіріп, сынақ мерзімі берілсін дегендер қол көтерсін!»</w:t>
        <w:br/>
        <w:t>- Залдағылар тұрып кетті. Бәрі қолын көтеріп, «кешірейік» деді</w:t>
        <w:br/>
        <w:t>бір ауыздан. Әбсәлімдер көрінбей қалды. - Медет Сапар, елің са-</w:t>
        <w:br/>
        <w:t>ған сеніп тұр. Күнәң кешірілді. Сен енді сынақтасың. Босатың-</w:t>
        <w:br/>
        <w:t>дар оны, сот жұмысын осымен аяқтады. Қош болындар!</w:t>
        <w:br/>
        <w:t>- Тұр, тұр, Медет! - Біреу тура құлағының түбінен айқайлай-</w:t>
        <w:br/>
        <w:t>ды келіп. Қызық. Бұл төсекте жатыр өз бөлмесінде. Айқайлап</w:t>
        <w:br/>
        <w:t>тұрған - тоғызыншы сыныптағы ағасы Айдос.- Тұр, тұр деймін,</w:t>
        <w:br/>
        <w:t>Медет батыр! - Медет аң-таң. Мұны соттағандар зым-зия.</w:t>
        <w:br/>
        <w:t>- Ахмет бабам қайда? - деді көзін уқалай ұшып тұрған Ме-</w:t>
        <w:br/>
        <w:t>дет. Еңді Айдос аң-таң. - Қайдағы Ахмет баба? Түс көрген шы-</w:t>
        <w:br/>
        <w:t>ғарсың. Сабаққа кешігіп барамыз. Түс ауа ауылға тартатыны-</w:t>
        <w:br/>
        <w:t>мызды ұмытып қалдың ба?</w:t>
        <w:br/>
        <w:t>Медет қатты қуанды. Бірақ перрондағы оқиға есіне түскен-</w:t>
        <w:br/>
        <w:t>де, ол бір түрлі қорқып, үрейлене түсті...</w:t>
        <w:br/>
        <w:t>ЕБ Ергай АЙҒАЛИҰЛЫ.</w:t>
        <w:br/>
        <w:t>ІШ бөлім</w:t>
      </w:r>
    </w:p>
    <w:p>
      <w:r>
        <w:t>Қорқынышты тус ойынан кетпеді. Сыныптағы атаман.</w:t>
        <w:br/>
        <w:t>Әбсәлім ыржиды. Қортық Тұңғыштың сауалы. Мемлекет-</w:t>
        <w:br/>
        <w:t>тік тапсырма. Алтыншы «б» сыныбының алдындағы шу.</w:t>
        <w:br/>
        <w:t>Мөлдірге хат.</w:t>
        <w:br/>
        <w:t>Медет ағасы Айдос екеуі мектепке келе жатып американ ту-</w:t>
        <w:br/>
        <w:t>ралы ойлады. Түндегі қорқынышты түсін есіне түсіргісі кел-</w:t>
        <w:br/>
        <w:t>мен еді, бәрібір қайта-қайта мазалай берді. Тура өңіндегідей.</w:t>
        <w:br/>
        <w:t>Егер дәл осындай оқиға өңінде қайталанса ішпе? Шошып кетті.</w:t>
        <w:br/>
        <w:t>- Әй, неменеге басың салбырап кеткен? Жүр тезірек, сабақ-</w:t>
        <w:br/>
        <w:t>тан қаламыз, - деген Айдос ағасының қамқор даусы жаңағы</w:t>
        <w:br/>
        <w:t>жаман ойларды қуғандай болды. Мектеп дәлізінде өзінің доста-</w:t>
        <w:br/>
        <w:t>ры қарсы алды. Жарас, Сәбит, Бекберген, Дастан, Тұңғыш...</w:t>
        <w:br/>
        <w:t>Неге екені белгісіз, ол Әбсәлімді іздеді. Әнекей, Әбсәлім ыр-</w:t>
        <w:br/>
        <w:t>жиып күліпкеледі. Өтірік ыржияды. Медет оның сатқын мінезі</w:t>
        <w:br/>
        <w:t>үшін талай рет сазайын берген. Сондықтан ол Медеттен не-</w:t>
        <w:br/>
        <w:t>ғұрлым қашығырақ жүруге тырысады. Әйтпесе, Әбсәлім әлі</w:t>
        <w:br/>
        <w:t>жететін балаларға өзінше әлімжеттік жасайды. Сыныптағы ата-</w:t>
        <w:br/>
        <w:t>ман бұрын Дастан болатын. Ол да ірі денелі. Соңғы екі жылда</w:t>
        <w:br/>
        <w:t>Медет алға шықты. Екі рет жекпе-жекке шыққан. Екеуінде де</w:t>
        <w:br/>
        <w:t>Медет үстем болды.</w:t>
        <w:br/>
        <w:t>- Сәлеметсіңдер ме, жігіттер? - Таныс дауыс. Мөлдір. Тура</w:t>
        <w:br/>
        <w:t>түндегідей жәудірей қарайды. Үстінде көк көйлегі әдемі жара-</w:t>
        <w:br/>
        <w:t>сып тұр. Медет осы қызды көрсе, жанын қоярға жер таппайды.</w:t>
        <w:br/>
        <w:t>Қазір де жүрегі лүпілдеп кетті.</w:t>
        <w:br/>
        <w:t>- Өзіңнің жағдайын қалай? - деді әзілкеш Дастан.</w:t>
        <w:br/>
        <w:t>- Өте күшті! - Аппақ тістерін көрсете Мөлдір жымиып күлді.</w:t>
        <w:br/>
        <w:t>Медет Мөлдірдің өзіне бөлекше қарағанын сезгендей болды. -</w:t>
        <w:br/>
        <w:t>Оһо, Мөлдір бүгін сұлу болып кетіпті! - Бұл Әбсәлім. Өзінше</w:t>
        <w:br/>
        <w:t>қызға жақсы көрініп қалу. Медет жақтырмай Әбсәлімге қара-</w:t>
        <w:br/>
        <w:t>ды. Ол дабайқады-ау, зытып сыныпқа кіріп кетті.</w:t>
        <w:br/>
        <w:t>- Түндебекет басында төбелес болыпты, естідіңдер ме? - деді</w:t>
        <w:br/>
        <w:t>қортық Тұңғыш жаңалықты бірінші еститін әдетімен.</w:t>
        <w:br/>
        <w:t>- Біз түнде Медет бәріміз сонда болдық, - деп Тұңғыштың</w:t>
        <w:br/>
        <w:t>сөзін бірден (Жарас іліп әкетті. Неге екенін білмеді, Медет сол</w:t>
        <w:br/>
        <w:t>сәт селк ете түсті. Қызыққа берілген балалар мұны сезген жоқ.</w:t>
        <w:br/>
        <w:t>«Кім кіммен төбелесті?» - деді балалар бір ауыздан шулап.</w:t>
        <w:br/>
        <w:t>Пойыздан бір американ шал түсті. Аты Мақс қой деймін, Ме-</w:t>
        <w:br/>
        <w:t>862 Ергай АЙҒАЛИҰЛЫ</w:t>
        <w:br/>
        <w:t>У бөлім</w:t>
        <w:br/>
        <w:t>Алыпадал жайған кілем. Американға қарап балалар мәз.</w:t>
        <w:br/>
        <w:t>Максішкітаңданысын жасыра алмады. Көкесінің қуанышы.</w:t>
        <w:br/>
        <w:t>Куй. «Браво, браво!» деді қонақ.</w:t>
        <w:br/>
        <w:t>Аспантаудың етегі гүл-гүл жайнап тұр. Қызғалдақ, сарғал-</w:t>
        <w:br/>
        <w:t>дақ. Қырмызы әлемді әлдебір алып адам балаларға арнап әдейі</w:t>
        <w:br/>
        <w:t>жайып тастағандай бейне. Мамыр айы ғажап қой, шіркін! Са-</w:t>
        <w:br/>
        <w:t>мал жел машина жота-жотаны асқан сайын лақылдай соғып,</w:t>
        <w:br/>
        <w:t>маңдайыңнан сипайды. Медет жан-жағына қарап тоймай</w:t>
        <w:br/>
        <w:t>келеді. Шынын айтса, ол кешегі түсінен кейін өмірге қайта</w:t>
        <w:br/>
        <w:t>келіп, есейіп кеткендей. Шләпісі қауқиып отырған МақсДжон-</w:t>
      </w:r>
    </w:p>
    <w:p>
      <w:r>
        <w:t>сон да іштегі таңданысын жасыра алар емес.</w:t>
        <w:br/>
        <w:t>- Ой-ой, гажап-ғажан! Сагат, ой тамаша! Анау не, мынау не?</w:t>
        <w:br/>
        <w:t>Гүлдерді көрсетеді. Сарғалдақ гүлді, шөптерді нұсқайды.</w:t>
        <w:br/>
        <w:t>Әлдебір аңға немесе құбыжыққа ұқсаған қотпыш-қотпыш тас-</w:t>
        <w:br/>
        <w:t>тар туралы сұрайды. Құдды бала сияқты. Машинаның артында</w:t>
        <w:br/>
        <w:t>шүпірлеп отырған алты бірдей бала американның әрбір</w:t>
        <w:br/>
        <w:t>мінезіне, қылығына сықылықтап күліп мәз болады.</w:t>
        <w:br/>
        <w:t>- Макс мырза, бұл әшейін көрініс. Жайлауға барсаңыз, бұдан</w:t>
        <w:br/>
        <w:t>да сұлу көріністерді көресіз. О-о, - деп Сағат бас бармағын шо-</w:t>
        <w:br/>
        <w:t>шайтты.</w:t>
        <w:br/>
        <w:t>-«Жалау, жалау! Корнис! Ол не?</w:t>
        <w:br/>
        <w:t>Балалар тағы да шықылықтап күліп жіберді.</w:t>
        <w:br/>
        <w:t>-«Жалау емес жай-лау! Ол ана-ау тауда. Алыс-алыста!- деп</w:t>
        <w:br/>
        <w:t>Сағат аға қолын сілтеп түсіндіре алмай әлек.</w:t>
        <w:br/>
        <w:t>- Алыс! Алыс! Сагат сен улкен отбасы? Канша бала бар?</w:t>
        <w:br/>
        <w:t>- Он баламыз. Мен үлкенімін.</w:t>
        <w:br/>
        <w:t>- Мынау бари сеники! Оһо! Кандай бай. Менде еки бала. Аме-</w:t>
        <w:br/>
        <w:t>рикада бари бир-екы бала. Битты. Бизде катын тумайды...</w:t>
        <w:br/>
        <w:t>Балалар күліп жатыр. Көңілді топ үш сағаттың ішінде ор-</w:t>
        <w:br/>
        <w:t>маншының ауылына қалай жеткенін де сезбей қалды. Шырша-</w:t>
        <w:br/>
        <w:t>сы, аршасы аңқыған аңғарда орналасқан ағаштан соғылған</w:t>
        <w:br/>
        <w:t>үйдің тура жанынан бұрқ-сарқ етіп өзен ағып жатыр. Сапарақса-</w:t>
        <w:br/>
        <w:t>қал мен Зағипа апа балаларымен қауышын мәре-сәре болды.</w:t>
        <w:br/>
        <w:t>- Бұл Макс Джонсон деген кісі. Америкадан тура біздің үйге</w:t>
        <w:br/>
        <w:t>қонаққа келіпті. Дәу ғалым. Қазақ тілін, салт-дәстүрлерімізді</w:t>
        <w:br/>
        <w:t>үйренгісі келеді. Осында бір ай болады, - деп Сағат бірден қона-</w:t>
        <w:br/>
        <w:t>ғын таныстырды.</w:t>
        <w:br/>
        <w:t>ШЫҒАРМАЛАРЫ 865</w:t>
        <w:br/>
        <w:t>әлдене деп айғайлап тұр. Шләпісін Медеттің жанына қойған.</w:t>
        <w:br/>
        <w:t>Күй бітті. Ақша деген қардай жауып кетті.</w:t>
        <w:br/>
        <w:t>«Қазақ! Қазақ! Қазақ!» деген дауыс бүкіл Нью-Йоркті дүр</w:t>
        <w:br/>
        <w:t>сілкіндіріп тұр. Мұны домбырасымен қосып адамдар аспанға</w:t>
        <w:br/>
        <w:t>лақтырды. Алып қаланың алып үйлерінен де биікке қалықта-</w:t>
        <w:br/>
        <w:t>ды. Жерге түссем өлем ғой деген ой мазалағаны сол еді, шошып</w:t>
        <w:br/>
        <w:t>кетті. Көзі жұмық.</w:t>
        <w:br/>
        <w:t>- Қазақ! Қазақ!Қазақ!- Мынау Максағаның даусы ғой. Көзін</w:t>
        <w:br/>
        <w:t>ашып еді, төсекте жатыр екен. «Қай жерде жатырмын?» Сағат</w:t>
        <w:br/>
        <w:t>аға мен американ отыр. Сағат аға «қазақ» деген сөзді қайталап</w:t>
        <w:br/>
        <w:t>Макс ағаға үйрете алмай әуре. Макс ағаның қ-ға тілі келмейді.</w:t>
        <w:br/>
        <w:t>Медет таңданды әрі қуанды. Қызық, осымен дәп өңіндегідей</w:t>
        <w:br/>
        <w:t>ұқсас екінші түс көрді. Мұндай түстерді бұрын көрмейтін.</w:t>
        <w:br/>
        <w:t>Қасында жатқан Сәбит те тұрды.</w:t>
        <w:br/>
        <w:t>- Балалар, тұрыңдар! Тез шәй ішіп алындар. Содан кейін бие</w:t>
        <w:br/>
        <w:t>байлаймыз, - деді Сағат аға. Максаға неше түрлі аппараттарды</w:t>
        <w:br/>
        <w:t>асынып алыпты. Фотоаппарат. Анау көрініс түсіретін аппарат</w:t>
        <w:br/>
        <w:t>болар. Ән салған самауырды жеңгесі Мәрзия алып кірді. Дас-</w:t>
      </w:r>
    </w:p>
    <w:p>
      <w:r>
        <w:t>тархан жайнап тұр.</w:t>
        <w:br/>
        <w:t>- Бүгін қымыз дайындаймыз. Анау жотяға киіз үй тігеміз.</w:t>
        <w:br/>
        <w:t>Сонда жатасың, ұйықтайсың, демаласың, Макс мырза, - деді</w:t>
        <w:br/>
        <w:t>көкесі отырып жатып.</w:t>
        <w:br/>
        <w:t>Медет пен Сәбит далаға шықты. Шынында да ғажап. Өзен</w:t>
        <w:br/>
        <w:t>сарқырап ағып жатыр. Айнала жап-жасыл. Нешпе түрлі гүлдер.</w:t>
        <w:br/>
        <w:t>Әнеу жоталар. Ар жағы Аспантау. Күн сәулесіне шағылысқан</w:t>
        <w:br/>
        <w:t>ақша қар көз арбайды. Бер жағында қарағай, шырша, арша</w:t>
        <w:br/>
        <w:t>деймісің, неше түрлі ағаштар самсайды. Ақша бұлттар көк ас-</w:t>
        <w:br/>
        <w:t>данда әдемі қалқып барады. Аққу сияқты. Жылқыларды Ра-</w:t>
        <w:br/>
        <w:t>йымбек ағасы үйге қарай айдап келеді.</w:t>
        <w:br/>
        <w:t>- Сәбит, ана құлыншақтарды қарашы, қандай әйбәт, жүр,</w:t>
        <w:br/>
        <w:t>бірге айдасып келейік!</w:t>
        <w:br/>
        <w:t>- Мәссаған!- деді Сәбит теішкі сезімін жасыра алмай. - Шы-</w:t>
        <w:br/>
        <w:t>нында да әдемі екен. Ана қозы-лақтарды қара. Асыр салып ой-</w:t>
        <w:br/>
        <w:t>нағанын қарашы! Кеттік! Екі бала құлаперен жүгіре жөнелді.</w:t>
        <w:br/>
        <w:t>Мынау ғажап көріністер Медеттің түнде көрген түсін де ұмыт-</w:t>
        <w:br/>
        <w:t>тырып жібергендей...</w:t>
        <w:br/>
        <w:t>858 Ертай АЙҒАЛИҰЛЫ</w:t>
        <w:br/>
        <w:t>- Барамыз! Бәріміз барамыз! - “Жарастың сөзін өзгелер де</w:t>
        <w:br/>
        <w:t>қоштап алтыншы «б» сыныбы бөлмесінің алды әп-сәтте дуыл-</w:t>
        <w:br/>
        <w:t>дай жөнелді. У-шу.</w:t>
        <w:br/>
        <w:t>- Неге шуылдайсындар, ұят емеспе? - Мағрипа апайдың дау-</w:t>
        <w:br/>
        <w:t>сы балалардың шуын әзер басты. Мән-жайға қанған соң, Мағ-</w:t>
        <w:br/>
        <w:t>рипа анай Медетке ол кісіні өзіне жолықтыруын өтінді. Мағри-</w:t>
        <w:br/>
        <w:t>па апай ағылшын тілінен сабақ береді.</w:t>
        <w:br/>
        <w:t>- Мен ол кісіге қазақ тілін үйренетін кітаптар беремін, - деді</w:t>
        <w:br/>
        <w:t>апай. Медетті түндегі түс қалай болғанда да қатты ойландырды.</w:t>
        <w:br/>
        <w:t>Жан дүниесі алай-дүлей төңкеріліп кетті десе деболады. Жаңағы</w:t>
        <w:br/>
        <w:t>әзірде көңілі аздап көтерілген. Енді қайтадан тұнжырады.Іінтей</w:t>
        <w:br/>
        <w:t>өзінше ант етті. «Енді ешқашан жаман жолға түспеймін.</w:t>
        <w:br/>
        <w:t>“Ұрлыққа, тонауға,алдауғаөзіме жолбермеймін. Ант, ант етемін»</w:t>
        <w:br/>
        <w:t>деп іштей сөздерін қайталады. Жанында отырған Кәусар оның</w:t>
        <w:br/>
        <w:t>кейбірін естіп қойды. - Медет, не деп күбірлеп отырсын? - деді</w:t>
        <w:br/>
        <w:t>ол сыбырлай сөйлеп, Медеттің беті дуылдап сала берді.</w:t>
        <w:br/>
        <w:t>- Жәй, әшейін,- деді Медет теріс бұрылып. Қолын бүркеме-</w:t>
        <w:br/>
        <w:t>леп отырып кішкентай жапырақ қағазға Медет мына сөздерді</w:t>
        <w:br/>
        <w:t>жазды. «Мөлдір! Каникулда жақсы демал! Мен сені сағына-</w:t>
        <w:br/>
        <w:t>мынІШІІ Досың Медет».</w:t>
        <w:br/>
        <w:t>Көріп отырсыздар. «Сағынамын» сөзінен кейін жеті леп</w:t>
        <w:br/>
        <w:t>белгісі қойылды. Бұл жұмбақ. Сабақтан кейін әлгі қағазды Ме-</w:t>
        <w:br/>
        <w:t>дет Мөлдірдің қолына қыстырды. Мөлдір жеті леп белгісінің</w:t>
        <w:br/>
        <w:t>сырын кейін шешті. Оны біз кейін, тым кейін айтамыз.</w:t>
        <w:br/>
        <w:t>ГУ бөлім</w:t>
        <w:br/>
        <w:t>Әбсәлім сцп-сцр болып, кетті. Ақтоты - Медеттің</w:t>
        <w:br/>
        <w:t>жеңгесі. Ескі «Уазик» қақпадан шықты. Ауылдағы саясатп-</w:t>
        <w:br/>
        <w:t>керлер. Мағрипа апай және ағылшын тілі. Максқа сұрақ жаң-</w:t>
        <w:br/>
        <w:t>бырдай жауды. Миллионер. Жарас неге көңілсіз?</w:t>
      </w:r>
    </w:p>
    <w:p>
      <w:r>
        <w:t>Балалар қызық. Сабақтан соң алыс сапарға бара жатқандай</w:t>
        <w:br/>
        <w:t>Медетті салтанатты түрде шығарып салды. Медет неғұрлым</w:t>
        <w:br/>
        <w:t>Мөлдірдің жанында жүргісі келді. Бірақ сәті түспеді. Батылы</w:t>
        <w:br/>
        <w:t>жетпеді. Есесіне Мөлдір батылдық танытты. Жақындап келіп,</w:t>
        <w:br/>
        <w:t>ыстық лебімен күйдіре сыбырлады.</w:t>
        <w:br/>
        <w:t>- Сен де жақсы демал, - деді. Өзара дабырласқан балалар</w:t>
        <w:br/>
        <w:t>мұны байқамай қалды. Әбсәлім ғана байқады. Бірден сүп-сұр</w:t>
        <w:br/>
        <w:t>860 Ертай АЙҒАЛИҰЛЫ</w:t>
        <w:br/>
        <w:t>Әне, ескі Уазик гүрілдеп ауылды басына көтеріп қақпадан</w:t>
        <w:br/>
        <w:t>шықты. Ішінде алты бірдей адам: Сымбат, Айдос, Медет, Бекет,</w:t>
        <w:br/>
        <w:t>Сәкен... Шаңы бұрқырап ауылдың ортасындағы әкімшілік</w:t>
        <w:br/>
        <w:t>кеңсесіне қарай зулап келеді. Кеңсенің жанына әдеттегідей біраз</w:t>
        <w:br/>
        <w:t>адам жиналыпты. Жұмыссыз ауыл адамдары өмірдің бұрқ-сарқ</w:t>
        <w:br/>
        <w:t>қайнап жатқан тайқазаны іспеттес кеңсеге күніне бір соқпай</w:t>
        <w:br/>
        <w:t>кетпейді. Өсек-аяң да, елдегі болып жатқан оқиғалар да, тіптен</w:t>
        <w:br/>
        <w:t>әлемнің түкшір-түкпіріндегімаңызды дасаяси жаңалықтаросын-</w:t>
        <w:br/>
        <w:t>да иі қанғанша айтылып, адамдар содан соң ғана барып үлкен</w:t>
        <w:br/>
        <w:t>жұмыс бітіргендей үйлеріне кештетіп қайтатын. Ауылдағы ең</w:t>
        <w:br/>
        <w:t>мықты, еңсаясаткер, ең білгіш Ыдырысағаеді. Олкісіаяқ асты-</w:t>
        <w:br/>
        <w:t>наң облыс орталығындағы мешіттің бас имамы болып кетті. Ол</w:t>
        <w:br/>
        <w:t>кісінің орақ ауызды шәкірттері ұстаздарын біраз жерге дейін</w:t>
        <w:br/>
        <w:t>шығарып салды. «Бізге кеңес өкіметі кезінде Құдай жоқ деп ай-</w:t>
        <w:br/>
        <w:t>татын. Енді облысымыздың үлкен молдасы болып кеткені несі?»</w:t>
        <w:br/>
        <w:t>- дейтін олар. Ыдырыс ағайдан кейін Өтеш пен Қайыңбай ше-</w:t>
        <w:br/>
        <w:t>шендер, білгіштер қатарына қосылады. Ойпырмай, қайдан</w:t>
        <w:br/>
        <w:t>еститінін кім білсін, бәрін біледі. Кез келген сауалға жауап</w:t>
        <w:br/>
        <w:t>береді. Біздің елдің президенті АҚШ-қа неге барды, не айтты, не</w:t>
        <w:br/>
        <w:t>тамақ ішті, қанша ақша жұмсады, бәрін-бәрін біледі.</w:t>
        <w:br/>
        <w:t>Бүгін ауылда зор жаңалық. Сона-ау мұхиттың ар жағынан</w:t>
        <w:br/>
        <w:t>әлемдегі ең күшті, ең қуатты мемлекет АҚШ-тың өзінен Жола-</w:t>
        <w:br/>
        <w:t>манды арнайы іздеп ғалым адам келіпті. Анау-мынау емес, ака-</w:t>
        <w:br/>
        <w:t>демик, профессор. Макс Джонсонды ортаға алған ауыл адамда-</w:t>
        <w:br/>
        <w:t>ры оның миын ашытып жатыр. Мағрипа апай да сонда. Ағыл-</w:t>
        <w:br/>
        <w:t>шынша сөйлеп аузы-аузына жұқпайды. «Біздің Мағрипа апай</w:t>
        <w:br/>
        <w:t>ағылшын тілін АҚШ-тың академигінен де артық біледі екен»</w:t>
        <w:br/>
        <w:t>деп мақтанды. Медет, Жарас, Сәбит үлкен адамдардың аяғының</w:t>
        <w:br/>
        <w:t>арасынан сығалап қарап. Әншейінде жұп-жуас, көздеріне</w:t>
        <w:br/>
        <w:t>ешкім ілмейтін апайдың абырой-беделі бүгін аспандап тұр! Сен</w:t>
        <w:br/>
        <w:t>Америкадан үшақпен келдің бе? Буырқанған мұхиттан қорық-</w:t>
        <w:br/>
        <w:t>падың ба? Буштың денсаулығы қалай? Сен байсың ба? Сендер-</w:t>
        <w:br/>
        <w:t>де негрлер көп дейді. Олар Африкадан келген бе? Нью-Йорк</w:t>
        <w:br/>
        <w:t>қаласындағы ең биік үйде болдың ба?</w:t>
        <w:br/>
        <w:t>Сұрақ жаңбырдай жауды. Ауыл адамдары Макс Джонсонға</w:t>
        <w:br/>
        <w:t>басқапланетадан келгендей таң қала қарап,оның сөздерінің бірін</w:t>
        <w:br/>
        <w:t>де жерге түсірмей, ынтыға тыңдайды. Американның қазақша-</w:t>
        <w:br/>
        <w:t>сы жетпесе, Мағрипа апайға қарайды. Мағрипа апай шынында</w:t>
        <w:br/>
        <w:t>да бақытты ғой, шіркін. Екі тілде де сайрап тұр. Қонағы мұхит-</w:t>
        <w:br/>
        <w:t>ШЫҒАРМАЛАРЫ 868</w:t>
        <w:br/>
        <w:t>- Келсін, келсін! Қонақ келсе, біз әрқашан қуанамыз. Аты</w:t>
        <w:br/>
        <w:t>Мәке дейсің ғой. Ал, Мәке, төрге шық. Өзіңнің үйіңдей көр, -</w:t>
        <w:br/>
        <w:t>деп Сапар ақсақал дабырлай сөйлеп, қуанғанын білдірді.</w:t>
      </w:r>
    </w:p>
    <w:p>
      <w:r>
        <w:t>- Рахмет, рахмет! Сиз каншада?</w:t>
        <w:br/>
        <w:t>- Мен алпыс алты, - деп сәбишше сөйлеген Макстың сөзіне</w:t>
        <w:br/>
        <w:t>ақсақал жымиып қойды.</w:t>
        <w:br/>
        <w:t>- Қазақшаны әжептәуір біледі екен, үйретеміз. Менің жа-</w:t>
        <w:br/>
        <w:t>сым жетпіс екі, - деп ол Макстың сөйлеу мәнерімен жауап берді.</w:t>
        <w:br/>
        <w:t>- О-о, жас, жас. Ауа таза, тау. Кимиз бар.</w:t>
        <w:br/>
        <w:t>- Қымыз болады, бие байлаймыз. Қазы-қартабар. Қой соямыз.</w:t>
        <w:br/>
        <w:t>- Керек жок, американ коп тамак ишпед. Мына катын, бай-</w:t>
        <w:br/>
        <w:t>биіне? - деп Макс Зағипа апаны көрсетті. Бәрі күліп жатыр.</w:t>
        <w:br/>
        <w:t>- Йә, бәйбіше. Анау- Сағаттан кейінгі ұлым Райымбек. Анау</w:t>
        <w:br/>
        <w:t>- келінім Мәрзия. Мынау - немерелерім, - деп Сапар ақсақал</w:t>
        <w:br/>
        <w:t>бәрін атап-атап таныстырды. Залға әп-сәтте гүлді көрпешелер</w:t>
        <w:br/>
        <w:t>жайылды. Сағат қолтығына құс жастықты алып жантайды.</w:t>
        <w:br/>
        <w:t>Максеотыра алмады. Ол да Сағат сияқты жантайғысы келіп еді,</w:t>
        <w:br/>
        <w:t>жантая алмады. Медет жүгіріп барып кішкентай орындық</w:t>
        <w:br/>
        <w:t>әкелді. Макс аң-таң. Қолдан тоқылған қалы кілемді сипап:</w:t>
        <w:br/>
        <w:t>- Гажап-гажан, - дейді басын шайқап.</w:t>
        <w:br/>
        <w:t>Сағатоның қалай тоқылатынын тәптіштеп айтып берді. Әдемі</w:t>
        <w:br/>
        <w:t>өрнектелген құрақ көрпешені, оюлы сандықты, киізді көріп</w:t>
        <w:br/>
        <w:t>Макс және таңданды. Домбыраны алын аударып-төңкеріп қара-</w:t>
        <w:br/>
        <w:t>ды. Шертіп те көрді.</w:t>
        <w:br/>
        <w:t>- Домбыра билем, бірак ойнай билмейд. Сагат, сен ойнай би-</w:t>
        <w:br/>
        <w:t>лед? - деп Сағатқа берді. Сағат дамбыраның құлағын келтірді</w:t>
        <w:br/>
        <w:t>де, «Адай» күйін тарта бастады. Адуын күй қонақты баурап алса</w:t>
        <w:br/>
        <w:t>керек, бір орнында отыра алмады.</w:t>
        <w:br/>
        <w:t>- Браво, браво! - деп тіптен арасында айғайлап та жіберді.</w:t>
        <w:br/>
        <w:t>Күй біткеннен кейін: - Гажап-гажап! Агаш сойлейди! Агаш-</w:t>
        <w:br/>
        <w:t>адам. Сагат - симфония! - деп Макс қатты толқып, Сағаттың</w:t>
        <w:br/>
        <w:t>арқасынан қақты.</w:t>
        <w:br/>
        <w:t>- Сагат, сен Америка кел. Коп акша беред. Бул онер! - Макс</w:t>
        <w:br/>
        <w:t>қойын кітапшасын алып, әлденелерді жазып жатыр, жазып жа-</w:t>
        <w:br/>
        <w:t>тыр.</w:t>
        <w:br/>
        <w:t>866 Ертай АЙҒАЛИҰЛЫ</w:t>
        <w:br/>
        <w:t>ҮП бөлім</w:t>
        <w:br/>
        <w:t>Көкесі адамдарды топ-топқа бөлді. Кинг-Конг. Дәу апа-</w:t>
        <w:br/>
        <w:t>ныңашуы. Махаббат. Макс шаңырақты кунге теңеді. Бейне</w:t>
        <w:br/>
        <w:t>көрініс. Алып иттер. Сәкен күшікті лақтырып жіберді. Жо-</w:t>
        <w:br/>
        <w:t>тада тігілген киіз үй.</w:t>
        <w:br/>
        <w:t>Шайдан кейін Сапар көкесі адамдарды топ-топқа бөлді. За-</w:t>
        <w:br/>
        <w:t>ғипа бастаған топ сонау жотаның дәп төбесіне ақбоз үй тігуге</w:t>
        <w:br/>
        <w:t>барады. Қарамағында Макс аға, Сағат аға, Медет, Сәбит, Бекет</w:t>
        <w:br/>
        <w:t>бар. Екінші топ бие байлайды. Оған көкесінің әзі, Райымбек</w:t>
        <w:br/>
        <w:t>ағасы, Сәкен барады. Үшінші топ - Айдос пен Әбілда аға. Әбілда</w:t>
        <w:br/>
        <w:t>аға елудегі кісі. Есі сәл кемістеу. Өзі алып. Түрі Кинг-Конгқа</w:t>
        <w:br/>
        <w:t>ұқсайды. Осы үйдің малын бағады, қара жұмысын істейді. Са-</w:t>
      </w:r>
    </w:p>
    <w:p>
      <w:r>
        <w:t>ғат ағасы қаңғып жүрген жерінен көкесіне әкеп берген. Онша</w:t>
        <w:br/>
        <w:t>сөйлей де алмайды. Көкесі атын атағанда балаша мәз болды.</w:t>
        <w:br/>
        <w:t>- Пах! Пах! Мен соямын! Мен! - деп гүрілдеп бірдеңелерді</w:t>
        <w:br/>
        <w:t>айтып кетті.</w:t>
        <w:br/>
        <w:t>Төртінші топ - Мәрзия жеңгесі, Сымбат және Дәу апа.</w:t>
        <w:br/>
        <w:t>Әбілданың әйелі. Аспазшылар. Медет Дәу апаның шын атын</w:t>
        <w:br/>
        <w:t>білмейді. Дәуапаныңесі де кемістеу. Көп үндемейді. Екініті Кинг-</w:t>
        <w:br/>
        <w:t>Конг. Анда-санда кекіріп жүретін жаман әдеті бар. Әбілда ағасы</w:t>
        <w:br/>
        <w:t>екеуі екі бөлмелі үйде тұрады. Үйіне кірсең, сасық иіс мүңк ете</w:t>
        <w:br/>
        <w:t>қалады. Бірақ олар бірін-бірі өте жақсы көреді. Бір рет Дәу ала</w:t>
        <w:br/>
        <w:t>өзінен-өзі долданып ауылға кетіп қалды. Әбілда тамақ ішпей,</w:t>
        <w:br/>
        <w:t>уілдеп жылап мазасы кетіпті. Міне, көрдіңіз бе, қандай махаббат!</w:t>
        <w:br/>
        <w:t>Бесінші топ - Тарзан, Ұялас атты иттердің еншісіне тиді.</w:t>
        <w:br/>
        <w:t>Оларды қой қайыруға жіберді. Басқарушысы - Райымбек. Тек</w:t>
        <w:br/>
        <w:t>құйтақандай Шәрік қана жұмыссыз қалды.</w:t>
        <w:br/>
        <w:t>Сонымен топ-топқа бөлініп, адамдар іске кірісіп кетті. Ауа</w:t>
        <w:br/>
        <w:t>райығажап. Адамдар көңілді. Бәрі мәре-сәре. Максағаның жұмы-</w:t>
        <w:br/>
        <w:t>сы көбейді. Фотоаппараты сырт-сырт дейді. Көрініс түсіретін</w:t>
        <w:br/>
        <w:t>аппаратымен де түсіріп әуре. Медет те түсіріп көрді. Тура кино</w:t>
        <w:br/>
        <w:t>сияқты..</w:t>
        <w:br/>
        <w:t>-“Жақксы киношы боласин. Сен жакси режиссор. Сойле, сой-</w:t>
        <w:br/>
        <w:t>ле, - деп Медетті сөйлеткізді. Көкесі де сөйледі. Таң атпай Са-</w:t>
        <w:br/>
        <w:t>ғат ағасына екі күй тартқызыпты. Айтпақшы, Медеттің Нью-</w:t>
        <w:br/>
        <w:t>Йорккебарған түсіндегі тартылған сол күйекен. Кереге әп-сәтте</w:t>
        <w:br/>
        <w:t>ӘҢГІМЕЛЕР</w:t>
        <w:br/>
        <w:t>ЕЗ</w:t>
        <w:br/>
        <w:t>384 Ертай АЙҒАЛИҰЛЫ</w:t>
        <w:br/>
        <w:t>күресіп, қайткенде де жеңемін» деп айтып жүрген көрінеді.</w:t>
        <w:br/>
        <w:t>Айтпақшы, сол Әбілда үңгірдің жанынан тағы бір Ақбарысты</w:t>
        <w:br/>
        <w:t>көріпті. Көкесі айтпақшы, шынында да Ақбарыс қасиетті бол-</w:t>
        <w:br/>
        <w:t>ғаны ма? Бәлкім, бұл хикая жалғасуы мүмкің. Оны алдағы</w:t>
        <w:br/>
        <w:t>оқиғалар көрсетеді. Әзірге, қош! і</w:t>
        <w:br/>
        <w:t>868 Ертай АЙҒАЛИҰЛЫ</w:t>
        <w:br/>
        <w:t>бастың қалай бөлінетінін айтам деп әбден сілесі қатты. Тағы бір</w:t>
        <w:br/>
        <w:t>қызық шақ - суға түсу. Макс аға бәрі жабылып көлшік жасады.</w:t>
        <w:br/>
        <w:t>Көкесінен басқа барлық еркектер суға түсіп бір рахаттанып</w:t>
        <w:br/>
        <w:t>қалды. Сәкен бұзық Шәрікті суға лақтырып жіберіп еді, байқұс</w:t>
        <w:br/>
        <w:t>ит әзер шықты. Мұның бәрі киноға түсті. Медет бұған әбден ма-</w:t>
        <w:br/>
        <w:t>манданды. Фотоаппаратпен де түсіре алатын болды. Кешке тас-</w:t>
        <w:br/>
        <w:t>тан жасалған моншаға түсіп, қызара бөрткен адамдар дастархан</w:t>
      </w:r>
    </w:p>
    <w:p>
      <w:r>
        <w:t>басында құй тартып, ән шырқады. Макс ағаға тігілген үйге Ме-</w:t>
        <w:br/>
        <w:t>дет, Сәбит және Айдос қонуға кетті. Медет жастыққа басы</w:t>
        <w:br/>
        <w:t>тиісімен, қатты ұйқыға кеткенін сезбей де қалды...</w:t>
        <w:br/>
        <w:t>ҮІІ бөлім</w:t>
        <w:br/>
        <w:t>Мотоциклші кішкентай қыз. Гүжілдеген ара. Әлжуаз</w:t>
        <w:br/>
        <w:t>Сәбиттің әзілі. Айкидо және каратә. Макс ұетазболмақшы.</w:t>
        <w:br/>
        <w:t>Негр Джокелмекші. Венчестері шошайған көкесі. Хантәңірі.</w:t>
        <w:br/>
        <w:t>Қансорғыш ілбіс. Үңгір. Қос бұлақ.</w:t>
        <w:br/>
        <w:t>Гүр-р-р, гүр-р-р етіп мотоциклді адам бұлардың ауылына</w:t>
        <w:br/>
        <w:t>жақындап келеді.</w:t>
        <w:br/>
        <w:t>- Кім, кім бұл? Көкесі күн сала қарап, жолға үңіле қарайды.</w:t>
        <w:br/>
        <w:t>Медетте, Сәбит те бәрі сыртқа үдере шыққан. Мотоциклші жол-</w:t>
        <w:br/>
        <w:t>дыңшаңынбұрқыратып жұлдыздай ағып үйге тез жақындады.</w:t>
        <w:br/>
        <w:t>Басында - дулығасы, көзіндегі әшкейі күн сәулесімен шағы-</w:t>
        <w:br/>
        <w:t>лысып жалт-жұлт етеді.</w:t>
        <w:br/>
        <w:t>- Кім, кім бұл? Мотоциклші, дулығасын, әшкейін шешкен-</w:t>
        <w:br/>
        <w:t>де... Ғажан, кішкентай қыз! Кім дейсіз ғой?! Мөлдір! Медет</w:t>
        <w:br/>
        <w:t>Мөлдірдің жанына қалай барғанын сезбей де қалды. Жүрегі</w:t>
        <w:br/>
        <w:t>лүп-лүп.</w:t>
        <w:br/>
        <w:t>- Медет!</w:t>
        <w:br/>
        <w:t>- Мөлдір!..</w:t>
        <w:br/>
        <w:t>Осы сат құлағының түбінен араның гүжілдеген дауысы</w:t>
        <w:br/>
        <w:t>естілді.</w:t>
        <w:br/>
        <w:t>- Сақтан, Мөлдір! Ара шағады! Сөйткенше болған жоқ, ара</w:t>
        <w:br/>
        <w:t>мұның құлағына қонып, жыбырлата бастады.</w:t>
        <w:br/>
        <w:t>- Ойбай!</w:t>
        <w:br/>
        <w:t>Ха-ха-халаған күлкі құлағын жарып жібере жаздады. Сәбит!</w:t>
        <w:br/>
        <w:t>Қолында- шөп. Гүжілдеген ара Сәбитболып шықты. Бұл төсек-</w:t>
        <w:br/>
        <w:t>те жатыр.</w:t>
        <w:br/>
        <w:t>870 Ертай АЙҒАЛИҰЛЫ</w:t>
        <w:br/>
        <w:t>- Бар, әрине. Бірақ тұқымы азайып барады. Біз оны Ақба-</w:t>
        <w:br/>
        <w:t>рыс деп атаймыз. Ол туралы аңыз бар.</w:t>
        <w:br/>
        <w:t>- Аңыз? Ол не?- Макс аға елең ете қалды.</w:t>
        <w:br/>
        <w:t>- Әңгіме немесе ертегі, - деді Сәбит жұлып алғандай.</w:t>
        <w:br/>
        <w:t>- О-о, түсиндим. Айт, айт, коке!- деп Максаға өзеуреп кетті.</w:t>
        <w:br/>
        <w:t>- Алға жүріңкірейік, сол жерде бұлақ бар. Бұлақтың қасын-</w:t>
        <w:br/>
        <w:t>да үңгір бар. Сол үңгірдің бір шеті әрі қарай кетеді. Үңгірмен</w:t>
        <w:br/>
        <w:t>жүрсең, Ақбарыстың мекеніне барасың дейді қарттар.</w:t>
        <w:br/>
        <w:t>Жүріңдер, бұлаққа! - деді атын шаужайлап.</w:t>
        <w:br/>
        <w:t>ІХ бөлім</w:t>
        <w:br/>
        <w:t>Макснегеқуанды? Ақбарыстуралыаңыз.Үңгірдегі қазына.</w:t>
        <w:br/>
        <w:t>Жартастағы ғажайып мүсіндер. Қыздар мен зилым ұрылар.</w:t>
      </w:r>
    </w:p>
    <w:p>
      <w:r>
        <w:t>Ақбарыс- жігіт. Үңгір аузындағы жыландар. Кірген із бар...</w:t>
        <w:br/>
        <w:t>Медеттің байқағаны - Макс қатты қуанды.</w:t>
        <w:br/>
        <w:t>- Акбарыс, Акбарыс! - Осы сөздерді рахаттанып әннің &gt;жо-</w:t>
        <w:br/>
        <w:t>лындай қайталай берді. - Унгир улкен? - деп көкесінен қайта-</w:t>
        <w:br/>
        <w:t>қайта сұрады.</w:t>
        <w:br/>
        <w:t>- Үлкен, үлкен, Макс мырза! Қазір барамыз. Өзің көресің...</w:t>
        <w:br/>
        <w:t>Жалғызаяқ жол бірде аңғардың ортасымен, бірде таудың</w:t>
        <w:br/>
        <w:t>бөктерінен бастап биік шыңға әкеліп маңдай тіретті.</w:t>
        <w:br/>
        <w:t>- Міне, мынау, Үш саусақ шыңы. Әне, бұлақ. Бір емес, екі</w:t>
        <w:br/>
        <w:t>бұлақ. Осы жерде әулие қыздардың моласы бар. Осы қыздардың</w:t>
        <w:br/>
        <w:t>ішінде Ақбарыс деген жігіттің сүйген қызы жатыр дейді аңыз.</w:t>
        <w:br/>
        <w:t>Жолаушылар аттан түсті. Үлкен-үлкен қарағай, емен ағаш-</w:t>
        <w:br/>
        <w:t>тары. Бір бұлақ тура алып еменнің жанынан бастау алған.</w:t>
        <w:br/>
        <w:t>Екінші бұлақ арғы түкпірден ағын келіп екеуі жарыса ағады</w:t>
        <w:br/>
        <w:t>да, қосылып үлкен бұлаққа айналады.</w:t>
        <w:br/>
        <w:t>- Ол бұлақ осыдан жүз метр жердегі үңгірден басталады.</w:t>
        <w:br/>
        <w:t>- Кәнеки, жігіттер, осы жерде тамақтанамыз. Әулие қыздар-</w:t>
        <w:br/>
        <w:t>ға арнан дұға оқиық, - деп көкесі қоржынды алдырды. Медет</w:t>
        <w:br/>
        <w:t>пен Сәбит, Макс аға бүлақ бастауын алған жартастың алдына</w:t>
        <w:br/>
        <w:t>барды да, таң қала айқайлап жіберді.</w:t>
        <w:br/>
        <w:t>Жартастың бетінде қыздардың суреттері. Тірі бейнелердей</w:t>
        <w:br/>
        <w:t>қарап тұрған еді. Жеті қыздың бейнелері ойып салынған.</w:t>
        <w:br/>
        <w:t>872 Ертай АЙҒАЛИҰЛЫ</w:t>
        <w:br/>
        <w:t>ты деседі. Тағы біреулер айтады, үңгірдегі мол қазынаны</w:t>
        <w:br/>
        <w:t>күндердің күнінде тауып, халқына жеткізбекші екен...</w:t>
        <w:br/>
        <w:t>Макс мырза:</w:t>
        <w:br/>
        <w:t>- Коке, Акбарыс кайда? - дейді.</w:t>
        <w:br/>
        <w:t>- Мына таудың арғы бетінде үңгірдің тағы бір аузы бар.</w:t>
        <w:br/>
        <w:t>Көбінесе сол жақта жүреді. Мұнда сирек келеді. Әкеміз мені</w:t>
        <w:br/>
        <w:t>жас шағымда ертіп барған. Ақбарысты алыстан көрдім. Содан</w:t>
        <w:br/>
        <w:t>кейін айтатын бір нәрсе, үңгірдің ішіндегі қазынаны аламыз</w:t>
        <w:br/>
        <w:t>деп талай адам кірген. Кірген де қайта шықпай қалған. Ақба-</w:t>
        <w:br/>
        <w:t>рыс туралы аңыз осы. Ал мына қос бұлақ қыздардың көз жасы</w:t>
        <w:br/>
        <w:t>деседі, - деп көке әңгімесін аяқтады...</w:t>
        <w:br/>
        <w:t>Олар бұлақты жағалап үңгірге барды. Үңгір тым биікте бо-</w:t>
        <w:br/>
        <w:t>лып шықты.</w:t>
        <w:br/>
        <w:t>- Аузында иретіліп үлкен-үлкен жыландар жатады. Сондықтан</w:t>
        <w:br/>
        <w:t>үңгірге көтерілмей-ақ қоялық,- деді Сапар көке сақтандырып.</w:t>
        <w:br/>
        <w:t>Көп ұзамай төрт салт атты ауылға қайтты. Медет ту сырты-</w:t>
        <w:br/>
        <w:t>нан Ақбарыс қарап тұрғандай сезінді. Бірақ артына бұрылып</w:t>
        <w:br/>
        <w:t>қараған жоқ.</w:t>
        <w:br/>
        <w:t>Х бөлім</w:t>
        <w:br/>
        <w:t>Ақбарыстың ұшуы.Сәбиттің сықылықтап күлуі. Жүгіру.</w:t>
      </w:r>
    </w:p>
    <w:p>
      <w:r>
        <w:t>Макстың жоспары. Қымыз қалай жасалады? Дуние жүзін.</w:t>
        <w:br/>
        <w:t>аралаған жиһангер. Сулікқара мен Айжебе. Халық жауы.</w:t>
        <w:br/>
        <w:t>Қонақжай халық.</w:t>
        <w:br/>
        <w:t>Тағы дашым-шытырық түстер көріпті. Бәрі есінде жоқ. Тек</w:t>
        <w:br/>
        <w:t>есте қалғаны Ақбарыс Үш саусақ шыңын айнала ұшып жүр.</w:t>
        <w:br/>
        <w:t>Міне, қызық. Біреу емес, екі ақбарыс. Төменде тұрған Медет те</w:t>
        <w:br/>
        <w:t>қолдарын қағып зэкіберіп еді, әуеге біртіндеп көтеріле бастады.</w:t>
        <w:br/>
        <w:t>Тағы дақызық..Жанында Мәлдір бірге ұшып келеді. - Ақбарыс!</w:t>
        <w:br/>
        <w:t>Мөлдірекеуіміз бірге ұшамыз! - деп Мелдірекеуі айқайлай бер-</w:t>
        <w:br/>
        <w:t>генде оянып кетті. Сәбит осы сөздерді естіп қалыпты.</w:t>
        <w:br/>
        <w:t>- Ақбарыс дедің, Мәлдір дедің, - деп сықылықтап күледі. Олар</w:t>
        <w:br/>
        <w:t>бүгін ерте тұрды. Түндегі келісім бойынша Макс ағаның бастауы"</w:t>
        <w:br/>
        <w:t>мен Айдос, Медет, Сәбит қаздай тізіліп жүгірді-ай кеп. Макс аға</w:t>
        <w:br/>
        <w:t>шаршамайды. Бұлар ентігіп қалды. Бірақ тап-таза ауаны кеудеңді</w:t>
        <w:br/>
        <w:t>кере жұтсаң, шаршағаның тез басыладыекен.Әрқилы жаттығулар</w:t>
        <w:br/>
        <w:t>жасады. - Бугин жетед. Ертен кушейед. Биртиндеп, биртиндеп...</w:t>
        <w:br/>
        <w:t>ШЫҒАРМАЛАРЫ 881</w:t>
        <w:br/>
        <w:t>- Баяғы қызыл коммунист қалпыңызда қалғансыз. Жан-жа-</w:t>
        <w:br/>
        <w:t>ғыңызда неболып жатқанын көрмейсіз. Ауылды тонап алып кетті.</w:t>
        <w:br/>
        <w:t>Барлық жерде осы. Тонау, алу, ұрлау. Сіз қайдағы бір барысты</w:t>
        <w:br/>
        <w:t>қасиетті дейсіз. Ол бір жүрген аң ғой. «Қызыл кітапқа» кіргені</w:t>
        <w:br/>
        <w:t>болмаса, атып-ақ тастар едік, - деп әкім сөзін сабақтай беріп еді:</w:t>
        <w:br/>
        <w:t>- Кет, нақұрыс! Сенің әкең жақсы, адал адам болатын. Сен</w:t>
        <w:br/>
        <w:t>қайдан келген бәлесің?! Шық, үйден! - деді орманшы ежірейе</w:t>
        <w:br/>
        <w:t>қарап.</w:t>
        <w:br/>
        <w:t>Әне, әкім сүмірейіп үйден шықты. Кетіп бара жатып,</w:t>
        <w:br/>
        <w:t>бұрқылдап сөйлеп барады.</w:t>
        <w:br/>
        <w:t>- Ақымақ шал, өз пайдасын өзі білмейді!</w:t>
        <w:br/>
        <w:t>ХІ бөлім</w:t>
        <w:br/>
        <w:t>Макстың соңғы шешімі. Шың басындағы барыс.Саәбит ай-</w:t>
        <w:br/>
        <w:t>қайлап жіберді. Кезелген тапанша. Ағашқа байланған бала-</w:t>
        <w:br/>
        <w:t>лар. Макстың шыңғырған дауысы. Ақбарыстың ерлігі. Әкім</w:t>
        <w:br/>
        <w:t>кешірім сурады. Джо із-тузсіз. Макестың өлілі.Тағы бір Ақба-</w:t>
        <w:br/>
        <w:t>рыстың пайда болуы.</w:t>
        <w:br/>
        <w:t>Макс мырза еліне қайтуға жиналды. Бірақ көкесінен соңғы</w:t>
        <w:br/>
        <w:t>рет серуендеп келуге рұқсат сұрапты.</w:t>
        <w:br/>
        <w:t>- Айдос, Медет, Сәбит, Жарас сіздермен барады, - деп жауап</w:t>
        <w:br/>
        <w:t>беріпті көкесі. Алты салт атты жолға шықты. Жолға шығарда</w:t>
        <w:br/>
        <w:t>көкесі Айдос пен Медетті оңашалап тапсырма берді:</w:t>
        <w:br/>
        <w:t>- Байқаңдар, егер олар үңгірге кіреміз десе, рұқсат бермең-</w:t>
        <w:br/>
        <w:t>дер. Көнбей жатса, маған хабар беріңдер, - деді. Тауды айнала</w:t>
        <w:br/>
        <w:t>бере Макс үңгірге тартты.</w:t>
        <w:br/>
        <w:t>- Ақбарыс коштасады. Булактан су ишемин. Содан ертен ке-</w:t>
        <w:br/>
        <w:t>темиз, - деді ол балаларға. Өңкиген Джо үнсіз.</w:t>
        <w:br/>
        <w:t>Жолаушылар бұлаққа келді. Тез байқағыш Сәбит айқайлап</w:t>
        <w:br/>
        <w:t>жіберді.</w:t>
      </w:r>
    </w:p>
    <w:p>
      <w:r>
        <w:t>- Әне, қарандар! Үш саусақ шыңының жанында барыс тұр!</w:t>
        <w:br/>
        <w:t>- Бәрі Сәбит нұсқаған жаққажалт-жалтқарасты. Күнмен шағы-</w:t>
        <w:br/>
        <w:t>лысқан аппақ барыс бұларға пгүйіле қарағандай. «Мен қожайын-</w:t>
        <w:br/>
        <w:t>мын!» дептұрған тәрізді. Паң. Макс Джоға ағылшынша бірнәрселер</w:t>
        <w:br/>
        <w:t>айтты. Жол қоржындарын ақтарып, екі тапанша суырып алды.</w:t>
        <w:br/>
        <w:t>Екеуі ызғарлы кейіпте балаларға тапаншаларын кезенді.</w:t>
        <w:br/>
        <w:t>ШЫҒАРМАЛАРЫ 888</w:t>
        <w:br/>
        <w:t>Әне, екеуі ағаштарды тасалап, бұқпантайлап, Ақбарыс пен</w:t>
        <w:br/>
        <w:t>Макстың жанына барды. Жан-жақтарына қарады. Үңгірдің</w:t>
        <w:br/>
        <w:t>жанына барған соң көкесі балаларды шақырды.</w:t>
        <w:br/>
        <w:t>- Ақбарыс Макстың тамағынан орып жіберіпті. Ал оны Джо</w:t>
        <w:br/>
        <w:t>атып өлтірген сияқты. Шынында да қос оқ Ақбарыстың маң-</w:t>
        <w:br/>
        <w:t>дайына, бүйрегіне тиген. Джоға да ұмтылған. Бірақ маңдайға</w:t>
        <w:br/>
        <w:t>тиген оқ барысты мүрдем кетірген.</w:t>
        <w:br/>
        <w:t>- Тимендер. Бүгін барып учаскелік полицейді, әкімді ша-</w:t>
        <w:br/>
        <w:t>қырайық. Көрсін. Әйтпесе, ертең пәлеге қаламыз. Сонан соң</w:t>
        <w:br/>
        <w:t>сақ болайық. Джо қайта соғуы мүмкін.</w:t>
        <w:br/>
        <w:t>Ертеңіне әкім, полицей, сондай-ақ басқа да ауданнан жауап-</w:t>
        <w:br/>
        <w:t>ты адамдар келді. Сардар әкім көкеден кешірім сұрады.</w:t>
        <w:br/>
        <w:t>- Пендешілік жасаппын, Сәке. Сіздікі дұрыс екен. Ақбарыс-</w:t>
        <w:br/>
        <w:t>тың қазынасын қорғап, жанын беруі мені қатты ұялтты, - деді</w:t>
        <w:br/>
        <w:t>көкенің алдында бас иіп.</w:t>
        <w:br/>
        <w:t>- Сардар, сен де баламсың. Неге кешірмейін, қайта айналып</w:t>
        <w:br/>
        <w:t>қазығынды тапсаң. Бір Алла кешірсін. Біздің бар өміріміз жо-</w:t>
        <w:br/>
        <w:t>ғарыдан бақыланып тұр. Осыны ұмытпайық. Адасып жүрген</w:t>
        <w:br/>
        <w:t>адамдар көп. Адасқандардың ішінде отанын, халқын сатқан-</w:t>
        <w:br/>
        <w:t>дардың күнәсі кешірілмеуі тиіс. «Малым - жанымның садаға-</w:t>
        <w:br/>
        <w:t>сы, жаным - арымның садағасы» деп қазақ қалай дұрыс айт-</w:t>
        <w:br/>
        <w:t>қан. Бізге бұл байлықты бір Құдай берген. Ол байлық -</w:t>
        <w:br/>
        <w:t>халықтікі. Сондықтан оны шашуға, біреуге рұқсатсыз беруге</w:t>
        <w:br/>
        <w:t>жай қарапайым адам түгіл патшаның хақысы жоқ, - деген</w:t>
        <w:br/>
        <w:t>көкесінің сөзін сондағы тыңдап тұрғандар құптағандай қол</w:t>
        <w:br/>
        <w:t>шапалақтап жіберді.</w:t>
        <w:br/>
        <w:t>Джо табылмады. Із-түзсіз. Арнаулы топ біраз күндер осы</w:t>
        <w:br/>
        <w:t>маңды торуылдап қарап жүрді. Үңгірге кіруге ешкімнің баты-</w:t>
        <w:br/>
        <w:t>лы бармады. Мақстың мүрдесі сол үңгірге жақын жерге</w:t>
        <w:br/>
        <w:t>жерленді. Бәлкім, ұл-қызы, туған-туыстары іздеп келер...</w:t>
        <w:br/>
        <w:t>Мінеки, оқырманым, Ақбарыс жайлы хикая осымен аяқтал-</w:t>
        <w:br/>
        <w:t>ды. Медет, Жарас, Сәбит айкидо, каратэден білгендерін доста-</w:t>
        <w:br/>
        <w:t>рына үйретіп жүр. Әрине, келер жазда ма, үңгірдегі қазынаны</w:t>
        <w:br/>
        <w:t>Медет доетарымен бірге алсақ қайтеді деген мәселені бірнеше</w:t>
        <w:br/>
        <w:t>қозғаған. Әбілда аға: «Мен Джоны таппай қоймаймын, онымен</w:t>
        <w:br/>
        <w:t>ШЫҒАРМАЛАРЫ 867</w:t>
        <w:br/>
        <w:t>жайылды. Сегіз қанат үй. Шаңырақ көтерілді. Оны Сағат ағасы</w:t>
        <w:br/>
        <w:t>көтеріп тұрды.</w:t>
      </w:r>
    </w:p>
    <w:p>
      <w:r>
        <w:t>- Бул шанырақ. - Макс аға таңдана басын шайқады.-</w:t>
        <w:br/>
        <w:t>Бул шанырак емес, Кун, Кун! Анау, уық! Ол - сауле. Қазақ</w:t>
        <w:br/>
        <w:t>акилди. Ой, мен бие тусирет. Кой тусирет!</w:t>
        <w:br/>
        <w:t>Макс аға нені түсірерін білмей састы.</w:t>
        <w:br/>
        <w:t>- Токта, токта! Мен тусирет, - деп далбаңдай жүгіріп, бие</w:t>
        <w:br/>
        <w:t>байлағанды, қой сойғанды, бәрін-бәрін түсіруге тырысты. Шал</w:t>
        <w:br/>
        <w:t>болса да өзі шаршамайды. Киіз үйдің қалай тігілетіні жайлы</w:t>
        <w:br/>
        <w:t>бәрін түсірді. Апасы Зағипаны сөйлетті. Апасы киіз үйдің мән-</w:t>
        <w:br/>
        <w:t>жайын,түңілік, туырлық, тіптен жаздың күні желкемік соқты"</w:t>
        <w:br/>
        <w:t>ратын шиге, бау-шуына дейін айтып берді. Көкесінің әңгімесі</w:t>
        <w:br/>
        <w:t>тіптен қызық болды. Жылқы жөнінде айтқанда Медет көкесін</w:t>
        <w:br/>
        <w:t>іштей академиккетеңеді. Жылқының түр-түрі көп болады екен-</w:t>
        <w:br/>
        <w:t>ау өзі. Жұмыстың аты, міністің аты, көкпардың аты, бәйгенің</w:t>
        <w:br/>
        <w:t>аты... толып жатыр. Тұлпар, пырақ атауларының өзі, аттардың</w:t>
        <w:br/>
        <w:t>сыртқы пошымдары, ішікі ағзасы, тіптен кейбір жүйрік аттар-</w:t>
        <w:br/>
        <w:t>дақанат та бар болып шықты. Құлын-тай, құнан, дөнен, бесті,</w:t>
        <w:br/>
        <w:t>тұлпар. Бұл - жылқының өсу жолдары. Қойды союдан Әбілда</w:t>
        <w:br/>
        <w:t>ағаештеңе айта алмады. Айдосағада жарытпады. Болмағаннан</w:t>
        <w:br/>
        <w:t>кейін ат құлағында ойнайтын көкпаршы ағасы Райымбек бұл</w:t>
        <w:br/>
        <w:t>істің шебері болып шықты. Мәрзия жеңгесі қазақтың ұлттық</w:t>
        <w:br/>
        <w:t>тағамы етті қалай пісіру керектігі жөнінде ұялып тұрса да</w:t>
        <w:br/>
        <w:t>жеткізді-ау. Жалпы киноға түсу бәріне де ұнағанымен, аппа-</w:t>
        <w:br/>
        <w:t>рат алдында сөйлеу оңай емес көрінді.</w:t>
        <w:br/>
        <w:t>Ақбоз үйдің іші жайнап кетті. Макс аға таң қалды.</w:t>
        <w:br/>
        <w:t>- О, онер! Мынау не, мынау не? - деп бәрін жазып түсірді.</w:t>
        <w:br/>
        <w:t>Бие сауылды. Биылғы жылы бірінші рет. Көкесі бата берді.</w:t>
        <w:br/>
        <w:t>Әрине, оның қымызы тәтті болса да, бие сауу оңай емес. Екі сағат</w:t>
        <w:br/>
        <w:t>сайын құлындары жіберіліп, қақтап сауылады. Әсіресе, бас</w:t>
        <w:br/>
        <w:t>білмейтін жас биелер саудыра қоймайды. Максағаның көмекшісі</w:t>
        <w:br/>
        <w:t>іспеттес Медет әбден шаршады. Ал шал шаршар емес. Сонымен</w:t>
        <w:br/>
        <w:t>бес топ та өздерінің жұмыстарын жақсы атқарды. Тіптен жота</w:t>
        <w:br/>
        <w:t>асып кеткен салпы ауыз алып иттер Тарзан мен Ұяласта оралды.</w:t>
        <w:br/>
        <w:t>Жұмыссыз қалған Шәрік те әрі-бері домалай жүгіріп, ол да</w:t>
        <w:br/>
        <w:t>көмектесті. Құлақтарын тікірейте шапқан асау құлыншақтар-</w:t>
        <w:br/>
        <w:t>ды шәуілдей үріп қайырды. Енді бір қызық шақ бәрінің дастар-</w:t>
        <w:br/>
        <w:t>хан басына жиналған шақ. Қойдың басы Максқа берілді. Көкесі</w:t>
        <w:br/>
        <w:t>ШЫҒАРМАЛАРЫ 869</w:t>
        <w:br/>
        <w:t>Тағы да түс.</w:t>
        <w:br/>
        <w:t>- Тфу, сайтан алғыр, сар сапалақ!</w:t>
        <w:br/>
        <w:t>Екеуі күресе жөнелді. Әлжуаз Сәбит әп-сәтте Медеттің асты-</w:t>
        <w:br/>
        <w:t>на түсті. Райымбек ағасы ат дайындап қойыпты. Макс ағаға</w:t>
        <w:br/>
        <w:t>төңіректі таныстырып келмекші. Көкесі бұл топқа Медет пен</w:t>
        <w:br/>
        <w:t>Сәбитті қосты. Көп ұзамай көкесі бастаған топ жолға шықты.</w:t>
        <w:br/>
        <w:t>Екі шағын тау көлегейлеген аңғармен жолаушылар бірінің ар-</w:t>
        <w:br/>
        <w:t>тынан бірі жүріп келеді. Ең алдында венчестрі шошайып көкесі</w:t>
        <w:br/>
        <w:t>барады. Әрқилы шөптің, гүлдің хош иісі танауды жарып жібере</w:t>
        <w:br/>
        <w:t>жаздайды. Қалың тоғай, құстардың әрқилы үндері. Медет бұл</w:t>
        <w:br/>
        <w:t>жермен талай жүрген. Мұнда бәрі бар. Неге екені белгісіз,</w:t>
        <w:br/>
        <w:t>өздерінің тұрған жерін Қоңырөлең дейді. Ол таудың күн шы-</w:t>
        <w:br/>
        <w:t>ғысында атақты Хантәңірі жатыр. Ол тым алыста. Әне көкесі</w:t>
        <w:br/>
        <w:t>Медетке талай мәрте айтқан әңгімесін Макс ағаға айтып келеді.</w:t>
      </w:r>
    </w:p>
    <w:p>
      <w:r>
        <w:t>Көкесін биік жотаның тебесіне шыққан кезде Мақс аға бейне</w:t>
        <w:br/>
        <w:t>көрініске түсірді. Көкесі қоңыр дауыспен сөйлеп тұр.</w:t>
        <w:br/>
        <w:t>- Әне-еу - Хантәңірі, мына жақта - Текелі, Шұбар таулары</w:t>
        <w:br/>
        <w:t>қол ұстасып, әрі қарай кете береді. Аюлы сай, Қойтас, Ақтас.</w:t>
        <w:br/>
        <w:t>Тайғанақ, Бүркіттас, Көпіртас. Қазір біз Ақтасқа шығамыз.</w:t>
        <w:br/>
        <w:t>Бірнеше шақырымға созылған алып алаңды бір ғажайып күш</w:t>
        <w:br/>
        <w:t>әдемі ақтаспен ерінбей өріп шыққандай бейне. Бүркіттас десе,</w:t>
        <w:br/>
        <w:t>нағызбүркіттас. Үш саусақ шыңы он шақты шақырымнан көзге</w:t>
        <w:br/>
        <w:t>ұрады. Дәудің үш саусағы тәрізді. Көпіртас күркіреуік өзенінің</w:t>
        <w:br/>
        <w:t>үстімен өтетін.Жаратқан Йемнің жасаған көпірі. Ал мұнда адам</w:t>
        <w:br/>
        <w:t>жейтін жабайы өсімдіктер жетеді. Рауғаш, қымыздық, таңқу-</w:t>
        <w:br/>
        <w:t>рай, бүлдірген, қарақат, жуа. Ал ағаштан өрік, алма, шабдалы...</w:t>
        <w:br/>
        <w:t>- Аю, каскыр бар? - деп Макс аға сауал қойды.</w:t>
        <w:br/>
        <w:t>- Неге жоқ? Бар. Қоңыр аю, ақ, қызыл қасқыр, сілеусін, тау</w:t>
        <w:br/>
        <w:t>арқары, ешкі өріп жүр.</w:t>
        <w:br/>
        <w:t>- Көке!- деді кенеттен Медет. - Қансорғыш деген аң бар деп</w:t>
        <w:br/>
        <w:t>едіңіз ғой, соны айтып беріңізші!</w:t>
        <w:br/>
        <w:t>- Иә,олілбіс қой. Мысықтан үлкендеу, бірақ қарулы. Тістері</w:t>
        <w:br/>
        <w:t>өткір. Қой-қозыны тамағынан шалып жібереді. Етін жемейді.</w:t>
        <w:br/>
        <w:t>Қанын түк қоймай сорып алады. Нағыз вампирдің өзі. Ал қаны</w:t>
        <w:br/>
        <w:t>кеткен қойдың етін жеуге жарамайды.</w:t>
        <w:br/>
        <w:t>- Аюдың қулығы жөнінде айтыңызшы.</w:t>
        <w:br/>
        <w:t>- Ә-ә, қорбаңбай ма? Бір-екі қойды қолтығына қысып алады</w:t>
        <w:br/>
        <w:t>да, өлтіріп, топырақпен көміп тастайды. Кейін келіп аршып</w:t>
        <w:br/>
        <w:t>жейді.</w:t>
        <w:br/>
        <w:t>- Барыс бар? - Бұл Максаға.</w:t>
        <w:br/>
        <w:t>24-184</w:t>
        <w:br/>
        <w:t>374 Ертай АЙҒАЛИҰЛЫ</w:t>
        <w:br/>
        <w:t>- Казах бай халик. Мунай, алтин, кумис, мис,газ- бари бар.</w:t>
        <w:br/>
        <w:t>Бирак сиздер кедейсиздер. Неге? Мен тусинбеймин, - деп ол</w:t>
        <w:br/>
        <w:t>басын шайқайды.</w:t>
        <w:br/>
        <w:t>- Биздерде фермер бай адам. Техника бари бар. Мемлекет ко-</w:t>
        <w:br/>
        <w:t>мектесед. Коп акша беред. Электр шам бар. Уй улкен. Сарай.</w:t>
        <w:br/>
        <w:t>Ыстык, муздай су бар. Жол асфальт. Компьютерлер бар, интер-</w:t>
        <w:br/>
        <w:t>нет бар. Сиздерде тук жок.</w:t>
        <w:br/>
        <w:t>Кәкесі бастап бұлар Макс мырзаның айтқанына ертегі сияқ-</w:t>
        <w:br/>
        <w:t>ты қарайды. Шынында дабұлар кедей ме? Шынындада компью-</w:t>
        <w:br/>
        <w:t>тер, интернет неге жоқ? Әлектр шамы бұрын болған. Қазір қиып</w:t>
        <w:br/>
        <w:t>тастаған. Түнде Сағат аға жасап берген трактордың моторымен</w:t>
        <w:br/>
        <w:t>шам жағады. Медеттің ойын көкесі бөліп жіберді.</w:t>
        <w:br/>
        <w:t>- Е-е, шүкір, шүкір, болады ғой бәрі, малымыз бар. Тыныштық</w:t>
        <w:br/>
        <w:t>болсын, Макс мырза. Әйтпесе, менің атам «халық жауы» болды.</w:t>
        <w:br/>
        <w:t>Әкем марқұм соғыстан бір аяғынан айырылып қайтты. Қайтпай</w:t>
        <w:br/>
        <w:t>қалғандар қаншама. Біздің халқымыз не көрмеді?! Бұрын осы</w:t>
        <w:br/>
        <w:t>өңірде толған мал еді. Қаңырап қалды үш-төрт жылдың ішінде.</w:t>
        <w:br/>
        <w:t>Қазір енді-енді мал қайта келіп жатыр. Бұған да шүкіршілік, -</w:t>
        <w:br/>
        <w:t>деп көкесі қашанғы әдетімен птүкіршілігін тағы қайталады.</w:t>
      </w:r>
    </w:p>
    <w:p>
      <w:r>
        <w:t>- Мен казах халкин коп зерттеген. Мундай конакжай халик</w:t>
        <w:br/>
        <w:t>алемде жок. Бизде бари сатылат. Доллар болмаса олесин. Су да</w:t>
        <w:br/>
        <w:t>сатилад. Мунда кайда барсақ, кой сояд. Ет беред, казы-карта</w:t>
        <w:br/>
        <w:t>беред. - Макс мырза басын шайқай берді. Бұл таңданғаны...</w:t>
        <w:br/>
        <w:t>ХІ бөлім</w:t>
        <w:br/>
        <w:t>Макстың таңданысы. Негр Джо. Асқа дайындық. Медет</w:t>
        <w:br/>
        <w:t>бәйгеге шабады. Туйепалуанкім? Ғажап көрініс. Журегілутілдеп.</w:t>
        <w:br/>
        <w:t>тир. Айжебе - ақылды ат. Медет, Сүлікқара, Мерседес. Айбар-</w:t>
        <w:br/>
        <w:t>дың ашуы. Әбілда мен Джоның жекпе-жегі. Өшпенділік.</w:t>
        <w:br/>
        <w:t>Жайлаудағы күндер осылай көңілді өтіп жатты. Мақс мыр-</w:t>
        <w:br/>
        <w:t>заның үйреткенін балалар тез үйрене бастады. Айҡкидо,</w:t>
        <w:br/>
        <w:t>каратэнің сан қилы әдістерін, олардың құлшына үйренгеніне</w:t>
        <w:br/>
        <w:t>риза болған Макс ұстаз таңданғанын жасыра алмайды.</w:t>
        <w:br/>
        <w:t>- Чемпион боласиндар.:Жаксы, отежаксы,- дейдіолмасаттана.</w:t>
        <w:br/>
        <w:t>Үлкен бір жаңалық, кеше Сағат аға келді. Макс ағаның</w:t>
        <w:br/>
        <w:t>көмекіпісін әкеліпті. Дәу негр. Қап-қара шойындай. Әбілда аға</w:t>
        <w:br/>
        <w:t>тәрізді еңгезердей. Тістері аппақ. Шаштары бұүйра-бұйра. Макс аға</w:t>
        <w:br/>
        <w:t>ШЫҒАРМАЛАРЫ 879</w:t>
        <w:br/>
        <w:t>ХПІ бөлім</w:t>
        <w:br/>
        <w:t>Мөлдір Медетті неге суй9і? Макс қазынаны іздемекші.</w:t>
        <w:br/>
        <w:t>Макскім? Бір уыстопырақ.Сатқындық. Көкесі неге ашулан-</w:t>
        <w:br/>
        <w:t>ды? Тоналған мал. Ақбоз үйдегі құпия әңгіме.</w:t>
        <w:br/>
        <w:t>Астың дүрілдеп өткеніне де біраз күндер болды. Қоңырөлең</w:t>
        <w:br/>
        <w:t>ауылының даңқы, Сүлікқара мен Айжебе тұлпарлары,</w:t>
        <w:br/>
        <w:t>Райымбектің батырлығы, Медеттің таңғажайып-кеңісі, Әбілда мен</w:t>
        <w:br/>
        <w:t>Джоның жекпе-жегі, ақ «Мерседес» бәрі-бәрі ауыл-ауылға аңыз боп</w:t>
        <w:br/>
        <w:t>тарады. Біраз ауылдардан адамдар келіп, Сүлікқара мен Айжебені</w:t>
        <w:br/>
        <w:t>арнайы көріп кетті. Тағы бір қызық жағдай - өнерлі отбасы ден,</w:t>
        <w:br/>
        <w:t>бұлар отбасымен аудандық газетке шықты. Медет аста болған бір</w:t>
        <w:br/>
        <w:t>ғажап сәттіұмытаалмай жүр. Ол- Мөлдірдің жүгіріп келіп бетінен</w:t>
        <w:br/>
        <w:t>сүюі... Максағасы даастан алған әсерлерін қайта-қайта айтабереді.</w:t>
        <w:br/>
        <w:t>Қоңырөленде тіршілік бірарнаға түскен. Ақбоз үйдегілерспорт-</w:t>
        <w:br/>
        <w:t>ты жансерігіне айналдырды. Күрестен басқа футбол, баскетбол, во-</w:t>
        <w:br/>
        <w:t>лейболойнайды. Үлкеналан жасалды. Торда,ағашта табылды. Тор-</w:t>
        <w:br/>
        <w:t>дыкөкесітоқыды. Қақпаны бәрі жабылып жасап қойды. Кішкентай</w:t>
        <w:br/>
        <w:t>балалар да футбол ойнағанды жақсы көреді. Аспантаудың қойнау-</w:t>
        <w:br/>
        <w:t>қойнауын Макске таныстырып, көкесібірнетпе рет сапарғадашық-</w:t>
        <w:br/>
        <w:t>ты. Макс көкесінен үңгірдегі қазына:кайлы қайта-қайта сұрағыш-</w:t>
        <w:br/>
        <w:t>тапқояды. Ақбарыспен үңгірді, ондағы қазына жайынсұрап, тіптен</w:t>
        <w:br/>
        <w:t>бір күні көкесі екеуі ақбоз үйде құпия сөйлесті.</w:t>
        <w:br/>
        <w:t>- Қазынаны іздеп үңгірге барайық, - деп ол көкесіне ұсы-</w:t>
        <w:br/>
        <w:t>нысайтты.</w:t>
        <w:br/>
        <w:t>- Барыс жібермейді. Ол - қасиетті аң. Оны өлтіруге болмай-</w:t>
        <w:br/>
        <w:t>ды. Менің естуімше, оның ұрпақтары көбейген. Неге екенін</w:t>
        <w:br/>
        <w:t>білмеймін. Олар Аспантаудың қойнау-қойнауына бөлініп кет-</w:t>
        <w:br/>
        <w:t>кен, - деп көкесі барысты қорғап сөйледі.</w:t>
        <w:br/>
        <w:t>- Мен билем, барыс казына, алтын бар унгирлерде журеди.</w:t>
      </w:r>
    </w:p>
    <w:p>
      <w:r>
        <w:t>Оларди корғайды. Казына, алтын адамға керек. Мен бурын ба-</w:t>
        <w:br/>
        <w:t>рысты олтирдим. Кон казына алдым. Бай болдым. Сиз де бай</w:t>
        <w:br/>
        <w:t>боласиз, коке. Барыс кимге керек? Ал қазына керек. Аныз ер-</w:t>
        <w:br/>
        <w:t>тек отирик, - деп Макс аға өз ұсынысын қорғады.</w:t>
        <w:br/>
        <w:t>- Макс мырза! Менің байқауымтпа, сізге біздің тіліміз, салт-</w:t>
        <w:br/>
        <w:t>дәстүрлеріміз қазына, алтын алу үшін керек екен ғой. Мен ор-</w:t>
        <w:br/>
        <w:t>маншымын. Мен табиғат қорғауттымын. Бір адамға Аспантау-</w:t>
        <w:br/>
        <w:t>дың бірішырпысын, топырағын бермеймін. Сол жолда өлуге бар-</w:t>
        <w:br/>
        <w:t>мын. - Көкемнің дауысы қатты шықты.</w:t>
        <w:br/>
        <w:t>ШЫҒАРМАЛАРЫ 877</w:t>
        <w:br/>
        <w:t>Ал балалардың күресінде финалға шыққан Айбар мен</w:t>
        <w:br/>
        <w:t>Медеттің жекпе-жегіталасқа түсті. Себебі жасайырмашылығы,</w:t>
        <w:br/>
        <w:t>салмағы сәйкес келмейді. Медет бірақ қайсарлана: Қорықпай-</w:t>
        <w:br/>
        <w:t>мын, шығамын!- деп тұрып алды. Халық та «шықсын!» десті.</w:t>
        <w:br/>
        <w:t>Төрешілер келісті, Міне, жекпе-жек басталып Та кетті.</w:t>
        <w:br/>
        <w:t>- Медет, қорықпа! - деп айқайлады Макс ағасы. Сабит, Жа-</w:t>
        <w:br/>
        <w:t>рас, Мөлдір де айқайлап тұр. Медет Мөлдірді көріп одан сайын</w:t>
        <w:br/>
        <w:t>қайраттанды. Айбар бойының ұзындығын пайдаланып, Медетті</w:t>
        <w:br/>
        <w:t>басып езіп жібергісі келді. Мығым Медет бұлт етіп, бір жағына</w:t>
        <w:br/>
        <w:t>шығып, қайта ұмтылып Айбардың әбден сілікпесін шығарды.</w:t>
        <w:br/>
        <w:t>Айтпақшы, мектепте өткен былтырғы жарыста Медет жеңілген.</w:t>
        <w:br/>
        <w:t>Медеттің биыл ерекше қаруы бар екенін мұндағы ел біле</w:t>
        <w:br/>
        <w:t>бермейді. Американ ағасы Медетке неше түрлі әдістерді</w:t>
        <w:br/>
        <w:t>үйреткенін тек Айдос пен Сәбит қана біледі.</w:t>
        <w:br/>
        <w:t>- Медет, әдіске сал! - дейді Айдос.</w:t>
        <w:br/>
        <w:t>- Іштен шал!- дейді Жарас пен Сәбит. Кенеттаңғажайып оқиға</w:t>
        <w:br/>
        <w:t>болды. Ызалана ұмтылған Айбар дәл осы жолы Медетті жайпап</w:t>
        <w:br/>
        <w:t>жіберетіндей еді. Медет суда жүзгендей кейін шегінді де, Айбар-</w:t>
        <w:br/>
        <w:t>дың үй жыққандай екпінімен қоса оны қолдарын тигізер-</w:t>
        <w:br/>
        <w:t>тигізбестен шеберлікпен жалт бұрылып алға лақтырып</w:t>
        <w:br/>
        <w:t>жібергендей болды. Айқай-сүреңді салып жатқан елсілтідей тын-</w:t>
        <w:br/>
        <w:t>ды. Медет барыстай атылып, әуедегі Айбарды сол екпінімен асты-</w:t>
        <w:br/>
        <w:t>наұмар-жұмар етіпалдыда, төңкеріп жіберді. Айбардың қас жауы-</w:t>
        <w:br/>
        <w:t>рыны қілем иіскеп, Медеттің астында жатты. Ел гу-гу етті.</w:t>
        <w:br/>
        <w:t>- “Жарайсың, Медет!</w:t>
        <w:br/>
        <w:t>Бұл жолы оны алыптар Әбілда мен Джо дәу алақандарына</w:t>
        <w:br/>
        <w:t>сала аспандата көтерген болатын. Медеттің даңқы осы бәйге мен</w:t>
        <w:br/>
        <w:t>күрестегі таңғажайып жеңісінен кейін алысқа кетті. Түйе па-</w:t>
        <w:br/>
        <w:t>луандыққа таласқа Әбілда шықты. Малдасын құрып, кілемде</w:t>
        <w:br/>
        <w:t>отырып ол қарсыласын күтті. Ешкім шықпады. Алқа-қотан</w:t>
        <w:br/>
        <w:t>тұрған жүрт дағдарды. ,</w:t>
        <w:br/>
        <w:t>- Әбілдаға қарсы келер ұл туған жоқ па? - деп көрші ауылдың</w:t>
        <w:br/>
        <w:t>ақсақалдары жер шұқыды. Кенет Максмырзаның дауысы шықты.</w:t>
        <w:br/>
        <w:t>- Джо шығады. Джо! Американ, казах шығады! - Ел тағы да</w:t>
        <w:br/>
        <w:t>тым-тырыс.</w:t>
        <w:br/>
        <w:t>- Шықсын! Шықсын! - Кәрші ауылдың ақсақалының осы</w:t>
        <w:br/>
        <w:t>айтқанын халық қолдай жөнелді.</w:t>
        <w:br/>
        <w:t>- Шықсын! Шықсын! - Әне екі дәу бірін-бірі ала алмай жүр!</w:t>
        <w:br/>
        <w:t>Ә, дегенде байқағаны Әбілда қара күшіне салады. Әдісі аз. Джо</w:t>
      </w:r>
    </w:p>
    <w:p>
      <w:r>
        <w:t>876 Ертай АЙҒАЛИҰЛЫ</w:t>
        <w:br/>
        <w:t>көрінді. Тұяқтардың дүбірі жерді солқылдатып келеді. Алдымен</w:t>
        <w:br/>
        <w:t>ысылдап желсоқты. Әзірге ортада. Көкесінің тапсырмасы солай.</w:t>
        <w:br/>
        <w:t>Бұл кезде көкпар додасы да басталып кетті. Райымбек те Ай-</w:t>
        <w:br/>
        <w:t>жебемен шықты. Макс мырза таң қала қарайды. Көк тулақты</w:t>
        <w:br/>
        <w:t>ортаға алып, жігіттер жұлқысып жүр. Біреуііліп бара жатса, оған</w:t>
        <w:br/>
        <w:t>бәрі жабылады. Кейдеекеуара бірігіп алып қашады. Әсіресе, оған</w:t>
        <w:br/>
        <w:t>ұнағаны - ешкіні жаңқа құрлы көрмей іліп әкететіні. Аттар қан-</w:t>
        <w:br/>
        <w:t>дай ақылды. Иесінің қимыл-қозғалысына қарап бірде шабады,</w:t>
        <w:br/>
        <w:t>бірде қалт тоқтайды. Әсіресе, Айжебе. Әне қалың топтан қалай</w:t>
        <w:br/>
        <w:t>шыққаны белгісіз, Райымбек Айжебесімен бөліне берді. Көкпар-</w:t>
        <w:br/>
        <w:t>ды әп-сәтте ол алдына өңгеріп алды. Жүйріктің аты - жүйрік.</w:t>
        <w:br/>
        <w:t>Қарақшыға дейін ешкім жете алмады. Райымбек нағыз - батыр!</w:t>
        <w:br/>
        <w:t>Осы кезде «Бәйгенің аттары келе жатыр» деген айқайестілді.</w:t>
        <w:br/>
        <w:t>Жұрт солай қарай жапырылды.</w:t>
        <w:br/>
        <w:t>- Йә, Алла! Өзің қолдай гөр! - деді Сапар ақсақал. Әне, көз</w:t>
        <w:br/>
        <w:t>ұшында шаң көрінді. Шаң қоюланып бірте-бірте жақындай</w:t>
        <w:br/>
        <w:t>берді. Жұрттың делебесі қозған. Әркім өз жүйрігін айтады.</w:t>
        <w:br/>
        <w:t>Жарас пен Сәбит аттарын шаужайлап алға шығып кетіп еді,</w:t>
        <w:br/>
        <w:t>бәйгені ұйымдастырушылар айқайлап шетке қуып тастады.</w:t>
        <w:br/>
        <w:t>Биіктен бәрі алақандағыдай көрініп тұр. Алдымен өзгелерден</w:t>
        <w:br/>
        <w:t>қара үзіп шыққан екі жүйрік көрінді.</w:t>
        <w:br/>
        <w:t>- Медет!Сүлікқара!- деп Жарас пен Сәбит айқайлап жіберді.</w:t>
        <w:br/>
        <w:t>Қан басқа тепті. Тау аңғарында топан су ағып келе жатқандай</w:t>
        <w:br/>
        <w:t>халықбұрқ-сарқ.</w:t>
        <w:br/>
        <w:t>- Ой, жануар-ай! Сүлікқара көзді ашып-жұмғанша суыры-</w:t>
        <w:br/>
        <w:t>лып алға шықты. Тер жуған тұлпардың танауы шпелектей.</w:t>
        <w:br/>
        <w:t>Медеттің көзінен ыршып жас шықты. Айқайлап келеді. Ақық</w:t>
        <w:br/>
        <w:t>тамшыларды жел жұлып әкетті. Сапар көкесі де осы сәт жылап</w:t>
        <w:br/>
        <w:t>тұрған. Қырағы Макс осы сәтті түсіріп алды. Райымбек, Сәбит,</w:t>
        <w:br/>
        <w:t>Жарас, Әбілда Медетке бірінші жетті.</w:t>
        <w:br/>
        <w:t>-Жаса, Сүлікқарам! - деп Райымбек аттан түсе қалып, аты-</w:t>
        <w:br/>
        <w:t>ның тер басқан терісінен сүйіп-сүйіп алды. Адамдар қара бала-</w:t>
        <w:br/>
        <w:t>ны аспанға лақтырып жатыр. Медет пен Сүлікқараға той иесі</w:t>
        <w:br/>
        <w:t>ақ «Мерседесті» сыйлады. Алда енді палуандардың жекпе-</w:t>
        <w:br/>
        <w:t>жектері күтіп түр еді. Біз оқырмандарымызды жалықтырмай,</w:t>
        <w:br/>
        <w:t>оның екі жекпе-жегін ғана баяндап берелік. Оның біреуі - бас</w:t>
        <w:br/>
        <w:t>кейіпкеріміз Медеттің өзінен екі сынып жоғары Айбар деген</w:t>
        <w:br/>
        <w:t>баламен кілемге шығуы. Екіншісі - түйе палуандардың шай-</w:t>
        <w:br/>
        <w:t>қасы. Финалға Әбілда шықты.</w:t>
        <w:br/>
        <w:t>ШЫҒАРМАЛАРЫ 873</w:t>
        <w:br/>
        <w:t>Маке аға ертеңгі істейтін жұмыстарын бір күн бұрын жос-</w:t>
        <w:br/>
        <w:t>парлап, жазып алады. Бәрін келіседі. Әрине бәріне бастық</w:t>
        <w:br/>
        <w:t>көкесі. Сол кісі қол қояды, бекітеді. Бір тамашасы Макс аға</w:t>
        <w:br/>
        <w:t>мұның көкесін «Коке!» деп кетті. Ұлттық салт-дәстүрлер, аңыз-</w:t>
        <w:br/>
        <w:t>дар туралы көп сұрайды. Бірден диктофонына жазып алады.</w:t>
        <w:br/>
        <w:t>Содан кейін оны қызықтырған нәрсе - өсімдіктер әлемі. Шыр-</w:t>
      </w:r>
    </w:p>
    <w:p>
      <w:r>
        <w:t>шаның, аршаның, қарағайдың қандай ағаштар екенін, оның</w:t>
        <w:br/>
        <w:t>нендей пайдасы барын, емдік қасиеттерін, бәрін-бәрін сұрап</w:t>
        <w:br/>
        <w:t>алды. Төрт түлік малдың жайын да үмытпайды. Әсіресе, оны</w:t>
        <w:br/>
        <w:t>қызықтырғаны - қымызды қалай жасайтыны.</w:t>
        <w:br/>
        <w:t>- Ауылга барам. Мен де кымыз жасайд. Сиз туралы улке-ен</w:t>
        <w:br/>
        <w:t>китап жазамын. Сиз академик, тау академиги. Барин-барин</w:t>
        <w:br/>
        <w:t>билед. Гажап, гажап! - деп Макс мырза көкесін құшақтап</w:t>
        <w:br/>
        <w:t>қояды. Көкесі мұны зор құрметпен «Макс мырза» депатап кетті.</w:t>
        <w:br/>
        <w:t>- Біз деген кімбіз? Жай шаруамыз. Өмір бойы осы тауда, ор-</w:t>
        <w:br/>
        <w:t>манда, далада өстік. Оларды білмесек, үят емес пе? Міне, сен</w:t>
        <w:br/>
        <w:t>үлкен ғалымсың, білмейтінің жоқ. Сенің білетін нәрсеңнің</w:t>
        <w:br/>
        <w:t>ширегін де білмейміз. Сен дүние жүзін аралаған жиһангерсін.</w:t>
        <w:br/>
        <w:t>Ал біз кімбіз сенің қасыңда? - деп көкесі қолын жаяды.</w:t>
        <w:br/>
        <w:t>- “Жок, жок, коке! - деп Макс аға енді көкесін мақтайды.-</w:t>
        <w:br/>
        <w:t>Оны тағы бір қызықтырғаны - Райымбектің аттары. Сүлікқара</w:t>
        <w:br/>
        <w:t>деген бәйге атын қарап тұрып, басын қайта-қайта шайқайды.</w:t>
        <w:br/>
        <w:t>- Оте кушти тулпар. Туким алу керек. Мен саган коп доллар</w:t>
        <w:br/>
        <w:t>беремен. Сен магантукимбер,-дейдіол Райымбекке. Райымбектің</w:t>
        <w:br/>
        <w:t>көкпарға арналған Айжебесіне қарап, тағы да басын шайқайды.</w:t>
        <w:br/>
        <w:t>Айжебе сәл ірілеу. Аяқтары, мойыны жуандау. Макс аға көкпар-</w:t>
        <w:br/>
        <w:t>ды білмейді екен.</w:t>
        <w:br/>
        <w:t>- “Жақында ауылда көкпар болады, ертіп барамын, - деді</w:t>
        <w:br/>
        <w:t>Райымбек. Макс аға қатты қуанды.</w:t>
        <w:br/>
        <w:t>Максағатілді үйренуге күніне екі сағат бөліп жүр. Ерінбейді.</w:t>
        <w:br/>
        <w:t>Әсіресе, қазақтың ө, ә, қ, ғ, ң, ү, ү деген дыбыстарын үйрену</w:t>
        <w:br/>
        <w:t>оған қиын болды.</w:t>
        <w:br/>
        <w:t>- Казах, казах, - дейді ол.</w:t>
        <w:br/>
        <w:t>-Жоқ, казах емес, қа-зақ, - деп Медет те қоймайды.</w:t>
        <w:br/>
        <w:t>- Ой, кандай киын, - деп Мақс аға басын шайқайды. Қымыз-</w:t>
        <w:br/>
        <w:t>ды олрахаттанаішеді.</w:t>
        <w:br/>
        <w:t>- Кимизбукил алемде жок, тек казахта бар. Казы-карта, жал-</w:t>
        <w:br/>
        <w:t>жая, курт, иримшик, каймак, килегей тек казахта бар. Букил</w:t>
        <w:br/>
        <w:t>алемде жок, - деді Макс аға таңдайы тақылдап.</w:t>
        <w:br/>
        <w:t>878 Ертай АЙҒАЛИҰЛЫ</w:t>
        <w:br/>
        <w:t>әдісқой екен. Дәу денесіне қарамай олай бұлт етіп, бұлай бұлт</w:t>
        <w:br/>
        <w:t>етіп, Әбілданың зықысын шығарды. Тіптен бір рет Әбілда жой-</w:t>
        <w:br/>
        <w:t>қын күшпен Джоны қапсыра құшақтап аспанға лақтырды. Джо</w:t>
        <w:br/>
        <w:t>мысықтайдік етеетпеттей түсті. Ызаланған Әбілдабелінен қайта</w:t>
        <w:br/>
        <w:t>құшақтады да,кейін қарай лақтырам дегенде, аяғы тайып кетіп,</w:t>
        <w:br/>
        <w:t>өзі шалқасынан түсті. Джо осы сәтті қалт жіберген жоқ. Қола-</w:t>
        <w:br/>
        <w:t>пайсыз Әбілда тұрам дегеніне екі иығынан күшпен басып, оның</w:t>
        <w:br/>
        <w:t>жауырынын жерге тигізуге болатын еді. Джо бірақ өйтпеді.</w:t>
        <w:br/>
        <w:t>Әбілданы көтеріп тұрғызды. Джоның бұл мәдениеттілігі Әбілдаға</w:t>
        <w:br/>
        <w:t>ұнамады. Ызалана ұмтылды. Долылық қысқан Әбілданы тану</w:t>
        <w:br/>
        <w:t>қиын еді. Джоосы сәт Әбілданың алға ұмсына берген қолын іліп</w:t>
        <w:br/>
        <w:t>алып, өзі еңсеріле кейін бұрылды. Көзді ашып-жұмғанша</w:t>
        <w:br/>
        <w:t>Әбілданы өзінен асыра лақтырды. Мұндай қимылды күтпеген</w:t>
        <w:br/>
        <w:t>Әбілда оңбай құлады. Белі ауырып қалды ма,ол қайта тұраалма-</w:t>
        <w:br/>
        <w:t>ды. Джокөтерем деп еді, оның қолдарын ызалана қағып жіберді.</w:t>
      </w:r>
    </w:p>
    <w:p>
      <w:r>
        <w:t>Төреші төбелес шығып кете ме деп ойлап:</w:t>
        <w:br/>
        <w:t>- Итжығыс! Дәулер бірін-бірі жеңе алмады!- Төреші осылай</w:t>
        <w:br/>
        <w:t>ұйғарым жасады...</w:t>
        <w:br/>
        <w:t>Әбілда қиралаңдап әзер тұрды. Бірақ оның көздерінен Джаға</w:t>
        <w:br/>
        <w:t>деген өшпенділікті, ызаны байқауғаболатын. Сапар көкесі мәз.</w:t>
        <w:br/>
        <w:t>Тойға келушілер оны мақтап, құттықтап жатыр.</w:t>
        <w:br/>
        <w:t>- «Құтты қонақ келсе, қой егіз табады» демекші, Макс бауы-</w:t>
        <w:br/>
        <w:t>рым келіп еді, біздің үйге береке келді. Көкпардан, бәйгеден,</w:t>
        <w:br/>
        <w:t>күрестен жеңеміз деп кім ойлаған! Шүкір, бір Аллаға!</w:t>
        <w:br/>
        <w:t>Шынында да ақ «Мерседес» машинасын ұтып аламыз деп</w:t>
        <w:br/>
        <w:t>көкесінің өзі ойламаған. Әбілда мен Джоға бір-бір ат мінгізді.</w:t>
        <w:br/>
        <w:t>Жеңісі үшін Медетке де су жаңа велосипед берілді. Райымбек</w:t>
        <w:br/>
        <w:t>те олжалы. Ол мың доллар сыйлық алды.</w:t>
        <w:br/>
        <w:t>- Сүлікқарам мен Айжебеме рахмет!- деп Райымбек тұлпар-</w:t>
        <w:br/>
        <w:t>ларын кезек-кезек құшақтайды. Тұлпарлары да түсінгендей</w:t>
        <w:br/>
        <w:t>оқыранып-оқыранып қояды...</w:t>
        <w:br/>
        <w:t>880 Ертай АЙҒАЛИҰЛЫ</w:t>
        <w:br/>
        <w:t>- Кешир, кешир, коке! Мен тан каламин. Америка адамдари</w:t>
        <w:br/>
        <w:t>алтинга барин сатат. Қокені де, маманы да сатат. Ал сиз касин-</w:t>
        <w:br/>
        <w:t>даги казынаны алмайт. Мен тусинбейт...</w:t>
        <w:br/>
        <w:t>- Солай, Маке мырза. Қазақ американ емес. Отаным, жерім</w:t>
        <w:br/>
        <w:t>үшін жаным пида. Тағы да қайталап айтамын, барыс- қасиетті</w:t>
        <w:br/>
        <w:t>аң. Мен тірі тұрғанда оған, қазынаға ешкім тиіспейді, сізді</w:t>
        <w:br/>
        <w:t>қонақ ретінде сыйлаймын,- деді де, көке ашуланып үйден шы-</w:t>
        <w:br/>
        <w:t>ғып кетті. Медет үй сыртында осы әңгімені тындады. Макс</w:t>
        <w:br/>
        <w:t>ағаның бұл әрекетін, сөздерін ұнатпай қалды. Алдағы уақытта</w:t>
        <w:br/>
        <w:t>бұл жағдай шиеленісе түсетінін іштей сезгендей болды. Шы-</w:t>
        <w:br/>
        <w:t>нында ауылға әкім Сардардың келуімен Макс ағаның көкемен</w:t>
        <w:br/>
        <w:t>арадағы жағдайы ушығатүсті. Макс аға мен әкім екеуі бұлақты</w:t>
        <w:br/>
        <w:t>жағалап ұзақ әңгімелесті. Содан соң әкім көкесін жеке әңгімеге</w:t>
        <w:br/>
        <w:t>ақбоз үйге шақырды.</w:t>
        <w:br/>
        <w:t>Медет достары “Жарас пен Сәбитті жанына шақырып алды.</w:t>
        <w:br/>
        <w:t>Қараңғылық үйіріліп келе жатты. Жағдайды қысқаша</w:t>
        <w:br/>
        <w:t>түсіндірді де, Медет ақбоз үйге кетті. Жарас пен Сәбит бергі</w:t>
        <w:br/>
        <w:t>жақты торуылдады. Әкім әңгімесін бастады. Киіз үй сыртында</w:t>
        <w:br/>
        <w:t>тұрған Медетке олардың әңгімесі анық естіліп тұр. Таудың ар</w:t>
        <w:br/>
        <w:t>жағынан қызыл шапақ байқалады. Сірә, ай шығып келеді-ау.</w:t>
        <w:br/>
        <w:t>- Сәке, сіз маған ағам сияқтысыз. Сондықтан ештеңені жа-</w:t>
        <w:br/>
        <w:t>сырмай айтайын. Макстың айтуынша, Үш саусақ шыңындағы</w:t>
        <w:br/>
        <w:t>үңгірде мол қазынабар тәрізді. Бұл кісі ол қазынаның қай жер-</w:t>
        <w:br/>
        <w:t>де жатқаның біледі екен. Бұрын да барыстардың қазына қори-</w:t>
        <w:br/>
        <w:t>тынын біліп, зерттеп екі үңгірде болыпты. Мол қазына тауып-</w:t>
        <w:br/>
        <w:t>ты. Осы әңірге сол қазынаны алуға келген көрінеді. «Сол қазы-</w:t>
        <w:br/>
        <w:t>наны бөлісейік» дейді Макс мырза. Бала-шағаңыз көп. Қиын</w:t>
        <w:br/>
        <w:t>заман. Тамағы тесік әрбір адамға байлық керек. Байлығың жоқ</w:t>
        <w:br/>
        <w:t>болса, мына қоғамда сені адам қатарына қоспайды. Қалай,</w:t>
        <w:br/>
        <w:t>бөлісеміз бе? - деді әкім. Көкесі сәл-пәл үндемей отырды да,</w:t>
        <w:br/>
        <w:t>әңгімесін бастады.</w:t>
        <w:br/>
        <w:t>- Айналайын, Сардар інім, мен де ештеңені жасырмай</w:t>
        <w:br/>
        <w:t>сөйлейін. Мен бірден айтамын, Максқа қазынаберілмейді. «Бір</w:t>
      </w:r>
    </w:p>
    <w:p>
      <w:r>
        <w:t>уыс топырақ та бермеймін» дегенмін оған. Сол ойымнан қайт-</w:t>
        <w:br/>
        <w:t>даймын. Ақбарыс - қасиетті аң. Қазынасын бергізбейді. Біздің</w:t>
        <w:br/>
        <w:t>отанымыздың, ата мекеніміздің байлығын біреуге беруге біздің</w:t>
        <w:br/>
        <w:t>хақымыз жоқ. Біз сол аң құрлы жоқпыз ба? Сөз бітті! - деді</w:t>
        <w:br/>
        <w:t>көкесі, әңгімесін шорт кесіп.</w:t>
        <w:br/>
        <w:t>882 Ергай АЙҒАЛИҮЛЫ</w:t>
        <w:br/>
        <w:t>- Агашкабариндар! Тез-тез! Атыптастаймын!- Балаларығысып</w:t>
        <w:br/>
        <w:t>ағаштың қасынабарды. Джоқоржынынан арқан алды да, балалар-</w:t>
        <w:br/>
        <w:t>ды итеріп-итеріп ағашқа байлай бастады. Сол кезде Айдос жалт</w:t>
        <w:br/>
        <w:t>беріп қаша жөнелді. Макстарсылдатып оның соңынан ата бастады.</w:t>
        <w:br/>
        <w:t>Айдос қалың ағашқа кіріп жоқ болды. Джо Медеттің қашатынын</w:t>
        <w:br/>
        <w:t>білді ме, оның қарынан мықтап ұстап, ағашқа таңып тастады.</w:t>
        <w:br/>
        <w:t>“Үшеуі тырп ете алмай байлауда тұр. Ендігі үміт тек Айдоста. Екеуі</w:t>
        <w:br/>
        <w:t>жүгіре басып үңгір жаққа кетті. Медетшыңның жанынан барысты</w:t>
        <w:br/>
        <w:t>іздеп еді, таба алмады. “Жаңағы тапаншаның дауысынан үркіп</w:t>
        <w:br/>
        <w:t>қашып кетті ме екен? Медет пен екі досы ары-бері қозғалып, босап</w:t>
        <w:br/>
        <w:t>шықпаққа әрекет жасады. Қалың арқан былқ етпеді. жиырма ми-</w:t>
        <w:br/>
        <w:t>нут өтті ме, өтпеді ме, кенет Макстың шыңғырған даусы естілді.</w:t>
        <w:br/>
        <w:t>Одан соң тапаншаның даусы тарсылдап, бүкіл аңғарды жаңғырт-</w:t>
        <w:br/>
        <w:t>ты. Содан кейін тыныштық орнады.</w:t>
        <w:br/>
        <w:t>- Мен үшке дейін санаймын, сол кезде бірден қатты қозға-</w:t>
        <w:br/>
        <w:t>лайық, бәлкім, арқан қозғалар, - деді Медет.</w:t>
        <w:br/>
        <w:t>- Бір, екі, үш, әуп! Бір, екі, үш, әуп! - Арқан аздап болса да</w:t>
        <w:br/>
        <w:t>босағандай ма?! Бір кезде аттардың тұяқтарының дүбірі</w:t>
        <w:br/>
        <w:t>естілгендей болды.</w:t>
        <w:br/>
        <w:t>- Көкемдер келеді! - деп үшеуі жарыса дауыстап жіберді.</w:t>
        <w:br/>
        <w:t>ШТынында да көп ұзамай Айдосты артына мінгестірген көкесі</w:t>
        <w:br/>
        <w:t>және Әбілда аға көрінді.</w:t>
        <w:br/>
        <w:t>- Амансыңдар ма, айналайындар?! - Бұл- көкесі.</w:t>
        <w:br/>
        <w:t>- Аманбыз, көке! Макстың шыңғырған дауысы шықты. Та-</w:t>
        <w:br/>
        <w:t>паншаатылды. Тезбарайық. Ақбарысты атыптастады-ау, сірә?</w:t>
        <w:br/>
        <w:t>- деді Медет асығыс сөйлеп. Арқаннан босаған балалар бұлақ</w:t>
        <w:br/>
        <w:t>жағалап жүгіре жөнелген. Оларды көкесі тоқтатты.</w:t>
        <w:br/>
        <w:t>- Абайлап барайық, әйтпесе, кім білсін? - деп ол алдыңғы</w:t>
        <w:br/>
        <w:t>жаққа винчестерін кезене алға шықты. Әбілда қосауызымен</w:t>
        <w:br/>
        <w:t>екінші болып жүрді. Күн тал түс. Аспанбұлт. (Жаңбыр жауғалы</w:t>
        <w:br/>
        <w:t>тұрғандай. Үңгірдің айналасында ешкім көрінбейді. Оның ал-</w:t>
        <w:br/>
        <w:t>дындағы жақпар тастар алаңқайды көлегейлеп көрсетпейді.</w:t>
        <w:br/>
        <w:t>Алаңқайға көтерілу үшін сарқыраманы айналып, жалғызаяқ</w:t>
        <w:br/>
        <w:t>тастақ жолмен барған дұрыс. Алаңқайға шыға бере көкесі:</w:t>
        <w:br/>
        <w:t>- Т-с-с! Тұра тұрыңдар, - деп сыбырлады. Содан соң:</w:t>
        <w:br/>
        <w:t>- Ақбарысты өлтіріпті, Қасында Мақс те қанға боялып жа-</w:t>
        <w:br/>
        <w:t>тыр. Джонегр қайда? Балалар, сендертүратұрындар. Біз Әбілда</w:t>
        <w:br/>
        <w:t>екеуіміз барып көрелік.</w:t>
        <w:br/>
        <w:t>ШЫҒАРМАЛАРЫ 887</w:t>
        <w:br/>
        <w:t>ЖЕҢЕШЕ</w:t>
      </w:r>
    </w:p>
    <w:p>
      <w:r>
        <w:t>Ентіге жүгіріп келген мен табалдырыққа оңбай сүріндім.</w:t>
        <w:br/>
        <w:t>Қатты құлағаным соншалық, қос алақаным жанымды көзіме</w:t>
        <w:br/>
        <w:t>көрсететызылдап ауырды-ай. Оған тастай табалдырыққасоғыл-</w:t>
        <w:br/>
        <w:t>ған оң аяғымның ауырғанын қосыңыз. Сонсоң жыламай көр!</w:t>
        <w:br/>
        <w:t>Десе де мұндай оқиғалардың күніне бірнеше рет болатынын ес-</w:t>
        <w:br/>
        <w:t>“керсек мәрттік жасап, жұққан шаңды бұрқ-бұрқ қаға ештеңе</w:t>
        <w:br/>
        <w:t>болмаған тәрізді көзге жас алмай кете беруге әбден-ақ болар еді.</w:t>
        <w:br/>
        <w:t>Дегенмен алтыншы сыныпты дөңгелентіп жүрген, он үш жа-</w:t>
        <w:br/>
        <w:t>сар дырдай жігіт табалдырыққа сүрініп құлады дегенді қалқан</w:t>
        <w:br/>
        <w:t>құлақ Қауынбай естісе не болатынын көзге елестетудің өзі</w:t>
        <w:br/>
        <w:t>қиын. Қалжыңбас досым бұл қылығымды айдай әлемге жайып</w:t>
        <w:br/>
        <w:t>жіберуге әсте шімірікпес. Жығылған жерімнен көзді ашып-</w:t>
        <w:br/>
        <w:t>жұмғанша ұшып тұрып төрге төрт аяқтап тез жеттім. Сонсоң</w:t>
        <w:br/>
        <w:t>бар ұятты жиып қойып үйді азан-қазан етіп жылай бастадым.</w:t>
        <w:br/>
        <w:t>Бүгін, дәлірек айтсақ қазір, менің өз-өзімді тоқтатуға еш-</w:t>
        <w:br/>
        <w:t>қандай күш жоқ деп білем. Ешқандай күш, тіпті көкем де тоқ-</w:t>
        <w:br/>
        <w:t>тата алмайды. Жылап жатырмын, жылағанда қандай?! Әлде-</w:t>
        <w:br/>
        <w:t>қандай дүлей апту буған менің қос қолыммен бірге қос аяғым да</w:t>
        <w:br/>
        <w:t>бірдей жұмыс істеп жатыр. Ыззалана еденді тепкілеймін, ыза-</w:t>
        <w:br/>
        <w:t>лана ауырғанына қарамай қолыммен жер сабалап жатырмын.</w:t>
        <w:br/>
        <w:t>Тырс-тырс басып қасыма біреу келді. Жеңешем. Гүлшәрі же-</w:t>
        <w:br/>
        <w:t>ңешем екенін бірден білдім.</w:t>
        <w:br/>
        <w:t>- Айналайын, Төрежан-ау, не болды, кім ұрды? - дейді ол</w:t>
        <w:br/>
        <w:t>менің жаныма дізерлей отыра қалып. Кеше ғана анам көзімнен</w:t>
        <w:br/>
        <w:t>сорамды ағызып, айнадай етіп қырған жалтыр басыма жеңешем</w:t>
        <w:br/>
        <w:t>қолын тигізуі мұң екен, қағып тастадым. «Төрежан дейді ғой</w:t>
        <w:br/>
        <w:t>тіптен!» Бұл менің әлгі жалтыр басыма сарт ете қалған қасақа-</w:t>
        <w:br/>
        <w:t>на ойым. Әйтпесе, айтуға тіл сүрінетін Нұрмағанбет атты</w:t>
        <w:br/>
        <w:t>есімімді жеңешемнің Төрежан деп айтуы өзіме керемет ұнай-</w:t>
        <w:br/>
        <w:t>тын.</w:t>
        <w:br/>
        <w:t>888 Ертай АЙҒАЛИҰДЫ</w:t>
        <w:br/>
        <w:t>- Мінеки, қызық! Мына жылағаныңды естісе қыздар</w:t>
        <w:br/>
        <w:t>күлмейді ме? «Он үште отау иесі» деп босқа айтылған жоқ. Мас-</w:t>
        <w:br/>
        <w:t>қара, масқара!- Жеңешем қолдарын шапалақтады. Одан сайын</w:t>
        <w:br/>
        <w:t>бақырған мен жауап та қайтарып үлгермедім.</w:t>
        <w:br/>
        <w:t>- Өзің масқара, өзі-ің! Сен кінәлі, се-ен!</w:t>
        <w:br/>
        <w:t>Сезін жатырмын. Қолдарын шіапалақтағанын қойып жеңе-</w:t>
        <w:br/>
        <w:t>шем аңтарылып қалды.</w:t>
        <w:br/>
        <w:t>- Төрежан деймін! Неге, неге өйтіп айтасың? Менің кінәм</w:t>
        <w:br/>
        <w:t>не, ә? Құлағымның түбін ып-ыстық демімен күйдіріп ол жалы-</w:t>
        <w:br/>
        <w:t>насұрады. «Жоқ! Мен енді саған жоқпын, мен саған өкпеледім.</w:t>
        <w:br/>
        <w:t>Мен... мен». Ішкі дүнием құлазып сала берді. Алақанымдағы</w:t>
        <w:br/>
        <w:t>қимасбір затты мәңгіге жоғалтып алатындай одан сайын жыла-</w:t>
        <w:br/>
        <w:t>уымды үдеттім.</w:t>
        <w:br/>
        <w:t>- Қой, қой деймін. Мейлі, мен-ақ кінәлі болайын, жылама-</w:t>
        <w:br/>
        <w:t>шы. Төрежан, жыламашы. Әйтпесе, ағаңа хат жазып жіберем.</w:t>
        <w:br/>
        <w:t>Бізге сүйеу болады десек, о несі-әй, дап-дардай болып жылаға-</w:t>
        <w:br/>
        <w:t>ны.</w:t>
        <w:br/>
        <w:t>Ұшып тұрдым. Анадай жерде жатқан қағаз қалпағымды да</w:t>
        <w:br/>
        <w:t>іле кетуді ұмытқан жоқпын.</w:t>
      </w:r>
    </w:p>
    <w:p>
      <w:r>
        <w:t>- Ағама мен жазамын хатты. Бәрін, бәрін жазамын! - Бас-</w:t>
        <w:br/>
        <w:t>көз демей үйден шыға айдалаға безе жөнелдім. Артымнан же-</w:t>
        <w:br/>
        <w:t>нешем қоңыраудай дауысымен айқайлап жатыр.</w:t>
        <w:br/>
        <w:t>- Төрежан, қайда барасың, Төрежан?!</w:t>
        <w:br/>
        <w:t>Әрине, құйын болып дөңгелеп бара жатқан мен қайырылған</w:t>
        <w:br/>
        <w:t>да,тыңдаған да жоқпын. Алдымнан ескен жел көз жасымды лез-</w:t>
        <w:br/>
        <w:t>де құрғатты. Бетімді, тіптен өзімді аямай сабалаған қалың жың-</w:t>
        <w:br/>
        <w:t>ғылға қарамай тоғайдың ең ортасына бір-ақ сүңгідім. Кесілген</w:t>
        <w:br/>
        <w:t>ағаштыңтүбірінеотырған меніжан адам таба алмас. Оның үстіне</w:t>
        <w:br/>
        <w:t>қыркүйектің күні жып-жылы боп тұр. Көк күмбез аспан. Тек</w:t>
        <w:br/>
        <w:t>арқанды күнге қыздырып отыра бер. Ауыл шетіндегі осынау то-</w:t>
        <w:br/>
        <w:t>ғайдың іші қазір қилы-қилы дыбысқа толы. Құстар ән салады,</w:t>
        <w:br/>
        <w:t>сиырлар мөңірейді, тіптен ағаштардың басында кішкентай</w:t>
        <w:br/>
        <w:t>күйшілер отырғандай. Ал қазір бұл дыбыстарға көңіл аударып</w:t>
        <w:br/>
        <w:t>тыңдауға менде ешқандай жағдай жоқ. Әлі де ызалымын. Әлі де</w:t>
        <w:br/>
        <w:t>ықылық атқан өксік басылар емес. Әрине, мұның бәріне, менің-</w:t>
        <w:br/>
        <w:t>ше, жеңешем кінәлі. Жеңешем... жеңешем!</w:t>
        <w:br/>
        <w:t>Ол кезде біз мынау ауылдан тым-тым жырақта едік. Шопан-</w:t>
        <w:br/>
        <w:t>быз. Бір отар тоқтыны көкем, апам, ағам Тыныштық бағатын.</w:t>
        <w:br/>
        <w:t>Қызылқұмның етек-жеңі кең. Бір төбеден ассаң бір төбе. Төбе</w:t>
        <w:br/>
        <w:t>болғанда сусыған құмды төбелер. Біздің үй сол жылы Жиекте</w:t>
        <w:br/>
        <w:t>ШЫҒАРМАЛАРЫ 875</w:t>
        <w:br/>
        <w:t>онымен ағылшынша сөйлесіп, мәз болын қалды. Негрің қазақша</w:t>
        <w:br/>
        <w:t>түк білмейді. Сағат ағамен Жарас келді. Сыныптастарының басы</w:t>
        <w:br/>
        <w:t>қосылып, оларда мәз. Тағы бір үлкен жаңалық- корші ауылда бір</w:t>
        <w:br/>
        <w:t>кәсіпкер әкесіне үлкен ас бермекші. Бәйге, көкпар, күрес болады</w:t>
        <w:br/>
        <w:t>екен. Ертең таң сәріден асқа баруға бұлар дайындалып жатыр.</w:t>
        <w:br/>
        <w:t>Сүлікқара бәйгеге қосылады. Оған Медет шабады. Айжебесімен</w:t>
        <w:br/>
        <w:t>Райымбек көкпар додасына қатыспақшы. Түйе палуандыққа Макс</w:t>
        <w:br/>
        <w:t>аға мен негр Джо Әбілданы дайындап жатыр. Балалар күресіне</w:t>
        <w:br/>
        <w:t>Медет пен Бекет қатысады. Мінеки, көрдіңіз бе, Қоңырөлеңдегі</w:t>
        <w:br/>
        <w:t>қарбаласты. Ас болатын жер алыс емес. Дегенмен көкесі, апасы,</w:t>
        <w:br/>
        <w:t>балалар, Макс аға, Джо Сағаттың машинасымен баратын болып</w:t>
        <w:br/>
        <w:t>шешілді. Бірақ Макс ағаның: Мен машинамен бармайт, атпен ба-</w:t>
        <w:br/>
        <w:t>рат, - деген өтініші қанағаттандырылды. Сонымен Әбілда аға, Ра-</w:t>
        <w:br/>
        <w:t>йымбек, Айдос, Медет, Жарас, Сәбит, Макс аға атқа мінеді.</w:t>
        <w:br/>
        <w:t>Салт аттылар ас болатын ауылға келгенде ғажап көріністің</w:t>
        <w:br/>
        <w:t>үстінен түсті. Ақбоз үйлер тігіліпті. Аспанда қызылды-жасыл-</w:t>
        <w:br/>
        <w:t>ды шарлар қалқиды. Машиналар қаптап тұр. Адамдар көп. Күй,</w:t>
        <w:br/>
        <w:t>ән шалқиды. Биік жотадан олар осындай ғажайып көрініске</w:t>
        <w:br/>
        <w:t>сүйсіне қарап тұрып қалды.</w:t>
        <w:br/>
        <w:t>-О-о,ғажап, ғажап!- деп Максғажап сөзін осы жолы тап-таза</w:t>
        <w:br/>
        <w:t>қазақіша айтып, айқайлап жіберді. Бұларды тойдың иесі “Жап-</w:t>
        <w:br/>
        <w:t>пардың өзі қарсы алып, үлкен ақбоз үйге орналастырды. Дәу-дәу</w:t>
        <w:br/>
        <w:t>бастықтар Макс ағаға сәлем беріп жатыр. Оған қарайтын Макс</w:t>
        <w:br/>
        <w:t>аға жоқ. Өзіне ұнаған көріністерді түсіріп әлек. Әрине, титтей</w:t>
        <w:br/>
        <w:t>оқырмандарымыз астың ең қызық шақтары бәйгені, көкпарды,</w:t>
        <w:br/>
        <w:t>күресті, арқан тартысты асыға күтіп отырғанын жақсы білеміз.</w:t>
        <w:br/>
        <w:t>Алдымен тай жарыс болды. Бекет төртінші болып келді. Аламан</w:t>
        <w:br/>
        <w:t>бәйгеге Сүлікқарамен Медет қосылды. Жүрегі лүпілдеп түр.</w:t>
        <w:br/>
        <w:t>Кеудесіне сыймайды. Шіркін, осы кезде Мөлдір болсайшы.</w:t>
        <w:br/>
        <w:t>Сөйтіп ойлағанша болған жоқ Мөлдірдің нәзік даусын естігендей</w:t>
        <w:br/>
        <w:t>болды. Қызық! Қаумалап тұрған көптің ішінен Мөлдірді көрді.</w:t>
      </w:r>
    </w:p>
    <w:p>
      <w:r>
        <w:t>Қатты қуанды. Көкесі мен Райымбек ағасы ақылын айтып жа-</w:t>
        <w:br/>
        <w:t>тыр. Былтыр шапқан. Бәрін біледі. Адамдардың айқай-шуынан</w:t>
        <w:br/>
        <w:t>Сүлікқара да, басқа бәйге аттары да тыпыршып тұр. Мақс аға,</w:t>
        <w:br/>
        <w:t>әне, бұларды түсіріп жатыр. Әнеки:</w:t>
        <w:br/>
        <w:t>- Дайындалыңдар!- деген айбарлы дауысбүкіл аңғарды жаң-</w:t>
        <w:br/>
        <w:t>ғырықтырды. Іле-шала тапаншаның тарс еткен үні шықты.</w:t>
        <w:br/>
        <w:t>Сүлікқара ытырыла жөнелді. Әп дегенде ала шаңның ішінде</w:t>
        <w:br/>
        <w:t>тұншығыл кете жаздады. Шаң бірте-бірте сейіліп, көзалды анық</w:t>
        <w:br/>
        <w:t>ШЫҒАРМАЛАРЫ 3589</w:t>
        <w:br/>
        <w:t>отырды. Құм мен Сыр өңірін бөліп тұратын үлкен құм төбе</w:t>
        <w:br/>
        <w:t>көлбей созылып, аяғы ұзаққа созылатын. Осы биік жал төбеден</w:t>
        <w:br/>
        <w:t>төмен түстім дегенше табиғат өзгеше түргеенеді. Бұл- Сырөңірі</w:t>
        <w:br/>
        <w:t>басталды деген сөз. Біз бұл аймақты Жиек деп атаймыз.</w:t>
        <w:br/>
        <w:t>Мен күзгі каникулға шықтым. Қос атпен көкем мені алын</w:t>
        <w:br/>
        <w:t>кетуге өзі келіпті. Менімен бірге көкемнің ағасының баласы</w:t>
        <w:br/>
        <w:t>Тәуекел ерген. Ол сегізде, мен төртінші сыныпта оқимын. Тәуе-</w:t>
        <w:br/>
        <w:t>кел домбыраны жақсы тартады. Десе де ұялшақ. Есесіне</w:t>
        <w:br/>
        <w:t>көпшіліктің арасында ұятты ысырып қойып алдымен ән сала-</w:t>
        <w:br/>
        <w:t>тын мына менмін. Келсе де, келмесе де домбыраны сабалап</w:t>
        <w:br/>
        <w:t>шырылдақ дауыспен «Тау ішіндегіні» орындап беремін. Жұрт</w:t>
        <w:br/>
        <w:t>мәз-мейрам. Екіленіц алған мен екіншісіне кірісемін. Шатып-</w:t>
        <w:br/>
        <w:t>пұтып үшіншісіне келгенде сөзсіз сүрінетінмін. Өйткені, ән</w:t>
        <w:br/>
        <w:t>қорым таусылады. Ұялшақ Тәуекел бұл қылығыма ызаланып</w:t>
        <w:br/>
        <w:t>домбыраны өзі шертеді. Жұртты сілтідей тындырып ғажап</w:t>
        <w:br/>
        <w:t>әндерімен, енді-енді үйреніп жүрген күйлерімен баурап алады.</w:t>
        <w:br/>
        <w:t>Қызығамын, қызғанатынмын. Амал нешік, ондай өнер қолдан</w:t>
        <w:br/>
        <w:t>келмейді. Мінеки, көкем жетектеп келген боз биеге Тәуекел</w:t>
        <w:br/>
        <w:t>екеуіміз жәйлана жайғасып Жиекке салып-ұрын келеміз.</w:t>
        <w:br/>
        <w:t>Көкем анау-мынау зат аламын деп қалып қойды. Әрине, ер</w:t>
        <w:br/>
        <w:t>үстіндегі Тәуекел, артындағы жжхарбия жабысқан мен. Екеуіміз</w:t>
        <w:br/>
        <w:t>айдаланы азан-қазан етіп басымызға көтеріп келеміз. Сақ-сақ</w:t>
        <w:br/>
        <w:t>күлеміз, анда-санда жын ұрғандай өлең айтамыз, қысқасы,</w:t>
        <w:br/>
        <w:t>көңілдіміз. Себебі, жалға шығарда көкем бізге құлаққағыс жа-</w:t>
        <w:br/>
        <w:t>сады: «Бүгін Тыныштық ағаларың келін түсіреді, ертерек</w:t>
        <w:br/>
        <w:t>жетіңдер». Енді көңілді болмай көр. Мен жеңешелі болайын деп</w:t>
        <w:br/>
        <w:t>жатырмын. Естисіз бе? Енді бұдан былай менің өзімнің жеңе-</w:t>
        <w:br/>
        <w:t>шем болады. Бірақ мынау домбырасын алдына өңгеріп, өзінше</w:t>
        <w:br/>
        <w:t>репетиция жасап келе жатқан Тәуекел асығатын емес. Ертең</w:t>
        <w:br/>
        <w:t>жеңешемнің бетін ашатын дәу осы ғой.</w:t>
        <w:br/>
        <w:t>Ақ келін-ау, ақ келін,</w:t>
        <w:br/>
        <w:t>Сауысқаннан сақ келін.</w:t>
        <w:br/>
        <w:t>Менің артыма жабысқан</w:t>
        <w:br/>
        <w:t>Мынау сумурын қайнысына бір сәлем! - Ха-ха-ха!</w:t>
        <w:br/>
        <w:t>Ызаланып кеттім. Боз бие үстінде кішігірім айқас басталды.</w:t>
        <w:br/>
        <w:t>- Әй, әй қойсаңшы, жәй әзілдеп едім. Ертең басқаша айта-</w:t>
        <w:br/>
        <w:t>мын ғой, - дейді Тәуекел. Ол өленді аяқ астынан өзгертті. «Су</w:t>
        <w:br/>
        <w:t>мұрынның» орнына «әдемі» деген сөзді қонжитты. Бірза болған</w:t>
        <w:br/>
        <w:t>мен шабуылымды тоқтаттым. Дегенмен «әдемі» деген сөзге менің</w:t>
        <w:br/>
        <w:t>келісіп тұрғаным шамалы. Тұздай көкшиген көзімді қайда</w:t>
      </w:r>
    </w:p>
    <w:p>
      <w:r>
        <w:t>ШЫҒАРМАЛАРЫ 871</w:t>
        <w:br/>
        <w:t>- Ғажап!</w:t>
        <w:br/>
        <w:t>- Гажап!</w:t>
        <w:br/>
        <w:t>- Ғажап! - Үш адам бір сөзді тез-тез қайталады да, тас</w:t>
        <w:br/>
        <w:t>мүсіндердей қатып қалды.</w:t>
        <w:br/>
        <w:t>- Енді қарама-қарсы жартасқа қарандар! - Бұл - көкесі.</w:t>
        <w:br/>
        <w:t>Сұмдық! Сөз тағы да үт рет қайталанды. Тағы да тас мүсіндей</w:t>
        <w:br/>
        <w:t>қатқанүш жан..Жартаста түрлері қорқынышты, жүздері үрейге</w:t>
        <w:br/>
        <w:t>толы адамдардың бейнелері... Бәрі де жартастан шығып кетер-</w:t>
        <w:br/>
        <w:t>дейауыздарын арандай ашқан.Әлдебірғаламаттан қорқып олар-</w:t>
        <w:br/>
        <w:t>дың ажал құшағына кетіп бара жатқанын анық байқайсың...</w:t>
        <w:br/>
        <w:t>- Көке, бұл не?</w:t>
        <w:br/>
        <w:t>- Ким салган? Гажап!</w:t>
        <w:br/>
        <w:t>Көке бәрін отырғызды да, қоңыр дауыспен Құран оқыды. Содан</w:t>
        <w:br/>
        <w:t>соң дастархан жайып, көгалдың үстінде алқа-қотан отырысты.</w:t>
        <w:br/>
        <w:t>Тамақ ішіп отырып, көке әңгімесін бастады.</w:t>
        <w:br/>
        <w:t>- Қай ғасырларда екенін кім білсін, осы өңірде ұры-қарылар</w:t>
        <w:br/>
        <w:t>көбейіп кетіпті. Өте әккі ұрылар керуендерді, қалаларды, ауыл-</w:t>
        <w:br/>
        <w:t>дарды тонапты. Жұрт зар жылапты. Жылдар бойына оларды</w:t>
        <w:br/>
        <w:t>ешкім ұстай алмапты. Күндердің күнінде жеті әулие қыз осы</w:t>
        <w:br/>
        <w:t>ұрылардың соңына түсіпті. Ұрылар орындарын қанша өзгертсе</w:t>
        <w:br/>
        <w:t>де, олар тауып ала берді. Жеті қыздың ең үлкеніне Ақбарыс де-</w:t>
        <w:br/>
        <w:t>ген жігітғашық болыпты. Қыздаоны ұнатыпты. Ақбарыс өзінің</w:t>
        <w:br/>
        <w:t>достарымен бірге, олар да қыздармен бірігіп ұрылардың соңына</w:t>
        <w:br/>
        <w:t>түсіп, жоймаққа әрекеттенеді. Әбден ызаланған ұрылар</w:t>
        <w:br/>
        <w:t>күндердің күнінде жеті қызды ұстап, байлап-матап тауға тығып</w:t>
        <w:br/>
        <w:t>тастапты. Ақбарыс оларды іздеп шарқ ұрады. Ұрылар қыздарды</w:t>
        <w:br/>
        <w:t>азаптап дегендеріне көндіргісі келеді. Қайсар қыздар көнбейді.</w:t>
        <w:br/>
        <w:t>Көнбеген соң зұлым ұрылар оларды азантауын қоймапты. Қыз-</w:t>
        <w:br/>
        <w:t>дарды осы үңгірде шынжырлап ұстапты. Олардың азапқа толы</w:t>
        <w:br/>
        <w:t>үндері бүкіл үңгірді, тауды күңірентіпті. Ақбарыс ғашығының</w:t>
        <w:br/>
        <w:t>бұл күңіренген үнін жүрегімен сезініп, бір Тәнірден көмек сұран-</w:t>
        <w:br/>
        <w:t>ты. Тілегі қабыл болып, ұрылар тасқа айналыпты. Ақбарыс қыз-</w:t>
        <w:br/>
        <w:t>дарды тірілей де, өлідей де таппапты. Бірақ осы үңгірдің ішінен</w:t>
        <w:br/>
        <w:t>осы мамыр айының бір күнінде сыңсыған мұңлы ән шығады</w:t>
        <w:br/>
        <w:t>екен. Ақбарыс Тәңірісінен тағы тілек тілепті. Ғашығын және</w:t>
        <w:br/>
        <w:t>алты мұңлық қызды қорғай алмағаны үшін өзін кінәлі сезініп,</w:t>
        <w:br/>
        <w:t>бір мақұлыққа айналдыруын өтініпті. Тағы да тілегі қабыл бо-</w:t>
        <w:br/>
        <w:t>лыпты. Ол Ақбарысқа айналыпты. Ақбарыс ғашығының үнін</w:t>
        <w:br/>
        <w:t>жылына бір есту үшін осы үңгірдің өмір-бақи қорушысы болып-</w:t>
        <w:br/>
        <w:t>402 Ертай АЙҒАЛИҮЛЫ</w:t>
        <w:br/>
        <w:t>- Ә-ә, олар бұрын бізге де келетін. Талай қойымызды айыр-</w:t>
        <w:br/>
        <w:t>басқа алған. Содан кейін намыстанып тұқым тауып алып, өзіміз</w:t>
        <w:br/>
        <w:t>ектік. Қазір біз баймыз. Сендерге де тұқым әкеліп, оны қалай</w:t>
        <w:br/>
        <w:t>егетінін үйретейік, - деді Нұртай әңгелектерді айға түсіріп жа-</w:t>
        <w:br/>
        <w:t>тып.</w:t>
        <w:br/>
        <w:t>4 - Бізде жаз қысқа. Қауын пісіп үлгермейді, - деді ай балала-</w:t>
        <w:br/>
        <w:t>ры мұңайып.</w:t>
      </w:r>
    </w:p>
    <w:p>
      <w:r>
        <w:t>- Оқасы жоқ. Әңгелектер ерте піседі. Бар болғаны қырық-ақ</w:t>
        <w:br/>
        <w:t>күнде. Әлемдегі балдан да тәтті, ең шырын нәрсе әңгелек қой,</w:t>
        <w:br/>
        <w:t>шіркін!</w:t>
        <w:br/>
        <w:t>- Бізге әңгелектің тұқымын әкел. Бізге үйрет, Нұртай. Са-</w:t>
        <w:br/>
        <w:t>ған көп-көп рахмет. Рах-мет! Рах-мет! - Ай балалары осы сөзді</w:t>
        <w:br/>
        <w:t>хормен айта бастады. Көзді қарықтырған алтын қиыршықтар</w:t>
        <w:br/>
        <w:t>құм үстінде шашылып жатыр. Ал биік таулар теңселе жаңғы-</w:t>
        <w:br/>
        <w:t>рығады.</w:t>
        <w:br/>
        <w:t>- Рах-мет! Рах-мет!..</w:t>
        <w:br/>
        <w:t>Сұртай түртіп оятып тұр екен. Үй іші жап-жарық. Інісіне</w:t>
        <w:br/>
        <w:t>таңдана қараған. Танауы делиген ол мұның таңданысыма мән</w:t>
        <w:br/>
        <w:t>берер емес.</w:t>
        <w:br/>
        <w:t>- Қарап келдім. Түнде шашын тарап тұрған перінің қызы</w:t>
        <w:br/>
        <w:t>кетіп қалыпты, - деді Сұртай асыға сөйлеп. Нұртай жымиып</w:t>
        <w:br/>
        <w:t>қойды да, орнынан ұшып тұрды. Ойында жаңағы қызық түс,ай</w:t>
        <w:br/>
        <w:t>балалары және қауындығы. Сат өтпей құмды тобығынан кешіп</w:t>
        <w:br/>
        <w:t>төбеге шығып бара жатты. Артындаінісі Сұртай...</w:t>
        <w:br/>
        <w:t>Шағыл құм үсті күн сәулесімен шағылысыл жылт-жылт ой-</w:t>
        <w:br/>
        <w:t>нағанда оның көзі қарықты. Жылт-жылт... Түнде ай балалары</w:t>
        <w:br/>
        <w:t>келіц дорбаларындағы алтын қиыршықтарын әдейілеп төгіп</w:t>
        <w:br/>
        <w:t>кеткендей. Әңгелек-күн жымия күлген қалпы тұсау бойы</w:t>
        <w:br/>
        <w:t>көтеріліп кетіпті. Кірпі шаш қара бала асығып келеді. Қауын-</w:t>
        <w:br/>
        <w:t>дығына жеткенше асығады. Күң сайын...</w:t>
        <w:br/>
        <w:t>892 Ертай АЙҒАЛИҰЛЫ</w:t>
        <w:br/>
        <w:t>- Тәйт, жамандықты шақырып неге жылайсың? Онан да</w:t>
        <w:br/>
        <w:t>бейбіт заман болсын деп тіле. Екі жыл деген немене? Кешегі</w:t>
        <w:br/>
        <w:t>соғыста да алты жыл мені күткен жоқсың ба? Жылама, о несі-</w:t>
        <w:br/>
        <w:t>ей, жалғыз сен ғана әрмияға бала шығарып тұрғандай.</w:t>
        <w:br/>
        <w:t>Жеңешеме көзім түсті. Өзін-өзі ұстағысы келеді, дегенмен</w:t>
        <w:br/>
        <w:t>көздері боталап тұр. Ағам кемпір-шалдан батпады-ау, жеңе-</w:t>
        <w:br/>
        <w:t>шемнің қасына келді де:</w:t>
        <w:br/>
        <w:t>- Ал,Гүлшәрі, кемпір-шал, анау бұзық екеуіңе, аманат. Рен-</w:t>
        <w:br/>
        <w:t>жітпендер, хатты үзбей сал, - деді арқасынан қағып. Мені</w:t>
        <w:br/>
        <w:t>құшақтап бетімнен, мұрнымнан сүйді.</w:t>
        <w:br/>
        <w:t>Ағам аттанып кетті. Біз ауыл шетіндегі үш бөлмелі үйге көшіп</w:t>
        <w:br/>
        <w:t>келдік. Көкем қоймаға қарауыл, жеңешем мектепке еден жуғыш</w:t>
        <w:br/>
        <w:t>боп орналасты. «Ағаң келген соң оқимын» дейді ол. Мен құптап</w:t>
        <w:br/>
        <w:t>қоямын. Іштей оқыған дұрыс қой деп ойлаймын. Екеуіміз күнде</w:t>
        <w:br/>
        <w:t>кешке жақын мектептеміз. Мен парталарды ысырамын. Жеңе-</w:t>
        <w:br/>
        <w:t>шем тез-тез жуа бастайды. Бір жақсысы күнде біргеміз. Жақсы</w:t>
        <w:br/>
        <w:t>көретін адамыңды күнде көріп тұрған қандай ғажаш!..</w:t>
        <w:br/>
        <w:t>Күндер сынаптай сырғыды. Жайдары жазбен бірге каникул</w:t>
        <w:br/>
        <w:t>да көзден бал-бұл ұшты. Ағамнан хат жиі-жиі келеді. Жеңе-</w:t>
        <w:br/>
        <w:t>шем өзіне хат келгенде қуаныштан жайраң қаға үйден шығып</w:t>
        <w:br/>
        <w:t>кетеді. Сәт өтпей қайтып келеді де, көкем мен апама дауыстап</w:t>
        <w:br/>
        <w:t>оқып береді. Сонсоң әдемілеп қайтадан конвертке салады да,</w:t>
        <w:br/>
        <w:t>кішкентай оюлы сандығына салатын. Түннің бір уағында екеу-</w:t>
        <w:br/>
        <w:t>міз үстел басына жайғасамыз. «Төрежан не айтасың?» дейді</w:t>
        <w:br/>
        <w:t>хаты аяғына тақалғанда. Мен ойланамын. Сонан кейін қулана</w:t>
      </w:r>
    </w:p>
    <w:p>
      <w:r>
        <w:t>жыммып: «Демалысқа тезірек келсін, маған футбол добын ала</w:t>
        <w:br/>
        <w:t>келсін», - деймін. Жеңешем қуанады: «Дұрыс айтасың, дема-</w:t>
        <w:br/>
        <w:t>лысқа келсін», - дейді бота көздерінен қуаныштың оттары</w:t>
        <w:br/>
        <w:t>ұшқындап. Мен жеңешемнің ойынан дәл түскеніме қуана-</w:t>
        <w:br/>
        <w:t>мын...</w:t>
        <w:br/>
        <w:t>Біздің достығымыз жалғаса берер еді-ау. Мен жеңешемді</w:t>
        <w:br/>
        <w:t>ешқашан да ренжітпеуге тырысатынмын. Әйткенмен мына бір</w:t>
        <w:br/>
        <w:t>оқиға барлығын да тас-талқан етті. Мен бағана неге жыладым,</w:t>
        <w:br/>
        <w:t>неге жеңешеме қатты-қатты сөздер айттым десеңші! Мінеки,</w:t>
        <w:br/>
        <w:t>азан-қазан шуға толы тоғайда ойға батып отырысым мынау. Ең</w:t>
        <w:br/>
        <w:t>жақсы көретін адамыңмен мәңгіге айырылысарда, өткендегі</w:t>
        <w:br/>
        <w:t>онымен бірге өткізген әдемі сәттер осылай еске түседі екен. Мен</w:t>
        <w:br/>
        <w:t>жылап отырмын. Айырылысуға болмайды. Бүгін барлығын ай-</w:t>
        <w:br/>
        <w:t>тып ағама хат жазуым тиіс. Хат жазылды дегенше Гүлшәрі же-</w:t>
        <w:br/>
        <w:t>ңешем үйден біржолата кетеді.</w:t>
        <w:br/>
        <w:t>ШЫҒАРМАЛАРЫ 891</w:t>
        <w:br/>
        <w:t>ол да айқайлайды. Мен үндемей әсем дауыс ырғағына құлақ</w:t>
        <w:br/>
        <w:t>түремін. Күмістенгелерсылдыр-сылдырете құдықішіпде дөңге-</w:t>
        <w:br/>
        <w:t>леп жүргендей әсерде боламын. Жеңешем құдды өзім сияқты.</w:t>
        <w:br/>
        <w:t>Ылғи күледі де жүреді. Мұндай кезде ойқы-шойқы тістерімді</w:t>
        <w:br/>
        <w:t>жасыра қоямын. Екеуіміз, әсіресе, құм ішіне сексеуілге барғ-</w:t>
        <w:br/>
        <w:t>анда еркін, кәдімгі қалқан құлақ Қауынбай досыммен ойнаған-</w:t>
        <w:br/>
        <w:t>дай алысып-жұлысып ойнаймыз. Жүгіріп биік-биік құм төбе-</w:t>
        <w:br/>
        <w:t>леріне шығып, қосыла ән айтамыз. Бұл жағына келгенде жеңе-</w:t>
        <w:br/>
        <w:t>шем озып кетеді. Тіпті менің ойымша Тәуекел жолда қалады.</w:t>
        <w:br/>
        <w:t>Ән айтып жүріп үйге отын жинаймыз.</w:t>
        <w:br/>
        <w:t>Мектепте жүргенде сонау сағыммен көмкеріле көзге ұрып</w:t>
        <w:br/>
        <w:t>тұратын құм төбелерге жиі-жиі қарағым келеді. Ішкі дүниемде</w:t>
        <w:br/>
        <w:t>әлде бір өзгеріс бардай. Ол не өзгеріс? Өзім де түсінбеймін. Әйте-</w:t>
        <w:br/>
        <w:t>уір, жеңешемді сағынамын, көргім келеді. Әрине, көкемді,</w:t>
        <w:br/>
        <w:t>апамды, ағамды да ойлаймын. Дегенмен. жеңешем өзімнің</w:t>
        <w:br/>
        <w:t>құрдасым сияқты. Оның сыңғыр-сыңғыркүлкісін, балаша жай-</w:t>
        <w:br/>
        <w:t>раңдап жүрер қылықтарын сағынғаным рас. Осылай ұзаққа со-</w:t>
        <w:br/>
        <w:t>зылған қыс та өтті.</w:t>
        <w:br/>
        <w:t>Мамыр айы. Білесіз бе, біздің өңір бұл айда қалай құлпыра-</w:t>
        <w:br/>
        <w:t>ды десеңізші! Сабақта отырып та далаға елеңдеп отырасың.</w:t>
        <w:br/>
        <w:t>Үйдің іргесінен бастап даланы қып-қызыл қызғалдақтар жа-</w:t>
        <w:br/>
        <w:t>уып кетеді. Әлем қып-қызыл. Қырмызы далада жүгіре бергім</w:t>
        <w:br/>
        <w:t>келеді, аунай бергім келеді. Қараймын да тоймаймын. Сарайда</w:t>
        <w:br/>
        <w:t>жаттан велосипедімді Тәуекел қатырып жөндеп берген. Соны-</w:t>
        <w:br/>
        <w:t>мен күнде сабақтан соң ауылға тартып тұратынды шығардым.</w:t>
        <w:br/>
        <w:t>Жеңешемді алыстан бірден танимын. Мен жеткенше ақсия</w:t>
        <w:br/>
        <w:t>күліп күтіп тұрады. Сірә, менсіз оның да іші пысатын тәрізді.</w:t>
        <w:br/>
        <w:t>Кейде жолай бір десте гүл теріп аламын да оған сыйға тарта-</w:t>
        <w:br/>
        <w:t>мын.</w:t>
        <w:br/>
        <w:t>- Ой, айналайын, Төрежан-ай, - дейді ол жайраң қаға.- Рах-</w:t>
        <w:br/>
        <w:t>мет, рахмет саған!</w:t>
        <w:br/>
        <w:t>Алқызыл гүлдерді бипаздай ұстап ол гүл салғышқа салады</w:t>
        <w:br/>
        <w:t>да, отау үйге апарып қояды. Мен мәзбін. Өзімше үлкен бір іс</w:t>
        <w:br/>
        <w:t>тындырғандай қодыраңдап үйге сыймаймын. Өйткені, жеңе-</w:t>
        <w:br/>
        <w:t>шемді қуанттым ғой.</w:t>
        <w:br/>
        <w:t>Бүгін біздің үйде зор оқиға болды. Тыныштық ағам әскерге</w:t>
        <w:br/>
        <w:t>кетейін деп жатыр. Ағам әскерге кетсе біздің отбасымызға қиын</w:t>
      </w:r>
    </w:p>
    <w:p>
      <w:r>
        <w:t>болайын деп тұр. Онда қойды тастап орталыққа көшеміз. Әнеки,</w:t>
        <w:br/>
        <w:t>автобус жүрейін деп тұр. Ағам толқулы. Апам жылады. Көкем</w:t>
        <w:br/>
        <w:t>ұрысты:</w:t>
        <w:br/>
        <w:t>ШЫҒАРМАЛАРЫ 401</w:t>
        <w:br/>
        <w:t>- Ай күнмен ұрсысып қалыпты. Содан күн айдың бетін тыр-</w:t>
        <w:br/>
        <w:t>нап алыпты дейді үлкен кісілер. Содан ай күнге өкпелеп тек</w:t>
        <w:br/>
        <w:t>түнде ғанашығады скен. Алгеографияға жүгінсек, айда да жер</w:t>
        <w:br/>
        <w:t>сияқты таулар, сайлар, құмдар бар. Сондықтан да айдың беті</w:t>
        <w:br/>
        <w:t>қотпыштанып көрінеді. Түсіндің бе? Енді кетпейсің ғой, ә?</w:t>
        <w:br/>
        <w:t>- “Жоқ, енді кетпеймін. Онда да қауын егіле ме? Осыған жа-</w:t>
        <w:br/>
        <w:t>уап берші, - деді Сұртай тағы да сауал беріп. Нұртай ойланып</w:t>
        <w:br/>
        <w:t>қалған. Сонсоң кенеттен:</w:t>
        <w:br/>
        <w:t>- Ойбай, әнең қара! Перінің қызы шашын тарап бізге қарап</w:t>
        <w:br/>
        <w:t>тұр. - деді жұлып алғандай. Сұртай шошып түсті.</w:t>
        <w:br/>
        <w:t>- Пері-! - Інісі жылдам екен. Әп-сәтте бұрыла сала құмды</w:t>
        <w:br/>
        <w:t>бұрқыратып, үйге қарай зытып берді. Әншейін өтірік айта сал-</w:t>
        <w:br/>
        <w:t>са да, сәл өтпей аға көңіліне де қорқыныш кірді. Жалма-жан</w:t>
        <w:br/>
        <w:t>перінің қызы келе жатқандай інісінің артынан бұл дазулады...</w:t>
        <w:br/>
        <w:t>.. Айыр түйемен желп-желп желіп келеді екен дейді. Сонау</w:t>
        <w:br/>
        <w:t>қарақошқыл аспанда ұшып келеді. Жан-жағында қалып бара</w:t>
        <w:br/>
        <w:t>жатқан лағыл тастар тәрізді жұлдыздар бұған жымың-жымың</w:t>
        <w:br/>
        <w:t>қарайды. Айыр түйенің шудасы тәрізді бұлттарды жарып, қот-</w:t>
        <w:br/>
        <w:t>цыш-қотпыш айға бет алып келеді екен дейді. Айыр түйенің</w:t>
        <w:br/>
        <w:t>үстінесалынған үлкен қоржынның екі жағытоласап-сары әңге-</w:t>
        <w:br/>
        <w:t>лектер. Ойы айдағы балаларға қауын жеткізіп, қарық қылу.</w:t>
        <w:br/>
        <w:t>Ай.Биік-биік таулар. Баяу қалықтап келіп айыр түйенің төрт</w:t>
        <w:br/>
        <w:t>табаны бірдей айдың топырағына тиді. Анадай экерде жүгіріп</w:t>
        <w:br/>
        <w:t>балалар келеді. Ай балалары. Міне, қоршап алды. Әрқайсысын-</w:t>
        <w:br/>
        <w:t>да бір-бір дорба. Бәрі де сап-сары әңгелектерге көздері от жа-</w:t>
        <w:br/>
        <w:t>нып қызыға қарайды.</w:t>
        <w:br/>
        <w:t>- Алыңдар, жеңдер, - дейдіекіәңгелекті қолына алабалалар-</w:t>
        <w:br/>
        <w:t>ға ұсынып. Олар дорбаларын ұсынады.</w:t>
        <w:br/>
        <w:t>- Бұл не?- Нұртай аң-таң.</w:t>
        <w:br/>
        <w:t>- Бұл, бұл алтын ғой. Көп емес, аз болып қалды. Келер жолы</w:t>
        <w:br/>
        <w:t>әкелген кезінде көбірек әкелеміз. Тек әңгелектеріңді тастап</w:t>
        <w:br/>
        <w:t>кетші. - Өзімен тетелес құрбысының жүзіндегі жалынышты</w:t>
        <w:br/>
        <w:t>кейіпті көріп Нұртай күліп жіберді.</w:t>
        <w:br/>
        <w:t>- Оның не, оның не, достым? Маған ештеңенің керегі жоқ.</w:t>
        <w:br/>
        <w:t>Мен су тегінге әкелдім. Біз көкем бәріміз көп қауын ектік.</w:t>
        <w:br/>
        <w:t>Сіздерге де, біздерге де жетеді.</w:t>
        <w:br/>
        <w:t>Енді ай балалары аң-таң.</w:t>
        <w:br/>
        <w:t>- Бізге жерадамдары бұрын даосындайуақытта келіп тұрған.</w:t>
        <w:br/>
        <w:t>Ала тақия кигендер бізден алтын талан ететін. Аз әкелсек бер-</w:t>
        <w:br/>
        <w:t>мей қоятын, - деді жаңағы тетелес құрбысы жасқаншақтай</w:t>
        <w:br/>
        <w:t>сөйлеп.</w:t>
        <w:br/>
        <w:t>26-184</w:t>
      </w:r>
    </w:p>
    <w:p>
      <w:r>
        <w:t>ШЫҒАРМАЛАРЫ 897</w:t>
        <w:br/>
        <w:t>Шопан ауылы жазда Қызылқұм сахарасының терең қойнауы-</w:t>
        <w:br/>
        <w:t>на кетеді. Бұлардың үйі жыл сайын осы Жүсіп құдықта тұра-</w:t>
        <w:br/>
        <w:t>ды. Бұл үйдің үлкені Нұртай. Өзінен кейін үш інісі, екі қарын-</w:t>
        <w:br/>
        <w:t>дасы бар. Ең кенжесі бесікте бөлеулі. Апасы айтпақшы бұрын-</w:t>
        <w:br/>
        <w:t>ғыдай автодүкен қатынамайды. Автодүкен қатынамаған соң</w:t>
        <w:br/>
        <w:t>тәтті деген көзден бұл-бұл ұшады. Өзін санамағанда қалған іні-</w:t>
        <w:br/>
        <w:t>қарындастарының бәрі тәттіге өш. Ең болмаса кәдімгі шақпақ</w:t>
        <w:br/>
        <w:t>қант та жоқ. Осындай қиын кезде көршілес Өзбек елінен бір</w:t>
        <w:br/>
        <w:t>машина қауын келді. Шаңқай түс еді онда. Аспан өңі боп-боз.</w:t>
        <w:br/>
        <w:t>Қан жоқ, сөл жоқ баланың өңі тәрізді. Сахараның алау күнітас</w:t>
        <w:br/>
        <w:t>төбеге шығып шыжғырып тұр. Ақ боз үйдің қасындағы қараша</w:t>
        <w:br/>
        <w:t>үйде бұлар асық ойнап отырған. Нұртай, Сұртай, Әсем, Ерма-</w:t>
        <w:br/>
        <w:t>ғамбет, Сартай, Рабиға...</w:t>
        <w:br/>
        <w:t>- Машина! - Ермағамбеттің оқыс айқайы бәрін селк еткізді.</w:t>
        <w:br/>
        <w:t>Шопан ауылына машина келу зор қуаныш.</w:t>
        <w:br/>
        <w:t>- Соқ өтірігіңді, қалқан құлағым! Сәмөлет қой,- деді Сұртай</w:t>
        <w:br/>
        <w:t>бір сәткі тыныштықтан кейін. Содан соң қос уысына әзер сы-</w:t>
        <w:br/>
        <w:t>йып отырған асықты шашып жіберді.</w:t>
        <w:br/>
        <w:t>- Ханталапай! - Апыр-жапыр... Нұртай бас болып шашыл-</w:t>
        <w:br/>
        <w:t>ғап асықты олар көзді ашып-жұмғанша жинап алды. Сонсоң</w:t>
        <w:br/>
        <w:t>әдеттегідей таласа беріп еді. Ермағамбет шіңкілдек даусымен</w:t>
        <w:br/>
        <w:t>қуана айқайлап жіберді.</w:t>
        <w:br/>
        <w:t>- Айттым ғой мәшін келеді деп. Енді анық естілді. Ур-ра!-</w:t>
        <w:br/>
        <w:t>Әп-сәтте қараборбайлар үлкенді-кішілі болып далаға жүгіріп</w:t>
        <w:br/>
        <w:t>шығысты. Расында да үш-тәрт белдің астынан шаң да көрінді.</w:t>
        <w:br/>
        <w:t>- Қауын, қауын жейміз! - деп алдын ала кішкентайлар ай-</w:t>
        <w:br/>
        <w:t>қайлайды. Ересектер Нұртай мен Сұртай ғана үнсіз. Ермағам-</w:t>
        <w:br/>
        <w:t>бет зыр жүгірген күйі көкесі Қантайды оятуға кетті. Әп-сәтте</w:t>
        <w:br/>
        <w:t>қайтып келіп, ініңкілдек дауыстарға өзінің үнін қосты.</w:t>
        <w:br/>
        <w:t>- Әй, қойыңдар түгі, немене ұлардай шулап, - деген әкенің</w:t>
        <w:br/>
        <w:t>өктем даусынан кейін дауыстар бір басылып қалып еді, қырқа-</w:t>
        <w:br/>
        <w:t>ның бүйірінен машинаның тұмсығы көрінуі мұң қайта зорайды.</w:t>
        <w:br/>
        <w:t>- Қауын, қауын, қауын!..</w:t>
        <w:br/>
        <w:t>Үстін березентпен жапқан алып машинаны әудем жерден</w:t>
        <w:br/>
        <w:t>алдымен әдеттегідей Ақтабан мен Барбос қарсы алды. Машина</w:t>
        <w:br/>
        <w:t>кабинасында үшеу. Алты аяғы арбаңдап машина шөлдегендей</w:t>
        <w:br/>
        <w:t>лақылдай ағып жатқан скважина жаққаөтіп кетті. Кабинаның</w:t>
        <w:br/>
        <w:t>екі жақ есігі бір мезгілде сарт-сұрт ашылып, адамдары &gt;жяапа-</w:t>
        <w:br/>
        <w:t>тармағай суға ұмтылды. Нұртай құлаперен жүгіріп ала жөнел-</w:t>
        <w:br/>
        <w:t>ген іні-қарындастарының артынан көкесімен бірге жаймен</w:t>
        <w:br/>
        <w:t>898 Ертай АЙҒАЛИҰЛЫ</w:t>
        <w:br/>
        <w:t>аяңдап келеді. Мұның датезірек жеткісі бар. Бірақ бәрінің ағасы</w:t>
        <w:br/>
        <w:t>емес пе?</w:t>
        <w:br/>
        <w:t>- Мына шыжыған ыстықта темір кабинаның ішінде қама-</w:t>
      </w:r>
    </w:p>
    <w:p>
      <w:r>
        <w:t>лын отыру да оңай емес-ау. Не азап десейші?! - деді көкесі жы-</w:t>
        <w:br/>
        <w:t>миып қойып. Ала тақияларын шешіп жіберіп, өзбектер баста-</w:t>
        <w:br/>
        <w:t>рын суға салып жатыр. Көкесі сөйлеп келеді.</w:t>
        <w:br/>
        <w:t>- Ала тақиясын өліп бара жатса да тастамайды. Бұлардың</w:t>
        <w:br/>
        <w:t>қауын-қарбызын, жеміс-жидегін тиеп алып бармайтын жері</w:t>
        <w:br/>
        <w:t>жоқ. Сонау итжеккенге де баратын көрінеді. Қай жерде базар,</w:t>
        <w:br/>
        <w:t>сонда ала тақиялы өзбек жүреді. Баюдың жолын біледі. Есесіне</w:t>
        <w:br/>
        <w:t>тұрған жерлері нағыз жұмақ. Баяғыда бір рет Тәшкенге барға-</w:t>
        <w:br/>
        <w:t>ным бар. Үйлерінің алдын аулі деп атайды екен. Сол әулінің</w:t>
        <w:br/>
        <w:t>ішінде бәрі бар. Нешетүрлі жеміс ағаштары. Тіптен шомылатын</w:t>
        <w:br/>
        <w:t>әуіз де жасап қойған. Міне, өмір деп солардікін айт. Ал біз ше?</w:t>
        <w:br/>
        <w:t>Күнге күйе-күйе, қап-қара болып кеткен көкесінің әжім жүзі</w:t>
        <w:br/>
        <w:t>өкінішке толып кеткендей болды. Нұртай іштей аяды. Көкесі</w:t>
        <w:br/>
        <w:t>әңгімесін қайта жалғастырды.</w:t>
        <w:br/>
        <w:t>- «Қазақ- жүрген жерің азап» деп өзбек досым жиі айтатын.</w:t>
        <w:br/>
        <w:t>Шынында да біз нағыз дозақта өмір сүріп жатырмыз ғой. Деген-</w:t>
        <w:br/>
        <w:t>мен осы дозақты өзімізге-өзіміз жасап жүрміз бе ден қорқамын.</w:t>
        <w:br/>
        <w:t>- Ассалаумағалайкум, ака!- Ыржиып күлген үшеу жалбақ-</w:t>
        <w:br/>
        <w:t>тап бұлардың алдынан шықты.</w:t>
        <w:br/>
        <w:t>- Әликсалам! Қош келдіңіздер, өзбек ағайындар! - деді</w:t>
        <w:br/>
        <w:t>мұның көкесі.</w:t>
        <w:br/>
        <w:t>Нұртай олардың сөзінің біріне түсінді, біріне түсінбеді.</w:t>
        <w:br/>
        <w:t>Алшаң-алшаң басып ала тақиялылар үйге беттеген. Түрлеріне</w:t>
        <w:br/>
        <w:t>қарасаң қауын-қарбызды су тегінге әкелген тәрізді. Апасы Бибі</w:t>
        <w:br/>
        <w:t>зыр жүгіріп түйенің шұбатын әкелген.</w:t>
        <w:br/>
        <w:t>- Яхши, яхши екән, - деді олар мұрттарын сыйпап. Сонсоң</w:t>
        <w:br/>
        <w:t>маңғаздана аяңдап машиналарына беттеді. Бұлар тықырши</w:t>
        <w:br/>
        <w:t>күткен сауда да басталды. Көкесі, апасы және үшеу күн ысты-</w:t>
        <w:br/>
        <w:t>ғында бір-бірімен келіспей біраз тұрды. Көкесі ашуланды.</w:t>
        <w:br/>
        <w:t>Өзбектер шалқайды. «Кетеміз» дегендей жол жақты көрсетті.</w:t>
        <w:br/>
        <w:t>Көкесі қаздай тізіліп тұрған балаларына қарап тұрды-тұрды да</w:t>
        <w:br/>
        <w:t>қолын бір сілтеп, иіріліп жатқан отарын аралауға кетті. Біраз</w:t>
        <w:br/>
        <w:t>қауынды қаздай тізіліп бұлар үйге тасыды. Біраз қой, тоқтыны</w:t>
        <w:br/>
        <w:t>ана үшеу машинаға тиеді. Осыншама малдың босқа кеткеніне</w:t>
        <w:br/>
        <w:t>көкесі түгіл Нұртайдың ішті күйіп түр.</w:t>
        <w:br/>
        <w:t>- Пошымдарыңды ұрайындар! Іші түсіп кеткен қауын-қар-</w:t>
        <w:br/>
        <w:t>бызын әлдеқандай қылып, - деді ысылдай сөйлеген көкесі ма-</w:t>
        <w:br/>
        <w:t>шинаның соңына ызалана қарап тұрып...</w:t>
        <w:br/>
        <w:t>890 Ерғай АЙҒАЛИҰЛЫ</w:t>
        <w:br/>
        <w:t>қоярмын. Қазандай болған басым өзімнен үлкен. Десе де әлгі</w:t>
        <w:br/>
        <w:t>сөз көңілімді көтеріп тастады.</w:t>
        <w:br/>
        <w:t>Күздің күні аса суық болмаса да солтүстіктен соққан ызғар-</w:t>
        <w:br/>
        <w:t>лы жел мазасыз-ақ. Біз ауылға келгенде әлгі беймаза жел үдей</w:t>
        <w:br/>
        <w:t>түсті. Ауыл болғанда екі-ақ үй. Оның үстіне кішігірім ақ боз үй</w:t>
        <w:br/>
        <w:t>жаңадан тігіліпті. Сірә, Тыныштық ағамның отау үйі осы бо-</w:t>
        <w:br/>
        <w:t>лар. Апам етегіне сүрініп жүгіріп жүр. Қуанышты. Үйдің ай-</w:t>
        <w:br/>
        <w:t>наласында қара-құра адамдар. Қараймын, бәрі де таныс.</w:t>
        <w:br/>
        <w:t>Көкемнің құрдасы көрші шопан Қаржау мені көре салды даәдет-</w:t>
        <w:br/>
        <w:t>тегі қалжыңына басты:</w:t>
      </w:r>
    </w:p>
    <w:p>
      <w:r>
        <w:t>- Ал, Мырқымбай, жеңешелі болайын деп жатырсың. Ендігі</w:t>
        <w:br/>
        <w:t>кезекөзіңдікі,- дедіқарқ-қарқ күліп. Ыржалақтап күлген бойы</w:t>
        <w:br/>
        <w:t>отау үй жаққа өтіп кеттім.</w:t>
        <w:br/>
        <w:t>Түннің әлдебір уақыты. Әрбір дыбысқа елеңдеп отырғанбыз.</w:t>
        <w:br/>
        <w:t>Ақыры тағатсыздана күткен ат тұяғының дүбірі де естілді-ау.</w:t>
        <w:br/>
        <w:t>«Келін келді, келін келді!» деп әрекпи дабырласқан жұрт далаға</w:t>
        <w:br/>
        <w:t>жапырылыса ұмтылысты. Әрине, алдыңғылардың бірі болып мен</w:t>
        <w:br/>
        <w:t>де шықтым. Тәуекелдің ағасы Мұса аттан түсіп жатыр екен.</w:t>
        <w:br/>
        <w:t>- Әнеу келе жатыр, - деп жол жақты нұсқады.</w:t>
        <w:br/>
        <w:t>Тырағайлап жүгіріп Тәуекел және мен бірінші жеттік.</w:t>
        <w:br/>
        <w:t>- Келдіңдер ме! Ендеше жеңешелеріңе ие болындар. - Ты-</w:t>
        <w:br/>
        <w:t>ныштық екеуміз бір-бірімізді итермелей тұрып қалдық. Тас-</w:t>
        <w:br/>
        <w:t>тай қараңғы. Жеңешем менің қасымя келді де:</w:t>
        <w:br/>
        <w:t>- Тыныштықтың інісісің ғой, - деді сыңғырлай сөйлеп.</w:t>
        <w:br/>
        <w:t>Дірілдеп тұрғанын сезіп қалдым. Толқып тұр ма екен деп ойла-</w:t>
        <w:br/>
        <w:t>дым. Иәдеуге үлгерген жоқпын, көпшілік кимелеп кетті. Шашу</w:t>
        <w:br/>
        <w:t>шашылып жатыр. Апам мең көкем келіп жеңешемнің маңдайы-</w:t>
        <w:br/>
        <w:t>нан сүйді. Отау үйдің есігі айқара ашылған...</w:t>
        <w:br/>
        <w:t>Әрине, той тамаша өтті. Жеңешемнің аты - Гүлшәрі екен.</w:t>
        <w:br/>
        <w:t>Ертеңіне-ақ шымылдықтың ішіне сүңгіп кетіп шүйіркелесе</w:t>
        <w:br/>
        <w:t>сөйлескенбіз. Кәдімгідей ішім жылып қалды. Ақжарқын. Ал</w:t>
        <w:br/>
        <w:t>білесіз бе, менің жеңешем әдемі екен. Аққұба, келбетті, көздері</w:t>
        <w:br/>
        <w:t>біздің үйдегі ботаның көзіндей дөп-дөңгелек, мөлдіреп тұр. Бір</w:t>
        <w:br/>
        <w:t>түрлі қарай бергім келеді, деседе Тыныштық ағамнан ұяламын.</w:t>
        <w:br/>
        <w:t>Екеуміз достасып кеттік. Көбінесе бірге жүреміз. Құдық едауір</w:t>
        <w:br/>
        <w:t>жерде. Қауғаны терең құдыққа тастамас бұрын екеуміз жалма"</w:t>
        <w:br/>
        <w:t>жан биік ернеуге жарыса шығып аламыз. Көздің жасындай</w:t>
        <w:br/>
        <w:t>мөлт-мөлт етіп тұрған айна суда қараң-құраң етіп екеу шыға-</w:t>
        <w:br/>
        <w:t>ды. «Кім бар-ей?» деп айқайлаймын. Құдықтың іші де осы са-</w:t>
        <w:br/>
        <w:t>уалды қайталап жаңғырығады. Жеңешем дауысы сыңғырлап</w:t>
        <w:br/>
        <w:t>ШЫҒАРМАЛАРЫ 893</w:t>
        <w:br/>
        <w:t>Барлық пәле мектептің завхозы Жұбаныпптан басталды. Оба-</w:t>
        <w:br/>
        <w:t>лы не керек, “Жұбаныш - әдемі жігіт. Әсіресе, оның маған</w:t>
        <w:br/>
        <w:t>қияқтай қап-қара мұрты ұнайды. Сол жігіт соңғы кездері менің</w:t>
        <w:br/>
        <w:t>жеңешемнің қасынан үйірсектеп шықпайтынды шығарды.</w:t>
        <w:br/>
        <w:t>Анау-мынау жұмыс тапсырған болып біз жуып кеткен сынып-</w:t>
        <w:br/>
        <w:t>та көбірек болады. Менің ең бір қынжылатын нәрсем жеңешем</w:t>
        <w:br/>
        <w:t>де кет әрі еместей. Олар кейде үзақ әңгімелеседі. Ондайда қал-</w:t>
        <w:br/>
        <w:t>қиған құлағымды барынша соларға бұрып, бірнәрселерді ұғуға</w:t>
        <w:br/>
        <w:t>тырысамын. Өзімше шаруалар тындырғансып жандарынан ұза-</w:t>
        <w:br/>
        <w:t>маймын. Білесіз бе, мен Жұбанышты сұмдық жек көріп кеттім.</w:t>
        <w:br/>
        <w:t>Қайткенде де мұқатуға, тиісуге сылтау таба алмай тұрамын. Ол</w:t>
        <w:br/>
        <w:t>біздің сыныпқаенгендееріксізжұдырығым түйіліп, оның әдемі</w:t>
        <w:br/>
        <w:t>бетінен осып жібергім келеді. Әттең, кішкентаймын. Төбелесе</w:t>
        <w:br/>
        <w:t>қалсам быт-шыт болып таяқ жеп қалатынымды сеземін. Бірақ</w:t>
        <w:br/>
        <w:t>менің қайткенде де бұл әділетсіздікке қарсы шығып, жеңе-</w:t>
        <w:br/>
        <w:t>шемді төніп келген апаттан құтқаруым тиіс. Қайтіп, қалай?..</w:t>
        <w:br/>
        <w:t>Ол әзірше шешілмеген түйін.</w:t>
        <w:br/>
        <w:t>Түйін басқаша шешілді, Ымырт кезі. Жеңешем мені су әке-</w:t>
        <w:br/>
        <w:t>луге жұмсады. Шелекті жартылай толтырып шалп-шалп еткізе</w:t>
        <w:br/>
        <w:t>жүгіріп келемін. Төгіліп келеді- назар аударған жоқпын. Тезі-</w:t>
        <w:br/>
        <w:t>рек жетуім керек, тезірек. Өйткені, мен есіктен шығарда</w:t>
      </w:r>
    </w:p>
    <w:p>
      <w:r>
        <w:t>кілттерін сұқ саусағына іле шыр айналдырған Жұбаныш кез-</w:t>
        <w:br/>
        <w:t>десіп қалған. Құлағыма көмекке шақырған жеңешемнің дауы-</w:t>
        <w:br/>
        <w:t>сы естілгендей. Есік жабық екен. Қолыммен ұрдым - ашнады.</w:t>
        <w:br/>
        <w:t>Болмаған соң тепкілей бастадым. Есікті сыздақтата ашып Жұба-</w:t>
        <w:br/>
        <w:t>ныш ысылдай сөйлеген.</w:t>
        <w:br/>
        <w:t>- Саған не керек өзі? - Әдемі көздері шатынап кетіпті.</w:t>
        <w:br/>
        <w:t>- Аш, аш деймін. Әйтпесе, директор ағайға айтамын.</w:t>
        <w:br/>
        <w:t>Шіңкілдеген менен емес, директордан қорықты-ау деймін,</w:t>
        <w:br/>
        <w:t>есікті айқара ашты. Бірден жеңешемді іздедім. Қос беті алау-</w:t>
        <w:br/>
        <w:t>лап қызарып кеткен ол тарқатылып кеткен бұрымын өріп тұр.</w:t>
        <w:br/>
        <w:t>Шелектегі еу төгіліпті. Жұбанышқа қарадым. Топ кілтін сыл-</w:t>
        <w:br/>
        <w:t>дыратын маған кекесінмен қарайды. ”</w:t>
        <w:br/>
        <w:t>- Кет! Кет, деймін! - Ызалана осылай айқайлап жібердім.</w:t>
        <w:br/>
        <w:t>Жұбаныш бәз-баяғы қалпы. Тек:</w:t>
        <w:br/>
        <w:t>- Күшік! - деді дауысы тарғылданып. Мен ұмтылып барып</w:t>
        <w:br/>
        <w:t>оған атылдым. Көзімнің оты жарқ ете ұшып түстім.</w:t>
        <w:br/>
        <w:t>- Неге ұрасың Төрежанды? Шық, қазір шық! - Бұл жеңе-</w:t>
        <w:br/>
        <w:t>шем. Мен қолма-қол ұшып тұрдым да көз ілеспес жылдамдық-</w:t>
        <w:br/>
        <w:t>пен шелектегі кір суды Жұбанышқа шашып жібердім. Аласа-</w:t>
        <w:br/>
        <w:t>пыран басталды да кетті. Жұбанышттың әдемі костюмі бүлінді.</w:t>
        <w:br/>
        <w:t>896 Ерсай АЙҒАЛИҰЛЫ</w:t>
        <w:br/>
        <w:t>бойы армандаған ойымыз орындалды. Құтты болсын!» - деп еді</w:t>
        <w:br/>
        <w:t>осыдан екі-үш жыл бұрын. «Бүйтіп алған тәуелсіздігіміз құры-</w:t>
        <w:br/>
        <w:t>сын!» деген апасының сөзі анау. Ендеше Қалбай ағайы неге</w:t>
        <w:br/>
        <w:t>қуанды соншама? Шопан балаларына арналған интернат неге</w:t>
        <w:br/>
        <w:t>жабылды? Базарбек деген шопанның баласы Дастанның аяқ</w:t>
        <w:br/>
        <w:t>киімі болмай неге мектепке бармай қалды? Міне, осының бәрін</w:t>
        <w:br/>
        <w:t>апасы біледі. Шындықты бетке айтқаны үшін апасынан бастық-</w:t>
        <w:br/>
        <w:t>тар бұрын да қорқатын. Апасы әбден ашынып алған.</w:t>
        <w:br/>
        <w:t>Нұртай құмға сайрата із тастап шағыл төбеге көтеріліп ке-</w:t>
        <w:br/>
        <w:t>леді. Төбенің ар жағы ну қамыс. Көкесі айтады: «Бұрын бұл</w:t>
        <w:br/>
        <w:t>жерде екі құдық болған. Біреуі бертінірек қазылған. Мотормен</w:t>
        <w:br/>
        <w:t>су тартатынбыз. Ал сол құдықтың ар жағындағы сайда ескі</w:t>
        <w:br/>
        <w:t>құдықты өзің білесің. Тереңдігі қырық құлаш. Қандым деген</w:t>
        <w:br/>
        <w:t>шірімейтін ағаш бар. Қабырғаларын сонымен өрген. «Жүсіп</w:t>
        <w:br/>
        <w:t>құдығы» деп атап кеткен керінеді. Жүсін бай болған кісі екен.</w:t>
        <w:br/>
        <w:t>Осы өңір сол кісінің жайлауы болыпты. Сәбет өкіметі келіп ол</w:t>
        <w:br/>
        <w:t>кісінің тұқым-жұрағатын жан-жаққа айдатып жіберген. Біра-</w:t>
        <w:br/>
        <w:t>зы Өзбекстан, Ауғанстанға қашып кетіпті. Содан мұнда он шақ-</w:t>
        <w:br/>
        <w:t>ты жыл бұрын жерді бұрғылап, су шығаратын адамдар келді.</w:t>
        <w:br/>
        <w:t>Жердің астында Каспий теңізінен жалғасып жатқан теңіз бар</w:t>
        <w:br/>
        <w:t>көрінеді. Шынында да келесі жазда келсек, Құдай тағаланың</w:t>
        <w:br/>
        <w:t>құдіреті-ай, жердің астынан шапшып су шығын тұр. Мынау</w:t>
        <w:br/>
        <w:t>көл содан пайда болған...</w:t>
        <w:br/>
        <w:t>Бірде ол Сұртай інісі екеуі ну қамыстың ішіне кіреміз деп</w:t>
        <w:br/>
        <w:t>адасып кете-жаздағаны бар. Төбенің биігінен Нұртай сай қуалап</w:t>
        <w:br/>
        <w:t>кеткен ну қамысқа қарап біраз тұрды. Тыныштық. Жер асты-</w:t>
        <w:br/>
        <w:t>нан шығып жатқан екважина суының сарылдаған үні ғана сол</w:t>
        <w:br/>
        <w:t>тыныштықты бұзып тұр. Нұртайды күніне таң атпай жұмсақ</w:t>
        <w:br/>
        <w:t>төсектен жұлып алатын күш скважинаның ар жағындағы</w:t>
        <w:br/>
        <w:t>қауындық. Жаңа ғана тәлтиіп тұрған бала аяқ астынан құмды</w:t>
      </w:r>
    </w:p>
    <w:p>
      <w:r>
        <w:t>бұрқыратып қауындыққа қарай жүгіре жөнелді. Әп-сәтте жетіп</w:t>
        <w:br/>
        <w:t>барды. Тай шаптырым жерге дейін созылып жатқан қауындық</w:t>
        <w:br/>
        <w:t>жап-жасыл болып жатыр. Ол қауындыққа сүйсіне қарап қалт</w:t>
        <w:br/>
        <w:t>тұрып қалды...</w:t>
        <w:br/>
        <w:t>Былтырбұл жердеештеңе:жоқ болатын. Өткен жылы даосы-</w:t>
        <w:br/>
        <w:t>лай каникулғашыққан. Жылдағы әдетпен мақтау грамота алды.</w:t>
        <w:br/>
        <w:t>Каникул деген жақсы ғой, шіркін! Ештеңе ойламайсың. Әрине,</w:t>
        <w:br/>
        <w:t>бұрынғыдай емес көкесі бұған үлкен сенім артып бір уақ отар-</w:t>
        <w:br/>
        <w:t>ды қайыруға жібереді. Несі бар, зыр жүгіріп барып келеді. Қөз</w:t>
        <w:br/>
        <w:t>ашқалы бері көріп келе жатқаны қой емес пе?</w:t>
        <w:br/>
        <w:t>ШЫҒАРМАЛАРЫ 899</w:t>
        <w:br/>
        <w:t>Одан кейін қаншама күндер өтті, сынаптай сырғып. Нұртай</w:t>
        <w:br/>
        <w:t>көңілін сол күннен бастап қызық бір ой мазалайтын. Ағайына</w:t>
        <w:br/>
        <w:t>айтып еді, қуана құптады. «Нарық дегеніміз - осы. Еңбек етсең</w:t>
        <w:br/>
        <w:t>зейнетін көресің. Ек, көп қылып ек. Артынан сатасыңдар, -</w:t>
        <w:br/>
        <w:t>деді мұның арқасынан қағып. «Шынында да» - деп ойлады</w:t>
        <w:br/>
        <w:t>Нұртай.- Су бар, тұқым табылады. Жоқ, қайтсем де келер жаз-</w:t>
        <w:br/>
        <w:t>да қауын-қарбыз егемін. Сонсоң оларды көреміз. Сабақтан қолы</w:t>
        <w:br/>
        <w:t>босаған кезде қауын-қарбызды қалай егу жөнінде үлкендерден</w:t>
        <w:br/>
        <w:t>сұрап, олардан естігендерін арнаулы дәптеріне жазып жүрді.</w:t>
        <w:br/>
        <w:t>Көктемгі каникулда көкесі екеуі барып әр түрлі жеміс ағашта-</w:t>
        <w:br/>
        <w:t>рын егіп тастады. Ауылдағы ең мықты қауыншы Пірмахан ата-</w:t>
        <w:br/>
        <w:t>ның үйіне барып, ақыл-кеңесін тыңдады. Айтпақшы көкесі</w:t>
        <w:br/>
        <w:t>қысқы каникулда барғанда қарсы болды.</w:t>
        <w:br/>
        <w:t>- Балам, оған үлгермейміз. Содан кейін құмда қауын өсуші</w:t>
        <w:br/>
        <w:t>мееді? Ертең еккеніміз өспей қалса, ел-жұртқакүлкіболармыз.</w:t>
        <w:br/>
        <w:t>Өмір-бақи қой бағып келемін. Бұл кәсіп қолдан келмейді,</w:t>
        <w:br/>
        <w:t>Нұртайжан, - деді қолын бір сілтеп. Нұртай үлкен адамдарша</w:t>
        <w:br/>
        <w:t>байсалды жауап қатты.</w:t>
        <w:br/>
        <w:t>- Көке, ештеңеден қорықпаңызшы. Батылдық керек. Пірма-</w:t>
        <w:br/>
        <w:t>хан атам: «Қауын өскенде Қызылқұмда өссін! Әттең, қартайып</w:t>
        <w:br/>
        <w:t>қалдым. Әйтпесе, өзім-ақ барып егер едім! - деді. Ал әңгелек-</w:t>
        <w:br/>
        <w:t>тер қырық-ақ күнде ерте піседі. Содан кейін құмда өскен қауын</w:t>
        <w:br/>
        <w:t>шырын, балдай болады екен. Жылда өзбек ағайындарға жем</w:t>
        <w:br/>
        <w:t>болғанша өзіміз тіршілік жасайық.</w:t>
        <w:br/>
        <w:t>Көкесі жымиған күйі баласына іштей риза болып қалды. Не</w:t>
        <w:br/>
        <w:t>десін? Бала пейілін қайтаруға болмайды. Жыл сайын маңдай</w:t>
        <w:br/>
        <w:t>терімен жинаған он шақты тоқты-торымы көріші өзбек ағайын-</w:t>
        <w:br/>
        <w:t>дардың, одан қалды камерсанттардың жетегінде кетіп жүргені</w:t>
        <w:br/>
        <w:t>тағы бар.</w:t>
        <w:br/>
        <w:t>- Айналайын, - деді ол тебірене сөйлеп, - бетіңнен жарыл-</w:t>
        <w:br/>
        <w:t>қасын. «Тәуекел деген желқайық, өтесің де кетесің» дегендей</w:t>
        <w:br/>
        <w:t>кіріс, ұлым. Өзім де аянбаспын. Қайда, әлгі :жобаң. Қораны сек-</w:t>
        <w:br/>
        <w:t>сеуілден, жыңғылдан істейміз. Биыл қойды апаң, Сұртай, Ер-</w:t>
        <w:br/>
        <w:t>мағамбеттер айналдырар...</w:t>
        <w:br/>
        <w:t>Осы келісімнен кейін ойға алған шаруа басталып та кетті.</w:t>
        <w:br/>
        <w:t>Көкесі мен апасы көмектеспегенде Нұртай тыртандап түк теістей</w:t>
        <w:br/>
        <w:t>алмас еді. Кетпеннің сабы алғашқыда алақанының терісін сы-</w:t>
        <w:br/>
        <w:t>дырды. Қас қарайғанша бір тынбайды. Айыр түйенің көп көмегі</w:t>
        <w:br/>
        <w:t>тиді. Ауылдағы істетіп әкелген соқаны трактордан бір кем тарт-</w:t>
        <w:br/>
        <w:t>пайды. Қаншама сексеуіл, жыңғыл тасыды десеңізші! Бас арық</w:t>
      </w:r>
    </w:p>
    <w:p>
      <w:r>
        <w:t>400 Ергай АЙҒАЛИҰЛЫ</w:t>
        <w:br/>
        <w:t>татартылған. Бәрі-бәрі дайын. Күләбі, торлама ұн қауын бөлек,</w:t>
        <w:br/>
        <w:t>ерте пісетін әңгелектер өзінше бөлек егілген. Қарбыз даұмытыл-</w:t>
        <w:br/>
        <w:t>мады. Үш-төрттапқа картоп таотырғызылды. Апасы сыпырғыш</w:t>
        <w:br/>
        <w:t>тұқымын тауып әкелсе, көкесі насыбайын бір бұрышқа орналас-</w:t>
        <w:br/>
        <w:t>тырды. Сөйтіп босқа ағып жатқан скважина суы тұнғыш рет</w:t>
        <w:br/>
        <w:t>игілікті іс үшін пайдаланылды. Мейірі қана су ішкен жер-ана</w:t>
        <w:br/>
        <w:t>жарықтық бөбектің еңбегіндей былқылдап жатты...</w:t>
        <w:br/>
        <w:t>Нұртай жап-жасыл қауындығына бір, суы аспанға шапшын</w:t>
        <w:br/>
        <w:t>ақ көбіктене қайта жерге құлап жатқан скважинаға бір қарап</w:t>
        <w:br/>
        <w:t>сәл тұрды. Көкесі бас арық арқылы суды қауындыққа жіберіп</w:t>
        <w:br/>
        <w:t>қойыпты. Сылқ-сылқ күлеаққан су өзін мазақтағандай сезінді.</w:t>
        <w:br/>
        <w:t>«Жалқаубай, Жалқаубай...» Кеше ерте тұрам ғой деп ойлаған.</w:t>
        <w:br/>
        <w:t>Қара басқанда ұйықтап қалыпты. Көкесінің қайуақытта тұрға-</w:t>
        <w:br/>
        <w:t>нын білмейді. Кетпені суда тұр. Ал... көкесі көрінбейді. Сірә,</w:t>
        <w:br/>
        <w:t>қойға кеткен болды. Кетпенді көтеріп еді, күнге шағылыса жалт</w:t>
        <w:br/>
        <w:t>ете қалған жүзінен күміс тамшылар сауылдай ақты.</w:t>
        <w:br/>
        <w:t>Қара баланың жанарында қуаныш оты. Қауын пәлектері</w:t>
        <w:br/>
        <w:t>гүлдепті! Сап-сары әдемі гүлдер дір-дір етіп балаға күле қара-</w:t>
        <w:br/>
        <w:t>ғандай. Судан жарылып кеткен кішкентай екі қол көзге алғаш</w:t>
        <w:br/>
        <w:t>ілінген қауын пәлегінің сарғалдақ гүлін аялап сипай береді.</w:t>
        <w:br/>
        <w:t>Есіне қарқ-қарқ күлген алатақиялы өзбектер түсті. «Енді келің-</w:t>
        <w:br/>
        <w:t>дер, қауынмен қарсы аламыз» деді ол жымия күбірлеп. Жан-</w:t>
        <w:br/>
        <w:t>жағына қарады. Барлық қауын-қарбыз түптері жаппай өркен</w:t>
        <w:br/>
        <w:t>жая бастаған. Титімдей гүлдер әр жерден жасырына сығалай-</w:t>
        <w:br/>
        <w:t>ды. Диқан атаның даусы күмбір-күмбір етіп құлағына жеткен"</w:t>
        <w:br/>
        <w:t>дей: «Гүлдеді дегенше түйнеді дей бер. Бұл еңбегіңнің жанға-</w:t>
        <w:br/>
        <w:t>ны деп біл...»</w:t>
        <w:br/>
        <w:t>Шопанның үйінде сол күні арқа-жарқа қуанышты әңгіме</w:t>
        <w:br/>
        <w:t>шертілді. Әншейінде жатып қалатын кішкентай балалар да</w:t>
        <w:br/>
        <w:t>көпке дейін ұйықтамады. Нұртай жатарда Сұртайды ертіп</w:t>
        <w:br/>
        <w:t>қауындығын қарауға шықты. Оңашаға шыға қалсаң Сұртай әр</w:t>
        <w:br/>
        <w:t>нәрсені сұрап зықыңды шығарады. Сұрақтары да қызық-</w:t>
        <w:br/>
        <w:t>қызық.</w:t>
        <w:br/>
        <w:t>- Нұртай, Нұртай деймін! Айдың беті неге қотпыш-қотпыш,</w:t>
        <w:br/>
        <w:t>ә? - деді құм төбеге шыққан кезде. Ағасы бұл кезде қарауытын</w:t>
        <w:br/>
        <w:t>жатқан қауындыққа үңіле қарап тұрған. Үндеген жоқ. Інісі</w:t>
        <w:br/>
        <w:t>мұндай ойына келген сауалына жауап алмай тынбайтын әдеті-</w:t>
        <w:br/>
        <w:t>нңетағы басты.</w:t>
        <w:br/>
        <w:t>- Сен неге жауап бермейсің? Ендеше үйге кетем...</w:t>
        <w:br/>
        <w:t>Пұртай күлді.</w:t>
        <w:br/>
        <w:t>394 Ертай АЙҒАЛИҰЛЫ</w:t>
        <w:br/>
        <w:t>Мен парта-партаның үстінен ұстатпай жүрмін. Жеңешем шыр-</w:t>
        <w:br/>
        <w:t>пыр. Ақыры түтіккен күйі Жұбаныш кетті. Алғашқы айқас</w:t>
        <w:br/>
        <w:t>менің жеңісіммен аяқталды. Десе де көңілімде әлдебір күдік ай</w:t>
        <w:br/>
        <w:t>қалып қойды...</w:t>
        <w:br/>
        <w:t>Бағана сабақтан қайтып келе жатып Қауынбай досыммен</w:t>
        <w:br/>
        <w:t>шекісіп қалдым. Дүйім балалардың көзінше ол мені масқара</w:t>
        <w:br/>
        <w:t>етті.</w:t>
      </w:r>
    </w:p>
    <w:p>
      <w:r>
        <w:t>- Сен мақтанбай-ақ қой, әуелі. Сенің сұлу жеңешеңнің ал-</w:t>
        <w:br/>
        <w:t>дыңғы күнгі кеште біздің завхозбен құшақтасыптұрғанын мына</w:t>
        <w:br/>
        <w:t>көзіммен көргенмін. Солай, өтірік айтсам шошқа болып кетейін,</w:t>
        <w:br/>
        <w:t>- деді ол шімірікпестен. Мен үшін дүние төңкеріліп кетсе әлде-</w:t>
        <w:br/>
        <w:t>қайда жақсы болар еді. Мынау, мынау, сұмдық қой!</w:t>
        <w:br/>
        <w:t>- Өтірік айтасың, қалқан құлақ! Өтірік айтасың, - дедім мен</w:t>
        <w:br/>
        <w:t>Қауынбайдың жағасынан ұстап.</w:t>
        <w:br/>
        <w:t>- Шын, шын! - деді ол қорқып кеткендей көздері жыпық-</w:t>
        <w:br/>
        <w:t>тап. Мен оны итеріп тастап, үйге қарай зыттым. Маған енді</w:t>
        <w:br/>
        <w:t>бәрібір еді. Жылап келемін. Сол бетіммен келіп мен табалды-</w:t>
        <w:br/>
        <w:t>рыққа оңбай сүріндім.</w:t>
        <w:br/>
        <w:t>Төңірек қараңғылана бастады. Денем тоңазығандай. Бұл</w:t>
        <w:br/>
        <w:t>уақытта біз күнде мектепте жеңешем екеуміз жұмыс істеп жа-</w:t>
        <w:br/>
        <w:t>татынбыз. «Жоқ! Жеңешемді ешкімге бермеймін. Ешкімге!</w:t>
        <w:br/>
        <w:t>Менің жеңешем адал!» Бұл менің қазандай тақыр басымнан</w:t>
        <w:br/>
        <w:t>шыққан ой. Көп ойланып тұрмай мектепке зымырадым. Бірне-</w:t>
        <w:br/>
        <w:t>ше минуттан кейін мектепке де жеттім. Мынау біз жуатын сы-</w:t>
        <w:br/>
        <w:t>ныптың терезесі. Пі самаладай жарық. Жеңешем жеңін</w:t>
        <w:br/>
        <w:t>түрініп ала парталарды сүртіп жүр. Кенет... Жүрегім зу ете</w:t>
        <w:br/>
        <w:t>қалды. Есіктен әлгі Жұбаныш кіріп келеді. Қолында кілті, өзі</w:t>
        <w:br/>
        <w:t>миығынан күледі. Жеңешеме сәндене басып жақындады. Жы-</w:t>
        <w:br/>
        <w:t>ным келіп тұр. Қауынбайдың айтқаны дұрыс келгені ме? Тере-</w:t>
        <w:br/>
        <w:t>зе ернеуінен тырмыса ұстап, кірпік қақпаймын. Жеңешем де</w:t>
        <w:br/>
        <w:t>оған қарсы жүрді. Қызықтың көкесі Жұбаныш оған қолын соза</w:t>
        <w:br/>
        <w:t>бергенде болды. Менің жеңешем, білесіз бе, менің жеңешем</w:t>
        <w:br/>
        <w:t>оқыс қимылдай шапалақпен әдемі жігітті бірнеше рет ұрып</w:t>
        <w:br/>
        <w:t>жіберді. Сонсоң көзді ашып-жұмғанша шелектегі суды жігіттің</w:t>
        <w:br/>
        <w:t>үстіне бір-ақ шашты. Судан шыққан тауықтай Жұбаныш не</w:t>
        <w:br/>
        <w:t>істерін білмегендей тұрып қалған болатын. Бұл жолы оның ту</w:t>
        <w:br/>
        <w:t>сыртынан еден сүрткіш шүберек қамшыдай осып-осып түсті...</w:t>
        <w:br/>
        <w:t>Өзімнен-өзім күле беріппін. Мен қуаныштан жылап тұрдым.</w:t>
        <w:br/>
        <w:t>Гштей екі сөзді күбірлеп қайталай беремін. «Менің жеңешем...</w:t>
        <w:br/>
        <w:t>менің жеңешем...»</w:t>
        <w:br/>
        <w:t>ШЫҒАРМАЛАРЫ 895</w:t>
        <w:br/>
        <w:t>ӘҢГЕЛЕКТЕР ЕРТЕ ПІСЕДІ...</w:t>
        <w:br/>
        <w:t>Шағыл құм үсті күн сәулесімен шағылысып, жылт-жылт</w:t>
        <w:br/>
        <w:t>ойнағанда оның көзі қарықты. Жылт-жылт... Әлдекім түнде</w:t>
        <w:br/>
        <w:t>құм үстіне ұсақ-ұсақ алтын қиыршықтарын білдірмей сеуіп</w:t>
        <w:br/>
        <w:t>кеткендей. Әңгелек-күн көкжиекке ілініп тұр. Кірпі шашта-</w:t>
        <w:br/>
        <w:t>ры тікірейген қатқан қара бала қарақат көздерінен ұшқындар</w:t>
        <w:br/>
        <w:t>лып-лып ойнап әңгелек-күнге таңдана қарап тұрды тұрды да,</w:t>
        <w:br/>
        <w:t>аузын кере есінеді. Жақ сүйектері сықыр-сықыр. Көз алды</w:t>
        <w:br/>
        <w:t>тұманданды...</w:t>
        <w:br/>
        <w:t>Тізеге жетер жетпес далақтаған қысқа дамбалды қара бала-</w:t>
        <w:br/>
        <w:t>ның борбайы шидиіп көрінеді. Жалаңаяқ. Күс-күс аяғы тілім-</w:t>
        <w:br/>
        <w:t>тілім. Жаз бойы аяқ киім көрмеген аяқ не оңсын? Оның үстіне</w:t>
        <w:br/>
        <w:t>ертеден қара кешке дейін скважинаның суынан бір шықпай-</w:t>
        <w:br/>
        <w:t>ды.Өзіон бір-он екі жасты әбден беруге боларлық нағыз жігітім-</w:t>
        <w:br/>
        <w:t>ақ. Өйткені, Нұртай іштей өзін солай деп ойлайды. Бұл оқыған</w:t>
        <w:br/>
        <w:t>қиссалардағы батырлардың бәрі алты-жеті жасынан бастап</w:t>
        <w:br/>
        <w:t>жауға бөрідей тиетін өңшең жаужүрек емес пе? Ендеше бұл</w:t>
        <w:br/>
        <w:t>кімнен кем?</w:t>
      </w:r>
    </w:p>
    <w:p>
      <w:r>
        <w:t>Алыс шопан аулында теледидар, кино деген қайдан болсын?</w:t>
        <w:br/>
        <w:t>Теледидар,кино жоқ болған соң Нұртайдың ермегі кітап, қисса.</w:t>
        <w:br/>
        <w:t>Бұрын автодүкен келіп тұрушы еді. Қазір олар келмегелі екі-</w:t>
        <w:br/>
        <w:t>үш жыл.</w:t>
        <w:br/>
        <w:t>- Сәбет өкіметі кезіндегі жағдайымыз жақсы еді. Кино, ләпкі</w:t>
        <w:br/>
        <w:t>де бәрі-бәрі келетін. Бүйтіп алған тәуелсіздігіміз құрысын, -</w:t>
        <w:br/>
        <w:t>депапасы шала бүлінетін. Ескі-құсқы газет-жорналдарды оқып</w:t>
        <w:br/>
        <w:t>жүретін көкесі қазақ десе жанын беруге бар.</w:t>
        <w:br/>
        <w:t>- Бәрі бірден бола қалмайды ғой. Біртін-бірге болар. Аштан</w:t>
        <w:br/>
        <w:t>қалып, көштен қалып жатқан жоқпыз ғой. Осыған да</w:t>
        <w:br/>
        <w:t>шүкіршілік. Ұнымыз, нанымыз бар. Баяғы ата-бабамыз да</w:t>
        <w:br/>
        <w:t>дәпкісіз, кинасыз күн көрді емес пе? Көрді... - деп көкесі баяғы</w:t>
        <w:br/>
        <w:t>гөй-гөйіне сала бергенде апасы шыдамай бөліп жібереді.</w:t>
        <w:br/>
        <w:t>- Озаман менбұзамандысалыстыруғабола ма? Окездеайыр-</w:t>
        <w:br/>
        <w:t>план, пойыз дегенің жоқ. Тіптен қыл аяғы шайтан арбаң дазкоқ</w:t>
        <w:br/>
        <w:t>болатын. Осындай заманда мынандай жағдайда өмір сүруіміз</w:t>
        <w:br/>
        <w:t>миыма сыймайды. Бұрынғы байлықтар қайда кетті? Бастық-</w:t>
        <w:br/>
        <w:t>тарішіп-жеп, құлқынына тығып жатыр. Әйтпесе, дәл осындай</w:t>
        <w:br/>
        <w:t>күйге түсер ме едік? - Көкесі үндемей қалады.</w:t>
        <w:br/>
        <w:t>Апасының сөзінде шындық бар. Бұл да ойланып қалады.</w:t>
        <w:br/>
        <w:t>Қалбай ағасы қуанып: «Балалар! Тәуелсіздік алдық. Ғасырлар</w:t>
        <w:br/>
        <w:t>ШЫҒАРМАЛАРЫ 407</w:t>
        <w:br/>
        <w:t>Қызылорамалы өзіне қандай жарасымды. Мана айра-жайрабо-</w:t>
        <w:br/>
        <w:t>лып шашылып жатқан үй жиналып қалыпты. Темір пештіц</w:t>
        <w:br/>
        <w:t>үстіндегі қазаннан болуы керек, еттің мұрын жаратын әдемі исі</w:t>
        <w:br/>
        <w:t>бүкіл үйді жаулап алғандай. Манағы құрттар не болсын, ішім</w:t>
        <w:br/>
        <w:t>шұрылдап қоя берді.</w:t>
        <w:br/>
        <w:t>Жатын орнымыз қызық болды. Қараша үйдің тарлығы ма,</w:t>
        <w:br/>
        <w:t>әйтеуір, төсек бәрімізге қатар салыныпты. Әлгі жігіт (бағана</w:t>
        <w:br/>
        <w:t>әбден жынымды келтіріп, Тотыдан көзін бір алсайшы) шетте,</w:t>
        <w:br/>
        <w:t>сонан соң мен. Тоты тура менің жанымда жатады. Бір түрлі</w:t>
        <w:br/>
        <w:t>ыңғайсыз. Шал өзінше бөлек жатып қалды. Шам шаршағандай</w:t>
        <w:br/>
        <w:t>сығырайып тұр. Тоты екеумізге бір-ақ көрпе екен. Ыпл-ыстық</w:t>
        <w:br/>
        <w:t>денесі мені күйдіріп барады. Тура шоқ дерсің. «Бері жатсаң-</w:t>
        <w:br/>
        <w:t>шы» дейді ол сыбырлап. Тілімді жұтып қойғандай менде үн</w:t>
        <w:br/>
        <w:t>жоқ. Халімді түсінгендей Тоты да үнсіз қалды. Аяқ астынан</w:t>
        <w:br/>
        <w:t>бақытқа кенелдім де қалдым. Әлемдегі ең сұлу қыз (мен үшін</w:t>
        <w:br/>
        <w:t>солай) менің жанымда жатыр!(Жатқан жоқпын - Тотымен екеу-</w:t>
        <w:br/>
        <w:t>міз биікте ұшып жүргендейміз. Бір әзәзіл ой «Құшақтамайсың</w:t>
        <w:br/>
        <w:t>ба? Неғып жатырсың? Жігіт емессің бе? Кинодағыдай «Мен сені</w:t>
        <w:br/>
        <w:t>сүйемін», - де. Оны өзіңе тарт. Ұмтыл, ұмтылып қал. Ертең</w:t>
        <w:br/>
        <w:t>уысыңнан шығып кетеді», - дейді мені түртпектеп. «Жо-жоқ!</w:t>
        <w:br/>
        <w:t>Махаббат мөлдір болуы тиіс. Шыда, шыдағын!»</w:t>
        <w:br/>
        <w:t>Ып-ыстық алақан менің иығымды сыйпалады. «Ақболат!</w:t>
        <w:br/>
        <w:t>Қолыңды әкелші...» Тотының сыбырлаған үні құлағыма талып</w:t>
        <w:br/>
        <w:t>естілген. Бар дүниені ұмытып, оның қолын сыйпалай беремін.</w:t>
        <w:br/>
        <w:t>Одан өзгеге шамам жоқ. Масқара болғанда осылай рахатқа ба-</w:t>
        <w:br/>
        <w:t>тып жатып көзім ілініп кеткенін сезбей қалыппын. Күні бойы</w:t>
        <w:br/>
        <w:t>атүстіндетшаршағанмын ғой. Әлдекім оң бүйірімнен оңдырмай</w:t>
        <w:br/>
        <w:t>соқты. Алғашқыда қайда жатқанымды білмей, қаракөлеңкеде</w:t>
        <w:br/>
        <w:t>таңданып жаттым. «Әй, балақан!» - деді біреу сыбырлап. Баға-</w:t>
        <w:br/>
        <w:t>нағы көмекші жігіт. «Әй, қасына жата алмайтының бар, онда</w:t>
      </w:r>
    </w:p>
    <w:p>
      <w:r>
        <w:t>менің орныма жат. Бол!» Темекінің иісі танауымды жарып жібе-</w:t>
        <w:br/>
        <w:t>ре жаздады. Тырс үндемедім. Қырсығып Тотыға қарай аунап</w:t>
        <w:br/>
        <w:t>түстім. Көмекші жігіт қара санымнан оңдырмай соқты. «Ой,</w:t>
        <w:br/>
        <w:t>малғұн! Бейшара!» Осыны айтты да әрі қарай аунап түсті. Сірә,</w:t>
        <w:br/>
        <w:t>маған қатты ренжісе керек...</w:t>
        <w:br/>
        <w:t>Күндер өте берді. Қалың қар еріп, сай-сайлар суға толсын.</w:t>
        <w:br/>
        <w:t>Күн күліп еді- көк дүрк көтерілсін. Көктем осылай өз дегенін</w:t>
        <w:br/>
        <w:t>істей бастады. Біздің де арқамыз кеңіп қалды. Қой да төлді төгіп</w:t>
        <w:br/>
        <w:t>бір берсін. Ата мәз. Қоржын-қоржын қозы тасимын. Әбден шар-</w:t>
        <w:br/>
        <w:t>шаймын. Таңнан қас қарайғанға дейін қызыл ат екеумізге ты-</w:t>
        <w:br/>
        <w:t>ШЫҒАРМАЛАРЫ 403</w:t>
        <w:br/>
        <w:t>ҚАЙДАСЫҢ, БАЛАУСА МАХАББАТЫМ?!</w:t>
        <w:br/>
        <w:t>Тотыдайын таранған сол қыз атына сай әдемі еді...</w:t>
        <w:br/>
        <w:t>Жігіттеріміз өздерінше бозбала қауымы қатарына ілігіп,</w:t>
        <w:br/>
        <w:t>қыздарымыз гүл-гүл жайнап бойжетіп қалған ғажап бір шақ</w:t>
        <w:br/>
        <w:t>болатын. «Біз он бірінші сыныпшыз!» деген үш-ақ ауыз сөз</w:t>
        <w:br/>
        <w:t>әрқайсысымыздың көкірегімізде мақтаныш болып еседі. Бұған</w:t>
        <w:br/>
        <w:t>да, мінеки, бес-алты айдың жүзі. Күз өткен. Қысты да шыға-</w:t>
        <w:br/>
        <w:t>рып салғанымызға бірнеше күн болса да бойжазып ақтандай</w:t>
        <w:br/>
        <w:t>даладабір қыдырмаппыз. Қыс бойына ала-құла жауған қарнау-</w:t>
        <w:br/>
        <w:t>рыз айы басталуы мүң екен, айда-а жапалақтап жауып басып</w:t>
        <w:br/>
        <w:t>қалсын. Бұрын-соңды біздің өңірде болмаған қалың қар...</w:t>
        <w:br/>
        <w:t>Тағы бір жаңалық, күзде біздің сыныбымызға киіктің лағын-</w:t>
        <w:br/>
        <w:t>дай бір қыз келіп қосылды. Шынында да бойы кіп-кішкентай</w:t>
        <w:br/>
        <w:t>әрі сүйкімді қыз. Мен оны алғаш көргенде көзімді ала алмай</w:t>
        <w:br/>
        <w:t>ұзақ қарап қалыппын. Одан кейін тік қарап көрмептін. Деген-</w:t>
        <w:br/>
        <w:t>мен өзімше суреттеп көрейін. Ақша беттерінің ұштарынан ылғи</w:t>
        <w:br/>
        <w:t>қызғылт реңк тамып тұрар. Алғаш көзге көрінетіні ұшы қыр-</w:t>
        <w:br/>
        <w:t>қылған келте қап-қара шашы мен мөлдірей қарар мойыл</w:t>
        <w:br/>
        <w:t>көздері. Күлген кезде аппақ күректей тістері жарқ ете көрініп,</w:t>
        <w:br/>
        <w:t>ақша беттерінің ұшында әсем шұқытршықтар үйірілетін. Ал ол</w:t>
        <w:br/>
        <w:t>киген киімдердің бәрі өзіне жараса қалатын. Олпы-солпы емес.</w:t>
        <w:br/>
        <w:t>Жып-жинақы...</w:t>
        <w:br/>
        <w:t>Әзірге білетінім осы. Тоты атты қыз біздің сыныпқа келгелі</w:t>
        <w:br/>
        <w:t>менің бойымда танғажайып бір өзгерістің пайда болғаны. Қан-</w:t>
        <w:br/>
        <w:t>дай өзгеріс, нендей сезім ол? Өзім де түсінбеймін.</w:t>
        <w:br/>
        <w:t>Каникулдан мектепке келгенде ә дегенде көңіл аударатын</w:t>
        <w:br/>
        <w:t>ең басты нәрселеріміздің бірі сыныбымызға кімдер келгені.</w:t>
        <w:br/>
        <w:t>Маған «Біздің сыныпқа бір әдемі қыз келіпті» деп досым Ба-</w:t>
        <w:br/>
        <w:t>қытжан жерден жеті қоян тапқандай сүйінші сұраған. «Келсе</w:t>
        <w:br/>
        <w:t>келе берсін» деп аса мән бере қойған жоқпын. Еңді, міне, жа-</w:t>
        <w:br/>
        <w:t>нымда отыратын көккөз Бекшаны сынып жетекшім басқа</w:t>
        <w:br/>
        <w:t>партаға ауыстырды да, жаңа қызды менің жаныма отырғызды.</w:t>
        <w:br/>
        <w:t>Іштей қомпайып, мақтанып қалсам да, өзімді сондай ыңғайсыз</w:t>
        <w:br/>
        <w:t>сезіндім. Оған көз қиығыммен бір қарап өттім. Кеудесінде</w:t>
        <w:br/>
        <w:t>үлпершегі бар қызыл көйлегі өзіне қандай жарасымды. Келте</w:t>
        <w:br/>
        <w:t>шаштары иығын жауып жатыр. Кішкентай құлағының ұшын-</w:t>
        <w:br/>
        <w:t>дағы алқызыл сырғасы да әдемі. Тоты сезімтал екен. Ол маған</w:t>
        <w:br/>
        <w:t>мойылдай көздерімен нұр шаша қарап, жымиып қойды...</w:t>
        <w:br/>
        <w:t>Кейінгі күндердегі екеуара қатынасымызда жақсаратүскен-</w:t>
        <w:br/>
        <w:t>дей. Тоты маған орыс тілінен көмектеседі. Мен есепке мықты-</w:t>
      </w:r>
    </w:p>
    <w:p>
      <w:r>
        <w:t>ШЫҒАРМАЛАРЫ 409</w:t>
        <w:br/>
        <w:t>луы керек... Баяғы түсімдегі алып самұрықты көріппін.</w:t>
        <w:br/>
        <w:t>Үстінде Тоты отыр. «Түс! Түс, Тоты!» деймін мен айқайлап. Ол</w:t>
        <w:br/>
        <w:t>үндемейді, қолын бұлғайды маған. Самұрығым Тотыны көтер-</w:t>
        <w:br/>
        <w:t>ген күйі ұзай берсін. Көкжиекке сіңсін. Жаным алай-дүлей.</w:t>
        <w:br/>
        <w:t>Тастай қатып мұз-ескерткішке айналып кетіппін...</w:t>
        <w:br/>
        <w:t>Түннің бір уағы. Шамның көзі жыпылық-жыпылық етіп</w:t>
        <w:br/>
        <w:t>әлсіз жарығымен қаумалаған қараңғылықты қуып әуре. Ұйқым</w:t>
        <w:br/>
        <w:t>шәйдай ашылып кетті. Шалдың қорылдаған үні үйді кернеп</w:t>
        <w:br/>
        <w:t>алған. Көзім үйренген соң Тотының төсегі жаққа қарадым.</w:t>
        <w:br/>
        <w:t>Төсегі бос. Жаңбырбайдың төсегі де...</w:t>
        <w:br/>
        <w:t>Тонды желбегей жамылдым. Етікті қоңылтаяқ кидім. Сырт-</w:t>
        <w:br/>
        <w:t>қа шықтым. Сахара түні қалғып кетіпті. Бір шекесі кертік ай</w:t>
        <w:br/>
        <w:t>әлемге ақ нұрын себелейді. Айнала жарық. Ішкі дүниемдегі</w:t>
        <w:br/>
        <w:t>қара мысық жан дүниемді тырнап маза бермейді. Үй сыртын-</w:t>
        <w:br/>
        <w:t>дағы төбенің биігіне ілби басып шығып келемін. Қолымда қай-</w:t>
        <w:br/>
        <w:t>дан түскені белгісіз сексеуілдің ауыр томары бар. «Өлтіремін,</w:t>
        <w:br/>
        <w:t>оны! Өлтіремін!» деймін іштей тістене күбірлеп. Көз алдымда</w:t>
        <w:br/>
        <w:t>от-ұшқындар. Тісім қышырлағандай бейне. «Момын» кісі ашу-</w:t>
        <w:br/>
        <w:t>ланса жаман болады» деуші еді көкем. Бір кезде төбенің басын-</w:t>
        <w:br/>
        <w:t>да тұрғанымды білемін. Құшақтасып бір денеге айналып кет-</w:t>
        <w:br/>
        <w:t>кен екеуді көргенімді білемін.</w:t>
        <w:br/>
        <w:t>- Ей, Жаңбырбай! - дедім баяғының батырларынша салта-</w:t>
        <w:br/>
        <w:t>натты түрде айқайлап. - Жігіт болсаң шық, жекпе-жекке!</w:t>
        <w:br/>
        <w:t>Құшақтасқан күйіекеуі маған жалт қарасты. Жаңбырбай ер</w:t>
        <w:br/>
        <w:t>екен, менің бұл өктемси айқайлағаныма айылын да жиған жоқ.</w:t>
        <w:br/>
        <w:t>Мырс етіп күлді.</w:t>
        <w:br/>
        <w:t>- Қой, балапан! Жылы төсегіңе қайта барып, мысықша пы-</w:t>
        <w:br/>
        <w:t>рылдап ұйықтай ғой, - деді ол мені кекете мәнерлей сөйлеп.</w:t>
        <w:br/>
        <w:t>Күлді. Күлгенде қандай! Түннің түңлігі желпілдегендей бол-</w:t>
        <w:br/>
        <w:t>ды. Одан әрі шыдамадым. Көз алдымда жаңа әзірдегі ұшқын</w:t>
        <w:br/>
        <w:t>тағы да лыпылдай ойнақтады дейсің.</w:t>
        <w:br/>
        <w:t>- Өз обалың өзіңе!- деп шоқпарымды көтере ұмтылғанымды</w:t>
        <w:br/>
        <w:t>білемін. Жырынды қу емес пе, тайқып кетті ме, әйтеуір, сол</w:t>
        <w:br/>
        <w:t>екпінмен құмға етпеттеп түскенімді білемін. Шоқпарым бір</w:t>
        <w:br/>
        <w:t>жаққаұшып кетті. Қайтатұрып ұмтылдым. Көзімнің оты жарқ</w:t>
        <w:br/>
        <w:t>етті. Тағы да тымақтай ұшын түстім. Қайта тұрдым. Сілтеген</w:t>
        <w:br/>
        <w:t>жұдырықтарым айдалаға кетеді. Шыр-пыр болып араға түскен</w:t>
        <w:br/>
        <w:t>Тотыны елең қылмай дию неме мені жүндей түтті. Мен де қайт-</w:t>
        <w:br/>
        <w:t>паймын. Ұра-ұра ол дашаршяды. Бақытыма қарай абыр-дұбыр-</w:t>
        <w:br/>
        <w:t>ға ұйқысынан оянып шал шығыпты...</w:t>
        <w:br/>
        <w:t>27-184</w:t>
        <w:br/>
        <w:t>410 Ертай АЙҒАЛИҮЛЫ</w:t>
        <w:br/>
        <w:t>Ертеңіне кешке дейін тырп етпей үйде жаттым. Бойдақ қойға</w:t>
        <w:br/>
        <w:t>шалдың өзі кетіпті. Жаңбырбай мен Тоты орта сақпан мен кіші</w:t>
        <w:br/>
        <w:t>сақпанды қосып бағыпты. Ертеңіне Тоты қозы таситың маши-</w:t>
        <w:br/>
        <w:t>намен, арғы күні Жаңбырбай қайтты. Жаңа көмекшілер келді.</w:t>
        <w:br/>
        <w:t>Тоты бір жапырақ қағазды менің төс қалтама қыстырыпты. «Сен</w:t>
      </w:r>
    </w:p>
    <w:p>
      <w:r>
        <w:t>мені кешір. Аз күн достығымыз жарасты. Сол достығымыз</w:t>
        <w:br/>
        <w:t>шынайы күйінде мәңгілікке қалсыншы. Ал мен ауылға барған</w:t>
        <w:br/>
        <w:t>соң қалаға кететін болдым. Қош! Сен мені ұмытпа! Я ма?»</w:t>
        <w:br/>
        <w:t>Ішкі дүнием құлазып сала берді. Боп-бос, ештеңе жоқ.</w:t>
        <w:br/>
        <w:t>«Ұмытпа!» деуін қарашы. Әй, ұмыта алмаспын. Қозы таситын</w:t>
        <w:br/>
        <w:t>машинаға мініп бара жатқан мен жол бойы Тотыны ойлаумен</w:t>
        <w:br/>
        <w:t>болдым. Қимаймын, қызғанамын оны. Әлсіздігіме ызаланамын.</w:t>
        <w:br/>
        <w:t>Шофер аға: «Бет-аузыңа не болған?» - деді жаны аши үңіле</w:t>
        <w:br/>
        <w:t>қарап. «Аттан құладым»,- дедім өтірікті зу еткізіп. Бет-аузым</w:t>
        <w:br/>
        <w:t>ду ете ұялып Та кеттім. Амал нешік, әйтпесе...</w:t>
        <w:br/>
        <w:t>Оқуды жалғастырдық. Бетімдегі Жаңбырбай салған дақтар</w:t>
        <w:br/>
        <w:t>тез жазылған. Бірақ іштегі тұтанған от, ішкі жарам жазылмай</w:t>
        <w:br/>
        <w:t>қойды. Байқаймын, сыныптастарымның арасында сан түрлі</w:t>
        <w:br/>
        <w:t>алып қашпа әңгімелер туындаған. Бәрі де Тотының неге кет-</w:t>
        <w:br/>
        <w:t>кенін шеше алмай дал. Ал неге кеткенін тек қана мен білемін.</w:t>
        <w:br/>
        <w:t>Мен! Тек оны ешқашан тіс жарып ешкімге айтуға болмайды.</w:t>
        <w:br/>
        <w:t>Айттым бітті, мазақ өртіне ұшырайтыным анық.</w:t>
        <w:br/>
        <w:t>Кейде Тотыны шарқ ұрын іздегім келіп кетеді. Тапқанда ше?</w:t>
        <w:br/>
        <w:t>Одан не пайда? Қызды қарата алмаған өзім ғой кінәлі. Тек қана</w:t>
        <w:br/>
        <w:t>өзім. Ынжықпын. Өзімді-өзім осылай аяусыз жерлеймін де</w:t>
        <w:br/>
        <w:t>тынши түсемін. Дұрысы осы! Алайда, бұл ұйғарымыма көнбей</w:t>
        <w:br/>
        <w:t>бұлқынған жұдырықтай жүрегімді қайтейін? Қайдасың, балау-</w:t>
        <w:br/>
        <w:t>са махаббатым?!</w:t>
        <w:br/>
        <w:t>408 Ергай АЙҒАЛИҰЛЫ</w:t>
        <w:br/>
        <w:t>ным жоқ. Әлгі ә дегенде жұлдызымыз қарсы болған көмекші</w:t>
        <w:br/>
        <w:t>жігіттің есімі Жаңбырбай екен. Жаңбырбай өңкиіп мен кел-</w:t>
        <w:br/>
        <w:t>генде Тотының қасынан табылады. Ішіме мысық кірін кеткен-</w:t>
        <w:br/>
        <w:t>дей- ауыртатырналайды. Қызғанамын. Білесіз бе, өлердей қыз-</w:t>
        <w:br/>
        <w:t>ғанамын! Бір жаман жері екі-үш күн өткен соң-ақ Тоты менен</w:t>
        <w:br/>
        <w:t>тәсегін бөлектеді. «Неге өйттің!» - десем, «Ұят қой!» - дейді.</w:t>
        <w:br/>
        <w:t>Бірде кеште Тоты құлағыма сыбырлады. «Атайдан рұқсат</w:t>
        <w:br/>
        <w:t>алдым. Ертең сенімен бірге қой бағуға барамын». Күндегі эдет-</w:t>
        <w:br/>
        <w:t>пен ерте шықтық. Қызыл аттың еріне Тоты отырды. Артында</w:t>
        <w:br/>
        <w:t>мен. «Аш белімнен мықтап үста. Әйтпесе, құлап қаласың», -</w:t>
        <w:br/>
        <w:t>дейді Тоты сықылықтай күліп. Мен де күле беремін. Өріске</w:t>
        <w:br/>
        <w:t>шыққан соң қойды қайырмалау үшін мен жаяуладым.</w:t>
        <w:br/>
        <w:t>- Ақболат!- деді қойдың алдын бір қайырып, Тотының қасы-</w:t>
        <w:br/>
        <w:t>на келгенімде, - сен неге сөйлемейсің? Сенімен жүрген</w:t>
        <w:br/>
        <w:t>көңілсіз. Ал Жаңбырбай аға болса анекдот айтып бір езу жи-</w:t>
        <w:br/>
        <w:t>дырмайды. Онымен жүрген сондай көңілді!</w:t>
        <w:br/>
        <w:t>Не айтарымды білмей қысыла түстім. Бір жағынан өзімнің</w:t>
        <w:br/>
        <w:t>сөзуар болмағаныма ызам келді.</w:t>
        <w:br/>
        <w:t>- Тоты-ы! - деген дауыс шықты Құмтөбенің биігінде Жаң-</w:t>
        <w:br/>
        <w:t>бырбай түр. Қолында мылтық.</w:t>
        <w:br/>
        <w:t>- Бері ке-ел! Қоян атып алдым. Міне, көрдің бе?!</w:t>
        <w:br/>
        <w:t>Жаңа ғана не істерін білмей тықыршып тұрған Тоты қызыл</w:t>
        <w:br/>
        <w:t>аттың шылбырын маған ұстатты да, Жаңбырбайға жүгіре</w:t>
        <w:br/>
        <w:t>жөнелсін. Басқа-басқа Тотыдан мұны күткен жоқ едім. Кішкен-</w:t>
        <w:br/>
        <w:t>тай саусақтарын жыбырлата қоштасқандай мезіреті жасаған</w:t>
        <w:br/>
        <w:t>Тоты бұл күні сол кеткеннен оралған жоқ. Ол кеткен жаққа</w:t>
      </w:r>
    </w:p>
    <w:p>
      <w:r>
        <w:t>үмітім үзілмей үздіге жиі-жиі қарай беремін жалтақтап. Баяғы</w:t>
        <w:br/>
        <w:t>мысық ішімді тырналай берді. Сол күні қойды да бөліп алдым,</w:t>
        <w:br/>
        <w:t>туылған тәлдер де әр жерде шашылып қалыпты. Атай келіп</w:t>
        <w:br/>
        <w:t>бөлінген қойды әзер тапты.</w:t>
        <w:br/>
        <w:t>Кеш. Қырдың қоңыркеші. Ауада әлі де ызғар бар. Қызылатқа</w:t>
        <w:br/>
        <w:t>жемберіп, үйге әзер ілбіп келе жатсам, бос шелекті даңғырлатып</w:t>
        <w:br/>
        <w:t>Жаңбырбай шықты үйден. «Қалай, балапан! Діңкелеген шығар-</w:t>
        <w:br/>
        <w:t>сың, а?» - деді ол мені мазақтағандай үнмен. Ызадан жарылып</w:t>
        <w:br/>
        <w:t>кете жаздадым. Әзер өзімді бастым. Есікті серпе ашын үйге</w:t>
        <w:br/>
        <w:t>кірдім. Төрде жамаулы домбырасын тыңқылдатыпн, әлдебір</w:t>
        <w:br/>
        <w:t>әуенді ыңылдап шопан ата отыр. Темір пеінтің жанында қазанға</w:t>
        <w:br/>
        <w:t>үңіліп Тоты тұр. Жалынның жалқын сәулесінен бе, әлде менен</w:t>
        <w:br/>
        <w:t>ұялды ма екен, оның жүздері қып-қызыл болып көрінді...</w:t>
        <w:br/>
        <w:t>Түн. Бұл түн мен үшін өте ауыр түн болды. Дөңбекшіп ұйық-</w:t>
        <w:br/>
        <w:t>тай алмадым. Бір кезде әбден шаршап барып көзім ілінген бо-</w:t>
        <w:br/>
        <w:t>ШЫҒАРМАЛАРЫ 405</w:t>
        <w:br/>
        <w:t>тастап, кейде ойланып қаламын. Күнде көріп жүрген, күнде</w:t>
        <w:br/>
        <w:t>жанымда отырар қыздың не құдіреті бар? Неге оны көргім ке-</w:t>
        <w:br/>
        <w:t>леді де тұрады? Неге оны бір күн өтпей-ақ сағына беремін?</w:t>
        <w:br/>
        <w:t>Неге?» Кілең «негелер?» бастаған сауалдар басымды торлаған-</w:t>
        <w:br/>
        <w:t>да жауап таба алмай қиналатыным-ай.</w:t>
        <w:br/>
        <w:t>Сонымен біздей бозбалалардың көңіліне жел беріп көктем</w:t>
        <w:br/>
        <w:t>келді. Көктем келді екен деп табиғат бірден шуағын ұсынбады.</w:t>
        <w:br/>
        <w:t>Қайтабіздің өңірде қыс бойы жаумаған қар көктемнің алғашқы</w:t>
        <w:br/>
        <w:t>түнінде жауып бір берсін. Қар болғанда қандай! Қалыңдығы</w:t>
        <w:br/>
        <w:t>тура бір метр. Көбік қарға малтығып мектепке қарайзорға жүріп</w:t>
        <w:br/>
        <w:t>келемін. Малтығып жүре алмай келе жатып түнде көрген түсім</w:t>
        <w:br/>
        <w:t>жайлы ойланамын...</w:t>
        <w:br/>
        <w:t>.. Жүгірін Тоты екеуміз мектептен шығыппыз деймін.</w:t>
        <w:br/>
        <w:t>Аппақ болып гүлдеген алма бақ ішінде қол ұстасып жүгіріп ке-</w:t>
        <w:br/>
        <w:t>леміз. Тотының үстінде қып-қызыл көйлек. Ол да күледі. Мен</w:t>
        <w:br/>
        <w:t>де күлемін. Бүкіл ауылды, бүкіл бақты басымызға көтеріп сақ-</w:t>
        <w:br/>
        <w:t>сақ күле береміз. Кенет... жаңа ғана ап-ашық күн біртін-бірге</w:t>
        <w:br/>
        <w:t>түнекке айнала бастады. Екпіні үй жыққандай құйын-дауыл</w:t>
        <w:br/>
        <w:t>тұрды. Аннақ болып гүлдеген алма ағаштардың басын жынды</w:t>
        <w:br/>
        <w:t>жел аяусыз жұлмалап, көздің жауын алған мың сан күн-гүл</w:t>
        <w:br/>
        <w:t>қарша жауды.</w:t>
        <w:br/>
        <w:t>Күн көзін жапқан алып самұрық құстың қанаты екен. Сол</w:t>
        <w:br/>
        <w:t>құс үрейленіп бүрісіп тұрған Тотыны тырнақтарымен бүріп,</w:t>
        <w:br/>
        <w:t>жанұшырған, жалынып-жалбарынғанына жылағанына қара-</w:t>
        <w:br/>
        <w:t>май көтере бастады. Араша түскім келіп ұмтылайын десем,</w:t>
        <w:br/>
        <w:t>аяқтарым жерге желімделіп қалғандай қозғала алмаймын. «Ақ-</w:t>
        <w:br/>
        <w:t>бо-ла-ат! Құтқа-ар!» деген Тотының дауысын естіп тұрмын. Са-</w:t>
        <w:br/>
        <w:t>мұрық құс әп-сәтте биікке көтеріліп кетті. Тотының дауысы ап-</w:t>
        <w:br/>
        <w:t>анық естіліп тұр. «Сен мені іздеме-е! Бәрібір таба алмайсы-ың!</w:t>
        <w:br/>
        <w:t>Мені алысқа, басқа планетағаалып кетіп барады...» Екі қолым-</w:t>
        <w:br/>
        <w:t>ды әуеге созған күйімде мен ескерткіш тәрізді қатып қалып-</w:t>
        <w:br/>
        <w:t>пын. Көзімнен парлап жас ағады...</w:t>
        <w:br/>
        <w:t>Жастығым су-су. Бұл қорқынышты ғажап түс-оқиға әңім</w:t>
        <w:br/>
        <w:t>емес, түсім болғанына қуандым. Бірақ іштей тіксініп қалдым.</w:t>
        <w:br/>
        <w:t>Алда әлдебір жайсыз оқиға болатынын сезінгендейішкі дүнием</w:t>
        <w:br/>
        <w:t>қобалжып, жүрегім кеудеме сыймай дүрс-дүрс етеді. Жер бетін</w:t>
        <w:br/>
        <w:t>жапқан көбік қар түсімде көрген алма ағаштардың мың санақ</w:t>
      </w:r>
    </w:p>
    <w:p>
      <w:r>
        <w:t>гүлдері сияқты. Таңданып қарай беремін. Сол күнгі сабақтың</w:t>
        <w:br/>
        <w:t>соңына таман біздің сыныпқа мектеп директорымен бірге ауыл</w:t>
        <w:br/>
        <w:t>басшысы келді. Ауыл басшысы каникулымызда бізді көмекке</w:t>
        <w:br/>
        <w:t>404 Ертай АЙҒАЛИҰЛЫ</w:t>
        <w:br/>
        <w:t>мын. Бізді өзара жақындастырған да осы болар деп ойлаймын.</w:t>
        <w:br/>
        <w:t>Бір ғажабы, ол біздің көше жақта тұрады. Көбінесе бірге қайта-</w:t>
        <w:br/>
        <w:t>мыз. Алайда қаншама осылай араласып жүрсем де, жеке қал-</w:t>
        <w:br/>
        <w:t>ғанда қарадай қысыламын. Тоты алда-жалда туралап маған</w:t>
        <w:br/>
        <w:t>қарай қалса, асып-сасып бетім ду ете қызарын, мұрнымның</w:t>
        <w:br/>
        <w:t>ұшы терлеп сала береді...</w:t>
        <w:br/>
        <w:t>Тоты келгелі сыныптастарымның арасында басқаша ауарайы</w:t>
        <w:br/>
        <w:t>пайда болған. “Жігіттер жағы (осылай деп атаған жөн тәрізді.</w:t>
        <w:br/>
        <w:t>Он бірінші сыныпқа келгелі «Біз жігітпіз» деген мықты ой</w:t>
        <w:br/>
        <w:t>әрқайсысымыздың-ақ көкейімізде жүр) Тотының сұлулығына</w:t>
        <w:br/>
        <w:t>құлап түсті. Қазіргі шақта «Қыздың көңілі кімге ауады екен?»</w:t>
        <w:br/>
        <w:t>деген аңдысқан сұрау-ой бәрін де мазалап жүр ғой деп ойлай-</w:t>
        <w:br/>
        <w:t>мын. Әркім-ақ өз өнерлерін Тотының алдында көрсетіп қалуға</w:t>
        <w:br/>
        <w:t>тырысады. Осы жолмен Тотының көңілін өздеріне бұрмақ.</w:t>
        <w:br/>
        <w:t>Қарай гөр өздерін! Әзірге (мәңгілік болғанға не жетсін!) бүкіл</w:t>
        <w:br/>
        <w:t>сынып бойынша Тотының жалғыз сырласы болып жүрген менің</w:t>
        <w:br/>
        <w:t>өзімнің де тындырып жүргенім шамалы. Ал қыздар жағына</w:t>
        <w:br/>
        <w:t>келсек, бұл өзінше әңгіме. Бірде Тоты екеуміз сабақтан қайтып</w:t>
        <w:br/>
        <w:t>келе жатқанда былай дегені бар. «Сендердің қыздарың маған</w:t>
        <w:br/>
        <w:t>ұнамайды. Өздерінше көкірек көтереді. Қалай киінуді</w:t>
        <w:br/>
        <w:t>білмейді. Мәдениеті төмен. Ауыздарына не келсе, соны айта</w:t>
        <w:br/>
        <w:t>салады. Дөрекі». Неге екені белгісіз мен де осы ойды құптадым.</w:t>
        <w:br/>
        <w:t>«Бұрын қалай білмегенмін?» деп тіптен таң қалдым да. Не ке-</w:t>
        <w:br/>
        <w:t>рек, Тоты қыздармен сирек араласады. Қыздар да Тотыны жақ-</w:t>
        <w:br/>
        <w:t>тырмаған сыңайлы. Бірақ Тоты келгелі оларда да өзгеріс бар.</w:t>
        <w:br/>
        <w:t>Оған еліктен жып-жинақы, әсем киінуге тырысатын болды.</w:t>
        <w:br/>
        <w:t>Көрдіңіз бе, бір адамның бүкіл сыныпқа қалай әсер еткенін!</w:t>
        <w:br/>
        <w:t>Менің өмірімде де күрт өзгеріс басталды. Бұрын мектепке ба-</w:t>
        <w:br/>
        <w:t>руға онша пейілім жоқ мен сабаққа құлшына асығатынды шы-</w:t>
        <w:br/>
        <w:t>ғардым. Тотыны өзгелерден қызғанып, өзімше оны иемденіп</w:t>
        <w:br/>
        <w:t>жүремін. Алда-жалда ол біреулермен әңгімелесе қалса, қайт-</w:t>
        <w:br/>
        <w:t>кенде десылтау тауып жандарына баруға тырысамын. Орташа-</w:t>
        <w:br/>
        <w:t>дан сәл ғана жоғары үлгерімім осы сыныпта күрт жөнделген.</w:t>
        <w:br/>
        <w:t>Мұғалімдер де, көкем-апам да таң қалып, көз өтпесін «тфә-</w:t>
        <w:br/>
        <w:t>тфәләсіп» жүр. Белсендімін. Жиналыс болса, тақылдап кім</w:t>
        <w:br/>
        <w:t>сөйлейді? Мен! Бастамалар көтеретін кім? Және мен! Қысқасы,</w:t>
        <w:br/>
        <w:t>ашылмаған жаңа қырларым он бірінші сыныпта таныла баста-</w:t>
        <w:br/>
        <w:t>ды. Кейде өзімді-өзім танымай дал боламын. Осы істердің бар-</w:t>
        <w:br/>
        <w:t>лығын жүзеге асырып жатқан басқа біреу сияқты болып</w:t>
        <w:br/>
        <w:t>көрінеді де тұрады. «Кім ол? Неге бұлай?» деп өзіме өзім сауал</w:t>
        <w:br/>
        <w:t>406 Ертай АЙҒАЛИҰЛЫ</w:t>
        <w:br/>
        <w:t>шақырды. Қой жаппай төлдеп жатыр екен. Адам жетіспей жат-</w:t>
        <w:br/>
        <w:t>қан көрінеді. Келістік. Әр отарға екі-екіден аттанатын болдық.</w:t>
        <w:br/>
        <w:t>«Ур-ра! Мен Татымен барамын!»</w:t>
        <w:br/>
        <w:t>Машинамыз жолда қайта-қайта батып, біз баратын шопан-</w:t>
        <w:br/>
        <w:t>ның үйіне әрең жеттік..Жалғызғана қараша үй сайдатігулітұр.</w:t>
        <w:br/>
        <w:t>“Үйден әудем жерде жыңғылдан қоршауы бар қой қора. Бірне-</w:t>
      </w:r>
    </w:p>
    <w:p>
      <w:r>
        <w:t>ше ат, қой-қозы. Бізді бойы еңкіш тартқан селдір сақалды қарт</w:t>
        <w:br/>
        <w:t>қуана қарсы алды. Үйге кірдік. «Аға шопан біз боламыз, айна-</w:t>
        <w:br/>
        <w:t>лайындар. Мына қызымның келгені қандай әйбат болды.</w:t>
        <w:br/>
        <w:t>Кемпірім аудан орталығындағы бәлністе. Сіз, қарағым! - деп</w:t>
        <w:br/>
        <w:t>кенеттен Тотыға сұқ саусағын безеп, - үйге қарайсыз. Тамақ</w:t>
        <w:br/>
        <w:t>дайындайсыз. Сіз (енді әлгі саусақ маған қарай кезелген) бой-</w:t>
        <w:br/>
        <w:t>дақ қойды бағасыз. Өте жауапты жұмыс, қой төлдеп жатыр.</w:t>
        <w:br/>
        <w:t>Қызыл атты мінесіз. Жуас. Қозы тасуға ыңғайлы. Үлкен сақ-</w:t>
        <w:br/>
        <w:t>панда тағы бір көмекші жігіт бар. Облыстан келген дейді. Мен</w:t>
        <w:br/>
        <w:t>орта сақпанға және басқа жұмыстарға бас-көз боламын». Жа-</w:t>
        <w:br/>
        <w:t>сының үлкендігіне қарамай «сіз» деп сөйлейді екен. Келмей</w:t>
        <w:br/>
        <w:t>жатып жұмысты бас-басымызға бөліп тастады.</w:t>
        <w:br/>
        <w:t>Тоты маған әрі-бері жаутаңдап қарап тұрды да, менен қай-</w:t>
        <w:br/>
        <w:t>ран болмаған соң үй ішппін жинауға кіріскен. Қай жаққа бара-</w:t>
        <w:br/>
        <w:t>рымды білмей состиып тұрған меніатай қасына шақырып алды.</w:t>
        <w:br/>
        <w:t>Арық қызыл ат «Келдің бе?» деп ең болмаса бір қарамады да.</w:t>
        <w:br/>
        <w:t>Бір жақ мойнын жапқан жалы қыл-қыбыр, шатысып жатыр.</w:t>
        <w:br/>
        <w:t>Болашақ «досымның» мына мүшкіл халіне жанымашып-ақ тұр.</w:t>
        <w:br/>
        <w:t>Сұрау белгісіндей иілген аға шопанымыздың тарамыс қолдары</w:t>
        <w:br/>
        <w:t>епсекті екен. Әп-сәтте қызыл атқа ерді салып, айылын тартып</w:t>
        <w:br/>
        <w:t>тастады. «Мә, мынаны киіп ал. Мынаны қаужай жүр» деп</w:t>
        <w:br/>
        <w:t>үстіме көнетоз тон, қолыма жұмыртқадай бес алты құрттыұстат-</w:t>
        <w:br/>
        <w:t>ты. Мұнысынада «шүкір» деп ойлай, шалға ішім жылып қалды.</w:t>
        <w:br/>
        <w:t>Берген қоржынды астыма бөктердім де, аяғын санап басқан</w:t>
        <w:br/>
        <w:t>қызыл атпен «бойдақ» қойға бет алдым.</w:t>
        <w:br/>
        <w:t>Кеш бата үйге асығып келдім. Күні бойы ойымнан Тоты кет-</w:t>
        <w:br/>
        <w:t>пей қойды. Есік алдында мені бір жігіт қарсы алды. Қайыстай</w:t>
        <w:br/>
        <w:t>қатқан қара екен. Неге екенін білмеймін, маған бірден ұнама-</w:t>
        <w:br/>
        <w:t>ды. Менің сәлемімді қалай болса, солай ала салды да: «Қалай,</w:t>
        <w:br/>
        <w:t>балақай, шаршадың ба?» дедісамарқау үнмен мені менсінбеген</w:t>
        <w:br/>
        <w:t>нішінмен. Үйге кірдім. Атай темір пештің жанында әлдене</w:t>
        <w:br/>
        <w:t>істеп отыр. Ноқта ма, тұсау ма, әйтеуір, аттың әбзелдері. Ондық</w:t>
        <w:br/>
        <w:t>шам қараңғы біткенді қуыс-қуысқа тығып, үй ішін әжептәуір</w:t>
        <w:br/>
        <w:t>жарыққа бөлейді. Тоты мені көріп нұрлана жымиып қойды.</w:t>
        <w:br/>
        <w:t>Ертай АЙҒАЛИҰЛЫ</w:t>
        <w:br/>
        <w:t>ШЫҒАРМАЛАРЫ</w:t>
        <w:br/>
        <w:t>Эссе-роман, хикаяттар мен әңгімелер</w:t>
        <w:br/>
        <w:t>ІШІ!</w:t>
        <w:br/>
        <w:t>Редакторы Бауыржан Сегізбаев</w:t>
        <w:br/>
        <w:t>Техникалық редакторы Раушан Турлынова</w:t>
        <w:br/>
        <w:t>Көркемдеуші редакторы /Жеңіс Қазанқапов</w:t>
        <w:br/>
        <w:t>Корректоры Бибісара Рахатова</w:t>
        <w:br/>
        <w:t>Комльютерде беттеген Лаураш Мухамеджанова</w:t>
      </w:r>
    </w:p>
    <w:p>
      <w:r>
        <w:t>Басуға 24.07.08. қол қойылды.</w:t>
        <w:br/>
        <w:t>Пішімі 60х90 1/,,. Қағазы офсеттік. Офсеттік басылыс.</w:t>
        <w:br/>
        <w:t>Шартты баспа табағы 26,5.</w:t>
        <w:br/>
        <w:t>Тапсырыс УХ2 184. Таралымы 1000 дана.</w:t>
        <w:br/>
        <w:t>«Фолиант» баспасы</w:t>
        <w:br/>
        <w:t>91000990, Астана қаласы, Ш. Айманов к., 13</w:t>
        <w:br/>
        <w:t>«Фолиант» баспасының баспаханасында басылды</w:t>
        <w:br/>
        <w:t>010000, Астана қаласы, Ш. Айманов к., 13</w:t>
        <w:br/>
        <w:t>МАЗМҰНЫ</w:t>
        <w:br/>
        <w:t>ҚАРАЖАПЫРАҚТАР.Әссе-роман........ 27-7 ы ГТ</w:t>
        <w:br/>
        <w:t>Хикаяттар</w:t>
        <w:br/>
        <w:t>Алтын сандықтың құпиясы ................ тееккектосынал орылған 169</w:t>
        <w:br/>
        <w:t>Мен сені сағындым, әпке!........................»».......өө е көннен. 268</w:t>
        <w:br/>
        <w:t>Шиебәрілері жылағансахара.....................................1. 289</w:t>
        <w:br/>
        <w:t>Ақбарыс, американ және Аспантау үңгіріндегі қазына........ 347</w:t>
        <w:br/>
        <w:t>Әңгімелер</w:t>
        <w:br/>
        <w:t>Жеңеше</w:t>
        <w:br/>
        <w:t>Түсінік шежекегевуваввевкеоваевккяатыкаысыықсаыыға ұта татын жабатын татыған 417</w:t>
        <w:br/>
        <w:t>418 Ертай АЙҒАЛИҰЛЫ</w:t>
        <w:br/>
        <w:t>«Шиебөрілері жылаған сахара» хикаяты Қызылқұмдағы</w:t>
        <w:br/>
        <w:t>жалғыз үйлі шопанның отбасы және ондағы әже ертегісін тың-</w:t>
        <w:br/>
        <w:t>дап өскен шопан баласына арналады. Туған жердің әрбір төбесі</w:t>
        <w:br/>
        <w:t>мен ой-шұқырын қатыстыра отырып әжесі айтқан ертегілер ба-</w:t>
        <w:br/>
        <w:t>ланың көкірек сарайына мәңгілік ұялайды. Ертегі кейіпкер-</w:t>
        <w:br/>
        <w:t>лері сахара дауылында адасып кеткен баланы қорғайды.</w:t>
        <w:br/>
        <w:t>Көкбөрінің ұрпақтары Көкбөріні өлтіреді. Тоңмойын әке бала-</w:t>
        <w:br/>
        <w:t>сының әрекеті арқылы өмірге қайта келеді. Сахараның жұмбақ</w:t>
        <w:br/>
        <w:t>сырлары бала арқылы шынайы суреттеледі.</w:t>
        <w:br/>
        <w:t>«Ақбарыс, американ және Аспантау үңгіріндегі қазына» хи-</w:t>
        <w:br/>
        <w:t>каяты- Халықаралық «Дарабоз» конкурсының бас бәйгесін ал-</w:t>
      </w:r>
    </w:p>
    <w:p>
      <w:r>
        <w:t>ған шығарма. Тәуелсіздік алғаннан кейін ашылған қақпадан</w:t>
        <w:br/>
        <w:t>лап берген жат жұрттықтардың біздің жеріміздің байлығына</w:t>
        <w:br/>
        <w:t>қызығуы, Ақбарыстың қазынаны қорғап мерт болуы көркем</w:t>
        <w:br/>
        <w:t>тілмен баяндалады. Хикаяттабалалардың ерлігі, өмірі шынайы</w:t>
        <w:br/>
        <w:t>суреттеледі.</w:t>
        <w:br/>
        <w:t>«Жеңеше», «Әңгелектер ерте піседі», «Қасқа тайымды іздеп</w:t>
        <w:br/>
        <w:t>жүрмін...», «Қайдасың балауса махаббатым?!» әңгімелерінің</w:t>
        <w:br/>
        <w:t>бәрі бұрын мерзімді басылымдарда жарық көрген. Әңгімелердің</w:t>
        <w:br/>
        <w:t>кішкентай кейіпкерлері өмірге құштар, жаны тазалығымен</w:t>
        <w:br/>
        <w:t>баурап алады. Оқиғалар нәзік өріледі, жеңіл оқылады, ойға ба-</w:t>
        <w:br/>
        <w:t>тырады.</w:t>
        <w:br/>
        <w:t>416 Ертай АЙҒАЛИҰЛЫ</w:t>
        <w:br/>
        <w:t>өтті. Қып-қызыл құмы балқыған алып сахарада болған сол</w:t>
        <w:br/>
        <w:t>сұмдық оқиғаны әлі деұмыта алмаймын. Мен Алматыға кеттім.</w:t>
        <w:br/>
        <w:t>Жазушылыққа бет бұрдым. Осы оқиғаны жазуыма Жүсіп ағам</w:t>
        <w:br/>
        <w:t>түсіме кіргені сеп болды. «Меніұмытқан жоқсыңба? Міне, сенің</w:t>
        <w:br/>
        <w:t>қасқа тайың. Мініп ал. Көрдің бе, үлкен тұлпар болды. Шабы-</w:t>
        <w:br/>
        <w:t>сынан танбасын тұлпарың!» - деп ол бірінен-бірі айнымайтын</w:t>
        <w:br/>
        <w:t>екі қасқа аттың бірін маған тастап кетті. «Жоқ, негеұмытайын,</w:t>
        <w:br/>
        <w:t>Жүсіп аға. Мәңгілік есімдесіз», - дегенше ол қасқа атына мініп,</w:t>
        <w:br/>
        <w:t>көзден ғайып болып кетті. Қатты ұялдым.</w:t>
        <w:br/>
        <w:t>Сол көрген түсімнен кейін көп ұзамай бір күн, бір түн міз бақ-</w:t>
        <w:br/>
        <w:t>пай отырып осы әңгімені жазып шықтым. Ұмытпағанымның</w:t>
        <w:br/>
        <w:t>белгісі осы емес пе, Жүсіп аға?! Сізге қойған ескерткішім осы...</w:t>
        <w:br/>
        <w:t>Қосымша тағы айтатын нәрсе, мен есеңгіреп ауырып жүрге-</w:t>
        <w:br/>
        <w:t>німде қасқа тайымнан айырылып қалдым. Оны айырған қасқа</w:t>
        <w:br/>
        <w:t>тайдың әкесі - Қасқа ат.</w:t>
        <w:br/>
        <w:t>Аналар қасқа аттың біздің үйге, әйтеуір, бір айналып соға-</w:t>
        <w:br/>
        <w:t>тынын қалай білген десеңші. Он шақты күннен кейін қасқа ат</w:t>
        <w:br/>
        <w:t>келді.</w:t>
        <w:br/>
        <w:t>- Ой, жануар-ай келдің бе? Жүсіптен айырылып қалдық қой,</w:t>
        <w:br/>
        <w:t>- деп көкем еміренді. Қасқа ат та кімнің дос, кімнің жау екенін</w:t>
        <w:br/>
        <w:t>біледі-ау, қашқан жоқ. Көкемнің қолынан жем жеді. Біздің</w:t>
        <w:br/>
        <w:t>биенің жанына барып басың сүйеп көп тұрды. Жақындап едік,</w:t>
        <w:br/>
        <w:t>көздерінен саулай аққан жасты көрдік. Иесін жоқтап жатыр.</w:t>
        <w:br/>
        <w:t>Біз де жыладық. Көкемнің жылағанын тұңғыш рет көруім. Бала</w:t>
        <w:br/>
        <w:t>тәрізді өксіп-өксіп жылады.</w:t>
        <w:br/>
        <w:t>Ертеңіне ғажап оқиғаға тап болдық. Қасқа ат қасқа тайды</w:t>
        <w:br/>
        <w:t>алын кетіпті. Жым-жылас. Неге екеңін білмедім. Қасқа та-</w:t>
        <w:br/>
        <w:t>йымды қанша жақсы көрсем де, қасқа атқа жан-дүниеммен</w:t>
        <w:br/>
        <w:t>тілектес болдым. «Қай жерде жүрсеңдер де аман болыңдар»,-</w:t>
        <w:br/>
        <w:t>дедім қатпар-қатпар құм өлкесіне қимай қарап.</w:t>
        <w:br/>
        <w:t>Одан кейін қасқа атты да, қасқа тайды да «Көрдім, білдім»</w:t>
        <w:br/>
        <w:t>деген пендені кездестірген жоқпыз. Бірақ көңіл құрғыр қасқа</w:t>
        <w:br/>
        <w:t>тайын іздейді-ай...</w:t>
        <w:br/>
        <w:t>ШЫҒАРМАЛАРЫ 415</w:t>
        <w:br/>
        <w:t>- Әкә, мына тай нағыз жүйрік болғалы тұр. Өзі қасқа атқа</w:t>
      </w:r>
    </w:p>
    <w:p>
      <w:r>
        <w:t>ұқсайды. Әне, кеудесін қарашы, - деді ол кір-кір орамалымен</w:t>
        <w:br/>
        <w:t>бетін сүртіп тұрып.</w:t>
        <w:br/>
        <w:t>- Менің қасқа тайыма тимеңіз! - дедім мен шыр етіп.</w:t>
        <w:br/>
        <w:t>- Ой, иттің күшігі. Саған не жоқ, кет былай! - деді ол тұлда-</w:t>
        <w:br/>
        <w:t>нып. Мені жүн-жүн қолдарымен жасқап жіберіп еді, жалпам-</w:t>
        <w:br/>
        <w:t>нантүстім. Қайта тұрып,ұмтылам дегенше біреу мені тегеурінді</w:t>
        <w:br/>
        <w:t>қолдарымен құшақтап ұстап қалды. Көкем екен.</w:t>
        <w:br/>
        <w:t>- Балаға тимеңіздер. Оның не жазығы бар? - деді көкем мені</w:t>
        <w:br/>
        <w:t>өзіне тартып.</w:t>
        <w:br/>
        <w:t>- Өзі емес пе, бізге тиіскен... - Жүн-жүн қолды көзі көк,</w:t>
        <w:br/>
        <w:t>алпамса денелі адам барқылдай күлді.</w:t>
        <w:br/>
        <w:t>- Қонарбай, сенің Жүсібіңді ұстадық. Әнеу машинаның</w:t>
        <w:br/>
        <w:t>үстінде жатыр.</w:t>
        <w:br/>
        <w:t>-Тірі ме? - Көкемнің дауысы жанұшырып шықты. Олар бір-</w:t>
        <w:br/>
        <w:t>біріне қарасты.</w:t>
        <w:br/>
        <w:t>- Әліне қарамай қарсыласты. Қасқа атты ұстай алмадық.</w:t>
        <w:br/>
        <w:t>Қашып кетті. Бізге қарсы шабуыл жасаған соң біз де қорған"</w:t>
        <w:br/>
        <w:t>дық. Аяғы осылай болды.</w:t>
        <w:br/>
        <w:t>- Қанішерлер! Ертең заң алдында жауап беретіндеріңді біле-</w:t>
        <w:br/>
        <w:t>сіңдер ме? - Тістене сөйлеген көкемнің сөзін әлгі көк көз бөліп</w:t>
        <w:br/>
        <w:t>жіберді.</w:t>
        <w:br/>
        <w:t>- Заң біздің жақта. Сотың менмін, ал не істейсің? Одан да</w:t>
        <w:br/>
        <w:t>мынадай мәмілеге келейік. Қасқа ат осында келсе бізге хабар-</w:t>
        <w:br/>
        <w:t>ла. Мол сыйлық береміз.</w:t>
        <w:br/>
        <w:t>Осы кезде мен көкемнің қолынан жұлқынып шығып, маши-</w:t>
        <w:br/>
        <w:t>наға жүгірдім. Сенбедім. Қалай машина қорабына шығып кет-</w:t>
        <w:br/>
        <w:t>кенімді сезбей де қалыппын. Сұмдық-ай, сұмдық... Қан-қан</w:t>
        <w:br/>
        <w:t>болып Жүсіп ағам жатыр. Менің дүрсілімнен үймелеген, құжы-</w:t>
        <w:br/>
        <w:t>наған көп көк шыбын гу-у етіп ұшты да, қайта қонып жатты.</w:t>
        <w:br/>
        <w:t>Үстін сексеуіл бұталарымен жапқан болыпты.</w:t>
        <w:br/>
        <w:t>- Көке-е! - Ар жағын білмеймін. Көкем келіп ұстамағанда</w:t>
        <w:br/>
        <w:t>машинаның қорабынан құлайды екенмін. Ес-түссіз үш күн</w:t>
        <w:br/>
        <w:t>жатыппын. Сандырақтай береді екенмін. Айқайлаппын. Далаға</w:t>
        <w:br/>
        <w:t>жүгірінпін.</w:t>
        <w:br/>
        <w:t>- Жүсіп аға, тірісіз, тірісіз, сіз. Қанішерлер! Көк шыбыш!</w:t>
        <w:br/>
        <w:t>Көк шыбын! Қасқа тайым! Көке! Олар мені де өлтіреді!</w:t>
        <w:br/>
        <w:t>Осындай сөздерді көп айтыппын. Он шақты күннен кейін</w:t>
        <w:br/>
        <w:t>орнымнан тұрдым. Қалталақтап аяғымды әзер бастым. Молда-</w:t>
        <w:br/>
        <w:t>ны әкеп дұға оқытыпты. Жазылған сияқтымын. Бірақ ішкі</w:t>
        <w:br/>
        <w:t>дүниемдегі жара жазылған жоқ. Одан бері көп-кө-өп жылдар</w:t>
        <w:br/>
        <w:t>ШЫҒАРМАЛАРЫ 417</w:t>
        <w:br/>
        <w:t>ТҮСІНІК</w:t>
        <w:br/>
        <w:t>«Сырдария кітапханасы» құрамында беріліп отырған Ертай</w:t>
        <w:br/>
        <w:t>Айғалиұлының бір томдығына жазушының бір эссе-романы,</w:t>
        <w:br/>
        <w:t>төрт хикаяты және бірнеше әңгімелері еніп отыр.</w:t>
      </w:r>
    </w:p>
    <w:p>
      <w:r>
        <w:t>Жазушының «Қара жапырақтар» атты эссе-романы бұрын</w:t>
        <w:br/>
        <w:t>аз ғана данамен (500 дана) жарық көрген. «Жалынның» жабық</w:t>
        <w:br/>
        <w:t>бәйгесінде ынталандыру сыйлығын алған.</w:t>
        <w:br/>
        <w:t>«Мен аруақпын, мен өмір ағашының қара жапырақтарының</w:t>
        <w:br/>
        <w:t>бірімін! Менің не жазығым бар? Бесіктен белім шықпай жатып</w:t>
        <w:br/>
        <w:t>осындай ауруға тап қылдың. Мынау жарық дүниенің қызығын</w:t>
        <w:br/>
        <w:t>көрмей көз жұмған менің бауырларымның не күнәлары бар?» -</w:t>
        <w:br/>
        <w:t>дейді осы шығарманың кейіпкері, 13 жасында атом аждаһасы-</w:t>
        <w:br/>
        <w:t>ның 6 миллионнан аса құрбандықтарының біріне айналған</w:t>
        <w:br/>
        <w:t>қазақ қызы. Романның өзегі де «Азғыр» полигонында жарыл-</w:t>
        <w:br/>
        <w:t>ған ондаған атом бомбасының әсерінен ерте есейген кішкентай</w:t>
        <w:br/>
        <w:t>қыздың хат-эсселері арқылы өріледі. Атом полигонының қазақ</w:t>
        <w:br/>
        <w:t>жеріндегі жан шошырлық ауыр зардаптары қыздың жан ай-</w:t>
        <w:br/>
        <w:t>қайыарқылы шынайы жеткізіледі. Қыздың өз дәрігеріне жүрек</w:t>
        <w:br/>
        <w:t>тебіренте жазған 12 хатының әрқайсысы ұлтымыздың үлкен</w:t>
        <w:br/>
        <w:t>жүгін көтереді. Шығарма мақсаты - рухани дүниесі қасанда-</w:t>
        <w:br/>
        <w:t>нып, ұлттың тарихын, жадын, салт-дәстүрлерін, тілін, дінін</w:t>
        <w:br/>
        <w:t>ұмытын бара жатқан жасөспірімдерді, балаларды дүр сілкін-</w:t>
        <w:br/>
        <w:t>діру, ояту, ұлтына қайта оралту. Қарапайым тілмен, нәзік сезім-</w:t>
        <w:br/>
        <w:t>мен жазылған хаттарды толқымай оқу мүмкін емес.</w:t>
        <w:br/>
        <w:t>Жинаққа еніп отырған «Алтын сандықтың құпиясы» атты</w:t>
        <w:br/>
        <w:t>хикаяты - балаларға арналған қиял-ғажайып қызықты туын-</w:t>
        <w:br/>
        <w:t>ды. Хикаят кейіпкері кішкентай Тәуекел үнемі шытырман</w:t>
        <w:br/>
        <w:t>оқиғаның ортасында жүреді. Ол сонау ата-бабаларынан қалған</w:t>
        <w:br/>
        <w:t>тайтерідегі карта арқылы қазына іздейді. Осы жолда көптеген</w:t>
        <w:br/>
        <w:t>оқиғаларға тапболады. Қазынаны да табады. Бірақ адалдықтан</w:t>
        <w:br/>
        <w:t>айырмай өзінің достары арқылы алтын іздеген қара ниетті ере-</w:t>
        <w:br/>
        <w:t>сек адамдармен күреске шығады, жеңеді. Хикаяттың тілі</w:t>
        <w:br/>
        <w:t>жеңіл, оқырмандарын шығарма аяғына дейін қызықтырып,</w:t>
        <w:br/>
        <w:t>жетектеп отырады.</w:t>
        <w:br/>
        <w:t>«Мен сені сағындым, әпке» хикаяты - «Жалынның» жабық</w:t>
        <w:br/>
        <w:t>бәйгесінде жүлде алған шығарма. Хикая нәзік сезімге құрыл-</w:t>
        <w:br/>
        <w:t>ған, махаббатта жолы болмаған, кейін қаза тапқан мүгедек</w:t>
        <w:br/>
        <w:t>әпкесін жанындай жақсы көрген баланың ой-қиялы, іс-әрекеті</w:t>
        <w:br/>
        <w:t>баяндалады.</w:t>
        <w:br/>
        <w:t>ШЫҒАРМАЛАРЫ ан</w:t>
        <w:br/>
        <w:t>ҚАСҚА ТАЙЫМДЫ ІЗДЕП ЖҮРМІН...</w:t>
        <w:br/>
        <w:t>Қып-қызыл құмы балқыған алып сахарадаболған сол сұмдық</w:t>
        <w:br/>
        <w:t>оқиғаны осы күнге дейін ұмыта алсамшы... Қатпар-қатпар құм</w:t>
        <w:br/>
        <w:t>төбелердің арасында отырған шопанның жалғыз үйіне қонақ-</w:t>
        <w:br/>
        <w:t>тар тым сирек келетін. Қонақты сағынатынбыз. Машинаның</w:t>
        <w:br/>
        <w:t>дауысы құмыққан құм ішінде алыстан естіледі. Үйдегі ең сақ-</w:t>
        <w:br/>
        <w:t>құлақ менмін:</w:t>
        <w:br/>
        <w:t>- Апа-а! Мәшине, мәшине! - деймін мен жерден жеті қоян</w:t>
        <w:br/>
        <w:t>тапқандай. Менің есімім - Бақтыбай. Апам да, көкем де мені</w:t>
        <w:br/>
        <w:t>Бақташ дейтін. Жасымон екіге толған сол жаз. Бесінші сынып-</w:t>
        <w:br/>
        <w:t>қа көшкенмін. Каникулда үйіме асығамын. Әсіресе, биыл асы-</w:t>
        <w:br/>
        <w:t>ғып келдім. Былтыр қызыл биеміз қызыл құлын туған. Үсті-</w:t>
        <w:br/>
        <w:t>басының бәрі жосадай қызыл. Тек маңдайында ғана қасқасы</w:t>
        <w:br/>
        <w:t>бар. Сүп-сүйкімді. Енді сол құлыншақ биыл тай болды. Көктемгі</w:t>
        <w:br/>
        <w:t>каникулда келіп көріп кеткенмін. Өсіпті. Асау. Құлыншақ ке-</w:t>
        <w:br/>
        <w:t>зінде әдемі еді. Енді аяқ қолы серейіп, жақындасам аса жақ-</w:t>
        <w:br/>
        <w:t>тырмайды.</w:t>
      </w:r>
    </w:p>
    <w:p>
      <w:r>
        <w:t>- Әй, ай, қасқа тай! Сенің иең менмін. Көкем сені маған</w:t>
        <w:br/>
        <w:t>бәсіреме берген. Бұзық болма-а! - деп қолымды күлте жалына</w:t>
        <w:br/>
        <w:t>созсам, ол осқырынып теріс айналады, бәтшағар (көкемнің жиі</w:t>
        <w:br/>
        <w:t>айтатын сөзі ғой). Қасқа тайдың үстінен шағым жасадым көке-</w:t>
        <w:br/>
        <w:t>ме. Көкем жымиып қойды.</w:t>
        <w:br/>
        <w:t>- Е-е, сен сезбеген екенсің-ау. Саған ол өкпелеп жүр ғой. Оқу</w:t>
        <w:br/>
        <w:t>деп айлап жоғалып кеттің. Енді кеп досыңның үстінен шағым</w:t>
        <w:br/>
        <w:t>жасайсың. Оның көзіне қарашы. Қаншама өкпе-наз жатыр.</w:t>
        <w:br/>
        <w:t>Соны түсінбейсің-ау, батырым. Қарашы дұрыстап, - деді көкем</w:t>
        <w:br/>
        <w:t>қуақылана сөйлеп. Мен ойланып қалдым. Ол даөкпелей ала ма?</w:t>
        <w:br/>
        <w:t>Көктемгі каникул деген аты ғана. Жаңа дарияның қамысты</w:t>
        <w:br/>
        <w:t>жағасы шулап, ызғырық желесіп тұр. Ишца-ай! Тонымды жел-</w:t>
        <w:br/>
        <w:t>бегей жамылып, үйдің алдындағы ұзындығы тай шаптырым</w:t>
        <w:br/>
        <w:t>базға жүгірдім. Қызыл тай оқыранып қарсы алды. Бағанағы-</w:t>
        <w:br/>
        <w:t>дай емес. Өкпесі тарағандай ма? Жақындап едім, танауы де-</w:t>
        <w:br/>
        <w:t>лиіп, көздері оқшырайып шыға келді. Әдемі мойнын ие шегініп</w:t>
        <w:br/>
        <w:t>кетті менен. Көздері жалт-жұлт етіп, енді маған шекесінен</w:t>
        <w:br/>
        <w:t>қарайды. «Шынында да қасқа тай сөйлейді екен-ау!»</w:t>
        <w:br/>
        <w:t>-- Қасқа тай! Кешір мені, түсінбей қалыппын сені. Бірақ ма-</w:t>
        <w:br/>
        <w:t>ған босқа өкпелейсің. Менің сабағым көп. Ағайлар мен апайлар</w:t>
        <w:br/>
        <w:t>сабақтан кетіп қалсам ұрсады. Әйтпесе, маған қарным шұрыл-</w:t>
        <w:br/>
        <w:t>дап сыныпта отыру оңай дейсін бе? Интернатқа келсең Қосалы</w:t>
        <w:br/>
        <w:t>ШЫҒАРМАЛАРЫ 418</w:t>
        <w:br/>
        <w:t>йек... Құмықандайғажап. Жұп-жұмсақ. Жалаңаяқ кешіп жүре</w:t>
        <w:br/>
        <w:t>бересің. Көкем жылда мұнда қауын-қарбыз егеді. Әлемде біздің</w:t>
        <w:br/>
        <w:t>қауын-қарбыздан тәтті ешнәрсе жоқ деп білем.</w:t>
        <w:br/>
        <w:t>Ойбұүу-у, сіздерге басты оқиғаны айтуды тарс ұмытып</w:t>
        <w:br/>
        <w:t>кетіппін. Биыл шынында да ауылға қатты асықтым. Әрине,</w:t>
        <w:br/>
        <w:t>алдымен үйді сағынасың. Сонсоң қасқа тайымды сағындым.</w:t>
        <w:br/>
        <w:t>- Бақташ аға! Тайыңа мені де мінгізші, - дейді бес жасар</w:t>
        <w:br/>
        <w:t>Сәрсен інім.</w:t>
        <w:br/>
        <w:t>-«Жәрәйді, - деймін мен маңызданып.</w:t>
        <w:br/>
        <w:t>Ой, қасқа тайды үйрету оңай болған жоқ! Қызық болғанда</w:t>
        <w:br/>
        <w:t>«Ертең бас үйретеміз» деген күні біздің үйге қонақ келді. Ұзын</w:t>
        <w:br/>
        <w:t>бойлы әдемі жігіт. Есімі - “Жүсіп. Көкем, апам жақсы таниды</w:t>
        <w:br/>
        <w:t>екен. Қауқылдасын қалды. Жүсіптің астында қызыл тұлпары</w:t>
        <w:br/>
        <w:t>бар. Оны қасқа ат деп атайды. Ең қызығы - осы тұлпар менің</w:t>
        <w:br/>
        <w:t>тайымның әкесі болып шықты. Айнымайды-ау, айнымайды.</w:t>
        <w:br/>
        <w:t>Маңдайының қасқасына дейін. Екеуі де жосадай қызыл. Қасқа</w:t>
        <w:br/>
        <w:t>ат бүкіл өзбек, қазақты шулатып жүрген жүйрік екен. Бәйге-</w:t>
        <w:br/>
        <w:t>ден тек біріншпі келеді. Кеудесі даладай қасқа атқа әп дегенде</w:t>
        <w:br/>
        <w:t>қарасаң, басқа аттардан еш айырмашылығы жоқ. Ал бәйгеге</w:t>
        <w:br/>
        <w:t>шапқанда түрленіп кетеді дейді Жүсіп аға. Мен оны қасқа тай-</w:t>
        <w:br/>
        <w:t>ды үйреткенде байқадым. Жүсіп аға екеуміз үш-төрт күн бірге</w:t>
        <w:br/>
        <w:t>жүрдік. Мұрты қияқтай қараторы жігітті кейін ержеткенде</w:t>
        <w:br/>
        <w:t>көзге елестетсем нағыз сұлу, сері жігіт екен. Ұялының шап-</w:t>
        <w:br/>
        <w:t>шығансуынабірге суға түскенде, оныңбұлшық еттері бұлт-бүлт</w:t>
        <w:br/>
        <w:t>ойнайды. «Мұның әкесі де, атасы да батыр әрі өнерпаз адамдар</w:t>
        <w:br/>
        <w:t>еді. Атасы халық жауы болды. Әкесі соғыстан жарымжан бо-</w:t>
        <w:br/>
        <w:t>лып оралды. Қейін сол соғыс салған жарадан өлді. Кәрі шешесі</w:t>
        <w:br/>
        <w:t>Үшқұдық жақта тұрады», - деп көкем айтқан әңгіме есімде</w:t>
      </w:r>
    </w:p>
    <w:p>
      <w:r>
        <w:t>қалыпты. Жүсіп ағаның жиналмалы домбырасы бар. Ән айт-</w:t>
        <w:br/>
        <w:t>қанда арқаланып кетеді. Түннің бір уағына дейін “Жүсіп ағаға</w:t>
        <w:br/>
        <w:t>домбыра шерткіземіз, ән айтқызамыз. Қиссаларды жатқа</w:t>
        <w:br/>
        <w:t>біледі. Аузымның суы ағып, тыңдаймын кеп.</w:t>
        <w:br/>
        <w:t>- Өркенің өссін, Жүсіп інім. Бір рахаттанып қалдық-ау! -</w:t>
        <w:br/>
        <w:t>деп апам да, көкем де қайта-қайта алғысын жаудырады. Таңер-</w:t>
        <w:br/>
        <w:t>тең ерте тұрып, Жүсіп аға екеуміз құм кезіп кетеміз. Мен қасқа</w:t>
        <w:br/>
        <w:t>тайдамын. Үйден үші-төрт шақырым жерде айтақыр бар. Сол</w:t>
        <w:br/>
        <w:t>жерде аттың басын жібереміз кеп. Жүсіп ағаға мен қатты ба-</w:t>
        <w:br/>
        <w:t>уыр бастым. Төртіншпті күні ол жолға жиналды. Кәзінде мұң.</w:t>
        <w:br/>
        <w:t>- Бақташ,- дедібірде ол, - мен елімнен қашып жүрген адам-</w:t>
        <w:br/>
        <w:t>мын. Жұрт менің қасқа атыма қызығады. «Сат» дейді. Мен сата</w:t>
        <w:br/>
        <w:t>412 Ертай АЙҒАЛИҰЛЫ.</w:t>
        <w:br/>
        <w:t>ағай қит етсең айқайлап миынды ашытады. «Сабағыңды оқы,</w:t>
        <w:br/>
        <w:t>пәруайсыз неме!» - деп қайта орындыққа байлайды. Сені ой-</w:t>
        <w:br/>
        <w:t>лайтынмынқаламсабымның түбін мүжгілеп. Жалтылдаған жа-</w:t>
        <w:br/>
        <w:t>лыңды жел таран, құлақтарыңды қайшылап шапқылаған</w:t>
        <w:br/>
        <w:t>түрің-ай, сенің. Әбден сені сағындым, қасқа тайым, жиі-жиі</w:t>
        <w:br/>
        <w:t>түсіме де кіретінсің. Ал сенің өкпең болса қара қазандай. Сол</w:t>
        <w:br/>
        <w:t>кезде есіңде ме, шапқылап-шапқылап алатынсың да, менің</w:t>
        <w:br/>
        <w:t>жаныма келіп кілт тоқтай қаласың. Кәмпит жегіш едің ғой.</w:t>
        <w:br/>
        <w:t>Ерніңді қыбырлатып маған еркелеп ұмсынасың. Бұл «Кәмпит</w:t>
        <w:br/>
        <w:t>бер» дегенің. Міне, мынадай тәтті кәмпит!</w:t>
        <w:br/>
        <w:t>Қасқа тайға тонымның қалтасынан алып, кәмпитті көрсет-</w:t>
        <w:br/>
        <w:t>тім. Қасқа тай құлақтарын қайшылап ойланғандай бейне. Ой-</w:t>
        <w:br/>
        <w:t>лан, ойлан, тентегім! Мен кәмпитті тағы көрсеттім. Бұрынғы-</w:t>
        <w:br/>
        <w:t>дай ессіз тентектіктен ақылды тентекке айналғандайсың. Әр</w:t>
        <w:br/>
        <w:t>нәрсеге ойланып қарайсың. Жәрәйсің! Ал мен кәмпитімді</w:t>
        <w:br/>
        <w:t>көрсетіп, жақындай бердім. Қасқа тай шын жүректен кешірім</w:t>
        <w:br/>
        <w:t>сұраған менің сөздеріме түсінді ме, әлде құлын кезіндегі жеген</w:t>
        <w:br/>
        <w:t>тәтті кәмпиттің таңдайындағы дәмі кете қойған жоқ па, сәл-</w:t>
        <w:br/>
        <w:t>пәл үркектегені болмаса, мойнын созын маған бір-екі аттады.</w:t>
        <w:br/>
        <w:t>Ернін жыбырлатып кәмпитті өзіне икемдеді. Дем сәтте қытыр-</w:t>
        <w:br/>
        <w:t>латып жеп, рахаттанды. Енді қайта достасып келе жатқанда</w:t>
        <w:br/>
        <w:t>көктемгі каникул тәтті кәмпиттей тез бітіп қалды.</w:t>
        <w:br/>
        <w:t>Жазғы каникулда ауылға асығып келдім. Ауыл дегеніміз -</w:t>
        <w:br/>
        <w:t>екі қараша үй. Бірінде көкем, апам, Сәрсен інім, Күнсұлу</w:t>
        <w:br/>
        <w:t>қарындасым тұрады. Кішілеу қараша үйде көмекші шопан</w:t>
        <w:br/>
        <w:t>Әбілда бар. Қаламқас жеңешеміз екі қызын арқалап еліне</w:t>
        <w:br/>
        <w:t>қашып кеткеніне жылдан асты. Әбілда ағаның мінезі ноқай-</w:t>
        <w:br/>
        <w:t>лау.Түріде қолапайсыз. Әйтеуір, балшықтан жұмбаздап жасай</w:t>
        <w:br/>
        <w:t>салған адам тәрізді. Басы қазандай. Аяғықып-қысқа. Ортадағы</w:t>
        <w:br/>
        <w:t>дене төртбұрыш. Есесіне қолы ұзын- салбырап жүреді. Мұрны,</w:t>
        <w:br/>
        <w:t>аузының үлкендігі сондай, бүкіл бетін алып кеткен. Қысқасы,</w:t>
        <w:br/>
        <w:t>ертегілердегі дәудің кішірейген нұсқасы.</w:t>
        <w:br/>
        <w:t>Олкісі әріп түгілі санды білмейді. Бірақ бір отарқойды түстеп</w:t>
        <w:br/>
        <w:t>таниды. Бәрі көк қой. Бірінен-бірі айнымайды. Әбілда аға</w:t>
        <w:br/>
        <w:t>бәріне ат қойған. Бір қой жоғалса бірден біледі. Міне, қандай</w:t>
        <w:br/>
        <w:t>талант, ә...</w:t>
        <w:br/>
        <w:t>Жүрт құм десең шошып кетеді. Сол шошығыштар біздің</w:t>
        <w:br/>
        <w:t>жайлау Ұялыны көрсе ғой, шіркін! Жер асты суы шапшып ас-</w:t>
        <w:br/>
        <w:t>панға атып жатыр. Қаладағы пантаннан жүз есе артық. Көл</w:t>
        <w:br/>
        <w:t>десең көл бар. Айнала қалың ағаш: сексеуіл, жыңғыл, қоянсү-</w:t>
      </w:r>
    </w:p>
    <w:p>
      <w:r>
        <w:t>414 Ертай АЙҒАЛИҰЛЫ</w:t>
        <w:br/>
        <w:t>алмайтынымдыайтамын. Бірақ олар көп. «Сатпасаң тартып ала-</w:t>
        <w:br/>
        <w:t>мыз» дейді. Ал мен кішкентайымнан бірге өскен досым-тұлпа-</w:t>
        <w:br/>
        <w:t>рымды қимаймын. Қалай сатамын досымды?</w:t>
        <w:br/>
        <w:t>Бұл әңгімені көкем де біледі-ау, сірә.</w:t>
        <w:br/>
        <w:t>- Абай бол, Жүсіп. Сатсаң, сатып жіберсейші. Әйтпесе, олар</w:t>
        <w:br/>
        <w:t>сені қоймайды. Бірде болмаса, бірде жазым етер, - деді көкем</w:t>
        <w:br/>
        <w:t>оны шығарып салып тұрғанда...</w:t>
        <w:br/>
        <w:t>Жалғыз жолаушыны құм жалдары әп-сәтте жұтып қойды.</w:t>
        <w:br/>
        <w:t>Мен көп тұрдым. Ауылдың барлық қызығы сол Жүсіп ағамен</w:t>
        <w:br/>
        <w:t>кетіп қалғандай бейне.</w:t>
        <w:br/>
        <w:t>Кә-ө-п күндер өтті. Қасқа тайдың қызығымен Жүсіп ағаны</w:t>
        <w:br/>
        <w:t>да ұмытқан едім. Бір күні түнде алты аяқ машинамен үш адам</w:t>
        <w:br/>
        <w:t>келді. Еңгезердей-еңгелзердей, түстері суық. Қолдарында мыл-</w:t>
        <w:br/>
        <w:t>тық. Мен-ұйықтап жатқанмын. Шошып оянып кеттім.</w:t>
        <w:br/>
        <w:t>- “Жүсіп саған жиі келеді. Айт, қай жерге кетті. Әйтпесе,</w:t>
        <w:br/>
        <w:t>Қонарбай, бізден жақсылық күтпе!- дейді бір жуан зілді дауыс.</w:t>
        <w:br/>
        <w:t>- Жүсіп дегенінді білмеймін. Керек пе, тауып ал! Мені қор-</w:t>
        <w:br/>
        <w:t>қытпаңыздар, түге! - дейді көкем қырсыға жауап беріп...</w:t>
        <w:br/>
        <w:t>Алтыаяқтылар ештеңе өнбесін білді ме, сес көрсеткен күйлері</w:t>
        <w:br/>
        <w:t>аттанып кетті. Бір жамандықты сезгендей жүрегім шымырла-</w:t>
        <w:br/>
        <w:t>ды.Ішім алай-түлей. Жүсіп ағаны кездестірсе мыналар аямай-</w:t>
        <w:br/>
        <w:t>ды. Осылардан қашып жүр екен-ау...</w:t>
        <w:br/>
        <w:t>Тағы да көп күндер, көп түндер жылжып өтті. Сол сұмдық</w:t>
        <w:br/>
        <w:t>оқиға болатын күні әуе айналып жерге түскендей шыжыған</w:t>
        <w:br/>
        <w:t>ыстық болды. Тал түс. Отар қалың сексеуіл тоғайының арасын-</w:t>
        <w:br/>
        <w:t>да жатыр. Дүрдік Ақтабан қып-қызыл тілі жерге тиер-тимес</w:t>
        <w:br/>
        <w:t>болып үйдің көлеңкесіне шалжиған. Көкем төрде шалқасынан</w:t>
        <w:br/>
        <w:t>жатып әдеттегі қорылына басқан. Сәрсен екеуміз Ұялының</w:t>
        <w:br/>
        <w:t>шапшыған суының астында мәзбіз. Қасқа тай қасымызда. Оған</w:t>
        <w:br/>
        <w:t>да су шашамыз. Шошып кетеді. Оған тағы да шпу-шу күлеміз.</w:t>
        <w:br/>
        <w:t>Өстіп жүріп алтыаяқ машинаның келгенін байқамай қалып-</w:t>
        <w:br/>
        <w:t>пыз: Сәрсен:</w:t>
        <w:br/>
        <w:t>- Алтыаяқ келді. Әнеукүнгі алтыаяқ, - деді кенеттен айқай-</w:t>
        <w:br/>
        <w:t>лап. Шошып кеттім. Шынында да сол! Үш адам. Үсті-бастары</w:t>
        <w:br/>
        <w:t>шаң-шаң күйінде суға жүгірді. Ала шаңға көмілген алып ма-</w:t>
        <w:br/>
        <w:t>шинаның буы бұрқырап тұр. Олар бізді «адам-ау» деп қараған</w:t>
        <w:br/>
        <w:t>жоқ. Суды қанып ішіп, беттерін жуып алғаннан кейін ғанабізді</w:t>
        <w:br/>
        <w:t>көрді.</w:t>
        <w:br/>
        <w:t>- Көкелеріндішақыр!- дедігүр-р етіп бір бож қарасы. Сәрсен</w:t>
        <w:br/>
        <w:t>үйге қарай жүгіріп кетті. Мен олардан қорықпайтынымды</w:t>
        <w:br/>
        <w:t>білдіріп, міз бақпадым. Біреуі менің қасқа тайыма жақындады.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
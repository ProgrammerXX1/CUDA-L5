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Мұратбек Бөжеев</w:t>
        <w:br/>
        <w:t>ҚАЗАҚСТАН РЕСПУБЛИКАСЫ БІЛІМ ЖӘНЕ ҒЫЛЫМ МИНИСТРЛІГІ</w:t>
        <w:br/>
        <w:t>М.О.ӘУЕЗОВ АТЫНДАҒЫ ӘДЕБИЕТ ЖӘНЕ ӨНЕР ИНСТИТУТЫ</w:t>
        <w:br/>
        <w:t>Мұратбек Бөжеев</w:t>
        <w:br/>
        <w:t>ЗАМАНА КЕЙІПКЕРЛЕРІ</w:t>
        <w:br/>
        <w:t>Алматы, 2013</w:t>
        <w:br/>
        <w:t>АЛҒЫСӨЗ П</w:t>
        <w:br/>
        <w:t>өкілдерінің шығармалары туралы және қазақ-орыс әдеби байланыста-</w:t>
        <w:br/>
        <w:t>ры туралы жазған іргелі де соны зерттеулері еніп отыр. Сондықтан да</w:t>
        <w:br/>
        <w:t>ұлттық әдебиеттану ғылымында елеулі із қалдырған Мұратбек Бөжеев</w:t>
        <w:br/>
        <w:t>сияқты тұлғалы зиялыны оның бұрын жарияланбай келген іргелі ғылыми</w:t>
        <w:br/>
        <w:t>еңбектерін оқып тану арқылы біліп бағалағанымыз абзал. Бұл ең алды-</w:t>
        <w:br/>
        <w:t>мен халқымыз үшін, келешек ұрпақ үшін қажет.</w:t>
        <w:br/>
        <w:t>Серікқазы Қорабай,</w:t>
        <w:br/>
        <w:t>филология ғылымдарының кандидаты, доцент</w:t>
        <w:br/>
        <w:t>УДК 821.0:512.122</w:t>
        <w:br/>
        <w:t>ББК 83.3(5)</w:t>
        <w:br/>
        <w:t>Б70</w:t>
        <w:br/>
        <w:t>Кітапты құрастырғандар:</w:t>
        <w:br/>
        <w:t>Гүлбаршын және Айбарша Бөжеевалар</w:t>
        <w:br/>
        <w:t>Жауапты редакторы</w:t>
        <w:br/>
        <w:t>Серікқазы Қорабай</w:t>
        <w:br/>
        <w:t>БӨЖЕЕВ М.</w:t>
        <w:br/>
        <w:t>Замана кейіпкерлері: ғылыми зерттеулер. - Алматы, «М-АРИ» баспасы, 2013.</w:t>
        <w:br/>
        <w:t>-3126.</w:t>
        <w:br/>
        <w:t>Б70</w:t>
        <w:br/>
        <w:t>15ВХ 978-601-06-1310-2</w:t>
        <w:br/>
        <w:t>Көрнекті әдебиеттанушы-ғалым, филология ғылымдарының докто-</w:t>
        <w:br/>
        <w:t>ры Мұратбек Бөжеевтің (1910-1980) бұл кітабына бұрын жарияланбаған</w:t>
        <w:br/>
        <w:t>зерттеулері еніп отыр.</w:t>
        <w:br/>
        <w:t>Кітапта ғалымның 1957-1977 жылдар аралығында қисса-хикаялар тура-</w:t>
      </w:r>
    </w:p>
    <w:p>
      <w:r>
        <w:t>лы, ХІХ ғасырдағы қазақ әдебиетіндегі «зар заман поэзиясы» атты ағымның</w:t>
        <w:br/>
        <w:t>ірі өкілдерінің бірі Мұрат Мөңкеұлы, қазақтың жаңа жазба әдебиетінің негізін</w:t>
        <w:br/>
        <w:t>салған ұлы Абай туралы, ХІХ ғасырдың соңы мен ХХ ғасырдың басындағы</w:t>
        <w:br/>
        <w:t>ұлттық әдебиеттің Мәшһүр Жүсіп Көпеев, Нұржан Наушабаев, Мақыш Қалтаев</w:t>
        <w:br/>
        <w:t>шығармашылығы туралы және қазақ-орыс әдеби байланыстары туралы ой-</w:t>
        <w:br/>
        <w:t>тұжырымдары өзіндік ғылыми пайымдауларымен ерекшеленеді.</w:t>
        <w:br/>
        <w:t>Кітап әдебиет тарихын зерттеушілерге, жоғары оқу орындарының ма-</w:t>
        <w:br/>
        <w:t>гистранттары мен студенттеріне, жалпы оқырман қауымға арналған.</w:t>
        <w:br/>
        <w:t>УДК 821.0:512.122</w:t>
        <w:br/>
        <w:t>ББК 83.3(5)</w:t>
        <w:br/>
        <w:t>16ВХ 978-601-06-1310-2</w:t>
        <w:br/>
        <w:t>6 Бөжеев М., 2013</w:t>
        <w:br/>
        <w:t>6 Бөжеева Г.М., 2013</w:t>
        <w:br/>
        <w:t>6 Бөжеева А.М., 2013</w:t>
        <w:br/>
        <w:t>16 ЗАМАНА КЕЙІПКЕРЛЕРІ</w:t>
        <w:br/>
        <w:t>қиссаларда халықтың әдебиеттік өрісі, тұрмысы, салт-санасы, әдет-</w:t>
        <w:br/>
        <w:t>ғұрпы көрінеді.</w:t>
        <w:br/>
        <w:t>Өткен кезде қазақ әдебиетінен айрықша орын алған, жұрт қызықтап</w:t>
        <w:br/>
        <w:t>оқыған, мол тараған қиссалардың бір тобын «Жеті ғашық жырлары»</w:t>
        <w:br/>
        <w:t>деп атаған. Олардың істерін сүйсіне баяндаған қазақ ақындары аз емес.</w:t>
        <w:br/>
        <w:t>Қиссалардан мәлім болған бұл ғашықтарды әнге қоса жырлағандар</w:t>
        <w:br/>
        <w:t>қатарында Ақан сері, Әсет сияқты әнші-ақындар да бар. Әсет:</w:t>
        <w:br/>
        <w:t>Сенің үшін түнгі ұйқым,</w:t>
        <w:br/>
        <w:t>Кәміл төртке бөлсем-ай!</w:t>
        <w:br/>
        <w:t>Сейпілмәлік, Жамалдай</w:t>
        <w:br/>
        <w:t>Қасіретіңе көнсем-ай!,-</w:t>
        <w:br/>
        <w:t>десе, сүйіспеншілік жайын сөз еткен Ақан серінің «Тағрипың» деген</w:t>
        <w:br/>
        <w:t>шығармасынан мынаны оқисыз:</w:t>
        <w:br/>
        <w:t>Көп жүріп, жиһан кешті Сейпілмәлік,</w:t>
        <w:br/>
        <w:t>Жамалды Иранбақтан іздеп барған.</w:t>
        <w:br/>
        <w:t>Ғашықтық майданында шаһит болып,</w:t>
        <w:br/>
        <w:t>Бозжігіт Әнуз үшін қандай болған.</w:t>
        <w:br/>
        <w:t>Бұлардың зар тартқаны Ләйлі, Мәжнүн,</w:t>
        <w:br/>
        <w:t>Ізденіп, ақырында мансап қонған?,</w:t>
        <w:br/>
        <w:t>Ғажайып істерге, түрлі фантазияға толы жеті ғашық жырларында</w:t>
        <w:br/>
        <w:t>жайы баяндалғандар бір-бірі үшін пида болған, кейде арманына жет-</w:t>
        <w:br/>
        <w:t>се, кейде өмірі өксіп, жазықсыз қазаға ұшырағандар болып сипатта-</w:t>
        <w:br/>
        <w:t>лады. Бұрынғының ақындары бұл ғашықтардың саны жетеу десе де,</w:t>
        <w:br/>
        <w:t>олардың саны жетімен шектелмейді. Әсет ақын бір шығармасында</w:t>
        <w:br/>
        <w:t>Хасен, Сейпілмәлік, Бозжігіт, Таһир, Мәжнүн, Баһрам, Дарлықайын,</w:t>
        <w:br/>
        <w:t>Бәдіғұлжамал, Зылиха, Шырын, Зуһра, Ләйлі, Гүләндам аттарын ата-</w:t>
        <w:br/>
        <w:t>са, «Қисса Баһрамнан»:</w:t>
        <w:br/>
        <w:t>Мехнаттың жолын көріп, қосылыпты,</w:t>
        <w:br/>
        <w:t>Ол Зылихаға тағы да Жүсіп, Садық.</w:t>
        <w:br/>
        <w:t>Екінші, ғашық болған Ләйлі, Мәжнүн,</w:t>
        <w:br/>
        <w:t>Ойласам боз-байға етпейді құйын.</w:t>
        <w:br/>
        <w:t>Заманың жылдан жылға құбылады,</w:t>
        <w:br/>
        <w:t>Япырмай, қыз-бозбала солды күйің.</w:t>
        <w:br/>
        <w:t>Үшінші, ғашық болған Ғабділмәлік,</w:t>
        <w:br/>
        <w:t>Адамзат көп қырылды жолда өліп.</w:t>
        <w:br/>
        <w:t>Атасы Шаһбал пері Иранбақта,</w:t>
      </w:r>
    </w:p>
    <w:p>
      <w:r>
        <w:t>Қосылады Сақыпжамал көңілі тынып.</w:t>
        <w:br/>
        <w:t>Төртінші, ғашық болған ол Зияда,</w:t>
        <w:br/>
        <w:t>2Қазақ әдебиетінің тарихы. - Алматы, 1961. ТІ т. 309-б.</w:t>
        <w:br/>
        <w:t>24 ЗАМАНА КЕЙІПКЕРЛЕРІ</w:t>
        <w:br/>
        <w:t>Береді келген жанның сұрағанын,</w:t>
        <w:br/>
        <w:t>Көреді ғарыптардың жылағанын!!,</w:t>
        <w:br/>
        <w:t>Қасымға қастық еткендердің масқара болып, Һарун-Рашид</w:t>
        <w:br/>
        <w:t>қаһарына ұшырап, жазасын тартқандығы айтылады. Азап көріп,</w:t>
        <w:br/>
        <w:t>ақырда арманына жеткен, Басраға патша болған, сүйікті Дардана-</w:t>
        <w:br/>
        <w:t>сын тапқан Қасымға арнап Бағдат патшасы Һарун-Рашид үлкен той</w:t>
        <w:br/>
        <w:t>қылады.</w:t>
        <w:br/>
        <w:t>Екеуін қосты сонда неке қиып,</w:t>
        <w:br/>
        <w:t>Падиша той қылады жұртын жиып.</w:t>
        <w:br/>
        <w:t>Жетіпті мұрадына екі ғашық</w:t>
        <w:br/>
        <w:t>Жылап жүрген көзінің жасын тыйып”,</w:t>
        <w:br/>
        <w:t>«Тәжбахыт-Хоршаһраның» авторы Ш.Нығмет даяр сюжетті</w:t>
        <w:br/>
        <w:t>пайдаланғандығын ескертіп: «Қиссаны хикаят кітаптан қазақ тіліне</w:t>
        <w:br/>
        <w:t>көшіріп жаздым»?, - дейді. Жиһанбақ шаһары патшасының балала-</w:t>
        <w:br/>
        <w:t>ры - Сағит, Сәбиттің өздерін өмірде қалай ұстағанын мысалға келтіру</w:t>
        <w:br/>
        <w:t>арқылы ғибратты ой айтылмақ. Сағит, Сәбит әкесінің «Жетім-жесірді</w:t>
        <w:br/>
        <w:t>жылатпа, дүниеге қызығып, жаман жолға түспе, кісі қақын жеме»</w:t>
        <w:br/>
        <w:t>деген өсиетін қомсынады. «Бір патшаның қызын ал, әр жерге асыл</w:t>
        <w:br/>
        <w:t>орын сал, көмілген қазынасы бар» деп айтар деп үміттенсек, байғұс</w:t>
        <w:br/>
        <w:t>ақылынан ауысқан екен:</w:t>
        <w:br/>
        <w:t>Патша болып тақытқа мінгеннен соң,</w:t>
        <w:br/>
        <w:t>Кісі жүрмес, кісінің қақын жемей”, -</w:t>
        <w:br/>
        <w:t>деседі.</w:t>
        <w:br/>
        <w:t>Дұрыс жүріп, жақсы өмірге жетуге болмайды деп түсінген Сағит</w:t>
        <w:br/>
        <w:t>пен Сәбит алдау ісіне беріліп, ақыры өмірден ұтылады. Хоршаһраға</w:t>
        <w:br/>
        <w:t>сөзін өткізе алмай әлектенеді, қыз алдында өздерін масқаралайды.</w:t>
        <w:br/>
        <w:t>Олар Тәжбахыт болып өтірік хат жазады, мұны Хоршаһра біліп</w:t>
        <w:br/>
        <w:t>қояды.</w:t>
        <w:br/>
        <w:t>Қыз сонда жолдастарын алдырды да,</w:t>
        <w:br/>
        <w:t>Ұрып-ұрып Сәбитті талдырады:5,</w:t>
        <w:br/>
        <w:t>Хоршаһра Сағит, Сәбиттің амал-айла, қиянатына жол бермеген,</w:t>
        <w:br/>
        <w:t>арманына жеткен қыз ретінде бейнеленеді.</w:t>
        <w:br/>
        <w:t>Әкесінің дұрыс өсиетін орындап, адал жолмен жүрген Тәжбахыт</w:t>
        <w:br/>
        <w:t>бағы асып, екі бірдей елге патша болады.</w:t>
        <w:br/>
        <w:t>2 Шайхысыламұлы Ж. Қисса Қасым жомарт. 1913. 3-6.</w:t>
        <w:br/>
        <w:t>22 Сонда, 48-6.</w:t>
        <w:br/>
        <w:t>23 Тәжбахыт-Хоршаһра. - Қазан, 1906. 22-6.</w:t>
        <w:br/>
        <w:t>74 Сонда, 4-б.</w:t>
        <w:br/>
        <w:t>25 Сонда, 10-6.</w:t>
      </w:r>
    </w:p>
    <w:p>
      <w:r>
        <w:t>АЛҒЫСӨЗ 5</w:t>
        <w:br/>
        <w:t>ӘДЕБИЕТ ТАРИХЫНЫҢ БІЛГІРІ</w:t>
        <w:br/>
        <w:t>Дүние жүзіндегі барлық өркениетті елдерде белгілі тари-</w:t>
        <w:br/>
        <w:t>хи тұлғалардың, атақты ақын-жазушылар мен ғалымдардың, өнер</w:t>
        <w:br/>
        <w:t>қайраткерлерінің есімдерін қадыр тұтып, есте қалдыру дәстүрі бар.</w:t>
        <w:br/>
        <w:t>Бұл игі дәстүр кешегі кеңес заманында да сақталды. Қазақстан</w:t>
        <w:br/>
        <w:t>тәуелсіздік алған кезден бері біздің мемлекетімізде де елімізге еңбегі</w:t>
        <w:br/>
        <w:t>сіңген, республикамыздың экономикасы мен мәдениетінің, ғылымы</w:t>
        <w:br/>
        <w:t>мен әдебиетінің, өнерінің дамуына сүбелі үлес қосқан тұлғалар</w:t>
        <w:br/>
        <w:t>ұмытылмай, олардың ғылыми-шығармашылық мұрасы зерттеліп</w:t>
        <w:br/>
        <w:t>жариялану үстінде, мерейтойлары аталып, әртүрлі іс-шаралар</w:t>
        <w:br/>
        <w:t>өткізілуде. Осының өзі еліміздің руханият саласына жете көңіл</w:t>
        <w:br/>
        <w:t>бөлетінін, өзінің ардақты азаматтарын құрметтей білетінін, өмірден</w:t>
        <w:br/>
        <w:t>өткен ұлт зиялыларын есте қалдырып, тарихи жалғастықты, рухани</w:t>
        <w:br/>
        <w:t>сабақтастықты сақтауға үлкен мән беретінін көрсетеді. Бұл сөзімізге</w:t>
        <w:br/>
        <w:t>- көрнекті әдебиеттанушы-ғалым, әдебиет тарихшысы, мәтінтанушы,</w:t>
        <w:br/>
        <w:t>филология ғылымдарының докторы Мұратбек Бөжеевтің өмірі мен</w:t>
        <w:br/>
        <w:t>ғылыми қызметі айқын дәлел бола алады. Ғалымның туғанына жүз</w:t>
        <w:br/>
        <w:t>жыл толған мерейтойына арналып 2011 жылы Алматыдағы жазу-</w:t>
        <w:br/>
        <w:t>шы, академик Мұхтар Әуезовтің мұражай-үйінде республикалық</w:t>
        <w:br/>
        <w:t>ғылыми конференция өткізілді. Кеш те болса қолға алынған бұл</w:t>
        <w:br/>
        <w:t>ғылыми шараға Мұратбек Бөжеевті көрген-білген, жақсы таныған</w:t>
        <w:br/>
        <w:t>ғалымдар, жазушылар мен ақындар, өнер қайраткерлері, тіпті шет</w:t>
        <w:br/>
        <w:t>елдерде тұратын қазақ зиялылары арнайы келіп қатысып, ғалым ту-</w:t>
        <w:br/>
        <w:t>ралы тебіреністі сөздер мен естеліктер айтты. Мұның өзі бүкіл өмірін</w:t>
        <w:br/>
        <w:t>ғылымға арнап, қарапайым ғұмыр кешкен, әдебиет тарихынан сүбелі</w:t>
        <w:br/>
        <w:t>зерттеу еңбектер қалдырған ұлт зиялысына деген үлкен бір құрметтің</w:t>
        <w:br/>
        <w:t>белгісі болар.</w:t>
        <w:br/>
        <w:t>Әдебиет тарихының үлкен білгірі Мұратбек Бөжеев қазақ</w:t>
        <w:br/>
        <w:t>әдебиеттанушы-ғалымдарының ХХ ғасырдың 30-жылдарындағы</w:t>
        <w:br/>
        <w:t>алғашқы буынының өкілі болып, ұлт әдебиетінің тарихы мен поэти-</w:t>
        <w:br/>
        <w:t>касын зерттеу ісіне елеулі үлес қосты.</w:t>
        <w:br/>
        <w:t>18 ЗАМАНА КЕЙІПКЕРЛЕРІ</w:t>
        <w:br/>
        <w:t>ан қатерге кездеседі: «ұзындығы мың құлаш» айдаһармен, «тоқсан</w:t>
        <w:br/>
        <w:t>қарыс құлағы бар» дәуменен не жайынмен алысады, бәрін де жеңеді.</w:t>
        <w:br/>
        <w:t>Ол сол сапарда жүріп талай елге тәртіп те орнатады. Оның әділдігіне</w:t>
        <w:br/>
        <w:t>ырза болған Сафар патша:</w:t>
        <w:br/>
        <w:t>Сен қылдың бұл ерлікті адам қылмас,</w:t>
        <w:br/>
        <w:t>Саған жаман сөйлеген өзі де оңбас”, -</w:t>
        <w:br/>
        <w:t>деп Баһрамға алғыс айтып, тақ ұсынады.</w:t>
        <w:br/>
        <w:t>Баһрам халқына, ата-анасына ардақты. Ол арманына ерлікпен,</w:t>
        <w:br/>
        <w:t>адалдықпен жеткен әділ басшы еді делінбек. Гүләндамға қосылып,</w:t>
        <w:br/>
        <w:t>үлкен той жасайды.</w:t>
        <w:br/>
        <w:t>Жетім-жесір бәрі де майға тойды,</w:t>
        <w:br/>
        <w:t>Қайғының, қасіреттің бәрін жойды.</w:t>
        <w:br/>
        <w:t>Неше жерден патшалар жұртын жиды,</w:t>
        <w:br/>
        <w:t>Той қылып, сансыз қара малды сойды.</w:t>
        <w:br/>
        <w:t>Сарғайып сары белден таң атады,</w:t>
      </w:r>
    </w:p>
    <w:p>
      <w:r>
        <w:t>Екі сұлу алтын үйде бір жатады",</w:t>
        <w:br/>
        <w:t>«Зияда-Шаһмұрат» та ғажайып уақиғаларға толы. Онда Зияда</w:t>
        <w:br/>
        <w:t>мен Хорлыдан басқа да ғашықтар жайы сөз болады. Олардың ішінде</w:t>
        <w:br/>
        <w:t>Шаһмұрат, Ләзәтбал бар. Бұлар да Хорлы, Зияда сияқты түсінде</w:t>
        <w:br/>
        <w:t>көрісіп, бірін-бірі жұбатып жүреді. Хорлыны он жыл іздеп, Зияда</w:t>
        <w:br/>
        <w:t>дүниенің төрт бұрышын кезеді.</w:t>
        <w:br/>
        <w:t>Ғашықтықтан маған жеткен қасіретті оқ,</w:t>
        <w:br/>
        <w:t>Түсімде бір қыз салды ішіме шоқ.</w:t>
        <w:br/>
        <w:t>Мекенін сапар жүріп іздемесем,</w:t>
        <w:br/>
        <w:t>Жанымнан үйде отырып үмітім жоқ”.</w:t>
        <w:br/>
        <w:t>Зияда «толқыны Қап тауындай» теңізден өтеді, «от көрмеген</w:t>
        <w:br/>
        <w:t>жалаңаш халықтарды» көріп, «адам сойып, қонақ шақырысқан» жан-</w:t>
        <w:br/>
        <w:t>дар арасында болып, азапқа ұшырайды. Көп жолдастарынан айры-</w:t>
        <w:br/>
        <w:t>лып, елсізде жалғыз қаңғиды. Қиыншылықтарды жеңіп, Хорлыға</w:t>
        <w:br/>
        <w:t>қосылып, арманына жеткен Зияда туралы:</w:t>
        <w:br/>
        <w:t>Хорлыны ғашық болып, он жыл іздеп,</w:t>
        <w:br/>
        <w:t>Дүниеден қызық көріп өткен жері!%, -</w:t>
        <w:br/>
        <w:t>делінеді.</w:t>
        <w:br/>
        <w:t>«Гүлшат-Шеризаттың» тілдік, композициялық, тағы басқа</w:t>
        <w:br/>
        <w:t>ерекшеліктеріне қарағанда, шығыстық сарынды бұлжытпай сақтауды</w:t>
        <w:br/>
        <w:t>7 Қисса Баһрам. - Қазан, 1908. 19-6.</w:t>
        <w:br/>
        <w:t>%Сонда, 50-6.</w:t>
        <w:br/>
        <w:t>9 Қисса Зияда-Шаһмұрат, - С.-Петербург, 1891. 7-6.</w:t>
        <w:br/>
        <w:t>1% Сонда, 50-б.</w:t>
        <w:br/>
        <w:t>МҰРАТБЕК БӨЖЕЕВ 17</w:t>
        <w:br/>
        <w:t>Жандырған ғашық отын құдауанда.</w:t>
        <w:br/>
        <w:t>Хорлыны мұратына жетіп алған,</w:t>
        <w:br/>
        <w:t>Солардан мирас қалды талай жанға.</w:t>
        <w:br/>
        <w:t>Бесінші, Ғайнижамал батыр ханнан,</w:t>
        <w:br/>
        <w:t>Таратамыз сөйлеп-ақ құлақ салсаң.</w:t>
        <w:br/>
        <w:t>Пәридің екі бірдей қызын алған,</w:t>
        <w:br/>
        <w:t>Болады кімнің пәни үшбу жаһан.</w:t>
        <w:br/>
        <w:t>Алтыншы Құсайын ғазы - Шаһарбану,</w:t>
        <w:br/>
        <w:t>Қосылған екі асыл зат меһрибану...</w:t>
        <w:br/>
        <w:t>«Жетінші ғашық болған ер Баһрам?, -</w:t>
        <w:br/>
        <w:t>деп оқисыз.</w:t>
        <w:br/>
        <w:t>Жеті ғашықтардың бірі деп есептелген Баһрам - «Үш жүз түйе</w:t>
        <w:br/>
        <w:t>Нияз берген» бақшасында бұлбұл сайраған, мың сарай салдырған</w:t>
        <w:br/>
        <w:t>«шарбағын меруертпен» безендірген, жетітүрлі ел билеген, Түркістан</w:t>
        <w:br/>
        <w:t>шаһарында өмір жүргізген Кіші ханның сұрап алған жалғызы. Ол</w:t>
        <w:br/>
        <w:t>Ләйлі, Мәжнүн, Зияда, Хорлы сияқты ғашықтардың бірі есебінде</w:t>
        <w:br/>
        <w:t>көрсетілмек. Ер жетіп ел билеген Баһрам «халайыққа түзу жол</w:t>
        <w:br/>
        <w:t>көрсетті», «ерлігі Баһрамның жаннан асқан, Бір-бірлеп баян қылсам,</w:t>
        <w:br/>
        <w:t>һәр бір дастан делінеді.</w:t>
        <w:br/>
        <w:t>Аңға шыққан Баһрам алтын киік көреді, киікті қуа-қуа жапан</w:t>
        <w:br/>
        <w:t>түзге шығып кеткенін білмей қалады, сөйтсе, оның қуып жүргені пері</w:t>
        <w:br/>
        <w:t>қызы Гүләндамның алыстан мұнарланып көрінген нұры екен.</w:t>
        <w:br/>
        <w:t>Нұры екен Гүләндамның алтын киік,</w:t>
        <w:br/>
        <w:t>Адамзат кетер емес көзі қиып.</w:t>
      </w:r>
    </w:p>
    <w:p>
      <w:r>
        <w:t>Ер Баһрам ғаріп жанын қылды пида,</w:t>
        <w:br/>
        <w:t>Жүреді амалы жоқ, іші күйіпг,</w:t>
        <w:br/>
        <w:t>Пері патшасы Фағфурдың қызы Гүләндамға қанша адам ғашық,</w:t>
        <w:br/>
        <w:t>олардың кейбірінің үміті ақталмай, ішқұса болып, қайғыдан қартайып,</w:t>
        <w:br/>
        <w:t>диуана болып кетеді. «Гүләндамды ойлама, жолда жын-періден бос</w:t>
        <w:br/>
        <w:t>өлерсің» деген шалдың қауіпті сөзі Баһрамның жүрегін шайылдыр-</w:t>
        <w:br/>
        <w:t>майды:</w:t>
        <w:br/>
        <w:t>Гүләндамды алмасам,</w:t>
        <w:br/>
        <w:t>Дертке түсіп өлермін, -</w:t>
        <w:br/>
        <w:t>деп күйінеді.</w:t>
        <w:br/>
        <w:t>Баһрам арманына азап көріп жеткен, қайыспай қауіпті істерге</w:t>
        <w:br/>
        <w:t>төтеп берген адам болып бейнеленбек. Ол Гүләндамды іздеп, сан алу-</w:t>
        <w:br/>
        <w:t>3 Қисса Баһрам. - Қазан, 1908. 2-6.</w:t>
        <w:br/>
        <w:t>“Сонда, 4-б.</w:t>
        <w:br/>
        <w:t>5 Сонда, 7-6.</w:t>
        <w:br/>
        <w:t>% Сонда, 11-6.</w:t>
        <w:br/>
        <w:t>МҰРАТБЕК БӨЖЕЕВ 13</w:t>
        <w:br/>
        <w:t>ҚИССА-ХИКАЯЛАР</w:t>
        <w:br/>
        <w:t>ХТХ ғасырдың екінші жартысы, ХХ ғасырдың басындағы қазақ</w:t>
        <w:br/>
        <w:t>әдебиетінің зерттелмеген күрделі мәселелері көп. Ғылым жұмысына</w:t>
        <w:br/>
        <w:t>пайдаланбаған, пайдаланудың орайын таппаған саналуан көркем</w:t>
        <w:br/>
        <w:t>шығармалар бар. Оларды ғылым елегінен өткізу - қазақ әдебиетінің</w:t>
        <w:br/>
        <w:t>даму және идеялық-көркемдік өзгешеліктерін байқау, өткен-кеткенін,</w:t>
        <w:br/>
        <w:t>қазіргісін, келешегін пайымдау үшін өте қажет,</w:t>
        <w:br/>
        <w:t>Социологияға аса ден беріп, әдеби нұсқалар туралы жалпыла-</w:t>
        <w:br/>
        <w:t>ма пікір айтуға әдеттенгендіктен ада болу шарт. Әдебиет процестері</w:t>
        <w:br/>
        <w:t>өзгешелігін, түрлі ақын-жазушылардың өздеріне тән айырмасын</w:t>
        <w:br/>
        <w:t>(халықтық, тарихтық, көркемдік, стильдік, тілдік т.т.) анықтау ісіне</w:t>
        <w:br/>
        <w:t>назар салмай болмайды. Ал, шынында, әр халық әдебиетінің әр</w:t>
        <w:br/>
        <w:t>заманғы, әр дәуірге қарай даму өзгешелігі бір ыңғай болмайды. Әр</w:t>
        <w:br/>
        <w:t>халық әдебиетін жалпы түрде сөз етумен шектелмей, алдымен оның</w:t>
        <w:br/>
        <w:t>өзгешелігіне үңілген мақұл. Ол өзгешелікті заманындағы әдеби</w:t>
        <w:br/>
        <w:t>кейіпкерлер, шығармалардың композициялық, тілдік тәсілдерінен де</w:t>
        <w:br/>
        <w:t>аңғаруға болатындығын шамалаған жөн.</w:t>
        <w:br/>
        <w:t>Қазақ әдебиеті барлық жанрда кемелдене түсті, дүние жүзі әдебиеті</w:t>
        <w:br/>
        <w:t>деңгейіне көтерілген көркем шығармалар туғызды. Ал осы өскелең</w:t>
        <w:br/>
        <w:t>әдебиет Қазтуған, Асан, Шалкиіз, Бұқар, Дулат, Шортанбай, Махамбет,</w:t>
        <w:br/>
        <w:t>Мұрат, Алтынсарин, Абай, Шәңгерей, Сұлтанмахмұт тағы басқа дарын</w:t>
        <w:br/>
        <w:t>иесі көптеген қазақ ақындары поэзиясынан, көркем фольклорынан, сан</w:t>
        <w:br/>
        <w:t>қилы қисса-хикаялардан нәр алмаса, қазіргі дәрежесіне жетпес еді.</w:t>
        <w:br/>
        <w:t>Қараңғы қазақ көгіне,</w:t>
        <w:br/>
        <w:t>Өрмелеп шығып күн болам!</w:t>
        <w:br/>
        <w:t>Қараңғылықтың кегіне,</w:t>
        <w:br/>
        <w:t>Күн болмағанда, кім болам?! -</w:t>
        <w:br/>
        <w:t>деген Сұлтанмахмұт саналы, сәулетті өмірге ұмтылған. Абай да,</w:t>
        <w:br/>
        <w:t>Сұлтанмахмұт та қазақ халқының бостандық алып, оның мәдениеті,</w:t>
      </w:r>
    </w:p>
    <w:p>
      <w:r>
        <w:t>әдебиеті күрделеніп, көркейе түссе екен деп тілейді. Олар өздерінің</w:t>
        <w:br/>
        <w:t>асыл ойын, адал арманын, өрелі поэзиясын жас ұрпаққа мұра етіп</w:t>
        <w:br/>
        <w:t>қалдырды.</w:t>
        <w:br/>
        <w:t>Шығыс үлгісінде жазылған қисса-хикаялар аз емес. «Шәкір-</w:t>
        <w:br/>
        <w:t>Шәкірат», «Бозжігіт», «Қасым-Жомарт», «Баһрам», «Ләйлі-</w:t>
        <w:br/>
        <w:t>МҰРАТБЕК БӨЖЕЕВ 23</w:t>
        <w:br/>
        <w:t>Бұлар Қасымды қорқытып, «бір айда үш мың ділда» алып тұруға</w:t>
        <w:br/>
        <w:t>келіседі. Аздан кейін азырқанып, «қазынаңды түгел көрсетпедің» деп</w:t>
        <w:br/>
        <w:t>дігір салады. Патша «қайтсең де Қасымның қазынасын алып кел», -</w:t>
        <w:br/>
        <w:t>деп қызына бұйрық береді.</w:t>
        <w:br/>
        <w:t>Шапшаң бар деп қызына ашуланды,</w:t>
        <w:br/>
        <w:t>Өзі жаһил болған соң көңілі қанды.</w:t>
        <w:br/>
        <w:t>Көрмей келсең, бауыздап өлтірем деп,</w:t>
        <w:br/>
        <w:t>Қасымның шешесіне апкеп салды”,</w:t>
        <w:br/>
        <w:t>Абуалфанақ пен оның уәзірі, Һарун-Рашид патшаның Қасымды</w:t>
        <w:br/>
        <w:t>Басраға патша қоймақ болғанын естіп, Қасымды «отыз құлаш</w:t>
        <w:br/>
        <w:t>құдыққа» салады. Бір өлімнен құтылған Қасым қашан Һарун-Рашидті</w:t>
        <w:br/>
        <w:t>көргенше, қыр соңына түскендер азабынан құтыла алмай жүреді.</w:t>
        <w:br/>
        <w:t>Шығармадағы әйелдер байлыққа, мәртебеге қызықпай, ажарына,</w:t>
        <w:br/>
        <w:t>адамшылығына қарап адам таңдаған, сүйіктілері үшін қиыншылыққа</w:t>
        <w:br/>
        <w:t>төзе білген, адал арманына жеткендер болып көрсетіледі. Солардың</w:t>
        <w:br/>
        <w:t>бірі Мысыр патшасы қанша қыспаққа салса да көнбей, адал ниетінен</w:t>
        <w:br/>
        <w:t>аумай, ақыры Қасымға қосылған Дардана туралы:</w:t>
        <w:br/>
        <w:t>Ақ бетінде кіршік жоқ,</w:t>
        <w:br/>
        <w:t>Айдын көлдің қуындай.</w:t>
        <w:br/>
        <w:t>Екі көзі жарқылдап,</w:t>
        <w:br/>
        <w:t>Аузынан шыққан лебізі,</w:t>
        <w:br/>
        <w:t>Сары алтынның буындай,</w:t>
        <w:br/>
        <w:t>Шашы сүмбіл секілді,</w:t>
        <w:br/>
        <w:t>Қоғалы көлдің құрағы.</w:t>
        <w:br/>
        <w:t>Бой нұсқасын қарасаң,</w:t>
        <w:br/>
        <w:t>Бектердің мінген пырағы”, -</w:t>
        <w:br/>
        <w:t>делінеді.</w:t>
        <w:br/>
        <w:t>«Дүниеңді үлестіре-үлестіре кедей боларсың» дегендер сөзін</w:t>
        <w:br/>
        <w:t>мақұлдамаған Қасым қандай шешімге келгенін Һарун-Рашидке ай-</w:t>
        <w:br/>
        <w:t>тып: «байлыққа мәз болмай, жомарттық жолына түссем, қазынамның</w:t>
        <w:br/>
        <w:t>пайдасын әркім көрсе екен», - дейді. Оның жайын Жағфар былай</w:t>
        <w:br/>
        <w:t>түсіндіреді:</w:t>
        <w:br/>
        <w:t>Қасымға ғарыптары келеді екен,</w:t>
        <w:br/>
        <w:t>Бәріне тамақ, киім береді екен.</w:t>
        <w:br/>
        <w:t>Жаяуға ат береді кімсің демей,</w:t>
      </w:r>
    </w:p>
    <w:p>
      <w:r>
        <w:t>Тірі адам ондай болмас қарындасқа,</w:t>
        <w:br/>
        <w:t>19 Шайхысыламұлы Ж. Қисса Қасым жомарт. 1913. 31-6.</w:t>
        <w:br/>
        <w:t>20 Сонда, 13-6.</w:t>
        <w:br/>
        <w:t>10 АЛҒЫСӨЗ</w:t>
        <w:br/>
        <w:t>М.Бөжеев Мәшһүр Жүсіп Көпеев шығармаларын баспаға дайын-</w:t>
        <w:br/>
        <w:t>дау ісінде көп еңбек сіңірді. Мәтінтанушы маман ретінде атақты ақын</w:t>
        <w:br/>
        <w:t>қолжазбаларының алғаш рет ғылыми сипаттамасын 9 б.т, көлемінде</w:t>
        <w:br/>
        <w:t>жасап, таңдамалы шығармаларын жеке кітап етіп баспаға дайындады.</w:t>
        <w:br/>
        <w:t>Ғалымның бұл еңбектерін жарияласа нұр үстіне нұр болар еді.</w:t>
        <w:br/>
        <w:t>Көрнекті ғалымның артында қалған ғылыми мұрасын жинақтап</w:t>
        <w:br/>
        <w:t>жариялау және зерттеу жұмысын мықтап қолға алу қажет. Оқырмандар</w:t>
        <w:br/>
        <w:t>назарына ұсынылып отырған жинақты ғалым көзі тірі кезінде 1977</w:t>
        <w:br/>
        <w:t>жылы өзі дайындап, «Замана кейіпкерлері» деп атын қойып кет-</w:t>
        <w:br/>
        <w:t>кен екен. Ол кісі 1980 жылы қайтыс болғаннан кейін оның артында</w:t>
        <w:br/>
        <w:t>қалған ғылыми мұрасын ешкім жинаған да жоқ, ғылыми қауым еске</w:t>
        <w:br/>
        <w:t>де алған жоқ. 2011 жылы өзі өмір бойы тапжылмай қызмет атқарған</w:t>
        <w:br/>
        <w:t>киелі шаңырақ - М.О.Әуезов атындағы Әдебиет және өнер институ-</w:t>
        <w:br/>
        <w:t>ты ғалымның туғанына 100 жыл толуына байланысты арнайы еске алу</w:t>
        <w:br/>
        <w:t>кешін өткізген кезде Мұратбек ағаның артында қалған қос қарлығашы</w:t>
        <w:br/>
        <w:t>Гүлбаршын мен Айбарша әкелеріне деген шынайы сүйіспеншіліктерін</w:t>
        <w:br/>
        <w:t>білдіріп, перзенттік борыштарын атқара білді. Екеуі ата-анадан ерте</w:t>
        <w:br/>
        <w:t>айрылса да, ғалым әкелерінің еңбектерін көздің қарашығындай сақтап,</w:t>
        <w:br/>
        <w:t>бүгінгі күнге жеткізе білді, есейіп ержеткеннен кейін қолда бар әке</w:t>
        <w:br/>
        <w:t>мұрасын бір ізге келтіріп, нақты жүйеледі. Ғалым көзі тірісінде қазақ</w:t>
        <w:br/>
        <w:t>фольклоры мен әдебиет тарихының көкейтесті мәселелері және</w:t>
        <w:br/>
        <w:t>бұрын көп айтылмай келген көрнекті ақындар туралы өзі ұзақ жылдар</w:t>
        <w:br/>
        <w:t>тиянақты түрде зерттеген материалдарын «Замана кейіпкерлері» деген</w:t>
        <w:br/>
        <w:t>атпен бір кітапқа лайықтап құрастырып, баспаға дайындаған екен. Қай</w:t>
        <w:br/>
        <w:t>баспаға тапсырылғаны белгісіз, бірақ кітап ғалым қайтыс болғаннан</w:t>
        <w:br/>
        <w:t>кейін шықпай қалған. Міне енді содан бері отыз жылдан астам уақыт</w:t>
        <w:br/>
        <w:t>өткеннен кейін артында қалған ұрпақтары Гүлбаршын мен Айбарша әке</w:t>
        <w:br/>
        <w:t>мұрасына иелік етіп, ғалымның сол қолжазбасын еш өзгертпестен жеке</w:t>
        <w:br/>
        <w:t>жинақ ретінде баспаға дайындаған болатын. Соның ізгі нәтижесінде</w:t>
        <w:br/>
        <w:t>«Замана кейіпкерлері» зерттеулер жинағы жеке кітап ретінде оқырманға</w:t>
        <w:br/>
        <w:t>ұсынылып отыр. Кітапқа ғалымның 1957-1977 жылдар аралығында</w:t>
        <w:br/>
        <w:t>қисса-хикаялар туралы, ХІХ ғасырдағы қазақ әдебиетіндегі «зар за-</w:t>
        <w:br/>
        <w:t>ман поэзиясы» атты ағымның ірі өкілдерінің бірі Мұрат Мөңкеұлы,</w:t>
        <w:br/>
        <w:t>қазақтың жаңа жазба әдебиетінің негізін салған ұлы Абай туралы, ХІХ</w:t>
        <w:br/>
        <w:t>ғасырдың соңы мен ХХ ғасырдың басындағы ұлттық әдебиеттің Мәшһүр</w:t>
        <w:br/>
        <w:t>Жүсіп Көпеев, Нұржан Наушабаев, Мақыш Қалтаев сияқты көрнекті</w:t>
        <w:br/>
        <w:t>АЛҒЫСӨЗ 7</w:t>
        <w:br/>
        <w:t>түсіріп, «Жаңа мектеп» журналының 1927 жылғы Хе 9 санында «Мек-</w:t>
        <w:br/>
        <w:t>тепте ана тілін үйрету», 1928 жылғы Хә 2-3 сандарында «Есепті қалай</w:t>
        <w:br/>
        <w:t>үйрету» мақалаларын жариялайды.</w:t>
        <w:br/>
        <w:t>Білімге құштарлық жасталапты Мәскеугеәкеліп, алып шаһардағы</w:t>
        <w:br/>
        <w:t>В.И.Ленинатындағы педагогика институтына оқуғатүседі. 1932 жылы</w:t>
        <w:br/>
        <w:t>осы іргелі оқу орнының әдебиет факультетін ойдағыдай бітіргеннен</w:t>
        <w:br/>
        <w:t>кейін ғылым жолына түсуді мақсат еткен жас талант Мәскеу тарих,</w:t>
        <w:br/>
        <w:t>философия және әдебиет институты аспирантурасының толық курсы-</w:t>
        <w:br/>
        <w:t>нан өтеді. 1937 жылы орыстың атақты жазушысы И.А.Гончаровтың</w:t>
        <w:br/>
        <w:t>«Обломов» атты романы туралы кандидаттық диссертациясын жазып</w:t>
      </w:r>
    </w:p>
    <w:p>
      <w:r>
        <w:t>бітіреді. 1933-34 оқу жылында еліміздегі тұңғыш жоғары оқу орны</w:t>
        <w:br/>
        <w:t>- Абай атындағы Қазақ педагогикалық институтында (қазіргі Абай</w:t>
        <w:br/>
        <w:t>атындағы Қазақ ұлттық педагогикалық университеті) сабақ беріп,</w:t>
        <w:br/>
        <w:t>1938-1941 жылдары Қазақ мемлекеттік университетінде (қазіргі әл-</w:t>
        <w:br/>
        <w:t>Фараби атындағы Қазақ ұлттық университеті) доцент болып қызмет</w:t>
        <w:br/>
        <w:t>етеді, осымен бір мезетте КСРО Ғылым академиясы Қазақ филиалы</w:t>
        <w:br/>
        <w:t>Әдебиет секторының аға ғылыми қызметкері болып, ұлт әдебиетінің</w:t>
        <w:br/>
        <w:t>тарихын зерттеу ісіне қызу араласады. Сөйтіп қазақ әдебиетін ғылыми</w:t>
        <w:br/>
        <w:t>тұрғыда зерттеу ісін жолға қойған алғашқы маман кадрлардың бірі бо-</w:t>
        <w:br/>
        <w:t>лып, қазіргі М.О.Әуезов атындағы Әдебиет және өнер институтының</w:t>
        <w:br/>
        <w:t>негізін салуға қатысады. Осы жылдары республикалық журналдар-</w:t>
        <w:br/>
        <w:t>да «Реализм және романтизм» («Әдебиет майданы». 1939. Хә 6),</w:t>
        <w:br/>
        <w:t>«Н.К.Карамзин стилі» («Халық мұғалімі». 1939. Ув19-20), «Абай</w:t>
        <w:br/>
        <w:t>және Пушкин» («Әдебиет және искусство». 1940. Хо 2) атты ғылыми</w:t>
        <w:br/>
        <w:t>мақалаларын жариялайды. 1940 жылы ұстазы М.О.Әуезовпен бірге</w:t>
        <w:br/>
        <w:t>Абайдың екі томдық шығармалар жинағын дайындап шығарды, осы</w:t>
        <w:br/>
        <w:t>жинақтың ғылыми түсініктемелерін жазуға қатысты. Әлі күнге дейін</w:t>
        <w:br/>
        <w:t>құндылығын жоймаған бұл басылымның ғылыми маңызы зор. 1941</w:t>
        <w:br/>
        <w:t>жылы белгілі ғалымдар Ә.Марғұланмен және Б.Шалабаевпен бірігіп</w:t>
        <w:br/>
        <w:t>«Қазақ әдебиеті. Фольклор» оқулығын жазып шығарады.</w:t>
        <w:br/>
        <w:t>1942 жылы жас ғалым кандидаттық диссертациясын қорғау</w:t>
        <w:br/>
        <w:t>қарсаңында «халық жауы» ретінде жазықсыз айыпталып, он бес</w:t>
        <w:br/>
        <w:t>жылға жуық уақыт бойы сталиндік лагерлерде қамауда болады, 1956</w:t>
        <w:br/>
        <w:t>жылы ғана оның ісінде қылмыс құрамы расталмай, толық ақталады.</w:t>
        <w:br/>
        <w:t>Қайсар ғалым ауыр тағдырына мойымай, қайтадан өзі сүйген кәсібі</w:t>
        <w:br/>
        <w:t>- ғылыми қызметке оралады. Қазақ КСР Ғылым академиясының Тіл</w:t>
        <w:br/>
        <w:t>АЛҒЫСӨЗ 9</w:t>
        <w:br/>
        <w:t>сәтті қорғап шығады. Диссертация оппоненттері болған атақты ғалым,</w:t>
        <w:br/>
        <w:t>академик Ә.Марғұлан, белгілі әдебиеттанушы-ғалымдар, филология</w:t>
        <w:br/>
        <w:t>ғылымдарының докторлары Б.Шалабаев пен Х.Сүйіншәлиев сөйлеген</w:t>
        <w:br/>
        <w:t>сөздерінде М.Бөжеев еңбегін қазақ әдебиеттану ғылымына қосылған</w:t>
        <w:br/>
        <w:t>үлкен үлес ретінде жоғары бағалайды.</w:t>
        <w:br/>
        <w:t>М.Бөжеев қазақ әдебиеті тарихының үлкен білгірі болды. ХУІП,</w:t>
        <w:br/>
        <w:t>ХІХ және ХХ ғасырлар әдебиетінің өзекті мәселелеріне арналған</w:t>
        <w:br/>
        <w:t>зерттеу жұмыстарын жүргізді. Бұқар жырау, Мұрат Мөңкеұлы, Шор-</w:t>
        <w:br/>
        <w:t>танбай Қанайұлы, Мақыш Қалтаев, Нұржан Наушабаев, Шәкәрім</w:t>
        <w:br/>
        <w:t>Құдайбердиев, Мәшһүр Жүсіп Көпеев шығармашылығы тура-</w:t>
        <w:br/>
        <w:t>лы ғылыми портреттік мақалалар жазып, 1917 жылға дейінгі қазақ</w:t>
        <w:br/>
        <w:t>ақындарының шығармашылығы бойынша 8 баспа табақ көлемінде</w:t>
        <w:br/>
        <w:t>көрсеткіш дайындады. Абай поэзиясының идеялық-көркемдік</w:t>
        <w:br/>
        <w:t>ерекшеліктері туралы «Абайдың ақындық айналасы» атты моногра-</w:t>
        <w:br/>
        <w:t>фиясы жеке кітап болып шықты, ұлы ақынның талант қырлары мен</w:t>
        <w:br/>
        <w:t>шығармашылық шеберлігі туралы бірнеше мақала жариялады. 1960</w:t>
        <w:br/>
        <w:t>жылдары шыққан, алты кітаптан тұратын «Қазақ әдебиетінің тарихын»</w:t>
        <w:br/>
        <w:t>дайындауға қатысып, белгілі әдебиеттанушы-ғалым З.Ахметовпен</w:t>
        <w:br/>
        <w:t>бірлесіп «Қазақ әдебиетінің шығыс әдебиетімен байланысы» атты</w:t>
        <w:br/>
        <w:t>көлемді тарау осы басылымның 2-томының бірінші кітабында жария-</w:t>
        <w:br/>
        <w:t>ланды.</w:t>
        <w:br/>
        <w:t>Мұратбек Бөжеевтің ұлттық әдебиеттану ғылымын зерттеу</w:t>
        <w:br/>
        <w:t>ісіндегі еңбегі жоғары бағаланып, «Құрмет белгісі» орденімен, «Ерлік</w:t>
        <w:br/>
        <w:t>еңбегі үшін» медалімен марапатталды.</w:t>
        <w:br/>
        <w:t>Ғалымның көзі тірі кезінде көптеген еңбектері жарияланбай,</w:t>
        <w:br/>
        <w:t>қолжазба күйінде қалды. «ХХ ғасырдың соңы мен ХХ ғасырдың</w:t>
        <w:br/>
        <w:t>басындағы қазақ әдебиеті дамуының идеялық-көркемдік ерешеліктері»</w:t>
        <w:br/>
        <w:t>атты докторлық диссертация көлемінде жазылған көлемді</w:t>
      </w:r>
    </w:p>
    <w:p>
      <w:r>
        <w:t>монографиялық еңбегі, «И.А.Гончаровтың шығармашылығындағы</w:t>
        <w:br/>
        <w:t>«Обломов» атты қазақ және орыс тілдерінде жазылған еңбегі, ХУШ-</w:t>
        <w:br/>
        <w:t>ХХ ғасырлардағы қазақ әдебиетінің көрнекті өкілдері және М.Әуезов</w:t>
        <w:br/>
        <w:t>шығармашылығы туралы жазылған зерттеу мақалалары жарық көруді</w:t>
        <w:br/>
        <w:t>күтіп жатыр. Тіпті «Абай Құнанбаев шығармашылығының идеялық-</w:t>
        <w:br/>
        <w:t>көркемдік ерекшеліктері» атты кандидаттық диссертациясы негізінде</w:t>
        <w:br/>
        <w:t>дайындалып жарық көрген «Абайдың ақындық айналасы» атты моно-</w:t>
        <w:br/>
        <w:t>графиясы толық жарияланған жоқ.</w:t>
        <w:br/>
        <w:t>6 АЛҒЫСӨЗ</w:t>
        <w:br/>
        <w:t>Ғалым 1910 жылы бұрынғы Семей облысының Шұбартау</w:t>
        <w:br/>
        <w:t>ауданындағы Хә 1 ауылда, қазіргі Шығыс Қазақстан облысының</w:t>
        <w:br/>
        <w:t>Аякөз ауданына қарасты Шұбартау өңірінде дәрігер отбасында</w:t>
        <w:br/>
        <w:t>дүниеге келген. Әкесі Бөжей Қарқаралы, Кереку қалаларында орыс-</w:t>
        <w:br/>
        <w:t>ша оқып білім алып, кейін Омбыдағы дәрігерлер дайындайтын ар-</w:t>
        <w:br/>
        <w:t>найы мектепті бітірген, Семей өңірі жұртшылығына белгілі дәрігер,</w:t>
        <w:br/>
        <w:t>ел қамын ойлаған әділетті би ретінде атағы шыққан, ақындық талан-</w:t>
        <w:br/>
        <w:t>тымен де танылып, заман шындығын жырлаған өлеңдер мен дас-</w:t>
        <w:br/>
        <w:t>тандар жазған. Осындай зиялы әке тәрбиесін көріп өскен Мұратбек</w:t>
        <w:br/>
        <w:t>жастайынан оқу-білімге, әдебиет пен өнерге құштар болып өсіп,</w:t>
        <w:br/>
        <w:t>алғашында Семейдегі Қазақ педагогикалық техникумына оқуға түсіп,</w:t>
        <w:br/>
        <w:t>Мұхтар Әуезовтен тәлім алады. Ұлы жазушының шәкірті болып,</w:t>
        <w:br/>
        <w:t>дәрістері мен ақыл-кеңестерін тыңдау зерделі жасқа үлкен әсер етіп,</w:t>
        <w:br/>
        <w:t>өмірінде елеулі із қалдырды. 1925 жылы осы атақты оқу орнын үздік</w:t>
        <w:br/>
        <w:t>бітіргеннен кейін Қарқаралыда мұғалімдерге арнап ашылған курста</w:t>
        <w:br/>
        <w:t>әдебиет пәнінен сабақ беріп, 1926 жылы осы курсқа басшылық етеді.</w:t>
        <w:br/>
        <w:t>Қарқаралыда ұстаздық етіп жүргенде қазақ халқының ән-күйлерін ел</w:t>
        <w:br/>
        <w:t>аузынан жинап, нотаға түсіріп жүрген атақты музыка сыншысы, эт-</w:t>
        <w:br/>
        <w:t>нограф Александр Викторович Затаевичпен кездеседі. Жас мұғалім</w:t>
        <w:br/>
        <w:t>белгілі музыка маманының Қарқаралы өңірінде қазақ ән-күйлерін жи-</w:t>
        <w:br/>
        <w:t>нау ісіне көмектеседі, өзі де бірнеше әндерді орындап береді. Қазақ</w:t>
        <w:br/>
        <w:t>музыкасының үлкен жанашыры А.Затаевич те өзіне қол ұшын берген</w:t>
        <w:br/>
        <w:t>жас таланттың халық әндерін терең түсініп, жоғары бағалайтын өнер</w:t>
        <w:br/>
        <w:t>қамқоры ретіндегі еңбегін 1931 жылы шыққан «Қазақтың 500 ән,</w:t>
        <w:br/>
        <w:t>күйі» жинағында ерекше атап көрсетеді. «Муратбек Божеев, молодой</w:t>
        <w:br/>
        <w:t>и энергичный народный учитель, в 1926 году слушал летние курсы</w:t>
        <w:br/>
        <w:t>ДЛЯ могалимов в Семипалатинске, а затем руководил таковыми же в</w:t>
        <w:br/>
        <w:t>Каркаралинске. Его энергии и сознательному отношению к важнос-</w:t>
        <w:br/>
        <w:t>ти моих работ я очень много обязан, так как он не только поделился</w:t>
        <w:br/>
        <w:t>со мной известными ему интересными напевами, но и способство-</w:t>
        <w:br/>
        <w:t>вал, в значительной мере, тому, чтобы побороть инертность неко-</w:t>
        <w:br/>
        <w:t>торых его товариццей, медливших с тем же», - деп жазады Затаевич</w:t>
        <w:br/>
        <w:t>осы жинақта жарияланған Мұратбек Бөжеевтің орындауында жазып</w:t>
        <w:br/>
        <w:t>алынған «Қарқаралы» әнінің нотасына байланысты түсініктемесінде.</w:t>
        <w:br/>
        <w:t>Осылайша А.В.Затаевичтің корреспонденттерінің бірі болған жас</w:t>
        <w:br/>
        <w:t>мұғалім оқытушылық тәжірибесінен туындаған ойларын қағаз бетіне</w:t>
        <w:br/>
        <w:t>8 АЛҒЫСӨЗ</w:t>
        <w:br/>
        <w:t>және әдебиет институтының Әдебиет тарихы бөлімінің аға ғылыми</w:t>
        <w:br/>
        <w:t>қызметкері болып істеп, өзі бұрыннан жүрек қалауымен таңдап</w:t>
        <w:br/>
        <w:t>алған тақырыбы - Абай шығармашылығын зерттеумен түбегейлі</w:t>
        <w:br/>
        <w:t>айналысады. 1960 жылы «Абай Құнанбаев шығармашылығының</w:t>
        <w:br/>
        <w:t>идеялық-көркемдік ерекшеліктері туралы» деген тақырыпта Тіл</w:t>
        <w:br/>
        <w:t>және әдебиет институты мен Тарих, археология және этнография</w:t>
        <w:br/>
        <w:t>институтының біріккен ғылыми кеңесінде кандидаттық диссер-</w:t>
        <w:br/>
        <w:t>тация қорғайды. Кеңесте еңбектің оппоненттері болған көрнекті</w:t>
      </w:r>
    </w:p>
    <w:p>
      <w:r>
        <w:t>ғалымдар, Қазақ КСР Ғылым академиясының корреспондент мүшесі</w:t>
        <w:br/>
        <w:t>Е.Ысмайылов пен сол кезде жасғылым кандидаты, болашақ академик</w:t>
        <w:br/>
        <w:t>З.Ахметов, жұмысты талқылауға қатысқан академик Қ.Жұмалиев,</w:t>
        <w:br/>
        <w:t>тарихшы-ғалымдар Б.Сүлейменов, Т.Шойынбетов, экономист-</w:t>
        <w:br/>
        <w:t>ғалым С.Толыбеков, белгілі әдебиеттанушы-ғалым Ы.Дүйсенбаев</w:t>
        <w:br/>
        <w:t>диссертацияға жоғары баға береді. Академик Қ.Жұмалиев сөзінің</w:t>
        <w:br/>
        <w:t>соңында: «М.Бөжеев дайындығы мол әдебиеттанушы. Оның ХІХ</w:t>
        <w:br/>
        <w:t>ғасырдағы қазақ әдебиеті саласында сирек кездесетін нақты білімі</w:t>
        <w:br/>
        <w:t>бар. Оған филология ғылымдарының кандидаты ғылыми дәрежесін</w:t>
        <w:br/>
        <w:t>ғана емес, филология ғылымдарының докторы дәрежесін беруге де</w:t>
        <w:br/>
        <w:t>болар еді», - деп ерекше атаған.</w:t>
        <w:br/>
        <w:t>1961 жылы М.О.Әуезов мұражай-үйі ашылғанда ұлы жазушы-ака-</w:t>
        <w:br/>
        <w:t>демик шәкірті М.Бөжеев осы киелі орынды ұйымдастырушылардың</w:t>
        <w:br/>
        <w:t>бірі болып, ұзақ жылдар мұражайдың аға ғылыми қызметкері болып</w:t>
        <w:br/>
        <w:t>еңбек етіп, М.Әуезов мұрасын дайындап, жарыққа шығару ісіне үлкен</w:t>
        <w:br/>
        <w:t>үлес қосты. Жазушы архивінде сақталған 400 папка материал негізінде</w:t>
        <w:br/>
        <w:t>М.О.Әуезов қолжазбаларының ғылыми сипаттамасын жасады, 7000 бет</w:t>
        <w:br/>
        <w:t>көлемінде жазушы шығармалары бойынша текстологиялық жұмыстар</w:t>
        <w:br/>
        <w:t>жүргізді, академик жазушының 12 томдық шығармалар жинағын</w:t>
        <w:br/>
        <w:t>дайындап шығаруға қатысып, 22 шығармасына әрқайсысы 3-5 бет-</w:t>
        <w:br/>
        <w:t>тен ғылыми түсініктемелер жазды, 1966, 1972 жылдары М.О.Әуезов</w:t>
        <w:br/>
        <w:t>шығармашылығы бойынша көрсеткішті дайындап шығарды.</w:t>
        <w:br/>
        <w:t>1974 жылдан 1980 жылға дейін, өмірінің соңына дейін М.О.Әуезов</w:t>
        <w:br/>
        <w:t>атындағы Әдебиет және өнер институтының Текстология және</w:t>
        <w:br/>
        <w:t>қолжазбалар бөлімінде аға ғылыми қызметкер болып істеді. 1973</w:t>
        <w:br/>
        <w:t>жылы көп жылғы ғылыми ізденістері нәтижесінде «ХІХ ғасырдың</w:t>
        <w:br/>
        <w:t>соңы мен ХХ ғасырдың басындағы қазақ әдебиеті дамуының идеялық-</w:t>
        <w:br/>
        <w:t>көркемдік ерекшеліктері» атты тақырыпта докторлық диссертациясын</w:t>
        <w:br/>
        <w:t>14 ЗАМАНА КЕЙІПКЕРЛЕРІ</w:t>
        <w:br/>
        <w:t>Мәжнүн», «Қырық уәзір», «Жүсіп-Зылиха», «Сейпілмәлік», «Әзім»,</w:t>
        <w:br/>
        <w:t>«Масғұт», «ҚиссаРүстем», «Ескендір» сияқты сандаған хикаялар</w:t>
        <w:br/>
        <w:t>бар. Шығыс сарындас дастандармен қатар, қазақ өмірінен алынып</w:t>
        <w:br/>
        <w:t>жазылған хикаялар саны да арта түскен. Бұл кезде қазақ халқына руха-</w:t>
        <w:br/>
        <w:t>ни азық болған Абай, Алтынсарин, Сұлтанмахмұт шығармаларымен</w:t>
        <w:br/>
        <w:t>қатар, «Қозы Көрпеш-Баян сұлу», «Қыз Жібек», «Еңлік-Кебек», «Ай-</w:t>
        <w:br/>
        <w:t>ман-Шолпан», «Қалың мал», «Қыз көрелік», «Гүлқашима» тағысын</w:t>
        <w:br/>
        <w:t>тағы көптеген шығармаларды жұрт ынталана оқыды. 1903 жылы</w:t>
        <w:br/>
        <w:t>«Капитан қызы» қазақ тіліне тәржімаланды. Таққа қауіп төндірген,</w:t>
        <w:br/>
        <w:t>шаруаларды қостап, патшаға қарсы шыққан Пугачевтің айдынды</w:t>
        <w:br/>
        <w:t>ісімен таныстырған Пушкин шығармасы қалайда қазақ әдебиетіне</w:t>
        <w:br/>
        <w:t>игі әсер етпей қалмаған. Пушкин, Лермонтов, Крыловтан аударылған</w:t>
        <w:br/>
        <w:t>шығармалар, түрліхикаялар, әңгімелер, романдар қазақ әдебиетін</w:t>
        <w:br/>
        <w:t>молықтыра түсті, көркемдік өресін көтерді.</w:t>
        <w:br/>
        <w:t>Қазақ әдебиетінің дамуы жөнінде орыс оқымыстылары,</w:t>
        <w:br/>
        <w:t>жазушылары да елеулі еңбек етті. Олар қазақ әдебиеті мен орыс</w:t>
        <w:br/>
        <w:t>әдебиетінің қарым-қатынасын жақсартуды ойлады, қазақ өмірінен</w:t>
        <w:br/>
        <w:t>әңгімелер, очерктер жазды, қазақ фольклорының түрлі нұсқаларын</w:t>
        <w:br/>
        <w:t>кезінде жинап, жариялады, шама-шарқынша қазақ халқын орыс</w:t>
        <w:br/>
        <w:t>халқымен, өзге елдермен таныстырып та азаматтық борышын атқарды,</w:t>
        <w:br/>
        <w:t>қазақтарға жантартқан сөздерін айтты. Бұл орайда В.Ушаковтың,</w:t>
        <w:br/>
        <w:t>В.Дальдің, В.Радловтың, Г.Потаниннің, Н.Веселовскийдің,</w:t>
        <w:br/>
        <w:t>Ф.Достоевскийдің, Г.Гребеншиковтың, Н.М.Ядринцевтің, П.Ин-</w:t>
        <w:br/>
        <w:t>фантьевтің, Д.Ивановскийдің тағы-тағылардың есімдері еске түседі.</w:t>
        <w:br/>
        <w:t>Екі ел арасында қызмет атқарған орыс оқымыстыларымен қазақ</w:t>
        <w:br/>
        <w:t>халқының ақын-жазушылары достаса білді. Шоқан, Ыбырай, Абайдың</w:t>
        <w:br/>
        <w:t>орыс жолдастарымен ақылдаса, тізе қоса отырып жүргізген істері қазақ</w:t>
      </w:r>
    </w:p>
    <w:p>
      <w:r>
        <w:t>халқының мәдениетінің, әдебиетінің дами түсуіне игі әсер етті.</w:t>
        <w:br/>
        <w:t>Сонау әріден келе жатқан мәдени байланыстың айрықша бір</w:t>
        <w:br/>
        <w:t>сапаға жеткен шағын қазақ совет әдебиеті үлгілерінен көресіз. Бұл</w:t>
        <w:br/>
        <w:t>шақта қазақ әдебиеті жетіле түсті, оның даму бағдары да өзгерді.</w:t>
        <w:br/>
        <w:t>Шоқан, Ыбырай, Абай, Пушкин, Лермонтов, Крылов, Радлов, По-</w:t>
        <w:br/>
        <w:t>танин арқылы басталған әдеби байланыс жемісті болды десек,</w:t>
        <w:br/>
        <w:t>М.Әуезов, С.Мұқанов, Ғ.Мүсірепов, М.Горький, В.Маяковский,</w:t>
        <w:br/>
        <w:t>Л.Соболев, М.Шолохов, басқа да көрнекті есімдер орыс халқы мен</w:t>
        <w:br/>
        <w:t>қазақ халқы әдебиетінің гүлдене түсуі, дами түсуі жөнінде ғибратты</w:t>
        <w:br/>
        <w:t>істер, жақсы үлгі көрсетті.</w:t>
        <w:br/>
        <w:t>Жыл асқан сайын өткендегі әдебиет мұралары ғылым та-</w:t>
        <w:br/>
        <w:t>разысынан өтіп, өзінің лайықты бағасын алып келеді. Осының</w:t>
        <w:br/>
        <w:t>20 ЗАМАНА КЕЙІПКЕРЛЕРІ</w:t>
        <w:br/>
        <w:t>Гүлшат сынды қара қыз,</w:t>
        <w:br/>
        <w:t>Қалам қасты нұрлы жүз.</w:t>
        <w:br/>
        <w:t>Ақ бетіне пар келмес,</w:t>
        <w:br/>
        <w:t>Сарт тоқыған аппақ бөз!?,</w:t>
        <w:br/>
        <w:t>Гүлшаттандәмеленіпжүрген бір жігітеркіментабысқан жастардың</w:t>
        <w:br/>
        <w:t>жасырын кездесіп, шаттық жасап жүргенін біліп қояды, бұл жайды</w:t>
        <w:br/>
        <w:t>қыздың әкесіне жеткізеді. Уәзір Шеризаттың жазасын тартқызып,</w:t>
        <w:br/>
        <w:t>алып келу үшін қанша нөкер беріп, Алмас, Қоймас атты екі алыбын</w:t>
        <w:br/>
        <w:t>аттандырады. Шеризат соғыс үстінде алыптарды, олардың нөкерлерін</w:t>
        <w:br/>
        <w:t>қырады. Тығылып қалған бір -екеу ғана Шеризаттың қаһарлы айбы-</w:t>
        <w:br/>
        <w:t>нын, көрсеткен күшін патшаға айтып барады. Оның өлген патшаның</w:t>
        <w:br/>
        <w:t>тірі қалған баласы екені мәлім болады. Үрейі ұшқан уәзір жерге бас</w:t>
        <w:br/>
        <w:t>ұрып, Шеризаттан кешірім сұрайды. Шеризат оны зынданға салды-</w:t>
        <w:br/>
        <w:t>рады, басын алмақ. Бұл іске ара түскен Гүлшат Ақжүністің Қартқожа</w:t>
        <w:br/>
        <w:t>өмірін шола сөйлегеніндей, Шеризаттың өмірін, ерліктерін шұбырта</w:t>
        <w:br/>
        <w:t>айта келіп, тіріні өмірден айыру оңайма, жамандықты жақсылықпен,</w:t>
        <w:br/>
        <w:t>кешірімшілікпен жең, ол өзі де әділетсіздігінен сазайын тартты, адам</w:t>
        <w:br/>
        <w:t>қанын жүктеме, қаһарлықты арттырумен шыққан мүйіз қайсы?</w:t>
        <w:br/>
        <w:t>Қылыш ұстап болаттан,</w:t>
        <w:br/>
        <w:t>Жеті жасқа жетпей-ақ,</w:t>
        <w:br/>
        <w:t>Оздың шығып санаттан.</w:t>
        <w:br/>
        <w:t>Кәмшат бөрік басыңда,</w:t>
        <w:br/>
        <w:t>Барлық қыздар қасыңда.</w:t>
        <w:br/>
        <w:t>Дұшпандарың жеңгенде,</w:t>
        <w:br/>
        <w:t>Қане, мүйізің шыққаны?!3, -</w:t>
        <w:br/>
        <w:t>дейді.</w:t>
        <w:br/>
        <w:t>Гүлшаттың қаталдықты, қаһарлықты кешірімшілікпен жеңіп</w:t>
        <w:br/>
        <w:t>үйренуді қостайтын адам екені көрсетілмек. «Көңілім ашылғандай</w:t>
        <w:br/>
        <w:t>қисса айтып берсең, әкеңнің жазығын кешем» деген Шеризатқа</w:t>
        <w:br/>
        <w:t>Гүлшат Мәһимәнзал сұлудың бастан кешкен уақиғасын айтып береді.</w:t>
        <w:br/>
        <w:t>Оның жолына бөгет болып, кесірін тигізген адамдар кінәсін қалай</w:t>
        <w:br/>
        <w:t>кешіп, қан төкпей қайырымдылық көрсеткендігін үлгі етеді. Ертегі</w:t>
        <w:br/>
        <w:t>айту үстінде Гүлшат кейде Шаһаризадаға да ұқсап кетеді. Ғибратты</w:t>
        <w:br/>
        <w:t>істер жайында ертегі айтып, ойын өткізген әйел болып та көзге түседі.</w:t>
        <w:br/>
        <w:t>Ақжүністен, Шаһаризададан тәлім алғандығын аңғартқандай болған</w:t>
        <w:br/>
        <w:t>Гүлшат Шеризатты ақыры ақылына көндіреді.</w:t>
        <w:br/>
        <w:t>Кінәсіз әйелді қорлаған арсыздар жайын баяндаған қиссаның</w:t>
        <w:br/>
        <w:t>бірі «Марғубаны» түгелдей шығыстық сарында жазылған деу қиын.</w:t>
        <w:br/>
        <w:t>1? ҚазССР ҒА архиві. П. 1173. 294-б.</w:t>
      </w:r>
    </w:p>
    <w:p>
      <w:r>
        <w:t>13 Сонда, 303-б.</w:t>
        <w:br/>
        <w:t>МҰРАТБЕК БӨЖЕЕВ 15</w:t>
        <w:br/>
        <w:t>нәтижесінде революцияға дейін туған талай-талай әдеби шығармалар</w:t>
        <w:br/>
        <w:t>жұртшылықтың рухани игілігіне айналды. Алайда бұл саладағы</w:t>
        <w:br/>
        <w:t>жұмыстарымыз қанша күрделі, маңызды болғанмен, әлі де халықтың</w:t>
        <w:br/>
        <w:t>қажетін толық өтеп отырмыз деу қиын.</w:t>
        <w:br/>
        <w:t>Зерттеушілер назарына түспеген әдеби мұралардың бір сала-</w:t>
        <w:br/>
        <w:t>сы - қисса-хикаялар. Кезінде көптеген хикаялар жазған ақындардың</w:t>
        <w:br/>
        <w:t>еңбектері зерттелмей, бағаланбай келді. Олардың көпшілігі ауызға</w:t>
        <w:br/>
        <w:t>алынбайды. Қиссалардың бәрінің көркемдік нәрі жоқ, қазақ</w:t>
        <w:br/>
        <w:t>әдебиетінің өсуіне, қалыптасуына септігін тигізбеген, көркемдік</w:t>
        <w:br/>
        <w:t>сезімге баулымаған, тек қисынсыз уақиғалар жиынтығы емес. Олардың</w:t>
        <w:br/>
        <w:t>ішінде өз заманының шындығын, ақындығын белгілі дәрежеде көрсете</w:t>
        <w:br/>
        <w:t>білген, шығыс әдебиеті үлгілерімен таныстырған құндылары да аз</w:t>
        <w:br/>
        <w:t>емес. «Ләйлі-Мәжнүн», «Бозжігіт», «Мұңлық-Зарлық», «Баһрам»,</w:t>
        <w:br/>
        <w:t>«Қасым-Жомарт», «Шәкір-Шәкірат», «Таһир-Зухра», «Сейпілмәлік»,</w:t>
        <w:br/>
        <w:t>«Қыз Жібек», «Айман-Шолпан», «Еңлік-Кебек», «Фершіл қыз»,</w:t>
        <w:br/>
        <w:t>«Шайтанның саудасы» сияқты көптеген қиссалар бар. Қисса</w:t>
        <w:br/>
        <w:t>жазғандардың еңбектенгендігін мына бір мысалдан байқауға болады:</w:t>
        <w:br/>
        <w:t>Қисса жазып отырам күніменен,</w:t>
        <w:br/>
        <w:t>«Қырық уәзір» қиссасымен он бір еді</w:t>
        <w:br/>
        <w:t>Соңында «Марғұбаны» қылдым әзір.</w:t>
        <w:br/>
        <w:t>Ахметкәрім құлақ сал сөзімізге,</w:t>
        <w:br/>
        <w:t>Жеті қисса жазып бердім өзіңізге!,</w:t>
        <w:br/>
        <w:t>Заманында шығыстық сюжетке шығармалар жазғандардың</w:t>
        <w:br/>
        <w:t>қатарында Абай, М.Көпеев, Ақылбек бин Сабал, Ю.Мәулекей,</w:t>
        <w:br/>
        <w:t>Ш.Жүсіпбек, Шәді, Жанұзақ ақын, т.т. бар. Бұлар - кітаптары баспа</w:t>
        <w:br/>
        <w:t>бетінде жарияланғандар болса, шығармалары қолжазба күйінде</w:t>
        <w:br/>
        <w:t>қалған ақындар өз алдына бір төбе.</w:t>
        <w:br/>
        <w:t>Қиссалардың сюжет, стиль, тіл ерекшеліктерін, Шығыс</w:t>
        <w:br/>
        <w:t>әдебиетімен тарихи байланысын зерттеу қазақ әдебиеті тарихы</w:t>
        <w:br/>
        <w:t>үшін қажетсіз емес. Заманына қарай көркемдік сипат алған бұл</w:t>
        <w:br/>
        <w:t>тектес шығармалар кезінде оқушыларына рухани азық болған,</w:t>
        <w:br/>
        <w:t>әділдік, әділетсіздік, жақсылық, жамандық істердің алуан түрімен</w:t>
        <w:br/>
        <w:t>таныстырған.</w:t>
        <w:br/>
        <w:t>Қиссалардың бәрі шығыстық сюжетті жаңғыртпайды, қазақ</w:t>
        <w:br/>
        <w:t>өміріне орайлас келген қиссалар да бар. «Қисса Құламерген», «Қисса</w:t>
        <w:br/>
        <w:t>Дотан Құбақанбайұлы», «Қисса Қыз Жібек», «Қисса Ихсан Мәрсия»,</w:t>
        <w:br/>
        <w:t>«Қисса Серғазы», «Қисса Фершіл қыз» т.т. Революциядан бұрын</w:t>
        <w:br/>
        <w:t>шыққан қазақ жырлары да «қисса» деген атпен жарияланған. Түрлі</w:t>
        <w:br/>
        <w:t>1 Ақылбек С. Қисса Марғуба. - Қазан, 1911. 34-6.</w:t>
        <w:br/>
        <w:t>МҰРАТБЕК БӨЖЕЕВ 21</w:t>
        <w:br/>
        <w:t>Түркістан шаһары тұрғыны Мұратсалих әйелі Марғуба сұлуды</w:t>
        <w:br/>
        <w:t>жамағайын інісіне тапсырып, өзі ұзақ сапарға кетеді. Опасыздық жа-</w:t>
        <w:br/>
        <w:t>сап, жеңгесін мазалаған Мұратсалихтың інісі:</w:t>
        <w:br/>
        <w:t>Мен саған жүзің көріп, болдым ғашық,</w:t>
      </w:r>
    </w:p>
    <w:p>
      <w:r>
        <w:t>Айтамын арызымды аузым ашып.</w:t>
        <w:br/>
        <w:t>Тұрсам естен кетпейсің, түнде түстен,</w:t>
        <w:br/>
        <w:t>Сарғайды зағфрандай өңім қашып, -</w:t>
        <w:br/>
        <w:t>деп жалбарынады. Сөзі өтпей, кектенеді. Марғубаны бұзылған әйел</w:t>
        <w:br/>
        <w:t>деп қазыға жамандап, таспен атып өлтіру жазасына бұйыртады. Бұл</w:t>
        <w:br/>
        <w:t>қорлықтан аман қалған Марғубаның басқа да көрген көп азаптары сөз</w:t>
        <w:br/>
        <w:t>болады.</w:t>
        <w:br/>
        <w:t>Шығармада шығыс сарындас қиссаларға тән ғажайып, ертегілі</w:t>
        <w:br/>
        <w:t>уақиғалар кездеспейді емес. Марғуба бір жөннен әйелдер ішінен</w:t>
        <w:br/>
        <w:t>шыққан Жүсіп сияқты, оны көргендер шетінен ғашық болып қалады.</w:t>
        <w:br/>
        <w:t>Жиылып керуен бәрі келді дейді,</w:t>
        <w:br/>
        <w:t>Дидарын Марғубаның көрді дейді.</w:t>
        <w:br/>
        <w:t>Жүзде болса, керуен, мың да болса,</w:t>
        <w:br/>
        <w:t>Көрген соң, бәрі ғашық болды дейді:</w:t>
        <w:br/>
        <w:t>Марғуба некелі әйел екенін айтып, ғашық болғандардың бірде-</w:t>
        <w:br/>
        <w:t>біріне уәде бермейді. Оны зорлап, қорқытып алмақ болғандар ісі</w:t>
        <w:br/>
        <w:t>әшкереленеді. Марғуба әуелгі ері Мұратсалихты көп жылдар тоса</w:t>
        <w:br/>
        <w:t>білген, әйелдік әдебін сақтаған, қиыншылықтарға төзіп, ақыры</w:t>
        <w:br/>
        <w:t>күйеуін тапқан жар ретінде көрсетілмек.</w:t>
        <w:br/>
        <w:t>Марғуба ісінен ертегілік жайттарды да аңғарасыз. Ол</w:t>
        <w:br/>
        <w:t>дұшпандарының қорлығынан табиғаттан тыс күш көмегімен де</w:t>
        <w:br/>
        <w:t>құтылып жүреді. Оған қиянат еткеннің бәрі ажалынан бұрын өлсе,</w:t>
        <w:br/>
        <w:t>бірі соқыр болып қалады, оған әлде қандай шарафаттылық беріледі.</w:t>
        <w:br/>
        <w:t>Ақсақ келіп бата алса, аяқ бітті.</w:t>
        <w:br/>
        <w:t>Саңырау келіп бата алса, құлақ бітті.</w:t>
        <w:br/>
        <w:t>Жарлы келіп бата алса, малды болып,</w:t>
        <w:br/>
        <w:t>Қатынның талай жерге даңқы шықты!"</w:t>
        <w:br/>
        <w:t>Қисса жазған ақындар шығармаларында Мысыр, Басра, Бағдат,</w:t>
        <w:br/>
        <w:t>Рим, Шам қалалары, араб, үнді халықтары аты жиі кездеседі. Ғали,</w:t>
        <w:br/>
        <w:t>Зарқұм, Ғұмар, Мәді, Хасен, Құсайынға табиғаттан тыс күш, артықша</w:t>
        <w:br/>
        <w:t>қасиет беріледі. Олар жайында жазған шығармаларын кей ақындар</w:t>
        <w:br/>
        <w:t>дінмен астарлайды.</w:t>
        <w:br/>
        <w:t>4 Ақылбек С. Қисса Марғуба. - Қазан, 1911. 4-6.</w:t>
        <w:br/>
        <w:t>15 Сонда, 14-6.</w:t>
        <w:br/>
        <w:t>15 Сонда, 17-6.</w:t>
        <w:br/>
        <w:t>22 ЗАМАНА КЕЙІПКЕРЛЕРІ</w:t>
        <w:br/>
        <w:t>«Зарқұм» сияқты мифке толы қиссада Ғали дәріптелінеді.</w:t>
        <w:br/>
        <w:t>«Қыз Жібектің хикаясында» он үш қыз, бір бәйбішеден Жібектің</w:t>
        <w:br/>
        <w:t>сымбатының асыра суреттелуі сияқты, көптеген батырлардың күшін</w:t>
        <w:br/>
        <w:t>бір-бірінен асыра айту арқылы солардың бәрінен Ғалидың күші ба-</w:t>
        <w:br/>
        <w:t>сым екені көрсетіледі. Жанәбіл, Мәһәбіл, Қайсар - барлығы да асқан</w:t>
        <w:br/>
        <w:t>батырлар. Соғысқа қатысушылар ішінде бойы екі жүз кез дәулер</w:t>
        <w:br/>
        <w:t>де бар. Ғали батырлардың кейбірін аспанға атады, олар жерге түсе</w:t>
        <w:br/>
        <w:t>алмай, шырқ айналып жүреді. Ол бір ұрғанда екі жүз адамды бір-</w:t>
        <w:br/>
        <w:t>ақ өлтіреді, қара судай қан ағады, Зұлфықарымен жерді тіліп өтіп,</w:t>
        <w:br/>
        <w:t>Көкөгіздің мойнын кесе жаздайды, оның бір өзі күллі дүниені ойран</w:t>
        <w:br/>
        <w:t>еткендей, «майдан жеріне келіп» қаһарланғанда:</w:t>
        <w:br/>
        <w:t>Бұл дүние шарқ-шарқ даң боп кетті,</w:t>
      </w:r>
    </w:p>
    <w:p>
      <w:r>
        <w:t>Бұларды көрген халық таң боп кетті.</w:t>
        <w:br/>
        <w:t>Қара жер қалт-қалт етіп қақ айрылып,</w:t>
        <w:br/>
        <w:t>Арасы жер мен көктің шаң боп кетті!?, - делінеді.</w:t>
        <w:br/>
        <w:t>Шығыс сюжетті қиссалардың бірі - «Қасым Жомарт»:</w:t>
        <w:br/>
        <w:t>Ал енді мен сөйлейін сөздің басы,</w:t>
        <w:br/>
        <w:t>Жиһанда Жомарт болған Әбілқасым.</w:t>
        <w:br/>
        <w:t>Мұндай қызық әңгіме дүниеде жоқ</w:t>
        <w:br/>
        <w:t>Осы отырған жамағат жүрт тыңдасын!%, -</w:t>
        <w:br/>
        <w:t>деп бастайды.</w:t>
        <w:br/>
        <w:t>Қиссаны ғажайып уақиғалардан кенде етпеу құнтталады.</w:t>
        <w:br/>
        <w:t>Қасымның қазынасын аралаған Бағдаттың патшасы Һарун-Рашид</w:t>
        <w:br/>
        <w:t>«жапырағы кәуһар алтын ағаш, тық-тық қақса ішінен тары саулап</w:t>
        <w:br/>
        <w:t>лезде сарай толтырған «жұдырықтай құты», үйіліп жатқан асыл тас,</w:t>
        <w:br/>
        <w:t>ақ меруерттен соқтырылған дуал, «айналасы бес жүз қадам» күміс</w:t>
        <w:br/>
        <w:t>толған сарай» көріп таң-тамаша болады.</w:t>
        <w:br/>
        <w:t>Қасым жомарттықпен жұртқа жақпақ. Ол қазынаның бос шірімей,</w:t>
        <w:br/>
        <w:t>көпшілік игілігіне жұмсалуын ойлаған, «жанын меймандарға пида»</w:t>
        <w:br/>
        <w:t>еткен, мейірімділігін асырған адам бейнесінде көрсетілмек. Адалдық,</w:t>
        <w:br/>
        <w:t>арамдық жайын баяндау арқылы ғибратты ой айтылмақ. Осыған</w:t>
        <w:br/>
        <w:t>орай дастандағы көрсетілген адамдардың бір парасы - екі жүзді,</w:t>
        <w:br/>
        <w:t>қиянатшыл, арамза болса, екінші парасы - моральдық еңсесі биік,</w:t>
        <w:br/>
        <w:t>әділетшіл жандар болып сипатталмақ. Шығармада Һарун-Рашид,</w:t>
        <w:br/>
        <w:t>оның әйелі Зүбайда, уәзір Жағфар, Қасым және махаббатына мәхкәм</w:t>
        <w:br/>
        <w:t>Дардана адамшылық уәкілі болып көрінсе, Немахрам, Абуалфанақ</w:t>
        <w:br/>
        <w:t>патша, оның уәзірі жаман жолға түскендер ретінде бейнеленеді.</w:t>
        <w:br/>
        <w:t>7 Қисса Зарқұм. - С.-Петербург, 1888. 43-6.</w:t>
        <w:br/>
        <w:t>15 Шайхысыламұлы Ж. Қисса Қасым жомарт. 1913. 2-6.</w:t>
        <w:br/>
        <w:t>МҰРАТБЕК БӨЖЕЕВ 25</w:t>
        <w:br/>
        <w:t>Аузынан шыққан лебізі,</w:t>
        <w:br/>
        <w:t>Сары алтынның буындай.</w:t>
        <w:br/>
        <w:t>Тізген меруерт секілді,</w:t>
        <w:br/>
        <w:t>Отыз тістің қаласы.</w:t>
        <w:br/>
        <w:t>Сымға тартқан күмістей</w:t>
        <w:br/>
        <w:t>Он саусақтың саласы”,</w:t>
        <w:br/>
        <w:t>Бұл жолдардан Хоршаһраның сыншылдығы, ақылдылығы айты-</w:t>
        <w:br/>
        <w:t>лады.</w:t>
        <w:br/>
        <w:t>М.Әуезовтің ойынша: «Медғат-Қасым» романтизм сарынындағы</w:t>
        <w:br/>
        <w:t>шығарма. Бірақ негізгі стилі солай бола тұрса да, бұл поэманың</w:t>
        <w:br/>
        <w:t>реалистік шындықпен өмірге жанасымды, қонымды берген тартыста-</w:t>
        <w:br/>
        <w:t>ры, мінездері дәлелді көркемдікке бөленген»,</w:t>
        <w:br/>
        <w:t>Шығармада негір тектестерді құлданып баюды кәсібі еткен</w:t>
        <w:br/>
        <w:t>қанаушылар озбырлығы әшкереленеді. Құлдықта болса да жасымай,</w:t>
        <w:br/>
        <w:t>адамдардың қиянатшылдығын көріп ашынған, ары, намысы, кешпес</w:t>
        <w:br/>
        <w:t>кегі оянған, өзін қорлағандардан өш ала білген Қасым жайы сөз бо-</w:t>
        <w:br/>
        <w:t>лады.</w:t>
      </w:r>
    </w:p>
    <w:p>
      <w:r>
        <w:t>Бір әңгіме қозғалды ойымдағы,</w:t>
        <w:br/>
        <w:t>Мақсұт болды әшкере болынбағы.</w:t>
        <w:br/>
        <w:t>Бай мейрімсіз ер құлдан саза тартқан,</w:t>
        <w:br/>
        <w:t>Африкада Ніл дария бойындағы,</w:t>
        <w:br/>
        <w:t>Дастанда әр жөннен жайы баяндалған адамның бірі - Қасым</w:t>
        <w:br/>
        <w:t>өзінің сырт тұлғасымен де көзге түскендей.</w:t>
        <w:br/>
        <w:t>Дейтұғын бір құлы бар Қасым атты,</w:t>
        <w:br/>
        <w:t>Қара сұрлау пішіні, зеңгі затты.</w:t>
        <w:br/>
        <w:t>Отты қара көзі бар, ұзын бойлы</w:t>
        <w:br/>
        <w:t>Тәкаппар, тәуекелшіл бек қайратты,</w:t>
        <w:br/>
        <w:t>Байдың сырапқор «мот» баласы Медғат Қасымды «құлым» деп</w:t>
        <w:br/>
        <w:t>қорлайды. Қатты қинау үстінде «қыңқ етпей, дыбыс бермей, сұп-сұр</w:t>
        <w:br/>
        <w:t>болып қаны қашып» қатып қалған, дұшпанына бас имеген, бай ал-</w:t>
        <w:br/>
        <w:t>дында жалбақтаған «шуылдаған жорға құлдарға» ұқсамаған Қасымды</w:t>
        <w:br/>
        <w:t>көресіз. Осы уақиғадан кейін Қасымның бойын кек кернейді. Оның</w:t>
        <w:br/>
        <w:t>алдында екі жол тұр. Бірі - құлдықта шіру, екіншісі - қарсыласып,</w:t>
        <w:br/>
        <w:t>өш алу. Теңдік бос келмейтінін сезінген ол, өктемдік еткендердің</w:t>
        <w:br/>
        <w:t>әділетсіздігін өз алдына келтірмек. Ол бай қызы Марияның қорлап,</w:t>
        <w:br/>
        <w:t>26 Тәжбахыт-Хоршайра. - Қазан, 1906. 6-б.</w:t>
        <w:br/>
        <w:t>27 ХУШ-ХІХ ғасырлардағы қазақ әдебиеті. - Алматы, 1961. 486-б.</w:t>
        <w:br/>
        <w:t>28% Мағауия. Медғат-Қасым // Қазақ ССР ҒА архиві. П. 1915. 168-б.</w:t>
        <w:br/>
        <w:t>29 Сонда, 168-б.</w:t>
        <w:br/>
        <w:t>МҰРАТБЕК БӨЖЕЕВ 19</w:t>
        <w:br/>
        <w:t>үнемі ұмытпағандық шамалы. Шығармада Бағдат, Шынмашын атта-</w:t>
        <w:br/>
        <w:t>ры аталып, уақиға сол жақта болып жатқан сияқты болғанмен, қалайда</w:t>
        <w:br/>
        <w:t>автор әлде қандай дерлік түп нұсқаға өзінше өңдеулер кіргізіп, әділдік,</w:t>
        <w:br/>
        <w:t>ғашықтық жайында өз ойын ұсынбақ болған сияқты. Қиссада жайы</w:t>
        <w:br/>
        <w:t>баяндалғандардың жаманшылық уәкілдері дегендері, сайып келген-</w:t>
        <w:br/>
        <w:t>де, жазасын тартып, жеңіліске ұшыраса, жақсылық уәкілдері болып</w:t>
        <w:br/>
        <w:t>көрінгендердің әділ ісі қалай аяқталғаны түсіндіріледі. Дүниеге са-</w:t>
        <w:br/>
        <w:t>тылып, зұлымдық істегендер, кісі қанын жүктеген мансапқорлар</w:t>
        <w:br/>
        <w:t>әшкереленеді, жазықсыз өлген анасының қасында, иесіз жерде жалғыз</w:t>
        <w:br/>
        <w:t>қалған Шеризатты үш жасынан беске келгенше арыстан асырап, адам</w:t>
        <w:br/>
        <w:t>қауымынақосады. Шеризаттың асқан батыр, мархаматшыл, кешірімшіл</w:t>
        <w:br/>
        <w:t>болғаны, махаббаты берік, өзіне сай Гүлшаттай жар тапқаны сөз бола-</w:t>
        <w:br/>
        <w:t>ды. Жендеттер қолынан қаза тапқан ханым елде қандай қасиетті адам</w:t>
        <w:br/>
        <w:t>ретінде сипатталады, өлгеннен кейін де кеудесінен «бұлақтай аққан</w:t>
        <w:br/>
        <w:t>сүт» үш жылға дейін таусылмайды.</w:t>
        <w:br/>
        <w:t>Өлтіріп, өңшең жауыз тастап кетті,</w:t>
        <w:br/>
        <w:t>Өлі жан тірі жаннан қорек етті.</w:t>
        <w:br/>
        <w:t>Еш нәрсе сүттен басқа қорек қылмай,</w:t>
        <w:br/>
        <w:t>Талпынып, екі мен үш жасқа жетті!!,</w:t>
        <w:br/>
        <w:t>Автор «Гүлшат--Шеризат» қиссасын ғибратты ойын ортаға салу</w:t>
        <w:br/>
        <w:t>үшін жазғанын айтады. Адам басында боларлық әділетті, әділетсіз</w:t>
        <w:br/>
        <w:t>істердің жайын түсіндірмек, «қаралы ғарыптардың» көңілін ашпақ,</w:t>
        <w:br/>
        <w:t>атақ іздеп, араны ашылған жандарды әшкеремелемек, махаббатын</w:t>
        <w:br/>
        <w:t>ақтап, әділдік іздеген жастарды мадақтамақ.</w:t>
        <w:br/>
        <w:t>Шеризаттың әкесі қайтыс болар алдында қол астындағыларын,</w:t>
      </w:r>
    </w:p>
    <w:p>
      <w:r>
        <w:t>жақындарын, таныстарын жинап: «тілеп алған баланың дүниеге келуін</w:t>
        <w:br/>
        <w:t>көрмей, о дүниеге сапар шекпекпін. Ханымнан ұл туса, орнымды ба-</w:t>
        <w:br/>
        <w:t>сып, патша болсын, қыз туса, қабағын шыттырмай тәрбиелеп, сүйгеніне</w:t>
        <w:br/>
        <w:t>қосыңдар, тағымды уәзірім Парақзатқа қалдырдым», - деп өсиет айта-</w:t>
        <w:br/>
        <w:t>ды. Парақзат патшаға берген уәдесінен таяды, «ханым ұл тапса, тақтан</w:t>
        <w:br/>
        <w:t>айрылғаным ғой» деген ой көкейін теседі, оны арамдық басады. Уәзірдің</w:t>
        <w:br/>
        <w:t>бұйрығы бойынша, «толғағы қысып отырған» ханымды иенаулаққа апа-</w:t>
        <w:br/>
        <w:t>рып, кескілеп өлтірген жендеттер табанда арыстанға тап болып, түгел</w:t>
        <w:br/>
        <w:t>өледі. Жендеттер өлтіріп болғанша, босанып үлгерген ананың омырауы-</w:t>
        <w:br/>
        <w:t>на өрмелеп, шырқырап жылаған нәресте жайы сөз болады.</w:t>
        <w:br/>
        <w:t>Әкеден, анадан бірдей айрылып, жетім қалған Шеризат ер жетіп,</w:t>
        <w:br/>
        <w:t>ел аралап, жолға шығады. Шешесін өлтірген уәзірдің еліне келеді.</w:t>
        <w:br/>
        <w:t>Сарайда сайран салып жатқан уәзірдің қызы Гүлшат аруды көреді.</w:t>
        <w:br/>
        <w:t>ц ҚазССР ҒА архиві. П. 1173. 296-6.</w:t>
        <w:br/>
        <w:t>26 ЗАМАНА КЕЙІПКЕРЛЕРІ</w:t>
        <w:br/>
        <w:t>ауыр сөздер айтқанын да ұмытпақ емес. Қасымның ғашықтық</w:t>
        <w:br/>
        <w:t>білдіріп, айтқан сөзіне әдепті жауап берудің орнына тәкаппарлығын</w:t>
        <w:br/>
        <w:t>асырып, Медғатқа шағыстырып, жазаға ұшыратқан Мария өз ісіне</w:t>
        <w:br/>
        <w:t>жауап бермек.</w:t>
        <w:br/>
        <w:t>Із қалдырмай кетудің жөнін тапқан,</w:t>
        <w:br/>
        <w:t>Қыз сөзімен қинады Медғат атқан.</w:t>
        <w:br/>
        <w:t>Кекшіл зеңгі кек алмай неге кетсін,</w:t>
        <w:br/>
        <w:t>Байдың үйін аңдыды бағы жақтан.</w:t>
        <w:br/>
        <w:t>Серуендеп Мария сонда гуляйт еткен,</w:t>
        <w:br/>
        <w:t>Ұстап алып, балтамен басқа шапқан”,</w:t>
        <w:br/>
        <w:t>Ойлаған ісін аяқсыз қалдырмаған Қасым нағашысы Зұлыс</w:t>
        <w:br/>
        <w:t>патшаға барып, көмек алып, ер жігіттер ертіп, Медғатты іздейді.</w:t>
        <w:br/>
        <w:t>«Өлемін деп қорланып», жауынан түксінбейтін, «билеудің жолын</w:t>
        <w:br/>
        <w:t>тапқан», өзі батыр, «өзі білгіш атаман» атанады. Ол әсіресе байларға</w:t>
        <w:br/>
        <w:t>өш, «ағаш толы зәңгілер» ісін қостап, құрметтеген адам болып та</w:t>
        <w:br/>
        <w:t>көзге түседі.</w:t>
        <w:br/>
        <w:t>Әсіресе байларға рахым етпес,</w:t>
        <w:br/>
        <w:t>Ағаш толы зәңгінің бәрі ниеттес.</w:t>
        <w:br/>
        <w:t>Сорлы болған жандарға тағы әдеті</w:t>
        <w:br/>
        <w:t>Бір жақсылық қылады естен кетпес!!,</w:t>
        <w:br/>
        <w:t>Қасымның әйелдер теңдігін қостаған азамат екені көрсетілу</w:t>
        <w:br/>
        <w:t>үшін оның Ғазиза мен Сәлімге еткен жақсылығы айтылады. Қасым</w:t>
        <w:br/>
        <w:t>бірін-бірі ұнатқан екі жасты өз қолымен табыстырады, оларға ағалық</w:t>
        <w:br/>
        <w:t>адал ниет білдіреді. Қатал әкенің қиянатына төтеп бере алмай, ішқұса</w:t>
        <w:br/>
        <w:t>болған Ғазизаның жолы болып, бақыты ашылуына себеп болған</w:t>
        <w:br/>
        <w:t>Қасым болады.</w:t>
        <w:br/>
        <w:t>Мұрат байдың қызы Ғазиза, оған ғашық болған кедей жігіт</w:t>
        <w:br/>
        <w:t>Сәлім адал ниетті жастар. Бұлардың да Қасым сияқты Мұрат бай мен</w:t>
        <w:br/>
        <w:t>Медғаттың әділетсіздігіне өз тұсынан көрсеткен қарсылықтары бар.</w:t>
        <w:br/>
        <w:t>Ғазиза:</w:t>
      </w:r>
    </w:p>
    <w:p>
      <w:r>
        <w:t>Сәлімге ауған көңілім бар, қайта алмаймын,</w:t>
        <w:br/>
        <w:t>Өтірікші дүниеде атанбаймын.</w:t>
        <w:br/>
        <w:t>Жүрегімнің билігі бір өзімде,</w:t>
        <w:br/>
        <w:t>Өлтірсең де қайтам деп айта алмаймын, -</w:t>
        <w:br/>
        <w:t>дейді.</w:t>
        <w:br/>
        <w:t>39 Мағауия. Медғат-Қасым // Қазақ ССР ҒА архиві. П. 1915. 170-б.</w:t>
        <w:br/>
        <w:t>31 Сонда, 172-6.</w:t>
        <w:br/>
        <w:t>32 Сонда, 180-б.</w:t>
        <w:br/>
        <w:t>28 ЗАМАНА КЕЙІПКЕРЛЕРІ</w:t>
        <w:br/>
        <w:t>неге асады» деп күндеп, Ибраһимді өлтіреді, жалғыз қызы Зәйраның</w:t>
        <w:br/>
        <w:t>ғашығы Жебірейілдің қанын жүктейді. Жарынан айрылып, күйікке</w:t>
        <w:br/>
        <w:t>шыдамай, өлім алдында жатқан Зәйраның соңғы қоштасуын естіп,</w:t>
        <w:br/>
        <w:t>көзіне жас толған Жүсіп ауыр қайғы үстіндегі қалын:</w:t>
        <w:br/>
        <w:t>Өткен істің қасіреті ойға түсіп,</w:t>
        <w:br/>
        <w:t>Келді-ау деп әлгі кемпір қылған зары.</w:t>
        <w:br/>
        <w:t>Екі көзден жас ыршып, атып кеткен,</w:t>
        <w:br/>
        <w:t>Тоқтамай сорағытып әжім беттен.</w:t>
        <w:br/>
        <w:t>Жуан қара білектей бурыл мұртқа</w:t>
        <w:br/>
        <w:t>Домалап ұлы жасы барып жеткен, -</w:t>
        <w:br/>
        <w:t>деп суреттейді.</w:t>
        <w:br/>
        <w:t>Жүсіп бұл атырапта менен асқан атқыш болуы мүмкін емес деп</w:t>
        <w:br/>
        <w:t>дандайсиды. Ол атып жыға алмаған арқар тау басына бір-ақ шыққан</w:t>
        <w:br/>
        <w:t>кезде Ибраһим ойқастаған арқарды бір оқпен құлатады.</w:t>
        <w:br/>
        <w:t>Қайта атарлық, ей мырза, сен емеспін,</w:t>
        <w:br/>
        <w:t>Тағы арқарың бар болса, көрсет маған”, -</w:t>
        <w:br/>
        <w:t>деп қалжыңдайды.</w:t>
        <w:br/>
        <w:t>Долы Жүсіп қапысыз тұрған Ибраһимге қанжар салады, өлтіреді.</w:t>
        <w:br/>
        <w:t>«Жалғызымды жазықсыз өлтіргенді ат, Алла! Оның тұқымын құрт</w:t>
        <w:br/>
        <w:t>құдай!» - деп зарлаған қарт ана баласының жетісіне азар жетіп қайтыс</w:t>
        <w:br/>
        <w:t>болады.</w:t>
        <w:br/>
        <w:t>Жүсіптің ұлдары мен қызы толықсып ер жетеді. Ол баяғы</w:t>
        <w:br/>
        <w:t>кемпірдің қарғысын ұмытқандай. Бірақ Жүсіп жазасын тартпай</w:t>
        <w:br/>
        <w:t>кетпейді. Оның ер жеткен екі ұлы соғыста өлсе, күйіктен айығып</w:t>
        <w:br/>
        <w:t>үлгермеген Жүсіптің тағы бір екі ұлы тасқын судан ажал таба-</w:t>
        <w:br/>
        <w:t>ды. Жүсіптің қайғысы мұнымен де аяқталмақ емес. Өзіне тартқан</w:t>
        <w:br/>
        <w:t>қанжаршыл баласы Рақым «қарындасымды қалыңдыққа қалай</w:t>
        <w:br/>
        <w:t>батылың барып сұрайсың» деп өзеурейді.</w:t>
        <w:br/>
        <w:t>Көнбеймін әкем көнсе, осы сөзге,</w:t>
        <w:br/>
        <w:t>Азғырған бір кедейдің тіліне ерсе.</w:t>
        <w:br/>
        <w:t>Әкемнің де құлы көп сен секілді,</w:t>
        <w:br/>
        <w:t>Атылып өлмеймін бе саған берсе”, -</w:t>
        <w:br/>
        <w:t>деп Жебірейілмен қанжарласып қайтыс болады.</w:t>
        <w:br/>
        <w:t>Жебірейіл Рақымды өлтіргенінЗәйрадан жасырмайды. Рақымның</w:t>
        <w:br/>
        <w:t>өз жазасынан өлгенін білген Зәйра Жебірейілдің кінәсін кешіп, оны</w:t>
      </w:r>
    </w:p>
    <w:p>
      <w:r>
        <w:t>қамқор жарым деп білетіндігін айтады. Бірақ Жүсіп қалайда кек ал-</w:t>
        <w:br/>
        <w:t>3% Ақылбай. Қисса Дағыстан Жүсіп. Қазақ ССР ҒА архиві. П. 1915. 189-6.</w:t>
        <w:br/>
        <w:t>39 Сонда, 191-б.</w:t>
        <w:br/>
        <w:t>% Сонда, 197-б.</w:t>
        <w:br/>
        <w:t>МҰРАТБЕК БӨЖЕЕВ 27</w:t>
        <w:br/>
        <w:t>Жөн сөзге құлақ салмаған, әкелік мейірім білдірмеген Мұратбай</w:t>
        <w:br/>
        <w:t>қызының еркімен ерге баруын қостамайды, оның аузына өрескел</w:t>
        <w:br/>
        <w:t>сөздер түседі, надандығын, адуындығын шегіне жеткізеді.</w:t>
        <w:br/>
        <w:t>Сол-ақ екен ашылды кәпір мінез, - деді:</w:t>
        <w:br/>
        <w:t>- Ей, қызым, не менен, не онан без,</w:t>
        <w:br/>
        <w:t>Сол сықылды бір итті менсінесің</w:t>
        <w:br/>
        <w:t>Өлтірермін, қайт, - деді, сөзіңнен тез,</w:t>
        <w:br/>
        <w:t>Мұратбай мен Медғаттың жазасын қалай тартқаны айтылады.</w:t>
        <w:br/>
        <w:t>Қасым дұшпанымен бетпе-бет кездесуге асығады. Мұрат бай мен</w:t>
        <w:br/>
        <w:t>Медғат бастаған топпен шайқасар алдында:</w:t>
        <w:br/>
        <w:t>Отқа бірге кіріскен жолдастарым,</w:t>
        <w:br/>
        <w:t>Аянбай қамданыңдар бүгін бәрің”, -</w:t>
        <w:br/>
        <w:t>деп бұйрық береді.</w:t>
        <w:br/>
        <w:t>Бұл жердегі Қасым бір жөннен өзінің айбынды атаман екендігін</w:t>
        <w:br/>
        <w:t>бірден аңғартқандай. Екі жақ қылыштасқан егес үстінде Мұратбай</w:t>
        <w:br/>
        <w:t>өледі, Медғат қолға түседі.</w:t>
        <w:br/>
        <w:t>Медғатты тауып алды, іздеп жүріп,</w:t>
        <w:br/>
        <w:t>Алып ұрып, тізерлеп, байлап қойды.</w:t>
        <w:br/>
        <w:t>Тізеге шыдасын ба, талып қалды?,</w:t>
        <w:br/>
        <w:t>Рақымсыз, тәкаппар Медғат залым, қиянаты алдынан шығып,</w:t>
        <w:br/>
        <w:t>жаза тартады.</w:t>
        <w:br/>
        <w:t>Медғатты дірілдетіп, суға апарды,</w:t>
        <w:br/>
        <w:t>Өз жазасын өзіне қылып салды”,</w:t>
        <w:br/>
        <w:t>«Қисса Дағыстан Жүсіптің» бір ерекшелігін ескерткен</w:t>
        <w:br/>
        <w:t>М.О.Әуезов: «Дағыстан» поэмасы адам образын көрсетуде қызық</w:t>
        <w:br/>
        <w:t>уақиғалы тартыс түйіндерін туғызуда өте шебер қалыптасқан»?, -</w:t>
        <w:br/>
        <w:t>дейді.</w:t>
        <w:br/>
        <w:t>Шығармада кекшілдік кернеп, бір-бірімен жауласқан, ақ-қараға</w:t>
        <w:br/>
        <w:t>қарамай қанжарласқанды көресіз. Бұлардың бірі дүлейлігін, зорлығын</w:t>
        <w:br/>
        <w:t>асырып, қылыш жұмсаса, енді бірі бас қорғап қан төгеді. Шығарманың</w:t>
        <w:br/>
        <w:t>өн бойында жайы баяндалған Жүсіп өзгенің өзінен асқанын көрсе,</w:t>
        <w:br/>
        <w:t>іші күйген «қанды көз қан ішер болып туған» зор кеуде, жазықсыз</w:t>
        <w:br/>
        <w:t>жандардың қазасына сан рет ортақ болған, қарғысқа ұшыраған «қаны</w:t>
        <w:br/>
        <w:t>қызса, қанжарын қайтармайтындардың» бірі. «Оның мергендігі менен</w:t>
        <w:br/>
        <w:t>33 Мағауия. Медғат-Қасым // Қазақ ССР ҒА архиві. П. 1915. 179-6.</w:t>
        <w:br/>
        <w:t>34 Сонда.</w:t>
        <w:br/>
        <w:t>35 Сонда,</w:t>
        <w:br/>
        <w:t>38 Сонда.</w:t>
        <w:br/>
        <w:t>37 ХУШ-ХІХ ғасырлардағы қазақ әдебиеті. - Алматы, 1961. 480-б.</w:t>
      </w:r>
    </w:p>
    <w:p>
      <w:r>
        <w:t>МҰРАТБЕК БӨЖЕЕВ 37</w:t>
        <w:br/>
        <w:t>біледі. Ат үстінде бір қол, бір аяғымен ұршықтай айналады.</w:t>
        <w:br/>
        <w:t>Тағы білді өнерді бәйт айтпақ,</w:t>
        <w:br/>
        <w:t>Адамның ішкі сырын оймен таппақ.</w:t>
        <w:br/>
        <w:t>Данышпан, ғаділ зерек болды ғалым,</w:t>
        <w:br/>
        <w:t>Өнері һәр тарапқа болды мағлұм.</w:t>
        <w:br/>
        <w:t>Әкесін іздеп шыққан жолында Иран-Ғайып көп азап шегеді.</w:t>
        <w:br/>
        <w:t>Өң мен түс арасындай уақиғаға кездеседі. Иран-Ғайып тақта отыр.</w:t>
        <w:br/>
        <w:t>Сайрағанда үнімен дүниені теңселткен екі құс тұғырда отыр. Бір кез-</w:t>
        <w:br/>
        <w:t>де жібек пердені ашып, ысылдаған айдаһар шыға келді, шошып кетті,</w:t>
        <w:br/>
        <w:t>құстар сайрап жіберіп еді, әлгі айдаһар сымтас болып құлап түсті.</w:t>
        <w:br/>
        <w:t>Перде тағы ашылды, ақыра ұмтылған арыстан шыға келді, құстар</w:t>
        <w:br/>
        <w:t>сайрап жібереді, арыстан тас болып қатып қалды, перде үшінші рет</w:t>
        <w:br/>
        <w:t>ашылғанда көздерінен от шашып, жарқылдаған, темір киген, қылыш</w:t>
        <w:br/>
        <w:t>асынған, құмырсқадай қайнаған әскер тобы шыға келді, Иран-Ғайып</w:t>
        <w:br/>
        <w:t>талып кетті, бір уақытта есін жиып қараса, қасында ғашығы Шәмше-</w:t>
        <w:br/>
        <w:t>Бану отыр.</w:t>
        <w:br/>
        <w:t>Иран-Ғайып кемеге мініп, су үстінде қиыншылық көреді:</w:t>
        <w:br/>
        <w:t>Қап-қара дария жүзін боран басты,</w:t>
        <w:br/>
        <w:t>Толқыны аспан көкке араласты.</w:t>
        <w:br/>
        <w:t>Қап-қара күндіз, күн-түндей болып,</w:t>
        <w:br/>
        <w:t>Адамзат түсі қашып, күлдей болды.</w:t>
        <w:br/>
        <w:t>Кеменің іші-тысын толқын соғып,</w:t>
        <w:br/>
        <w:t>Бірін-бірі көрместей күндер болды.</w:t>
        <w:br/>
        <w:t>Таудай толқын кемені соқты және</w:t>
        <w:br/>
        <w:t>Сол жерден кеме болды пәре-пәре.</w:t>
        <w:br/>
        <w:t>Иран-Ғайып талқан болған кеменің ұшып түскен тақтасы</w:t>
        <w:br/>
        <w:t>үстінде күндер-түндер ағып, бір қала шетіне ілінеді, әбден қалжырап,</w:t>
        <w:br/>
        <w:t>жығыла-сүріне келіп, оқшау тұрған моланың ішіне кіріп ұйықтап</w:t>
        <w:br/>
        <w:t>қалады. Таң ата айналасына қараса, жерден шеті шыққан сандық</w:t>
        <w:br/>
        <w:t>көреді, сандықтың бетін ашса, өне бойы қызыл қанға боялған шала</w:t>
        <w:br/>
        <w:t>жансар қыз жатыр. Қыз Шәмше-Бану екен. Оны өлтірдік деп молаға</w:t>
        <w:br/>
        <w:t>тастап кеткендер: дәрежесін көтеріп, абыройын асырып, тоқсан екі</w:t>
        <w:br/>
        <w:t>күй үйреткізіп, құйқылжыған тамаша үндерімен көңілден шығып,</w:t>
        <w:br/>
        <w:t>жүрген жерлерінде әділдік айтыңдар, зиянды істерден аулақ болыңдар</w:t>
        <w:br/>
        <w:t>деп сеніп жүрген құстары екені, олар сайрауды білгенмен, жақсылық</w:t>
        <w:br/>
        <w:t>етуге шалағай, мейірімсіз күншілдер екен.</w:t>
        <w:br/>
        <w:t>Шаһ Ғаббас қала ішінде бұзықтар жоқ па екен деп аралап</w:t>
        <w:br/>
        <w:t>жүрсе, өзінің бас уәзірінің қызы Ғазизаның сайран салып жүргенін,</w:t>
        <w:br/>
        <w:t>бейбастақтық істейтіндер бар екенін көреді, кінәлілердің бірі есебінде</w:t>
        <w:br/>
        <w:t>МҰРАТБЕК БӨЖЕЕВ 35</w:t>
        <w:br/>
        <w:t>Шешесі бәйек болып, баласын қанша аяп қорғаштаса да, әкесі</w:t>
        <w:br/>
        <w:t>көнбейді, «бұл менен туған бала емес, әлдеқандай жын-шайтан</w:t>
        <w:br/>
        <w:t>әкеп тастаған жат бала» деп тіксінеді, нәрестені адам аяғы баспаған</w:t>
        <w:br/>
        <w:t>айдалаға апарып тастайды. Залды жолбарыс емізеді, ол самұрық</w:t>
        <w:br/>
        <w:t>құстың ұясында өседі, оның ұяда отырып лақтырған гауһар тастарды</w:t>
        <w:br/>
        <w:t>жинап алған керуендер қарқ олжаға батады. Ержеткен Зал кейін абы-</w:t>
        <w:br/>
        <w:t>ройы асып, әкесін табады.</w:t>
        <w:br/>
        <w:t>1901 жылы Қазанда шыққан «Қисса Рүстемде» өз баласы</w:t>
        <w:br/>
        <w:t>Шаһрапты білмей өлтіргеніне көп жылдар өкініп, қайғыдан арыла ал-</w:t>
        <w:br/>
        <w:t>май зар шеккені сөз болады.</w:t>
      </w:r>
    </w:p>
    <w:p>
      <w:r>
        <w:t>Әке мен бала жекпе-жекке шығады. Басына қалқан ұстаған</w:t>
        <w:br/>
        <w:t>Шаһрапты Рүстем үш рет күрзімен ұрса да, Шаһрапқа еш зақым</w:t>
        <w:br/>
        <w:t>келтіре алмайды. Қоян-қолтық алысқанда Рүстем ШАаһраптан</w:t>
        <w:br/>
        <w:t>жығылады, күші жетпеген Рүстем Шаһрапты қанжар салып өлтіреді.</w:t>
        <w:br/>
        <w:t>Рүстем бір уақытта «аф» деп алды,</w:t>
        <w:br/>
        <w:t>Көтеріп кеудесіне алып барды.</w:t>
        <w:br/>
        <w:t>Жығылғаннан ашудың үстінде еді,</w:t>
        <w:br/>
        <w:t>Ішіне қанжарменен салып қалды?,</w:t>
        <w:br/>
        <w:t>Еркіне енді қоймай құшақтады,</w:t>
        <w:br/>
        <w:t>Көтеріп ұрайын деп сол бойында</w:t>
        <w:br/>
        <w:t>Сасқанда салды семсер бүйірінен,</w:t>
        <w:br/>
        <w:t>Есіл ер есі ауып құлап кетті,</w:t>
        <w:br/>
        <w:t>Демігіп, демін алып иінінен,</w:t>
        <w:br/>
        <w:t>Рүстем уақиғасына арналған нұсқалар тілдік, композициялық</w:t>
        <w:br/>
        <w:t>жақтарынан үйлесе бермейді. Бір нұсқада Сурраптың аты - Зорап</w:t>
        <w:br/>
        <w:t>(Жуковский, М. Сералин нұсқалары) делінсе, бір нұсқада - Сахраб</w:t>
        <w:br/>
        <w:t>(Дияконов), енді бір нұсқада - Шаһрап («Қисса Рүстем»).</w:t>
        <w:br/>
        <w:t>«Қисса Рүстемнің» өн бойынан кездесетін «Жау келді түрік сын-</w:t>
        <w:br/>
        <w:t>ды», «афзалы еді қытай, қыпшақ», «Самарқанд», «Рум, русия, татар,</w:t>
        <w:br/>
        <w:t>қызылбас, монғол», «Адайлар қырылып қырғын тапты» деген сияқты</w:t>
        <w:br/>
        <w:t>сөздер арнайы зерттеуді керек ететін тарихи жағдай өзгешелігіне</w:t>
        <w:br/>
        <w:t>мегзейтін сөздер.</w:t>
        <w:br/>
        <w:t>«Қисса Рүстемде» Рүстемнің батыр балалары - Шаһраб (Сур-</w:t>
        <w:br/>
        <w:t>рап), Жиһангер, Фармаз және Рүстемнің сенімді серігі Рахыш</w:t>
        <w:br/>
        <w:t>тұлпар жайы баяндалады. Рүстем - шынжыр балақ шұбартөстер</w:t>
        <w:br/>
        <w:t>әулетінен, оның арғы аталары - Шамсуар, Нариман, Жәмшит, Сам.</w:t>
        <w:br/>
        <w:t>47 Қисса Рүстем. - Қазан, 1901, 19-6.</w:t>
        <w:br/>
        <w:t>48 Ізтілеуов Т. Рүстем дастан. - Алматы, 1961. 153-6.</w:t>
        <w:br/>
        <w:t>МҰРАТБЕК БӨЖЕЕВ 43</w:t>
        <w:br/>
        <w:t>Батырдың шешесі «алпыс жылдай» жүкті болып, күндерде бір күн</w:t>
        <w:br/>
        <w:t>Нұрбатырды табады. Оны бесікте жатқанда диюлар ұрлап кетеді.</w:t>
        <w:br/>
        <w:t>Диюлардың ішінде өсіп, ана тілін білмегендіктен, Нұрбатыр ар-</w:t>
        <w:br/>
        <w:t>тынан іздеп келген туыстарының сөзіне түсінбегендік салдарынан</w:t>
        <w:br/>
        <w:t>жатырқайды, тентектік көрсетеді, ақыры шыққан тегін тауып, дию-</w:t>
        <w:br/>
        <w:t>лардан кетеді. Нұрбатырдың асқан күші:</w:t>
        <w:br/>
        <w:t>Жайын келді кемені жұтайын деп,</w:t>
        <w:br/>
        <w:t>Жолдастары қорықты есі кетіп,</w:t>
        <w:br/>
        <w:t>Нұрбатыр қарсы барды бұл жайынға,</w:t>
        <w:br/>
        <w:t>Бұрылғанда құйрығын ұстай алды.</w:t>
        <w:br/>
        <w:t>Кемені жайын сүйреп харап қылды?, -</w:t>
        <w:br/>
        <w:t>деп суреттеледі.</w:t>
        <w:br/>
        <w:t>Қаһарманды таппас бұрын оның шешесі «жетпіс ай» жүкті бо-</w:t>
        <w:br/>
        <w:t>лып жүреді. Жаңа туған нәрестені «жетпіс қатын» кілемге салып,</w:t>
        <w:br/>
        <w:t>азар көтеріп, дарияның жағасына апарғаны баяндалады. Қаһарман ер</w:t>
        <w:br/>
        <w:t>жетіп, батыр болады.</w:t>
      </w:r>
    </w:p>
    <w:p>
      <w:r>
        <w:t>Жайын келді кемені жұтайын деп,</w:t>
        <w:br/>
        <w:t>Тоғыз жолдас қарады есі кетіп.</w:t>
        <w:br/>
        <w:t>Қаһарман қарсы барды заһар шашып,</w:t>
        <w:br/>
        <w:t>Жайын кетті бұрылып, кейін қашып,</w:t>
        <w:br/>
        <w:t>Бұрылғанда құйрығын ұстай алды,</w:t>
        <w:br/>
        <w:t>Кемені жайын сүйреп ойран қылды,</w:t>
        <w:br/>
        <w:t>Сөйтіп екі алыптың екеуі де жайынды құйрығынан ұстап алып,</w:t>
        <w:br/>
        <w:t>жібермей қоюға күштері қаптап келгендер болып көзге түседі.</w:t>
        <w:br/>
        <w:t>Бұлардың туысы, істері де ұқсас.</w:t>
        <w:br/>
        <w:t>Рас, қиссашыл ақындардың ішінде дарынды сөз шеберлері</w:t>
        <w:br/>
        <w:t>кездеседі. Бұлардың көбі орта қол ақындар сияқты көрінсе де, бірақ</w:t>
        <w:br/>
        <w:t>мәселе олардың ақындық талантының кеңдігі, шеберлігі жетпегенінде</w:t>
        <w:br/>
        <w:t>емес. Өздерінің түсінігі солай, сондай әдеби дәстүрді ұстаған.</w:t>
        <w:br/>
        <w:t>Қиссашыл ақындарды сөз еткенде осы жағдайды еске ұстаған жөн.</w:t>
        <w:br/>
        <w:t>Олар қисса, хикаяларды фольклорлық үлгілерге ұштастыра</w:t>
        <w:br/>
        <w:t>шығарған. Кейде ақындардың белгілі бір уақиғаның сюжетін ба-</w:t>
        <w:br/>
        <w:t>яндап берудің өзін де місе тұтқандығы да аңғарылады. Аңыз,</w:t>
        <w:br/>
        <w:t>әңгімелердің, ертегі дастандардың шытырман уақиға желісін,</w:t>
        <w:br/>
        <w:t>ғажайып фантастикалық сипатын сырттай қызықтаушылық, олардың</w:t>
        <w:br/>
        <w:t>идеялық, мазмұндық қасиет-құнын жете бағалай алмаушылық та</w:t>
        <w:br/>
        <w:t>болғаны байқалады.</w:t>
        <w:br/>
        <w:t>52 Нұрбатыр. - Петербург, 1897. 7-6.</w:t>
        <w:br/>
        <w:t>33 Қисса Қаһарман. 1913. 8-б.</w:t>
        <w:br/>
        <w:t>38 ЗАМАНА КЕЙІПКЕРЛЕРІ</w:t>
        <w:br/>
        <w:t>Иран-Ғайып жазаға кіріптар болады. Дәл дарға асылар алдында Иран-</w:t>
        <w:br/>
        <w:t>Ғайып әкесін іздеп, азап көргенін баян етеді.</w:t>
        <w:br/>
        <w:t>Патша Иран-Ғайыптың баяғы іште қалған сиыршы шалдың</w:t>
        <w:br/>
        <w:t>қызынан туған баласы екенін біледі. Салтанатпен келген Шәмше-</w:t>
        <w:br/>
        <w:t>Бану Иран-Ғайыпты қарсы алады.</w:t>
        <w:br/>
        <w:t>Басына Иран-Ғайып тәж киілді,</w:t>
        <w:br/>
        <w:t>Қырық күн той қылғызып, елін жиды.</w:t>
        <w:br/>
        <w:t>«Каштасиптың Арумға барып, Қайсар қызы Катаюнды алғаны»</w:t>
        <w:br/>
        <w:t>атты қиссада Иран патшасы Ләһрасиптің жүзге келгенше тақтан</w:t>
        <w:br/>
        <w:t>түспей, орнын үлкен баласы Каштасипке қимағаны, әкесінің</w:t>
        <w:br/>
        <w:t>мансапқорлығына наразы болған Каштасиптің Арум жаққа кетіп</w:t>
        <w:br/>
        <w:t>қалғаны сөз болады.</w:t>
        <w:br/>
        <w:t>Қайсар патша ығай мен сығайлар, қасқа-жайсаңдар, төре-қаралар</w:t>
        <w:br/>
        <w:t>тобын жинап, қызына күйеу таңдатады. Катаюн шаршы топты аралап</w:t>
        <w:br/>
        <w:t>шығып, өзіне лайық ешкімді таппайды, патша тағы бір той шақырады,</w:t>
        <w:br/>
        <w:t>қыз осы жолы бір елеусіз жігітке көз салып, соны ұнатады.</w:t>
        <w:br/>
        <w:t>Катаюн бір күн жатып түс көреді...</w:t>
        <w:br/>
        <w:t>Сол топта өзіне жар таңдай жүріп</w:t>
        <w:br/>
        <w:t>Кездесіп Каштасипті құп көреді.</w:t>
        <w:br/>
        <w:t>Ханзадалардың, мырзалардың бірде-бірін ілтипатқаалмағандығы</w:t>
        <w:br/>
        <w:t>үшін, әлде қандай кірме, қаңғыған Каштасипті таңдағаны үшін хан</w:t>
        <w:br/>
        <w:t>қызын өлтірмек болады, елден қуып жібереді. Катаюнның ақылды,</w:t>
        <w:br/>
        <w:t>ұстамды, арын жоғары ұстайтын, сөзіне берік асыл адам екені,</w:t>
        <w:br/>
        <w:t>Каштасиптің адамшылығы мол, асқан палуан екендігі айтылады.</w:t>
      </w:r>
    </w:p>
    <w:p>
      <w:r>
        <w:t>Темірді төске салып, соғып көр деп,</w:t>
        <w:br/>
        <w:t>Қолына әкеп үлкен балға берді.</w:t>
        <w:br/>
        <w:t>Темірді төске салды, оттан алып,</w:t>
        <w:br/>
        <w:t>Балғаны қолына алды күшін жиып,</w:t>
        <w:br/>
        <w:t>Көтеріп балғаменен ұрған шақта,</w:t>
        <w:br/>
        <w:t>Төсдөңбек кіріп кетті жерді жарып.</w:t>
        <w:br/>
        <w:t>Салтанаты мол, бір өзі бір шаһарды билеген Жирун Қайсар</w:t>
        <w:br/>
        <w:t>патшаның ортаншы қызын алмақ. Қайсар: «жұртты үрейлендіріп</w:t>
        <w:br/>
        <w:t>тұрған айдаһар бар, соны өлтірсең қызымды берем», - дейді. Жи-</w:t>
        <w:br/>
        <w:t>рун сұрастыра келе, айдаһарды өлтіру тек Каштасиптің қолынан</w:t>
        <w:br/>
        <w:t>келетінін біледі. Әдейі іздеп келген жұмысының жайын айтып, жа-</w:t>
        <w:br/>
        <w:t>лынып, аяғына бас ұрады. Құйрығымен жер сабалап, қаратүнек шаң</w:t>
        <w:br/>
        <w:t>боратқан» айдаһарды Каштасип өлтіреді. «Айдаһарды өзім өлтірдім»</w:t>
        <w:br/>
        <w:t>деп өтірік айтқан Жирун патшаның қызын алады.</w:t>
        <w:br/>
        <w:t>Каштасиптің ерліктерін көрсетуге арналған уақиғалар үстемелей</w:t>
        <w:br/>
        <w:t>түседі. Қайсардың кіші қызын алған Аһран да Каштасиптен аз</w:t>
        <w:br/>
        <w:t>36 ЗАМАНА КЕЙІПКЕРЛЕРІ</w:t>
        <w:br/>
        <w:t>Зал оны анасының ішінен жарып алады, қырқынан шықпаған Рүстем</w:t>
        <w:br/>
        <w:t>пілдің етін, қабанның жүрегін жейді, «сегіз жасында күрзімен філ</w:t>
        <w:br/>
        <w:t>өлтіреді».</w:t>
        <w:br/>
        <w:t>Тұранның патшасы Афрасияның ойын орындау үшін, Иранның</w:t>
        <w:br/>
        <w:t>патшасы Кейқауыстың басын алмақ болып, Самарқандтан шыққан</w:t>
        <w:br/>
        <w:t>Шаһраб батырды Рүстемнің айламен өлтіргені, оның «түріктерге</w:t>
        <w:br/>
        <w:t>ақыр заман орнатпақ болғаны, мұнарадай диюды жеңгені, аузынан</w:t>
        <w:br/>
        <w:t>от шашқан айдаһарларды аспанға атып жібергені, мұрындары үш</w:t>
        <w:br/>
        <w:t>құлаш пілдермен алысып, оларды бір-біріне соғып қырғаны» айтыла-</w:t>
        <w:br/>
        <w:t>ды. Рүстем бірде серіктеріне қадірлі, айлалы батыр болып суреттелсе,</w:t>
        <w:br/>
        <w:t>бірде мейірімсіз қанішер болып сурттеледі.</w:t>
        <w:br/>
        <w:t>Қызыл қан сахарадан судай ақты,</w:t>
        <w:br/>
        <w:t>Адайлар қырылып қырғын тапты.</w:t>
        <w:br/>
        <w:t>Жер толды сайларынан аққан қанға,</w:t>
        <w:br/>
        <w:t>Мұны қарап тұрғандар қалды таңға, -</w:t>
        <w:br/>
        <w:t>делінеді.</w:t>
        <w:br/>
        <w:t>Иран, Тұран арасында болған қантөгіс екі елді күйзеліске</w:t>
        <w:br/>
        <w:t>ұшыратады, жұртты бейбіт өмірге жұмылдыру, шаруашылық қамын</w:t>
        <w:br/>
        <w:t>ойлау, өмірді ондау ісінен қақас қалдыру ісіне жол беру ниһаятсыз</w:t>
        <w:br/>
        <w:t>зиян екені ескертілгендей. Егескендер арасына тоқтау сала білген</w:t>
        <w:br/>
        <w:t>адамдар болғаны ауызға алынады.</w:t>
        <w:br/>
        <w:t>Екі жұрт ұрыспастан тұра қалды,</w:t>
        <w:br/>
        <w:t>Зал патша Кейқауысқа хабар салды.</w:t>
        <w:br/>
        <w:t>Иран, Тұран арасы тиыш алып,</w:t>
        <w:br/>
        <w:t>Жүргізді сауда кірді тарту қылып.</w:t>
        <w:br/>
        <w:t>Ө.Мұхамедғали «Шаһ Ғаббас - Иран Ғайып» уақиғасын</w:t>
        <w:br/>
        <w:t>белгілі бір нұсқадан алғандығын айтады. Шығармада әділеттілер,</w:t>
        <w:br/>
        <w:t>әділетсіздер, жақсылыққа жамандық істегендер, қиыншылыққа төзе</w:t>
        <w:br/>
        <w:t>білгендер жайы сөз болады.</w:t>
        <w:br/>
        <w:t>Бір өзіне он мың шаһар қараған Шаһ Ғаббас патша қаласындағы</w:t>
      </w:r>
    </w:p>
    <w:p>
      <w:r>
        <w:t>елінің бейбіт өмір сүруін тілейді. Шаһ Ғаббас қаланың ішінен жолау-</w:t>
        <w:br/>
        <w:t>шыны қонақ ететін үй табылмағанын байқап, қайран қалады. Қала</w:t>
        <w:br/>
        <w:t>адамдарының мейірімсіздігі оны ойландырады. Тек қала шетінде</w:t>
        <w:br/>
        <w:t>бой жеткен қызымен тұратын сиыршы шал ғана қонақ қабылдайды.</w:t>
        <w:br/>
        <w:t>Патша шалдың үйінде біраз тұрып, жүкті болған әйелімен қоштасып,</w:t>
        <w:br/>
        <w:t>қаражат беріп, жүріп кетеді.</w:t>
        <w:br/>
        <w:t>Сиыршының қызы ұл табады, патшаның тапсыруы бойынша</w:t>
        <w:br/>
        <w:t>оның атын Иран-Ғайып қояды. Бала неше алуан өнерге үйренеді:</w:t>
        <w:br/>
        <w:t>«ою оймақ», сызу сызбақ, оқ атып, құс салмақ, қылыш шаппақ» бәрін</w:t>
        <w:br/>
        <w:t>МҰРАТБЕК БӨЖЕЕВ 29</w:t>
        <w:br/>
        <w:t>май тынбақ емес. Ол қасындағы құлдарымен жабылып, Зәйраның ал-</w:t>
        <w:br/>
        <w:t>дында Жебірейілді қанға бояйды. Мұны көріп, «дірілдеп есі шығып»</w:t>
        <w:br/>
        <w:t>әкесіне келген Зәйра:</w:t>
        <w:br/>
        <w:t>Құрыттың тұқымыңды меніменен,</w:t>
        <w:br/>
        <w:t>Өлтірдің ішімдегі баламды да",-</w:t>
        <w:br/>
        <w:t>деп Жүсіптің айыбын бетіне басады.</w:t>
        <w:br/>
        <w:t>Сөйтіп Жүсіп өркөкіректігі, күншілдігі, долылығы сазайын</w:t>
        <w:br/>
        <w:t>тартқан, баянсыз кекшілдікке салынып, жазықсыз жандардың сан рет</w:t>
        <w:br/>
        <w:t>қанын төккен, қарғысқа ұшыраған, атырапқа «әй, кәпір» атанған жан</w:t>
        <w:br/>
        <w:t>ретінде де бейнеленеді.</w:t>
        <w:br/>
        <w:t>«Көрұғлының» қазақ арасына тараған түрлі нұсқалары бар,</w:t>
        <w:br/>
        <w:t>оның таза қазақ тілінде жазылған нұсқаларының бірі - М.Ж.Көпеев</w:t>
        <w:br/>
        <w:t>қолжазбасында сақталған. Бұл хикаяның баспа бетін көрген бір үлгісі</w:t>
        <w:br/>
        <w:t>1894 жылы шықты. Мұнда Көрұғлы айлалы, жауына қатал, досына</w:t>
        <w:br/>
        <w:t>мейірімді, балажан батыр ретінде бейнеленеді. Оның асырап алған</w:t>
        <w:br/>
        <w:t>ұлдары - Хасенхан, Ғозхан тумаса да туғандай ұл бола білгендер.</w:t>
        <w:br/>
        <w:t>Көрұғлымен жорыққа аттанған тәжіктен келген Бөлек жау қарасын</w:t>
        <w:br/>
        <w:t>көріп: «Он бір ала қазым, төрт қоразым, мал-мүлкім, әйелім қалып ба-</w:t>
        <w:br/>
        <w:t>рады» деп байбалам салып, үрейленеді, ұрысқа кіруден бас тартады.</w:t>
        <w:br/>
        <w:t>Хонхар ханның қатал әміріне ұшырап, баласының дарға асылғалы</w:t>
        <w:br/>
        <w:t>жатқаны, Ғозхан, сен төре нәсілді емессің, Көрұғлының асыранды</w:t>
        <w:br/>
        <w:t>ұлысың, теңім емессің деп тәкаппарланған Ботакөзайым жайы сөз</w:t>
        <w:br/>
        <w:t>болады. Түрлі уақиғаға толы бұл хикая таза қазақ тілінде жазылмаған</w:t>
        <w:br/>
        <w:t>десек те, оның тарихтық, эпостық қасиетін көрмеуге болмайды. Онда</w:t>
        <w:br/>
        <w:t>Хорезм, Эсфәһән, Көржастан, Жамбыл деген қала аттары, қызылбас,</w:t>
        <w:br/>
        <w:t>өзбек, тәжік, түрікмен деген халық аттары кездесіп отырады.</w:t>
        <w:br/>
        <w:t>Жамбыл қаласына сұлтан болған Көрұғлы жүз жиырма жыл</w:t>
        <w:br/>
        <w:t>жасап, батырлықпен даңқы асады. «Ол екі зағифадан» бір перзент</w:t>
        <w:br/>
        <w:t>көрмей, «орнымды басар балам жоқ, ел-жұртым иесіз қалды-ау»,</w:t>
        <w:br/>
        <w:t>- деп шерленеді. Қырық жігітін жинап алып: «кимегенді кидіңдер,</w:t>
        <w:br/>
        <w:t>ішпегенді іштіңдер, мәртебеге жеттіңдер, үстеріңде ақ сауыт,</w:t>
        <w:br/>
        <w:t>белдеріңде қылыш, Хасенханымыз бар, енді армандарың бар ма?»</w:t>
        <w:br/>
        <w:t>деп сұрайды. Жігіттер: «Хонхар ханның елінде хор сипатты сұлу бала</w:t>
        <w:br/>
        <w:t>бар, соған оң тізеңді бастырсаңыз, армансыз болар едік», - деседі.</w:t>
        <w:br/>
        <w:t>Көрұғлы Ғозханды алып қашады. Артынан кеткен Хонхар ханның</w:t>
        <w:br/>
        <w:t>қуғыншыларымен соғысып, баланы бермей кетеді.</w:t>
        <w:br/>
        <w:t>Бір күні Көрұғлы: «мені өлгенде қалай жоқтайтындарыңды осы</w:t>
        <w:br/>
        <w:t>тірі күнімде айтыңдар», - дейді. Оны өлеңге қосқандар: «Ғозхан мен</w:t>
        <w:br/>
        <w:t>41 Ақылбай. Қисса Дағыстан Жүсіп. Қазақ ССР ҒА архиві. П. 1915. 203-б.</w:t>
      </w:r>
    </w:p>
    <w:p>
      <w:r>
        <w:t>2 ЗАМАНА КЕЙІПКЕРЛЕРІ</w:t>
        <w:br/>
        <w:t>ды. Тегінде, қисса шығарған, әдебиет нұсқаларын жинап бастырған бұл</w:t>
        <w:br/>
        <w:t>ақындар авторлық мәселесін өзінше, осы күнгіден басқаша түсінген. Ол</w:t>
        <w:br/>
        <w:t>кезге дейін әдебиет шығармалары ауызша тарап жайылғандықтан, көп</w:t>
        <w:br/>
        <w:t>жағдайда авторы мен айтушысын айырмаған. Тіпті жинап бастырған,</w:t>
        <w:br/>
        <w:t>өзінше өңдеген халықтық шығармаларын да (олардың вариантын)</w:t>
        <w:br/>
        <w:t>кейбір ақындар өзімдікі деп санаған. Қисса-өлеңдерінің ішіне кейде</w:t>
        <w:br/>
        <w:t>қазақтың батырлар жырларынан кесек-кесек үзінді алып кіргізіп, бол-</w:t>
        <w:br/>
        <w:t>маса екінші бір ақынның сөздерін пайдалана берген.</w:t>
        <w:br/>
        <w:t>Авторлық правоның бір жөнін түсінген ақындардың</w:t>
        <w:br/>
        <w:t>бірінде бар жолдардың екіншісінде ұшырай беруі мүмкін.</w:t>
        <w:br/>
        <w:t>Ж.Шайхысыламұлының «Ахметкәрімге арнап жазған осы өлеңім»</w:t>
        <w:br/>
        <w:t>деп басталатын шығармасының алғашқы он жолдан былайғы жолда-</w:t>
        <w:br/>
        <w:t>рында Абайдан алынған сөз оралымдары бар. Шығарма 1898 жылы</w:t>
        <w:br/>
        <w:t>жарияланса да, тегі Жүсіпбек Абай қолжазбаларымен бұрыннан та-</w:t>
        <w:br/>
        <w:t>ныс көрінеді.</w:t>
        <w:br/>
        <w:t>«Ахметкәрімге арнап жазған осы өлеңімдегі»:</w:t>
        <w:br/>
        <w:t>Біздерге өлең арзан, күлкі қымбат,</w:t>
        <w:br/>
        <w:t>Нәрсе ғой екі түрлі сыр мен сымбат,</w:t>
        <w:br/>
        <w:t>Шын көңілмен сүйсе екен кімді сүйсе,</w:t>
        <w:br/>
        <w:t>Бір мінезбен тұрса екен жанса, күйсе”, -</w:t>
        <w:br/>
        <w:t>деген жолдар, 1909 жылы шыққан «Сұлу қыздағы»:</w:t>
        <w:br/>
        <w:t>Маңдайдан тура түскен қырлы мұрын,</w:t>
        <w:br/>
        <w:t>Ақша бет ал қызыл бет тіл байлайды.</w:t>
        <w:br/>
        <w:t>Сөйлесе сөзі әдемі бек мәнлі</w:t>
        <w:br/>
        <w:t>Күлкісі бейне бұлбұл құс сайрайды”, -</w:t>
        <w:br/>
        <w:t>деген өлең шумағы, не 1911 жылы жарияланған «Мағшұғнамадағы»:</w:t>
        <w:br/>
        <w:t>Көргенде дидарыңды іш қайнайды,</w:t>
        <w:br/>
        <w:t>Екі алма кеудеңізде қисаймайды,</w:t>
        <w:br/>
        <w:t>Бетіңе бір жалт етіп қарағанда</w:t>
        <w:br/>
        <w:t>Аласыз қара көзі нұр жайнайды", -</w:t>
        <w:br/>
        <w:t>деген шумақ - барлығы да Абай шығармаларынан алынған.</w:t>
        <w:br/>
        <w:t>Кейде тақырыбы екі басқа шығарманың көп жері бірінен-</w:t>
        <w:br/>
        <w:t>бірі айырғысыз, ұқсас болып келуі де ғажап емес. Мысалы, осы</w:t>
        <w:br/>
        <w:t>тұрғыдан «Нұрбатыр» мен «Қаһарманды» салыстырып көрелік. Дию-</w:t>
        <w:br/>
        <w:t>лар Нұрбатыр атты асқан күшті адам дүниеге келіп, оның бұларға</w:t>
        <w:br/>
        <w:t>қаһарлы жау болып тиісетінін алдын ала «оқумен» біліп, үрейленеді.</w:t>
        <w:br/>
        <w:t>4 Жүсіпбек Ш. Қисса Біржан сал мен Сара қыздың айтысқаны. - Қазан, 1900. 19-6.</w:t>
        <w:br/>
        <w:t>% Сұлу қыз. - Қазан, 1909. 7-6.</w:t>
        <w:br/>
        <w:t>51 Ақылбек С. Қисса Мағшұғнама. - Қазан, 1911.</w:t>
        <w:br/>
        <w:t>40 ЗАМАНА КЕЙІПКЕРЛЕРІ</w:t>
        <w:br/>
        <w:t>Кемеге мініп, теңіздің ар жағына шықса, әлгі киік өліп жатыр екен.</w:t>
        <w:br/>
        <w:t>Киікті алып қайта жүзгенде толқынға ұшырап, жағаға азар шығады,</w:t>
        <w:br/>
        <w:t>иен жерге келеді.</w:t>
        <w:br/>
        <w:t>Екі жарты адам тұр осы жерде,</w:t>
        <w:br/>
        <w:t>Сөйлесем деп жүр еді жақын келді.</w:t>
        <w:br/>
        <w:t>Қашады осылардан «ыз-ыз» етіп,</w:t>
        <w:br/>
        <w:t>Еш жақын қастарына келтірмейді.</w:t>
      </w:r>
    </w:p>
    <w:p>
      <w:r>
        <w:t>Бір сәтте қолдарына жарты тас ұстаған ызылдаған жарты адам-</w:t>
        <w:br/>
        <w:t>дар қаптап кетеді. Қамап алады. Жиһаншаһ бірнеше жолдастарынан</w:t>
        <w:br/>
        <w:t>айрылып, азар құтылады.</w:t>
        <w:br/>
        <w:t>Бір қауіптен құтылып, жол шеккен Жиһаншаһ бос тұрған тақ</w:t>
        <w:br/>
        <w:t>көреді, таққа барып отырған кезде «адамнан азған, ит мінген маймыл-</w:t>
        <w:br/>
        <w:t>дар» қоршап алып, құрмет көрсетеді, тақ ұсынады. Маймылдарға пат-</w:t>
        <w:br/>
        <w:t>ша болудан жалығып, қашып келе жатқанда адам жейтін құмырсқалар</w:t>
        <w:br/>
        <w:t>қаптайды:</w:t>
        <w:br/>
        <w:t>Үлкені құмырсқаның тазы иттей,</w:t>
        <w:br/>
        <w:t>Көптігі ашық жер жоқ, сірә, титтей.</w:t>
        <w:br/>
        <w:t>Олардың арасынан патша қашты.</w:t>
        <w:br/>
        <w:t>Жиһаншаһ талайды алдап, жәлептік істеуге салынған алаяқ бір</w:t>
        <w:br/>
        <w:t>қожаның кесіріне ұшырайды, құс патшасына кездеседі. Аспаннанұшып</w:t>
        <w:br/>
        <w:t>келіп, көлге қонып шомылған пері патшасының қыздарын көреді.</w:t>
        <w:br/>
        <w:t>Үшеуі келді, сілкінді,</w:t>
        <w:br/>
        <w:t>Үш қыз болып құлпырды.</w:t>
        <w:br/>
        <w:t>Нұр дидарын көргенде,</w:t>
        <w:br/>
        <w:t>Шомылып, суға кіргенде,</w:t>
        <w:br/>
        <w:t>Он төрінде көрінген</w:t>
        <w:br/>
        <w:t>Толған айдай сықылды.</w:t>
        <w:br/>
        <w:t>Пері қызы Шамса-Бануға ғашық болған Жиһаншаһ арманына</w:t>
        <w:br/>
        <w:t>жету жолында сан-сапалақ уақиғаларға душар болады. Шамса-Бану</w:t>
        <w:br/>
        <w:t>жасырып қойған құс көйлегін тауып алып, әкесін көруге кетіп қалады.</w:t>
        <w:br/>
        <w:t>Жиһаншаһ Шамса-Бануды іздеу жолында басы жылан, кеудесі адам</w:t>
        <w:br/>
        <w:t>бір алуан жандарға, айдаһарларға кездеседі, от шашып жатқан тау-</w:t>
        <w:br/>
        <w:t>лардан асады, дүниенің төрт бұрышын шарлап, Шамса-Бану тұрған</w:t>
        <w:br/>
        <w:t>қалаға азар жетеді. «Ұшбу шаһар қызыл жақұт өзінің мың беті, жүз</w:t>
        <w:br/>
        <w:t>бұрышы бар, айналасындағы үш айлық жерді жарық етіп тұратын</w:t>
        <w:br/>
        <w:t>күмістен, алтыннан жасалған екен».</w:t>
        <w:br/>
        <w:t>Сөзі бар сөйлегенде шекер, балдай,</w:t>
        <w:br/>
        <w:t>Алма мойын, ақ жүзді қиғаш қабақ.</w:t>
        <w:br/>
        <w:t>Еті бар қарап тұрсаң жауған қардай.</w:t>
        <w:br/>
        <w:t>МҰРАТБЕК БӨЖЕЕВ 39</w:t>
        <w:br/>
        <w:t>жақсылық көрмейді. Күйеулерінің күшіне сенген Қайсар Ілияс патшаға</w:t>
        <w:br/>
        <w:t>елші жібереді. Бұдан былай алым-салық бермейтінін мәлімдейді.</w:t>
        <w:br/>
        <w:t>Ілиястың жазған хатын есіткен соң,</w:t>
        <w:br/>
        <w:t>Аһран, Жирун түре келді ашуланып,</w:t>
        <w:br/>
        <w:t>Жай жатқан Ілиясқа тидің неге</w:t>
        <w:br/>
        <w:t>Әуелде ақылдаспай би мен бекке.</w:t>
        <w:br/>
        <w:t>Каштасип зорлықшы Ілиястың ісіне көнбейтінін, Ілияспен күш</w:t>
        <w:br/>
        <w:t>сынасатынын, Жирундар құсап өбектемейтінін, жаудан қорқып,</w:t>
        <w:br/>
        <w:t>жабықпайтынын, жатып жан сақтамай, жағаласып жан сақтайтынын</w:t>
        <w:br/>
        <w:t>білдіреді. Майдан. Жекпе-жек.</w:t>
        <w:br/>
        <w:t>Қылышпен Ілиясты қағып қалды,</w:t>
        <w:br/>
        <w:t>Онан бұрын басына салып қалды.</w:t>
        <w:br/>
        <w:t>Ілияс аттан құлап, талып қалды.</w:t>
        <w:br/>
        <w:t>Осылай Ілиясты байлап алып, Қайсар патшаның алдына әкеледі.</w:t>
        <w:br/>
        <w:t>Елді ерлігімен жаудан аман алып қалған Каштасип құрметке бөленеді.</w:t>
      </w:r>
    </w:p>
    <w:p>
      <w:r>
        <w:t>Баласының даңқын естіген Иран патшасы кінәсін мойнына алып,</w:t>
        <w:br/>
        <w:t>Каштасипке тағын береді.</w:t>
        <w:br/>
        <w:t>Жүсіпбек Шайхысыламұлы жайын баяндаған Гүлшаһра Каша-</w:t>
        <w:br/>
        <w:t>мир шаһары патшасының жалғыз қызы. Қыздың кейбір ерсі істері, ет-</w:t>
        <w:br/>
        <w:t>кен паңдығы, көп михнаттан кейін шаһзадамен табысқаны сөз бола-</w:t>
        <w:br/>
        <w:t>ды. Айттыра келгендерді ұнатпаған Гүлшаһра: «Ақыл, көркі, мінезі,</w:t>
        <w:br/>
        <w:t>сұлулығы өзімнен артық адамға ғана тием», - дейді.</w:t>
        <w:br/>
        <w:t>Қасына қырық қыз ертіп, қос-қос ат жеккізіп, гауһармен түймелеген</w:t>
        <w:br/>
        <w:t>алтын күймеге отырып, басынатәжін киіп топқа келсе, Бағдат шаһзадасы</w:t>
        <w:br/>
        <w:t>алдынан шықпайды. Арада жүрген кемпірдің айтуы бойынша Гүлшаһра</w:t>
        <w:br/>
        <w:t>әкесінен рұқсат алса ғана шаһзада дидарласпақ екен.</w:t>
        <w:br/>
        <w:t>Мен мұндай ақылсыздың теңі емеспін,</w:t>
        <w:br/>
        <w:t>Әуелі ақыл керек жарлы байға,</w:t>
        <w:br/>
        <w:t>Ғалымға патшалыққа ақыл керек, -</w:t>
        <w:br/>
        <w:t>деген сөздерін айтып, өзіне ғашық жігітті сыртқа тепкеніне шыдай</w:t>
        <w:br/>
        <w:t>алмай, құсадан өлген шаһзаданы күмбезге қояды. Өз ісіне өкініп,</w:t>
        <w:br/>
        <w:t>дегбірі кеткен Гүлшаһра азап шегеді. Молаға келсе, шаһзада шала-</w:t>
        <w:br/>
        <w:t>жансар жатыр екен.</w:t>
        <w:br/>
        <w:t>Арқалап шаһзаданы келе жатыр,</w:t>
        <w:br/>
        <w:t>Гүлшаһра жүрген менен шаршамайды.</w:t>
        <w:br/>
        <w:t>Аулақ үйге екеуі келгеннен соң,</w:t>
        <w:br/>
        <w:t>Екеуі көріседі, құшақтасып.</w:t>
        <w:br/>
        <w:t>«Жиһанша--Тамуз шаһ»- сан алуан фантазияға толы қиссалардың</w:t>
        <w:br/>
        <w:t>бірі. Жиһан шаһ киік қуып келе жатып, теңізге тіреліп тоқтап қалады.</w:t>
        <w:br/>
        <w:t>МҰРАТБЕК БӨЖЕЕВ 33</w:t>
        <w:br/>
        <w:t>«Масғұт» поэмасында Абай Масғұттың ісін құптамайды. Оған</w:t>
        <w:br/>
        <w:t>ғылым-білімнен, дәулеттен бас тартқаны үшін сын айтады. Сөйтіп,</w:t>
        <w:br/>
        <w:t>аңыз-әңгімелердегі баяндалған уақиғаға өз заманының тілек-талабы</w:t>
        <w:br/>
        <w:t>тұрғысынан баға береді:</w:t>
        <w:br/>
        <w:t>Сол заманда-ақ надандар шырыш бұзған,</w:t>
        <w:br/>
        <w:t>Жалғанның дәмін бұзып, қауіп қылғызған.</w:t>
        <w:br/>
        <w:t>Ақыл мен мал екеуін асырай алмай,</w:t>
        <w:br/>
        <w:t>Арашашы іздепті қатын-қыздан?,</w:t>
        <w:br/>
        <w:t>Ертегілік сюжетті Абай өзінің ғылым-білімге, еңбекке шақырған</w:t>
        <w:br/>
        <w:t>ағартушылық ой-пікіріне жанастыра бағалап, өз заманының кер-</w:t>
        <w:br/>
        <w:t>тартпа күштерін, жаңалыққа жол бермей отырған адамдарды сынау</w:t>
        <w:br/>
        <w:t>мақсатына орай қолданады.</w:t>
        <w:br/>
        <w:t>Абайдың ертегі, аңыздарды жаңғырта өңдей айтуды</w:t>
        <w:br/>
        <w:t>құнттағандығын «Әзімнен»-де байқаймыз. Шығарманың сюжетін</w:t>
        <w:br/>
        <w:t>қайдан алғандығы туралы Абай:</w:t>
        <w:br/>
        <w:t>Бір сөзім «Мың бір түннен» оқып көрген,</w:t>
        <w:br/>
        <w:t>Өлең қып сол сөзімді айтқым келген“, -</w:t>
        <w:br/>
        <w:t>дейді.</w:t>
        <w:br/>
        <w:t>«Әзімнің» сақталған желісіне қарағанда, бір сұмның Әзім</w:t>
      </w:r>
    </w:p>
    <w:p>
      <w:r>
        <w:t>сияқтылардың талайын алдап, отқа итеріп, зұлымдық істеп, пиғыл</w:t>
        <w:br/>
        <w:t>бұзғандығы, оның өмірден жазасын тартқандығы көрсетілмек болған.</w:t>
        <w:br/>
        <w:t>Абай ертегіге өзінше пікір қосып, уақиғаға қатысқан адамдардың</w:t>
        <w:br/>
        <w:t>ғибратты, ғибратсыз істерін баяндамақ. Абай ертегіні тіпті өзгертіп</w:t>
        <w:br/>
        <w:t>жібермегенмен, өз тарапынан кейбір қосымшалар енгізе отырған.</w:t>
        <w:br/>
        <w:t>Бір іс қой әуелден-ақ ел салтында,</w:t>
        <w:br/>
        <w:t>Орыс, неміс болса да, қай халқында.</w:t>
        <w:br/>
        <w:t>Пайда деп тән саулыққа ішетұғын,</w:t>
        <w:br/>
        <w:t>Миуадан тартқан хамір ас алдыңда“, -</w:t>
        <w:br/>
        <w:t>деген сөздердің ертегінің «Мың бір түндік» нұсқасына тиісті болма-</w:t>
        <w:br/>
        <w:t>уы мүмкін. Бұл сөздер ертегіні жаңғырта айтпақ болған Абай талабы-</w:t>
        <w:br/>
        <w:t>нан туған сияқты.</w:t>
        <w:br/>
        <w:t>«Шахнама» арқылы қазақ арасына тараған қиссалардың бірі -</w:t>
        <w:br/>
        <w:t>«ҚиссаРүстем» ішіндееркінайтылған сөздераз емес. Кітаптың алғашқы</w:t>
        <w:br/>
        <w:t>беттерінде Адам, Хауа ана, мың жасаған Лұқпан хакім, Абулғали сина,</w:t>
        <w:br/>
        <w:t>Қожа Ахмет Ясауи аттары аталады да содан кейін «жамағат, құлақ са-</w:t>
        <w:br/>
        <w:t>лып тыңдасаңыз, хикаят Рүстемнен сөз бастайын» делінеді.</w:t>
        <w:br/>
        <w:t>45 Құнанбаев Абай. Шығармалары. - Алматы: ҚМКӘБ, 1957. Іт. 267-6.</w:t>
        <w:br/>
        <w:t>44 Сонда, 270-6.</w:t>
        <w:br/>
        <w:t>45 Дияков М. Фирдауси // Изв. АН СССР. 1940. 6-6.</w:t>
        <w:br/>
        <w:t>44 ЗАМАНА КЕЙІПКЕРЛЕРІ</w:t>
        <w:br/>
        <w:t>Қисса-хикаялар әлеуметтік бағыты, мазмұны, идеялық-көркемдік</w:t>
        <w:br/>
        <w:t>құндылығы жағынан әр түрлі болғандықтан, алдымен оларды топтап,</w:t>
        <w:br/>
        <w:t>жіктеп алмақ шарт.</w:t>
        <w:br/>
        <w:t>Біздіңше, бұларды негізінен бірнеше топқа бөлуге болады.</w:t>
        <w:br/>
        <w:t>Бірінші - көбінесе дінді уағыздайтын, исламның қағидаларын, діни</w:t>
        <w:br/>
        <w:t>ұғым-нанымдарды насихаттауға бағытталған «Жұм-жұма», «Сал-</w:t>
        <w:br/>
        <w:t>сал», «Сейітбаттал» сияқты шығармалар.</w:t>
        <w:br/>
        <w:t>Екінші - көршілес елдер мен басқа шығыс халықтарының</w:t>
        <w:br/>
        <w:t>ежелгі аңыз-әңгімелері, халық романдары мен поэмалары және</w:t>
        <w:br/>
        <w:t>классикалық әдебиет өкілдерінің - Фирдоуси, Науаи, Низами сияқты</w:t>
        <w:br/>
        <w:t>ұлы ақындарының поэма-дастандары. «Шаһмаран», «Сейпілмәлік»,</w:t>
        <w:br/>
        <w:t>«Бозжігіт», «ҚасымЖомарт», «Баһрам», «Жирун», «Ілияс», «Абул-</w:t>
        <w:br/>
        <w:t>харас», «Шәкір-Шәкірат», араб елінің ертегісі «Мың бір түн», үнді</w:t>
        <w:br/>
        <w:t>ертегісі, классик ақындар Фирдоуси, Фзули, Науаи, Низами дастан</w:t>
        <w:br/>
        <w:t>етіп жазған «Шахнама», «Ләйлі-Мәжнүн», «Таһир-Зуһра», «Фар-</w:t>
        <w:br/>
        <w:t>хат-Шырын», «Ескендір» секілді шығармалар. Бұлар қазақ халқы</w:t>
        <w:br/>
        <w:t>мен туысқан халықтар, шығыс елдері арасындағы мәдени қарым-</w:t>
        <w:br/>
        <w:t>қатынастың алдыңғы қатарлы өнеге-дәстүрлерін дамытады. Ескі</w:t>
        <w:br/>
        <w:t>ұғым-нанымдар, кертартпа идеялардың ізі ара-тұра кездескенімен,</w:t>
        <w:br/>
        <w:t>бұл топтағы ертегі-аңыз, поэмалар - негізінде, халықтық сипаттағы</w:t>
        <w:br/>
        <w:t>шығармалар. Ертегі-аңызға тән көркемдік, ақындық қиял, фантасти-</w:t>
        <w:br/>
        <w:t>ка, мифтік сарындар оларда да көп орын алған, алайда мұның бәрі</w:t>
        <w:br/>
        <w:t>өзінше халықтың тілек-мақсаттарына, ниет-арманына сәйкес келеді.</w:t>
        <w:br/>
        <w:t>Бұл топқа діни мифологияға негізделгенімен, өз кезіндегі ғибратты,</w:t>
        <w:br/>
        <w:t>құнды идеяларды көркем бейнелеген махаббат жайлы дастан,</w:t>
        <w:br/>
        <w:t>өзіндік тарихи мәні бар «Ләйлі-Мәжнүн» сияқты шығармаларды да</w:t>
        <w:br/>
        <w:t>жатқызуға болады.</w:t>
        <w:br/>
        <w:t>Үшінші - шығыс сюжетіне құрылған, бірақ қазақ әдебиетіне</w:t>
      </w:r>
    </w:p>
    <w:p>
      <w:r>
        <w:t>сіңісті болып, қазақ фольклорының дәстүрлерімен ұштасып,</w:t>
        <w:br/>
        <w:t>төл шығарма сипаттас болып кеткен «Бозжігіт», «Марғуба»,</w:t>
        <w:br/>
        <w:t>«Мұңлық-Зарлық» сияқты шығармалар. Бұлар қазақ әдебиетінің</w:t>
        <w:br/>
        <w:t>үлгі-дәстүрлерімен терең қабысып, кісі аттары, образды бейнелеу,</w:t>
        <w:br/>
        <w:t>уақиғаны баяндау ерекшеліктері мүлде жаңғырып, қазақ әдебиетінің</w:t>
        <w:br/>
        <w:t>өзіндік тумасына айналған.</w:t>
        <w:br/>
        <w:t>Тегінде осы салаға мына шығармаларды жатқызуға болады деп,</w:t>
        <w:br/>
        <w:t>дәлдеп, жіктеп бөліп алу қиын. Себебі көптеген шығармаларда осын-</w:t>
        <w:br/>
        <w:t>дай жаңа орта, жаңа жағдайда, қазақ ақындарының айтуында өзгеріп,</w:t>
        <w:br/>
        <w:t>қазақұғымына жақындап, жаңғырғандықтың ізібар. Жоғарыдааталған</w:t>
        <w:br/>
        <w:t>шығармалардың бірталайынан да осы жайды байқауға болады. Бұл</w:t>
        <w:br/>
        <w:t>МҰРАТБЕК БӨЖЕЕВ 31</w:t>
        <w:br/>
        <w:t>бес құндылығы бар екендігін, басқа бір нұсқаның құр қайталамасы,</w:t>
        <w:br/>
        <w:t>көлеңкесі ғана еместігін де ескерген жөн.</w:t>
        <w:br/>
        <w:t>Қазақ әдебиетінің көршілес шығыс халықтарының әдебиетімен</w:t>
        <w:br/>
        <w:t>байланысын, жақындығын көрсететін басқа да жайттар, фактілер</w:t>
        <w:br/>
        <w:t>көп. Қырғыз халқының дастаны «Манастың» ішінде қазақ эпосында</w:t>
        <w:br/>
        <w:t>белгілі Ер Көкше батырды кездестіреміз. Қырғыз, қазақ, өзбек, тәжік,</w:t>
        <w:br/>
        <w:t>түрікмен халықтарына ортақ ертегілік сюжеттер мен кейіпкерлер</w:t>
        <w:br/>
        <w:t>де мол. Түрікмен және әзірбайжан халықтарының ең бір таңдаулы</w:t>
        <w:br/>
        <w:t>эпикалық нұсқасы «Көрұғлы» қазақ арасында да көп тараған, халық</w:t>
        <w:br/>
        <w:t>үлкен ықыласпен ұйып тыңдайтын шығарманың бірі болған.</w:t>
        <w:br/>
        <w:t>Сонымен бірге қазақ ішінде араб, парсы сияқты шығыс елдерінің</w:t>
        <w:br/>
        <w:t>ертегі-аңыздары, әңгімелері кең тараған. Бұлардың қатарында араб</w:t>
        <w:br/>
        <w:t>халқының белгілі «Мың бір түн» сияқты дүние жүзіне белгілі болған</w:t>
        <w:br/>
        <w:t>әдебиет үлгілері өте-мөте мол жайылған нұсқа. Араб, парсы секілді</w:t>
        <w:br/>
        <w:t>шығыс елдерінің әдеби нұсқалары қазақ арасына, бір жағынан, Орта</w:t>
        <w:br/>
        <w:t>Азия әдебиеті арқылы Фирдоуси, Науаи, Низами және басқа ақындар</w:t>
        <w:br/>
        <w:t>поэма, дастан етіп жазған шығармалары арқылы кең жайылғанын</w:t>
        <w:br/>
        <w:t>айта кету керек.</w:t>
        <w:br/>
        <w:t>Қазақ ішінде осы жолмен келіп тараған поэма-дастандар ішінде</w:t>
        <w:br/>
        <w:t>«Шахнама», «Сейпілмәлік-Бәдиғұлжамал»», «Ләйлі-Мәжнүн»,</w:t>
        <w:br/>
        <w:t>«Таһир-Зуһра» сияқты көптеген шығармалар бар.</w:t>
        <w:br/>
        <w:t>Қазақ әдебиеті мен Орта Азия, татар мен әзірбайжан</w:t>
        <w:br/>
        <w:t>халықтарының және басқа шығыс елдерінің әдебиетімен байла-</w:t>
        <w:br/>
        <w:t>ныстар өте-мөте ХІХ ғасырдың екінші жартысында кең өріс алды.</w:t>
        <w:br/>
        <w:t>Қазақ әдебиетінің көрнекті қайраткерлері Абай, Ыбырай, Шоқан</w:t>
        <w:br/>
        <w:t>Орта Азия халықтарының, сондай-ақ араб, үнді халықтарының</w:t>
        <w:br/>
        <w:t>таңдаулы әдеби нұсқаларын халық арасына тарату, оларды қазақ</w:t>
        <w:br/>
        <w:t>әдебиетінің қорына қосу ісіне үлкен мән берді. Шоқанның «Ма-</w:t>
        <w:br/>
        <w:t>насты» орыс тіліне аудару ісін тұңғыш рет қолға алғаны, Абайдың</w:t>
        <w:br/>
        <w:t>шығыс тақырыптарына «Масғұт», «Әзім», «Ескендір» сияқты</w:t>
        <w:br/>
        <w:t>әңгіме-өлең, поэмаларын шығаруы, Ыбырайдың үнді, араб, парсы</w:t>
        <w:br/>
        <w:t>халықтары ертегі-әңгімелерінің сюжетіне бірнеше әңгіме жазғаны</w:t>
        <w:br/>
        <w:t>- осылардың өзі-ақ қазақ ағартушыларының шығыс әдебиетінің шы-</w:t>
        <w:br/>
        <w:t>найы халықтық үлгілерін жоғары бағалағандығына айғақ бола алады.</w:t>
        <w:br/>
        <w:t>Абай шығыс халықтарының ертегі-аңыздары, әңгімелері, халықтық</w:t>
        <w:br/>
        <w:t>дастандары мен поэмаларын қазақ арасына мол таратумен бірге,</w:t>
        <w:br/>
        <w:t>Орта Азия классикалық әдебиеті нұсқаларын, Фирдоуси, Науаи, Ни-</w:t>
        <w:br/>
        <w:t>зами шығармаларын насихаттауға да ерекше зер салды. Шығыстық</w:t>
        <w:br/>
        <w:t>сюжетке шығармалар жазғанда, Абай олардың уақиға желісін ба-</w:t>
      </w:r>
    </w:p>
    <w:p>
      <w:r>
        <w:t>32 ЗАМАНА КЕЙІПКЕРЛЕРІ</w:t>
        <w:br/>
        <w:t>яндаумен бірге, идеялық нысанасын өзінше түсініп, ғибрат үшін</w:t>
        <w:br/>
        <w:t>айтуға жарарлық нәр іздейді. Оларды өз творчестволық көрігінен</w:t>
        <w:br/>
        <w:t>өткізіп, ағартушылық, демократтық ой-пікірлермен ұштастырады.</w:t>
        <w:br/>
        <w:t>Сондықтан олар бастапқы түп нұсқасын өзгертіп, басқа бір реңк</w:t>
        <w:br/>
        <w:t>алып та кетеді, өйткені ақынды шығарманың тек шығыс сарындас</w:t>
        <w:br/>
        <w:t>желісі қанағаттандыра бермейді. Қисса, хикая жазған ақындардың</w:t>
        <w:br/>
        <w:t>кейбіреулері фантастикаға толы аңыздарды әсірелей баяндап,</w:t>
        <w:br/>
        <w:t>ертегілік қиялды үстемелей түсетіндері болған.</w:t>
        <w:br/>
        <w:t>Абайдың бұл сүрлеумен жүрмей, тың жаңа бағыт ұстанғандығын</w:t>
        <w:br/>
        <w:t>«Ескендір», «Әзім», «Масғұт» секілді поэмаларынан аңғаруға бо-</w:t>
        <w:br/>
        <w:t>лады. Ескендір жайында қазақ арасына да тараған түрлі аңыздар</w:t>
        <w:br/>
        <w:t>болғаны белгілі. Оны «ай мүйізді Ескендір Зұлқарнайын» деп</w:t>
        <w:br/>
        <w:t>қасиетті адамдар санатына қосушылық та болған. Ескендірдің арнау-</w:t>
        <w:br/>
        <w:t>лы шаштаразысы болыпты-мыс, шаштаразы Ескендірдің мүйізі бар</w:t>
        <w:br/>
        <w:t>екенін айтып қойып, жазаға кіріптар болып өліпті-міс дескен. Абай</w:t>
        <w:br/>
        <w:t>өзінің шығармасында Ескендірге мүйіз бітірмейді, оның шашын</w:t>
        <w:br/>
        <w:t>құпия түрде шаштаразыға алдырмайды, бір алуан жан, ерекше қасиет</w:t>
        <w:br/>
        <w:t>иесі есебінде көрсетіп, пір тұтып жатпайды. Оның шығармасындағы</w:t>
        <w:br/>
        <w:t>Ескендір ашуы бар, өкініші бар, қатесі, күдігі бар адам. Оның</w:t>
        <w:br/>
        <w:t>жаугершілікке, атақ құмарлыққа салынып, көппен есептеспей, алды-</w:t>
        <w:br/>
        <w:t>на жан шықпай кетуі ақынға ұнамайды. Ол көп елдерді жаулап, өзіне</w:t>
        <w:br/>
        <w:t>бағындырып, талан-таражға ұшыратқан қаһарлы жан ретінде сипат-</w:t>
        <w:br/>
        <w:t>талады, ол көпке дейін жаугершіліктен тыйылмаған, қашан кереметті</w:t>
        <w:br/>
        <w:t>іс көргенше ақылға мойындамаған, найзаның ұшы, қылыштың қырын</w:t>
        <w:br/>
        <w:t>жұмсап, жұрт билемек болған адам болып көрінеді.</w:t>
        <w:br/>
        <w:t>Ескендір мен Аристотельдің тарихта болған адамдар екені</w:t>
        <w:br/>
        <w:t>мәлім. Абай сол тарихи адамдардың іс-әрекетін өзінше бағалайды.</w:t>
        <w:br/>
        <w:t>Аристотель зор ақыл иесі, жаугершіліктен береке күтпеген адам бол-</w:t>
        <w:br/>
        <w:t>са, Ескендір адам қанын судай ағызып, бейбіт елдерге күш көрсетеді.</w:t>
        <w:br/>
        <w:t>Жазықсыз жақын жердің бәрін шапты,</w:t>
        <w:br/>
        <w:t>Дарияның суындай қандар ақты.</w:t>
        <w:br/>
        <w:t>Шапқан елдің бәрін де бодам қылып,</w:t>
        <w:br/>
        <w:t>Өктемдікпен қолына тартып апты?,</w:t>
        <w:br/>
        <w:t>Абай Ескендірді сөз ету арқылы өктемдерге, ел жаулау-</w:t>
        <w:br/>
        <w:t>ды құмартып, жаулық сағынып тұратындарға деген ойын ашық</w:t>
        <w:br/>
        <w:t>айтқан, күш көрсетуді мадақ көретіндердің адам баласына келтірер</w:t>
        <w:br/>
        <w:t>жақсылығы аз, олар өздерінің бүліншілік ісіне мәз, сондықтан</w:t>
        <w:br/>
        <w:t>ондайлардың қауіпті ісінен сақ болу жөн демек.</w:t>
        <w:br/>
        <w:t>4 Құнанбаев Абай. Шығармалары. - Алматы: ҚМКӘБ, 1957. Іт. 259-б.</w:t>
        <w:br/>
        <w:t>46 ЗАМАНА КЕЙІПКЕРЛЕРІ</w:t>
        <w:br/>
        <w:t>«Шәкір-Шәкіраттағы» басты идеялық сарын - адалдық,</w:t>
        <w:br/>
        <w:t>арлылық, табандылыққа қасиеттеу. Шәкір мен Шәкірат жамандыққа,</w:t>
        <w:br/>
        <w:t>арамдыққа баспайтын, қандай қиыншылықты көріп, азап шексе де,</w:t>
        <w:br/>
        <w:t>табандылық көрсете алатын, өз бастарының намысын қорғай білетін,</w:t>
        <w:br/>
        <w:t>сонымен бірге басқа да жақсылық істеу қолдарынан келетін адам-</w:t>
        <w:br/>
        <w:t>дар. Ертегіден бұлардан басқа әр түрлі кейіпкерді, олардың мінезін,</w:t>
        <w:br/>
        <w:t>алуан іс-әрекеттер көреміз. Көрсе қызар жеңілдікке бой алдырғыш</w:t>
        <w:br/>
        <w:t>патшаның жас тоқалының арам ниеті, жазықсыз жанды қаралап,</w:t>
        <w:br/>
        <w:t>өлімге қимақ болған жауыздық әрекеті әшкереленеді. Сонымен бірге</w:t>
        <w:br/>
        <w:t>өсек-жалаға сеніп, баласын өлімге бұйырып, ақ-қараны айыра алмай,</w:t>
        <w:br/>
        <w:t>алжасқан патша зұлымдық, қулық-арамдық пен мәртебеге қолы жет-</w:t>
      </w:r>
    </w:p>
    <w:p>
      <w:r>
        <w:t>кен ел билеушілер, мал үшін, байлық үшін кісіге қастық істеу, қазаға</w:t>
        <w:br/>
        <w:t>ұшыратудан бас тартпайтын саудагерлердің кейпі, істеген істері</w:t>
        <w:br/>
        <w:t>бейнеленеді. Қақ-соқпен, жамандықпен ісі жоқ, өз күнін өзі көрген</w:t>
        <w:br/>
        <w:t>кемпір, шал және балықшылар жайы баяндалады.</w:t>
        <w:br/>
        <w:t>Бойын құмарлық жеңген өгей шеше Шәкірді өзінің бұзық ойына</w:t>
        <w:br/>
        <w:t>көндірмек болады. Көнбеген Шәкірдің басын қатерге түсірмек ниетке</w:t>
        <w:br/>
        <w:t>кіреді.</w:t>
        <w:br/>
        <w:t>Патшаға «балаң мені масқараламақ болды, қайтсең де оның көзін</w:t>
        <w:br/>
        <w:t>жой» деп жалбарынады. Патшаның «өлтіріңдер» деп жіберген адам-</w:t>
        <w:br/>
        <w:t>дары Шәкірді иен далаға апарып тастап кетеді. Шәкірат інісімен бірге</w:t>
        <w:br/>
        <w:t>«қол ұстасып», беттері ауған жаққа кетеді. Олар бір жерге келіп, ты-</w:t>
        <w:br/>
        <w:t>ныстап жатқан кезде, Шәкірді жылан арбап өлтіреді. Інісінен айры-</w:t>
        <w:br/>
        <w:t>лып, жалғыз келе жатқан Шәкірат топырлаған, қорқып, үрейленген</w:t>
        <w:br/>
        <w:t>жандарды көреді, сөйтсе бір айдаһар елдің адамдарын жұтып жеп,</w:t>
        <w:br/>
        <w:t>күн көрсетпейді екен. Шәкірат сол айдаһарды сөзге келтіріп, жылына</w:t>
        <w:br/>
        <w:t>белгілі мөлшерде алым алып тұруға көндіреді. Ол ел Шәкіратты пат-</w:t>
        <w:br/>
        <w:t>ша қояды.</w:t>
        <w:br/>
        <w:t>Өліп қалған Шәкірді дүние кезген шал мен кемпір тірілтіп алып,</w:t>
        <w:br/>
        <w:t>батасын беріп, қоя береді. Шәкірағасы патшаболып тұрған елге келеді.</w:t>
        <w:br/>
        <w:t>Бір үйде жылап отырған кемпір мен шалды көреді. Олардың жалғыз</w:t>
        <w:br/>
        <w:t>қызын ертеңгі күн айдаһар жұтпақ екен. Шәкір айдаһарды өлтіріп,</w:t>
        <w:br/>
        <w:t>қызды ажалдан құтқарады, кемпір-шалды қуантады. Айдаһармен</w:t>
        <w:br/>
        <w:t>алысып, талықсып жатқан Шәкірді есін жиғызбай өлтіріп, атақты</w:t>
        <w:br/>
        <w:t>өздері алмақ болып, екі жігіт оны мүлде есінен тандырып, құмға</w:t>
        <w:br/>
        <w:t>көміп кетеді. Қыздың әке-шешесі Шәкірді көмілген жерінен тауып</w:t>
        <w:br/>
        <w:t>алып, күтеді. Шәкірдің тірі екенін біліп қойған әлгі екеу оны ұстап</w:t>
        <w:br/>
        <w:t>алып, енді өлтірмек болып келе жатқанда:</w:t>
        <w:br/>
        <w:t>МҰРАТБЕК БӨЖЕЕВ 41</w:t>
        <w:br/>
        <w:t>Шамса-Бану Жиһаншаһпен табысады. «Екі ғашық қосылды,</w:t>
        <w:br/>
        <w:t>олардың михнаты рахат болды» делінеді.</w:t>
        <w:br/>
        <w:t>Шығыс әдебиет үлгілерін ел арасына тарату ісімен шұғылданған</w:t>
        <w:br/>
        <w:t>ақындар ішінде Абай, Жүсіпбек Шайхысыламұлы, Ақылбек бин</w:t>
        <w:br/>
        <w:t>Сабал, Шәді Жәңгіров, Кашафуддин, Мәулекей, Жанұзақ және</w:t>
        <w:br/>
        <w:t>тағы-тағы көптеген ақындар бар. Бұл ақындардың еңбегінің сөзсіз</w:t>
        <w:br/>
        <w:t>құндылығы - олар қазақ әдебиетінің тақырыптық, сюжеттік арна-</w:t>
        <w:br/>
        <w:t>сын кеңейтіп, фантазиялық, көркемдік өрісін өсіріп, оны шығыс</w:t>
        <w:br/>
        <w:t>әдебиетінің үлгілерімен толықтыру ісіне көмегін тигізді.</w:t>
        <w:br/>
        <w:t>Шығыс әдебиетінен келген әңгіме-өлең, поэма-дастандар</w:t>
        <w:br/>
        <w:t>«қисса» деген атпен басылып, ел арасында «қисса» аталып кетті.</w:t>
        <w:br/>
        <w:t>Аңыз-әңгімелер «хикая» деп аталып жүрді. Бірақ бұл терминдердің</w:t>
        <w:br/>
        <w:t>жанрлық қатынасында нақтылық болған жоқ, бір кезде өлең кітаптың</w:t>
        <w:br/>
        <w:t>қайсысы болсын «қисса» деп аталды. Мысалы, ХІХ ғасырдың аяқ</w:t>
        <w:br/>
        <w:t>кезінде қазақтың «Алпамыс», «Ер Тарғын» секілді белгілі эпикалық</w:t>
        <w:br/>
        <w:t>жырлары да, Шортанбай ақынның жыр-толғаулары да, Біржан мен</w:t>
        <w:br/>
        <w:t>Сараның айтысы да «қисса» деген атпен басылып жүрді. Асылында,</w:t>
        <w:br/>
        <w:t>қисса, хикаялардың өздерінің қалыптасқан белгілі ерекшеліктері бар,</w:t>
        <w:br/>
        <w:t>оларды көркем шығармалардың басқа түрлерінен бөлек алып, өз ал-</w:t>
        <w:br/>
        <w:t>дына қарастырған жөн.</w:t>
        <w:br/>
        <w:t>ХІХ ғасырдың екінші жартысы мен ХХ ғасырдың бас кезінде</w:t>
        <w:br/>
        <w:t>Петербург, Қазан, Уфа, Омбы қалаларында көптеген қисса, хикаялар</w:t>
        <w:br/>
        <w:t>кітап болып басылып шықты. «Қисса Абулхарис», «Қисса Баһрам»,</w:t>
        <w:br/>
        <w:t>«Қисса Бозжігіт», «Қисса Таһир-Зуһра», «Хикаят дастан Хатымтай»,</w:t>
        <w:br/>
        <w:t>«Мұңлық-Зарлық», «Шаһмаран», «Шәкір-Шәкірат», «Жүсіп-Зыли-</w:t>
      </w:r>
    </w:p>
    <w:p>
      <w:r>
        <w:t>ха» т.б.</w:t>
        <w:br/>
        <w:t>Қазақ әдебиетіне осы кезде шығыстан келген шығармалар</w:t>
        <w:br/>
        <w:t>әдеттегі мағынадағы аударма емес, белгілі бір сюжетті өлең ғып,</w:t>
        <w:br/>
        <w:t>жыр айту дәстүріне байланысты туған, әр ақын өңдеп, өзінше айтқан</w:t>
        <w:br/>
        <w:t>шығармалар. Қиссашыл ақындар түрлі сюжеттерді өлең қылып айтып,</w:t>
        <w:br/>
        <w:t>ел арасына таратып жүрген. Ел ішіне жайылған нұсқаларды да ақындар</w:t>
        <w:br/>
        <w:t>өңдеп, жаңғыртып, жаңалап айтқан. Шығыс әдебиетінде үлкен орын</w:t>
        <w:br/>
        <w:t>алған белгілі сюжетті поэма, дастан ету, жаңадан өлеңменен айтып</w:t>
        <w:br/>
        <w:t>шығу дәстүрі (назира) қазақ ақындары арасында да әдетке айналды.</w:t>
        <w:br/>
        <w:t>Сондықтан Ақылбек, Жүсіпбек, Көпеев, Мәулекей сияқты ақындар</w:t>
        <w:br/>
        <w:t>бірде - бар сюжетті өлең ғып айтушы, шығарушы болса, енді бірде -</w:t>
        <w:br/>
        <w:t>ел арасына тараған үлгілерді жинаушы, бастырушының рөлін атқарған.</w:t>
        <w:br/>
        <w:t>Мұны кейбір белгілі қисса, хикаялардың ел арасында бірнеше варианты</w:t>
        <w:br/>
        <w:t>болғандығынан, ал кейбірінің авторы белгісіз болуынан-ақ көруге бола-</w:t>
        <w:br/>
        <w:t>МҰРАТБЕК БӨЖЕЕВ 45</w:t>
        <w:br/>
        <w:t>қазақ ақындарының шығарманы қазақ өміріне жақындастырып, қазақ</w:t>
        <w:br/>
        <w:t>поэзиясының дәстүрлеріне жанастырып, тыңдаушыларына ұғымды</w:t>
        <w:br/>
        <w:t>етпек болған талабынан туған көрінеді.</w:t>
        <w:br/>
        <w:t>Мысалы, «Бозжігіттің» 1881 жылы араб әрпімен жарияланған</w:t>
        <w:br/>
        <w:t>нұсқаларында Бозжігіт Бағдат шаһы Ғабдолланың жалғыз баласы,</w:t>
        <w:br/>
        <w:t>оның сүйген жары Сахыпжамал Таһмас ханның қызы деп баяндалса,</w:t>
        <w:br/>
        <w:t>1871 жылы академик В.В.Радлов орыс әрпімен Петербургте бастырған</w:t>
        <w:br/>
        <w:t>нұсқасында: «Жігіттің аты Босжігіт екен, қыздың аты Қарашаш екен.</w:t>
        <w:br/>
        <w:t>Босжігіттің туысының аты белгісіз екен“, - деп келеді, Міне, осы бір</w:t>
        <w:br/>
        <w:t>шығарманың екі басылуындағы айырмасынан-ақ оны қазақ ұғымына</w:t>
        <w:br/>
        <w:t>жақындастыру процесін байқауға болады. Радлов жариялаған нұсқа</w:t>
        <w:br/>
        <w:t>таза қазақ тілімен жазылған, көркемдігі, жалпы құндылығы жағынан</w:t>
        <w:br/>
        <w:t>ол, сөзсіз, 1881 жылы басылғаннан артып түседі. Мұнда 1881 жылғы</w:t>
        <w:br/>
        <w:t>нұсқадағыдай уақиғаны кейде қара сөзбен баяндау да жоқ, үнемі</w:t>
        <w:br/>
        <w:t>өлеңмен айтылады.</w:t>
        <w:br/>
        <w:t>Халықтық сипаттағы аңыз-ертегілер мен дастан-поэмалардың бас-</w:t>
        <w:br/>
        <w:t>ты идеялық мотивтері адам өмірін қалайда жақсарту, өмірде кездесетін</w:t>
        <w:br/>
        <w:t>ауыр азаптан, қиыншылықтан оңай құтылуды мақсат ету, табиғатты</w:t>
        <w:br/>
        <w:t>меңгеру, оның сұрапыл күштерін бағындыруға, адамға қызмет еткізуге</w:t>
        <w:br/>
        <w:t>ұмтылу секілді боп келеді. Бұлардың құнды, бағалы жағы - оларға</w:t>
        <w:br/>
        <w:t>адамның күш-қуатын небір керемет, ғажайып күштерді жеңе алатыны-</w:t>
        <w:br/>
        <w:t>на сенім бар. Идеялық-тақырыптық жағынан алғанда, «Таһир-Зуһра»,</w:t>
        <w:br/>
        <w:t>«Ләйлі-Мәжнүн», «Сейпілмәлік», «Бозжігіт» сүйіспеншілік сезімін</w:t>
        <w:br/>
        <w:t>ардақтайтын махаббат дастаны болса, «Абулхарас», «Шаһмаранда»</w:t>
        <w:br/>
        <w:t>дүниенің, табиғаттың әр түрлі сырын білу, ғылым-білімге ұмтылуға</w:t>
        <w:br/>
        <w:t>шақыру идеясы үлкен орын алады. «Шаһмарандағы» - басты бір сарын</w:t>
        <w:br/>
        <w:t>адамды өлімнен құтқарудың амалын іздеу. «Мұңлық-Зарлықта» ананың</w:t>
        <w:br/>
        <w:t>махаббатын ардақтау, ата-анасын баласынан айырған күндестік, арамдық</w:t>
        <w:br/>
        <w:t>сыры сияқты пасық ниетті, іс-әрекетті әшкерелеу мақсат етілген.</w:t>
        <w:br/>
        <w:t>Бұл дастандарда кейіпкерлердің сиқырлық істері, дуалап</w:t>
        <w:br/>
        <w:t>көзбайлаушылық, басқа сондай керемет қасиеттері бола береді. Бірақ</w:t>
        <w:br/>
        <w:t>мұның бәрі жамандық үшін емес, ізгі, адал іс-әрекет үшін жұмсалады.</w:t>
        <w:br/>
        <w:t>Мұны, мысалы, «Шәкір-Шәкіраттан» анық көруге болады. Шәкір -</w:t>
        <w:br/>
        <w:t>өте-мөте әркімге қылған жақсылығымен, кісіге рақымдылығымен</w:t>
        <w:br/>
        <w:t>көзге түсті. Шығармада оның адамға еткен қызметі, баянды іске бас-</w:t>
        <w:br/>
        <w:t>тайтын ерлігін мол суреттейді. Ол талайды ауыр азаптан құтқарушы</w:t>
        <w:br/>
        <w:t>бейнесінде көрінеді.</w:t>
        <w:br/>
        <w:t>54 Радлов В.В. Образцы народной литературы тюркских племен. Часть Ш. СПб.,</w:t>
        <w:br/>
        <w:t>1870. 339-6.</w:t>
      </w:r>
    </w:p>
    <w:p>
      <w:r>
        <w:t>34 ЗАМАНА КЕЙІПКЕРЛЕРІ</w:t>
        <w:br/>
        <w:t>«Шахнамада» Иранның сонау көне кезінен ҮП ғасырда парсы-</w:t>
        <w:br/>
        <w:t>ны арабтар жаулап алғанға дейінгі уақиғалар, Иран, Тұран арала-</w:t>
        <w:br/>
        <w:t>рында болған егестер, соғыстар сөз болады. «Шахнама» неше алу-</w:t>
        <w:br/>
        <w:t>ан уақиғаларға, ақындық фантазияға толы, дүние жүзіне белгілі, зор</w:t>
        <w:br/>
        <w:t>көлемді ұлы дастандардың бірі. Оның өлең жолдары - 120 000, «Ма-</w:t>
        <w:br/>
        <w:t>хабхарата» - 200 000, «Манас» (Саяқбай нұсқасы) - 400 000, «Илиа-</w:t>
        <w:br/>
        <w:t>да» - 18 000, «Құдіретті комедия» - 15 000 жол деп есептеледі.</w:t>
        <w:br/>
        <w:t>«Шахнаманы» мұра етіп қалдырған Әбілқасым Фирдоуси 939-</w:t>
        <w:br/>
        <w:t>шы жылдары дүниеге келген. 84 жасында қайтыс болған. Ақын</w:t>
        <w:br/>
        <w:t>«Шахнаманы» жазу үшін 35 жыл өмірін сарп етіпті. Кейінгі ұрпаққа</w:t>
        <w:br/>
        <w:t>ұмытылмас мұра қалдырғанын ескерткен ақын:</w:t>
        <w:br/>
        <w:t>Нет, я не умру, буду вечно живой,</w:t>
        <w:br/>
        <w:t>Я слов семена разбросал над землей.</w:t>
        <w:br/>
        <w:t>И тот, в ком есть разум, и вера в ком есть,</w:t>
        <w:br/>
        <w:t>Воздаст мне по смерти достойную честь, -</w:t>
        <w:br/>
        <w:t>дейді.</w:t>
        <w:br/>
        <w:t>Фирдоуси дастанында жазықсыз жандар, қайғы-қасіретке</w:t>
        <w:br/>
        <w:t>ұшырағандар, ғашықтық жолында жан қия білгендер, ақыл иесі адам-</w:t>
        <w:br/>
        <w:t>дар, атақ құмарлар, қан төккіштер, құлқынынан аспайтын құныстар,</w:t>
        <w:br/>
        <w:t>патшалар, уәзірлер, батырлар, тағы-тағылар сөз болады, табиғаттан</w:t>
        <w:br/>
        <w:t>тыс күш иесі фенделер, ертегілі жайттар, көне заманнан алуан</w:t>
        <w:br/>
        <w:t>түске боялған, құбылта, құлпырта жырланған істері бірінен соң бірі</w:t>
        <w:br/>
        <w:t>тізбектеліп, самаладай сайрап жатады.</w:t>
        <w:br/>
        <w:t>Қазақ әдебиетіне «Шахнамадан» келген сарынды «Рүстем-3о-</w:t>
        <w:br/>
        <w:t>рап», «Каштасиптің Арумға барып Қайсар қызы Катаюнды алғаны»,</w:t>
        <w:br/>
        <w:t>«Қисса Рүстем», «Рүстем дастан» сияқты шығармалардан аңғарамыз.</w:t>
        <w:br/>
        <w:t>Болсаңдар әзірінше бұған разы -</w:t>
        <w:br/>
        <w:t>Тигендей төбем көкке тарқар шерім !</w:t>
        <w:br/>
        <w:t>Қалдырып араб, парсы, өзбек тілін</w:t>
        <w:br/>
        <w:t>Өзімше өлең еттім ойға ұнарын”,</w:t>
        <w:br/>
        <w:t>«Рүстем дастанның» шытырман уақиғаға, асқан фантазияға толы</w:t>
        <w:br/>
        <w:t>жерлерінің бірін Рүстемнің әкесі Залдың дүниеге келуіне арнаған та-</w:t>
        <w:br/>
        <w:t>раулардан аңғарасыз:</w:t>
        <w:br/>
        <w:t>Мәлике көп ұзамай бір ұл туды,</w:t>
        <w:br/>
        <w:t>Жасады ұл туды деп ұлы дуды.</w:t>
        <w:br/>
        <w:t>Түк басқан тұла бойын бір ғажайып,</w:t>
        <w:br/>
        <w:t>«Бұл не?» деп көргендердің көңілі мұңды.</w:t>
        <w:br/>
        <w:t>Қара емес, қардай аппақ шыққан шашты,</w:t>
        <w:br/>
        <w:t>Сап-сары, салпы ерін, жік-жік басты.</w:t>
        <w:br/>
        <w:t>45 Ізтілеуов Т. Рүстем дастан. - Алматы, 1961. 9-б.</w:t>
      </w:r>
    </w:p>
    <w:p>
      <w:r>
        <w:t>30 ЗАМАНА КЕЙІПКЕРЛЕРІ</w:t>
        <w:br/>
        <w:t>Хасенхан өзіңнен тумады, биферзент өткен сұлтаным-ай», - деп</w:t>
        <w:br/>
        <w:t>жырлайды. «Мені Көрұғлының баласы демейді екен. «Кісі жұртында</w:t>
        <w:br/>
        <w:t>сұлтан болғанша, өз жұртыңда ұлтан бол» деген рас екен», - деп екі</w:t>
        <w:br/>
        <w:t>ойлы болған Ғозхан Хонхар еліне кетіп қалады. Хонхар оны қарсы</w:t>
        <w:br/>
        <w:t>алып, қанша сый-құрмет көрсетеді. Өз орнына хан қоймақ алдында</w:t>
        <w:br/>
        <w:t>«Көрұғлы қолында пәлен жыл тұрып, не жақсылық көрдің?» - деп</w:t>
        <w:br/>
        <w:t>сұрайды. Ғозхан: «Ер жақсысын, ат жақсысын Жамбылдан көрдім.</w:t>
        <w:br/>
        <w:t>Бұл жақтың аты жаяудан қалады екен, жігіті қорқақ, адамдары бір</w:t>
        <w:br/>
        <w:t>ағашты жонып алып, құдай етеді екен», - дегенді айтады. Бұл сөздер</w:t>
        <w:br/>
        <w:t>Хонхар шаһтың шамына тиеді, оны дарға аспақ болып жатқанда</w:t>
        <w:br/>
        <w:t>өкпелеп кетіп қалған баласын іздеп келген Көрұғлы Ғозханды</w:t>
        <w:br/>
        <w:t>батырлықпен өлімнен айырып алады. Көрұғлы қызылбастармен тату-</w:t>
        <w:br/>
        <w:t>ласады. Ғозханды еліне алып келіп, өзінің мирасқоры етеді.</w:t>
        <w:br/>
        <w:t>Революцияға дейінгі қазақ әдебиеті көршілес, туысқан шығыс</w:t>
        <w:br/>
        <w:t>халықтарының әдебиеті мен мәдениетінің даму процесімен тығыз</w:t>
        <w:br/>
        <w:t>байланысты келгенін аңғартады. Қазақ әдебиеті мен қырғыз, өзбек,</w:t>
        <w:br/>
        <w:t>тәжік, түрікмен, әзірбайжан, татар халықтары әдебиетінің арасында</w:t>
        <w:br/>
        <w:t>ерте заманнан үзілмей келе жатқан жақындық бары байқалады.</w:t>
        <w:br/>
        <w:t>Әдеби процестегі ұқсастық, бірлестіктер де, ауыз әдебиетіндегі</w:t>
        <w:br/>
        <w:t>өлеңді термелеп не жырлап айту салтындағы ұқсастық сияқты</w:t>
        <w:br/>
        <w:t>ақындық өнердің ортақ ерекшеліктері де, қазақ пен қырғыз арасында</w:t>
        <w:br/>
        <w:t>кең өріс алған айтыс, тағы сондай кейбір бұл халықтардың поэзиясы-</w:t>
        <w:br/>
        <w:t>на тән лирикалық жанрлар да осы әдебиеттердің ежелгі жақындығын</w:t>
        <w:br/>
        <w:t>көрсетеді. Бұған қоса, Қорқыт туралы аңыз, «Алпамыс батыр», «Қозы</w:t>
        <w:br/>
        <w:t>Көрпеш - Баян сұлу» секілді ертегі аңыз бен эпикалық жырлардың</w:t>
        <w:br/>
        <w:t>бірнеше халыққа ертеден ортақ шығарма болуы осы көршілес, туыстас</w:t>
        <w:br/>
        <w:t>халықтардың әдебиеті тарихи тамырлас екендігін көрсетеді.</w:t>
        <w:br/>
        <w:t>Сюжеттік мазмұндық негізі бірлес, біркелкі болғанымен, бұл</w:t>
        <w:br/>
        <w:t>шығармалардың бірнеше халыққа ортақ нұсқалары бір-бірінің құр</w:t>
        <w:br/>
        <w:t>қайталамасы ғана емес. Мысалы, қазақ, өзбек, қарақалпақ, тағы басқа</w:t>
        <w:br/>
        <w:t>халықтарға ертеден белгілі «Алпамыс батыр» жырын алсақ, оның әр</w:t>
        <w:br/>
        <w:t>тілдегі нұсқасының өзіндік ұлттық сипаты, қасиет, ерекшеліктері бар</w:t>
        <w:br/>
        <w:t>екені белгілі. Сан жылдар бойы халық арасына кең тарап, халықпен</w:t>
        <w:br/>
        <w:t>бірге жасасып келген «Алпамыс», «Қозы Көрпеш - Баян сұлу»</w:t>
        <w:br/>
        <w:t>сияқты эпикалық шығармалардың уақыт озған сайын шыңдалып</w:t>
        <w:br/>
        <w:t>отыруы, әдебиетте халықтық, ұлттық сипаттар дараланып, дамыған</w:t>
        <w:br/>
        <w:t>сайын халықтық әдебиетке тән дәстүр-ерекшеліктермен біте</w:t>
        <w:br/>
        <w:t>қайнасып, өңделе түсуі әбден орынды. Сондықтан осындай бірнеше</w:t>
        <w:br/>
        <w:t>халыққа ортақ шығармалардың әр ұлттық нұсқасының өзіндік, дер-</w:t>
        <w:br/>
        <w:t>54 ЗАМАНА КЕЙІПКЕРЛЕРІ</w:t>
        <w:br/>
        <w:t>Сабыр қылсақ керекті. ..57</w:t>
        <w:br/>
        <w:t>Зылиха мен Жүсіптей</w:t>
        <w:br/>
        <w:t>Сабыр қылсақ керекті%, -</w:t>
        <w:br/>
        <w:t>дейді.</w:t>
        <w:br/>
        <w:t>Бозжігіт пен Қарашаш қазақ өміріне де жат адамдар емес</w:t>
        <w:br/>
        <w:t>сияқты. Өлім жазасына бұйырылған Бозжігітті іздеп, сұрау сала кел-</w:t>
        <w:br/>
        <w:t>ген Қарашаш:</w:t>
        <w:br/>
        <w:t>Түйе келіп боздайды,</w:t>
        <w:br/>
        <w:t>Ботасы оның бар ма екен?</w:t>
        <w:br/>
        <w:t>Бота көзді Бозжігіт,</w:t>
      </w:r>
    </w:p>
    <w:p>
      <w:r>
        <w:t>Бұл ойында жоқ па екен?</w:t>
        <w:br/>
        <w:t>Сиыр келіп мөңірейді,</w:t>
        <w:br/>
        <w:t>Бұзауым деп жылайды</w:t>
        <w:br/>
        <w:t>Бишараның бұзауы,</w:t>
        <w:br/>
        <w:t>Бұл ойында жоқ па екен? -</w:t>
        <w:br/>
        <w:t>дейді.</w:t>
        <w:br/>
        <w:t>Бозжігітті іздеп жүрген Қарашаш ботасынан айрылып боздаған</w:t>
        <w:br/>
        <w:t>түйе, қозысынан айрылып маңыраған қой, бұзауын іздеп мөңіреген</w:t>
        <w:br/>
        <w:t>сиырмен салыстырыла бейнеленеді.</w:t>
        <w:br/>
        <w:t>Бозжігіт Қарашашпен кездесу жолында жүріп, көп</w:t>
        <w:br/>
        <w:t>қиыншылықтарға ұшырайды. Қарашаштан басын аяп, ізгі арманын</w:t>
        <w:br/>
        <w:t>аяққа басатын адам емес, неге болса да төзіп, қайтсе ғашығын көріп,</w:t>
        <w:br/>
        <w:t>арманына жетіп тынбақ.</w:t>
        <w:br/>
        <w:t>Көрмегенді көрдім мен</w:t>
        <w:br/>
        <w:t>Табандарым ойылып,</w:t>
        <w:br/>
        <w:t>Қолдарым мүлде сойылып”, -</w:t>
        <w:br/>
        <w:t>дейді.</w:t>
        <w:br/>
        <w:t>Көп жылдар кездесе алмай, «санамен сарғайып», сағынышы шек-</w:t>
        <w:br/>
        <w:t>тен асқан, алғаш рет бір-бірін көріп, қуанысқан екі ғашық - Бозжігіт</w:t>
        <w:br/>
        <w:t>пен Қарашашқа мына сөздер арналады:</w:t>
        <w:br/>
        <w:t>Бірің - тоты, бірің - бұлбұл,</w:t>
        <w:br/>
        <w:t>Жар болыпсың, жар-жар!</w:t>
        <w:br/>
        <w:t>Бірің - алтын, бірің - күміс,</w:t>
        <w:br/>
        <w:t>5 Бозжігіт. - Қазан, 1881. 3-б.</w:t>
        <w:br/>
        <w:t>8 Радлов В.В. Образцы народной литературы тюркских племен. Ч. ШІ. - С.-</w:t>
        <w:br/>
        <w:t>Петербург, 1870. 342-6.</w:t>
        <w:br/>
        <w:t>9 Бозжігіт. 1881. 30-6.</w:t>
        <w:br/>
        <w:t>% Радлов В.В. Образцы народной литературы тюркских племен. Ч. Ш. - С.-</w:t>
        <w:br/>
        <w:t>Петербург, 1870. 360-6.</w:t>
        <w:br/>
        <w:t>МҰРАТБЕК БӨЖЕЕВ 53</w:t>
        <w:br/>
        <w:t>адал арманына кір жұқтырмаған, бір жасында табысқан ғашықтар бо-</w:t>
        <w:br/>
        <w:t>лып сипатталады.</w:t>
        <w:br/>
        <w:t>«Таһир-Зуһра» нұсқаларының бірін жариялаған Әлқадыр Ора-</w:t>
        <w:br/>
        <w:t>заев шығарманы «жеңіл тіліміз - ноғай, қазақ тілінде жаздым» дейді.</w:t>
        <w:br/>
        <w:t>Уақиғаның көп жері қара сөзбен баяндалған. Таһир мен Зуһраның</w:t>
        <w:br/>
        <w:t>ғашықтық сезімі, ойы, мұңынан аңғарылған сөздер өлең түрінде ай-</w:t>
        <w:br/>
        <w:t>тылады. Зуһраны еске алған Таһир:</w:t>
        <w:br/>
        <w:t>Шын хақиқат жарымды,</w:t>
        <w:br/>
        <w:t>Көрер күнім болар ма?</w:t>
        <w:br/>
        <w:t>Қараңғылы қара орман</w:t>
      </w:r>
    </w:p>
    <w:p>
      <w:r>
        <w:t>Өтер күнім болар ма?</w:t>
        <w:br/>
        <w:t>Қара бұлт басымнан</w:t>
        <w:br/>
        <w:t>Кетер күні болар ма? -</w:t>
        <w:br/>
        <w:t>деп өзінің қиянатты өмірдің қиыншылығына ұшырағанын баяндай-</w:t>
        <w:br/>
        <w:t>ды.</w:t>
        <w:br/>
        <w:t>Таһир мен Зуһра да Ләйлі мен Мәжнүн сияқты бір-біріне</w:t>
        <w:br/>
        <w:t>бала күндерінен ғашық. Олар қанша азап, түрлі тосқауыл көрсе де,</w:t>
        <w:br/>
        <w:t>серттерінен таймайды. Армандарына жете алмай, дұшпандық еткен</w:t>
        <w:br/>
        <w:t>жауыз адамдардың қолынан жазықсыз қаза табады.</w:t>
        <w:br/>
        <w:t>«Зуһраның қабірі үстіне ақ гүл өсіп, Таһирдың үстіне қызыл гүл</w:t>
        <w:br/>
        <w:t>өсті, уал ғарип малғұнның үстіне қара тікенек өсті» деген сөздер</w:t>
        <w:br/>
        <w:t>қиянатшыл, қатал адамдарды мінеп-сынау екенін айқындай түседі.</w:t>
        <w:br/>
        <w:t>«Бозжігіт» Радлов бастырған нұсқасында қазақтың халық</w:t>
        <w:br/>
        <w:t>поэмасы «Қозы Көрпеш - Баян сұлуға» өте-мөте жақын. Дастанда</w:t>
        <w:br/>
        <w:t>Бозжігіт пен Қарашаш махаббат істерінде бастан асқан дүлей күш,</w:t>
        <w:br/>
        <w:t>өмір әділетсіздігіне, қатал бұйрықтың кесіріне ұшырап, арманда кет-</w:t>
        <w:br/>
        <w:t>кендер болып сипатталады. Қарашаш сұлу махаббаты үшін қандай</w:t>
        <w:br/>
        <w:t>да болсын қиыншылыққа төзіп, атаққа, байлыққа, ханшалыққа</w:t>
        <w:br/>
        <w:t>қызықпаған, таңдап тапқаны жолында құрбан болуға серт берген қыз</w:t>
        <w:br/>
        <w:t>болса, Бозжігіт те Қарашаш үшін жанын пида етеді.</w:t>
        <w:br/>
        <w:t>Хан болып, өмір жүргізу Бозжігітті қызықтырмайды, оның арма-</w:t>
        <w:br/>
        <w:t>ны - түсінде көрген Қарашашты іздеп табу. Ләйлі-Мәжнүн, Жүсіп-</w:t>
        <w:br/>
        <w:t>Зылиха, Таһир-Зуһралар сияқты адал ғашық болуды мақсат етеді.</w:t>
        <w:br/>
        <w:t>Қарашашты есіне түсірген Бозжігіт:</w:t>
        <w:br/>
        <w:t>Біз еліңе барғанша,</w:t>
        <w:br/>
        <w:t>Дидарыңды көргенше,</w:t>
        <w:br/>
        <w:t>Ләйлі менен Мәжнүндей</w:t>
        <w:br/>
        <w:t>55 Қисса Таһир-Зуһра. - Қазан, 1907. 25-6.</w:t>
        <w:br/>
        <w:t>55 Сонда, 63-6.</w:t>
        <w:br/>
        <w:t>62 ЗАМАНА КЕЙІПКЕРЛЕРІ</w:t>
        <w:br/>
        <w:t>Қисса қып шығаруға лайық көрдім,</w:t>
        <w:br/>
        <w:t>Жүсіпбектің бұ да бір салған ізі", -</w:t>
        <w:br/>
        <w:t>дейді.</w:t>
        <w:br/>
        <w:t>«Дотанда» Желаяқ, Саққұлақ, Таусоғар, Жалмауыз кемпір</w:t>
        <w:br/>
        <w:t>сияқты ертектерде кездесетін мифтік кейіпкерлер орын алған. Кейде</w:t>
        <w:br/>
        <w:t>батырларға ұқсап кеткен Дотанның Тайбурылы сияқты тұлпары бар.</w:t>
        <w:br/>
        <w:t>Алтыншы таудан ары асып,</w:t>
        <w:br/>
        <w:t>Жетінші тауға жанасып.</w:t>
        <w:br/>
        <w:t>Қарсақ жортпас қалыңнан</w:t>
        <w:br/>
        <w:t>Қарғып кетіп барады.</w:t>
        <w:br/>
        <w:t>Түлкі жортпас түбектен</w:t>
        <w:br/>
        <w:t>Түнде кетіп барады...</w:t>
        <w:br/>
        <w:t>Ауыздығын Көк тайы</w:t>
        <w:br/>
        <w:t>Басып кетіп барады.</w:t>
        <w:br/>
        <w:t>Аузынан көбік бұрқырап</w:t>
        <w:br/>
        <w:t>Шашып кетіп барады”,</w:t>
      </w:r>
    </w:p>
    <w:p>
      <w:r>
        <w:t>Шығармада «Тоғыз күн, үш ай жол жүріп, азғана емес, мол жүріп,</w:t>
        <w:br/>
        <w:t>Ерегіскен дұшпанның қанын судай шашады, Арыстандай жүректі,</w:t>
        <w:br/>
        <w:t>Жолбарыстай білекті, Ойынды еті бұлтылдап, Бота тірсек, бос мойын,</w:t>
        <w:br/>
        <w:t>Аузынан көбік шашады, Қабағынан қар жауып, Кірпігінен мұз төгіп,</w:t>
        <w:br/>
        <w:t>Жауған күндей сіркіреп» деген сияқты фольклорға тән дағдылы сөз</w:t>
        <w:br/>
        <w:t>оралымдары жиі кездеседі.</w:t>
        <w:br/>
        <w:t>Дотанның әкесі Құбақанбай шығарманың алдыңғы бөлімінде</w:t>
        <w:br/>
        <w:t>дәулетіасып, көп ұлды, көп қызды болғанына, байлығына масаттанған,</w:t>
        <w:br/>
        <w:t>шет жайлап, қиыр қонған, елден жырақ жүрген адам болып көрінсе,</w:t>
        <w:br/>
        <w:t>шығарманың кейінгі бөлімінде оқшау қалғанына өкінген, көп орта-</w:t>
        <w:br/>
        <w:t>сында болуды аңсаған адам.</w:t>
        <w:br/>
        <w:t>Балаларым ер жетіп,</w:t>
        <w:br/>
        <w:t>Ел көрем бе деп едім.</w:t>
        <w:br/>
        <w:t>Ойлаған ойым баршасы</w:t>
        <w:br/>
        <w:t>Ағып кеткен сел болды?,</w:t>
        <w:br/>
        <w:t>Күнікей Дотанның неше жыл зарығып, аңсап келе жатқанын</w:t>
        <w:br/>
        <w:t>түсінде көреді.</w:t>
        <w:br/>
        <w:t>Садаға нияз қылады,</w:t>
        <w:br/>
        <w:t>Патша қызы Күнікей.</w:t>
        <w:br/>
        <w:t>81 Шайхысыламұлы Ж. Дотан Құбақанбайұлы. - Қазан, 1915. 37-6.</w:t>
        <w:br/>
        <w:t>% Сонда, 7-6.</w:t>
        <w:br/>
        <w:t>8 Сонда, 32-6.</w:t>
        <w:br/>
        <w:t>МҰРАТБЕК БӨЖЕЕВ 47</w:t>
        <w:br/>
        <w:t>Бір адамды суға құрбан етуші едік,</w:t>
        <w:br/>
        <w:t>Аман-есен сәлемет кетуші едік, -</w:t>
        <w:br/>
        <w:t>деп жүрген саудагерлерге кездеседі. Соларға Шәкірді сатып кетеді.</w:t>
        <w:br/>
        <w:t>Шәкір өз бармағын өзі кесіп, қанын суға ағызып, керуеншілерді</w:t>
        <w:br/>
        <w:t>қауіпті дариядан өткізеді, ырза болған керуендер оған «үш түйе жүк»</w:t>
        <w:br/>
        <w:t>береді. Шәкір бұл жүктеріне базардан сандық сатып алса, ішінде</w:t>
        <w:br/>
        <w:t>бір сұлу қыз жатыр. Ол қызды күншіл керуеншілер тартып ала-</w:t>
        <w:br/>
        <w:t>ды да, Шәкірді сандыққа салып, суға ағызып жібереді. Сұлу қызды</w:t>
        <w:br/>
        <w:t>керуеншілер Шәкірдің ағасы Шәкірат патшаға сыйлап көп пұл алады.</w:t>
        <w:br/>
        <w:t>Қыздың қойнында сақталған қағазда Шәкірдің жайы айтылған екен.</w:t>
        <w:br/>
        <w:t>Шәкірат інісінің тірі екенін біліп қуанады. Іздетіп, оның бір жерде бір</w:t>
        <w:br/>
        <w:t>патшаның қызын алып, ел билеп тұрғанын біледі. Шәкірат інісімен</w:t>
        <w:br/>
        <w:t>көріседі. «Екі өкшесі жарылып, мойнына қоржын салып» жүрген</w:t>
        <w:br/>
        <w:t>әкесін қайта таққа отырғызып, өзінің адалдығын елге танытады.</w:t>
        <w:br/>
        <w:t>Өмір құбылыстарын суреттеу, баяндау, адамның бейнесін жа-</w:t>
        <w:br/>
        <w:t>сау, сюжет құру, уақиғаны дамыту, тіл, стиль ерекшеліктері жайы-</w:t>
        <w:br/>
        <w:t>нан алғанда, «Шәкір-Шәкірат» та ертегі-аңызға тән көркемдік амал-</w:t>
        <w:br/>
        <w:t>тәсілдерге толы. Өлеңмен әңгімелеп жазылса да, өзінің ертегілік</w:t>
        <w:br/>
        <w:t>қалпын, өзгешеліктерін түгел сақтаған.</w:t>
        <w:br/>
        <w:t>Шығармада айдаһардың суреттелуі, өлген адамды тірілту сияқты</w:t>
        <w:br/>
        <w:t>ғажайып істердің айтылуы онда ертегілік қиял, фантастиканың мол</w:t>
        <w:br/>
        <w:t>екенін аңғартады.</w:t>
        <w:br/>
        <w:t>Не керемет сиқырлы, тылсымды дүние өте-мөте «Шаһмаранда»</w:t>
        <w:br/>
        <w:t>мол. «Шаһмаранның» түпкі, басты сарыны - адамды өлімнен</w:t>
        <w:br/>
        <w:t>құтқаратын жол іздеу, өлімнен сақтайтын шөп табу. Қалайда, бұл</w:t>
      </w:r>
    </w:p>
    <w:p>
      <w:r>
        <w:t>шығарманың мәнділігі адамның күш-қуаты, ақылы, дүниенің,</w:t>
        <w:br/>
        <w:t>табиғаттың сырын білуге қабілеттілігі шексіз деген түйінде жатыр.</w:t>
        <w:br/>
        <w:t>Оқымысты, білгір Даниял адамды ажалдан құтқаратын шөп бар</w:t>
        <w:br/>
        <w:t>дегенді кітаптан оқып, соны іздеп табуды мақсат етеді. Бұл әрекетімен</w:t>
        <w:br/>
        <w:t>ол құдайға қарсылық білдіреді, оның өміріне мойынсұнбай, адамға</w:t>
        <w:br/>
        <w:t>мәңгілік өмір бермек болады. Жебірейіл періште шариғатқа бұрыс</w:t>
        <w:br/>
        <w:t>іс істемек болды деп, Даниялдың қолын қағып, қағаздарын суға ша-</w:t>
        <w:br/>
        <w:t>шып жібереді. Даниял ниетін іске асыра алмай, әйеліне: «енді мен</w:t>
        <w:br/>
        <w:t>өлгеннен кейін туған балама қалған кітап-қағаздарымды табыс ет»,</w:t>
        <w:br/>
        <w:t>- деп өсиет етеді. Даниял өліп, одан қалған бала Жамсып ержетіп,</w:t>
        <w:br/>
        <w:t>жігіт болады. Ол жанында бірнеше кісімен отынға барып жүріп, беті</w:t>
        <w:br/>
        <w:t>таспен жабулы, іші балға толы бір құдыққа тап болады. Жолдаста-</w:t>
        <w:br/>
        <w:t>ры Жамсыпқа сол балдан керегінше алғызып, өзін құдыққа тастап</w:t>
        <w:br/>
        <w:t>55 Қисса Шәкір-Шәкірат. - Қазан, 1890. 19-6.</w:t>
        <w:br/>
        <w:t>52 ЗАМАНА КЕЙІПКЕРЛЕРІ</w:t>
        <w:br/>
        <w:t>Мәжнүн өзін, сөзін ұқтыра алмаған, қиянатшыл ортадан</w:t>
        <w:br/>
        <w:t>жақтаушылар таба алмай, терең махаббатын түсіндіре алмай, жынды</w:t>
        <w:br/>
        <w:t>атанып, дұрыс ісіне бола теріс көрініп жүрген сияқты. Ол қауымнан</w:t>
        <w:br/>
        <w:t>шығып, даладағы ұшқан құс, жүгірген аңға қосылып та кетеді. «Зарын</w:t>
        <w:br/>
        <w:t>естіген мақлұқтар Мәжнүннің қайғысына ортақтасып, шуылдаса, сол</w:t>
        <w:br/>
        <w:t>зарға үн қоспаған, зорлықшыл топ кім? Мәжнүннің қаңғып кетуіне</w:t>
        <w:br/>
        <w:t>кім кінәлі?» деген сұрақ та қойылады. Мәжнүн кейде әлдеқандай</w:t>
        <w:br/>
        <w:t>шарапат иесі жан болып та көзге түседі. Ол біреуге қиянат жасап,</w:t>
        <w:br/>
        <w:t>өрескел мінез көрсетіп, жынды атанбайды, әділ ісіне жол берме-</w:t>
        <w:br/>
        <w:t>гендерге қарсы болғандығы үшін жақпай, жат көрінеді. Ол бірде</w:t>
        <w:br/>
        <w:t>заманының зорлығына көнбеген бүлікшіл адам болып та көрінгендей.</w:t>
        <w:br/>
        <w:t>Оны Мекеге апарып, Бәйтолланың қасиетті тасынан шипа күткізген,</w:t>
        <w:br/>
        <w:t>табиғаттан тыс күш бар деп әуреленген, құдайдың кереметіне сен-</w:t>
        <w:br/>
        <w:t>гендер ойына қосылмаған да сол Мәжнүн сияқты. Жынды атандыр-</w:t>
        <w:br/>
        <w:t>са да, Мәжнүннің махаббатын аңсап, құштарлығы арта түскен Ләйлі</w:t>
        <w:br/>
        <w:t>тұрады:</w:t>
        <w:br/>
        <w:t>Сөйлесті аспандағы айды көріп,</w:t>
        <w:br/>
        <w:t>Жүресің жердің бетін сен тексеріп.</w:t>
        <w:br/>
        <w:t>Бір күнде дүниені шарқ ұрасың,</w:t>
        <w:br/>
        <w:t>Мәжнүннен қуантсаңшы хабар беріп, -</w:t>
        <w:br/>
        <w:t>делінеді.</w:t>
        <w:br/>
        <w:t>Ләйлі-Мәжнүн уақиғасы туралы шарықтата, әсірелей айтылған</w:t>
        <w:br/>
        <w:t>ертегілі жайттар да кездеседі. Ләйлі мен Мәжнүнді ерекше жан-</w:t>
        <w:br/>
        <w:t>дар етіп көрсетпек болған, әріден келе жатқан ескі ақындар салтын</w:t>
        <w:br/>
        <w:t>сақтағандық та байқалады, сондықтан да артықша махаббат иесі</w:t>
        <w:br/>
        <w:t>Ләйлі мен Мәжнүннің өзгеге ұқсамайтын істері әдейі сөз болады.</w:t>
        <w:br/>
        <w:t>Көп күндер кездесуге лажы болмаған, ғашықтығы шектен асқан екі</w:t>
        <w:br/>
        <w:t>жас бірін-бірі көргенде күйіп-жанып, жақын жуықтаса, араларынан</w:t>
        <w:br/>
        <w:t>от шығатын болады.</w:t>
        <w:br/>
        <w:t>Барады жақындаса, жанып-күйіп,</w:t>
        <w:br/>
        <w:t>Денеге болар емес дене тиіп.</w:t>
        <w:br/>
        <w:t>Екеуі шыдай алмай, талып кетті</w:t>
        <w:br/>
        <w:t>Аузынан алған екен бірер сүйіпе4,</w:t>
        <w:br/>
        <w:t>Бұлардан басқа да ғажайып істері сөз болады. Қайтыс болған</w:t>
        <w:br/>
        <w:t>Ләйлінің моласына Мәжнүн келген кезде, жас қабір ашылып кетеді,</w:t>
      </w:r>
    </w:p>
    <w:p>
      <w:r>
        <w:t>тілегі қабыл болған Мәжнүн жарын құшып, қасында мәңгі қалады.</w:t>
        <w:br/>
        <w:t>Сөйтіп, Ләйлі мен Мәжнүн «көз бұрмай, көңіл бұрмай, мінез бұзбай»,</w:t>
        <w:br/>
        <w:t>9 ҚазССР архиві. «Ләйлі-Мәжнүн». 192-б.</w:t>
        <w:br/>
        <w:t>“ Сонда, 193-б.</w:t>
        <w:br/>
        <w:t>48 ЗАМАНА КЕЙІПКЕРЛЕРІ</w:t>
        <w:br/>
        <w:t>кетеді. Осы құдықтың астынан бір саңылау, жол тауып, әрі қарай</w:t>
        <w:br/>
        <w:t>жүрген Жамсып жыландардың, айдаһарлардың тұратын мекеніне</w:t>
        <w:br/>
        <w:t>тап болады. Бұлардың патшасы Шаһмаран (шын аты - Имлихса)</w:t>
        <w:br/>
        <w:t>- басы адам, денесі жылан, адамша сөйлейтін ғажайып мақлұқат</w:t>
        <w:br/>
        <w:t>бейнесінде суреттеледі. Одан кейін шығармада Шаһмаран Жамсыпқа</w:t>
        <w:br/>
        <w:t>өзінің көрген-білгендерін баян етеді. Шаһмаранның неше түрлі</w:t>
        <w:br/>
        <w:t>ағаш, шөптің қасиеттерін, адамға нендей пайдасы бар екенін айтып</w:t>
        <w:br/>
        <w:t>сөйлейтін білгірлігі бар. Ол дүниенің, табиғаттың көп сырын біледі.</w:t>
        <w:br/>
        <w:t>Шаһмаранның баяндауында көз алдыңыздан адам көріп-білмеген</w:t>
        <w:br/>
        <w:t>ғажайып хайуанаттар дүниесі, таңқаларлық адам нәсілі мақлұқтар,</w:t>
        <w:br/>
        <w:t>пайғамбар-періштелер, түрлі теңіз ғажайыбы, аспанды, жер астын ме-</w:t>
        <w:br/>
        <w:t>кендеген жәндіктер өтіп жатады. Сөйлейтін керемет балықтар, жылан-</w:t>
        <w:br/>
        <w:t>айдаһарлар, ит мініп жүретін маймылдар, жезтырнақтар, үлкендігі</w:t>
        <w:br/>
        <w:t>мысықтай құмырсқалар, түрлі-түрлі құстар - осылардың елі-жұртын,</w:t>
        <w:br/>
        <w:t>патшалығын аралап, шетіне шыға алмай жүресіз. Ұшатын қанатты ат</w:t>
        <w:br/>
        <w:t>та бар, көз көрмес жерге бір сәтте жеткізіп тастайды. Осының бәрі</w:t>
        <w:br/>
        <w:t>ғажайып ертегі, көркем фантастика, қызықты қиял түрінде берілген.</w:t>
        <w:br/>
        <w:t>Жер мен көк, теңіз-су, табиғат құбылыстары жайлы миф, аңыздар</w:t>
        <w:br/>
        <w:t>діни ұғымдармен де шендесіп жататынын айтпауға болмайды. Мы-</w:t>
        <w:br/>
        <w:t>салы, шығармада жерді өгіз көтеріп тұр, өгіз кеменің үстінде, кеме</w:t>
        <w:br/>
        <w:t>балықтың үстінде тұр, балықтың асты - теңіз, теңіздің асты - жел,</w:t>
        <w:br/>
        <w:t>оның асты - қараңғылық деп баяндалады. Сол сияқты Адам ата мен</w:t>
        <w:br/>
        <w:t>Хауа ананың бейіштен шығуы жайлы діни миф те келтірілген.</w:t>
        <w:br/>
        <w:t>Бірақ, қалайда, «Шаһмаранда» ғылым, білімді уағыздау үлкен</w:t>
        <w:br/>
        <w:t>орын алады. «Ғылым хикмет» ісіне мән бермеген, атаққұмар Ғақап</w:t>
        <w:br/>
        <w:t>молданың жайы айтылады. Ол Шаһмаранды ұстап алады. Ондағы</w:t>
        <w:br/>
        <w:t>мақсаты - суын аяққа сүртсе, теңізге батырмайтын қасиетті ағашты</w:t>
        <w:br/>
        <w:t>Шаһмаранға тапқызып, сол ағаштың күшімен талай-талай теңізден</w:t>
        <w:br/>
        <w:t>өтіп, Қап тауына жетпек. Сүлейменнің жүзігін қолға түсіріп, даңқты</w:t>
        <w:br/>
        <w:t>патша болмақ. Бірақ қиянатшыл молда дегеніне жете алмай апат бо-</w:t>
        <w:br/>
        <w:t>лады. Ғақап молдаға Шаһмаранды ұстап беруге себепші болған дін</w:t>
        <w:br/>
        <w:t>жолын қуған Балқия патша да ғылымның бағасын, қасиетін ұға ал-</w:t>
        <w:br/>
        <w:t>май, суын ішсе, кісі өлмейтін қасиетті шөптен мақрұм қалады.</w:t>
        <w:br/>
        <w:t>Һәр шөпке әртүрлі сөз көп еді ғой,</w:t>
        <w:br/>
        <w:t>Осындай пайдалы сөз жоқ еді ғой.</w:t>
        <w:br/>
        <w:t>Сығып менің суымды ішкен адам,</w:t>
        <w:br/>
        <w:t>Ауырмайды, өлмейді деп еді ғой.</w:t>
        <w:br/>
        <w:t>Сіздер неге сол шөпті алмадыңыз,</w:t>
        <w:br/>
        <w:t>Суын сығып ауызға салмадыңыз?% -</w:t>
        <w:br/>
        <w:t>% Шаһмаран. - Қазан, 1901. 304-6.</w:t>
        <w:br/>
        <w:t>МҰРАТБЕК БӨЖЕЕВ 61</w:t>
        <w:br/>
        <w:t>Айым дарияның жағасында басын жуып отырғанда, шашы</w:t>
        <w:br/>
        <w:t>жидіп түсіп, дарияға ағып кетеді. Ауына оралған Айымның шашын</w:t>
        <w:br/>
        <w:t>балықшы тарту ретінде ханға сыйлайды. Шашқа жұрт таңданады.</w:t>
        <w:br/>
        <w:t>«Дүниенің жамандығы түбін тескен» аяр кемпір: «Некахлап ұлыңды</w:t>
      </w:r>
    </w:p>
    <w:p>
      <w:r>
        <w:t>маған қоссаң, шаштың жайын айтып берем», - деп ханды ойландыра-</w:t>
        <w:br/>
        <w:t>ды. Хан мен кемпір келіседі. Айымды азғыруға келген кемпір оның</w:t>
        <w:br/>
        <w:t>«қаңғырып, бір аралда өтті күнім» деп назаланған сөзін естіп, «шашы</w:t>
        <w:br/>
        <w:t>ұзын, ақылы қысқа» әншейін әйел екенін біледі. Айым хан жағынан</w:t>
        <w:br/>
        <w:t>келгендерге көмектесіп, Құламергеннің қолын байлатады, өлім қаупі</w:t>
        <w:br/>
        <w:t>төнген кезде, мергенді ажалдан аман алып қалған Жоямерген бола-</w:t>
        <w:br/>
        <w:t>ды. Айымның, ханның масқара болғаны, кемпірдің жазасын тартып</w:t>
        <w:br/>
        <w:t>өлгені айтылады.</w:t>
        <w:br/>
        <w:t>Ертегілік сипат алған Жоямерген алысқан батыр туралы:</w:t>
        <w:br/>
        <w:t>Жүріп келер үлкен тау,</w:t>
        <w:br/>
        <w:t>Тау дегені бір батыр.</w:t>
        <w:br/>
        <w:t>Келіп көзін салады.</w:t>
        <w:br/>
        <w:t>Аспанменен күрескен,</w:t>
        <w:br/>
        <w:t>Бүлтпенен тірескен%, -</w:t>
        <w:br/>
        <w:t>делінеді.</w:t>
        <w:br/>
        <w:t>Құламергенге арналған уақиғадан Жоямергенге арналған</w:t>
        <w:br/>
        <w:t>уақиғаның ертегілігі басым. Жоямерген жалғыз көзді жалмауызды</w:t>
        <w:br/>
        <w:t>өлтіреді, оны дарияның бетінде қалқыған бір қуық жұтып қояды,</w:t>
        <w:br/>
        <w:t>сөйтсе, бұл қуық жер астын мекен еткен патшаның әдейі жіберген</w:t>
        <w:br/>
        <w:t>сиқыршысы екен. Жоямергеннің ерлігін көріп, оған қызы Күнсұлуды</w:t>
        <w:br/>
        <w:t>қолынан қоспақ екен. Жоямерген патшаның ойлағанындай ерлік</w:t>
        <w:br/>
        <w:t>көрсетіп, қанша адамдарды тойғызатын теңіз астындағы қазанды</w:t>
        <w:br/>
        <w:t>алып келіп, Күнсұлуды алады.</w:t>
        <w:br/>
        <w:t>«Құламерген» ертектік сипат алған, шығыстық сарыннан құр</w:t>
        <w:br/>
        <w:t>емес десек те, ол, негізінде, қазақ өміріне байланысты туған ертегілер</w:t>
        <w:br/>
        <w:t>мен батырлар жырын да еске алады. Әке жолы - балаға үлгі, айыпты</w:t>
        <w:br/>
        <w:t>апасын төркініне апарып тастап, оның орнына сіңлісін алу, астындағы</w:t>
        <w:br/>
        <w:t>атымен батырдың тілдесуі сияқты қазақ фольклорына тән мотивтер</w:t>
        <w:br/>
        <w:t>кездеседі.</w:t>
        <w:br/>
        <w:t>Ертегілі оқиғаларға мол хикаяның бірі-«Дотан Құбақанбайұлы».</w:t>
        <w:br/>
        <w:t>Шығарманың түпнұсқасы бұрыннан бар екенін ескерткен автор:</w:t>
        <w:br/>
        <w:t>Басында ертегі еді мұның өзі,</w:t>
        <w:br/>
        <w:t>Осындай ғып, біреудің айтқан сөзі.</w:t>
        <w:br/>
        <w:t>59 Құламерген. - Қазан, 1912. 10-6.</w:t>
        <w:br/>
        <w:t>МҰРАТБЕК БӨЖЕЕВ 57</w:t>
        <w:br/>
        <w:t>қамыстан салған күркені паналаған, балық аулап күн көрген,</w:t>
        <w:br/>
        <w:t>қорғанышы жоқ кедей Жаудыр шалдың жалғыз қызы Айымды алады.</w:t>
        <w:br/>
        <w:t>Айым бір ұл, бір қыз табады. Оның көп күндестері мыстан кемпірге</w:t>
        <w:br/>
        <w:t>егіз туған нәрестелердің көзін жоюды тапсырады. Мыстан сәбилерге</w:t>
        <w:br/>
        <w:t>қастық істейді. Иен таудың ішінде қалған нәрестелерді киік емізеді,</w:t>
        <w:br/>
        <w:t>олар елсіз жерде жеміс жеп, тағы болып өседі. Ұлдың аты Зарлық,</w:t>
        <w:br/>
        <w:t>қыздың аты Мұңлық болады. Күндерде бір күн Зарлық киім тауып</w:t>
        <w:br/>
        <w:t>кию үшін Күлмес ханның еліне қарай жол тартады. Ұзақ шөлден өтіп,</w:t>
        <w:br/>
        <w:t>отыз күн жол жүріп, шаршаған Зарлықтың алдынан Күлсары атқа</w:t>
        <w:br/>
        <w:t>мінген, қару-жарағын асынған, ит жүгіртіп, құс салып жүрген Күлмес</w:t>
        <w:br/>
        <w:t>хан кездеседі. Жабайы өскен, тәртіп-тәрбиеден хабары жоқ, ұсқыны</w:t>
        <w:br/>
        <w:t>жат Зарлықты ханның қасына ергендердің бірі шауып тастамақ та бо-</w:t>
        <w:br/>
        <w:t>лады. Бірақ хан дат айтуға Зарлыққа сөз береді. Зарлық:</w:t>
      </w:r>
    </w:p>
    <w:p>
      <w:r>
        <w:t>Қайырлы хан дегенге,</w:t>
        <w:br/>
        <w:t>Сұрап келіп тұрыппын.</w:t>
        <w:br/>
        <w:t>Шарайна, белдік, қалқанды,</w:t>
        <w:br/>
        <w:t>Сұрап келіп тұрыппын</w:t>
        <w:br/>
        <w:t>Астыңда тұлпар атыңды”, -</w:t>
        <w:br/>
        <w:t>дейді.</w:t>
        <w:br/>
        <w:t>Қаңғып жүрген баланың именбей ханның сауыт-сайманын,</w:t>
        <w:br/>
        <w:t>астындағы атын сұрауын өрескел көрген Күлмес хан мырс етіп</w:t>
        <w:br/>
        <w:t>күліп жіберді. Зарлыққа еш жауап бермейді. Ханның қасындағылар:</w:t>
        <w:br/>
        <w:t>«Сандырақ сөздерге күлгеніңіздің мәні қалай?» - деп сұрайды. Сон-</w:t>
        <w:br/>
        <w:t>да Күлмес хан: «Ол баланың әкесі бізден он қиса артық хан еді, бұл</w:t>
        <w:br/>
        <w:t>күнде оның зарығып көрген ұлы жаяу-жалаңаш қаңғып жүр, соған</w:t>
        <w:br/>
        <w:t>күлдім», - дейді.</w:t>
        <w:br/>
        <w:t>Зарлық бұл сапарында бір асбасшыларға кездесіп, асын ішіп,</w:t>
        <w:br/>
        <w:t>ақшасын төлемей кетеді, ол ақша төлеу дегеннің не екенін білмейді.</w:t>
        <w:br/>
        <w:t>Дүкен аралап, ұнаған шапанды рұқсатсыз киіп, жабайылық мінез</w:t>
        <w:br/>
        <w:t>көрсетеді. Мұңлыққа арнап бір шапан алмақ болып, дүкенге келген</w:t>
        <w:br/>
        <w:t>кезде, дүкенші қарсылық етіп, араларында ұрыс-төбелес шығады.</w:t>
        <w:br/>
        <w:t>Осы арада Зарлық өзінің күшін танытады. Оның күшінен айдынған</w:t>
        <w:br/>
        <w:t>Күлмес хан жалғыз қызы Құралай сұлуды Зарлыққа беретін болады.</w:t>
        <w:br/>
        <w:t>Қызды күйеудің қасына әкелуге бір топ әйелдер Құралай тұратын</w:t>
        <w:br/>
        <w:t>сарайға барса, сұлу жоқ боп шығады.</w:t>
        <w:br/>
        <w:t>Құралайды Қара дәудің алып қашып кеткенін білген Зарлық</w:t>
        <w:br/>
        <w:t>Күлсары атқа мініп, қызды іздеп жол шығады. Қара дәудің басын</w:t>
        <w:br/>
        <w:t>алуға аттанған Зарлықтың Күлсары аты:</w:t>
        <w:br/>
        <w:t>75 Шайхысыламұлы Ж. Мұңлық-Зарлық. - Қазан, 1909. 17-6.</w:t>
        <w:br/>
        <w:t>58 ЗАМАНА КЕЙІПКЕРЛЕРІ</w:t>
        <w:br/>
        <w:t>Жалың сұлу Күлсары ат,</w:t>
        <w:br/>
        <w:t>Күлтеленген жібектей.</w:t>
        <w:br/>
        <w:t>Сипатыңа болайын</w:t>
        <w:br/>
        <w:t>Мал түспеген түбектей.</w:t>
        <w:br/>
        <w:t>Танауыңа болайын</w:t>
        <w:br/>
        <w:t>Түбі түскен шелектей.</w:t>
        <w:br/>
        <w:t>Шу, жануар, шу деді.</w:t>
        <w:br/>
        <w:t>Ескен желдей гуледі.</w:t>
        <w:br/>
        <w:t>Қарсақ жортпас қалыңнан</w:t>
        <w:br/>
        <w:t>Қарғып өтіп барады.</w:t>
        <w:br/>
        <w:t>Түлкі жортпас талайдан</w:t>
        <w:br/>
        <w:t>Төтелеп өтіп барады”, -</w:t>
        <w:br/>
        <w:t>деп сипаттайды.</w:t>
        <w:br/>
        <w:t>Шығарманың ертегілеу келетін жерлерінің бірінде Күлсары ат-</w:t>
        <w:br/>
        <w:t>пен орғытып келе жатқан Зарлық «ойнақтап тұрған алдында бір биік</w:t>
        <w:br/>
        <w:t>тау» көреді. «Бұл жақтың тауы көшіп жүреді екен-ау» деп ойлайды,</w:t>
        <w:br/>
        <w:t>сүйтсе, бұл қозғалып тұрған тау емес, Қара дәу үйінің желпілдеген</w:t>
        <w:br/>
        <w:t>түндігі екен. Жүйткітіп келген Зарлықтың алдынан Құралай сұлу</w:t>
        <w:br/>
        <w:t>шыға келеді. Зарлық пен Қара дәудің арасында үлкен егес болады.</w:t>
        <w:br/>
        <w:t>Зарлыққа Қызыр жәрдемдесіп, оған «жүз елу ердің қуатын» береді.</w:t>
        <w:br/>
        <w:t>Зарлық батыр ал сонда,</w:t>
      </w:r>
    </w:p>
    <w:p>
      <w:r>
        <w:t>Қара дәуді сүйретті,</w:t>
        <w:br/>
        <w:t>Сүйреткі қылып үйретті.</w:t>
        <w:br/>
        <w:t>Шеттік шеңгел, тікенге</w:t>
        <w:br/>
        <w:t>Өкпе, бауырын түйретті.</w:t>
        <w:br/>
        <w:t>Тасқа таумен соқтырып,</w:t>
        <w:br/>
        <w:t>Қабырғасын күйретті.</w:t>
        <w:br/>
        <w:t>Соқты тасқа денесін,</w:t>
        <w:br/>
        <w:t>Дырылдатып келеді.</w:t>
        <w:br/>
        <w:t>Қара дәудің торғайын</w:t>
        <w:br/>
        <w:t>Шырылдатып келеді”,</w:t>
        <w:br/>
        <w:t>Зарлық дәудің басын кесіп, «ернін тесіп, ағашқа басын асып»,</w:t>
        <w:br/>
        <w:t>Күлсары атқа мініп, Құралайға келеді.</w:t>
        <w:br/>
        <w:t>Мұнан соң Мұңлықты іздеп тауып, ақырында аман-есен ата-ана-</w:t>
        <w:br/>
        <w:t>сына қосылады. Қастық еткен әйелдер мен мыстан кемпір жазаланады.</w:t>
        <w:br/>
        <w:t>«Мұңлық-Зарлық» көркемдігі жағынан алғанда хикаялар ішінен</w:t>
        <w:br/>
        <w:t>айрықша орын алғандай, оның тілі таза, «Шаһмаран», «Сейпілмәлік»,</w:t>
        <w:br/>
        <w:t>7% Шайхысыламұлы Ж. Мұңлық-Зарлық. - Қазан, 1909. 24-25-66.</w:t>
        <w:br/>
        <w:t>7! Сонда, 26-6.</w:t>
        <w:br/>
        <w:t>МҰРАТБЕК БӨЖЕЕВ 33</w:t>
        <w:br/>
        <w:t>Тас болыпсың, жар-жар!</w:t>
        <w:br/>
        <w:t>Бірің - айдүр, бірің - күндүр,</w:t>
        <w:br/>
        <w:t>Қайғырмаңыз, жар-жар!</w:t>
        <w:br/>
        <w:t>Заман ақыр болғанша,</w:t>
        <w:br/>
        <w:t>Айрылмаңыз, жар-жар!!!</w:t>
        <w:br/>
        <w:t>Бұл «жар-жар» қазақтың салт жырларында кездесетін «Бір</w:t>
        <w:br/>
        <w:t>толарсақ, бір тобық санда болар, жар-жар!» немесе «Алып келген ба-</w:t>
        <w:br/>
        <w:t>зардан қара насар, жар-жар! Қара құйрық сәукеле шашың басар, жар-</w:t>
        <w:br/>
        <w:t>жарға!» ұқсас келуінен Бозжігіт пен Қарашаш уақиғасын баяндау-</w:t>
        <w:br/>
        <w:t>да «жар-жар» айтып, қошемет көрсету дәстүрін пайдаланғандықты</w:t>
        <w:br/>
        <w:t>көреміз. «Жар-жар» айтуды салт еткен ескі кездегі қазақ өмірінің</w:t>
        <w:br/>
        <w:t>елесі көрініп, шығарманың шығыстық сарыны бәсеңдей түседі.</w:t>
        <w:br/>
        <w:t>Шеттен келген, аты жоқ, атағы жоқ біреуге қызымды бермеймін деп,</w:t>
        <w:br/>
        <w:t>Қарашаштың әкесі қарсылық етеді, қызын өзі қалаған адамына қоспақ.</w:t>
        <w:br/>
        <w:t>Бұл шешімді білген Қарашаш қатты қайғырады, «сүйгенімнен айырма»</w:t>
        <w:br/>
        <w:t>деп зар илейді. Әділетсіздік ісін ханның бетіне шоқ қып басады. Бозжігіт</w:t>
        <w:br/>
        <w:t>«ел тонау үшін келмеген, ғашықтық жолында жүріп, адал арманы үшін</w:t>
        <w:br/>
        <w:t>еткен талабына қиянат ету жөн бе, оны өлімге бұйыру зұлымдық емес</w:t>
        <w:br/>
        <w:t>пе? Көрмес соқыр, естімес саңырау жандардың күні екен» деп ашынады.</w:t>
        <w:br/>
        <w:t>Бозжігітті қорғап:</w:t>
        <w:br/>
        <w:t>Мойнына қылыш салған жоқ,</w:t>
        <w:br/>
        <w:t>Найза, қылыш жанға алып.</w:t>
        <w:br/>
        <w:t>Балта, пышақ қолға алып,</w:t>
        <w:br/>
        <w:t>Әкеңізді өлтірген</w:t>
        <w:br/>
        <w:t>Дұспаныңыз бұл емес”, -</w:t>
        <w:br/>
        <w:t>дейді.</w:t>
        <w:br/>
        <w:t>Таңдап табысқан жолдастардың жолына кесе-көлденең келіп</w:t>
      </w:r>
    </w:p>
    <w:p>
      <w:r>
        <w:t>отырған қатал жанға өздері секілді таза махаббат, әділдік іздеген</w:t>
        <w:br/>
        <w:t>жастар атынан наразылық білдіреді. Қарашаштың сөзіне құлақ</w:t>
        <w:br/>
        <w:t>салмаған мейірімсіз хан қапысын тауып Бозжігітті өлтіреді.</w:t>
        <w:br/>
        <w:t>Бозжігіт ғашықтық жолын қуған, нәзік сезім иесі болғандықтан,</w:t>
        <w:br/>
        <w:t>оны бейнелеу ерекшеліктері, теңеу, суреттеулері де осыған сай алы-</w:t>
        <w:br/>
        <w:t>нады. Бәрі де Бозжігітті биязы, пәк адам қылып көрсету, жазықсыз</w:t>
        <w:br/>
        <w:t>қаза болып, арманына жетпей кеткен осы адал жанға жылы, аянышты</w:t>
        <w:br/>
        <w:t>сезім туғызу тілегіне бағындырылған.</w:t>
        <w:br/>
        <w:t>7. Радлов В.В. Образцы народной литературы тюркских племен. Ч. ШІ. - С.-</w:t>
        <w:br/>
        <w:t>Петербург, 1870. 362-6.</w:t>
        <w:br/>
        <w:t>72 Сонда, 360-б.</w:t>
        <w:br/>
        <w:t>50 ЗАМАНА КЕЙІПКЕРЛЕРІ</w:t>
        <w:br/>
        <w:t>етін жейтіндер қаптап жүреді. Сейпілмәлік - Мысыр патшасы</w:t>
        <w:br/>
        <w:t>Қасымның баласы. Сейпілмәлікке әкесі бір жүзік пен тон сыйлай-</w:t>
        <w:br/>
        <w:t>ды. Жүзік - Сүлейменнің жүзігі. Аңыз бойынша, жүзікке құдайдың</w:t>
        <w:br/>
        <w:t>аты жазылған, оның қасиеті - ие болған адамның мақлұқат, жын-</w:t>
        <w:br/>
        <w:t>перілерге әмірі жүреді. Осы жүзіктің көмегімен Сейпілмәлік жын-</w:t>
        <w:br/>
        <w:t>перілерді бағындырып, диюларды соғысып жеңеді. Әкесі сыйлаған</w:t>
        <w:br/>
        <w:t>тонды ашып, Сейпілмәлік пері қызының суретін көреді. Сол қызға</w:t>
        <w:br/>
        <w:t>ғашық болып, іздеп шығады. Осы жолда талай-талай азапты бастан</w:t>
        <w:br/>
        <w:t>кешеді. Оны маймылдар ұстап алады, диюлар зынданға салады.</w:t>
        <w:br/>
        <w:t>Осындай қыруар қиыншылықты жеңіп, бәрінен құтылады.</w:t>
        <w:br/>
        <w:t>Анадан айдай болып туған жарым,</w:t>
        <w:br/>
        <w:t>Он үш жылдай жолыңда мен бір зарың.</w:t>
        <w:br/>
        <w:t>Рақым қылып, жүзіңді бір көрмедім,</w:t>
        <w:br/>
        <w:t>Қайтейін мен жолыңда ынтызарың.</w:t>
        <w:br/>
        <w:t>Алдымнан жүз мың пәле шықса-дағы,</w:t>
        <w:br/>
        <w:t>Жолымда өлімді бір ойға алмадым, -</w:t>
        <w:br/>
        <w:t>деп аңсаған ғашық жары Бәдіғұлжамалмен көріседі. Сейпілмәліктің</w:t>
        <w:br/>
        <w:t>нұрын көрген Бәдіғұлжамал ғашықтық сезімі бойын алып, талып</w:t>
        <w:br/>
        <w:t>түседі. «Пері оттан, адам топырақтан жаралған», екеуміздің махаб-</w:t>
        <w:br/>
        <w:t>батымыз баянды болар ма екен деп күдіктенсе де, «жолыңда құрбан</w:t>
        <w:br/>
        <w:t>болған мен көбелек, отқа түссем жанбаймын, өлерім жоқ» деген</w:t>
        <w:br/>
        <w:t>Сейпілмәліктің шын сүйіспеншілігіне көңілі еріп, оған өмірлік жар</w:t>
        <w:br/>
        <w:t>болып қосылады. Бәдіғұлжамалды алып, Сейпілмәлік аман-есен</w:t>
        <w:br/>
        <w:t>еліне келеді.</w:t>
        <w:br/>
        <w:t>Мифтік элементтер мен қиял «Жүсіп-Зылихадан» да көп</w:t>
        <w:br/>
        <w:t>орын алған. Жүсіпті күндегендер құл қып сатып жібереді. Ол көп</w:t>
        <w:br/>
        <w:t>жыл қорлық көріп, азап шегіп, ақыры Мысыр патшасының әйелі</w:t>
        <w:br/>
        <w:t>Зылиханың қызметші-құлы боп жүреді. Зылиха Жүсіпке қырық жыл</w:t>
        <w:br/>
        <w:t>бойы ғашық болады, уайымнан сарғайып, «толған айдай жүзінен»</w:t>
        <w:br/>
        <w:t>айрылады, әбден қартаяды. Шашы ағарады, көзі кетіп, соқыр бола-</w:t>
        <w:br/>
        <w:t>ды. Ғашық отына күйген Зылиханың аузынан шыққан ыстық лебізіне</w:t>
        <w:br/>
        <w:t>қамшының сабы жанады.</w:t>
        <w:br/>
        <w:t>Зылиха айтты көрдің бе менің жаным,</w:t>
        <w:br/>
        <w:t>Қырық жылдай көңіліме түсті уайым.</w:t>
        <w:br/>
        <w:t>Қамшының сабы неге отқа жанды,</w:t>
        <w:br/>
        <w:t>Сол отты маған салды бар құдайым.</w:t>
      </w:r>
    </w:p>
    <w:p>
      <w:r>
        <w:t>Ол күйдірді қырық жылдан бері мені..,%9</w:t>
        <w:br/>
        <w:t>3 Шайхысыламұлы Ж. Жүсіп-Зылиханың мәселесі. - Қазан, 1918. 59-б.</w:t>
        <w:br/>
        <w:t>59 Сонда, 59-б.</w:t>
        <w:br/>
        <w:t>МҰРАТБЕК БӨЖЕЕВ 51</w:t>
        <w:br/>
        <w:t>Ақыры Жүсіп Мысырға патша болып, Зылиханы алады. Жүсіпке</w:t>
        <w:br/>
        <w:t>қосылған соң, Зылиха жасарып, «құдайдың құдіретімен» көркем сұлу</w:t>
        <w:br/>
        <w:t>болып, толықсып шыға келеді.</w:t>
        <w:br/>
        <w:t>«Сейпілмәлік» пен «Жүсіп-Зылихаға» махаббат тақырыбын</w:t>
        <w:br/>
        <w:t>баяндау жағынан жалғас, ұқсас болғанымен, олардан оқшау тұрған</w:t>
        <w:br/>
        <w:t>шығармалар «Ләйлі-Мәжнүн», «Таһир-Зуһра» және «Бозжігіт». Бұлар</w:t>
        <w:br/>
        <w:t>ертегі-аңыз үлгісінде емес, дастан-поэма түрінде құрылған. Әсірелей</w:t>
        <w:br/>
        <w:t>бейнелеу, көркем фантастика бұларда да мол орын алғанымен, діни,</w:t>
        <w:br/>
        <w:t>мифтік қиял жағы әлдеқайда аз, өмірді нақтылы түрде суреттеу жағы</w:t>
        <w:br/>
        <w:t>басым келеді.</w:t>
        <w:br/>
        <w:t>1907 жылы жазылып, 1923 жылы «Шолпан» журналында</w:t>
        <w:br/>
        <w:t>шыққан «Ләйлі-Мәжнүн» Фзули нұсқасы бойынша қазақшаланған.</w:t>
        <w:br/>
        <w:t>Бұл дастанда бір-біріне туа ғашық болған жастар арасындағы шексіз</w:t>
        <w:br/>
        <w:t>махаббат жайы айтылады. Шығармаға ғажайып уақиғалардың мол</w:t>
        <w:br/>
        <w:t>кіруі оның өз алдына бір өзгешелігін аңғартқандай. Мәжнүннің, яғни</w:t>
        <w:br/>
        <w:t>Қайыстың келбетінде айрықша бір белгі бар:</w:t>
        <w:br/>
        <w:t>Келбеті бұл баланың өзгеден жат,</w:t>
        <w:br/>
        <w:t>Бір көрсең, көргің келер неше қабат</w:t>
        <w:br/>
        <w:t>Бетінде бек сүйікті бір нұры бар,</w:t>
        <w:br/>
        <w:t>Қыласыз ықтиярсыз шын махаббат”,</w:t>
        <w:br/>
        <w:t>Ләйлі мен Қайыс нәресте кезінің өзінде бірінен-бірі таса болса,</w:t>
        <w:br/>
        <w:t>тынышы кетіп уанбайтын болады. Қатал әке Ләйліге қатты тыйым</w:t>
        <w:br/>
        <w:t>салады. Ғашығын көруге лажы болмай, қасіретке ұшыраған Ләйлі:</w:t>
        <w:br/>
        <w:t>Мен зарладым бұл жерде,</w:t>
        <w:br/>
        <w:t>Қайысқа үнім жетер ме.</w:t>
        <w:br/>
        <w:t>Жалынсам соққан желдерге,</w:t>
        <w:br/>
        <w:t>Сәлемді алып жете ме",-</w:t>
        <w:br/>
        <w:t>деп қамығады. Тағатын тауыса сөйлеген қыздың махаббаты да бір</w:t>
        <w:br/>
        <w:t>алуан болып баяндалады.</w:t>
        <w:br/>
        <w:t>Бөгет болғандардың ісі жанына батып, зор ғашықтықтың ауыр</w:t>
        <w:br/>
        <w:t>салмағы әлсіреткен Қайыс есіне Ләйлі түскенде «аузынан жалын</w:t>
        <w:br/>
        <w:t>шығып», осынау бір ғашықтық оны кейде есінен тандырады, жұрт</w:t>
        <w:br/>
        <w:t>Қайысты Мәжнүн атандырады.</w:t>
        <w:br/>
        <w:t>Ләйлі деп зарланады ұзақ түнге,</w:t>
        <w:br/>
        <w:t>Жүдеді қайғысы асып күннен-күнге.</w:t>
        <w:br/>
        <w:t>Ғашықтық ішін өртеп, диуана боп,</w:t>
        <w:br/>
        <w:t>Қор болып адамдықтан шықты мүлде“,</w:t>
        <w:br/>
        <w:t>59 ҚазССР архиві. «Ләйлі-Мәжнүн». 187-6.</w:t>
        <w:br/>
        <w:t>81 Сонда, 188-б.</w:t>
      </w:r>
    </w:p>
    <w:p>
      <w:r>
        <w:t>62 Сонда, 189-190-66.</w:t>
        <w:br/>
        <w:t>МҰРАТБЕК БӨЖЕЕВ 49</w:t>
        <w:br/>
        <w:t>дейді Шаһмаран. Осы сөздің аңғарынан шын баянды іс, дінге сену</w:t>
        <w:br/>
        <w:t>емес, дүниенің сырын білу, ғылым іздеу деген ой түйіні танылады.</w:t>
        <w:br/>
        <w:t>Жамсып айдаһарлар мекенінен кетіп, жер үстіне шыққаннан</w:t>
        <w:br/>
        <w:t>соң, бір уақыттарда патша сырқаттанып, уәзірі бұл дерттің жалғыз</w:t>
        <w:br/>
        <w:t>ғана емі бар, ол Шаһмаран деген жыланның патшасын тауып, соны</w:t>
        <w:br/>
        <w:t>жеу керек дейді. Шаһмаранды көрдім, білдім деген кісі табылмаған</w:t>
        <w:br/>
        <w:t>соң, оны көрген кісінің денесінің аласы болады деп, уәзірі елді түгел</w:t>
        <w:br/>
        <w:t>моншаға түсіреді. Осымен Жамсып қолға түседі. Өлтірмек болып</w:t>
        <w:br/>
        <w:t>қысқан соң, жанынан шошып, уәзірінің бұйрығын орындамақ болады.</w:t>
        <w:br/>
        <w:t>Шаһмаранды ұстап беруге қимай, қатты қиналады. Бірақ Шаһмаран</w:t>
        <w:br/>
        <w:t>қолға түседі. Жолда Шаһмаран Жамсыпқа : «мені өз қолыңмен сойма,</w:t>
        <w:br/>
        <w:t>бір қайнап шыққан сорпамды ішпе, екінші қайнап шыққан сорпаны</w:t>
        <w:br/>
        <w:t>өзің іш» дейді. Шаһмаранның айтқанын істеп, Жамсып дүниенің сы-</w:t>
        <w:br/>
        <w:t>рын түгел білетін ғалым-білімпаз болады. Жер, су, ағаш, шөп, бәрі де</w:t>
        <w:br/>
        <w:t>Жамсыпқа қандай қасиеттері бар екенін сөйлеп беретін болады. Ата-</w:t>
        <w:br/>
        <w:t>сы Даниял мұра ғып тастап кеткен «аманат қағаздарды», кітаптарды</w:t>
        <w:br/>
        <w:t>оқып, білімі кемелденіп, өнері арта түседі:</w:t>
        <w:br/>
        <w:t>Жамсып ол қағаздарға көзін салды,</w:t>
        <w:br/>
        <w:t>Қайсы жерде алтын бар, қайда күміс,</w:t>
        <w:br/>
        <w:t>Көмілген орындарын біліп алды,</w:t>
        <w:br/>
        <w:t>Ғылым хикмет Жамбысың білді бек кеп.</w:t>
        <w:br/>
        <w:t>Қасиетін сөйлейді ағаш пен шөп”,</w:t>
        <w:br/>
        <w:t>Ақылы асқан ғалым болғандықтан, патшаның бас уәзірі де бо-</w:t>
        <w:br/>
        <w:t>лады.</w:t>
        <w:br/>
        <w:t>«Шаһмаран» - негізінде ескі заманда, ертеде туған миф-</w:t>
        <w:br/>
        <w:t>аңыздардың жиынтығы. Шығарманың ұтымды, күшті идеялық са-</w:t>
        <w:br/>
        <w:t>рындары дүние жүзі әдебиетінде көркем қиялдың тамаша үлгісі</w:t>
        <w:br/>
        <w:t>болған ежелгі грек мифологиясындағы Прометей бейнесіне үйлес,</w:t>
        <w:br/>
        <w:t>жалғас келетін секілді. Прометейдің құдайға қарсылық еткеніне</w:t>
        <w:br/>
        <w:t>қарамай, адам баласына от алып бергені, түрлі ғылым-білім, өнер</w:t>
        <w:br/>
        <w:t>үйреткені, адамды ауру-дерттен емдеп жазудың сырын ашқаны осы</w:t>
        <w:br/>
        <w:t>қиялдан туған ұшқыр алып көркем бейненің тамаша сипаттарын</w:t>
        <w:br/>
        <w:t>танытса, «Шаһмарандағы» адамды өлімнен құтқаратын шөп іздеу,</w:t>
        <w:br/>
        <w:t>дүниенің, табиғаттың сырын білу, түрлі ағаш, шөптің қасиетін тану,</w:t>
        <w:br/>
        <w:t>соның бәрін адамның пайдасына асыруға ұмтылу сияқты мотивтер де</w:t>
        <w:br/>
        <w:t>сөзсіз өз заманында озат ой-қиялдан туған.</w:t>
        <w:br/>
        <w:t>Махаббат дастаны болғанымен, «Сейпілмәлік» те миф, ертегілік</w:t>
        <w:br/>
        <w:t>қиялға толы. Мұнда дию, перілер, аузынан от шығатын, адамның</w:t>
        <w:br/>
        <w:t>57 Шаһмаран. - Қазан, 1901. 110-6.</w:t>
        <w:br/>
        <w:t>56 ЗАМАНА КЕЙІПКЕРЛЕРІ</w:t>
        <w:br/>
        <w:t>Бұлбұл құстар сайрайды,</w:t>
        <w:br/>
        <w:t>Қызыл гүлі жоқ па екен?</w:t>
        <w:br/>
        <w:t>Қызыл жүзді Бозжігіт</w:t>
        <w:br/>
        <w:t>Бұл ойында жоқ па екен? -</w:t>
        <w:br/>
        <w:t>деп, Бозжігітті бақшаның аясында өскен қызыл гүлге теңейді.</w:t>
      </w:r>
    </w:p>
    <w:p>
      <w:r>
        <w:t>Бозжігіттің аяусыз ажалға ұшырағанын баяндауда Қозы Көрпеш</w:t>
        <w:br/>
        <w:t>өлімін суреттеумен үндестік бар екені сезіледі. Баян мен Қарашаштың</w:t>
        <w:br/>
        <w:t>қайғылы халінде де ортақтық, бірлестік аз емес. Баян сияқты Қарашаш</w:t>
        <w:br/>
        <w:t>та қатал әке, тұрпайы өмірдің кесіріне кездеседі. Арманда кеткен</w:t>
        <w:br/>
        <w:t>сүйікті жарының ақ өлімін барынша құрметтеп, адал махаббатынан</w:t>
        <w:br/>
        <w:t>айнымайды. Қозы Көрпешті өлтіріп, Баянды мұқатпақ болған Қодар</w:t>
        <w:br/>
        <w:t>«ал, байыңның басы деп тастағанда», «Баян жайды етегін жерге сал-</w:t>
        <w:br/>
        <w:t>май» деген сөздерден Баянның таза сүйіспеншілік сезімі, жарын шын</w:t>
        <w:br/>
        <w:t>сыйлап, қастерлейтіндігі, табалап, мазақ етпек болған қас-дұшпанға</w:t>
        <w:br/>
        <w:t>табандылық көрсете алғандығы қаншалықты әсерлі көрінсе, осындай</w:t>
        <w:br/>
        <w:t>қасиеттерді Қарашаштың бойынан да көреміз.</w:t>
        <w:br/>
        <w:t>Торқаға қанды басын орап алды,</w:t>
        <w:br/>
        <w:t>Үйінен алтын-күміс қолына алды.</w:t>
        <w:br/>
        <w:t>Жарына там тұрғызу ойына алды”,</w:t>
        <w:br/>
        <w:t>Ғашығынан айрылған Қарашаш ендігі ауыр күйікке төзе алмай:</w:t>
        <w:br/>
        <w:t>Шын жарымнан қалғам жоқ,</w:t>
        <w:br/>
        <w:t>Жалған жарға барғам жоқ», -</w:t>
        <w:br/>
        <w:t>деп жанын өлімге қиды, өзіне пышақ салып, аяулысын құшақтап</w:t>
        <w:br/>
        <w:t>өледі.</w:t>
        <w:br/>
        <w:t>Сөйтіп, Бозжігіт те, Қарашаш та ескі қатал, қатыгез заманның</w:t>
        <w:br/>
        <w:t>зорлығына, әділетсіздігіне төтеп бере алмайды, бірақ мойын сұнбай,</w:t>
        <w:br/>
        <w:t>адалдығын, ар-намысын берік ұстап, сүйіспеншілік сезімін таза</w:t>
        <w:br/>
        <w:t>сақтайды.</w:t>
        <w:br/>
        <w:t>«Мұңлық-Зарлықтың»қазақәдебиетідәстүрлеріне «Бозжігіттен»</w:t>
        <w:br/>
        <w:t>де көбірек қабысып, төл шығарма тәрізді болып кеткенін көреміз.</w:t>
        <w:br/>
        <w:t>Бұл ондағы кісі аттарынан да, шығарманың сюжет желісінен, сурет-</w:t>
        <w:br/>
        <w:t>теу ерекшеліктерінен де көп жерде белгі беріп, айқындалып тұрады.</w:t>
        <w:br/>
        <w:t>«Мұңлық-Зарлық», бір жағынан, қазақтың ертегі-аңыздарымен са-</w:t>
        <w:br/>
        <w:t>рындас келсе, сонымен бірге онда батырлар жырында кездесетін сөз</w:t>
        <w:br/>
        <w:t>оралымдары мен бейнелеу тәсілдері кеңінен қолданылған.</w:t>
        <w:br/>
        <w:t>Он сан ноғай елінде Шаншар деген хан болады. Ол көп қатын</w:t>
        <w:br/>
        <w:t>алады, бірақ жетпіске жеткенше бала көрмейді. Теңіз жағасында</w:t>
        <w:br/>
        <w:t>1 Бозжігіт. 1870. 339-6.</w:t>
        <w:br/>
        <w:t>74 Сонда, 339-6.</w:t>
        <w:br/>
        <w:t>64 ЗАМАНА КЕЙІПКЕРЛЕРІ</w:t>
        <w:br/>
        <w:t>Бақтиярдың соғыс кезінде қалып қойған ханның өз баласы екені</w:t>
        <w:br/>
        <w:t>мәлім болады. Оның еңбексүйгіш, мал баққыш жігіт болып өскені ай-</w:t>
        <w:br/>
        <w:t>тылады.</w:t>
        <w:br/>
        <w:t>«Бақтиярда» шығыс сарындас қиссаларда кездесетін шалқыған</w:t>
        <w:br/>
        <w:t>фантазия, кереметті уақиғалар жоқ. Онда Бағдат, Басра, Мысыр,</w:t>
        <w:br/>
        <w:t>Рум, Шам шаһарлары аталмайды. Қызға түсінде ғашық болып,</w:t>
        <w:br/>
        <w:t>қиыншылықтарға ұшырап, азап шегіп жүрген Бақтиярды көрмейміз.</w:t>
        <w:br/>
        <w:t>Ол айдаһар, дәулермен алыспайды, ол тұжырымдылығы, сөзге</w:t>
        <w:br/>
        <w:t>ұсталығы, шаруашылдығы, «не ұйқы, не жүрістен жалықпаған»</w:t>
        <w:br/>
        <w:t>еңбекшілдігімен. бағы ашылған адам бейнесінде беріледі.</w:t>
        <w:br/>
        <w:t>Шығармадан шығыстық сарын тіпті сезілмейді демесек те, бірақ</w:t>
        <w:br/>
        <w:t>уақиғаны баяндаудағы қолданған әдебиеттік тәсіл, сөз орамдар үлгісі</w:t>
        <w:br/>
        <w:t>қазақ фольклоры үлгісіне сәйкес келген.</w:t>
        <w:br/>
        <w:t>«Қарабектің» бас қаһарманы - асқан батыр. Оның қолын тек</w:t>
        <w:br/>
        <w:t>арыстанның жон терісінен істеген төрт қанжыға ғана байлайды.</w:t>
        <w:br/>
        <w:t>Қарабек қалқанды аспанға допша атады. Оның адамша тілдесетін қой</w:t>
        <w:br/>
        <w:t>мойынды құла тұлпары бар. Ол жауын көрсе, қылышы ұзарып кететін,</w:t>
      </w:r>
    </w:p>
    <w:p>
      <w:r>
        <w:t>бір мың қолды жалғыз өзі қырған, әйел намысын, ел намысын, ер на-</w:t>
        <w:br/>
        <w:t>мысын қорғаған, жұрттардың тыныштығын, татулығын жоқтаған ай-</w:t>
        <w:br/>
        <w:t>бынды батыр болып көзге түскендей. Ол Қараманның Ханбибі үшін</w:t>
        <w:br/>
        <w:t>қан төгіспек болғанына наразы, содырлыққа жол бермейтінін айтады:</w:t>
        <w:br/>
        <w:t>Ей, Қараман, Қараман!</w:t>
        <w:br/>
        <w:t>Сен атсаң да, мен атпан.</w:t>
        <w:br/>
        <w:t>Сенен бұрын мен тимен”,</w:t>
        <w:br/>
        <w:t>Анасының түсінігі бойынша да Қарабек - «жақсылық жолын</w:t>
        <w:br/>
        <w:t>қуған», елгееңбек етудіарман еткен ер. Баласы қолғатүсіп, өзгелерден</w:t>
        <w:br/>
        <w:t>жәрдем болмай, кәріптікке ұшыраған ана аузына мына сөздер түседі:</w:t>
        <w:br/>
        <w:t>Қаса батыр туғансың,</w:t>
        <w:br/>
        <w:t>Жақсылық жолын қуғансың...</w:t>
        <w:br/>
        <w:t>Сыртың да сұлу құба тал,</w:t>
        <w:br/>
        <w:t>Жалғызым менің ақ сұңқар.</w:t>
        <w:br/>
        <w:t>Қайтіп енді күн көреді,</w:t>
        <w:br/>
        <w:t>Артыңда қалған кемпір-шал,</w:t>
        <w:br/>
        <w:t>Хикая аңғарынан қазақ, қалмақ тату тұрып, қыз алысуы сөкет</w:t>
        <w:br/>
        <w:t>емес, елдердің батырлары жауласып, жұрт тыныштығын бұзбауы ке-</w:t>
        <w:br/>
        <w:t>рек деген ойға мегзегендік те байқалғандай.</w:t>
        <w:br/>
        <w:t>87 Қисса Қарабек. Қазан, 1881. 10-б.</w:t>
        <w:br/>
        <w:t>88 Сонда, 30-6.</w:t>
        <w:br/>
        <w:t>МҰРАТБЕК БӨЖЕЕВ 65</w:t>
        <w:br/>
        <w:t>Қараман Қарабектің «ішкен асы тамағынан көрінген, алпыстағы</w:t>
        <w:br/>
        <w:t>шалдың тұла бойы еріткен, қылышымен сүйдірген» сұлу апасы бар</w:t>
        <w:br/>
        <w:t>екенін біліп, соған құштар. Қыз үшін соғыс ашқан Қараман жолы бол-</w:t>
        <w:br/>
        <w:t>май, қолға түсіп қалады.</w:t>
        <w:br/>
        <w:t>Қараманның аянышты сөзіне Ханбибі «сұлудың тұла бойы</w:t>
        <w:br/>
        <w:t>кетті еріп» делінеді. Ханбибінің сұрауы бойынша, Қараманды</w:t>
        <w:br/>
        <w:t>Қарабек босатады. Қыз бен жігіттің арасына берік махаббат ор-</w:t>
        <w:br/>
        <w:t>намай, олардың ажырасқаны айтылады. Қараман Ханбибінің</w:t>
        <w:br/>
        <w:t>қаталдығын, туысқанға мейірімсіздігін, жазықсыз Қарабекті</w:t>
        <w:br/>
        <w:t>өлтірмек болған әділетсіздігін көріп, одан безінеді, батырлар өзара</w:t>
        <w:br/>
        <w:t>ұғысып, татуласады.</w:t>
        <w:br/>
        <w:t>Шығармада Ханбибі қатты сыналады, оған «есер туған сұм</w:t>
        <w:br/>
        <w:t>қыз» деген ат тағылады, ол әдебінен жаңылған, Қараманға деген</w:t>
        <w:br/>
        <w:t>құштарлығы ибадан асқан адам бейнесінде көрсетіледі. Қарабекке</w:t>
        <w:br/>
        <w:t>қиянат жасағандығы үшін Ханбибі жаза тартады. Хикаяға</w:t>
        <w:br/>
        <w:t>моральдық мән берілген сөзде: «өз жамандығың алдыңнан шығып,</w:t>
        <w:br/>
        <w:t>өкінбе, жігіттер, жамандықты қылмаңыздар, Ханбибінің қылғанын</w:t>
        <w:br/>
        <w:t>ойлаңыздар», - делінеді.</w:t>
        <w:br/>
        <w:t>«Қозы Көрпеш - Баян сұлу» - қазақ арасына мол тараған, жарқын</w:t>
        <w:br/>
        <w:t>үгітті жастардың терең махаббатын, теңдік үшін табанды күресін, бір</w:t>
        <w:br/>
        <w:t>кездегі қазақ өмірін, салт-санасын көрсететін, көрнекті көне нұсқаның</w:t>
        <w:br/>
        <w:t>бірі. Жыруақиғасы түркітілдес елдер арасына датараған (башқұрттар,</w:t>
        <w:br/>
        <w:t>алтайлықтар, т.т.). Оның әр кезде жазылған, не жарияланған үлгілері</w:t>
        <w:br/>
        <w:t>ішінде Ә.Дербісәлин, И.Н.Березин, Н.И.Ильминский, В.В.Радлов,</w:t>
        <w:br/>
        <w:t>Шөже, Жанақ арқылы мәлім болғандары бар. Бұл нұсқаларда бірде</w:t>
        <w:br/>
        <w:t>Қозы мен Баянның жазықсыз қазаға ұшырағаны сөз болады. Алай-</w:t>
        <w:br/>
        <w:t>да көптеген нұсқалар Қозы мен Баянның қайғылы өмірін баяндайды.</w:t>
        <w:br/>
        <w:t>Оларға ортақ сарынды:</w:t>
      </w:r>
    </w:p>
    <w:p>
      <w:r>
        <w:t>Қозы Көрпеш - Баянның болған шағы,</w:t>
        <w:br/>
        <w:t>Таза гүлдей ашылып, толған шағы.</w:t>
        <w:br/>
        <w:t>Қозы Көрпеш өлген соң, Баян да өлген,</w:t>
        <w:br/>
        <w:t>Сондай болсын әркімнің алған жары”, -</w:t>
        <w:br/>
        <w:t>деген сөздер аңғартады.</w:t>
        <w:br/>
        <w:t>Қозы мен Баян жеті ғашықтардың бірі есебінде де ауызға алы-</w:t>
        <w:br/>
        <w:t>нады. Баян қас дұшпаны Қодардан өжеттікпен өш алған, қанды</w:t>
        <w:br/>
        <w:t>қанмен жуған қыз бейнесінде сипатталады. Ол Зуһра, Ләйлі,</w:t>
        <w:br/>
        <w:t>Сақыпжамалдарша жауынан кек алмай кетпейді.</w:t>
        <w:br/>
        <w:t>89 Қисса Қарабек. Қазан, 1881. 32-6.</w:t>
        <w:br/>
        <w:t>5% Қозы Көрпеш - Баян сұлу. - Алматы: Қазақ ССР ҒА баспасы, 1959, 98-6.</w:t>
        <w:br/>
        <w:t>66 ЗАМАНА КЕЙІПКЕРЛЕРІ</w:t>
        <w:br/>
        <w:t>Әкеме сеніп еді сенің күшің,</w:t>
        <w:br/>
        <w:t>Құл болдың есігіме менің үшін.</w:t>
        <w:br/>
        <w:t>Шоқ белбеу, алтын айдар мырза қайда,</w:t>
        <w:br/>
        <w:t>Шұнақ құл, өлтіремін соның үшін”,</w:t>
        <w:br/>
        <w:t>Қодарды «құдықтың ернеуіне бауыздап» кек алған қыз ісіне</w:t>
        <w:br/>
        <w:t>сүйсінген жыршы: «Еркектей қыз болса да, сұлу Баян, Өлтіріп, Қодар</w:t>
        <w:br/>
        <w:t>қуды намыс алды», - дейді.</w:t>
        <w:br/>
        <w:t>«Қозы Көрпештің» бір нұсқасында бар мотив, эпизод, жол-</w:t>
        <w:br/>
        <w:t>дар, не сөздер екіншісінде түгел кездесе бермейді. Жыр әр кезде, әр</w:t>
        <w:br/>
        <w:t>айтушының аузынан өтіп өңделгендіктен, өзгерістерге ұшыраған.</w:t>
        <w:br/>
        <w:t>Жанақ нұсқасындағы:</w:t>
        <w:br/>
        <w:t>Балталы, Бағаналы ел аман бол,</w:t>
        <w:br/>
        <w:t>Бақалы, балдырғанды көл аман бол,</w:t>
        <w:br/>
        <w:t>Кірім жуып, кіндігім кескен жерім,</w:t>
        <w:br/>
        <w:t>Ойнап-күліп, ер жеткен жер аман бол...</w:t>
        <w:br/>
        <w:t>Сегіз сай тау бетінде, сала аман бол,</w:t>
        <w:br/>
        <w:t>Халайық, қалған елдің шалы аман бол.</w:t>
        <w:br/>
        <w:t>Қарабай қайын атаң сенен қашты,</w:t>
        <w:br/>
        <w:t>Жөргекте Қозы Көрпеш бала аман бол%,-</w:t>
        <w:br/>
        <w:t>деген жолдардың басқа нұсқалардан оқшаулау тұрғаны байқалғандай.</w:t>
        <w:br/>
        <w:t>Бір нұсқада Ай, Таңсық, Мамабике, Қаракөз аттары кездессе,</w:t>
        <w:br/>
        <w:t>екінші бір нұсқада бұлар жоқ. Баянның моншағы түсіп қалған жері</w:t>
        <w:br/>
        <w:t>- Моншақты, қарқарасы қалған жер - Қарқаралы атанған еді деген</w:t>
        <w:br/>
        <w:t>сияқты түсіндірулер де нұсқалардың бәрінен кездеспейді. Қодар бір</w:t>
        <w:br/>
        <w:t>нұсқада Ноғайлының көп мырзаларының бірі Шақшақ байдың бала-</w:t>
        <w:br/>
        <w:t>сы, енді бірде ол көп құлдарға қожалық етеді, тағы бір нұсқада Қодар</w:t>
        <w:br/>
        <w:t>- аты-жөні белгісіз бір кірме. Қодардың кім екенін білмек болған Ай-</w:t>
        <w:br/>
        <w:t>бас сұрағына Қарабайдың қыздары:</w:t>
        <w:br/>
        <w:t>Қодардың атасы жел, анасы жел,</w:t>
      </w:r>
    </w:p>
    <w:p>
      <w:r>
        <w:t>Кез болған бар далада өзі ғайып “,-</w:t>
        <w:br/>
        <w:t>деп жауап береді.</w:t>
        <w:br/>
        <w:t>«Қозы Көрпеш-Баян сұлудың» көненұсқаларының бірідеп, оның</w:t>
        <w:br/>
        <w:t>1879 жылы Қазанда жарияланған нұсқасын айтуға болады. Мұнда ба-</w:t>
        <w:br/>
        <w:t>тыр жырларына тән ерекшелік аз сезіледі. Онда мифтік элементтер</w:t>
        <w:br/>
        <w:t>де онша көп орын алмайды. Қозы Жебірейілмен ұшыраспайды, ол</w:t>
        <w:br/>
        <w:t>9 Қозы Көрпеш - Баян сұлу. - Алматы: Қазақ ССР ҒА баспасы, 1959. 50-6.</w:t>
        <w:br/>
        <w:t>% Сонда, 50-6.</w:t>
        <w:br/>
        <w:t>% Сонда, 221-6.</w:t>
        <w:br/>
        <w:t>% Сонда, 231-6.</w:t>
        <w:br/>
        <w:t>МҰРАТБЕК БӨЖЕЕВ 63</w:t>
        <w:br/>
        <w:t>Бір баланың тілеуін,</w:t>
        <w:br/>
        <w:t>Ғашықтықпен тілейді,</w:t>
        <w:br/>
        <w:t>Қыздың ақын ағасы Шорман «ұнатсаң, Дотанды жатсын-</w:t>
        <w:br/>
        <w:t>ба» дейді. Қарындасының теңіне баруына көмектеспек. Күнікей</w:t>
        <w:br/>
        <w:t>әкесі Шынтемір ханның, оны қостағандардың қаһарын көтеруден</w:t>
        <w:br/>
        <w:t>үрейленбеген өр қыз ретінде бейнеленеді.</w:t>
        <w:br/>
        <w:t>Дотан - қарадан шығып, ел билеген, Қалдан бастатқан қалмақ</w:t>
        <w:br/>
        <w:t>басқыншыларына тойтарыс берген, елді жаудан қорғап алғыс алған.</w:t>
        <w:br/>
        <w:t>Күнікейдей аруға қосылып, арманына жеткен адам болып көрінеді. Ол</w:t>
        <w:br/>
        <w:t>Күнікейді жеті жыл сарыла іздейді. Қызды зорлап алмақ болған Жа-</w:t>
        <w:br/>
        <w:t>зира ханды ерлікпен өлтіреді. Орман би «Жалғыз жүрген жолаушыға</w:t>
        <w:br/>
        <w:t>жол берме, ол орындай алмастай шарт қойып, құтылалық», - деп,</w:t>
        <w:br/>
        <w:t>Шынтемірді үгіттейді. «Балуаны балуанымызды жықсын, аты аты-</w:t>
        <w:br/>
        <w:t>мыздан озсын, жаяу жарыста бәйге алсын» дегенді сылтау етеді.</w:t>
        <w:br/>
        <w:t>Дотан шарттарды түгел орындайды, уәде бұзған Шынтемір хан</w:t>
        <w:br/>
        <w:t>Күнікейді көрсетпей, жасырып қояды. Мұны Саққұлақ біліп отыра-</w:t>
        <w:br/>
        <w:t>ды. Дотан көзбайлаушысын жіберіп, Күнікейді жолшыбай жалмауыз</w:t>
        <w:br/>
        <w:t>кемпірдің қастығынан да құтылып, аман-есен қайын жұртына келеді.</w:t>
        <w:br/>
        <w:t>«Бақтияр»:</w:t>
        <w:br/>
        <w:t>Сөйлесем, тілім, сенің дүлдүл шағың,</w:t>
        <w:br/>
        <w:t>Бұйрықсыз кім алады кімнің бағын.</w:t>
        <w:br/>
        <w:t>Жамағат құлақ салып тыңдасаңдар,</w:t>
        <w:br/>
        <w:t>Сөйлейтін «Бақтиярдың» бір бұтағын, -</w:t>
        <w:br/>
        <w:t>деп басталады.</w:t>
        <w:br/>
        <w:t>Азатбақыт ханға баруға Жамал біраз толқыса да, ханға тиіп</w:t>
        <w:br/>
        <w:t>ханша атанады. «Қызымды рұқсатсыз алды» деп кектенген ханның</w:t>
        <w:br/>
        <w:t>уәзірі қол жинап, егес шығарады. Уәзір жағына төтеп бере алмай, ба-</w:t>
        <w:br/>
        <w:t>сына қауіп төнген хан жан сауғалап, беті ауған жаққа қашады. «У</w:t>
        <w:br/>
        <w:t>құдық» деген жерге жетеді. Қарбалас үстінде жолшыбай ханша боса-</w:t>
        <w:br/>
        <w:t>нып, нәрестені «інжу тонға орап, тастап кетеді». Иесіз қалған баланы</w:t>
        <w:br/>
        <w:t>қарақшылар тауып алып, асырап ер жеткізеді.</w:t>
        <w:br/>
        <w:t>Бақтияр жазықты болып, қапасқа түседі. Көп жатпай босанады,</w:t>
        <w:br/>
        <w:t>хан қолында тұрып, өзі де, ісі де жағады.</w:t>
      </w:r>
    </w:p>
    <w:p>
      <w:r>
        <w:t>Атты үйретті, малша айдап қайырмайды,</w:t>
        <w:br/>
        <w:t>Күн санап бала жағып, байырлайды.</w:t>
        <w:br/>
        <w:t>Қылса жұмысы, сөйлесе сөзі тойғысыз</w:t>
        <w:br/>
        <w:t>Ханым да, хан да көзін айырмайды“,</w:t>
        <w:br/>
        <w:t>84 Шайхысыламұлы Ж. Дотан Құбақанбайұлы. - Қазан, 1915. 13-6.</w:t>
        <w:br/>
        <w:t>85 Бақтияр қиссасы. - Уфа, 1911. 3-6.</w:t>
        <w:br/>
        <w:t>%5 Сонда, 23-6.</w:t>
        <w:br/>
        <w:t>МҰРАТБЕК БӨЖЕЕВ 59</w:t>
        <w:br/>
        <w:t>«Жүсіп-Зылиха» сияқты Тілі солғын емес, олардағыдай шұбар,</w:t>
        <w:br/>
        <w:t>ала-құла жерлер кездеспейді. Бұлардан көркемдігі, тіл тазалығы</w:t>
        <w:br/>
        <w:t>жағынан «Бозжігіт» те бір саты жоғары. Бұл нұсқа суреттеу шеберлігі</w:t>
        <w:br/>
        <w:t>тұрғысынан алғанда, «Мұңлық-Зарлықпен» тең түсе алады. Рас,</w:t>
        <w:br/>
        <w:t>«Мұңлық-Зарлық» ертегі түрінде құрылған, ол «Бозжігіт» секілді</w:t>
        <w:br/>
        <w:t>халықтық поэма сипаттас емес. Сүйтсе де, «Мұңлық-Зарлық» - хикая</w:t>
        <w:br/>
        <w:t>болып басылған шығармалардың ең бір таңдаулысы.</w:t>
        <w:br/>
        <w:t>Шығыстық сюжетке негізделіп құрылған әдебиеттік үлгілердің</w:t>
        <w:br/>
        <w:t>тақырыптық-идеялық сарындары жағынан болсын, уақиғаға эпи-</w:t>
        <w:br/>
        <w:t>зодтар беру, түрлі ақындық тәсілдері, көркемдік өзгешеліктері</w:t>
        <w:br/>
        <w:t>жөнінен болсын, қазақ халқының ауыз әдебиетіне орайласып,</w:t>
        <w:br/>
        <w:t>үйлесіп келетіндері аз емес. Осы дастан, поэмалардың бірталайынан</w:t>
        <w:br/>
        <w:t>еркіндікті, бас бостандығын, махаббат теңдігін аңсаған жастардың</w:t>
        <w:br/>
        <w:t>келбеті көрінеді. Олардың адалдықты, ар-намысты жоғары ұстау,</w:t>
        <w:br/>
        <w:t>опасыздық, зорлық-зомбылықты, жауыздықты әшкерелеу сарындары</w:t>
        <w:br/>
        <w:t>да қазақ әдебиетінің озат идеяларына үндесіп, түйісіп жатады.</w:t>
        <w:br/>
        <w:t>Қисса, хикаялар ертедегі, өткен замандағы әдебиеттің, шығыс</w:t>
        <w:br/>
        <w:t>халықтары әдебиетінің алуан өзгешеліктерін, өмірді қиялдап, әсірелеп</w:t>
        <w:br/>
        <w:t>көрсетушіліктің қилы-қилы түрлерін, шексіз бай тамаша көркем</w:t>
        <w:br/>
        <w:t>фантастиканың үлгілерін танытуы жағынан да айрықша құнды.</w:t>
        <w:br/>
        <w:t>Қисса, хикаялар көптеп тарағандықтан, олар қазақ әдебиетіне</w:t>
        <w:br/>
        <w:t>бір жаңа арна болып қосылады. Қазақ әдебиеті өзбек, тәжік,</w:t>
        <w:br/>
        <w:t>түрікмен, татар, әзербайжан және басқа шығыс халықтарының әдеби</w:t>
        <w:br/>
        <w:t>нұсқаларымен молыға түсті. Бұл шығармалардың жақсы таңдаулы</w:t>
        <w:br/>
        <w:t>үлгілері қазақ әдебиетінде дастан, әңгімелі поэма түрінің дамуы-</w:t>
        <w:br/>
        <w:t>на әсерін тигізбей қойған жоқ, бұл салада ақындық дәстүрлердің</w:t>
        <w:br/>
        <w:t>орнығып, өрістеуіне себебін тигізді.</w:t>
        <w:br/>
        <w:t>Шығыстың Фирдоуси, Низами, Науаи сияқты ұлы</w:t>
        <w:br/>
        <w:t>классиктертерінің шығармалары қазақ арасына кең жайылуы</w:t>
        <w:br/>
        <w:t>әдебиеттің дамуы ғана емес, сонымен бірге бүкіл қазақ мәдениетінің</w:t>
        <w:br/>
        <w:t>дамуында да елеулі уақиға болып табылады. Бұл қазақ халқының</w:t>
        <w:br/>
        <w:t>көршілес туысқан халықтарымен мәдени қарым-қатынасының</w:t>
        <w:br/>
        <w:t>күшейе түсуіне де себепші болды.</w:t>
        <w:br/>
        <w:t>Қазақ әдебиетіне осы кезде қосылған аңыз-ертегі, дастандардың</w:t>
        <w:br/>
        <w:t>көпшілігі түрік тілдес халықтардың арасына тараған, белгілі болған</w:t>
        <w:br/>
        <w:t>шығармалар. Мысалы, татар әдебиетінде татар ақындары ертеден дас-</w:t>
        <w:br/>
        <w:t>тан етіп жазған «Жүсіп-Зылихамен» бірге «Бозжігіт» пен «Таһир-</w:t>
        <w:br/>
        <w:t>Зуһра» сияқты шығармалар да дастан болып көп жайылған.</w:t>
        <w:br/>
        <w:t>60 ЗАМАНА КЕЙІПКЕРЛЕРІ</w:t>
        <w:br/>
        <w:t>Ел арасында шығыстық дастан, қисса, хикая сарындас</w:t>
      </w:r>
    </w:p>
    <w:p>
      <w:r>
        <w:t>шығармалар да туды. Әрине, олардың бәрі бірдей идея-көркемдік</w:t>
        <w:br/>
        <w:t>жағынан бағалы, тың туынды дәрежесіне көтеріле алған жоқ. Де-</w:t>
        <w:br/>
        <w:t>генмен, қазақ әдебиетіне шығыстан келіп кірген ертегі-аңыздар мен</w:t>
        <w:br/>
        <w:t>дастандардың қазақ ақындарының творчествосына едәуір ықпал</w:t>
        <w:br/>
        <w:t>еткені сөзсіз. Шығыстан келген ертегі-аңыздар, дастандар өз алдына</w:t>
        <w:br/>
        <w:t>бір мол сала. Әрине, бұл саладағы шығармалардың бәрі бірдей құнды</w:t>
        <w:br/>
        <w:t>емес, бүгінгі заманның тілек-талаптарына үнемі сай келе бермейді.</w:t>
        <w:br/>
        <w:t>Олардытереңдептексеріп, сын көзімен қарап бағалау, маңыздыларын,</w:t>
        <w:br/>
        <w:t>толымдыларын сұрыптап алып, әр жақты терең талдау - әдебиет та-</w:t>
        <w:br/>
        <w:t>рихын зерттеу ғылымының күрделі міндеттерінің бірі.</w:t>
        <w:br/>
        <w:t>жжж</w:t>
        <w:br/>
        <w:t>Қисса-хикаялардың бір саласы - шығыс сарындас болып келсе,</w:t>
        <w:br/>
        <w:t>көптеген қисса-хикаялар қазақ халқының өз өміріне лайық келеді.</w:t>
        <w:br/>
        <w:t>Бұлардың ішінде «Құламерген», «Дотан Құбақанбайұлы», «Қыз</w:t>
        <w:br/>
        <w:t>Жібектің хикаясы», «Айман-Шолпан», «Фершіл қыз», «Серғазы»,</w:t>
        <w:br/>
        <w:t>«Ихсан-Мәрия», «Еңлік-Кебек», «Топжарған», «Бақтияр» т.т. бар.</w:t>
        <w:br/>
        <w:t>Олардан бір кездегі қазақ өмірі, оның түрлі уәкілдері, ісі, күйініші,</w:t>
        <w:br/>
        <w:t>сүйініші, арманы, айтыс-тартысы көрінеді. Олар әдебиеттік, тарихтық</w:t>
        <w:br/>
        <w:t>мән алған, кезінде оқушыларын көркемдік сезімге, әлеуметтік ойға</w:t>
        <w:br/>
        <w:t>баулыған, қазақ әдебиетінің кемелдене түсуіне көмектескен, реалистік</w:t>
        <w:br/>
        <w:t>сипат алған, заманының құнды туындылары.</w:t>
        <w:br/>
        <w:t>«Құламергеннің» халық арасына тараған нұсқалары бар. Аңызды</w:t>
        <w:br/>
        <w:t>өлеңмен өңдеп жазғандығын айтқан автор: «Шығарманың қара сөзін</w:t>
        <w:br/>
        <w:t>«назымға» айналдырып, сөзге тіздім”%, - дейді. Мұнда сөз болған адам-</w:t>
        <w:br/>
        <w:t>дар әлдеқандай жақсылық, жамандық уәкілдері ретінде сипатталады.</w:t>
        <w:br/>
        <w:t>Құламерген, оның баласы Жоямерген зорлыққа көнбеген, жауына кегін</w:t>
        <w:br/>
        <w:t>бермеген ерлер. Құламергеннің сауықшылдығы ескертілген сөзден:</w:t>
        <w:br/>
        <w:t>Астына құлакер ат мініп жүрер,</w:t>
        <w:br/>
        <w:t>Құс алып, қаршыға сап дәурен сүрер.</w:t>
        <w:br/>
        <w:t>Қызықтың неше түрлі бәрі өзінде</w:t>
        <w:br/>
        <w:t>Бүркітпен күндіз-түні ит жүгіртер”, -</w:t>
        <w:br/>
        <w:t>деп оқисыз. Жоямерген әкесінің үмітін ақтаған, қиыншылықтарды</w:t>
        <w:br/>
        <w:t>жеңе білген адал ұл ретінде бейнеленсе, некелі әйелге көз сүзген</w:t>
        <w:br/>
        <w:t>жан, күйеуінің тұрмысын олқысынып, ханға тиіп, қарық болмақ, аяр</w:t>
        <w:br/>
        <w:t>кемпірдің азғыруына еріп, Құламергенді мерт етпек болған Айым</w:t>
        <w:br/>
        <w:t>жамандық уәкілі ретінде беріледі.</w:t>
        <w:br/>
        <w:t>7% Құламерген. - Қазан, 1912. 24-6.</w:t>
        <w:br/>
        <w:t>% Сонда, 2-6.</w:t>
        <w:br/>
        <w:t>68 ЗАМАНА КЕЙІПКЕРЛЕРІ</w:t>
        <w:br/>
        <w:t>да, Баян да бір-бірінің айрықша қасиетіне, адалдығына құштар.</w:t>
        <w:br/>
        <w:t>Егер олар пиғылдары жарасқан адамдар екенін түсініспесе, онда дәл</w:t>
        <w:br/>
        <w:t>жырдағыдай ынтызарлық бұл екеуінің арасынан табылмауы мүмкін</w:t>
        <w:br/>
        <w:t>екендігін жыр жоққа шығармайды.</w:t>
        <w:br/>
        <w:t>Сұқсырдай сұлу Баян толып өсті,</w:t>
        <w:br/>
        <w:t>Қызымды жетім ұлға бермеймін деп,</w:t>
        <w:br/>
        <w:t>Сарыбай жұртыменен тұра көшті%,</w:t>
        <w:br/>
        <w:t>Қозы ержеткенше Баянға атастырылғанын білмейді. Ол ойнап</w:t>
      </w:r>
    </w:p>
    <w:p>
      <w:r>
        <w:t>жүріп, өрмек тоқыған кемпірдің жібін үзіп кетеді.</w:t>
        <w:br/>
        <w:t>Атаңның атастырған кетті жарың,</w:t>
        <w:br/>
        <w:t>Жүгірмек, неге ойнайсың бармай жүріп.</w:t>
        <w:br/>
        <w:t>Жөнелді Қозы Көрпеш ойнамай көп,</w:t>
        <w:br/>
        <w:t>Көңіліне кемпір сөзін қылады кек”, -</w:t>
        <w:br/>
        <w:t>делінеді.</w:t>
        <w:br/>
        <w:t>Баянды іздеп таппақ. Оның шешесі: «қартайған мені, тоғай</w:t>
        <w:br/>
        <w:t>толған қой, түйе, жылқы, алты қанат үйіңді кімге тастайсың, жол-</w:t>
        <w:br/>
        <w:t>шыбай тоқсан қатер бар, Аюлының он бөрі, Қиюлының қырық бөрі</w:t>
        <w:br/>
        <w:t>бар, олардан қалай өтерсің, таңдап жүріп, басқа қыз ал», - десе, Қозы</w:t>
        <w:br/>
        <w:t>көнбейді.</w:t>
        <w:br/>
        <w:t>Ісіне Қозыкенің жұрт таң қалды.</w:t>
        <w:br/>
        <w:t>Қолына жау-жарағын сайлап алды.</w:t>
        <w:br/>
        <w:t>Сөздерін анасының тыңдамай-ақ,</w:t>
        <w:br/>
        <w:t>Бозын мініп, Шұбарын жолға салды!%,</w:t>
        <w:br/>
        <w:t>Алыстан аңсап келген Қозыны Баянның қалай қарсы алғаны,</w:t>
        <w:br/>
        <w:t>олардың ыстық махаббаты көрсетілмек.</w:t>
        <w:br/>
        <w:t>Қозыны алып келді, үйге кірді,</w:t>
        <w:br/>
        <w:t>Құдайға сұлу Баян шүкір қылды.</w:t>
        <w:br/>
        <w:t>Көрген соң Қозыкені есі кетіп,</w:t>
        <w:br/>
        <w:t>Тұра алмай орнынан үш ұмтылды!!!,</w:t>
        <w:br/>
        <w:t>Жарасқан жастарға қастық жасап, олардың адал ісін күндеген</w:t>
        <w:br/>
        <w:t>Қодар жайы көп сөз болады. Қодар аңдаусызда амалмен Қозыны</w:t>
        <w:br/>
        <w:t>өлтіреді.</w:t>
        <w:br/>
        <w:t>Көрген соң Қозыкені аттан ұшты,</w:t>
        <w:br/>
        <w:t>Басы жоқ құр денесін барып құшты,</w:t>
        <w:br/>
        <w:t>% Қисса Қозы Көрпеш. - Қазан, 1879. 3-б.</w:t>
        <w:br/>
        <w:t>% Сонда, 3-4-66.</w:t>
        <w:br/>
        <w:t>19 Сонда, 6-б.</w:t>
        <w:br/>
        <w:t>141 Сонда, 9-6.</w:t>
        <w:br/>
        <w:t>74 ЗАМАНА КЕЙІПКЕРЛЕРІ</w:t>
        <w:br/>
        <w:t>ұстамдылығы бар екені де сөз болады. Қалайда Қорен Бекежан</w:t>
        <w:br/>
        <w:t>сияқты зұлым емес.</w:t>
        <w:br/>
        <w:t>Шеге ақын Төлеген, Сансызбайдың ақылгөйі болса, Қаршыға</w:t>
        <w:br/>
        <w:t>ақын Жібекті балапандай баулиды, одан бар ақылын аямайды.</w:t>
        <w:br/>
        <w:t>Бұлар, әсіресе, жаңа тілек жастардың сыйлайтын адамдары. Оларды</w:t>
        <w:br/>
        <w:t>тыңдамаса, Базарбай сияқты адуын ескішілдер тыңдамайды. Сырлы-</w:t>
        <w:br/>
        <w:t>бай сасқанда, сөз тауып, Қоренді қаһарынан қайтарған, Жібек пен</w:t>
        <w:br/>
        <w:t>Төлегенді оң жолға сілтеген - Қаршыға, Шеге туралы Төлеген:</w:t>
        <w:br/>
        <w:t>Елімнің ақыны, көсемі,</w:t>
        <w:br/>
        <w:t>Батыр Шеге дер еді.</w:t>
        <w:br/>
        <w:t>Ақылға дана кен еді!2,-</w:t>
        <w:br/>
        <w:t>дейді.</w:t>
      </w:r>
    </w:p>
    <w:p>
      <w:r>
        <w:t>Төлегенді атақ, байлық, батырлық қызықтырмайды, ол бір пәк</w:t>
        <w:br/>
        <w:t>адам бейнесінде көрсетілмек.</w:t>
        <w:br/>
        <w:t>Бір сұлу алмай, шешеке-ау,</w:t>
        <w:br/>
        <w:t>Сірә да, көңілім тынар ма?</w:t>
        <w:br/>
        <w:t>Талап қылған ісінен</w:t>
        <w:br/>
        <w:t>Ат басын ерлер бұра ма?123</w:t>
        <w:br/>
        <w:t>Батырлық, байлық кімде жоқ</w:t>
        <w:br/>
        <w:t>Ғашықтық жөні бір басқа! -</w:t>
        <w:br/>
        <w:t>деген Төлеген жақсы жар іздейді, Жібекті табады.</w:t>
        <w:br/>
        <w:t>Алты қазға арналған сөзде Төлегеннің аянышты өлімі, махаббат</w:t>
        <w:br/>
        <w:t>аңсаған таза жүрегі, өкініші, ата-ана, ел-жұртына деген сүйіспеншілігі,</w:t>
        <w:br/>
        <w:t>сырын ашып бермек болған талаппен бірге, Бекежанның зұлымдығы</w:t>
        <w:br/>
        <w:t>шегіне жете әшкереленеді.</w:t>
        <w:br/>
        <w:t>Әуелеп ұшқан алты қаз,</w:t>
        <w:br/>
        <w:t>Атайын десем, оғым аз.</w:t>
        <w:br/>
        <w:t>Қонар болсаң, жануар,</w:t>
        <w:br/>
        <w:t>Міне, майдан, міне, саз...</w:t>
        <w:br/>
        <w:t>Баратұғын жеріне</w:t>
        <w:br/>
        <w:t>Жетпей кетті дегейсің,</w:t>
        <w:br/>
        <w:t>Қособаның жолында</w:t>
        <w:br/>
        <w:t>Қоса кетті дегейсің.</w:t>
        <w:br/>
        <w:t>Маңдайынан аққан қан,</w:t>
        <w:br/>
        <w:t>Жоса кетті дегейсің!:5,</w:t>
        <w:br/>
        <w:t>2</w:t>
        <w:br/>
        <w:t>Шайхысыламұлы Ж. Қыз Жібектің хикаясы. - Қазан, 1900. 18-6.</w:t>
        <w:br/>
        <w:t>13 Сонда, 5-б.</w:t>
        <w:br/>
        <w:t>14 Қазақ халқының ауыз әдебиеті. - Алматы: Қазақ ССР ҒА баспасы, 1950. 548-б.</w:t>
        <w:br/>
        <w:t>15 Шайхысыламұлы Ж. Қыз Жібектің хикаясы. - Қазан, 1900. 26-6.</w:t>
        <w:br/>
        <w:t>МҰРАТБЕК БӨЖЕЕВ 41,</w:t>
        <w:br/>
        <w:t>ды. Мұнда кейде Қамқаны - Қамқа, Сансызбайды - Сансызбай деу</w:t>
        <w:br/>
        <w:t>де бар. «Еткен бәйтлер булдур, Жібектен айрылып қалғанымыз му,</w:t>
        <w:br/>
        <w:t>сонда Қаршыға сөйледі бейт етіп» деген сияқты сөз орамдары орала</w:t>
        <w:br/>
        <w:t>береді. Аты белгісіз бұл автор: «Тәмам болды Қыз Жібектің хикаясы,</w:t>
        <w:br/>
        <w:t>Ахмедкәрім досымыз үшін мен бір өлән язып қояйын. Ноғай болсам</w:t>
        <w:br/>
        <w:t>да, қазақша язайын Ахмедкәрім үшін», - дейді.</w:t>
        <w:br/>
        <w:t>«Қыз Жібек» - композициялық құрылысы күрделі көркем</w:t>
        <w:br/>
        <w:t>дастан. Ол жан-жақты зерттеліп, кең түрде ғылыми пікір айту-</w:t>
        <w:br/>
        <w:t>ды күтуде, дастанның тілдік, уақиғалық, көркемдік, идеялық</w:t>
        <w:br/>
        <w:t>ерекшеліктері, ондағы драматизм, лиризм заманына қарай шешім</w:t>
        <w:br/>
        <w:t>тапқан кейіпкерлер, мол фантазия - барлығы да арнайы бағалауды</w:t>
        <w:br/>
        <w:t>қажет етеді. Шығармадағы адамдардың өздеріне қарай орны, ісі,</w:t>
        <w:br/>
        <w:t>мінезі, тілі бар; теңеу, метафора, әсірелеу, жоқтау, қоштасу, айтыс,</w:t>
        <w:br/>
        <w:t>аттың шабысы, батыр жекпе-жегі, көш сипаты үлгілері беріледі.</w:t>
        <w:br/>
        <w:t>Шығарманың көш бастаған қыздарға арналған жері, заманы-</w:t>
        <w:br/>
        <w:t>на қарай шебер жазылған. Көштен көш өтіп, сұлуларды тамашалап,</w:t>
        <w:br/>
        <w:t>Жібекті көруге ынтыққан Төлеген олардың қайсысы Жібек екенін</w:t>
        <w:br/>
        <w:t>айырмай дал болады, ол бірінен-бірі асқан сұлуларды көреді. «Ар-</w:t>
      </w:r>
    </w:p>
    <w:p>
      <w:r>
        <w:t>тынан келіп, Қаршыға Жібек емес деген соң, Онан да өтіп жөнеген»</w:t>
        <w:br/>
        <w:t>делінеді. Жібектің сәулетті келбетіне:</w:t>
        <w:br/>
        <w:t>Қыз сипатын қарасаң,</w:t>
        <w:br/>
        <w:t>Нұр қызының шырағы.</w:t>
        <w:br/>
        <w:t>Дүрри кәуһар сырғасын</w:t>
        <w:br/>
        <w:t>Көтере алмай тұр құлағы...</w:t>
        <w:br/>
        <w:t>Қыз Жібектің ақылы</w:t>
        <w:br/>
        <w:t>Наурыздың ақша қарындай,</w:t>
        <w:br/>
        <w:t>Ақ бетінің қызылы</w:t>
        <w:br/>
        <w:t>Ақ тауықтың қанындай.</w:t>
        <w:br/>
        <w:t>Екі беттің ажары,</w:t>
        <w:br/>
        <w:t>Жазғы түскен сағымдай...</w:t>
        <w:br/>
        <w:t>Белі нәзік талып тұр,</w:t>
        <w:br/>
        <w:t>Тартқан сымдай жіңішке</w:t>
        <w:br/>
        <w:t>Үзіліп кетпей не ғып тұр!!5,-</w:t>
        <w:br/>
        <w:t>деген жолдар арналады. Шығарманың бірінші бөлімінде Жібек,</w:t>
        <w:br/>
        <w:t>Төлеген, Бекежан арасында болған уақиға, Төлегеннің қайғылы</w:t>
        <w:br/>
        <w:t>қазаға ұшырағаны сөз болса, екіншісінде Сансызбай, Қорен жайы ба-</w:t>
        <w:br/>
        <w:t>14 Қисса Қыз Жібек. - С.-Петербург, 1894. 41-6.</w:t>
        <w:br/>
        <w:t>118 Шайхысыламұлы Ж. Қыз Жібектің хикаясы. - Қазан, 1900. 13-14-66.</w:t>
        <w:br/>
        <w:t>МҰРАТБЕК БӨЖЕЕВ 69</w:t>
        <w:br/>
        <w:t>Баянның зар еңіреген дауысымен</w:t>
        <w:br/>
        <w:t>Айналып әуе аспан жерге түсті”,</w:t>
        <w:br/>
        <w:t>Қодар ең алдымен топастығы, өр көкіректігі, түйсіксіздігі,</w:t>
        <w:br/>
        <w:t>мақтаншақтығы, рақымсыздығымен көрінеді. Ол сұмдық істен</w:t>
        <w:br/>
        <w:t>тайынбайды, мекерліктен де құр емес. Қозыдан хабар әкеп тұратын</w:t>
        <w:br/>
        <w:t>шафағатты торғайды «Баянның жау жеңгесі» жүнін жұлып қинағанда,</w:t>
        <w:br/>
        <w:t>торғайдың «шоқ» деп өлгенін естіген Қодар:</w:t>
        <w:br/>
        <w:t>Кім ап кетті осы жұрттың ақыл-есін,</w:t>
        <w:br/>
        <w:t>Таба алмайды һеш ойлап мұның несін.</w:t>
        <w:br/>
        <w:t>Бозторғайы Баянның «шоқ» деп өлсе,</w:t>
        <w:br/>
        <w:t>Шоқтеректің түбінде жатқан сынды!93</w:t>
        <w:br/>
        <w:t>Торғайдың «шоқ» дегені шоқ терек деп</w:t>
        <w:br/>
        <w:t>Баралық жұрт жиылып, жүрің дейді!%,</w:t>
        <w:br/>
        <w:t>Сөйтіп ол Қозының жасырын жатқан жерін оп-оңай аңғарып,</w:t>
        <w:br/>
        <w:t>сол жерден табылған Қозыны өлтіреді. Тасырлығын көрсеткен Қодар</w:t>
        <w:br/>
        <w:t>Баян мен Қозы сүйіспеншілігін сезіп, бұлқан-талқан болады:</w:t>
        <w:br/>
        <w:t>Көңілі қыз Баянның жай тауыпты,</w:t>
        <w:br/>
        <w:t>Кешегі алып қашқан қызың Баян</w:t>
        <w:br/>
        <w:t>Сарыбай Қозыке атты бай тауыпты!%,</w:t>
      </w:r>
    </w:p>
    <w:p>
      <w:r>
        <w:t>Қозыны аңдаусызда атып өлтіргенін жасырып, «оны күшім</w:t>
        <w:br/>
        <w:t>жетіп, жекпе-жекте өлтірдім» деп мақтанады. Қодардың жанына сай</w:t>
        <w:br/>
        <w:t>сырт бітімі де дөрекі.</w:t>
        <w:br/>
        <w:t>Қодардың өзі дырдай, сөзі дырдай</w:t>
        <w:br/>
        <w:t>Жүреді жанның бәрін көңліне алмай.</w:t>
        <w:br/>
        <w:t>Өзінің денесінің молын қара,</w:t>
        <w:br/>
        <w:t>Сыңар ғана жұдырығы қол ағаштай!%,</w:t>
        <w:br/>
        <w:t>Қозы өліп, қасіретке ұшыраған, кегі асқан Баян қалайда Қодардан</w:t>
        <w:br/>
        <w:t>өш алмақ. Баян оны «Қодар батыр» деп те дардитып қояды.</w:t>
        <w:br/>
        <w:t>Қодар сұм мұны айтқан соң күлімдейді,</w:t>
        <w:br/>
        <w:t>Баянның алдағаны білінбейді”,</w:t>
        <w:br/>
        <w:t>Қодар Баянға су алып беру үшін шыңырауға түседі, оны қолға</w:t>
        <w:br/>
        <w:t>түсіріп, енді құтылмасын білген Баян:</w:t>
        <w:br/>
        <w:t>1% Қисса Қозы Көрпеш. - Қазан, 1879. 10-6.</w:t>
        <w:br/>
        <w:t>19 Қозы Көрпеш - Баян сұлу. - Алматы: ҚазақССР ҒА баспасы, 1959. 88-6.</w:t>
        <w:br/>
        <w:t>14 Қисса Қозы Көрпеш. - Қазан, 1894. 15-б.</w:t>
        <w:br/>
        <w:t>1% Сонда, 11-12-66.</w:t>
        <w:br/>
        <w:t>1% Қозы Көрпеш - Баян сұлу. - Алматы: ҚазақССР ҒА баспасы, 1959. 226-б.</w:t>
        <w:br/>
        <w:t>19 Сонда, 121-6.</w:t>
        <w:br/>
        <w:t>70 ЗАМАНА КЕЙІПКЕРЛЕРІ</w:t>
        <w:br/>
        <w:t>Мені сүйер ауызың қайсы десе,</w:t>
        <w:br/>
        <w:t>Мінеки, деп құл ернін қимылдатты:</w:t>
        <w:br/>
        <w:t>Баянға жазылмас жара салғаннан кейін де арсыздықпен үмітін</w:t>
        <w:br/>
        <w:t>үзбеген Қодардың ісіне жаны күйген Баянның бір ісі туралы мынаны</w:t>
        <w:br/>
        <w:t>оқисыз:</w:t>
        <w:br/>
        <w:t>108</w:t>
        <w:br/>
        <w:t>Мені сүйер ауызың осы ма деп,</w:t>
        <w:br/>
        <w:t>Ыржитып жоғарғы ернін кесіп алды!%,</w:t>
        <w:br/>
        <w:t>Пышақты шұрқылтайдан қолға алды.</w:t>
        <w:br/>
        <w:t>Жеткізіп жетесіне былғап алды.</w:t>
        <w:br/>
        <w:t>Шырағым, Қозыке жан, разы бол деп</w:t>
        <w:br/>
        <w:t>Қодар Баянның дүниеқор, мейірімсіз әкесіне жағып, оның қызын</w:t>
        <w:br/>
        <w:t>алмақ. Қыз оны ұната ма, ұнатпай ма, мұнымен есептескен Қодар жоқ.</w:t>
        <w:br/>
        <w:t>Антұрған, білдірмейді Қодар жасып,</w:t>
        <w:br/>
        <w:t>Әр жерден жүз кісілік құдық аршып.</w:t>
        <w:br/>
        <w:t>Су шыққаннан су шығар құдығынан</w:t>
        <w:br/>
        <w:t>Суы жоғын толтырар меспен тасып!!!,</w:t>
        <w:br/>
        <w:t>Қодардың осынша құлшынып, әлектенуіне байдың: «малымды</w:t>
        <w:br/>
        <w:t>шөлден аман-есен алып шықсаң, сүйген қызың Баянды мен берейін»</w:t>
        <w:br/>
        <w:t>деген сөзі себеп болады. Ол «әке айтты болды, Баян менікі» деп</w:t>
        <w:br/>
        <w:t>қасарысқаны үшін де көпке жексұрын болады.</w:t>
        <w:br/>
        <w:t>«Қыз Жібектің» бір нұсқасы 1894 жылы С.-Петербургте «Қисса</w:t>
        <w:br/>
        <w:t>Қыз Жібек», 1900 жылы Қазанда шыққан «Қыз Жібектің хикаясы»</w:t>
      </w:r>
    </w:p>
    <w:p>
      <w:r>
        <w:t>негізінде бірін-бірі қайталайды. 1894 жылғы нұсқада өз кінәсынан</w:t>
        <w:br/>
        <w:t>жекпе-жекте өлген Қорен ханның құнын қуа келіп, ел шаппақ болған</w:t>
        <w:br/>
        <w:t>көп қолға Сансызбай, Жібек жағындағылардың тойтарыс бергені ай-</w:t>
        <w:br/>
        <w:t>тылмайды. 1900 жылғы нұсқа:</w:t>
        <w:br/>
        <w:t>Қыз Жібектен сөз қозғап,</w:t>
        <w:br/>
        <w:t>Қызығына тоялық.</w:t>
        <w:br/>
        <w:t>Сыры кеткен жерлерін</w:t>
        <w:br/>
        <w:t>Жаңғыртып қайта боялық!!?, -</w:t>
        <w:br/>
        <w:t>деген жолдармен басталса, 1894 жылғы нұсқа «Әлқисса, төменгі</w:t>
        <w:br/>
        <w:t>Меке жолында жеті тылсым дария бар дейді, ошал дарияның бәрі</w:t>
        <w:br/>
        <w:t>Черным море дегенге құяды екен»!!, - деген сөздермен бастала-</w:t>
        <w:br/>
        <w:t>10</w:t>
        <w:br/>
        <w:t>19 Қозы Көрпеш - Баян сұлу. - Алматы: ҚазақССР ҒА баспасы, 1959. 112,122, 123-66.</w:t>
        <w:br/>
        <w:t>19 Сонда, 225-б.</w:t>
        <w:br/>
        <w:t>19 Сонда.</w:t>
        <w:br/>
        <w:t>ІШ Сонда.</w:t>
        <w:br/>
        <w:t>12 Шайхысыламұлы Ж. Қыз Жібектің хикаясы. - Қазан, 1900. 3-б.</w:t>
        <w:br/>
        <w:t>13 Қисса Қыз Жібек. - С.-Петербург, 1894. 2-6.</w:t>
        <w:br/>
        <w:t>МҰРАТБЕК БӨЖЕЕВ 4з</w:t>
        <w:br/>
        <w:t>Жібек - ортадан оза туған, терең махаббат иесі, ер қыз. Ол өзі</w:t>
        <w:br/>
        <w:t>таңдаған адамға ғана қосылмақ. Жібектің Бекежанға деген кешпес</w:t>
        <w:br/>
        <w:t>кегі бар. Жар қадірін біліп, оның өлімін жоқтай білген Жібек алты</w:t>
        <w:br/>
        <w:t>ағасына айтып, Бекежанды өлтіртеді.</w:t>
        <w:br/>
        <w:t>Мойнына арқан салады,</w:t>
        <w:br/>
        <w:t>Сүйретіп барып алтауы</w:t>
        <w:br/>
        <w:t>Төлегеннің жолына</w:t>
        <w:br/>
        <w:t>Құрбандық қылып шалады,</w:t>
        <w:br/>
        <w:t>Жібек Қореннен безінсе, содырлығын, топастығын байқап</w:t>
        <w:br/>
        <w:t>безінеді. Қореннің жар қадірін білмейтін, махаббаттан хабарсыз</w:t>
        <w:br/>
        <w:t>бақыр басты еркек екені мәлім болады. Сандалкөкті сұрата жіберген</w:t>
        <w:br/>
        <w:t>Жібектің жеңгесіне Қорен:</w:t>
        <w:br/>
        <w:t>Сандалкөкті сұрама,</w:t>
        <w:br/>
        <w:t>Тимесе Жібек тимесін.</w:t>
        <w:br/>
        <w:t>Сандалды сұрап күймесін,</w:t>
        <w:br/>
        <w:t>Ерлер мінер тұлпарды</w:t>
        <w:br/>
        <w:t>Қатындар міну бола ма,</w:t>
        <w:br/>
        <w:t>Бермеймін, жеңеше, сұрама!?!, -</w:t>
        <w:br/>
        <w:t>дейді.</w:t>
        <w:br/>
        <w:t>Жібектің қапияда ақыл тауып, Қоренді оп-оңай орға жыққаны</w:t>
        <w:br/>
        <w:t>айтылмақ. Қорен Жібектің неге бастап жүргенінен хабарсыз, оның</w:t>
      </w:r>
    </w:p>
    <w:p>
      <w:r>
        <w:t>семсерін асынып, Сандалкөгін мініп, жүйткізіп жүрген Жібекті көріп,</w:t>
        <w:br/>
        <w:t>әбігерленеді, ойы қосылмаған қызды сырттай иемденгендігі үшін</w:t>
        <w:br/>
        <w:t>Қорен эжуаланады.</w:t>
        <w:br/>
        <w:t>Япырым-ау, япырым,</w:t>
        <w:br/>
        <w:t>Байқадың ба, бозбала,</w:t>
        <w:br/>
        <w:t>Қыз Жібектің ғафылын.</w:t>
        <w:br/>
        <w:t>Көксандалды жүгіртіп,</w:t>
        <w:br/>
        <w:t>Қыз Жібек менің қатыным,</w:t>
        <w:br/>
        <w:t>Басы қатты Сандалкөк,</w:t>
        <w:br/>
        <w:t>Тастап кетіп жүрмесін</w:t>
        <w:br/>
        <w:t>Айналайын, Жібек-ау,</w:t>
        <w:br/>
        <w:t>Ақырын шапшы, ақырын 25,</w:t>
        <w:br/>
        <w:t>Жібектің жұбанышы, қуанышы, күйініші, қайғысы, артықша ма-</w:t>
        <w:br/>
        <w:t>хаббаты, барлығы айрықша сөз болады. Көксандалды «ұйытқытып</w:t>
        <w:br/>
        <w:t>заулап» келе жатқан Жібек айдынды батырға ұқсап кеткендей.</w:t>
        <w:br/>
        <w:t>1% Шайхысыламұлы Ж. Қыз Жібектің хикаясы. - Қазан, 1900. 28-6.</w:t>
        <w:br/>
        <w:t>127 Сонда, 34-6.</w:t>
        <w:br/>
        <w:t>1% Сонда, 38-6.</w:t>
        <w:br/>
        <w:t>72 ЗАМАНА КЕЙІПКЕРЛЕРІ</w:t>
        <w:br/>
        <w:t>яндалады. Жібек екі уақиғаның ортасында жүреді, Төлегеннің қайтыс</w:t>
        <w:br/>
        <w:t>болған хабарын естіп, Жібек зор күйікке ұшырайды.</w:t>
        <w:br/>
        <w:t>Бекежанның бұл сөзі,</w:t>
        <w:br/>
        <w:t>Мұңды болған Жібектің</w:t>
        <w:br/>
        <w:t>Өкпесінен ұрады.</w:t>
        <w:br/>
        <w:t>Өксіп-өксіп жылады.</w:t>
        <w:br/>
        <w:t>Керегені құшақтап</w:t>
        <w:br/>
        <w:t>Етпетінен құлады.</w:t>
        <w:br/>
        <w:t>Қыз Жібектің беттерін</w:t>
        <w:br/>
        <w:t>Кереге көзі жырады!!5,</w:t>
        <w:br/>
        <w:t>Бірақ ол күйікке беріліп, жасымайды. Зуһра, Сақыпжамал,</w:t>
        <w:br/>
        <w:t>Қарашаш, Баянша қосағымен қоса кетпейді, қиыншылықтарды жеңе</w:t>
        <w:br/>
        <w:t>білген адам болып сипатталады.</w:t>
        <w:br/>
        <w:t>Шығармадағы адамдар санасы нұқсансыз болса, онда олар за-</w:t>
        <w:br/>
        <w:t>манынан тыс қалар еді. «Қыз Жібекте» «оң бата, теріс бата, әулие-</w:t>
        <w:br/>
        <w:t>әнбиеден медет күту, ініге жеңге мұра» деген сияқты мәселелерге де</w:t>
        <w:br/>
        <w:t>мән беру байқалады. Бұған қарап тек солар ғана жырдың арқауын</w:t>
        <w:br/>
        <w:t>құрайды, көркемдік, идеялық сипатын белгілейді деу дұрыс емес.</w:t>
        <w:br/>
        <w:t>Төлеген де, Жібек те ескі ұғым шеңберінде қалмайды. Олар</w:t>
        <w:br/>
        <w:t>атастырылмаған, таңдап табысқан жастар. Базарбай, Сырлыбай арасын-</w:t>
        <w:br/>
        <w:t>да да құдалық болмаған. Төлеген де, Жібек те тең махаббатқа қойған</w:t>
        <w:br/>
        <w:t>шарттарын бұзбаған. Сансызбай Жібекті әмеңгерім деп іздеп бармай-</w:t>
        <w:br/>
        <w:t>ды. Жібек оны «қайным» деп таңдамайды. Қореннен құтқаратын ер,</w:t>
        <w:br/>
        <w:t>Төлегендей «хор сипатты», адал жанды адам деп қалайды.</w:t>
      </w:r>
    </w:p>
    <w:p>
      <w:r>
        <w:t>Құдай қайдан ұқсатқан,</w:t>
        <w:br/>
        <w:t>Көкесіне сияғын.</w:t>
        <w:br/>
        <w:t>Жаратқан алла жар болсын,</w:t>
        <w:br/>
        <w:t>Жандыма өшкен шырағым.</w:t>
        <w:br/>
        <w:t>Ашылсаңшы қабағым,</w:t>
        <w:br/>
        <w:t>Өлгенім тіріліп келіп тұр!!?,</w:t>
        <w:br/>
        <w:t>Базарбай баласын ажалға ұстап берген, қаталдығы, ескішілігі</w:t>
        <w:br/>
        <w:t>сазайын тартқан адам болып та көрінеді. Төлегеннің қауіпті жолға</w:t>
        <w:br/>
        <w:t>жалғыз кетуіне кінәлі де Базарбай екендігі ашып айтылады:</w:t>
        <w:br/>
        <w:t>Разылық әкем бермеді,</w:t>
        <w:br/>
        <w:t>Әкемнен қорқып, өлімнен</w:t>
        <w:br/>
        <w:t>Жалғыз жолдас ермеді!!8,</w:t>
        <w:br/>
        <w:t>16 Шайхысыламұлы Ж. Қыз Жібектің хикаясы. - Қазан, 1900. 27-6.</w:t>
        <w:br/>
        <w:t>17 Сонда, 33-6.</w:t>
        <w:br/>
        <w:t>18 Сонда, 23-6.</w:t>
        <w:br/>
        <w:t>78 ЗАМАНА КЕЙІПКЕРЛЕРІ</w:t>
        <w:br/>
        <w:t>Көтібардың аулына «күң» болып келмей, еңсесі биік келеді.</w:t>
        <w:br/>
        <w:t>Көтібардың ержетпеген баласы Есетті де ақылына көндіріп, айтқанын</w:t>
        <w:br/>
        <w:t>орындатады. Ауылға енді тақалған Айманды күндесі көріп, әдейі то-</w:t>
        <w:br/>
        <w:t>сып алып, бір мұқатып кетпек: «Мақтаған ат арты күң осы ма» деп</w:t>
        <w:br/>
        <w:t>кекете сөйлеген Теңгені көп тепсіндірмей оп-оңай жуасытады.</w:t>
        <w:br/>
        <w:t>Базарға Теңге болсаң, пұл боларсың,</w:t>
        <w:br/>
        <w:t>Қолыңа құрық алсаң, құл боларсың,</w:t>
        <w:br/>
        <w:t>Батырдың айтқан сөзі рас болса,</w:t>
        <w:br/>
        <w:t>Қолыма су құятын күң боларсың!33, -</w:t>
        <w:br/>
        <w:t>деп басындырмай, басып тастайды.</w:t>
        <w:br/>
        <w:t>«Кигені Айман қыздың көкше кебіс, Жігіттер қарай қойшы қыз</w:t>
        <w:br/>
        <w:t>тұлғасын. Арыстан бұл сұлудың тілін алды, Айманның һәр бір түрлі</w:t>
        <w:br/>
        <w:t>айласы бар, Секілді бойы көркем, биік шынар» деген сөздер Айманның</w:t>
        <w:br/>
        <w:t>артықшылығын айтуға арналады. Айман басына қиын-қыстау іс</w:t>
        <w:br/>
        <w:t>түскенде қайрат көрсетеді. Ол кейде Қорен ханның тұлпарын амал-</w:t>
        <w:br/>
        <w:t>мен қолына түсірген, беліне семсер іліп, енді Сансызбаймен кетуге</w:t>
        <w:br/>
        <w:t>қамданған Жібекке де ұқсап кетеді. Айман амалын тауып Көтібардың</w:t>
        <w:br/>
        <w:t>Күреңін қолға түсіреді, қару асынады, Әлібектің алдынан шығады.</w:t>
        <w:br/>
        <w:t>Айман қыз Күрең атқа алды мініп,</w:t>
        <w:br/>
        <w:t>Алтын балдақ қылышын беліне іліп.</w:t>
        <w:br/>
        <w:t>Я, батыр, атың тұрмай барады деп,</w:t>
        <w:br/>
        <w:t>Дауыстап сөз сөйлейді жетіп келіп!:4,</w:t>
        <w:br/>
        <w:t>Айман тұтқыннан қалай құтылу лажын есепке алады. Жауы-</w:t>
        <w:br/>
        <w:t>на қай күні шабуыл жасалуы керек екенін алдын ала белгілейді. Ол</w:t>
        <w:br/>
        <w:t>Әлібектің ерте де, кеш те қалмай, мезгілді күннен кешікпеуін Шол-</w:t>
        <w:br/>
        <w:t>паннан айтып жібереді.</w:t>
        <w:br/>
        <w:t>Әлібекке сәлем де,</w:t>
        <w:br/>
        <w:t>Аты болса, байласын.</w:t>
        <w:br/>
        <w:t>Азаматын сайласын.</w:t>
      </w:r>
    </w:p>
    <w:p>
      <w:r>
        <w:t>Өткір алмас қаруын,</w:t>
        <w:br/>
        <w:t>Өткір қылып қайрасын.</w:t>
        <w:br/>
        <w:t>Алпыс күн тәмам біткенше,</w:t>
        <w:br/>
        <w:t>Тауыспасын айласын.</w:t>
        <w:br/>
        <w:t>Алпыс күн тәмам біткенде,</w:t>
        <w:br/>
        <w:t>Кешігіп тағы қалмасын:35,</w:t>
        <w:br/>
        <w:t>1: Шайхысыламұлы Ж. Қисса Айман-Шолпан. - Қазан, 1894. 14-6.</w:t>
        <w:br/>
        <w:t>1з4 Шайхысыламұлы Ж. Қыз Жібектің хикаясы. - Қазан, 1900. 17-6.</w:t>
        <w:br/>
        <w:t>15 Сонда, 11-6.</w:t>
        <w:br/>
        <w:t>МҰРАТБЕК БӨЖЕЕВ 81</w:t>
        <w:br/>
        <w:t>- әйел теңдігін мәселе етіп көрсетуінде. Қыз «өзімді сөзден жеңген</w:t>
        <w:br/>
        <w:t>теңіме тием» деп серт береді. Қыз бен жігіттің айтысы беріледі. Сөз</w:t>
        <w:br/>
        <w:t>үстінде жігіттің әйелі бар екенін білген қыз:</w:t>
        <w:br/>
        <w:t>Ақ көлдің оты жақсы, суы тәтті,</w:t>
        <w:br/>
        <w:t>Бір аққу талып келіп, қона қайтты.</w:t>
        <w:br/>
        <w:t>Аққудың оттайтұғын оты басқа,</w:t>
        <w:br/>
        <w:t>Жемісі маңайында болса жақсы.</w:t>
        <w:br/>
        <w:t>Ақ көлде от жоқ болса, су да опасыз,</w:t>
        <w:br/>
        <w:t>Ей, мырза, осы арасын ойлап тапшы %5, -</w:t>
        <w:br/>
        <w:t>деп әйел үстіне баруды ар көретінін аңғартады. «Бұзылған шырыш</w:t>
        <w:br/>
        <w:t>болсаң, маңайында жеміс жоқ тақыр көл боласың, қонақтайтын мен</w:t>
        <w:br/>
        <w:t>жоқ» деп тұжыра сөйлейді.</w:t>
        <w:br/>
        <w:t>Жайы баяндалған жігіт пен қыздың түсініктері бір-біріне</w:t>
        <w:br/>
        <w:t>жуыспайды. Жігіт надандық шырмауында жүргендігін білдірсе,</w:t>
        <w:br/>
        <w:t>қыз әділдікті, мәдениеттілікті аңсаған, қалың малға қарсы, әйел</w:t>
        <w:br/>
        <w:t>теңдігін тілеген адам болып көрінеді. Дандайси сөйлеген қаракесек</w:t>
        <w:br/>
        <w:t>Қаз дауысты Қазыбек бидің немересі:</w:t>
        <w:br/>
        <w:t>Жақсы болсаң, аламын қатын қылып,</w:t>
        <w:br/>
        <w:t>От жаққан жаман болсаң, күң боларсың.</w:t>
        <w:br/>
        <w:t>Қызыл тілдің қиналған бір олжасы,</w:t>
        <w:br/>
        <w:t>Сатсам да, басың жас қой, пұл боларсың, -</w:t>
        <w:br/>
        <w:t>дейді.</w:t>
        <w:br/>
        <w:t>Жігіттің тұрпайы сөздерінен түңілген қыз аузына:</w:t>
        <w:br/>
        <w:t>Шошқаның ең үлкені қара қабан,</w:t>
        <w:br/>
        <w:t>Бас қостым жақсылармен ода заман.</w:t>
        <w:br/>
        <w:t>Мысыққа ойын, тышқанға өлім керек,</w:t>
        <w:br/>
        <w:t>Қалады құмар болып сендей жаман, -</w:t>
        <w:br/>
        <w:t>деген сөздер түседі.</w:t>
        <w:br/>
        <w:t>«Қалқаман-Мамырда» өткен кездегі қазақ халқының көне өмірі</w:t>
        <w:br/>
        <w:t>көрсетіледі. Арманы ақталмаған жастар жайы сөз болады, заманының</w:t>
      </w:r>
    </w:p>
    <w:p>
      <w:r>
        <w:t>өктем өкілдерінің теріс істері сыналады. Шығармада, дәл «Еңлік-</w:t>
        <w:br/>
        <w:t>Кебектегідей», егескен азулы екі ру, елдің асқынған дауы баяндал-</w:t>
        <w:br/>
        <w:t>майды, бір ру ішіндегі адамдардың өзара кектесіп, кісі өлтіріскені сөз</w:t>
        <w:br/>
        <w:t>болады. Жайы баяндалған Мамыр мен Қалқаманның тағдыры, көрген</w:t>
        <w:br/>
        <w:t>зорлықтары кейде Еңлік пен Кебекке ұқсас келгенмен, бірақ олардың</w:t>
        <w:br/>
        <w:t>істері, мінездері, түсініктері бір өреде емес. Қалқаманның Кебек-</w:t>
        <w:br/>
        <w:t>тей ел үшін «жанын сыйлаған» батыр екені айтылмайды. Қалқаман</w:t>
        <w:br/>
        <w:t>ғашықтығын діни ұғымдарға сүйене түсіндіреді.</w:t>
        <w:br/>
        <w:t>14 Шайхысыламұлы Ж. Қисса Фершіл қыз. - Қазан, 1903. 8-6.</w:t>
        <w:br/>
        <w:t>МҰРАТБЕК БӨЖЕЕВ 73</w:t>
        <w:br/>
        <w:t>Қособадан тосқан қанішер Бекежан бар. Жібекке берген уәдесін</w:t>
        <w:br/>
        <w:t>бұзып, Төлегеннің енді кешігуіне болмайды, ажалдан қорқып, бетінен</w:t>
        <w:br/>
        <w:t>қайту оған жол емес. Базарбайдың қырсығынан оның бұрынғыдай</w:t>
        <w:br/>
        <w:t>қасына ерген «сексен жігіт қосшы, он бес жігіт басшысы» жоқ.</w:t>
        <w:br/>
        <w:t>Дастанның екінші бөліміндегі Базарбай - қайғысы асқан, кінәсін</w:t>
        <w:br/>
        <w:t>мойындаған, «көзі көр болып, көңілі жер болып, санаменен сарғайып,</w:t>
        <w:br/>
        <w:t>қайғыменен қарайып»!!9, өкініш жанышқан жан.</w:t>
        <w:br/>
        <w:t>Сансызбай ғашықтық жолына түспеді, көбінесе оның</w:t>
        <w:br/>
        <w:t>намысқорлығы, батырлығы сөз болады. Ол жекпе-жекте Қорен хан-</w:t>
        <w:br/>
        <w:t>ды өлтіреді. Жібекті зорлықтан құтқарады, ел шаба келген көп қолға</w:t>
        <w:br/>
        <w:t>тойтарыс береді. Төлеген інісіне айтқан өсиетінде: «қолына семсер</w:t>
        <w:br/>
        <w:t>ал, астыңа арғымақ мін, үстіне сауыт ки», - деген. Мысалы:</w:t>
        <w:br/>
        <w:t>Алтын балтаң, ақ семсер,</w:t>
        <w:br/>
        <w:t>Саған арнап соқтырып</w:t>
        <w:br/>
        <w:t>Салдырып қойдым сандыққа.</w:t>
        <w:br/>
        <w:t>Аш беліңе ілгейсің,</w:t>
        <w:br/>
        <w:t>Бадана көзді кіреуке</w:t>
        <w:br/>
        <w:t>Тоғыз қабат көк сауыт</w:t>
        <w:br/>
        <w:t>Саған арнап соқтырып,</w:t>
        <w:br/>
        <w:t>Будырып кеттім кілемге,</w:t>
        <w:br/>
        <w:t>Оны үстіңе кигейсің!?%, -</w:t>
        <w:br/>
        <w:t>дейді.</w:t>
        <w:br/>
        <w:t>Дастандағы Бекежан - күншіл, қара ниетті қарақшы. Ақын оған</w:t>
        <w:br/>
        <w:t>адамшылық қасиет беруді артық көрген. Ол Төлегенді жазықсыз</w:t>
        <w:br/>
        <w:t>өлтіріп, Жібекті алып, масайрамақ. Оның Төлегенге өшпенділігі сон-</w:t>
        <w:br/>
        <w:t>ша, қасындағы қарақшыларымен аңдысып келіп, жан тәсілін бергелі</w:t>
        <w:br/>
        <w:t>жатқан Төлегеннің басына құзғындай үймелеп, оның қалай қиналып</w:t>
        <w:br/>
        <w:t>өлгенін көріп кенелмек, сөйтіп те кегін тарқатпақ.</w:t>
        <w:br/>
        <w:t>Атаңа нәлет, алпыс ит,</w:t>
        <w:br/>
        <w:t>Жанын өзі берсін деп</w:t>
        <w:br/>
        <w:t>Қорлықпенен өлсін деп</w:t>
        <w:br/>
        <w:t>Анталап келіп тұрады!?!,</w:t>
        <w:br/>
        <w:t>Жібекті күйзеліске ұшыратпақ болғанның бірі Қорен хан - то-</w:t>
        <w:br/>
        <w:t>пас, зорлықшыл, тасыр мінезді адам. Ол «қызыңды бермесең, еліңді</w:t>
        <w:br/>
        <w:t>шабам» деп, Сырлыбайға әлек салады. Қореннің баяғының батырын-</w:t>
      </w:r>
    </w:p>
    <w:p>
      <w:r>
        <w:t>дай жекпе-жекке тайынбай баратыны да, орынды сөзге жол беретін</w:t>
        <w:br/>
        <w:t>19 Шайхысыламұлы Ж. Қыз Жібектің хикаясы. - Қазан, 1900. 29-6.</w:t>
        <w:br/>
        <w:t>1% Сонда, 23-6.</w:t>
        <w:br/>
        <w:t>121 Сонда, 20-6.</w:t>
        <w:br/>
        <w:t>МҰРАТБЕК БӨЖЕЕВ 79</w:t>
        <w:br/>
        <w:t>Айман «қабырғасы қатпаған жас бала» деп Шолпанды аяп, ол</w:t>
        <w:br/>
        <w:t>көрер қиыншылықты өзіне жүктейді. Адал, әділ апа екенін ақтап,</w:t>
        <w:br/>
        <w:t>алдымен Шолпанның босанғанын мақұл көреді. Бұл қыздардың жан</w:t>
        <w:br/>
        <w:t>қиысқан татулығы да, туысқандық сезімдері де өзгеше. Айман өзіне</w:t>
        <w:br/>
        <w:t>сенімді «Шырағым, егер бармасаң, бір күннен кейін отын алып, от</w:t>
        <w:br/>
        <w:t>жағып, күң болып кетерсің, мен ешкімнің қорлығына көнбеймін де,</w:t>
        <w:br/>
        <w:t>өлмеймін де»! деп, Шолпанды ақылға көндіреді. Айман Шолпанның</w:t>
        <w:br/>
        <w:t>жасық болмай, жауға сыр білдірмейтін қайратты болуын, жазықсыз</w:t>
        <w:br/>
        <w:t>іске мойындамауын ескертеді. Адал жолда азап көрген арман емес,</w:t>
        <w:br/>
        <w:t>жат алдында еңсеңді түсірме, «дұшпанға бекер пенде болғаныңды</w:t>
        <w:br/>
        <w:t>мойындағанымыз жарамас»?! - дейді.</w:t>
        <w:br/>
        <w:t>Айман жұрт жұмысына басшылық еткен, көптің алғысын алған,</w:t>
        <w:br/>
        <w:t>жуандық салыстырып, елді мезілегендер ісін әшкерелеген, әйелдер</w:t>
        <w:br/>
        <w:t>теңдігін қостаған, жауласып, шабысып, елді күйзелту сияқтылардың</w:t>
        <w:br/>
        <w:t>баянсыздығын түсіндірген. Көтібардың ауылын шаппақ болып, байла-</w:t>
        <w:br/>
        <w:t>нып келген Әлібекті ақылға көндіріп, егесті жанжалсыз тындырудың</w:t>
        <w:br/>
        <w:t>да лажын тапқан Айман.</w:t>
        <w:br/>
        <w:t>Екеуі не қылса да, бітпек болды,</w:t>
        <w:br/>
        <w:t>Ойлапты бітісуге жақсы жолды.</w:t>
        <w:br/>
        <w:t>Екі жақтан малды аман қайтарғызып,</w:t>
        <w:br/>
        <w:t>Маманға Арыстанды күйеу қылды.</w:t>
        <w:br/>
        <w:t>Айман қыз елден сөйтіп алды бата,</w:t>
        <w:br/>
        <w:t>Ісінде болмаған соң зәре қата!3%,</w:t>
        <w:br/>
        <w:t>«Серғазыда» жиырма екі жасында жесір қалған әйел еріне арнаған</w:t>
        <w:br/>
        <w:t>жоқтау сөздерінде өмірге түңіле қарайды. Қалайда бұл шығармаға сол</w:t>
        <w:br/>
        <w:t>кездегі теріс түсінік, ресми көзқарас әсер еткен. Мұнымен қатар, одан</w:t>
        <w:br/>
        <w:t>өткен кездегі қазақ қауымының көптеген шындықтарын байқайсыз.</w:t>
        <w:br/>
        <w:t>Күйігі асқан жесір әйел:</w:t>
        <w:br/>
        <w:t>Көзімнің жасын тыяйын,</w:t>
        <w:br/>
        <w:t>Албыраған ақша бет</w:t>
        <w:br/>
        <w:t>Сүйегіне таяйын.</w:t>
        <w:br/>
        <w:t>Мөлдіреген қара көз</w:t>
        <w:br/>
        <w:t>Жылауменен ояйын!%,</w:t>
        <w:br/>
        <w:t>дейді. Ерінің жақсы жақтарын айтып: «Қаптауындай қорғаныш,</w:t>
        <w:br/>
        <w:t>арғымақ аттай серігім еді, жарлыға мейірімді еді, оның барында</w:t>
        <w:br/>
        <w:t>1% Шайхысыламұлы Ж. Қыз Жібектің хикаясы. - Қазан, 1900. 7-6.</w:t>
        <w:br/>
        <w:t>137 Сонда, 19-б.</w:t>
        <w:br/>
        <w:t>138 Сонда, 19-6</w:t>
        <w:br/>
        <w:t>1% Қисса Серғазы. - Қазан, 1907. 8-б.</w:t>
      </w:r>
    </w:p>
    <w:p>
      <w:r>
        <w:t>84 ЗАМАНА КЕЙІПКЕРЛЕРІ</w:t>
        <w:br/>
        <w:t>зорлығын өткізген қиянатшылар әшкереленбек, жастардың аянышты</w:t>
        <w:br/>
        <w:t>халдері көрсетілмек. Қалыңға қыз беру, әйелдер теңдігімен есептес-</w:t>
        <w:br/>
        <w:t>пеу, асыл жандарды қорлау қалмайды.</w:t>
        <w:br/>
        <w:t>Лайықты күйеуге қыз, қыз күйеуге</w:t>
        <w:br/>
        <w:t>Бұл жерін ескермейді еш біреу де.</w:t>
        <w:br/>
        <w:t>Қыз беру, келін алу біздің жұртқа</w:t>
        <w:br/>
        <w:t>Мал алып, мал сатқандай, мысалы сауда!52,</w:t>
        <w:br/>
        <w:t>делінеді.</w:t>
        <w:br/>
        <w:t>Шығармада жай айтылғандардың бірі - Баймұхамет Медебай</w:t>
        <w:br/>
        <w:t>байдың қызы Гүлкәшима сұлуды көріп, ғашық болып қалады. Оны ой-</w:t>
        <w:br/>
        <w:t>ласа тағаты таусылып, жанып-күйіп, көзіне жас толады, құштарлығы</w:t>
        <w:br/>
        <w:t>аса береді.</w:t>
        <w:br/>
        <w:t>Сөзімді жүз қайтара жықсаңыз да,</w:t>
        <w:br/>
        <w:t>Өлгенше рахметіңнен күдер үзбен.</w:t>
        <w:br/>
        <w:t>Ғашықтық сізге сырлас болмақ үшін,</w:t>
        <w:br/>
        <w:t>Күйген соң, қайғы отына кетті күшім</w:t>
        <w:br/>
        <w:t>деп хат жазады. Жігіттің өзі де, оның ғашық болуы да бір алуан, ол</w:t>
        <w:br/>
        <w:t>Гүлкәшиманың ықыласын білмей жатып, оның жолында жан қиюға</w:t>
        <w:br/>
        <w:t>даяр, енді Гүлкәшимадан айрылса, дүниемен қоштаспақ.</w:t>
        <w:br/>
        <w:t>Ғашықтық қайғысынан өлгендер көп,</w:t>
        <w:br/>
        <w:t>Мәжнүн, ғақлы зая болғандар көп.</w:t>
        <w:br/>
        <w:t>Сүйгені бөтен жарға несіп болып,</w:t>
        <w:br/>
        <w:t>Айрылып шыбын жаннан қалғандар көп, -</w:t>
        <w:br/>
        <w:t>деп өзіне қауіп төндіреді. Оның Гүлкәшимадан үміт үзіп, құса болып,</w:t>
        <w:br/>
        <w:t>«ғашықтықтың отына шыдай алмай», өзін-өзі өлтіргені айтылады.</w:t>
        <w:br/>
        <w:t>Баймұхаметтің теңдікке ұмтылғанын мақұлдаса да, оның әлеуметтік</w:t>
        <w:br/>
        <w:t>мақсаттан құр екенін, өміріне қиянат жасағандығын сынаған М. Се-</w:t>
        <w:br/>
        <w:t>ралин:</w:t>
        <w:br/>
        <w:t>153</w:t>
        <w:br/>
        <w:t>,</w:t>
        <w:br/>
        <w:t>Келсе хал пайда ойла, қазақ, елге,</w:t>
        <w:br/>
        <w:t>Өмірді Байекеңдей берме желге.</w:t>
        <w:br/>
        <w:t>Жәурһерін әуейілікпен отқа жаққан,</w:t>
        <w:br/>
        <w:t>Ғибрат Баймұхамет білгендерге, - дейді.</w:t>
        <w:br/>
        <w:t>Гүлкәшиманың теңдік үшін, арманы үшін көрсеткен күрделі</w:t>
        <w:br/>
        <w:t>ісі онша сөз болмайды. Ол талапқа жол жоқ, лажсыз қор боп өтуге</w:t>
        <w:br/>
        <w:t>жазған деп іштен тынып, тек ауыр халына төзе беруді қанағат ет-</w:t>
        <w:br/>
        <w:t>1 Сералин М. Гүлкәшима. - Орынбор, 1908. 26-6.</w:t>
        <w:br/>
        <w:t>15 Сонда, 10-б.</w:t>
        <w:br/>
        <w:t>14 Сонда, 11-6.</w:t>
        <w:br/>
        <w:t>15 Сонда, 27-6.</w:t>
      </w:r>
    </w:p>
    <w:p>
      <w:r>
        <w:t>80 ЗАМАНА КЕЙІПКЕРЛЕРІ</w:t>
        <w:br/>
        <w:t>алшақтап жүрген күнім өтті, тасыған көңілім су сепкендей басылды,</w:t>
        <w:br/>
        <w:t>енді жылай-жылай жүрермін» - деп қамығады.</w:t>
        <w:br/>
        <w:t>Көңілі толық көпшілім,</w:t>
        <w:br/>
        <w:t>Ғаріпке жәрдем болғандай.</w:t>
        <w:br/>
        <w:t>Көркі кетті үйіңнің</w:t>
        <w:br/>
        <w:t>Бәйшешегі солғандай</w:t>
        <w:br/>
        <w:t>Бұл сөздерден жесір қалған әйелдің ауыр халде қалатыны да</w:t>
        <w:br/>
        <w:t>көрінгендей.</w:t>
        <w:br/>
        <w:t>«Ихсан-Марияда» да жесір қалып, күйікті болған жас әйел жайы</w:t>
        <w:br/>
        <w:t>сөз болады. Шығарма тілдік, сюжеттік жөнінен «Серғазыға» ұқсас,</w:t>
        <w:br/>
        <w:t>уақиға жоқтау түрінде баяндалады. Мұнда да:</w:t>
        <w:br/>
        <w:t>Мөлдіреген қара көз,</w:t>
        <w:br/>
        <w:t>Жылауменен ояйын!!, -</w:t>
        <w:br/>
        <w:t>деген жолдар бар. Серғазының тақуалығын ескерткен сөзде:</w:t>
        <w:br/>
        <w:t>Жайнамазын жайдырған,</w:t>
        <w:br/>
        <w:t>Жанына шайды қойдырған, -</w:t>
        <w:br/>
        <w:t>делінсе, Ихсанның тақуалығы жайында мынадай сөздер бар:</w:t>
        <w:br/>
        <w:t>Оқалап тіктім жайнамаз,</w:t>
        <w:br/>
        <w:t>Оқыдыңыз бес намаз,</w:t>
        <w:br/>
        <w:t>Ихсанда Серғазыдай «құдай деген» адамның бірі ретінде</w:t>
        <w:br/>
        <w:t>көрсетілмек, ол да туған-туысқаны, әйеліне қадірлі, Ихсанның әйелі</w:t>
        <w:br/>
        <w:t>де ерін күйіне жырлайды:</w:t>
        <w:br/>
        <w:t>Биік таудың басында,</w:t>
        <w:br/>
        <w:t>Тұнып бір аққан бұлағым.</w:t>
        <w:br/>
        <w:t>Дария суды жағалай</w:t>
        <w:br/>
        <w:t>Балғын бір өскен құрағым</w:t>
        <w:br/>
        <w:t>Бұл әйелдер сөздерінен адам рухын әлсіреткен ауыр заман</w:t>
        <w:br/>
        <w:t>бейнесі көрінеді. Олар ол кездегі өмірдің жесір әйелге берер ауыр</w:t>
        <w:br/>
        <w:t>азабы бар екенін де ойлап, аһ ұрғандар сияқты, ауыздарына:</w:t>
        <w:br/>
        <w:t>Жалғызым, қалқам сен үшін,</w:t>
        <w:br/>
        <w:t>Дүниеде жылап өтейін “4, -</w:t>
        <w:br/>
        <w:t>деген сөздер түседі.</w:t>
        <w:br/>
        <w:t>«Фершіл қызда» дәрігерлік білім алып, ел ішіне келген жас</w:t>
        <w:br/>
        <w:t>қыздың теңдік іздегені сөз болады. Бұл шығарманың бір құндылығы</w:t>
        <w:br/>
        <w:t>140</w:t>
        <w:br/>
        <w:t>143</w:t>
        <w:br/>
        <w:t>19 Қисса Серғазы. - Қазан, 1907. 4-6.</w:t>
        <w:br/>
        <w:t>11 Сонда, 3-6.</w:t>
        <w:br/>
        <w:t>12 Қисса Ихсан-Мария. - Қазан, 1912. 18-б.</w:t>
        <w:br/>
        <w:t>18 Қисса Серғазы. - Қазан, 1907. 6-6.</w:t>
        <w:br/>
        <w:t>14 Қисса Ихсан-Мария. - Қазан, 1912. 14-б.</w:t>
        <w:br/>
        <w:t>76 ЗАМАНА КЕЙІПКЕРЛЕРІ</w:t>
        <w:br/>
        <w:t>Төлегенді қарсы алуға бара жатқан, жар есігін ашпаған жаңа тілеу</w:t>
      </w:r>
    </w:p>
    <w:p>
      <w:r>
        <w:t>үстіндегі сезім толқыны да, қуанышы да, күдігі де өзгеше.</w:t>
        <w:br/>
        <w:t>Қалам ба деп ұялып,</w:t>
        <w:br/>
        <w:t>Жан-жағына ойқастап.</w:t>
        <w:br/>
        <w:t>Кер маралдай керіліп,</w:t>
        <w:br/>
        <w:t>Тәңір берген екі аяқ,</w:t>
        <w:br/>
        <w:t>Бір басарға ерініп.</w:t>
        <w:br/>
        <w:t>Үйден шыққан Қыз Жібек</w:t>
        <w:br/>
        <w:t>Сүмбіледей жылтылдап.</w:t>
        <w:br/>
        <w:t>Буындары былқылдап</w:t>
        <w:br/>
        <w:t>Айдында туған Қыз Жібек</w:t>
        <w:br/>
        <w:t>Отауға қарай жөнелді!?,</w:t>
        <w:br/>
        <w:t>«Айман-Шолпан» - заманына қарай композициялық құрылысы</w:t>
        <w:br/>
        <w:t>жатық, реалистік сипат алған, жайы баяндалған адамдар ісі, қазақ</w:t>
        <w:br/>
        <w:t>өмірінің бір кездегі қалпына сай, тілі шебер шығарма. Шығарма</w:t>
        <w:br/>
        <w:t>заманының шындығынан қазақ қауымының салт-сана өмірінен көптеген</w:t>
        <w:br/>
        <w:t>құнды мағлұмат береді. Жаңа талап жастардың жарқын ойлы, әділ істі</w:t>
        <w:br/>
        <w:t>болуын тілеп, оларды ерлікке шақырып, әйелдерді теңсіздікте ұстауға</w:t>
        <w:br/>
        <w:t>қарсылық білдіргенді көресіз. Шығармада жан-жақты сипатталып, ке-</w:t>
        <w:br/>
        <w:t>мелдене түскен кейіпкерлер - Айман мен Көтібар. Айтыс-тартысқа</w:t>
        <w:br/>
        <w:t>арналған түрлі уақиғалар осы екеуінің маңайына топтастырылған.</w:t>
        <w:br/>
        <w:t>Автордың өмірге деген түсінігін де алдымен солар арқылы байқайсыз.</w:t>
        <w:br/>
        <w:t>Қоғамдық келбеті айқындалып, шегіне жетпеген, алғашында Көтібарды</w:t>
        <w:br/>
        <w:t>қостамаса да, кейін ағасының көңілін қимай, Маманның ауылын шабуға</w:t>
        <w:br/>
        <w:t>қатысқан Арыстан Айманды босатпақ болып, қол жинап, Көтібардың</w:t>
        <w:br/>
        <w:t>ауылын шабуға келген Әлібек өздерінің ұнамды-ау деген жақтарын</w:t>
        <w:br/>
        <w:t>Айманның ақылын алғандығы арқасында көрсетіп жүрген сияқты.</w:t>
        <w:br/>
        <w:t>Арыстан Айманның айтуы бойынша Шолпанды босатады. Шолпанға</w:t>
        <w:br/>
        <w:t>атастырылады. Ал, Әлібек болса, ол да Айманның ақылын бұзбайды.</w:t>
        <w:br/>
        <w:t>Шөмекей, Шекті рулары бас қосқан үлкен ас. «Хайуан мал-</w:t>
        <w:br/>
        <w:t>ды тегіс берген, терісін бес айғырдың саба қылған» Маман бай мен</w:t>
        <w:br/>
        <w:t>Көтібар батыр арасынан дау шығады. «Тоғыз нарға тоғалақтап шай</w:t>
        <w:br/>
        <w:t>мен қант артып», шалғайдан салтанатпен келген Көтібар асқа тігілген</w:t>
        <w:br/>
        <w:t>алтын үйге түспек. Көтібардың алыстан келген сыйлы қонақ екенімен</w:t>
        <w:br/>
        <w:t>есептеспей, жуандық салыстырған, алтын үйді бермеген Маман:</w:t>
        <w:br/>
        <w:t>Мамеке-ай, сөздің затын білмейсіз бе,</w:t>
        <w:br/>
        <w:t>Өзге үйге орын беріп, кірмейсіз бе! -</w:t>
        <w:br/>
        <w:t>19 Шайхысыламұлы Ж. Қыз Жібектің хикаясы. - Қазан, 1900. 18-б.</w:t>
        <w:br/>
        <w:t>10 Сонда, 3-б.</w:t>
        <w:br/>
        <w:t>86 ЗАМАНА КЕЙІПКЕРЛЕРІ</w:t>
        <w:br/>
        <w:t>ды. Кебек туыстары сырттай айттырып әперген әйеліне көңілі толмай,</w:t>
        <w:br/>
        <w:t>біреудің жесірі Еңлікке ғашық. Еңлік Кебекке тиеді. Жарасқан жастар</w:t>
        <w:br/>
        <w:t>нәрестелі болады. Нысан туралы «көп сөйлейтін, түсі суық қарт кісі</w:t>
        <w:br/>
        <w:t>екен», бал ашып, темір масағы жыбырлаған қобызын сарнатқанда,</w:t>
        <w:br/>
        <w:t>«һешкім шыдай алмай, қашып кетеді» екен, Кебек - ел қамын ойлаған</w:t>
        <w:br/>
        <w:t>батыр, «ғаділ, мейірімді» болғандықтан, «қарып-қасер, кедейлер</w:t>
      </w:r>
    </w:p>
    <w:p>
      <w:r>
        <w:t>мейлінше ырза болып», оның «тілеуін тілейді»!5% екен. «Еңлік ұзын</w:t>
        <w:br/>
        <w:t>бойлы, ақ киіктей, шашы қарғаның қанатындай қара» ару еді делінеді.</w:t>
        <w:br/>
        <w:t>Рубасыадуындар Еңлікпен Кебектіауыр жазаға бұйырады. Ақырғы</w:t>
        <w:br/>
        <w:t>сөзінде Еңлік анталаған жауларына иілмейтіндігін білдіреді. Кебек</w:t>
        <w:br/>
        <w:t>өлгеннен кейінгі тіршілік - қоршылық, ісім ақ, «өлімнен қорықпаймын,</w:t>
        <w:br/>
        <w:t>ерімнен қалмаймын» дейді. «Еңлік-Кебектің» осы вариантының</w:t>
        <w:br/>
        <w:t>өзінде кейінгі нұсқалардың жалпы сюжеті белгіленген еді. Онда кейбір</w:t>
        <w:br/>
        <w:t>кейіпкерлердің адамдық, қоғамдық қалпы да байқалған-тын.</w:t>
        <w:br/>
        <w:t>«Еңлік-Кебектің» 1900 жылғы нұсқасы «Қазақ тұрмысынан хи-</w:t>
        <w:br/>
        <w:t>кая» деген атпен басылды. Мұнда алғашқы нұсқа бұзылып кетпеген-</w:t>
        <w:br/>
        <w:t>мен, адам аттары өзгерген (қыздың аты Еңлік емес - Қаңпық, жігіттің</w:t>
        <w:br/>
        <w:t>аты - Серғали). Мұнда да абыз бал ашып, жігіттің тағдырын болжай-</w:t>
        <w:br/>
        <w:t>ды. Ол асқан бақсы еді, «осы күнде ондай ойнауды һешкім білмейді»</w:t>
        <w:br/>
        <w:t>деген сияқты қошемет сөз айтылады. Серғалидың ат құйрығына</w:t>
        <w:br/>
        <w:t>тағылғаны, оның Қаңлықты, баланы ойлап қатты қиналғаны, «біраз</w:t>
        <w:br/>
        <w:t>уақыт өткен соң тас-талқан болған» жазықсыз жас денені Қаңлықтың</w:t>
        <w:br/>
        <w:t>алдына әкеліп тастағаны сөз болады. Қыздың сүйікті жігітімен қоса</w:t>
        <w:br/>
        <w:t>кеткені айтылады. Бұл нұсқалар бір сүреңдес десек те, олардың тіл</w:t>
        <w:br/>
        <w:t>ерекшеліктеріндегі айырымдарын, екеуі екі түрлі адамдардың аузы-</w:t>
        <w:br/>
        <w:t>нан жазылғандығын көрмеуге де болмайды.</w:t>
        <w:br/>
        <w:t>Абай ұлы Мағауия жазған дейтін «Еңдлік-Кебектегі»</w:t>
        <w:br/>
        <w:t>персонаждарға даралық келбет беру талабы аз да болса, арта түскен.</w:t>
        <w:br/>
        <w:t>Кейіпкерлердің қоғамдық ерекшеліктері жол-жөнекей болса да, сөз</w:t>
        <w:br/>
        <w:t>болады. Бал ашқан Нысан абыз туралы:</w:t>
        <w:br/>
        <w:t>Екі көзін қан басып, сұп-сұр болып,</w:t>
        <w:br/>
        <w:t>Шүлдірлейді, күңкілдеп істі барлап! -</w:t>
        <w:br/>
        <w:t>делінеді.</w:t>
        <w:br/>
        <w:t>Сарнап, зарлап кеткен абыз Кебектің «биік қабақ сұрлау, сұлу</w:t>
        <w:br/>
        <w:t>қызға» кез келетінін, оның ажалына сол қыз себеп болатынын ай-</w:t>
        <w:br/>
        <w:t>тады. Бұл үлгінің сюжеттік, композициялық-көркемдік жағынан</w:t>
        <w:br/>
        <w:t>жетілгендігі шамалы. Шығармада сәтті суреттер, шабытты сөздер</w:t>
        <w:br/>
        <w:t>1 Дала уәлаятының газеті. 1892. 36-б.</w:t>
        <w:br/>
        <w:t>19 Абайұлы Мағауия. Еңлік-Кебек. ҒА архиві. П. 30. 150-б.</w:t>
        <w:br/>
        <w:t>МҰРАТБЕК БӨЖЕЕВ 83</w:t>
        <w:br/>
        <w:t>нан байқалатын бір жай, автор өмірдің өкінішті жағын айту арқылы</w:t>
        <w:br/>
        <w:t>оқушылардың көңілін мұңға бояуды көбірек ескереді. Қамығуды</w:t>
        <w:br/>
        <w:t>білмейтін қаталдар қайғылы іске қынжылмайды, арамдықтан</w:t>
        <w:br/>
        <w:t>жалықпайды, әсіресе қорғансыз жетімдер өмірін шірітуге құмар, әйел</w:t>
        <w:br/>
        <w:t>теңдігін аяққа басып, арсыздық жасайтын солар демек.</w:t>
        <w:br/>
        <w:t>Қыз байғұс теңіменен кете қалса,</w:t>
        <w:br/>
        <w:t>Аяғы ұлы дүбір дау болады!%,-</w:t>
        <w:br/>
        <w:t>деген автор, бостандық іздеген әйелдер ісін сөкет көретіндердің тиыл-</w:t>
        <w:br/>
        <w:t>май жүргенін жұртқа паш етпек.</w:t>
        <w:br/>
        <w:t>Мариямның ағасы Нұрқан қалың алып, қарық болмақ. Оның</w:t>
        <w:br/>
        <w:t>әділетсіздігін көре-көре ашынған Мариям: «Сен маған қиянат қылып,</w:t>
        <w:br/>
        <w:t>әуелде бір сатып мал алып едің, екінші қабат сатуға ойланған екенсің,</w:t>
        <w:br/>
        <w:t>жоқ енді мен өз басымды өзім билермін», - деп бекінеді. Көп ұзамай</w:t>
        <w:br/>
        <w:t>Ғалымға кездесіп, оның:</w:t>
        <w:br/>
        <w:t>Қадірлі шығар сұңқар өз еліне,</w:t>
      </w:r>
    </w:p>
    <w:p>
      <w:r>
        <w:t>Буынған алтын кемер аш беліне.</w:t>
        <w:br/>
        <w:t>Мөлдіреп мағшуғына қарап отыр,</w:t>
        <w:br/>
        <w:t>Бұлбұлдың көзі жетпей нәдеріне!59, -</w:t>
        <w:br/>
        <w:t>деген құштарлық сөзін естіген Мариям өзіне сенімді жар тапқандай.</w:t>
        <w:br/>
        <w:t>Бірақ қыздың бұл үміті ақталмайды. Нұрқан, оның қостаушылары</w:t>
        <w:br/>
        <w:t>екі жастың арасына от болып түседі, ақыры оларды айырып тынады.</w:t>
        <w:br/>
        <w:t>Күйігі асып, лажсыздыққа ұшыраған Мариям:</w:t>
        <w:br/>
        <w:t>Бола алмас бұрынғыдай есім бүтін,</w:t>
        <w:br/>
        <w:t>Сыртым от, осы күнде, ішім түтін.</w:t>
        <w:br/>
        <w:t>Дұғадан мен ғарыпты тастай көрме,</w:t>
        <w:br/>
        <w:t>Ендігі тіріліктен жоқ үмітім! -</w:t>
        <w:br/>
        <w:t>дейді.</w:t>
        <w:br/>
        <w:t>Ауыр заманның құрбаны болған қыз туралы «Мариям бұдан</w:t>
        <w:br/>
        <w:t>кейін көп ұзамай есі кіресілі-шығасылы болып, бағзы уақытта есі</w:t>
        <w:br/>
        <w:t>кіріп, бағзы уақытта сөйленіп жүретін еді» дегенді оқисыз.</w:t>
        <w:br/>
        <w:t>«Гүлкәшима» - заманындағы елеулі шығармалардың бірі. Онда</w:t>
        <w:br/>
        <w:t>жайсыз заман, надан орта, ескі салт-сана, әйел теңдігі мәселелері</w:t>
        <w:br/>
        <w:t>айрықша сөз болады. Осы мәселелер жөнінде автор демократиялық ой-</w:t>
        <w:br/>
        <w:t>ларын ортаға салады. Теріс түсініктер шеңберінен шыға алмаған адам-</w:t>
        <w:br/>
        <w:t>дар ісін көрсету арқылы «бір ғибратты» уақиғаның жайы баяндалмақ.</w:t>
        <w:br/>
        <w:t>Адал арманға жол бермеген, небір жандарды лажсыздыққа ұшыратып,</w:t>
        <w:br/>
        <w:t>149 Мұңлы Мариям. - Қазан, 1914. 10-6.</w:t>
        <w:br/>
        <w:t>19 Сонда, 20-6.</w:t>
        <w:br/>
        <w:t>151 Сонда, 462-б.</w:t>
        <w:br/>
        <w:t>82 ЗАМАНА КЕЙІПКЕРЛЕРІ</w:t>
        <w:br/>
        <w:t>Ей, Мамыр, адамды алла жаратыпты,</w:t>
        <w:br/>
        <w:t>Хауа ананы Адамға қаратыпты.</w:t>
        <w:br/>
        <w:t>Бірін еркек, біреуін әйел қылып,</w:t>
        <w:br/>
        <w:t>Екеуінен көп жанды таратыпты, - дейді.</w:t>
        <w:br/>
        <w:t>Өзіне жылы жүрек жар тауып, тыншымай жүз құбылған, «қолына</w:t>
        <w:br/>
        <w:t>құрық алып», жылқы баққан, шаруашыл, нәзік сезімді Мамырдың</w:t>
        <w:br/>
        <w:t>сөздері мен мінездері де Еңлікке ұқсай бермейді. Көкенайдың</w:t>
        <w:br/>
        <w:t>дұшпандықпен атқан оғы тиіп, «иман айтып», қаны қашып, қолтығын</w:t>
        <w:br/>
        <w:t>басып тұрып қалған Мамыр өлер алдында:</w:t>
        <w:br/>
        <w:t>Көкенай, қарғамаймын сөзіме бақ,</w:t>
        <w:br/>
        <w:t>Ісім жоқ, бір құдайға көңілім ақ.</w:t>
        <w:br/>
        <w:t>Мойныңа менің қаным алал болсын,</w:t>
        <w:br/>
        <w:t>Болма енді Қалқаманның қанына ортақ!“ -</w:t>
        <w:br/>
        <w:t>деп, рақым күткендей болады. Бұл сөз, әрине, Еңліктің өлер ал-</w:t>
        <w:br/>
        <w:t>дында анталап келген дұшпандарының әділетсіздігін әшкерелеп,</w:t>
        <w:br/>
        <w:t>ерлікпен айтқан сөздеріне ұқсамайды. Еңлік дұшпандарынан марха-</w:t>
        <w:br/>
        <w:t>бат күтпей сөйлесе, Мамыр адуын Көкенайдың көңілін алла атынан</w:t>
      </w:r>
    </w:p>
    <w:p>
      <w:r>
        <w:t>айтқан сөздерімен жібітпек. Сондықтан да шығар, автор Мамыр сөзін</w:t>
        <w:br/>
        <w:t>ілтифатқа алмаған Көкенайдың енді Қалқаманның қанын жүктемек</w:t>
        <w:br/>
        <w:t>болып, дау туғызғанын арнайы айтады.</w:t>
        <w:br/>
        <w:t>Көкенай рақымсыз, егесқұмар жан ретінде сипатталады. Оның</w:t>
        <w:br/>
        <w:t>істері, шешімдері Бабаң айтқанына қарсы қойылады. Мамыр-</w:t>
        <w:br/>
        <w:t>ды өлтіріп, енді Қалқаманды өлтірмей тынбаймын деп қарысқан</w:t>
        <w:br/>
        <w:t>Көкенайдың сөзін естіп, қиналған кәрі би туралы:</w:t>
        <w:br/>
        <w:t>Бабаңның нұр жүрегі болды мұздай,</w:t>
        <w:br/>
        <w:t>Жазықсыз жасқа ешкімнің қаны қызбай: -</w:t>
        <w:br/>
        <w:t>делінеді.</w:t>
        <w:br/>
        <w:t>Шығармада айтылғандарға қарағанда, Бабаң «Орта жүзге үлгі</w:t>
        <w:br/>
        <w:t>айтқан», ел арасы дауды шешкен, «әрі би, әрі ғұлама» адам. Ал</w:t>
        <w:br/>
        <w:t>сол Бабаңның тентек Көкенайға сөзін өткізе алмай, ақыры соның</w:t>
        <w:br/>
        <w:t>айтқанына көніп, Қалқаманды оққа байлатуға ұйғарған шешімді</w:t>
        <w:br/>
        <w:t>қабылдауы Бабаң қабілетіне арнап айтқан көтеріңкі сөздерге күмән</w:t>
        <w:br/>
        <w:t>келтіргендей.</w:t>
        <w:br/>
        <w:t>«Мұңлы Мариямда» надандардың зорлығына ұшырап, бас</w:t>
        <w:br/>
        <w:t>бостандығына жете алмай, қиянатшылдардың азабын шегіп, қор</w:t>
        <w:br/>
        <w:t>болған жас қыз тағдыры сөз болады. Шығарманың негізгі сарыны-</w:t>
        <w:br/>
        <w:t>15 Қалқаман-Мамыр. - Семипалат, 1912. 5-6.</w:t>
        <w:br/>
        <w:t>5? Сонда, 9-6.</w:t>
        <w:br/>
        <w:t>18 Сонда, 10-б.</w:t>
        <w:br/>
        <w:t>МҰРАТБЕК БӨЖЕЕВ 85</w:t>
        <w:br/>
        <w:t>кендей. Шын ойын, ғашықтығын себепсіз жасырып, екі айтқанын да</w:t>
        <w:br/>
        <w:t>байқамай қалады.</w:t>
        <w:br/>
        <w:t>Баймұхаметке берген алғашқы жауабында басқаның атастырған</w:t>
        <w:br/>
        <w:t>жесірі екенін, «құйрық -бауыр жескен» құдалар ұйғаруын бұзуды</w:t>
        <w:br/>
        <w:t>жөн көрмейтінін ашық айтады. «Әуелден тәңірім оған несіп еткен,</w:t>
        <w:br/>
        <w:t>Тағдырды пенде бар ма бұзып кеткен», басымдағы хал әзелде алланың</w:t>
        <w:br/>
        <w:t>жазғаны, оны өзгертуге болмайды, «жақсы әйел жаман ерді жақсы</w:t>
        <w:br/>
        <w:t>етеді» деп бұрынғылар дұрыс айтқан, «Болғанда жарым жаман, өзім</w:t>
        <w:br/>
        <w:t>жақсы, Қосылған қос жақсыны іздеп тапшы», теңдікке жетер заман</w:t>
        <w:br/>
        <w:t>бар, мені ұмыт дегендерді сылтау етеді. Бірақ кейіннен қыздың да</w:t>
        <w:br/>
        <w:t>жігітті бір көргеннен-ақ ұнатқаны мәлім болады.</w:t>
        <w:br/>
        <w:t>Менің де сені ойласам, ішім жалын,</w:t>
        <w:br/>
        <w:t>Кетеді кей уақытта ықтиярым.</w:t>
        <w:br/>
        <w:t>Дүниеде татар демім таусылғанша</w:t>
        <w:br/>
        <w:t>Жүремін тарта-тарта ғашық зарын!%,</w:t>
        <w:br/>
        <w:t>Гүлкәшиманың түрлі сөздеріне қарағанда, ол бір жөннен еңсесі</w:t>
        <w:br/>
        <w:t>түсіп, жаны жасып, маңдайыма тағдырдың жазғаны осы деп, талабын,</w:t>
        <w:br/>
        <w:t>үмітін кеміткен адам болып та бейнеленген. Заманы, ортасы ойын</w:t>
        <w:br/>
        <w:t>өсірмей қор еткен қыздың мүшкілдігін, «сорлы» екендігін аңғартқан</w:t>
        <w:br/>
        <w:t>автор:</w:t>
        <w:br/>
        <w:t>Бишара Гүлкәшима мұңлы емес пе,</w:t>
        <w:br/>
        <w:t>Ғұмырына шырағы өшкен сорлы емес пе.</w:t>
        <w:br/>
        <w:t>Ақылы, білімі, ажарын ықтиярсыз,</w:t>
        <w:br/>
        <w:t>Қор еткен бір наданға сорлы емес пе!57,-</w:t>
      </w:r>
    </w:p>
    <w:p>
      <w:r>
        <w:t>дейді.</w:t>
        <w:br/>
        <w:t>Қисса-хикаялардың совет драматургтері пьесаларына арқау бо-</w:t>
        <w:br/>
        <w:t>лып, қайта жаңғырғандары аз емес. Мұндай қисса-хикаялар тобында</w:t>
        <w:br/>
        <w:t>«Қобыланды», «Қозы Көрпеш - Баян сұлу», «Қыз Жібек», «Айман-</w:t>
        <w:br/>
        <w:t>Шолпан», «Еңлік-Кебек» бар.</w:t>
        <w:br/>
        <w:t>«Еңлік-Кебектің» жеті нұсқасы мәлім. Бұлардың екеуі - әңгіме,</w:t>
        <w:br/>
        <w:t>екеуі - поэма, біреуі - интермедия, екеуі - пьеса. Әңгімелердің</w:t>
        <w:br/>
        <w:t>біріншісі 1892 жылы «Қазақ халқының есінен кетпей жүрген сөз»,</w:t>
        <w:br/>
        <w:t>екіншісі 1900 жылы «Қазақ тұрмысынан хикая» деген атпен «Дала</w:t>
        <w:br/>
        <w:t>уәлаятының газеті» беттерінде жарияланды.</w:t>
        <w:br/>
        <w:t>1892 жылғы нұсқа қазақ арасында болған бір уақиғаны баяндай-</w:t>
        <w:br/>
        <w:t>ды. Онда бір кездегі Матай, Тобықты егесі, Нысан абыздың Кебекке</w:t>
        <w:br/>
        <w:t>арнап бал ашқаны, Кеңгірбайдың екіжүзділігі, қатал билігі сөз бола-</w:t>
        <w:br/>
        <w:t>1% Сералин М. Гүлкәшима. - Орынбор, 1908. 26-6.</w:t>
        <w:br/>
        <w:t>137 Сонда, 26-6</w:t>
        <w:br/>
        <w:t>МҰРАТБЕК БӨЖЕЕВ 77</w:t>
        <w:br/>
        <w:t>деп ақыл айтқандарға көнбей қояды. Ол Көтібардың шамына тиерлік</w:t>
        <w:br/>
        <w:t>асқақ сөздер айтады. «Елінде мендей байы жоқ, үйіне ақ тамбаған,</w:t>
        <w:br/>
        <w:t>қамыс үйдің астында жатқан кедей, біздің елден үй таңдап не</w:t>
        <w:br/>
        <w:t>қылады?» дейді. Төрт аяқты мал кімде жоқ, ол кімге арман, батырлық</w:t>
        <w:br/>
        <w:t>жолы бір бөлек деп түсінген Маманды дандайсытуды көп алдында на-</w:t>
        <w:br/>
        <w:t>мыс көрген Көтібар егестің тек шабысумен аяқталғанын мәлімдейді.</w:t>
        <w:br/>
        <w:t>Саған мен ерлігімді білдірмесем,</w:t>
        <w:br/>
        <w:t>Сенімен бір жылатып, күлгізбесем,</w:t>
        <w:br/>
        <w:t>Мақтанғаның сабаңның мойны болса,</w:t>
        <w:br/>
        <w:t>Төрт бөліп керегеге ілгізбесем!?!,</w:t>
        <w:br/>
        <w:t>Ақынның Арыстанға «Қымыздың қызуына желік қылған,</w:t>
        <w:br/>
        <w:t>кек қылып шайтан сөзді неге керек» деп айтқызуына қарағанда,</w:t>
        <w:br/>
        <w:t>Көтібардың егесті өршітпеуі керек еді. Ауыл шапқаны, Айман мен</w:t>
        <w:br/>
        <w:t>Шолпанды жайдақ түйеге мінгізгендігі, үш әйелі бола тұра, Айман-</w:t>
        <w:br/>
        <w:t>нан үміттеніп, әуреленгендігі, жұрт тыныштығынан қара басы на-</w:t>
        <w:br/>
        <w:t>мысын артық көргендігі үшін Көтібар сыналды. «Жырдың аяғында</w:t>
        <w:br/>
        <w:t>күпілдек, даңғой Көтібар ойлаған ойының бірде-біріне жете алмай,</w:t>
        <w:br/>
        <w:t>ел келемежіне қалып, Айманға уәкіл ата болуды қанағат етеді»!32</w:t>
        <w:br/>
        <w:t>делінеді.</w:t>
        <w:br/>
        <w:t>Рас, Маман, Көтібар арасынан шыққан дауға Айман мен Шолпан</w:t>
        <w:br/>
        <w:t>дегенменкүйіпкетежаздайды. Алайда, Көтібар Мамандыбіртұқыртқан,</w:t>
        <w:br/>
        <w:t>оны «бір жылатып, бір күлгізген» бір ойын орындаған адам болып та</w:t>
        <w:br/>
        <w:t>көрінгендей. Автор оны үнемі қараламайды. «Бәйге алып, ер Көтібар</w:t>
        <w:br/>
        <w:t>елге қайтты. Ішінен Маман батыр қайғы тартты. Жалғанда Көтібардай</w:t>
        <w:br/>
        <w:t>болған бар ма. Жігіттер бұл жалғанды көңіліңе алма» делінеді. Ол</w:t>
        <w:br/>
        <w:t>орынды сөзге құлақ аспайтын, айтқанымнан қайтпан деп қарысқан,</w:t>
        <w:br/>
        <w:t>бірбеткей тентек те емес, кішіпейіл, кешірімшіл екенін де аңғартады.</w:t>
        <w:br/>
        <w:t>Айманның да, Шолпанның да теңіне кетуіне кедергі істемейді, кешегі</w:t>
        <w:br/>
        <w:t>араздасқан адамдармен кексіз татуласады, қатесін мойнына алғандай.</w:t>
        <w:br/>
        <w:t>Маман жуандық көрсетіп, қазақтардың қонағын сыйлайтын, алыстан</w:t>
        <w:br/>
        <w:t>келгенге сыйлы орын беретін салтын бұзбаса, онда Көтібар Маманға</w:t>
        <w:br/>
        <w:t>егесіп, оның ауылын шаппаған да болатын сияқты.</w:t>
      </w:r>
    </w:p>
    <w:p>
      <w:r>
        <w:t>Айман қолда келе жатқан кезінің өзінде жолшыбай тілеулес</w:t>
        <w:br/>
        <w:t>адамдар тауып үлгерді, заманының түрлі жол-жорасына жетілген,</w:t>
        <w:br/>
        <w:t>ойы алғыр, сөзге ұста екенін танытады. Амалсыз айлаға көшкен Ай-</w:t>
        <w:br/>
        <w:t>ман Көтібарды сөзбен шырмап, есек дәмелі етіп қояды. Ол іштей ма-</w:t>
        <w:br/>
        <w:t>сайрап, Айман аруды алармын деп ойлайды. Айман Теңге ойлағандай,</w:t>
        <w:br/>
        <w:t>11 Шайхысыламұлы Ж. Қыз Жібектің хикаясы. - Қазан, 1900. 5-6.</w:t>
        <w:br/>
        <w:t>132 Қазақ әдебиетінің тарихы. - Алматы: ҚазақССР ҒА баспасы, 1960. 572-б.</w:t>
        <w:br/>
        <w:t>МҰРАТБЕК БӨЖЕЕВ 67</w:t>
        <w:br/>
        <w:t>«қылышымен шапқылап», таудан жол салмайды, оған аты тіл қатып,</w:t>
        <w:br/>
        <w:t>періштелер түсінде «ғаян» бермейді. «Бір ұйықтаса, он төрт күн, он</w:t>
        <w:br/>
        <w:t>төрт түн» ұйықтамайды. Оны Бабатүкті Шашты Әзіз тірілтпейді,</w:t>
        <w:br/>
        <w:t>бұл нұсқа шығыстық сюжетке жазылған қиссаларға тән ғажайып</w:t>
        <w:br/>
        <w:t>уақиғалардан да тазара түскен.</w:t>
        <w:br/>
        <w:t>Қозы күрең атына мінді дейді,</w:t>
        <w:br/>
        <w:t>Құрсай садақ беліне ілді дейді.</w:t>
        <w:br/>
        <w:t>Періштелер түсінде ғаян беріп,</w:t>
        <w:br/>
        <w:t>Қосыларын Баянға білді дейді, -</w:t>
        <w:br/>
        <w:t>деген сияқты жолдарды көп ұшыратпайсыз. Бұл нұсқа өзінің қазақ</w:t>
        <w:br/>
        <w:t>өміріне жанасымды келген табиғи қалпымен көрінгендей. Оның за-</w:t>
        <w:br/>
        <w:t>манына қарай тіл көркемдігі де кем емес. Мұнда Шөже нұсқасында</w:t>
        <w:br/>
        <w:t>орын алған діни сарын да аз. Уақиғаның толықтығы, көркемдігімен</w:t>
        <w:br/>
        <w:t>айрықша бағалы Жанақ нұсқасында кездесетін, жырдың көнелігіне</w:t>
        <w:br/>
        <w:t>онша жанаспайтын:</w:t>
        <w:br/>
        <w:t>Тал шыбықтай бұралған өзі көркем,</w:t>
        <w:br/>
        <w:t>Мінеки, оны айтатын келді жерім.</w:t>
        <w:br/>
        <w:t>Қыпша бел, алма мойын, сұлу Баян,</w:t>
        <w:br/>
        <w:t>Сипаты жаннан асқан ол бір өрім.</w:t>
        <w:br/>
        <w:t>Тал бойының міні жоқ, қолаң шашты</w:t>
        <w:br/>
        <w:t>Шашының ұзындығы тізін басты.</w:t>
        <w:br/>
        <w:t>Гүл төгілер аузынан меруерт тісті</w:t>
        <w:br/>
        <w:t>Аппақ көрік маңдайы, қылығы наз</w:t>
        <w:br/>
        <w:t>Малың түгіл, басыңды берсеңдағы аз%, -</w:t>
        <w:br/>
        <w:t>деген жолдардың, әрине, «Қозы Көрпештің» түпнұсқасын жаңғырта</w:t>
        <w:br/>
        <w:t>айтуға байланысты келгені байқалады.</w:t>
        <w:br/>
        <w:t>Қозы Көрпеш пен Баянның тумай жатып атастырылуы бір</w:t>
        <w:br/>
        <w:t>кездегі қазақ салтына мақұл көрінсе де, ондай құдалық екі жастың</w:t>
        <w:br/>
        <w:t>өзара сүйіспеншілігі бар жерде өзін ақтамақ деген ой да сезіледі.</w:t>
        <w:br/>
        <w:t>«Қозы мен Баян бірін-бірі көрмесе де, тек әкелерінің күн бұрын</w:t>
        <w:br/>
        <w:t>атастырғаны үшін ғана сырттай ғашық болысады, демек, «ежеқабыл»</w:t>
        <w:br/>
        <w:t>дәстүрін өздерінің жеке бастарының сезіміне негіз етеді. Әрине, бұл</w:t>
        <w:br/>
        <w:t>әдет-ғұрып ескілік санадан шыға алмаған көпшіліктің дәрменсіздігін</w:t>
        <w:br/>
        <w:t>көрсетеді” делінсе де, уақиғаның даму, аяқталу процесіне қарағанда,</w:t>
        <w:br/>
        <w:t>түптеп келгенде, Қозы мен Баянның берік махаббатына дәнекер</w:t>
        <w:br/>
        <w:t>болған, алдымен олардың тең келіп, қалтқысыз ұнатысқаны, Қозы</w:t>
      </w:r>
    </w:p>
    <w:p>
      <w:r>
        <w:t>95 Қозы Көрпеш - Баян сұлу (Березин нұсқасы). 88-б.</w:t>
        <w:br/>
        <w:t>% Сонда, 227-6.</w:t>
        <w:br/>
        <w:t>97 Қозы Көрпеш - Баян сұлу. - Алматы: Қазақ ССР ҒА баспасы, 1959, 13-6.</w:t>
        <w:br/>
        <w:t>96 ЗАМАНА КЕЙІПКЕРЛЕРІ</w:t>
        <w:br/>
        <w:t>Салыстырылған түрлі үлгілерге қарағанда, «Еңлік-Кебектің»</w:t>
        <w:br/>
        <w:t>идеялық, реалистік көркемдік өреге жетіп, кемелденген кезін 1956</w:t>
        <w:br/>
        <w:t>жылғы нұсқадан көресіз. Бұрын прототиптік елес берген кей пер-</w:t>
        <w:br/>
        <w:t>сонаждар, соңғы нұсқада жан-жақты терең бейнеленген, көркем</w:t>
        <w:br/>
        <w:t>кейіпкер дәрежесіне көтерілген. Алғашқы нұсқалардағы Абызға:</w:t>
        <w:br/>
        <w:t>«түсі суық» жыбырлаған темір масағы бар қобызын тартқан шақта</w:t>
        <w:br/>
        <w:t>«һешкім шыдай алмай қашып» кетеді екен, «осы күнде ондай ойнау-</w:t>
        <w:br/>
        <w:t>ды һеш кім білмейді» деген сияқты, тек кей бақсыларға айтылатын</w:t>
        <w:br/>
        <w:t>қошемет білдірілсе, соңғы нұсқадағы Абыз әлеуметтік еңсесі биік,</w:t>
        <w:br/>
        <w:t>көне көздің көрнекті уәкілдерінің бірі, заманының қараңғылығын,</w:t>
        <w:br/>
        <w:t>әділетсіздігін көріп, күрсінген ақылгөй қарт. Соңғы нұсқада Еңліктің</w:t>
        <w:br/>
        <w:t>ғибратты ісі, терең махаббаты, асыл арманы, ерлігі көрсетілген.</w:t>
        <w:br/>
        <w:t>Көнерген заң, тозған салт тулағын сүйреткен суық билердің өнегесіз</w:t>
        <w:br/>
        <w:t>дүлей істері әшкереленеді.</w:t>
        <w:br/>
        <w:t>Қазақ өмірінен алынып жазылған қиссалар нұсқаларын кәдеге</w:t>
        <w:br/>
        <w:t>асырып, дарынды қазақ жазушылары драмалар жазды. Бұл сан ал-</w:t>
        <w:br/>
        <w:t>уан хикаялар қазақ халқының бір кездегі өмірі, салт-санасы, арманы,</w:t>
        <w:br/>
        <w:t>ақындық өресі, көркем фантазиясымен тыныстары: мәдениет, әдебиет</w:t>
        <w:br/>
        <w:t>дүниесінен шола жатқан қазақ қауымын өнер-білімге, кітап оқу ісіне</w:t>
        <w:br/>
        <w:t>баулыды, қазақ әдебиетіне жаңа бір сала болып қосылды.</w:t>
        <w:br/>
        <w:t>Хикаяларда жастардың адал арманы, таза махаббаты, ерлік,</w:t>
        <w:br/>
        <w:t>әділдік істері көрінеді, әйелдер теңдігі жырланады, озбырлық</w:t>
        <w:br/>
        <w:t>әшкереленеді. Хикаялар қазақ әдебиеті жанры түрлері қалыптаса</w:t>
        <w:br/>
        <w:t>түсуіне әсер етпеді, олар көркемдік сезім жетіле түсуіне септігін</w:t>
        <w:br/>
        <w:t>тигізеді. Олардың әдебиеттік, тарихтық, әлеуметтік, көркемдік</w:t>
        <w:br/>
        <w:t>маңызымен есептескен жөн.</w:t>
        <w:br/>
        <w:t>90 ЗАМАНА КЕЙІПКЕРЛЕРІ</w:t>
        <w:br/>
        <w:t>Шығармадағы Нысан абыз әлдеқандай тәуіптіктің, сонымен</w:t>
        <w:br/>
        <w:t>қатар мархаматшылдықтың, шыншылдықтың уәкілі ретінде де көзге</w:t>
        <w:br/>
        <w:t>түскендей. Абыз сырттай шайқы болып көрінсе де, бірақ оның өмірге</w:t>
        <w:br/>
        <w:t>деген өзінше түсінігі бар. Ол қолына қобыз алып, ел ақтап жүрген жәй</w:t>
        <w:br/>
        <w:t>бақсылардың да бірі емес, ол дүние үшін сөз сатып, білгенін қорқып</w:t>
        <w:br/>
        <w:t>жасыруды ар көреді. Кебекке ашқан балы Абыздың өзіне де оңайға</w:t>
        <w:br/>
        <w:t>түспейді, болжау үстінде Нысанның қаны қашып, қатты қиналғаны</w:t>
        <w:br/>
        <w:t>сөз болады. Ол ел үшін бас аямайтын адал жанды Кебектің келешегін</w:t>
        <w:br/>
        <w:t>қорғап, қамқорлық сөзін айтады.</w:t>
        <w:br/>
        <w:t>«Жолсыз жазадағы» Абыздың Пушкин шығармасындағы кудес-</w:t>
        <w:br/>
        <w:t>никке ұқсайтындығы да байқалады. Абыз Кебектің келешегін бол-</w:t>
        <w:br/>
        <w:t>жап, оның Еңлікпен кездесетінін алдын ала білгендей болып, қауіпті</w:t>
        <w:br/>
        <w:t>іске сол қыз ортақтасқанын айтса, Олегтің тағдыры туралы ойын</w:t>
        <w:br/>
        <w:t>айтқан сөзінде кудесник: «Но примешь ты смерть от коня своего» деп</w:t>
        <w:br/>
        <w:t>болжайды. Кудесник те дүниеге қызығып сөз сатпайды, ол да ойын</w:t>
        <w:br/>
        <w:t>жасырмай айтады. Мені күткен не бар, білгеніңді қорықпай, жасыр-</w:t>
        <w:br/>
        <w:t>май айт, сыйлыққа қалаған атыңды аласың деген Олегке кудесник:</w:t>
        <w:br/>
        <w:t>Волхвы не боятся могучих владык,</w:t>
      </w:r>
    </w:p>
    <w:p>
      <w:r>
        <w:t>А княжеский дар им не нужен.</w:t>
        <w:br/>
        <w:t>Правдив и свободен их веций язык</w:t>
        <w:br/>
        <w:t>И с волей небесною дружен!%,-</w:t>
        <w:br/>
        <w:t>деп жауап қатса, «өз бақытын сынамаққа» Абызға келіп, балыңа</w:t>
        <w:br/>
        <w:t>түскенді жасырма, қалағаныңды аласың деген Кебекке Нысан мына-</w:t>
        <w:br/>
        <w:t>ны айтады:</w:t>
        <w:br/>
        <w:t>Шырағым, бал аштым, деп мал алмаймын,</w:t>
        <w:br/>
        <w:t>Ол үшін саған ақы сала алмаймын.</w:t>
        <w:br/>
        <w:t>Жаман айтсам, жабырқап қала көрме,</w:t>
        <w:br/>
        <w:t>Жынның сөзін жасырып қала алмаймын 9%,</w:t>
        <w:br/>
        <w:t>Абыздың сөзіне әуелде мән бермеген Кебек туралы: ол балгердің</w:t>
        <w:br/>
        <w:t>қауіптендіріп айтқан сөзін «ойланбай біржолата кетті ұмытып»</w:t>
        <w:br/>
        <w:t>делінсе, кудесник сөзіне алғашында сенбеген, бірақ кейін оның</w:t>
        <w:br/>
        <w:t>айтқаны келіп, атының қурап қалған бас сүйегінен шыққан қара жы-</w:t>
        <w:br/>
        <w:t>лан шағып, қаза тапқан Олег туралы Пушкин:</w:t>
        <w:br/>
        <w:t>Могучий Олег головою поник,</w:t>
        <w:br/>
        <w:t>И думает: «Что же гаданье?</w:t>
        <w:br/>
        <w:t>Кудесник, ты лживый, безумный старик!</w:t>
        <w:br/>
        <w:t>19 Пушкин А.С. Песня о вешем Олеге: Избранные произведения. - М.: Детгиз,</w:t>
        <w:br/>
        <w:t>1959. 47-6.</w:t>
        <w:br/>
        <w:t>168 Жолсыз жаза. - Семипалат, 1912. 6-б.</w:t>
        <w:br/>
        <w:t>МҰРАТБЕК БӨЖЕЕВ 89</w:t>
        <w:br/>
        <w:t>делінеді. Еңліктің ауыр өміріне ортақтасқан, оны зорлықтан құтқару</w:t>
        <w:br/>
        <w:t>жолында басын қиған, әділетсіздікке көнбеген, «сен өлген жерде мен</w:t>
        <w:br/>
        <w:t>де өлемін» - деп, ерлікпен қол алысқан Кебек.</w:t>
        <w:br/>
        <w:t>Жастардың адал арманын аяққа басқан ру басы адуындардың</w:t>
        <w:br/>
        <w:t>рақымсыздығы, әділетсіздігі көрсетіледі. Еңлік пен Кебектің жо-</w:t>
        <w:br/>
        <w:t>лын тосқан рушылдардың жан түршігерлік ісі көз алдыңыздан өтеді.</w:t>
        <w:br/>
        <w:t>Рушылдардың жесір дауын жеті жыл созып, егес қуып үйренген,</w:t>
        <w:br/>
        <w:t>ақ-қараға қарамайтын қасарысқан бетінен қайтпайтын көкжалдар</w:t>
        <w:br/>
        <w:t>екені айтылады. Өмірден орын алып, озбырлығымен есе бермеген-</w:t>
        <w:br/>
        <w:t>дер бұзықтығын жауып тақыстанған арам ындынды жандар екені</w:t>
        <w:br/>
        <w:t>түсіндіріледі.</w:t>
        <w:br/>
        <w:t>Тентегінің жазасын мойынға алсын,</w:t>
        <w:br/>
        <w:t>Егер оған көнбесе, дайындалсын.</w:t>
        <w:br/>
        <w:t>Қырылыспай бітпейміз таусылғанша,</w:t>
        <w:br/>
        <w:t>Не Найман, не Тобықты бірі қалсын!95,</w:t>
        <w:br/>
        <w:t>Еңлік пен Кебекті өлтірмей бітпейміз деп, ақыры жастардың</w:t>
        <w:br/>
        <w:t>қазасына ортақ болған рушылдықтың тулағын сүйреткендер екені</w:t>
        <w:br/>
        <w:t>айтылады.</w:t>
        <w:br/>
        <w:t>Еңлік пен Кебек көмек күткен Кеңгірбай би де, Найман ру ба-</w:t>
        <w:br/>
        <w:t>сыларымен ымыраласып, солардың қатал үкімін қостайды. Ол:</w:t>
        <w:br/>
        <w:t>«Көрсетемін, қайтейін тиыш жатам» дейді. Жазықсыз жастарды</w:t>
        <w:br/>
        <w:t>қорғаудан бас тартқан Кеңгірбай да мейірімсіз болып көрінеді. Қатал</w:t>
        <w:br/>
        <w:t>ісі, морт мінезіне бола, Кеңгірбайды жұрттың қабанға ұқсатып</w:t>
      </w:r>
    </w:p>
    <w:p>
      <w:r>
        <w:t>Қабанбай атандырғаны да ескертіледі.</w:t>
        <w:br/>
        <w:t>Жын айтсын, шын айтсын, қалайда айтқаны келетін даулескер</w:t>
        <w:br/>
        <w:t>тәуіп Нысан абыз жайы арнайы сөз болады. Кебектің тағдырын бол-</w:t>
        <w:br/>
        <w:t>жап: әдейі іздеп бармассың, қара жартас түбінде «биік қабақ сұрлау»</w:t>
        <w:br/>
        <w:t>қызға кез боларсың, сақталып жүрмесең, «кейінгіге сөз боларсың»</w:t>
        <w:br/>
        <w:t>деп оның алдынан тосқан зор қауіп, адуын рушылдардың дүлей ісі</w:t>
        <w:br/>
        <w:t>бар екенін аңғартқан Нысан абыздың Кебекке бал ашып, қобызына</w:t>
        <w:br/>
        <w:t>қосылып, сарнай жөнелгені туралы мынаны оқисыз:</w:t>
        <w:br/>
        <w:t>Темір масақ жыбырлап тұр сылдырлап,</w:t>
        <w:br/>
        <w:t>Екі көзі бақсының тым бұлдырлап.</w:t>
        <w:br/>
        <w:t>Ындын қойып тыңдасаң, сарнағанын,</w:t>
        <w:br/>
        <w:t>Сақтанбасаң, алғандай ақылды ұрлап</w:t>
        <w:br/>
        <w:t>Мұңды, қоңыр дауысы шықса зарлап</w:t>
        <w:br/>
        <w:t>Ықтиярсыз кетеді бой шымырлап!%,</w:t>
        <w:br/>
        <w:t>16 Жолсыз жаза. - Семипалат, 1912. 6-б.</w:t>
        <w:br/>
        <w:t>16 Сонда, 6-б.</w:t>
        <w:br/>
        <w:t>88 ЗАМАНА КЕЙІПКЕРЛЕРІ</w:t>
        <w:br/>
        <w:t>анау замандағы елдің өмірін, ру басы жаулардың тоңмойындығын,</w:t>
        <w:br/>
        <w:t>қаталдығын және қазақ халқынан шыққан, ізгі ниетін іске асыру-</w:t>
        <w:br/>
        <w:t>дан бас тартпай, әділдік, адамшылық үшін қайрат көрсете білген</w:t>
        <w:br/>
        <w:t>ер қыздың жарқын бейнесін көресіз. Үлгілі әйел сипатының қазақ</w:t>
        <w:br/>
        <w:t>әдебиетінде қалай туып, өмір таласында есейіп, қалыптасуы жөнінде</w:t>
        <w:br/>
        <w:t>ой қозғау үшін де Еңлік тұлғасының тарихи мәні бар. Шығармада</w:t>
        <w:br/>
        <w:t>Еңліктің мінезділігі, саналы адам екені, таза махаббатын қайыспай</w:t>
        <w:br/>
        <w:t>қорғаған, тұрпайы тұрмыстың дүлей күшіне көнбей кеткен аяулы жан</w:t>
        <w:br/>
        <w:t>екені айтылады.</w:t>
        <w:br/>
        <w:t>Еңлік басына қиын күн туып, енді аттың құйрығына тағып</w:t>
        <w:br/>
        <w:t>өлтірмек болып, қоршап алған дұшпандары алдында да, еңсесін</w:t>
        <w:br/>
        <w:t>түсірмей, жасымай, жөн-жоба көрсете сөйлейді, жуанның кінәсін</w:t>
        <w:br/>
        <w:t>мойнына артады. Өлім төніп, лажы біткен Еңліктің:</w:t>
        <w:br/>
        <w:t>Кебек пен мені аз ғана арыздастыр,</w:t>
        <w:br/>
        <w:t>Өлген соң бірге қосып таспен бастыр.</w:t>
        <w:br/>
        <w:t>Мына бала Тобықты баласы ғой,</w:t>
        <w:br/>
        <w:t>Мұны өлтірмей Кеңгірбай биге тапсыр!9, -</w:t>
        <w:br/>
        <w:t>деген сөздерінде де дұшпандарының дүлейлігін әшкерелейді. Ол ал-</w:t>
        <w:br/>
        <w:t>дына адал арман қойған адам, жаны сүймеген жат адамға барып, ру</w:t>
        <w:br/>
        <w:t>басылар бұйрығын орындауды ар көреді. Өмір жолында ауырлыққа</w:t>
        <w:br/>
        <w:t>бірдей шыдасарлық өзіне тең жар іздеген Еңлік Кебекке кіршіксіз ма-</w:t>
        <w:br/>
        <w:t>хаббат білдіріп, басындағы мұңын айтқан сөзінде атастырылған адам</w:t>
        <w:br/>
        <w:t>туралы:</w:t>
        <w:br/>
        <w:t>Нышан жоқ бет-аузыңда сақал-мұрттар,</w:t>
        <w:br/>
        <w:t>Бұрында естуші едім жайын сырттан.</w:t>
        <w:br/>
        <w:t>Түн болса ұйқыдан бас көтермейді,</w:t>
        <w:br/>
        <w:t>Күндіз асық іздейді ескі жұрттан! 9, -</w:t>
        <w:br/>
        <w:t>десе, Кебек те қарапайым адам болып сипатталмайды. Ол да Еңліктей</w:t>
        <w:br/>
        <w:t>адал арманды, «жаны отты» екендігімен көзге бір түссе, елін шексіз</w:t>
        <w:br/>
        <w:t>сүйетін, әділетті іске ұмтылып тұратындығымен де көпке жаққандай.</w:t>
      </w:r>
    </w:p>
    <w:p>
      <w:r>
        <w:t>Сондықтан ол туралы:</w:t>
        <w:br/>
        <w:t>Ел қамы үшін өлуге жанын сайлап,</w:t>
        <w:br/>
        <w:t>Соғыс десе тұрмайды қойса байлап.</w:t>
        <w:br/>
        <w:t>Жауға батыл, жақында және әдепті,</w:t>
        <w:br/>
        <w:t>Кішіні іні, үлкенді ағатайлап!9, -</w:t>
        <w:br/>
        <w:t>19 Жолсыз жаза. - Семипалат, 1912. 16-6.</w:t>
        <w:br/>
        <w:t>19 Сонда, 9-б.</w:t>
        <w:br/>
        <w:t>14 Сонда, 16-6.</w:t>
        <w:br/>
        <w:t>МҰРАТБЕК БӨЖЕЕВ 97</w:t>
        <w:br/>
        <w:t>МҰРАТ МӨҢКЕҰЛЫ</w:t>
        <w:br/>
        <w:t>Мөңкеұлы Мұрат - заманына қарай қазақ поэзиясына елеулі</w:t>
        <w:br/>
        <w:t>үлес қосқан. Махамбеттен үлгі алған өршіл ақын. Мұрат поэзиясы</w:t>
        <w:br/>
        <w:t>ресми саясат шеңберінен шықпай, жағымталсып үгіт айтумен атын</w:t>
        <w:br/>
        <w:t>шығармақ болған жасық, жасқаншақ поэзия емес, халықты ерлікке,</w:t>
        <w:br/>
        <w:t>бостандыққа шақырған, патша мен ханның шаруаларға жасаған</w:t>
        <w:br/>
        <w:t>зорлық-зомбылығын, әділетсіздігін көріп, ашына жырлаған ақын.</w:t>
        <w:br/>
        <w:t>Мұрат Кіші жүз ішінде аты көп тараған даңқты ақынның бірі.</w:t>
        <w:br/>
        <w:t>Ақынның әлі де болса қағаз бетіне түспей, жұрт аузында жүрген</w:t>
        <w:br/>
        <w:t>шығармалары болуы мүмкін. Мұраттың өмірі, істеген ісі, еткен</w:t>
        <w:br/>
        <w:t>кәсібі туралы керекті мағлұматтар өте аз. Қазақ ССР Ғылым акаде-</w:t>
        <w:br/>
        <w:t>миясы кітапханасының қолжазбалар қорында Мұраттың отыздай</w:t>
        <w:br/>
        <w:t>шығармалары бар («Үш қиян», «Қалмақтың қарғысы», «Әттең бір</w:t>
        <w:br/>
        <w:t>қапы дүние-ай!», «Қарасай Қази» т.б.).</w:t>
        <w:br/>
        <w:t>Мағлұматтарға қарағанда, Мұрат 1842 жылы туып, 1906 жылы</w:t>
        <w:br/>
        <w:t>опат болған. Мұрат бала кезінде мұсылманша бірер жылдай оқып қат-</w:t>
        <w:br/>
        <w:t>қара танығаннан кейін, енді қайтып мектеп есігін ашпайды, оның әрі</w:t>
        <w:br/>
        <w:t>қарай оқып жүйелі білім алуына еш мүмкіндік болмайды. Мұраттың</w:t>
        <w:br/>
        <w:t>шешесі Қырықжылқы әнші, әрі ақын екен. Мұраттың бала күнінен</w:t>
        <w:br/>
        <w:t>ақындықты аңсауына бір жөннен себеп болған, оны алғаш ақындыққа</w:t>
        <w:br/>
        <w:t>баулыған сол өз шешесі болса керек.</w:t>
        <w:br/>
        <w:t>Мұрат ойынан өлең шығарып айтуды 7 жасынан бастапты. Қол</w:t>
        <w:br/>
        <w:t>қайырып жүрген Мұратқа кездесіп қалған Бархат би Мұрат өлең</w:t>
        <w:br/>
        <w:t>шығарады дегенді естіп жүреді екен, сынамақ болып:</w:t>
        <w:br/>
        <w:t>Ойнайды қара суда құты балық,</w:t>
        <w:br/>
        <w:t>Жолықпай бұл баладан құтылалық.</w:t>
        <w:br/>
        <w:t>Тайлақтай қой соңында жүгіресің</w:t>
        <w:br/>
        <w:t>Әкеңді жас басыңнан жұтып алып!%1, -</w:t>
        <w:br/>
        <w:t>дегеніне Мұрат:</w:t>
        <w:br/>
        <w:t>Ойнайды қара суда құты балық,</w:t>
        <w:br/>
        <w:t>Жолықпай біз де шалдан құтылалық.</w:t>
        <w:br/>
        <w:t>1 Мұрат шығармалары. Қазақ ССР ҒА архивы, п. 1303. 10-6.</w:t>
      </w:r>
    </w:p>
    <w:p>
      <w:r>
        <w:t>МҰРАТБЕК БӨЖЕЕВ 93</w:t>
        <w:br/>
        <w:t>бірдей жақсы жайлы өмір іздеген, жерұйық көрмек, тіпті күллі жан</w:t>
        <w:br/>
        <w:t>иесіне жаны ашыған, «Аяғы жоқ, қолы жоқ жылан қайтіп күн көрер?</w:t>
        <w:br/>
        <w:t>Құйрығы жоқ, жалы жоқ құлан қайтіп күн көрер?!» - деп күйзелген</w:t>
        <w:br/>
        <w:t>Асанға да ұқсап кетеді. Асанша толғайды:</w:t>
        <w:br/>
        <w:t>Алданар жоқ, арман көп,</w:t>
        <w:br/>
        <w:t>Кәрің қайтіп күн көрер?</w:t>
        <w:br/>
        <w:t>Бәріңнің де нәрің жоқ</w:t>
        <w:br/>
        <w:t>Елім қайтіп күн көрер?! -</w:t>
        <w:br/>
        <w:t>дейді. Бұл Абыз заманына сын көзбен қараған, суық билерден</w:t>
        <w:br/>
        <w:t>түңілген, келешекке үңілген жан сияқты. Немерелері, шөберелеріне</w:t>
        <w:br/>
        <w:t>арнаған бір өсиетін Жапалға айтқан Абыз: «Ақтап өтсін арыстарым</w:t>
        <w:br/>
        <w:t>арманын» Еңлік пен Кебектің ғибратты ісі ұмыт қалмасын, соны</w:t>
        <w:br/>
        <w:t>ұрпаққа жеткіз, осыны жадыңа тұт», - дейді.</w:t>
        <w:br/>
        <w:t>М.О.Әуезов Еңлік, Кебек, Есен үшеуін кездестіруге арналған</w:t>
        <w:br/>
        <w:t>сценада айрықша бір шеберлік көрсетеді. Осы бір шағын суреттен</w:t>
        <w:br/>
        <w:t>Еңліктің түрлі мінездері ап-айқын ашылып қалады. Есеннің оғаш</w:t>
        <w:br/>
        <w:t>сөздігі де, Кебектің кім екені де осы эпизодтан байқалады. «Мен үшін</w:t>
        <w:br/>
        <w:t>таласпаңдар», арандасу сендерге де, маған да абырой емес деп тоқтау</w:t>
        <w:br/>
        <w:t>айтқан Еңліктің аузынан аталы сөз шыққан ақылды қыз екені де осы</w:t>
        <w:br/>
        <w:t>жолы көрінеді.</w:t>
        <w:br/>
        <w:t>1922 жылғы Кеңгірбай тастай түйіліп, кешпес кек, қатты арын-</w:t>
        <w:br/>
        <w:t>мен кіжініп келе жатқан, аямас жау болып шабыспақ Наймандарға</w:t>
        <w:br/>
        <w:t>төтеп берер күш таппай күйзеледі. «Мына жотасы көрінген, екі сөздің</w:t>
        <w:br/>
        <w:t>екеуі де біздің елге жайсыз. Бірін ұстасаң елдің сағы сынады, бірін</w:t>
        <w:br/>
        <w:t>ұстасаң зықысы шығады»74, - дейді.</w:t>
        <w:br/>
        <w:t>Ол Тобықтыны дүрбелеңнен, шабыншылықтан аман алып келу</w:t>
        <w:br/>
        <w:t>үшін Кебекті лажсыз шығарып береді. «Найман кегі оңай емес,</w:t>
        <w:br/>
        <w:t>салмағы зор. Кебек сынды батырыма қатер көп, аз ауыл Тобықтыма</w:t>
        <w:br/>
        <w:t>қамқа болған, ардагерім», менің атам Әнет емес пе? «Ел тыныштығы</w:t>
        <w:br/>
        <w:t>үшін нені құрбан қылмады. Кебекті көрсетемін», - дейді.</w:t>
        <w:br/>
        <w:t>Соңғы нұсқада Кеңгірбай бұрынғы қалпынан аз да болса</w:t>
        <w:br/>
        <w:t>өзгерген. Бұл Кеңгірбай да екі сөзді, екі істі, Кебекті ұстатушылардың</w:t>
        <w:br/>
        <w:t>бірі. «Кебекті бермеу керек» деген Қарамендені «сайраған тіліңді</w:t>
        <w:br/>
        <w:t>қайтейін» деп кекетіп тастайды. Абыздың да адал сөзін өрге бастыр-</w:t>
        <w:br/>
        <w:t>майды, оны үйден қудырады. Қаһарлы би екенін танытпақ: «Шығар,</w:t>
        <w:br/>
        <w:t>шығар... Мынау екі қаңбақ шалыңды... Бар... бар... Есіттім үндеріңді.</w:t>
        <w:br/>
        <w:t>13 Еңлік-Кебек. ЛММА, КПР, 1, п. 53. 8-6.</w:t>
        <w:br/>
        <w:t>174 Әрезов М. Еңлік-Кебек. - 1922. 53-б.</w:t>
        <w:br/>
        <w:t>175 Сонда, 74-6.</w:t>
        <w:br/>
        <w:t>МҰРАТБЕК БӨЖЕЕВ 91</w:t>
        <w:br/>
        <w:t>Презреть бы твое предсказанье!</w:t>
        <w:br/>
        <w:t>Мой конь и доныне носил бы меня»,,9-</w:t>
        <w:br/>
        <w:t>дейді.</w:t>
        <w:br/>
        <w:t>М.О.Әуезов жазған «Еңлік-Кебектің» алғашқы нұсқасы 1917</w:t>
        <w:br/>
        <w:t>жылы түптестіріп тіккен үйде Абай аулында қойылды. Пьесаның</w:t>
      </w:r>
    </w:p>
    <w:p>
      <w:r>
        <w:t>көрсетілуі сахнадан адамдар әрекетін көрмеген сахна қазақтары</w:t>
        <w:br/>
        <w:t>үшін бір жаңалық болады. Кебек пен Еңліктің ғибратты ісі, терең</w:t>
        <w:br/>
        <w:t>махаббаты сырына енді қанған көрермендер аяулы адамдарға қастық</w:t>
        <w:br/>
        <w:t>еткендерді айыптап тарқасады. Режиссерлік, суфлерлік міндеттердің</w:t>
        <w:br/>
        <w:t>бәрін автордың өзі атқарады. Еңлік болып сахнаға шығатын бір әйел</w:t>
        <w:br/>
        <w:t>шықпай, бұл рольді Мұхтардың ағасы Ахмет Әуезов, Жапал ролін</w:t>
        <w:br/>
        <w:t>Абайдың немересі Жебірейіл ойнайды. Ойнаушылар кейде суфлерді</w:t>
        <w:br/>
        <w:t>тыңдамай, өздерінше сөйлеп кетеді, осы орайда ойнаушылар аузы-</w:t>
        <w:br/>
        <w:t>нан шыққан орынды, ұтымды, шебер сөздер үлгісін, кейін автор 1922</w:t>
        <w:br/>
        <w:t>жылы жариялаған пьесасына енгізеді.</w:t>
        <w:br/>
        <w:t>«Еңлік-Кебектің толыға түскен бір шағын 1922 жылғы нұсқадан</w:t>
        <w:br/>
        <w:t>көресіз. Мұнда сюжет, композиция, конфликт, диалог, монолог, ин-</w:t>
        <w:br/>
        <w:t>трига барлығы да көркем пьесаға тән қалыпта, олардың бір-біріне тіпті</w:t>
        <w:br/>
        <w:t>үйлеспей, жанжау-жанжау тұрғаны байқалмайды. Пьеса тынысы кеңейе</w:t>
        <w:br/>
        <w:t>түскен, шығармаға тың персонаждар қосылады, уақиға қоюланады,</w:t>
        <w:br/>
        <w:t>кейіпкерлердің қоғамдық, халықтық бейнесі айқындала түседі.</w:t>
        <w:br/>
        <w:t>М.Әуезов «Еңлік-Кебектің» көне нұсқаларын дұрыс</w:t>
        <w:br/>
        <w:t>пайдаланған, әңгіменің халық сана-сезіміне ұялаған негізгі сары-</w:t>
        <w:br/>
        <w:t>нын бұзып жібермейді, орынсыз жасанды уақиға көрінбейді. Автор</w:t>
        <w:br/>
        <w:t>халық қазынасына айналған әдеби әңгімені жаңғыртып, көркемдік,</w:t>
        <w:br/>
        <w:t>реалистік өресін өсіріп, халыққа қайта қайырады, халық сүйікті ұлы</w:t>
        <w:br/>
        <w:t>мен қызын сахнадан көріп, қошеметпен қарсы алады.</w:t>
        <w:br/>
        <w:t>Бұл нұсқадағы кейіпкерлер долбарлай салған мүсіндер емес,</w:t>
        <w:br/>
        <w:t>шыны, сыры ашыла түскен жандар еді. Идеялық, көркемдік аясы</w:t>
        <w:br/>
        <w:t>арта түскен бұл шығармада автор сол кездегі қазақ әдебиеті өресі</w:t>
        <w:br/>
        <w:t>белгілеген мүмкіншілікті қапысыз пайдаланған.</w:t>
        <w:br/>
        <w:t>«Еңлік-Кебек» жайы баяндалған кейіпкерлердің бірте-бірте</w:t>
        <w:br/>
        <w:t>толығып, шыңдалып, прототиптік қалпынан, әдеби кейіпкерлер</w:t>
        <w:br/>
        <w:t>деңгейіне көтерілу мерзімі, 64 жылға созылған дерлік 1892 жылы</w:t>
        <w:br/>
        <w:t>мәлім болған «Еңлік-Кебек» 1900, 1912, 1917, 1922, 1956 жылдары</w:t>
        <w:br/>
        <w:t>түрлі өңдеулерден өтеді.</w:t>
        <w:br/>
        <w:t>Өңдеу көрген нұсқалар бір-біріне тіпті ұқсамайды, болмаса олар</w:t>
        <w:br/>
        <w:t>айыра танығысыз деуге болмайды. 1922 жылғы нұсқалары Абыздың</w:t>
        <w:br/>
        <w:t>19 Пушкин А.С. Песия о вешем Олеге: Избранные произведения. - М.; Детгиз,</w:t>
        <w:br/>
        <w:t>1959. 49-6.</w:t>
        <w:br/>
        <w:t>92 ЗАМАНА КЕЙІПКЕРЛЕРІ</w:t>
        <w:br/>
        <w:t>Кебекке бал ашуы, олардың бір-біріне айтқан сөздері 1912 жылғы</w:t>
        <w:br/>
        <w:t>нұсқаны еске алады. Мұнда да Абыз бал ашқанда әбігерленіп, қатты</w:t>
        <w:br/>
        <w:t>қиналып қалады. Кебектің «биік қабақ сұрлау» қызға кез болатыны</w:t>
        <w:br/>
        <w:t>сөз болады. 1922 жылғы нұсқада Еңліктің әкесі, шешесі, Абыздың</w:t>
        <w:br/>
        <w:t>қонақшыл, ырымшыл, ақылгөй бәйбішесі Таңшолпан көрсетілетін,</w:t>
        <w:br/>
        <w:t>ал соңғы нұсқада бұлардың бірде-бірі жоқ. 1922 жылғы «Еңлік-</w:t>
        <w:br/>
        <w:t>Кебекте» көрсетілген Жапал соңғы нұсқада, пьесаға көрік берген,</w:t>
        <w:br/>
        <w:t>өзекті, өрелі кейіпкерлердің бірі. 1956 жылғы нұсқада, кесек-кесек</w:t>
        <w:br/>
        <w:t>кейіпкерлер, айқын-айқын суреттер, шытырман тартыстар, алуан ин-</w:t>
        <w:br/>
        <w:t>трига, контраст, түрлі конфликт, барлығы өзара шебер үйлесім тауып</w:t>
        <w:br/>
        <w:t>біртұтас әдеби тұлға жасайды.</w:t>
        <w:br/>
        <w:t>Пьесадан редакциялық өзгерістерді де аз ұшыратпайсың. 1922</w:t>
        <w:br/>
        <w:t>жылғы нұсқадағы «Келер деп кейін тосып, өлі шығар» (44-б.), 1956</w:t>
        <w:br/>
        <w:t>жылғыда «уәделі сәтті тосып, өлі шығар» деп өзгерілсе, 1922 жылғы</w:t>
        <w:br/>
        <w:t>Абыз Есенге: «Батыр! Қайратың адам дұспаны арыстанға біткен</w:t>
        <w:br/>
        <w:t>қайратпен тең екен. Төңірегіңді торып жүрген көпірді көрмей,</w:t>
      </w:r>
    </w:p>
    <w:p>
      <w:r>
        <w:t>іздеген жауың мұсылман баласы болса, өрісің ұзақ болмас»!% -</w:t>
        <w:br/>
        <w:t>десе, 1956 жылғы нұсқадағы Абыз: «Батыр десем, белге шықпай</w:t>
        <w:br/>
        <w:t>ойда ойнақшыған бейпіл ме едің? Азамат десем, ауыл үйдің тентегі</w:t>
        <w:br/>
        <w:t>ме едің? Мақтамаймын Кебекті, құптамаймын сені де... Төңірегіңді</w:t>
        <w:br/>
        <w:t>торыған жатты көрмей, жағаласар жауың жақының болыпты»! -</w:t>
        <w:br/>
        <w:t>дейді. Осы үзінділерді салыстырудан шығарманың сөздері өзгеріп,</w:t>
        <w:br/>
        <w:t>оның идеялық сарыны да жаңарғаны байқалады. Өйткені бұрынғы</w:t>
        <w:br/>
        <w:t>Абыздан соңғы Абыздың сөзі әлдеқайда салмақтырақ, бұл Абыз</w:t>
        <w:br/>
        <w:t>айтқанына халықтық, әлеуметтік мән бере сөйлейтін Абыз.</w:t>
        <w:br/>
        <w:t>1922 жылғы Абыз рушылдығынан арылмаған, батагөйлігін</w:t>
        <w:br/>
        <w:t>місе еткен, бір рудың мерейі үстем болудың өзін қанағат еткендей.</w:t>
        <w:br/>
        <w:t>«Жаратқанның жарлығына ризамын, аз ауыл Тобықтының алақанына</w:t>
        <w:br/>
        <w:t>салған батагөйі қылды... Ел бастаған қабырғалы билерім, қол бастаған</w:t>
        <w:br/>
        <w:t>батырларым, асқар белдерім оң батамды алған жолы жарға жығылған</w:t>
        <w:br/>
        <w:t>емес»!?, - деп масаттанады. Ол Кебектің келбетіне қызыға қараған</w:t>
        <w:br/>
        <w:t>қамқор қарт болып бір көрінсе де, оның 1956 жылғы нұсқадағыдай</w:t>
        <w:br/>
        <w:t>әлеуметтік еңсесі биік емес.</w:t>
        <w:br/>
        <w:t>Соңғы Абыз өзінше ел қамын ойлаған, жұртқа жайлы әділ бас-</w:t>
        <w:br/>
        <w:t>шылар көрмей де шерленген, асыл арман орындалар шақ күткендей.</w:t>
        <w:br/>
        <w:t>Ол кейде, шөл-жазира шарлап, желмаямен жиһан кезген жалпыға</w:t>
        <w:br/>
        <w:t>170 Әуезов М. Еңлік-Кебек. - 1922. 14-6.</w:t>
        <w:br/>
        <w:t>11 Еңлік-Кебек. ЛММА, КІР, 1, п. 53.8-б.</w:t>
        <w:br/>
        <w:t>Ү? Сонда.</w:t>
        <w:br/>
        <w:t>МҰРАТБЕК БӨЖЕЕВ 101</w:t>
        <w:br/>
        <w:t>түзік заман деп далақтап, қара басы қамын ойлап, аман жүруді қанағат</w:t>
        <w:br/>
        <w:t>көргендерге, шен-шекпенге сатылғандарға бір тыйым болар деген үміт</w:t>
        <w:br/>
        <w:t>жасайды. Елге ор қазып жүргендерді алдымен аластамасақ, қаулай</w:t>
        <w:br/>
        <w:t>бастаған кеселдерден сақтанбасақ, сайып келгенде, қор боласың.</w:t>
        <w:br/>
        <w:t>Ақырғы түпке келгенде,</w:t>
        <w:br/>
        <w:t>Бәріңді алды түп-түгел.</w:t>
        <w:br/>
        <w:t>Көк ала шекпен жез түйме! -</w:t>
        <w:br/>
        <w:t>деген жолдар арқылы олардың қолына қараған күнің қараң, берекені</w:t>
        <w:br/>
        <w:t>шайқап қадірді кетіретін сол «жез түймелерден», сырты жылтырап</w:t>
        <w:br/>
        <w:t>іштей сорғандардан, құлғанадай жабысқан халық жауынан сақ бол</w:t>
        <w:br/>
        <w:t>деген ой айтады.</w:t>
        <w:br/>
        <w:t>Заманның жайсыздығын үстететүсетін тағы бір жағдай, ақшаның</w:t>
        <w:br/>
        <w:t>күшіне сүйеніп, қараулығын, қайырымсыздығын, надандығын, арам-</w:t>
        <w:br/>
        <w:t>дығын өткізіп, дандайситындар бар, бұлар да халықтың қасы:</w:t>
        <w:br/>
        <w:t>Ақшасына сүйеніп,</w:t>
        <w:br/>
        <w:t>Айтқан сөзі бұл болды.</w:t>
        <w:br/>
        <w:t>Шыр көбелек айналып,</w:t>
        <w:br/>
        <w:t>Заманының адымы,</w:t>
        <w:br/>
        <w:t>Заманың мұндай сұм болды</w:t>
        <w:br/>
        <w:t>Елдің адал ұлдары бағаланбай, алдымен солардың көзге түрткі</w:t>
        <w:br/>
        <w:t>болуы, мәдениеттен шала қалғандық үлкен шырмау болып тұрғанын</w:t>
        <w:br/>
        <w:t>ақын өзінше түсінеді. Ағартушылық ісі шындап қолға алынып, жас</w:t>
        <w:br/>
        <w:t>ұрпақ өнерленіп көзі ашылса, бір қара көрерміз есеге, ел еркіндікке,</w:t>
        <w:br/>
        <w:t>мәртебеге жетер меекен деп үміттенеді. Білім алуғаынталанғандардың</w:t>
        <w:br/>
        <w:t>алдымен нені ойлауы керек екені туралы:</w:t>
      </w:r>
    </w:p>
    <w:p>
      <w:r>
        <w:t>Адасар көзсіз адам жүрген жолдан,</w:t>
        <w:br/>
        <w:t>Адассам жетелерсің алып қолдан.</w:t>
        <w:br/>
        <w:t>Халықтың адасқанын бастамасаң</w:t>
        <w:br/>
        <w:t>Биіктен не пайдаң бар кеудең толған! - дейді.</w:t>
        <w:br/>
        <w:t>Мұрат ұлыққа жағынып, патшаға бас иіп, билікке кеуде толып,</w:t>
        <w:br/>
        <w:t>настанған, мастанған, халық мүддесіне жат, атаққұмар оқығандарға</w:t>
        <w:br/>
        <w:t>сенбейді: «халықтың адасқанын» бастауды ойламайтын оқығандарды</w:t>
        <w:br/>
        <w:t>елдің адал ұлы деп есептемейді. Мұрат қазақ халқы қатарлы жұрттың</w:t>
        <w:br/>
        <w:t>бірі болса екен деп тілейді, өзінше көптің көңілін оятып, көзін ашсам</w:t>
        <w:br/>
        <w:t>деп талаптанады. Дегенмен, Мұрат көп мәселелерді күңгірт түсінеді.</w:t>
        <w:br/>
        <w:t>Халықтың ауыр халдан қалай құтылуының лажын таппай қынжылады;</w:t>
        <w:br/>
        <w:t>187</w:t>
        <w:br/>
        <w:t>188</w:t>
        <w:br/>
        <w:t>,</w:t>
        <w:br/>
        <w:t>1% Мұрат шығармалары. Қазақ ССР ҒА архивы, ТӘЙ, п. 8. 22-6.</w:t>
        <w:br/>
        <w:t>1% Мұрат шығармалары. Қазақ ССР ҒА архивы, п. 97. 98-6.</w:t>
        <w:br/>
        <w:t>1% Сонда, 98-6</w:t>
        <w:br/>
        <w:t>МҰРАТБЕК БӨЖЕЕВ 103</w:t>
        <w:br/>
        <w:t>Сөйтіп, Мұрат: «сымпыстар, болыстар, қалтасына сеніп</w:t>
        <w:br/>
        <w:t>шайқақтаған байлар, пысықтар» көк ала шекпен жез түймелерге бас</w:t>
        <w:br/>
        <w:t>имейді, оларды әшкерелейді, бұлардан құтылу үшін, ер намысы, бірлік,</w:t>
        <w:br/>
        <w:t>ерлік керек, білім алып өнерлі болмай, қатарға қосылып халықты</w:t>
        <w:br/>
        <w:t>бостандыққа жеткізіп болмас деген сияқты қорытындылар жасайды.</w:t>
        <w:br/>
        <w:t>Мұрат өз кезіндегіақындар салты бойынша айтысқаталай түскен.</w:t>
        <w:br/>
        <w:t>Бірақ, ол тек «мал үшін тілін безеп» қайдағы мақтаншақтарды іздеп</w:t>
        <w:br/>
        <w:t>барып, мақтау өлең айтуды кәсібі еткен, сөйтіп өз қадірін көтерген,</w:t>
        <w:br/>
        <w:t>халық мұңынан өзін алыстатқан ақынға ұқсамайды. Ақын әлдеқандай</w:t>
        <w:br/>
        <w:t>мақтау өлең айтса, ол алдымен айтқанын адамшылыққа арнайды.</w:t>
        <w:br/>
        <w:t>Мұрат айтыс өлеңдерде сөз тапқыш, шешен, ажуаға шебер, ел</w:t>
        <w:br/>
        <w:t>арасы, ру арасы мәселелерінің егжей-тегжейіне жетік екенін білдіре</w:t>
        <w:br/>
        <w:t>отырады - мұның өзі ол кездегі айтысқа түскен ақындарға қажет</w:t>
        <w:br/>
        <w:t>қасиеттің бірі - деп есептелген. Айтысқа түсіп үйренген ақынға</w:t>
        <w:br/>
        <w:t>ата-бабаның жөн-жосығы, кім үлгілі, кім үлгісіз, кімнің түбі шикі,</w:t>
        <w:br/>
        <w:t>кімнің қандай міні бар, ауызға алып мадақтарлық не бар дегендерді,</w:t>
        <w:br/>
        <w:t>түгел біліп отыруы қажет болып, білмегенін көп білетін көнелерден</w:t>
        <w:br/>
        <w:t>үйреніп, түсініп алуы шарт болған. Осыны пайдасына жарата білген</w:t>
        <w:br/>
        <w:t>Мұрат, өзінен жасы үлкен, тәжірибесі мол Жылқышымен айтысар ал-</w:t>
        <w:br/>
        <w:t>дында, оны қай жағынан кінәлауға болатындығы туралы Есет биден</w:t>
        <w:br/>
        <w:t>ақыл сұрап алады, сөйтіп Жылқышыны жеңеді. Мұрат әсіресе жас</w:t>
        <w:br/>
        <w:t>кезінде айтысқа түспес бұрын білмегенін сұрап алып, даярланып ба-</w:t>
        <w:br/>
        <w:t>рып айтысатын болған.</w:t>
        <w:br/>
        <w:t>Мұратпен алқа алдында айтысқан ақынның бірі - Тыныштық.</w:t>
        <w:br/>
        <w:t>Мұраттың бұл айтысы көп жөннен ақынның басқа айтыстарынан</w:t>
        <w:br/>
        <w:t>басқашалау келген. Мұрат өзге айтыстарында айтпақ болған ойын,</w:t>
        <w:br/>
        <w:t>айтысқа тікелей керек-ау деген сөздерден бастаса, бұл айтыста</w:t>
        <w:br/>
        <w:t>айтысушылардың сөз етуіне шарт болып есептелмеген жалпылама</w:t>
        <w:br/>
        <w:t>жайтқа орын берілген. Мұрат айтыспай жатып, сыпайы қонақ болып</w:t>
        <w:br/>
        <w:t>ел аралап жүргенін бір сөйлеп алады, жолшыбай жүрген жерлерінде</w:t>
      </w:r>
    </w:p>
    <w:p>
      <w:r>
        <w:t>сауық құрып, бір ауылға түстеніп, бір ауылдан шай ішіп, сайрандап</w:t>
        <w:br/>
        <w:t>жүріп келгенін де айтады.</w:t>
        <w:br/>
        <w:t>Тап болдық Құлшардікінде піскен шайға,</w:t>
        <w:br/>
        <w:t>Түстендім Шерен деген бір ағама!%,</w:t>
        <w:br/>
        <w:t>«Қай үйге түсіп қонақ болатынымыз туралы жолдастармен ал-</w:t>
        <w:br/>
        <w:t>дын ала келісіп қағаз жазып уәделестік» дегендерді де айтады. Сөйтіп</w:t>
        <w:br/>
        <w:t>айтыс өлеңдерінің дәстүрлі түріне қатысты шамалы сөздер де ауызға</w:t>
        <w:br/>
        <w:t>алынады. Сөз таластыруды енді ғана бастаған Мұрат: «қауымыңа</w:t>
        <w:br/>
        <w:t>19 Мұрат шығармалары. Қазақ ССР ҒА архивы, ТӘЙ архивы, п. 8. 1-6.</w:t>
        <w:br/>
        <w:t>МҰРАТБЕК БӨЖЕЕВ 95</w:t>
        <w:br/>
        <w:t>көлгірсіген. Кебек пен Еңлікті іс жүзінде қорғаудың қамын шындап</w:t>
        <w:br/>
        <w:t>ойламаған, бос белбеу би болып та көрінгендей. Наймандар жасанып</w:t>
        <w:br/>
        <w:t>келгенде, оның топқа сопиып келуі Кеңгірбайға да, Абызға да күдікті</w:t>
        <w:br/>
        <w:t>көрінеді.</w:t>
        <w:br/>
        <w:t>«Еңлік-Кебектің» әр нұсқасынан елеулі орын алған адамдар -</w:t>
        <w:br/>
        <w:t>Еңлік пен Кебек. Олар заманының ержүрек, адал уәкілдері ретінде</w:t>
        <w:br/>
        <w:t>бейнеленеді. Бұл кейіпкерлер - қазақ драматургиясында жасалған</w:t>
        <w:br/>
        <w:t>сом тұлғалардың бірі. Пьесаның өн бойында Еңлік пен Кебектің асыл</w:t>
        <w:br/>
        <w:t>арманын терең махаббатын көрсететін, жүрек жарып шыққан сөздер</w:t>
        <w:br/>
        <w:t>аз емес. Кебектің Еңлікті алып кетпекке даярланарда бастағалы</w:t>
        <w:br/>
        <w:t>тұрған қауіпті де, жауапты да істі барлай келіп оның: «Тас қияға</w:t>
        <w:br/>
        <w:t>қолым жетті. Тартынам деп жеткен жоқ.. Қиын белге мен бассам</w:t>
        <w:br/>
        <w:t>сыналар жерде жұртым да түр... Бұзарың мен сотқарың емес ем.</w:t>
        <w:br/>
        <w:t>Алакөңіл арамдығым жоқ еді. Жазығым жар сүйгенім болса, бердім</w:t>
        <w:br/>
        <w:t>барды Еңліктің жолына»!%, - деп толғануынан Еңлік үшін, әділдік</w:t>
        <w:br/>
        <w:t>үшін аямасқа бекінгендігі аңғарылады. Кебекке қосылып, бір арма-</w:t>
        <w:br/>
        <w:t>нына жеткен, жарқын өмір күткен Еңлік: «Жарқырап бағым туғандай</w:t>
        <w:br/>
        <w:t>жалғыз жарығым туыпты... Аз өмірде шақ тілегім бар еді. Бақытым,</w:t>
        <w:br/>
        <w:t>басшым да өзің бола гөр, жалғыз жұлдызым жарығым», - дейді.</w:t>
        <w:br/>
        <w:t>Тұтас тұлға ретінде бейнеленбек Кебектің бір мезет болса да</w:t>
        <w:br/>
        <w:t>қия басқан кезі бар. Ол қалың қолдың қаптап келіп қалғанын біле</w:t>
        <w:br/>
        <w:t>тұра, Еңлік үшін, жас бала үшін істің қауіпсіз жағын таңдаудан бас</w:t>
        <w:br/>
        <w:t>тартқандай. Еңлік пен Кебектің ғазиз жандар екенімен есептеспей,</w:t>
        <w:br/>
        <w:t>оқ атпай, мерт етпей тыншымайтын, төнген жаудың қаһарлы күші,</w:t>
        <w:br/>
        <w:t>қара ниетіне әлі де жете түсінбегендей, өзін-өзі бос емексіткендей,</w:t>
        <w:br/>
        <w:t>қастығын асырған суық билер тобына өкпе шағады? Бір сөзінде:</w:t>
        <w:br/>
        <w:t>«Кебектің дәурені өткен, оның елге керегі жоқ» оның орнына қуыс</w:t>
        <w:br/>
        <w:t>қурай», - дейді. Өзін шетке шығарып, осылай бір толқыған Кебек,</w:t>
        <w:br/>
        <w:t>ойында бекіп қалмайды. Еңліктің есті сөзі оны дұрыс жолға меңзейді.</w:t>
        <w:br/>
        <w:t>Енді Кебек: «Шын айтасың ба, сен де тілейсің бе? Олай болса,</w:t>
        <w:br/>
        <w:t>дайындалыңдар», егестің ебін ақылмен табайық, кетейік дейді.</w:t>
        <w:br/>
        <w:t>Кінәсі жоқ екі жастың ауыл-аймақ, ел ішінен сая таппай</w:t>
        <w:br/>
        <w:t>нәрестесін құшақтап, жапан жүзге безіп кеткен шағы өте аянышты.</w:t>
        <w:br/>
        <w:t>Заманының әділетсіздігі, дүлей күші - барлығы Еңлік пен Кебектің</w:t>
        <w:br/>
        <w:t>басына төнеді. Осынау бір қысылшаң шақта, баласының қамын ойлап,</w:t>
        <w:br/>
        <w:t>күйзелген Еңлік пен Кебектің аналық, аталық таза мейірімі барынша</w:t>
        <w:br/>
        <w:t>сыртқа шығады. Олар өздерінің енді өлімнен құтылмайтынына бой</w:t>
        <w:br/>
        <w:t>ұсынса да, баланың қиянат көрмеуін тілейді.</w:t>
        <w:br/>
        <w:t>19 Еңлік-Кебек. ЛММА, КТІР, 1, п. 53. 25-б.</w:t>
      </w:r>
    </w:p>
    <w:p>
      <w:r>
        <w:t>9% ЗАМАНА КЕЙІПКЕРЛЕРІ</w:t>
        <w:br/>
        <w:t>Шығар. Шақырып бер маған Еспенбетті»!%, - деп бұйырады.</w:t>
        <w:br/>
        <w:t>Кеңгірбайдың бұл жолы айтқан қатал билігі - «Еспенбет - Арма асыл</w:t>
        <w:br/>
        <w:t>би. Би - бар бол досым би» деген құпиялы келісіммен тынады.</w:t>
        <w:br/>
        <w:t>Екі ұдайы елдің бір жағында жүрген бидің бірі- Еспенбет. Ол Най-</w:t>
        <w:br/>
        <w:t>мандар сөзін ұстаған сөзуар би есебінде көрсетілмек. Оның бір беткей</w:t>
        <w:br/>
        <w:t>қыңыр, келелі сөзге көнбейтіндігі де байқалады. Еспенбеттің өзінше</w:t>
        <w:br/>
        <w:t>әділ болып та көрінетін мезеттері бар. Еңлік пен Кебекті ауыр үкімнен</w:t>
        <w:br/>
        <w:t>аман алып қалу азаматтық борыш, жауласпай, жағаласпай бітісу</w:t>
        <w:br/>
        <w:t>жөн деген Қарамендені қостайды. Қараменде сөзіне көнбеген Есен-</w:t>
        <w:br/>
        <w:t>ге: «Менің би деген атым бар, ылғи кертартпа кесір шығатын қарғыс</w:t>
        <w:br/>
        <w:t>атты мен-ақ ала берем бе?»!?! - деп ашу шақырады. Еспенбет Есеннің</w:t>
        <w:br/>
        <w:t>өліміне берген бағасында да, өзінің тағы бір қырын көрсеткендей.</w:t>
        <w:br/>
        <w:t>«Арысым-ай» десіп, аруақ шақырғандарды басып тастайды: «Есен бұл</w:t>
        <w:br/>
        <w:t>күнге дейін Найманның батыры болса, қазірде Тобықтының жығылған</w:t>
        <w:br/>
        <w:t>жағасын қайта тұрғызған Найманның бір шіріген жұмыртқасы75, өлсе</w:t>
        <w:br/>
        <w:t>өле берсін, жекпе-жек шыққандағы тапқаны ғой», - дейді.</w:t>
        <w:br/>
        <w:t>1912-1922 жылдарғы нұсқалардағы Қараменде арандаспақ</w:t>
        <w:br/>
        <w:t>екі рудың арасына татулық айтып, дәнекер болмақ, «қазақтың шын</w:t>
        <w:br/>
        <w:t>қамқоры» атанған, би ретінде көрсетілген. Тобықты сенің тентегің</w:t>
        <w:br/>
        <w:t>Кебек, атаның аруағын сыйламайды, менің айыптым Еңлік, олардың</w:t>
        <w:br/>
        <w:t>мойнына арқан тағып өлтіреміз деп екіленген Еспенбет, айла тауып</w:t>
        <w:br/>
        <w:t>жалтармақ, жалтақби Көбей Қарамендені қынжылтады. Ол Кебек</w:t>
        <w:br/>
        <w:t>пен Еңліктің қамын ойлайды. Қара қылды қақ жарған әділ билер ісін</w:t>
        <w:br/>
        <w:t>үлгі етпек. Азған заманның билері: «Бойлауық жылқы секілді, бой</w:t>
        <w:br/>
        <w:t>бермейтін қисық болады екен, не болмаса, шабуылдан сақтанам деп,</w:t>
        <w:br/>
        <w:t>еміздеген қу болады екен»!?9, жігіттің жесірін жігіт алса, олар өз кегін</w:t>
        <w:br/>
        <w:t>өзі алар, бір ру ел болып «тайлы-таяғы қалмай шұбырып» жүріп, жігіт</w:t>
        <w:br/>
        <w:t>үйлендіруді көрген жоқ едік» - дейді.</w:t>
        <w:br/>
        <w:t>Қараменденің сөзі Еспенбетті жібітсе де, Есен көнбейді. Ақыры</w:t>
        <w:br/>
        <w:t>істің түйінін Есеннің даурыққан ашуы шешеді. Ал пьесаның дәл осы</w:t>
        <w:br/>
        <w:t>жері, яғни дауды сөз ұстаған билер тобы шешпей, Есеннің шешуі</w:t>
        <w:br/>
        <w:t>қалай? Естілерін есерлері жеңіп, қисынсыз жағдайға ұшырадың ба?</w:t>
        <w:br/>
        <w:t>1922 жылғы нұсқада жағымды кейіпкер ретінде көзге түскен</w:t>
        <w:br/>
        <w:t>Қараменде, соңғы нұсқада бұрынғы дәрежесінен төмендеп қалады.</w:t>
        <w:br/>
        <w:t>Қараменде енді бер жағы болмаса, ар жағы әлсіз, көптіре сөйлеп</w:t>
        <w:br/>
        <w:t>1% Әуезов М. Еңлік-Кебек. - 1922. 42-6.</w:t>
        <w:br/>
        <w:t>17 Сонда, 42-6.</w:t>
        <w:br/>
        <w:t>1% Сонда, 54-б.</w:t>
        <w:br/>
        <w:t>19 Сонда, 66-б.</w:t>
        <w:br/>
        <w:t>МҰРАТБЕК БӨЖЕЕВ 87</w:t>
        <w:br/>
        <w:t>тіпті кездеспейді емес, десекте, уақиғаны шеберлікпен өрістету,</w:t>
        <w:br/>
        <w:t>кейіпкерлердің түрлі сырын ашып, олардың қоғамдық бейнесін</w:t>
        <w:br/>
        <w:t>көрсету жағы олқы. Алайда ақынның кей мезетте кейіпкерлерге си-</w:t>
        <w:br/>
        <w:t>паттама беру талабы заманына қарай зая кетпеген.</w:t>
        <w:br/>
        <w:t>Тіп-тік жаурын, нәзік бел, бұрымы ұзын,</w:t>
        <w:br/>
        <w:t>Салмақпенен салады қара көзін.</w:t>
        <w:br/>
        <w:t>Биік қабақ, ақ сұрлау, қара қасты,</w:t>
      </w:r>
    </w:p>
    <w:p>
      <w:r>
        <w:t>Тік маңдай, толық жүзді, қолаң шашты.</w:t>
        <w:br/>
        <w:t>Қарауында бір түрлі тереңдік бар</w:t>
        <w:br/>
        <w:t>Сынап, байқап қалатын жеңіл жасты!%,</w:t>
        <w:br/>
        <w:t>Шығармада Еңлік жөнді көрінбейді. Оған айтқызған кейбір</w:t>
        <w:br/>
        <w:t>сөздер салдыр-гүлдір, қаңғыр-күңгір естілетін ұрыс-керіс, шаң-</w:t>
        <w:br/>
        <w:t>шұңға, қарғау-сілеуге айналып кеткен сияқты. Еңлікке «Кеңгірбай</w:t>
        <w:br/>
        <w:t>ит екенсің дінің қатты, Кеңгірбай артық емес иттен бағаң» дегізуден</w:t>
        <w:br/>
        <w:t>байсалды, ақылды қыздың ұтқыр, зілді сөзін көру қиын. Рас, Кебекті</w:t>
        <w:br/>
        <w:t>ауыр қазаға ұшыратушылардың бірі Кеңгірбай - Еңліктің жауы, оның</w:t>
        <w:br/>
        <w:t>ашуын алдымен соған төгуі заңды, бірақ Еңліктің кей сөздерінің</w:t>
        <w:br/>
        <w:t>салғыласудың бір түріне ұқсап кетуі орынды емес. Кебектің «ел қамы</w:t>
        <w:br/>
        <w:t>үшін өлуге жанын сайлаған», әсіресе «қарып-қасірге» жайлы, сенімді</w:t>
        <w:br/>
        <w:t>батыр екені ескерілмейді.</w:t>
        <w:br/>
        <w:t>Шығармада көбірек сөз болатын - Кеңгірбай. Оның арамдық ая-</w:t>
        <w:br/>
        <w:t>сынан аса алмай жүрген, пасыққа жол берген би екені көрсетілмек.</w:t>
        <w:br/>
        <w:t>Кеңгірбай Кебекті алдап, сұрқиялықпен ұстап алады, батырдың</w:t>
        <w:br/>
        <w:t>мойнына арқанды өз қолымен салады, ол осы ісін Кебектің жана-</w:t>
        <w:br/>
        <w:t>шыр, айдынды ағасы Тоқтамыстың жоқ кезінде істейді. Кебекті</w:t>
        <w:br/>
        <w:t>Тобықтыларға өлтіртеді, қыздың қайнынан пара алып та үлгереді.</w:t>
        <w:br/>
        <w:t>Кебекті Тобықтылар өлтірді, енді Еңлікті Матайлар өлтірсін, біреудің</w:t>
        <w:br/>
        <w:t>жесірін біреу ала берсе, ата-баба аруаққа шет боламыз-ды сылтау ет-</w:t>
        <w:br/>
        <w:t>кенде - Кеңгірбай, оның парақор, мейірімсіз екені туралы «Кеңгірбай</w:t>
        <w:br/>
        <w:t>залым би ғой іші қатты» делінеді.</w:t>
        <w:br/>
        <w:t>Еңлік-Кебек уақиғасына арналған заманының көрнекті көркем</w:t>
        <w:br/>
        <w:t>шығармасының бірі - «Жолсыз жаза». Мұнда әділ ісі, терең махабба-</w:t>
        <w:br/>
        <w:t>тымен қараңғы қалың топты жарып шыққан жастар жайы сөз болады.</w:t>
        <w:br/>
        <w:t>Автор «Шариғатта әкесінің атастырғаны жас қызға неке есепті десе</w:t>
        <w:br/>
        <w:t>де, өзге дүниенің пайдасын ойламай, жалғыз ғана қызының қамын</w:t>
        <w:br/>
        <w:t>ойлап бер дегені. Әйтпесе, жас баланы сатып, пайдаланып, еріксіз</w:t>
        <w:br/>
        <w:t>кем-кетікке беріп, обалына қал демейді, мен соны ойлап Еңлік,</w:t>
        <w:br/>
        <w:t>Кебекті сонша жазалы демеймін»!8 дейді. Бұл «Еңлік-Кебектен»</w:t>
        <w:br/>
        <w:t>19 Абайұлы Мағауия. Еңлік-Кебек. ҒА архиві. П. 30. 153-6.</w:t>
        <w:br/>
        <w:t>161 Жолсыз жаза. - Семипалат, 1912. 1-6.</w:t>
        <w:br/>
        <w:t>104 ЗАМАНА КЕЙІПКЕРЛЕРІ</w:t>
        <w:br/>
        <w:t>бүгін келіп жеттік, тісі қайтқан кемпірмен айтыстырам деулерің</w:t>
        <w:br/>
        <w:t>қорлық емес пе?» деген сияқты сөздермен Тыныштықты қағыта</w:t>
        <w:br/>
        <w:t>сөйлейді. Тыныштық:</w:t>
        <w:br/>
        <w:t>Өмірің өте шығар пелде-пелде,</w:t>
        <w:br/>
        <w:t>Білмейді пелде еткенін кей серменде.</w:t>
        <w:br/>
        <w:t>Сен қашып айтыса алмай қашқан күні,</w:t>
        <w:br/>
        <w:t>Артыңнан шапан берген мен кемпірге!%, -</w:t>
        <w:br/>
        <w:t>дейді де, бұдан кейінгі сөзінде Нұралыны мадақтайды. Мұрат алған</w:t>
        <w:br/>
        <w:t>шапан адал сыйлық емес-ті, мақтаған Нұралының жұрағатын:</w:t>
        <w:br/>
        <w:t>Өзінің қарындасын алып қашып,</w:t>
        <w:br/>
        <w:t>Құсайын матектіктен тентіреген!95-</w:t>
        <w:br/>
        <w:t>деп сынайды.</w:t>
      </w:r>
    </w:p>
    <w:p>
      <w:r>
        <w:t>Сондайларды да көтермелейсің деп Тыныштықты бір бөгеп тас-</w:t>
        <w:br/>
        <w:t>тайды. Бұдан әрі олар руларын мадақтасу сөздеріне кіріседі, «кім</w:t>
        <w:br/>
        <w:t>жақсы, кім жаман» едіге көшеді. Сөзден ұтпақ болған Тыныштық Жо-</w:t>
        <w:br/>
        <w:t>лым, Тілеубай дегендерің «Нарыннан күн көре алмай сасып өткен»</w:t>
        <w:br/>
        <w:t>қонысы қонып әзер күн көрді деп Мұратты кінәлайды. Мұрат бұл</w:t>
        <w:br/>
        <w:t>адамдарды ақтап, кімді кінәлауды білмей жандалбас еткесін, олар:</w:t>
        <w:br/>
        <w:t>Жерінде көкжал бөрі болып өткен,</w:t>
        <w:br/>
        <w:t>Нарында хан баласын иттей сабап</w:t>
        <w:br/>
        <w:t>Ер еді дүниеде қолы жеткен!%, -</w:t>
        <w:br/>
        <w:t>деп кінә артады. «Жол білмейсің, ерлік жасаған адамдарды қадірлей</w:t>
        <w:br/>
        <w:t>алмағандығың осы емес пе?» - дейді. Ақындардың айтысы осы жерге</w:t>
        <w:br/>
        <w:t>келгенде шиеленіскен шегіне жетеді де, сөзден ұтылғандығын сезген</w:t>
        <w:br/>
        <w:t>Тыныштық, кезекті сөзінен бас тартады.</w:t>
        <w:br/>
        <w:t>Мұрат бір жақтан келе жатып жолшыбай бір қызу тойға тап</w:t>
        <w:br/>
        <w:t>болады. Той болып жатқан үйге кірсе, үй іші толған қыз-келіншек.</w:t>
        <w:br/>
        <w:t>Олардың ортасында «қыздарға сүйкеніп», Ізім шәйір өлең айтып</w:t>
        <w:br/>
        <w:t>отыр. Сол кезде бір келіншек Мұратты нұсқап: «өне бойы бізді қағыта</w:t>
        <w:br/>
        <w:t>бергенше, анау жігітті қосып өлең айтшы», - дейді. Бұл сөзден кейін</w:t>
        <w:br/>
        <w:t>Ізім шәйір айтысты руларын мадақтаудан бастап: «Мен, Қарамын!</w:t>
        <w:br/>
        <w:t>Қара бура Тамамын», - десе, өзінің айбарлы ақын екендігі туралы:</w:t>
        <w:br/>
        <w:t>Алдымнан келсең аламын,</w:t>
        <w:br/>
        <w:t>Артымнан келсең шаламын.</w:t>
        <w:br/>
        <w:t>Қара қасқа қабанмын</w:t>
        <w:br/>
        <w:t>Кім жолайды шегіме?!!97</w:t>
        <w:br/>
        <w:t>- деп жырлайды.</w:t>
        <w:br/>
        <w:t>1% Мұрат шығармалары. Қазақ ССР ҒА архивы, ТӘЙ архивы, п. 8. 1-6.</w:t>
        <w:br/>
        <w:t>19 Сонда, 3-6.</w:t>
        <w:br/>
        <w:t>1% Сонда, п. 8.,1-б.</w:t>
        <w:br/>
        <w:t>17 Мұрат шығармалары. Қазақ ССР ҒА архивы, п. 1303. 83-6.</w:t>
        <w:br/>
        <w:t>102 ЗАМАНА КЕЙІПКЕРЛЕРІ</w:t>
        <w:br/>
        <w:t>кейде үмітсіздікке беріледі. Мұрат ханды қалмаққа қарғатты</w:t>
        <w:br/>
        <w:t>(«Қалмақтың қарғысы»), білім алуды, өнерлі болуды, еркіндікке жетуді</w:t>
        <w:br/>
        <w:t>аңсады, неге еңсені көтермейміз, ынжықтық басқаны ма? Намыс қайда?</w:t>
        <w:br/>
        <w:t>Халықтың қамы қайда? «Екі бұты таралған» сымпыстары - патшаның</w:t>
        <w:br/>
        <w:t>көмекшісі шенділерден жақсылық күтпе деген қорытынды жасайды.</w:t>
        <w:br/>
        <w:t>Мұрат қазақ арасында өздерінше әкімдік құрып, патшалықтың оң</w:t>
        <w:br/>
        <w:t>көзі саналатындардың бірі болыстарды ажуалап, оларды ашы сөзбен</w:t>
        <w:br/>
        <w:t>аластайды, зияны көп, достығы аз әкім сымақтарды әшкерелейді.</w:t>
        <w:br/>
        <w:t>Мені мадақтап өлең шығаршы деген Қаражанға: «Ар жағында, бер</w:t>
        <w:br/>
        <w:t>жағында жоқ», тек сені «Қызылқоғаның болысы деп мақтайын ба?»</w:t>
        <w:br/>
        <w:t>Әкеңіз бізге мәлім Құлбас еді,</w:t>
        <w:br/>
        <w:t>Тыпырлап қол-аяққа тұрмас еді.</w:t>
        <w:br/>
        <w:t>Шілдеде қой жұмыр құр болады деп,</w:t>
        <w:br/>
        <w:t>Көк дәрі күкіртпенен қоймас еді!!%9 -</w:t>
        <w:br/>
        <w:t>деген Мұрат мақтау сөз күткен болысты көзбе көз ажуалайды, әкім мені</w:t>
        <w:br/>
        <w:t>жазаға кіріптар етер-ауды есінен шығарып, айтарын тайынбай айтады.</w:t>
        <w:br/>
        <w:t>Баспағын тоқтысымен Үйшікке айдап,</w:t>
        <w:br/>
        <w:t>Құгырды күз басынан Есентемір!%, -</w:t>
      </w:r>
    </w:p>
    <w:p>
      <w:r>
        <w:t>деп Есентемір болысты келекелесе, сол болыстың сөзін сөйлеп,</w:t>
        <w:br/>
        <w:t>ниеттесі болып жүрген Далабай би туралы:</w:t>
        <w:br/>
        <w:t>Өзі шикі қатты етті,</w:t>
        <w:br/>
        <w:t>Кеспей салып аузына.</w:t>
        <w:br/>
        <w:t>Құдайым неден кетірді</w:t>
        <w:br/>
        <w:t>Қарт кісінің сабырын?!91-</w:t>
        <w:br/>
        <w:t>деп түйреп өтеді.</w:t>
        <w:br/>
        <w:t>Оның сазайын тартқызған өңешінен өтпеген шикі ет жеген па-</w:t>
        <w:br/>
        <w:t>расы болды-ау деп, ет аңдыған, ел аңдыған, табақ-табақ ас алдынан</w:t>
        <w:br/>
        <w:t>кетпейтін, қоғамдық мүддеден жұрдай, жегенге тоқ, ішкенге мас бо-</w:t>
        <w:br/>
        <w:t>лып жүруді ғана білетін, сол кездің парақор надан биін мазақтайды.</w:t>
        <w:br/>
        <w:t>Есенғали болысты әкесімен екеуін бірдей мысқылдаған Мұрат:</w:t>
        <w:br/>
        <w:t>Боранбай мал бақпайды, ас бағады,</w:t>
        <w:br/>
        <w:t>Қасынан төсегінің баспағады...</w:t>
        <w:br/>
        <w:t>Мизамда көнді жеген ит көзденіп</w:t>
        <w:br/>
        <w:t>Әкең Боранбай, басына қаптың аузын жастанады!%, -</w:t>
        <w:br/>
        <w:t>дейді.</w:t>
        <w:br/>
        <w:t>19 Мұрат шығармалары. Қазақ ССР ҒА архивы, п. 1303. 85-6.</w:t>
        <w:br/>
        <w:t>19 Сонда, п. 97. 84-6.</w:t>
        <w:br/>
        <w:t>191 Сонда, п. 9. 85-б.</w:t>
        <w:br/>
        <w:t>19 Сонда, п. 1303. 58-б.</w:t>
        <w:br/>
        <w:t>МҰРАТБЕК БӨЖЕЕВ 105</w:t>
        <w:br/>
        <w:t>«Келген жігіт кімсің, жөніңді айт?» дейді. Мұрат Ізімнің сөзін</w:t>
        <w:br/>
        <w:t>қағып алып, бұрмалай түсіндіріп, қыз-келіншек жиылған көп алдын-</w:t>
        <w:br/>
        <w:t>да оны масқаралайды: «рас, сен Қарасың, оны несіне мақтан етесің?</w:t>
        <w:br/>
        <w:t>Қара болсаң далада, қарайып тұрған моласың, рас Қара бура Тамасың,</w:t>
        <w:br/>
        <w:t>оның несін мәртебе көрдің? Тама келімсектердің бірі емес пе? Ал</w:t>
        <w:br/>
        <w:t>Бурамын деп өзіңді жатып көтермелейсің. Бура болсаң шөп жейсің,</w:t>
        <w:br/>
        <w:t>басқалардан көп жейсің, Қара қасқа Қабанмын деп екіленесің, рас»</w:t>
        <w:br/>
        <w:t>деп ожуалайды.</w:t>
        <w:br/>
        <w:t>Қара қасқа қабансың,</w:t>
        <w:br/>
        <w:t>Қабан болсаң шошқасың,</w:t>
        <w:br/>
        <w:t>Шошқа болсаң торайсың,</w:t>
        <w:br/>
        <w:t>Өзің торай болған соң,</w:t>
        <w:br/>
        <w:t>Менен нені сұрайсың!%, -</w:t>
        <w:br/>
        <w:t>деп аты-жөнін айтпайды, орайлы сөз айтып Мұратқа енді жауап</w:t>
        <w:br/>
        <w:t>қайтарған Ізім де болмайды.</w:t>
        <w:br/>
        <w:t>Мұраттың айтыстары түр, мазмұн, құрылыс, сөз саптау</w:t>
        <w:br/>
        <w:t>жақтарынан әр алуан. Оның Тыныштықпен айтысы бір түрлі бол-</w:t>
        <w:br/>
        <w:t>са, Ізім шәйірмен айтысы екінші түрі, әр айтыстың өздеріне тән</w:t>
        <w:br/>
        <w:t>өзгешеліктері бар. Мұрат сан айтысып, ақындығы, тапқыштығы, орай-</w:t>
        <w:br/>
        <w:t>лы сөз, ашы сөз, ажуа сөз, ілме сөз, кекету, даттау, мақтау, қалжың</w:t>
        <w:br/>
        <w:t>сөздерге шебер екендігіне көре айтысқан ақындарды сөзден ұта бер-</w:t>
        <w:br/>
        <w:t>ген. Мұрат мақтау сөздер айтудан тіпті құралақан ақын десек те,</w:t>
        <w:br/>
        <w:t>бірақ ол мақтаса, батырлықты, әділдікті, намысқорлықты «Таласқан</w:t>
        <w:br/>
        <w:t>жар шетінде шенді әкімді» өгіздей байлап сабаған, «Нарында хан</w:t>
        <w:br/>
        <w:t>баласын иттей» қорлағандарды мақтаныш етеді, даттаса, Құсайын</w:t>
        <w:br/>
        <w:t>сияқты «өзінің қарындасын алып қашып», нәсілсіздік көрсеткендерді,</w:t>
        <w:br/>
        <w:t>әкесі ас қорыған болысты, асқа қақалып күлкі болған биді, озбыр-</w:t>
        <w:br/>
        <w:t>шыларды, ел берекесіне жарамаған, намысы жоқ сатылғандарды</w:t>
        <w:br/>
        <w:t>даттайды, айтыстарында да араны ашылған арсыздарды аластайды.</w:t>
      </w:r>
    </w:p>
    <w:p>
      <w:r>
        <w:t>Сөздеріне әлеуметтік мән беруді үнемі ұмытпаған Мұрат «Қайда бай</w:t>
        <w:br/>
        <w:t>мақтаншаққа» арнай мақтау өлең айтуды өзінің ақындық қабілетіне</w:t>
        <w:br/>
        <w:t>лайық көрмеді.</w:t>
        <w:br/>
        <w:t>Мұрат қазақ шаруалары шеттеді деп түсінеді. Патшалықтың,</w:t>
        <w:br/>
        <w:t>жуандардың арам ісіне көнбеуді міндет етеді. Шаруалардың келе-</w:t>
        <w:br/>
        <w:t>шектен үмітін жойып, пәңгіртіп ұстамақ болғандарға қарсы көпті</w:t>
        <w:br/>
        <w:t>жақтап, жігерің жойма, берекеңнен айрылма, жасыма, бостандыққа</w:t>
        <w:br/>
        <w:t>ұмтыл, озбырлардың табанына түспе деген сияқты ойларын айтады.</w:t>
        <w:br/>
        <w:t>Алды-артын ойлаған, жасы ұлғайған Мұрат «Үш қиян», «Қазтуған»,</w:t>
        <w:br/>
        <w:t>1% Мұрат шығармалары. Қазақ ССР ҒА архивы, п. 1303. 83-6.</w:t>
        <w:br/>
        <w:t>106 ЗАМАНА КЕЙІПКЕРЛЕРІ</w:t>
        <w:br/>
        <w:t>«Қарасай -Қази» сияқты шығармаларын жазады, көптеген ойын</w:t>
        <w:br/>
        <w:t>халық алдына салмақ болады.</w:t>
        <w:br/>
        <w:t>«Үш қиянда» «Еділдің бойы - Қанды қиян, Жайықтың бойы -</w:t>
        <w:br/>
        <w:t>Майлы қиян, Маңғыстаудың бойы - Шанды қиян» осы үш Қиянның</w:t>
        <w:br/>
        <w:t>бойын жайлаған, мал өсірген шаруалардың өткен-кеткен, қазіргі</w:t>
        <w:br/>
        <w:t>халін еске ала келіп, Мұрат өзінше бір шолу жасайды. Қандай едің?</w:t>
        <w:br/>
        <w:t>Қандай халдесің? Басқа түскен қауіп бар, қара құстай үймелеген</w:t>
        <w:br/>
        <w:t>дұшпандарың бар, өңмеңдеп жұрт берекесіне өңешін созғандар бар,</w:t>
        <w:br/>
        <w:t>халық қамын ойлап ерлікке қол созыңдар демек болады. Шығармасын</w:t>
        <w:br/>
        <w:t>заманның өтімді, әсерлі, жігерлендіреді-ау деген сөздерімен жазады.</w:t>
        <w:br/>
        <w:t>Тыңдаушының рухын қозғап, оны қайраттандыруды ескеріп, жар сала</w:t>
        <w:br/>
        <w:t>сөйлейді. «Естерек ұлы Тарғынның жері», «Қарақыпшақ Қобыланды</w:t>
        <w:br/>
        <w:t>Тұлпар мініп келген жері», «Қырық таңбалы Қырым, он таңбалы</w:t>
        <w:br/>
        <w:t>Үрім, он екі баулы өзбек, он сан ноғай дәурен сүрген жер», «Ердің</w:t>
        <w:br/>
        <w:t>соңы Исатай бармағын тістеп өткен жер», осы жердің берекесін</w:t>
        <w:br/>
        <w:t>кетірген сатқындар, төрелер бар деп түсінеді.</w:t>
        <w:br/>
        <w:t>Мұрат Қобыландыны, Тарғынды, Исатайды ауызға алса, олар</w:t>
        <w:br/>
        <w:t>еңбегі сіңген, дұшпанға қарсы тұрған, халықтың бостандығын,</w:t>
        <w:br/>
        <w:t>бірлігін, тірлігін сақтаудан басын аямаған, қорғаныш болуды ойлаған</w:t>
        <w:br/>
        <w:t>үлгілі ерлер еді деп ауызға алады.</w:t>
        <w:br/>
        <w:t>Заман ісіне көп көз салып, заман озған сайын өмірдің бір</w:t>
        <w:br/>
        <w:t>қалыптан екінші қалыпқа өзгеруі мүмкін, өмірдің қалпы үнемі</w:t>
        <w:br/>
        <w:t>сақталып отырмақ емес, ал қазіргі заманның бізге деген өзгерісі, бер-</w:t>
        <w:br/>
        <w:t>ген жаңалығы бұрынғыдан пәлен қиса жайсыз болуы қалай? Елдің</w:t>
        <w:br/>
        <w:t>берекесі неге кете бастады? Заманның озғаны бізге неге азап болып</w:t>
        <w:br/>
        <w:t>тұр? Бұл өмір ілгері барған сайын, біздің бақытымызды көтеру орны-</w:t>
        <w:br/>
        <w:t>на, үмітімізді кеміте бермек пе? Осының бәрі тек қана заманның ісі</w:t>
        <w:br/>
        <w:t>ме, болмаса бұзылған адамның ісі ме? - деп те ойланады.</w:t>
        <w:br/>
        <w:t>Заман азып не қылсын,</w:t>
        <w:br/>
        <w:t>Ай орнынан туады,</w:t>
        <w:br/>
        <w:t>Күн орнынан шығады,</w:t>
        <w:br/>
        <w:t>Мұның бәрі адамнан!%, -</w:t>
        <w:br/>
        <w:t>деп, өзінше бір алуан қорытынды жасайды. Заманды арам ниет</w:t>
        <w:br/>
        <w:t>адамдар бұзып отыр, азапты көрсек сол адамдардан көріп отырмыз,</w:t>
        <w:br/>
        <w:t>жамандықтың бәрін ылғи заманға арта берудің өзі дұрыс емес, енде-</w:t>
        <w:br/>
        <w:t>ше заманымызда көріп отырған зорлықшыларды, азғындарды аластау</w:t>
        <w:br/>
        <w:t>керек. «Заман осындай болды!» деп көнбеске көніп, мүлгіп жүрмейік,</w:t>
        <w:br/>
        <w:t>жол табайық, ерлік етейік деген ойға меңзейді.</w:t>
      </w:r>
    </w:p>
    <w:p>
      <w:r>
        <w:t>19 Мұрат шығармалары. Қазақ ССР ҒА архивы, п. 8. 20-6.</w:t>
        <w:br/>
        <w:t>98 ЗАМАНА КЕЙІПКЕРЛЕРІ</w:t>
        <w:br/>
        <w:t>Көлбектеп ат үстінде сен де жүрсің</w:t>
        <w:br/>
        <w:t>Ағаңды алдыңдағы жұтып алып!%, -</w:t>
        <w:br/>
        <w:t>деп жауап береді.</w:t>
        <w:br/>
        <w:t>Баланың жауабына ырза болған Бархат болашақ ақынның</w:t>
        <w:br/>
        <w:t>ендігәрі қой-қозы соңынан жүруін тоқтаттырады. Мұрат былайғы</w:t>
        <w:br/>
        <w:t>өмірінде ақындық ісіне мүлде беріледі, ел ішінде аты шығып, ауызға</w:t>
        <w:br/>
        <w:t>ілінген ақындармен айтысқа түседі. 1870-1880 жылдар арасында</w:t>
        <w:br/>
        <w:t>Жаскелең, Жантолы, Ізім шәйір, Жылқышы сияқты ақындармен ай-</w:t>
        <w:br/>
        <w:t>тысып, бәрін де жеңеді.</w:t>
        <w:br/>
        <w:t>Қазақ халқынан мәдениеті, әдебиеті, өнері жоғары тұрған</w:t>
        <w:br/>
        <w:t>халықтардың тілін біліп, солардың білім қорын толық пайдалануға</w:t>
        <w:br/>
        <w:t>шамасы келмеген Мұрат қазақ тіліндегі кітаптарды ғана пайдаланады,</w:t>
        <w:br/>
        <w:t>оған ақындық үлгі болған, көбінесе, қазақтың мазмұнды, бай көркем</w:t>
        <w:br/>
        <w:t>фольклоры болады. Мұрат қырыққа келгенше ақындармен жиі айты-</w:t>
        <w:br/>
        <w:t>сып отырған көрінеді де, елуге аяқ басқан Мұраттың айтыстары азая</w:t>
        <w:br/>
        <w:t>бастайды, алды-артын ойлап ақындық өресін барлаған Мұрат түрлі</w:t>
        <w:br/>
        <w:t>толғаулар, тарихи жырлар жазу ісіне көбірек беріледі. «Қалмақтың</w:t>
        <w:br/>
        <w:t>қарғысы», «Сарыарқа», «Үш қиян» сияқты шығармалар жазады. Ауыл</w:t>
        <w:br/>
        <w:t>арасы айтыстар кеміп, халықтың өткендегі кезі, қазіргі халі, келешегі,</w:t>
        <w:br/>
        <w:t>тағдыры туралы өзінше ойларын айтуды құнттайтын болады.</w:t>
        <w:br/>
        <w:t>Заманына наразылық білдіріп көп шығармалар жазған Мұраттың</w:t>
        <w:br/>
        <w:t>айтқандары үнемі бір жерден шыға бермейді. Оның ойында кездесетін</w:t>
        <w:br/>
        <w:t>қайшылықтар аз емес. Мұраттың көнерген ұғымнан алыстап кетпей,</w:t>
        <w:br/>
        <w:t>мыңнан-мыңнан жылқы айдап, жүзден-жүзден нар байлап, кәде са-</w:t>
        <w:br/>
        <w:t>йын тоқты өскен заман-ай деп, әлдеқандай бір өмірді көксеп, оны</w:t>
        <w:br/>
        <w:t>әсірелей суреттеп күңгірт ой білдірген шақтарын көрмеуге болмайды.</w:t>
        <w:br/>
        <w:t>Табаны жерге тимеген,</w:t>
        <w:br/>
        <w:t>Маңдайы күнге күймеген.</w:t>
        <w:br/>
        <w:t>Салқамдары тұлпардан өзге мінбеген,</w:t>
        <w:br/>
        <w:t>Салтанатқа салпы ерінді нар артқан, -</w:t>
        <w:br/>
        <w:t>деп осындай бір кезді жырлаған Мұрат ел байлыққа бөленіп еркі</w:t>
        <w:br/>
        <w:t>өзінде болса екен, жер-суынан айрылмаса екенді тілеп, қиялын</w:t>
        <w:br/>
        <w:t>шарықтатып көрсе де, бұқараға деген ниетін адал ұстаса да, бірақ</w:t>
        <w:br/>
        <w:t>адал арманының өмірге жанасымды болып, оның іске асуы туралы</w:t>
        <w:br/>
        <w:t>түбегейлі қорытынды жасау оның ақындық өресіне шақ еді дей ал-</w:t>
        <w:br/>
        <w:t>маймыз. Ол келешек нысанасы айқындалып, сара жол тапқан ақын</w:t>
        <w:br/>
        <w:t>болып көрінбейді. Мұрат жуандарды, патшашыл ханды, биді, байды</w:t>
        <w:br/>
        <w:t>әшкерелеп, олардан қысым көрген, жер-суынан сырылған, кедейлен-</w:t>
        <w:br/>
        <w:t>12 Мұрат шығармалары. Қазақ ССР ҒА архивы, п. 1303. 10-6.</w:t>
        <w:br/>
        <w:t>МҰРАТБЕК БӨЖЕЕВ 99</w:t>
        <w:br/>
        <w:t>ген шаруаларды жақтады, өкіметтен жәбір көргендерді патша мен</w:t>
        <w:br/>
        <w:t>ханға қарсы үгіттемек болып Исатай -Махамбеттің ісін қостады,</w:t>
        <w:br/>
        <w:t>солардың ісін, өмірін үлгі етті.</w:t>
      </w:r>
    </w:p>
    <w:p>
      <w:r>
        <w:t>Өткен кездегіақындардыңайтысүстіндеәдет, тәсіл көрсететіндігі</w:t>
        <w:br/>
        <w:t>мәлім. Ақындардың біреуі қолына домбыра алып, біреуі гармонь</w:t>
        <w:br/>
        <w:t>алып жырласа, өзінше бір әдеттен құр болмаған Мұрат, «алқа ал-</w:t>
        <w:br/>
        <w:t>дында өлең айтқан кезінде», «алдына жастық алып немесе қолына</w:t>
        <w:br/>
        <w:t>тостаған ұстап, болмаса, «Телпекпен аузын қағып отырып» айтысатын</w:t>
        <w:br/>
        <w:t>болған. Даңқты ақын санатына жеткен Мұратқа кейбір адамдардың</w:t>
        <w:br/>
        <w:t>әлдеқандай легендалық сипат бергісі келгендігі де байқалады. Мұрын</w:t>
        <w:br/>
        <w:t>ақын Мұрат туралы: «Мен Мұраттан өлеңді қалай айтып кеттің де-</w:t>
        <w:br/>
        <w:t>генде айтқаны: «Бір күні түсімде бір жиын той болған екен, сол тойда</w:t>
        <w:br/>
        <w:t>отырған ақсақалдар маған өлең айт деді, мен білмеймін дегенде, жоқ</w:t>
        <w:br/>
        <w:t>сен білесің деп болмады, сол арада телпегімді қолыма алып, айғайды</w:t>
        <w:br/>
        <w:t>салып, өлеңді қоя бердім, оянсам түсім екен, ертеңінде тұра сала</w:t>
        <w:br/>
        <w:t>өлеңді айттым, аузыма сөз түйдектеп түсе берді», - дейді.</w:t>
        <w:br/>
        <w:t>1880 жылдары Мұрат Нарында, Маңғыстауда болады. Жайық</w:t>
        <w:br/>
        <w:t>бойындағы қазақтарды аралап, ел өмірі туралы толып жатқан</w:t>
        <w:br/>
        <w:t>әңгімелермен танысады. Мұраттың тұрмысына, жасынан ел аралап</w:t>
        <w:br/>
        <w:t>айтысқа түсіп үйренген ақындық өміріне өзгеріс кіру жөнінде 1880</w:t>
        <w:br/>
        <w:t>жылдар кезінде Жайық бойындағы қазақтардың ақтаяқ болып жұтауы</w:t>
        <w:br/>
        <w:t>айрықша әсер етеді.</w:t>
        <w:br/>
        <w:t>Мұрат жүрген жақтың қазақтары жұтап, Маңғыстауда</w:t>
        <w:br/>
        <w:t>тұратын қазақтарға қарай жан сауғалап үдірей көшеді. Сол мекен</w:t>
        <w:br/>
        <w:t>аударғандардың ішінде Мұрат та болады, осы халін ескерген ақын:</w:t>
        <w:br/>
        <w:t>Жетелеп ақ түйені жаяу кеттік,</w:t>
        <w:br/>
        <w:t>Көрмеген бұрын-соңды асу жерге!%, -</w:t>
        <w:br/>
        <w:t>деп жазады. Осы күйзелістен кейін жасы ұлғайып қалған Мұраттың</w:t>
        <w:br/>
        <w:t>бұрынғыша ақындық салтанат құру, ду-думанға қатынасу, айтыстарға</w:t>
        <w:br/>
        <w:t>түсу ісі бірте-бірте кемиді. Қатын-баланы асырау, кедейшілікпен</w:t>
        <w:br/>
        <w:t>күресі, шаруаға былай да қыры жоқ ақынға оңай тимейді және жұтап</w:t>
        <w:br/>
        <w:t>қалған ауыл-аймақтан Мұратқа болысатындар да сиреп кетеді, бұл</w:t>
        <w:br/>
        <w:t>жағдайда Мұраттың денсаулығы де өте нашарлайды, жоқтықтың сал-</w:t>
        <w:br/>
        <w:t>дарынан ұзамай алпысты асып қайтыс болады.</w:t>
        <w:br/>
        <w:t>Мұрат: «Көк ала шекпен жез түймелерді» шенейді. Ол</w:t>
        <w:br/>
        <w:t>шаруалардың жер-суға, еркіне ие бола алмай, байлық пен молдықтың</w:t>
        <w:br/>
        <w:t>бәрі өктемдік еткендердің, жуандар, бектер, ақшалылар қолында</w:t>
        <w:br/>
        <w:t>болғанын көреді.</w:t>
        <w:br/>
        <w:t>16: Мұрат шығармалары. Қазақ ССР ҒА архивы, п. 97. 61-6.</w:t>
        <w:br/>
        <w:t>100 ЗАМАНА КЕЙІПКЕРЛЕРІ</w:t>
        <w:br/>
        <w:t>Әділетсіздік күшейіп, дәрмені кетіп, бағынышты болған</w:t>
        <w:br/>
        <w:t>көшпенді шаруалар надандық қоршауында болды. Қазақ ішінен өрби</w:t>
        <w:br/>
        <w:t>бастаған қаскүнемдерге, «көк ала шекпендерге», елге басшылық ет-</w:t>
        <w:br/>
        <w:t>пегендерге Мұрат наразы. Халықтың қамын ойлап алуан ойға түскен</w:t>
        <w:br/>
        <w:t>Мұрат, әлдеқандай бір өзгеріс күтеді, ерлік тілейді, бұқараның алып</w:t>
        <w:br/>
        <w:t>күші дұрыс арнаға түссе, сол күш елді аман алып қалар ма екен?</w:t>
        <w:br/>
        <w:t>Қиянатшылардың бетін қайтарарлық қайрат көрсетілер ме екен?</w:t>
        <w:br/>
        <w:t>Өгіз тауда өкіртіп</w:t>
        <w:br/>
        <w:t>Он екі жанды өлтірген.</w:t>
        <w:br/>
        <w:t>Дегеніне келтірген! 4, -</w:t>
        <w:br/>
        <w:t>сияқты заман болар ма деп тілейді, хандарды, зұлымдарды дегеніне</w:t>
        <w:br/>
        <w:t>келтіріп, жаманшылықтарын алдарынан шығаруға жарарлық</w:t>
        <w:br/>
        <w:t>батырлықты аңсайды, сол батырлықты ең алдымен халықтан</w:t>
      </w:r>
    </w:p>
    <w:p>
      <w:r>
        <w:t>күтіп, ақын айтқанын алдымен елге арнап айтады, жұртты ығыр</w:t>
        <w:br/>
        <w:t>қылғандарды, ақ патшамен ауыз жаласып, халық берекесін</w:t>
        <w:br/>
        <w:t>кетіргендерді шеней сөйлейді. Шаруалар әкімдердің тепкісіне түсті,</w:t>
        <w:br/>
        <w:t>өктемдер қол-аяқты байлады, күнкөрісті әлсіретті, праводан айырды,</w:t>
        <w:br/>
        <w:t>аңдыған дұшпан соңыңнан тіміскілеп қалмайтын болды, көнбеске</w:t>
        <w:br/>
        <w:t>көніп кеткеніміз бе?!</w:t>
        <w:br/>
        <w:t>Дұшпан - тазы, біз - түлкі,</w:t>
        <w:br/>
        <w:t>Қашсаң ерікке қоймайды.</w:t>
        <w:br/>
        <w:t>Інге кірген, суырып,</w:t>
        <w:br/>
        <w:t>Құлғанадай қадалып,</w:t>
        <w:br/>
        <w:t>Қазынасы кең, құдайым!</w:t>
        <w:br/>
        <w:t>Сақтайсың сәлемет!%,-</w:t>
        <w:br/>
        <w:t>деген ақын қамыға, назалана, қауіптене сөйлейді. Ауыр халден</w:t>
        <w:br/>
        <w:t>құтқарарлық не күш барын іздеп қиналады. Шынымен жұрт жадап,</w:t>
        <w:br/>
        <w:t>ашылмас тұманның ішінде қалғанымыз ба? Еңсесі түсіп тұрған қалың</w:t>
        <w:br/>
        <w:t>бұқара әр жерде жем болып, қиянатшыл қырсықтардың опасыздығын</w:t>
        <w:br/>
        <w:t>көріп жүрмек пе? Халық халін ойлап, бір дұрыс әрекет жасалмаса, ер</w:t>
        <w:br/>
        <w:t>өзін-өзі билей алмайтын болса, төрелердің қорлығында, патшалықтың</w:t>
        <w:br/>
        <w:t>шылауында жүріп күн көрем деу не місе?! Ұлықтар, болыстар, «сым-</w:t>
        <w:br/>
        <w:t>пыстар» халықты адастырды, елге, кейінгі ұрпаққа кесірлі қауіп</w:t>
        <w:br/>
        <w:t>туғызатын да солар деп түсінеді. Бұл заман түзік емес, бұзықтығы,</w:t>
        <w:br/>
        <w:t>озбырлығы көп заман. Неше алуан әділетсіздікті өрбіткен заман. Соны</w:t>
        <w:br/>
        <w:t>көрмей, айтпай отыра аларсың ба?! Елге еткен қиянатты көре тұра жа-</w:t>
        <w:br/>
        <w:t>сыру ақындық арға жата ма?! Сөзімді естігендер оянар, бұзық заманды</w:t>
        <w:br/>
        <w:t>14 Мұрат шығармалары. Қазақ ССР ҒА архивы, п. 97. 111-6.</w:t>
        <w:br/>
        <w:t>15 Мұрат шығармалары. Қазақ ССР ҒА архивы, ТӘЙ, п. 8. 21-6.</w:t>
        <w:br/>
        <w:t>МҰРАТБЕК БӨЖЕЕВ 17</w:t>
        <w:br/>
        <w:t>пыстардан, жез түймелерден, жебір билерден жиренді.</w:t>
        <w:br/>
        <w:t>Ерлігі бір қазақтың Махамбеттей</w:t>
        <w:br/>
        <w:t>Мұны да аңсыз жерде жазымдады,</w:t>
        <w:br/>
        <w:t>Қуалап Исатайды өлтірген соң,</w:t>
        <w:br/>
        <w:t>Таршылық біздің басқа қабындады?, -</w:t>
        <w:br/>
        <w:t>деп халық үшін патшаға, ханға қарсы шыққан Исатай мен Махамбетті</w:t>
        <w:br/>
        <w:t>жоқтады, егіле сөйлеп ерлікті, бостандықты, әділдікті аңсады.</w:t>
        <w:br/>
        <w:t>25 Мұрат шығармалары. Қазақ ССР ҒА ТӘЙ архивы, п. 8. 86-б.</w:t>
        <w:br/>
        <w:t>108 ЗАМАНА КЕЙІПКЕРЛЕРІ</w:t>
        <w:br/>
        <w:t>Мұса бидің Тобаяқ, Тілек, Алшы, Смайыл деген балалары бола-</w:t>
        <w:br/>
        <w:t>ды, олар Орақ батырды күндейді.</w:t>
        <w:br/>
        <w:t>Ақкөңіл, сенгіш Орақты алдап, құрулы тұрған алмас қылышқа</w:t>
        <w:br/>
        <w:t>түсіріп жаралайды, сол ауыр жарадан Орақ опат болады. Орақтың</w:t>
        <w:br/>
        <w:t>артында қарт анасы Қараүлек, бір аяғы ақсақ, бір көзі соқыр әйелі,</w:t>
      </w:r>
    </w:p>
    <w:p>
      <w:r>
        <w:t>Қарасай, Қази, бір қызы қалады. Жараланған Ораққа сәлемдесе кел-</w:t>
        <w:br/>
        <w:t>ген батырдың досы Ақмырза оның сұмдардың кесірінен мұндай халге</w:t>
        <w:br/>
        <w:t>ұшырағанына қатты қайғырып, Орақтың ел қорғаны ер екенін айтып:</w:t>
        <w:br/>
        <w:t>Қош аман бол, жан досым,</w:t>
        <w:br/>
        <w:t>Ұжмақтың болшы төрінде?! -</w:t>
        <w:br/>
        <w:t>деген сөздерінен өзінің адал ниетін білдіреді. Досына жауап қайтарған</w:t>
        <w:br/>
        <w:t>Орақ ел қамы үшін жанын аямағандығы туралы:</w:t>
        <w:br/>
        <w:t>Қос-қос орда, қос орда,</w:t>
        <w:br/>
        <w:t>Қосылып қонбас менен соң...</w:t>
        <w:br/>
        <w:t>Жарлылардың жаз аты</w:t>
        <w:br/>
        <w:t>Жалдана алмас менен соң”, -</w:t>
        <w:br/>
        <w:t>деп жұртты алаламай ұстап, әсіресе, жарлыларға көп болысқандығын</w:t>
        <w:br/>
        <w:t>айтады.</w:t>
        <w:br/>
        <w:t>Орақтың сексен беске келген анасы Қараүлек:</w:t>
        <w:br/>
        <w:t>Аждаһаның тынысын</w:t>
        <w:br/>
        <w:t>Қолын салып барлаған,</w:t>
        <w:br/>
        <w:t>Сүйткен менің Орағым?</w:t>
        <w:br/>
        <w:t>Аюдай ақырған Орағым,</w:t>
        <w:br/>
        <w:t>Күндей күркіреген Орағым!03</w:t>
        <w:br/>
        <w:t>деп жоқтайды.</w:t>
        <w:br/>
        <w:t>Сондай ерге қастық жасап, араға іріткі салған, Орақтың өліміне</w:t>
        <w:br/>
        <w:t>ортақтасқан Смайыл Тобаяқтар тобын кінәлайды:</w:t>
        <w:br/>
        <w:t>Қарауыл басы қол басым,</w:t>
        <w:br/>
        <w:t>Жортуыл басы жолбарысым...</w:t>
        <w:br/>
        <w:t>Орағымды өлтірген</w:t>
        <w:br/>
        <w:t>Қалау мен Сары оңбасын!</w:t>
        <w:br/>
        <w:t>деп қарғайды. Кешпес кінәсін мойындарына ала сөйлеген Алшы, Смайыл,</w:t>
        <w:br/>
        <w:t>Тобаяқтардың екі жүзділікке салынған арсыз жандар екенін көрсетпек</w:t>
        <w:br/>
        <w:t>болған Мұрат оларға Қараүлек атынан тектен-тек лағынет айтқызбайды,</w:t>
        <w:br/>
        <w:t>қарт ананың алдында жазықтарын мойындарына алдырады.</w:t>
        <w:br/>
        <w:t>ж.</w:t>
        <w:br/>
        <w:t>20 Мұрат шығармалары. Қазақ ССР ҒА архивы, п. 8. 25-6.</w:t>
        <w:br/>
        <w:t>29% Сонда, 25-6.</w:t>
        <w:br/>
        <w:t>29 Сонда, 27-6.</w:t>
        <w:br/>
        <w:t>24 Мұрат шығармалары. Қазақ ССР ТӘИ архивы. п. 7. 28-6.</w:t>
        <w:br/>
        <w:t>МҰРАТБЕК БӨЖЕЕВ 107</w:t>
        <w:br/>
        <w:t>Мұраттың ойынша, ел еңсесін түсіріп бара жатқан нәрселер:</w:t>
        <w:br/>
        <w:t>шаруалардың шеттеуі, бірліктің, ерліктің, намыстың кемуі,</w:t>
      </w:r>
    </w:p>
    <w:p>
      <w:r>
        <w:t>«сымпыстардың» көбеюі, тұла бойды буып тұрған пәленің міні, міне,</w:t>
        <w:br/>
        <w:t>осылар екендігін батырып айтады:</w:t>
        <w:br/>
        <w:t>Киім кисе жеңі жоқ,</w:t>
        <w:br/>
        <w:t>Етегі бар да белі жоқ,</w:t>
        <w:br/>
        <w:t>Қатпа болған түйедей,</w:t>
        <w:br/>
        <w:t>Киеңкі болған биедей,</w:t>
        <w:br/>
        <w:t>Ел биледі бір сымпыс</w:t>
        <w:br/>
        <w:t>Екі бұты таралған.</w:t>
        <w:br/>
        <w:t>Осындай бір алуан пенделер, періштесініп жүріп, халық арасына</w:t>
        <w:br/>
        <w:t>індет таратты деп түсінеді.</w:t>
        <w:br/>
        <w:t>«Қазтуғанда» мал өсірген қазақтардың анау бір заманда</w:t>
        <w:br/>
        <w:t>күйзеліске ұшырап, бір толқыған кезі сөз болады.</w:t>
        <w:br/>
        <w:t>Қазтуғанның кейінгілердің қамын ойлап, қайғырған жан екені</w:t>
        <w:br/>
        <w:t>ескертіледі. Қазтуған болашаққа өкси қарап өкінген, адам болып та</w:t>
        <w:br/>
        <w:t>суреттеледі. Ол: «Арбаға мәстек» жегіп күн көріп, байтақ жерден шы-</w:t>
        <w:br/>
        <w:t>нымен айрылғанымыз ба?</w:t>
        <w:br/>
        <w:t>Нарын-ай, сені қайтейін</w:t>
        <w:br/>
        <w:t>Жатып қалған боз тайлақ</w:t>
        <w:br/>
        <w:t>Жардай атан болған жер!</w:t>
        <w:br/>
        <w:t>Жабағылы боз тоқты,</w:t>
        <w:br/>
        <w:t>Мың қой болып өрген жер!2%</w:t>
        <w:br/>
        <w:t>«Малдың қызығына батып осындай ырыс қонған қоныстан,</w:t>
        <w:br/>
        <w:t>енді көз жасты төге-төге кетуіміз керек пе?», - деп қайғыланады.</w:t>
        <w:br/>
        <w:t>Мұраттың түсіндіруінше, Қазтуған тек бас қамын ғана ойлап наза-</w:t>
        <w:br/>
        <w:t>ланбайды, ол көптің ауыр жүгі басына түсіп, сол көпке дұрыс жол</w:t>
        <w:br/>
        <w:t>таба алмай, ақыры трагедияға ұшыраған жан сияқты. Қазтуған:</w:t>
        <w:br/>
        <w:t>Мен секілді ерлерді,</w:t>
        <w:br/>
        <w:t>Жаратты ма екен құдайым?! -</w:t>
        <w:br/>
        <w:t>деп қайғырады, оның қайғысы кейінгі ұрпақты пәле-құладан аман</w:t>
        <w:br/>
        <w:t>алып қалудың қайғысы болып суреттеледі.</w:t>
        <w:br/>
        <w:t>Мұраттың зер салып жазған елеулі шығармасының бірі -</w:t>
        <w:br/>
        <w:t>«Қарасай -Қази». Бұл шығармада Мұрат өзінше ең керекті-ау деген</w:t>
        <w:br/>
        <w:t>мәселелер жөнінде пікір айтуды құнттайды. Ел қорғаны боларлық,</w:t>
        <w:br/>
        <w:t>жауға қылыш алып қарсы шығудан бас тартпайтын, халқы үшін аян-</w:t>
        <w:br/>
        <w:t>байтын қайратты ер ісін арман етеді.</w:t>
        <w:br/>
        <w:t>29 Мұрат шығармалары. Қазақ ССРҒА ТӘИ архивы, п. 8. 128-б.</w:t>
        <w:br/>
        <w:t>10 ЗАМАНА КЕЙІПКЕРЛЕРІ</w:t>
        <w:br/>
        <w:t>«бассыздар» кетіп бара жатқанда, сен үйде қалып, «жүзіме қара сал-</w:t>
        <w:br/>
        <w:t>дырып», бұғып қалғаның бар деп назаланады.</w:t>
        <w:br/>
        <w:t>Кешегі Орақ кезінде</w:t>
        <w:br/>
        <w:t>Орнын басар ма екен деп едім:%, -</w:t>
        <w:br/>
        <w:t>деген ана баласынан батырлық күтеді. Мұраттың ойынша, бұл жерде-</w:t>
        <w:br/>
        <w:t>гі ана отбасы, ошақ бұты мәселелерінен аса алмаған, таяз ойлы ана</w:t>
        <w:br/>
        <w:t>емес, бұл ана, балаларын қырандай ұшырып, дұшпанына қайрап</w:t>
        <w:br/>
        <w:t>салмақ болған, халық қамына жарамаған ұлға ырза емес ана, Сөйтіп</w:t>
        <w:br/>
        <w:t>Мұрат Қарасайдың шешесін көптің қамын ойлаған дана ана етіп</w:t>
      </w:r>
    </w:p>
    <w:p>
      <w:r>
        <w:t>көрсетпек болады.</w:t>
        <w:br/>
        <w:t>Шешесінің айтқан сөздері Қарасайға қатты әсер етеді, жолынан</w:t>
        <w:br/>
        <w:t>қалып, масқара болмау үшін қайтсе де әкесіндей ерлік көрсету үшін,</w:t>
        <w:br/>
        <w:t>өзіне жарамды ат тауып мінуі керек, өйткені батырдың жолы болуы</w:t>
        <w:br/>
        <w:t>үшін сенімді серік - ат,</w:t>
        <w:br/>
        <w:t>Мінер атым осы деп...</w:t>
        <w:br/>
        <w:t>Көк бұйра атқа ер салды.</w:t>
        <w:br/>
        <w:t>Ермен бірге жем салды,</w:t>
        <w:br/>
        <w:t>Арқандап қойса көк бұйра</w:t>
        <w:br/>
        <w:t>Балуан таудың басында</w:t>
        <w:br/>
        <w:t>Өзінен өзі зең салды?%,</w:t>
        <w:br/>
        <w:t>Батырлар жырында көп кездесетін, атымен иесін сөйлестіру деген</w:t>
        <w:br/>
        <w:t>сияқты әдісті Мұрат та қолданады. Ол өзінің ескі ақындардан кейде,</w:t>
        <w:br/>
        <w:t>алыстап кетпейтіндігін аңғартады. «Қарасай-Қази» уақиғаларының</w:t>
        <w:br/>
        <w:t>талай жерлерін батырлар жыры салтына салып жырлайды. Бірақ</w:t>
        <w:br/>
        <w:t>Қарасайдың Көкбұйра аты Қобыландының Тайбурылдай аяғының</w:t>
        <w:br/>
        <w:t>астындағы көк тасты сазбалшықтай илеген, тым ертегі түрде сипатта-</w:t>
        <w:br/>
        <w:t>лады демесек те, Көкбұйраның күдерден күдер аса жөнелгенін Мұрат</w:t>
        <w:br/>
        <w:t>әсірелей суреттейді.</w:t>
        <w:br/>
        <w:t>Бірінші күдер асады,</w:t>
        <w:br/>
        <w:t>Аспанға тозаң шашады.</w:t>
        <w:br/>
        <w:t>Екінші күдер асқанда,</w:t>
        <w:br/>
        <w:t>Бұйраның бауыры селденді.</w:t>
        <w:br/>
        <w:t>Үшінші күдер асқанда,</w:t>
        <w:br/>
        <w:t>Қолтық еті бөлінді...</w:t>
        <w:br/>
        <w:t>Теңгелдің терең суының</w:t>
        <w:br/>
        <w:t>Ортасынан кез келді,</w:t>
        <w:br/>
        <w:t>Екпініне шыдамай</w:t>
        <w:br/>
        <w:t>2% Мұрат шығармалары. Қазақ ССР ТӘИ архивы. 35-б.</w:t>
        <w:br/>
        <w:t>29 Сонда, 40-б.</w:t>
        <w:br/>
        <w:t>112 ЗАМАНА КЕЙІПКЕРЛЕРІ</w:t>
        <w:br/>
        <w:t>Оң қарыма ілгенмін</w:t>
        <w:br/>
        <w:t>Жанды құрбан айтқанмын!</w:t>
        <w:br/>
        <w:t>Қайтпаңыз, көп қайтпаңыз?!</w:t>
        <w:br/>
        <w:t>Мұндай сөздер, әрине, Смайылдар аузынан шықпайтын</w:t>
        <w:br/>
        <w:t>Қарасайға тән сөздер. Сөйтіп Мұрат түрлі кейіпкерлердің өздеріне,</w:t>
        <w:br/>
        <w:t>ерекшеліктеріне лайықты сөздер айтқызып, олардың жайын, мінез-</w:t>
        <w:br/>
        <w:t>құлқын бір-бірінен айыра көрсетпек болған. Олардың ісін Мұрат</w:t>
        <w:br/>
        <w:t>тек жалпылама түрде баяндап жатпай, әрқайсысының өздеріне хас</w:t>
        <w:br/>
        <w:t>сөздерін береді. Сондықтан да Қарасаймен Смайылдар сөздері бір-</w:t>
        <w:br/>
        <w:t>біріне ұқсамайды, неге десең, олар ой, арман жақтарынан әр алуан</w:t>
        <w:br/>
        <w:t>жандар, біреулері ел берекесін ойласа, екіншілері қулық-сұмдықты</w:t>
        <w:br/>
        <w:t>місе еткен іріткі салушы, жаны жасық, өзі пасық жандар болып</w:t>
        <w:br/>
        <w:t>көрінуі қажет болған.</w:t>
        <w:br/>
        <w:t>Смайылдар кетіп, Қарасайдың қасында Естерек ұлы Тарғын</w:t>
        <w:br/>
        <w:t>қалады. Олардың көп жауға төтеп бергендігі, жолдары болып егесте</w:t>
        <w:br/>
        <w:t>жеңіп шыққаны баяндалады. Қарасай Тарғынмен ақылдасады, жау</w:t>
        <w:br/>
        <w:t>жақтың көп-азын сұрайды, жауап берген Тарғын:</w:t>
        <w:br/>
        <w:t>Қалмақтың қолы көп екен,</w:t>
        <w:br/>
        <w:t>Көп болса да шөп екен"!%, -</w:t>
      </w:r>
    </w:p>
    <w:p>
      <w:r>
        <w:t>деп, Қарасайды өрлендіре жауап береді. Ол тек қара көріп қаша</w:t>
        <w:br/>
        <w:t>жөнелген Смайылдарға ұқсамайтындығын білдіреді, неде бол-</w:t>
        <w:br/>
        <w:t>са соғысқа кіруді мақұл көреді, өйткені ол да Қарасайдай намысты</w:t>
        <w:br/>
        <w:t>ер. Дәл осы кезде ағасын іздеп Қази келеді. Қарасай інісін аяп, қайт</w:t>
        <w:br/>
        <w:t>дейді. Көнбеген Қази:</w:t>
        <w:br/>
        <w:t>Қайт дегенде қайтпаймын,</w:t>
        <w:br/>
        <w:t>Атымның басын тартпаймын,</w:t>
        <w:br/>
        <w:t>Қорқуды жолдас етпеймін!!!</w:t>
        <w:br/>
        <w:t>деп ақыры ағасының қасында жауынгердің бірі болып қалады. Ол</w:t>
        <w:br/>
        <w:t>да «қорқуды жолдас» етпейтін, әкесі Орақ, ағасы Қарасай, Тарғын</w:t>
        <w:br/>
        <w:t>сияқты ерлердің бірі болмақ, жастайынан ұя көргендік білдіреді.</w:t>
        <w:br/>
        <w:t>Қарасай, Қазидың алдынан: «алты құлаш ала атпен қарауыл</w:t>
        <w:br/>
        <w:t>қарап жүрген», әрі батыр, әрі хан Бөріхан шығады, ол:</w:t>
        <w:br/>
        <w:t>Ер кейпіне қарасам,</w:t>
        <w:br/>
        <w:t>Асық ойнап доп атқан,</w:t>
        <w:br/>
        <w:t>Ертеңменен шешесі</w:t>
        <w:br/>
        <w:t>Ұйқыдан әрең оятқан?!?, -</w:t>
        <w:br/>
        <w:t>209</w:t>
        <w:br/>
        <w:t>29 Мұрат шығармалары. Қазақ ССР ТӘИ архивы. 49-б.</w:t>
        <w:br/>
        <w:t>29 Сонда, 49, 51,52, 53-66.</w:t>
        <w:br/>
        <w:t>21 Сонда.</w:t>
        <w:br/>
        <w:t>22 Сонда, 49, 51,52, 53-66.</w:t>
        <w:br/>
        <w:t>114 ЗАМАНА КЕЙІПКЕРЛЕРІ</w:t>
        <w:br/>
        <w:t>Өйткені Қазидың ерлігі осы арадан көрінуі керек, бұғанасы қатпаған</w:t>
        <w:br/>
        <w:t>жас болса да, оның да қолынан келерлік ерлік бар. Қазидың да осал</w:t>
        <w:br/>
        <w:t>емес екендігін көрсету үшін мынау сөздер айтылады:</w:t>
        <w:br/>
        <w:t>Екі атпады бір атты,</w:t>
        <w:br/>
        <w:t>Табанға салып ширатты.</w:t>
        <w:br/>
        <w:t>Бөріхандай ханыңды</w:t>
        <w:br/>
        <w:t>Алты құлаш ала аттан</w:t>
        <w:br/>
        <w:t>Он бес жасар Қази құлатты?!,</w:t>
        <w:br/>
        <w:t>Сөйтіп Орақ, Қарасай, Тарғын, 15-гі Қази бәрі ел үшін жан</w:t>
        <w:br/>
        <w:t>аямай ерлік етуді арман етеді, шеттен жау шықса, қарсы тұруға</w:t>
        <w:br/>
        <w:t>«мен барайын» дейтіндер солар. Олардың ерлігі, намысқорлығы,</w:t>
        <w:br/>
        <w:t>халықтың бүтіндігін тілейтіндігі, көптің жолына басын салуға даяр</w:t>
        <w:br/>
        <w:t>тұратындығы үлгілі, ғибратты істер болуы керек деген ой айтылады.</w:t>
        <w:br/>
        <w:t>Сондықтан да Мұрат Смайылдар тобын сұрқия етіп, Орақ, Тарғын,</w:t>
        <w:br/>
        <w:t>Қарасайды берекешіл ерлер етіп сипаттамақ болған.</w:t>
        <w:br/>
        <w:t>«Қалмақтың қарғысы» - Мұрат шығармаларының бір</w:t>
        <w:br/>
        <w:t>көрнектісі. Ақын бұл шығармасында елдің сыны, сәні кетіп бара</w:t>
        <w:br/>
        <w:t>жатқандығына, алауыздық тауып, қазақ, қалмақтардың өзара</w:t>
        <w:br/>
        <w:t>татулығы шайқалып, олардың «ақ патшаға» қалай жем болғандығын,</w:t>
        <w:br/>
        <w:t>өздерінше әкімдік құрып дардиған қазақ қалмақ төрелерінің бір-</w:t>
      </w:r>
    </w:p>
    <w:p>
      <w:r>
        <w:t>біріне айтқанын, патша әмірінен қалтырап үрейі ұшқан қазақтың</w:t>
        <w:br/>
        <w:t>ынжық ханын, оның рақымсыздығын баяндайды. Ақын осындай</w:t>
        <w:br/>
        <w:t>бір уақиғаны жұртқа түсіндіру жөнінде шебер сөз, мағыналы ой,</w:t>
        <w:br/>
        <w:t>қолайлы сюжет табады.</w:t>
        <w:br/>
        <w:t>Қалмақтың бір төресі патшаға қылмысты болып, тұтқынға</w:t>
        <w:br/>
        <w:t>түседі. Қазақ ханының ордасында айдалмақ болып жатады. Қалмақ</w:t>
        <w:br/>
        <w:t>төресі тұтқыннан құтылу жолын ойлап, қазақ ханына жалынады:</w:t>
        <w:br/>
        <w:t>Байдан ассын байлығың,</w:t>
        <w:br/>
        <w:t>Тастан өтсін жарлығың.</w:t>
        <w:br/>
        <w:t>Жан ұядан шыққанша</w:t>
        <w:br/>
        <w:t>Заманның көрме тарлығын:!8, -</w:t>
        <w:br/>
        <w:t>Мына пәледен құтқар деген сөздерін айтады. Патшаның</w:t>
        <w:br/>
        <w:t>жарлығын екі ету қолынан келмейтін қарау хан:</w:t>
        <w:br/>
        <w:t>Зарласаң да кетесің,</w:t>
        <w:br/>
        <w:t>Екі етуге амал жоқ</w:t>
        <w:br/>
        <w:t>Патшадан келген әмірге?!9, -</w:t>
        <w:br/>
        <w:t>27 Мұрат шығармалары. Қазақ ССР ТӘИ архивы. 60-6.</w:t>
        <w:br/>
        <w:t>218 Мұрат шығармалары. Қазақ ССР ҒА, ТӘЙ, п. 8. 123-6.</w:t>
        <w:br/>
        <w:t>29 Сонда.</w:t>
        <w:br/>
        <w:t>МҰРАТБЕК БӨЖЕЕВ 115</w:t>
        <w:br/>
        <w:t>деп қасарысады. Үмітінен еш қайран болмаған қалмақ төресі ыза кер-</w:t>
        <w:br/>
        <w:t>неп орданың есігін жамылып тұрып, қазақ ханына қарғыс айтады.</w:t>
        <w:br/>
        <w:t>Менің басыма келген күн ертең сенің де басыңа келер, өз сұмдығың</w:t>
        <w:br/>
        <w:t>өз түбіңе жетер, «сен де мендей тұтылып, қолға түсіп күйерсің!»</w:t>
        <w:br/>
        <w:t>сатылғандығың алдыңнан шығар, патша әлі өз шырқың бұзар:</w:t>
        <w:br/>
        <w:t>Көзіңде жасың буласын,</w:t>
        <w:br/>
        <w:t>Бұл айдауда мен кетсем.</w:t>
        <w:br/>
        <w:t>Екінші айдау келгенде,</w:t>
        <w:br/>
        <w:t>Өзің бір қолға тұтынып</w:t>
        <w:br/>
        <w:t>Қатын да балаң шуласын!29-</w:t>
        <w:br/>
        <w:t>деп лағнат айтады.</w:t>
        <w:br/>
        <w:t>Сөйтіп Мұрат патшаға жағынған, сатылған арам ханды, надан</w:t>
        <w:br/>
        <w:t>ханды әшкерелейді.</w:t>
        <w:br/>
        <w:t>Мұрат «Қалмақтың қарғысы» арқылы береке ойламайтындарға</w:t>
        <w:br/>
        <w:t>деген наразылықтарын ашына айтады, халыққа тырнағын сұғып,</w:t>
        <w:br/>
        <w:t>қастығын жасап баққан озбырлардың, қазақ пен қалмақтан</w:t>
        <w:br/>
        <w:t>шыққан төресымақ, әкімсымақтарды бір-біріне қалай айдап салып</w:t>
        <w:br/>
        <w:t>егестіргендігін, ұлт араздығын туғызып, іріткі салмақ болғандығын</w:t>
        <w:br/>
        <w:t>көрсетпек. Көп елдер әділетсіз патшадан жауыр-жапа шегіп отыр, он-</w:t>
        <w:br/>
        <w:t>дай елдерден шыққан төрелер, әкімдер бір-бірін жаулап бүлініп жүр,</w:t>
        <w:br/>
        <w:t>айдасқан масқарашылдық істеріне қарашы?! Демек, болады.</w:t>
        <w:br/>
        <w:t>1880 жылдары Мұрат Маңғыстау қазақтарының арасында тұрады.</w:t>
        <w:br/>
        <w:t>Тоғыз болыс бас қосқан үлкен топ ашылады, бұл топқа Мұрат та келеді.</w:t>
        <w:br/>
        <w:t>Топ ішінен бір қабілетті адам - ел арасы ақындарының Мұратқа «тілі</w:t>
        <w:br/>
        <w:t>тиіп» жүргенін естиді екен. Мұраттың сағын сындырмауды дұрыс көріп,</w:t>
      </w:r>
    </w:p>
    <w:p>
      <w:r>
        <w:t>«топ алдында өлеңді Мұрат бастасын, біздің өлеңшілер Мұратқа өресі</w:t>
        <w:br/>
        <w:t>жететін болса, артынан айтар, өресі жетпейтін болса, отырған жерінде</w:t>
        <w:br/>
        <w:t>отырып, қалар» дегенді айтады, сонымен өлеңді Мұрат бастайды, ақын</w:t>
        <w:br/>
        <w:t>сол топ алдында «Сарыарқаны» айтып береді. Мұрат «Сарыарқада»</w:t>
        <w:br/>
        <w:t>қазақтардың анау бір өткен кезін, қазіргі халін баяндай келіп, арманын,</w:t>
        <w:br/>
        <w:t>өкінішін, ақылын, уайымын топтап айтып бермек болады.</w:t>
        <w:br/>
        <w:t>Мұрат табиғат суреттерін беру, әйел, еркек арасында боларлық</w:t>
        <w:br/>
        <w:t>түрлі уақиғалар, ғашықтық мәселелерін баяндау, шығыс сарындас</w:t>
        <w:br/>
        <w:t>қисса-хикая жазуды қуаттамаған.</w:t>
        <w:br/>
        <w:t>Ал Мұрат замандастарының қисса, хикая жазғандары аз емес.</w:t>
        <w:br/>
        <w:t>Ибраһим Құнанбаев та шығыс сарындас «Ескендір», «Масғұт»,</w:t>
        <w:br/>
        <w:t>«Әзім» сияқты шығармалар жазады. Бұл реттен Мұрат қазақтың ол</w:t>
        <w:br/>
        <w:t>кездегі ақындарынан өзгешелеу бір бағытта болған. Мұрат не жазса,</w:t>
        <w:br/>
        <w:t>қазақ өмірінен алып жазуды өзінің міндеті етеді.</w:t>
        <w:br/>
        <w:t>29 Мұрат шығармалары. Қазақ ССР ҒА, ТӘЙ, п. 8. 124-6.</w:t>
        <w:br/>
        <w:t>118 ЗАМАНА КЕЙІПКЕРЛЕРІ</w:t>
        <w:br/>
        <w:t>АБАЙ ҚҰНАНБАЕВ</w:t>
        <w:br/>
        <w:t>ХТХ ғасырдың екінші жартысы ХХ ғасырдың басындағы қазақ</w:t>
        <w:br/>
        <w:t>ақындары ішінен Абай айрықша орынға ие болған ақын. Абай</w:t>
        <w:br/>
        <w:t>қазақ поэзиясының өсіп, гүлденіп, жаңа сапаға жетуі жөнінде ора-</w:t>
        <w:br/>
        <w:t>сан еңбек етті. Абай тұлғасы - ойқастап оқшау тұрған ұлы тұлға.</w:t>
        <w:br/>
        <w:t>Өткенді, қазіргіні, болашақты барлай Абай жазған шығармалар қазақ</w:t>
        <w:br/>
        <w:t>халқының көркем әдебиетінен айрықша орын алады. Абай терең ойға</w:t>
        <w:br/>
        <w:t>толы алуан өлеңдер үлгісін қалдырды.</w:t>
        <w:br/>
        <w:t>Абайдың әлеуметтік ісін жоғары бағалап, оның халық қамқоры</w:t>
        <w:br/>
        <w:t>ақын екенін түсіндіргендер өткен ғасырда да болған. Ақынның аузынан</w:t>
        <w:br/>
        <w:t>шыққан сөздер қолжазбадай, кітаптай, ауыздай, әндей Қазақстанның</w:t>
        <w:br/>
        <w:t>байтақ жерінің түкпір-түкпіріне, алуан шалғайына, қиырына тарады, ел</w:t>
        <w:br/>
        <w:t>оны арманымызды айтқан ақын деп білді, бір сөзін мыңға балап оқыды.</w:t>
        <w:br/>
        <w:t>Абай - ақыл үйреткен, мұңымызды білдірген, ойымызды жеткізген,</w:t>
        <w:br/>
        <w:t>дұшпанымызды әшкерелеп, «құйрығы -- шаян, беті - адамдардың» бет</w:t>
        <w:br/>
        <w:t>пердесін жыртқан, жуандардың зұлымдығын көрсеткен, дұрыс жолға</w:t>
        <w:br/>
        <w:t>бастап, сәулелі өмірге жөн сілтеген, жұрт қамын ойлаған жанашырымыз,</w:t>
        <w:br/>
        <w:t>қайраткеріміз деп түсінді. «Абай айтыпты» десіп ақынның жазғандарын</w:t>
        <w:br/>
        <w:t>зор ықыласпен оқитындар көбейе түседі.</w:t>
        <w:br/>
        <w:t>Алайда Абай шығармаларын жан-жақты зерттеп, ақынның еңбегіне</w:t>
        <w:br/>
        <w:t>терең түсіну ісі совет дәуірінде басталды. Әсіресе Октябрь революция-</w:t>
        <w:br/>
        <w:t>сынан кейін қазақ халқы әлеуметтік іс, өнер, білімге жұмыла берілді.</w:t>
        <w:br/>
        <w:t>Дұрыс бағаланбай келген асыл мұралар, озық ойлы адамдар тарихтан</w:t>
        <w:br/>
        <w:t>сыйлы орын алды, әділетсіздік шаңы басқан қымбатты қазыналардың</w:t>
        <w:br/>
        <w:t>беті ашылды, ғасырлар бойы жарыққа шыға алмай булыққан халықтың</w:t>
        <w:br/>
        <w:t>рухани күші кең тыныс алып үдей түсті, еркіндік алу елдің еңсесін</w:t>
        <w:br/>
        <w:t>көтерді, халықтың өткен-кеткеніне назар салу ісімен бірге, Абай</w:t>
        <w:br/>
        <w:t>шығармаларының маңызына түсіну үшін керекті ынта артты.</w:t>
        <w:br/>
        <w:t>Абай - бір дәуірдегі қазақ халқы рухани байлығының зор</w:t>
        <w:br/>
        <w:t>қазынасы. Сондықтан да қазақ халқының бір кездегі арманы, өмірі,</w:t>
        <w:br/>
        <w:t>мәдениеті, көркем әдебиетін түсіну жөнінде Абай туралы керекті</w:t>
        <w:br/>
        <w:t>түсінік болудың мәні зор. Ұлы Абайдың айрықша өзгешелігінің бірі</w:t>
        <w:br/>
        <w:t>- ол, әсіресе, қазақ халқының неше алуан рухани байлығын бойына</w:t>
        <w:br/>
        <w:t>мол сіңіріп, сол байлықтың керектісін ақындық ісіне арқау ете білді.</w:t>
      </w:r>
    </w:p>
    <w:p>
      <w:r>
        <w:t>МҰРАТБЕК БӨЖЕЕВ 113</w:t>
        <w:br/>
        <w:t>деп Қарасай мен Қазиды қомсынады, олардың атыспақ, шабыспақ бо-</w:t>
        <w:br/>
        <w:t>лып келгеніне таңданады. Бөріхан Қарасайды үрейлендірмек болып:</w:t>
        <w:br/>
        <w:t>Кеудем темір, бөксем тас,</w:t>
        <w:br/>
        <w:t>Мені неғып аларсың!</w:t>
        <w:br/>
        <w:t>деген жолдар арқылы «атақсыз өліп қаларсың, ақылға келіп, аман-</w:t>
        <w:br/>
        <w:t>есеніңде еліңе қайт» деген сөздерін айтады. Батырлар арасында</w:t>
        <w:br/>
        <w:t>бола беретін сөз шайқасулар басталады, олар қылыш, найзаларын</w:t>
        <w:br/>
        <w:t>қолдарына алып айқаспас бұрын бірін-бірі сөз жекпе-жекте жеңбек.</w:t>
        <w:br/>
        <w:t>Қарасай:</w:t>
        <w:br/>
        <w:t>Қара өгіздей даусың бар,</w:t>
        <w:br/>
        <w:t>Кеудең темір, бөксең тас,</w:t>
        <w:br/>
        <w:t>Тас болсаң да маған бор.</w:t>
        <w:br/>
        <w:t>Көрген жерден көк шалып</w:t>
        <w:br/>
        <w:t>Түртті ме, сені бәлем сор224-</w:t>
        <w:br/>
        <w:t>деп реніш білдіріп, «соқтыға сөйлейсің, ибаң жоқ, дөрекі жан екенсің</w:t>
        <w:br/>
        <w:t>деп Бөріханды кінәлайды. Осы сөздерінің өзімен ол жандыхан-</w:t>
        <w:br/>
        <w:t>ды бір жасытып тастамақ, рухын түсіріп, жүрегін шайылдырмақ,</w:t>
        <w:br/>
        <w:t>айдындырмақ. Бұдан кейін Қарасай шайқаспай кетпейтіндігін, айдын-</w:t>
        <w:br/>
        <w:t>ды Орақтың баласы екенін ескертеді.</w:t>
        <w:br/>
        <w:t>Кеудеден кетер жан үшін,</w:t>
        <w:br/>
        <w:t>Жерге тамар қан үшін</w:t>
        <w:br/>
        <w:t>Атамның атын жасырман”,</w:t>
        <w:br/>
        <w:t>«Жасың үлкен, жол сенікі », - деп қасқиып тұрып, Бөріханға ке-</w:t>
        <w:br/>
        <w:t>зек береді. Екі батырдың жекпе-жекке шығуын сипаттауға арналған</w:t>
        <w:br/>
        <w:t>сөздер батырлар жырында кездесе беретін сөздер тәрізді. Бөріханның</w:t>
        <w:br/>
        <w:t>Қарасайды атып құлатпақ болғаны сипатталады:</w:t>
        <w:br/>
        <w:t>Қорамсаққа қол салды,</w:t>
        <w:br/>
        <w:t>Бір салғанда мол салды...</w:t>
        <w:br/>
        <w:t>Алтынды ердің қасы деп,</w:t>
        <w:br/>
        <w:t>Қақ жүректің басы деп,</w:t>
        <w:br/>
        <w:t>Кірісінен өткізіп,</w:t>
        <w:br/>
        <w:t>Толықсып тұрған Қарасайды</w:t>
        <w:br/>
        <w:t>Толғап қалмақ ұрады",</w:t>
        <w:br/>
        <w:t>Бөріханның оғы Қарасайға дарымай кетеді. Ендігі кезек</w:t>
        <w:br/>
        <w:t>Қарасайға тиеді. Оның кезегін қоярда-қоймай Қази сұрап алады.</w:t>
        <w:br/>
        <w:t>213 Мұрат шығармалары. Қазақ ССР ТӘЙ архивы. 49, 51, 52, 53-66.</w:t>
        <w:br/>
        <w:t>24 Сонда, 53-6.</w:t>
        <w:br/>
        <w:t>215 Сонда, 55-б.</w:t>
        <w:br/>
        <w:t>216 Сонда, 56-6.</w:t>
        <w:br/>
        <w:t>16 ЗАМАНА КЕЙІПКЕРЛЕРІ</w:t>
      </w:r>
    </w:p>
    <w:p>
      <w:r>
        <w:t>«Пәни жалған заманда» деп басталатын шығармасында Мұрат</w:t>
        <w:br/>
        <w:t>ел ішіндегі түрлі адамдардың немен әуестенетіндігі туралы ой</w:t>
        <w:br/>
        <w:t>білдіреді, бір кездегі қазақ тіршілігінің түрлі жақтары еске алынады.</w:t>
        <w:br/>
        <w:t>Әркім сүйген кәсібі мен қолынан келетін істің соңына түссін, бірақ</w:t>
        <w:br/>
        <w:t>ісің бойыңа лайық болсын, өмірдегі түрлі адамдардың өздеріне жара-</w:t>
        <w:br/>
        <w:t>сымды істер бар, өресіне түсінбегендер өзгеге өрескел көрініп, келеке</w:t>
        <w:br/>
        <w:t>болып қалуы мүмкін, әркімнің жұрт ішінде орнын таба білуі ибаға,</w:t>
        <w:br/>
        <w:t>жөнге жататын іс деп біледі. Жүйрік ат, алғыр құс, ер жігіт, сұлу</w:t>
        <w:br/>
        <w:t>қызға не лайық екенін сөз етеді.</w:t>
        <w:br/>
        <w:t>Садағын сала байланса,</w:t>
        <w:br/>
        <w:t>Астана жұртын айланса</w:t>
        <w:br/>
        <w:t>Бес қаруын белге ұрса</w:t>
        <w:br/>
        <w:t>Қарындас үшін қан жұтса?! -</w:t>
        <w:br/>
        <w:t>деп көп үшін өзін құрбан ете білсе, халық үшін қайрат көрсетсе, ба-</w:t>
        <w:br/>
        <w:t>тыр елін қорғай білсе, мерген жаза баспайтын атқыш болса, қыз сұлу</w:t>
        <w:br/>
        <w:t>ат жүйрік, құс алғыр, жігіт сәнді болса - осылардың бәрі елдің көркін</w:t>
        <w:br/>
        <w:t>келтіреді дегенді айтады.</w:t>
        <w:br/>
        <w:t>Өтірік, ұрлық</w:t>
        <w:br/>
        <w:t>Үкімет, зорлық,</w:t>
        <w:br/>
        <w:t>Құрысын! Көзің ашылсын,</w:t>
        <w:br/>
        <w:t>Ұятың, арың оянсын?2, -</w:t>
        <w:br/>
        <w:t>деген Абай сөздері Мұратқа да сыйымды сөздер. Мұрат өкіметтен</w:t>
        <w:br/>
        <w:t>зорлықтан, қорлықтан құтылып, халықтың көзі ашылуын, ұят, ардың</w:t>
        <w:br/>
        <w:t>оянуын, еркіндікке арам қолын салғандардың құруын тіледі, әлеумет</w:t>
        <w:br/>
        <w:t>мұңына ортақ болғандарды көргісі келеді.</w:t>
        <w:br/>
        <w:t>«Намысқорлық, әділдік, батырлық қолдан келмей жүр, құны</w:t>
        <w:br/>
        <w:t>кеміп машықтанған адамдар арасына азғындық кіріп, бір-бірін</w:t>
        <w:br/>
        <w:t>шеттетіп, бір адам бос қиялға салынып, бір адам зиянға бастап,</w:t>
        <w:br/>
        <w:t>күншілдік көбейді, көп атада азған бар, балықтай басы сасыған</w:t>
        <w:br/>
        <w:t>біз бәйтерекке асылып, жан қармап шырылдаған бір «бозторғай»</w:t>
        <w:br/>
        <w:t>болғанымыз ба? Елдікті ойлап, әрекет жасау қайда?» - деп те</w:t>
        <w:br/>
        <w:t>толғанады. Мұрат әмірін жүргізген әкімдер, шен-шекпенге сатылған</w:t>
        <w:br/>
        <w:t>сұрқиялар, басын күйттеп елді сатқандардан үміт күтпе, деген ойла-</w:t>
        <w:br/>
        <w:t>рын айтады. Мұраттың мұндай ойларын «Әттең бір қапы дүние-ай!»,</w:t>
        <w:br/>
        <w:t>«Үш қиян», «Қалмақтың қарғысы», «Қазтуған», «Сарыарқа» сияқты</w:t>
        <w:br/>
        <w:t>шығармаларынан мол сезуге болады. Мұрат патшадан, ханнан, сым-</w:t>
        <w:br/>
        <w:t>21 Мұрат шығармалары. Қазақ ССР ҒА, ТӘЙ, п. 8. 96-6.</w:t>
        <w:br/>
        <w:t>22</w:t>
        <w:br/>
        <w:t>22 Құнанбаев Абай (Ибраһим). Шығармаларының толық жинағы. - Алматы,</w:t>
        <w:br/>
        <w:t>1948. 72-6.</w:t>
        <w:br/>
        <w:t>МҰРАТБЕК БӨЖЕЕВ 109</w:t>
        <w:br/>
        <w:t>Смайылдар: «Арыстантуған Орақтың Бірімізеш қадірін білмедік,</w:t>
        <w:br/>
        <w:t>ақырында күндеп жүріп, оны қазаға ұшыраттық», - деп көлгірсиді.</w:t>
        <w:br/>
        <w:t>Бұл арада кесірін тигізген, баққұмар, күншілік, жалақор Смайыл</w:t>
        <w:br/>
        <w:t>сияқтылардың айыбы ашылады. Ондайлардан жиренуді талап еткен</w:t>
        <w:br/>
        <w:t>ақын Қараүлек сөздерінде, Орақтың өзіне айтқызған сөздерде батыр-</w:t>
        <w:br/>
        <w:t>ды көпшіл, жарлыларға болысқыш адам етіп көрсетпек болады.</w:t>
      </w:r>
    </w:p>
    <w:p>
      <w:r>
        <w:t>Орақ жарының алдында да айрықша қадірлі, сондықтан оның</w:t>
        <w:br/>
        <w:t>әйелі: «Аяғым ақсақ, көзім соқыр болса да, алшақтаттың мені Орақ»,</w:t>
        <w:br/>
        <w:t>ерлігің, халықтың қамын ойлаған қамқорлығың қандай еді?</w:t>
        <w:br/>
        <w:t>Ел шетіне жау келсе,</w:t>
        <w:br/>
        <w:t>Атың мініп сайланып.</w:t>
        <w:br/>
        <w:t>Алмас қылыш байланып,</w:t>
        <w:br/>
        <w:t>Мен барайын дер еді,-</w:t>
        <w:br/>
        <w:t>дейді.</w:t>
        <w:br/>
        <w:t>Сөйтіп, Орақ елдің есендігін іздеген, жауға жанын аямай қарсы</w:t>
        <w:br/>
        <w:t>шапқан, анасының, әйелінің, Ақмырзадай досының алдында құрметті</w:t>
        <w:br/>
        <w:t>адам болып көрсетіледі, мұнымен бірге ел бірлігін, бұқараның қамын</w:t>
        <w:br/>
        <w:t>ойлаған батыр Орақтай болсын деген бір ой да айтылады.</w:t>
        <w:br/>
        <w:t>Шығарманың алдыңғы бөлімі Орақтың жазықсыз өлгендігін,</w:t>
        <w:br/>
        <w:t>оның адал батыр болғандығын баяндайды да, бұдан әрі қарай әке</w:t>
        <w:br/>
        <w:t>жолын қуған Қарасай мен Қази әңгімесі басталады. Қарасай, Қази</w:t>
        <w:br/>
        <w:t>жақсы әкенің орнын өксітпеген адал батыр ұлдар болып сипаттала-</w:t>
        <w:br/>
        <w:t>ды. Орақ дүниеден қайтыс болғаннан кейін бас-көз болып, балаларын</w:t>
        <w:br/>
        <w:t>дұрыс жолға бастап, халық қамын ойлап үйрену, қажырлы болу ісіне</w:t>
        <w:br/>
        <w:t>тәрбиелеген Қарасай мен Қазидың өз анасы болады. Орақтың әйелі ел</w:t>
        <w:br/>
        <w:t>үшін жан аяуды ездік көреді, егестің ебі келген жерде жалғыз қызы</w:t>
        <w:br/>
        <w:t>Қибаттан оның қимас аяулысы емес.</w:t>
        <w:br/>
        <w:t>Ат көңіліңе жараса,</w:t>
        <w:br/>
        <w:t>Жалғыз қызым Қибатты</w:t>
        <w:br/>
        <w:t>Жалғыз атқа бердім деп,</w:t>
        <w:br/>
        <w:t>Айналайын, Қарасай!</w:t>
        <w:br/>
        <w:t>Налыма оған сен дейді:%, -</w:t>
        <w:br/>
        <w:t>деген жолдар жау жолына шыққан Қарасайдан аяйтыны болмай-</w:t>
        <w:br/>
        <w:t>тындығын білдіреді. «Қибатқа атастырсаң ғана атымды беремін</w:t>
        <w:br/>
        <w:t>- деп, ноғайлының Көкше деген шалына қарындасыңды беруге</w:t>
        <w:br/>
        <w:t>көнгендігіңді шам көрме, қалайда атты алып, жолыңнан қалма, ел</w:t>
        <w:br/>
        <w:t>игілігі үшін ерлік ет» деп ақыл береді. Смайылдар жауға аттанды</w:t>
        <w:br/>
        <w:t>дегенді естіген Қарасайдың шешесі намысын үстете түседі, анау</w:t>
        <w:br/>
        <w:t>209 Мұрат шығармалары. Қазақ ССР ТӘЙ архивы. 39-б.</w:t>
        <w:br/>
        <w:t>МҰРАТБЕК БӨЖЕЕВ ІП</w:t>
        <w:br/>
        <w:t>Су арнадан қашады...</w:t>
        <w:br/>
        <w:t>Жетінші күдер асқанда,</w:t>
        <w:br/>
        <w:t>Көзі кетті қызарып,</w:t>
        <w:br/>
        <w:t>Тілі кетті ұзарып,</w:t>
        <w:br/>
        <w:t>Аш қарсақтай бұлтарып</w:t>
        <w:br/>
        <w:t>Ор қояндай жалтарып,</w:t>
        <w:br/>
        <w:t>Қарасайдың асқан ерлік көрсетіп, талай қауіптен аман жүруіне</w:t>
        <w:br/>
        <w:t>оның Орақтай аруақты батырдың баласы болғандығы да көп көмек</w:t>
        <w:br/>
        <w:t>сияқты. Қарасай мен Қазидың Бөріханмен қалай соғысқаны, олардың</w:t>
      </w:r>
    </w:p>
    <w:p>
      <w:r>
        <w:t>ұйқыдан талығып, аттан түсіп қалғаны айтылады. Қарасай мен Қазиға</w:t>
        <w:br/>
        <w:t>аян беріп, жатып қалған орындарынан тұрғызып, жауын жеңуге деме-</w:t>
        <w:br/>
        <w:t>ген Орақтың аруағы болады.</w:t>
        <w:br/>
        <w:t>Қарасай мен Қазидың Бөріханмен жекпе-жекке шығуы жөнінде</w:t>
        <w:br/>
        <w:t>берілген сипаттамаларда батырлар жырында кездесе беретін сөз ора-</w:t>
        <w:br/>
        <w:t>лымдарын қолданушылық бар десек те, әңгіменің тым ертегіге айна-</w:t>
        <w:br/>
        <w:t>лып кетпеуінен сақтанғандық та байқалады, айтқанын өмір көрінісіне</w:t>
        <w:br/>
        <w:t>жанастыру талабы жасалған. Мұны Алшы, Смайыл, Тобаяқтар жа-</w:t>
        <w:br/>
        <w:t>йында айтылған сөздерден де сезесіз.</w:t>
        <w:br/>
        <w:t>Қорқақтардың үрейленгіш келетіндігін ескертпек болған Мұрат,</w:t>
        <w:br/>
        <w:t>сол қорқақтықты алдымен Смайылдар басынан көріп, олардың</w:t>
        <w:br/>
        <w:t>қалмақтан қашқандығы туралы:</w:t>
        <w:br/>
        <w:t>Қалмақтың қолын көрген соң,</w:t>
        <w:br/>
        <w:t>Көп екенін білген соң,</w:t>
        <w:br/>
        <w:t>Қайтуға бетін бұрады, -</w:t>
        <w:br/>
        <w:t>дейді. Олар атыспақ болып келген жауының жай-жағдайын, күшін</w:t>
        <w:br/>
        <w:t>білмей жатып, тек қарасын көріп ығысады. Мұндай іс, әрине,</w:t>
        <w:br/>
        <w:t>күншілдікке келгенде есе бермейтін, жау көрсе, еңбектеп қалатын</w:t>
        <w:br/>
        <w:t>Смайылдарға лайық, өйткені ондайлар үрейленгіш. Олар алғашта</w:t>
        <w:br/>
        <w:t>майдан ашпақ болып өрекпісе де, өздерінің лажсыздығына бағынып,</w:t>
        <w:br/>
        <w:t>қашумен қоймай, еріп келген көп қолды да бірге ала жөнеледі.</w:t>
        <w:br/>
        <w:t>Смайылдар жаудан қашып, масқара болуы былай тұрсын,</w:t>
        <w:br/>
        <w:t>Қарасай, Қазиды да кетейік деп үгіттейді - міне, осылардың бәрі</w:t>
        <w:br/>
        <w:t>Смайылдардың кенеусіздер екенін толық дәлелдеп беруге керекті</w:t>
        <w:br/>
        <w:t>фактілер ретінде беріледі. Бас сауғалап қашуды ар көрген, басына тас</w:t>
        <w:br/>
        <w:t>түссе шыдамақ болған, ұяттан өлімді артық санаған, ел үшін ерлік</w:t>
        <w:br/>
        <w:t>етуді аңсаған Қарасайдың аузына мынау сөздер түседі:</w:t>
        <w:br/>
        <w:t>Солқылдаған ақ найза,</w:t>
        <w:br/>
        <w:t>Басыма сайғақ болсын деп</w:t>
        <w:br/>
        <w:t>26 Мұрат шығармалары. Қазақ ССР ТӘЙ архивы. 44-б.</w:t>
        <w:br/>
        <w:t>126 ЗАМАНА КЕЙІПКЕРЛЕРІ</w:t>
        <w:br/>
        <w:t>жасадық, қазақ рәсімінше, таза көңіліміз һәм ғаделетіміз илен, уа һәм</w:t>
        <w:br/>
        <w:t>раслығына иландырамыз» делінген.</w:t>
        <w:br/>
        <w:t>Ережелердің 21-бабында: «һәр күмән волосной молданың</w:t>
        <w:br/>
        <w:t>хұзырында істес керек, молданың қаралығы, зұлымдығы болса, жұрт</w:t>
        <w:br/>
        <w:t>тексереді»; 22-бапта: «Жалған күмән еткен кісіге ғайып салынады»;</w:t>
        <w:br/>
        <w:t>28-бапта: «Барымташыға һәм ұрыға өлсе құн жоқ»; 35-бапта: «Суға</w:t>
        <w:br/>
        <w:t>кетіп бара жатқандарға, өрт уақытында көмек етпегендерге бас тоғыз</w:t>
        <w:br/>
        <w:t>бірден ғайыпталадүр»; 40-бапта «Ұрлыққа жиһат еткен адамдар, ұры</w:t>
        <w:br/>
        <w:t>бірлен бірдей жаза тартады»; 47-бапта: «Байы өлген жесір қатын</w:t>
        <w:br/>
        <w:t>сүйсе, байының бір туысқан бауырына, яки ағайынына тиеді, егер де</w:t>
        <w:br/>
        <w:t>сүймесе, ықтияры өзінде» - делінген.</w:t>
        <w:br/>
        <w:t>Абайдың шығармаларын мұқият зерттеп мағыналы ойларға</w:t>
        <w:br/>
        <w:t>меңзейтін күрделі еңбек жазудың бір үлгісі М. О. Әуезовтің Абай ту-</w:t>
        <w:br/>
        <w:t>ралы жазғандарынан көреміз. 1959 жылы жарияланған «Әр жылдар</w:t>
        <w:br/>
        <w:t>ойлары» деген кітаптың Абайға арналған бөлімінде - ақынның өмірі,</w:t>
        <w:br/>
        <w:t>ортасы, заманы, қазақ әдебиетіне қосқан үлесі, әлеуметтік жарқын идея-</w:t>
        <w:br/>
        <w:t>сы, тұрмыс құбылысына толғана қарап, қырағылықпен бостандыққа</w:t>
        <w:br/>
        <w:t>ұмтылғаны, ақын шығармалары заманының айғағы, қазақ өмірінің</w:t>
      </w:r>
    </w:p>
    <w:p>
      <w:r>
        <w:t>айнасы екендігі көрсетіледі. Топ-топ топшылаулар, нәзік талдаулар</w:t>
        <w:br/>
        <w:t>беру арқылы Абай творчествосының әлеуметтік, көркемдік сыры ашы-</w:t>
        <w:br/>
        <w:t>лады. Ақынның заманына байланысты ерекшеліктері түсіндіріледі.</w:t>
        <w:br/>
        <w:t>Ақша беріп жалғасқан,</w:t>
        <w:br/>
        <w:t>Ақысын әрең сол алды.</w:t>
        <w:br/>
        <w:t>Орыс сияз қылдырса,</w:t>
        <w:br/>
        <w:t>Болыс елін қармайды</w:t>
        <w:br/>
        <w:t>Қу старшин аш билер</w:t>
        <w:br/>
        <w:t>Аз жүрегін жалғайды?", -</w:t>
        <w:br/>
        <w:t>деген Абай сөздерінің тәртіп қара жүректерін әшкерелеген терең</w:t>
        <w:br/>
        <w:t>мағынасын, бұл сөздердің адал арманды Абайға лайық сөздер екені</w:t>
        <w:br/>
        <w:t>айтылады.</w:t>
        <w:br/>
        <w:t>Абайдың өмірі айрықша сөз болады. Автор жеке-жеке шашырап</w:t>
        <w:br/>
        <w:t>жүрген фактілер, деректерді, халық аузындағы мағлұматтарды тәртіпке,</w:t>
        <w:br/>
        <w:t>ғылыми жүйеге келтіріп, ақынның өмірбаянын қалай жазудың арнасын</w:t>
        <w:br/>
        <w:t>белгілейді. Әрине, М.Әуезов айтқандарымен Абайдың өмір баянын</w:t>
        <w:br/>
        <w:t>жазу ісі аяқталмақ емес, мұны автордың өзі де ескертеді: «Абайдың</w:t>
        <w:br/>
        <w:t>өмір баянын зерттеп, толықтырып жазу жұмысы жетер өресіне жетіп,</w:t>
        <w:br/>
        <w:t>аяқталған жоқ. Бірақ бұл күнге дейін ақын шығармаларының әрбір</w:t>
        <w:br/>
        <w:t>толық баспасының тұсында сол өмір баянына кіретін тың дерек,</w:t>
        <w:br/>
        <w:t>жаңалықтар қосыла түсіп, өсіп келеді», - дейді.</w:t>
        <w:br/>
        <w:t>241 Әрезов М. Әр жылдар ойлары. - Алматы, 1959. 10-6.</w:t>
        <w:br/>
        <w:t>22 Сонда, 32-6.</w:t>
        <w:br/>
        <w:t>120 ЗАМАНА КЕЙІПКЕРЛЕРІ</w:t>
        <w:br/>
        <w:t>ой айту бар. Абайдың ақындығын социологиялық көп сөзге көміп,</w:t>
        <w:br/>
        <w:t>дәлелсіз жорамалдар жасап, оны жат етіп көрсеткендер болды. Ақын</w:t>
        <w:br/>
        <w:t>творчествосының тарихтық, идеялық, көркемдік маңызына түсінбеген</w:t>
        <w:br/>
        <w:t>бірбеткей шалағай сын үлгісін Ғ.Тоғжанов айтқандарынан көреміз.</w:t>
        <w:br/>
        <w:t>Ғ.Тоғжанов Абайды байшыл, ұлтшыл, алпауыт демейсің деп</w:t>
        <w:br/>
        <w:t>С.Мұқанов пен І.Жансүгіровты сөгеді. «Ілияс Абайдың ұлтшыл</w:t>
        <w:br/>
        <w:t>еместігін дәлелдеймін деп бірсыпыра шатақ сөздерге килігеді, үлкен-</w:t>
        <w:br/>
        <w:t>үлкен, саяси қателер жасайды», - дейді.</w:t>
        <w:br/>
        <w:t>Абай туралы ойын айтқан М.Әуезовті сынап: «Оның Абайға</w:t>
        <w:br/>
        <w:t>берген бағасы марксшыл сынына қабыспайды.. Мұхтар Абайды бай-</w:t>
        <w:br/>
        <w:t>шылдар көзімен көреді... Қолданған әдісі идеалистердің әдісі», -</w:t>
        <w:br/>
        <w:t>дейді. Ғ.Тоғжанов фактыға сүйеніп дұрыс қорытынды жасаудан гөрі,</w:t>
        <w:br/>
        <w:t>жорамалын ұсына береді, ойы бір бөлек, факты бір бөлек жүреді,</w:t>
        <w:br/>
        <w:t>деректерді сұрыптап әділ ойға жол беру ескерілмейді, артық тенден-</w:t>
        <w:br/>
        <w:t>ция мен жалған қиялдың ыңғайына ереді. Абайдың реализмі туралы,</w:t>
        <w:br/>
        <w:t>дәлелсіз, дәрменсіз ойын былай баяндайды: «Абайдың шындығы,</w:t>
        <w:br/>
        <w:t>реализмі бай шындығы, бай екендігінде еді. Абай қанша реалист бо-</w:t>
        <w:br/>
        <w:t>лып шындықты айтам десе де, оның шындығы қанаты қысқа, өзі тар</w:t>
        <w:br/>
        <w:t>бай шындығы еді».</w:t>
        <w:br/>
        <w:t>Ғ.Тоғжановтың Абай туралы жазған кітабында басшылыққа</w:t>
        <w:br/>
        <w:t>алған негізгі ойы - қандай ақын болсын заманның, шыққан ортасының</w:t>
        <w:br/>
        <w:t>«құлы», туған әкесінің «ұлы». Әр адам өз ортасы мен табына бақи</w:t>
        <w:br/>
        <w:t>шегеленген. Өйтпеске олардың лажы да жоқ. Кім ескі өмірде туса,</w:t>
        <w:br/>
        <w:t>сол өмірдің жаршысы. Бір өмірден екінші өмірдің нышаны сезіліп,</w:t>
      </w:r>
    </w:p>
    <w:p>
      <w:r>
        <w:t>демократиялық ой туып, ортасының тілегінен асып, соның шеңберінде</w:t>
        <w:br/>
        <w:t>ғана қалып қоймайтын, озық ойлы адамдар, ақындар болады деуге</w:t>
        <w:br/>
        <w:t>оның аузы бармайды. Ескі тұрмыстың өзінен жаңа тенденция көрініп,</w:t>
        <w:br/>
        <w:t>болашақ жарқын өмірдің жасыл жапырағы, гүлі байқалуы өмір</w:t>
        <w:br/>
        <w:t>заңына тән табиғи нәрсе екені ескертілмейді. Абай Құнанбайдың</w:t>
        <w:br/>
        <w:t>баласы болғандықтан, ол ескі өмір аясынан аса алмақ емес, жарқын</w:t>
        <w:br/>
        <w:t>өмірге қол созып, демократиялық идеяға келіп, оның адал арманды,</w:t>
        <w:br/>
        <w:t>бұқарашыл ақын болуына жол жоқ. Өйткені Ғ.Тоғжановтың ойын-</w:t>
        <w:br/>
        <w:t>ша, Абай - ортасының «құлы» Құнанбайдың ұлы. Сондықтан ав-</w:t>
        <w:br/>
        <w:t>тор: «Абай Құнанбайдан да озды. Құнанбай көбінесе аталығына,</w:t>
        <w:br/>
        <w:t>жұдырығына, ежелдегі байлық мықтылығына сенсе, Абай бұлардың</w:t>
        <w:br/>
        <w:t>үстіне законшілдігін, білімділігін қосты»:6, - дейді,</w:t>
        <w:br/>
        <w:t>24 Тоғжанұлы Ғ. Абай. - Алматы, 1935. 67-6.</w:t>
        <w:br/>
        <w:t>225 Сонда, 31-6.</w:t>
        <w:br/>
        <w:t>2% Сонда, 37-6.</w:t>
        <w:br/>
        <w:t>124 ЗАМАНА КЕЙІПКЕРЛЕРІ</w:t>
        <w:br/>
        <w:t>Абайдың ақындық өнерінің бір тамыры Лермонтов творчество-</w:t>
        <w:br/>
        <w:t>сында жатқаны, оның орыс мәдениетін қадірлегені, сол халықтың</w:t>
        <w:br/>
        <w:t>озық ойлы адамдарынан нәр ала білгені, сөйтіп шеберлігін шыңдай</w:t>
        <w:br/>
        <w:t>түскендігі көрсетіледі.</w:t>
        <w:br/>
        <w:t>«Знакомство Абая с идеями русских революционных демокра-</w:t>
        <w:br/>
        <w:t>тов и классиков литературы явилось мошным фактором, определяю-</w:t>
        <w:br/>
        <w:t>шим дальнейшее его идейное развитие», - деп Ахметов Зәки орын-</w:t>
        <w:br/>
        <w:t>ды айтады. Лермонтовтың тар өмірдің құрсауынан құтылуды арман</w:t>
        <w:br/>
        <w:t>еткен ақын болғаны мәлім. Өз заманында сұр өмірге тап болған Абай,</w:t>
        <w:br/>
        <w:t>бір кезде өзіндей өкінішті өмір көрген, түсінігі, сезімі, мұңы ұқсас</w:t>
        <w:br/>
        <w:t>келген Лермонтовтан өзіне керекті ақындық нәр іздеуі мүмкін еді, екі</w:t>
        <w:br/>
        <w:t>ақынның өздеріне тән тарихтық, идеялық, ақындық ерекшеліктерін</w:t>
        <w:br/>
        <w:t>де түсіне білу, Абай 1880-1904 жылдары қазақ жағдайында ақындық</w:t>
        <w:br/>
        <w:t>көрсетті.</w:t>
        <w:br/>
        <w:t>Абайдың ойына, сезіміне, әлеуметтік мақсатына керекті ақындық</w:t>
        <w:br/>
        <w:t>қуатты Лермонтов шығармаларынан аз таппағаны, оның кейде Лер-</w:t>
        <w:br/>
        <w:t>монтовты еркін аударып, одан пайдаланған мотив, сарынды өзінше</w:t>
        <w:br/>
        <w:t>жаңғырта айтатыны, реалистік түсінігінің тереңдей түсуіне Пушкин</w:t>
        <w:br/>
        <w:t>шығармаларының нәр бергені дұрыс түсіндіріледі. Абайдың Лермон-</w:t>
        <w:br/>
        <w:t>товтан аударған шығармаларының әлеуметтік көркемдік зор мәні</w:t>
        <w:br/>
        <w:t>ескеріледі. Абайдың оригинал сөзіне, ойына аса ұқыптылық білдіріп,</w:t>
        <w:br/>
        <w:t>көркемдігін бір де кемітпей, қазақ тілінде оқушысына шебер жеткізе</w:t>
        <w:br/>
        <w:t>білетіндігін де дұрыс дәлелдеген Зәки Ахметов: «Горные вершины»</w:t>
        <w:br/>
        <w:t>переведены полностью. Перевод этот («Қараңғы түнде тау қалғып»)</w:t>
        <w:br/>
        <w:t>является одним из самых замечательных созданий Абая. Казахское</w:t>
        <w:br/>
        <w:t>произведение поистине достойно русского образца», - дейді.</w:t>
        <w:br/>
        <w:t>Абайдың дін уәкілдерін сынап:</w:t>
        <w:br/>
        <w:t>Кітапты молда теріс оқыр,</w:t>
        <w:br/>
        <w:t>Дағарадай боп сәлдесі.</w:t>
        <w:br/>
        <w:t>Мал құмар көңілі бек соқыр,</w:t>
        <w:br/>
        <w:t>Бүркіттен кем бе жем жесі2237 -</w:t>
        <w:br/>
        <w:t>деген сөздерінің замандық, идеялық, көркемдік өзгешелігін, сары-</w:t>
        <w:br/>
        <w:t>нын Лермонтовтың дін уәкілі монахты сынап «Исповедьте» айтқан:</w:t>
        <w:br/>
        <w:t>Я верю, обешаю верить,</w:t>
      </w:r>
    </w:p>
    <w:p>
      <w:r>
        <w:t>Хоть сам того не испытал,</w:t>
        <w:br/>
        <w:t>25 Ахметов 3. Лермонтов и Абай. - Алма-Ата, 1954. 12-6.</w:t>
        <w:br/>
        <w:t>2% Сонда, 41-6.</w:t>
        <w:br/>
        <w:t>27 Сонда, 40-б.</w:t>
        <w:br/>
        <w:t>МҰРАТБЕК БӨЖЕЕВ 123</w:t>
        <w:br/>
        <w:t>Өмір құбылыстарын көркемдік жүйеге, шындыққа сәйкестендіру</w:t>
        <w:br/>
        <w:t>тек көргенді өз қалпында тізе беру ме? Шын реализм, көркем әдебиет</w:t>
        <w:br/>
        <w:t>осы ма? Өмір ісіне не көтеріңкі, не шаттық, не өкінішті, не бәсең,</w:t>
        <w:br/>
        <w:t>не кеміте сезім білдірудің айыбы неде? Әсірелеу қолдану реалистік</w:t>
        <w:br/>
        <w:t>түрде көрсетуді жақтаған адам, әсірелеумен бірге теңеу метафораны</w:t>
        <w:br/>
        <w:t>да жатсынбақ, өйткені бұлардан әсірелеу сезілмей ме? Басқа реалист</w:t>
        <w:br/>
        <w:t>ақындардың не реалист Абайдың «Құйрығы шаян, беті адам», «Сен</w:t>
        <w:br/>
        <w:t>де бір кірпіш дүниеге, кетігін тап та бар қалан» деген метафорасын-</w:t>
        <w:br/>
        <w:t>да әсірелей ой білдіру жоқ па? Ендеше мәселенің негізі сол лито-</w:t>
        <w:br/>
        <w:t>та, әсірелеу, метафораны өгейсітуде емес, оларды қай ақынның қай</w:t>
        <w:br/>
        <w:t>өреде орынды, орынсыз қолданып, ақындық шеберлігін көрсете алған</w:t>
        <w:br/>
        <w:t>дәрежесінде емес пе? Мұндай мәселе қойылған жерде, әсірелеу, теңеу,</w:t>
        <w:br/>
        <w:t>метафораның көркемдік идеялық мәнін ескерткен де жөн емес пе?</w:t>
        <w:br/>
        <w:t>Абай реализмін түсіндірмек болған Қ.Жұмалиев бұл жөнінде</w:t>
        <w:br/>
        <w:t>ұшқары сөздер айтқан. Метафора, әсірелеулердің ақынның</w:t>
        <w:br/>
        <w:t>дүниетануына байланысты келетінін аңғарған да жөн.</w:t>
        <w:br/>
        <w:t>Абайдың:</w:t>
        <w:br/>
        <w:t>Сен де бір кірпіш дүниеге,</w:t>
        <w:br/>
        <w:t>Кетігін тап та бар қалан, -</w:t>
        <w:br/>
        <w:t>деген метафорасының себепсіз тумай, бұдан Абай ақындығын</w:t>
        <w:br/>
        <w:t>аңғарумен қатар, оның ғылым-білімге, ағартушылыққа үгіттеген,</w:t>
        <w:br/>
        <w:t>халықты жарқын өмірге бастамақ болған адал арманына байланыс-</w:t>
        <w:br/>
        <w:t>ты келгенін көруге болмай ма? Абай шығармаларынан эпитет, ме-</w:t>
        <w:br/>
        <w:t>тафора, аллегория түрлерін тауып қана қоймай, олардың Абай</w:t>
        <w:br/>
        <w:t>творчествосындағы идеялық, көркемдік, тарихтық маңызын түсіндіру</w:t>
        <w:br/>
        <w:t>ісіне назар аудару жөн емес пе?</w:t>
        <w:br/>
        <w:t>Абай туралы жазған Ахметов Зәкидің «Лермонтов и Абай»</w:t>
        <w:br/>
        <w:t>атты еңбегінде ақынның Лермонтовтан аударған шығармаларының</w:t>
        <w:br/>
        <w:t>көркемдік идеялық ерекшеліктері, екі ақынның өзара творчестволық</w:t>
        <w:br/>
        <w:t>қарым-қатынасы сөз болады. Автор нақтылы деректерге сүйеніп,</w:t>
        <w:br/>
        <w:t>нәзік талғаулар жасайды, фактілер көтермейтін қиялға бармай, орын-</w:t>
        <w:br/>
        <w:t>ды, нанымды топшылаулар береді, осыған орай еңбектің ғылымдық</w:t>
        <w:br/>
        <w:t>сапасы арта түскен, көзге түсетін бір нәрсе - автор Абай, Лермонтов</w:t>
        <w:br/>
        <w:t>шығармаларын мұқият зерттеп, салыстырулар жасап, фактілерден</w:t>
        <w:br/>
        <w:t>шығуы мүмкін қорытындыларға шақтап ой айтқан, артық тенден-</w:t>
        <w:br/>
        <w:t>ция, жорамалдарға жол беруден сақтанған, Абайдың Лермонтовтан</w:t>
        <w:br/>
        <w:t>аударған шығармаларының көптеген сырын ашқан, ақынның Лер-</w:t>
        <w:br/>
        <w:t>монтовтан алған үлгі, өнегесі, мәні түсіндірілген. Бұрын Абай өлеңі</w:t>
        <w:br/>
        <w:t>деп жүрген шығармалардың Лермонтовтан аударылғанын дәлелдеген</w:t>
        <w:br/>
        <w:t>(«Құлақтан кіріп бойды алар», «Ал, сенейін, сенейін» т.т.).</w:t>
        <w:br/>
        <w:t>122 ЗАМАНА КЕЙІПКЕРЛЕРІ</w:t>
        <w:br/>
        <w:t>сынан шыққан Шоқан Уәлиханұлы, Ыбырай Алтынсарин ұлдары да,</w:t>
      </w:r>
    </w:p>
    <w:p>
      <w:r>
        <w:t>қазақ байының алдыңғы қатарлы көзі ашық адамдары еді», - дейді.</w:t>
        <w:br/>
        <w:t>Абай туралы ойын ортаға салған зерттеушілердің бірі - Қажым</w:t>
        <w:br/>
        <w:t>Жұмалиев. «Абайға дейінгі қазақ поэзиясы және Абай поэзиясының</w:t>
        <w:br/>
        <w:t>тілі» деген еңбегінде түрлі ойларын айтады. Абайдың шет сөздерге</w:t>
        <w:br/>
        <w:t>үйірсектік білдірмей, араб, парсы сөздерін орынсыз қолданудан</w:t>
        <w:br/>
        <w:t>сақтанып, қазақ тілінің сынын бұзбау жөніндегі еңбегін бағалап,</w:t>
        <w:br/>
        <w:t>«тілдің тазалығы үшін күрес, - шет тілдерден мүлде сөз алмау емес,</w:t>
        <w:br/>
        <w:t>керексіз сөзді алмау. Өз тілін орынсыз шұбарлауға қарсы күрес. Абай</w:t>
        <w:br/>
        <w:t>оны дұрыс ұға да, түсіне де білді»! - дейді Қ.Жұмалиев Абайдың</w:t>
        <w:br/>
        <w:t>әлеуметтік, ақындық еңбегі, халық арасына жүргізген адал үгіті, оның</w:t>
        <w:br/>
        <w:t>жұрт қамын ойлаған озық ойлы адам екені туралы айтылып келген</w:t>
        <w:br/>
        <w:t>ойларды қорыта сұрыптай білген.</w:t>
        <w:br/>
        <w:t>Қ.Жұмалиевтің Абай туралы еңбегінің нұқсанды жақтарын</w:t>
        <w:br/>
        <w:t>ескерткен С.Мұқанов: «Хажым бірнеше мәселелерді марксизм-</w:t>
        <w:br/>
        <w:t>ленинизм тұрғысынан толық шешіп бере алған жоқ. Біріншіден,</w:t>
        <w:br/>
        <w:t>әрбір көркем шығарма тап тартысының құралы болса, осы мәселе</w:t>
        <w:br/>
        <w:t>кітаптың өн бойында тегіс айқын көрініп отырмады. Кейде асыра</w:t>
        <w:br/>
        <w:t>бағалаушылық болды», - дейді.</w:t>
        <w:br/>
        <w:t>Қ.Жұмалиев: «Абай бұл өлеңдерді өзінің замандасы Лермонтов-</w:t>
        <w:br/>
        <w:t>тан аударған», - дейді. 1814 жылы туып, 1841 жылы қайтыс болған</w:t>
        <w:br/>
        <w:t>Лермонтовтың 1845 жылы туып 1904 жылы дүние салған Абайдың</w:t>
        <w:br/>
        <w:t>«Жігіттер ойын арзан күлкі қымбат», не 1890-шы жылдары «Дала</w:t>
        <w:br/>
        <w:t>уалаятының» газетінде жарияланған «Жаз» тағы бірер өлеңдері бол-</w:t>
        <w:br/>
        <w:t>маса, өз шығармалары тек 1909 жылы ғана баспа бетін көрген. Лер-</w:t>
        <w:br/>
        <w:t>монтов реформадан бұрын 1830-40 жылдары ақындық дәуір өткізсе,</w:t>
        <w:br/>
        <w:t>Абай реформадан кейін 1880-1904 жылдары ақындық өнер көрсетті.</w:t>
        <w:br/>
        <w:t>Сонда қай жөнде Абайды Лермонтовтың замандасы демек. Бұл жөнде</w:t>
        <w:br/>
        <w:t>Қ.Жұмалиев «ләм-мим» демейді.</w:t>
        <w:br/>
        <w:t>Қ.Жұмалиев литотамен әсірелеудің, әдебиеттік түр, тәсіл ретінде</w:t>
        <w:br/>
        <w:t>реалистік әдебиеттен орын алуы мүмкіншілігіне күмәнданады.</w:t>
        <w:br/>
        <w:t>Әрбір әсірелеу, әрбір литота - шындықты жай қалпынан не өте асы-</w:t>
        <w:br/>
        <w:t>рып, не өте кемітіп айту деген сөз. Демек, өмірді шын өз қалпында</w:t>
        <w:br/>
        <w:t>«бұлжытпай» суреттеу әдісіне әсірелеу дәл келмейді?,</w:t>
        <w:br/>
        <w:t>19 Тоғжанұлы Ғ. Абай. - Алматы, 1935. 50-6.</w:t>
        <w:br/>
        <w:t>21 Жұмалиев Қ. Абайға дейінгі қазақ поэзиясы және Абай поэзиясы тілі. -</w:t>
        <w:br/>
        <w:t>Алматы, 1948. 33-6.</w:t>
        <w:br/>
        <w:t>22 Сонда, 4-б.</w:t>
        <w:br/>
        <w:t>233 Сонда, 4-б.</w:t>
        <w:br/>
        <w:t>24 Сонда, 152-6.</w:t>
        <w:br/>
        <w:t>МҰРАТБЕК БӨЖЕЕВ 127</w:t>
        <w:br/>
        <w:t>Абай өз халқы даналығынан, батыс, шығыс әдебиеті, озық ойлы</w:t>
        <w:br/>
        <w:t>адамдарынан үлгі алды. Өз тәжірибесіне, терең парасатына сүйеніп,</w:t>
        <w:br/>
        <w:t>мағыналы ойлар айтты, естігенінен, оқығанынан керектісін сұрыптай</w:t>
        <w:br/>
        <w:t>білді, елдің адал ұлы болу ісіне ерте ойысты, жуандарды, пысықтарды</w:t>
        <w:br/>
        <w:t>көрді, сынады, өмірін бұқараның адал арманына арнады. Өлең жа-</w:t>
        <w:br/>
        <w:t>йын баяндаған жырында Абай Шортанбайды, Дулатты, Бұқар жырау-</w:t>
        <w:br/>
        <w:t>ды ауызға алса, солардың сөзін бала күнінен естіп, танып жаттап</w:t>
        <w:br/>
        <w:t>өскенін сезуге болады. Әрине, осындай ақындық мұралармен қатар</w:t>
        <w:br/>
        <w:t>мысал, мақал, аңыз, дастан, айтыс сияқты сан қазынаны әжеден, ана-</w:t>
        <w:br/>
        <w:t>дан, қонақ-жолаушылардан көп есітеді. Ол әңгімелердің, жырлардың</w:t>
      </w:r>
    </w:p>
    <w:p>
      <w:r>
        <w:t>көбіндегі ел зары, ел сыны, жуан әкімдер зорлығы, қыздың мұңы</w:t>
        <w:br/>
        <w:t>сияқтыны да көп естіп өседі. Осындай мұраларды есту Абайды</w:t>
        <w:br/>
        <w:t>қатал, суық билер ортасында қалдырмай, халық мұрасына жақын етіп</w:t>
        <w:br/>
        <w:t>жүреді. Билер, әкімшілер ортасын ел көзімен көріп, қиянаттарын та-</w:t>
        <w:br/>
        <w:t>нып, қатты сынап жиреніп өсуге бейімделе жүреді.</w:t>
        <w:br/>
        <w:t>Абай, әрине, фольклорлық нұсқалар не батыс, шығыс ақындары</w:t>
        <w:br/>
        <w:t>мен Бұқар, Дулат, Шортанбай айтқандарына төте келмеген. Бірақ</w:t>
        <w:br/>
        <w:t>Абайдың бұрын-соң айтылғандардан тіксіне бермей, өз ақындығына</w:t>
        <w:br/>
        <w:t>арқау етерлік нәр іздей білген, таба білген бір ерекшелігін көрмеу</w:t>
        <w:br/>
        <w:t>де жөн емес. Абай қатал сынаған ұлықтар, пысықтар, байлар,</w:t>
        <w:br/>
        <w:t>жуандардың істерін көру, «қайырсыз байды мінеу, жаз жатақта ауыр</w:t>
        <w:br/>
        <w:t>өмір өткізген кедейлерге жақсылық тілеу Бұқар, Дулат, Шортанбай</w:t>
        <w:br/>
        <w:t>шығармаларында жоқ еді дей алмаймыз. Елді езгендерді сынау тек</w:t>
        <w:br/>
        <w:t>Абайдан ғана басталды деген сияқты бірбеткей қорытынды жасау</w:t>
        <w:br/>
        <w:t>үшін, Абай поэзиясының одан бұрынғы қазақ ақындары поэзиясы-</w:t>
        <w:br/>
        <w:t>мен кейде тамырлас келгендігінің бір белгісін аңғару үшін, Абайды</w:t>
        <w:br/>
        <w:t>тереңірек түсіну үшін одан бұрынғы ақындар айтқандарынан хабар-</w:t>
        <w:br/>
        <w:t>сыз болмау жөн.</w:t>
        <w:br/>
        <w:t>Елді тұс-тұсынан шарлап, оның өміріне, өркендеуіне кесірін</w:t>
        <w:br/>
        <w:t>тигізгендер, атақ іздеп көздері қарауытқандар тобын сынап:</w:t>
        <w:br/>
        <w:t>Жалаңқая жат мінез жау алады,</w:t>
        <w:br/>
        <w:t>Бермей жүрсең, мен сені жек көрем деп</w:t>
        <w:br/>
        <w:t>Жүз қараға екі жүз аларман бар,</w:t>
        <w:br/>
        <w:t>Бас қатар бас-аяғын тексерем?%, -</w:t>
        <w:br/>
        <w:t>деп айтқан Абай сөздерінің әлеуметтік мәні, «бас-басына би болған</w:t>
        <w:br/>
        <w:t>өңкей қиқымдарды», ызалы уытты сөздермен сынағаны, Абай</w:t>
        <w:br/>
        <w:t>ақындығының шыңдала түскені, оның алдына зор мақсат қойғаны,</w:t>
        <w:br/>
        <w:t>ағартушылық ісін Шоқан, Алтынсарин идеясымен ұштастыра</w:t>
        <w:br/>
        <w:t>білгенін ескеруі керек. Абай:</w:t>
        <w:br/>
        <w:t>243 Әуезов М. Әр жылдар ойлары. - Алматы, 1959. 37-6.</w:t>
        <w:br/>
        <w:t>МҰРАТБЕК БӨЖЕЕВ 121</w:t>
        <w:br/>
        <w:t>Ғ.Тоғжанов Абай ақындық дәуір өткізген ХІХ ғасырдың аяқ</w:t>
        <w:br/>
        <w:t>кезін, қазақ экономикасын, ру жігін айрықша сөз етеді. Өйткені Абай-</w:t>
        <w:br/>
        <w:t>ды түсіну үшін алдымен осы мәселелердің басын ашып алу керек</w:t>
        <w:br/>
        <w:t>деп біледі, оларды жете білмегендіктен талай авторлар Абайдың кім</w:t>
        <w:br/>
        <w:t>екенін білмей қор деп түсінеді. «Ру тұрмысы қандай тұрмыс?» деген</w:t>
        <w:br/>
        <w:t>сұраққа жауап іздейді. «Шала білімнің арқасында, кейде өз мәдениеті</w:t>
        <w:br/>
        <w:t>жоғары елдерге әлдеқашан анықталған, екінің бірі білетін, әліп-би</w:t>
        <w:br/>
        <w:t>болған мәселелер бізде даулы мәселе болып таласқа түсіп жатады»,</w:t>
        <w:br/>
        <w:t>- деп білгірсіп қынжылады. Оның ойынша, Абай поэзиясының</w:t>
        <w:br/>
        <w:t>әлеуметтік сырын, Абайдың ақындық үлгісін, шеберлігін Абайдан</w:t>
        <w:br/>
        <w:t>бұрынғы әдебиет үлгілерін білуді ұқыптамай-ақ, Абайдың батыс,</w:t>
        <w:br/>
        <w:t>шығыс мәдениеті, әдебиетінен алған үлгі-өнегесі дәрежесін түсінбей-</w:t>
        <w:br/>
        <w:t>ақ, Абай ақындығының қазақ халқының фольклорына деген қарым-</w:t>
        <w:br/>
        <w:t>қатысын аңғармай-ақ, Абай аудармаларының маңызын ескермей-ақ,</w:t>
        <w:br/>
        <w:t>тек «ру тұрмысы қандай тұрмыс?» екеніне, қазақ экономикасынан</w:t>
        <w:br/>
        <w:t>хабардар болудың өзінен ғана, Абайдың кім екенін анықтап беруге</w:t>
        <w:br/>
        <w:t>болады. Абайдың өмірін сөз еткен Ғ.Тоғжанов ақынның ауқатты ор-</w:t>
        <w:br/>
        <w:t>тадан шыққандығына тіксіне қарайды. «Кеңгірбай, Құнанбай аталы</w:t>
        <w:br/>
        <w:t>феодал болса, Құнанбай да сондай болды» 2%, Абай солардың сыңары</w:t>
        <w:br/>
        <w:t>деп біледі. Ата тегінде жуандық болған Абай Құнанбайға ұқсап</w:t>
        <w:br/>
        <w:t>баққан. «Абайдың ұяда көргені Құнанбай болды. Абайды бала жа-</w:t>
      </w:r>
    </w:p>
    <w:p>
      <w:r>
        <w:t>сынан Құнанбай қасына алды, жанына ертіп жүріп, өз үлгісін берді.</w:t>
        <w:br/>
        <w:t>Баланы жасынан арамдыққа, зорлыққа, қулыққа баулыды. Абай ұяда</w:t>
        <w:br/>
        <w:t>нені көрсе, ұшқанда соны ілді», - дейді. Абайдың жуандар, әділетсіз</w:t>
        <w:br/>
        <w:t>әкімдер, пысықтар ісінен жиреніп, жұрттың қамын ойлаған, қалың</w:t>
        <w:br/>
        <w:t>бұқараның, момындардың мұңын айтқан, надандыққа қарсы шыққан,</w:t>
        <w:br/>
        <w:t>ағартушылықты қостаған, зор арманның, жарқын ойдың ақыны екенін</w:t>
        <w:br/>
        <w:t>көрмейді. Оның сыны Абай шығармаларының көркемдігін, реализмін</w:t>
        <w:br/>
        <w:t>көру жақтарынан ойсырап жатады. Ол Абай шығармаларын байым-</w:t>
        <w:br/>
        <w:t>дап оларға түсініп, ой білдіруді білмейді. Тұрпайы түсінігін қайталап</w:t>
        <w:br/>
        <w:t>меңзейді. Автордың түсінігіне қарағанда, Абай Құнанбайдың баласы</w:t>
        <w:br/>
        <w:t>болғандықтан оның жарқын ойдың иесі болуына еш мүмкіндік жоқ,</w:t>
        <w:br/>
        <w:t>сондықтан Абайдың гуманистік ойларына көз жұмады. Халық сүйген</w:t>
        <w:br/>
        <w:t>ақынды сүйкімсіз етіп көрсетпек.</w:t>
        <w:br/>
        <w:t>Ғ.Тоғжановтың Шоқан, Ыбырай Алтынсаринге берген бағасы да,</w:t>
        <w:br/>
        <w:t>Абайға берген бағасынан айыра танығысыз: «ХТХ ғасырдағы қазақ ара-</w:t>
        <w:br/>
        <w:t>22 Тоғжанұлы Ғ. Абай. - Алматы, 1935. 10-6.</w:t>
        <w:br/>
        <w:t>228 Сонда, 35-б.</w:t>
        <w:br/>
        <w:t>22% Сонда, 36-6.</w:t>
        <w:br/>
        <w:t>МҰРАТБЕК БӨЖЕЕВ 119</w:t>
        <w:br/>
        <w:t>Абай өз мақсатын, ел арманын ойын зор ақындықпен әсерлі көркем</w:t>
        <w:br/>
        <w:t>тілмен түсіндірді. «Қалың елім, қазағым, қайран жұртым» деп халық</w:t>
        <w:br/>
        <w:t>игілігіне барлық саналы өмірін жұмсады. «Мыңмен жалғыз» алысты.</w:t>
        <w:br/>
        <w:t>Абай шығармалары жиі-жиі басылып келді. Ақын туралы</w:t>
        <w:br/>
        <w:t>пікір айтушылар, сын, әдеби зерттеулер жазғандар саны өсуде,</w:t>
        <w:br/>
        <w:t>Абай шығармаларын әдебиет зерттеушілері ғана емес, ғылымның,</w:t>
        <w:br/>
        <w:t>өнердің басқа саласында еңбектенгендер де зерттеуде: Ә.Тәжібаев,</w:t>
        <w:br/>
        <w:t>Х.Бекхожин (ақындар), Т.Тәжібаев (психолог), М.Ақынжанов,</w:t>
        <w:br/>
        <w:t>Т.Шойынбаев (тарихшылар), К.Бейсенбаев (философ). Абай</w:t>
        <w:br/>
        <w:t>айтқандарының толық түсіну ісі заманымыздың сан зерттеушілері на-</w:t>
        <w:br/>
        <w:t>зарын аударумен бірге, келешекте қазақ мәдениеті, өмірі, әдебиетін</w:t>
        <w:br/>
        <w:t>зерттегенде, Абай шығармаларының терең сыйы айқындала түспек.</w:t>
        <w:br/>
        <w:t>Абай туралы С.Мұқанов, Ә.Марғұлан, Б.Шалабаев, М.Қаратаев,</w:t>
        <w:br/>
        <w:t>А.Нұрқатов айтқандарын бағалай білу қажет, ақынның жарқын</w:t>
        <w:br/>
        <w:t>бейнесін жұртқа жөндеп көрсетпей, көлеңкелеген зерттеуші, сыншы-</w:t>
        <w:br/>
        <w:t>лар да болды. Абайды қазіргі өреде түсіну ісі оңайға түспеген. Кей</w:t>
        <w:br/>
        <w:t>сындардың шалағайлығын шамалаған да жөн.</w:t>
        <w:br/>
        <w:t>Абай қазақ халқынан шыққан өзге ақындардың қай-қайсысынан</w:t>
        <w:br/>
        <w:t>болсын көп зерттеліп келеді. Ол туралы айтылған алуан-алуан ой-</w:t>
        <w:br/>
        <w:t>лар кейде бір-біріне қайшы. Абай мәселесі жан-жақты тексеріліп,</w:t>
        <w:br/>
        <w:t>ғылыми өреге жеткен түрде түгел шешілген деу қиын, даулы, таласты</w:t>
        <w:br/>
        <w:t>пікірлер бар, талай-талай күрделі зерттеулер керек. Айтылып жүрген</w:t>
        <w:br/>
        <w:t>ойлардың керектігін дұрыс қорытып, жүйеге келтіріп, кейіннен</w:t>
        <w:br/>
        <w:t>табылған материалдардың ғылыми шешу табуы қажет. 1959 жылдары</w:t>
        <w:br/>
        <w:t>архивтерден табылған тың материалдардың бірі - Абайдың өзіне тән</w:t>
        <w:br/>
        <w:t>дерлік үлкен көлемді бір шығарма, екіншісі - «Қозы Көрпеш-Баян</w:t>
        <w:br/>
        <w:t>сұлудың» бір нұсқасы, үшіншісі - Абайдың тікелей қатысуымен жа-</w:t>
        <w:br/>
        <w:t>зылып, заманында кітап болып шыққан, сол кездегі қазақ тұрмысына</w:t>
        <w:br/>
        <w:t>арналып жазылған түрлі ережелер.</w:t>
        <w:br/>
        <w:t>1909 жылдан 1918 жылға дейін, одан бері Абай туралы</w:t>
        <w:br/>
        <w:t>1930 жылдары жазылған мақалалардың әлдеқандай әдебиеттік</w:t>
        <w:br/>
        <w:t>историографиялық, библиографиялық, мағлұматтық мәні болғанмен,</w:t>
        <w:br/>
        <w:t>ғылымдық сапасы төмен жатқаны байқалады. Абайдың ақындығы ту-</w:t>
        <w:br/>
        <w:t>ралы жазылғандардың ғылымдық құны арта бастап, Абайды дұрыс</w:t>
      </w:r>
    </w:p>
    <w:p>
      <w:r>
        <w:t>зерттеу жолға қойыла бастаған бір шағын 40-жылдардан былай</w:t>
        <w:br/>
        <w:t>айқынырақ аңғарасыз. Әрине, Абайды бірден біліп, оның әлеуметтік,</w:t>
        <w:br/>
        <w:t>ақындық еңбегін көрсету ісі бір ұрпақтың айтқандарымен аяқталмақ</w:t>
        <w:br/>
        <w:t>емес. Абайды сырттай түсіну бар да, ғылыми түрде зерттеп, терең</w:t>
        <w:br/>
        <w:t>түсіну бар. Әйтеуір түрлі ниет білдіру бар да, өре жетпей өкінішті</w:t>
        <w:br/>
        <w:t>МҰРАТБЕК БӨЖЕЕВ 125</w:t>
        <w:br/>
        <w:t>Что мог монах не лицемерить</w:t>
        <w:br/>
        <w:t>И жить, как клятвой обешал:%, -</w:t>
        <w:br/>
        <w:t>деген сөздерінен ғана аңғару, осы шығарманың сәулесі Абайдың</w:t>
        <w:br/>
        <w:t>аталған шығармасына түскен бе деу дау туғызады. Лермонтовтың</w:t>
        <w:br/>
        <w:t>дін уәкілі монахты көруімен Абайдың дін уәкілі молданы көруінен</w:t>
        <w:br/>
        <w:t>екі ақынның бір-біріне үндес келуінен көрі, олардың өз өзгешеліктері</w:t>
        <w:br/>
        <w:t>айқынырақ сезіледі. Олардың тек дін уәкілдерін көргендіктен бірінің</w:t>
        <w:br/>
        <w:t>шығармасы екіншісінің шығармасына ұқсаған деу жеткілікті дәлел ме?</w:t>
        <w:br/>
        <w:t>Абайдың мұндай шығарманы «Исповедьті» аудармай-ақ өз</w:t>
        <w:br/>
        <w:t>бетімен жазуы мүмкін емес пе? Дін уәкілдерін өздерінше Абайдан</w:t>
        <w:br/>
        <w:t>бұрын Бұқар, Дулат та сынаған. Бұл шығарманың заман талабына</w:t>
        <w:br/>
        <w:t>сай, тек Абай ақындығынан ғана туғандығын көру артық па? Бұл</w:t>
        <w:br/>
        <w:t>тектес үндестік ақындар арасында бола беретін жалпы үндестік.</w:t>
        <w:br/>
        <w:t>З.Ахметовтың «Перевод», «Исповедь», «Проливает между прочим,</w:t>
        <w:br/>
        <w:t>дополнительный свет, на отношение поэта к ревнивым хранителям</w:t>
        <w:br/>
        <w:t>учения ислама», - деген сөздерінің түп төркіні Абайдың өзгеден</w:t>
        <w:br/>
        <w:t>басқаша ақындығын байқаудан көрі, өзге ақынмен үндестігін көбірек</w:t>
        <w:br/>
        <w:t>ескергендікті аңғартады. Мұндай үндестікті көбейту Абайдың өз</w:t>
        <w:br/>
        <w:t>өзгешелігін аңғарту үшін, оның басқа ақыннан айырмасын байым-</w:t>
        <w:br/>
        <w:t>дау үшін, Абай тұлғасын айқынырақ көру үшін нәтижелі болмауы</w:t>
        <w:br/>
        <w:t>мүмкін.</w:t>
        <w:br/>
        <w:t>М.С.Сильченко Абайдың 1885 жылы Сарыарқа қазақтары</w:t>
        <w:br/>
        <w:t>арасында ашылған «Қарамола сьезі» кезінде, түрлі ережелер</w:t>
        <w:br/>
        <w:t>шығару жұмысына қатысқандығы туралы, ауыздай айтылып келген</w:t>
        <w:br/>
        <w:t>мағлұматтарды ескетүсіреді. «Ксожалению, донасне сохранился пол-</w:t>
        <w:br/>
        <w:t>ный текст «ереже»:%, - дейді. М.С.Сильченко сөз еткен ережелердің</w:t>
        <w:br/>
        <w:t>толық тексі 1886 жылы Қазанда кітапша болып шыққан болатын.</w:t>
        <w:br/>
        <w:t>Кітапша Абайдың жұрт мәселесімен қалай шұғылданғандығы жа-</w:t>
        <w:br/>
        <w:t>йында құнды мағлұматтар береді. Мұнымен қатар еске алынатын</w:t>
        <w:br/>
        <w:t>бір жай: ережелерді, бұл заң-жобаны жасау, қабылдау ісіне Абайдан</w:t>
        <w:br/>
        <w:t>басқа да адамдардың, Қарқаралы, Зайсан, Павлодар дуандарының</w:t>
        <w:br/>
        <w:t>билері қатысқан көрінеді. Семей уезінен қатысқан: «Құрметті</w:t>
        <w:br/>
        <w:t>қазақтары Ибраһим Құнанбайұлы, Құдайберген Тастенбекұлы. Се-</w:t>
        <w:br/>
        <w:t>миполат облысының бес дуанының, барша халқының сайланмыш</w:t>
        <w:br/>
        <w:t>адамдарының 1885 жылында, май айында, Шар бойында Қарамола</w:t>
        <w:br/>
        <w:t>сьезінде жасалмыш ережелер дүр... үшбу 74 бапты ережені біздер</w:t>
        <w:br/>
        <w:t>25 Ахметов 3. Лермонтов и Абай. - Алма-Ата, 1954. 19-б.</w:t>
        <w:br/>
        <w:t>29 Сильченко М.С. Абай. - Алма-Ата, 1948. 130-б.</w:t>
        <w:br/>
        <w:t>2% Сонда, 12-6.</w:t>
        <w:br/>
        <w:t>138 ЗАМАНА КЕЙІПКЕРЛЕРІ</w:t>
        <w:br/>
        <w:t>Қызметін бір күн қылмаса,</w:t>
        <w:br/>
        <w:t>Майлы сорпа бермеді</w:t>
        <w:br/>
        <w:t>Әне байдың қадірі?!,</w:t>
      </w:r>
    </w:p>
    <w:p>
      <w:r>
        <w:t>Малдылар малсыздарға қарамайды, қарайласпайтын бол-</w:t>
        <w:br/>
        <w:t>ды, залымдық көбейді, ел әлсіреді, қақ-соқсыз бейбіт өмір кетті,</w:t>
        <w:br/>
        <w:t>жалақорлық қабындады.</w:t>
        <w:br/>
        <w:t>Сотқа таман шабады,</w:t>
        <w:br/>
        <w:t>Көнедей істі көлді ғып,</w:t>
        <w:br/>
        <w:t>Өтірік айтып жаласын</w:t>
        <w:br/>
        <w:t>Мойнына әкеп жабады??? -</w:t>
        <w:br/>
        <w:t>дейді.</w:t>
        <w:br/>
        <w:t>Шортанбай парақорлардың бір тиын үшін әділетсіздік жасап,</w:t>
        <w:br/>
        <w:t>жазықсыздарға, елге зардабын тигізгендерді әшкерелейді.</w:t>
        <w:br/>
        <w:t>Текті құс қарар Қырымға,</w:t>
        <w:br/>
        <w:t>Ит айналар жырымға.</w:t>
        <w:br/>
        <w:t>Парақорлар қызығар,</w:t>
        <w:br/>
        <w:t>Бір қалаштық тиынға??,</w:t>
        <w:br/>
        <w:t>Елді мазалағандарды, заман өрескелдерін сынаған Абай алдыңғы</w:t>
        <w:br/>
        <w:t>күннің жарығына, адамшылыққа, ерлікке, бостандыққа тез жетуді</w:t>
        <w:br/>
        <w:t>аңсайды.</w:t>
        <w:br/>
        <w:t>Үкімет - зорлық</w:t>
        <w:br/>
        <w:t>Тым болмаса болмады,</w:t>
        <w:br/>
        <w:t>Бұлт ала жер шола... -</w:t>
        <w:br/>
        <w:t>деген жолдар арқылы «билеуші топтан рақым күтпе! Құтылу</w:t>
        <w:br/>
        <w:t>қамыңды ойла» деген терең пікір айтты.</w:t>
        <w:br/>
        <w:t>Пысықтардың ісін байқаған Шортанбай олар: «сотқа таман ша-</w:t>
        <w:br/>
        <w:t>бады, өтірік жала жабады» дегендерді айтса, ойын ұшығына жеткізе,</w:t>
        <w:br/>
        <w:t>тереңдете сөйлеген Абай:</w:t>
        <w:br/>
        <w:t>Пысық кім деп сұрасаң?</w:t>
        <w:br/>
        <w:t>Қалаға шапса дем алмай,</w:t>
        <w:br/>
        <w:t>Өтірік арыз көп берсе,</w:t>
        <w:br/>
        <w:t>Көргендерден ұялмай??, -</w:t>
        <w:br/>
        <w:t>дейді. Сөйтіп екі ақын да қалаға шапқандарды (Абайша), сотқа</w:t>
        <w:br/>
        <w:t>шапқандары (Шортанбайша) әшкерелейді. Жаламен күн көргендер</w:t>
        <w:br/>
        <w:t>сиқына көз салып, ондайлардың арам ниетін паш етеді.</w:t>
        <w:br/>
        <w:t>21 Шортанбай. Шортанбайдың «Бала зары». - Қазан, 1890. 13-6.</w:t>
        <w:br/>
        <w:t>22 ТӘЙ архивы, Шортанбай Қанайұлы шығармалары. 18-б.</w:t>
        <w:br/>
        <w:t>23 Сонда, 25-6.</w:t>
        <w:br/>
        <w:t>24 Құнанбаев Абай (Ибраһим). Шығармаларының 2 томдық толық жинағы. -</w:t>
        <w:br/>
        <w:t>Алматы, 1957. Іт. 59-6.</w:t>
        <w:br/>
        <w:t>132 ЗАМАНА КЕЙІПКЕРЛЕРІ</w:t>
        <w:br/>
        <w:t>Абайдан бұрын халық арасына пікір таратып, еңбектенген</w:t>
      </w:r>
    </w:p>
    <w:p>
      <w:r>
        <w:t>қазақ ақындары заманына, шамасына қарай талай-талай ой-</w:t>
        <w:br/>
        <w:t>лар айтқан. Сондай ақындардың бірі Бұқар соғыс ашпақ болған</w:t>
        <w:br/>
        <w:t>Абылайға:</w:t>
        <w:br/>
        <w:t>Өтіңменен жарылма,</w:t>
        <w:br/>
        <w:t>Басына мұнша көтерген.</w:t>
        <w:br/>
        <w:t>Жұртқа жаулық сағынба:52,</w:t>
        <w:br/>
        <w:t>деп ел қамын ойла, жұрт күйзелісін, өз шамаңды да байқа, халық</w:t>
        <w:br/>
        <w:t>мүддесінен асам деп арындама дегенді айтады. Бұқар ойының</w:t>
        <w:br/>
        <w:t>әлдеқандай жалғасы ретінде пікір білдірген Дулат:</w:t>
        <w:br/>
        <w:t>Өсіру де еліңнен,</w:t>
        <w:br/>
        <w:t>Кешіру де еліңнен,</w:t>
        <w:br/>
        <w:t>Бақыт та елден қонады,</w:t>
        <w:br/>
        <w:t>Дәулет те елден қонады,</w:t>
        <w:br/>
        <w:t>Еліменен ер жетіп</w:t>
        <w:br/>
        <w:t>Емендей өсіп толады, -</w:t>
        <w:br/>
        <w:t>деп азаматтың алтын бесігі - өсірген елі екенін ескертеді, халықтың</w:t>
        <w:br/>
        <w:t>күйзелмей жарқын өмірмен жадырап еркіндікте болуын тілейді.</w:t>
        <w:br/>
        <w:t>Бұқар Абылайды ақылға көндіріп, оны жауласудан тыймақ: ел</w:t>
        <w:br/>
        <w:t>бейбітшіліктен айырылып, бүліншілікке ұшырамасын, бір тілегің</w:t>
        <w:br/>
        <w:t>мынау болсын:</w:t>
        <w:br/>
        <w:t>Желкілдеген ту келіп,</w:t>
        <w:br/>
        <w:t>Жер қайысқан қол келіп,</w:t>
        <w:br/>
        <w:t>Сонан сасып тұрмасқа”, -</w:t>
        <w:br/>
        <w:t>дейді.</w:t>
        <w:br/>
        <w:t>Еркіндік іздеген Бұқар халықтармен тату тұр, орыспен егеспе,</w:t>
        <w:br/>
        <w:t>кешегі хан төгіскен қалмақтармен де жауласпа деген тілегін мына</w:t>
        <w:br/>
        <w:t>жолдардан білдіреді:</w:t>
        <w:br/>
        <w:t>Отының болсын жантақтан,</w:t>
        <w:br/>
        <w:t>Қатының болсын қалмақтан:55, -</w:t>
        <w:br/>
        <w:t>деп қалмақ қызын жатсынба, өз күшіңді көпсінбе, басқа халықтармен</w:t>
        <w:br/>
        <w:t>жағыса біл деген сияқты өсиеттерін айрықша ескертеді, өзінің</w:t>
        <w:br/>
        <w:t>соғысшылыққа қарсы екендігін ашық айтады.</w:t>
        <w:br/>
        <w:t>Абай тек өз елін мадақтап, өзге елдерге күле қарайтындардың</w:t>
        <w:br/>
        <w:t>өрескел істеріне көз тігеді, әр жұрттың өзара ажуаласуы татулық ісіне</w:t>
        <w:br/>
        <w:t>22 ТӘЙ архивы. Бұқар шығармалары, 8-б.</w:t>
        <w:br/>
        <w:t>25: Сонда. Дулат Байбатайұлы шығармалары. 60-б.</w:t>
        <w:br/>
        <w:t>2% Сонда. Бұқар шығармалары. 18-6.</w:t>
        <w:br/>
        <w:t>25 Сонда. Бұқар шығармалары. 10-6.</w:t>
        <w:br/>
        <w:t>134 ЗАМАНА КЕЙІПКЕРЛЕРІ</w:t>
        <w:br/>
        <w:t>Еркегі болар жау жанды</w:t>
        <w:br/>
        <w:t>Ұрғашы болар ер жанды", -</w:t>
      </w:r>
    </w:p>
    <w:p>
      <w:r>
        <w:t>дейді.</w:t>
        <w:br/>
        <w:t>Абай «Ескендір» атты поэмасында даңқ іздеп, жұрт жаулап, қан</w:t>
        <w:br/>
        <w:t>төгіп, ел күйзелткен соғыс құмарлар ісін әшкерелейді, ондайлардың</w:t>
        <w:br/>
        <w:t>бүліншілік ісінен қауіптендіреді. Заманында осы тектес ой білдірген</w:t>
        <w:br/>
        <w:t>Бұқар Абылай ханды сынап, оны соғысшылықтан сақтандырған, елге</w:t>
        <w:br/>
        <w:t>еркіндік, бейбітшілік тілеп, ұрпақтың, ананың қамын ойлап айтқан</w:t>
        <w:br/>
        <w:t>бір сөзінде былай толғайды:</w:t>
        <w:br/>
        <w:t>Он ай сені көтерген,</w:t>
        <w:br/>
        <w:t>Омыртқасы үзілген,</w:t>
        <w:br/>
        <w:t>Аязды күні айналған,</w:t>
        <w:br/>
        <w:t>Бұлтты күні толғанған.</w:t>
        <w:br/>
        <w:t>Тар құрсағын кеңіткен,</w:t>
        <w:br/>
        <w:t>Тас емшегін жібіткен,</w:t>
        <w:br/>
        <w:t>Ана бір аңырап қалмасқа:%,</w:t>
        <w:br/>
        <w:t>Бұқар жазғандары көбіне Абылай өміріне байланысты келеді,</w:t>
        <w:br/>
        <w:t>ақын өсиетін алдымен Абылайға айтады, сынаса Абылайды сынай-</w:t>
        <w:br/>
        <w:t>ды, мақтаса Абылайды мақтайды. Бұқар жырларында сипатталған</w:t>
        <w:br/>
        <w:t>Абылайдың, хандық дегдарлық қасиеті сөз болуы да шамалы. Абылай</w:t>
        <w:br/>
        <w:t>династия ауысып хан болған, атадан мұра болып келген таққа отырған</w:t>
        <w:br/>
        <w:t>адам болып та көріне бермейді. Оның қарадан шығып хан болғандығы,</w:t>
        <w:br/>
        <w:t>елмен есептесіп, ісістеуі керек екені көп сөз болады. Абылайдың асып-</w:t>
        <w:br/>
        <w:t>тасуы, паңдық жасауы, оның қабілетіне жараспайтын кемшілік екені</w:t>
        <w:br/>
        <w:t>түсіндіріледі. Жұрт сенің тегіңе қарамай құрметтеген еді, кеше көзге</w:t>
        <w:br/>
        <w:t>түспей, елеусіз жүрген күндеріңді ұмытып, тәубаңнан жаңылдың ба? -</w:t>
        <w:br/>
        <w:t>деген сияқты кінәлаған сөздер айтады.</w:t>
        <w:br/>
        <w:t>Момынға келіп бек болдың,</w:t>
        <w:br/>
        <w:t>Атаңды білмес құл едің.</w:t>
        <w:br/>
        <w:t>Қай жеріңнен төре едіңгі!,</w:t>
        <w:br/>
        <w:t>Абылайдың өткеннен өнеге алып, қарапайым халықпен де сана-</w:t>
        <w:br/>
        <w:t>су қажеттігіне «Қазір хан болып тұрғаның болмаса, Жас кезіңде Абы-</w:t>
        <w:br/>
        <w:t>лай кім едің?» деген сияқты ескерту жасайды.</w:t>
        <w:br/>
        <w:t>Жас көдектің бірі едің,</w:t>
        <w:br/>
        <w:t>Даласына қазақтың</w:t>
        <w:br/>
        <w:t>Ұлағып шығып кеп едің: -</w:t>
        <w:br/>
        <w:t>29 ТӘЙ архивы. Бұқар шығармалары. 9-б.</w:t>
        <w:br/>
        <w:t>29 Сонда, 18-6.</w:t>
        <w:br/>
        <w:t>2641 Сонда, 7-8-66.</w:t>
        <w:br/>
        <w:t>29. Сонда, 68-б.</w:t>
        <w:br/>
        <w:t>МҰРАТБЕК БӨЖЕЕВ 131</w:t>
        <w:br/>
        <w:t>Заманның ұсқынынан шошынушылық Асан айтты деген</w:t>
        <w:br/>
        <w:t>әңгімелерден де сезіле бастаса, осы секілді ой сарыны Дулат, Шортан-</w:t>
        <w:br/>
        <w:t>байдан бұрынақындық дәуірөткізген Бұқарда да аземес еді. Желмаяға</w:t>
        <w:br/>
        <w:t>мініп, жерұйық іздеу, қой үстіне бозторғай жұмыртқалағандай заман</w:t>
        <w:br/>
        <w:t>көксеу Асан айтқандарынан сезілетін еді десек, «кісісі жүзге келмей</w:t>
        <w:br/>
        <w:t>өлмеген, қойы екі қабат қоздаған» жай іздеуді Бұқардан көреміз.</w:t>
      </w:r>
    </w:p>
    <w:p>
      <w:r>
        <w:t>Алдыңғы ақындарды ескерусіз қалдырмаған Абай өткенге көз</w:t>
        <w:br/>
        <w:t>жіберіп, қазіргі жағдайдың кемшілігін сынап ашына сөйлейді, ке-</w:t>
        <w:br/>
        <w:t>лешек жақсы өмірден үміттенеді. Өзінің ақындық ісін надандықпен</w:t>
        <w:br/>
        <w:t>күресу, жұртқа үлгі беру, жігерлендіру, көпшіліктің ойын ояту ісіне</w:t>
        <w:br/>
        <w:t>арнайды; ерлік, бірлік кетсе, тірлік не болмақ? Келешек не болмақ?</w:t>
        <w:br/>
        <w:t>Заман тапшылығына ұшырағанын:</w:t>
        <w:br/>
        <w:t>Кетті бірлік,</w:t>
        <w:br/>
        <w:t>Сөнді ерлік.</w:t>
        <w:br/>
        <w:t>Енді кімге беттемек:50, -</w:t>
        <w:br/>
        <w:t>деп қынжылды, уайымдады. Ел ішінде әлдеқандай әкімшілік күшіне</w:t>
        <w:br/>
        <w:t>айналған пасықтарды шенейді, ел арасына іріткі салған жалақор,</w:t>
        <w:br/>
        <w:t>арызқорлардың халықтың сау денесіне жабысқан індет екенін</w:t>
        <w:br/>
        <w:t>түсіндірді.</w:t>
        <w:br/>
        <w:t>Бұқардың:</w:t>
        <w:br/>
        <w:t>Жиделі-Байсын жеріңіз -</w:t>
        <w:br/>
        <w:t>Кісісі жүзге келмей өлмеген.</w:t>
        <w:br/>
        <w:t>Қойы екі қабат қоздаған?! -</w:t>
        <w:br/>
        <w:t>деген сөздері оның өзінше кеңшілік, теңшілік іздегені еді де-</w:t>
        <w:br/>
        <w:t>сек айтқанын, ізгі идея сезілген түрлі ой, аңыз әңгімелерді тіпті</w:t>
        <w:br/>
        <w:t>ұқыптамады, олардан керекті түйін жасалады деу де қиын. Халық</w:t>
        <w:br/>
        <w:t>қамы үшін желмаямен жер кезіп, жерұйық іздеген Асан әңгімесі, бол-</w:t>
        <w:br/>
        <w:t>маса адам баласымен қоса күллі жан иесін аяп гуманистік зор қиял</w:t>
        <w:br/>
        <w:t>айтылған:</w:t>
        <w:br/>
        <w:t>Құйрығы жоқ, жалы жоқ,</w:t>
        <w:br/>
        <w:t>Құлан қайтіп күн көрер?</w:t>
        <w:br/>
        <w:t>Аяғы жоқ, қолы жоқ,</w:t>
        <w:br/>
        <w:t>Жылан қайтіп күн көрер?,-</w:t>
        <w:br/>
        <w:t>деген сөздер де ұлы ақынға ой салған шығар. Мұндай сөздердің</w:t>
        <w:br/>
        <w:t>ақынның сезіміне әсер етіп, бұқарашыл болуына, халық қамын ойлау</w:t>
        <w:br/>
        <w:t>ісіне әлдеқандай дәнекер болуы таңданарлық нәрсе емес. Бір-біріне</w:t>
        <w:br/>
        <w:t>күн көрсетпеген адамдарды, елдерді көрген ақын халыққа жақсы өмір</w:t>
        <w:br/>
        <w:t>тілеп, аз толғанбаған.</w:t>
        <w:br/>
        <w:t>29 Абай (Ибраһим). Шығармаларының толық жинағы. - Алматы, 1948. 108-6.</w:t>
        <w:br/>
        <w:t>21 Қазақ ССР ҒА архивы. Бұқар шығармалары. 3-6.</w:t>
        <w:br/>
        <w:t>МҰРАТБЕК БӨЖЕЕВ 135</w:t>
        <w:br/>
        <w:t>деген сөздер де Абылайға арналады. Сөйтіп, Абылайдың жайын</w:t>
        <w:br/>
        <w:t>баяндаған Бұқар оған дегдарлық қасиет бергісі келмейді. Абылай-</w:t>
        <w:br/>
        <w:t>ды жақтаса, оның халықпен есептесіп, бұқара үмітін ақтауына қарай</w:t>
        <w:br/>
        <w:t>жақтамақ.</w:t>
        <w:br/>
        <w:t>Бұқар Абылайдың атақты серіктерінің бірі Бөгенбайдың да</w:t>
        <w:br/>
        <w:t>қарадан шығып, атақ алған адам екенін айтады. Қанжығалы Бөгенбай</w:t>
        <w:br/>
        <w:t>да бұрын көзге түспей жүргендердің бірі болып сипатталады. Оның</w:t>
        <w:br/>
        <w:t>ерлігін ұнатқан жырау батырдың қайтыс болуын ескерткенде:</w:t>
        <w:br/>
        <w:t>Қазақтың абыройына,</w:t>
      </w:r>
    </w:p>
    <w:p>
      <w:r>
        <w:t>Сарып қылған бар күшін.</w:t>
        <w:br/>
        <w:t>Қайыры болсын халқыңа</w:t>
        <w:br/>
        <w:t>Сабыр қыл ойла келмесін, -</w:t>
        <w:br/>
        <w:t>дейді.</w:t>
        <w:br/>
        <w:t>Құландар ойнар қу тақыр,</w:t>
        <w:br/>
        <w:t>Қурай бітпес демеңіз“, -</w:t>
        <w:br/>
        <w:t>деген Бұқар заманының бір қалыпта тұрмайтынын аңғартады.</w:t>
        <w:br/>
        <w:t>Әйелдері үлде мен бүлде киген, қасын қиғаштап қараған, шора-</w:t>
        <w:br/>
        <w:t>лары сәнденген, көл жағалап құс атқан, қымыз ішіп той тойлаған,</w:t>
        <w:br/>
        <w:t>әлдеқандай масайраған өмірді ескерген сөзінде мынаны айтады:</w:t>
        <w:br/>
        <w:t>Көкала ат жаратып,</w:t>
        <w:br/>
        <w:t>Көк дабылды байлатып,</w:t>
        <w:br/>
        <w:t>Байлар ұлы шоралар,</w:t>
        <w:br/>
        <w:t>Көл жағалар жаз күні.</w:t>
        <w:br/>
        <w:t>Байлар қызы бикештер</w:t>
        <w:br/>
        <w:t>Қол бұлғайды-ау жаз күні,</w:t>
        <w:br/>
        <w:t>Абай жаз күні өзенге келіп қонған ауылдар, бұрала басып үй</w:t>
        <w:br/>
        <w:t>тігіп жүрген әйелдер, ары бері сымпылдап, ұшып жатқан үйрек, қаз,</w:t>
        <w:br/>
        <w:t>шалғыннан жоны азар көрінген жылқылар, сахараның сәнін келтірген</w:t>
        <w:br/>
        <w:t>төрт түлік көп мал, көшпелі қазақтардың әлдеқандай жадыраған</w:t>
        <w:br/>
        <w:t>өмірін шаттана суреттейді:</w:t>
        <w:br/>
        <w:t>Жоғары-төмен үйрек, қаз,</w:t>
        <w:br/>
        <w:t>Ұшып тұрса сымпылдап.</w:t>
        <w:br/>
        <w:t>Қыз-келіншек үй тігер</w:t>
        <w:br/>
        <w:t>Бұрала басып былқылдап.</w:t>
        <w:br/>
        <w:t>Ақ білегін сыбанып,</w:t>
        <w:br/>
        <w:t>Әзілдесіп сыңқылдап:56,</w:t>
        <w:br/>
        <w:t>26 ТӘЙ архивы. Бұқар шығармалары. 42-6.</w:t>
        <w:br/>
        <w:t>264 Сонда, 31-6.</w:t>
        <w:br/>
        <w:t>26 Сонда, 12-6.</w:t>
        <w:br/>
        <w:t>26 Абай (Ибраһим). Шығармаларының толық жинағы. - Алматы, 1948. 39-6.</w:t>
        <w:br/>
        <w:t>136 ЗАМАНА КЕЙІПКЕРЛЕРІ</w:t>
        <w:br/>
        <w:t>Осындай бір өмірді ақын қошаметпен қарсы алған сияқты.</w:t>
        <w:br/>
        <w:t>Көк орай шалғын өсіп, бәйшешек толған кез, жаз жайлауға шығып</w:t>
        <w:br/>
        <w:t>жадыраған шақ - қазақ өмірінің бір рахатты тамаша уақыты секілді.</w:t>
        <w:br/>
        <w:t>Бірақ ақын тамашалаудан ары бармайды, көшпелі өмір бұлжымай</w:t>
        <w:br/>
        <w:t>тұрса екен-ді арман етпейді.</w:t>
        <w:br/>
        <w:t>Бұқар Абылайға айтқан өсиеттерінде сәлдесі «қазандай» дін</w:t>
        <w:br/>
        <w:t>уәкілдеріне қауіптене қарайды.</w:t>
        <w:br/>
        <w:t>Ноғайларды ғалым деп,</w:t>
      </w:r>
    </w:p>
    <w:p>
      <w:r>
        <w:t>Әулиедей көрерсің,</w:t>
        <w:br/>
        <w:t>Ноғайлардың бойлары болар сазандай</w:t>
        <w:br/>
        <w:t>Сәлдесі болар қазандай...</w:t>
        <w:br/>
        <w:t>Ақыретке барғанда</w:t>
        <w:br/>
        <w:t>Тартарсың сонда сазаңды:?%,</w:t>
        <w:br/>
        <w:t>Сөйтіп сәлдесі «қазандай» (Бұқарша), «дағарадай» (Абайша)</w:t>
        <w:br/>
        <w:t>молдаларға екі ақын да тіксіне қарайды. Молдалар қараңғы жұртты</w:t>
        <w:br/>
        <w:t>теріске бастайды деп түсінген Абай былай жазады:</w:t>
        <w:br/>
        <w:t>Кітаптан молда теріс оқыр,</w:t>
        <w:br/>
        <w:t>Дағарадай боп сәлдесі...</w:t>
        <w:br/>
        <w:t>Мал құмар көңілі бек соқыр,</w:t>
        <w:br/>
        <w:t>Бүркіттен кем бе жем жесі,</w:t>
        <w:br/>
        <w:t>Бұқар айтқандарын көбінесе жалпыға керекті өсиет, ережелі сөз</w:t>
        <w:br/>
        <w:t>ретінде айтады. Ойын қорыта айтуды құнттайды, сондықтан оның</w:t>
        <w:br/>
        <w:t>айтқандары мәтел, мақал секілденіп тұрады:</w:t>
        <w:br/>
        <w:t>1. Қараша торғай қаз болмас,</w:t>
        <w:br/>
        <w:t>Қалған көңіл табылмас.</w:t>
        <w:br/>
        <w:t>2. Қурай бітпес құба жон,</w:t>
        <w:br/>
        <w:t>Құлан жортпас демеңіз.</w:t>
        <w:br/>
        <w:t>3. Жақсылардың малы жоқ,</w:t>
        <w:br/>
        <w:t>Жамандар малымен теңелер.</w:t>
        <w:br/>
        <w:t>4, Қызда қылық болмаса,</w:t>
        <w:br/>
        <w:t>Құр шырайдан не пайда? және тағысын-тағылар.</w:t>
        <w:br/>
        <w:t>Осы секілді өсиет ретінде айтылған сөздер Бұхар</w:t>
        <w:br/>
        <w:t>шығармаларының және оның ақындық өзгешелігін көрсетіп тұрса,</w:t>
        <w:br/>
        <w:t>Абайдың қара сөздерін (37-ші сөзді оқыңыз), өлеңдерін оқығанда,</w:t>
        <w:br/>
        <w:t>әдейі өсиет үшін айтылған сөздер аз кездеспейді:</w:t>
        <w:br/>
        <w:t>1. Оқалы тон тола ма,</w:t>
        <w:br/>
        <w:t>Ар-ұятын сақтауға?</w:t>
        <w:br/>
        <w:t>25 ТӘЙ архивы. Бұқар шығармалары. 10-6.</w:t>
        <w:br/>
        <w:t>28 Құнанбаев Абай (Ибраһим). Шығармаларының 2 томдық толық жинағы. -</w:t>
        <w:br/>
        <w:t>Алматы, 1957. Іт. 132-6.</w:t>
        <w:br/>
        <w:t>130 ЗАМАНА КЕЙІПКЕРЛЕРІ</w:t>
        <w:br/>
        <w:t>көрсе, ашы сөз қолданса, одан барып Абай шығармасының көркемдік</w:t>
        <w:br/>
        <w:t>реалистік құны кеміп кетпек пе?</w:t>
        <w:br/>
        <w:t>жжж</w:t>
        <w:br/>
        <w:t>Абайдың өзінен бұрынғы және оған тұстас қазақ ақындарымен</w:t>
        <w:br/>
        <w:t>қарым-қатынасы, оның батыс, шығыс әдебиетін игеруі, қазақ фолькло-</w:t>
        <w:br/>
        <w:t>ры қазынасынан қалай пайдалануы, Абайдың ашы сөздері, реализмі,</w:t>
      </w:r>
    </w:p>
    <w:p>
      <w:r>
        <w:t>ақындық тәсілдері, әлеуметтік ойлары, ақынның өмір ерекшелігіне бай-</w:t>
        <w:br/>
        <w:t>ланысты туған шығармалары, Абай аудармаларының өзгешеліктері ту-</w:t>
        <w:br/>
        <w:t>ралы мәселелер бір-бірімен ұштастыра тексеруді қажет етеді. Абайдың</w:t>
        <w:br/>
        <w:t>ақындық өзгешеліктерін байымдау үшін оның алдында ақындық дәурен</w:t>
        <w:br/>
        <w:t>өткізген қазақ ақындары туралы керекті мағлұмат болмаса, Абайды</w:t>
        <w:br/>
        <w:t>олардан мүлдем жырып алып тексерсек, Абайды жөндеп ұқпаған болар</w:t>
        <w:br/>
        <w:t>едік. Қазақ әдебиеті тарихының даму процесін, Абайдың ақындығын</w:t>
        <w:br/>
        <w:t>аңғару үстінде бұл мәселені ескерусіз етуге болмайды. Абай, әрине,</w:t>
        <w:br/>
        <w:t>өзінен бұрынғы ақындардың айтқандарын, ақындық үлгісін мақұлдай</w:t>
        <w:br/>
        <w:t>бермеген. Бірақ бұдан барып Абай олардан нәр алмаған, безінген</w:t>
        <w:br/>
        <w:t>дерсіз бе? Абайдан бұрынғы қазақ ақындары шығармаларының мы-</w:t>
        <w:br/>
        <w:t>нау сияқты өзгешеліктері байқалады: бірінші - сол кездегі өмірдің</w:t>
        <w:br/>
        <w:t>жағымсыз жақтарын сынау, екінші - ойды ашына айту, сынай айту,</w:t>
        <w:br/>
        <w:t>кейде зар шеге айту, үшінші - өздерінше алдыңғы күнге болжам жа-</w:t>
        <w:br/>
        <w:t>сау. Олар шығармаларының прогрессивтік жағы, әсіресе, сол кездегі</w:t>
        <w:br/>
        <w:t>өмірдің нұқсанды жақтарын қабылдамау, сынау істерінен айқынырақ</w:t>
        <w:br/>
        <w:t>сезіледі. Олар өздерінше халыққа қараулық еткендерді әшкереледі. Ел</w:t>
        <w:br/>
        <w:t>басына түскен ауыртпалықты көрді.</w:t>
        <w:br/>
        <w:t>Шортанбай заманына наразылық білдіріп, ашына сөйлеп:</w:t>
        <w:br/>
        <w:t>Байды құдай атқаны,</w:t>
        <w:br/>
        <w:t>Жабағы жүнді сатқаны.</w:t>
        <w:br/>
        <w:t>Кедей қайтып күн көрер</w:t>
        <w:br/>
        <w:t>Жаз жатақта жатқаны“, -</w:t>
        <w:br/>
        <w:t>десе, Дулат та осы тектес ой білдіреді:</w:t>
        <w:br/>
        <w:t>Сауып ішер сүті жоқ,</w:t>
        <w:br/>
        <w:t>Ақша деген мал шықты.</w:t>
        <w:br/>
        <w:t>Мініп жүрер күші жоқ,</w:t>
        <w:br/>
        <w:t>Тарантас деген ат шықты?%,</w:t>
        <w:br/>
        <w:t>Тынысты кеміткен ақша кесірі, алдау-арбау көбейді, ел қаймағын</w:t>
        <w:br/>
        <w:t>бұзып жүргендер тиын санаған сұмдар деп түсінеді. Ел ішіндегі</w:t>
        <w:br/>
        <w:t>ұлықтарды көріп, олардан да жиренеді.</w:t>
        <w:br/>
        <w:t>2% Қисса Шортанбай. Шортанбайдың «Бала зары». - Қазан, 1890. 13-6.</w:t>
        <w:br/>
        <w:t>29 Дулат. Өсиетнама. - Қазан, 1880. 12-6.</w:t>
        <w:br/>
        <w:t>128 ЗАМАНА КЕЙІПКЕРЛЕРІ</w:t>
        <w:br/>
        <w:t>Болды да партия,</w:t>
        <w:br/>
        <w:t>Ел іші жарылды.</w:t>
        <w:br/>
        <w:t>Әуремін мен тыя</w:t>
        <w:br/>
        <w:t>Дауың мен шарыңды?“,-</w:t>
        <w:br/>
        <w:t>дейді. Әрине, оның партия құмарлардың талайын ауыздықтай</w:t>
        <w:br/>
        <w:t>білетінін өзгелер аңғартса керек. Абайдың шығармалары заманының</w:t>
        <w:br/>
        <w:t>нақтылы, керекті мәселелеріне арналды, оның ел үшін еңбегін сарп</w:t>
        <w:br/>
        <w:t>еткенін көреміз. Ол өмірді сырттай сезіп, өз басы қақас жүрген, ойын</w:t>
        <w:br/>
        <w:t>батыл айтудан тайқақтаған ақынға ұқсамайды, оның сөзі өршіл,</w:t>
        <w:br/>
        <w:t>өтімді, әсерлі.</w:t>
        <w:br/>
        <w:t>Шығыс ақындарына еліктеп өлеңдер жазған жас Абай, ақындық</w:t>
        <w:br/>
        <w:t>өре көрсету дәрежесін әлсіретіп, ол кей өлеңдерінде араб, парсы</w:t>
        <w:br/>
        <w:t>сөздерін орынсыз қолданды, тілін шұбарлады. Кейін ақындығын</w:t>
        <w:br/>
        <w:t>таныған Абай мұндай өлеңдер жазудан бас тартты. Бірақ бұдан бұрын</w:t>
        <w:br/>
        <w:t>Абай шығыс поэзиясынан рухтану, шығыстық сюжет мотивтерге ора-</w:t>
        <w:br/>
        <w:t>лу ісін мүлде тоқтатқан еді дей алмаймыз. Абай ақындығына батыс-</w:t>
        <w:br/>
        <w:t>тан, не шығыстан келген үлес көп пе деп өлшеп жорамал жасаудың</w:t>
      </w:r>
    </w:p>
    <w:p>
      <w:r>
        <w:t>қажеті қанша?</w:t>
        <w:br/>
        <w:t>Алды-артын шолып, өмір құбылыстарына үңіле қарап, ақындық</w:t>
        <w:br/>
        <w:t>міндетін аңғарған шағында да Абай шығыс поэзиясынан қол үзбеген.</w:t>
        <w:br/>
        <w:t>Оның көптеген шығармаларынан, арманды, шерлі, мұңды сөздерінен</w:t>
        <w:br/>
        <w:t>«Қор болды жаным», «Көзімнің қарасы» сияқты шығармаларынан</w:t>
        <w:br/>
        <w:t>Татьянаға айтқызған (Пушкинде жоқ).</w:t>
        <w:br/>
        <w:t>Көрісуге шыдамаспыз,</w:t>
        <w:br/>
        <w:t>Айрылалық сол үшін, -</w:t>
        <w:br/>
        <w:t>деген сөздерінен Абайдың шығыстық мотивтен безбегендігі көрінеді.</w:t>
        <w:br/>
        <w:t>Бірақ Абайдың бұл тектес шығармаларына шығыстық сарын, мо-</w:t>
        <w:br/>
        <w:t>тив, бұрынғыша сырттай келмей, Абай ақындығының көрігінен</w:t>
        <w:br/>
        <w:t>өтіп, кірігіп, бір мән-мағына алып барып, қалыпқа түседі. Ондай</w:t>
        <w:br/>
        <w:t>шығармалар Абайдың шығыс ақындығын игере білген, сюжет, мотив,</w:t>
        <w:br/>
        <w:t>тақырыпты өз ақындығына бейімдей сұрыптаған кезін аңғартады.</w:t>
        <w:br/>
        <w:t>Болмаса Абай батыс поэзиясы мен шығыс поэзиясы арасына шек</w:t>
        <w:br/>
        <w:t>қойып, бірінен аз, бірінен көп пайдаланайыншы демеген. Абайдың</w:t>
        <w:br/>
        <w:t>шығыстық сюжет, мотивтерден қол үзбегенін «Әзім», «Масғұт»,</w:t>
        <w:br/>
        <w:t>«Ескендірден» де көресіз.</w:t>
        <w:br/>
        <w:t>Абай шығармаларында өмірдің нұқсанды жақтарын көлеңкелеп,</w:t>
        <w:br/>
        <w:t>жаманын жасырып жатпаған,шындықтың бетін боямаған, бүркемеген,</w:t>
        <w:br/>
        <w:t>өмірге деген өз шешімін, кесімін айта отырған. «Чернышевскийдің</w:t>
        <w:br/>
        <w:t>24 Әрезов М. Әр жылдар ойлары. - Алматы, 1959. 57-6.</w:t>
        <w:br/>
        <w:t>МҰРАТБЕК БӨЖЕЕВ 137</w:t>
        <w:br/>
        <w:t>2. Жетпесе, біріңдікін бірің жеткіз.</w:t>
        <w:br/>
        <w:t>3. Қиянатшыл болуды естен кеткіз.</w:t>
        <w:br/>
        <w:t>4. Жасаулы деп, малды деп байдан алма,</w:t>
        <w:br/>
        <w:t>Кедей қызы арзан деп құмарланба.</w:t>
        <w:br/>
        <w:t>Ары бар, ақылы бар, ұяты бар</w:t>
        <w:br/>
        <w:t>Ата-ананың қызынан ғапыл қалма.</w:t>
        <w:br/>
        <w:t>5. Бір бес надан оңбассың... және тағысын-тағылар.</w:t>
        <w:br/>
        <w:t>Абай осындай өсиет сөздерін өмірді терең түсінгендігіне сүйене</w:t>
        <w:br/>
        <w:t>айтады және оның ақыл сөздері, қазақ халқының өзгешеліктеріне</w:t>
        <w:br/>
        <w:t>байланысты туған, көпке арналған үлгілі сөздер болып келеді.</w:t>
        <w:br/>
        <w:t>Абай өз заманының әділетсіздіктерін, бұзықтарын, ұлықтарын,</w:t>
        <w:br/>
        <w:t>мейірімсіз байларын тағы-тағыларды қатты сынап, марғау өмірдің</w:t>
        <w:br/>
        <w:t>сұрықсыз уәкілдеріне тіксіне қарады. Ол ескі өмірді аңсап жатпады.</w:t>
        <w:br/>
        <w:t>Шиден шекпен, матамен әдіптеткен жырым балақ шалбар, мықшима</w:t>
        <w:br/>
        <w:t>етік, үлкен кісі, дәндәку, күләпара, тобылғыдан жасалған құрысқақ,</w:t>
        <w:br/>
        <w:t>пыстан сияқты өз заманынан бұрынғы өмір елесін ақын көксемеді.</w:t>
        <w:br/>
        <w:t>Ондайлардың сырылуы өмір заңынан туған деп түсінген Абай артқа</w:t>
        <w:br/>
        <w:t>шола қарап, қазіргі жағдайға көз салып, алдын аңғармақ болып, келе-</w:t>
        <w:br/>
        <w:t>шектен үміттенеді.</w:t>
        <w:br/>
        <w:t>Абай қазақ жағдайындағы капиталистік әуенді көріп, даңғыл жол</w:t>
        <w:br/>
        <w:t>сауда-саттық жолы шығар деп, соны місе тұтпаса да, бірақ осының</w:t>
        <w:br/>
        <w:t>өзінде заманына қарай бір мән бар ма екен? Бұл да бір қоғам өмірінің</w:t>
        <w:br/>
        <w:t>жаңалығы шығар деп қалған сияқты. Кейде саудагерлердің де өмірде</w:t>
        <w:br/>
        <w:t>қажетті орны бар екенін көргісі келеді, олар ел жеген ұлық, не:</w:t>
      </w:r>
    </w:p>
    <w:p>
      <w:r>
        <w:t>Сабырсыз, арсыз, еріншек,</w:t>
        <w:br/>
        <w:t>Көрсе қызар жалмауыз..,29</w:t>
        <w:br/>
        <w:t>Сыбырдан басқа сыры жоқ,</w:t>
        <w:br/>
        <w:t>Шаруаға қыры жоқ?” -</w:t>
        <w:br/>
        <w:t>сияқты кеселді пысықтардан көп игі сияқты, олар қоғам ісіне аз да</w:t>
        <w:br/>
        <w:t>болса пайдалы деп білген Абай жазғытұрым «Жаңа бұлмен жамырап</w:t>
        <w:br/>
        <w:t>жүрген» саудагерлерден шошынбайды. Бұлар мүлгіп жатқан өмірге</w:t>
        <w:br/>
        <w:t>қозғау салып, ел арасына ауыс-түйіс туғызғандар болып көрінеді.</w:t>
        <w:br/>
        <w:t>Шортанбай: ел арасына ала-құлалық кірді, біреу - кедей,</w:t>
        <w:br/>
        <w:t>енді біреу - зәлім, біреуден-біреу амалмен асып, орға жығысып,</w:t>
        <w:br/>
        <w:t>жанталасқандар бар.</w:t>
        <w:br/>
        <w:t>Бай кедейді көрмеді,</w:t>
        <w:br/>
        <w:t>Кедей байға ермеді.</w:t>
        <w:br/>
        <w:t>29 Құнанбаев Абай (Ибраһим). Шығармаларының 2 томдық толық жинағы. -</w:t>
        <w:br/>
        <w:t>Алматы, 1957. Іт. 58-59-66.</w:t>
        <w:br/>
        <w:t>29 Сонда.</w:t>
        <w:br/>
        <w:t>140 ЗАМАНА КЕЙІПКЕРЛЕРІ</w:t>
        <w:br/>
        <w:t>Шыншыл әдебиеттің әсерлі, жігерлі келіп, өмірді ба-</w:t>
        <w:br/>
        <w:t>тыл сынағандығын көреміз. Бұл тектес әдебиет тозығы жеткен</w:t>
        <w:br/>
        <w:t>формацияның, ескірген әлеуметтік қарым-қатынастардың тамы-</w:t>
        <w:br/>
        <w:t>рын солдырып, құнын келтіруге жұмсалды. Үстемдікке екпіндеген</w:t>
        <w:br/>
        <w:t>шыншылдық көзқарастың өркендеуіне бөгет болатын, жағдайсыз өмір</w:t>
        <w:br/>
        <w:t>әсерінен құтылу реалистік түсінікке берілген ақын -жазушылардың</w:t>
        <w:br/>
        <w:t>барлығына тән десек, олар шынды айтып, тұрмыстың кемшілігін</w:t>
        <w:br/>
        <w:t>әшкерелеуарқылы пікіртаратты. Өмірге бөгет жасайтын надандықтан,</w:t>
        <w:br/>
        <w:t>алға бастырмайтын әлеуметтік шырмаудан құтылуды ойламайтын</w:t>
        <w:br/>
        <w:t>керексіз ұғымды, салтты қостаушыларды ескерген Абай:</w:t>
        <w:br/>
        <w:t>Жігермен, сілкін,</w:t>
        <w:br/>
        <w:t>Қайраттан, беркін,</w:t>
        <w:br/>
        <w:t>Деп насихат бергенде -</w:t>
        <w:br/>
        <w:t>Ұятсыз, арсыз салтынан</w:t>
        <w:br/>
        <w:t>Қалғып кетер артынан??, -</w:t>
        <w:br/>
        <w:t>дейді. Дұрыс насихатқа түсінбеушілік, ескіліктің керексіз ісіне</w:t>
        <w:br/>
        <w:t>әуесқойлық өмір шындығын түсінбеу - мәні кеткен ұғым түсініктің</w:t>
        <w:br/>
        <w:t>салдары сақталуынан деп түсінеді. Абай өз заманының іріткісі болған,</w:t>
        <w:br/>
        <w:t>алауыздық, берекесіздік, жағымсыз тұрмыстан шыққан адамдар ісін</w:t>
        <w:br/>
        <w:t>ескереді:</w:t>
        <w:br/>
        <w:t>Таласып босқа,</w:t>
        <w:br/>
        <w:t>Жау болып досқа,</w:t>
        <w:br/>
        <w:t>Қор болып, құрып барасың.</w:t>
        <w:br/>
        <w:t>Өтірік шағым толды ғой,</w:t>
        <w:br/>
        <w:t>Өкінер уақытың болды ғой?7%,</w:t>
      </w:r>
    </w:p>
    <w:p>
      <w:r>
        <w:t>Абай әлеуметшілік ой білдіріп, шынды айтып, неден қашып, неге</w:t>
        <w:br/>
        <w:t>ұмтылу жөніндегі пікіріне жұрт назарын аудармақ. Әдетке айналған</w:t>
        <w:br/>
        <w:t>өтірік шағымға үйірлікті, босқа таласушылықты, жау жоқ жерден жау</w:t>
        <w:br/>
        <w:t>іздеп, аңдысып жүрушілікті әшкерелеп енді қор болудан бас тарта-</w:t>
        <w:br/>
        <w:t>тын уақыт жеткен жоқ па деп қынжылады.</w:t>
        <w:br/>
        <w:t>Шындықты айтуды арман еткен Абай ақындық дәуір өткізген,</w:t>
        <w:br/>
        <w:t>бір кездегі қазақ халқы өмірі, тұрмысы, халқы жайында ойларын</w:t>
        <w:br/>
        <w:t>айтқан, қазақ ақындарының шыншылдық, реалистік түсініктен</w:t>
        <w:br/>
        <w:t>ауытқып, әділ ой айтуды ескермей, орынсыз мақтау, не даттау ісіне</w:t>
        <w:br/>
        <w:t>салынғандығына наразылық білдіреді. Әркімге арнап «мақтау өлең»</w:t>
        <w:br/>
        <w:t>айтқан, «мал үшін тілін безеп, жанын жалдап» жүргендерді, шынды</w:t>
        <w:br/>
        <w:t>27 Құнанбаев Абай (Ибраһім). Шығармаларының толық жинағы. -- Алматы, 1948. 89-6.</w:t>
        <w:br/>
        <w:t>2% Сонда, 72-б.</w:t>
        <w:br/>
        <w:t>146 ЗАМАНА КЕЙІПКЕРЛЕРІ</w:t>
        <w:br/>
        <w:t>Күштілерім сөз айтса,</w:t>
        <w:br/>
        <w:t>Бас изеймін шыбындап.</w:t>
        <w:br/>
        <w:t>Әлсіздің сөзін салғыртсып,</w:t>
        <w:br/>
        <w:t>Шала ұғамын қырындап:% -</w:t>
        <w:br/>
        <w:t>десе, шығарманың енді бір жерінде, болыстардың содырлы мінезі</w:t>
        <w:br/>
        <w:t>жайында:</w:t>
        <w:br/>
        <w:t>Боқтап жүрмін барқылдап,</w:t>
        <w:br/>
        <w:t>Кейбіреуге таяғым</w:t>
        <w:br/>
        <w:t>Тиіп те кетті сартылдап?%, -</w:t>
        <w:br/>
        <w:t>дейді. Абайдың бұл қадап айтқан сөздері, болыстардың көзге</w:t>
        <w:br/>
        <w:t>түсерліктей нақтылы мінездерін бұлжытпай суреттейді, ақын өзінің</w:t>
        <w:br/>
        <w:t>сыншыл, шыншыл екендігін аңғартады.</w:t>
        <w:br/>
        <w:t>Салтыковтың «Господа Головлевысын» алыңыз. Салтыков</w:t>
        <w:br/>
        <w:t>бұл шығармасында, орыстың дворяндары, сол Головлевтер өмірін</w:t>
        <w:br/>
        <w:t>суреттейді. Шедрин ол өмірді құнарсыз кертартпалық қалпын Иу-</w:t>
        <w:br/>
        <w:t>душка мен Арина Петровналар сипатын жасау арқылы көрсетеді.</w:t>
        <w:br/>
        <w:t>Іруге айналған дворяндар өмірін бұлай етіп көрсету - шынды айту,</w:t>
        <w:br/>
        <w:t>өйткені Салтыков көрсетіп отырған сол дворяндар өмірінің айрықша</w:t>
        <w:br/>
        <w:t>бір өзгешелігі - ол өмірдің кертартпалығында еді, өмір ісіне ыңғайы</w:t>
        <w:br/>
        <w:t>жоқ сөлекеттігі мен топастығында еді. Салтыков мәселенің негізгі</w:t>
        <w:br/>
        <w:t>жағынан келіп көрсеткен, адамдарды дұрыс бағалаған, дұрыс сынаған.</w:t>
        <w:br/>
        <w:t>Бүлінуге бет алып, тұрмыстан анағұрлым қалып қоюшылар</w:t>
        <w:br/>
        <w:t>уәкілі Головлевтер еді, мұны Шедрин жақсы білген, бұған қарағанда</w:t>
        <w:br/>
        <w:t>Салтыковтың тарихи жағдайға қарай, соған сәйкес кейіпкер бергенін</w:t>
        <w:br/>
        <w:t>көреміз. Салтыковтың бір қасиеті, ол көрсетем деген адамдардың</w:t>
        <w:br/>
        <w:t>мінез-құлқын терең зерттеп, сол адамдарды туғызған тарихи</w:t>
        <w:br/>
        <w:t>жағдайды дұрыс түсінуінде.</w:t>
        <w:br/>
        <w:t>Атақты жазушы Гончаров Обломовтардың тарихи</w:t>
        <w:br/>
        <w:t>өзгешеліктерін, жағдайға сай етіп көрсетеді. Обломовтың қандай</w:t>
        <w:br/>
        <w:t>ортадан, қандай өмірден шыққандығын терең дәлелдей келіп,</w:t>
        <w:br/>
        <w:t>Илья Ильичтің үй іші тәртібі секілді елеусіз көрінетін нәрселерді</w:t>
        <w:br/>
        <w:t>де ескерусіз қалдырмайды. Жазушы өмірді көрсетуге өте шебер</w:t>
        <w:br/>
        <w:t>екендігіне көре, кейіпкердің өзгешелігін оқушыға түсіндіре біледі.</w:t>
      </w:r>
    </w:p>
    <w:p>
      <w:r>
        <w:t>Обломовтың үй іші көрінісі туралы Гончаров былай деп жазады:</w:t>
        <w:br/>
        <w:t>«Суреттер жанында шаң сіңген фестон секілді қабырғаға жабысқан</w:t>
        <w:br/>
        <w:t>21 Құнанбаев Абай (Ибраһим). Шығармаларының 2 томдық толық жинағы. -</w:t>
        <w:br/>
        <w:t>Алматы, 1957. Іт. 79-6.</w:t>
        <w:br/>
        <w:t>2% Сонда, 80-б.</w:t>
        <w:br/>
        <w:t>144 ЗАМАНА КЕЙІПКЕРЛЕРІ</w:t>
        <w:br/>
        <w:t>Қалың елім, қазағым, қайран жұртым,</w:t>
        <w:br/>
        <w:t>Ұстарасыз аузыңа түсті мұртың,</w:t>
        <w:br/>
        <w:t>Жақсы менен жаманды айырмадың</w:t>
        <w:br/>
        <w:t>Бірі қан, бірі май боп енді екі ұртың"%, -</w:t>
        <w:br/>
        <w:t>деген ақын келешектен күткен арманын аңғартып, «Жақсы менен жа-</w:t>
        <w:br/>
        <w:t>манды» айыра білген, ғылым іздеп, өнері өсіп, өркендеген қазақ елін</w:t>
        <w:br/>
        <w:t>көруді арман етеді.</w:t>
        <w:br/>
        <w:t>Абайдың қырағылықпен келешекке көз жіберіп, болашақтың</w:t>
        <w:br/>
        <w:t>рухын сезе білуіне оның себебі - өмірге прогресшілдікпен баға бере</w:t>
        <w:br/>
        <w:t>білуде, адам баласы даму бағытына көз салып, күрделі мәселелерге на-</w:t>
        <w:br/>
        <w:t>зар аудара білушілікте. Халықтың шын мүддесін көздей біліп, өмірді</w:t>
        <w:br/>
        <w:t>шындыққа сүйене тану да, келешегі бар өмір әлпетін жақтай білушілік</w:t>
        <w:br/>
        <w:t>те, болашақ заманда жақсы өмір тілейтін халықтікі екенінде. Абай</w:t>
        <w:br/>
        <w:t>халықты қостамаса, сонымен тілектес болмаса, онда ақын реализмнің</w:t>
        <w:br/>
        <w:t>өрісі кең, шыншыл, сыншыл реализм болмаған болар еді. Абай</w:t>
        <w:br/>
        <w:t>реализмнің енді бір үлгілі жағын осыдан аңғаруға болады.</w:t>
        <w:br/>
        <w:t>Айрықша көңіл бөлетін мәселе: Абайдың тарихи жағдайға сәйкес</w:t>
        <w:br/>
        <w:t>нақтылы мінез, кескін сипат көрсете білгендігі. Өмірді, адамды бұлай</w:t>
        <w:br/>
        <w:t>көрсету, реализм жолында болған ақын, жазушылардың бір ескер-</w:t>
        <w:br/>
        <w:t>ген ісі. Өмірді шын көрсету өте қиын, өте жауапты мәселе, мұндайда</w:t>
        <w:br/>
        <w:t>күмілжімейтін, шынды айтудан жасқанбайтын қажырлылық, зор</w:t>
        <w:br/>
        <w:t>ар, қырағылық, парасаттылық керек. Ақынның өмірге түсіне білуі</w:t>
        <w:br/>
        <w:t>қажет, тарихтың даму мәселесі мен мағлұматы болуы шарт. Көрсетіп</w:t>
        <w:br/>
        <w:t>отырған адамның мінезін, құлқын, еткен арманын, көздеген мақсатын,</w:t>
        <w:br/>
        <w:t>адамгершілігін, өзі суреттеп отырған өмірдің келешекте өркендерлік</w:t>
        <w:br/>
        <w:t>орны бар басым жағын көрсетіп, тұрмысқа көз салып, оның сырын</w:t>
        <w:br/>
        <w:t>білуге тырыспаған, прогресшілдікпен рух алмаған, өмірге жеңіл</w:t>
        <w:br/>
        <w:t>түсінген ақын, жазушы шындықтың тек сыртын ашқанмен, сол</w:t>
        <w:br/>
        <w:t>шындықтың ішкі сырын терең ашып береді, тарихи жағдайға сәйкес</w:t>
        <w:br/>
        <w:t>нақтылы өмір көрсетеді деу қиын. Ақын дарынды, білімді, тәрбиелі</w:t>
        <w:br/>
        <w:t>болғанның өзінде де, айтқан шарттарды ескермесе, онда ол өмір ісін,</w:t>
        <w:br/>
        <w:t>адамдардың сипатын толық көрсете алмақ емес.</w:t>
        <w:br/>
        <w:t>Тарихи жағдайда болған адамдардың тек сыртқы сипатын, мінез-</w:t>
        <w:br/>
        <w:t>құлқын көрсетіп қоймай, ол адамдардың өмірдегі күресінің мақсаты</w:t>
        <w:br/>
        <w:t>не екенін ескеру - бұл қандай ақын, жазушының болсын назар са-</w:t>
        <w:br/>
        <w:t>латын мәселелерінің бірі. Өмір ісіне қатынасқан адамдардың түрлі-</w:t>
        <w:br/>
        <w:t>түрлі ісін, психологиясын, ойын, сезімін көрсету үшін, ол адамдардың</w:t>
        <w:br/>
        <w:t>29 Құнанбаев Абай (Ибраһим). Шығармаларының 2 томдық толық жинағы. -</w:t>
        <w:br/>
        <w:t>Алматы, 1957. Іт. 31-6.</w:t>
        <w:br/>
        <w:t>142 ЗАМАНА КЕЙІПКЕРЛЕРІ</w:t>
      </w:r>
    </w:p>
    <w:p>
      <w:r>
        <w:t>дейді. Өмір шындығын жасырмай, асырмай, сынай айтуды өте</w:t>
        <w:br/>
        <w:t>құнттаған, реалист, шыншыл ақын болуды аңсаған Абай, «Мұң мен</w:t>
        <w:br/>
        <w:t>зарды қолға» алып, жәбір көрушілікті, қасіретті өрбітіп отырған</w:t>
        <w:br/>
        <w:t>жағдайды «алыс-жақынға» білдіруді арман етеді, ақындығын</w:t>
        <w:br/>
        <w:t>бұқараның игілігіне жұмсау үшін «улы сия, ашы тіл» аямайтындығын</w:t>
        <w:br/>
        <w:t>білдіріп «Қыранша қарап Қырымға», ерлік жасамақ, шынды айт, сына,</w:t>
        <w:br/>
        <w:t>ерлігің жетпесе, онда айтарыңды айта алмай, қор боласың демек,</w:t>
        <w:br/>
        <w:t>адал, өршіл ойын халыққа жеткізуді тілейді. Күмілжуден сақтанып,</w:t>
        <w:br/>
        <w:t>жігермен ашына сөйлеу, зұлымдардың бет пердесін алып, бер жағы</w:t>
        <w:br/>
        <w:t>жылтырап нәуетексінгенмен, ар жағында пасықтық бар адамдардың</w:t>
        <w:br/>
        <w:t>халыққа жау екенін көре білді. Абай көп үшін қайрат көрсетіп,</w:t>
        <w:br/>
        <w:t>әділеттіктен қашып, шындыққа бас имеу ақындықты бүлдіреді,</w:t>
        <w:br/>
        <w:t>бұзады деп түсінді.</w:t>
        <w:br/>
        <w:t>Абай ақындықтың бос мақтау, шындықтың шегінен шыға</w:t>
        <w:br/>
        <w:t>даурыққа салына сөйлеу ісіне арналмауын көп ескерді, ойдың,</w:t>
        <w:br/>
        <w:t>түсініктің мұндай әлпеті бар жерден шындықты күтпейді.</w:t>
        <w:br/>
        <w:t>Өмір шындығын көрмей, оны қиялдан туған мүлтіксіз дүниеге</w:t>
        <w:br/>
        <w:t>айналдыруға Абай бой ұрмаған, тұрмыстың шын бейнесіне жа-</w:t>
        <w:br/>
        <w:t>наспайтын қиялдан туған өмір көрсетуден өзін аулақ ұстайды.</w:t>
        <w:br/>
        <w:t>Тақыстыққа салынып, әйеңкестеніп, ойын батыл айтудан бас тартқан</w:t>
        <w:br/>
        <w:t>Абайды көрмейсіз. Жағдайсыз өмірдің түрлі тұсауларын үзіп, өмірді</w:t>
        <w:br/>
        <w:t>өзгертпек болған ақын көп көзін ашу мақсатымен талай-талай зор</w:t>
        <w:br/>
        <w:t>мағыналы, көркем шығармалар жазды. Халықты жақсылыққа, келе-</w:t>
        <w:br/>
        <w:t>шекке шақырады.</w:t>
        <w:br/>
        <w:t>Болуы неғайбыл өмірді көксеген ақындардың романтикалық,</w:t>
        <w:br/>
        <w:t>утопиялық түсінігін алсақ, олар шындық үшін, боларлық өмір</w:t>
        <w:br/>
        <w:t>үшін күресудің орнына, капиталистік, тағы басқа түрлі қарым-</w:t>
        <w:br/>
        <w:t>қатынастардан, өмірде болған әлеуметтік қайшылықтың жағымсыз</w:t>
        <w:br/>
        <w:t>істерінен безініп, өздерін шын өмірден аулақ ұстап, кейде өткенді</w:t>
        <w:br/>
        <w:t>көксеп, көз алдындағы дүниені жөнді көрмей, алға басу ісіне дұрыс</w:t>
        <w:br/>
        <w:t>шақырмай, тұрмыс ісінен жырақ қалудан аман болмады. Мұндай</w:t>
        <w:br/>
        <w:t>ақындар алдындағы тұрмысты қанағат қылмай, кейде арманды</w:t>
        <w:br/>
        <w:t>өткеннен іздеп, келешекке көз салып қанығы пікір айтуға шорқақтық</w:t>
        <w:br/>
        <w:t>етті. Келешекке күмәнмен қарап, зарға басқан Шортанбай сияқты</w:t>
        <w:br/>
        <w:t>ақындар кейде өз өресін өздері тарылтып, қайда барарына жол тап-</w:t>
        <w:br/>
        <w:t>пай састы. Халықты жегідей жегендерді көрсе де, азаптан қалай</w:t>
        <w:br/>
        <w:t>құтылудың лажын таппай уайымды ойлар айтты, торығушылыққа</w:t>
        <w:br/>
        <w:t>бой ұрды. Абай халықтың келешегіне сеніп, парасатқа, интуицияға,</w:t>
        <w:br/>
        <w:t>ерлікке сүйеніп, бостандыққа, надандықтан құтылуға үгіттеді. Абай</w:t>
        <w:br/>
        <w:t>МҰРАТБЕК БӨЖЕЕВ 141</w:t>
        <w:br/>
        <w:t>айтып үйренбей, ақындығын әлеуметтік мәселелерге, халық игілігіне</w:t>
        <w:br/>
        <w:t>арнамай, сөз құнын кетіріп жүрген «қайда бай, мақтаншаққа» ар-</w:t>
        <w:br/>
        <w:t>нап өлең айтқандарды қатты сынайды. Олар туралы: «Кетірген</w:t>
        <w:br/>
        <w:t>сөз қадірін жұртты шарлап», - дейді. Ода, диферамба секілді</w:t>
        <w:br/>
        <w:t>өлең айтуға тақыстанғандықтан, мақтамақ болғанын жұлдызға ма,</w:t>
        <w:br/>
        <w:t>күнге ме, неге теңерін білмей сасқан ақынға Абай еш ұқсамайды.</w:t>
        <w:br/>
        <w:t>Абай жалпақтап мақтау ісіне салынуды өзінің қабілетті бойына</w:t>
        <w:br/>
        <w:t>лайық көрмеген. Көрген шындығын айтпай бой тасаламаған ақын.</w:t>
        <w:br/>
        <w:t>Сондықтан да оның жазғандарынан зор шындық, жігерлілік, әділдік</w:t>
        <w:br/>
        <w:t>сезіліп тұрады, ақын өмір ісіне көзді жұма қарамай, ойын, түсінігін</w:t>
        <w:br/>
        <w:t>ашық айтады. Абай мақтау ісіне рабайсыз салынғандық - ақынның</w:t>
        <w:br/>
        <w:t>кешпес зор кемшілігі, ондайлар өмірдің шындығын айтпай, тек елес</w:t>
        <w:br/>
        <w:t>қуғандар, өз қадірін түсіріп жүргендер, атақ іздегендер, ел қамын</w:t>
        <w:br/>
        <w:t>ойлағандар емес деп түсінеді. Абай реализмінің бір өзгешелігі, осы</w:t>
        <w:br/>
        <w:t>әлеуметшілік, жігерлілік, шыншылдыққа, сыншылдыққа байланыс-</w:t>
        <w:br/>
        <w:t>ты келген.</w:t>
      </w:r>
    </w:p>
    <w:p>
      <w:r>
        <w:t>Абай ел ішіндегі әкімсымақ, болыссымақ, әлдеқандай ресми</w:t>
        <w:br/>
        <w:t>күшке айналған, халыққа зәбірін тигізген пысықтардың кім екенін</w:t>
        <w:br/>
        <w:t>бұқараға түсіндіреді. Заманына сай талай, талай құнды, әсерлі</w:t>
        <w:br/>
        <w:t>жігерлі ойлар айтады, шындыққа толы шығармалар жазады. Ол сол</w:t>
        <w:br/>
        <w:t>кездің кейбір ақындарынша утопияға берілмейді, өмірдің шындығын</w:t>
        <w:br/>
        <w:t>көлеңкелемей ойын батыл айтуды өзінің зор міндеті санады, шын-</w:t>
        <w:br/>
        <w:t>ды айтумен халықтың сана-сезімін оятам, өсірем деп білді. Көргенін</w:t>
        <w:br/>
        <w:t>көпшілікке түсіндірмек болды, өмір жөніндегі терең түсінігімен</w:t>
        <w:br/>
        <w:t>халықты прогреске үгіттеді. Сол кездегі қазақ өміріне байланысты,</w:t>
        <w:br/>
        <w:t>жағдайсыз сұр өмір туғызған адамдардың мінезін, ісін терең түсіне</w:t>
        <w:br/>
        <w:t>білді де, олардың өзгешеліктерін шыншылдыққа, сыншылдыққа са-</w:t>
        <w:br/>
        <w:t>лып жасырмай айта білді. Сөйтіп ол өмірді реалистікпен көрсетуді</w:t>
        <w:br/>
        <w:t>өзіне міндет санады. Абай ақындық ісін саудалағандардан аулақ</w:t>
        <w:br/>
        <w:t>жүруді ескерткендей болып, шындықты айту оңай емес, ерлікті,</w:t>
        <w:br/>
        <w:t>қырағылықты керек ететінін ескерткендей. Ақын:</w:t>
        <w:br/>
        <w:t>Қыранша қарап Қырымға,</w:t>
        <w:br/>
        <w:t>Мұң мен зарды қолға алар.</w:t>
        <w:br/>
        <w:t>Кектеніп надан зұлымға</w:t>
        <w:br/>
        <w:t>Шиыршық атар толғанар.</w:t>
        <w:br/>
        <w:t>Әділет пен ақылға</w:t>
        <w:br/>
        <w:t>Сынатып көрген-білгенін??9, -</w:t>
        <w:br/>
        <w:t>29 Құнанбаев Абай (Ибраһим). Шығармаларының 2 томдық толық жинағы. -</w:t>
        <w:br/>
        <w:t>Алматы, 1957. Іт. 204-б.</w:t>
        <w:br/>
        <w:t>МҰРАТБЕК БӨЖЕЕВ 129</w:t>
        <w:br/>
        <w:t>ойы бойынша, ақын өмір шындығына түсінік беріп, шенеу айтып</w:t>
        <w:br/>
        <w:t>қана қоймауы керек, ол өмірдің бар мініне өкім де шығару керек,</w:t>
        <w:br/>
        <w:t>Абай өз ақындығын қоғамдық тартыстың актісі деп түсінгенде, ол</w:t>
        <w:br/>
        <w:t>Чернышевскийдің нұсқаған тұрғысынан барып шығады»,</w:t>
        <w:br/>
        <w:t>Абайдың 1884 жылдары жазған «Қақтаған ақ күмістей кең</w:t>
        <w:br/>
        <w:t>маңдайлы» деген шығармасына берілген талдаулардың кей жері дау-</w:t>
        <w:br/>
        <w:t>лы. Бұл шығарманың реалистік, эстетикалық аясын тарылтып, онда</w:t>
        <w:br/>
        <w:t>эстеттік тамашалау басым, ашы сөз қолдану, портрет беру ғана бар,</w:t>
        <w:br/>
        <w:t>«Әсем сұлудан сырт көркімен қатар сезімін, ақыл-мінезін, адамдық</w:t>
        <w:br/>
        <w:t>ішкі дүниесін беруді ақын ескермейді, «Әлі әлеуметтік шындықты,</w:t>
        <w:br/>
        <w:t>халық басындағы ауыртпалықты сыншылдықпен жырлайтын қоғам</w:t>
        <w:br/>
        <w:t>қайраткері Абай бұл»: өлеңде көрінбейді деу, дәл осы шығарманың</w:t>
        <w:br/>
        <w:t>көркемдік, реалистік, моральдық ерекшелігін ашып бермейді. «Дәл</w:t>
        <w:br/>
        <w:t>осы өлеңнің тұсында, Абай әйел жынысынақазақы көзбен, әсіресе бой-</w:t>
        <w:br/>
        <w:t>жеткен қызға феодалдық орта қарайтын көзбен қарағандай болады»?</w:t>
        <w:br/>
        <w:t>деген қорытынды да күдік келтіреді. Рас, Абай шығармасының</w:t>
        <w:br/>
        <w:t>алдыңғы бөлімінде заманы туғызған кей сұлулардың әлдеқандай</w:t>
        <w:br/>
        <w:t>жарастықты портретін береді. Сонымен қатар ол сол сұлулардың</w:t>
        <w:br/>
        <w:t>ақыл-мінезі, ішкі дүниесіне байланысты істері, әдеті ескерілмейді</w:t>
        <w:br/>
        <w:t>емес, ескеріледі. Және Абай ашы сөз қолданып отырған сұлулар -</w:t>
        <w:br/>
        <w:t>сұлу атаулының бәрі емес, күрделі іске икемі аз, сырты келіссе де,</w:t>
        <w:br/>
        <w:t>ішкі, мінезі келіспеген, шаруа бақпаған, білім алып үйренбеген, құр</w:t>
        <w:br/>
        <w:t>үлбіреген, тек бой түзеуден өресі аспаған, шала-пұла байшікештер</w:t>
        <w:br/>
        <w:t>ішінен шыққан, адамшылығын өсіруге ортасы бөгет болған, жөнді</w:t>
        <w:br/>
        <w:t>тәрбие алмай, өмірі өксіген, кейбірі «бұртақтаған», кейбірі «бетім</w:t>
        <w:br/>
        <w:t>барда жүзіне кім шығар-ды» місе еткен сұлулар шығар.</w:t>
        <w:br/>
        <w:t>Шығарманың сұлулар портретін беруге арналған бөлімі мен</w:t>
        <w:br/>
        <w:t>ашы сөз қолданған бөлімі арасына жік түсіп, жымдаспай тұр және</w:t>
        <w:br/>
        <w:t>екі тақырып аңғарылады, сұлудың «ақ саусағы іске ыңғайлы екені</w:t>
        <w:br/>
        <w:t>сияқты елеулі жақтары аз айтылады», «ақша жүз, алқызыл бет»</w:t>
        <w:br/>
        <w:t>арудың «тыртақтаған» жан болып шығуы қалай? Шығарманың ал-</w:t>
      </w:r>
    </w:p>
    <w:p>
      <w:r>
        <w:t>дында айтылған сөздерге, кейінгі сөздер онша үйлеспей, өлеңнің</w:t>
        <w:br/>
        <w:t>эстетикалық тұтастығы әлсіреген, әлеуметтік мәні кеміген деу де да-</w:t>
        <w:br/>
        <w:t>улы. «Қақтаған ақ күмістей» де ауызға ілінген сұлулар, Абай зама-</w:t>
        <w:br/>
        <w:t>нында, қазақ өмірінде болмаған, бұл шығармада шындық көрінбейді</w:t>
        <w:br/>
        <w:t>дерсіз бе? Ал Абай көргенін, шынды кейбір сұлулардың жат мінезін</w:t>
        <w:br/>
        <w:t>245 Әуезов М. Әр жылдар ойлары. - Алматы, 1959, 132-6.</w:t>
        <w:br/>
        <w:t>24 Сонда, 85-б.</w:t>
        <w:br/>
        <w:t>247 Сонда.</w:t>
        <w:br/>
        <w:t>МҰРАТБЕК БӨЖЕЕВ 147</w:t>
        <w:br/>
        <w:t>өрмекшінің ұясы, айналар нәрселерді көрсетуден гөрі, олардың шаң</w:t>
        <w:br/>
        <w:t>басқан бетіне, ойда қалдыру үшін әлде қандай ескерткіш жазуға скри-</w:t>
        <w:br/>
        <w:t>жал болуы көп қолайлы. Кілемдер шұбартып кеткен. Диван үстінде</w:t>
        <w:br/>
        <w:t>ұмыт қалған орамал жатыр. Ертемен үстел үстінде кешкі астан жи-</w:t>
        <w:br/>
        <w:t>налмай қалған мұжылған сүйек, солонкасымен табақ тұрмайтын</w:t>
        <w:br/>
        <w:t>күндер сирек болатын. Нанның қоқымы шашылып жатпаса, егер сол</w:t>
        <w:br/>
        <w:t>табақтар, жап-жаңа тартып, төсекке сүйеп қойған най, төсек үстінде</w:t>
        <w:br/>
        <w:t>жатқан үй иесінің өзі болмаса, мұнда ешкім тұрмайтын шығар деп</w:t>
        <w:br/>
        <w:t>ойлауға болар еді. Өйткені шаң баспаған нәрсе жоқ, бәрі оңып кет-</w:t>
        <w:br/>
        <w:t>кен, тіпті тірі адам тұрғандықтың еш белгісі жоқ. Рас этажеркада беті</w:t>
        <w:br/>
        <w:t>ашылған екі-үш кітаптар тұр, газеттер шашылып жатыр, бюраның</w:t>
        <w:br/>
        <w:t>үстінде қаламдар мен дәуіт тұр, бірақ беттері ашылған кітаптар шаң,</w:t>
        <w:br/>
        <w:t>сарғайып кеткен, олардың талайдан бері жатқаны байқалады, газет-</w:t>
        <w:br/>
        <w:t>тер номері өткен жылдыкі, егер дәуітке қалам батырса, шошығаннан</w:t>
        <w:br/>
        <w:t>ызың етіп тек шыбын ұша жөнеледі?83; Сөйтіп Обломовтың өмір</w:t>
        <w:br/>
        <w:t>ісінен алыстап, бойын жалқаулыққа біржола жеңгізбегендігін, оның</w:t>
        <w:br/>
        <w:t>тек үй іші тәртібінің өзінен де аңғаруға болатын сияқты, осы азғантай</w:t>
        <w:br/>
        <w:t>сипаттаманың Илья Ильичтің әлеуметтік өзгешелігін, оның кім</w:t>
        <w:br/>
        <w:t>екендігін айтып тұрғандай.</w:t>
        <w:br/>
        <w:t>Абай көптеген шығармаларында аздаған сөздер мен әлдеқандай</w:t>
        <w:br/>
        <w:t>адамның өзгешелігін, бойына сіңген әдеттерін бұлжытпай айтып</w:t>
        <w:br/>
        <w:t>береді. Заманының шаруаға қыры жоқ, сөзуарлыққа салынған, ақылы</w:t>
        <w:br/>
        <w:t>мен адамшылығын арттыруды ойламаған адамы туралы былай жазады.</w:t>
        <w:br/>
        <w:t>Бір әршөпке шапаны сондай шап-шақ,</w:t>
        <w:br/>
        <w:t>Мүшесінен буынын басады алшақ.</w:t>
        <w:br/>
        <w:t>Қарсы алдына жымырып келтірем деп</w:t>
        <w:br/>
        <w:t>Ақ тамақтың құлағы салтақ-салтақ..,2%4</w:t>
        <w:br/>
        <w:t>Заманы туғызған сері сымақ, сәнқой сымақ, киіміне көп көңіл</w:t>
        <w:br/>
        <w:t>бөлген күйкі жанды «керегеге сабауын шәншіп қойып» бөркіне</w:t>
        <w:br/>
        <w:t>қайта-қайта қарап мәз болған адамды көресіз. Шәншілген сабау,</w:t>
        <w:br/>
        <w:t>ілінген бөрік иесінің кім екенін айтып тұрған секілді. Бұл арада Абай</w:t>
        <w:br/>
        <w:t>өмірді көрсетуге шебер екендігін аңғартып, сәл нәрсе арқылы да за-</w:t>
        <w:br/>
        <w:t>ман адамның ерекшелігін тап басып айтқан. Обломовтың үй іші</w:t>
        <w:br/>
        <w:t>тәртібін, сабауға бөркін іліп насаттанған кісіні көрген адам олардың</w:t>
        <w:br/>
        <w:t>кім екенін түсіну үшін онша қиналмауы мүмкін. Гончаров та, Абай да</w:t>
        <w:br/>
        <w:t>28 Гончаров И.А. Обломов. - М., 1958. 5-б.</w:t>
        <w:br/>
        <w:t>24 Құнанбаев Абай (Ибраһим). Шығармаларының 2 томдық толық жинағы. -</w:t>
        <w:br/>
        <w:t>1957. Іт. 35-6.</w:t>
        <w:br/>
        <w:t>МҰРАТБЕК БӨЖЕЕВ 145</w:t>
      </w:r>
    </w:p>
    <w:p>
      <w:r>
        <w:t>қоғам күресінде, өмір ісінде қолданған жолы, жақтаған көзқарасы,</w:t>
        <w:br/>
        <w:t>істеген ісі, көздеген мақсатын терең зерттеп, мәселенің шын түйінін</w:t>
        <w:br/>
        <w:t>шешуге айрықша назар салмай, үстірттікке салынушылықтан</w:t>
        <w:br/>
        <w:t>адам баласының алға басуы, халықтың түсінігі тереңдеп санасы</w:t>
        <w:br/>
        <w:t>өсуіне келетін зияннан басқа пайда жоқ. Мәселеге осылай қараған</w:t>
        <w:br/>
        <w:t>Абай, неше алуан адамдардың не істеп, не ойлап, не әрекет жасап</w:t>
        <w:br/>
        <w:t>жүргендіктерін зор ақындықпен айтады. Халыққа зиянын тигізіп</w:t>
        <w:br/>
        <w:t>жүргендерді әшкерелейді, халық қамын ойлап, ұлы қайрат көрсетті.</w:t>
        <w:br/>
        <w:t>Көрсеткен адамдардың ісін білмесең, түсін жөнді білуге бол-</w:t>
        <w:br/>
        <w:t>майды. Шынында, жағдайға қарай өмір құбылысын көрсете білу,</w:t>
        <w:br/>
        <w:t>адам баласының ісін, мінез-құлқын тап басып айту деген не? Бұл</w:t>
        <w:br/>
        <w:t>мәселелерге бір шарт боларлық нәрсе, көрсеткен адам тек қана дара</w:t>
        <w:br/>
        <w:t>жан болмай, ол адам жағдай туғызған қоғам адамы болуын ескеру ке-</w:t>
        <w:br/>
        <w:t>рек. Мысал үшін айтқанда бір кездегі адамның мінез-құлық әрекеті,</w:t>
        <w:br/>
        <w:t>ісі басқа бір заманның ыңғайына бейімделсе, онда шындықтың</w:t>
        <w:br/>
        <w:t>көрсетілмегені, бұлай етіп көрсеткен кейіпкерлерге ой шын</w:t>
        <w:br/>
        <w:t>қанағаттанбайды. Көрсетіп отырған кейіпкерлердің өмірде орны бар</w:t>
        <w:br/>
        <w:t>болмаса, тек бір қиялдан туған болуы, не өмірдің көмескі көлеңкесі,</w:t>
        <w:br/>
        <w:t>не сол өмірдің құр елесі болуы мүмкін. Кейіпкер белгілі бір тари-</w:t>
        <w:br/>
        <w:t>хи жағдайға сәйкес болмаса, дұрыс көрсетілген болып шықпайды.</w:t>
        <w:br/>
        <w:t>Сондықтан көрсетілген кейіпкер өмірге жанастығы болғанмен, бірақ</w:t>
        <w:br/>
        <w:t>ол кейіпкерден нағыз шындықты көруге болмайды, бұл хақиқи</w:t>
        <w:br/>
        <w:t>шындық емес.</w:t>
        <w:br/>
        <w:t>Өмірге жанастығы бар шындық пен хақиқи шындық жайы сөз</w:t>
        <w:br/>
        <w:t>болғанда, бұлекіұғымның шекарасынакөзжіберіп,солекіұғымдардың</w:t>
        <w:br/>
        <w:t>көркем шығармаларда орны бірдей деуге болмайтындығын ескер-</w:t>
        <w:br/>
        <w:t>ген жөн. Белгілі жағдайдан туған тарихи шындықты көмескілеп,</w:t>
        <w:br/>
        <w:t>үстірт көрсету, сол тарихи шындықты көркемдік санаға сүйеніп</w:t>
        <w:br/>
        <w:t>бере алмағандықтан, өмір ісінің шын байымына бара алмағандықтан</w:t>
        <w:br/>
        <w:t>шығады. Сондықтан бір дәуірдің, небір жағдайдың адамын екінші</w:t>
        <w:br/>
        <w:t>бір дәуірге, не жағдайға ауыстырудың шындыққа қайшылық</w:t>
        <w:br/>
        <w:t>келтіретіндігі байқалады. Мәселеге дұрыс түсінген Абай белгілі бір</w:t>
        <w:br/>
        <w:t>заманның өміріне лайықты адамдар сипатын көрсеткенде, ақындық</w:t>
        <w:br/>
        <w:t>тәжірибесі, кең парасатына сүйеніп, белгілі бір адамдар басындағы</w:t>
        <w:br/>
        <w:t>ерекшеліктерін терең түсіндіреді.</w:t>
        <w:br/>
        <w:t>«Болыс болдым мінекиде» Абай сол кездегі болыстар кейпін</w:t>
        <w:br/>
        <w:t>көрсетеді. Партияласып күн кешкен, «өзі- зәлім, зәкүншік» болыстар</w:t>
        <w:br/>
        <w:t>мен пысықтардың түрлі істеріне арнап:</w:t>
        <w:br/>
        <w:t>МҰРАТБЕК БӨЖЕЕВ 133</w:t>
        <w:br/>
        <w:t>дәнекер емес, бұл өмір ісіне дұрыс түсінбегендіктен туып жүрген бір</w:t>
        <w:br/>
        <w:t>әдет деп түсінеді. «Шүлдіреген тәжік, түйеден қорыққан ноғай, ноғай</w:t>
        <w:br/>
        <w:t>дегенше ноқай десеңші, бакалшік ноғай, ауылды көрсе, шапқан жа-</w:t>
        <w:br/>
        <w:t>ман сасыра бас орыс»:56 -- деген сияқты кекету ажуаласуды еске ала</w:t>
        <w:br/>
        <w:t>келіп, басқа халықтарға күле қарап, олардан бойды аулақ ұстап, өзге</w:t>
        <w:br/>
        <w:t>елдің керектісінен үлгі алудан қашуды қостамайды. «Орысша оқу</w:t>
        <w:br/>
        <w:t>керек, хикмет те, мал да, өнер де, ғылым да - бәрі орыста тұр. За-</w:t>
        <w:br/>
        <w:t>лалынан қашық бол, пайдасына ортақ болуға, тілін, оқуын, ғылымын</w:t>
        <w:br/>
        <w:t>білмек керек»:57, - дейді. Басқа халықтың «пайдасына» ортақ болудың</w:t>
        <w:br/>
        <w:t>лажын табу шарт, өзің өсу үшін өзге халықтармен айласпай болмай-</w:t>
        <w:br/>
        <w:t>ды, халықтар достығы болмаса, бір елді екінші елдің кемітуі қалмаса,</w:t>
        <w:br/>
        <w:t>шын даму, өркендеу қиын деген қорытынды жасайды.</w:t>
        <w:br/>
        <w:t>Абай намысқа, адамшылыққа бағына отырып, дамуды тілейді.</w:t>
        <w:br/>
        <w:t>Өткен өміріміздің де үлгілі жақтары бар еді, рас, бұрынғы біздің ата-</w:t>
        <w:br/>
        <w:t>бабаларымыздың бұл замандылардан білімі, күтімі, сыпайылығы,</w:t>
        <w:br/>
        <w:t>тілі, тазалығы төмен болған»:%8 бірақ олардың намысқорлығы,</w:t>
      </w:r>
    </w:p>
    <w:p>
      <w:r>
        <w:t>берекешілдігі артықша еді. Алалықтан қашып, ұйымшыл болуды тілеп</w:t>
        <w:br/>
        <w:t>тұратындығы кейінгіге ғибрат боларлық қасиеттері еді деп түсінеді.</w:t>
        <w:br/>
        <w:t>Кемшілікті тек қазбалаумен ғана болмай өміріміздің керекті, пайда-</w:t>
        <w:br/>
        <w:t>лы жақтарын көрумен бірге, жақсыны іске асыра білу, осы бағытта</w:t>
        <w:br/>
        <w:t>әрекет жасау қажет. Тек кемшілікті айтуға тақыстанып, дұрысты</w:t>
        <w:br/>
        <w:t>көрмей бойкүйездікке салынудан не өнбек? Ойды дұрыс тәрбиелемей,</w:t>
        <w:br/>
        <w:t>жалақорлыққа бой ұрсаң, алдымен керектіні көре білмесең, оны</w:t>
        <w:br/>
        <w:t>ел игілігіне жарата білмесең, онда сенің кім болғаның? - демек.</w:t>
        <w:br/>
        <w:t>Жақсылықтан жақсылық туатынын да біл, жамандықтың қабындап</w:t>
        <w:br/>
        <w:t>кетпеуіне сақ бол, түймедей кемшілікті түйедей етіп көрсетудің түбі</w:t>
        <w:br/>
        <w:t>қауіп, өзіңді, ойыңды бұзып, жалақорлыққа салынғандығың, зиян</w:t>
        <w:br/>
        <w:t>көрсетем деп өзіңнің зиянды болғаның, намысқорлық, ұйымшылдық,</w:t>
        <w:br/>
        <w:t>өзара жақсы ниетшіл болушылық зор қасиет деп білген Абай, бір жан-</w:t>
        <w:br/>
        <w:t>нан бұрынғыларды қостап, олардың айтқандарын қайталап: «Алтау ала</w:t>
        <w:br/>
        <w:t>болса, ауыздағы кетеді, төртеу түгел болса, төбедегі келеді», - дейді.</w:t>
        <w:br/>
        <w:t>Бұқар Абылайдың халықтан алыстап, атақ іздеп, жауынгерлікке,</w:t>
        <w:br/>
        <w:t>төрешілдікке салынбауын ескертеді:</w:t>
        <w:br/>
        <w:t>Қатын алма төреден,</w:t>
        <w:br/>
        <w:t>Қатын алсаң төреден,</w:t>
        <w:br/>
        <w:t>2% Абай (Ибраһим). Шығармаларының толық жинағы. - Алматы, 1948. 317-6.</w:t>
        <w:br/>
        <w:t>257 Сонда, 348-6.</w:t>
        <w:br/>
        <w:t>2% Сонда, 388-б.</w:t>
        <w:br/>
        <w:t>МҰРАТБЕК БӨЖЕЕВ 143</w:t>
        <w:br/>
        <w:t>бүгінгіден безбеді, сол өмірдің жағымсыз жақтарын қатты сынайды,</w:t>
        <w:br/>
        <w:t>адал ойын жүзеге асыруды ойлап, өткен өмірге бет бұрып жар салу,</w:t>
        <w:br/>
        <w:t>бүгінгінің қамы деп түсінбеді.</w:t>
        <w:br/>
        <w:t>Абай романтикалық ойдан қақас болған ақын емес, ол келе-</w:t>
        <w:br/>
        <w:t>шекке сеніп, зор үміт күтті, бірақ бұл жөнде бос қиялға салынбады.</w:t>
        <w:br/>
        <w:t>Өз заманындағы болып жатқан өмір ісіне терең қарап, тұрмыс ісін</w:t>
        <w:br/>
        <w:t>прогресшілдікпен түсінді. Бүгінгіні, ертеңгіні, өткенді білуді ойлап,</w:t>
        <w:br/>
        <w:t>болашақтыңрухы қайда екенін білуге ынта салды. Абай болып жатқан</w:t>
        <w:br/>
        <w:t>іс, зерттеген құбылыстың беталысын мөлшерлеп айтуды құнттайды.</w:t>
        <w:br/>
        <w:t>Ақын шығармаларында қиял еткен арманын да айта отырды, әрине,</w:t>
        <w:br/>
        <w:t>Абай жасаған қиял, өмірге жанасымсыз қиял емес еді.</w:t>
        <w:br/>
        <w:t>Қиял мен қиялдың бәрі бірдей емес екені даусыз мәселе. Орын-</w:t>
        <w:br/>
        <w:t>ды да, орынсыз да қиял болуы мүмкін. Ал қандай қиял туралы сөз</w:t>
        <w:br/>
        <w:t>болу керек? Абай жасаған қиял туралы ескертейік дегеніміз, өмірге</w:t>
        <w:br/>
        <w:t>жанастығы бар, өмір заңына қайшы келмейтін қиял, мұндай қиялды</w:t>
        <w:br/>
        <w:t>кезіндегі өмірді болашақ өмірмен шендестіре көрсетіп, яғни өмірдің</w:t>
        <w:br/>
        <w:t>бағытын барлап, алға жөн сілтей білуден ғана көруге болады. Абай</w:t>
        <w:br/>
        <w:t>аңсаған қиял мен арман, мәнерсіз ойдан туған алданыш шындық емес</w:t>
        <w:br/>
        <w:t>еді, бостандық іздеген, прогресшіл халық тәжірибесіне сүйенген, терең</w:t>
        <w:br/>
        <w:t>ойлану-толғану нәтижесінде шыққан мөлшерлі шындық, бүгінгіге ғана</w:t>
        <w:br/>
        <w:t>қанағаттанып қоймай, өмірдің келешек өрісі қалай бет алмақ, алда</w:t>
        <w:br/>
        <w:t>не бар, міне солар жайында жол сілтейтін, өмірде орны бар қиял мен</w:t>
        <w:br/>
        <w:t>шындық еді- Абай романтикасының бір өзгешелігін осыдан көру жөн.</w:t>
        <w:br/>
        <w:t>Шынмағынасында,реалистіктүсінік пенромантикалықтүсініктер,</w:t>
        <w:br/>
        <w:t>бір-бірінен бөлек, аралары жуыспайтын нәрселер емес деген пікірді</w:t>
        <w:br/>
        <w:t>дұрысдесек, бұларды бір-бірінен айырып тастаудың қажетіжоқ, өйткені</w:t>
        <w:br/>
        <w:t>олар бір мәнді нәрсенің, болмаса бір бағыттағы ақындардың көркемдік</w:t>
        <w:br/>
        <w:t>санасы мен дүние тану әлбетінің бір түрі ретінде, бірінен бірі ажырамай</w:t>
        <w:br/>
        <w:t>тұтас келуі мүмкін. Сондықтан Абайдың романтикалық түсінігі мен</w:t>
        <w:br/>
        <w:t>оның реалистік түсінігі бір-бірімен ұштасып жатады. Бүгінгі күннің</w:t>
      </w:r>
    </w:p>
    <w:p>
      <w:r>
        <w:t>тәжірибесіне сүйеніп, ертеңгі күн туралы болжам жасауға болмай ма?</w:t>
        <w:br/>
        <w:t>Тұрмыстың жақсаруы қиыншылықтарды жеңу жайында қиял етуге</w:t>
        <w:br/>
        <w:t>болмай ма? Жақсы, бақытты өмірге, қазіргіден артық тұрмысқа жет-</w:t>
        <w:br/>
        <w:t>сек деп үміт жасау артық па? Абай өзінің шыншылдық, сыншылдық,</w:t>
        <w:br/>
        <w:t>романтикалық істерінде осы мәселелерді айрықша ескереді. Абай</w:t>
        <w:br/>
        <w:t>ақындығының бір құнды жағын осы ескерткендерден де байқаймыз.</w:t>
        <w:br/>
        <w:t>Ақын «ғылымды іздеп, дүниені көздеп», бүгінгі мен келешекке үңіледі,</w:t>
        <w:br/>
        <w:t>«құлағын салмас, тіліңді алмас» надандардан түңіледі. Заманына</w:t>
        <w:br/>
        <w:t>наразылық білдіріп:</w:t>
        <w:br/>
        <w:t>МҰРАТБЕК БӨЖЕЕВ 139</w:t>
        <w:br/>
        <w:t>Бай мен кедей арасындағы әлеуметтік алшақтықты терең түсінген</w:t>
        <w:br/>
        <w:t>Абай мал бағудан қолы босамай, үйінде үзбей жағып отырарлық оты-</w:t>
        <w:br/>
        <w:t>ны да жоқ кедей, оның тон илеп, шекпен тігіп, бүрсеңдеген әйелі, жы-</w:t>
        <w:br/>
        <w:t>лына алмай «өле жаздап» жүрген жас баласы, ондай үйдің «кемпір-</w:t>
        <w:br/>
        <w:t>шалы бар болса қандай қиын» екенін сөз етеді. Абай кедейдің өмірін</w:t>
        <w:br/>
        <w:t>баймен салыстыра келіп:</w:t>
        <w:br/>
        <w:t>Кәрі қой ептеп сойған байдың үйі,</w:t>
        <w:br/>
        <w:t>Қай жерінде кедейдің тұрсын күйі.</w:t>
        <w:br/>
        <w:t>Қара қидан орта қап ұрыспай берсе,</w:t>
        <w:br/>
        <w:t>О да қылған кедейге үлкен сыйы?5,-</w:t>
        <w:br/>
        <w:t>дейді. Отына күйіп, суығына тоңып, салпақтап малын бағып жүрген</w:t>
        <w:br/>
        <w:t>жалшыны жасытып ұстаған мейірімсіз байды көрген ақын: «байда</w:t>
        <w:br/>
        <w:t>мейір, жалшыда пейіл жоқ аңдыстырған екеуін құдайым-ай!» деп на-</w:t>
        <w:br/>
        <w:t>заланады.</w:t>
        <w:br/>
        <w:t>Абай дінді бетке ұстап мүләйімсігендер қараңғылыққа,</w:t>
        <w:br/>
        <w:t>надандыққа бастап, мәдениетсіздікке апарады. «Қараңғылық пердесі»</w:t>
        <w:br/>
        <w:t>діншілдер, мұсылмандық қарыз өтегенсіп, зәлімдік жасайды деп</w:t>
        <w:br/>
        <w:t>түсінеді. Сырты әулиесінгенмен іші арам: «Кейбірі пірге қол берген-</w:t>
        <w:br/>
        <w:t>дерден» не қайран, олардың үйретпек түгіл, өздері надандық, арамдық</w:t>
        <w:br/>
        <w:t>шырмауында жүргендер екенін айтады. Кейде мұңға басқан Абай:</w:t>
        <w:br/>
        <w:t>«Молдасындай бақсының - жалғыз қалдым - тап шыным» десе де,</w:t>
        <w:br/>
        <w:t>бірақ өзінің «мыңмен жалғыз» алысып қайрат, ерлік көрсеткендігін,</w:t>
        <w:br/>
        <w:t>көптің ойын оятып, көзін ашу ісіне өмірін сарп еткендігін ұмытпайды.</w:t>
        <w:br/>
        <w:t>Өнер-білім арқылы ерлікті, бірлікті жоғары ұстау арқылы келешек</w:t>
        <w:br/>
        <w:t>кемелденбек:</w:t>
        <w:br/>
        <w:t>Малыңды жауға,</w:t>
        <w:br/>
        <w:t>Басыңды дауға</w:t>
        <w:br/>
        <w:t>Қор қылма, қорға татулас? - дейді.</w:t>
        <w:br/>
        <w:t>Абай ақындық ісін бастамас бұрын Европа жағдайында клас-</w:t>
        <w:br/>
        <w:t>сицизм, сентиментализм ағымдары болды, өмірді романтикалық</w:t>
        <w:br/>
        <w:t>түрде, не реалистік түрде көрсетуді құнттап, шындықты айту ке-</w:t>
        <w:br/>
        <w:t>рек деген жазушылар тобы бар еді. Түрлі ағымдар туралы Абай ар-</w:t>
        <w:br/>
        <w:t>наулы ойын әдейілеп айтып, теориялық еңбек жазбаған. Абайдың</w:t>
        <w:br/>
        <w:t>көркем шығармаларынан оның өмірді ақындықпен көрсеткенде</w:t>
        <w:br/>
        <w:t>қандай жол қолданғандығы және оның шыншылдығы туралы түрлі</w:t>
        <w:br/>
        <w:t>қорытындылар жасауға болады.</w:t>
        <w:br/>
        <w:t>29 Құнанбаев Абай (Ибраһим). Шығармаларының 2 томдық толық жинағы. -</w:t>
        <w:br/>
        <w:t>Алматы, 1957. Іт. 72-6.</w:t>
        <w:br/>
        <w:t>2% Құнанбаев Абай (Ибраһим). Шығармаларының толық жинағы. -- Алматы, 1948. 72-6.</w:t>
      </w:r>
    </w:p>
    <w:p>
      <w:r>
        <w:t>МҰРАТБЕК БӨЖЕЕВ 149</w:t>
        <w:br/>
        <w:t>Улы сия ашы тіл,</w:t>
        <w:br/>
        <w:t>Не жазып кетсе жәйі сол</w:t>
        <w:br/>
        <w:t>Жек көрсеңдер өзің білг%,</w:t>
        <w:br/>
        <w:t>Бұл жөнде Абай ақындығына айрықша қарап, алдына әлеуметтік</w:t>
        <w:br/>
        <w:t>зор міндеттер қойды. Қоғам өміріне залалын тигізгендерді, ашы</w:t>
        <w:br/>
        <w:t>тілмен аластады. Өз басы халыққа керекті, пайдалы адам болуды</w:t>
        <w:br/>
        <w:t>аңсаған ақын айтқанын ашына айтуды өте-мөте құнттаған.</w:t>
        <w:br/>
        <w:t>Ел арасында «жақсы» атанып, әкімдік жасап, ұлықтарға</w:t>
        <w:br/>
        <w:t>жарамсақтанғандар, сөзін өткізіп өктемдік еткендер туралы:</w:t>
        <w:br/>
        <w:t>Елдегі еркек,</w:t>
        <w:br/>
        <w:t>Босқа селтек,</w:t>
        <w:br/>
        <w:t>Қағып елін қармады:%, -</w:t>
        <w:br/>
        <w:t>деді. Ақын іріткі салып, елді жеп бұқараның мойнына ауыр жүк бо-</w:t>
        <w:br/>
        <w:t>лып асылғандарды «жөнді, жөнсізді» айырмай, қозы-қоспайға салып,</w:t>
        <w:br/>
        <w:t>арамдықтарынан арылмай жүргендерді көреді. Ел шайқағандардың</w:t>
        <w:br/>
        <w:t>ісіне наразы екендігін:</w:t>
        <w:br/>
        <w:t>Елде сияз,</w:t>
        <w:br/>
        <w:t>Ойда ояз,</w:t>
        <w:br/>
        <w:t>Оңбай-ақ тұр әр түр</w:t>
        <w:br/>
        <w:t>деп ел қамын ойлау зор міндеті ретінде түсінген Абай бейпіл ауыз,</w:t>
        <w:br/>
        <w:t>жалақорлардан, өрекпіген өктемшілерден құтылмай, бой жазып</w:t>
        <w:br/>
        <w:t>еркіндікке, бостандыққа жете алмайсың демек, сондықтан ондай-</w:t>
        <w:br/>
        <w:t>ларды қатал сынау, ашы сөзбен әшкерелеу оған азаматтық борыш.</w:t>
        <w:br/>
        <w:t>Елді беймаза еткендерді көргенде ақын ашына, рухтана сөйлейді.</w:t>
        <w:br/>
        <w:t>Айтқандарын кеселді кердеңдердің шымбайына батыра, шамына тие</w:t>
        <w:br/>
        <w:t>айтады, шындықтың бетін ашып, байқаған өрескелдіктерді бады-</w:t>
        <w:br/>
        <w:t>райта көрсетеді. Сондықтан да Абай көптеген шығармаларын «ашы</w:t>
        <w:br/>
        <w:t>тілмен» жазады. Абай, әсіресе, ардан, намыстан күйіп жүргендерге</w:t>
        <w:br/>
        <w:t>арнаған сықақ сөздерінде неше алуан кемшіліктерді көрсетіп, өмірдің</w:t>
        <w:br/>
        <w:t>өрескелдіктерін айтуға өте шебер ақын екендігін аңғартады. Абайдың</w:t>
        <w:br/>
        <w:t>талайларды қатал сынап, оларды ішкі -тысын бірдей көріп, сықақтай</w:t>
        <w:br/>
        <w:t>білгендігі айқын көрінеді.</w:t>
        <w:br/>
        <w:t>Ашы сөздерін дұрыс қолдана білген Абай жұртқа зорлығын</w:t>
        <w:br/>
        <w:t>асырғандардың бетіне шоқ басты, апшыларын қуыра терең мағыналы</w:t>
        <w:br/>
        <w:t>ойларын айтты. Абайдың осындай бір ерекшелігін көре, оның көп</w:t>
        <w:br/>
        <w:t>шығармалары ашы тілмен жазылған.</w:t>
        <w:br/>
        <w:t>1287</w:t>
        <w:br/>
        <w:t>285 Құнанбаев Абай (Ибраһим). Шығармаларының 2 томдық толық жинағы. -</w:t>
        <w:br/>
        <w:t>Алматы, 1957. Іт. 204-6.</w:t>
        <w:br/>
        <w:t>2 Сонда, 113-б.</w:t>
        <w:br/>
        <w:t>287 Сонда, 114-б.</w:t>
      </w:r>
    </w:p>
    <w:p>
      <w:r>
        <w:t>МҰРАТБЕК БӨЖЕЕВ 153</w:t>
        <w:br/>
        <w:t>Ел тыныш болса азады,</w:t>
        <w:br/>
        <w:t>Ерігіп өле жаздады, -</w:t>
        <w:br/>
        <w:t>деген сөздер де соларға арналады.</w:t>
        <w:br/>
        <w:t>Абайшығармаларында шындықтың бетін ашып, заманы туғызған</w:t>
        <w:br/>
        <w:t>адамдардың өздеріне лайықты істерін, әрекетін, психологиялық</w:t>
        <w:br/>
        <w:t>өзгешеліктерін бұзбай айтып береді. Ақын өрескелдіктерді</w:t>
        <w:br/>
        <w:t>әшкерелейді, бірақ сөздерін құр кекесінге айналдырып, өмірге жат ой</w:t>
        <w:br/>
        <w:t>білдіріп, шындықты бұзып жібермейді, бос тенденцияға салынбайды,</w:t>
        <w:br/>
        <w:t>көп көкейіне қонарлық, халық құлағына сіңісті боларлық керекті ақыл</w:t>
        <w:br/>
        <w:t>айтады. Халыққа зиянын тигізген пысықсымақ, әкімсымақтардың</w:t>
        <w:br/>
        <w:t>жайын жақсы түсінген Абай:</w:t>
        <w:br/>
        <w:t>Харекеті - әрекет,</w:t>
        <w:br/>
        <w:t>Өзі оңбаған ант ұрған,</w:t>
        <w:br/>
        <w:t>Кімге ойласын берекет?2 -</w:t>
        <w:br/>
        <w:t>деп өктемдік жүргізгендердің кесірін тигізгеннен басқаға жарамай</w:t>
        <w:br/>
        <w:t>жүргендігі айтылады:</w:t>
        <w:br/>
        <w:t>Мал мен бақтың дұшпаны,</w:t>
        <w:br/>
        <w:t>Кеселді пысық көбейді, -</w:t>
        <w:br/>
        <w:t>деп қынжылады. Күн көріс, мәдениеті, келешегі әлсіреген халықты</w:t>
        <w:br/>
        <w:t>іштей жеген пысықтар мен қулардың қараңғылыққа бастап, ел аяғына</w:t>
        <w:br/>
        <w:t>тұсау салып келгендігі ескеріледі. Жалғанға, мақтанға, өшпенділікке</w:t>
        <w:br/>
        <w:t>салынып, шынның бетін бояғандар, даурыққа беріліп далақтағандар,</w:t>
        <w:br/>
        <w:t>қай жерде жем бар деп жан-жағына алақтағандар, көппен есептеспей</w:t>
        <w:br/>
        <w:t>әкімсігендер, арам ойлы, тар пиғылды, халық мүддесіне жат жан-</w:t>
        <w:br/>
        <w:t>дар айыбын ашады Абай. «Болыс болғандар өзі қулық арамдықпен</w:t>
        <w:br/>
        <w:t>болыстыққа жеткен соң, момынды қадірлемейді, өзіндей арам</w:t>
        <w:br/>
        <w:t>қуларды қадірлейді», - дейді.</w:t>
        <w:br/>
        <w:t>Абай ауызға алған: пысық, қу, болыс, шабармандар, тағы-</w:t>
        <w:br/>
        <w:t>тағылар заманының адамдары екенін әрбіреуінің өздері білдіріп</w:t>
        <w:br/>
        <w:t>тұрады, олардың түрлі ерекшеліктері көз алдымыздан өтіп жата-</w:t>
        <w:br/>
        <w:t>ды. Абай оларды көрсетсе, сонымен бірге өмірді көрсетеді, өмірді</w:t>
        <w:br/>
        <w:t>көрсетсе, сонымен қатар адамдарды көрсетеді.</w:t>
        <w:br/>
        <w:t>Абайдың болыстарға арналған көлемді шығармаларының бірі -</w:t>
        <w:br/>
        <w:t>«Болыс болдым мінеки». Ақын бұл шығармасында ашы сөзін өресіне</w:t>
        <w:br/>
        <w:t>29 Құнанбаев Абай (Ибраһим). Шығармаларының 2 томдық толық жинағы. -</w:t>
        <w:br/>
        <w:t>Алматы, 1957. Іт. 59-6.</w:t>
        <w:br/>
        <w:t>29 Сонда, 60-б.</w:t>
        <w:br/>
        <w:t>2% Сонда, 59-6.</w:t>
        <w:br/>
        <w:t>295 Сонда, 320-б.</w:t>
        <w:br/>
        <w:t>МҰРАТБЕК БӨЖЕЕВ 167</w:t>
        <w:br/>
        <w:t>жат сезім, ұғымдардан өзін аулақ ұстады, халық Тілінің қалпын, сы-</w:t>
        <w:br/>
        <w:t>нын бұзбай ақындық өнер көрсетті, ұшқалақ ақындарша тіл бұзып,</w:t>
        <w:br/>
        <w:t>өрескелдік жасаған Абай жоқ. Абайдың анау жазғаны қазақ тілінің</w:t>
        <w:br/>
        <w:t>заңына қайшы келіп тұр дерлік дерек табу қиын. Абай бұқараға</w:t>
        <w:br/>
        <w:t>түсінікті, әсерлі тілмен жазуға шебер, сөз арасын «бөтен сөзбен»</w:t>
      </w:r>
    </w:p>
    <w:p>
      <w:r>
        <w:t>бұзудан бойын аулақ ұстады.</w:t>
        <w:br/>
        <w:t>Бөтен сөзбен былғанса сөз арасы,</w:t>
        <w:br/>
        <w:t>Ол ақынның білімсіз бишарасы...</w:t>
        <w:br/>
        <w:t>Сөз айттым Әзірет Әлі, айдаһарсыз,</w:t>
        <w:br/>
        <w:t>Мұнда жоқ «алтын иек, сары ала қаз?!%, -</w:t>
        <w:br/>
        <w:t>деп жазған ақын: келісімсіз өрескел сөздер қолданудан сақтандым</w:t>
        <w:br/>
        <w:t>- кейбір ақындарша - «алтын иек сары ала қаз» деген сияқты дәйексіз</w:t>
        <w:br/>
        <w:t>сөздер айтып, асыра сілтеп ұрыншақтанбадым демек.</w:t>
        <w:br/>
        <w:t>Абай халықтың ойын, сезімін өсіре, тереңдете айтады. Бар сөз,</w:t>
        <w:br/>
        <w:t>бар ұғымды өз шығармаларында қалай пайдаланудың тәсіліне жүйрік</w:t>
        <w:br/>
        <w:t>екенін білдіреді.</w:t>
        <w:br/>
        <w:t>Алқыны күшті асаулар</w:t>
        <w:br/>
        <w:t>Ноқтаға басы керілді?!9, -</w:t>
        <w:br/>
        <w:t>деп жазған Абай, осындай өлеңдерінде ашы ойын білдіру үшін,</w:t>
        <w:br/>
        <w:t>көбінесе малға айтылатын «асаулар», «ноқтаға» деген сөздерді</w:t>
        <w:br/>
        <w:t>дұрыс пайдаланып, ол сөздерді менменсінгендерге арнайды. Асауды,</w:t>
        <w:br/>
        <w:t>ноқтаны күнде көріп жүрген мал өсірген қазақтарға Абай сөздерінің</w:t>
        <w:br/>
        <w:t>кімге арналып тұрғанын түсіну қиын емес. Абай сөздердің орайын</w:t>
        <w:br/>
        <w:t>тауып, орнымен қолдана білетін ақын екенін көрсетеді.</w:t>
        <w:br/>
        <w:t>1. Ит көрген ешкі көзденіп</w:t>
        <w:br/>
        <w:t>2. Өмір сәуле көрсетер, судай тұнық.</w:t>
        <w:br/>
        <w:t>3. Оған ақыл арам без</w:t>
        <w:br/>
        <w:t>4. Талаптың дәмін татуға, -</w:t>
        <w:br/>
        <w:t>деген сияқты жолдар Абайдың сөз қолдану жөніндегі шеберлігінен</w:t>
        <w:br/>
        <w:t>туған. Терең ой сезім сөздер мағынасын өресіне жеткізе жаңаша</w:t>
        <w:br/>
        <w:t>қолдануды керек етеді. Сондықтан Абайдың сөздерді былай қолдануы</w:t>
        <w:br/>
        <w:t>оның заманындағы өзге ақындардан басқалығын, дарындылығын</w:t>
        <w:br/>
        <w:t>көрсетіп тұрады. Абай шығармаларынан мынау үзінділерді оқып</w:t>
        <w:br/>
        <w:t>көріңіз:</w:t>
        <w:br/>
        <w:t>а) Алыстан сермеп,</w:t>
        <w:br/>
        <w:t>Жүректен тербеп,</w:t>
        <w:br/>
        <w:t>31% Құнанбаев Абай (Ибраһим). Шығармаларының 2 томдық толық жинағы. -</w:t>
        <w:br/>
        <w:t>Алматы, 1957. Іт. 96-6.</w:t>
        <w:br/>
        <w:t>319 Сонда.</w:t>
        <w:br/>
        <w:t>МҰРАТБЕК БӨЖЕЕВ 155</w:t>
        <w:br/>
        <w:t>ген атаққа мәз болып, далақтап содырын тигізген жандар екені</w:t>
        <w:br/>
        <w:t>аңғарылады. Абай «ашы тіл, улы сиясын», әсіресе, осындай бір құны</w:t>
        <w:br/>
        <w:t>жоқ құныстарға арнайды.</w:t>
        <w:br/>
        <w:t>Абай ашы сөздерін түрлі әуенге, әдістерге салып қолданған.</w:t>
        <w:br/>
        <w:t>Ақын жайын баяндамақ болған кей адамдарды әуелі бір көтеріп</w:t>
        <w:br/>
        <w:t>тастағандай, дандайсытқандай болады да, артынан құдіретсінгендерді</w:t>
        <w:br/>
        <w:t>күрт түсіріп, қауқиған сырттары болмаса, ішінде нәрі жоқ қуыс кеуде-</w:t>
        <w:br/>
        <w:t>лер екенін түсіндіреді. «Өз үйінде өзендей күркіреп» мығымсығандар,</w:t>
        <w:br/>
        <w:t>күрделі іс келсе, шөмиіп қалатын, мақұл іс қолдарынан келмейтін,</w:t>
        <w:br/>
        <w:t>саналы ойдан аулақ адамдар болып шығады. Шен таққандар тек бер</w:t>
        <w:br/>
        <w:t>жағы жылтырап, халыққа пайда тигізуді ұмытқан, жәбірлігін өнерін</w:t>
        <w:br/>
        <w:t>көргендер екені түсіндіріледі.</w:t>
        <w:br/>
        <w:t>Абай басня үлгісінде жазған бір шығармасында сауда-саттық</w:t>
        <w:br/>
        <w:t>жасап, бір жақтан келе жатқан қырық-елу қос керуендер жайын сөз</w:t>
      </w:r>
    </w:p>
    <w:p>
      <w:r>
        <w:t>қылады. Үстіне артқан алтынына бола, керуендер есектің үстіне шаң</w:t>
        <w:br/>
        <w:t>жуытпай артық жем беріп, жүнін сипап, шетінен бәйек болып, оның</w:t>
        <w:br/>
        <w:t>алдында шөптей жапырылып, атты теуіп, адамды тістесе де, қарсы</w:t>
        <w:br/>
        <w:t>келмейді, керек десе, кейбіреулері есектің салпиған құлағынан да</w:t>
        <w:br/>
        <w:t>сүйеді. Тамам қостың байлары есектің қасынан шықпай үйіріліп-</w:t>
        <w:br/>
        <w:t>шүйіріліп жүргені. Осындай сый құрметтің салдарынан есек әбден</w:t>
        <w:br/>
        <w:t>дандайсып кетеді. Керуендер оның өрескелдіктеріне де көнеді:</w:t>
        <w:br/>
        <w:t>Ол жай жүрсе жұртта жай,</w:t>
        <w:br/>
        <w:t>Ол желсе, жұрт желеді;</w:t>
        <w:br/>
        <w:t>«Жаббарқұл мырза» атанған бұл есек алтыны үстінде жүргенде</w:t>
        <w:br/>
        <w:t>есе бермейтін, айбарлының бірі болып кетеді. Бір күні есектің үстінен</w:t>
        <w:br/>
        <w:t>алтын жүгі алынады. Алтын жүгінен айырылған, өз басының құны</w:t>
        <w:br/>
        <w:t>жоқ, қолынан іс келмейтін есек туралы мынаны оқимыз:</w:t>
        <w:br/>
        <w:t>Алтынды бір күн бай алды,</w:t>
        <w:br/>
        <w:t>Есектен жұрт та түңілді.</w:t>
        <w:br/>
        <w:t>«Жаббарқұл» аты жоғалды,</w:t>
        <w:br/>
        <w:t>Боқ тасуға жегілді”,</w:t>
        <w:br/>
        <w:t>Сөйтіп кеше ғана талайлар алдында бас иген, жарамсақтанған</w:t>
        <w:br/>
        <w:t>есек енді атағынан айрылады. Оның қасында жалпақтағандардың</w:t>
        <w:br/>
        <w:t>бірі қалмайды. Есек қаз қалпына қайта барады, бірақ дәуірлеген</w:t>
        <w:br/>
        <w:t>кезінде, есек те өнер көрсеткен еді: атты теуіп, адамды тістеген-тін,</w:t>
        <w:br/>
        <w:t>«Жаббарқұл» атанған еді.</w:t>
        <w:br/>
        <w:t>298 Құнанбаев Абай (Ибраһим). Шығармаларының 2 томдық толық жинағы. -</w:t>
        <w:br/>
        <w:t>Алматы, 1957. Пт. 142-6.</w:t>
        <w:br/>
        <w:t>29 Сонда, 143-б.</w:t>
        <w:br/>
        <w:t>МҰРАТБЕК БӨЖЕЕВ 159</w:t>
        <w:br/>
        <w:t>шайқаймыз», - деп ондайда көлгірсімей, ұнатқан адамын қарсы алып,</w:t>
        <w:br/>
        <w:t>ақжарқындық білдіретін, махаббат ісінде бойын байсалдылыққа</w:t>
        <w:br/>
        <w:t>жеңдіру талабын жасамақ болған қызды көресіз. Бұл кейіпкерден</w:t>
        <w:br/>
        <w:t>«Қақтаған ақ күмістейдегі» әйелден басқа мінез көрсетіледі. Бұл</w:t>
        <w:br/>
        <w:t>сұлулығына пансынған әйелге ұқсамайды, көркім деп менменсімейді,</w:t>
        <w:br/>
        <w:t>сымбатыма сай мінезім, адамшылығым болса екенді ескертеді.</w:t>
        <w:br/>
        <w:t>Әйткенмен, мұның ғашықтық сезімінде әлдеқандай бір ерекше</w:t>
        <w:br/>
        <w:t>өзгешелік те бар, оның «шал сипаған етімді құрт жесін» деп ашынып</w:t>
        <w:br/>
        <w:t>барып әрекет жасаған қызға ұқсамайтын жақтары аз емес. Қыз: «Біз</w:t>
        <w:br/>
        <w:t>де әркімді байқаймыз» деп, оңай махаббат табуды ар көретіндігін,</w:t>
        <w:br/>
        <w:t>адамшылық бар жерде ғана табысатындығын аңғартады. Жауған</w:t>
        <w:br/>
        <w:t>қардай таза пиғылын, өте бір нәзік сезімге бояй келіп сырын айтады.</w:t>
        <w:br/>
        <w:t>Сөйте тұра, сұлудың:</w:t>
        <w:br/>
        <w:t>Сіз - бір сұңқар шаһбаз,</w:t>
        <w:br/>
        <w:t>Жер жүзінен алған баж</w:t>
        <w:br/>
        <w:t>Біздей ғарып есепсіз</w:t>
        <w:br/>
        <w:t>Есігінде жүр мұқтаж”, -</w:t>
        <w:br/>
        <w:t>деп жігітті рабайсыз көтермелеп, өзін есікте жүрген адам ретінде</w:t>
        <w:br/>
        <w:t>бағалап, ресми атаққа, буға жығылып, «жер жүзінен алған баж»</w:t>
        <w:br/>
        <w:t>шаһбаздан аяры болмай, өз аясын тарылта:</w:t>
        <w:br/>
        <w:t>Сенсіз маған жат төсек</w:t>
        <w:br/>
        <w:t>Болар бейне көрмен тең”, -</w:t>
      </w:r>
    </w:p>
    <w:p>
      <w:r>
        <w:t>деуі, шаһбаздардың әкімін екі ету еркінен келмей «біздей ғарып</w:t>
        <w:br/>
        <w:t>есепсіз, есігінде жүр мұқтаж» деуіне қарап, өз басы еркіндігі, теңдігін</w:t>
        <w:br/>
        <w:t>жете сезбеген, болмаса өз теңін тауып, ғашығымен бірдей дәрежеде</w:t>
        <w:br/>
        <w:t>болуына көз салмаған ба дейсің.</w:t>
        <w:br/>
        <w:t>Хан қолында харап болған әр қыздың кейбір артықша мінездерін</w:t>
        <w:br/>
        <w:t>бұл қыздан да көру қиын. Бір қыз: шаһбаздар мен ханның буына</w:t>
        <w:br/>
        <w:t>жығылмай, ерлік пен шын теңдік, еркіндік іздесе, екінші қыздан дәл</w:t>
        <w:br/>
        <w:t>сондай мінез көру қиын.</w:t>
        <w:br/>
        <w:t>Абай шығармасынан талай-талай адамдарды көреміз: сабыр-</w:t>
        <w:br/>
        <w:t>сыз, арсыз, еріншек, көрсеқызар, еңбексіз еркінсіген «бір шолақ пен</w:t>
        <w:br/>
        <w:t>серкесіп» жүргендер, терін сатпай телміріп көзін сатқандар, қырқын</w:t>
        <w:br/>
        <w:t>мінсе қыры артылмайтын жұпыны жандарды көресіз. Елге, ұлыққа</w:t>
        <w:br/>
        <w:t>бірдей жағып, есебімді тапсам дейтін ел бүлдірген екіжүзді әкімдерді,</w:t>
        <w:br/>
        <w:t>оның атқа жеңіл телпекбайы старшын, шабармандарды, олардың</w:t>
        <w:br/>
        <w:t>тұрпайы мінездерін көресіз.</w:t>
        <w:br/>
        <w:t>38 Құнанбаев Абай (Ибраһим). Шығармаларының 2 томдық толық жинағы. -</w:t>
        <w:br/>
        <w:t>Алматы, 1957. Іт. 106-6.</w:t>
        <w:br/>
        <w:t>34 Сонда, 105-б.</w:t>
        <w:br/>
        <w:t>МҰРАТБЕК БӨЖЕЕВ 151</w:t>
        <w:br/>
        <w:t>Абайдың ашы сөзімен жазған шығармасының бірі -</w:t>
        <w:br/>
        <w:t>«Абыралыға». Мұнда дінге беріліп, тақуалығын бетке ұстағанмен,</w:t>
        <w:br/>
        <w:t>құдайға құлшылық етудің ережелерін жөнді білмей, пұшайман болып</w:t>
        <w:br/>
        <w:t>жүрген адамның жайы сөз болады. Сондай бір босқа әуре Абыралы-</w:t>
        <w:br/>
        <w:t>ны ажуалаған Абай:</w:t>
        <w:br/>
        <w:t>Намаз шамның артынан,</w:t>
        <w:br/>
        <w:t>Құржақ-құржақ етеді.</w:t>
        <w:br/>
        <w:t>Жерұшық берген кісідей</w:t>
        <w:br/>
        <w:t>Тоңқаңдай ма не етеді:%, -</w:t>
        <w:br/>
        <w:t>дейді. Абай бұл шығармасында айтқанын мағынасыз шарж, бос</w:t>
        <w:br/>
        <w:t>мазаққа айналдырып алған дей алмайсыз. Шығарманың сатиралық</w:t>
        <w:br/>
        <w:t>күші, ақындығы болыстарға арналып жазылған шығармалармен бара-</w:t>
        <w:br/>
        <w:t>бар болмаса да, бірақ бұл шығармада заман шындығы, өмір көрінісі,</w:t>
        <w:br/>
        <w:t>адам мінезі жоқ, мұндағы айтылғандар орынсыз күлкі, бос ажуа деу</w:t>
        <w:br/>
        <w:t>қиын. Абай Абыралыны ажуалайды, сонымен бірге шындықты ай-</w:t>
        <w:br/>
        <w:t>тады. «Кәлқаусарды» айтып, намаздың алдын біліп, артын білмей</w:t>
        <w:br/>
        <w:t>тақуасынып, сонысын мадақ көрген заман адамының бір мінезін Абай</w:t>
        <w:br/>
        <w:t>дұрыс көрсеткен. Абыралы сияқтылар бір кезде бірлеген емес, әр</w:t>
        <w:br/>
        <w:t>ауылдан кездесетін, сондықтан Абайдың айтқандары бір ғана Абыра-</w:t>
        <w:br/>
        <w:t>лы емес, талай Абралыларға арналған еді.</w:t>
        <w:br/>
        <w:t>Абай ел арасында саны өсіп, берекесіз іспен әуреленген сидаң</w:t>
        <w:br/>
        <w:t>жігіттерге көз тігеді. Шаруаға қыры жоқ, халыққа тиер пайдасы,</w:t>
        <w:br/>
        <w:t>көмегі жоқ, ауыл аралап тегін тамақ, тегін киім, тегін ат іздегендерді</w:t>
        <w:br/>
        <w:t>сынайды. Сөйлесе - бет-аузын жүз құбылтқан, «жұрт құтыртқан», ан-</w:t>
        <w:br/>
        <w:t>тын, арын саудалаған, мойнын бұрса - қоразданып қараған, өмір ісіне</w:t>
        <w:br/>
        <w:t>олақ, ішін түземей, сыртын түзеткен, өзінше маңғазсынғанмен сиқы</w:t>
        <w:br/>
        <w:t>жоқ, сыңар жақ бояма адамдардың жайын түсіндіреді. Ондайлардың</w:t>
        <w:br/>
        <w:t>сырын жақсы білген ақын өмірге керексіз адамдарды халыққа жат</w:t>
        <w:br/>
        <w:t>етіп көрсетіп, елдің олардан безінуін мақұл көреді. «Қу шалбар -</w:t>
        <w:br/>
        <w:t>қулығына болған айғақ» жандардан не пайда, не үміт демек.</w:t>
      </w:r>
    </w:p>
    <w:p>
      <w:r>
        <w:t>Абай сүйреңдеп өсек айтып біреу мен біреуді шағыстырып, араз-</w:t>
        <w:br/>
        <w:t>дастыруды өнерім көргендерді көп алдында масқаралайды.</w:t>
        <w:br/>
        <w:t>Жантайдың баласы Көжек деген,</w:t>
        <w:br/>
        <w:t>Әркімге өсек тасып безектеген.</w:t>
        <w:br/>
        <w:t>Досын келіп досына жамандайды</w:t>
        <w:br/>
        <w:t>Шіркінде ес болсайшы сезед деген”%,</w:t>
        <w:br/>
        <w:t>29 Құнанбаев Абай (Ибраһим). Шығармаларының 2 томдық толық жинағы. -</w:t>
        <w:br/>
        <w:t>Алматы, 1957. Іт. 17-6.</w:t>
        <w:br/>
        <w:t>29 Сонда, 55-6.</w:t>
        <w:br/>
        <w:t>154 ЗАМАНА КЕЙІПКЕРЛЕРІ</w:t>
        <w:br/>
        <w:t>жеткізе сөйлейді. Ресми күштің бірі - болыс, Абайдың қатал сынына</w:t>
        <w:br/>
        <w:t>ілігеді. Әлсіздің сөзін салғыртсып тыңдамайтын, өзінен жоғарының</w:t>
        <w:br/>
        <w:t>алдында құрдай жорғалайтын, сайлау келді, ояз келді дегенде</w:t>
        <w:br/>
        <w:t>құты қалмай үрейленетін, малын шашып жалпақтап жүріп болған</w:t>
        <w:br/>
        <w:t>болыстығынан айырылып қалам ба деп қалтырап, әбігерленген бо-</w:t>
        <w:br/>
        <w:t>лысты көресіз. Абай шығармасынан өз елін күйзелтуге бапандай,</w:t>
        <w:br/>
        <w:t>халыққа жақсылық істеу қолынан келмейтін, сыртқы айдын жоқ,</w:t>
        <w:br/>
        <w:t>үрку, үркітуден аса алмаған адамды көреміз. Өзіне өзі назаланған</w:t>
        <w:br/>
        <w:t>болыстың ояз бардағыдай елді қысып, үркітіп ұстай алмаймын,</w:t>
        <w:br/>
        <w:t>көпшілікті еркіндетіп тізгінді босатып аламын деген ойы :</w:t>
        <w:br/>
        <w:t>Сияздан соң елімді,</w:t>
        <w:br/>
        <w:t>Қысып алып кетпеймін?%, -</w:t>
        <w:br/>
        <w:t>деген жолдар арқылы айтылады.</w:t>
        <w:br/>
        <w:t>«Қаталдығым жетпейді, сондықтан айтқанымды орындатарлық</w:t>
        <w:br/>
        <w:t>әкім бола алмадым» деп те өкінеді. Өзінен үміт үзген ол:</w:t>
        <w:br/>
        <w:t>Кәтелешке көбейді,</w:t>
        <w:br/>
        <w:t>Сөгіс естіп, тозды жан,</w:t>
        <w:br/>
        <w:t>Мынау елді ұстарлық</w:t>
        <w:br/>
        <w:t>Кісі емеспін, кел құтқар”, -</w:t>
        <w:br/>
        <w:t>деп өз сырын өзі ашады. Жоғары мәртебелі ұлықтар қаһарынан</w:t>
        <w:br/>
        <w:t>шошығандық оның халін әбден әлсіретеді. Кешегі арындаған</w:t>
        <w:br/>
        <w:t>әкім, енді болыстығынан қашып құтылуды ойлайды, «мынау елді</w:t>
        <w:br/>
        <w:t>ұстарлық» шамам жоқ деген қорытынды жасайды. Мұндай болыстың</w:t>
        <w:br/>
        <w:t>заман көтеріп, өзіне өзгелерді бағындырып жүргені болмаса, шы-</w:t>
        <w:br/>
        <w:t>нында, халық игілігіне жарамайтын күйкі, күлкі жан екені көрінеді.</w:t>
        <w:br/>
        <w:t>Мұндайлардың бірі шен-шекпені, бірі пысық деген аты, бірі тағы</w:t>
        <w:br/>
        <w:t>бір керексіз қасиеттермен өмірден орын алғаны айтылады, заман</w:t>
        <w:br/>
        <w:t>туғызған бұзарларды көресіз.</w:t>
        <w:br/>
        <w:t>Абай шығармаларында жайы баяндалған жағымсыз адамдар,</w:t>
        <w:br/>
        <w:t>шетінен өмірдің сыртқы, ресми жағына берілген, халыққа пайдасын</w:t>
        <w:br/>
        <w:t>тигізбей жүріп, мәртебе алғандар болып келді. Олардың үстіндегі</w:t>
        <w:br/>
        <w:t>жалтырауығын, шен-шекпенін, дандайсыту үшін берген атағынан</w:t>
        <w:br/>
        <w:t>айырсаң, ар жағында ештеңе қалмайтын, алтын жүгінен айрылған</w:t>
        <w:br/>
        <w:t>есек құсап қадірсіз болып қалатын жандар екені дәлелденеді.</w:t>
        <w:br/>
        <w:t>Мұндайлардың есек басымен «Жаббарқұл мырза» атануға құмар</w:t>
        <w:br/>
        <w:t>баянсыз іске жармасқан, ерлігі, әділдігі, адамшылығы жоқ, бер-</w:t>
      </w:r>
    </w:p>
    <w:p>
      <w:r>
        <w:t>2% Құнанбаев Абай (Ибраһим). Шығармаларының 2 томдық толық жинағы. -</w:t>
        <w:br/>
        <w:t>Алматы, 1957. Іт. 81-6.</w:t>
        <w:br/>
        <w:t>297 Сонда, 82-6.</w:t>
        <w:br/>
        <w:t>МҰРАТБЕК БӨЖЕЕВ 161</w:t>
        <w:br/>
        <w:t>Абай мұндай шығармаларында ғашықтық сезімнің ерекше бір</w:t>
        <w:br/>
        <w:t>түріне үңілген. Ақын ойын тым алысқа меңзеп, шарықтата, асыра ай-</w:t>
        <w:br/>
        <w:t>тады. Саған менен артық жар табылса да, дүниеде енді маған сендей</w:t>
        <w:br/>
        <w:t>жар жоқ деген жігіт, әлде қандай ой, мұңын арманын жан тәнімен үзіле</w:t>
        <w:br/>
        <w:t>өкси сөйлейді. Бұл жердегі жігіт бір ғана мәңгі ғашықтық көксегендікті</w:t>
        <w:br/>
        <w:t>білдіреді. Абай көрсеткен бұл сезім сонау кездегі қазақ жастары</w:t>
        <w:br/>
        <w:t>ғашықтығының бір алуан оқшаулау түрі болып көрінуі де ғажап емес.</w:t>
        <w:br/>
        <w:t>Мұның махаббат жөніндегі түсінігі: «Қиыстырып мақтайсызда» жайы</w:t>
        <w:br/>
        <w:t>баяндалған «Сенсіз маған жат төсек көрмен тең» деп егіле сөйлейтін</w:t>
        <w:br/>
        <w:t>қыз түсінігімен сарындас жатады. Қыз тарапынан да, жігіт тарапынан</w:t>
        <w:br/>
        <w:t>да өте күйректік, ерекше сезімталдық байқалады. Екеуі де ерекше ма-</w:t>
        <w:br/>
        <w:t>хаббат іздеген үлбіреген нәзік жандар. Балдырған жастардың, әлі де</w:t>
        <w:br/>
        <w:t>болса кемелденбеген, піспеген, лепірген романтикалық ойы, олардың</w:t>
        <w:br/>
        <w:t>өмірге терең қарамай, тек сезіммен, қиялмен қарап, өмір ісіне қанығы</w:t>
        <w:br/>
        <w:t>түрде түсінуге өрелері жетпей жатқаны көрінеді.</w:t>
        <w:br/>
        <w:t>Абай бір шығармасында:</w:t>
        <w:br/>
        <w:t>Қызарып, сұрланып,</w:t>
        <w:br/>
        <w:t>Лүпілдеп жүрегі.</w:t>
        <w:br/>
        <w:t>Өзгеден ұрланып</w:t>
        <w:br/>
        <w:t>Өзді өзі керегі:%, -</w:t>
        <w:br/>
        <w:t>деп бірін-бірі аңсаған жандардың ғашықтығына арналған ойын ай-</w:t>
        <w:br/>
        <w:t>тады. Олардың оңашада кездесіп, өзара білдірген ыстық сезімін</w:t>
        <w:br/>
        <w:t>көрсетеді. Осындай кездескен кезде, араларына шырақ жанып, нұр</w:t>
        <w:br/>
        <w:t>құйылған, махаббаттары айқындала түсетін, дәл бір шағын айтпақ</w:t>
        <w:br/>
        <w:t>болған ақын:</w:t>
        <w:br/>
        <w:t>Жүрекке құйылып,</w:t>
        <w:br/>
        <w:t>Жан рахат бір сәуле, -</w:t>
        <w:br/>
        <w:t>дейді.</w:t>
        <w:br/>
        <w:t>Бұлар тұрпайы сезім билеп кездеспейді, нәзік түсінісе білетін таза</w:t>
        <w:br/>
        <w:t>жанды адамдар, бір-бірін барлық жан дүниесі қуатын сарқа ұғысады.</w:t>
        <w:br/>
        <w:t>Сыбдырын, тықырын</w:t>
        <w:br/>
        <w:t>Көңілмен тыңдасып"%,</w:t>
        <w:br/>
        <w:t>Сөз айтыспай, дем алыстарының өзінен аңғарысады.</w:t>
        <w:br/>
        <w:t>«Шаһбаздыққа қызыққан, болмаса «ақша жүз, алқызыл бет» ғашығым</w:t>
        <w:br/>
        <w:t>деп өлердегісін айтып егілген жігіт те көрінбейді. Олардың табиғи</w:t>
        <w:br/>
        <w:t>қалпына сай өзді-өзі келісіп, еріктерімен табысқан жандар.</w:t>
        <w:br/>
        <w:t>38 Құнанбаев Абай (Ибраһим). Шығармаларының 2 томдық толық жинағы. -</w:t>
        <w:br/>
        <w:t>Алматы, 1957. Іт. 135-6.</w:t>
        <w:br/>
        <w:t>39 Сонда.</w:t>
        <w:br/>
        <w:t>152 ЗАМАНА КЕЙІПКЕРЛЕРІ</w:t>
      </w:r>
    </w:p>
    <w:p>
      <w:r>
        <w:t>Қазақ арасында әлдеқандай әлеуметтік орын алып, өздерінше</w:t>
        <w:br/>
        <w:t>елге билік жүргізгендерге Абай айрықша көз салады, оларды</w:t>
        <w:br/>
        <w:t>«пысық» деп атайды. Сол кездегі жағдайды еске алсақ, пысықтар,</w:t>
        <w:br/>
        <w:t>әрине, қазақ өмірінен недәуір орын алған-тын. Патша тарапынан,</w:t>
        <w:br/>
        <w:t>ұлықтардан, болыстардан көрген жәбірліктері аз болмай жүрген</w:t>
        <w:br/>
        <w:t>бұқараға пысықтар азапты аз тартқызбаған-тын. Пысықтар - не</w:t>
        <w:br/>
        <w:t>ақыл иесі, не шаруаның кәсіптің адамдары емес, олар - дау-шар,</w:t>
        <w:br/>
        <w:t>қулық-сұмдық, жалақорлықпен күн көріп, біреуді алдап, біреуді</w:t>
        <w:br/>
        <w:t>қорқытып, біреуді егестіріп, біреуге жалпақтап жағып, бедел алып,</w:t>
        <w:br/>
        <w:t>амалын асыруға машықтанған бір топ жандар болып көрсетілген. Ел</w:t>
        <w:br/>
        <w:t>бүлдірген пысықтар өзара бір-бірінен қалыспауды да ойлайды. Олар</w:t>
        <w:br/>
        <w:t>- «қу» деген ат алуға құмарлар. Олар «құржаңдаған» Абыралы, не</w:t>
        <w:br/>
        <w:t>өсегін айта алмай шатысып жүрген Жамантайдың Көжегі де емес,</w:t>
        <w:br/>
        <w:t>олар - заманына, ортасына қарай сасық қулыққа жүйрік, айласы бар</w:t>
        <w:br/>
        <w:t>азғындар, өздерінше ептілік білдіріп, сұмдығын асырып, сөздерін</w:t>
        <w:br/>
        <w:t>өткізе білгендер еді. Қулар, пысықтар туралы Абай мынадай бір</w:t>
        <w:br/>
        <w:t>мағлұмат береді:</w:t>
        <w:br/>
        <w:t>Қызмет қылып мал таппай,</w:t>
        <w:br/>
        <w:t>Ғылым оқып ой таппай,</w:t>
        <w:br/>
        <w:t>Құр үйінде жатады...</w:t>
        <w:br/>
        <w:t>Өтірік, өсек мақтанға</w:t>
        <w:br/>
        <w:t>Ағып тұрса, бейне су.</w:t>
        <w:br/>
        <w:t>Ат шапаннан кем көрмес</w:t>
        <w:br/>
        <w:t>Біреу атын қойса «ку»,</w:t>
        <w:br/>
        <w:t>Пысықтар ауыл арасы билікті уысынан шығармай, сөйтіп барып</w:t>
        <w:br/>
        <w:t>өзінен жоғары ұлықтармен жарасып, жұмыс бітірген кісімсіп, кәсіпсіз</w:t>
        <w:br/>
        <w:t>еңбексіз өмірін амалмен, арамдықпен ақтап жүргендер еді, елді ығыр</w:t>
        <w:br/>
        <w:t>ету, дау-шарды көбейту ісіне шеберленгендер еді. Абай пысықтардың</w:t>
        <w:br/>
        <w:t>неше түрлі мінездерін көрсетеді, олардың «сабырсыз, арсыз, еріншек,</w:t>
        <w:br/>
        <w:t>көрсе қызар жалмауыз, егессе ауыл шабам» деп өрекпитінін айтады.</w:t>
        <w:br/>
        <w:t>Жаман ісін жасырып, «жоқ нәрсені» айтып, тампыстықпен мекерлігін</w:t>
        <w:br/>
        <w:t>арттырып, нәуетекситін жандар екенін халыққа түсіндіреді.</w:t>
        <w:br/>
        <w:t>Абай көрсеткен пысықтардың алуан-алуан істері бар, ел</w:t>
        <w:br/>
        <w:t>тиыштығы бар жерде олардың оты өшіп, күлі сөнеді, жолдары бол-</w:t>
        <w:br/>
        <w:t>май, желігі азаяды. Ал партияшылдық көбейіп, дау-шар үдесе, күні</w:t>
        <w:br/>
        <w:t>туып дәуірлей бастайды, ақын ондайлардың халық тынышын алған</w:t>
        <w:br/>
        <w:t>арамтамақтар екенін айтады:</w:t>
        <w:br/>
        <w:t>21 Құнанбаев Абай (Ибраһим). Шығармаларының 2 томдық толық жинағы. -</w:t>
        <w:br/>
        <w:t>Алматы, 1957. Іт. 58-59-66.</w:t>
        <w:br/>
        <w:t>150 ЗАМАНА КЕЙІПКЕРЛЕРІ</w:t>
        <w:br/>
        <w:t>Абайдың ашы сөздері орынды ой мен шындықты айтуға</w:t>
        <w:br/>
        <w:t>жұмсалады. Ақын біреудің жайын айтқанда шектен асып, шындықты</w:t>
        <w:br/>
        <w:t>бұзып, өмір ісіне жанаспайтын нәрселерді сөз етіп, көрерлікті көргісі</w:t>
        <w:br/>
        <w:t>келмей, көз жұмып, сөзін орынсыз сықақ, өрескел кекету, бос ажуаға</w:t>
        <w:br/>
        <w:t>айналдырмайды, ақындық қабілетін сақтай біледі, сондықтан оның</w:t>
        <w:br/>
        <w:t>айтқандарынан сықақ айтудың өрескел түрі емес, шындық сезіледі.</w:t>
        <w:br/>
        <w:t>Ақынның ашы сөздері, өмір құбылыстарының алуан жақтарын дұрыс</w:t>
        <w:br/>
        <w:t>көрсетіп тұрады: өз емеурініне тартып, субьективтік түрде пікір</w:t>
        <w:br/>
        <w:t>айтуға салынғандықтан Абай аулақ.</w:t>
        <w:br/>
        <w:t>Абай өз заманының өмір құбылыстарын терең түсінген. Ол сол</w:t>
        <w:br/>
        <w:t>кездегі қазақ жағдайын тек сырттай білмей, қатысып, халықтың та-</w:t>
        <w:br/>
        <w:t>лай күйініштерін басынан атқарған, елмен бірге қуанған, елмен бірге</w:t>
      </w:r>
    </w:p>
    <w:p>
      <w:r>
        <w:t>күрсінген, өкінген.</w:t>
        <w:br/>
        <w:t>Абай жағымсыз адамдарды сипаттағанда, тек олар-</w:t>
        <w:br/>
        <w:t>ды сықақтайыншы деген жеңіл ойға бармайды. Шынында, сол</w:t>
        <w:br/>
        <w:t>сипатталғандардың өмірдегі орны, кескіндері мен істерінің өзінде</w:t>
        <w:br/>
        <w:t>өрескелдік сықақ сөздерді керексітіп тұратындық бар еді. Олар</w:t>
        <w:br/>
        <w:t>сөз болса, бір жағынан, өмір өрескелдігі уәкілі ретінде сөз бола-</w:t>
        <w:br/>
        <w:t>ды, ал кейіпкердің сықаққа тұрарлық жат мінездері көрсетіледі.</w:t>
        <w:br/>
        <w:t>Оның айтқандары сол кездегі жағдайсыз өмірдің арқауын босатып,</w:t>
        <w:br/>
        <w:t>әлеуметтік құнын кетіріп, ірге тасын тезірек құлатуға арналады.</w:t>
        <w:br/>
        <w:t>Абай «Қақтаған ақ күмістей кең маңдайлыда» шығарманың</w:t>
        <w:br/>
        <w:t>алдыңғы бөлімінде кей адамдарды сырт жағынан, пішін жағынан,</w:t>
        <w:br/>
        <w:t>мүсін жағынан суреттейді де, шығарманың аяқ бөлімінде олардың</w:t>
        <w:br/>
        <w:t>өрескел мінездері, қарапайымдығы қатты сынға түседі. Абай жаны</w:t>
        <w:br/>
        <w:t>тиыш, жағасы бос, өмірдің ауыр еңбегінен аман, шаруаға үйренбеген,</w:t>
        <w:br/>
        <w:t>не бір білім ісіне кіріспеген, не бір кәсіп іздемеген, татымды жұмысқа</w:t>
        <w:br/>
        <w:t>жол ашылмаған, байшігеш ортаның, заманына қарай мәпеленіп өскен</w:t>
        <w:br/>
        <w:t>ісі, мінезі келіспеген сұлулар туралы былай жазады: «Бұлардың</w:t>
        <w:br/>
        <w:t>кейбірінің мінездері еш нәрсе білмегенсіп бұртақтаған. Кейбірі жай-</w:t>
        <w:br/>
        <w:t>дары, ашық боламын деп орынсыз адамдармен жыртақтаған»8%,</w:t>
        <w:br/>
        <w:t>Абай сипаттап отырған «жұп-жұмыр ақ торғайдай мойыны</w:t>
        <w:br/>
        <w:t>бар» сұлулар: жерден сынық шөп алмай ерке өскен, қой сауып, жүн</w:t>
        <w:br/>
        <w:t>иірмеген, мал бағып, күнге күйіп те көрмеген, сәндікке, мәпеленуге</w:t>
        <w:br/>
        <w:t>салынудан әрі бармаған әлдеқандай саяда өскен жандар. Сөйтіп сырт</w:t>
        <w:br/>
        <w:t>келбеті келіскендердің келіссіз мінездері де паш болады, тәрбиесіне,</w:t>
        <w:br/>
        <w:t>адамшылығына, өнерлі болуына жол ашылғандық айтылады.</w:t>
        <w:br/>
        <w:t>28 Құнанбаев Абай (Ибраһим). Шығармаларының 2 томдық толық жинағы. -</w:t>
        <w:br/>
        <w:t>Алматы, 1957. Іт. 2-б.</w:t>
        <w:br/>
        <w:t>156 ЗАМАНА КЕЙІПКЕРЛЕРІ</w:t>
        <w:br/>
        <w:t>Абайдың есек туралы шығармасы Салтыковтың «Бір</w:t>
        <w:br/>
        <w:t>мұжықтың екі генералды қалай асырағандығы туралы әңгіме» де-</w:t>
        <w:br/>
        <w:t>ген шығармасымен үндес келген. Екі шығармада да дандайсытқанға</w:t>
        <w:br/>
        <w:t>сүйеніп, өрескелдіктерін асырғандар әшкереленеді. ІШедрин</w:t>
        <w:br/>
        <w:t>әңгімесінде жайы баяндалған генералдарда, өз басының құны жоқ,</w:t>
        <w:br/>
        <w:t>тек берілген атақтың дүмпуіне салынып, өзгелерге өктемдік көрсетіп,</w:t>
        <w:br/>
        <w:t>өрескелдік жасап жүрген жандар болып көрсетілген. Генералдардың</w:t>
        <w:br/>
        <w:t>өрескелдіктері адамды теуіп тістеген есектің өрескелдіктерін еске са-</w:t>
        <w:br/>
        <w:t>лып тұрады.</w:t>
        <w:br/>
        <w:t>Екі генерал ел жоқ, жұрт жоқ бір аралдың үстінде, бір көрпенің</w:t>
        <w:br/>
        <w:t>астында жатқанын бір-ақ біледі. Тек ертегіде боларлық бір ғажайып</w:t>
        <w:br/>
        <w:t>жағдайға тап болады. Үйсіз-күйсіз қалған генералдар ұйқыларынан оя-</w:t>
        <w:br/>
        <w:t>нып, қарындары ашып, тамақ іздеуге кіріседі. Оларға бұрынғыдай даяр</w:t>
        <w:br/>
        <w:t>асты алдарына әкеліп қоятын күтушілердің бірі жоқ. Тегін ішіп, тегін</w:t>
        <w:br/>
        <w:t>жеп үйренген шонжарлар енді қатты сынады. Аштан өлмеудің қамына</w:t>
        <w:br/>
        <w:t>кіріседі. Бірі күнбатысқа, бірі күншығысқа бет алып, екі айырыла жүріп</w:t>
        <w:br/>
        <w:t>кетеді. Аштықтан бүгілген генералдарды сықақтаған Шедрин: «Вдруг</w:t>
        <w:br/>
        <w:t>оба генерала взглянули друг на друга: в глазах их светился эловеций</w:t>
        <w:br/>
        <w:t>огонь, зубы стучали, из груди вылетало глухое рычание»:%, - дейді.</w:t>
        <w:br/>
        <w:t>Генералдар жоғарыда салбырап тұрған алмаларды көреді, бірақ қалай</w:t>
        <w:br/>
        <w:t>алып жеудің амалын білмейді. Генералдар балықты да, шілді де, құрды</w:t>
        <w:br/>
        <w:t>да, қоянды да көреді, бірақ бұлардың ешқайсысын керегіне жарата</w:t>
        <w:br/>
        <w:t>білмейді. Өз беттерімен күн көруге дәрменсіз, тек алдындағыға бапан-</w:t>
        <w:br/>
        <w:t>дай арам тамақтар, тұрмысқа жат, өмірден ештеңе өндіре алмайтын</w:t>
        <w:br/>
        <w:t>орашолақ жандар екенін білдіреді. Генералдарды ажуалаған Салтыков:</w:t>
        <w:br/>
        <w:t>«Да,- отвечал другой генерал, - признаться, и я до сих пор думал, что</w:t>
      </w:r>
    </w:p>
    <w:p>
      <w:r>
        <w:t>булки в том самом виде родятся, как их утром к кофею подают!»”%,</w:t>
        <w:br/>
        <w:t>- дейді. Генералдардың өрескел түсінігін баяндаған жазушы, олардың</w:t>
        <w:br/>
        <w:t>өзгелер еңбегімен күн көрген, сөйтіп өзіне жайлы өмір орнатқан жан-</w:t>
        <w:br/>
        <w:t>дар екенін әдейі ескертеді. Жазушы генералдардың мәнерсіз сөздерін</w:t>
        <w:br/>
        <w:t>мысалға келтіру арқылы олардың өмірге, қоғамға керексіз адамдар</w:t>
        <w:br/>
        <w:t>екенін сықақтай түсіндіреді.</w:t>
        <w:br/>
        <w:t>Аралда қалып сасқан генералдар өз беттерімен күн көре ал-</w:t>
        <w:br/>
        <w:t>майтындарына әбден түсінеді де, ойлап-ойлап ақырында бір «тама-</w:t>
        <w:br/>
        <w:t>ша» ақыл табады, қалайда болса іздеп жүріп, бір мұжық тауып алу</w:t>
        <w:br/>
        <w:t>керек деген қорытынды жасайды. Мұжық осы араның өзінде, сізге</w:t>
        <w:br/>
        <w:t>булка да тауып берер еді, балықтарды да, шілдерді де ұстап берер</w:t>
        <w:br/>
        <w:t>39 Салтыков-Шедрин М.Е. Эстонское государст. изд., 1951. 5-6.</w:t>
        <w:br/>
        <w:t>301 Сонда, 4-6.</w:t>
        <w:br/>
        <w:t>164 ЗАМАНА КЕЙІПКЕРЛЕРІ</w:t>
        <w:br/>
        <w:t>2. Терін сатпай телміріп көзін сатып,</w:t>
        <w:br/>
        <w:t>Теп-тегіс жұрттың бәрін болды аларман.</w:t>
        <w:br/>
        <w:t>3. Елдегі еркек,</w:t>
        <w:br/>
        <w:t>Босқа селтек,</w:t>
        <w:br/>
        <w:t>Қағып елін қармады.</w:t>
        <w:br/>
        <w:t>4. Қу тілмен қулық сауған заңы құрысын!</w:t>
        <w:br/>
        <w:t>. Қай жеріңнен көңілге қуат қылдың,</w:t>
        <w:br/>
        <w:t>Қырқы артылмас болған соң мінсе қырқың.</w:t>
        <w:br/>
        <w:t>Ақынның стилі жөнінен келгенде, осындай сөздер Абайдың</w:t>
        <w:br/>
        <w:t>ақындық өзгешелігін аңғартумен бірге, оның жазғандарын жандан-</w:t>
        <w:br/>
        <w:t>дырып, ойшыл, дана ақынның өзіне келісіп те тұрады. Және оның</w:t>
        <w:br/>
        <w:t>ақындық формула жасауға шебер екендігі аңғарылады.</w:t>
        <w:br/>
        <w:t>Орыстың атақты жазушысы Грибоедов пен Абай арасында да</w:t>
        <w:br/>
        <w:t>ақындық тәсіл жөнінен ұқсастық сезіледі. Грибоедовтың «Ақыл аза-</w:t>
        <w:br/>
        <w:t>бы» атты шығармасын алсаңыз - мақал, мәтел, ақылдық формула,</w:t>
        <w:br/>
        <w:t>афоризм сияқты болып келетін сөздер сол шығарманың өзгешелігін</w:t>
        <w:br/>
        <w:t>аңғартумен қатар Грибоедовтың «Тоқсан ауыз сөздің тобықтай</w:t>
        <w:br/>
        <w:t>түйінін» айтуды ескертетіндігі байқалады:</w:t>
        <w:br/>
        <w:t>1. Век нынешний, и век минувший:</w:t>
        <w:br/>
        <w:t>Свежо предание, а верится с трудом.</w:t>
        <w:br/>
        <w:t>2. Да мочи нет: мильон терзаний.</w:t>
        <w:br/>
        <w:t>3. Повыкинь вздор из головы,</w:t>
        <w:br/>
        <w:t>Где чудеса, там мало складу.</w:t>
        <w:br/>
        <w:t>4. Служить бы рад, прислуживаться тошно.</w:t>
        <w:br/>
        <w:t>5. Подумаешь как счастье своенравно.</w:t>
        <w:br/>
        <w:t>6. Вот например, полковник Скалозуб:</w:t>
        <w:br/>
        <w:t>И золотой мешок, и метит в генералы.</w:t>
        <w:br/>
        <w:t>7. Прошедшего житья подлейшие черты</w:t>
        <w:br/>
        <w:t>Даи кому в Москве не зажимали рты</w:t>
      </w:r>
    </w:p>
    <w:p>
      <w:r>
        <w:t>Абай да, Грибоедов та ойды тиімді сөзбен сарқа айтады. Өмір</w:t>
        <w:br/>
        <w:t>құбылыстарын қорыта айтуға шебер. Абай афоризмдері және</w:t>
        <w:br/>
        <w:t>фәлсафалық ойларын білдірген тамаша сөздерінде де осындай бір</w:t>
        <w:br/>
        <w:t>өзгешелігін көрсетеді:</w:t>
        <w:br/>
        <w:t>1. Әкенің баласы - адамның дұспаны,</w:t>
        <w:br/>
        <w:t>Адамның баласы - бауырың.</w:t>
        <w:br/>
        <w:t>2. Биік мансап - биік жартас, ерінбей</w:t>
        <w:br/>
        <w:t>Еңбектеп жылан да шығады, екпіндеп</w:t>
        <w:br/>
        <w:t>Ұшып қыран да шығады.</w:t>
        <w:br/>
        <w:t>(97)</w:t>
        <w:br/>
        <w:t>313</w:t>
        <w:br/>
        <w:t>з3 Грибоедов 4.С. Горс от ума. 1956. 16,17,32, 35,46, 95-66.</w:t>
        <w:br/>
        <w:t>162 ЗАМАНА КЕЙІПКЕРЛЕРІ</w:t>
        <w:br/>
        <w:t>«Көзімнің қарасын» алатын болсақ, мұнда жан қия сөйлеп, мәңгі</w:t>
        <w:br/>
        <w:t>ғашықпын деушілік жоқ. Ұнатқан қыздың ерекшелігін аңғартпақ</w:t>
        <w:br/>
        <w:t>болған жігіт:</w:t>
        <w:br/>
        <w:t>Тереңдеп қарайсың,</w:t>
        <w:br/>
        <w:t>Телміріп тұрмайсың.</w:t>
        <w:br/>
        <w:t>Бихабар жүргенсіп</w:t>
        <w:br/>
        <w:t>Бек қатты сыйлайсың", -</w:t>
        <w:br/>
        <w:t>дейді.</w:t>
        <w:br/>
        <w:t>Арадағы адал сертке ақылмен, адамшылықпен келуді қостайды,</w:t>
        <w:br/>
        <w:t>махаббат теңдігін іздейтіндігін сездіреді. Өмірге өкси қарап, сенен</w:t>
        <w:br/>
        <w:t>айрылсам, өле-өлгенше зарлап кеткенім деп жалбарынып та жатқысы</w:t>
        <w:br/>
        <w:t>келмейді, тең көрсең теңмін:</w:t>
        <w:br/>
        <w:t>Шын ғашық сый болмас,</w:t>
        <w:br/>
        <w:t>Сый болса, сыр болмас.</w:t>
        <w:br/>
        <w:t>Арызымды айтайын</w:t>
        <w:br/>
        <w:t>Құй болар, құй болмас?!) -</w:t>
        <w:br/>
        <w:t>дейді.</w:t>
        <w:br/>
        <w:t>Сөйтіп бұл шығармада ғашықтық сезімнің басқа бір сары-</w:t>
        <w:br/>
        <w:t>ны көрінеді. Көзден «ыстық жас» ағызып жүріп, күйігіме күйгізіп,</w:t>
        <w:br/>
        <w:t>махаббатыңды өзіме аударсам місе көру ісіне екі ойлы қарайтын,</w:t>
        <w:br/>
        <w:t>мәселеніреалдықтүрдетүсінгісі келген жігітті көресіз. «Қара көз имек</w:t>
        <w:br/>
        <w:t>қас», «кең маңдай қолаң шаш», «Қыр мұрын қыпша бел» қызға жал-</w:t>
        <w:br/>
        <w:t>барынып жатуды бұл жігіт жөн көрмейтін секілді. Екі жаққа бірдей</w:t>
        <w:br/>
        <w:t>теңдік, татулық іздеп, мен «сұңқар, шаһбаз» сендейлер есігімде «жүр</w:t>
        <w:br/>
        <w:t>мұқтаж» деген сөздерді құптамақ емес.</w:t>
        <w:br/>
        <w:t>Абайдың сүйіспеншілік ісіне арналған шығармасының бірі</w:t>
      </w:r>
    </w:p>
    <w:p>
      <w:r>
        <w:t>«Жігіттер, ойын арзан, күлкі қымбат». Мұнда Абай әсіресе, татулық, ар,</w:t>
        <w:br/>
        <w:t>ұят мәселелеріне мән бере сөйлейді. Шын достық пен махаббат -- теңдік</w:t>
        <w:br/>
        <w:t>бар жерде, уәдеден шығыспай қалтқысыз сенісіп, өмірге бірдей ортақ</w:t>
        <w:br/>
        <w:t>болысып, жақсылық-жамандыққа бірдей төзіп, көңілге кір сақтаспаған</w:t>
        <w:br/>
        <w:t>жерде ғана болады; су тисе үсті-басты былғайтын «оңғақ бұлдай болсаң,</w:t>
        <w:br/>
        <w:t>не сөзде, не істе пәтуа болмаса, махаббатта, татулықта жоқ» деп түсінеді.</w:t>
        <w:br/>
        <w:t>Әйелін өзімен тең ұстамай жүрген «сасық ми» адамдарды сынға алады.</w:t>
        <w:br/>
        <w:t>Әйелін «сені сүйсе, сен де оны сүй» деп, ерлі-зайыпты адамдардың бір</w:t>
        <w:br/>
        <w:t>міндетін есіне салады. Заманындағы адамдардың әлеуметтік қалпын, та-</w:t>
        <w:br/>
        <w:t>рихи жағдайын, түрлі әрекеттерін, қоғамдық ерекшеліктерін, ой-сезімі</w:t>
        <w:br/>
        <w:t>түрлерін, салтын тағы тағыларды ескере келіп:</w:t>
        <w:br/>
        <w:t>39 Құнанбаев Абай (Ибраһим). Шығармаларының 2 томдық толық жинағы. -</w:t>
        <w:br/>
        <w:t>Алматы, 1957. Іт. 135-6.</w:t>
        <w:br/>
        <w:t>31 Сонда, 137-6.</w:t>
        <w:br/>
        <w:t>МҰРАТБЕК БӨЖЕЕВ 157</w:t>
        <w:br/>
        <w:t>еді деседі. Айтқандары мұң екен, бір мұжыққа кездесе кетеді. Енді</w:t>
        <w:br/>
        <w:t>олар генералдың қоқайноқтысына салып, мұжықты ырқына көндіріп</w:t>
        <w:br/>
        <w:t>алады, бұдан былай оларды мұжық асырайтын болады. Алдына ас,</w:t>
        <w:br/>
        <w:t>үстіне киім салып отырған мұжықтан айырылып қалмауды ойлап,</w:t>
        <w:br/>
        <w:t>зауқатта қашып кетсе, күніміз не болар деп қауіптенген генералдар,</w:t>
        <w:br/>
        <w:t>әуелі мұжықтың өзіне жіп естіріп, сол жіппен оны ағашқа байлап</w:t>
        <w:br/>
        <w:t>қояды. Генералдардың осындай толып жатқан өрескелдіктері айты-</w:t>
        <w:br/>
        <w:t>лады, олардың мұжықтың мойнына асылған ауыр жүк - өмірге ма-</w:t>
        <w:br/>
        <w:t>сыл адамдар екені түсіндіріледі. Салтыков сатиралық мәні өте зор</w:t>
        <w:br/>
        <w:t>бұл шығармасында генералдардың, не генерал сияқты дандайсыту</w:t>
        <w:br/>
        <w:t>үшін берілген атаққа мастанғандардың, не Абай шығармасында жайы</w:t>
        <w:br/>
        <w:t>баяндалған, үстіндегі алтын жүгіне мастанған есектердің, өз қолынан</w:t>
        <w:br/>
        <w:t>ештеме келмейтін құнсыз құныстардың бет пердесін ашып, қатал</w:t>
        <w:br/>
        <w:t>сынайды. Ондайлардың қадірсіз бояма адамдар екенін сықақтайды,</w:t>
        <w:br/>
        <w:t>зорлықшылықтың уәкілі екендігін айтады.</w:t>
        <w:br/>
        <w:t>Келтірілген мысалға қарағанда, Абай да, Салтыков та рес-</w:t>
        <w:br/>
        <w:t>ми жағдай дандайсытқандарды сықақ етеді. Бірі есектердің</w:t>
        <w:br/>
        <w:t>өрескелдіктерін көрсе, екіншісі генералдардың өрескелдіктерін</w:t>
        <w:br/>
        <w:t>көреді. Бұлар: белгілі заманның жағдайы туғызған, содырлы сөлекет</w:t>
        <w:br/>
        <w:t>адамдары еді. Есек «Жаббарқұл» атанып, атты теуіп, адамды тістеп,</w:t>
        <w:br/>
        <w:t>бейбастақтық жасаса, генералдығын арқаланып өрескелдік жасаған</w:t>
        <w:br/>
        <w:t>генералдар жазықсыз мұжықты ағашқа таңып қояды. Сөйтіп бұл жер-</w:t>
        <w:br/>
        <w:t>де есектер мен генералдар бір-бірінен қалыспайды. Салтыковтың са-</w:t>
        <w:br/>
        <w:t>тирасы орыс жағдайында болған арамтамақтарды әшкерелесе, Абай</w:t>
        <w:br/>
        <w:t>қазақ жағдайында болған арамтамақтарды әшкерелейді.</w:t>
        <w:br/>
        <w:t>Сөйтіп Абай: екіжүзді болыстарды, намазын дұрыстап оқи алмай</w:t>
        <w:br/>
        <w:t>молдасыған «құржаң-құржаң» еткен «абыралыларды», өсек айтып</w:t>
        <w:br/>
        <w:t>досын досына жамандап жүрген «көжектерді», тымағының құлағы</w:t>
        <w:br/>
        <w:t>салтақ-салтақ «Қу шалбар қулығынаболған айғақ» пысықсымақтарды,</w:t>
        <w:br/>
        <w:t>алтын арын саудалап жұрт құтыртқанда, біреу, «қу» деп ат қойса,</w:t>
        <w:br/>
        <w:t>соны мәртебе көретіндерді, «малмен бастың дұшпаны» арыз қор,</w:t>
        <w:br/>
        <w:t>жалақорларды, ресми өмір берген атағынан айырылса, үстіндегі ал-</w:t>
        <w:br/>
        <w:t>тыны алынса, қадірі жоқ, өз басы құнсыз есектерді т.т. ашы сөзбен</w:t>
        <w:br/>
        <w:t>жеріне жете әшкерелейді.</w:t>
        <w:br/>
        <w:t>жжж</w:t>
        <w:br/>
        <w:t>Абай шығармаларынан түрлі кейіпкерлермен танысасыз. Абай</w:t>
        <w:br/>
        <w:t>солардың толық бейнесін берерліктей уақиғаларды түгендеп айтып</w:t>
        <w:br/>
        <w:t>отырмаса да, сөз еткен адамдардың қоғамдық ерекшеліктерін аз</w:t>
      </w:r>
    </w:p>
    <w:p>
      <w:r>
        <w:t>160 ЗАМАНА КЕЙІПКЕРЛЕРІ</w:t>
        <w:br/>
        <w:t>«Айттым сәлем қаламқастан» күйрек жанды, өмірге дегентүсінігі</w:t>
        <w:br/>
        <w:t>көтеріңкілеу жігіттің ой, сезім, махаббаттық арманы, оның өзінше</w:t>
        <w:br/>
        <w:t>адамшылыққа ұмтылған адал ниеті аңғарылады. Ол ғашығына:</w:t>
        <w:br/>
        <w:t>Сенен артық жан тумас,</w:t>
        <w:br/>
        <w:t>Туса туар - артылмас.</w:t>
        <w:br/>
        <w:t>Бір өзіңнен басқаға</w:t>
        <w:br/>
        <w:t>Ынтықтығым айтылмас”, -</w:t>
        <w:br/>
        <w:t>дейді. Ғашықтығы жөпшеңгі адамға ұқсамай, жарын ерекше сезіммен</w:t>
        <w:br/>
        <w:t>қарсы алғысы келеді. Таңдап алғаны дүниеде теңі жоқ жан. Ойын</w:t>
        <w:br/>
        <w:t>өрістете келіп:</w:t>
        <w:br/>
        <w:t>Қылығында жоқ оғат,</w:t>
        <w:br/>
        <w:t>Қарап тойман жүз қабат.</w:t>
        <w:br/>
        <w:t>Ыстық тартып барасың,</w:t>
        <w:br/>
        <w:t>Бір сағаттан бір сағат:%, -</w:t>
        <w:br/>
        <w:t>деп тағатын тауыса сөйлейді. Осынау бір ғашықтық - дүние</w:t>
        <w:br/>
        <w:t>рахатының сарқылмас таза көзі, мәңгі саясы сияқты, барлық қасиет</w:t>
        <w:br/>
        <w:t>бір қыздың басынан табылып, енді ондай жан еш жерде жоқ. Өмірде</w:t>
        <w:br/>
        <w:t>бір-ақ рет ғашық болуға жаралған жанға ұқсап, енді мұндай сезім</w:t>
        <w:br/>
        <w:t>қайта келмейтіндігін баяндаған жігіт:</w:t>
        <w:br/>
        <w:t>Бір өзіңнен басқаға</w:t>
        <w:br/>
        <w:t>Ынтызарым айтылмас, -</w:t>
        <w:br/>
        <w:t>деп тұжырады.</w:t>
        <w:br/>
        <w:t>«Жарқ етпес қара көңілім» мен «Айттым сәлем қаламқастың»</w:t>
        <w:br/>
        <w:t>шумақтарын салыстырсаңыз, аңғартылған ой мен сезім бір-</w:t>
        <w:br/>
        <w:t>бірінен айнымайды. Бірыңғай сөзбен айтылған ғашықтық сезім.</w:t>
        <w:br/>
        <w:t>Шығармалардың бірінде:</w:t>
        <w:br/>
        <w:t>Жарқ етпес қара көңілім не қылса да,</w:t>
        <w:br/>
        <w:t>Аспанда ай менен күн шағылса да,</w:t>
        <w:br/>
        <w:t>Дүниеде сірә сендей маған жар жоқ,</w:t>
        <w:br/>
        <w:t>Саған жар менен артық табылса да”,</w:t>
        <w:br/>
        <w:t>десе, екіншісінде ғашықтығын білдірген жігіт: дүниеде сенен артық</w:t>
        <w:br/>
        <w:t>жан тумайды, туса да өзіңнен артылмайды, басқа жанға «ынтықтығым</w:t>
        <w:br/>
        <w:t>айтылмас» дейді. Екеуі де ғашықтық жайында ойымызды осындай</w:t>
        <w:br/>
        <w:t>бір мәнде айтайық деп келісіп қойған секілді.</w:t>
        <w:br/>
        <w:t>39 Құнанбаев Абай (Ибраһим). Шығармаларының 2 томдық толық жинағы. -</w:t>
        <w:br/>
        <w:t>Алматы, 1957. Іт. 103-6.</w:t>
        <w:br/>
        <w:t>3% Сонда, 103-б.</w:t>
        <w:br/>
        <w:t>39 Сонда, 262-б.</w:t>
      </w:r>
    </w:p>
    <w:p>
      <w:r>
        <w:t>166 ЗАМАНА КЕЙІПКЕРЛЕРІ</w:t>
        <w:br/>
        <w:t>Абай қазақ даласының өткен кездегі өзгешеліктерін айқын</w:t>
        <w:br/>
        <w:t>аңғартатын өлеңдер жазды. Күз, жаз кездеріне арналған тамаша пей-</w:t>
        <w:br/>
        <w:t>заждар берумен бірге, өзінің шығармаларында адамдар сипатын жа-</w:t>
        <w:br/>
        <w:t>сады, шынды айтып ақындық ойын, сезімін білдіру үшін неше алуан</w:t>
        <w:br/>
        <w:t>тәсілдер қолданады. Қазақ тілінде пікір айту, қазақ сөздерін қалай</w:t>
        <w:br/>
        <w:t>қолдану, өлеңнің түрлі айшықтарын, ырғақтарын табу, тіл ұстартып,</w:t>
        <w:br/>
        <w:t>ақындық өнер көрсету ісіне көп көңіл қойды. Өзінен бұрын болған</w:t>
        <w:br/>
        <w:t>ақындар шеберлігінен пайдалана білді, көркем сананың жетілуіне</w:t>
        <w:br/>
        <w:t>көмектесті. Абайдың бұл жөндегі еңбегі - қазақ халқының көркем</w:t>
        <w:br/>
        <w:t>әдебиеті үшін ұшан-теңіз зор еңбек, мағыналы еңбек. Абай: метафо-</w:t>
        <w:br/>
        <w:t>ра, эпитет, аллитерация, ассонанс, теңеулердің неше алуан түрлерін</w:t>
        <w:br/>
        <w:t>жасады. Ойды, сезімді ақындықпен білдірудің тәсілдеріне үйретті.</w:t>
        <w:br/>
        <w:t>Тек сөзге сөзді ұйқастырғыштықты ақындық деп санамаған Абай:</w:t>
        <w:br/>
        <w:t>Өлең - сөздің патшасы, сөз сарасы,</w:t>
        <w:br/>
        <w:t>Қиыннан қиыстырар ер данасы.</w:t>
        <w:br/>
        <w:t>Тілге жеңіл, жүрекке жайлы тиіп,</w:t>
        <w:br/>
        <w:t>Теп-тегіс жұмыр келер айналасы"!5 -</w:t>
        <w:br/>
        <w:t>деді.</w:t>
        <w:br/>
        <w:t>Іші алтындай бағалы, сырты күмістей таза өлең жазуды талап</w:t>
        <w:br/>
        <w:t>етті. Өлеңнің мазмұнына сай түрі болсын, құр қызықтыруға арналған</w:t>
        <w:br/>
        <w:t>өлең жазбай, әділетті ой, терең сезімнен туған өлеңдер жазуды</w:t>
        <w:br/>
        <w:t>құнттайды.</w:t>
        <w:br/>
        <w:t>Қазақ сөздеріне терең мағына және көркемдік бере біліп, ол</w:t>
        <w:br/>
        <w:t>сөздердің орнын, орайын тауып қолдану ісіне Абай көп көңіл бөлген.</w:t>
        <w:br/>
        <w:t>Абай шығармаларының қайсысы болсын - орнымен айтылған</w:t>
        <w:br/>
        <w:t>мағыналы көркем сөздерге толы. Абайдың сөздерге мән бере</w:t>
        <w:br/>
        <w:t>жаңғырта айту жөніндегі шеберлігі, оның жаңа пікір, ұғым, сезім</w:t>
        <w:br/>
        <w:t>білдіру талабынан көрінеді. Абай ойын ақындықпен айтуды арман</w:t>
        <w:br/>
        <w:t>етеді, оқушының көкейіне қонарлық әсерлі сөз тауып, көр-жер, «жоқ-</w:t>
        <w:br/>
        <w:t>барды» термей, үлгілі өлеңдер жазуды құнттайды:</w:t>
        <w:br/>
        <w:t>Мен жазбаймын өлеңді ермек үшін,</w:t>
        <w:br/>
        <w:t>Жоқ-барды, ертегіні термек үшін?!?,</w:t>
        <w:br/>
        <w:t>Жарасымды, әсерлі, жігерлі сөздер тауып, солардың келісті бо-</w:t>
        <w:br/>
        <w:t>лып көркем түрде құралуын ескереді. Кемеңгер ойдың, терең сезімнің</w:t>
        <w:br/>
        <w:t>иесі Абай, ойына лайық сөздерді қазақ тілінен таба білген. Халықтың</w:t>
        <w:br/>
        <w:t>ойымен, сезімімен есептесе отырып, өз ақындығын өсірді, бұқараға</w:t>
        <w:br/>
        <w:t>316 Құнанбаев Абай (Ибраһим). Шығармаларының 2 томдық толық жинағы. -</w:t>
        <w:br/>
        <w:t>Алматы, 1957. Іт. 66-6.</w:t>
        <w:br/>
        <w:t>317 Сонда, 96-б.</w:t>
        <w:br/>
        <w:t>158 ЗАМАНА КЕЙІПКЕРЛЕРІ</w:t>
        <w:br/>
        <w:t>сөзбен айқын көрсетеді. Заманының адамдары жайын жетік түсінген</w:t>
        <w:br/>
        <w:t>Абай ел ішіндегі істес, мінездес жандардың ерекшеліктеріне көп</w:t>
        <w:br/>
        <w:t>үңілген: ауыл арасының қарапайым адамдарды, адамды парасатқа</w:t>
        <w:br/>
        <w:t>қарай бағалап үйренбеген жеңіл ойлы жанды еркіне берік өр қыз,</w:t>
        <w:br/>
        <w:t>«салақ, олақ, керім-кербездер», тағы тағыларды көресіз.</w:t>
        <w:br/>
        <w:t>Ақынның бір шығармасында хан қолында тұрып, байлық пен</w:t>
      </w:r>
    </w:p>
    <w:p>
      <w:r>
        <w:t>атаққа қолы жете тұра, бірақ ар-намысына күйіп, адамшылығын</w:t>
        <w:br/>
        <w:t>аттамаған, теңдік іздеген, махаббатын саудаламаған, бостандық,</w:t>
        <w:br/>
        <w:t>еркіндік үшін құрбан болған, трагедияға ұшырап, арманына жете ал-</w:t>
        <w:br/>
        <w:t>май, өмірі өкініште өткен қыз жайы айтылады. Шығармада Абай адам</w:t>
        <w:br/>
        <w:t>баласына керекті-ау деген бір қасиетті әдейі ескертпек. Әділдік үшін</w:t>
        <w:br/>
        <w:t>жан қиған мұндай жанның қайғылы уақиғасы ақынды тебіренткендей.</w:t>
        <w:br/>
        <w:t>Арманы үшін аянбай қарыса білген, өзгелердің зорлығына жасып, ізгі</w:t>
        <w:br/>
        <w:t>ниетінен қайтпаған қажырлы жанның лажсыздыққа ұшырағаны сөз</w:t>
        <w:br/>
        <w:t>болады. Ерлікке, еркіндікке, адамшылыққа үндеген бұл шығарманың</w:t>
        <w:br/>
        <w:t>ар саудалағандарды аластап, заманының әділ жанды адамдарының</w:t>
        <w:br/>
        <w:t>ізгі ойын оятуға арналғаны байқалады. Басына күн түссе, күнін</w:t>
        <w:br/>
        <w:t>күйттеп, жасып-жабығып, қолжаулыққа айналып кететін пасық жан</w:t>
        <w:br/>
        <w:t>емес, асыл жанның ісін тамашалаған ақын:</w:t>
        <w:br/>
        <w:t>Етімді шал сипаған құрт жесін деп,</w:t>
        <w:br/>
        <w:t>Жартастан қыз құлапты терең суға”%, -</w:t>
        <w:br/>
        <w:t>дейді.</w:t>
        <w:br/>
        <w:t>АҚбай әйелдер туралы көптеген терең мағыналы пікірлер айта-</w:t>
        <w:br/>
        <w:t>ды. Оларды толқынды ой, нәзік сезім, әділдік, қайраттылық үлгісі</w:t>
        <w:br/>
        <w:t>ретінде суреттейді, жақсы ниетін аямайды, сонымен қатар кейбір</w:t>
        <w:br/>
        <w:t>әйелдердің ұнамсыз әдеттерін көріп қынжылады да, мұндайда ашы сөз</w:t>
        <w:br/>
        <w:t>қолданып, оларды өнегесіздіктен, жағымсыз мінездерден тыймақ бола-</w:t>
        <w:br/>
        <w:t>ды. Сәнділікке салынып, сыланып-сипалануды ұнатқан, кейбір «ақша</w:t>
        <w:br/>
        <w:t>жүз, алқызыл бет, үлбіреген тамағын кір шалмайтын» шырайым бар-</w:t>
        <w:br/>
        <w:t>да қызметіңді кім атқармас деп, олақ ойды місе тұтқан, тек сұлулығын</w:t>
        <w:br/>
        <w:t>бетінеұстап, соны ғана мәртебе көретін, ақыл, сана, сезім, адамшылығын</w:t>
        <w:br/>
        <w:t>өсіруге наразы, орашолақ, сезімі есеймеген, қарапайым өмірдің торы-</w:t>
        <w:br/>
        <w:t>на шырмалған: моральдық, адамдық қасиетін жарыққа шығара алмай</w:t>
        <w:br/>
        <w:t>қор болған, сұрықсыз тұрмыс туғызған жандарды көресіз: олар - топас</w:t>
        <w:br/>
        <w:t>өмірдің құрбаны болған, өмірі өксігендер болып көзге түседі.</w:t>
        <w:br/>
        <w:t>«Қиыстырып мақтайсызда» таңданғанын тап баспақ «тап бер-</w:t>
        <w:br/>
        <w:t>геннен таймайтын, ақылына сөзі сай, теңі кездессе» қайтып басты</w:t>
        <w:br/>
        <w:t>302 Құнанбаев Абай (Ибраһим). Шығармаларының 2 томдық толық жинағы. -</w:t>
        <w:br/>
        <w:t>Алматы, 1957. Іт. 119-6.</w:t>
        <w:br/>
        <w:t>МҰРАТБЕК БӨЖЕЕВ 165</w:t>
        <w:br/>
        <w:t>3. Дүние- үлкен көл, заман - соққан жел,</w:t>
        <w:br/>
        <w:t>Алдыңғы толқын - ағалар, артқы толқын -</w:t>
        <w:br/>
        <w:t>Інілер, кезекпенен өлінер, баяғыдай көрінер.</w:t>
        <w:br/>
        <w:t>Абай шығармаларын, қай жағынан алып тексерсек те, оның ел</w:t>
        <w:br/>
        <w:t>өмірін терең сезінген, ашысын да, тұшысын да татқан ақын екені</w:t>
        <w:br/>
        <w:t>көрінеді. Абай аудармаларында да, басқаақын сарынына қарап жазған</w:t>
        <w:br/>
        <w:t>шығармаларында да халықтық қалпын жоймайды, өз өзгешелігін</w:t>
        <w:br/>
        <w:t>сақтап отырады. Ой, сезім ақындық әдісі, шеберлігі - барлығынан</w:t>
        <w:br/>
        <w:t>да өз сипатын бұзбайды. Ақынның шебер жазылған шығармалары</w:t>
        <w:br/>
        <w:t>халықтық ерекшеліктерін көрсетіп тұрады. Ондай шығармаларды</w:t>
        <w:br/>
        <w:t>тек қазақ арасында өсіп, сол өмірдің егжей-тегжейін білмеген ақын</w:t>
        <w:br/>
        <w:t>жаза алмас та... «Желсіз түнде жарық ай» - шап-шағын өлең. Ақын</w:t>
        <w:br/>
        <w:t>сахараның бір кездегі қалпын зор ақындықпен суреттейді. Заманы-</w:t>
        <w:br/>
        <w:t>на лайық бір тамаша сурет көрінеді. Жарастықпен кездескен жастар,</w:t>
        <w:br/>
        <w:t>жарық ай, сыбырласқан жапырақтар, жаңғырығып үн қосқан тау -</w:t>
        <w:br/>
        <w:t>барлығы шағын өлеңге сыйып өте бір түрге келген.</w:t>
        <w:br/>
        <w:t>Желсіз түнде жарық ай,</w:t>
      </w:r>
    </w:p>
    <w:p>
      <w:r>
        <w:t>Сәулесі суда дірілдеп,</w:t>
        <w:br/>
        <w:t>Ауылдың жаны терең сай</w:t>
        <w:br/>
        <w:t>Тасыған өзен күрілдеп.</w:t>
        <w:br/>
        <w:t>Қалың ағаш жапырағы</w:t>
        <w:br/>
        <w:t>Сыбырласып өзді-өзі?!4, -</w:t>
        <w:br/>
        <w:t>деп ақын өмірді шағына, шартына келтіре тамашалай суреттейді.</w:t>
        <w:br/>
        <w:t>Осылай тау-тасты да поэзияға айналдыра, жандандыра сөйлейді.</w:t>
        <w:br/>
        <w:t>Абай бай мен кедей, жаз, күз туралы не басқа шығармаларында</w:t>
        <w:br/>
        <w:t>да қазақ өмірінің айқын суреттерін береді. Оның әр өлеңінен ел</w:t>
        <w:br/>
        <w:t>өмірінің әрбір бейнесі, мезгілі көрініп тұрады. Дарындылықпен айта</w:t>
        <w:br/>
        <w:t>білген суреткер ақын екенін көресіз.</w:t>
        <w:br/>
        <w:t>Сұр бұлт түсі суық қаптайды аспан,</w:t>
        <w:br/>
        <w:t>Күз болып дымқыл тұман жерді басқан.</w:t>
        <w:br/>
        <w:t>Тойғаны ма білмеймін, тоңғаны ма</w:t>
        <w:br/>
        <w:t>Жылқы ойнап, бие қашып, тай жарысқан...</w:t>
        <w:br/>
        <w:t>Енесіне иіртіп шуда жібін,</w:t>
        <w:br/>
        <w:t>Жас қатындар жыртылған жамайды үйін:!5, -</w:t>
        <w:br/>
        <w:t>деген ақын қазақ өмірінің бір кездегі өзгешелігін көрсетумен бірге</w:t>
        <w:br/>
        <w:t>сол өмірдің шебер суреткері екендігін білдіреді.</w:t>
        <w:br/>
        <w:t>34 Құнанбаев Абай (Ибраһим). Шығармаларының 2 томдық толық жинағы. -</w:t>
        <w:br/>
        <w:t>Алматы, 1957. Іт. 77-6.</w:t>
        <w:br/>
        <w:t>315 Сонда, 71-6.</w:t>
        <w:br/>
        <w:t>МҰРАТБЕК БӨЖЕЕВ 163</w:t>
        <w:br/>
        <w:t>Жасаулы деп, малды деп байдан алма,</w:t>
        <w:br/>
        <w:t>Кедей қызы арзан деп құмарланба,</w:t>
        <w:br/>
        <w:t>Ары бар, ақылы бар, ұяты бар</w:t>
        <w:br/>
        <w:t>Ата-ананың қызынан ғапыл қалма?! -</w:t>
        <w:br/>
        <w:t>деп тұжырады.</w:t>
        <w:br/>
        <w:t>Абай ойын келелі сөзбен айтуды құнттайды, көп сөзділіктен</w:t>
        <w:br/>
        <w:t>қашып «тоқсан ауыз сөздің тобықтай түйінін» беруді көбірек</w:t>
        <w:br/>
        <w:t>ескереді - бұл оның айрықша бір ақындық өзгешелігі. Өлеңдерінде,</w:t>
        <w:br/>
        <w:t>прозаларында қағида, ереже, мақал, мәтел, афоризм ретінде</w:t>
        <w:br/>
        <w:t>айтылған жолдар жиі кездесіп отырады. Сөздерін мақалдап,</w:t>
        <w:br/>
        <w:t>мәтелдеп айтушылық ескі би, ақын-шешендердің ежелгі салты-</w:t>
        <w:br/>
        <w:t>на айналып, олар халық даналығынан туған, мәтел, мақалдар мен</w:t>
        <w:br/>
        <w:t>пікірлерін дәлелдейтін, өздері тарапынан да ережелі сөздер үлгісін</w:t>
        <w:br/>
        <w:t>берген. Атақты жырау Бұқар да ойларын, келелі сөз мақал, өсиет</w:t>
        <w:br/>
        <w:t>түрінде айтқан. Бұқардың:</w:t>
        <w:br/>
        <w:t>1. Қара арғымақ арыса,</w:t>
        <w:br/>
        <w:t>Қарға адым жер мұң болар,</w:t>
      </w:r>
    </w:p>
    <w:p>
      <w:r>
        <w:t>Қара көзден нұр тайса,</w:t>
        <w:br/>
        <w:t>Бір көруге зар болар.</w:t>
        <w:br/>
        <w:t>2. Қатын алма төреден,</w:t>
        <w:br/>
        <w:t>Қатын алсаң төреден,</w:t>
        <w:br/>
        <w:t>Еркегі болар жау жанды,</w:t>
        <w:br/>
        <w:t>Ұрғашысы болар ер жанды.</w:t>
        <w:br/>
        <w:t>3. Сыйламаған күң қылар</w:t>
        <w:br/>
        <w:t>Өзін тапқан ананы.</w:t>
        <w:br/>
        <w:t>4. Өтірікті шын қылған,</w:t>
        <w:br/>
        <w:t>Ол алланың қызыл көзді пәлесі.</w:t>
        <w:br/>
        <w:t>5. Сыпайы сыр білдірмес</w:t>
        <w:br/>
        <w:t>Ақырын ғана бүлк етер, -</w:t>
        <w:br/>
        <w:t>деген сөздері, өсиет, ережелі, келелі сөз ретінде айтылғаны, әрине,</w:t>
        <w:br/>
        <w:t>беп-белгілі.</w:t>
        <w:br/>
        <w:t>Абай әріден келе жатқан, осындай бір ақындық тәсілді ескерусіз</w:t>
        <w:br/>
        <w:t>қалдырмаған көрінеді, өлеңдерінде, прозаларында мақал, мәтелдерді</w:t>
        <w:br/>
        <w:t>көп қолданумен қатар, ол өз тумысынан да талай тамаша ақындық</w:t>
        <w:br/>
        <w:t>формулалар жасайды:</w:t>
        <w:br/>
        <w:t>1. Сен де бір кірпіш дүниеге</w:t>
        <w:br/>
        <w:t>Кетігін тап та бар қалан.</w:t>
        <w:br/>
        <w:t>312 Құнанбаев Абай (Ибраһим). Шығармаларының 2 томдық толық жинағы. -</w:t>
        <w:br/>
        <w:t>Алматы, 1957. Іт. 233-6.</w:t>
        <w:br/>
        <w:t>148 ЗАМАНА КЕЙІПКЕРЛЕРІ</w:t>
        <w:br/>
        <w:t>адам өзгешелігін білдіретін сәл нәрсені байқауға шебер екендіктерін</w:t>
        <w:br/>
        <w:t>көрсетеді. Заманына лайық адам мінездерін дұрыс түсіндіреді.</w:t>
        <w:br/>
        <w:t>Әдебиет тарихына көз салсаң, тарихи жағдайға сәйкес берілген</w:t>
        <w:br/>
        <w:t>нақтылы кейіпкерлер аз емес, әрине, бұлар өмірдің шын айнасы болу</w:t>
        <w:br/>
        <w:t>дәрежесіне қарай түрлі-түрлі болуы мүмкін, шынында заманына, ор-</w:t>
        <w:br/>
        <w:t>тасына, ісіне қарай кейіпкерлер көрсете білген ақын-жазушыны ғана</w:t>
        <w:br/>
        <w:t>реалистдеуге болады. Гончаровтың «Обломовында», Гогольдің «Реви-</w:t>
        <w:br/>
        <w:t>зорында», Салтыковтың «Бір қаланың тарихы» деген шығармасында</w:t>
        <w:br/>
        <w:t>заманына сәйкес, жағдайға лайық кейіпкер көрсетіледі. Пушкин,</w:t>
        <w:br/>
        <w:t>Абай, Толстой ойын жасқанбай айтқан жазушылардың тұрмысты</w:t>
        <w:br/>
        <w:t>терең суреттеп, түрлі кейіпкерлер бере білгендігін көреміз.</w:t>
        <w:br/>
        <w:t>Абай шығармаларына зер салсақ, оның түрлі адамдар мінезін,</w:t>
        <w:br/>
        <w:t>құлқын көрсетуге өте шебер екенін, ойын шындыққа, парасатқа</w:t>
        <w:br/>
        <w:t>сүйеніп айтқандығын көреміз. Абай мол ақыл, терең интуициясын</w:t>
        <w:br/>
        <w:t>пайдаланып, тарихи шындықты жазды, тарихи жағдайға сәйкес өмір</w:t>
        <w:br/>
        <w:t>құбылыстарын көрсете білді, өмір адамдарының заманына, ортасы-</w:t>
        <w:br/>
        <w:t>на лайық істеген іс, еткен ғамалын жақсы түсініп, олардың өмірдегі</w:t>
        <w:br/>
        <w:t>орнын көрсете білді. Ойын жалпылап айтпай, адамдардың тарихи</w:t>
        <w:br/>
        <w:t>өзгешеліктерін анықтап көрсету арқылы түрлі мінезді адамдармен</w:t>
        <w:br/>
        <w:t>таныстырды.</w:t>
        <w:br/>
        <w:t>Шығармаларға керек болған адамдар жайын терең зерттеу ке-</w:t>
        <w:br/>
        <w:t>рек болады. Адамдарды көрсетпек бұрын олардың ісін, мінез-құлқын,</w:t>
        <w:br/>
        <w:t>әрекетін, мақсатын жақсы білу, оны тәптіштеп лайығыменен көрсету</w:t>
      </w:r>
    </w:p>
    <w:p>
      <w:r>
        <w:t>шарт десек, Абай осы мәселелерді өте дұрыс шешкен. Ақын түрлі адам-</w:t>
        <w:br/>
        <w:t>дар мінезін, құлқын, ісін көрсетсін (болыстар, пысықтар, жегіштер, ша-</w:t>
        <w:br/>
        <w:t>бармандар тағы тағылардың дейік), қазақ халқының бір кездегі кейбір</w:t>
        <w:br/>
        <w:t>суреттерін берсін (жазғытұры, жаз, күз дейік) - барлығында жалпы</w:t>
        <w:br/>
        <w:t>айтудан қашып, өмірді белгілі жағдайдың ерекшелігіне қонымды</w:t>
        <w:br/>
        <w:t>етіп көрсетеді. Айтқандары халық өмірінен тыс кетіп, әлдеқандай</w:t>
        <w:br/>
        <w:t>қиялға айналмай, сол өмірдің шын айнасы болып тұрады. Абай су-</w:t>
        <w:br/>
        <w:t>реттеп отырған күз, жаздың сол кездегі қазақ өмірі өзгешелігін айқын</w:t>
        <w:br/>
        <w:t>көрсететіндігіне күмәндануға болмайды. Сондықтан да оның мұндай</w:t>
        <w:br/>
        <w:t>шығармалары - өте құнды өз алдына бір тарихи ескерткіштер. Ақын</w:t>
        <w:br/>
        <w:t>жазғандары өмірдің дәуіріне сай келе кетеді. Сөйтіп ол өзінің реалист</w:t>
        <w:br/>
        <w:t>ақын екендігін көрсетеді. Абай жазғандары өмірге үйлесімді келіп,</w:t>
        <w:br/>
        <w:t>болмыстың құр көлеңкесі болмай, сол өмірдің шын айнасы болып</w:t>
        <w:br/>
        <w:t>шыққан. Абай реализмінің бір құнды, үлгілі жағы, міне, осында,</w:t>
        <w:br/>
        <w:t>Абай шығармаларында ашы сөздер қолданбағандығын ескереді.</w:t>
        <w:br/>
        <w:t>172 ЗАМАНА КЕЙІПКЕРЛЕРІ</w:t>
        <w:br/>
        <w:t>Ет жүрек өртенді,</w:t>
        <w:br/>
        <w:t>От боп жанып,</w:t>
        <w:br/>
        <w:t>Жалын шалып,</w:t>
        <w:br/>
        <w:t>Ішіме.</w:t>
        <w:br/>
        <w:t>Иттей қормын,</w:t>
        <w:br/>
        <w:t>Зармын,</w:t>
        <w:br/>
        <w:t>Сен үздің ғой желкемді?4, -</w:t>
        <w:br/>
        <w:t>деген өлеңнің шумақ, тармақ,бунақ, буын, ұйқас ерекшеліктері өлеңді</w:t>
        <w:br/>
        <w:t>дауыстап оқығанда өз алдына арнаулы интонация тілейді.</w:t>
        <w:br/>
        <w:t>Өз аузынан өлеңдер шумағын жасаумен бірге, халық поэзиясын-</w:t>
        <w:br/>
        <w:t>да бар шумақ, ырғақ, ритмді пайдалана біліп, ақындық өнер көрсеткен</w:t>
        <w:br/>
        <w:t>Абай: халық поэзиясында бар өлеңдік ырғақтың интонациялық</w:t>
        <w:br/>
        <w:t>элементтеріне айқындық, дәлділік бере білді.</w:t>
        <w:br/>
        <w:t>1. Етігі жаман төрге шыға алмас,</w:t>
        <w:br/>
        <w:t>Жеңі жаман ас іше алмас.</w:t>
        <w:br/>
        <w:t>2. Есіктің алды бал қурай,</w:t>
        <w:br/>
        <w:t>Басына қонар бозторғай.</w:t>
        <w:br/>
        <w:t>Қалампырдан насыбай,</w:t>
        <w:br/>
        <w:t>Насыбайды бермесең,</w:t>
        <w:br/>
        <w:t>Ауырады басым-ай.</w:t>
        <w:br/>
        <w:t>3. Ти десем</w:t>
        <w:br/>
        <w:t>Тимейді,</w:t>
        <w:br/>
        <w:t>Тиме десем,</w:t>
        <w:br/>
        <w:t>Тиеді.</w:t>
      </w:r>
    </w:p>
    <w:p>
      <w:r>
        <w:t>4. Таныған жерге</w:t>
        <w:br/>
        <w:t>Бас сыйлы,</w:t>
        <w:br/>
        <w:t>Танымаған жерге</w:t>
        <w:br/>
        <w:t>Тон сыйлы.</w:t>
        <w:br/>
        <w:t>5. Аймысың, балам, аймысың?</w:t>
        <w:br/>
        <w:t>Жылқыда тұлпар таймысың?</w:t>
        <w:br/>
        <w:t>Осы жолдардың шумақтық, тармақтық, бунақтық, ұйқастық,</w:t>
        <w:br/>
        <w:t>буындық, интонациялық ерекшеліктеріне ой бөліңіз де, Абайдың</w:t>
        <w:br/>
        <w:t>мына өлеңдерінің түрлі өзгешеліктеріне назар аударыңыз:</w:t>
        <w:br/>
        <w:t>1. Қартайдық, қайғы ойладық</w:t>
        <w:br/>
        <w:t>2. Сен мені</w:t>
        <w:br/>
        <w:t>Не етесің.</w:t>
        <w:br/>
        <w:t>3. Тайға міндік</w:t>
        <w:br/>
        <w:t>4. Сап-сап көңілім, сап көңілім.</w:t>
        <w:br/>
        <w:t>34 Құнанбаев Абай (Ибраһим). Шығармаларының 2 томдық толық жинағы. -</w:t>
        <w:br/>
        <w:t>Алматы, 1957. Іт. 81-6.</w:t>
        <w:br/>
        <w:t>168 ЗАМАНА КЕЙІПКЕРЛЕРІ</w:t>
        <w:br/>
        <w:t>Шымырлап бойға жайылған.</w:t>
        <w:br/>
        <w:t>Хиуадан шауып,</w:t>
        <w:br/>
        <w:t>Қисынын тауып,</w:t>
        <w:br/>
        <w:t>Тағына жетіп қайырған.</w:t>
        <w:br/>
        <w:t>Толғауы тоқсан қызыл тіл,</w:t>
        <w:br/>
        <w:t>Сөйлеймін десең өзің біл.</w:t>
        <w:br/>
        <w:t>6) Бойы былғаң,</w:t>
        <w:br/>
        <w:t>Сөзі жылмаң,</w:t>
        <w:br/>
        <w:t>Кімді көрсем, мен сонан:</w:t>
        <w:br/>
        <w:t>Бетті бастым,</w:t>
        <w:br/>
        <w:t>Қатты састым,</w:t>
        <w:br/>
        <w:t>Тұра қаштым жалма-жан.</w:t>
        <w:br/>
        <w:t>Өлеңдердегі айшық, бунақ, тармақ, буын, ұйқас, интонация,</w:t>
        <w:br/>
        <w:t>қайым өлең, қара өлең, не жырлардың өлеңдік өзгешелігінен басқаша</w:t>
        <w:br/>
        <w:t>келгендігін көресіз. Абайдың мұндай өлеңдер жазуы, оның зор талабы,</w:t>
        <w:br/>
        <w:t>өлең жазудың ақындық тәсілін таба білгендігіне байланысты келген.</w:t>
        <w:br/>
        <w:t>Абай шығармаларынан кездесетін шумақтар ерекшеліктеріне ой</w:t>
        <w:br/>
        <w:t>жіберіңіз.</w:t>
        <w:br/>
        <w:t>1. «Қақтаған ақ күмістей кең маңдайлының» шумағы 4 тармақты</w:t>
        <w:br/>
        <w:t>шумақтың ұйқасы: аа ба үш бунақты, көп буынды.</w:t>
        <w:br/>
        <w:t>2. «Қартайдық, қайғы ойладық ұлғайды арманның» шумағында 4</w:t>
        <w:br/>
        <w:t>тармақ, басқы тармақтың буын саны 13, соңғы 3 тармақтар 11 буын-</w:t>
      </w:r>
    </w:p>
    <w:p>
      <w:r>
        <w:t>нан келген. Шумақтың ұйқасы аа ба, әр тармақ үш бунақтан.</w:t>
        <w:br/>
        <w:t>3. «Болыс болдым мінекидегі» шумақтың тармағы 4, бірінші,</w:t>
        <w:br/>
        <w:t>үшінші тармақтар ұйқассыз, екінші, төртінші тармақтар ұйқасқан.</w:t>
        <w:br/>
        <w:t>Үш тармақ 7 буыннан, соңғы тармақта 8 буын, екі бунақ бар.</w:t>
        <w:br/>
        <w:t>4. Ет жүрегім өртенді,</w:t>
        <w:br/>
        <w:t>От боп жанып,</w:t>
        <w:br/>
        <w:t>Жалын шашып</w:t>
        <w:br/>
        <w:t>Ішіме.</w:t>
        <w:br/>
        <w:t>Иттей қормын,</w:t>
        <w:br/>
        <w:t>Зармын,</w:t>
        <w:br/>
        <w:t>Сен үздің ғой желкемді, -</w:t>
        <w:br/>
        <w:t>деген шумақты алсаңыз, мұның ұйқасы: аббвгга. Бірінші жолда екі</w:t>
        <w:br/>
        <w:t>бунақ 7 буын, 2-ші, 3-ші жолдарда бір бунақ, 4 буын, 4-ші жол бір</w:t>
        <w:br/>
        <w:t>бунақ, 3 буын, 5-ші жол бір бунақ, 4 буын, 6-шы жол бір бунақ, 2</w:t>
        <w:br/>
        <w:t>буын, 7-ші жол екі бунақ, 7 буын.</w:t>
        <w:br/>
        <w:t>5. «Желсіз түнде жарық айдың» тармағы төртеу. Шумақтың</w:t>
        <w:br/>
        <w:t>ұйқасы: абаб. Бірінші тармақта 7 буын (буынды дауысты дыбысқа</w:t>
        <w:br/>
        <w:t>184 ЗАМАНА КЕЙІПКЕРЛЕРІ</w:t>
        <w:br/>
        <w:t>кездестіруге болады. Өмірін іздену, білмегенді білу, шындықты айту</w:t>
        <w:br/>
        <w:t>ісіне арнаған ақын парықсыз жүргендерге назаланады:</w:t>
        <w:br/>
        <w:t>Жар тасқа бардым,</w:t>
        <w:br/>
        <w:t>Күнде айғай салдым,</w:t>
        <w:br/>
        <w:t>Одан да шықты жаңғырық.</w:t>
        <w:br/>
        <w:t>Естісем үнін,</w:t>
        <w:br/>
        <w:t>Білем деп жөнін,</w:t>
        <w:br/>
        <w:t>Көп іздендім қаңғырып.</w:t>
        <w:br/>
        <w:t>Баяғы жартас - бір жар тас,</w:t>
        <w:br/>
        <w:t>Қаңқ етер, түкті байқамас:%,</w:t>
        <w:br/>
        <w:t>Адал сөзіне құлақ салмаған, тілін алмаған, жартастай қаңқ етіп,</w:t>
        <w:br/>
        <w:t>түкті байқамайтындарға ызаланады. Олардың «үнін» білсем деп көп</w:t>
        <w:br/>
        <w:t>ізденеді. Жақсы ниетім зая кеткені ме деп қауіптенеді. Өйткені, тек</w:t>
        <w:br/>
        <w:t>жаңғырық естілгені болмаса, алды-артын ойлап үйренгендерді көре</w:t>
        <w:br/>
        <w:t>алмайды.</w:t>
        <w:br/>
        <w:t>Оқта-текте ойына түйткіл кіріп, Абай ұлы ісінен шаршағандық</w:t>
        <w:br/>
        <w:t>білдіреді:</w:t>
        <w:br/>
        <w:t>Жүрегім менің - қырық жамау,</w:t>
        <w:br/>
        <w:t>Қиянатшыл дүниеден,</w:t>
        <w:br/>
        <w:t>Қайтып аман қалсын сау,</w:t>
      </w:r>
    </w:p>
    <w:p>
      <w:r>
        <w:t>Қайтқаннан соң әр неден,</w:t>
        <w:br/>
        <w:t>Абай бұл шығармасында ақындық жан толқынын жасырмай айтып,</w:t>
        <w:br/>
        <w:t>ой тебіренткендей әлдеқандай назаланған сезім білдіреді. «Қиянатшыл»</w:t>
        <w:br/>
        <w:t>дүниенің әділетсіздігін, қиыншылығын көріп, ауыр жағдайда</w:t>
        <w:br/>
        <w:t>жүргендігін, досы аз, дұшпаны көп екенін естіртпек. Өмірі жәбірлікке</w:t>
        <w:br/>
        <w:t>түсіп, жүрегі «қырық жамау» болып, адал ісін дұрыстап іске асыра ал-</w:t>
        <w:br/>
        <w:t>май, талапқа жол жоқ, лажсыз қор боп жүрген адамша сөйлейді:</w:t>
        <w:br/>
        <w:t>Өлді кей, кейі- жау,</w:t>
        <w:br/>
        <w:t>Кімді сүйсе бұл жүрек.</w:t>
        <w:br/>
        <w:t>Кімі - қастық, кімі- дау</w:t>
        <w:br/>
        <w:t>Сүйенерге жоқ тірек %,</w:t>
        <w:br/>
        <w:t>Абай өзінің негізгі прогресшіл пікірі: «Жамандықты кім көрмейді</w:t>
        <w:br/>
        <w:t>үміт үзбек қайратсыздық... Қары қалың қатты қыстың артынан, көгі</w:t>
        <w:br/>
        <w:t>қалың, көлі мол жақсы жаз келмеуші ме еді?» деген сөздеріне қайшы</w:t>
        <w:br/>
        <w:t>келіп, «сүйенерге жоқ тірек» деп уайымдайды.</w:t>
        <w:br/>
        <w:t>3% Құнанбаев Абай (Ибраһим). Шығармаларының 2 томдық толық жинағы. -</w:t>
        <w:br/>
        <w:t>Алматы, 1957. Іт. 92-6.</w:t>
        <w:br/>
        <w:t>3% Сонда.</w:t>
        <w:br/>
        <w:t>5% Сонда, 229-6.</w:t>
        <w:br/>
        <w:t>МҰРАТБЕК БӨЖЕЕВ 175</w:t>
        <w:br/>
        <w:t>білдіре алмайды, ондайларға қазақ тілі «маржан» болып көрінбей, бір</w:t>
        <w:br/>
        <w:t>«арзан» нәрсе болып көрінеді деп түсінеді. Қазақ тілінің көркемдігін,</w:t>
        <w:br/>
        <w:t>қадірін асыруды қашан да есінен шығармаған Абай: әсерлі сөз, жақсы</w:t>
        <w:br/>
        <w:t>тіл табу ісіне айрықша назар салады. Күрделі ой тауып барып, соған</w:t>
        <w:br/>
        <w:t>сай ұйқас интонация іздейді, ырғаққа бай шығармалар жазады.</w:t>
        <w:br/>
        <w:t>Абай шығармаларының ырғағы, ескі өлеңдер ырғағынан басқаша</w:t>
        <w:br/>
        <w:t>келіп отырады.</w:t>
        <w:br/>
        <w:t>Қара таудың басынан көш келеді,</w:t>
        <w:br/>
        <w:t>Көшкен сайын бір тайлақ бос келеді.</w:t>
        <w:br/>
        <w:t>Ағайыннан айрылған жаман екен,</w:t>
        <w:br/>
        <w:t>Қара көзден мөлтілдеп жас келеді, -</w:t>
        <w:br/>
        <w:t>деп оқыңыз да,</w:t>
        <w:br/>
        <w:t>Ем таба алмай,</w:t>
        <w:br/>
        <w:t>От жалындай,</w:t>
        <w:br/>
        <w:t>Толды қайғы кеудеге.</w:t>
        <w:br/>
        <w:t>Сырласа алмай,</w:t>
        <w:br/>
        <w:t>Сөз аша алмай</w:t>
        <w:br/>
        <w:t>Бендеге:, -</w:t>
        <w:br/>
        <w:t>деп оқыңыз. Бұл өлеңдердің шумақтық, ырғақтық өзгешеліктерінен</w:t>
        <w:br/>
        <w:t>басқа интонациялық айырмасын көру қиын емес. Екі өлеңнің ин-</w:t>
        <w:br/>
        <w:t>тонациясы екі басқа екені айқын сезіліп тұр. Абайдың бұл өлеңінің</w:t>
        <w:br/>
        <w:t>ырғағын тауып оқымасаңыз, шығарманың мазмұнын да әлсірету</w:t>
      </w:r>
    </w:p>
    <w:p>
      <w:r>
        <w:t>ғажап емес. Сондықтан Абай шығармаларының мазмұны, шумағы,</w:t>
        <w:br/>
        <w:t>ырғағы ерекшеліктерімен бірге, оның интонациялық қасиеттерімен</w:t>
        <w:br/>
        <w:t>есептесу шарт. Интонациясына түсініп, ырғағына келтіріп оқыған</w:t>
        <w:br/>
        <w:t>Абай шығармаларының әсерлілігі аса түсетіндігін ескерген жөн.</w:t>
        <w:br/>
        <w:t>Шығармаларына лайық интонация табу Абайдың ақындық өнерінің,</w:t>
        <w:br/>
        <w:t>бұл да бір елеулі жағы. Абайдың түрлі шығармаларының әртүрлі да-</w:t>
        <w:br/>
        <w:t>уыс екпіндерін керексітіп тұратындығы ақынның жалықтырмайтын</w:t>
        <w:br/>
        <w:t>жақсы интонация табу талабына байланысты келеді. Абай</w:t>
        <w:br/>
        <w:t>шығармаларының ритмдік қасиеттерін арттырумен бірге оның</w:t>
        <w:br/>
        <w:t>интонациялық қасиеттерін де артырып отырған.</w:t>
        <w:br/>
        <w:t>Ел қағынды,</w:t>
        <w:br/>
        <w:t>Мал сабылды,</w:t>
        <w:br/>
        <w:t>Ұрлық, өтірік гудегу.</w:t>
        <w:br/>
        <w:t>Байы баспақ,</w:t>
        <w:br/>
        <w:t>Биі саспақ,</w:t>
        <w:br/>
        <w:t>Әулекі аспақ сыпыра қу:25, -</w:t>
        <w:br/>
        <w:t>32 Құнанбаев Абай (Ибраһим). Шығармаларының толық жинағы. - Алматы,</w:t>
        <w:br/>
        <w:t>1948. 134-6.</w:t>
        <w:br/>
        <w:t>32 Сонда, 134-б.</w:t>
        <w:br/>
        <w:t>170 ЗАМАНА КЕЙІПКЕРЛЕРІ</w:t>
        <w:br/>
        <w:t>ұстарту мәселесіне Абай бірбеткей келмеген. Әйтеуір тосын ұғымдар</w:t>
        <w:br/>
        <w:t>мен жат сөздерді қазақ тіліне енгізе берсем, соның өзімен тілдің сы-</w:t>
        <w:br/>
        <w:t>нын келтірем деген жеңіл ойдан Абай аулақ. Тілдің қалыптасқан</w:t>
        <w:br/>
        <w:t>жігін бұзудан ақын өте-мөте сақтанады. Сондықтан Абай кіргізген</w:t>
        <w:br/>
        <w:t>сөз жаңалықтары мен ой жаңалықтары, қазақ тіліне қонымды, жана-</w:t>
        <w:br/>
        <w:t>сымды болып келген. Оның айтқандары халық түсінігін бұзып, дөрекі</w:t>
        <w:br/>
        <w:t>көрініп тұрмайды.</w:t>
        <w:br/>
        <w:t>Абай: қазақ тілін орынсыз сөздермен шұбарлап жүрген «сөз та-</w:t>
        <w:br/>
        <w:t>нымас», қазақ тілінің қадірін білмейтіндердің бәйітсымақ өлеңдерге</w:t>
        <w:br/>
        <w:t>әуестеніп, аят, хадис сияқтыларды көп қолданып, сөздің сынын</w:t>
        <w:br/>
        <w:t>бұзатындығын көреді:</w:t>
        <w:br/>
        <w:t>Әуелі аят, хадис - сөздің басы,</w:t>
        <w:br/>
        <w:t>Қосарлы бәйітасымақ келді арасы? -</w:t>
        <w:br/>
        <w:t>деп тілдің жас сөздермен былығып жүргендерге наразылық білдіреді.</w:t>
        <w:br/>
        <w:t>Абай қазақ халқының поэзиялық ұғымына теріс көрінетін, орын-</w:t>
        <w:br/>
        <w:t>сыз, өрескел өзгерістер кіргізуден өзін өте сақ ұстады.</w:t>
        <w:br/>
        <w:t>Оның жазғандарын оқығанда ақын шығармаларының таза қазақ</w:t>
        <w:br/>
        <w:t>тілінде жазылғандығын, қазақ поэзиясының заңын бұзбай, сол поэ-</w:t>
        <w:br/>
        <w:t>Зия түрін өркендете отырып, өз жаңалықтарын қосып отырғандығын</w:t>
        <w:br/>
        <w:t>аңғарасыз. Ақын өзінің шығармаларында бұрынғы ақындар</w:t>
        <w:br/>
        <w:t>шығармаларын, көркем мұраларды - жырлар, ертегі, мақал, мәтел,</w:t>
        <w:br/>
        <w:t>жұмбақтарды дұрыс пайдаланғандығын аңғартады, қазақ поэзиясы-</w:t>
        <w:br/>
        <w:t>нан рухтана біліп, эстетикалық сезімін байытқандығы байқалады.</w:t>
        <w:br/>
        <w:t>Халықтың ойы, сезімі, эстетикасынан қуат алған Абай сол халыққа</w:t>
        <w:br/>
        <w:t>түсінікті тіл таба білді. Айтқандарын түсінікті сөздермен халық</w:t>
        <w:br/>
        <w:t>жігерін ояту ісіне арнады, үлгілі шығармалар жазып, өнерлі ақын</w:t>
        <w:br/>
        <w:t>екенін танытты, өзі халықты сүйсе, халық сүйсінгендей шығармалар</w:t>
        <w:br/>
        <w:t>жазды. Абай қазақ халқының ақындық зор қазынасынан, қорынан</w:t>
      </w:r>
    </w:p>
    <w:p>
      <w:r>
        <w:t>пайдаланып, ол қорға қор қоса білді. Бар қорды рәсуалап, қор жасамақ</w:t>
        <w:br/>
        <w:t>болған, ақындықтың өрескелдік жолына түскен, орынсыз жаңалық</w:t>
        <w:br/>
        <w:t>қуып, барды менсінбей бәлсіген, ұрыншақты, жеңілдік жасаған</w:t>
        <w:br/>
        <w:t>ақынға Абай еш ұқсамайды.</w:t>
        <w:br/>
        <w:t>Еңбек қылсаң ерінбей,</w:t>
        <w:br/>
        <w:t>Тояды қарның тіленбей??? -</w:t>
        <w:br/>
        <w:t>деген жолдарға назар аударыңыз. «Еңбек етсең емерсің» деген</w:t>
        <w:br/>
        <w:t>мақалды есіңізге түсіріңіз. Абай сөздері де, мақалдағы сөздер де</w:t>
        <w:br/>
        <w:t>бір мәндес ұғымды аңғартады. Бірақ Абай ақындыққа салып бұл</w:t>
        <w:br/>
        <w:t>31 Құнанбаев Абай (Ибраһим). Шығармаларының 2 томдық толық жинағы. -</w:t>
        <w:br/>
        <w:t>Алматы, 1957. Іт. 66-6.</w:t>
        <w:br/>
        <w:t>32 Сонда, 89-6.</w:t>
        <w:br/>
        <w:t>МҰРАТБЕК БӨЖЕЕВ ІШ</w:t>
        <w:br/>
        <w:t>ұғымға терең мағына бере сөйлейді, барды пайдаланып, толықтырып,</w:t>
        <w:br/>
        <w:t>жаңарта сөйлейді және оның айтқаны халықтың ұғым-түсінігіне өте</w:t>
        <w:br/>
        <w:t>қонымды болып тұрғанын көресіз. «Еңбек етсең емерсің» деген бір</w:t>
        <w:br/>
        <w:t>топ сөздер ойды жақсы білдіріп тұрса да, Абай бұл ойды өресіне</w:t>
        <w:br/>
        <w:t>жеткізе айтудың ақындық әдісін тауып, түсінікті бұрынғысынан да</w:t>
        <w:br/>
        <w:t>айқынырақ, толығырақ, тереңірек етіп айтып береді. Сөздер қосып</w:t>
        <w:br/>
        <w:t>(«тояды қарның тіленбей») ойды шебер тілмен білдіреді, өзінің «тіл</w:t>
        <w:br/>
        <w:t>ұстартпақ» өнерін көрсете сөйлейді. Мақалдың мәні бұрынғысынан</w:t>
        <w:br/>
        <w:t>да күшейіп тереңдеп кеткендігін көресіз. Мысалы:</w:t>
        <w:br/>
        <w:t>Еңбек қылсаң ерінбей,</w:t>
        <w:br/>
        <w:t>Тояды қарның тіленбей, -</w:t>
        <w:br/>
        <w:t>деген жолдар арқылы ақыннан татымды үлес алып, халыққа қайта</w:t>
        <w:br/>
        <w:t>барады, жаңғырып, әдеміленіп барады. Сөйтіп Абай халықтан үлес</w:t>
        <w:br/>
        <w:t>алса, өз үлесін де артығымен қайтара білетін ақын екендігін көрсетеді.</w:t>
        <w:br/>
        <w:t>Екі кеме құйрығын</w:t>
        <w:br/>
        <w:t>Ұста, жетсе бұйрығың:2,-</w:t>
        <w:br/>
        <w:t>деп жазады Абай. «Екі кеменің құйрығын ұстаған суға кетер» деген</w:t>
        <w:br/>
        <w:t>мақал бар екені белгілі. Ақын бұл жерде де қазақтың мақалын дұрыс</w:t>
        <w:br/>
        <w:t>пайдаланып, оны өлеңге айналдырып әлдеқандай ақындық формула</w:t>
        <w:br/>
        <w:t>жасайды. Ой айтуға өте шебер, халық ұғымымен есептесе білетін,</w:t>
        <w:br/>
        <w:t>елдің айтам дегенін өресіне жеткізе айтатын, ақындық тәсілі мол</w:t>
        <w:br/>
        <w:t>ақын екенін көрсетеді.</w:t>
        <w:br/>
        <w:t>Абай шығармаларының ритмі, ырғағы түрлі интонацияға</w:t>
        <w:br/>
        <w:t>құрылған. Абайтүрлішумақтардыңтармақ, бунақ, буынұйқастарының</w:t>
        <w:br/>
        <w:t>құрылыстары арқылы шығарманың интонациялық қасиетін арттыру</w:t>
        <w:br/>
        <w:t>тәсілін тапқан. Абайдың бір өлеңі толғай оқуды («Сегіз аяқ»), бір</w:t>
        <w:br/>
        <w:t>өлеңі әр сөзге мән бере үзіңкіреп-үзіңкіреп оқуды тілесе («Сен мені</w:t>
        <w:br/>
        <w:t>не етесің»), енді бір өлеңі лирикалы сезімге толы («Өлсем орны қара</w:t>
        <w:br/>
        <w:t>жер») үн тілейді.</w:t>
        <w:br/>
        <w:t>Абайдың көптеген өлеңдерінің ырғағы бір қалыпты дауыспен</w:t>
        <w:br/>
        <w:t>сылдыратып оқи ала жөнелуге де көнбейді.</w:t>
        <w:br/>
        <w:t>Атыңнан айналайын келдің қайдан,</w:t>
        <w:br/>
        <w:t>Ала үйрек алма мойын ұшар сайдан.</w:t>
        <w:br/>
        <w:t>Көп айлар көрмегелі көп жыл болды,</w:t>
      </w:r>
    </w:p>
    <w:p>
      <w:r>
        <w:t>Адамның жат болмағы осындайдан, -</w:t>
        <w:br/>
        <w:t>деген өлеңнің ырғағына салып, не қара өлең, жыр, қайым өлең</w:t>
        <w:br/>
        <w:t>ырғағына салып оқуға да Абай өлеңдері шетінен көне бермейді.</w:t>
        <w:br/>
        <w:t>323 Құнанбаев Абай (Ибраһим). Шығармаларының 2 томдық толық жинағы. -</w:t>
        <w:br/>
        <w:t>Алматы, 1957. Іт. 92-6.</w:t>
        <w:br/>
        <w:t>МҰРАТБЕК БӨЖЕЕВ 173</w:t>
        <w:br/>
        <w:t>Мысалдарға қарағанда: қара өлең, мақал, жұмбақ, жырларда</w:t>
        <w:br/>
        <w:t>сезілген ырғақ, шумақ, бунақ, буын, ұйқас интонация түрлері Абай</w:t>
        <w:br/>
        <w:t>шығармаларынан өздеріне лайықты орын тапқандығы байқалады.</w:t>
        <w:br/>
        <w:t>Абай қазақ поэзиясынан керектігін ала біліп, тәртіпке келтірілген</w:t>
        <w:br/>
        <w:t>өлеңдер шумағын, ырғағын жасайды. Бұрын бар ырғақтар Абай</w:t>
        <w:br/>
        <w:t>шығармасынан орын алып, түрленіп ақындық зор мән алып, толық</w:t>
        <w:br/>
        <w:t>түрге келіп, көзге айқынырақ түсетін болады. Абай бар элементтерді</w:t>
        <w:br/>
        <w:t>дұрыс пайдаланып ақындық білдіруге қолайлы, ой айтуға керекті</w:t>
        <w:br/>
        <w:t>неше алуан шумақтар жасайды, алуан ырғақты өлеңдер жазады.</w:t>
        <w:br/>
        <w:t>Халық поэзиясының керекті дәнін алып, өз поэзиясына қосады,</w:t>
        <w:br/>
        <w:t>өлеңдердің жаңа түрлерін береді.</w:t>
        <w:br/>
        <w:t>Абай, әрине, өзінен бұрынғы ақындардың өлең жазу тәсілін</w:t>
        <w:br/>
        <w:t>жақсы білді. Өз басы өлең жазудың түрлі тәртібін жасады.</w:t>
        <w:br/>
        <w:t>Өлең деген - әр сөздің ұнасымы,</w:t>
        <w:br/>
        <w:t>Сөз қосарлық, қолайлы жарасымы.</w:t>
        <w:br/>
        <w:t>Сөзі тәтті, мағынасы түзу келсе,</w:t>
        <w:br/>
        <w:t>Оған кімнің ұнасар таласуы? 5-</w:t>
        <w:br/>
        <w:t>деді.</w:t>
        <w:br/>
        <w:t>Өлеңді ескіше жазудың жолынан еш аумай отыруды Абай</w:t>
        <w:br/>
        <w:t>ақындығы қаламады. Сондықтан көзқарасы, сезімі өзгеріп, кемелден-</w:t>
        <w:br/>
        <w:t>ген Абай күрделі ой, терең сезімін білдіруге керекті өлеңдер түрін</w:t>
        <w:br/>
        <w:t>іздеді және ол түрді таба білді. Абай шумақ, тармақ, ұйқас түрлерін</w:t>
        <w:br/>
        <w:t>көбейтіп, түрге түр қосып, қазақ тілінде өлең жазудың жолдарын</w:t>
        <w:br/>
        <w:t>көрсетті, ақынға түр табудан гөрі ой табудың қиын екенін ескертті,</w:t>
        <w:br/>
        <w:t>ой, сезім, ән жаңалығы бар жерде түр табудың қолдан келмейтін қиын</w:t>
        <w:br/>
        <w:t>мәселе емес екендігін өз ақындығымен дәлелдегендей өнер көрсетті.</w:t>
        <w:br/>
        <w:t>Қазақ тілінің ырғақтық, интонациялық қасиетін көрсетерліктей тама-</w:t>
        <w:br/>
        <w:t>ша шығармалар жазып, ақындығы бар адамға, қазақ тілінде шумақтың</w:t>
        <w:br/>
        <w:t>сансыз түрін жасауға болатындықты өз ақындығымен көрсете білді,</w:t>
        <w:br/>
        <w:t>өлең жазудың даңғыл жолын салды.</w:t>
        <w:br/>
        <w:t>Жақсы ой, терең сезім түрлерін қара өлең, жыр шумақтарын,</w:t>
        <w:br/>
        <w:t>ырғақтарын пайдаланып та жазуға болатындыққа таласудың қажеті</w:t>
        <w:br/>
        <w:t>шамалы, бірақ бұдан барып ойына сай өлең шумақтарын, ырғақтарын</w:t>
        <w:br/>
        <w:t>іздеме, ескі тәртіптен шықпа деген ой тумауы керек. Ескі үлгіні пайда-</w:t>
        <w:br/>
        <w:t>ланып та, жаңадан өлең түрлерін жасап та, жақсы шығармалар жазуға</w:t>
        <w:br/>
        <w:t>болатындықты аңғарған жөн. Бұл жөнде Абай дұрыс жол көрсетті,</w:t>
        <w:br/>
        <w:t>керекті ақындық тәсілдер жасады. Ақын көп шығармаларын өзінен</w:t>
        <w:br/>
        <w:t>3% Құнанбаев Абай (Ибраһим). Шығармаларының 2 томдық толық жинағы. -</w:t>
        <w:br/>
        <w:t>Алматы, 1957. Пт. 69-6.</w:t>
      </w:r>
    </w:p>
    <w:p>
      <w:r>
        <w:t>МҰРАТБЕК БӨЖЕЕВ 177</w:t>
        <w:br/>
        <w:t>Абай жазғандарына лайықты әндер де шығарды. Сөздерінің</w:t>
        <w:br/>
        <w:t>мәнін: ырғақтық, интонациялық, декламациялық ерекшеліктерімен</w:t>
        <w:br/>
        <w:t>бір түсіндірмек болса, ән арқылы да ойын, сезімін аңғартуды ескертеді.</w:t>
        <w:br/>
        <w:t>Ақынның әндеріне сай, шумақтық, ырғақтық, ұйқастық өзгешеліктері</w:t>
        <w:br/>
        <w:t>әрқилы болып келген. «Көзімнің қарасы», «Алыстан сермеп», «Қор</w:t>
        <w:br/>
        <w:t>болды жаным», «Бойы бұлғаң» сияқты шығармалардың ырғақтары</w:t>
        <w:br/>
        <w:t>да, әндері да бөлек-бөлек. Бұл шығармалар: әнмен айтуға да, жай да-</w:t>
        <w:br/>
        <w:t>уыс толқынына салып оқуға да қолайлы болып жазылған, олардың</w:t>
        <w:br/>
        <w:t>әрқайсысына керекті әндік қасиеті сезіледі. Абай әуен, ән шығарып,</w:t>
        <w:br/>
        <w:t>соған арнап шығарма жазсын, не әндеріне арнап өлең жазсын, қалайда</w:t>
        <w:br/>
        <w:t>өлеңнің ырғағын жақсы келтіріп әнге қолайлы болуын да ескере оты-</w:t>
        <w:br/>
        <w:t>рады. Сондықтан ақынның көптеген шығармалары әнге де, жай оқып</w:t>
        <w:br/>
        <w:t>өтуге де ыңғайлы болып тұрады.</w:t>
        <w:br/>
        <w:t>Абай шығармаларының шумақ, ырғақ, интонация, әндік</w:t>
        <w:br/>
        <w:t>өзгешеліктері, сол кездегі қазақ өмірі мен әдебиеті және ақынның</w:t>
        <w:br/>
        <w:t>өмірді қалай түсінуі, тұрмыстың толқынына батып «толғауы тоқсан</w:t>
        <w:br/>
        <w:t>қызыл тіл» іздеуі сияқты зор талаптарына байланысты келген. Зама-</w:t>
        <w:br/>
        <w:t>ны туғызған Абай шығармасының бір шумағын алайық:</w:t>
        <w:br/>
        <w:t>Жазу жаздық,</w:t>
        <w:br/>
        <w:t>Хат таныдық,</w:t>
        <w:br/>
        <w:t>Болдық азат молдадан.</w:t>
        <w:br/>
        <w:t>Шала оқудан</w:t>
        <w:br/>
        <w:t>Не жарыдық,</w:t>
        <w:br/>
        <w:t>Қалғаннан соң құр надан.</w:t>
        <w:br/>
        <w:t>Бағасыз жастық,</w:t>
        <w:br/>
        <w:t>Боз бастық,</w:t>
        <w:br/>
        <w:t>Адастық?,</w:t>
        <w:br/>
        <w:t>Шумақтың тармақтары біркелкі емес, ұзынды, қысқалы</w:t>
        <w:br/>
        <w:t>«Адастық», «болдық азат молдадан» деген тармақтар әр түрлі да-</w:t>
        <w:br/>
        <w:t>уыс екпініне арналған. «Адастық» деген бір сөз бір тармақтың ор-</w:t>
        <w:br/>
        <w:t>нын алып тұр және сол сөзге интонациялық салмақ көбірек түсіп</w:t>
        <w:br/>
        <w:t>тұрғандығы сезіледі. Молдадан оқып жарымай, ақырында «адастық»</w:t>
        <w:br/>
        <w:t>деген ой аңғартылып, шумақта айтылған ойдың салмағы да, әсіресе,</w:t>
        <w:br/>
        <w:t>«адастық» деген сөзге түскені байқалады, сол сөзге екпін (интонация)</w:t>
        <w:br/>
        <w:t>берілген және сол бір сөздің өзі бірнеше сөздерден құралған тармаққа</w:t>
        <w:br/>
        <w:t>(«Болдық азат молдадан» не «Қалғаннан соң құр надан») төтеп беріп</w:t>
        <w:br/>
        <w:t>тұр. Тармақтардың біркелкілігі ескерілсе, қысқа тармақтарға тағы да</w:t>
        <w:br/>
        <w:t>сөздер қосылса, онда шығарма мағына жағынан онша ұтпай ырғақтық,</w:t>
        <w:br/>
        <w:t>39 Құнанбаев Абай (Ибраһим). Шығармаларының 2 томдық толық жинағы. -</w:t>
        <w:br/>
        <w:t>Алматы, 1957. Іт. 129-6.</w:t>
        <w:br/>
        <w:t>186 ЗАМАНА КЕЙІПКЕРЛЕРІ</w:t>
        <w:br/>
        <w:t>қажығандығын, уайымын мұңын айтса, ол айтқандары тек ақынның өз</w:t>
        <w:br/>
        <w:t>мұңы, уайымы емес еді. Ақын елмен бірге мұңайды, қауіптенді. Абайдың</w:t>
        <w:br/>
        <w:t>күдіктері мен мұңы: бұқараның олай бір қарап, былай бір қарап, қараңғы</w:t>
        <w:br/>
        <w:t>түнде қалай беттеуіне қанығы түсінбей жарық сәуле көруді тілеген,</w:t>
        <w:br/>
        <w:t>даңғыл жол таба алмай жүрген, мұңға, қауіпке, дағдарысқа ұшыраған</w:t>
        <w:br/>
        <w:t>көпшілік мұңы сезіміне байланысты келгені байқалады. Абайдың мұңы</w:t>
      </w:r>
    </w:p>
    <w:p>
      <w:r>
        <w:t>мен үні халықтың мұңы, үнімен ұштас жатады.</w:t>
        <w:br/>
        <w:t>Тірегіміз, сүйенішіміз, келешегіміз қайда? Күніміз не болмақ?</w:t>
        <w:br/>
        <w:t>- деп аңсау ел мұңымен қабысып жатпай ма? Сондықтан ақынның</w:t>
        <w:br/>
        <w:t>бұл тектес айтқан ойлары, оның тек қара басына ғана арналған еді</w:t>
        <w:br/>
        <w:t>деп кесіп айту да қиын. Бұл секілді сезім түрлері сол кездегі халық</w:t>
        <w:br/>
        <w:t>ауыртпалығынан шыққан. Ондайлар: заман уайымы, мұңы, зары,</w:t>
        <w:br/>
        <w:t>күдігі - бұл күдік сол кездегі қазақ халқының дағдарысы өмірімен</w:t>
        <w:br/>
        <w:t>байланысты келген.</w:t>
        <w:br/>
        <w:t>Абай іздену жолында қиыншылықтарға ұшырады, қайраттылық,</w:t>
        <w:br/>
        <w:t>қажырлылық, әділдік, адамшылық көрсетті. Көпке игілік тіледі. Ал-</w:t>
        <w:br/>
        <w:t>уан-алуан терең мағыналы қорытындылар жасады. Халық жағдайы, са-</w:t>
        <w:br/>
        <w:t>насы, өресі, шамасымен есептесіп іс істеуді құнттады. Даурыққа салы-</w:t>
        <w:br/>
        <w:t>нып, далақтап, халықты күйзелтіп, берекесін алып, оны борбайсозды</w:t>
        <w:br/>
        <w:t>етуден сақтанды. Көптің ойын, тілегін, үйренген өмірін шорт кеспей,</w:t>
        <w:br/>
        <w:t>оның жақсы-жаман түсініктерін еске ала отырып, дұрыс жолға сабыр-</w:t>
        <w:br/>
        <w:t>мен бастауды жөн көрді. Тіпті түсінбей бара жатқандарға арнап:</w:t>
        <w:br/>
        <w:t>Қайран сөзім қор болды...</w:t>
        <w:br/>
        <w:t>Самородный сары алтын</w:t>
        <w:br/>
        <w:t>Саудасыз берсең, алмайды</w:t>
        <w:br/>
        <w:t>Саудыраған жезіне:%,</w:t>
        <w:br/>
        <w:t>десе де, «сыртым сау болса да, ішім өліп қалыпты» деп күйінсе де,</w:t>
        <w:br/>
        <w:t>өмірден торығушылықтан, бос қынжылудан пайда жоқ екеніне көзі</w:t>
        <w:br/>
        <w:t>жетіп, мәселеге терең түсінген Абай: Қайрат қыл, намыс пен арды</w:t>
        <w:br/>
        <w:t>ұмытпа, Келешектің жадыраған жазына жетуге ұмтыл, білмегеніңді</w:t>
        <w:br/>
        <w:t>біл, дүниенің сырын ашу талабын жаса, қиыншылықтан қорқып, «үміт</w:t>
        <w:br/>
        <w:t>үзбек, қайратсыздық» деп өрлендірді. Ерлікті, бірлікті әлсіретпей,</w:t>
        <w:br/>
        <w:t>жұртты ғылым-білімге шақыру, жарқын болашаққа сену шарт деп,</w:t>
        <w:br/>
        <w:t>халықтың бостандыққа жетуін арман етеді.</w:t>
        <w:br/>
        <w:t>жжж</w:t>
        <w:br/>
        <w:t>Абай қазақ халқының рухани қысымға ұшырап, патшалық тәртіп</w:t>
        <w:br/>
        <w:t>жұрттың діңкесіне тиіп, қалың бұқара қамығып, бостандықты аңсаумен</w:t>
        <w:br/>
        <w:t>345 Құнанбаев Абай (Ибраһим). Шығармаларының 2 томдық толық жинағы. -</w:t>
        <w:br/>
        <w:t>Алматы, 1957. Іт. 42-6.</w:t>
        <w:br/>
        <w:t>174 ЗАМАНА КЕЙІПКЕРЛЕРІ</w:t>
        <w:br/>
        <w:t>бұрын бар үлгіге салып жаза, көп шығармаларын өзі ойлап тапқан</w:t>
        <w:br/>
        <w:t>шумақтар үлгісіне салып жазды. Бұрынғы қазақ ақындарының өлең</w:t>
        <w:br/>
        <w:t>жазу тәсілдерінен жақсы пайдалана отырып, өзі де көптеген ақындық</w:t>
        <w:br/>
        <w:t>тәсілдер тапты. Сөйтіп қазақ тілінде өлең жазудың өрісін ұзартып,</w:t>
        <w:br/>
        <w:t>келешегін молайту ісіне жол ашты. Түр үшін түр іздеп ақындық</w:t>
        <w:br/>
        <w:t>құрмақ болғандарға қосылмаған Абай: дана бол, күрделі ой, сезім</w:t>
        <w:br/>
        <w:t>тап, ойына қарай қисын, ұйқас ізде, ұйқасқа қарай ой іздеме. Өлең</w:t>
        <w:br/>
        <w:t>жазу үшін даналық керек деді. Ой таппасаң, терең сезім таппасаң,</w:t>
        <w:br/>
        <w:t>шынды айтпасаң, тапқан түрің түссіз болғаны деп түсіндірді.</w:t>
        <w:br/>
        <w:t>Абай шығармаларының музыкалық, интонациялық қасиеттерін</w:t>
        <w:br/>
        <w:t>түсіне білу, әрине, игілікті іс. Оның шығармаларында білдірілген ой,</w:t>
        <w:br/>
        <w:t>сезім түрлерін аңғарып, шығармалардың ішкі сырын ұғу талабын жа-</w:t>
        <w:br/>
        <w:t>сап, Абай айтқандарының қай жаққа жол сілтеп, неге бастайтынын</w:t>
        <w:br/>
        <w:t>байымдау, Абай қолданған ақындық тәсілдер туралы дәлді түсінік</w:t>
        <w:br/>
        <w:t>болу, әрине, өте керек. Абай шығармаларының өзгешеліктеріне көз</w:t>
      </w:r>
    </w:p>
    <w:p>
      <w:r>
        <w:t>салсақ, ол шығармалардың ойды тереңдетіп, көркем сезімді өсіру</w:t>
        <w:br/>
        <w:t>жөніндегі маңызы өте зор. Әсіресе қазақ тілінде өлең жазған ақындар</w:t>
        <w:br/>
        <w:t>үшін Абай жазғандарының ғибратты жақтары көп, Абай қазақ тілінде</w:t>
        <w:br/>
        <w:t>сезім, ой толқындарын сөзбен қалай сыртқа шығарудың тәсілдеріне</w:t>
        <w:br/>
        <w:t>үйретті, ойын сөз арқылы білдіруге шебер екенін танытты, сонымен</w:t>
        <w:br/>
        <w:t>бірге қазақ поэзиясының құнын асырды, қазақ тілінде терең сезімді</w:t>
        <w:br/>
        <w:t>айтып бере алғандығын көрсетті, көркемдігі мол қазақ прозасының</w:t>
        <w:br/>
        <w:t>өрісін кеңейте түскендей өнер көрсетті. Әсіресе жетпей жатқан</w:t>
        <w:br/>
        <w:t>бұрын айтылған ақындық ойды өресіне жеткізе айта білді, қалпына</w:t>
        <w:br/>
        <w:t>толық келіп үлгірмеген шумақ, ырғақ түрлеріне дәлділік, айқындық</w:t>
        <w:br/>
        <w:t>бере білді, сөйтіп қазақ поэзиясына зор үлес қосты.</w:t>
        <w:br/>
        <w:t>Абай, әсіресе, тіл мен сөзге айрықша мән береді:</w:t>
        <w:br/>
        <w:t>Өткірдің жүзі,</w:t>
        <w:br/>
        <w:t>Кестенің бізі,</w:t>
        <w:br/>
        <w:t>Өрнегін сендей сала алмас.</w:t>
        <w:br/>
        <w:t>Білгенге маржан,</w:t>
        <w:br/>
        <w:t>Білмеске арзан,</w:t>
        <w:br/>
        <w:t>Надандар баһра ала алмас, -</w:t>
        <w:br/>
        <w:t>деп жазды.</w:t>
        <w:br/>
        <w:t>Тіл қадірін көтеріп, оның зор қасиетіне түсінбей жүрген «надан-</w:t>
        <w:br/>
        <w:t>дар», ол тілден үлгі, ғибрат, «баһра» ала алмайды, ол тілді қолдана</w:t>
        <w:br/>
        <w:t>алмайды, сөз өрнегін сала алмайды, ойын да, сезімін де дұрыстап</w:t>
        <w:br/>
        <w:t>3% Құнанбаев Абай (Ибраһим). Шығармаларының 2 томдық толық жинағы. -</w:t>
        <w:br/>
        <w:t>Алматы, 1957. Іт. 115-6.</w:t>
        <w:br/>
        <w:t>МҰРАТБЕК БӨЖЕЕВ 185</w:t>
        <w:br/>
        <w:t>Кейде:</w:t>
        <w:br/>
        <w:t>Сөзімді ұғар елім жоқ,</w:t>
        <w:br/>
        <w:t>Моласындай бақсының.</w:t>
        <w:br/>
        <w:t>Жалғыз қалдым - тып тыныш, -</w:t>
        <w:br/>
        <w:t>дейді.</w:t>
        <w:br/>
        <w:t>Абай сырласа, мұңдаса сөйлеп, ауыр халін ескертетін бір</w:t>
        <w:br/>
        <w:t>өлеңінде:</w:t>
        <w:br/>
        <w:t>Ішім өлген, сыртым сау,</w:t>
        <w:br/>
        <w:t>Көрінгенге деймін-ау.</w:t>
        <w:br/>
        <w:t>Бүгінгі дос - ертең жау,</w:t>
        <w:br/>
        <w:t>Мен не қылдым япырмау?!32 -</w:t>
        <w:br/>
        <w:t>деп маңайын қоршаған, жолын кес-кестеген, бір күн тату, бір күн жау</w:t>
        <w:br/>
        <w:t>адамдардың бабын табудың амалы қайда? Істесім осындайлар бол-</w:t>
        <w:br/>
        <w:t>са, не өндірмекпін? - деген сауалдар қояды. Береке бермейтіндердің</w:t>
        <w:br/>
        <w:t>бір тобын ескеріп, ондайлардың «өз үйінде өзендей» күркіреп, бос</w:t>
        <w:br/>
        <w:t>дауға келгенде «бәйге атындай аңқылдап» үдей түсіп, күрделі іс кел-</w:t>
        <w:br/>
        <w:t>се: «Шабан шардақ және шәу» іші шірік, сырты дардиған, пайдалы іс</w:t>
        <w:br/>
        <w:t>қолынан келмейтін жандар екенін түсіндіреді.</w:t>
        <w:br/>
        <w:t>Абай өкінішін де, қаупін де, мұңын да бүркемей ашық айтады,</w:t>
      </w:r>
    </w:p>
    <w:p>
      <w:r>
        <w:t>ойында мүлтік жоқ жанға ұқсап, басқаны беттетпестей пікір айтуды</w:t>
        <w:br/>
        <w:t>ақындық, адамшылық қабілетіне лайық көрмеген. Басқалардың еркімен</w:t>
        <w:br/>
        <w:t>ой ойлап, әрекет істеуіне тыйым салмай, пікір қысымшылығын жасаудан</w:t>
        <w:br/>
        <w:t>сақтанады, аяғын ауыс баспайтын адам болатындығына күмәнданады:</w:t>
        <w:br/>
        <w:t>Амалсыз тағдыр бір күн кез болмай ма?</w:t>
        <w:br/>
        <w:t>Біреуге жәй, біреуге тез болмай ма?</w:t>
        <w:br/>
        <w:t>Асау жүрек аяғын шалыс басқан,</w:t>
        <w:br/>
        <w:t>Жерін тауып артқыға сөз болмай ма%%5</w:t>
        <w:br/>
        <w:t>Көп ойланып, көп толғанып, көп мәселелерді өзінше шешіп,</w:t>
        <w:br/>
        <w:t>бірбеткей ой айтудан сақтанған Абай:</w:t>
        <w:br/>
        <w:t>Жүрегіңнің түбіне терең бойла,</w:t>
        <w:br/>
        <w:t>Мен бір жұмбақ адаммын, оны да ойла,</w:t>
        <w:br/>
        <w:t>Соқтықпалы, соқпақсыз жерде өстім</w:t>
        <w:br/>
        <w:t>Мыңмен жалғыз алыстым кінә қойма“, -</w:t>
        <w:br/>
        <w:t>депқиынжағдайдаәлеуметтікжұмысатқарып,талайталқығатүскен,шарқ</w:t>
        <w:br/>
        <w:t>ұрған кездері болған ақын екенін ескереді. Абай кей шығармаларында</w:t>
        <w:br/>
        <w:t>34 Құнанбаев Абай (Ибраһим). Шығармаларының 2 томдық толық жинағы. -</w:t>
        <w:br/>
        <w:t>Алматы, 1957. Іт. 93-6.</w:t>
        <w:br/>
        <w:t>342 Сонда, 73-6.</w:t>
        <w:br/>
        <w:t>345 Сонда, 223-6.</w:t>
        <w:br/>
        <w:t>34 Сонда, 61-6.</w:t>
        <w:br/>
        <w:t>182 ЗАМАНА КЕЙІПКЕРЛЕРІ</w:t>
        <w:br/>
        <w:t>Абай ғылым, өнер, ерлік - бостандық алу үшін, халықты ауыр</w:t>
        <w:br/>
        <w:t>халден құтқару үшін жұмсалсын деп тіледі. Сондықтан елдің адал</w:t>
        <w:br/>
        <w:t>қойнына арам қолын сұққан сұмдарға қарсы шығуды қажет деп</w:t>
        <w:br/>
        <w:t>біледі. Өмірдің неше алуан құбылыстарын зерттеп, қазірге, өткенге,</w:t>
        <w:br/>
        <w:t>келешекке көз салып, қараңғылықтан құтылумен бірге, өзгеріс жасау</w:t>
        <w:br/>
        <w:t>ісіне шақырады, келешектен үміттендірді.</w:t>
        <w:br/>
        <w:t>Абайқоғам өмірінепрогресшілдік оймен қарауды құнттап, өмірге</w:t>
        <w:br/>
        <w:t>терең түсініп, оның неше алуан құбылыстарына, өзгешеліктеріне</w:t>
        <w:br/>
        <w:t>айрықша зер салмаса, қоғамдық системаны өзгертіп, үкіметті</w:t>
        <w:br/>
        <w:t>жоюдың алдағы бір міндет екенін ескертпеген болар еді. Абай</w:t>
        <w:br/>
        <w:t>әсіресе, осы ойына жұрттың назарын аудара сөйледі. Абай тағдыр</w:t>
        <w:br/>
        <w:t>ісіне сеніп, алладан пәрмен күтіп, өмір әйтеуір бір өзгерер, оңдалар</w:t>
        <w:br/>
        <w:t>деген сияқты емексіген ойдан аулақ ақын екендігін білдіреді.</w:t>
        <w:br/>
        <w:t>Абай ресми адамдарға ұқсамаса, жанбай жатып сөнуге</w:t>
        <w:br/>
        <w:t>құмарланып, оязға қызмет қылма, мансапқа қызықпа десе, оқығанның</w:t>
        <w:br/>
        <w:t>бәрі бірдей халық игілігіне жарайды дегендіктен айтпаған. Ол</w:t>
        <w:br/>
        <w:t>оқығандар арасына шек қоя сөйлейді. Абай айтқандарына сырттай</w:t>
        <w:br/>
        <w:t>түсініп, оның ойларына зер салынбаса, ақын пікірінің байыбына бар-</w:t>
        <w:br/>
        <w:t>май жатып, Абай тек ағартушылықты қостаған ақын еді деп қалу</w:t>
        <w:br/>
        <w:t>ғажап емес. Абайдың көптеген пікірлерімен есептессек, Абай үгітінің</w:t>
        <w:br/>
        <w:t>прогресшілдік тенденциясы неге меңзейтіндігімен санассақ, оның</w:t>
        <w:br/>
        <w:t>айтқандары өрісін тарылта ой айтуға болмайды.</w:t>
        <w:br/>
        <w:t>Абай көзқарасының нақтылы тенденциясына, ол тенденцияның</w:t>
      </w:r>
    </w:p>
    <w:p>
      <w:r>
        <w:t>келешек өрісіне көз салсақ, оның тұтынған жолына шек қоя сөйлеу,</w:t>
        <w:br/>
        <w:t>Абайдың адам баласын һаманда прогреске үгіттегенін түсінбеушілік</w:t>
        <w:br/>
        <w:t>болар еді. Ақынның терең мағыналы өсиетінің замандарға керекті</w:t>
        <w:br/>
        <w:t>маңызын еске алу қажет. Ақынның шығармаларынан байқалған терең</w:t>
        <w:br/>
        <w:t>ойлардың заманына қарай реңк алып, орын теуіп, адам баласы өмірі,</w:t>
        <w:br/>
        <w:t>халық жағдайы мұқтажына жарап, іске асатын мүмкіншілігімен,</w:t>
        <w:br/>
        <w:t>қай ойының қайда бастайтындығына назар салу керек. Абай</w:t>
        <w:br/>
        <w:t>айтқандарының өмір ісін дұрыс жаққа беттету, өзгерту жөнінде</w:t>
        <w:br/>
        <w:t>өтетін әсері, тигізетін көмегі, Абай айтқандарының болашақта қалай</w:t>
        <w:br/>
        <w:t>әсер етерлік мүмкіншілігі еске алынуы жөн.</w:t>
        <w:br/>
        <w:t>Ұлы ақынның ой өрісі бір ғана жағдайдан, заманнан аспайды деп</w:t>
        <w:br/>
        <w:t>күдіктену қисынсыз, ақын шығармаларының тарихи әлпетін байқауға</w:t>
        <w:br/>
        <w:t>назар аудармау бірбеткейлік болар еді. Абай шын мағынасында халық</w:t>
        <w:br/>
        <w:t>мүддесінен рухтанған ақын, сондықтан оның тілектері, айтқан арман-</w:t>
        <w:br/>
        <w:t>дары, халық мүддесінің іске асып, дамуымен бірге үйлесе іске асып</w:t>
        <w:br/>
        <w:t>отырмақ. Абай шығармаларында айтылған терең ой, күрделі пікір,</w:t>
        <w:br/>
        <w:t>МҰРАТБЕК БӨЖЕЕВ 187</w:t>
        <w:br/>
        <w:t>болған кезде ақындық дәуір өткізді. Үкіметке жағынып, шен-шекпен</w:t>
        <w:br/>
        <w:t>алғандар, ел ішінен шыққан жуандар, пысықтар тобы - тұрмыстың ауыр</w:t>
        <w:br/>
        <w:t>салмағын шаруаларға артқан. Өздері әкімдік, байлық, атаққа ие болып,</w:t>
        <w:br/>
        <w:t>өмірдің қызығын көрушілер еді. Олар көптің көңілін, көзін алдап та,</w:t>
        <w:br/>
        <w:t>зорлық-зомбылық жасап та алуан істер жүргізетін.</w:t>
        <w:br/>
        <w:t>Осы күнде осы елде дәнеме жоқ,</w:t>
        <w:br/>
        <w:t>Мейір қанып, мәз болып қуанарлық, -</w:t>
        <w:br/>
        <w:t>деп жазды Абай. Жақсы-жаман істерін жұртқа мақұлдатып, қарсы</w:t>
        <w:br/>
        <w:t>келгендерді айламен де, күшпен де көндірудің тәсілін қолдана білген,</w:t>
        <w:br/>
        <w:t>сөйтіп бой бермей кеткендер болған.</w:t>
        <w:br/>
        <w:t>Абайдың ақындық ой сезімі ерте оянады. Медреседе шәкірт бо-</w:t>
        <w:br/>
        <w:t>лып жүрген кездерінің өзінде өлеңдер шығарады, Фирдоуси, Фзули,</w:t>
        <w:br/>
        <w:t>Науаи сияқты атақты ақындардың шығармаларынан алған әсері бо-</w:t>
        <w:br/>
        <w:t>йынша « Иузің - рәушан, көзің -гәуһар», «Әлиф дек ай иузіңе ғибрат</w:t>
        <w:br/>
        <w:t>еттім» деп басталатын өлеңдер жазды.</w:t>
        <w:br/>
        <w:t>Фзули, Шәмси, Сәйхали,</w:t>
        <w:br/>
        <w:t>Науаи, Сағди, Фирдоуси,</w:t>
        <w:br/>
        <w:t>Хожа Хафиз - бу һәммәси</w:t>
        <w:br/>
        <w:t>Мәдәт бер я шағири фәрияд”6, -</w:t>
        <w:br/>
        <w:t>деп Абайдың ол ақындардан мәдет күткен кездері болды. Абай бұл</w:t>
        <w:br/>
        <w:t>шығармаларында араб сөздерін көп қолданады, тілін шұбарлап</w:t>
        <w:br/>
        <w:t>бәйітсымақтау өлең жазғандық білдіреді. Кейін ақындық өресін</w:t>
        <w:br/>
        <w:t>аңғарған Абай Шығыс ақындарына тек сырттай еліктеп, мұндай</w:t>
        <w:br/>
        <w:t>шығармалар жазудан бас тартады, қазақ ұғымына, тіліне, өміріне,</w:t>
        <w:br/>
        <w:t>поэзиясына жат келеді-ау деген сөздерден сақтанады.</w:t>
        <w:br/>
        <w:t>Әуелі аят, хадис, сөздің басы,</w:t>
        <w:br/>
        <w:t>Қосарлы бәйітсымақ келді арасы”, -</w:t>
        <w:br/>
        <w:t>деп орынсыз сөздермен, тіл шұбарлап, бәйтсымақ өлең жазуға</w:t>
        <w:br/>
        <w:t>мақтанып жүрген ақындарды сынады.</w:t>
        <w:br/>
        <w:t>Құнанбай Абайды медреседен ерте шығарып алады. Оның</w:t>
        <w:br/>
        <w:t>балалық шағынан байқалған сөз тапқыштығы, тұрақтылығын көріп,</w:t>
      </w:r>
    </w:p>
    <w:p>
      <w:r>
        <w:t>түрлі істерге араластырады, ер жетіп үлгермеген Абайға ауыр жүк ар-</w:t>
        <w:br/>
        <w:t>тады, сенімді көмекші болатын, орнымды басып, әмір жүргізетін осы</w:t>
        <w:br/>
        <w:t>балам болады деп, үміттенеді. Сонымен Абай 13 жасынан бастап-ақ</w:t>
        <w:br/>
        <w:t>ауыл арасы, ел арасы даулы істерге қатыса бастайды. Әкесінің ондай-</w:t>
        <w:br/>
        <w:t>мұндай тапсырмаларын орындап үйренеді, жол-жора айтып, билер-</w:t>
        <w:br/>
        <w:t>34 Құнанбаев Абай (Ибраһим). Шығармаларының толық жинағы. - Алматы,</w:t>
        <w:br/>
        <w:t>1948. 54-6.</w:t>
        <w:br/>
        <w:t>347 Құнанбаев Абай (Ибраһим). Шығармаларының 2 томдық толық жинағы. -</w:t>
        <w:br/>
        <w:t>Алматы, 1957. Пт. 16-6.</w:t>
        <w:br/>
        <w:t>180 ЗАМАНА КЕЙІПКЕРЛЕРІ</w:t>
        <w:br/>
        <w:t>Жерге қонбай ұша алмай,</w:t>
        <w:br/>
        <w:t>Көк еркесі қыран да.</w:t>
        <w:br/>
        <w:t>Түсі суық, у тілі,</w:t>
        <w:br/>
        <w:t>Қарға адым жер, боп мұңы</w:t>
        <w:br/>
        <w:t>Өнімдеп жалап топырақ,</w:t>
        <w:br/>
        <w:t>Бұта көрсе тоқырап,</w:t>
        <w:br/>
        <w:t>Қыс болса, қатып, сіресіп,</w:t>
        <w:br/>
        <w:t>Жаз өмірмен күресіп,</w:t>
        <w:br/>
        <w:t>Аяғы жоқ еңбектеп</w:t>
        <w:br/>
        <w:t>Күн етіп жүр жылан даЗ%, -</w:t>
        <w:br/>
        <w:t>дейді. Қыран мен жыланды салыстыра келіп, у тілді еңбектеген жы-</w:t>
        <w:br/>
        <w:t>ландай жандардан түңілтіп, қыранды, ерлікті айрықша бағалап, «көк</w:t>
        <w:br/>
        <w:t>еркесі» қырандай болуды арман етеді.</w:t>
        <w:br/>
        <w:t>Дулат, Абай ерлік ісіне шақырса, жылан мен қыран ісіне мән</w:t>
        <w:br/>
        <w:t>бере сөйлесе, қыран мен жылан мәселесін М.Горькийдің де сөз еткені</w:t>
        <w:br/>
        <w:t>мәлім.</w:t>
        <w:br/>
        <w:t>«Сұңқар жыры» атты шығармасында Горький Қырымның қарт</w:t>
        <w:br/>
        <w:t>шабанымен қалай әңгімелескенін айтады. Тастың жарығына тығылып,</w:t>
        <w:br/>
        <w:t>сыз жерге жатып күн көріп үйренген, сол өмірін місе көрген жылан,</w:t>
        <w:br/>
        <w:t>бір күн шоқтай боп иіріліп жатып, жоғарыдан дарияға көз жібереді.</w:t>
        <w:br/>
        <w:t>Сол сәтте жыланның дәл қасына қанаты қан-қан болып, төсі қатты</w:t>
        <w:br/>
        <w:t>жараланған сұңқар аспаннан құлап түседі.</w:t>
        <w:br/>
        <w:t>Жылан сұңқардың жанына келіп: «Немене өлгенің ғой» деп</w:t>
        <w:br/>
        <w:t>сұрайды. Сұңқар тынысын тарылта бір дем алып: «Өлгелі жатыр-</w:t>
        <w:br/>
        <w:t>мын, дүниенің қызығын көрдім. Бақыттың не екенін білдім. Ұрыста</w:t>
        <w:br/>
        <w:t>ерлік көрсеттім... Мен аспанды көрдім... Сен аспанға жақын бара</w:t>
        <w:br/>
        <w:t>алмайсың, оны көре алмайсың. Сен бишарасың!» деп бақытты май-</w:t>
        <w:br/>
        <w:t>даннан, ерліктен іздегенін айтады.</w:t>
        <w:br/>
        <w:t>Сұңқардың аспанда көрсеткен ерлігін сонша мадақтап айтқан</w:t>
        <w:br/>
        <w:t>сөздері жыланды ойландырады. Оның аспанды арман еткеніне</w:t>
        <w:br/>
        <w:t>қарағанда, тегі онда жақсы шығар деп ойлайды. Сүйретіліп жорғалау</w:t>
        <w:br/>
        <w:t>үшін жаралғандардың аспанға көтеріле алмайтындығы есінен</w:t>
        <w:br/>
        <w:t>шығып, мен де бақытымды сынайыншы деп, аспанға көтерілмек бо-</w:t>
        <w:br/>
        <w:t>лады, бірақ шоршып қайта құлайды, сұңқардың айтқандарына енді</w:t>
        <w:br/>
        <w:t>сенбейтіндігін білдіріп, үйренген сыз тастың арасында күнелтіп жүре</w:t>
      </w:r>
    </w:p>
    <w:p>
      <w:r>
        <w:t>беруін мақұл көреді. Сұңқардың ісін ессіздік деп түсінеді. Жыланның</w:t>
        <w:br/>
        <w:t>ісін сынап, оның күн көрісінен түңілтпек болып, ерлікпен қаза тапқан</w:t>
        <w:br/>
        <w:t>қыран ісін мадақтаған Горький: «Безумству храбрых поем мы славу!</w:t>
        <w:br/>
        <w:t>34 ТӘИ архивы. Дулат Бабатайұлы шығармалары. 130-131-66.</w:t>
        <w:br/>
        <w:t>МҰРАТБЕК БӨЖЕЕВ 169</w:t>
        <w:br/>
        <w:t>қарай бөлгенде), 2-ші тармақта 8 буын, 3-ші, 4-ші тармақтар 7 буын-</w:t>
        <w:br/>
        <w:t>нан. Әр тармақтардың бунағы екіден.</w:t>
        <w:br/>
        <w:t>6. «Бай секілдіде» 6 тармақ бар, ұйқасы аабееб. 1-ші, 2-ші</w:t>
        <w:br/>
        <w:t>тармақтар бір бунақты 4 буынды, 3-ші тармақ екі бунақты, 7 буынды,</w:t>
        <w:br/>
        <w:t>4-ші тармақ бір бунақты, 5 буынды, 5-ші тармақ бір бунақты, 4 буын-</w:t>
        <w:br/>
        <w:t>ды, 6-шы тармақ екі бунақты, 7 буынды.</w:t>
        <w:br/>
        <w:t>7. «Ата-анаға көз қуаныштың» тармағы жетеу, ұйқасы: абабсес.</w:t>
        <w:br/>
        <w:t>Бірінші тармақ екі бунақты 9 буынды, екінші тармақ екі бунақты,</w:t>
        <w:br/>
        <w:t>8 буынды, 3-ші тармақ екі бунақты 9 буынды, төртінші тармақ екі</w:t>
        <w:br/>
        <w:t>бунақты 7 буынды, 5-ші тармақ бір бунақты, бес буынды, 6-шы</w:t>
        <w:br/>
        <w:t>тармақтар бір бунақты, 3 буынды.</w:t>
        <w:br/>
        <w:t>8.«Тайғаміндіктің» шумағында9тармақ бар(Абай жазғандарының</w:t>
        <w:br/>
        <w:t>ішіндегі ең көп тармақтысы). Шумақтың ұйқасы: забсебггтг. 1-ші, 2-ші</w:t>
        <w:br/>
        <w:t>тармақтар бір бунақ, 4 буыннан, 3-ші тармақта екі бунақ, 7 буын, 4-ші,</w:t>
        <w:br/>
        <w:t>5-ші тармақтарда бір бунақ, 7 буын, 6-шы тармақта екі бунақ, 7 буын,</w:t>
        <w:br/>
        <w:t>7-ші тармақта бір бунақ, 5 буын, 8-ші, 9-шы тармақтарда бір бунақ, 3</w:t>
        <w:br/>
        <w:t>буын. Бұл мысалдарға қарағанда жазғандарының шумақ, тармақ, бунақ,</w:t>
        <w:br/>
        <w:t>ұйқастарының неше түрлі болып келгенін көреміз. Абай шығармаларын</w:t>
        <w:br/>
        <w:t>тексерсек, оның өлеңдерінен 5 буынды, 4 буынды, 8 буынды кейде екі</w:t>
        <w:br/>
        <w:t>буынды (арбап, зармын) бунақтар да кездеседі. Шығармаларының</w:t>
        <w:br/>
        <w:t>шумағы 4, 6, 7, 8, 9 тармақты болып келген. 13, 11, 7, 4, 3, 2 буын-</w:t>
        <w:br/>
        <w:t>ды тармақтарды да табамыз. Дана ақын Абай өлең жазудың жолын</w:t>
        <w:br/>
        <w:t>жеңілдетіп, сөйлер үйлесімін тауып, неше алуан, айшық, тармақ, бунақ</w:t>
        <w:br/>
        <w:t>ұйқас түрлерін жасайды.</w:t>
        <w:br/>
        <w:t>Ақындық туралы терең ойын ескерткен Абай:</w:t>
        <w:br/>
        <w:t>Мақсатым тіл ұстартып өнер шашпақ,</w:t>
        <w:br/>
        <w:t>Наданның көңілін қойып көзін ашпақ.</w:t>
        <w:br/>
        <w:t>Үлгі алсын деймін ойлы жас жігіттер</w:t>
        <w:br/>
        <w:t>Думан-сауық ойда жоқ әуел баста-ақ: - дейді.</w:t>
        <w:br/>
        <w:t>Терең ой, сезім айтуға икемді ұстарған тіл жасау мәселесіне ақын</w:t>
        <w:br/>
        <w:t>көп көңіл аударды. Сөзінің, ойдың тек қызғылықты болып келуін</w:t>
        <w:br/>
        <w:t>ғана қанағат көрмей, думан-сауық секілді нәрселерге арнап өлең</w:t>
        <w:br/>
        <w:t>жазуды бойына лайық санамайды, терең ой керекті сезім туғызған</w:t>
        <w:br/>
        <w:t>шығармалар жазуды талап етеді, әуен қуып, жеңіл атақ іздеп өлең жа-</w:t>
        <w:br/>
        <w:t>зудан сақтанады. Абайдың сөздерге көркемдік, мәнділік беріп, бұл</w:t>
        <w:br/>
        <w:t>жөнде көп жаңалықтар табуы ақынның ойды кенейтін тіл ұстарту</w:t>
        <w:br/>
        <w:t>ісімен ұштас жатады, ол ақындық тәсілдер табуды құнттайды. Тіл</w:t>
        <w:br/>
        <w:t>3% Құнанбаев Абай (Ибраһим). Шығармаларының 2 томдық толық жинағы. -</w:t>
        <w:br/>
        <w:t>Алматы, 1957. Іт. 58-6.</w:t>
        <w:br/>
        <w:t>МҰРАТБЕК БӨЖЕЕВ 179</w:t>
        <w:br/>
        <w:t>Кетті бірлік,</w:t>
      </w:r>
    </w:p>
    <w:p>
      <w:r>
        <w:t>Сәнді ерлік</w:t>
        <w:br/>
        <w:t>Енді кімге беттемек?&gt;21</w:t>
        <w:br/>
        <w:t>дейді.</w:t>
        <w:br/>
        <w:t>Заманның ауыр жағдайы Абай ойларына, сезіміне өзінің</w:t>
        <w:br/>
        <w:t>таңбасын салған. Зор тілек, зор қайраттың ақыны Абай қараңғылығы</w:t>
        <w:br/>
        <w:t>мол, зәлімдігі, әділетсіздігі, зорлығы көп тар заман ұсқынын көреді.</w:t>
        <w:br/>
        <w:t>«Бұларды жөндеймін деуге, жөнделер, үйренер деген үмітім де жоқ»</w:t>
        <w:br/>
        <w:t>деп, ақылына көнбегендерге назаланып, күйінеді: «Мен өзім тірі бол-</w:t>
        <w:br/>
        <w:t>сам да, анық тірі де емеспін, әншейін осылардың ызасынан ба? Өзіме</w:t>
        <w:br/>
        <w:t>өзім ыза болғаннан ба? Яки бөтен бір себептен бе? Еш білмеймін,</w:t>
        <w:br/>
        <w:t>сыртым сау болса да ішім өліп қалыпты»: дейді, Ақынның ұлы</w:t>
        <w:br/>
        <w:t>тілегі, оптимистік ойларына кейде сұрықсыз өмірдің керексіз кірі</w:t>
        <w:br/>
        <w:t>жұққандығын көреміз. Әйтсе де Абайдың күдікті, мұңды ойлары,</w:t>
        <w:br/>
        <w:t>оның ақындық тұлғасын жасамайды. Оның уайымы: «уайым ер</w:t>
        <w:br/>
        <w:t>қорғаны» деген ретте айтылған, әлдеқандай сезім ұшқындары сияқты.</w:t>
        <w:br/>
        <w:t>Абай жыланша еңбектеп жүріп, мансапқа, атаққа жеткендерді</w:t>
        <w:br/>
        <w:t>сынайды. Қыранша қырағылықпен, қайратпен, мәртебеге жеткен-</w:t>
        <w:br/>
        <w:t>дер болады. «Биік мансап - биік жартас, ерінбей еңбектеп жылан да</w:t>
        <w:br/>
        <w:t>шығады, екпіндеп ұшып қыран да шығады»: -- жылан мен қыранның</w:t>
        <w:br/>
        <w:t>жолдары, ісі бір емес деп түсінді.</w:t>
        <w:br/>
        <w:t>Ол қыран мен жыланды сөз еткенде, әсіресе, ерлік мәселесіне</w:t>
        <w:br/>
        <w:t>айрықша мән береді. Білім ал, шенділерге еліктеме, халыққа адал</w:t>
        <w:br/>
        <w:t>қызмет қыл, қайратың қазіргі тап өмірді өзгерту ісіне арналсын,</w:t>
        <w:br/>
        <w:t>«үкімет, зорлық, құрысын» деп күреске шақырған терең ойларын</w:t>
        <w:br/>
        <w:t>ескертіп, ерлікке шақырды.</w:t>
        <w:br/>
        <w:t>Ерлік ісін мадақтаған Дулат та «көк еркесі» қыран бол,</w:t>
        <w:br/>
        <w:t>жорғалаған жылан болма?! Есеге, ерлік, қырандық жеткізеді деп</w:t>
        <w:br/>
        <w:t>те түсінді. Зымияндыққа салып, тек күнкөрісіне мәз болғандарды</w:t>
        <w:br/>
        <w:t>еңбектеген жылан деп біледі.</w:t>
        <w:br/>
        <w:t>Мекен қып құздың қиясын,</w:t>
        <w:br/>
        <w:t>Бұлтқа салған ұясын,</w:t>
        <w:br/>
        <w:t>Айнадай көрген аймағын,</w:t>
        <w:br/>
        <w:t>Түйінін шешкен айланың.</w:t>
        <w:br/>
        <w:t>33 Құнанбаев Абай (Ибраһим). Шығармаларының 2 томдық толық жинағы. -</w:t>
        <w:br/>
        <w:t>Алматы, 1957. Іт. 114-б.</w:t>
        <w:br/>
        <w:t>32 Құнанбаев Абай (Ибраһим). Шығармаларының толық жинағы. - Алматы,</w:t>
        <w:br/>
        <w:t>1948. 329-6.</w:t>
        <w:br/>
        <w:t>33 Сонда, 368-6.</w:t>
        <w:br/>
        <w:t>МҰРАТБЕК БӨЖЕЕВ 183</w:t>
        <w:br/>
        <w:t>заманына қарай келешекке қарай тыңнан күш-қуат алып, халықтың</w:t>
        <w:br/>
        <w:t>игілігіне жарарлық қасиеттерге ие болып отырмақ. Абайдың</w:t>
        <w:br/>
        <w:t>гуманистік, демократиялық, моральдық, бостандық, достық, ерлік</w:t>
        <w:br/>
        <w:t>көксеп айтқан терең мағыналы ойлары құнын жоймақ деудің керегі</w:t>
        <w:br/>
        <w:t>не? Абай шығармаларының тарихи мәнімен есептессек, оның айтқан</w:t>
        <w:br/>
        <w:t>армандарының кешегі тарихи мәні мен бүгінгі тарихи мәні, келешек-</w:t>
        <w:br/>
        <w:t>те қандай мән алуы мүмкіншілігін ескерсек, ақынның қырағылықпен</w:t>
        <w:br/>
        <w:t>айтқан ойларының шегі дәл анау ғасырда бітер деп меже жасау, бос</w:t>
        <w:br/>
        <w:t>талас болар еді.</w:t>
      </w:r>
    </w:p>
    <w:p>
      <w:r>
        <w:t>Абай шығармаларында айтылғандар - өмірдің ішкі-тысқы терең</w:t>
        <w:br/>
        <w:t>көріністері, халықтың арманы, сондықтан оның айтқандары сол халық</w:t>
        <w:br/>
        <w:t>өмірінің даму тенденциясымен қабысып жататын мүмкіншілігін еске-</w:t>
        <w:br/>
        <w:t>ру қажетсіз емес, бүгінгі ескерткен Абай ойлары ертеңгінің қамына да</w:t>
        <w:br/>
        <w:t>арналып тұрады. Абай үнемі бірқалыпты жақтап, соны тілеген догма-</w:t>
        <w:br/>
        <w:t>тиктерге ұқсамайды. Ол ізденген, білмегенді білуге үнемі талаптанған</w:t>
        <w:br/>
        <w:t>ақын, өмірдің әуені, жағдайы, өзгерісі, сол өзгерістің түбі, әлдеқандай</w:t>
        <w:br/>
        <w:t>тенденцияның неге барып тірелетіндігімен есептесе отырып, пікір ай-</w:t>
        <w:br/>
        <w:t>туды құнттаған. Абай өмір ағысына қарап, алға көз салуды құнттайды.</w:t>
        <w:br/>
        <w:t>Өз үнін халық үнімен қоса біліп, сол халықтың мұң-мұқтажына сай</w:t>
        <w:br/>
        <w:t>ойын, арманын зор ақындықпен айта білді де, айтқандарын халыққа</w:t>
        <w:br/>
        <w:t>жеткізді, бұқараның тілегін оқушыға түсіндіре білді.</w:t>
        <w:br/>
        <w:t>Абай өмірдің көрініп тұрған тек бергі жағын ғана білуді місе</w:t>
        <w:br/>
        <w:t>тұтпай, дүниенің белгісіз сырын ашу талабын жасау оған бет беруді</w:t>
        <w:br/>
        <w:t>құнттап, мәселеге терең қарап, үйрену зор қасиет деп білді. «Дүниенің</w:t>
        <w:br/>
        <w:t>көрінген һәм көрінбеген сырын түгендеп, ең болмаса денелеп білмесе,</w:t>
        <w:br/>
        <w:t>адамдықтың орны болмайды», - деді. Абайдың бұл секілді ойлары</w:t>
        <w:br/>
        <w:t>оның негізгі көзқарасымен байланысты келгендігін көреміз. Абай</w:t>
        <w:br/>
        <w:t>обһективтік дүние бар, оның ашылмаған сырын ашуға болады, па-</w:t>
        <w:br/>
        <w:t>расат күшіне сену керек деп түсінгендігін аңғартады. Ақиқат бар,</w:t>
        <w:br/>
        <w:t>бірақ сол ақиқатқа бірден жетпейсің, шындыққа жетудің кезеңдері</w:t>
        <w:br/>
        <w:t>көп, жалықпай іздеп, сол кезеңдерді біле отырып, дұрыс жүріп үйрен</w:t>
        <w:br/>
        <w:t>демек. Ақын іздену ісіне салғыртсымай, тек бүгінгі білгенге мәз</w:t>
        <w:br/>
        <w:t>болып, әлдеқандай түсініктің бақи құлы болып жүрмей, өмір ісіне</w:t>
        <w:br/>
        <w:t>айтылғандарға сын көзімен қарап, өзінің де, өзгенің де ізденгіш, сын-</w:t>
        <w:br/>
        <w:t>шыл болуын тілейді.</w:t>
        <w:br/>
        <w:t>Абай шығармаларынан бір-біріне қайшы, ақынның негізгі</w:t>
        <w:br/>
        <w:t>көзқарасына, терең түсінігіне үнемі үйлеспейтін ой сарындарын</w:t>
        <w:br/>
        <w:t>37 Құнанбаев Абай (Ибраһим). Шығармаларының толық жинағы. - Алматы,</w:t>
        <w:br/>
        <w:t>1948. 226-6.</w:t>
        <w:br/>
        <w:t>176 ЗАМАНА КЕЙІПКЕРЛЕРІ</w:t>
        <w:br/>
        <w:t>деген шумақты оқып көріңіз, шығармаға лайықты интонация қара</w:t>
        <w:br/>
        <w:t>өлең, қайым өлеңге керекті интонацияға еш келмейді, шығарманың</w:t>
        <w:br/>
        <w:t>тек өзіне лайық бір алуан интонация сезіледі.</w:t>
        <w:br/>
        <w:t>Абай шығармаларының ырғақтық, интонациялық ерекшелік-</w:t>
        <w:br/>
        <w:t>теріне қарай декламациялық қасиеті де арта түседі. Бір шумақтан</w:t>
        <w:br/>
        <w:t>кездесетін «толды қайғы кеудеге» деген тармақта екі бунақ бол-</w:t>
        <w:br/>
        <w:t>са, оған ұйқасқан «пендеге» деген тармақта үш-ақ буын бар. 1, 2, 4,</w:t>
        <w:br/>
        <w:t>5-ші тармақтар ұйқас жақтарынан бірдей болғанмен, өзара ұйқасқан</w:t>
        <w:br/>
        <w:t>3-ші, 6-шы тармақтарда біркелкілік жоқ. Ақынның шумаққа осын-</w:t>
        <w:br/>
        <w:t>дай құрылыс беруі шығарманың декламациялық қасиетін асырып</w:t>
        <w:br/>
        <w:t>тұрғаны сезіледі. Бұл шығарма декламациялық мән бере оқуды</w:t>
        <w:br/>
        <w:t>тілейді. Бұған қарағанда Абай шығармаларын тек іштей оқу емес,</w:t>
        <w:br/>
        <w:t>ол шығармаларды үндеп оқығанда құлаққа қалай естілетіндігімен,</w:t>
        <w:br/>
        <w:t>әрбір сөздердің үні қалай әсер ететіндігімен де есептескен көрінеді.</w:t>
        <w:br/>
        <w:t>Абайдың мұндай шығармаларының әр сөзінің керекті үнін та-</w:t>
        <w:br/>
        <w:t>уып, олардың декламациялық ерекшеліктеріне назар сала оқу жөн,</w:t>
        <w:br/>
        <w:t>өйтпеген күнде шығарма сөздері әсерсіз солғын сөздер болып қалуы</w:t>
        <w:br/>
        <w:t>мүмкін. Абай, әсіресе, осындай шығармаларында, эпитет, теңеу</w:t>
        <w:br/>
        <w:t>сияқтыларды көп қолданбайды, ақын, көбінесе, әр сөздің естілу,</w:t>
        <w:br/>
        <w:t>декламациялық жақтарына айрықша мән берген.</w:t>
        <w:br/>
        <w:t>Шын жүрек - бір жүрек,</w:t>
        <w:br/>
        <w:t>Қайта толқып,</w:t>
      </w:r>
    </w:p>
    <w:p>
      <w:r>
        <w:t>Жолдан қорқып,</w:t>
        <w:br/>
        <w:t>Айнымас,</w:t>
        <w:br/>
        <w:t>Шегінісіп,</w:t>
        <w:br/>
        <w:t>Қайтпас</w:t>
        <w:br/>
        <w:t>Өлсе бір сөзбен, не керек:</w:t>
        <w:br/>
        <w:t>деп жазады Абай. Бұл шумақтың әр тармағы, бунағы сөздеріне</w:t>
        <w:br/>
        <w:t>лайықты үн бар. Өлеңніңтүрлішекелгеніішкі құрылысы, шығарманың</w:t>
        <w:br/>
        <w:t>декламациялық жағын да өзгертіп тұр. Бұл шумақтың декламациялық</w:t>
        <w:br/>
        <w:t>ерекшелігімен есептесек, басқа ақындар шығармаларының ырғағына</w:t>
        <w:br/>
        <w:t>салып оқу былай тұрсын, ол шумақты ақынның өзі жазған өзге</w:t>
        <w:br/>
        <w:t>шығармаларының ырғағына салып оқудың өзі қиын, сондықтан</w:t>
        <w:br/>
        <w:t>бұл шумақтың өзіне арнаулы декламациялық ерекшелігі бар. Ал</w:t>
        <w:br/>
        <w:t>Абай шығармаларынан өзіне арнаулы декламациялық өзгешелігі</w:t>
        <w:br/>
        <w:t>бар шумақтарды аз кездестіреміз. Сөйтіп Абай қазақ поэзиясы-</w:t>
        <w:br/>
        <w:t>на декламациялық үндер де қосқан ақын екендігін көрсетеді. Абай</w:t>
        <w:br/>
        <w:t>қазақ өлеңінің үнділігін арттыру, өркендету жөнінде де күрделі еңбек</w:t>
        <w:br/>
        <w:t>сіңірген.</w:t>
        <w:br/>
        <w:t>39 -</w:t>
        <w:br/>
        <w:t>,</w:t>
        <w:br/>
        <w:t>39 Құнанбаев Абай (Ибраһим). Шығармаларының толық жинағы. - Алматы,</w:t>
        <w:br/>
        <w:t>1948. 81-6.</w:t>
        <w:br/>
        <w:t>178 ЗАМАНА КЕЙІПКЕРЛЕРІ</w:t>
        <w:br/>
        <w:t>интонациялық жағы әлсірер еді. Сондықтан ақын тармақтардың бунақ</w:t>
        <w:br/>
        <w:t>буындарының бірдей келуін үнемі құнттап отыру бұзылмайтын ереже</w:t>
        <w:br/>
        <w:t>деп түсінбеген. Өзінің жаңашыл (новатор) ақын екендігін көрсетіп,</w:t>
        <w:br/>
        <w:t>өлең шумағының жаңа түрін жасайды, не келте, не созылыңқырап,</w:t>
        <w:br/>
        <w:t>не баяулау, әйтеуір түрліше жақсы естілетін ырғақтар жасап, өлеңнің</w:t>
        <w:br/>
        <w:t>интонациялық жағына назар салады.</w:t>
        <w:br/>
        <w:t>Сөйтіп Абай қазақ тілінде өлең жазудың түрлерін көбейтіп,</w:t>
        <w:br/>
        <w:t>үнділігін, көркемдігін асырып, өлеңнің құрылысын оңдап, шығармаға</w:t>
        <w:br/>
        <w:t>неше алуан ритмдік қасиет бере білумен бірге, шығармаларының зор</w:t>
        <w:br/>
        <w:t>маңызын музыка тілі арқылы да халыққа түсіндірді.</w:t>
        <w:br/>
        <w:t>Абай қазақ поэзиясына елеулі жаңалықтар кіргізді; халық</w:t>
        <w:br/>
        <w:t>ақындығына өз ақындығын қосып, тамаша шығармалар жаз-</w:t>
        <w:br/>
        <w:t>ды; өзінің күрделі ой терең сезімін бұқараның игілігіне жұмсады;</w:t>
        <w:br/>
        <w:t>әлеуметшіл, жаңашыл ақын екенін танытты. Ақын шумақ, тармақ,</w:t>
        <w:br/>
        <w:t>бунақ, ұйқастардың құрылысын ретке келтіру жөнінде зор еңбек</w:t>
        <w:br/>
        <w:t>сіңірді; неше алуан ақындық тәсілдер қолданып, өлеңнің ырғақтық,</w:t>
        <w:br/>
        <w:t>декламациялық қасиетін арттырды, әсерлі, татымды, талғамды, терең</w:t>
        <w:br/>
        <w:t>мағыналы көркем шығармалар үлгісін жасады; шығармаларына сай</w:t>
        <w:br/>
        <w:t>әндер шығарды. Қазақ тілінің шебері Абай өзінен бұрынғы поэзиядан</w:t>
        <w:br/>
        <w:t>пайдалана білді, тіл ұстарту ісіне айрықша назар салды; ойына сай</w:t>
        <w:br/>
        <w:t>өлеңдер түрін жасап, қазақ тілінің қасиетін көтерді, қазақ поэзиясын</w:t>
        <w:br/>
        <w:t>өсірді, өркендетті, тілді ұстартты, түзетті.</w:t>
        <w:br/>
        <w:t>Жж</w:t>
        <w:br/>
        <w:t>Абай халықтың құтын қашырғандар көбейіп, ерлік, бірлік кеміп,</w:t>
        <w:br/>
        <w:t>закүншіліктер, мансапқор, шенқұмарлар, пысықтар өрекпіп билік ет-</w:t>
        <w:br/>
        <w:t>кен кезді көрді. Бұқараның қалғып-мүлгіп, келешегін ойлауды жөнді</w:t>
      </w:r>
    </w:p>
    <w:p>
      <w:r>
        <w:t>білмей, дүниеден мақрұм қалып жүргендер Абайдың ақындық халін</w:t>
        <w:br/>
        <w:t>өте ауырлатқан-тын. Халық басына мұң түскен ол заман Абайды</w:t>
        <w:br/>
        <w:t>қынжылтты.</w:t>
        <w:br/>
        <w:t>Халық қамын ойлаған ақындар, береке, елдік іздеген азаматтар</w:t>
        <w:br/>
        <w:t>- халықтың жылы денесін мұздатқан аяздың үдей бастағанын көре</w:t>
        <w:br/>
        <w:t>бастайды. Лажсыздықта жүрген елге игілік іздеу, еркіншілікті аңсау,</w:t>
        <w:br/>
        <w:t>келешек үшін, азаптан құтылу үшін не істеу керек? Халыққа дұрыс</w:t>
        <w:br/>
        <w:t>жол табу - ұлы арман болып есептеледі.</w:t>
        <w:br/>
        <w:t>Елдікті, ерлікті арман еткен Абай берекеңнен айырылсаң</w:t>
        <w:br/>
        <w:t>келешегің не болмақ, қайда бет бұрмақсың? Халықтың халі не болмақ</w:t>
        <w:br/>
        <w:t>деген сұрақтар қояды.</w:t>
        <w:br/>
        <w:t>МҰРАТБЕК БӨЖЕЕВ 181</w:t>
        <w:br/>
        <w:t>Безумство храбрых - вот мудрость жизни! О смелый Сокол! В бою</w:t>
        <w:br/>
        <w:t>с врагами истек ты кровью... Но будет время - и капли крови твоей</w:t>
        <w:br/>
        <w:t>горячей, как искры, вспыхнут во мраке жизни и много смелых сер-</w:t>
        <w:br/>
        <w:t>дең зажгут безумной жаждой свободы, света! Пускай ты умер!.. Нов</w:t>
        <w:br/>
        <w:t>песне смелых и сильных духом всегда ты будешь живым примером,</w:t>
        <w:br/>
        <w:t>призывом гордым к свободе, к свету! Безумству храбрых поем мы</w:t>
        <w:br/>
        <w:t>песню»:5, - дейді.</w:t>
        <w:br/>
        <w:t>Абай халықтың жақсы тұрмысқа жетуін аңсады. Өмірдің</w:t>
        <w:br/>
        <w:t>жағымсыз жақтарын аямай сынап, бұқараға ақыл айтып, дұрыс жол</w:t>
        <w:br/>
        <w:t>сілтемек болды. Күйкі өмірдің күңгірт жағын көруге шебер қырағы</w:t>
        <w:br/>
        <w:t>ақын өмір қиыншылығы басынан асып, кейде мұңайды да. Берекесіз</w:t>
        <w:br/>
        <w:t>жағдайдың түпсіз тереңге айналып, ұшығына жеткізбей созылып бара</w:t>
        <w:br/>
        <w:t>жатқаны ақынның ойына күдіктер туғызса да, Абай жарық күннің</w:t>
        <w:br/>
        <w:t>келуін күтіп, ерліктен, келешектен зор үміт күтеді. Дүние өзгермек</w:t>
        <w:br/>
        <w:t>деп түсінді, қиыншылықтан шошынып, жасып, күрестен ерліктен</w:t>
        <w:br/>
        <w:t>бас тартуды шегіншектік, қайратсыздық деп түсінді. «Жамандықты</w:t>
        <w:br/>
        <w:t>кім көрмейді. Үміт үзбек қайратсыздық, дүниеде еш нәрседе баян</w:t>
        <w:br/>
        <w:t>жоқ екені рас: жамандық та қайдан баяндап қалады дейсің? Қары</w:t>
        <w:br/>
        <w:t>қалың қатты қыстың артынан көгі қалың, көлі мол жақсы жаз</w:t>
        <w:br/>
        <w:t>келмеуші ме еді»"%, Ауыр күндер үнемі созыла бермес «үміт үзбек»</w:t>
        <w:br/>
        <w:t>қайратсыздық деп білді. Ерлікке, оптимистикке шақырды, ауыр</w:t>
        <w:br/>
        <w:t>өмірдің, жамандықтың баяндап қалмайтынын ескертеді. Ақын догма-</w:t>
        <w:br/>
        <w:t>тизмге, фанатизмге қарсы келіп, өмірдің өзгеретіндігіне сеніп, дүние</w:t>
        <w:br/>
        <w:t>құбылыстарына тарихи көзқараспен келе білгендігін аңғартады,</w:t>
        <w:br/>
        <w:t>ғибратты терең пікірлер айтты.</w:t>
        <w:br/>
        <w:t>Абай оқыса, білсе, үйренсе, сауатын ашса, тек соның өзімен</w:t>
        <w:br/>
        <w:t>ғана халықтың қолын есеге жеткізуге болады, жарық дүние</w:t>
        <w:br/>
        <w:t>көреміз деп, басқа тілек қоймаған ақынға ұқсамайды. Зорлық жа-</w:t>
        <w:br/>
        <w:t>сап отырғандардан құтылмай, ұлы қайрат көрсетіп қарсыласпай,</w:t>
        <w:br/>
        <w:t>тек ағартушылық жұмысы арқылы теңдікке, бостандыққа жетіп, ер</w:t>
        <w:br/>
        <w:t>еркіндейді деп отырған Абайды көру қиын. Ұятың мен арың оянсын,</w:t>
        <w:br/>
        <w:t>ерлігің, намысың күшейсін, халықтың қамы үшін, ерлікті, елдікті</w:t>
        <w:br/>
        <w:t>алып, күйзелтіп отырғандармен, аямаған үкіметпен күресе біл демек.</w:t>
        <w:br/>
        <w:t>Өмір өзгерісін тек хат-қара танушылық жұмысымен болудан ғана</w:t>
        <w:br/>
        <w:t>күтпей, әлеуметтік системаның тікелей өзгеруінен де күтті. Өзгеріске</w:t>
        <w:br/>
        <w:t>ерлік арқылы, халық тәуелділігін жойып отырғандарды аластату</w:t>
        <w:br/>
        <w:t>арқылы жетесің деп түсінгендікті көресіз.</w:t>
        <w:br/>
        <w:t>35 Горький М. Повести и рассказы. - М., 1954. 109-6.</w:t>
        <w:br/>
        <w:t>3% Құнанбаев Абай (Ибраһим). Шығармаларының толық жинағы. - Алматы,</w:t>
        <w:br/>
        <w:t>1948. 367-6.</w:t>
      </w:r>
    </w:p>
    <w:p>
      <w:r>
        <w:t>МҰРАТБЕК БӨЖЕЕВ 199</w:t>
        <w:br/>
        <w:t>деп ол кездегі өкінішті өмірдің өрге бастырмай қажытқанын айтып</w:t>
        <w:br/>
        <w:t>мұңаяды. Абайдың осы ауыр халының үстіне бір зор қайғы қосылды.</w:t>
        <w:br/>
        <w:t>Сүйікті баласы Мағауия қайтыс болды. Уайымы үдеген Абай күрт</w:t>
        <w:br/>
        <w:t>түсіп кетеді, күннен-күнге қайғы арта түседі. Ұйқы ұйықтау, ас ішу,</w:t>
        <w:br/>
        <w:t>сөйлесу қалады. Емделіп сауығудың өзін ұмытады. «Көрші Дағанды</w:t>
        <w:br/>
        <w:t>болысындағы Бөжей дейтін қазақ докторын әкеліп еді. Ол кісі бір</w:t>
        <w:br/>
        <w:t>ақ дәрі берді. Дәріні көрді де, әкем ішпеймін деген ишарамен басын</w:t>
        <w:br/>
        <w:t>шайқады»”?, - дейді Уәсилә.</w:t>
        <w:br/>
        <w:t>«Қалың елім қазағым, қайран жұртым» деп, халқына зор еңбек</w:t>
        <w:br/>
        <w:t>сіңірген ұлы ақын өзінің туып-өскен жері Сарыарқада 23 июльде</w:t>
        <w:br/>
        <w:t>1904 жылы қайтыс болады.</w:t>
        <w:br/>
        <w:t>32 ҚазССР ҒА архивы, п. 599. 56-6.</w:t>
        <w:br/>
        <w:t>МҰРАТБЕК БӨЖЕЕВ 203</w:t>
        <w:br/>
        <w:t>Ақымақты болмайды екен үйретіп,</w:t>
        <w:br/>
        <w:t>Дүниені жіберсең де билетіп,</w:t>
        <w:br/>
        <w:t>Н.Наушабаев ауқатты әкенің баласы атанып, заманының</w:t>
        <w:br/>
        <w:t>бағландары, мырзалары қатарында болады, «балалықтың асырына»</w:t>
        <w:br/>
        <w:t>салынып, көп уақытын бос өткізгендігі туралы:</w:t>
        <w:br/>
        <w:t>Һәр жерде аты шыққан бекзаттармен,</w:t>
        <w:br/>
        <w:t>Жүрдім ғой жігіттікті шендестіріп %2, -</w:t>
        <w:br/>
        <w:t>дейді.</w:t>
        <w:br/>
        <w:t>Сауық құрып, бейқам жүруге әуес, малға бөккен мырзалардың</w:t>
        <w:br/>
        <w:t>ісінен жиренген, бой тоқтатып, ақылға келген бір кезін Наушабаев</w:t>
        <w:br/>
        <w:t>былай баяндайды:</w:t>
        <w:br/>
        <w:t>Атаққа ақымақ деген ұшырадым,</w:t>
        <w:br/>
        <w:t>Әуре боп көрінгенге әуестеніп.</w:t>
        <w:br/>
        <w:t>Өткен іс ойға түссе, дал боламын</w:t>
        <w:br/>
        <w:t>Бойымды қысқандай тер сірестіріп-%,</w:t>
        <w:br/>
        <w:t>Н.Наушабаевтың «Өлеңді бала жастан еттім қалып» деуіне</w:t>
        <w:br/>
        <w:t>қарағанда, оның ақындығы ерте оянған. Ақынның жарияланған</w:t>
        <w:br/>
        <w:t>шығармалары оның «тиянақты іс етпей» жүріп-жүріп, қырыққа</w:t>
        <w:br/>
        <w:t>тақалғаннан кейін жазғандары. Ол:</w:t>
        <w:br/>
        <w:t>Ей, Нұржан, биыл шықтың отыз беске,</w:t>
        <w:br/>
        <w:t>Талап ет, бұдан былай ізгі іске?) -</w:t>
        <w:br/>
        <w:t>дейді.</w:t>
        <w:br/>
        <w:t>Әлеуметтік сезім билеп, өмір ісіне енді көз салған Наушабаевтың:</w:t>
        <w:br/>
        <w:t>Ал, Нұржан, қаламыңды қолыңа ұста,</w:t>
        <w:br/>
        <w:t>Бұрынғы өткендердің бәрін таста, -</w:t>
        <w:br/>
        <w:t>деген сөздері де 1894-1898 жылдар арасында айтылған.</w:t>
        <w:br/>
        <w:t>Н.Наушабаев «Бір жігітке» деген шығармасында адалдықпен</w:t>
        <w:br/>
        <w:t>емес, арамдықпен, күшпен, қорқытумен бедел алған, ісі халыққа жат</w:t>
        <w:br/>
        <w:t>жандарды көреді, ондайларды кекете сынап: «айбаттысың, бетіңе</w:t>
        <w:br/>
        <w:t>кісі келтіріп, алдыңа жан салмайсың, «Жамандықтың жанынан жар-</w:t>
        <w:br/>
        <w:t>ты ширек» кетпейсің, сорлының соңынан сүмеңдеп қалмайсың, ал-</w:t>
        <w:br/>
        <w:t>даудан талмайсың, көкірегіңді көтересің, «басшы қойып бағынса,</w:t>
        <w:br/>
        <w:t>түгіменен жалмайсың», өзіңнен төменді ілтифатқа алмайсың, осын-</w:t>
      </w:r>
    </w:p>
    <w:p>
      <w:r>
        <w:t>дай бір қалпыңмен «халықтан қалай қарғыс алмайсың», - дейді.</w:t>
        <w:br/>
        <w:t>381 Наушабаев Н. Манзумат қазақия. - Қазан, 1903. 24-6.</w:t>
        <w:br/>
        <w:t>3% Сонда, 19-6.</w:t>
        <w:br/>
        <w:t>383 Сонда.</w:t>
        <w:br/>
        <w:t>3м4 Сонда, 5-6.</w:t>
        <w:br/>
        <w:t>385 Наушабаев Н. Қазақ ССР архивы, п. 1301. 153-6.</w:t>
        <w:br/>
        <w:t>МҰРАТБЕК БӨЖЕЕВ 195</w:t>
        <w:br/>
        <w:t>жайланған соң, Абайға келіп едім: «Өлең Көкшенің басынан асайын</w:t>
        <w:br/>
        <w:t>деген ғой», - деді. Мен: «Асса, баста мен қалап алған нәрсе емес еді,</w:t>
        <w:br/>
        <w:t>енді өзіңіз ретін тауып қайта алыңыз», - деп қалжыңдадым. Сөйтсе,</w:t>
        <w:br/>
        <w:t>сол күні «Жазды күні шілде болғанданы» жазған екен. Оқып берді»,</w:t>
        <w:br/>
        <w:t>- дейді.</w:t>
        <w:br/>
        <w:t>Жазды күн шілде болғанда,</w:t>
        <w:br/>
        <w:t>Көкорай шалғын бәйшешек.</w:t>
        <w:br/>
        <w:t>Ұзарып өсіп толғанда,</w:t>
        <w:br/>
        <w:t>Күркіреп жатқан өзенге</w:t>
        <w:br/>
        <w:t>Көшіп ауыл қонғанда...</w:t>
        <w:br/>
        <w:t>Қыз-келіншек үй тігер</w:t>
        <w:br/>
        <w:t>Бұрала басып былқылдап,</w:t>
        <w:br/>
        <w:t>Ақ білегін сыбанып</w:t>
        <w:br/>
        <w:t>Әзілдесіп сылқылдап:9, -</w:t>
        <w:br/>
        <w:t>деген жолдар бір ауыл емес, сол кездегі сан ауылдың ерекшеліктерін</w:t>
        <w:br/>
        <w:t>көрсетеді. Шығарма, әсіресе, өзінің халықтық белгілерімен көзге</w:t>
        <w:br/>
        <w:t>түседі. Қазақ өмірін терең түсінген ақын жазғандығын аңғартады.</w:t>
        <w:br/>
        <w:t>Кейде өзін-өзі сынай отыратын Абай «мінім жоқ», - деп даңқын</w:t>
        <w:br/>
        <w:t>асырудан қашады, өз пендешілігін өзі көргісі келеді. Жұрт ісімнің</w:t>
        <w:br/>
        <w:t>бәрін мақұлдап, айтқаныма шұлғып тұрса деп орынсыз асқақтық</w:t>
        <w:br/>
        <w:t>білдірмейді.</w:t>
        <w:br/>
        <w:t>Қайтып қызық көремін,</w:t>
        <w:br/>
        <w:t>Әуре-сарсаң күнімнен?</w:t>
        <w:br/>
        <w:t>Қайырылып қарап байқасам,</w:t>
        <w:br/>
        <w:t>Ат шаба алмас мінімнен:%,</w:t>
        <w:br/>
        <w:t>Абай ұлғайған кезінің өзінде, ел ісіне тікелей араласудан</w:t>
        <w:br/>
        <w:t>тоқырап қалмады, қол қусырып жатпады. Оразбай сияқты адуындар</w:t>
        <w:br/>
        <w:t>былай да жабығып жүрген жұртты жүдетіп жіберуін жақсы түсінген</w:t>
        <w:br/>
        <w:t>Абай беделін бетке ұстап, бұқараның қамы үшін басын аямай,</w:t>
        <w:br/>
        <w:t>жуандардың қолына жұртты бермей, талаптың бір жағына өзі жүруді</w:t>
        <w:br/>
        <w:t>де ойлайды. Жұрт тыныштығы үшін Абай 1890 жылдары ашылған</w:t>
        <w:br/>
        <w:t>топ кезінде бір қауіпті істі лажсыз өзі көтерді. Ежелден келе жатқан</w:t>
        <w:br/>
        <w:t>ескі егес, кекшілдік, күншілдік, арызшылдық асқындап тұрады. Егес-</w:t>
        <w:br/>
        <w:t>ке түсушілердің бір жағына мұрындық болып, Абайды мұқатпақ</w:t>
        <w:br/>
        <w:t>34 ҚазССР ҒА архивы, п. 599. 34-6.</w:t>
      </w:r>
    </w:p>
    <w:p>
      <w:r>
        <w:t>36 Құнанбаев Абай (Ибраһим). Шығармаларының 2 томдық толық жинағы. -</w:t>
        <w:br/>
        <w:t>Алматы, 1957. Іт. 49-6.</w:t>
        <w:br/>
        <w:t>36 Құнанбаев Абай (Ибраһим). Шығармаларының толық жинағы. - Алматы,</w:t>
        <w:br/>
        <w:t>1948. 130-6.</w:t>
        <w:br/>
        <w:t>МҰРАТБЕК БӨЖЕЕВ 201</w:t>
        <w:br/>
        <w:t>Жад етіп, һәр уақыт жазам ғазал,</w:t>
        <w:br/>
        <w:t>Дертімді іште жатқан қозғалдырып.</w:t>
        <w:br/>
        <w:t>Һер кімдер оқып, ғибрат алмақ үшін</w:t>
        <w:br/>
        <w:t>Кетемін жүрген жерге сөз қалдырып??, -</w:t>
        <w:br/>
        <w:t>деп жырлаған Нұржан Наушабаев қазақ әдебиетіне «Манзумат қазақия»</w:t>
        <w:br/>
        <w:t>(1903), «Жұмбақ», «Нұржан мен Сапарғалидың жұмбақ айтысы» (1903)</w:t>
        <w:br/>
        <w:t>деген кітаптарымен мәлім. Ол мұсылманша оқығандығын еске алып,</w:t>
        <w:br/>
        <w:t>«ғылымның дариясынан іштім қанып» десе де, шынында ғылым-білім</w:t>
        <w:br/>
        <w:t>үйренерлік ғалым алдын көрмеген. Бұл арада Нұржан Құран, Мұқтасар</w:t>
        <w:br/>
        <w:t>сияқты кітаптарды тамамдағанын айтқан болар. Оның:</w:t>
        <w:br/>
        <w:t>Ұйқыңды аш, оян, Нұржан, көтер басың,</w:t>
        <w:br/>
        <w:t>Ғафыл боп мұнша өзіңе барма қасың”, -</w:t>
        <w:br/>
        <w:t>деген сөздерінен сана-сезімі көп уақыт көмескіленгендігі байқалады.</w:t>
        <w:br/>
        <w:t>Қазақ ССР Ғылым академиясының архивы мағлұматтары және</w:t>
        <w:br/>
        <w:t>Н.Наушабаевты білетін таныстары, жерлестері, әйелі Бибізараның</w:t>
        <w:br/>
        <w:t>айтуынша, Нұржан 63-те қайтыс болған, оның туып-өскен жері -</w:t>
        <w:br/>
        <w:t>Қостанай қаласының маңы, руы - Қыпшақ. Заманының сауықшыл сері</w:t>
        <w:br/>
        <w:t>ақыны Нұржан қасына жыршылар, ақындар, домбырашылар жинай-</w:t>
        <w:br/>
        <w:t>ды, талай өнерпаздармен қадірлес болады, кәрі құлақ даналар, шешен-</w:t>
        <w:br/>
        <w:t>дер сөзін құмарта тыңдайды. Файзолла Сатыбалдыұлының айтуынша:</w:t>
        <w:br/>
        <w:t>«Жазы-қысы Нұржанның думаны тарқамайтын кісі. Ойын-сауық соның</w:t>
        <w:br/>
        <w:t>үйінде болатын. Ержан, Есмағамбет, Күліке, Дегембай, Жүніс сияқты</w:t>
        <w:br/>
        <w:t>ақындары мен нөкерлері қасынан тараған емес»”!3, Наушабаев өмірінің</w:t>
        <w:br/>
        <w:t>осындай бір кезі оның шығармасынан да аңғарылғандай.</w:t>
        <w:br/>
        <w:t>Жігіт болдық бір кезде,</w:t>
        <w:br/>
        <w:t>Бар қызықты қолға ұстап.</w:t>
        <w:br/>
        <w:t>Бедеу мініп бүгілтіп,</w:t>
        <w:br/>
        <w:t>Жал құйрығын сүзілтіп...</w:t>
        <w:br/>
        <w:t>Неше буын ән шырқап,</w:t>
        <w:br/>
        <w:t>Сайрады ғой тіл деген”,</w:t>
        <w:br/>
        <w:t>Н.Наушабаевтың шығармаларын қолжазба күйіндетапсырғандар</w:t>
        <w:br/>
        <w:t>ішінде: Сегізбай Тұрғанбаев, Доскей Жасақұлы, Ахмет, Бүркітбай,</w:t>
        <w:br/>
        <w:t>Қали ақын, Нұржанның тәрбиесінде болған немере ағасының қызы</w:t>
        <w:br/>
        <w:t>Зурә, тағысын тағылар бар. Қолжазбалардан «Бозаман» (бітпеген</w:t>
        <w:br/>
        <w:t>дастан), «Тойбастар», «Жігіттің 13 түрі», «Нұржан мен Сырғаның</w:t>
        <w:br/>
        <w:t>33 Наушабаев Н. Манзумат қазақия. - Қазан, 1903. 4-б.</w:t>
        <w:br/>
        <w:t>3% Сонда, 7-б.</w:t>
        <w:br/>
        <w:t>3% Наушабаев Н. Қазақ ССР архивы, п. 1301. 104-6.</w:t>
        <w:br/>
        <w:t>3% Сонда, п. 1001. 107-6.</w:t>
      </w:r>
    </w:p>
    <w:p>
      <w:r>
        <w:t>МҰРАТБЕК БӨЖЕЕВ 193</w:t>
        <w:br/>
        <w:t>Әсемпаз болма әрнеге,</w:t>
        <w:br/>
        <w:t>Өнерпаз болсаң арқалан.</w:t>
        <w:br/>
        <w:t>Сен де бір кірпіш дүниеге</w:t>
        <w:br/>
        <w:t>Кетігін тауып бар қалан: -</w:t>
        <w:br/>
        <w:t>деді.</w:t>
        <w:br/>
        <w:t>«Бір сөздердің мәнін түсінбей әкемнен сұрадық. Мұндай</w:t>
        <w:br/>
        <w:t>сұрауларымызды да түсіндірді. Ол кездегі қазақтардың ғұрпы бойын-</w:t>
        <w:br/>
        <w:t>ша бір нәрсенің аты қайын ата, қайын іні, қайын сіңлі аттарына ұқсас</w:t>
        <w:br/>
        <w:t>келсе, жас келіншек: әлгі нәрселердің атын, не адамның есімін басқа</w:t>
        <w:br/>
        <w:t>атпен бұзып айтатындығын, «ортаншым», «төрежан», «кішкентай»,</w:t>
        <w:br/>
        <w:t>«тетелес» деген сөздердің не себептен қолданылатындығын әкем</w:t>
        <w:br/>
        <w:t>түсіндірген еді» дегенді айтады Уәсилә.</w:t>
        <w:br/>
        <w:t>Абай қарапайым шаруалар, момын адамдарды қадірлеген,</w:t>
        <w:br/>
        <w:t>бұқараға еңбек етуді арман еткен. Орнын ат төбеліндей жуандар,</w:t>
        <w:br/>
        <w:t>шенділер, әкімдер арасынан іздемей, халық ішінен іздеген. «Елім</w:t>
        <w:br/>
        <w:t>алтын бесігім» - деп түсінген. Абайдың осындай істері үстінен құс</w:t>
        <w:br/>
        <w:t>ұшырмайтын заманның шонжарларына ұнамаған. «Кезі келген жер-</w:t>
        <w:br/>
        <w:t>де айтпақ болып жүрген сөзім бар еді, соны айтайын: ең әуелі - сен</w:t>
        <w:br/>
        <w:t>жұрттың бәріне күліп сөйлейсің, жайдақ су сияқтысың. Жайдақ суды</w:t>
        <w:br/>
        <w:t>ит те, құс та жалайды, кісіге қадірің болмайды. Екінші - көрінгенмен</w:t>
        <w:br/>
        <w:t>жақын боласың, кісі таңдамайтын желбегей жүрген кісінің басына ел</w:t>
        <w:br/>
        <w:t>үйірілмейді. Ел алатын қылық бұл емес», - деген Құнанбайға Абай:</w:t>
        <w:br/>
        <w:t>«Қолында қаруы бар бірен-саранға тиетін шыңыраудағы судан да,</w:t>
        <w:br/>
        <w:t>қойшы-қолаң, жалшы-жақыбайдың бәріне бірдей пайдасы тиетін</w:t>
        <w:br/>
        <w:t>жайдақ су артық деп білемін»: - депті.</w:t>
        <w:br/>
        <w:t>Абай аңшылар өмірінің неше алуан түрлерін өзі көріп басынан</w:t>
        <w:br/>
        <w:t>кешірген.</w:t>
        <w:br/>
        <w:t>Қан сонарда шығады бүркітші аңға,</w:t>
        <w:br/>
        <w:t>Тастан түлкі табылар аңдығанға:9, -</w:t>
        <w:br/>
        <w:t>деп басталатын шығарманы ұқыптап оқыған адам бұл шығарманың</w:t>
        <w:br/>
        <w:t>Абайдың өз өміріне байланысты туғандығын аңғарады. Шығармада</w:t>
        <w:br/>
        <w:t>бір кезде қазақ арасында аңшылық қалай жүргізгендігін, сол кәсіпті</w:t>
        <w:br/>
        <w:t>жақсы білген ақын ғана көркем сөзбен баяндаған.</w:t>
        <w:br/>
        <w:t>Қанат, құйрық суылдап, ысқырады,</w:t>
        <w:br/>
        <w:t>Көктен қыран сорғалап құйылғанда,</w:t>
        <w:br/>
        <w:t>3% Құнанбаев Абай (Ибраһим). Шығармаларының 2 томдық толық жинағы. -</w:t>
        <w:br/>
        <w:t>Алматы, 1957. Іт. 163-6.</w:t>
        <w:br/>
        <w:t>39 Сонда. П т. 21-22 66.</w:t>
        <w:br/>
        <w:t>39 Сонда. Іт. 22-б.</w:t>
        <w:br/>
        <w:t>МҰРАТБЕК БӨЖЕЕВ 197</w:t>
        <w:br/>
        <w:t>на да ұқсамайды. Айтысқа Абайды сөзге қосып отырған Сара емес,</w:t>
        <w:br/>
        <w:t>Әріп ақын. Әріп Нұрғаным мен Базаралы арасында болған жайды</w:t>
      </w:r>
    </w:p>
    <w:p>
      <w:r>
        <w:t>да сөз етіп, өлең шығарған. Құнанбайды, Абай жағындағыларды</w:t>
        <w:br/>
        <w:t>мысқылдаған болатын.</w:t>
        <w:br/>
        <w:t>Әріп болсын, басқа болсын, дөрекілеу сөз айтып, іліп, жұлып</w:t>
        <w:br/>
        <w:t>өлең шығаратындарды, «сенімі жоқ серменделерді» замандастары</w:t>
        <w:br/>
        <w:t>ішінен Абай аз кездестірмегендігін айтады. Олар ибасыз сөздермен</w:t>
        <w:br/>
        <w:t>ақынды қапа еткен сияқты. Сондықтан Абай:</w:t>
        <w:br/>
        <w:t>Жас өспірім замандас қапа қылды,</w:t>
        <w:br/>
        <w:t>Сабыр, ар жоқ, аял жоқ, ілді-жұлды.</w:t>
        <w:br/>
        <w:t>Тұрлау қылып еш нәрсе басқара алмай,</w:t>
        <w:br/>
        <w:t>Сенімі жоқ серменде өңкей жынды:9, -</w:t>
        <w:br/>
        <w:t>деп әдейі айтқан ба дейсіз.</w:t>
        <w:br/>
        <w:t>Абай өзара татулықты жоғары санап, аяқтан алыспай, жала жа-</w:t>
        <w:br/>
        <w:t>уып күндеспей жүрген замандастарды көргісі келді:</w:t>
        <w:br/>
        <w:t>Кей құрбы бүгін тату, ертең бату,</w:t>
        <w:br/>
        <w:t>Тілеуі, татулығы бәрі- сату.</w:t>
        <w:br/>
        <w:t>Көкірегінде қаяу жоқ, қиянат жоқ,</w:t>
        <w:br/>
        <w:t>Қажымас, қайта айнымас, қайран тату:%,</w:t>
        <w:br/>
        <w:t>Абай ақылға көнбейтіндердің лаңы тарап, өзінің олардан безер</w:t>
        <w:br/>
        <w:t>болғанын да айтады, мұңайғандық та білдіреді.</w:t>
        <w:br/>
        <w:t>Өлген молда, туған жер жібермейді,</w:t>
        <w:br/>
        <w:t>Әйтпесе, тұрмас едім осы маңда, -</w:t>
        <w:br/>
        <w:t>деп те қынжылады. Ақын мұңайсын, қынжылсын бірақ баянсыз</w:t>
        <w:br/>
        <w:t>уайымға беріліп кетпеген, ел түзетпек ісін ұмытпаған.</w:t>
        <w:br/>
        <w:t>Жұртым-ай, шалықтамай сөзге түсін,</w:t>
        <w:br/>
        <w:t>Ойланшы сыртын қойып сөздің ішін, -</w:t>
        <w:br/>
        <w:t>деп айтқан ақылға құлақ салып, дұрыс жолға түсіп, өркендеуді тіледі.</w:t>
        <w:br/>
        <w:t>Ұлы ақынды ол кезде бағалай білмегендер, оған кесе-көлденең</w:t>
        <w:br/>
        <w:t>болғандар оның адал жүрегін жаралаған:</w:t>
        <w:br/>
        <w:t>Көңілім қайтты достан да, дұшпаннан да,</w:t>
        <w:br/>
        <w:t>Алдамаған кім қалды тірі жанда.</w:t>
        <w:br/>
        <w:t>Әсіресе, патшаға жағынғандар, арызқор пысықтар, шен-</w:t>
        <w:br/>
        <w:t>шекпеншіл мансапқорлар, ескішілдік, діншілдік көксегендер,</w:t>
        <w:br/>
        <w:t>халық қамын ойламайтындар Абайға өш болады. Ақынның сөзін</w:t>
        <w:br/>
        <w:t>тыңдамаушылар да алдымен солар болды, олар Абайды талай өкінішті</w:t>
        <w:br/>
        <w:t>іске ұшыратты. Абай:</w:t>
        <w:br/>
        <w:t>368 Құнанбаев Абай (Ибраһим). Шығармаларының 2 томдық толық жинағы. -</w:t>
        <w:br/>
        <w:t>Алматы, 1957. Іт. 161-6.</w:t>
        <w:br/>
        <w:t>39 Сонда, 197-б.</w:t>
        <w:br/>
        <w:t>МҰРАТБЕК БӨЖЕЕВ 189</w:t>
        <w:br/>
        <w:t>Мұхаммет пайғамбар заманына бір тұрған заман жуық емес пе?» -</w:t>
        <w:br/>
        <w:t>депті. Абай: «Дүниеге жарық нұр беретін күн. Күнге биік таудың</w:t>
        <w:br/>
        <w:t>басы жақын. Бірақ сол биік таудың басында қысы-жазы қар жатады.</w:t>
        <w:br/>
        <w:t>Заңғардың күнге жақын басы адамның пайдасынан аспайды. Ал сол</w:t>
        <w:br/>
        <w:t>таудың жарық етегі, алқабы күнге алыс, онда неше түрлі жеміс, шөп,</w:t>
        <w:br/>
        <w:t>егін өседі, адам баласы, жан-жануар солардан қоректеніп тіршілік</w:t>
      </w:r>
    </w:p>
    <w:p>
      <w:r>
        <w:t>етеді - сіздің пайғамбарға жақындығыңыз, сол қарлы таудың күнге</w:t>
        <w:br/>
        <w:t>жақындығы сияқты емес пе?» депті.</w:t>
        <w:br/>
        <w:t>Абай сөзін ұнатпаған Қаратай, оны әкесі Құнанбайға шағып</w:t>
        <w:br/>
        <w:t>мұқатпақ. Қаратайдың сөзін қостаған Құнанбай «үлкеннің сөзін</w:t>
        <w:br/>
        <w:t>тыңдамауды әдетіңе айналдырдың» деп Абайды кінәлайды. Абай</w:t>
        <w:br/>
        <w:t>бір сөз айтпай, үндемей отырып қалады. Мұны көріп құмары</w:t>
        <w:br/>
        <w:t>қанған Қаратай Абаймен үй алдында кездесіп: «Ә, бала, қалай екен?</w:t>
        <w:br/>
        <w:t>Шешендік қайда? «Ләм-мимге» жарамадың ғой», - дейді. Абай:</w:t>
        <w:br/>
        <w:t>«Сіздің әділдігіңіз қайда? Әкем мені ақылмен, сөзбен жеңіп үндетпеді</w:t>
        <w:br/>
        <w:t>ме? Сөздің жөнін айтайын десем, күш жұмсағалы отыр. Сіз мені тең</w:t>
        <w:br/>
        <w:t>сөйлестіріп көріңіз, әйтпесе көпе-көрнеу зорлықты қостағаныңыз</w:t>
        <w:br/>
        <w:t>қалай»2%9- депті.</w:t>
        <w:br/>
        <w:t>Ер жетіп, ел ағасы болған Абай сүйсінерлік сөздерін ақылын</w:t>
        <w:br/>
        <w:t>тыңдаушыларға жалықпай айтып отырған. Жақсылық, жамандық,</w:t>
        <w:br/>
        <w:t>әділдік, салт-сана, халықтың қамы, өнер-білім деген мәселелер ту-</w:t>
        <w:br/>
        <w:t>ралы терең ойын үнемі алға салған. Абайдан ақыл сұрау, оған дау-</w:t>
        <w:br/>
        <w:t>лы істерін шештіру алыс-жақын адамдардың әдетіне айналады. Осы</w:t>
        <w:br/>
        <w:t>жөнмен Абайды әр жерден әдейі іздеп келгендер де көп болады. Са-</w:t>
        <w:br/>
        <w:t>былысып келіп жатқан адамдармен мәжіліс құрудан қолы да босамай,</w:t>
        <w:br/>
        <w:t>ақындық ісіне берілуге жөндеп көңіл бөле алмай, көп уақытын сол</w:t>
        <w:br/>
        <w:t>кездің толып жатқан ел ара істерін тындырумен өткізеді.</w:t>
        <w:br/>
        <w:t>Абайдың топ алдында айтқан сөздерін уақытында қағаз бетіне</w:t>
        <w:br/>
        <w:t>түсіріп, ұқыптап жазып алушылар болмады. Оның: ел тұрмысы,</w:t>
        <w:br/>
        <w:t>келешегі, қалың алып қыз беру, партияласып жүгірушілік сияқты</w:t>
        <w:br/>
        <w:t>мәселелерге арнап айтқандары көп болған. Абай алуан адамдарды ал-</w:t>
        <w:br/>
        <w:t>дынан өткізе жүріп, олармен достаса, араздаса жүріп, қазақ өмірінің</w:t>
        <w:br/>
        <w:t>сол кездегі ерекшелігін терең түсінгендігі нәтижесінде күрделі ой</w:t>
        <w:br/>
        <w:t>айтса, сол ойының көбін көркем шығармалар жазып, жүзеге асыр-</w:t>
        <w:br/>
        <w:t>ды. Абай ел ішіндегі түрлі адамдармен қарым-қатынас жасамаса,</w:t>
        <w:br/>
        <w:t>олардың ортасында қайнап өспесе, кейде солар істегенді өзі де істеп</w:t>
        <w:br/>
        <w:t>көрмесе, болыстарға, пысықтарға тағы басқаларға арнап жазған</w:t>
        <w:br/>
        <w:t>шығармаларын бізге келіп жеткен түрде жазбаған болар еді, өйткені</w:t>
        <w:br/>
        <w:t>39 ҚазССР ҒА архивы, папка Х599. 126-127-66.</w:t>
        <w:br/>
        <w:t>МҰРАТБЕК БӨЖЕЕВ 191</w:t>
        <w:br/>
        <w:t>сайлайды. Абай сол топ үстінде көп адамдарды ырзаластырып, даулы</w:t>
        <w:br/>
        <w:t>мәселелер туралы әділ билігін айтады. Ел ішінде қолданып жүрген</w:t>
        <w:br/>
        <w:t>түрлі ережелердің қазақтар өміріне дұрыс келмейтіндігін де сол топ</w:t>
        <w:br/>
        <w:t>кезінде бір ескертеді. Абай сахара қазақтары өміріне лайықтап түрлі</w:t>
        <w:br/>
        <w:t>ережелер шығару ісіне қатысады.</w:t>
        <w:br/>
        <w:t>Әйел мәселесіне айрықша назар аударған Абай:</w:t>
        <w:br/>
        <w:t>Біреудің қызын алып малға сатып</w:t>
        <w:br/>
        <w:t>Баяғыны іздеген қандай құрғыр: -</w:t>
        <w:br/>
        <w:t>дейді. Ойына бекемдік білдірген Абай іс жүзінде де әйелдерден көмегін</w:t>
        <w:br/>
        <w:t>аямаған. «Мұқа Абай ауылына кеңшілік жай емес, қысылшаң хал</w:t>
        <w:br/>
        <w:t>үстінде пана тілеп барған еді. Өз ағайынының біреуінен қалған жесір</w:t>
        <w:br/>
        <w:t>әйелге ғашық болып, соны әмеңгеріне тигізбей алып қашады да, Абай</w:t>
        <w:br/>
        <w:t>ауылына барады. Бұл кеткен соң, жуан ағайыны артындағы үйін ша-</w:t>
        <w:br/>
        <w:t>уып алып, пәле басталады. Абай сондайлық ауыртпалығына қарамай</w:t>
        <w:br/>
        <w:t>Мұқа мен келіншекке ара түсіп, бастарына азаттық әперіп, артын өзі</w:t>
        <w:br/>
        <w:t>жайластырып, өнер иесі Мұқаны өзіне дос етіп, туыс етіп алады»54,</w:t>
        <w:br/>
        <w:t>Абай әділдігімен көзге түссе, мәні кеткен салт-сана ісіне қарсы</w:t>
      </w:r>
    </w:p>
    <w:p>
      <w:r>
        <w:t>болғандығымен «баяғыны» көксегендерге жақпай да жат көрінеді.</w:t>
        <w:br/>
        <w:t>Кертартпалар Абайға наразылығын арттыра түсетін. Абайдың дұрыс</w:t>
        <w:br/>
        <w:t>ақылы, өнегелі істері жұрт арасына тарауынан олар тіксінетін. Билеп-</w:t>
        <w:br/>
        <w:t>төстеп қалған жуандар дұрыс болсын, бұрыс болсын түрлі дау-шар-</w:t>
        <w:br/>
        <w:t>дан, ескірген түсінікті қолдаушылықтан өздеріне бедел тауып, азық</w:t>
        <w:br/>
        <w:t>тауып үйренгендер болса, Абай алдымен солардың қасы болды.</w:t>
        <w:br/>
        <w:t>Өмірдің шірік тамырына балта шапқан Абай ісі оларды үрейлендірді.</w:t>
        <w:br/>
        <w:t>Жұрт танып, ел ағасы болған Абай түрлі тілдерде, кітаптар</w:t>
        <w:br/>
        <w:t>оқып, білімін молайта түседі. 1870 жылдары «патша ағзамға»</w:t>
        <w:br/>
        <w:t>жақпаушылардың бірі Михаэлиспен танысады. Михаэлис сол кездің</w:t>
        <w:br/>
        <w:t>көзі ашықтарының бірі есебінде Абаймен сан рет пікір ауысып</w:t>
        <w:br/>
        <w:t>мәслихаттасқан. Үкіметке сенімсіз көрінгендердің бірі Долгопо-</w:t>
        <w:br/>
        <w:t>лов та Абай ауылында болған. Абай Михаэлиспен таныспас бұрын</w:t>
        <w:br/>
        <w:t>өз бетімен талаптанып рухани азық жимаған еді, көзін ашпаған еді</w:t>
        <w:br/>
        <w:t>дерлік дерек бар ма?! Ақынның білімі артып, ойы өрістей түсуін -</w:t>
        <w:br/>
        <w:t>алдымен оның өз халқы рухани мұрасын игеріп, терең түсініп, батыс,</w:t>
        <w:br/>
        <w:t>шығыстың ұлы адамдары шығармаларын талмай оқып, молая түскен</w:t>
        <w:br/>
        <w:t>тәжірибесіне сүйене отырып, қажетті қорытынды жасай білгендігінен</w:t>
        <w:br/>
        <w:t>көру керек.</w:t>
        <w:br/>
        <w:t>33 Құнанбаев Абай (Ибраһим). Шығармаларының толық жинағы. - Алматы,</w:t>
        <w:br/>
        <w:t>1948.32-6.</w:t>
        <w:br/>
        <w:t>34 Сонда, 44-6.</w:t>
        <w:br/>
        <w:t>194 ЗАМАНА КЕЙІПКЕРЛЕРІ</w:t>
        <w:br/>
        <w:t>Жарқ-жұрқ етіп екеуі айқасады,</w:t>
        <w:br/>
        <w:t>Жеке батыр шыққандай қан майданға.</w:t>
        <w:br/>
        <w:t>Қар- аппақ, бүркіт - қара, түлкі - қызыл,</w:t>
        <w:br/>
        <w:t>Ұқсайды қаса сұлу шомылғанға:%, -</w:t>
        <w:br/>
        <w:t>деп ақын осынау бір көзімен көргенін шабыттана суреттейді. Абай</w:t>
        <w:br/>
        <w:t>бұл шығарманы бір күні ғана аңға шығып, не бір жақта құс салып</w:t>
        <w:br/>
        <w:t>жүрген аңшылардың үстінен түсіп, не қазақтар құс салу ісін осылай</w:t>
        <w:br/>
        <w:t>жүргізді дегенді сырттан естіп, не бір алған әсеріне сүйеніп жазбаған.</w:t>
        <w:br/>
        <w:t>Абайдың жазып отырғаны өзі талай көрген өмір көрінісі. Оның қандай</w:t>
        <w:br/>
        <w:t>шығармалар жазуының бір себебі ақынның сахара қазақтарымен</w:t>
        <w:br/>
        <w:t>бірге өсіп, елдің салт-сана, кәсібін, мінез-құлқын жақсы біліп, жұрт</w:t>
        <w:br/>
        <w:t>әуестенген іспен өзі де әуестене білгенінде.</w:t>
        <w:br/>
        <w:t>Абай өз өміріне байланысты шығарған өлеңдерінің бірінде:</w:t>
        <w:br/>
        <w:t>Көңілім қайтты достан да, дұшпаннан да,</w:t>
        <w:br/>
        <w:t>Алдамаған кім қалды тірі жанда?:62..</w:t>
        <w:br/>
        <w:t>деп қиянатты істерді өз басы аз көрмегендігін айтады. Көңілі талай</w:t>
        <w:br/>
        <w:t>шайылып, кейде мұң айтқан Абай өмір таласына қатыспай бұғып</w:t>
        <w:br/>
        <w:t>жатпағандығын аңғартады. Егер Абай аулақта отырып, алуан адам-</w:t>
        <w:br/>
        <w:t>дармен қарым-қатынас жасамаса, бірінің ісіне сүйсініп, бірінің ісіне</w:t>
        <w:br/>
        <w:t>күйініп көрмесе, солармен өмірін таласа өткізбесе, өмірді сырттан</w:t>
        <w:br/>
        <w:t>бақылап, тек қана ақындық қиялға сүйеніп, терең мағыналы көркем</w:t>
        <w:br/>
        <w:t>шығармаларын жазбаған болар еді. Оның жазғандары көбінесе басы-</w:t>
        <w:br/>
        <w:t>нан кешіргендері.</w:t>
        <w:br/>
        <w:t>Күзеу тозған оты жоқ елдің маңы,</w:t>
        <w:br/>
        <w:t>Тұман болар, жел соқса, шаң-тозаңы:?9, -</w:t>
        <w:br/>
        <w:t>деген ақын киіз үй тіккен көшпелі қазақтар тұрмысына дәл келетін</w:t>
      </w:r>
    </w:p>
    <w:p>
      <w:r>
        <w:t>сипаттамалар береді. Осы шығармада айтылғандардың Абайдың өз</w:t>
        <w:br/>
        <w:t>өміріне байланысы жоқ дей алмайсың. Абайдың өзі де керегелі үйде</w:t>
        <w:br/>
        <w:t>көп өмірін өткізген, күз күзеуде талай киіз үй тоздырған.</w:t>
        <w:br/>
        <w:t>Абаймен көп жылдар жолдас болған Көкбай ақын «Жазды күн</w:t>
        <w:br/>
        <w:t>шілде болғанда» деп басталатын шығарманың қалай жазылғандығы</w:t>
        <w:br/>
        <w:t>туралы: «Ауыл Бақанастың бойындағы Көпбейіт деген жерге қонып</w:t>
        <w:br/>
        <w:t>жатыр екен. Осы суретті өлең қыл деді. Мен біраз өлең қылып</w:t>
        <w:br/>
        <w:t>едім, жақтырмады да, өзі жазбақ болды. Сонымен үй тігіліп болып</w:t>
        <w:br/>
        <w:t>зі Құнанбаев Абай (Ибраһим). Шығармаларының 2 томдық толық жинағы. -</w:t>
        <w:br/>
        <w:t>Алматы, 1957. Пт. 22-6.</w:t>
        <w:br/>
        <w:t>32 Құнанбаев Абай (Ибраһим). Шығармаларының толық жинағы. - Алматы,</w:t>
        <w:br/>
        <w:t>1948. 25-6.</w:t>
        <w:br/>
        <w:t>363 Сонда, 88-б.</w:t>
        <w:br/>
        <w:t>198 ЗАМАНА КЕЙІПКЕРЛЕРІ</w:t>
        <w:br/>
        <w:t>Осы жасқа келгенше,</w:t>
        <w:br/>
        <w:t>Өршеленіп өлгенше.</w:t>
        <w:br/>
        <w:t>Таба алмадым еш адам</w:t>
        <w:br/>
        <w:t>Біздің сөзге ергенді, -</w:t>
        <w:br/>
        <w:t>десе де ақынның сөзін тыңдаушылар, сонау кездің өзінде аз болмаған,</w:t>
        <w:br/>
        <w:t>оның терең сөзіне түсіне бастағандар заман озған сайын халық</w:t>
        <w:br/>
        <w:t>ішінен көбейе түседі. Абайдың 1909 жылы шыққан шығармалары</w:t>
        <w:br/>
        <w:t>ел ісіне назар аударғандардың, ақындық іздегендердің ойын оятып,</w:t>
        <w:br/>
        <w:t>көкейіне қона бастайды. Абайдың халық қамқоры екенін көріп,</w:t>
        <w:br/>
        <w:t>оны ардақтайтындардың бірі есебінде ойын айтқан Айдақожаұлы</w:t>
        <w:br/>
        <w:t>Баймағамбет былай жазады:</w:t>
        <w:br/>
        <w:t>Кешегі айтылғалы Абай сөзі,</w:t>
        <w:br/>
        <w:t>Әркімнің мәлім болды сыр-мінезі.</w:t>
        <w:br/>
        <w:t>Білмегенге қараңғы қайда жүрсе,</w:t>
        <w:br/>
        <w:t>Білгендер әдетінен болды</w:t>
        <w:br/>
        <w:t>Енді ойласақ мақсұты елдің қамы</w:t>
        <w:br/>
        <w:t>«Қара қазан сар бала» таңдағаны”,</w:t>
        <w:br/>
        <w:t>Абай ұлықтар, болыстар, патшаның оң көзі жандаралға өзінің</w:t>
        <w:br/>
        <w:t>ел қамқоры адал адам екендігімен жақпады. Сол кездің содыр-</w:t>
        <w:br/>
        <w:t>лы оязы, жазықсыз Абайды католошкеге де тапсырған. 1903 жылы</w:t>
        <w:br/>
        <w:t>жандаралдың әмірі бойынша Семейдің жасырын іс жүргізетін, пәле</w:t>
        <w:br/>
        <w:t>іздеп тіміскілейтіндер, полиция адамдары Абайдың үйін астаң-</w:t>
        <w:br/>
        <w:t>кестең етіп тінтеді. Ойлаған материалдарын таба алмай, дымы құрып,</w:t>
        <w:br/>
        <w:t>Абайдың жұрт қадірлеген адам екендігінен айбынып, жазаға кіріптар</w:t>
        <w:br/>
        <w:t>етуге батылдары бармайды.</w:t>
        <w:br/>
        <w:t>Өтірік, ұрлық,</w:t>
        <w:br/>
        <w:t>Құрысын, көзің ашылсын, -</w:t>
        <w:br/>
        <w:t>деген Абай сөздері үкімет адамдары құлағына анық шалынбаса да,</w:t>
        <w:br/>
        <w:t>бірақ олар Абайдың үкіметке жат адам екенін сезген сияқты.</w:t>
      </w:r>
    </w:p>
    <w:p>
      <w:r>
        <w:t>Талай ауыр тауқымет көтерген, қиянатты істер мен өкініштерді</w:t>
        <w:br/>
        <w:t>басынан асып жабыққан, жасы ұлғайған Абайдың кеселдерге төтеп</w:t>
        <w:br/>
        <w:t>беруі де қиын болып, ажары қайтып көңілі түсе бастайды.</w:t>
        <w:br/>
        <w:t>Сұм дүние тонап жатыр ісің бар ма?</w:t>
        <w:br/>
        <w:t>Баяғы күш, баяғы түсің бар ма?</w:t>
        <w:br/>
        <w:t>Алды үміт, арты өкініш алдамшы өмір,</w:t>
        <w:br/>
        <w:t>Желігін жерге тықпас кісің бар ма?!271-</w:t>
        <w:br/>
        <w:t>39 Айдақожаұлы Баймұхамбет. Шын мақсұттар. - Семей, 1915. 2-6.</w:t>
        <w:br/>
        <w:t>31 Құнанбаев Абай (Ибраһим). Шығармаларының толық жинағы. - Алматы,</w:t>
        <w:br/>
        <w:t>1948. 204-6.</w:t>
        <w:br/>
        <w:t>192 ЗАМАНА КЕЙІПКЕРЛЕРІ</w:t>
        <w:br/>
        <w:t>Абай Семей кітапханасынан ақындар, философтар, ғалымдар</w:t>
        <w:br/>
        <w:t>жазғандарымен танысады. Шығыс, батыстың құнды мұраларына</w:t>
        <w:br/>
        <w:t>бірдей ықылас қойған.</w:t>
        <w:br/>
        <w:t>Ғылымды іздеп,</w:t>
        <w:br/>
        <w:t>Дүниені көздеп, -</w:t>
        <w:br/>
        <w:t>деп өмір құбылыстарына терең түсіну талабын жасайды. «Ойландым,</w:t>
        <w:br/>
        <w:t>ерте ояндым» деген.</w:t>
        <w:br/>
        <w:t>Абай ауылына келгендердің сылтаулары көп: біреулер даулы іспен</w:t>
        <w:br/>
        <w:t>келсе, біреулер ақыл сұрай, біреулер көмек сұрай, біреулер көрген,</w:t>
        <w:br/>
        <w:t>білгенін айту үшін келген. Ақындар, әншілер, күйшілер, ертегішілер -</w:t>
        <w:br/>
        <w:t>бұлар өз алдына бір сыйлы қонақтар болып, ақынның аулы кейде түрлі</w:t>
        <w:br/>
        <w:t>өнерпаздардың бас қосатын құрметті орны болып та кетеді.</w:t>
        <w:br/>
        <w:t>Абай біреуді сынап, не өзін, балаларын бөгде адамдарға сыната-</w:t>
        <w:br/>
        <w:t>тын бір әдеті бойынша ауылында қонақ болып жатқан Долгополовпен</w:t>
        <w:br/>
        <w:t>әңгімелесіп отырып: «өзімді, балаларымды сынап беріңізші», - дейді.</w:t>
        <w:br/>
        <w:t>Долгополов Абайдың дана адам екенін айта келіп: «Ғылымға ет ауыр-</w:t>
        <w:br/>
        <w:t>тып, еңбек қылмаса, қолға түспейді. Сіздің балаларыңыз оншалық</w:t>
        <w:br/>
        <w:t>етіп ауыр еңбек етіп не қылсын. Еңбексіз-ақ, өзі - хан, өзі - би. Сіздің</w:t>
        <w:br/>
        <w:t>ауылдың төбесі көрінбейтін алысқа кетсе, сонда адам болады», -депті,</w:t>
        <w:br/>
        <w:t>Ата беделін бетке ұстап, оқымай-ақ елдің құрметті адамы</w:t>
        <w:br/>
        <w:t>болушылық - ол кездегі қазақтардың бойына сіңген бір нәрсе бол-</w:t>
        <w:br/>
        <w:t>са, осындайдың салдарынан Абай уақытында оқи алмай ақындық</w:t>
        <w:br/>
        <w:t>жұмысын кеш бастады:</w:t>
        <w:br/>
        <w:t>Жасымда ғылым бар деп ескермедім,</w:t>
        <w:br/>
        <w:t>Пайдасын көре тұра тексермедім.</w:t>
        <w:br/>
        <w:t>Ер жеткен соң түспеді уысыма</w:t>
        <w:br/>
        <w:t>Қолымды мезгілінен кеш сермедім?%,</w:t>
        <w:br/>
        <w:t>Абай көптеген мәселелер туралы қызықты, мағыналы әңгімелер</w:t>
        <w:br/>
        <w:t>айтып, жастардың оқу-білімге деген ынтасын арттырып, айтқандарын</w:t>
        <w:br/>
        <w:t>түсіндіріп, «ұқпағандарыңды сұрап алудан жалықпаңдар» деп отыра-</w:t>
        <w:br/>
        <w:t>ды. Егер жастар, шәкірттер сұрау қойса, зор ықыласпен, қолма-қол</w:t>
        <w:br/>
        <w:t>жауап береді, ондай сұрауларға нем кетеді қарамаған:</w:t>
        <w:br/>
        <w:t>Ұстаздық қылған жалықпас,</w:t>
        <w:br/>
        <w:t>Үйретуден балаға”? -</w:t>
      </w:r>
    </w:p>
    <w:p>
      <w:r>
        <w:t>деген ақын тәлім-тәрбие беру ісіне мән берген. Жастардың қымбатты</w:t>
        <w:br/>
        <w:t>шағын бос өткізіп алмауын ойлап:</w:t>
        <w:br/>
        <w:t>33 ҚазССР ҒА архивы, п. 599. 15-6.</w:t>
        <w:br/>
        <w:t>3% Құнанбаев Абай (Ибраһим). Шығармаларының 2 томдық толық жинағы. -</w:t>
        <w:br/>
        <w:t>Алматы, 1957. Іт. 25-б.</w:t>
        <w:br/>
        <w:t>357 Сонда, 163-б.</w:t>
        <w:br/>
        <w:t>190 ЗАМАНА КЕЙІПКЕРЛЕРІ</w:t>
        <w:br/>
        <w:t>көп бас қосулармен айтыс-тартыстың өзі де бір жөннен ақынды та-</w:t>
        <w:br/>
        <w:t>лай нәрсеге үйреткен, шынықтырған, сөзге ысылдырған. Абай қазақ</w:t>
        <w:br/>
        <w:t>өмірінің үлкенді-кішілі, өнегелі-өнегесіз жақтарын көре біліп, өз</w:t>
        <w:br/>
        <w:t>басы да бірде олай, бірде былай бола жүріп, түрлі қорытындылар жа-</w:t>
        <w:br/>
        <w:t>сап кемелденген, оның ұлы мектебі - әсіресе, сол кездегі қазақ өмірі,</w:t>
        <w:br/>
        <w:t>өйткені Абай өмірден үйреніп көп қорытынды жасаған, не жазса,</w:t>
        <w:br/>
        <w:t>өмірде көргенін, басынан кешіргендерін жазған.</w:t>
        <w:br/>
        <w:t>Абайдың түрлі мәжілістерге айтқан сөздерінің шашыранды</w:t>
        <w:br/>
        <w:t>түрлері кездеседі. Жұрт аузында Абай былай деп еді дегендер бар.</w:t>
        <w:br/>
        <w:t>Бір күні Абай малды мен жарлының балалары туралы: «Бай баласы</w:t>
        <w:br/>
        <w:t>көп ішсе, ішіп үйренген ғой, - дейді, ал аз ішсе, негіз тойған,- дейді.</w:t>
        <w:br/>
        <w:t>Кедей баласы көп ішсе, көні кеуіп қалған - дейді, аз ішсе, шілдесінде</w:t>
        <w:br/>
        <w:t>шық тимеген, - дейді. Осы кедей баласының кінәдан құтылары бар</w:t>
        <w:br/>
        <w:t>ма?»59- депті.</w:t>
        <w:br/>
        <w:t>Абай осындай сөздеріне әлеуметтік мән берген, тыңдаушыларға</w:t>
        <w:br/>
        <w:t>ой салып, малды мен малсыздар, әділетсіздік пен әділдік туралы ерсі</w:t>
        <w:br/>
        <w:t>түсініктерді сынап, ондайда дұрыс ақылын айтып отырған. «Абай</w:t>
        <w:br/>
        <w:t>сөйлегенде мейлі ескі ғасырларда болып өткен пайғамбарлардан,</w:t>
        <w:br/>
        <w:t>мейлі патшалардан сөйлесін, болмаса, өзінің өміріндегі көрген-</w:t>
        <w:br/>
        <w:t>білгенін сөйлесін, қандай әңгіме сөйлесін, сол айтып тұрған зат көз</w:t>
        <w:br/>
        <w:t>алдыңа елестеп көрініп тұрғандай, ұғынылатын еді»?! - дегенді ай-</w:t>
        <w:br/>
        <w:t>тады Төлеу ақын.</w:t>
        <w:br/>
        <w:t>1880 жылдары Зайсан, Өскемен, Семей уездерінің болыс</w:t>
        <w:br/>
        <w:t>билері бас қосқан, сол уездер елінің түрлі дау-шарларын шешу ісіне</w:t>
        <w:br/>
        <w:t>арналған бір топ ашылады. Пысықтар мен шонжарлар ымыраласып,</w:t>
        <w:br/>
        <w:t>Абайды той жұмысына қатыстырудың алуан айласын жасайды. Абай</w:t>
        <w:br/>
        <w:t>ондайларға арнап:</w:t>
        <w:br/>
        <w:t>Қазақтың қайсысының бар санасы?</w:t>
        <w:br/>
        <w:t>Қылт етсе дап-дайын бір жаласы.</w:t>
        <w:br/>
        <w:t>Пысықтардың белгісі - арыз беру,</w:t>
        <w:br/>
        <w:t>Жоқ тұрса бес бересі, алты аласы: -</w:t>
        <w:br/>
        <w:t>деген. Міне сол жалақорлар, қылт етпелер Абайдың абыройын</w:t>
        <w:br/>
        <w:t>төкпек. Олардың шағымына сеніп, Абайды кіріптар еткісі келген</w:t>
        <w:br/>
        <w:t>ұлық та, топқа жиналғандар да, ары толқып, бері толқып, ақыры</w:t>
        <w:br/>
        <w:t>Абайдың жол-жораға жүйрік әділ адам екенін мойындап, оны төбе би</w:t>
        <w:br/>
        <w:t>39 Қазақ ССР ҒА архивы, п. 599, 69-6.</w:t>
        <w:br/>
        <w:t>351 Сонда, п. 599, 108-6.</w:t>
        <w:br/>
        <w:t>32 Құнанбаев Абай (Ибраһим). Шығармаларының толық жинағы. - Алматы,</w:t>
        <w:br/>
        <w:t>1948. 33-6.</w:t>
      </w:r>
    </w:p>
    <w:p>
      <w:r>
        <w:t>МҰРАТБЕК БӨЖЕЕВ 207</w:t>
        <w:br/>
        <w:t>Не керек нәсілсізден қойған хакім,</w:t>
        <w:br/>
        <w:t>Рақымсыз болар қатты қара тастан.</w:t>
        <w:br/>
        <w:t>Сатады хакімдігін бес тиынға</w:t>
        <w:br/>
        <w:t>Құнсыздық не болады мұнан асқан:%,</w:t>
        <w:br/>
        <w:t>Береке-бірлік бекісін, қастасу қалсын, пайдалы іске жол ашыл-</w:t>
        <w:br/>
        <w:t>сын, әлді, әлсізді шеттетпесін, жұрт қамын ойлайық:</w:t>
        <w:br/>
        <w:t>Жақсы емес адамшылық білгізбесе,</w:t>
        <w:br/>
        <w:t>Қамын жеп жұртқа пайда тигізбесе”, -</w:t>
        <w:br/>
        <w:t>дейді.</w:t>
        <w:br/>
        <w:t>«Заманның қалпына айтылған сөздер» деген шығармасында</w:t>
        <w:br/>
        <w:t>Н.Наушабаев әлеуметтік наразылығын арттыра түседі. Заманның</w:t>
        <w:br/>
        <w:t>қалың бұқараға масыл болып тұрғанын көпке түсіндірмек. Адал арман</w:t>
        <w:br/>
        <w:t>қақас қалып, іске, еңбекке, адамшылыққа, адалдыққа қарай қоғамнан</w:t>
        <w:br/>
        <w:t>лайықты орын тимегендікті, ізгі талапқа сай келмеген заманның</w:t>
        <w:br/>
        <w:t>шатағынан ауыр тұрмысқа ұшырағандықты көрмек. Қиянатшыларға</w:t>
        <w:br/>
        <w:t>оңай жеткізсе де, адал адамдар қанша куса да, бір шалдырмаған заман</w:t>
        <w:br/>
        <w:t>жайын баяндайды:</w:t>
        <w:br/>
        <w:t>Қанат байлап қуса да,</w:t>
        <w:br/>
        <w:t>Жеткізбеген заман-ай!</w:t>
        <w:br/>
        <w:t>Һеш пенденің мұратын</w:t>
        <w:br/>
        <w:t>Еткізбеген заман-ай!3%</w:t>
        <w:br/>
        <w:t>Заманның жат ұсқынын байқап, көңілі суыған Н.Наушабаев адал</w:t>
        <w:br/>
        <w:t>адамдардың мерейі үстем болуын тілейді. «Қорлықтан құтылу үшін не</w:t>
        <w:br/>
        <w:t>істеу керек?» деген сұрауға жауап іздейді. Халық тілегіне қас озбырлар</w:t>
        <w:br/>
        <w:t>кетіп, қоғам ісіне көпшіліктің өзі араласуы қажет екенін түсіндірмек.</w:t>
        <w:br/>
        <w:t>Ошақтың үш бұтын күзетіп, «алма піс, аузыма түс» деп бейқам жүрген,</w:t>
        <w:br/>
        <w:t>адал мүддесін жөндеп түсінбегендерді талапқа, жігерге шақырмақ бо-</w:t>
        <w:br/>
        <w:t>лады. Ыстыққа күймей, суыққа тоңбай, таласқа түспей, өмір іздегенді</w:t>
        <w:br/>
        <w:t>тегін бермейтіндігін, халық үшін қажырлы қайрат көрсетпей, адал</w:t>
        <w:br/>
        <w:t>азаматтың борышын ақтамайтындығын айтпақ.</w:t>
        <w:br/>
        <w:t>Дұшпанға ерегіскен ар сақтама,</w:t>
        <w:br/>
        <w:t>Жөніне қорқып жетіп, тайсақтама...</w:t>
        <w:br/>
        <w:t>Не керек дулығалы болат найза,</w:t>
        <w:br/>
        <w:t>Қызығын көрмеген соң, шаншып жауға...</w:t>
        <w:br/>
        <w:t>Бір болар дәрежесі күн ілгері</w:t>
        <w:br/>
        <w:t>Дүниеде фақыр, місін мырза бектің”,</w:t>
        <w:br/>
        <w:t>3% Наушабаев Н. Манзумат қазақия. - Қазан, 1903. 19-6.</w:t>
        <w:br/>
        <w:t>39 Сонда.</w:t>
        <w:br/>
        <w:t>3% Сонда, 27-6.</w:t>
        <w:br/>
        <w:t>39 Сонда, 18-19-66.</w:t>
        <w:br/>
        <w:t>206 ЗАМАНА КЕЙІПКЕРЛЕРІ</w:t>
      </w:r>
    </w:p>
    <w:p>
      <w:r>
        <w:t>Н.Наушабаев діни түсініктеріне орай топшылаулар жасаса, оған</w:t>
        <w:br/>
        <w:t>өмірдің шындығы қайшы келіп, ондайда ақынның ойы тоқсан толқып</w:t>
        <w:br/>
        <w:t>жүйеге келмей, бір айтқаны екіншісіне үйлеспей жатады. Ол бір сөзінде:</w:t>
        <w:br/>
        <w:t>Әуелде Лаухулмахфуз тақтасына,</w:t>
        <w:br/>
        <w:t>Бұзылып өзгерілмес болған тағдыр”, -</w:t>
        <w:br/>
        <w:t>дейді.</w:t>
        <w:br/>
        <w:t>Билік алладан, тағдырдан болса, көнбеске көніп, талассыз, талап-</w:t>
        <w:br/>
        <w:t>сыз жүре беру жөн болса, жамандық та алланың ісі болып, онда әділ</w:t>
        <w:br/>
        <w:t>тәңірінің өзі кім екендігін жете түсінбегендікті білдіреді. Сөйте тұра</w:t>
        <w:br/>
        <w:t>алла мен тағдырға сену талап пенен өмір шындығына сай келмейтінін</w:t>
        <w:br/>
        <w:t>де ескертеді.</w:t>
        <w:br/>
        <w:t>Шарт жұмып, екі көзді жүргенменен</w:t>
        <w:br/>
        <w:t>Көрінер қалайша адамдығы”, -</w:t>
        <w:br/>
        <w:t>деп жазмышқа ден қойып, өмірдің тартысынан сырт қалып, қорлықта</w:t>
        <w:br/>
        <w:t>қалуды қостамайды, «жасалған зеңбірек болса да» қашпа, жұрт мұңын</w:t>
        <w:br/>
        <w:t>жоқтап, әділдік жолында қайрат ет.</w:t>
        <w:br/>
        <w:t>Ер жігіт жалтақтамас жоқ болса да,</w:t>
        <w:br/>
        <w:t>Сескенбес жанып тұрған шоқ болса да“,</w:t>
        <w:br/>
        <w:t>Осылайша дұшпанға қарсы қайыспай ерлік ету керек деп те</w:t>
        <w:br/>
        <w:t>үгіттейді,</w:t>
        <w:br/>
        <w:t>Догматикалық түсініктің шынды айтуға кесел келтіретіндігін</w:t>
        <w:br/>
        <w:t>сезген Н.Наушабаев әділетсіз өмірдің кінәлі жағына көз салады.</w:t>
        <w:br/>
        <w:t>Тұрпайы тұрмысына масаттанған, дүниеқор, надандығы асса да,</w:t>
        <w:br/>
        <w:t>«қалтам қалың болсынды» ойлаумен күн кешкен байларды ашы</w:t>
        <w:br/>
        <w:t>сөзбен аластайды:</w:t>
        <w:br/>
        <w:t>Е, ғажап?! Кейбір дәулет насқа бітер,</w:t>
        <w:br/>
        <w:t>Рақымсыз жібімейтін тасқа бітер...</w:t>
        <w:br/>
        <w:t>Бір тиынды иманынан жақсы көріп,</w:t>
        <w:br/>
        <w:t>Тұтамдап құйрығынан ұстап өтер”,</w:t>
        <w:br/>
        <w:t>«Бұл күнде сөз өтірік, дұрыс тілек өрге аспайды, зорлыққа,</w:t>
        <w:br/>
        <w:t>бұзықтыққа жол ашық, тілмен айтып, қол менен тізіп болар емес,</w:t>
        <w:br/>
        <w:t>жігіттің не гүлдері жүр қорлықта, заманда түзіктік жоқ» деген</w:t>
        <w:br/>
        <w:t>қорытынды да жасайды.</w:t>
        <w:br/>
        <w:t>Н.Наушабаев парақор қатал әкімдерді сынайды. Олардың елді</w:t>
        <w:br/>
        <w:t>езу үшін қойылған, өзінен жоғары ұлықтарды арқаланып, іс жүргізуге</w:t>
        <w:br/>
        <w:t>тақыстанған әкімдігін саудалағандар екенін көреді.</w:t>
        <w:br/>
        <w:t>32 Наушабаев Н. Манзумат қазақия. - Қазан, 1903. 5-6.</w:t>
        <w:br/>
        <w:t>39 Сонда, 5-6-66.</w:t>
        <w:br/>
        <w:t>54 Сонда, 5-6.</w:t>
        <w:br/>
        <w:t>393 Сонда.</w:t>
        <w:br/>
        <w:t>200 ЗАМАНА КЕЙІПКЕРЛЕРІ</w:t>
        <w:br/>
        <w:t>ХХ ҒАСЫР БАСЫНДАҒЫ ҚАЗАҚ</w:t>
        <w:br/>
        <w:t>АҚЫНДАРЫ МЕН ЖАЗУШЫЛАРЫ</w:t>
        <w:br/>
        <w:t>ХХ ғасыр басындағы қазақ әдебиеті Шығыс, Батыс, оның ішінде</w:t>
      </w:r>
    </w:p>
    <w:p>
      <w:r>
        <w:t>орыс әдебиетінен үлгі ала дамыды. Бұл кезде түрлі жанрлар үлгісінде</w:t>
        <w:br/>
        <w:t>жазылған шығармалар - роман, поэма, драмалар туа бастайды.</w:t>
        <w:br/>
        <w:t>Мәдениеті, ақындық өрісі, шеберлігі арта түскен, халықтың арманын,</w:t>
        <w:br/>
        <w:t>бостандығын ойлаған, жырлаған ақын-жазушылар әдебиет, мәдениет</w:t>
        <w:br/>
        <w:t>майданынан көрнекті орын алады.</w:t>
        <w:br/>
        <w:t>Махамбет, Алтынсарин, Абай, Мұратқа жалғас шыққан бір топ</w:t>
        <w:br/>
        <w:t>қазақ ақындары мен жазушылары ішінде Ш.Құдайбердин, Нұржан</w:t>
        <w:br/>
        <w:t>Наушабаев, Әбубәкір Боранқұлұлы, М.Ж.Көпеев, Ақылбек бин Сабал,</w:t>
        <w:br/>
        <w:t>Мақыш Қалтаев, Т.Жомартбаев т.т. бар. Олардың ой-өрісі, ақындық</w:t>
        <w:br/>
        <w:t>шеберлігі бір дәрежеде демесек те, бұл ақын-жазушыларға бір ортақ</w:t>
        <w:br/>
        <w:t>ерекшелік: олар өздерінше қазақ халқының мәдениетін арттыруды</w:t>
        <w:br/>
        <w:t>ойлады, бостандыққа шақырды, төрелерді, ұлықтарды, жуандарды,</w:t>
        <w:br/>
        <w:t>парақорларды, жалақорларды сынады, шығыс сарындас қиссалар</w:t>
        <w:br/>
        <w:t>жазумен ғана шұғылданбай, қазақ өмірінің түрлі құбылыстарын</w:t>
        <w:br/>
        <w:t>шығармаларына арқау етті.</w:t>
        <w:br/>
        <w:t>Алдыңғы ақындықтан кейінгі ақындар пайдаланып, поэзиядағы</w:t>
        <w:br/>
        <w:t>халықтық ерекшелікті сақтау арқылы әдебиеттің ажарлана түсуі</w:t>
        <w:br/>
        <w:t>мүмкіндігін еске алсақ, өткен ғасырдағы көптеген ақындар қазақ</w:t>
        <w:br/>
        <w:t>әдебиетінің көркеюі ісіне көмегін тигізбеді дерсіз бе? Олар ақындыққа</w:t>
        <w:br/>
        <w:t>баулымады, өткен кездің ақын-жазушылары шығармашылығында</w:t>
        <w:br/>
        <w:t>бұл күнге керекті әдебиеттік нәр шамалы деп безіну сыңаржақтыққа</w:t>
        <w:br/>
        <w:t>апарар еді. Олар туындыларының керектісін елеусіз қалдырмай,</w:t>
        <w:br/>
        <w:t>ғылым қажетін өтеу заңды десек, осы заңдылықтан аталған ақын-</w:t>
        <w:br/>
        <w:t>жазушылардың, оның ішінде Н.Наушабаевтың тыс қаларлық реті</w:t>
        <w:br/>
        <w:t>жоқ. Н.Наушабаев ақындық ойын ортаға салды, заманындағы өмірді</w:t>
        <w:br/>
        <w:t>көрсетті, сынады, адал ниетін өзінше халыққа арнады, бұқараның</w:t>
        <w:br/>
        <w:t>сана-сезімін оятпақ болды. Елді бірлікке, білімге, өнерге шақырып,</w:t>
        <w:br/>
        <w:t>«өлеңді мен жазбаймын ермек үшін» деген Абай сөздері құлағына</w:t>
        <w:br/>
        <w:t>шалынған еді демесек те (Абай шығармалары - 1909 жылы, Нұржан</w:t>
        <w:br/>
        <w:t>шығармалары 1903 жылы басылып шықты), ол өзінше көпке ой са-</w:t>
        <w:br/>
        <w:t>лып, жалпыға арнап ғибратты сөздер жазуды құнттады.</w:t>
        <w:br/>
        <w:t>188 ЗАМАНА КЕЙІПКЕРЛЕРІ</w:t>
        <w:br/>
        <w:t>мен қатарласа сөз сөйлейді. Балалықпен ерте қоштасып, тезірек ер</w:t>
        <w:br/>
        <w:t>жету жолына түскен Абай зеректігі, парасаттылығына сүйеніп, ауыр</w:t>
        <w:br/>
        <w:t>жүкті жеңіл көтере берген. М.О.Әуезов: «Осы 13 жастағы Абай әкесі</w:t>
        <w:br/>
        <w:t>берген бетпен ел сөзіне кірісті. Әрине, жас бала алғашқы аяқ басқан</w:t>
        <w:br/>
        <w:t>жерден келелі кеңеске кіріп кеткен жоқ. Ел жұмысын шет жағалап</w:t>
        <w:br/>
        <w:t>бастаса керек. Сондықтан ең алғашқы жылдарында әкесінің «барып</w:t>
        <w:br/>
        <w:t>келіне» жүреді. Кейде қасына кісі қосып беріп, кейде өзіне тапсырып</w:t>
        <w:br/>
        <w:t>ұсақ істер туралы келісім жасауға ерік береді»”8, - дейді.</w:t>
        <w:br/>
        <w:t>Абай жас кезінің өзінде-ақ мақалдап сөйлеуді әдеті еткен, ескі</w:t>
        <w:br/>
        <w:t>билердің әсеріне беріліп, олардың айтқанына ұйи бермеген көрінеді.</w:t>
        <w:br/>
        <w:t>Өзінше жөн-жоба іздегендік, алдыңғылардың кемшілігін көріп</w:t>
        <w:br/>
        <w:t>тұрғыштық білдіреді.</w:t>
        <w:br/>
        <w:t>Құнанбай әлі жас Абайды даулы, жауапты істерге салды десек,</w:t>
        <w:br/>
        <w:t>Құнанбай сияқтылар: «Ораздының баласы он үшінде баспын, - дейді,</w:t>
        <w:br/>
        <w:t>оңбағанның баласы отызында жаспын, - дейді, баланы не іске ерте</w:t>
        <w:br/>
        <w:t>баулыған жөн» - дейтін. Жуан ауылдың үлкені айтсын, кішісі айт-</w:t>
        <w:br/>
        <w:t>сын «құба-құп» деп, бас шұлғитындардың ол кезде аз емес екенінде,</w:t>
        <w:br/>
        <w:t>осының өзі көшпелі қазақтардың бір әдетіне айналғаны да есепке алы-</w:t>
        <w:br/>
        <w:t>натын. Жас Абай, әрине, терең парасатқа сүйеніп жұмыс жүргізерлік</w:t>
        <w:br/>
        <w:t>өре көрсетпеген. Ол, көбінесе, тапқыштық, қарсы дау айтуға шеберлік</w:t>
        <w:br/>
        <w:t>білдіру ісіне машықтанады, билердің, пысықтардың өз логикасына са-</w:t>
        <w:br/>
        <w:t>лып, өздерін сөзден сүріндіре береді. Олар ойларын мысалдап дәлелдесе,</w:t>
        <w:br/>
        <w:t>Абай да солардың әдісіне салып, бұған өзінің тапқыштығын қосып, жас</w:t>
      </w:r>
    </w:p>
    <w:p>
      <w:r>
        <w:t>шағында-ақ шешендікке үйренеді. Абай үлкен айтсын, кіші айтсын,</w:t>
        <w:br/>
        <w:t>шешен айтсын, олардың керектісін таңдап үйренеді. Өзінше сөздің</w:t>
        <w:br/>
        <w:t>бұрыс жағын сезсе, ондайда әкесі айтқанын да мақұлдай бермеген. Өмір</w:t>
        <w:br/>
        <w:t>ісіне тетеусіз қарап, «Атамыз солай деген екеннен» ары бармауды місе</w:t>
        <w:br/>
        <w:t>етпейді. Адамшылыққа, халық жағдайына, оның келешегіне, игілігіне</w:t>
        <w:br/>
        <w:t>байланысты ой айтудың қажет екендігін түсіне бастайды.</w:t>
        <w:br/>
        <w:t>Абай ой айту, сөз таластыру істеріне жасынан машықтанып,</w:t>
        <w:br/>
        <w:t>сол кездің шешендерімен өнер салыстырғандығы туралы Көбдіков</w:t>
        <w:br/>
        <w:t>Төлеу ақын мынадай бір мағлұмат береді: «Құнанбайдың замандасы</w:t>
        <w:br/>
        <w:t>Қаратай дейтін, өзін ірі ұстайтын сөзшең адам болған. Ол бір күні</w:t>
        <w:br/>
        <w:t>Абайға: «бұрынғы адамдардан кейінгілер ақылды болады депсің, рас</w:t>
        <w:br/>
        <w:t>па?» - дейді. Тегі бұл Абайдың аузынан шықпаған сөз болса керек.</w:t>
        <w:br/>
        <w:t>Бірақ Абай: «Рас», - деп жауап береді. Екеуі сол арада недәуір сөз</w:t>
        <w:br/>
        <w:t>таластырып қалады. Сөзден сүріне берген Қаратай: «Дүниенің нұры</w:t>
        <w:br/>
        <w:t>34% Құнанбаев Абай (Ибраһим). Шығармаларының 2 томдық толық жинағы. -</w:t>
        <w:br/>
        <w:t>Алматы, 1957. П т., 16-6.</w:t>
        <w:br/>
        <w:t>204 ЗАМАНА КЕЙІПКЕРЛЕРІ</w:t>
        <w:br/>
        <w:t>Н.Наушабаев кейде дін уәкілдері өрескелдіктерін де көреді.</w:t>
        <w:br/>
        <w:t>Олардың өтірікті жақтаған, мүләйімсіген, қараңғылық пердесі екенін</w:t>
        <w:br/>
        <w:t>айтады:</w:t>
        <w:br/>
        <w:t>Шайтанның сиқырына алданып жүр,</w:t>
        <w:br/>
        <w:t>Халфе деген атақты малданып жүр.</w:t>
        <w:br/>
        <w:t>Көз жұмып, мүләйімсіп, тәсбих тартып,</w:t>
        <w:br/>
        <w:t>Аямай кейбіреулер сандалып жүр:%,</w:t>
        <w:br/>
        <w:t>Мешеуліктен, надандықтан туатын өмір ұсқынын көрген Нұржан</w:t>
        <w:br/>
        <w:t>ғылым-білімге, пайдалы іске ұмтылуға үгіттейді. Баласына арнаған</w:t>
        <w:br/>
        <w:t>сөзінде:</w:t>
        <w:br/>
        <w:t>Тек өссең, үйде жүріп не боласың,</w:t>
        <w:br/>
        <w:t>Шырағым, ғылым білмей қор боларсың 7, -</w:t>
        <w:br/>
        <w:t>десе, Алтынсариннің ағартушылық қызметін жоғары бағалаған,</w:t>
        <w:br/>
        <w:t>оның ісін өзгеге үлгі ете сөйлеген «Ыбырайға жазған өлең» деген</w:t>
        <w:br/>
        <w:t>шығармаларында мынаны айтады:</w:t>
        <w:br/>
        <w:t>Құр жерге кеме, су үстінде от жақтырған,</w:t>
        <w:br/>
        <w:t>Қараңғыда адасқанға жол таптырған.</w:t>
        <w:br/>
        <w:t>Талып, шаршап жүргеннің нешеулерін</w:t>
        <w:br/>
        <w:t>Ойдан алып биікке лақтырған:%,</w:t>
        <w:br/>
        <w:t>Н.Наушабаевтың ғибрат үшін жазғандарының бірі - «Бұрынғы</w:t>
        <w:br/>
        <w:t>хикаядан көріп». Мұнда үш бірдей кісі жала жауып, соңына түскен,</w:t>
        <w:br/>
        <w:t>солардың шатағынан қалай құтыларын білмей жанталасқан, ақыры</w:t>
        <w:br/>
        <w:t>әрең-пәрең дұрыс билік көрген, бір момынның жайы баяндала-</w:t>
        <w:br/>
        <w:t>ды. Арамдық пен әділдік ісіне ой жіберу ескертіледі. Теріс ісінен</w:t>
        <w:br/>
        <w:t>үрейленген жалақорлар әшкереленеді, олар туралы:</w:t>
        <w:br/>
        <w:t>Алармыз деп, алдырып қалармыз деп,</w:t>
        <w:br/>
        <w:t>Дағуадан үшеуінде қалды текке”, -</w:t>
        <w:br/>
        <w:t>делінеді.</w:t>
        <w:br/>
        <w:t>Н.Наушабаев шығармаларынан араб, парсы және діни сөздерді</w:t>
      </w:r>
    </w:p>
    <w:p>
      <w:r>
        <w:t>кездестіресіз. Мұндай сөзге үйірлікті Наушабаевтан басқа да сол</w:t>
        <w:br/>
        <w:t>кездегі қазақ ақындарының талайынан табасыз.</w:t>
        <w:br/>
        <w:t>Н.Наушабаев кейде «Манзума, Назым, Жәһил, Әсәр, Мүбәда,</w:t>
        <w:br/>
        <w:t>Мүптәлә» деген сияқты сөздерді қолданбай-ақ ойын айтуға ақындығы</w:t>
        <w:br/>
        <w:t>жетсе де, ол сөздерге шығармаларынан әдейі орын берген.</w:t>
        <w:br/>
        <w:t>1903 жылы кітапша болып жарияланған Нұржанның</w:t>
        <w:br/>
        <w:t>«Сапарғалимен айтысынан» өмірдің күрделі жағын сөз етіп, пікір айту,</w:t>
        <w:br/>
        <w:t>3% Наушабаев Н. Қазақ ССР архивы, п. 1301. 332-б.</w:t>
        <w:br/>
        <w:t>38? Сонда, 75-б.</w:t>
        <w:br/>
        <w:t>38 Наушабаев Н. Жұмбақ. - Қазан, 1903. 15-6.</w:t>
        <w:br/>
        <w:t>39 Сонда, 378-6.</w:t>
        <w:br/>
        <w:t>202 ЗАМАНА КЕЙІПКЕРЛЕРІ</w:t>
        <w:br/>
        <w:t>айтысы», «Нұржан мен Өтініштің айтысы», «Бір жігітке», «Бұрынғы</w:t>
        <w:br/>
        <w:t>хикаядан көріп» деген шығармалар және түрлі жұмбақ, терме толғау</w:t>
        <w:br/>
        <w:t>өлеңдер кездеседі.</w:t>
        <w:br/>
        <w:t>Нұржан жыраулар, айтысшыл, тақпақшыл, термешіл ақындардан</w:t>
        <w:br/>
        <w:t>тәлім алады. Түсінікті көркем шығармалар жазуды құнттайды:</w:t>
        <w:br/>
        <w:t>Қалаулы сыншы халқым,</w:t>
        <w:br/>
        <w:t>Үлкен-кіші, жалпының</w:t>
        <w:br/>
        <w:t>Арасына тастадым.</w:t>
        <w:br/>
        <w:t>Сынасын деп сертпенен</w:t>
        <w:br/>
        <w:t>деп сөзін кімге арнағандығын ескертеді.</w:t>
        <w:br/>
        <w:t>Н.Наушабаев жұртқа сіңісті болып, көп тараған: жақсылық,</w:t>
        <w:br/>
        <w:t>жамандық, арамды қ, адалдық, надандық, елдік, ерлік, ездік, заман,</w:t>
        <w:br/>
        <w:t>салт-сана, тағы сондайлар туралы мақал-мәтел, ережелі сөздерді</w:t>
        <w:br/>
        <w:t>сұрыптап, оларды жаңғырта жырлап, түрлі толғаулар да жазады.</w:t>
        <w:br/>
        <w:t>Неше мақал, мысалда,</w:t>
        <w:br/>
        <w:t>Қалмады сөзім білмеген</w:t>
        <w:br/>
        <w:t>деген Нұржан халық даналығынан туған осынау бір фольклор түріне</w:t>
        <w:br/>
        <w:t>айрықша мән береді, шешендер, жырау, жыршылар айтқандарының</w:t>
        <w:br/>
        <w:t>үлгілі жақтарын айтады:</w:t>
        <w:br/>
        <w:t>Сөздері топқа салынған,</w:t>
        <w:br/>
        <w:t>Бұрынғы шешен, тақ-тақтың</w:t>
        <w:br/>
        <w:t>Керегі көп заманға</w:t>
        <w:br/>
        <w:t>Ескі мақал, тақпақтың”,</w:t>
        <w:br/>
        <w:t>Н.Наушабаев талай шығармаларын, мақал-мәтел, терме үлгісінде</w:t>
        <w:br/>
        <w:t>жазады, айтыс, жұмбақ түрінде өлеңдер шығарады. Оның бұл тектес</w:t>
        <w:br/>
        <w:t>ғибратты сөздерінің бір түрі:</w:t>
        <w:br/>
        <w:t>Жақсы жолдас сол болар,</w:t>
      </w:r>
    </w:p>
    <w:p>
      <w:r>
        <w:t>Сырыңды шашпай жинаған.</w:t>
        <w:br/>
        <w:t>Тамам жұлдыз жарығы</w:t>
        <w:br/>
        <w:t>Балқып нұрлы ай болмас,</w:t>
        <w:br/>
        <w:t>Аламан азса не болар?</w:t>
        <w:br/>
        <w:t>Бақытынан жаңылып,</w:t>
        <w:br/>
        <w:t>Жат дұшпанға қор болар:%,</w:t>
        <w:br/>
        <w:t>Таңдап жүріп сүйгеніне қонады,</w:t>
        <w:br/>
        <w:t>Бақыт деген бір ұшқан құс жеткізбес.</w:t>
        <w:br/>
        <w:t>ЕДЕН</w:t>
        <w:br/>
        <w:t>,</w:t>
        <w:br/>
        <w:t>380 -</w:t>
        <w:br/>
        <w:t>,</w:t>
        <w:br/>
        <w:t>37 Наушабаев Н. Қазақ ССР архивы, п. 1301. 32-6.</w:t>
        <w:br/>
        <w:t>3% Сонда, 203-б.</w:t>
        <w:br/>
        <w:t>39 Сонда, 199-б.</w:t>
        <w:br/>
        <w:t>39 Сонда, 133-б.</w:t>
        <w:br/>
        <w:t>196 ЗАМАНА КЕЙІПКЕРЛЕРІ</w:t>
        <w:br/>
        <w:t>болғандардың бірі - Оразбай өшпенділігін күшейте түседі, ретін тау-</w:t>
        <w:br/>
        <w:t>ып Абайға соқтықпақ. Ол Абайдың інісі Оспанның оны арба артына</w:t>
        <w:br/>
        <w:t>байлап қорлағаны үшін де Абайды күйдірмек.</w:t>
        <w:br/>
        <w:t>Абай жәбірленгендерге ара түсіп, зорлықшылардың жолына</w:t>
        <w:br/>
        <w:t>бөгет болады. Кейбір Құнанбай туыстарының дөрекі істеріне де Абай-</w:t>
        <w:br/>
        <w:t>ды кінәлап, олар Абайды арқаланып бейбастақтықтарын асырды деп</w:t>
        <w:br/>
        <w:t>те кіжінушілер аз болмаған. Құнанбайлардың Жігітектермен көптен</w:t>
        <w:br/>
        <w:t>келе жатқан араздықтары бар, сондықтан ол жақтан қолайлы адамдар</w:t>
        <w:br/>
        <w:t>тауып, өз тобына қосып та күшті молайта түсу керек. Оразбай, міне,</w:t>
        <w:br/>
        <w:t>осыларды түгел есепке алады. Абайды ақсатар кез іздейді. Оразбай-</w:t>
        <w:br/>
        <w:t>лар Абайдың топқа келуін аңдиды, олардың ойлап тапқаны: Абайға</w:t>
        <w:br/>
        <w:t>таңба салу. Абайға қастандық етуге әдейі жіберілген адамдардың ісі</w:t>
        <w:br/>
        <w:t>жөнінде Тұрағұл: «Әкеме таңба түспей қалыпты, - бұл қорғап қалған</w:t>
        <w:br/>
        <w:t>кісі Сопының інісі Аппас, бірақ таяқ тиді не, тимеді не, әйтеуір Абай-</w:t>
        <w:br/>
        <w:t>ды ұрды деген атын көтеріп, мұратына жетеді»:%, - дегенді айтады.</w:t>
        <w:br/>
        <w:t>Керей, Найман ішінен де Оразбайдың кінәлі ісін алдына</w:t>
        <w:br/>
        <w:t>келтіреміз, өрескелдікке жол бермейміз дегендер болады. Абай</w:t>
        <w:br/>
        <w:t>қазақтың, Орта жүздің Абайы еді. Оразбайдай әулекіленген, баста-</w:t>
        <w:br/>
        <w:t>рына желін қап киген тобықтыларды жөнге саламыз. Абайдың сағын</w:t>
        <w:br/>
        <w:t>сындырып, сүйекке таңба салмақ болған іс кешілмейді, - деген сөздер</w:t>
        <w:br/>
        <w:t>тарап кетеді. Оразбайды шауып алмақ болғандар да аз болмайды.</w:t>
        <w:br/>
        <w:t>Оразбайды жұртқа тентек қылып көрсеткен осынау сөздер Серікбай,</w:t>
        <w:br/>
        <w:t>Бегеш тағы көптеген билерді Абай алдына алып келеді, сол кездің бір</w:t>
        <w:br/>
        <w:t>салты бойынша билік айтып Оразбайға айып кеседі.</w:t>
        <w:br/>
        <w:t>Әріп ақынның Абайдан арасын үзген кезі. Базаралыны айдатып</w:t>
        <w:br/>
        <w:t>жібергенін сөз еткен Әріп Құнанбайлар өз ағайынына зәбірлік етті</w:t>
        <w:br/>
        <w:t>деген. 1898 жылдан 1913 жылға дейін пәлен рет басылып шыққан</w:t>
        <w:br/>
        <w:t>«Біржан-Сара» нұсқаларына және онда кездесетін уақиға мен сөздер</w:t>
        <w:br/>
        <w:t>ыңғайына, кісі аттарына, архив мағлұматтарына қарағанда да, әсіресе</w:t>
        <w:br/>
        <w:t>«Зайсан нұсқасына» қарағанда айтыс кездесе кеткен екі ақынның</w:t>
      </w:r>
    </w:p>
    <w:p>
      <w:r>
        <w:t>импровизаторлық өнеріне сай, сол күйінде қолма қол пайда болған деу</w:t>
        <w:br/>
        <w:t>қиын. Айтыстың алдына кіріспе ретінде арнайы айтылған сөздерді,</w:t>
        <w:br/>
        <w:t>сол шығарманың стильдік өзгешеліктерін аңғартып тұратындығы еске</w:t>
        <w:br/>
        <w:t>алынса, айтысты ойдан шығарып, бір ізге салып, қалыпқа келтірген</w:t>
        <w:br/>
        <w:t>шығарманың кіріспе сөзін жазған ақын екені күмәндардырмайды.</w:t>
        <w:br/>
        <w:t>Біржан мен Сараның аузынан шықпаған, уақиғаға қатысқан басқа</w:t>
        <w:br/>
        <w:t>адамдар айтқан сөздер, шығарманың композициялық құрылысы</w:t>
        <w:br/>
        <w:t>да, екі ақынның әдейі кездесіп сөз таластыратын дәстүрлі айтысы-</w:t>
        <w:br/>
        <w:t>367 Тұрағұл. ҚазССР ҒА архивы, п. 599. 31-6.</w:t>
        <w:br/>
        <w:t>МҰРАТБЕК БӨЖЕЕВ 205</w:t>
        <w:br/>
        <w:t>әлеуметтік мәселе қозғаудан гөрі, екі ақынның сөз тапқыш өнерін са-</w:t>
        <w:br/>
        <w:t>лыстыру, талабы, өзара мадақтасқаны айқынырақ сезіледі. Сапарғали</w:t>
        <w:br/>
        <w:t>Нұржанды көтермелеп, сен нұрдан жаралған жігітсің десе, Нұржан</w:t>
        <w:br/>
        <w:t>өнерге сізден озған жан бар ма деп, Сапарғалиды қошеметтейді.</w:t>
        <w:br/>
        <w:t>Қалам, сағат, көрік т.т. туралы жұмбақтарын шештірмек болған</w:t>
        <w:br/>
        <w:t>Сапарғали:</w:t>
        <w:br/>
        <w:t>Бір үй бар әйнегі жоқ һәм есігі,</w:t>
        <w:br/>
        <w:t>Ішінде құдай берген бар нәсібі,</w:t>
        <w:br/>
        <w:t>Болады бірде жанды, бірде жансыз,</w:t>
        <w:br/>
        <w:t>Білмесе, хақтағала жоқ кәсібі, -</w:t>
        <w:br/>
        <w:t>десе, Нұржан былай жауап қайтарады:</w:t>
        <w:br/>
        <w:t>Демеймін бұл сөзімді тек балады,</w:t>
        <w:br/>
        <w:t>Жұмбақты ашсам, көңілім қош болады.</w:t>
        <w:br/>
        <w:t>Жұмыртқа әйнегі жоқ һәм есігі,</w:t>
        <w:br/>
        <w:t>Әуелі жансыз, ақыры құс болады?%,</w:t>
        <w:br/>
        <w:t>Ұзаққа созылған айтысқа осы сияқты отыздан астам жұмбақтар,</w:t>
        <w:br/>
        <w:t>олардың шешуі кірген.</w:t>
        <w:br/>
        <w:t>«Түлкі илән әтештің хикаясы» деген шығармасында Н. Наушабаев</w:t>
        <w:br/>
        <w:t>айласын асырып, момындарды сорған сұрқияны паш етпек. Арбау-</w:t>
        <w:br/>
        <w:t>мен, тәтті сөзбен, жұртты шырмағандарға сенбей, оларды ісіне қарай</w:t>
        <w:br/>
        <w:t>бағалап үйрену қажет екенін түсіндіреді. Түлкі: «Қой мен қасқыр</w:t>
        <w:br/>
        <w:t>мәңгі татуластық қаршыға, көгершін бір ұяда тұратын болды, бұдан</w:t>
        <w:br/>
        <w:t>былай жан-жануардың қастасуы қалды, мен де сенің досыңмын», -</w:t>
        <w:br/>
        <w:t>деген сөздермен арбап, әтешті алдап жеп кетпек. Мұны сезген әтеш:</w:t>
        <w:br/>
        <w:t>«Шашақ құлақ иттің арындап келе жатқанын қарашы!» дейді. Бұл</w:t>
        <w:br/>
        <w:t>сөзді естуі мұң екен, әлгі аузынан бал тамған түлкі сол арада ғайып</w:t>
        <w:br/>
        <w:t>болады, сөзі бір басқа, ісі бір басқа жәдігөй екенін көрсетеді.</w:t>
        <w:br/>
        <w:t>«Өгіз илән есектің хикаясында» жайы баяндалған өгіз тек тірі</w:t>
        <w:br/>
        <w:t>жүрсемді місе еткендер уәкілі ретінде де көзге түседі. Мұнымен бірге</w:t>
        <w:br/>
        <w:t>өгізді осындай өмірге душар еткендердің ісі де әшкереленеді. Бей-</w:t>
        <w:br/>
        <w:t>неттен арылмай жүре беру жөн бе? Ынжық болма деген ой білдіреді,</w:t>
        <w:br/>
        <w:t>көпті ашындырмақ болған талап та байқалады.</w:t>
        <w:br/>
        <w:t>Н.Наушабаев заманындағы адамдардың теріс ісін, арам ниетін</w:t>
        <w:br/>
        <w:t>байқап, біреу бай, біреу пақыр болған қоғам адамдарын көреді.</w:t>
      </w:r>
    </w:p>
    <w:p>
      <w:r>
        <w:t>Адам көп дүниені жүрген былғап,</w:t>
        <w:br/>
        <w:t>Біреуін кез келгенде біреу алдап.</w:t>
        <w:br/>
        <w:t>Азап боп ғұмырында біреулер жүр,</w:t>
        <w:br/>
        <w:t>Құрыққа ұстай алмай, сырық жалғап?!</w:t>
        <w:br/>
        <w:t>»- дейді.</w:t>
        <w:br/>
        <w:t>39 Наушабаев Н. Нұржан мен Сапарғалидың айтысы. - Қазан, 1903. 4-6.</w:t>
        <w:br/>
        <w:t>39. Наушабаев Н. Манзумат қазақия. - Қазан, 1903. 5-б.</w:t>
        <w:br/>
        <w:t>МҰРАТБЕК БӨЖЕЕВ 209</w:t>
        <w:br/>
        <w:t>Нұржан көп жігіттің ішінен екі түрлі жігітті айрықша бағалайды,</w:t>
        <w:br/>
        <w:t>оларды «Шаһбаз» дейді. Шаһбаздардың бірі - елдің қамы үшін адал</w:t>
        <w:br/>
        <w:t>арманын ортаға салған, «Қарысып дұшпанынан тартынбаған» ер бол-</w:t>
        <w:br/>
        <w:t>са, екіншісі - еңбек сүйгіш, қара күшінің өзімен өмірден сыйлы орын</w:t>
        <w:br/>
        <w:t>аларлық адал азамат.</w:t>
        <w:br/>
        <w:t>Таңдап табысқан жастардың, ер жігіт сұлу қыздың таза махаб-</w:t>
        <w:br/>
        <w:t>батын жырлап, солардың ісін көпке үлгі ретінде ұсынбақ болған</w:t>
        <w:br/>
        <w:t>Нұржан «Бозаман» дастанын жазады. Шығарманың көлемі алғашқы</w:t>
        <w:br/>
        <w:t>толық түрінде 2000 жолдай болса керек, қазіргі архивта сақталғаны</w:t>
        <w:br/>
        <w:t>180-дей ғана. Кей мағлұматтарға қарағанда, дастанды бастан-аяқ ел</w:t>
        <w:br/>
        <w:t>арасында айтып жүрген ақындар да болған. «Бозаман»:</w:t>
        <w:br/>
        <w:t>Кеңес десе, шалқыған,</w:t>
        <w:br/>
        <w:t>Көңілім дария бір шамал...</w:t>
        <w:br/>
        <w:t>Бұғауда тұрған тұлпар ат,</w:t>
        <w:br/>
        <w:t>Босанып шықса жер шалар.</w:t>
        <w:br/>
        <w:t>Көргеніңді айтып кет,</w:t>
        <w:br/>
        <w:t>Өлген күні сөз қылар”, -</w:t>
        <w:br/>
        <w:t>деген сөздермен басталады. Сақталған үзіндіге қарағанда, Боза-</w:t>
        <w:br/>
        <w:t>ман мен қалмақтың аруы Ақбілек арасында болған түрлі уақиғалар,</w:t>
        <w:br/>
        <w:t>олардың бір-біріне деген артық сүйіспеншілігі көрсетілмек. Өзіне</w:t>
        <w:br/>
        <w:t>өзгеше жар іздеген ердің аузына мынау сөздер түседі:</w:t>
        <w:br/>
        <w:t>Қапаланып ішім өрт,</w:t>
        <w:br/>
        <w:t>Жалғаннан жар таңдаумен,</w:t>
        <w:br/>
        <w:t>Жүрегіме толды дерт“,</w:t>
        <w:br/>
        <w:t>Бозаман басына дулыға киген өзіндей бір батырды ұшыратады.</w:t>
        <w:br/>
        <w:t>Ол:</w:t>
        <w:br/>
        <w:t>Нәсілі қалмақ патшасы,</w:t>
        <w:br/>
        <w:t>Атышулы Бурақан.</w:t>
        <w:br/>
        <w:t>Қызы бар сұлу Ақбілек,</w:t>
        <w:br/>
        <w:t>Адамзаттың баласы,</w:t>
        <w:br/>
        <w:t>Туар деп ондай кім білед“, -</w:t>
        <w:br/>
        <w:t>дейді. Бозаман сол сұлуды тауып, «қызбен уағда байласты» деген</w:t>
      </w:r>
    </w:p>
    <w:p>
      <w:r>
        <w:t>сөздермен шығарманың желісі үзіледі. Сол кезде жазылған қисса-</w:t>
        <w:br/>
        <w:t>хикая, дастандарды және «Бозаманның» өз өзгешелігін еске алсақ,</w:t>
        <w:br/>
        <w:t>шығармадан орын алуы мүмкін басқа да уақиғалар жайы айтылмай</w:t>
        <w:br/>
        <w:t>қалған.</w:t>
        <w:br/>
        <w:t>40 Бозаман, п. 1301. 81-6.</w:t>
        <w:br/>
        <w:t>403 Сонда, 83-б.</w:t>
        <w:br/>
        <w:t>44 Сонда, 85-6.</w:t>
        <w:br/>
        <w:t>220 ЗАМАНА КЕЙІПКЕРЛЕРІ</w:t>
        <w:br/>
        <w:t>«жынды» дейді, «туралықта тұрамын» деп қудаланып, жақпай жүрмін,</w:t>
        <w:br/>
        <w:t>лағынға ергендердің ортасында жүріп арманым қалай орындалмақ» -</w:t>
        <w:br/>
        <w:t>өмірдің өктемшіл уәкілдерінен мархабат, әділдік күтпейді. Бұл қоғамның</w:t>
        <w:br/>
        <w:t>билеушілеріне жат көрінсем де, әлде кейінгілер еңбегіңді ескерер бір</w:t>
        <w:br/>
        <w:t>шақ болар:</w:t>
        <w:br/>
        <w:t>Демейсің тесілген тас жерде қалар,</w:t>
        <w:br/>
        <w:t>Шамшырақ хақ жандырған саулап жанар.</w:t>
        <w:br/>
        <w:t>Асыл жасық екенін білмесең де,</w:t>
        <w:br/>
        <w:t>Шелекке тағу үшін біреу алар”, -</w:t>
        <w:br/>
        <w:t>дейді.</w:t>
        <w:br/>
        <w:t>Көпеев 1931 жылы жазған бір шығармасында конфискация</w:t>
        <w:br/>
        <w:t>кезінде қазақ халқының көп малы шығынға да ұшырады-ау деген</w:t>
        <w:br/>
        <w:t>сияқты қынжылу білдірумен қатар малдан жұрдай болып, қашып-</w:t>
        <w:br/>
        <w:t>пысқан байларға жан тартпағанын да ескертпек болады. Конфискацияға</w:t>
        <w:br/>
        <w:t>ілінгендерді «құдай ұрып», бай біткеннің бәрі кетті, жинаған дүниесі</w:t>
        <w:br/>
        <w:t>түбіне жетті, мал-мүліктері дария болып өздерін ғарық қылды:</w:t>
        <w:br/>
        <w:t>Ей, Мәшһүр, туа қастас болдың баймен,</w:t>
        <w:br/>
        <w:t>Бай көрінсе, қашумен, құлат саймен“, -</w:t>
        <w:br/>
        <w:t>дейді.</w:t>
        <w:br/>
        <w:t>Мәшһүр алпыстан асқан жасында жазған бір шығармасында</w:t>
        <w:br/>
        <w:t>жаңа өмірге үміт артқандығын, ескі өмірді тілемейтіндігін ескертпек,</w:t>
        <w:br/>
        <w:t>екінші, қатесін айтпақ:</w:t>
        <w:br/>
        <w:t>Ат шауып айнала алмас біздің міннен,</w:t>
        <w:br/>
        <w:t>Тышқанша жан сақтадық шықпай іннен.</w:t>
        <w:br/>
        <w:t>Замана баса -көктеп билеп кетіп,</w:t>
        <w:br/>
        <w:t>Кетіппіз кәпір болып шығып діннен,</w:t>
        <w:br/>
        <w:t>Көпеев революциядан кейінгі қазақ халқының жаңа тұрмысын</w:t>
        <w:br/>
        <w:t>өзінше қошеметпен қарсы алмақ: жуандар, ұлықтар, байлар-</w:t>
        <w:br/>
        <w:t>ды еңбекшілер орнынан тайдырып, беделін жойып, қоғамнан</w:t>
        <w:br/>
        <w:t>сырғандығына ырзалық білдірмек:</w:t>
        <w:br/>
        <w:t>Бай кедейге көрді ме мойын бұрып,</w:t>
        <w:br/>
        <w:t>Өмір бойы жүн қылды қанын сорып,</w:t>
        <w:br/>
        <w:t>Бұл күнде есіктегі жалшылары</w:t>
        <w:br/>
        <w:t>Төре айтты өздеріне төрде отырып,</w:t>
        <w:br/>
        <w:t>42 Қазақ ССР ҒА архивы. Көпеев қолжазбалары, п. 1173. 321-б.</w:t>
        <w:br/>
        <w:t>43 Сонда.</w:t>
        <w:br/>
        <w:t>44 Сонда, 352-6.</w:t>
        <w:br/>
        <w:t>455 Сонда, 253-6.</w:t>
      </w:r>
    </w:p>
    <w:p>
      <w:r>
        <w:t>208 ЗАМАНА КЕЙІПКЕРЛЕРІ</w:t>
        <w:br/>
        <w:t>Нұржан шығармаларына бірбеткей келіп, оның түсінігіндегі</w:t>
        <w:br/>
        <w:t>қайшылықтарды жете түсінуді ұқыптамау ақынның әлеуметтік сипа-</w:t>
        <w:br/>
        <w:t>тын көлеңкелейді. Н.Наушабаев заманнан озып, айрықша қырағылық</w:t>
        <w:br/>
        <w:t>көрсеткен ақын емес-ақ шығар. Бірақ бұдан барып оны тек тағдырға</w:t>
        <w:br/>
        <w:t>сенуден аспаған, халықты қорлағандармен күресуге шақырып,</w:t>
        <w:br/>
        <w:t>оптимистік ой білдірмеген, елді ерлендіріп, еркіндікке үгіттемеген</w:t>
        <w:br/>
        <w:t>ақын деуге болмайды.</w:t>
        <w:br/>
        <w:t>«Сескенбе жанып тұрған шоқ болса да... Бір болар дәрежесі</w:t>
        <w:br/>
        <w:t>күн ілгері, дүниеде фақыр міскін мырза бектің... Бұрынғы хан би</w:t>
        <w:br/>
        <w:t>болғандар шенге сатылып, көпке кесірін тигізді» деген Нұржан,</w:t>
        <w:br/>
        <w:t>өзінше, адал адамдардың бұқара үшін қайрат көрсетуінен жақсылық</w:t>
        <w:br/>
        <w:t>күтеді, жақсы өмірден үмітін үзбейді.</w:t>
        <w:br/>
        <w:t>Н.Наушабаевты бір бағыттың ақыны деу де қиын, оның бір ойы</w:t>
        <w:br/>
        <w:t>екінші ойына қабыспай да жатады. Кейде утопиялық қиялға жол</w:t>
        <w:br/>
        <w:t>береді, бетін дұрыстай алмай жан-жаққа толқиды. Біресе биді үлгі</w:t>
        <w:br/>
        <w:t>етпек болса да, енді бірде солардың өзін кінәлайды. Шен-шекпенге</w:t>
        <w:br/>
        <w:t>сатылған хан, би халық басына ауыр күн тууына себеп болды:</w:t>
        <w:br/>
        <w:t>Бұрынғы хан би болғандар,</w:t>
        <w:br/>
        <w:t>Не керек шенге алданды”, -</w:t>
        <w:br/>
        <w:t>дейді.</w:t>
        <w:br/>
        <w:t>Н.Наушабаевтың өзінше бір ойы, мына топшылауға саяды:</w:t>
        <w:br/>
        <w:t>Бір ауызға қараған,</w:t>
        <w:br/>
        <w:t>Сөзі бір жерден тараған.</w:t>
        <w:br/>
        <w:t>Бір адамды басшы қып,</w:t>
        <w:br/>
        <w:t>Жүрген қалып таба алмас”,</w:t>
        <w:br/>
        <w:t>Бір ауызға қарау, бір басшыны таңдау дегенді қалай түсіну</w:t>
        <w:br/>
        <w:t>керек? Бұқара қандай басшылық күтпек? Бұл мәселелер жөнінде</w:t>
        <w:br/>
        <w:t>Н.Наушабаевтың қалыпқа келіп, сараланған ойын көру қиын. «Қой</w:t>
        <w:br/>
        <w:t>үстіне бозторғай жұмыртқаласа екен» деген сияқты утопиялық ой</w:t>
        <w:br/>
        <w:t>білдіреді. Жебір ұлықтар, пасықтар, байлар, зорлықшылар күш алып</w:t>
        <w:br/>
        <w:t>тұр. «Адамда ақыл кеміп, амалы жүр», сәлде салып, елді алдаған со-</w:t>
        <w:br/>
        <w:t>пыларды көресің, арақ-шарап адал асқа айналады. Үлкеннің тілін</w:t>
        <w:br/>
        <w:t>кіші алмайды, қараңғылық ұйқысы басты, «сатып алып керіліп,</w:t>
        <w:br/>
        <w:t>билік қуғандар да» кесірін тигізуде, барар жер, басар тау қайда деп</w:t>
        <w:br/>
        <w:t>те қынжылады. Үш түрлі жігіттің жайын айтқан Нұржан, олардың</w:t>
        <w:br/>
        <w:t>ісін, мінезін жік-жікке бөледі. Бұлардың бірі- қу, бірі - менменсінген</w:t>
        <w:br/>
        <w:t>қуыс кеуде, бірінің сөзінде байлау жоқ, енді бірі - жұртқа жаға біледі.</w:t>
        <w:br/>
        <w:t>49 Наушабаев Н. Алаш. - Қазан, 1910. 45-6.</w:t>
        <w:br/>
        <w:t>41 Сонда, 46-б.</w:t>
        <w:br/>
        <w:t>МҰРАТБЕК БӨЖЕЕВ 21</w:t>
        <w:br/>
        <w:t>Мәшһүр сегізге келгенше «алдына толы аяқ ас келмей» көз</w:t>
        <w:br/>
        <w:t>түрткілікке ұшырағандығын айтады:</w:t>
        <w:br/>
        <w:t>Алды-артымда серік жоқ жалғыз өстім,</w:t>
        <w:br/>
        <w:t>Бес жаста ғарыплікке тұтқын түстім.</w:t>
        <w:br/>
        <w:t>Жаға кір, бит атаулы бізге қонақ,</w:t>
        <w:br/>
        <w:t>Жең дал-дал, түте-түте болып өстім</w:t>
        <w:br/>
        <w:t>Мәшһүр әпжаттан безер болған медіресенің ересек шәкірттеріне</w:t>
        <w:br/>
        <w:t>жақпайды, жауыр-жапа шегеді. Молдадан: «Көпейдің бес жасар ба-</w:t>
        <w:br/>
        <w:t>ласы құрлы сабақ білмейсіңдер» дегенді жиі естіген олар, Жүсіпке</w:t>
      </w:r>
    </w:p>
    <w:p>
      <w:r>
        <w:t>өшіге түседі.</w:t>
        <w:br/>
        <w:t>407</w:t>
        <w:br/>
        <w:t>Талай елдің баласы тулақ қылған,</w:t>
        <w:br/>
        <w:t>Қыс болса, үстімдегі қатқан тонды%,</w:t>
        <w:br/>
        <w:t>Бейбастақ шәкірттердің ызаланатын тағы бір себебі: ақындығы</w:t>
        <w:br/>
        <w:t>ерте байқалған Мәшһүр жалқау шәкірттерді әжуалап, сабағын</w:t>
        <w:br/>
        <w:t>үлгірмей жүргендер құлақтарыңды күнде молда жұлады.</w:t>
        <w:br/>
        <w:t>Әптиек пен әбжат,</w:t>
        <w:br/>
        <w:t>Қарамаймын арман жат.</w:t>
        <w:br/>
        <w:t>Әптиек пен иман шарт</w:t>
        <w:br/>
        <w:t>Сені оқытқан қожа-сарт, -</w:t>
        <w:br/>
        <w:t>деп тілін безей түсуін қоймайды, төмпешке, «ақ түйе басқа»</w:t>
        <w:br/>
        <w:t>ұшырайды.</w:t>
        <w:br/>
        <w:t>Мәшһүр Хамар хазреттің көп шәкірттерінің бірі болып оқиды.</w:t>
        <w:br/>
        <w:t>Хамар қазақ сөзіне жүйрік шешен адам еді, оның әйелі тәрбиелі</w:t>
        <w:br/>
        <w:t>мейірімді еді, мені өз баласындай күтті, әке-шешеден көрмеген</w:t>
        <w:br/>
        <w:t>жақсылықты, аяушылықты солардан көрдім:</w:t>
        <w:br/>
        <w:t>Табылды маған қамқор ата-ана,</w:t>
        <w:br/>
        <w:t>Туысқан бірдей болып Мағзұм және.</w:t>
        <w:br/>
        <w:t>Көз ашылды, жүгіме нұр шашылды,</w:t>
        <w:br/>
        <w:t>Сүйкімді көрінгенге болдым бала”, - дейді.</w:t>
        <w:br/>
        <w:t>Көпеев Жүсіп Хамардан оқып жүрген кезінде қазақ</w:t>
        <w:br/>
        <w:t>фольклорының белгілі нұсқалары - «Қозы Көрпеш - Баян сұлу»,</w:t>
        <w:br/>
        <w:t>«Тарғын батыр» және «Төрт жігіттің өлеңі» деген шығармалармен</w:t>
        <w:br/>
        <w:t>танысады. Діни схоластикадан жалыққан Жүсіп «қуана-қуана» бұл</w:t>
        <w:br/>
        <w:t>шығармаларды көңіліне бұлжытпай тоқиды.</w:t>
        <w:br/>
        <w:t>Көргеннен оны Мәшһүр жазып алды,</w:t>
        <w:br/>
        <w:t>Соқтырып жүрт алдына жатқа салды.</w:t>
        <w:br/>
        <w:t>49 Қазақ ССР ҒА архивы, Көпеев қолжазбалары, п. 1173. 328-б.</w:t>
        <w:br/>
        <w:t>40 Сонда, 349-б.</w:t>
        <w:br/>
        <w:t>49 Сонда, 372-б.</w:t>
        <w:br/>
        <w:t>МҰРАТБЕК БӨЖЕЕВ 223</w:t>
        <w:br/>
        <w:t>халлары» деген шығармасын «ашық ғибрат» үшін ұсынады. Сөйтіп,</w:t>
        <w:br/>
        <w:t>өзіне-өзі қайшы келеді. Ойынның шатағынан шешесінің бәддуғасына</w:t>
        <w:br/>
        <w:t>ілінген, алтыдан аспаған егіз балаларының сақ, сұқ деген екі құсқа</w:t>
        <w:br/>
        <w:t>айналып, адам қауымына мәңгі қосылмай қор болғанын баяндау</w:t>
        <w:br/>
        <w:t>арқылы бала атаулыны үрейлендіріп ойыннан тыйып, жөнге салмақ</w:t>
        <w:br/>
        <w:t>болады. Солардың халына ұшырамаңдар деп оларды қорқытады. Есін</w:t>
        <w:br/>
        <w:t>жөнді білмеген балаларды:</w:t>
        <w:br/>
        <w:t>Біз үйге қайтпағанда,</w:t>
        <w:br/>
        <w:t>Іздеп те таппағанда.</w:t>
        <w:br/>
        <w:t>Ашуланар еді анаңыз</w:t>
      </w:r>
    </w:p>
    <w:p>
      <w:r>
        <w:t>Көңілі жаратпағанда%, -</w:t>
        <w:br/>
        <w:t>деп ескертіп, «Уақытында тіл ала қойсақ, мұндай болмас еді-ау» деп</w:t>
        <w:br/>
        <w:t>өкіндіреді.</w:t>
        <w:br/>
        <w:t>«Тұғры жол» деген кітабында Қалтаев «Фәлшіден пай-</w:t>
        <w:br/>
        <w:t>да көрген», алдау, өтірік, жала жолына түсіп, момындарды азық</w:t>
        <w:br/>
        <w:t>еткендерді, қараңғылықтың салдарынан жоққа сеніп, әлеуметтік</w:t>
        <w:br/>
        <w:t>мүддесін түсінбей жүрген, көзі ашық, көңілі ояу болудан хабарсыз</w:t>
        <w:br/>
        <w:t>болғандарды көреді.</w:t>
        <w:br/>
        <w:t>Өтірік пен шындықтың фарқын білмей,</w:t>
        <w:br/>
        <w:t>Бишаралар не десе, соған көнген.</w:t>
        <w:br/>
        <w:t>Ғақыл мақұл көрмеген нәрселерге</w:t>
        <w:br/>
        <w:t>Жарай ма, адамзатқа нанып сенген”, -</w:t>
        <w:br/>
        <w:t>деген өлең шумағы арқылы «Заманның бұзықтығы басымызда» деп,</w:t>
        <w:br/>
        <w:t>наразылық білдірген М.Қалтаев өзіне өзі қайшы келіп, бұлтаққа салып,</w:t>
        <w:br/>
        <w:t>екіұшты ой айтады, мұндайда ол қай сөзін ұстатарын білмей делдалға</w:t>
        <w:br/>
        <w:t>ұшырайды. Өмірдің түрлі құбылыстарын көрсеткен М.Қалтаев дұрыс</w:t>
        <w:br/>
        <w:t>ойға негізделген қабілетті әділ сын айтудың орнына кейде қисынсыз</w:t>
        <w:br/>
        <w:t>топшылаулар жасайды. Қазақтардың ғұрпын шеней берудің өзін місе</w:t>
        <w:br/>
        <w:t>көргендей. Жаңа туған нәрестені қуанышпен қарсы алып шілдехана</w:t>
        <w:br/>
        <w:t>жасағандарға да, әнші, ақындарға да ырза емес. Ойын тым жеңілдетіп,</w:t>
        <w:br/>
        <w:t>әлеуметтік мәні зор мәселелерден гөрі уақ-түйек әдеттерді көп сөз етеді.</w:t>
        <w:br/>
        <w:t>М.Қалтаев «Жастар жанында» деген шығармасында той жасау, ай-</w:t>
        <w:br/>
        <w:t>тысусияқтыәдеттердіңжаман жағын көрмек. Жұрттың өнер құмарлығын</w:t>
        <w:br/>
        <w:t>жақтырмайды, бір жақты ой білдірген Мақыш қазақ салтының керекті,</w:t>
        <w:br/>
        <w:t>керексізін айырмай, бірбеткей пікір білдіреді. «Домбыра алып, ән</w:t>
        <w:br/>
        <w:t>салған ақындарды», бас қосқан жиында әйел еркектердің аралас оты-</w:t>
        <w:br/>
        <w:t>рып, сөз таластыруын, қыз бен жігіттің айтысуын да ұнатпайды. «Өнер</w:t>
        <w:br/>
        <w:t>4% Қалтаев М. Сақ-сұқ. - Қазан, 1913. 4-6.</w:t>
        <w:br/>
        <w:t>4% Қалтаев М. Тұғры жол. - Қазан. 1911. 3-6.</w:t>
        <w:br/>
        <w:t>МҰРАТБЕК БӨЖЕЕВ 227</w:t>
        <w:br/>
        <w:t>са, ақылымызды алды, есті бала екен деп «қайырсыз мақтаумен» алдап,</w:t>
        <w:br/>
        <w:t>амал асырушылық та қалмай жүр дейді. Мақыш «Сәбия бір қызға»</w:t>
        <w:br/>
        <w:t>деген шығармасында жағын таянып мұңайған, балалық шағының</w:t>
        <w:br/>
        <w:t>қызығымен ерте қоштасқан, келешегіне түңіле қараған қыздың аяныш-</w:t>
        <w:br/>
        <w:t>ты халымен таныстырады. Заманның қатал заңына бас иген рақымсыз</w:t>
        <w:br/>
        <w:t>екені, өзіне өзін әшкереледі. Оның аузына мынадай сөздер салады:</w:t>
        <w:br/>
        <w:t>молда құтпасын зорлап оқыр, «кір жаға, тоқпақ мұрын» болса да, соған</w:t>
        <w:br/>
        <w:t>барарсың, мұз арқалап, күл төгерсің, шайпау енеңнен сөз естірсің.</w:t>
        <w:br/>
        <w:t>Өзің де сен соны біліп,</w:t>
        <w:br/>
        <w:t>Уайымдаған боларсың.</w:t>
        <w:br/>
        <w:t>Жағыңа қол таянып,</w:t>
        <w:br/>
        <w:t>УВлеген боларсың.</w:t>
        <w:br/>
        <w:t>Уайымдайтын жөнің бар,</w:t>
        <w:br/>
        <w:t>Михнат үшін жаралған</w:t>
      </w:r>
    </w:p>
    <w:p>
      <w:r>
        <w:t>Маңдайыңда сорың бар,</w:t>
        <w:br/>
        <w:t>М.Қалтаев тағдырға бас иіп жүруді қояр кез жеткен жоқ па? Та-</w:t>
        <w:br/>
        <w:t>лаптанып өнерлі жұрттың қатарына қосылу қайда?</w:t>
        <w:br/>
        <w:t>Тағдырға жабысамыз надандықтан,</w:t>
        <w:br/>
        <w:t>Тағдыр емес әркімнің жамандықтан, -</w:t>
        <w:br/>
        <w:t>дейді. Бейқам қалу, бірліктің әлсіреуі, ғылым-білімге ұмтылмау,</w:t>
        <w:br/>
        <w:t>«бәдәуилерше көшіп» жүруді қойып, егіншілікпен айналыспау -</w:t>
        <w:br/>
        <w:t>осының бәрі шырмау, өнерсіздер өнерлілердің аяғы астында қалады</w:t>
        <w:br/>
        <w:t>дегендерді де айтады.</w:t>
        <w:br/>
        <w:t>Жастарды өнер-білімге үйрету жөнінде Мақыш бірнеше талап</w:t>
        <w:br/>
        <w:t>қояды. Біріншіден:</w:t>
        <w:br/>
        <w:t>Оқытып оңдырмаған он баланы,</w:t>
        <w:br/>
        <w:t>Амалға артық ұста құдай ұрған“9, -</w:t>
        <w:br/>
        <w:t>деп хадим жолында қарысқан молдалардың сырылуы керек екендігін</w:t>
        <w:br/>
        <w:t>айтады. Өйткені олар ең болмаса, жәдитке икемі жоқ, оқушыларды</w:t>
        <w:br/>
        <w:t>әпжатпен азаптайтын, ғылымнан хабарсыз надандар, ондайлардың алды-</w:t>
        <w:br/>
        <w:t>нан ғалым шықпай, залым шығады деп түсінгендік білдіреді. Екіншіден:</w:t>
        <w:br/>
        <w:t>Орысшаны харам дейміз біздің дінде,</w:t>
        <w:br/>
        <w:t>Мұқтаж болып тұрсақ та осы күнде“,</w:t>
        <w:br/>
        <w:t>деп орыс тілін үйренуге шақырады. Үшіншіден - оқушылар алды-</w:t>
        <w:br/>
        <w:t>мен ана тілін білсін, школды бітірсін, содан кейін тағы оқып, білімі</w:t>
        <w:br/>
        <w:t>өсе түсуіне олардың Петербург, Мәскеу сияқты орындарға баруына</w:t>
        <w:br/>
        <w:t>4% Қалтаев М. Айна. - Қазан. 1913. 16-6.</w:t>
        <w:br/>
        <w:t>4% Қалтаев М. Бар уақиға. - Қазан, 1913.18-6.</w:t>
        <w:br/>
        <w:t>49 Қалтаев М. Қазақтың айнасы. 10-б.</w:t>
        <w:br/>
        <w:t>214 ЗАМАНА КЕЙІПКЕРЛЕРІ</w:t>
        <w:br/>
        <w:t>Халықты теріске бастап, ұлықтың алдында қалтыратып ұстамақ</w:t>
        <w:br/>
        <w:t>болған, құдай жарлығы мен патша жарлығын бұлжытпай орында</w:t>
        <w:br/>
        <w:t>деуші дін уәкілдерінің өрескелдіктерін айтпауын, шындық елінен</w:t>
        <w:br/>
        <w:t>асып, олардың жұртты аздырып жүргендер екенін түсіндірмек те бо-</w:t>
        <w:br/>
        <w:t>лады.</w:t>
        <w:br/>
        <w:t>Қажы мен қожа, молда көбейген соң</w:t>
        <w:br/>
        <w:t>Күшейді өштік, қастық ел аразы,</w:t>
        <w:br/>
        <w:t>Мәшһүр Жүсіп Көпеев қазақ фольклоры нұсқаларын жинау ісімен</w:t>
        <w:br/>
        <w:t>көп шұғылданады, батырлар жыры, шешендер сөзі, аңыз, әңгімелер,</w:t>
        <w:br/>
        <w:t>айтыстар, тұрмыс-салт өлеңдері, тарихи жырлар, мақал-мәтел, тағы</w:t>
        <w:br/>
        <w:t>басқаларды жинайды. Оның бұл саладағы қазақ әдебиетіне сіңірген</w:t>
        <w:br/>
        <w:t>еңбегі заманына қарай айта қалғандай. Мәшһүр жинағандары ішінен</w:t>
        <w:br/>
        <w:t>«Желкілдек», «Ер Көкше», «Көрұғлы», «Алтынбас күміс аяқ», «Са-</w:t>
        <w:br/>
        <w:t>йын батыр», «Қырғызға барған батыр» сияқты нұсқаларымен қатар,</w:t>
        <w:br/>
        <w:t>Бұқар жырау, Сақау, Шөже, Шортанбай, Орынбай т.б. көптеген ақын</w:t>
        <w:br/>
        <w:t>сөздерін де кездестіреміз. Көпеев ескі сөздердің қалпын бұзбай дұрыс</w:t>
        <w:br/>
        <w:t>жазып алуды құнттаған. Оның жинаған нұсқалары табиғи көне түрін</w:t>
        <w:br/>
        <w:t>мол сақтағандығымен көзге түскендей. Мәшһүр ескілікті сөздерді,</w:t>
        <w:br/>
        <w:t>халықтың жайын, түрлі аңыздарын жетік білетін, даналар, жыраулар</w:t>
        <w:br/>
        <w:t>сарқыны мол кезде жинап үлгергенін аңғартады. Одан қалған бұл</w:t>
      </w:r>
    </w:p>
    <w:p>
      <w:r>
        <w:t>мұраның әдебиет ғылымы үшін құнды екені даусыз. Сол қыруар ма-</w:t>
        <w:br/>
        <w:t>териалды екшеп, татымдарын баспаға ұсынған жөн.</w:t>
        <w:br/>
        <w:t>Көпеев жинағандарының бірі - «Желкілдектің» уақиғалық,</w:t>
        <w:br/>
        <w:t>композициялық, тілдік т.б. ерекшеліктері жөнінде толып жатқан</w:t>
        <w:br/>
        <w:t>қажетті қорытындылар жасауға болады. «Желкілдек» батырлар</w:t>
        <w:br/>
        <w:t>жырына ұқсай да бермейді. Әдетте батыр оқиғасы, көбінесе, жыр-</w:t>
        <w:br/>
        <w:t>мен айтылып, оқта-текте жерінде кездесетін қара сөзі шұбалаңқы,</w:t>
        <w:br/>
        <w:t>ырғақтылығы шамалы, әншейін бір ертек сөзі сияқтанып тұрса,</w:t>
        <w:br/>
        <w:t>ондай жырларда қара сөзге мән беруден гөрі өлеңдік жағын өңдеп</w:t>
        <w:br/>
        <w:t>айтуға көбірек назар салатындық байқалатын. Ал «Желкілдек»</w:t>
        <w:br/>
        <w:t>қара сөздің ырғақтылығын молайтып, сөздің шұбалаңдығын азай-</w:t>
        <w:br/>
        <w:t>тып, интонацияға сонау көне кезде көңіл қойғандық сезіледі. Ойды</w:t>
        <w:br/>
        <w:t>әлдеқандай ырғақты сөздер арқылы айту көбірек ұқыпталады. Тер-</w:t>
        <w:br/>
        <w:t>мелей сөйлеу ескеріліп, сылбыр сөздіктен сақтағандық сезіледі.</w:t>
        <w:br/>
        <w:t>Сондықтан бұл нұсқа дәл жырда емес, бастан-аяқ ертегілік сөзге</w:t>
        <w:br/>
        <w:t>де құрылмаған, онда ырғақты, екпінді, әсерлі сөздерге бейімдей</w:t>
        <w:br/>
        <w:t>айтуға ынта салғандық бар. Уақиғаны дәл осындай түрде баян-</w:t>
        <w:br/>
        <w:t>416 Көпеев М. Тірлікте көп жасағандықтан көрген бір тамашамыз. - Қазан, 1907.</w:t>
        <w:br/>
        <w:t>10-6.</w:t>
        <w:br/>
        <w:t>210 ЗАМАНА КЕЙІПКЕРЛЕРІ</w:t>
        <w:br/>
        <w:t>Қилы ой білдіріп, кейде қайшы пікір айтқан, әлеуметтік бағытын</w:t>
        <w:br/>
        <w:t>бір жолға сала алмай, дағдарыстарға ұшыраған, көп толқыған</w:t>
        <w:br/>
        <w:t>Н.Наушабаев өмірінің соңғы шағында Октябрь революциясы әкелген</w:t>
        <w:br/>
        <w:t>таңды көріп, қуаныш білдіреді. Бұрынғы қысылшаң өмір енді кетер,</w:t>
        <w:br/>
        <w:t>халықтың қолы есеге жетер, оның рухани күшіне жол ашылар деп</w:t>
        <w:br/>
        <w:t>үміттенгендей:</w:t>
        <w:br/>
        <w:t>Халыққа жаңа ай туды, ескі ай бітті,</w:t>
        <w:br/>
        <w:t>Көз алмай, көңіл талмай жүрек күтіп...</w:t>
        <w:br/>
        <w:t>Бойға күш, көңілге шаттық толды,</w:t>
        <w:br/>
        <w:t>Жүректің кәрі қылы қайта шертіп“, -</w:t>
        <w:br/>
        <w:t>дейді.</w:t>
        <w:br/>
        <w:t>Н.Наушабаев түрлі қайшылықтарға ұшырады десек те, қалайда</w:t>
        <w:br/>
        <w:t>Н.Наушабаев халыққа деген дұрыс ниетін шеттетпеуді құнттайды.</w:t>
        <w:br/>
        <w:t>Жұртқа кесел-кесірін тигізген ұлықтар, жуандар, хан, би, жалақор</w:t>
        <w:br/>
        <w:t>т.т. сынады. Жайсыз заманның бойды жаздырмай, темір тұсау болып,</w:t>
        <w:br/>
        <w:t>адал іске жол бермей тұрғанын көреді. Өзінше, көптің мұңын айтып,</w:t>
        <w:br/>
        <w:t>елді өнерге, білімге, ерлікке, еркіндікке үндейді.</w:t>
        <w:br/>
        <w:t>жжж</w:t>
        <w:br/>
        <w:t>Мәшһүр Жүсіп Көпеев - заманында аты көп тараған ақынның</w:t>
        <w:br/>
        <w:t>бірі. Мәшһүр шығармаларының дені тек қолжазба күйінде келіп</w:t>
        <w:br/>
        <w:t>жетті. Ол кезінде бірнеше кітаптарын баспа бетінде де жариялады.</w:t>
        <w:br/>
        <w:t>«Дала уалаятының газетінде» және белгілі әлеумет қайраткері журна-</w:t>
        <w:br/>
        <w:t>лист Мұқаметжан Сералин басқарған «Айқап» журналында да түрлі</w:t>
        <w:br/>
        <w:t>мақалалары шықты.</w:t>
        <w:br/>
        <w:t>Қазақ ССР Ғылым академиясының архивындағы мағлұматтарға</w:t>
        <w:br/>
        <w:t>қарағанда, Көпеев 1931 жылы жетпіс үш жасында барлық өмірін</w:t>
        <w:br/>
        <w:t>өткізген, туған жері - Баянауылда қайтыс болған. Мәшһүр Жүсіптің</w:t>
        <w:br/>
        <w:t>әкесі Көпжасар бір туысқандарының ең кенжесі болады да, оны</w:t>
        <w:br/>
        <w:t>«Көпей қозы» деу сияқты. Көпей атандырып кетеді. Көпжасар жас</w:t>
      </w:r>
    </w:p>
    <w:p>
      <w:r>
        <w:t>кезінде бір бай ноғайға малайлыққа жалданады, тырбанып жүріп,</w:t>
        <w:br/>
        <w:t>недәуір мал жинап алады. Қырық жасында еліне қайтып келген</w:t>
        <w:br/>
        <w:t>Көпжасар үш жыл өтпей қу таяқ болып жұтап қалғандықтан Баяна-</w:t>
        <w:br/>
        <w:t>уыл маңындағы жатақтарға қосылып, солардың бірі болып кетеді.</w:t>
        <w:br/>
        <w:t>Осы кезде бес жасқа толған Жүсіпті медресеге орналастырады. Оқуға</w:t>
        <w:br/>
        <w:t>алғаш қабылдаған күнін еске алған Жүсіп, медреседе қалғым келмей,</w:t>
        <w:br/>
        <w:t>артынан жүріп қоймаған соң, әкем:</w:t>
        <w:br/>
        <w:t>Көшенің қақ басынан қуғанынан</w:t>
        <w:br/>
        <w:t>Жеткенше медіресеге атпен қуды”, - дейді.</w:t>
        <w:br/>
        <w:t>45 Қазақ ССР ҒА архивы, п. 1301. 54-6.</w:t>
        <w:br/>
        <w:t>4% Қазақ ССР ҒА архивы, Көпеев қолжазбалары, п. 1173. 328-б.</w:t>
        <w:br/>
        <w:t>МҰРАТБЕК БӨЖЕЕВ 213</w:t>
        <w:br/>
        <w:t>шежіресін «Мың бір түнді», «Шахнаманы» оқиды, Науаи, Сағди</w:t>
        <w:br/>
        <w:t>шығармаларымен танысады. Ол қалалардың кітапханасынан пай-</w:t>
        <w:br/>
        <w:t>даланып, білімін толықтыра түскен Мәшһүр жұрт аралап жүріп</w:t>
        <w:br/>
        <w:t>бұрынғының даналарымен кездескенін, «Бөгенбай батырдың</w:t>
        <w:br/>
        <w:t>немересі, заманның шежіресі атанған Саққұлақты» көргендігін, Сыр</w:t>
        <w:br/>
        <w:t>ақыны Майлы қожаға жолығып, «Сырдария облысында бес жыл»</w:t>
        <w:br/>
        <w:t>жүргенін айтады. Үлгілі ақындардан өнеге алуды өзіне, өзгеге міндет</w:t>
        <w:br/>
        <w:t>етуді құнттаған Мәшһүр:</w:t>
        <w:br/>
        <w:t>Ақынды айт Ақмолда мен Ыбырайды,</w:t>
        <w:br/>
        <w:t>Үлгісін өнер-білім жұртқа жайды” ,-</w:t>
        <w:br/>
        <w:t>дейді.</w:t>
        <w:br/>
        <w:t>Халықтың өмірі, оның неше түрлі мұңымен жақсы танысқан</w:t>
        <w:br/>
        <w:t>Мәшһүр заманының заңсыз істерін көріп, оның ойына көптеген</w:t>
        <w:br/>
        <w:t>өзгерістер кіреді, шаруалардың аянышты халына шипа іздемек</w:t>
        <w:br/>
        <w:t>болады. «Бай мен кедейдің айырмасы», «Күндіз бен түннің</w:t>
        <w:br/>
        <w:t>айырмасы», «Сарыарқаның кімдікі екендігі», «Хал-ахуал» сияқты</w:t>
        <w:br/>
        <w:t>шығармалар жазады. «Бұрынғы жақсы заман тозығы таусы-</w:t>
        <w:br/>
        <w:t>лып, соңғы жақсы болатын заманның әлі тумай тұрған» кезінде</w:t>
        <w:br/>
        <w:t>ойын жұртқа дұрыстап айта алмай, лажсыздыққа ұшырағанын да</w:t>
        <w:br/>
        <w:t>ескертеді. «Аяғын көсіле алмай, қолын соза алмай, үнін шығара</w:t>
        <w:br/>
        <w:t>алмай, құрттай быжынаған тыңшы құрған, байлаған төбеттей,</w:t>
        <w:br/>
        <w:t>арпалысқан сензор қойып, ноқта кесті көнпіс, жетекші қылып</w:t>
        <w:br/>
        <w:t>алған жұрттың ортасында жүріп сөйлеген Мәшһүр Жүсіп Көпеев</w:t>
        <w:br/>
        <w:t>осы», - деп царизмнің халықты бұғауда жасытып ұстамақ арам</w:t>
        <w:br/>
        <w:t>ниетінен шошығандығын айтады.</w:t>
        <w:br/>
        <w:t>Көпеев, әсіресе 1905-1907 жылдары наразылығын үстете түседі,</w:t>
        <w:br/>
        <w:t>патшалық орнатқан өмірдің кесірлі жақтарын әшкерелейді. Бұл</w:t>
        <w:br/>
        <w:t>жұмысын Октябрь революциясына дейін батыл жүргізіп келгендігін</w:t>
        <w:br/>
        <w:t>аңғартады. Мәшһүр 1907 жылдары шыққан кітаптарымен көзге</w:t>
        <w:br/>
        <w:t>түскендей десек, ақын творчествосының әдебиет үшін де, ол үшін де</w:t>
        <w:br/>
        <w:t>құнды жағы сол жылдарға қарай шектеліп, Мәшһүр ақындығының</w:t>
        <w:br/>
        <w:t>өресіне жеткен, әлеуметтік мән алған шағы да осы кез сияқты.</w:t>
        <w:br/>
        <w:t>Мәшһүр дін уәкілдері жайында көптеген ойын ортаға салады. Ол</w:t>
        <w:br/>
        <w:t>құдайдың бар-жоғына күмәнданып, оған тек сырттай сенетіндердің бірі</w:t>
        <w:br/>
        <w:t>екенін жасырмайды. «Мен құдайды бір деп білемін, күшті деп білемін.</w:t>
        <w:br/>
        <w:t>Осы үшеуіне нанымым, сенуім күшті. Құдай қандай, өзі не нәрсе, оны</w:t>
        <w:br/>
        <w:t>білуге, оны тануға ақыл-ойым, зейін-пікірім жетпейді», - дейді.</w:t>
        <w:br/>
        <w:t>44 Қазақ ССР ҒА архивы, Көпеев қолжазбалары. п. 1170. 1043-6.</w:t>
        <w:br/>
        <w:t>415 Сонда, п. 1175, 63-6.</w:t>
      </w:r>
    </w:p>
    <w:p>
      <w:r>
        <w:t>МҰРАТБЕК БӨЖЕЕВ 215</w:t>
        <w:br/>
        <w:t>дап берушіліктің ескі жырларда кездесе бермейтіндігін еске алсақ,</w:t>
        <w:br/>
        <w:t>«Желкілдектің» тіл жөніндегі бұл бір ерекшелігі сияқты. Оны мына</w:t>
        <w:br/>
        <w:t>бір үзіндіден де көреміз. Нармамбеттің «екі қызы болған, бірінің аты-</w:t>
        <w:br/>
        <w:t>Күнікей, бірінің аты - Тінікей болған. Екі қыз ұйықтағанда түс көрген.</w:t>
        <w:br/>
        <w:t>Таңертең жеңгесіне келеді. Бір шапанға жамылады, екеуі бір жеңнен</w:t>
        <w:br/>
        <w:t>басын шығарады, жеңге дейді: Бір түс көрдік, от жағалай іс көрдік,</w:t>
        <w:br/>
        <w:t>екіде қара тең көрдік, жоры жеңге»“!?, «Жылама әкем деді: жауға мен</w:t>
        <w:br/>
        <w:t>барайын, бір келгенін бір қырайын, екі келгенін екі қырайын, біріне</w:t>
        <w:br/>
        <w:t>бірін қоспайын. Әкесі айтты балаға: сенің алар жауың жоқ, бойың</w:t>
        <w:br/>
        <w:t>сенің өскен жоқ, бұғағың сенің қатқан жоқ, балақта жүнің өскен жоқ».</w:t>
        <w:br/>
        <w:t>1907 жылдары жариялаған «Хал-ахуал», «Тірлікте көп</w:t>
        <w:br/>
        <w:t>жасағандықтан көрген бір тамашамыз» деген кітаптар көп жөннен</w:t>
        <w:br/>
        <w:t>бірін-бірі қайталайды. «Хал-ахуалдағы» «Ғибратнама», «Біздің саха-</w:t>
        <w:br/>
        <w:t>ра көшпелі» деп басталатын шығармалардан басқа өлеңдер «Тірлікте</w:t>
        <w:br/>
        <w:t>көп жасағандықтан көрген бір тамашамызға» кірген.</w:t>
        <w:br/>
        <w:t>М.Көпеев «Ғибратнамада» ақындық, азаматтық міндет туралы</w:t>
        <w:br/>
        <w:t>ойын ұсынып, қоғамдық орнын белгілемек, арманын ашық айта ал-</w:t>
        <w:br/>
        <w:t>май лажсыздыққа ұшырап жүргенін ескермек.</w:t>
        <w:br/>
        <w:t>Болдым ғой өнерімді тауысқандай,</w:t>
        <w:br/>
        <w:t>Мерт болдым айға шауып арыстандай.</w:t>
        <w:br/>
        <w:t>Сұңқардай биік тауды мекен қылмай</w:t>
        <w:br/>
        <w:t>Шықылықтап көзге түстім сауысқандай",</w:t>
        <w:br/>
        <w:t>Бұғып жүрмексің бе, «ап рахмет нұрын» шашса, содан қашқан</w:t>
        <w:br/>
        <w:t>надандарша жақсылықтың дер кезінде келуін қарсы алмай, сол</w:t>
        <w:br/>
        <w:t>қасиетті су шарапты тиіп өскен қызыл гүлді аңсаған бұлбұлдай сай-</w:t>
        <w:br/>
        <w:t>рап, жұрттың мұңын айту жөн емес пе? деген сияқты қорытынды</w:t>
        <w:br/>
        <w:t>жасайды. Ойын мысалдап түсіндірген Мәшһүр бұлбұлды қаршығаға</w:t>
        <w:br/>
        <w:t>кездестіреді. Бұлбұл қаршығаға: «Сенің тұрағың бектердің оң</w:t>
        <w:br/>
        <w:t>қолында» патшалармен айлассың, беделің артық, қадірің мол, мен</w:t>
        <w:br/>
        <w:t>қызыл гүл іздеп зарлаймын, оның ашылғанын не күндіз, не түнде</w:t>
        <w:br/>
        <w:t>көре алмай» қасіретім көп», - дейді.</w:t>
        <w:br/>
        <w:t>Бұлбұлдың сөзіне жауап қайтарған қаршыға ақымақ құстың</w:t>
        <w:br/>
        <w:t>бірісің, пайдасыз гүлге ғашық болып әуресің:</w:t>
        <w:br/>
        <w:t>Аузыңды ақылың болса, жабар едің,</w:t>
        <w:br/>
        <w:t>Үндемей сабыр қылып бағар едің.</w:t>
        <w:br/>
        <w:t>417 Қазақ ССР ҒА архивы, Көпеев қолжазбалары, п. 1173. 173-б.</w:t>
        <w:br/>
        <w:t>415 Көпеев М. Хал-ахуал. - Қазан, 1907. 15-6.</w:t>
        <w:br/>
        <w:t>419 Сонда, 14-б.</w:t>
        <w:br/>
        <w:t>212 ЗАМАНА КЕЙІПКЕРЛЕРІ</w:t>
        <w:br/>
        <w:t>Аузынан сілекейі шұбырумен</w:t>
        <w:br/>
        <w:t>Тамаша есіткен жан аң-таң қалды"%,-</w:t>
        <w:br/>
        <w:t>«Қозы Көрпешті» сазына келтіріп мүдірмей жатқа айтып</w:t>
        <w:br/>
        <w:t>шыққаны үшін ырза болған Мұса мырза: «Бұл бала Мәшһүр болады</w:t>
        <w:br/>
        <w:t>екен» деп оның басына үкі тақтырады.</w:t>
      </w:r>
    </w:p>
    <w:p>
      <w:r>
        <w:t>Сегізден тоғызға аяқ басқан шақта,</w:t>
        <w:br/>
        <w:t>Мұса еді қосқан маған Мәшһүр атты"!,</w:t>
        <w:br/>
        <w:t>Мәшһүр он алты жасынан бастап Әлібек деген бір ауқатты</w:t>
        <w:br/>
        <w:t>адамның жалғызы Қабылбекті екі жылдай оқытады. Бір жыл оқытқаны</w:t>
        <w:br/>
        <w:t>үшін оған Әлібек «он жылқыны» бір береді, келер жылы тағы қыруар</w:t>
        <w:br/>
        <w:t>мал айдатады. Сөйтіп екі-үш жылдың ішінде қырық-отыз қаралы</w:t>
        <w:br/>
        <w:t>шаруаның бірі есебінде Көпеевтің үй-іші қырға шығып, «көшпелі</w:t>
        <w:br/>
        <w:t>қазақтың» бірі болады. Бұдан кейінгі өмірінде бала оқытуды мүлде</w:t>
        <w:br/>
        <w:t>тоқтатқан Мәшһүр түрлі қиссалар, өлеңдер жаттайды:</w:t>
        <w:br/>
        <w:t>Қисса мен өлең болды жаттағаным,</w:t>
        <w:br/>
        <w:t>Қалтаға қағаз салып жаттағаным2,-</w:t>
        <w:br/>
        <w:t>Көпеев ескіше оқуды меңгеру ретінде он беске келгенше салы-</w:t>
        <w:br/>
        <w:t>на оқып, бірнеше молдалар алдынан өтеді. Сол бір кезін ескертіп те</w:t>
        <w:br/>
        <w:t>өтеді:</w:t>
        <w:br/>
        <w:t>Кітабы бізге әперген Мұхамедия</w:t>
        <w:br/>
        <w:t>Өзі ескі, жыртық-жыртық жалба-жұлба41,</w:t>
        <w:br/>
        <w:t>Қолда «ат басындай көк Құран», ол күнде «Сопы алдияр шарығы»</w:t>
        <w:br/>
        <w:t>бізге «көктен түскен дүр тасындай» көрінетін еді дегенді айтады.</w:t>
        <w:br/>
        <w:t>Мәшһүр Жүсіп жиырма тоғыз жасында Бұхараға барады. Дамол-</w:t>
        <w:br/>
        <w:t>ла Хамзеге жолығып, сол жақта тоғыз ай жүреді. Бұл сапар Мәшһүрге</w:t>
        <w:br/>
        <w:t>тіпті пайдасыз болмай, оның ойы есеюіне, сол жақта болып араб, пар-</w:t>
        <w:br/>
        <w:t>сы тіліне жетіле түсуіне, ол тілдерде көптеген кітап оқуына себеп</w:t>
        <w:br/>
        <w:t>болады. Мұның үстіне Көпеевтің өз заманының билері, шешендері,</w:t>
        <w:br/>
        <w:t>ақындары, кәрі құлақ даналарымен таныс болып, солармен қарым-</w:t>
        <w:br/>
        <w:t>қатынас жасауы да оның парасатын асыра түседі. Көпеевтің жиені</w:t>
        <w:br/>
        <w:t>Жолмұраттың айтуынша, М.Көпеев Ақан серіні жоғары бағалап:</w:t>
        <w:br/>
        <w:t>«Ақан сері заманының сұңқары, қызыл тілдің ділмары, жігіттің</w:t>
        <w:br/>
        <w:t>құлпы жібегі, сөздің ағытылған тиегі» деп, басқа да ұнатқан ақындар</w:t>
        <w:br/>
        <w:t>мен даналарды қадір тұтып, олардан үлгі алуды ескертетін болған.</w:t>
        <w:br/>
        <w:t>Бұқара, Ташкентте болып жүрген кездерінде Көпеев Әбілғазы</w:t>
        <w:br/>
        <w:t>49 Қазақ ССР ҒА архивы, Көпеев қолжазбалары, п. 1173. 372-б.</w:t>
        <w:br/>
        <w:t>41 Сонда, 371-6.</w:t>
        <w:br/>
        <w:t>412 Сонда, 375-6.</w:t>
        <w:br/>
        <w:t>413 Сонда, 417-6.</w:t>
        <w:br/>
        <w:t>216 ЗАМАНА КЕЙІПКЕРЛЕРІ</w:t>
        <w:br/>
        <w:t>Тілі жоқ мен сықылды мылқау болсаң,</w:t>
        <w:br/>
        <w:t>Бір күнде мың мұратты табар едің, -</w:t>
        <w:br/>
        <w:t>дейді. Бұл сөздер бұлбұлды қынжылтады. «Сенше айтаққа еріп,</w:t>
        <w:br/>
        <w:t>қан үшін жан алып, не қарғаға қосылып, жемтік іздеу жөн бе?»</w:t>
        <w:br/>
        <w:t>деп қаршығаны кінәлайды. Екеуі екі арманды қостайтындар бо-</w:t>
        <w:br/>
        <w:t>лып шығады. Қаршыға - заманына жағып, үндемей жүріп, өмірдің</w:t>
        <w:br/>
        <w:t>кемшілігіне көз жұмып, зымияндықпен есебін тапқан қан құмар,</w:t>
        <w:br/>
        <w:t>жемтікқор болса, бұлбұл - сайрауынан танбай халыққа жақсы үгіт</w:t>
        <w:br/>
        <w:t>таратуын қоймайтындардың бірі. Бұлбұлдың ісін жақтаған ақын:</w:t>
        <w:br/>
        <w:t>Құс болсаң, бозбалалар, бұлбұлдай бол,</w:t>
        <w:br/>
        <w:t>Табылар іздегенге бір қызыл гүл“, -</w:t>
        <w:br/>
        <w:t>дейді. Адал ісін ақтамақ болған Мәшһүр «Тірлікте көп жасағандықтан</w:t>
        <w:br/>
        <w:t>көрген бір тамашамызда» озбырлығын өткізіп, халықты мезі еткен</w:t>
      </w:r>
    </w:p>
    <w:p>
      <w:r>
        <w:t>әкімдерді әшкерелейді. «Басшымыз ел пайдасын сөйлемейді» іздегені</w:t>
        <w:br/>
        <w:t>бүліншілік, дау-дамай бір таусылмайды, қазақ жұрты қоршылықта,</w:t>
        <w:br/>
        <w:t>момындар «биге пара, байларға жем», әділдікке жол жоқ, шенеуніктер</w:t>
        <w:br/>
        <w:t>«қасқырша ауыз салып жұтып жатыр, үйінде отыра алмай кедей</w:t>
        <w:br/>
        <w:t>қашты», - дейді.</w:t>
        <w:br/>
        <w:t>Көпеев бұқараның еңсесі көтерілмей қараңғылықта, қорлықта</w:t>
        <w:br/>
        <w:t>жүргенін айтпақ:</w:t>
        <w:br/>
        <w:t>Жалаңдап аждаһадай ауылнайлар,</w:t>
        <w:br/>
        <w:t>Беліне ақ кигізген күйек байлар.</w:t>
        <w:br/>
        <w:t>Сыпырып бес тиынның бес теңге деп,</w:t>
        <w:br/>
        <w:t>Кедейдің хат білмеген соры қайнар.</w:t>
        <w:br/>
        <w:t>Мойнына сары жезден қарғы салып</w:t>
        <w:br/>
        <w:t>Алдына неше түрлі дау-шар барып,</w:t>
        <w:br/>
        <w:t>Жиылып қара құстай билер отыр</w:t>
        <w:br/>
        <w:t>Жемтігін өлексенің қоршап алып”,</w:t>
        <w:br/>
        <w:t>Айта берсең, осындай өрескелдіктер көп, адамшылық көрсетіп,</w:t>
        <w:br/>
        <w:t>дұрыс жолмен жүрушілер аз, обырлар қоршады, көрген қорлықты ай-</w:t>
        <w:br/>
        <w:t>тып тауыса алмайсың:</w:t>
        <w:br/>
        <w:t>Болса да дария сия, аспан қағаз</w:t>
        <w:br/>
        <w:t>Мұң мен зар түгелденіп болмас тәмам”, - дейді.</w:t>
        <w:br/>
        <w:t>Мәшһүр Сарыарқаның кімдікі екендігінде де ата мекенінен</w:t>
        <w:br/>
        <w:t>сырылған шаруаларды сөз етеді. Қараоба, Сарыоба деген жерлерді</w:t>
        <w:br/>
        <w:t>49 Көпеев М. Хал-ахуал. - Қазан, 1907. 17-6.</w:t>
        <w:br/>
        <w:t>41 Көпеев М. Тірлікте көп жасағандықтан көрген бір тамашамыз. Қазан, 1907.</w:t>
        <w:br/>
        <w:t>17-6.</w:t>
        <w:br/>
        <w:t>42 Сонда, 10-б.</w:t>
        <w:br/>
        <w:t>43 Сонда, 7-6.</w:t>
        <w:br/>
        <w:t>МҰРАТБЕК БӨЖЕЕВ 219</w:t>
        <w:br/>
        <w:t>Он қашар, бес есекке жүк тиеп базарға шыққан Шайтанға кездес-</w:t>
        <w:br/>
        <w:t>кен Ғайсаның: не саудамен келесің? - деген сұрағына жауап берген</w:t>
        <w:br/>
        <w:t>Шайтан: есектерге артқаным жала мен өтірік, күншілдік, озбырлық,</w:t>
        <w:br/>
        <w:t>мекерлік, тәкаппарлық, бұларды байлар, алыпсатарлар, молдалар, ке-</w:t>
        <w:br/>
        <w:t>дейге күн көрсетпей жүрген ұлықтар талап әкетеді, олар:</w:t>
        <w:br/>
        <w:t>Көтере ме өтірікті менен алған,</w:t>
        <w:br/>
        <w:t>Бар күшінше олар да сөйлер жалған.</w:t>
        <w:br/>
        <w:t>Кім болса, бұл заманда сол әпкетер,</w:t>
        <w:br/>
        <w:t>Қор болып қашан өтірік жерде қалған”%, -</w:t>
        <w:br/>
        <w:t>деп жауап береді. Бұл сөздерге Ғайса алғашқыда сенбейді. Ақыры</w:t>
        <w:br/>
        <w:t>Шайтанның айтқаны орындалып, ол өтірік сатып, қарық олжаға бата-</w:t>
        <w:br/>
        <w:t>ды, есекке артқандарын түгел өткізеді. Қашарларға тиеген жүктерін:</w:t>
        <w:br/>
        <w:t>пірге қоя берген пірадарлар, елден мал жинап қажы барғандар, ишан-</w:t>
        <w:br/>
        <w:t>дар, қожа, молдалар сатып алады. Шайтанның бұл сауда достары бе-</w:t>
        <w:br/>
        <w:t>реке ойламай, әрекет ойлағандар болып көзге түседі. Өйткені олар</w:t>
        <w:br/>
        <w:t>- Шайтанның әлдеқандай ежелгі мәселектестері. Сөйтіп қоғамнан</w:t>
        <w:br/>
        <w:t>бедел тауып, орын алған осындай адамдар тобы бар, әсіресе, кедей-</w:t>
      </w:r>
    </w:p>
    <w:p>
      <w:r>
        <w:t>кепшік пен момын шаруалар бағы жанбай, сұм-сұрқиялардың алда-</w:t>
        <w:br/>
        <w:t>уына түсіп, еңсесі түсуде деген қорытынды жасайды.</w:t>
        <w:br/>
        <w:t>Діни ұғымдарды үгіттеп баққандардың айтуы бойынша,</w:t>
        <w:br/>
        <w:t>шайтанның сөзіне сенуден безер болатын Ғайсаның өзін де шайтан</w:t>
        <w:br/>
        <w:t>жеңеді, сөзіне сендіреді:</w:t>
        <w:br/>
        <w:t>Ғайса айтты: тоқта малғұн болды дейді,</w:t>
        <w:br/>
        <w:t>Айтқан сөз бәрі орынға келді дейді.</w:t>
        <w:br/>
        <w:t>Бұл күнде тіліңді алған жас пен кәрі,</w:t>
        <w:br/>
        <w:t>Азған жұртқа болып тұрсын бір ем дейді":!,</w:t>
        <w:br/>
        <w:t>Бұл жерде көрсетілген Ғайса өзінің пайғамбарлық санатынан</w:t>
        <w:br/>
        <w:t>мүлде түскен, әлдеқандай бос қиялдың иесі, ол сөз сенімін ақтай алмай,</w:t>
        <w:br/>
        <w:t>ақыры шайтан сөзінің шындығына нанады. Шайтан сол кездегі өмірдің</w:t>
        <w:br/>
        <w:t>байқалған символы ретінде сипатталса, Ғайса пайғамбар дерексіз миф</w:t>
        <w:br/>
        <w:t>болып көрінеді. Мәшһүр Жүсіп Көпеев осындай бір қорытынды жасау</w:t>
        <w:br/>
        <w:t>үшін заманына жанасымды, өтімді уақиға, сюжет таба білу арқылы ойын</w:t>
        <w:br/>
        <w:t>шебер айта алғандығын аңғартады. Шайтанның сауда достарына деген</w:t>
        <w:br/>
        <w:t>ашы сөзін аямаған Мәшһүр кедей-кепшік момын шаруаларға іш тартып,</w:t>
        <w:br/>
        <w:t>ол кездің қадірлі деп санаған ұлығы, бай, молда сияқтыларды лағынды</w:t>
        <w:br/>
        <w:t>қостаушылар етіп сипаттайды, өмір оңдалу үшін аналардан құтылу ке-</w:t>
        <w:br/>
        <w:t>рек екені түсіндіріледі. «Түрлі өрескелдіктер жайында айтқаным үшін</w:t>
        <w:br/>
        <w:t>4% Қазақ ССР ҒА архивы, Көпеев қолжазбалары, п. 1177. 309-б.</w:t>
        <w:br/>
        <w:t>431 Сонда, 207-6.</w:t>
        <w:br/>
        <w:t>МҰРАТБЕК БӨЖЕЕВ 217</w:t>
        <w:br/>
        <w:t>Қарабай, Сарыбай жайлаған еді. «Сарыбайдың жалғыз қызы Баян</w:t>
        <w:br/>
        <w:t>сұлудың туған жері Баянауыл тауы. Бұл таудың аты Баянауыл болған</w:t>
        <w:br/>
        <w:t>себебі - Баян ауылы деп кеткен. Сол қыздың қарқарасы түсіп қалған</w:t>
        <w:br/>
        <w:t>жері- Қарқаралы-Қазылық атанған», Тоқырауын, Ақшатау, Өлеңті,</w:t>
        <w:br/>
        <w:t>Шідерті, Есіл, Нұра тағы сол сияқты жер-су аттары қазақтың ата-ба-</w:t>
        <w:br/>
        <w:t>басы аттарымен қоса еске түседі. Біздер басқаның жеріне көз сүзіп</w:t>
        <w:br/>
        <w:t>отырғамыз жоқ, қоныстан тайдырмақ болып омыраулағандар қара</w:t>
        <w:br/>
        <w:t>құстай қаптап, әр жерден ұя салуда, бұл мекенді басқыншылардан</w:t>
        <w:br/>
        <w:t>қорғап қалған, «қара қазан, сар баланың қамын ойлаған» ерлеріміз</w:t>
        <w:br/>
        <w:t>болған. «Байқап қарасаң, қазақтың үшке бөлген бір есесі жоқ» -</w:t>
        <w:br/>
        <w:t>өйткені пайдалы жерлерді қала салу үшін бір алса, «бастықтардың</w:t>
        <w:br/>
        <w:t>уазифасы деп ағашты шабын ойлы жерді» “5 тағы алады. Мұның</w:t>
        <w:br/>
        <w:t>үстіне алым-шығын рабайсыз көбейді, әлсіз шаруалар ел аралаған</w:t>
        <w:br/>
        <w:t>шенеуніктердің «жалдап мінген аттарының майын төлей алмай»</w:t>
        <w:br/>
        <w:t>кедейліктен қаңғып шұбырып кетті. Бұхара, Ташкент, Петербург,</w:t>
        <w:br/>
        <w:t>Мәскеу, Үрбіт, Мәкержі барсаң, жалданған қазақ малайларын көресің</w:t>
        <w:br/>
        <w:t>деп те қынжылады.</w:t>
        <w:br/>
        <w:t>Сарыарқаның алуан байлығын көп сөйлеген Мәшһүрдің мұңы</w:t>
        <w:br/>
        <w:t>арта түседі:</w:t>
        <w:br/>
        <w:t>Салтанатты Сарыарқа,</w:t>
        <w:br/>
        <w:t>Сәулеленген Сарыарқа.</w:t>
        <w:br/>
        <w:t>Сәнді едің Сарыарқа,</w:t>
        <w:br/>
        <w:t>Кең қойының кең Арқа,</w:t>
        <w:br/>
        <w:t>Суық шекер бал Арқа,</w:t>
        <w:br/>
        <w:t>Қора-қора қой Арқа.</w:t>
        <w:br/>
        <w:t>Маңырап тұрған мал Арқа</w:t>
        <w:br/>
        <w:t>Дәл осы менің тұсымда</w:t>
        <w:br/>
        <w:t>Сәнің кетті кең Арқа“ -</w:t>
        <w:br/>
        <w:t>дейді. 1906 жылы он бесінші мартта жазған өлеңдерінде, «он жетінші</w:t>
      </w:r>
    </w:p>
    <w:p>
      <w:r>
        <w:t>Октябрь манифесі баянды болмады», аты бар өзі жоқ:</w:t>
        <w:br/>
        <w:t>Түңілді естіген жұрт мұнан таза,</w:t>
        <w:br/>
        <w:t>Дәнеңе жоқ білмегенге білген аза.</w:t>
        <w:br/>
        <w:t>Манифест бар деушілер тұтқын болып,</w:t>
        <w:br/>
        <w:t>Кесілді һеш себепсіз оған таза”,</w:t>
        <w:br/>
        <w:t>Өңмеңдеуін тоқтатпаған зорлықшылар мен ұласқан ұлықтарға</w:t>
        <w:br/>
        <w:t>көніп, бейқам қалмайық, талаптанып «хуриет» мәселесін шындап</w:t>
        <w:br/>
        <w:t>42 Көпеев М. Сарыарқаның кімдікі екендігі. - Қазан, 1907. 3-б.</w:t>
        <w:br/>
        <w:t>423 Сонда, 9-б.</w:t>
        <w:br/>
        <w:t>42% Көпеев М. Қазақтың осы күнгі әңгімесі. - Қазан, 1907. 13-6.</w:t>
        <w:br/>
        <w:t>427 Сонда, 16-б.</w:t>
        <w:br/>
        <w:t>222 ЗАМАНА КЕЙІПКЕРЛЕРІ</w:t>
        <w:br/>
        <w:t>Мақыш Қалтаев қазақ әдебиетіне 1909-1913 жылдары шыққан</w:t>
        <w:br/>
        <w:t>кітаптарымен мәлім. Олардың Мақыш ақындығын, ой-өрісін</w:t>
        <w:br/>
        <w:t>танытқандары - «Айна», «Қалтай ұлының қазақ ахуалын бәйіт еткен</w:t>
        <w:br/>
        <w:t>мәнзумасы», «Бар уақиға», «Қазақтың айнасы», «Тұғры жол», «На-</w:t>
        <w:br/>
        <w:t>сихат қазақия».</w:t>
        <w:br/>
        <w:t>Октябрь революциясынан бұрын ойы қалыптасып, заманына</w:t>
        <w:br/>
        <w:t>қарай ақындық өреге жеткендіктен де шығар Қалтаевтың айтқандары</w:t>
        <w:br/>
        <w:t>бүгінгі заманның талап-тілегіне үнемі сай келе бермейді. Тегі бұл</w:t>
        <w:br/>
        <w:t>ретте, кінәнің салмағын ақынға арта беруден дұрыс қорытынды шыға</w:t>
        <w:br/>
        <w:t>бермейтінін, оның сана-сезіміне кір жұқтырып, көлеңкесін түсірген</w:t>
        <w:br/>
        <w:t>тарихи жағдай, Қалтаев шығармаларының обьективтік, субьективтік</w:t>
        <w:br/>
        <w:t>жақтарын ескерген жөн. Қалтаев жазғандарының қазақ әдебиеті</w:t>
        <w:br/>
        <w:t>процесін аңғартарлық жағын екшеу әдебиет тарихы қажетіне жарамақ.</w:t>
        <w:br/>
        <w:t>Н.Наушабаев, Мәшһүр Жүсіп Көпеев, Мақыш Қалтаев сияқты</w:t>
        <w:br/>
        <w:t>ақындар өткен кездегі өмірдің нұқсанды жақтарын көп жөннен дұрыс</w:t>
        <w:br/>
        <w:t>санады десек те, олар көп мәселелер туралы өзара үнемі үндес кел-</w:t>
        <w:br/>
        <w:t>меген, ақындық, тілдік, көзқарастық, өзгешеліктері жағынан да бір</w:t>
        <w:br/>
        <w:t>сапта емес. Көпеев «Хал-ахуалда» Қалтаев «Қазақтың айнасында»</w:t>
        <w:br/>
        <w:t>кейбір әлеуметтік мәселелер жайында тым алшақ кетпесе де, кей</w:t>
        <w:br/>
        <w:t>мәселелер жөнінде бір-біріне ұқсамайды.</w:t>
        <w:br/>
        <w:t>Қазақ халқының мәдениеті, әдебиеті жайында ой білдірген</w:t>
        <w:br/>
        <w:t>Мақыш халықтың рухани қазынасын шамалай білген өре көрсетпейді.</w:t>
        <w:br/>
        <w:t>Ол «Шораны», «Қыз Жібекті» мансұқ етпек те болады.</w:t>
        <w:br/>
        <w:t>Мақтаулы жыр Қыз Жібек -Төлегені,</w:t>
        <w:br/>
        <w:t>Өтірік қияли сөз сөйлегені.</w:t>
        <w:br/>
        <w:t>Асылсыз бір уақиға, өңшең жалған</w:t>
        <w:br/>
        <w:t>Жазушы бұл қиялды қайдан алған?) -</w:t>
        <w:br/>
        <w:t>деп ол жырды қазақтардың талай заман бекер оқып келгендігін, пайдасыз</w:t>
        <w:br/>
        <w:t>бос сөз, жай ертегі екенін айтпақ болған Мақыш Жібекке арнап ауыр-</w:t>
        <w:br/>
        <w:t>ауыр, өрескел сөздер де қолданады. Мүмкін оған Жібектің еркімен</w:t>
        <w:br/>
        <w:t>ер таңдауы, Қорен ханның зорлығына көнбей, Сансызбаймен кетуі</w:t>
        <w:br/>
        <w:t>ұнамаған шығар. Болмаса Жібекке берген уәдесін бұзбай, адал ма-</w:t>
        <w:br/>
        <w:t>хаббатын ақтамақ болып келе жатқан жолында Бекежанның қолынан</w:t>
        <w:br/>
        <w:t>жазықсыз қаза тапқан Төлегенді кінәлап, Базарбайды қостамақ па?</w:t>
        <w:br/>
        <w:t>Не жырдың көркемдігіне көңілі толмай ма? Бұл жөнде тиянақты</w:t>
        <w:br/>
        <w:t>ой білдірген Қалтаев жоқ. Ол жырда қиял дүниесі көп, сондықтан</w:t>
        <w:br/>
        <w:t>берекесіз деп түсінеді. Қиял, фантазия араласқан шығармаға сонша</w:t>
        <w:br/>
        <w:t>қарсы Қалтаевтың өзі қисынсыз қиялға, ертегіге толы «Сақ уа сұқ</w:t>
      </w:r>
    </w:p>
    <w:p>
      <w:r>
        <w:t>4 Қалтаев М. Айна. - Қазан, 1913. 4-6.</w:t>
        <w:br/>
        <w:t>224 ЗАМАНА КЕЙІПКЕРЛЕРІ</w:t>
        <w:br/>
        <w:t>алды - қызыл тіл» деп, той, шілдехана кезінде әншілік, ақындық,</w:t>
        <w:br/>
        <w:t>шешендік көрсетуді әдет еткендерді көріп те қынжылады. Өйткені бұл</w:t>
        <w:br/>
        <w:t>әдет тәртіпсіздікке баулиды деп те шошынады.</w:t>
        <w:br/>
        <w:t>Мақыш дін уәкілдерінің өрескел істерін әшкерелейді. Пайғамбар</w:t>
        <w:br/>
        <w:t>шапанын жамылып, қожа атанып «ауыздары шай мен майда болған»,</w:t>
        <w:br/>
        <w:t>алдауын асырып, пайдасын табуға құныққан.</w:t>
        <w:br/>
        <w:t>Пайғамбардың әулеті саид біз деп,</w:t>
        <w:br/>
        <w:t>Малын алып қазақты теспей сорған“%, -</w:t>
        <w:br/>
        <w:t>деп пиғылы тар, тілі тәтті қожаларға көз тігеді. Надандықтан алдана</w:t>
        <w:br/>
        <w:t>береміз, ақылға салып іс жүргізуді ойламай өтірік, шынның нарқын</w:t>
        <w:br/>
        <w:t>білмей жүрміз, еңсені басып тұрған алдымен мәдениетсіздік болса,</w:t>
        <w:br/>
        <w:t>мұның үстіне өнерлі елден ғибрат алмаймыз, газет оқымаймыз, га-</w:t>
        <w:br/>
        <w:t>зет оқудың пайдасы, «намаз оразалардың сауабын тағриф қылушы,</w:t>
        <w:br/>
        <w:t>надан мүршиттерден қат-қат артық болса керек»! өнер, талап ісіне</w:t>
        <w:br/>
        <w:t>жұмылып мешеу қалмауды неге ойламаймыз дегенді айтады.</w:t>
        <w:br/>
        <w:t>Мақыш Қалтаев ақындығын миллет игілігіне, өмірдің алуан</w:t>
        <w:br/>
        <w:t>түрлі жат сырын айту ісіне арнамақ. Жұрттың ұйқыдан әлі оянбай</w:t>
        <w:br/>
        <w:t>мешеу жатқанын көрмек. Көпті өнерге шақырмаған, жігерін құм</w:t>
        <w:br/>
        <w:t>қылып жасытқан жуандар тобын кінәлайды. Пәлен жыл дәріс қылып</w:t>
        <w:br/>
        <w:t>айтсаң да, мың жасаған дана, кереметті әулие болсаң да, сөзіңді өткізе</w:t>
        <w:br/>
        <w:t>алмайсың:</w:t>
        <w:br/>
        <w:t>Шығир жазып атақ алған шағир болып,</w:t>
        <w:br/>
        <w:t>Һәр сөзім сезілгендей әсер беріп.</w:t>
        <w:br/>
        <w:t>Жырлағанда тау-тасты қозғасам да,</w:t>
        <w:br/>
        <w:t>Сонда да қазаққа дым білдіре алман“%, -</w:t>
        <w:br/>
        <w:t>деп қынжылады. М.Қалтаев «Насихат қазақияда» өзге кітаптарында</w:t>
        <w:br/>
        <w:t>айтқандарын көп қайталайды, бұл кітабын шұбар тілмен жазған. Ай-</w:t>
        <w:br/>
        <w:t>татын уағыздары: өзіңнен дәрежесі төмен адамды қор тұтпа, ойыңды</w:t>
        <w:br/>
        <w:t>қорқытып орындатпа, қиянатшыл болма, бұзықтарға жолама, кекшіл</w:t>
        <w:br/>
        <w:t>болма, кешірімшіл бол, дүниені сыраптама, шаруаға ұқыпты бол,</w:t>
        <w:br/>
        <w:t>жалқау болма, талапты бол, таза еңбек етіп, жақсы атаққа жет деген</w:t>
        <w:br/>
        <w:t>сияқты болып келеді.</w:t>
        <w:br/>
        <w:t>1910 жылы жарияланған кітаптарының бірі -&lt;«Біраз ғибрат сөзде»</w:t>
        <w:br/>
        <w:t>Қалтаев зорлық, зомбылық, жамандық, сабырсыздық, ынсапсыздық,</w:t>
        <w:br/>
        <w:t>фақырлық, байлық жайында ойын ортаға салады. Қаламымен</w:t>
        <w:br/>
        <w:t>ақылдасқан Қалтаев көрген-білгенін айта алмай заманның илеп, би-</w:t>
        <w:br/>
        <w:t>леп лажсыздыққа ұшыратқанын айтады:</w:t>
        <w:br/>
        <w:t>49 Қалтаев М. Тұғры жол. - Қазан. 1911. 6-6.</w:t>
        <w:br/>
        <w:t>41 Қазақ ССР ҒА архивы, п. 494. 24-6.</w:t>
        <w:br/>
        <w:t>42 Қалтаев М. Айна. - Қазан, 1913. 5-б.</w:t>
        <w:br/>
        <w:t>МҰРАТБЕК БӨЖЕЕВ 225</w:t>
      </w:r>
    </w:p>
    <w:p>
      <w:r>
        <w:t>Қолыма жазайын деп қалам алсам,</w:t>
        <w:br/>
        <w:t>Қаралап сия малып жолға салсам.</w:t>
        <w:br/>
        <w:t>Қалтырап екі қолым жаза алмаймын</w:t>
        <w:br/>
        <w:t>Қаламның бұйырғанын ойға алсам“,</w:t>
        <w:br/>
        <w:t>Мақыштың «Қаламының айтқаны» атты шығармасында қалам</w:t>
        <w:br/>
        <w:t>әлдеқандай шындық, әділдік уәкілі ретінде сипатталса, ал ақынның сол</w:t>
        <w:br/>
        <w:t>қаламының айтқанын бұлжытпай орындауы, өмірдің өкінішін айтып,</w:t>
        <w:br/>
        <w:t>көптің көзін боямауы, адал еңбек етуі керек. Ол үшін дұрысты айтудан</w:t>
        <w:br/>
        <w:t>тайқымайтын ерлік тап, сөзге ерік бермесе, заманның аңдысын аңдумен</w:t>
        <w:br/>
        <w:t>ғана болсаң, онда ақын қадірін жоймақ, бұзықтыққа қарсы шықсаң, сон-</w:t>
        <w:br/>
        <w:t>да адал ісің ақталмақ, сондықтан қалам мынадай бір ақыл береді:</w:t>
        <w:br/>
        <w:t>Ал мені сия малып оң қолыңа,</w:t>
        <w:br/>
        <w:t>Тілесең мен сілтейін оң жолыңа.</w:t>
        <w:br/>
        <w:t>Қолыңда жолдасың мен, қылышың мен,</w:t>
        <w:br/>
        <w:t>Ой, алла, қайран қалам қорқуыңа““,</w:t>
        <w:br/>
        <w:t>М.Қалтаев қалың шаруаны мезілеп айтқанына көндірмек, өнер-</w:t>
        <w:br/>
        <w:t>білімге шақырмаған, қара басының қамынан аспаған, ел билеген</w:t>
        <w:br/>
        <w:t>әкімдерді шенелейді. Өзара партияласып күні өткен, мал шашып</w:t>
        <w:br/>
        <w:t>мансапқа жеткендердің шыққан шығынын елден еселеп қайтарғанын</w:t>
        <w:br/>
        <w:t>көреді, олар жоғары мәртебелі ұлықтарға жағынып, үкімет есесін</w:t>
        <w:br/>
        <w:t>өтейді, не «шариғат не низамға» бағынбай іс жүргізетін де солар.</w:t>
        <w:br/>
        <w:t>Шариғат низамменен болмас ісі,</w:t>
        <w:br/>
        <w:t>Мақсұты езу болар жетсе күші.</w:t>
        <w:br/>
        <w:t>Бірталай адам жақын жүктеп қалар,</w:t>
        <w:br/>
        <w:t>Басынан ұшқан шақта дәулет құсы“,</w:t>
        <w:br/>
        <w:t>«Әлдеқандай адамсып жүргеніміз писерлер қалың күпі, жуан</w:t>
        <w:br/>
        <w:t>етік киген қазақтарға бапаңдай, аз-маз орысша білгендігін бұлдап та</w:t>
        <w:br/>
        <w:t>қоқиланады» дегенді де айтады.</w:t>
        <w:br/>
        <w:t>М.Қалтаев тозығы жеткен ескі өмірдің тулағын сүйреткендерді</w:t>
        <w:br/>
        <w:t>көреді, «Киіз кітапқа» қарап ғамал жасау, жалған жан беру, қалың беріп</w:t>
        <w:br/>
        <w:t>қыз алу, жоққа сену сияқтыларды сөз етеді. Өткен кездегі қазақ өмірінде</w:t>
        <w:br/>
        <w:t>кездесетін өрескелдіктер туралы дұрыс топшылаулар жасаған Қалтаев</w:t>
        <w:br/>
        <w:t>кейде күдігін асыра түседі. «Миллет» деген бір сөздің мәнін қазаққа</w:t>
        <w:br/>
        <w:t>айтып түсіндіру қиын, езілудің салдарынан әлсіреп, қия басуға жара-</w:t>
        <w:br/>
        <w:t>48 Қалтаев М. Қалтай ұлының қазақ ақуалын ден бахс еткен манзумасы. - Қазан,</w:t>
        <w:br/>
        <w:t>1909. 6-6.</w:t>
        <w:br/>
        <w:t>44 Қалтаев М. Айна. - Қазан, 1913. 10-6.</w:t>
        <w:br/>
        <w:t>445 Қалтаев М. Қалтай ұлының қазақ ахуалын ден бахс еткен манзумасы. - Қазан,</w:t>
        <w:br/>
        <w:t>1909. 6-6.</w:t>
        <w:br/>
        <w:t>218 ЗАМАНА КЕЙІПКЕРЛЕРІ</w:t>
        <w:br/>
        <w:t>қолға алайық, медресе ашайық, бостандық көздейік, бұқараның</w:t>
        <w:br/>
        <w:t>мерейі үстем болсын деген сияқты тілектер қояды.</w:t>
        <w:br/>
        <w:t>Мәшһүр Жүсіп Көпеев «хуриет» іздегендерді қостап, оларды</w:t>
        <w:br/>
        <w:t>жазалаушылар тобына наразы болса, оның ойынша, бұлар халықтың</w:t>
        <w:br/>
        <w:t>қас дұшпанымен алысқандар. Сондықтан царизмнің алуан алапаты-</w:t>
        <w:br/>
        <w:t>нан жұртты аман алып қалуды арман еткен соларды жігерлендірмек.</w:t>
      </w:r>
    </w:p>
    <w:p>
      <w:r>
        <w:t>Көпеев шаруалар царизм қыспағынан құтылса екен, салтымыз,</w:t>
        <w:br/>
        <w:t>тіліміз сақталса екен, айдалып жатқандардың да көмегі тиер деген</w:t>
        <w:br/>
        <w:t>ой білдіреді де, бірақ ол тілектері дәлді қандай жолдармен, талас-</w:t>
        <w:br/>
        <w:t>тартыстың нендей түрлері арқылы орындалмақ, бұл жерде Мәшһүрді</w:t>
        <w:br/>
        <w:t>күңгірт ой, артық қиял билеп кеткені байқалады.</w:t>
        <w:br/>
        <w:t>Көпеев көптеген шығармаларында қазақ халқының ауыр</w:t>
        <w:br/>
        <w:t>жағдайын сөз етеді. Қазіргі өмірдің өткен өмірден әділетсіздігі мен</w:t>
        <w:br/>
        <w:t>озбырлығы басым деп те қынжылады. Царизмнің алуан уәкілдерін</w:t>
        <w:br/>
        <w:t>әшкерелеу, оларды халыққа жат етіп көрсету ісімен шұғылданады.</w:t>
        <w:br/>
        <w:t>Көпеевтің шыншылдығы және оның царизмнің нұқсанды</w:t>
        <w:br/>
        <w:t>жақтарын көрсете білгендігі есепке алынбаса, ақынның тек қателеріне</w:t>
        <w:br/>
        <w:t>сүйеніп қорытынды жасау, оны дұрыс бағаламақ болған ниетті</w:t>
        <w:br/>
        <w:t>ақтамайды. Қалайда, талай дүдәмал ойдан өткен Көпеев, ескі тәртіпті</w:t>
        <w:br/>
        <w:t>әшкерелеп, жұрттың мұңын айту жөнінде өз кезіндегі қазақ ақындары</w:t>
        <w:br/>
        <w:t>ішінен сыйлы орын алғандай.</w:t>
        <w:br/>
        <w:t>Көпеев көптеген наразылық білдірген шығармаларының бірі</w:t>
        <w:br/>
        <w:t>- «Сарыарқаның кімдікі екендігін» нендей мақсатпен жазғандығы</w:t>
        <w:br/>
        <w:t>туралы: «1906 жылында, он бесінші мартта Николай заманындағы</w:t>
        <w:br/>
        <w:t>көрген қысымшылық, қорлық ой толқытып Мәшһүр Жүсіп Көпеевтің</w:t>
        <w:br/>
        <w:t>«Қазақтың осы күнгі әңгімесі» деп сөйлеп, «Сарыарқа» деп ат қойып,</w:t>
        <w:br/>
        <w:t>баспаға бастырып, сол сөз Хұсайынов баспаханасынан сотқа алынған,</w:t>
        <w:br/>
        <w:t>сонда Сарыарқаның кімдікі екендігін әйгілеу үшін жазылған»%5, -</w:t>
        <w:br/>
        <w:t>дейді.</w:t>
        <w:br/>
        <w:t>Мәшһүр Жүсіп Көпеевтің наразылық айтып, қоғамның алуан</w:t>
        <w:br/>
        <w:t>өрескелдіктерін жұртқа паш ету үшін жазған көрнекті шығармасының</w:t>
        <w:br/>
        <w:t>бірі - «Шайтанның саудасы». Шығармада ақын көптеген ойын ашы</w:t>
        <w:br/>
        <w:t>сөзбен ашына айтады. Жақсылыққа бастамай жүрген адамдарды</w:t>
        <w:br/>
        <w:t>көріп, олардың халыққа деген арам ындынын ашады, кім дос, кім қас</w:t>
        <w:br/>
        <w:t>екенін ескертпек:</w:t>
        <w:br/>
        <w:t>Ежелден болып өстім байға өш-қас,</w:t>
        <w:br/>
        <w:t>Қожа, молда, ишандар бәрібір бас“, - дейді.</w:t>
        <w:br/>
        <w:t>4% Қазақ ССР ҒА архивы, Көпеев қолжазбалары, п. 1177. 14-б.</w:t>
        <w:br/>
        <w:t>49 Сонда, п. 1173. 303-6.</w:t>
        <w:br/>
        <w:t>МҰРАТБЕК БӨЖЕЕВ 221</w:t>
        <w:br/>
        <w:t>Өткен өмір еңсені көтермей, ырқына көндіріп илеп, билеп еді,</w:t>
        <w:br/>
        <w:t>енді кедейлер, әйелдер, жастар, жолдарың оңалды, өмір сендердікі</w:t>
        <w:br/>
        <w:t>деп, үміт білдіру Мәшһүр арманының жеткен шегін аңғартқандай.</w:t>
        <w:br/>
        <w:t>Жынысы әйел мен жас, кедей тобы</w:t>
        <w:br/>
        <w:t>Алып тұрсын еркіндеп бостандықты“, -</w:t>
        <w:br/>
        <w:t>деген ақын ғасырлар бойы айықпаған қара тұманның серпілгенін</w:t>
        <w:br/>
        <w:t>көрмек.</w:t>
        <w:br/>
        <w:t>Экономикалық, идеологиялық, моральдық, мәдениеттік өрлеу</w:t>
        <w:br/>
        <w:t>өте шамалы, қалың бұқараның рухани тынысы тарылып булыққан</w:t>
        <w:br/>
        <w:t>кезде, әлеуметтік қайрат көрсеткен Көпеев халыққа деген ниетін адал</w:t>
        <w:br/>
        <w:t>ұстады. Царизм тарапынан байқалған өрескелдік пен әділетсіздікті</w:t>
        <w:br/>
        <w:t>сынаумен болады. Өктемшіл ұласқан ұлықтарды, қажы, молда, ишан-</w:t>
        <w:br/>
        <w:t>дарды ашы сөзбен әшкереледі.</w:t>
        <w:br/>
        <w:t>жж</w:t>
      </w:r>
    </w:p>
    <w:p>
      <w:r>
        <w:t>Мақыш Қалтаев ақындыққа берілген кезінен бастап қоғамдық</w:t>
        <w:br/>
        <w:t>мәселеге бет бұрады. Жуандар, жалақорлар, қожа-молдалар, ұлықтар,</w:t>
        <w:br/>
        <w:t>байлардың халық игілігіне жат ындынын көріп сынады. Бұқара үшін</w:t>
        <w:br/>
        <w:t>еңбек етуді арман етеді. Оның ойы қалыптасуына ол кездегі тарихи</w:t>
        <w:br/>
        <w:t>жағдай, халық басындағы ауыр хал әсер етеді. Бұқараға қамқорлық</w:t>
        <w:br/>
        <w:t>етпек болған Мақыш діннен, патшадан қайыр күту кедергі екенін</w:t>
        <w:br/>
        <w:t>жөнді түсінбей, екі ұшты пікір білдіреді. Тек үгіттің өзімен де жұрт</w:t>
        <w:br/>
        <w:t>түзелер, жағдай өзгерер деп те бұлдыр ойға жол береді.</w:t>
        <w:br/>
        <w:t>М.Қалтаевты өзге ақындармен бір сапқа қоюға болмайды.</w:t>
        <w:br/>
        <w:t>Ақындардың өзара үндестігі, ұқсастығы, тақырыптастығымен қатар,</w:t>
        <w:br/>
        <w:t>олардың өздеріне тән әлеуметтік, ақындық өзгешеліктері бар. Міне</w:t>
        <w:br/>
        <w:t>осыны дұрыс ұқыптамағандық салдарынан дәлді қорытынды беруден</w:t>
        <w:br/>
        <w:t>гөрі жалпы топшылауларға жол берілмек.</w:t>
        <w:br/>
        <w:t>Демократтар әр түрлі. Шын демократ кім? Демократ деп, демо-</w:t>
        <w:br/>
        <w:t>кратияны қостаушы табанды идеологты айтқан жөн. Демократтық</w:t>
        <w:br/>
        <w:t>өре де әр түрлі: буржуазиялық, социалистік демократия бар, тіпті со-</w:t>
        <w:br/>
        <w:t>нау құлдық, феодализм дәуірінде демократиядан еш нысан болмаған</w:t>
        <w:br/>
        <w:t>дерсізбе? Сондықтан демократ деген ұғымды жалпы түрде қолдану екі</w:t>
        <w:br/>
        <w:t>ұшты ой туғызады. Әрине, Мақыш шығармаларынан демократиялық</w:t>
        <w:br/>
        <w:t>ой тіпті сезілмейді емес. Ол көптеген дұрыс ойларын ортаға салды.</w:t>
        <w:br/>
        <w:t>Байлардан безінді, жуандар молдалар кінәсін көрді, сахараның мо-</w:t>
        <w:br/>
        <w:t>мын шаруалары теңдік алып, мерейі үстем болуын жақтайды. Ұждан</w:t>
        <w:br/>
        <w:t>жұмысына шақырды.</w:t>
        <w:br/>
        <w:t>4% Қазақ ССР ҒА архивы. Көпеев қолжазбалары, п. 1173. 253-б.</w:t>
        <w:br/>
        <w:t>226 ЗАМАНА КЕЙІПКЕРЛЕРІ</w:t>
        <w:br/>
        <w:t>май қалған ба? - деген сияқты ой білдіреді. Жұрттың сұрықсыз өмірден</w:t>
        <w:br/>
        <w:t>құтыла алмай, жақсы идеяны қабылдай алмай жүруіне сол кездегі</w:t>
        <w:br/>
        <w:t>қоғамдық система кінәлі екенін, алдымен царизм жойылуы керек екенін</w:t>
        <w:br/>
        <w:t>түсінбек, күрес-тартыстың қандай түрлері еркіндікке жеткізбек деген</w:t>
        <w:br/>
        <w:t>мәселелер жөнінде халықтың тілегін түгел қамтып түсінген, бұқараның</w:t>
        <w:br/>
        <w:t>булыққан күшінің келешегін дұрыс шамалаған Мақышты көру қиын.</w:t>
        <w:br/>
        <w:t>«Алтынға» деген шығармасында Мақыш бай болуды арман</w:t>
        <w:br/>
        <w:t>еткендердің жат сырын ашпақ. Байлықтың, яғни алтынның халық</w:t>
        <w:br/>
        <w:t>арасына алып келген алапатын айтпақ. Алтын бір заманда қорғасын,</w:t>
        <w:br/>
        <w:t>мыс дәрежесінде әншейін тас-топырақ еді, ал қазірде оның құны да,</w:t>
        <w:br/>
        <w:t>күші де рабайсыз артты, алтынға қалтасы толғандар бедел алғаннан</w:t>
        <w:br/>
        <w:t>бері бұзылғандар тобы көбеюде, қожасының айтқанын орындаған</w:t>
        <w:br/>
        <w:t>Алтын:</w:t>
        <w:br/>
        <w:t>Достарыңа тау-тасты қаздырдың сен,</w:t>
        <w:br/>
        <w:t>Көп елдерді тура жолдан жаздырдың сен.</w:t>
        <w:br/>
        <w:t>Көңілі гөрдің дінін бұзып, бұзықтыққа</w:t>
        <w:br/>
        <w:t>Жол көрсетіп шайтандай азғырдың сен“, -</w:t>
        <w:br/>
        <w:t>дейді.</w:t>
        <w:br/>
        <w:t>Береке ойламайтын жалақор, күншілдерді сынаған М. Қалтаев</w:t>
        <w:br/>
        <w:t>естілерді есерлер жеңгенін, адал адамның аяғынан алуға құмартып</w:t>
        <w:br/>
        <w:t>тұратындар көбейгенін көреді. Бұл жолдағылар өзгенің ар-намысымен</w:t>
        <w:br/>
        <w:t>ісі жоқ ибасыз, атаққа еріп те, ұлыққа жағып та, ресми адам болып</w:t>
        <w:br/>
        <w:t>та, тіл жаққа сүйеніп те қоқиланатын, жаладан жалықпайтын жандар</w:t>
        <w:br/>
        <w:t>екені айтылады:</w:t>
      </w:r>
    </w:p>
    <w:p>
      <w:r>
        <w:t>Сұңқар боп, қаршыға боп қақпай қоймас,</w:t>
        <w:br/>
        <w:t>Әйтеуір бір күніңді таппай қоймас.</w:t>
        <w:br/>
        <w:t>Тәп-тәуір адам деген адамдары,</w:t>
        <w:br/>
        <w:t>Оқығанға бір жала жаппай қоймас“,</w:t>
        <w:br/>
        <w:t>Қалтаев шығармаларынан әйел мәселесі недәуір орын алған. Ол</w:t>
        <w:br/>
        <w:t>қазақ әйелдерінің ауыр халына айрықша назар аударады, ғасырлар</w:t>
        <w:br/>
        <w:t>бойы созылып келе жатқан теңсіздікті көреді, әйелді малға сатып</w:t>
        <w:br/>
        <w:t>алғанмен, оның махаббатын сатып алуға бола ма? Араларында теңдік</w:t>
        <w:br/>
        <w:t>жоқ, ерлі-зайыпты адамдарда қандай жарастық татулық болмақ?</w:t>
        <w:br/>
        <w:t>«Ғұмырлық жолдасын өзі жаратып тапқаны жақсы болады деп» айтқан</w:t>
        <w:br/>
        <w:t>қазақ кемде-кем. «Тұқымы ұлық болған, мың біткен байдың айыпты-</w:t>
        <w:br/>
        <w:t>қиыпты, кәрі-құртаңы бәрі дәрі бола бермек». Жас қызды ата-ана, ауыл-</w:t>
        <w:br/>
        <w:t>аймақтың талқысына салып, солардың бәддұғасымен қорқыту, болма-</w:t>
        <w:br/>
        <w:t>48 Қалтаев М. Айна. - Қазан, 1913. 6-6.</w:t>
        <w:br/>
        <w:t>4% Қалтаев М. Бар уақиға. - Қазан, 1913. 21-6.</w:t>
        <w:br/>
        <w:t>232 ЗАМАНА КЕЙІПКЕРЛЕРІ</w:t>
        <w:br/>
        <w:t>жүрген ісіміздің баянсыз, байлаусызын көрдік» деп, ауыр жағдайда</w:t>
        <w:br/>
        <w:t>өмір өткізгендердің рәсуа болып жүргенін көреді. «Өмірді көркейту</w:t>
        <w:br/>
        <w:t>үшін, адал арманды игі адам болу үшін не істеу керек?» - деген сұрақ</w:t>
        <w:br/>
        <w:t>қойды. Көріп отырған өмірден түңіліп, басқа бір жарқын өмір тілейді.</w:t>
        <w:br/>
        <w:t>Мол тәжірибе, терең парасатқа сүйеніп жасаған қорытынды ойларын</w:t>
        <w:br/>
        <w:t>ортаға салады. «Ақыры ойланып: осы ойыма келген нәрселерді қағазға</w:t>
        <w:br/>
        <w:t>жаза берейін, ақ қағаз бен қара сияны ермек қылайын, кімде кім ішінен</w:t>
        <w:br/>
        <w:t>керекті сөз тапса, жазып алсын, я оқысын, керегі жоқ десе, өз сөзім</w:t>
        <w:br/>
        <w:t>өзімдікі дедім де, ақыры осыған бекідім» 9, - дейді, Осы сөз аңғарынан</w:t>
        <w:br/>
        <w:t>да оның сюжетті көркем шығарма жазуды өзіне жүктемегені, ғибратты</w:t>
        <w:br/>
        <w:t>ойларын қағаз бетіне түсіре беруді құнттағаны байқалады. Абайдың</w:t>
        <w:br/>
        <w:t>«Сөздері» тек совет дәуірінде ғана баспа бетін көрсе де, бірақ ондағы</w:t>
        <w:br/>
        <w:t>айтылған ойлардың көпшілігімен жұрт ақынның революцияға дейін</w:t>
        <w:br/>
        <w:t>жарияланған өлеңдерінен танысқан болатын.</w:t>
        <w:br/>
        <w:t>Поэзия саласында қазақ әдебиетінің даңғыл жолын салған</w:t>
        <w:br/>
        <w:t>Абай прозасы өзінің игілікті әсерін қазақ прозасына тигізіп үлгірген</w:t>
        <w:br/>
        <w:t>деу қиын. Академик М.О.Әуезов: «Жалпы алғанда, Абайдың осы</w:t>
        <w:br/>
        <w:t>қара сөз дейтін мұралары көркем прозаның өзіне бөлек бір алуа-</w:t>
        <w:br/>
        <w:t>ны болып қалыптасады. Бұлар сюжетті шығармалар емес... Кей-</w:t>
        <w:br/>
        <w:t>де бұлар сыншылдық, ойшылдық және көбіне адамгершілік мо-</w:t>
        <w:br/>
        <w:t>раль мәселелеріне арналған өсиет толғау тәрізді»“%, - дейді Абай.</w:t>
        <w:br/>
        <w:t>«Сөздерінде» көркем прозаға тән уақиға беру, адамдар образын</w:t>
        <w:br/>
        <w:t>жасаудан гөрі «өсиет, толғау» не силлогизмге көбірек орын беріледі.</w:t>
        <w:br/>
        <w:t>Абай «Сөздеріне» кейде Сократ, Аристотельдің философиялық</w:t>
        <w:br/>
        <w:t>таластары, «Қазақтың түбі қайдан шыққандығы», жан, тән, ғылым,</w:t>
        <w:br/>
        <w:t>білім, тәрбие туралы мәселелер арқау болады. Енді бір «Сөзде» қазақ</w:t>
        <w:br/>
        <w:t>мақалдары талданады. Абай: «Біздің қазақтың мақалдарының көбінің</w:t>
        <w:br/>
        <w:t>іске жарарлығы да бар, іске татымақ түгіл, не құдайшылдыққа, не</w:t>
        <w:br/>
        <w:t>адамшылыққа жарамайтындығы да бар», - дейді. Енді бір «Сөзде»</w:t>
        <w:br/>
        <w:t>жаман дос - көлеңке, басыңды күн шалса, қашып құтыла алмайсың,</w:t>
        <w:br/>
        <w:t>басыңды бұлт алса, іздеп таба алмайсың» деген сияқты қанатты сөз</w:t>
        <w:br/>
        <w:t>үлгісі беріледі. Енді бірде Абай:</w:t>
        <w:br/>
        <w:t>Дүние - үлкен көл,</w:t>
        <w:br/>
        <w:t>Заман - соққан жел.</w:t>
        <w:br/>
        <w:t>49 Құнанбаев Абай. Шығармалары. П т. - Алматы, 1940. 166-6.</w:t>
        <w:br/>
        <w:t>40 Сонда, 208-6.</w:t>
        <w:br/>
        <w:t>4811 Сонда, 220-б.</w:t>
      </w:r>
    </w:p>
    <w:p>
      <w:r>
        <w:t>МҰРАТБЕК БӨЖЕЕВ 231</w:t>
        <w:br/>
        <w:t>Алтынсарин жазғандарынан прозаға керекті ұтымды тіл</w:t>
        <w:br/>
        <w:t>үлгілерін, сөзді ойға сәйкес қолдану, тіл тазалығын сақтау, шұбар тілге</w:t>
        <w:br/>
        <w:t>жол бермеуді көресіз. Оның елеулі бір шығармасы - «Бай мен жарлы</w:t>
        <w:br/>
        <w:t>баласы». Мұнда ауыл көшіп кетіп, жұртта адасып қалған Үсен мен</w:t>
        <w:br/>
        <w:t>Асанның уақиғасы айтылады. Бай баласы Асан өмірге икемсіз, бол-</w:t>
        <w:br/>
        <w:t>быр болып көрінсе, кедей баласы Үсен тәжірибелігі, байымдылығы</w:t>
        <w:br/>
        <w:t>арқасында қапияда ақыл тапқан есті бала болып бейнеленеді. Ол</w:t>
        <w:br/>
        <w:t>көштің сүрлеуіне қарап, ауылдың қай жаққа көшкенін оп-оңай</w:t>
        <w:br/>
        <w:t>аңғарады, тұзақ салып, құс ұстап, азық табады, тезек теру, шақпақ</w:t>
        <w:br/>
        <w:t>шағу, қармақ салып балық аулауды біледі. Ал Асан осылардың</w:t>
        <w:br/>
        <w:t>бәрінен хабарсыз.</w:t>
        <w:br/>
        <w:t>Алтынсарин әңгімелері көркем прозаға тән ерекшеліктерімен</w:t>
        <w:br/>
        <w:t>көзге түскендей. «Бір мезгілде жақын жерде қасқырлар ұлыды, алыс-</w:t>
        <w:br/>
        <w:t>та егіз шағала адамша шақырып, біресе жылаған балаша, біресе</w:t>
        <w:br/>
        <w:t>қарқылдап күлген адамша, әр түрлі дауысқа салды... Күншығыстағы</w:t>
        <w:br/>
        <w:t>таң әуелде алтынмен боялғандай қызарып, жан-жаққа жайыла ба-</w:t>
        <w:br/>
        <w:t>рып, ақыры қызылы тарап ағара бастағанда, Үсен Асанды да оята</w:t>
        <w:br/>
        <w:t>бастады» деген үзіндіден шығарма тілінің заманына қарай сапасы</w:t>
        <w:br/>
        <w:t>жоғары, ескі аңыз бен қиссада байқалған проза тілінен басқа бір ше-</w:t>
        <w:br/>
        <w:t>бер тілмен жазылғандығы көрінеді. Қалайда Алтынсарин әңгімелері</w:t>
        <w:br/>
        <w:t>қазақ прозасының қалыптасуына әсер еткен көне прозаның құнды</w:t>
        <w:br/>
        <w:t>үлгілері,</w:t>
        <w:br/>
        <w:t>Қазақ прозасының бір алуан үлгісін Абай жазғандарынан</w:t>
        <w:br/>
        <w:t>аңғарасыз. Абай мұра етіп қалдырған «Сөздер» көркем прозаға тән</w:t>
        <w:br/>
        <w:t>ерекшеліктері бар элементтер синтезі сияқты. Оларды дәлді бір новелла</w:t>
        <w:br/>
        <w:t>неәңгіметүрінде жазылған деу қиын. Бұл шағын-шағын шығармаларда</w:t>
        <w:br/>
        <w:t>көбінесе моральдық, ағартушылық, үгіттік, философиялық,</w:t>
        <w:br/>
        <w:t>публицистикалық ой айтылады: көркем сөз, шешен сөз, ережелі сөз,</w:t>
        <w:br/>
        <w:t>афоризмдер кездеседі. Оларда өмірде болған бір уақиғаға арнап, сю-</w:t>
        <w:br/>
        <w:t>жет құрып, қоғам адамдарының іс-әрекетін көрсету арқылы сипат жа-</w:t>
        <w:br/>
        <w:t>сау басты міндет болып есептелмеген. Тұрмыс құбылысын тәптіштеп</w:t>
        <w:br/>
        <w:t>көрсетуден гөрі өмір туралы ақынның өз қорытындылары беріледі.</w:t>
        <w:br/>
        <w:t>Ол қорытындыны оқушы шығармадан өзі шығарып жатуы шарт емес,</w:t>
        <w:br/>
        <w:t>өйткені Абай керекті қорытындыны өзі ұсынады.</w:t>
        <w:br/>
        <w:t>Абай «Сөздерге» арнап айтқанында «Өмірдің талай тауқыметін</w:t>
        <w:br/>
        <w:t>көтеріп жаман, жақсыны көрдік, алыстық, жұлыстық, айтыстық, енді</w:t>
        <w:br/>
        <w:t>мынау егдетартқан шақта қайрат мұқалып, қажыдық, жалықтық, қылып</w:t>
        <w:br/>
        <w:t>4% Ы.Алтынсариннің таңдамалы шығармалары. - Алматы: Қазақ ССР ҒА</w:t>
        <w:br/>
        <w:t>баспасы, 1955, 92-6.</w:t>
        <w:br/>
        <w:t>242 ЗАМАНА КЕЙІПКЕРЛЕРІ</w:t>
        <w:br/>
        <w:t>Бұл диалог, әрине, жар-жармен айтыста кездесетін диалог емес.</w:t>
        <w:br/>
        <w:t>Онда бірнеше адамдар сөз таластырады, шығарманың драма түрінде</w:t>
        <w:br/>
        <w:t>жазылғандығы байқалады. Өмірді баяндау арқылы ғана көрсетпей,</w:t>
        <w:br/>
        <w:t>адамдар сөз таластыруды айтыстардағы диалог шеңберінен асып,</w:t>
        <w:br/>
        <w:t>басқа үлгіге меңзеу бар. Бұрын диалогқа құрылған шығармаға қажетті</w:t>
        <w:br/>
        <w:t>мән берілмей келсе, енді ондай шығармалардың құны арта түседі.</w:t>
        <w:br/>
        <w:t>Әдебиет өрісі кеңейе түсіп, драмалық элементтер шоғырлана бастай-</w:t>
        <w:br/>
        <w:t>ды, драма жанрының даму процесі басталады.</w:t>
      </w:r>
    </w:p>
    <w:p>
      <w:r>
        <w:t>Драмалық үзінді ретінде жазылған «Екі қыздың мұңы» атты</w:t>
        <w:br/>
        <w:t>шығармада еркіндік іздеген қазақ қыздары сөз болмақ. Ұлбосын:</w:t>
        <w:br/>
        <w:t>«Малға сатылып мен отырмын, алпысқа келген шалға баруға сен</w:t>
        <w:br/>
        <w:t>отырсың», - дейді. Нұрила: «Шаһарларда қыздар бұрынғыдай шапан</w:t>
        <w:br/>
        <w:t>бүркеніп, ат үркітіп жүруді қойып келеді, өнерлі жұрттың әйелдері</w:t>
        <w:br/>
        <w:t>біздердей қорлықта емес, әйелдерден патша болғандар да бар» деп</w:t>
        <w:br/>
        <w:t>тең құқықты болуға үгіттейді. Ол әділетсіз өмір сүйегін жасытып,</w:t>
        <w:br/>
        <w:t>зәрезап болған Ұлбосынды өрлендіріп, жігерін оятпақ. Әйелдердің</w:t>
        <w:br/>
        <w:t>«көз жастары тыйылар, халық қатарына қосылар, сүйген жарымен</w:t>
        <w:br/>
        <w:t>ғұмыр бойы рахат жасар, бастарынан қара тұман серпілер... мұның</w:t>
        <w:br/>
        <w:t>бәрі бір болар, болар Ұлбосын»“%, - дейді.</w:t>
        <w:br/>
        <w:t>«Үйшік-үйшікте» (1910) персонаждарға арналған диалог та, моно-</w:t>
        <w:br/>
        <w:t>логта бар. Сырым: «жасың отызда, әлі әйелсізсің қайран мал-ай, қайтейін</w:t>
        <w:br/>
        <w:t>сені, малсыз күн өкінішті, байдың парлап ат жегіп, ауылдан ауылға</w:t>
        <w:br/>
        <w:t>қонақтап шалқып жүргені анау. Ол мені Құтпаны құрлы көрмейді», -</w:t>
        <w:br/>
        <w:t>деп бай есігінде өткізген өміріне қынжылады. Бай мен жалшы арасында</w:t>
        <w:br/>
        <w:t>татулықтың жоқ екенін өз тәжірибесінен түсінгендей болады.</w:t>
        <w:br/>
        <w:t>«Байғұстарда» (1910) жесір әйелден үміттеніп, топырлап, бірінің</w:t>
        <w:br/>
        <w:t>үстіне бірі келіп, өрескелдік көрсеткендердің күлкі ісі баяндалмақ.</w:t>
        <w:br/>
        <w:t>Сұлушаш абысыны Жамалмен мұңдасады. Жамал: «өлгенді ойлап</w:t>
        <w:br/>
        <w:t>бос қажыма, шамаң келгенше өзіңді таза ұста, жас жаныңды жасыт-</w:t>
        <w:br/>
        <w:t>па, ерге барсаң, өзіңнен кішіге тиме, төсегіңді көргенше төбесінен</w:t>
        <w:br/>
        <w:t>көтерер, төсегіңді көрген соң, төбеңе шығар қадіріңді білетін теңіңе</w:t>
        <w:br/>
        <w:t>бар», дейді. Сұлушаш абысынының бұл сөздерін есепке сала-</w:t>
        <w:br/>
        <w:t>ды да, «ананы, мынаны қыламын деуге болып тұр ма? мынау өмір</w:t>
        <w:br/>
        <w:t>күйзелтпей қояр дейсің бе» деп қамығады.</w:t>
        <w:br/>
        <w:t>Сұлушашты өзіне сырттай ұйғарғандардың бірі шал, бірі</w:t>
        <w:br/>
        <w:t>байлығына мастанған әйелі бар егде адам, енді бірі Сұлушаш жесір</w:t>
        <w:br/>
        <w:t>42 Азаматұлы. Екі қыздың мұңы // Айқап. 1911. Хе 12. 17-6.</w:t>
        <w:br/>
        <w:t>45 Меңдіқұлов Н. Байғұстар. Қазақ ССР Ғылым академиясының архивы, п. 951.</w:t>
        <w:br/>
        <w:t>158-6.</w:t>
        <w:br/>
        <w:t>230 ЗАМАНА КЕЙІПКЕРЛЕРІ</w:t>
        <w:br/>
        <w:t>жүздеріне ялар ағып, ғақыл кете язып, Таһир, Зуһра бұл шығырларны</w:t>
        <w:br/>
        <w:t>айтты...» 59 деп оқисыз.</w:t>
        <w:br/>
        <w:t>Прозаның тағы бір үлгісі 1879 жылы жарияланған Алтынсарин</w:t>
        <w:br/>
        <w:t>шығармаларынан кездесетін. Ол сол кездегі қазақ өмірінен мағлұмат</w:t>
        <w:br/>
        <w:t>беретін, заман адамдарының мінезін, тәрбиесін, сенімін, іс-әрекетін</w:t>
        <w:br/>
        <w:t>аңғартатын шағын-шағын шығармалар жазды. Прозаға қажетті</w:t>
        <w:br/>
        <w:t>мән берілмеген сол бір кезде оқушыларға ұсынылған Алтынсарин</w:t>
        <w:br/>
        <w:t>прозасының орны зор.</w:t>
        <w:br/>
        <w:t>Революциядан көп бұрын қазақ әдебиетіне не аударма түрінде,не</w:t>
        <w:br/>
        <w:t>ел өмірінен алынып жазылған проза үлгілері кіре бастайды. Олардың</w:t>
        <w:br/>
        <w:t>ішінде: «Бай мен жарлы баласы» (1879), «Қазақтардың есінен кетпей</w:t>
        <w:br/>
        <w:t>жүрген бір сөз» (1892), «Капитан қызы» (1903), «Жас ғұмырым яки</w:t>
        <w:br/>
        <w:t>жастықта ғафләт» (1907), «Көргенді бала, үлгілі бала» (1911), «Қыз</w:t>
        <w:br/>
        <w:t>көрелік» (1912), «Қалың мал» (1913) т.б. бар.</w:t>
        <w:br/>
        <w:t>Атап өткен нұсқалардың қиссалар мен аңыздарда кездесетін</w:t>
        <w:br/>
        <w:t>үлгілерден басқа сипат алғаны байқалады. Мұны олардың стилі,</w:t>
        <w:br/>
        <w:t>тілі, композициясы ерекшеліктерінен де көресіз. Прозаның ертегі,</w:t>
        <w:br/>
        <w:t>аңыз, қисса өресінде қалмауы қажет болады. Мұнымен қатар орыс</w:t>
        <w:br/>
        <w:t>әдебиетімен танысып, ол әдебиеттің прозалық кейбір үлгілерінің</w:t>
        <w:br/>
        <w:t>қазақ тіліне аударылуы да қазақ прозасы өрісін кеңейте түседі.</w:t>
      </w:r>
    </w:p>
    <w:p>
      <w:r>
        <w:t>Алтынсарин жазғандары балаларға, ғибратқа арналған</w:t>
        <w:br/>
        <w:t>шағын-шағын шығармалар. Олардың тақырыбы: «Қанағат»,</w:t>
        <w:br/>
        <w:t>«Әдеп», «Өрмекші», «Құмырсқа, қарлығаш», «Асыл шөп», «Бақша</w:t>
        <w:br/>
        <w:t>ағаштары», «Мейірімді бала» деген сияқты болып келеді. Мұның</w:t>
        <w:br/>
        <w:t>үстіне Алтынсарин көлемді шығарма жазуды мақсат етпеген де</w:t>
        <w:br/>
        <w:t>көрінеді. Шығармалар дені мораль, өсиет, тәлім-тәрбие ісіне арнала-</w:t>
        <w:br/>
        <w:t>ды. Бұл ұсақ әңгімелердің заманына қарай, педагогикалық маңызы</w:t>
        <w:br/>
        <w:t>болды, олар қазақ прозасы кәдесіне асқан. Өңдеген, не өзі жазған</w:t>
        <w:br/>
        <w:t>шығармалардың нендей мақсатқа арналғандығын түсіндірген Алтын-</w:t>
        <w:br/>
        <w:t>сарин ана тілінде жазылған кітаптар болмай, қазақ шәкірттері тек дін</w:t>
        <w:br/>
        <w:t>туралы жазылған, «араб, парсы сөздеріне лық толған», татар тілімен</w:t>
        <w:br/>
        <w:t>шұбарланған кітаптарды лажсыз оқып білім алмай әуреленді. Осы-</w:t>
        <w:br/>
        <w:t>ны ойлап, «бастауыш оқу құралдары хрестоматиялар сияқты» кітап</w:t>
        <w:br/>
        <w:t>жазуды ұқыптағанын айтады. Хрестоматияға кірген шығармалардың</w:t>
        <w:br/>
        <w:t>кейбіреулері «ең жақсы қазақ ақыны өлең жырларынан», айты-</w:t>
        <w:br/>
        <w:t>лып жүрген әңгімелерден, не орыс хрестоматияларынан, көбінесе,</w:t>
        <w:br/>
        <w:t>Пантусовтың хрестоматиясынан алынғандығы ескеріледі:7,</w:t>
        <w:br/>
        <w:t>4% Қисса Таһир илә Зуһра. - Петербург, 1907. 11-6.</w:t>
        <w:br/>
        <w:t>47 Ы.Алтынсариннің таңдамалы шығармалары. - Алматы: Қазақ ССР ҒА</w:t>
        <w:br/>
        <w:t>баспасы, 1955. 71-6.</w:t>
        <w:br/>
        <w:t>236 ЗАМАНА КЕЙІПКЕРЛЕРІ</w:t>
        <w:br/>
        <w:t>Ғайникамал мырзалар әкелген нәрселердің ғажап екенін көріп,</w:t>
        <w:br/>
        <w:t>ырзалық білдірсе де, олардың әйел жүрегімен есептеспейтіндігін,</w:t>
        <w:br/>
        <w:t>«халықтың көңілін, көзін ашуды ойламайтындығын байқап, сөзінен</w:t>
        <w:br/>
        <w:t>айниды, ақырғы жауабында: «Менің мақсатым малды бай кісінің</w:t>
        <w:br/>
        <w:t>әйелі болу емес, кімде кімнің өзімнің білген қадарлы ғылымы болып,</w:t>
        <w:br/>
        <w:t>мақсұты оқымаған, білмеген халықтың көңілін ашпақшы болса, сол</w:t>
        <w:br/>
        <w:t>уақытта мен сол кісінің ғұмырлық жолдасы боламын» - дейді.</w:t>
        <w:br/>
        <w:t>Мырзалардың Ғайникамалды сырттай ұйғарысып тәкаппарлық</w:t>
        <w:br/>
        <w:t>жасағаны, олардың әлеуметтік мүддеден жұрдай екені тек жуан ата ба-</w:t>
        <w:br/>
        <w:t>ласы, бай баласы екендігін арқаланған, өздері өнерсіз қуыс кеуде екені,</w:t>
        <w:br/>
        <w:t>Ғайникамалдан орынсыз үміттеніп жұртқа күлкі болғаны көрсетіледі.</w:t>
        <w:br/>
        <w:t>Ғайникамалдың жолын тосқандар аз болмайды. Қыз бала алыс</w:t>
        <w:br/>
        <w:t>жерде жүріп оқыса, жат болып кетеді, «ол сонша көп оқығанда қайда</w:t>
        <w:br/>
        <w:t>имам болады» десіп, гуілдеген ауыл ақылгөйлерімен танысасыз.</w:t>
        <w:br/>
        <w:t>Бәйбіше, тоқал арасында болатын өшпенділік туралы да мағлұмат</w:t>
        <w:br/>
        <w:t>беріледі. Ғайсаның «қасаң болып, шар тартып қырыққа келген»</w:t>
        <w:br/>
        <w:t>бәйбішесі, «кедейдің қызы Жәкішті шақырса да, әй тоқал! Фәлен</w:t>
        <w:br/>
        <w:t>қыл, түген қыл деп... сен жаман күң әулиесіме, тойғаныңды қылма</w:t>
        <w:br/>
        <w:t>деп қымс етсе, кекетіп сөйлеуші еді», - делінеді.</w:t>
        <w:br/>
        <w:t>Ғайникамалдың білім алуына көмектесіп, заманының</w:t>
        <w:br/>
        <w:t>қарапайымдары қатарында қалмағандығын білдіргендей, автордың</w:t>
        <w:br/>
        <w:t>ойынша, оның бұл ісі өзгелерге ғибрат болғандай. Қыруар малға ие</w:t>
        <w:br/>
        <w:t>болып отырғанымыз Қараекеңнің арқасы ғой, Ғайникамалды құтты</w:t>
        <w:br/>
        <w:t>орнына қондырайық. «Қараекеңмен құда болсаң болмай ма? Қыс</w:t>
        <w:br/>
        <w:t>болса, жерін жейміз, жаз болса, құдығына қонамыз» деген Бәкіжан</w:t>
        <w:br/>
        <w:t>бәйбішенің сөзіне ашулана жауап берген Ғайса: «Мені һеш кім асы-</w:t>
        <w:br/>
        <w:t>рамайды, құдай асырайды. Қараекеңнің маған керегі жоқ... баламды</w:t>
        <w:br/>
        <w:t>әбден оқытып, ержеткізіп, өзінің сүйгеніне беремін»4”, - дейді.</w:t>
        <w:br/>
        <w:t>Автордың:</w:t>
        <w:br/>
        <w:t>Деп жүрген жас жігіттер қыз көрелік,</w:t>
      </w:r>
    </w:p>
    <w:p>
      <w:r>
        <w:t>Таңдап ап сұлу қызды мал берелік.</w:t>
        <w:br/>
        <w:t>Мырзалар, қыз таңдаған келсін мұнда,</w:t>
        <w:br/>
        <w:t>Жігітті қыз көретін біз көрелік, -</w:t>
        <w:br/>
        <w:t>депарнайы айтқан сөздері шығарманың өзектімәселесінемеңзегендей.</w:t>
        <w:br/>
        <w:t>Шығарманың басты кейіпкерлерінің бірі Ғайникамалдың қалыңға</w:t>
        <w:br/>
        <w:t>бармағаны, мырзалар буына жығылмағаны, заманының дөрекі</w:t>
        <w:br/>
        <w:t>48 Жомартбаев Т. Қыз көрелік. - Семей, 1912. 35-6.</w:t>
        <w:br/>
        <w:t>49 Сонда, 7-б.</w:t>
        <w:br/>
        <w:t>4% Сонда, 10-6.</w:t>
        <w:br/>
        <w:t>МҰРАТБЕК БӨЖЕЕВ 243</w:t>
        <w:br/>
        <w:t>әйел болғандықтан, менің меселімді қайтармас деп сенген біреу. Олар</w:t>
        <w:br/>
        <w:t>Сұлушашпен сөз байласпай, оны сырттай иемденіп, өздерінен өздері</w:t>
        <w:br/>
        <w:t>масқара болып жүргендер болып сипатталады.</w:t>
        <w:br/>
        <w:t>«Бақсыда» (1911) надандыққа төзбеген, әйелдер еркіндігін</w:t>
        <w:br/>
        <w:t>жақтаған, өздерінше өнер-білімге үндегендерді көресіз. Көр-жерге</w:t>
        <w:br/>
        <w:t>сеніп ескі ұғымның шырмауында қалғандардың надандығы паш</w:t>
        <w:br/>
        <w:t>етілмек. Өмірдің ірік-шірігінен арылмағандығымен таңдандырған бір</w:t>
        <w:br/>
        <w:t>ортаның түрлі түсінігі сөз болғандай.</w:t>
        <w:br/>
        <w:t>Мұндай ортаның адамдары жын-сайтанға да сенеді. Олар ке-</w:t>
        <w:br/>
        <w:t>рек десе теріс ұғымына қарсы келгендермен өштесе түседі. Өмір</w:t>
        <w:br/>
        <w:t>құбылысын парасатқа салып байымдау оларға жат, өйткені олар</w:t>
        <w:br/>
        <w:t>табиғаттан тыс ғажап іс иесі бар деп те түсінеді. Күйкі ойды місе</w:t>
        <w:br/>
        <w:t>етіп күнелткен, мәдениеттен шала бұлар баяғының надандығын</w:t>
        <w:br/>
        <w:t>қоздыртуға да әуес.</w:t>
        <w:br/>
        <w:t>Бұл шығармадан надан ортада өсіп, ойы, сезімі мұқалған</w:t>
        <w:br/>
        <w:t>жандардың жоққа сеніп, азап шеккенін көреміз. Олар бақсы, тәуіп,</w:t>
        <w:br/>
        <w:t>әзілі келіспей жүрген ерлі-зайыпты адамдарды жарастырады, ауруды</w:t>
        <w:br/>
        <w:t>емдей біледі, көзге тотияйын құйып емдей біледі, ғайыпты болжайды</w:t>
        <w:br/>
        <w:t>деп те түсінеді. Бақсының пасықтығын, басқаның әйеліне көз сүзген</w:t>
        <w:br/>
        <w:t>зинашылдығын, адамдарды емдеймін деп ажалынан бұрын өлтіріп,</w:t>
        <w:br/>
        <w:t>үшкіріп алдаумен пайда тапқан сұрқия екенін, қашан көргенше олар</w:t>
        <w:br/>
        <w:t>сенбей қояды.</w:t>
        <w:br/>
        <w:t>«Малдыбай», «Манап», «Тілмаш», «Надандық құрбаны»</w:t>
        <w:br/>
        <w:t>уақиғасына қатысушылар саны көбейе түседі. Бұлардан драма жан-</w:t>
        <w:br/>
        <w:t>рын меңгерудің бір сатысын көресіз. «Малдыбай» пьесасына жиырма-</w:t>
        <w:br/>
        <w:t>дай адам қатысады. Бірақ олардың барлығы іс-әрекетімен көрінбейді.</w:t>
        <w:br/>
        <w:t>Персонаждар тобын көбейту үшін жүргендері де бар. Шығарма</w:t>
        <w:br/>
        <w:t>алдымен ескі өмір уәкілі Малдыбайдың топастығын, дүниеқор,</w:t>
        <w:br/>
        <w:t>сараңдығын көрсетуге арналады. Ол байлығын асырып, атақ, мансап</w:t>
        <w:br/>
        <w:t>іздеген азулы бай ретінде сипатталмайды, «малдының беті жарық,</w:t>
        <w:br/>
        <w:t>малсыздың беті көн жарық» деген ұғым оның көкейін теседі, ескі-</w:t>
        <w:br/>
        <w:t>құсқы, көр-жерді де пайдасына асырып, байи түспек, әйелін қайдағы</w:t>
        <w:br/>
        <w:t>бір ұсақ жұмыспен бас тырмалатып, тесік өкпе етіп, қызына қыруар</w:t>
        <w:br/>
        <w:t>қалың алып та байымақ.</w:t>
        <w:br/>
        <w:t>Өзіне де, өзгеге де пайдасыз дүниеқор адам бейнесін Н.В.Гоголь</w:t>
        <w:br/>
        <w:t>әшкерелеген еді. Малдыбай - бір жөннен Гогольдің «Өлі жандарын-</w:t>
        <w:br/>
        <w:t>да» жайы баяндалған Плюшкин сияқты ұсқынсыздың бірі. Әрине,</w:t>
        <w:br/>
        <w:t>бұлардың өз өзгешеліктері бар. Әйткенмен оларға ортақ бір нәрсе</w:t>
        <w:br/>
        <w:t>екеуі де уақшылдығы, сараңдығы, топастығымен айрықша көзге</w:t>
      </w:r>
    </w:p>
    <w:p>
      <w:r>
        <w:t>МҰРАТБЕК БӨЖЕЕВ 233</w:t>
        <w:br/>
        <w:t>Алдыңғы толқын - ағалар,</w:t>
        <w:br/>
        <w:t>Артқы толқын - інілер, -</w:t>
        <w:br/>
        <w:t>деп термелеп сөйлейді. Абай сөздерінің жанрлық сипаты туралы</w:t>
        <w:br/>
        <w:t>Х.Ж.Сүйіншәлиев: «Абайдың қара сөздерінің бәрін бір алып қарап,</w:t>
        <w:br/>
        <w:t>бәріне ортақ прозаның бір түрін атауға болмайды. Оларды прозаның</w:t>
        <w:br/>
        <w:t>бір түріне жатқызуға келмейді», - дейді. Абай «Сөздерін» көркем</w:t>
        <w:br/>
        <w:t>прозаның новелла, не әңгіме сияқты дәл бір түрі демесек те, онда</w:t>
        <w:br/>
        <w:t>көркем прозағатән өткір қиял, көркем сөздердің жарқылдаған ұшқыны</w:t>
        <w:br/>
        <w:t>аз емес. «Сөздердің» философиялық, сындық, публицистикалық,</w:t>
        <w:br/>
        <w:t>ғылымдық, ақындық ой білдіру үшін де, тіл шеберлігін арттыру үшін</w:t>
        <w:br/>
        <w:t>де қажетті жақтары бар.</w:t>
        <w:br/>
        <w:t>А.Жандыбаевтың «Жас ғұмырым яки жастықта ғафләт» - за-</w:t>
        <w:br/>
        <w:t>манында өнер білімге шақырған шығарманың бірі. Мұнда тек</w:t>
        <w:br/>
        <w:t>дидактикалық өсиет айтудан гөрі адамдардың ісін, тәрбиесін көрсету</w:t>
        <w:br/>
        <w:t>арқылы өмірден қорытынды жасау құнтталады. Кең жайлау-</w:t>
        <w:br/>
        <w:t>да еркін көшіп, ерте жатып кеш тұруды әдеті еткен, осы бір өмірін</w:t>
        <w:br/>
        <w:t>дәурен көргендердің, тұрмыс өзгерісінен хабарсыз, өнер-білімге</w:t>
        <w:br/>
        <w:t>«ұмтылып, шөлдеген торғай сықылды сонан бір тамшы тамар деп,</w:t>
        <w:br/>
        <w:t>аузын соған қарай ашып жүретін уақыт»9 жеткенін сезбей, ескілік</w:t>
        <w:br/>
        <w:t>шеңберінде қалғандар жайы баяндалмақ. Автор «Жас уақытта</w:t>
        <w:br/>
        <w:t>өзімнің нешік тәрбие алғандығымды, өзімнен үлкен ағаларға, жасы</w:t>
        <w:br/>
        <w:t>кіші інілерге біліп тұрсын үшін төмендегі бір аз ғана сөздерімді жа-</w:t>
        <w:br/>
        <w:t>зып, бір кішкене кітап қылып шығардым» - дейді. Қарапайым орта</w:t>
        <w:br/>
        <w:t>жастарының қалай тәрбиеленгендігі, «он жылда он балаға хат таныт-</w:t>
        <w:br/>
        <w:t>пай» молдалардың жастарды әурелегені, өнерлі болу үшін молда ал-</w:t>
        <w:br/>
        <w:t>дын көру, Құран, Мұхтасарды жаттау міндет емес екендігі айтылады.</w:t>
        <w:br/>
        <w:t>Адал азаматты - мәдениетті орта шығармақ, ғылымға жұмылайық де-</w:t>
        <w:br/>
        <w:t>ген ой білдіріледі. Ескі оқудың бір азабы - әптиек, әбжатты жаттаудан</w:t>
        <w:br/>
        <w:t>құтылудың қамын ойлайды. Ойына орай надан тәрбие, мешеу орта-</w:t>
        <w:br/>
        <w:t>да өскен жастық өмірі ғафіллікте өткенін мысалға алады, «бәйгедегі</w:t>
        <w:br/>
        <w:t>аттар секілді ілгері қарай ұмтылып» өнер асырып, теңдікке жетеміз,</w:t>
        <w:br/>
        <w:t>«оқылық, оқылық, оқылық», - дейді.</w:t>
        <w:br/>
        <w:t>Автор бір жастың қалай оқып, қалай тәрбиеленгенін сөз етеді.</w:t>
        <w:br/>
        <w:t>Оны тілі шығар-шықпастан ағалары өрескел сөздерге үйретіп,</w:t>
        <w:br/>
        <w:t>42 Құнанбаев Абай (Ибраһим). Шығармаларының толық жинағы. - Алматы,</w:t>
        <w:br/>
        <w:t>1948. 368-6.</w:t>
        <w:br/>
        <w:t>465 Сүйіншәлиев Х.Ж. Абайдың қара сөздері. - Алматы, 1956. 121-6.</w:t>
        <w:br/>
        <w:t>44 Жандыбаев А.А. Жас ғұмырым, яки жастықта ғафләт. - Қазан, 1907. 13-6.</w:t>
        <w:br/>
        <w:t>455 Сонда, 3-б.</w:t>
        <w:br/>
        <w:t>МҰРАТБЕК БӨЖЕЕВ 237</w:t>
        <w:br/>
        <w:t>істеріне төтеп бере алғаны, ақыл тауып ағартушылық жолға түскені,</w:t>
        <w:br/>
        <w:t>өзіне лайықты жар табылғандығы көрсетілмек. Ғайникамал пайдалы</w:t>
        <w:br/>
        <w:t>кітаптар оқиды, Ибраһим Құнанбайұлының:</w:t>
        <w:br/>
        <w:t>Жасымда ғылым бар деп ескермедім,</w:t>
        <w:br/>
        <w:t>Пайдасын көре тұра тексермедім.</w:t>
        <w:br/>
        <w:t>Ер жеткен соң түспеді уысыма,</w:t>
        <w:br/>
        <w:t>Қолымды мезгілінен кеш сермедім?!!, -</w:t>
      </w:r>
    </w:p>
    <w:p>
      <w:r>
        <w:t>деген өлеңін жаттап алады, Абай сөздерін өзіне де, өзгеге де үлгі</w:t>
        <w:br/>
        <w:t>етеді. Үгіт сөздерінде: «бай баласы атану мақсат емес» өнерсіз қалма,</w:t>
        <w:br/>
        <w:t>«қыз туса мал туды деп қыз сатқандар не тапты», қазақ қызының</w:t>
        <w:br/>
        <w:t>теңсіздікте жүруі қалай?», қалыңмал қалсын, «басыма тұлым қойған</w:t>
        <w:br/>
        <w:t>қыз болсам да, мені мал беріп ешкім ала алмайды», - дейді.</w:t>
        <w:br/>
        <w:t>Ғайникамал сонау бір қараңғы кезде әйелдер арасынан шыққан</w:t>
        <w:br/>
        <w:t>жолында еңбектенуді, теңдік көрмей жүрген қазақ қыздарын өнер-</w:t>
        <w:br/>
        <w:t>білімге шақыруды арман етеді. Оның қарапайым ортадан озып,</w:t>
        <w:br/>
        <w:t>өмірден сыйлы орын алғандығы айтылмақ. Ол тұрпайы тұрмыс</w:t>
        <w:br/>
        <w:t>шеңберінде қалғандарға қынжылады. Әйелдерді кемсітіп, баяғының</w:t>
        <w:br/>
        <w:t>гөй-гөйіне салған, білімсіз, тәрбиесіз өскен, жақсы мақсаттан қақас</w:t>
        <w:br/>
        <w:t>қалғандар ісіне наразы. Әділетсіз қоғамның азабынан құтылу лажын</w:t>
        <w:br/>
        <w:t>таппақ. Оның сүйіктісі Мұхамедғали да осы жолда. Мұхамедғали ер</w:t>
        <w:br/>
        <w:t>балаларды, Ғайникамал «қыз балаларды оқытып, екеуі халыққа пай-</w:t>
        <w:br/>
        <w:t>далы адам болып, ғұмыр сүре бастады»? - делінеді.</w:t>
        <w:br/>
        <w:t>«Қалың мал» - заманында қазақ әдебиетінен елеулі орын алған</w:t>
        <w:br/>
        <w:t>шығарма. Онда жайсыз қоғам туғызған жуан жұдырықтардың,</w:t>
        <w:br/>
        <w:t>пысықтардың өрескел істері көрсетіледі. Әйелдер теңдігіне үндеген</w:t>
        <w:br/>
        <w:t>гуманистік ой, надандық кесіріне төтеп бере алмай жүрген жан-</w:t>
        <w:br/>
        <w:t>дар жайы, қазақ өмірінің ерекшеліктері айтылады. «Қалың мал» -</w:t>
        <w:br/>
        <w:t>қалайда, өткен кездегі қазақ прозасының көрнекті үлгілерінің бірі.</w:t>
        <w:br/>
        <w:t>«Қалың малда» салт-сана, жол-жора, әдет-ғұрып жайы сөз бо-</w:t>
        <w:br/>
        <w:t>лады. Автор бұларға баға беріп, олардың зияндыларын әшкерелеуді</w:t>
        <w:br/>
        <w:t>өзіне жүктейді. Малға қыз беру, шілдехана, той-томалақ, балуан</w:t>
        <w:br/>
        <w:t>күрес, барымта, бие бау беру, құда түсу, ит ырылдатар, кемпір өлер,</w:t>
        <w:br/>
        <w:t>отқа құяр, сақина алмақ, алақан соқпақ т.б. сондайлар сөз болады.</w:t>
        <w:br/>
        <w:t>«Қалың мал» тіл тазалығына жөнді мән бермеген, молда сүрей</w:t>
        <w:br/>
        <w:t>ақындардың қазақ әдебиетінен недәуір орын алған кезінде жазылды.</w:t>
        <w:br/>
        <w:t>Осы кездегі әуестенген тіл жайын еске алған академик М.О.Әуезов:</w:t>
        <w:br/>
        <w:t>«Меккеден, Бұхардан, Стамбулдан, Қазаннан шыққан ишан, имам схо-</w:t>
        <w:br/>
        <w:t>41 Жомартбаев Т. Қыз көрелік. - Семей, 1912. 12-6.</w:t>
        <w:br/>
        <w:t>4% Сонда, 41-6.</w:t>
        <w:br/>
        <w:t>МҰРАТБЕК БӨЖЕЕВ 229</w:t>
        <w:br/>
        <w:t>өсиет айтып кетермін, қалай да болса, сөзіме жетермін», - дейді</w:t>
        <w:br/>
        <w:t>М.Қалтаев. Мақыш түсінігінде қайшылықтар кездесетінін еске алу-</w:t>
        <w:br/>
        <w:t>мен қатар, оның бұқара мұңын айтып, патша уәкілдері ұлықтарды,</w:t>
        <w:br/>
        <w:t>байларды, дінбасыларды, сол кездегі өмірдің нұқсанды жақтарын</w:t>
        <w:br/>
        <w:t>сынағанын да көрмеуге болмайды. Қалайда Қалтаев сонау тар заман-</w:t>
        <w:br/>
        <w:t>да жұртты өзінше өнерге, еңбекке, еркіндікке, теңдікке шақырды.</w:t>
        <w:br/>
        <w:t>жжж</w:t>
        <w:br/>
        <w:t>Совет әдебиеті дәуірінен бұрын да драма, поэма, проза үлгілері</w:t>
        <w:br/>
        <w:t>жариялана бастаған десек, олардың кейбірі қолжазба күйінде архив-</w:t>
        <w:br/>
        <w:t>терде сақталған. Бүгінгі проза мен драманың алғашқы бір нышанын</w:t>
        <w:br/>
        <w:t>сол шығармалардан аңғарғандайсыз. Қазақ әдебиеті бірден қалыптаса</w:t>
        <w:br/>
        <w:t>қалған жоқ. Бұрын көбінесе өлең түрімен шектелген көркем әдебиет</w:t>
        <w:br/>
        <w:t>енді проза, драма саласында бой көрсетеді.</w:t>
        <w:br/>
        <w:t>Қазақ прозасы қазынасының бірі - сан алуан келген аңыздар, би-</w:t>
      </w:r>
    </w:p>
    <w:p>
      <w:r>
        <w:t>лер сөзі, ертегілер. Олардан қазақ тілінің оралымдылығы, тазалығы,</w:t>
        <w:br/>
        <w:t>халықтық қасиеті, көркемдігі, ақындық фантазияның байлығы</w:t>
        <w:br/>
        <w:t>байқалады. Бұл тектес нұсқалар сюжетті, уақиғалы прозалық көркем</w:t>
        <w:br/>
        <w:t>шығармалар жазуға меңзеген. Проза үлгілерінің енді бір парасы ба-</w:t>
        <w:br/>
        <w:t>тырлар әңгімесі, түрлі қисса, хикаялардан ұшырайтын. Бұлар көбінесе</w:t>
        <w:br/>
        <w:t>жырмен жазылған шығарманың ара-арасын кіріктіріп тұратын,</w:t>
        <w:br/>
        <w:t>көлемі шағын-шағын, дастан уақиғасы желісінің үзілмеуі үшін</w:t>
        <w:br/>
        <w:t>керекті болып тұратын. Бұл әңгімелер «Әл қисса» деген сөздермен</w:t>
        <w:br/>
        <w:t>де басталатын. Хикаят рәсле «Мұңлық-Зарлықта» Һәшім патшаның</w:t>
        <w:br/>
        <w:t>Жаудыр шал қызы Айым берген кішкентай дорбаны «жеті там толған</w:t>
        <w:br/>
        <w:t>ақшасын» салып:</w:t>
        <w:br/>
        <w:t>Төбелі тазға төрт теңге,</w:t>
        <w:br/>
        <w:t>Айна тазға алты теңге,</w:t>
        <w:br/>
        <w:t>Қырма тазға қырық теңге,</w:t>
        <w:br/>
        <w:t>Ойма тазға он теңге“, -</w:t>
        <w:br/>
        <w:t>деп салық салып, көп ақша жинаса да, сонда да дорбаны толтыра ал-</w:t>
        <w:br/>
        <w:t>май сасқаны жырмен баяндалғаннан кейін «Әлқисса» деп басталатын</w:t>
        <w:br/>
        <w:t>қара сөз үлгісін көресіз. «Әл қисса. Әндә патша айтты: бұл не деген</w:t>
        <w:br/>
        <w:t>қалта, мұны толтыруға ғылаж бар ма екен деп, жұртқа жар салды,</w:t>
        <w:br/>
        <w:t>һеш кім мәнісін білмеді...», не «Қисса Таһир илә Зуһраның» жырмен</w:t>
        <w:br/>
        <w:t>баяндалған бір жерінен кейін: «Әл қисса мұнан соң, Зуһра бірлә Таһир</w:t>
        <w:br/>
        <w:t>бір-бірімен құшақтасып, иғлаштилар, бұлардың махаббаттарын-</w:t>
        <w:br/>
        <w:t>да һеш кемшілік жоқ еді. Әнден айрылысып, нәркес көздеріне, гүл</w:t>
        <w:br/>
        <w:t>44 Қалтаев М. Табылған хат.</w:t>
        <w:br/>
        <w:t>455 Хикаят рисәлә Мұңлық-Зарлық. - Қазан, 1908. 6-б.</w:t>
        <w:br/>
        <w:t>МҰРАТБЕК БӨЖЕЕВ 239</w:t>
        <w:br/>
        <w:t>жүр едім теңің Қожаштан айрылма, бақытты бол»476, дейді. Ғайшаның</w:t>
        <w:br/>
        <w:t>Итбай тұтқынына түсіп, кете алмай қалғанын білген Серғазы: «іс</w:t>
        <w:br/>
        <w:t>бұлай болды, маған өкпелеме» деп, Қожашты жұбатады. Ғайшаға бо-</w:t>
        <w:br/>
        <w:t>лысып жүргенін Итбайдан жасыру қарызын жасайды. Енді Ғайшаны</w:t>
        <w:br/>
        <w:t>Тұрлығұлға зорлап бермек болған Итбайды қостап: өздеріне ұнаған</w:t>
        <w:br/>
        <w:t>маған да ұнайды деп орнынан тұрады», Итбай: «Серғазы, шырағым,</w:t>
        <w:br/>
        <w:t>ғақыл айтып, Ғайшаны сөзге көндір» деп оған тапсырма береді.</w:t>
        <w:br/>
        <w:t>Сөйтіп Серғазы адал ниетін бұза берген, Итбай мен Тұрлығұлдан қол</w:t>
        <w:br/>
        <w:t>үзбеген екіжүзді адам болып та көрінеді.</w:t>
        <w:br/>
        <w:t>Ғайша ісін «қара халық», жастар және өмірі теңсіздікте өткен</w:t>
        <w:br/>
        <w:t>әйелдер қостайды. Оның анасы Итбай ісіне наразы, Тұрлығұлға бер-</w:t>
        <w:br/>
        <w:t>мек болып мәз болған, құтты болсын айтқандарға: баланы теңіне</w:t>
        <w:br/>
        <w:t>жібермей малға сатқандарыңа қуанасыңдар да? - дейді. Ғайшаның</w:t>
        <w:br/>
        <w:t>қайғысына ортақтасқан ана: кедей болса да, құдай саған осын-</w:t>
        <w:br/>
        <w:t>дай бір жігітті маңдайыңа жазбады-ау деп, қызының Қожашқа</w:t>
        <w:br/>
        <w:t>баруын құптайды. Автор ананың дұрыс ойы, таза сезіміне жәркішек</w:t>
        <w:br/>
        <w:t>түсірмеуді ойлап, оны Ғайшаның шын жәрдемшісі, тілектесі етіп</w:t>
        <w:br/>
        <w:t>көрсетеді.</w:t>
        <w:br/>
        <w:t>Тұрлығұл әйел үстіне әйел алып, малдан күсіп, байлығын асы-</w:t>
        <w:br/>
        <w:t>рып настанған адуын, азулы бай ретінде көріне бермейді. Оның</w:t>
        <w:br/>
        <w:t>қайтыс болған әйелін ойлап қамыққаны, Қанышаның өліміне «қатын</w:t>
        <w:br/>
        <w:t>өлді, қамшының сабы сынды» деп қарамағаны ескертілгендей. Ол</w:t>
        <w:br/>
        <w:t>қатынының жоқтығынан, шаруасы кеміп, өз үйі өзіне суық бола</w:t>
        <w:br/>
        <w:t>бастағанын сезгендей. Қанышамен бірге жасасқан шағын еске алып,</w:t>
        <w:br/>
        <w:t>«сол уақыттағыдай сүйкімді» күндер болар ма? деп аһ ұрғандай.</w:t>
        <w:br/>
        <w:t>Қалайда автордың Тұрлығұлға деген позициясы бірбеткей емес.</w:t>
      </w:r>
    </w:p>
    <w:p>
      <w:r>
        <w:t>Оның Ғайшаны зорлап алмақ болғанын қатал, дұрыс сынаған автор</w:t>
        <w:br/>
        <w:t>Тұрлығұлды үнемі қаралай бермейді. Оның Ғайшаға үйленбек бо-</w:t>
        <w:br/>
        <w:t>лып, қалың бергені сәтсіз болса да, екінші рет қалың беріп бір жас</w:t>
        <w:br/>
        <w:t>әйелге үйленуі сәтті болғаны айтылады. «Мағлұмыңыз Тұрлығұл</w:t>
        <w:br/>
        <w:t>деген ақсақал, малды халалдан жинаған кісі еді, ақырында малының</w:t>
        <w:br/>
        <w:t>игілігін көрді... Тұрлығұлдың бұл қатыны өзінің хайла өнерімен байға</w:t>
        <w:br/>
        <w:t>бек жағымды һәм сүйкімді болды. Келе үйге ие болып, малға бас-көз</w:t>
        <w:br/>
        <w:t>бола бастады», - дейді Көбеев.</w:t>
        <w:br/>
        <w:t>«Малқұмар, көңілі бек соқыр» Итбай підиядан, ысқаттан, жа-</w:t>
        <w:br/>
        <w:t>назадан келген түсімге көңілі толмай, баюдың төте жолын іздейді.</w:t>
        <w:br/>
        <w:t>4% Көбеев С. Қалың мал. - Қазан, 1913. 60-6.</w:t>
        <w:br/>
        <w:t>47 Сонда, 74-б.</w:t>
        <w:br/>
        <w:t>4% Сонда, 80-82-66.</w:t>
        <w:br/>
        <w:t>МҰРАТБЕК БӨЖЕЕВ 245</w:t>
        <w:br/>
        <w:t>Басына қиыншылық түскен қыз аузына мына сөздер түседі:</w:t>
        <w:br/>
        <w:t>Шалқыған туған айдай өміріме,</w:t>
        <w:br/>
        <w:t>Сұм бақыт аямастан қайғы жапты.</w:t>
        <w:br/>
        <w:t>Жаз шыққан жайнап жүзге мен бәйшешек</w:t>
        <w:br/>
        <w:t>Басымды қырау соғып қаза тапты:%,</w:t>
        <w:br/>
        <w:t>Жібектің өз теңі Сәліммен кеткені, Малдыбайдың ойы орындал-</w:t>
        <w:br/>
        <w:t>май масқара болғаны айтылады. Шығармадан тағы бір көрінетін адам</w:t>
        <w:br/>
        <w:t>- Қалқаш. Ол ұйқыдан бас көтермейтін бос жүру табиғи қалпына</w:t>
        <w:br/>
        <w:t>айналған жалқау. Оның үй-іші жүдеу, өйткені бар бас көтерер Қалқаш</w:t>
        <w:br/>
        <w:t>кәсіпсіз өмірге мүлде салынған. Ол әйелі, шешесі, баласы қамын</w:t>
        <w:br/>
        <w:t>ойламайды. Қалқаштың шешесі: «Ай, қасқа балам-ай, қасқа бала!</w:t>
        <w:br/>
        <w:t>Бұл ұйқыға тоярың да жоқ, күндіз де ұйқы, түнде де ұйқы, не деген</w:t>
        <w:br/>
        <w:t>ұйқы» деп налиды. Өміріне өкінген Қалқаштың әйелі: «О... шіркін-ай,</w:t>
        <w:br/>
        <w:t>қорылда, пірім, қорылда, әйелдің пірі ер дейді ғой... Құдай-ай ішейін</w:t>
        <w:br/>
        <w:t>десең тамақ жоқ, киейін десең киім жоқу»48% - дейді. Қалқаш қоғамның</w:t>
        <w:br/>
        <w:t>Малдыбайдан да сорақы бір жаны есебінде бейнеленеді. Малды-</w:t>
        <w:br/>
        <w:t>бай қалай да шаруасын ұқыптап, бірдеңе-бірдеңе іздейді, істейді, ал</w:t>
        <w:br/>
        <w:t>Қалқаштың ештеңеге зауқы соқпайды, ол ең болмаса тамағын асы-</w:t>
        <w:br/>
        <w:t>рай алмаған, жұмыстан қашқан, нағыз жатып ішер жалқау ретінде</w:t>
        <w:br/>
        <w:t>көрінеді.</w:t>
        <w:br/>
        <w:t>«Тілмаш» пьесасында көрсетілген адамдардың бір тобы</w:t>
        <w:br/>
        <w:t>әлдеқандай жаңа өмірден үміттенгендер болса, екінші тобы өмірдің</w:t>
        <w:br/>
        <w:t>керексіз жағынан қол үзбегендер. Анар, Жандарбек, Төрехан тілмаш</w:t>
        <w:br/>
        <w:t>бір жақ, Арыстанбай, Мариям, Ахметбек бірыңғай.</w:t>
        <w:br/>
        <w:t>Анар Мариямды құтты орнына тезірек қондырмақ. Ол қызының</w:t>
        <w:br/>
        <w:t>оқуға ынталанғандығына ырза емес. «Қыз басыңнан законшы бола-</w:t>
        <w:br/>
        <w:t>йын деп пе едің, жоқ поп болайын деп жүрсің бе. Төрехан кімнен кем,</w:t>
        <w:br/>
        <w:t>соған бар, өзі тілмаш, өзі бай»“%9 дейді.</w:t>
        <w:br/>
        <w:t>Орысша білгендігін сатып, параға құныққан Төрехан, Жандарбек</w:t>
        <w:br/>
        <w:t>өздерін патшаның оң көзі деп те есептейді. Ым-жымы бір бұлар арыз</w:t>
        <w:br/>
        <w:t>қуғандардан артық ақша алып, қалтасын қалыңдатады. Жандарбек</w:t>
        <w:br/>
        <w:t>қарапайым адамдарға ұлықтық көрсетуді мәртебе көреді. Қорқытсаң</w:t>
        <w:br/>
        <w:t>ғана олар қадіріңді біледі деп түсінеді. Қастасқанның үстінен арыз</w:t>
        <w:br/>
        <w:t>жазып, айдатудан тайынбайтындығын да мақтаныш етеді.</w:t>
        <w:br/>
        <w:t>Төрехан, Жандарбек сияқтыларға пара тасып жалбақтайтын-</w:t>
        <w:br/>
        <w:t>дардың бірі - Нығыметжан. Ол тілмаштарды жылы сөзімен жібітпек</w:t>
        <w:br/>
        <w:t>47 Меңдіханұлы И. Малдыбай. Қазақ ССР ҒА архивы, п. 951. 67-6.</w:t>
      </w:r>
    </w:p>
    <w:p>
      <w:r>
        <w:t>488 Сонда, 64-б.</w:t>
        <w:br/>
        <w:t>49 Тілмаш. Қазақ ССР ҒА архивы, п. 951. 124-6.</w:t>
        <w:br/>
        <w:t>228 ЗАМАНА КЕЙІПКЕРЛЕРІ</w:t>
        <w:br/>
        <w:t>жәрдемдесу керек. Өнерді арттыру үшін орыс халқымен достасып,</w:t>
        <w:br/>
        <w:t>оның мәдениетінен үлгі алу шарт, сонда келешек өмір кемеліне кел-</w:t>
        <w:br/>
        <w:t>мек, бұл халықтың пайдасын бұрын да көргеміз, хандар, төрелер аза-</w:t>
        <w:br/>
        <w:t>бынан орыс халқы құтқарған:</w:t>
        <w:br/>
        <w:t>Бұл зорлық қияметке кетпек еді,</w:t>
        <w:br/>
        <w:t>Түбіңе залым төре жетпек еді.</w:t>
        <w:br/>
        <w:t>Орыс халқы зорлықтан құтқармаса,</w:t>
        <w:br/>
        <w:t>Қазақ өзі төреге не етер еді, -</w:t>
        <w:br/>
        <w:t>дейді.</w:t>
        <w:br/>
        <w:t>Мақыштың «Тұрмыш» деген өлеңдер жинағы 1959 жылы</w:t>
        <w:br/>
        <w:t>Қазан архивынан табылды. Қолжазбаның аяғында «Мақыш Қалтаев</w:t>
        <w:br/>
        <w:t>Қараөткел» деген сөздерді оқисыз. «Патша хазреті қазақтан солдат</w:t>
        <w:br/>
        <w:t>алады деген бір сөз тарады. Бұл сөз һәркімді ойға, уайымға салды»</w:t>
        <w:br/>
        <w:t>деген сөздерге қарағанда жинаққа кірген «Зылиха ханым», «Бір</w:t>
        <w:br/>
        <w:t>қыздың жеңгесімен сөйлесуі», «Жүректі қатын», «Кемпір мен келін»,</w:t>
        <w:br/>
        <w:t>«Дүниеде қалай тұру керек», «Табылған хат» сияқты шағын көлемді</w:t>
        <w:br/>
        <w:t>20-дан астам шығармалар 1916 жылдары жазылған ба дейсің.</w:t>
        <w:br/>
        <w:t>«Дүниеде қалай тұру керекте?» М. Қалтаев байлардың дәуірі</w:t>
        <w:br/>
        <w:t>жүріп, есе бермей тұрғанына қынжылады, олардың арамдығын,</w:t>
        <w:br/>
        <w:t>пасықтығын баса көрсетеді. Малы азға есе тимейді, момынның сөзі</w:t>
        <w:br/>
        <w:t>жүрмейді, адал ісі іске аспайды, байларды жақтап, ақшаға сатылып</w:t>
        <w:br/>
        <w:t>жалпақтағандар, өтірікті күбіткендер тобын көреді. «Дүниеде... өтірік</w:t>
        <w:br/>
        <w:t>айтып, алдап, әйтеуір мал жина, малың болмаса сен бақытсызсың...</w:t>
        <w:br/>
        <w:t>жақсы тұрмыста тұрғың келсе, ешбір уақытта хақ тура сөз айтпа...</w:t>
        <w:br/>
        <w:t>Мал хайуанмен бірге қосылып жүре бер»453, - деген кекесін сөздер</w:t>
        <w:br/>
        <w:t>айтады.</w:t>
        <w:br/>
        <w:t>«Табылған хатта» М.Қалтаев болашақ жарқын өмірден үміттеніп,</w:t>
        <w:br/>
        <w:t>қазіргі қайғылы заманның қарасы өшетініне сенетінін білдірмек.</w:t>
        <w:br/>
        <w:t>Бостандық көксеген сөзіне қарағанда, әділетсіздікке қарсы баян-</w:t>
        <w:br/>
        <w:t>ды іс жүргізген, бұқараның қамын ойлаған жақсылар «хабары жұртқа</w:t>
        <w:br/>
        <w:t>тараған» «адал азаматтардың есімі жұртқа кейінгі ұрпаққа ардақты</w:t>
        <w:br/>
        <w:t>болмақ, оларды қадір тұтып, бастарына құлпытас қоятын шақ болар</w:t>
        <w:br/>
        <w:t>деп үміттенгендігі байқалғандай. Қашан да болса бір... таң туар, бізде</w:t>
        <w:br/>
        <w:t>сол күнде бұлбұлдар секілді сайрап өмір етерміз. Сол уақытта менің</w:t>
        <w:br/>
        <w:t>бір ойым... құлпытас қою болар. Егер өзім қоя алмасам, балаларыма</w:t>
        <w:br/>
        <w:t>4% Қалтаев М. Бар уақиға. - Қазан, 1913. 6-6.</w:t>
        <w:br/>
        <w:t>42 Қалтаев М. Тұрмыш. 10-6.</w:t>
        <w:br/>
        <w:t>45 Сонда, 21-6.</w:t>
        <w:br/>
        <w:t>240 ЗАМАНА КЕЙІПКЕРЛЕРІ</w:t>
        <w:br/>
        <w:t>Ғайшаны бай жерге беріп, көп қалың алсам деп армандайды. Қызын</w:t>
        <w:br/>
        <w:t>Тұрлығұл байға айттыра келген Әбіш алдында құрақ ұшады, ішінен</w:t>
        <w:br/>
        <w:t>қуанады. «Бір баланы Тұрлығұлға бермеймін демеймін», - дейді.</w:t>
      </w:r>
    </w:p>
    <w:p>
      <w:r>
        <w:t>Итбай арам ойын орындау үстінде бетінен қайтпайтын қара жүрек</w:t>
        <w:br/>
        <w:t>адуын адам болып бейнеленеді. Ол Тұрлығұл байдан көрген сый-</w:t>
        <w:br/>
        <w:t>құрметін айтып мақтанады. Ғайшаның Қожашпен кеткелі жатқанын</w:t>
        <w:br/>
        <w:t>көріп, бұлқан-талқан болған Итбай қызының «білегінен ұстап, жел-</w:t>
        <w:br/>
        <w:t>кеге екі түйіп, үйге әкеліп енгізеді де, есікті сыртынан тас қылып</w:t>
        <w:br/>
        <w:t>байлап»”9, қолына бақан алып, аттан салып ауылды әбігер етеді.</w:t>
        <w:br/>
        <w:t>Қызы Қожашпенен кетіп, Тұрлығұлдан алғанымды қайта қусам ба деп</w:t>
        <w:br/>
        <w:t>шошынады. «Сонша мал берген, сонша дүние берген» Тұрлығұлды</w:t>
        <w:br/>
        <w:t>кемсітесің, «кім он екі бие сауып отыр», осының бәрі Тұрлығұлдың</w:t>
        <w:br/>
        <w:t>арқасы емес пе? - деп әйелімен егеседі. Сайып келгенде, автор Итбай-</w:t>
        <w:br/>
        <w:t>ды, қара пейіл, қатал адам бейнесінде көрсетеді.</w:t>
        <w:br/>
        <w:t>Қожаш пен Ғайша бір-біріне ұқсас тілегі бір жастар. Ғайша</w:t>
        <w:br/>
        <w:t>бас бостандығы үшін көрсеткен табанды ісімен көрінбек. Ол жо-</w:t>
        <w:br/>
        <w:t>лын тосқан Итбай, Тұрлығұл тағы басқалардың азабынан құтылып,</w:t>
        <w:br/>
        <w:t>өжеттік еткен, дұшпандары тұзағында қалмаған қыз болып бейнелен-</w:t>
        <w:br/>
        <w:t>бек. Ғайша мен Қожаштың бір-біріне деген сұхбатын асыра айтып</w:t>
        <w:br/>
        <w:t>леп бере баяндаған Көбеев: «Мың адам қылыш найзасын сартылда-</w:t>
        <w:br/>
        <w:t>тып, бұларды жатқан жерінде шаппаққа келіп тұрса да, бұл ғашықтар</w:t>
        <w:br/>
        <w:t>көңілдеріне һеш бір хауып алмас еді, егер бұларды кескілесе, қатты</w:t>
        <w:br/>
        <w:t>денесінің ауырғанын да сезбес еді»“%, - дейді.</w:t>
        <w:br/>
        <w:t>Ғайша:</w:t>
        <w:br/>
        <w:t>Ғайшаның теңі қайда, елі қайда?</w:t>
        <w:br/>
        <w:t>Бұрынғы уайымсыз күні қайда?</w:t>
        <w:br/>
        <w:t>Қалқамды сүйгеніне берем дейтін</w:t>
        <w:br/>
        <w:t>Атаның рақымды сөзі қайда? -</w:t>
        <w:br/>
        <w:t>деп бас бостандығын аңсайды. Оның ойы орындалуына себеп болған:</w:t>
        <w:br/>
        <w:t>мен сені тосқауылдан «құтқарамын... Тұрлығұлдай бай емеспін, қара</w:t>
        <w:br/>
        <w:t>басыма ырза болсаң» деген Қожаш болады.</w:t>
        <w:br/>
        <w:t>Автор Қожашты мадақтап көрсетпек болса да, оның жоққа</w:t>
        <w:br/>
        <w:t>сеніп жорамал жасайтын қарапайымдылығы бар. Келе жатып, жа-</w:t>
        <w:br/>
        <w:t>йын бүркіттің түлкіге түскенін көрген ол: «Түлкі - Ғайша, бүркіт -</w:t>
        <w:br/>
        <w:t>Тұрлығұл» дейді. Түн ішінде Ғайшаны алып қашпақ қарбалас үстінде</w:t>
        <w:br/>
        <w:t>қыздың ағасы Серғазыға ақша тыққыштап, 25 сом ұсынуы дәл осы</w:t>
        <w:br/>
        <w:t>орайда оған жараса ма? Серғазының «Алтын көрсе періште жолдан</w:t>
        <w:br/>
        <w:t>49 Көбеев С. Қалың мал. - Қазан, 1913. 66-б.</w:t>
        <w:br/>
        <w:t>49 Сонда, 28-6.</w:t>
        <w:br/>
        <w:t>238 ЗАМАНА КЕЙІПКЕРЛЕРІ</w:t>
        <w:br/>
        <w:t>ластик медреселер тәрбиесінен шыққан қалфе, хазрет молдалар жар-</w:t>
        <w:br/>
        <w:t>гоны болатын» “3, -- дейді. Араб, парсы, татар сөздерімен шұбарланған</w:t>
        <w:br/>
        <w:t>тілге тақыстанғандар әсіресе, діни кітаптардан, қалфе, хазрет мол-</w:t>
        <w:br/>
        <w:t>далардан тәлім алғандар еді. Бұларға еліктемеген Көбеев «Қалың</w:t>
        <w:br/>
        <w:t>малды» қазақ тілінде, көпшілікке түсінікті тілде жазды» десек те,</w:t>
        <w:br/>
        <w:t>шығарма тілі тіпті нұқсансыз да емес. Мұны ойды дұрыстап өресіне</w:t>
        <w:br/>
        <w:t>жеткізбей кейде келте кесуден, сөз құрылымдарының не күңгірт, не</w:t>
        <w:br/>
        <w:t>болбыр келуінен (32-33), не «басымыз кетер деп тоқтастылар. Бас</w:t>
        <w:br/>
        <w:t>қосып ғақылға қылдилар. Мағлұмның Тұрлығұл деген ақсақал» деген</w:t>
        <w:br/>
        <w:t>сияқты сөйлемдерден көресіз.</w:t>
        <w:br/>
        <w:t>Шағын форматты 83 бет кітапқа орналасқан адамдардың кейбірі</w:t>
        <w:br/>
        <w:t>тек пәленше, түгенше деген атпен жүреді. Олардың ісі, арманы</w:t>
        <w:br/>
        <w:t>айтылмайды. Ерекшеліктерімен көзге түспеген бұл адамдардың</w:t>
      </w:r>
    </w:p>
    <w:p>
      <w:r>
        <w:t>қоғамдық бейнесін аңғару қиын. «Түлкібай дейтін бір қадірлі ақсақал:</w:t>
        <w:br/>
        <w:t>Қоңызбай, бір ашуыңызды маған беріңіз деп, той қылушы Сәрсен де-</w:t>
        <w:br/>
        <w:t>геннен бір көк шолақ әперіп тоқтатып еді» делінгеннен басқа ол</w:t>
        <w:br/>
        <w:t>адамдар туралы тағы бір керекті мағлұматты іздеп таба алмайсыз.</w:t>
        <w:br/>
        <w:t>Алайда, шығарма адамдарының барлығы жайында осыны айтуға</w:t>
        <w:br/>
        <w:t>болмайды. Олардың арманына орай қоғамдық кейпі көрсетілгендері</w:t>
        <w:br/>
        <w:t>бар. Бұл жөнде Итбай, Тұрлығұл, оның мәслектесі, жылпостығымен</w:t>
        <w:br/>
        <w:t>жағып байдың алып кел, барып, келісіп кел, кектесіп келіне жүретін</w:t>
        <w:br/>
        <w:t>Әбіш, бас еркіндігін ойлаған Ғайша, оның адал анасы, Қожаш пен</w:t>
        <w:br/>
        <w:t>Ғайшаға болысқансыған Серғазыны атауға болады.</w:t>
        <w:br/>
        <w:t>«Қалың малдағы» билер, ақсақалдар керексіз ғұрып жол-жораға</w:t>
        <w:br/>
        <w:t>үйір, олар: байға кім қызын бермейді, «қатын өлді қамшының сабы</w:t>
        <w:br/>
        <w:t>сынды» десіп, Тұрлығұлды өрлендіреді. Тілеуі бір жастарды зор-</w:t>
        <w:br/>
        <w:t>лап айырмақ, байға жағынып әділдігінен жаңылады, ауыл дауына</w:t>
        <w:br/>
        <w:t>тақыстанған, құлқынын көздеуден аспайтындар болып көзге түседі.</w:t>
        <w:br/>
        <w:t>Серғазының Ғайшаға туысқандық ниет білдіргені айтылса да,</w:t>
        <w:br/>
        <w:t>бірақ оның іс жүзінде бой көрсетпей бұғатын әдеті бар. Баста Итбай</w:t>
        <w:br/>
        <w:t>шешімін мақұлдаған Серғазы кейін Ғайшаның зарлы сөзін естіп, Ит-</w:t>
        <w:br/>
        <w:t>байды қостағанына өкінгендей «Шырағым, Ғайша жан... ең алғашында</w:t>
        <w:br/>
        <w:t>сені Тұрлығұлға берудің мәслихатының ішінде болсамдағы... өлеңді</w:t>
        <w:br/>
        <w:t>естігеннен бері қарай ойға қалып, сенің көз жасыңа қаламын ба деп</w:t>
        <w:br/>
        <w:t>43 Әуезов М. Қазақтың әдеби тілі туралы // Әдебиет және искусство. 1951. Хе 4.</w:t>
        <w:br/>
        <w:t>61-6.</w:t>
        <w:br/>
        <w:t>4% Қирабаев С. Қазақ ССР Ғылым академиясының Хабарлары. Филология және</w:t>
        <w:br/>
        <w:t>искусстовотану сериясы. 1957. Хе 2(7). 50-6.</w:t>
        <w:br/>
        <w:t>4% Көбеев С. Қалың мал. - Қазан, 1913. 34-6.</w:t>
        <w:br/>
        <w:t>234 ЗАМАНА КЕЙІПКЕРЛЕРІ</w:t>
        <w:br/>
        <w:t>қайталап айтқанына «мәз болып қарқ-қарқ» күледі, тәйіктікке</w:t>
        <w:br/>
        <w:t>әдеттендірген бала атты басқа ұрып та өнегесіздік көрсетеді, ол 8-9-</w:t>
        <w:br/>
        <w:t>ға келгенше оқу деген сөздің мәнісін де білмейді. Шешесі: «менің</w:t>
        <w:br/>
        <w:t>естігенім болмаса», оқу дегенді өзім де білмеймін десе, ақыл сұраған</w:t>
        <w:br/>
        <w:t>әкесі: «Шырағым, жасымда мен де молданың алдын көрдім, бұдан</w:t>
        <w:br/>
        <w:t>ештеме шықпағанын көрген атамыз: «мал бағып, пішен шауып» жүре</w:t>
        <w:br/>
        <w:t>бер деген еді, бұрынғы ата-бабаларымыздың даңғыл жолымен малы-</w:t>
        <w:br/>
        <w:t>мызды бағып, шаруамызды жайлап жүре берерміз»%, - дейді.</w:t>
        <w:br/>
        <w:t>Тәрбиесіз, оқусыз қалып өкінген бұл жас, әсіресе молдаларға ыза-</w:t>
        <w:br/>
        <w:t>лы. Олардың дүниеқорлығын, ғылымның жарық сәулесін көлеңкелеп</w:t>
        <w:br/>
        <w:t>жүргенін көреді. Молда «балаңды орысшаға берме... орысша оқып</w:t>
        <w:br/>
        <w:t>өліп кетсе, имансыз кетеді деп, атамды қорқытып, мені орысша оқуға</w:t>
        <w:br/>
        <w:t>бергізбеді... Біз өзіміз «А, Б, Т» деп жаттай білеміз, қарап мынау нен-</w:t>
        <w:br/>
        <w:t>дей қарып екенін біз түгіл арамызда екі-үш жыл оқыған балалар да</w:t>
        <w:br/>
        <w:t>білмейді» деп кейиді. Сайып келгенде, түрлі мысалдармен - үлгісіз</w:t>
        <w:br/>
        <w:t>оқу, надан тәрбие, мешеу орта тосқауылына түскен жастардың өмірі</w:t>
        <w:br/>
        <w:t>зая екенін көрсетпек.</w:t>
        <w:br/>
        <w:t>М.Нұрбаевтың «Көргенді бала үлгілі ана» - ананы ардақтауға</w:t>
        <w:br/>
        <w:t>арналған. Шығармада гуманистік ойлар айтылады. Қоғам адам-</w:t>
        <w:br/>
        <w:t>дарының мәдениетті, мейірімді, әдепті болуы керек екені ескертіледі.</w:t>
        <w:br/>
        <w:t>Жас ұрпақ оқымысты, көргенді болып өссе, ел мешеуліктен ада бол-</w:t>
        <w:br/>
        <w:t>са, гүлденген өмір көрер едік деген ой айтылады. «Бұл жалғанда</w:t>
        <w:br/>
        <w:t>алтыннан қадірлі, меруерттен бағалы» жастар қиянатшыл, жалақор,</w:t>
        <w:br/>
        <w:t>ғылымға ынтасыз, ынжық, еңбек сүймейтін жалқау, халықты, ата-</w:t>
      </w:r>
    </w:p>
    <w:p>
      <w:r>
        <w:t>ананы сыйламайтын арсыз, өзімшіл өркөкірек болма, оқымысты адам,</w:t>
        <w:br/>
        <w:t>азамат бол. «Бүтін халықтың көңілін ағартып, надандықтан шығар,</w:t>
        <w:br/>
        <w:t>бұзық фитнә істен қаш, мұндай жастар ата-анасы қандай фақыр бол-</w:t>
        <w:br/>
        <w:t>са да, қадірлі, бұл жалғанда қандай жұрт болсын бәрі ғылым, өнер</w:t>
        <w:br/>
        <w:t>жолына түсуде, өнерсіз һәр жерде кемшілік көрер, осыдан сақтанып</w:t>
        <w:br/>
        <w:t>ғылым өнер жолына» 9 түсейік дейді.</w:t>
        <w:br/>
        <w:t>Шығармада саналы жастардың өсуіне жақсы ана «себепші бо-</w:t>
        <w:br/>
        <w:t>лады», ана қоғамның қадірлі мүшесі, ойлы ана талапты жасты дұрыс</w:t>
        <w:br/>
        <w:t>жолға меңзейді, ержүрек, ақжарқын, еңбек сүйгіш етіп тәрбиелейді.</w:t>
        <w:br/>
        <w:t>«Үлгілі ана - бітпейтін мүлік, бұл жалғанда үлкен бақыт, игілік. Ол өз</w:t>
        <w:br/>
        <w:t>баласына ғана ана болмайды, бәлки бүтін жұртқа ана болады» делінеді.</w:t>
        <w:br/>
        <w:t>1911-1912 жылдары ұсақ-ұсақ бір топ проза үлгілері «Айқапта»</w:t>
        <w:br/>
        <w:t>жарияланды. Бұлардың бірі Әкрәм Ғалимжанов жазған «Бишара қыз»</w:t>
        <w:br/>
        <w:t>46 Жандыбаев А.А. Жас ғұмырым, яки жастықта ғафлот. - Қазан, 1907. 15-б.</w:t>
        <w:br/>
        <w:t>45% Нұрбаев М. Көргенді бала, үлгілі ана. - Орынбор, 1911. 10-6.</w:t>
        <w:br/>
        <w:t>246 ЗАМАНА КЕЙІПКЕРЛЕРІ</w:t>
        <w:br/>
        <w:t>болып, оларды «төре» дейді. Даулы істерді пара беріп тындыру-</w:t>
        <w:br/>
        <w:t>ды кәсіп етеді. «Законшы» атанғанын мадақ көреді. «Тілмаштарға</w:t>
        <w:br/>
        <w:t>айтқан бір сөзінде: юк, юк, бізге іш аяқшы бірсе болғаны, құдайға</w:t>
        <w:br/>
        <w:t>мың шүкірлік. Сіздердей ағайын төрелер арқасында Нығыметжан за-</w:t>
        <w:br/>
        <w:t>коншы атандық. Сол һәм бізге нағмет, хатқа дәулет», - дейді.</w:t>
        <w:br/>
        <w:t>Мариям, Ахметбек надандыққа төзіп, ішкен-жегенді ғана місе</w:t>
        <w:br/>
        <w:t>ету шеңберінде қалмақ емес. Мариям: «кімді көгерткелі жүрміз,</w:t>
        <w:br/>
        <w:t>жалғыз жеп-ішу ме? Үлкендер айтқанның дұрыс-бұрысын түгел</w:t>
        <w:br/>
        <w:t>құптамақпыз ба? Әркімнің қара басының билігі өзінде. Өзім етсем,</w:t>
        <w:br/>
        <w:t>не өкінішім бар»! - дейді. Ол Төрехан, Жандарбек ісінен түңіліп,</w:t>
        <w:br/>
        <w:t>жақсы өмірдің саңылауын таппақ. Кімде кім арманы, ойы, тілегіне сай</w:t>
        <w:br/>
        <w:t>ғамал етсе, сөзді зорлап өткізу қалса, қоғамнан қалауына қарай әркім</w:t>
        <w:br/>
        <w:t>орын алса деп қиялдайды. Ахметбек пен Мариямның ақылшысы</w:t>
        <w:br/>
        <w:t>Арыстанбай: «Мен сендерге айтқанымды орында деп қыстамаймын.</w:t>
        <w:br/>
        <w:t>Әркім өз ақылымен ойлап, өз көңілімен жаратып, өз қолымен істеуі</w:t>
        <w:br/>
        <w:t>керек») - дейді.</w:t>
        <w:br/>
        <w:t>Арыстанбай өзгенің өзінше ойлап үйренуіне көмектеспек. Ол</w:t>
        <w:br/>
        <w:t>орысша оқып тілмаш атанғандардан «мынау жақсы дерлік бір адам да</w:t>
        <w:br/>
        <w:t>шыққан жоқ. Олар жұрт пайдасын ойламай тек өз құлқынын іздейді.</w:t>
        <w:br/>
        <w:t>Ана тілінде оқытып жас буынды тіршіліктің тура жолына салу керек,</w:t>
        <w:br/>
        <w:t>жаман, жақсы сонда ажыратылады. Жұрттың маңызы сонда бетіне</w:t>
        <w:br/>
        <w:t>шығады», - дейді.</w:t>
        <w:br/>
        <w:t>Көп күші булықпай сыртқа шықса, саналылар көбейсе, әркім өз</w:t>
        <w:br/>
        <w:t>қалауына қарап әрекет жасарлық жағдай туса екен деген сияқты ойын</w:t>
        <w:br/>
        <w:t>айтады.</w:t>
        <w:br/>
        <w:t>Шығарманың уақиғасы Мариям және оны жақтаушылар</w:t>
        <w:br/>
        <w:t>жеңісімен аяқталады. Мариям Төрехан тілмаштың торынатүспейді.</w:t>
        <w:br/>
        <w:t>Оның Арыстанбаймен кеткенін естіп, бүлінген Төрехан: «Қызы</w:t>
        <w:br/>
        <w:t>Арыстанбаймен кетеді, әке-шешесі білмегенсиді, заман өзгерсе сен-</w:t>
        <w:br/>
        <w:t>дейлерге өзгеріп жүр. Бұл қорлағанды жүз есе қып қайтармасам»%,</w:t>
        <w:br/>
        <w:t>- деп бос даурығатын болады.</w:t>
        <w:br/>
        <w:t>«Манап» заманына қарай тарихи маңызы, әдебиеттік орны бар</w:t>
        <w:br/>
        <w:t>шығарма, Шығарманың негізі, теңдік іздеп қорлыққа, әділетсіздікке</w:t>
        <w:br/>
        <w:t>көнбеген, қарапайым ортадан шыққан Гүлбаһрамның қайғылы</w:t>
        <w:br/>
        <w:t>тағдырына арналады.</w:t>
      </w:r>
    </w:p>
    <w:p>
      <w:r>
        <w:t>4 Тілмаш. Қазақ ССР ҒА архивы, п. 951. 131-6.</w:t>
        <w:br/>
        <w:t>41 Сонда.</w:t>
        <w:br/>
        <w:t>42 Сонда, 128-б.</w:t>
        <w:br/>
        <w:t>45 Сонда, 128-б.</w:t>
        <w:br/>
        <w:t>44 Сонда, 133-6.</w:t>
        <w:br/>
        <w:t>МҰРАТБЕК БӨЖЕЕВ 235</w:t>
        <w:br/>
        <w:t>әңгімесі. Осы заманына қарай ширақ тілмен жазылған, прозалық</w:t>
        <w:br/>
        <w:t>сипат алған шығарма деуге болады. Мұнда қазақ ауылының сырт</w:t>
        <w:br/>
        <w:t>көрінісі, лирикалық кейіпкерлердің ішкі сезімі беріледі. Жазықсыз</w:t>
        <w:br/>
        <w:t>жас қызды қасіретке ұшыратқан өмір кесірінен «көздерінің түбі</w:t>
        <w:br/>
        <w:t>қарайып, ақ беті сарғайып, қалың шаштары сиреп», азап тақсіретін</w:t>
        <w:br/>
        <w:t>көрген Алтынайдың қайғылы уақиғасымен танысамыз. Қалыңмал -</w:t>
        <w:br/>
        <w:t>қазақ қызының қабағын көтертпеген қасы деген ой айтылады.</w:t>
        <w:br/>
        <w:t>Қазақ прозасына роман деген атпен 1912-1913 жылдары «Қыз</w:t>
        <w:br/>
        <w:t>көрелік» пен «Қалыңмал» қосылды. Т.Жомартбаевтың «Қыз көрелігі»</w:t>
        <w:br/>
        <w:t>- ағартушылыққа үндеген, әйелдер теңдігін жырлаған, қалыңмал ісін</w:t>
        <w:br/>
        <w:t>қатты сынаған, заманына қарай өтімді тілмен жазылған уақиғалы</w:t>
        <w:br/>
        <w:t>сюжетті шығарма. Шығарма уақиғасы қазақ өмірі көріністері ретінде</w:t>
        <w:br/>
        <w:t>баяндалады. Көрсетілген адамдар бір кездегі қазақ қауымының түрлі</w:t>
        <w:br/>
        <w:t>уәкілдері. Автор заман шындығын айтып, қазақ тұрмысына жана-</w:t>
        <w:br/>
        <w:t>сымды фактілер бермек, адамдар арасындағы қарым-қатынастар сы-</w:t>
        <w:br/>
        <w:t>рын ашпақ. Ол кезде проза үлгісінің сирек кездесетінін еске алсақ</w:t>
        <w:br/>
        <w:t>Жомартбаевтың проза жанрын игеру ісіне атсалысқаны ескерілетін</w:t>
        <w:br/>
        <w:t>жай. «Қыз көреліктен» өмірді реалистікпен көрсетуге ден қойғандық</w:t>
        <w:br/>
        <w:t>байқалады десек те, кейде автордың шығарманы фантастикалық</w:t>
        <w:br/>
        <w:t>көріністермен шұбарлағаны да байқалады. Мұны Ғайникамалдан</w:t>
        <w:br/>
        <w:t>үміттеніп, қыздың тапсырмасын орындамақ болып жол шеккен, Лон-</w:t>
        <w:br/>
        <w:t>дон, Берлин, Париж барған үш мырза уақиғасынан аңғарасыз.</w:t>
        <w:br/>
        <w:t>Ғайникамал «адам таңғалғандай, бұрын дүниеге шықпаған жаңа</w:t>
        <w:br/>
        <w:t>нәрсе» әкелгендерінің біріне барар едім деп, мырзаларға сөз береді.</w:t>
        <w:br/>
        <w:t>Олар үш жаққа жол тартады. Лондонға келген Әбілхан мініп ұшса,</w:t>
        <w:br/>
        <w:t>әп-сәтте қалаған жерге жеткізетін бір ғажап нәрсе сатып алады. Бер-</w:t>
        <w:br/>
        <w:t>линде болған Мұқаш айшылық алысты көрсететін трубка алады,</w:t>
        <w:br/>
        <w:t>қарап жіберген еді, үйінде отырған Ғайникамал сұлуды көріп қуанып</w:t>
        <w:br/>
        <w:t>қалады, Парижге келген Сеидхан «іші қуыс, сыбызғы секілді» бір</w:t>
        <w:br/>
        <w:t>нәрсені көріп қызығады. Нәрсе иесі: «үшбу резеңке бірлән» өлген</w:t>
        <w:br/>
        <w:t>адамның аузына жел жіберсе, «сол адам әуелгідей тіріліп дүниеге</w:t>
        <w:br/>
        <w:t>келеді» дейді. Осыдан ғажап нәрсе болмас деп ойлаған Сеидхан сол</w:t>
        <w:br/>
        <w:t>нәрсені сатып алады. Мырзалар қайтып келе жатып Омскідетоғысады.</w:t>
        <w:br/>
        <w:t>Нәрселердің «қайсысы ғажабырақ екен» десіп әңгіме құрады. Мұқаш</w:t>
        <w:br/>
        <w:t>трубкесінен қарап жіберсе, Ғайникамал қайтыс болып, оны енді</w:t>
        <w:br/>
        <w:t>жерлегелі жатыр екен. Әбілхан өзімен бірге ана мырзаларды да дереу</w:t>
        <w:br/>
        <w:t>қыздың аулына алып келеді. Сеидхан қызды тірілтіп жібереді. Олар</w:t>
        <w:br/>
        <w:t>енді қызыл шеке болып Ғайникамалға таласады. Өзара келісе алмай-</w:t>
        <w:br/>
        <w:t>тын болған соң, сөз аяғы қызға саяды.</w:t>
        <w:br/>
        <w:t>244 ЗАМАНА КЕЙІПКЕРЛЕРІ</w:t>
        <w:br/>
        <w:t>түседі. Олар не болса соны жинағыштап, мүліктенбек. Плюшкин</w:t>
        <w:br/>
        <w:t>тозған ұлтан, қатын-қалаштан қалған ескі-құсқы шүберек, офицер-</w:t>
      </w:r>
    </w:p>
    <w:p>
      <w:r>
        <w:t>ден қалған шпораны да дүние көріп жинайды. Чичиков оның киімін,</w:t>
        <w:br/>
        <w:t>түрін байқап қайыршы ма деп қалады.</w:t>
        <w:br/>
        <w:t>Малдыбай да кимей, ішпей тырнақтап дүние құраған сасық</w:t>
        <w:br/>
        <w:t>бай ретінде көрінеді. Ол көр-жерге құмар, өнімсізден өнім іздеп</w:t>
        <w:br/>
        <w:t>әуреленеді, әйелдің тозған көйлегін, жыртылған ескі кебісті, не тозған</w:t>
        <w:br/>
        <w:t>жіп тұсауды да мүлік көріп, кәдесіне асырмақ, ол байлықтың бір көзі</w:t>
        <w:br/>
        <w:t>сараңдық деп те біледі. Қырдың осындай бір ұсқынсыз байын сөз ет-</w:t>
        <w:br/>
        <w:t>кен Молда Ақыт бин Ұлымжыұлы:</w:t>
        <w:br/>
        <w:t>Тоқтысы өлсе жылайды,</w:t>
        <w:br/>
        <w:t>Кісіден қайыр сұрайды.</w:t>
        <w:br/>
        <w:t>Қиянатсыз жан бар ма?</w:t>
        <w:br/>
        <w:t>Қырдың надан байындай“,-</w:t>
        <w:br/>
        <w:t>дейді.</w:t>
        <w:br/>
        <w:t>Малдыбай әйеліне тынымсыз - «Құдайдан қорқу керек, ана</w:t>
        <w:br/>
        <w:t>көйлектің алды тозыңқырап келгенде алдын артынақаратсаң, бір көйлек</w:t>
        <w:br/>
        <w:t>болып шықпай ма? Жаулықтың әуелі бір шетін, содан кейін кірленген</w:t>
        <w:br/>
        <w:t>екінші жағын аударып тартуға болмай ма? Оны жуа берудің өзі обал,</w:t>
        <w:br/>
        <w:t>кейбір қатындар топардай қолдарымен уқалап, бір күшін салып, бұрап,</w:t>
        <w:br/>
        <w:t>сығып жатқанда жаның қасым болады. Жаңа кебісті қонақ келгенде, не</w:t>
        <w:br/>
        <w:t>сый жерге барғанда ғана киген жөн, тозған кебісті жамап, жіппен шан-</w:t>
        <w:br/>
        <w:t>дып, су бүркіп сірісіп түзетсе, бірталай киюге жарайды», «Тұсаудың</w:t>
        <w:br/>
        <w:t>ұшы тарқатылып кеткенін көрмейсің. Рас, бұл жіп тұсауды жеті жыл</w:t>
        <w:br/>
        <w:t>ұстады. Бірақ тарқатылғанын есіп, ұшын түйіп қойсаң, тұсау он жылға</w:t>
        <w:br/>
        <w:t>кетеді» деп әйелін жатып сөгеді. Үй тауқыметін көтере-көтере, көк</w:t>
        <w:br/>
        <w:t>өкпе болған Айғаным Малдыбайдың түрлі ісінен безінгендей. «Бүткіл</w:t>
        <w:br/>
        <w:t>үйдің міндеті менің мойнымда, ас пісіретін, шай қоятын, мал сауып,</w:t>
        <w:br/>
        <w:t>сүт пісіретін, тезек теріп, кір жуатын мен. Шаруаң құрысын, дүние ке-</w:t>
        <w:br/>
        <w:t>рек болғанда адам керек емес пе? Бейнеттен басқа берері жоқ малды</w:t>
        <w:br/>
        <w:t>кім үшін жинайсың» % деп налиды.</w:t>
        <w:br/>
        <w:t>Малдыбайдың ісін қостамайтындардың бірі - Жібек. Ол сыр</w:t>
        <w:br/>
        <w:t>мінез болған әкесінің надандығын көріп, қынжылады. «Оның малдан</w:t>
        <w:br/>
        <w:t>басқамен ісі жоқ, қуанышы, қайғысы, ойлағаны мал. Ал малды кісі</w:t>
        <w:br/>
        <w:t>орнына, кісіні мал орнына жұмсайды» - дейді. Малдыбайдың қалың</w:t>
        <w:br/>
        <w:t>алып, Сәлімнен айырмақ арам ниетін білген Жібек әкесінен түңіліп,</w:t>
        <w:br/>
        <w:t>өз бетімен теңін таппақ.</w:t>
        <w:br/>
        <w:t>44 Молда Ақыт Ұлымжыұлы. Әбият Ғақлия. - Қазан, 1909. 10-6.</w:t>
        <w:br/>
        <w:t>455 Меңдіханұлы И. Малдыбай. Қазақ ССР ҒА архивы, п. 951. 50-6.</w:t>
        <w:br/>
        <w:t>4% Сонда, 55-б.</w:t>
        <w:br/>
        <w:t>МҰРАТБЕК БӨЖЕЕВ 247</w:t>
        <w:br/>
        <w:t>«Манапты» жазғандардың бірі Мұхаметғали шығармада қазақ</w:t>
        <w:br/>
        <w:t>әйелінің құлдықта қор болып жүргенін, қазақ қызының надан ата</w:t>
        <w:br/>
        <w:t>қолында ойыншық болғанын, адамның гүлі болған әйелдерді мал ор-</w:t>
        <w:br/>
        <w:t>нына сатқандығын көрсетеді. «Манап» болған уақиғадан алынып жа-</w:t>
        <w:br/>
        <w:t>зылды. Бұл уақиғаның шын қаһарманы осы күнде тірі. Текес өзенінің</w:t>
        <w:br/>
        <w:t>бойындағы көшпелі ел бұл істі әлі ұмытқан жоқ», - дейді.</w:t>
        <w:br/>
        <w:t>Пьесада Гүлбаһрам, Атамқұл, Ұсақ, жас қыздан үміттеніп</w:t>
        <w:br/>
        <w:t>өзеуреген шал Әлімбек бай, дүниеқор молда, парақор тілмаш, «аһ,</w:t>
        <w:br/>
        <w:t>егер де біз начальник болсақ, байлардың керегін берер едік, үстімізге</w:t>
        <w:br/>
        <w:t>қадірлі шекпен киер едік»:%, - деп қиялдаған Ахмет: «жұмыстан от-</w:t>
      </w:r>
    </w:p>
    <w:p>
      <w:r>
        <w:t>тан қашқандай қашу қалып, жер жыртсақ, егін шапсақ, қала салып</w:t>
        <w:br/>
        <w:t>отырсақ жақсы болар еді», - деп армандаған палуан жайы сөз бола-</w:t>
        <w:br/>
        <w:t>ды.</w:t>
        <w:br/>
        <w:t>Пьесадағы персонаждың бірі Ұзақ - қиянатшыл, қияңқы. Ол</w:t>
        <w:br/>
        <w:t>малды дұрыс бақпадың деп қойшыны бауыздайды, айтқаныма</w:t>
        <w:br/>
        <w:t>көнбедің деп жазықсыз жас қызды» ағып жатқан суға атады. Қалың</w:t>
        <w:br/>
        <w:t>малға қызығып, шал байға жалғыз қызы Гүлбаһрамды зорлап бермек</w:t>
        <w:br/>
        <w:t>болады. Ол туралы: «Өз өмірінде қылған осалдығының шегі жоқ:</w:t>
        <w:br/>
        <w:t>ұрлық қылған, жұртты талаған, сөйтіп надан көшпелі халық ішінде</w:t>
        <w:br/>
        <w:t>батыр атанған», - делінеді. Зұлымдыққа құныққан Ұзақ: «Билер</w:t>
        <w:br/>
        <w:t>менің алдымда қалтырап тұрады, тыңдамаған кісіні менің аяғыма</w:t>
        <w:br/>
        <w:t>жығады. Мен тілесем, біреуді абақтыға салады», - деп мастанады.</w:t>
        <w:br/>
        <w:t>Гүлбаһрамды Ұзақтың тұзағынан қалай құтқарудың лажын таппай</w:t>
        <w:br/>
        <w:t>қамыққан ана: «Көзімді көп жудым, бірақ сумен емес, ыстық көз жа-</w:t>
        <w:br/>
        <w:t>сымен жудым. Әкең сені малға сатпақ, айтқанына көнбесең, өлтіреді,</w:t>
        <w:br/>
        <w:t>сен үшін жан тәніммен қайғырам, бақытты болса екен деп тілеймін»,</w:t>
        <w:br/>
        <w:t>- деп зар илейді.</w:t>
        <w:br/>
        <w:t>Қауіп-қатердің қандайын болса да қарсы алмақ Гүлбаһрам</w:t>
        <w:br/>
        <w:t>әйелдер басына қара тұман орнатқандар ісіне көнбейді, өз анасы</w:t>
        <w:br/>
        <w:t>өмірін, қазақ қыздарының теңсіздікте өткізген күндеріне налиды.</w:t>
        <w:br/>
        <w:t>Келеді қатты дауыс құлағыма,</w:t>
        <w:br/>
        <w:t>Білмеймін жел далада зулады ма?</w:t>
        <w:br/>
        <w:t>Тоғайда яки тауда мекен еткен</w:t>
        <w:br/>
        <w:t>Жолбарыс жаралы боп жылады ма?</w:t>
        <w:br/>
        <w:t>Далада жел үрлейді дауыл емес,</w:t>
        <w:br/>
        <w:t>Жаралы жолбарыстың даусы емес,</w:t>
        <w:br/>
        <w:t>493 Есенгелдин М. Манап // Айқап. 1914. Хә 18. 66-б.</w:t>
        <w:br/>
        <w:t>МҰРАТБЕК БӨЖЕЕВ 241</w:t>
        <w:br/>
        <w:t>таяр» деп, Қожаш берген азын-аулақ ақшаны оп-оңай алуы қалай?</w:t>
        <w:br/>
        <w:t>Ол әлде Қожаштан сый дәметкен бе? Итбайдың қолына түскелі</w:t>
        <w:br/>
        <w:t>тұрған сағатта жасалған нендей алыс-беріс? - қалай да бұл эпизод</w:t>
        <w:br/>
        <w:t>шығарманың реалистік құнын асырып, Қожаштың да, Серғазының да</w:t>
        <w:br/>
        <w:t>ажарын келістіріп тұрған жоқ.</w:t>
        <w:br/>
        <w:t>Қожаш пен Ғайшаның арманы орындалып, мал өсірген ауқатты</w:t>
        <w:br/>
        <w:t>шаруа болғанына қатты ырза болған Көбеев шығарманың эпило-</w:t>
        <w:br/>
        <w:t>гында: «Қандай бақытты адамдар еді, бұл үйде тұрған? Шекелері</w:t>
        <w:br/>
        <w:t>торсықтай-торсықтай балалар анау, малдары қалай ажарлы еді! Көп</w:t>
        <w:br/>
        <w:t>ойланбаңыз, бұл үй Қожаштың отауы... Ғайша үйде шай қайнатып</w:t>
        <w:br/>
        <w:t>жүр. Үй айналасында жүрген жеті-сегіз жылқы, бес қанатты үй, ірілі-</w:t>
        <w:br/>
        <w:t>уақты он шақты сиыр - барлығы табан ақы, маңдай терімен тапқан</w:t>
        <w:br/>
        <w:t>малдар, Қожаш, рахмет жігіттігіңе, хайырлы болсын»4%!, - дейді.</w:t>
        <w:br/>
        <w:t>Ескертілгенүлгілерден қазақпрозасының бір кезде недәуірсатыға</w:t>
        <w:br/>
        <w:t>көтерілгені байқалады. Олардан заман шындығы, адамдарының кейпі,</w:t>
        <w:br/>
        <w:t>ісі көрінеді, ерлікке, өнерге, бостандыққа үгіттегендік аңғарылады.</w:t>
        <w:br/>
        <w:t>Патшалық орнатқан қоғамның көптеген айыбы ашылады, бұқараны</w:t>
        <w:br/>
        <w:t>булықтырып ұстамақ болған озбырлар ісі әшкереленеді.</w:t>
        <w:br/>
        <w:t>Драма жанры қазақ әдебиетінде кеш дамыды. 1910 жылдардан</w:t>
        <w:br/>
        <w:t>былай арнайы диалогқа құрылған шығармалар жазыла бастайды.</w:t>
        <w:br/>
        <w:t>Олардың ішінде «Үйшік-үйшік», «Байғұстар», «Жұмбақ әңгіме»,</w:t>
        <w:br/>
        <w:t>«Екі қыздың мұңы», «Бақсы», «Малдыбай», «Тілмәш», «Манап»,</w:t>
        <w:br/>
        <w:t>«Надандық құрбаны» бар. Бұлар қалай да драмалық сипат алған</w:t>
      </w:r>
    </w:p>
    <w:p>
      <w:r>
        <w:t>шығармалар. Оларда өмірдің құбылысы драма үлгісінде бейнеленеді.</w:t>
        <w:br/>
        <w:t>Адамдардың жайын өз сөздерінен таласынан аңғарту ісіне көңіл</w:t>
        <w:br/>
        <w:t>қойылады. Талас, тартысқа сай персонаждар ісін, мінезін драма жан-</w:t>
        <w:br/>
        <w:t>рында көрсету әдебиеттік өнер саласының бірі болып танылады.</w:t>
        <w:br/>
        <w:t>Драмалық көне үлгілерінің кейбірінде адамдар орнына «Б, Қ, С»</w:t>
        <w:br/>
        <w:t>сөз таластырып жатады. Мысалы: «Б: - Ей, жігіттер! Бүгін мен бек</w:t>
        <w:br/>
        <w:t>қуанып отырмын, біздің халық баяғыдан бері қор болып, айналасын-</w:t>
        <w:br/>
        <w:t>да не болып жатқанын көрмей тұрып, өсіп, өніп келе жатқан қараңғы</w:t>
        <w:br/>
        <w:t>үйдің көп терезелерінің біреуінің ашылғанын естіп. К: сен жерден</w:t>
        <w:br/>
        <w:t>жеті қоян тапқан кісіше жүрегің елпілдеп айтып отырсың «қараңғы</w:t>
        <w:br/>
        <w:t>үй һәш үйдің терезесі ашылды» деп мен не екенін түсіне алмай отыр-</w:t>
        <w:br/>
        <w:t>мын.</w:t>
        <w:br/>
        <w:t>С: Бақастамай тікелей айтшы, айтатын болсаң, бүкіл қазақ халқы</w:t>
        <w:br/>
        <w:t>сыйып жүрген не қылған қараңғы үй? Не қылған терезе, сені мұнша</w:t>
        <w:br/>
        <w:t>қуантқандай?».</w:t>
        <w:br/>
        <w:t>451 Көбеев С. Қалың мал. - Қазан, 1913. 82-83-66.</w:t>
        <w:br/>
        <w:t>МҰРАТБЕК БӨЖЕЕВ 249</w:t>
        <w:br/>
        <w:t>неше түрлі даруларым бар. Міне, бұл пайғамбар ғаләйһүссәлемнің</w:t>
        <w:br/>
        <w:t>сілегейі» деп момпаси бергеніне және тамыр да ұстаймын, молдалық</w:t>
        <w:br/>
        <w:t>та қылам, үшкіріп те жазам», - деген сөздеріне сенеді. Шешекпен</w:t>
        <w:br/>
        <w:t>ауырған баланы үшкіріп емдеген ақысына Сүлеймен қара қой ала-</w:t>
        <w:br/>
        <w:t>ды. Неке қиса: «берген қой арық болмасын, арық қойды шариғат</w:t>
        <w:br/>
        <w:t>көтермейді», - дейді. - Міне, пьесадан көбінесе көретініңіз осындай</w:t>
        <w:br/>
        <w:t>бір ұсқынсыз жандар.</w:t>
        <w:br/>
        <w:t>Шолып өткен драма үлгілерінің заманында жұрт алдына түсіп,</w:t>
        <w:br/>
        <w:t>әдебиеттіккәдегеасқандығы байқалады. Бұларөткенөмірденмағлдұмат</w:t>
        <w:br/>
        <w:t>беретін тарихи мәні бар шығармалар. Олардың тақырыбын, уақиғасын</w:t>
        <w:br/>
        <w:t>кімді мақтап, кімді сынағанын, өмірді қалай топшылағанын, адамдар-</w:t>
        <w:br/>
        <w:t>ды қалай көрсеткендігін, заман ыңғайын барлап, нені көксегендігін</w:t>
        <w:br/>
        <w:t>еске алсақ, бір ортақ сарын: бай, болыс, ұлықтардың озбырлығын</w:t>
        <w:br/>
        <w:t>көрсету, әйелдер теңдігін жырлау, надандықты сынау, ғылым-білім,</w:t>
        <w:br/>
        <w:t>өнерге үгіттеу, парақорларды жалақорларды аластау.</w:t>
        <w:br/>
        <w:t>4% Төгісев Көлбай. Надандық құрбаны. - Уфа, 1915. 9-6.</w:t>
        <w:br/>
        <w:t>МҰРАТБЕК БӨЖЕЕВ 253</w:t>
        <w:br/>
        <w:t>әдеби үлгілерді оқисыз. Оның «Образцы киргизской народной сло-</w:t>
        <w:br/>
        <w:t>весности» деген кітабында орыс тіліне аударылған нұсқаның бірі -</w:t>
        <w:br/>
        <w:t>«Үш жігіттің» қазақшасы:</w:t>
        <w:br/>
        <w:t>Бастайын бисмиллә деп бұл кеңесім.</w:t>
        <w:br/>
        <w:t>Ей, бала, жәрдем бер деп, бол демесін,</w:t>
        <w:br/>
        <w:t>Бұрынғы өткен, кеткен замандағы,</w:t>
        <w:br/>
        <w:t>Айтайын үш жігіттің әңгімесін» %, -</w:t>
        <w:br/>
        <w:t>деп басталса, бұл жолдар былай аударылған:</w:t>
        <w:br/>
        <w:t>С молитвою о помоци божьей,</w:t>
      </w:r>
    </w:p>
    <w:p>
      <w:r>
        <w:t>Начинаю преданье отцов.</w:t>
        <w:br/>
        <w:t>Как в прошлые времена</w:t>
        <w:br/>
        <w:t>Жили-были три молодца%,</w:t>
        <w:br/>
        <w:t>Орыс оқушыларын таныстырған Н.Н.Пантусовтың 1909 жылы</w:t>
        <w:br/>
        <w:t>шыққан «Образцы киргизской литературы: тексты и переводы» деген</w:t>
        <w:br/>
        <w:t>кітабына кірген көптеген шығармаларының бірі - «Қисса қазақтың</w:t>
        <w:br/>
        <w:t>сайлау турасындағы қылған істері».</w:t>
        <w:br/>
        <w:t>Қазақтың сайлау болды сер құмары,</w:t>
        <w:br/>
        <w:t>Жетем деп бір мансапқа ынтызары</w:t>
        <w:br/>
        <w:t>Енді сайлау болды деген жылы</w:t>
        <w:br/>
        <w:t>Жиылып бас қосады жанның бәрі.</w:t>
        <w:br/>
        <w:t>Бай болса өз ақылын шамалайды,</w:t>
        <w:br/>
        <w:t>Мансапқа ұмтылады жас пен кәрі</w:t>
        <w:br/>
        <w:t>Кім бай болса, ел сені қалайды деп,</w:t>
        <w:br/>
        <w:t>Ат ақшасын үлесер жақсылары, -</w:t>
        <w:br/>
        <w:t>деген сөздермен басталады. Қазақ әдебиетіне заманында еңбегі</w:t>
        <w:br/>
        <w:t>сіңгендердің бірі Ә.Диваев 1899 жылы шыққан «О свадебном ритуа-</w:t>
        <w:br/>
        <w:t>ле киргизской Сыр-даринской области» деген кітабының әдебиеттік</w:t>
        <w:br/>
        <w:t>мәні зор. Осы фактылардың өзінен-ақ совет дәуіріне шейінгі кезде</w:t>
        <w:br/>
        <w:t>де қазақ әдебиеті мен орыс әдебиеті арасында ауыс-күйіс әдебиеттік</w:t>
        <w:br/>
        <w:t>қарым-қатынас болғанын аңғарасыз.</w:t>
        <w:br/>
        <w:t>Революциядан бұрынғы кездің өзінде орыс оқушылары өз тілінде</w:t>
        <w:br/>
        <w:t>Абай, тағы басқа қазақ ақындары шығармаларымен таныса бастаған.</w:t>
        <w:br/>
        <w:t>1914 жылы Москвада шыққан «Әшшариатта» Н.Рамазанов Абайдың:</w:t>
        <w:br/>
        <w:t>Жау жағадан алғанда,</w:t>
        <w:br/>
        <w:t>Жан көрінбес көзіме.</w:t>
        <w:br/>
        <w:t>Арғын, Найман жиылса,</w:t>
        <w:br/>
        <w:t>52 Васильев А.В. Образцы киргизской народной словесности. - Оренбург, 1897.</w:t>
        <w:br/>
        <w:t>98-6.</w:t>
        <w:br/>
        <w:t>59 Сонда, 98-6.</w:t>
        <w:br/>
        <w:t>МҰРАТБЕК БӨЖЕЕВ 265</w:t>
        <w:br/>
        <w:t>деген жолдар Абай Татьянасының өзіне арналған. Бұл секілді сөздер</w:t>
        <w:br/>
        <w:t>Пушкин романының еш жерінде жоқ. Абай тек қана аудармашы ақын</w:t>
        <w:br/>
        <w:t>болмағандықтан, өз ақындығы сарынымен кетіп, өз жағынан тың</w:t>
        <w:br/>
        <w:t>сөздер, теңеулер беріп, Татьяна сөзін жаңғырта жазады. Сондықтан</w:t>
        <w:br/>
        <w:t>да Абай Татьянасының сөзі басқаша келеді. Татьянаның махаббаты,</w:t>
        <w:br/>
        <w:t>не сезіміне арналған сөздерде өзгешелік бар, өйткені оның Европа</w:t>
        <w:br/>
        <w:t>әйелі, болмаса Пушкин Татьянасының көзқарасынан көрі, күншығыс</w:t>
        <w:br/>
        <w:t>ақындары жырлаған махаббатқа жуық келетін жері аз емес. Абай</w:t>
        <w:br/>
        <w:t>Татьянасының:</w:t>
        <w:br/>
        <w:t>Қаймақ едің көңлімде,</w:t>
        <w:br/>
        <w:t>Бізге қаспақ болды жем, -</w:t>
        <w:br/>
        <w:t>деуі - Пушкин романындағы дворян қызына, салтанатты сарай</w:t>
        <w:br/>
        <w:t>маңында жүрген Татьянадай қастерлі дамаға хаттә өрескел көрінуі</w:t>
      </w:r>
    </w:p>
    <w:p>
      <w:r>
        <w:t>ғажап емес. Абай Татьянасының бұл «қаймақ, қаспақ» деген сөздері</w:t>
        <w:br/>
        <w:t>Пушкин Татьянасына қолайсыз сөздер, бұл мал өсіріп, көшіп-қонып</w:t>
        <w:br/>
        <w:t>жүрген қазақ қызы айтқан сөздер емес пе? Абай Татьянасы, бір</w:t>
        <w:br/>
        <w:t>жағынан, нәзік сезім, терең ойларын білдіре отырса, екінші жағынан,</w:t>
        <w:br/>
        <w:t>өз халқынан қашықтамаған. Сөйтіп екі Татьянаның бір-біріне жат</w:t>
        <w:br/>
        <w:t>мінездері, сөздері бар екенін байқаймыз, олардың ой-сезімінде,</w:t>
        <w:br/>
        <w:t>тәрбие-тәлімінде, мұң-зарында, махаббатқа көзқарасында өздеріне</w:t>
        <w:br/>
        <w:t>хас болған өзгешелік бар. Сондықтан олар кейде бір-біріне ұқсас, кей-</w:t>
        <w:br/>
        <w:t>де ұқсамайды. Ол екеуінің бір мұңдас келетін жері - Пушкин Татья-</w:t>
        <w:br/>
        <w:t>насы Европа жағдайында өмірден соққы жесе, сол секілді соққыны</w:t>
        <w:br/>
        <w:t>Абай Татьянасы басынан өткізеді. Бірақ екеуі екі жақтың адамдары</w:t>
        <w:br/>
        <w:t>болғандықтан, өз сөздерін өздерінше айтады, өз елдерінің қызы бо-</w:t>
        <w:br/>
        <w:t>лып айтады.</w:t>
        <w:br/>
        <w:t>Абай Татьянасы да Онегиннің өзіндей өкінген, өмірден о да</w:t>
        <w:br/>
        <w:t>торығып, құр сүлдері жүрген жан секілді. Ескі ғашығы Онегинге</w:t>
        <w:br/>
        <w:t>мұңын шағып:</w:t>
        <w:br/>
        <w:t>Сорға біткен ғашығымсың,</w:t>
        <w:br/>
        <w:t>Неге тым кеш сермедің?55 -</w:t>
        <w:br/>
        <w:t>деп, бір кезде Онегинді ұнатқанын еске алып:</w:t>
        <w:br/>
        <w:t>Жар табылмас сен секілді,</w:t>
        <w:br/>
        <w:t>Мен де сендей сорлы жар, -</w:t>
        <w:br/>
        <w:t>дейді.</w:t>
        <w:br/>
        <w:t>53 Құнанбаев Абай (Ибраһим). Шығармаларының 2 томдық толық жинағы. -</w:t>
        <w:br/>
        <w:t>Алматы, 1957. Пт. 86-6.</w:t>
        <w:br/>
        <w:t>5 Сонда.</w:t>
        <w:br/>
        <w:t>5% Сонда, 99-6.</w:t>
        <w:br/>
        <w:t>258 ЗАМАНА КЕЙІПКЕРЛЕРІ</w:t>
        <w:br/>
        <w:t>болған Онегин ұсақ мінездерден аулақ адам болуы мақұл. Көп жер-</w:t>
        <w:br/>
        <w:t>де Абай Онегин сипатын өзінше бере отырса, кейде Онегин сипатын</w:t>
        <w:br/>
        <w:t>Пушкин берген қалыпта беруді онша теріс көрмейді, өлеңнің бір</w:t>
        <w:br/>
        <w:t>жерінде Онегин жайында:</w:t>
        <w:br/>
        <w:t>Биттей бойы босаса, сезер сонда,</w:t>
        <w:br/>
        <w:t>Жастық жеңіп, көңілді шайқағанд</w:t>
        <w:br/>
        <w:t>дей келіп, Онегиннің ғашықтық тіліне шебер екенін ескертіп, Пуш-</w:t>
        <w:br/>
        <w:t>кин романында жазылған:</w:t>
        <w:br/>
        <w:t>Подслушать сердца первый звук,</w:t>
        <w:br/>
        <w:t>Преследовать любовь, и вдруг</w:t>
        <w:br/>
        <w:t>Добиться тайного свиданья...</w:t>
        <w:br/>
        <w:t>И после ей наедине</w:t>
        <w:br/>
        <w:t>Давать уроки в тишине</w:t>
        <w:br/>
        <w:t>деген жолдарды Абай:</w:t>
        <w:br/>
        <w:t>Жүрегі қалай соқса пайым қылар,</w:t>
        <w:br/>
        <w:t>Жылы ізін суытпас, дамыл көрмес,</w:t>
        <w:br/>
        <w:t>Бір оңаша жолығар жер айтқызар</w:t>
        <w:br/>
        <w:t>Ел аулақта оңаша қолына алып,</w:t>
      </w:r>
    </w:p>
    <w:p>
      <w:r>
        <w:t>Көңліндегі сабағын айтып тынар?! -</w:t>
        <w:br/>
        <w:t>деп тәржімалайды. Абай Пушкиннен алынған бұл бес жол өлеңнің</w:t>
        <w:br/>
        <w:t>екінші жолы болмаса, басқаларын дәл аударуды құнттаған.</w:t>
        <w:br/>
        <w:t>Онегинге ғашықтығын айтып, Татьяна хат жазады. Пушкин ро-</w:t>
        <w:br/>
        <w:t>манында да жігітке әуелі хатты қыз жазады, жүректегі сырын көңлі</w:t>
        <w:br/>
        <w:t>түскен жігітке таза ниетпен қорғанбай білдірген батыл, жарқын</w:t>
        <w:br/>
        <w:t>қыздың бұл мінездері Абайға да теріс көрінбейді. Сондықтан Онегин</w:t>
        <w:br/>
        <w:t>оқиғасының бұл жеріне Абай айрықша көңіл қояды. Татьяна халінде</w:t>
        <w:br/>
        <w:t>болған жас қыз өз ғашығына кірлемеген таза ойын қалай айтуы жөн,</w:t>
        <w:br/>
        <w:t>көңліндегі нәзік сырын қалай жеткізуі керек? Міне, Абай мәселенің</w:t>
        <w:br/>
        <w:t>осы жағына да ой бөле кетіп, бұл жөнде өз ойын да айтқысы келіп,</w:t>
        <w:br/>
        <w:t>Пушкин романындағы Татьяна хатының кей жерін аударумен бірге</w:t>
        <w:br/>
        <w:t>өз жағынан жаңа сарын, жақсы сөздер қоса отырады. Сондықтан</w:t>
        <w:br/>
        <w:t>орыс тіліндегі Татьяна хаты мен қазақ тіліндегі Татьяна хатының кей-</w:t>
        <w:br/>
        <w:t>де ұқсасып, кейде ұқсаспай отыратын жерлері аз емес.</w:t>
        <w:br/>
        <w:t>Пушкин жазған Татьяна хаты:</w:t>
        <w:br/>
        <w:t>259,</w:t>
        <w:br/>
        <w:t>1510 -</w:t>
        <w:br/>
        <w:t>59 Құнанбаев Абай (Ибраһим). Шығармаларының 2 томдық толық жинағы. -</w:t>
        <w:br/>
        <w:t>Алматы, 1957. П т. 72-6.</w:t>
        <w:br/>
        <w:t>59 Пушкин А.С. Евгений Онегин. - М., 1957. 53-6.</w:t>
        <w:br/>
        <w:t>51 Құнанбаев Абай (Ибраһим). Шығармаларының 2 томдық толық жинағы. -</w:t>
        <w:br/>
        <w:t>Алматы, 1957. П т. 73-6.</w:t>
        <w:br/>
        <w:t>254 ЗАМАНА КЕЙІПКЕРЛЕРІ</w:t>
        <w:br/>
        <w:t>Таңырқаған сөзіме.</w:t>
        <w:br/>
        <w:t>Қайран сөзім қор болды,</w:t>
        <w:br/>
        <w:t>Тобықтының өзіне, -</w:t>
        <w:br/>
        <w:t>деген өлеңін «Когда враги хватают за горло, я не вижу ни одной со-</w:t>
        <w:br/>
        <w:t>чувствуюшей души. О, бедные мои слова, которыми восхицаются</w:t>
        <w:br/>
        <w:t>Аргын, Найман и средняя орда! Вы не имеете никакой цены в глазах</w:t>
        <w:br/>
        <w:t>невежественной толпы Тобыктинцев» - деп тәржімалайды. Мақала</w:t>
        <w:br/>
        <w:t>жазып та Абайдың ақындығымен орыс қауымын таныстырған</w:t>
        <w:br/>
        <w:t>Н.Рамазанов Абай өлеңдері көптің ойын оятып, көкейіне қонған,</w:t>
        <w:br/>
        <w:t>қазақ өмірін көрсететін терең мағыналы өлеңдер екенін, «өлең -</w:t>
        <w:br/>
        <w:t>сөздің патшасы сөз сарасы, қиыннан қиыстырар ер данасы» деп</w:t>
        <w:br/>
        <w:t>айтқан Абайдың ұйқас қумай, артық сөзге жол бермей, ақындық</w:t>
        <w:br/>
        <w:t>өнер көрсететін, оның орыс әдебиетін жоғары бағалағандығын,</w:t>
        <w:br/>
        <w:t>ел ішіндегі дау-шарды шешуге шебер заманының дана адамы</w:t>
        <w:br/>
        <w:t>атанғанын айтады. Абайдың заман ауыртпалығын көріп, қамыққаны</w:t>
        <w:br/>
        <w:t>сөз болады.</w:t>
        <w:br/>
        <w:t>Абайдың «Жазды күні шілде болғанда», «Желсіз түнде жарық</w:t>
        <w:br/>
        <w:t>ай», «Адамның кейбір кездері», «Өлсем орным қара жер сыз болмай</w:t>
        <w:br/>
        <w:t>ма» деген шығармаларын 1914 жылы орыс тіліне аударғандардың</w:t>
        <w:br/>
        <w:t>бірі - С.Сабатаев Абай шығармаларынан сөз қалдырмай аударуды</w:t>
        <w:br/>
        <w:t>құнттаған. Оның аудармасын заманына қарай құнды аударма деуге</w:t>
        <w:br/>
        <w:t>болады. С.Сабатаев:</w:t>
        <w:br/>
        <w:t>Желсіз түнде жарық ай,</w:t>
      </w:r>
    </w:p>
    <w:p>
      <w:r>
        <w:t>Сәулесі суда дірілдеп,</w:t>
        <w:br/>
        <w:t>Ауылдың жаны терең сай,</w:t>
        <w:br/>
        <w:t>Тасыған өзен күрілдеп.</w:t>
        <w:br/>
        <w:t>Қалың ағаш жапырағы</w:t>
        <w:br/>
        <w:t>Сыбырласып өзді-өзі,</w:t>
        <w:br/>
        <w:t>Құлпырған жасыл жер жүзі%5, -</w:t>
        <w:br/>
        <w:t>деген жолдарды: «Тихая светлая ночь. Отражения месяца дрожат на</w:t>
        <w:br/>
        <w:t>воде. Около аула глубокий овраг, куда, шумя, извергается разлившая-</w:t>
        <w:br/>
        <w:t>ся река. Листья густого леса шепчутся между собой. Трава затянула</w:t>
        <w:br/>
        <w:t>поверхность земли и скрыла песок»%, - деп аударды.</w:t>
        <w:br/>
        <w:t>Қазақ өлеңдерінің орыс тіліне аударыла бастауының бір</w:t>
        <w:br/>
        <w:t>үлгісін осы мысалдардан аңғарсақ, орыс әдебиетімен қазақ халқын</w:t>
        <w:br/>
        <w:t>таныстырған аудармалардың бір үлгісін Абайдан көресіз.</w:t>
        <w:br/>
        <w:t>54 Құнанбаев Абай (Ибраһим). Шығармаларының толық жинағы. - Алматы,</w:t>
        <w:br/>
        <w:t>1948. 33-6.</w:t>
        <w:br/>
        <w:t>%5 Сонда, 202-6.</w:t>
        <w:br/>
        <w:t>5% Әшшариат. 229-б.</w:t>
        <w:br/>
        <w:t>264 ЗАМАНА КЕЙІПКЕРЛЕРІ</w:t>
        <w:br/>
        <w:t>Бар ма өмірім, қармалайын,</w:t>
        <w:br/>
        <w:t>Жоқ болса мен өлейін%, -</w:t>
        <w:br/>
        <w:t>дейді. Абай шығармасындағы Онегиннің махаббатқа арнап айтқан</w:t>
        <w:br/>
        <w:t>сөздері мұңға боялған зарлы сөздер. Оның ойы, сезімі Пушкин</w:t>
        <w:br/>
        <w:t>романындағы Онегиннен басқарақ. Сөйтіп, бұл екі Онегиннің</w:t>
        <w:br/>
        <w:t>өздеріне хас болған өзгешеліктері бар, ол екеуі бірінің-бірі копиясы</w:t>
        <w:br/>
        <w:t>деу үстірттік екені анықталады.</w:t>
        <w:br/>
        <w:t>Бұл арада мәселе екі Онегиннің біріне-бірі тіпті ұқсамауында</w:t>
        <w:br/>
        <w:t>емес, жалпы ұқсастықты көре білумен бірге, сол біріне-бірі ұқсас екі</w:t>
        <w:br/>
        <w:t>кейіпкер өзгешіліктеріне де назар салу ғылыми түсінік үшін қажет.</w:t>
        <w:br/>
        <w:t>Бір күні отырған Татьянаның үстіне кіріп келген Онегин</w:t>
        <w:br/>
        <w:t>Татьянаның хат оқып отырғанын көріп, оның аяғына келе жығылады.</w:t>
        <w:br/>
        <w:t>Әрі-беріден кейін Татьяна: «Жетер, тұрыңыз, жайымды ашық айтуым</w:t>
        <w:br/>
        <w:t>жөн», - дей келіп, Онегинге былай дейді:</w:t>
        <w:br/>
        <w:t>Онегин, я тогда моложе,</w:t>
        <w:br/>
        <w:t>Я лучше, кажется, была,</w:t>
        <w:br/>
        <w:t>И я любила вас; и что же?</w:t>
        <w:br/>
        <w:t>Что в сердце вашем я нашла%5!</w:t>
        <w:br/>
        <w:t>Абай шығармасындағы Татьяна сөзі:</w:t>
        <w:br/>
        <w:t>Тәңір қосқан жар едің сен,</w:t>
        <w:br/>
        <w:t>Жар ете алмай кетіп ең.</w:t>
        <w:br/>
        <w:t>Ол кезімде бала едім мен,</w:t>
      </w:r>
    </w:p>
    <w:p>
      <w:r>
        <w:t>Аямасқа бекіп ем, -</w:t>
        <w:br/>
        <w:t>деп басталады. Абай жазған Татьяна сөзі мен Пушкин жазған Татья-</w:t>
        <w:br/>
        <w:t>на сөзі бір-біріне онша жуықтамайды. Бұл жерде Пушкин де, Абай</w:t>
        <w:br/>
        <w:t>да Татьянаның қыз кезінде Онегинді сүйгендігін, оның Татьянаны</w:t>
        <w:br/>
        <w:t>жар ете алмай кеткенін айтады. Бірақ Абай Татьянаның ойын айту</w:t>
        <w:br/>
        <w:t>үшін Пушкин қолданған сөздерден басқа сөздер қолданады. «Тәңір</w:t>
        <w:br/>
        <w:t>қосқар жар едің сен» деген сөздер бұл жерде Пушкин Татьянасының</w:t>
        <w:br/>
        <w:t>аузынан шықпаған сөздер. Пушкин жазған Татьяна сөздері мен Абай</w:t>
        <w:br/>
        <w:t>жазған Татьяна сөздері арасында айырым бар.</w:t>
        <w:br/>
        <w:t>Сен жаралы жолбарыс ең,</w:t>
        <w:br/>
        <w:t>Мен киіктің лағы ем.</w:t>
        <w:br/>
        <w:t>Тірі қалдым, өлмей әрең,</w:t>
        <w:br/>
        <w:t>Қатты батты тырнағың, -</w:t>
        <w:br/>
        <w:t>59 Құнанбаев Абай (Ибраһим). Шығармаларының 2 томдық толық жинағы. -</w:t>
        <w:br/>
        <w:t>Алматы, 1957. П т. 98-6.</w:t>
        <w:br/>
        <w:t>51 Пушкин А.С. Евгений Онегин. - М., 1957. 220-6.</w:t>
        <w:br/>
        <w:t>52 Құнанбаев Абай (Ибраһим). Шығармаларының 2 томдық толық жинағы. -</w:t>
        <w:br/>
        <w:t>Алматы, 1957. П т. 85-6.</w:t>
        <w:br/>
        <w:t>533 Сонда, 85-б.</w:t>
        <w:br/>
        <w:t>250 ЗАМАНА КЕЙІПКЕРЛЕРІ</w:t>
        <w:br/>
        <w:t>ҚАЗАҚ ӘДЕБИЕТІ МЕН ОРЫС</w:t>
        <w:br/>
        <w:t>ӘДЕБИЕТІНІҢ БАЙЛАНЫСЫ</w:t>
        <w:br/>
        <w:t>Орыс халқы мен түркі тектес халықтардың, оның ішінде</w:t>
        <w:br/>
        <w:t>қазақтардың, татарлардың, өзбектердің, қырғыздардың арасында болған</w:t>
        <w:br/>
        <w:t>түрлі қарым-қатынас жүздеген-жүздеген жылдар бұрын басталған.</w:t>
        <w:br/>
        <w:t>Түркі тектес халықтардан шыққан Әл-Фараби, Низами, Науаи, Ұлықбек,</w:t>
        <w:br/>
        <w:t>тағы басқа да ұлы адамдар болған. Самарқант, Ташкент, Бұхар, Москва-</w:t>
        <w:br/>
        <w:t>дан әлдеқайда көне қалалар - Отырар, Қазан, Тараз, Әулиеата сияқты</w:t>
        <w:br/>
        <w:t>қалалар кезінде мәдениет орнаған орындар. Түркі тектес халықтар</w:t>
        <w:br/>
        <w:t>мен орыс халқы бір-біріне алма-кезек бағынған, бір-біріне үлгі, өнеге</w:t>
        <w:br/>
        <w:t>ауысқан. Әріден келе жатқан мәдениеттік, шаруашылық, саясаттық бай-</w:t>
        <w:br/>
        <w:t>ланыс сонау алғаш басталған кезінен үзілмей дамып келеді,</w:t>
        <w:br/>
        <w:t>1729 жылғы «Ақтабан шұбырынды» қазақтарды әлсіретіп кетеді,</w:t>
        <w:br/>
        <w:t>бейбіт ел сүргінге ұшырайды. Мекенін тастап, жан-жаққа ауып кет-</w:t>
        <w:br/>
        <w:t>кендер көп заман есін жия алмай қалады.</w:t>
        <w:br/>
        <w:t>Қара таудың басынан көш келеді,</w:t>
        <w:br/>
        <w:t>Көшкен сайын бір тайлақ бос келеді.</w:t>
        <w:br/>
        <w:t>Ағайыннан айрылған жаман екен,</w:t>
        <w:br/>
        <w:t>Қара көзден мөлтілдеп жас келеді, -</w:t>
        <w:br/>
        <w:t>деген жолдар сол бір күйзеліс дүрбелең кездің куәсі.</w:t>
        <w:br/>
        <w:t>Халықтың қамын ойламаған, патша қолтығына тығылып, жан</w:t>
        <w:br/>
        <w:t>сақтауды мәртебе көрген, елмен есептеспеген хандар, сұлтандар, төрелер</w:t>
        <w:br/>
        <w:t>бас көтереді. Өз ішінен шыққан жуандардан азап шеккен халық енді</w:t>
        <w:br/>
        <w:t>патша тепкісіне қоса түседі. Қазақтардың өз ішінен үкіметке қолайлы</w:t>
        <w:br/>
        <w:t>қызметкерлер дайындау ісі қолға алынады. Интернаттар ашылады. Бала-</w:t>
        <w:br/>
        <w:t>мыз орысша оқып, тілмаш, адвокат болса екен, орысұлықтары қатарында</w:t>
      </w:r>
    </w:p>
    <w:p>
      <w:r>
        <w:t>жүрсе екен дейтіндер көріне бастайды. Бұлармен қатар орысша оқыған</w:t>
        <w:br/>
        <w:t>бала миссионерлер уысына түсіп, діннен шығып, елді жатсынып кетеді</w:t>
        <w:br/>
        <w:t>деп шошынғандар да болған. Орысша оқығандардан саналы азаматтар</w:t>
        <w:br/>
        <w:t>шығар деп үгіттегендер де бар еді. Балғожа би: «Құрық сүйреткендердің</w:t>
        <w:br/>
        <w:t>бірі болып жүре берсең, балам не тыңдырар едің?» - деп Ыбырайды</w:t>
        <w:br/>
        <w:t>орысша оқытса, білім ал десе, Абай:</w:t>
        <w:br/>
        <w:t>Баламды медресеге біл деп бердім,</w:t>
        <w:br/>
        <w:t>Қызмет қылсын, шен алсын деп бермедім, - деген.</w:t>
        <w:br/>
        <w:t>262 ЗАМАНА КЕЙІПКЕРЛЕРІ</w:t>
        <w:br/>
        <w:t>Судите ж вы, какие розы</w:t>
        <w:br/>
        <w:t>Нам заготовил Гименей 222, -</w:t>
        <w:br/>
        <w:t>деген сөздер. Сөйтіп орысша тексте екі түрлі өзгеріс кіріп отырған.</w:t>
        <w:br/>
        <w:t>Бір жағынан, қалып қойған сөздер болса, екінші жағынан, тыңнан</w:t>
        <w:br/>
        <w:t>жаңа сөздер қосылып отырған, бұл өзгерістермен бірге Онегин сипа-</w:t>
        <w:br/>
        <w:t>тына да өзгеріс кіргені байқалады.</w:t>
        <w:br/>
        <w:t>Пушкин шығармасындағы Онегин өзін жоғары ұстап, тәжірибелі</w:t>
        <w:br/>
        <w:t>екенін ескертіп, балалық шегінен шықпаған Татьянаға, пісіп-қатпаған</w:t>
        <w:br/>
        <w:t>бұйығы қызға ақыл айта сөйлесе, Абай шығармасындағы Онегин он-</w:t>
        <w:br/>
        <w:t>дай асқақ мінез жасамай, өз басындағы мұңын Татьянаға - өзінің бір</w:t>
        <w:br/>
        <w:t>теңдесіндей шаға келіп:</w:t>
        <w:br/>
        <w:t>Басы қатты, сұм жүрегін</w:t>
        <w:br/>
        <w:t>Тоқтата алмай өтті де!</w:t>
        <w:br/>
        <w:t>Сорға біткен көкірегін</w:t>
        <w:br/>
        <w:t>Сөндіре алмай өтті де!52 -</w:t>
        <w:br/>
        <w:t>дей келіп, «сен есірке», «мен ғаріпті есіңе ал» дегенді айтады. Өзінің</w:t>
        <w:br/>
        <w:t>Татьянадай қыздан құр қалғандығына арманда болып:</w:t>
        <w:br/>
        <w:t>Міне, дәулет, міне, асыл қыз</w:t>
        <w:br/>
        <w:t>Болды маған арам ас, -</w:t>
        <w:br/>
        <w:t>деп қамығып өкінеді. Абай Онегиннің өкінішіне қарағанда, оның Та-</w:t>
        <w:br/>
        <w:t>тьянадан айрылуына өз басы ғана кінәлі емес, одан басқа да бір үлкен</w:t>
        <w:br/>
        <w:t>себеп бар секілді. Ал Пушкин Онегині үйленуге бел байламаған адам,</w:t>
        <w:br/>
        <w:t>сондықтан Татьянаның көңілін ырза етуге уәде бере алмайды. Бұл</w:t>
        <w:br/>
        <w:t>арада Онегин өкінсе де, өкінбесе де өз еркі. Абай Онегинінің өкініші</w:t>
        <w:br/>
        <w:t>еріксіз өкінішке ұқсайды.</w:t>
        <w:br/>
        <w:t>Татьяна Онегинге көңлі суып бір книязьға тиеді. Сұлулығы</w:t>
        <w:br/>
        <w:t>байымдылығыменен көзге түседі. Онегин бір жерде Татьянаны көріп</w:t>
        <w:br/>
        <w:t>құмарланады. Ғашықтығын білдіріп хат жазады. Пушкин жазған</w:t>
        <w:br/>
        <w:t>Онегин хаты:</w:t>
        <w:br/>
        <w:t>Предвижу все: вас оскорбит</w:t>
        <w:br/>
        <w:t>Печальной тайны обьясненье.</w:t>
        <w:br/>
        <w:t>Какое горькое презрение</w:t>
        <w:br/>
        <w:t>Ваш гордый взгляд изобразит!25, -</w:t>
        <w:br/>
        <w:t>деген сөздерден басталса, Абай шығармасындағы Онегин хаты:</w:t>
        <w:br/>
        <w:t>%2 Пушкин А.С. Евгений Онегин. - М., 1957. 118 6.</w:t>
        <w:br/>
        <w:t>35 Құнанбаев Абай (Ибраһим). Шығармаларының 2 томдық толық жинағы. -</w:t>
        <w:br/>
        <w:t>Алматы, 1957. П т. 79-6.</w:t>
      </w:r>
    </w:p>
    <w:p>
      <w:r>
        <w:t>54 Сонда.</w:t>
        <w:br/>
        <w:t>55 Пушкин А.С. Евгений Онегин. - М., 1957. 114-6.</w:t>
        <w:br/>
        <w:t>МҰРАТБЕК БӨЖЕЕВ 261</w:t>
        <w:br/>
        <w:t>Таңғажайып бұл қалай хат,</w:t>
        <w:br/>
        <w:t>Мағынасы - алыс, сөзі жас28.-</w:t>
        <w:br/>
        <w:t>деп бастайды.</w:t>
        <w:br/>
        <w:t>Бұл секілді сөздер орысша тексте жоқ. Осындай тыңнан кірген</w:t>
        <w:br/>
        <w:t>сөздер аз емес:</w:t>
        <w:br/>
        <w:t>Сен тоты құс бақта жүрген,</w:t>
        <w:br/>
        <w:t>Қай жерімнен пар келем.</w:t>
        <w:br/>
        <w:t>Мен- сынық жан, жамағанмен</w:t>
        <w:br/>
        <w:t>Түзеле алман түрленіп...</w:t>
        <w:br/>
        <w:t>Мен- көмірмін қалған өрттен,</w:t>
        <w:br/>
        <w:t>Енді рұқсат бізге бер..,519,</w:t>
        <w:br/>
        <w:t>Бұлардың бәрі Абайдың өзі қосқан сөздер мен ұғымдар.</w:t>
        <w:br/>
        <w:t>Мен жаралы жолбарыс ем,</w:t>
        <w:br/>
        <w:t>Жұрттың атқан оғы өтіп, -</w:t>
        <w:br/>
        <w:t>деген сөздер де Пушкин романындағы Онегин аузынан шықпаған</w:t>
        <w:br/>
        <w:t>сөздер.</w:t>
        <w:br/>
        <w:t>Абай шығармаларындағы Онегин өмірден торығудың үстіне</w:t>
        <w:br/>
        <w:t>өлімге бойсұнған, үлкен трагедияға ұшыраған, ең алдымен</w:t>
        <w:br/>
        <w:t>жалғыздықтан таяқ жеп, титығы құрып шаршаған адам. Абай Онегині</w:t>
        <w:br/>
        <w:t>мен Пушкин Онегині тек сырттан ұқсасқаны болмаса, олардың</w:t>
        <w:br/>
        <w:t>ішкі, сезім жақтарында біріне-бірі жат мінездері бар кейіпкер екені</w:t>
        <w:br/>
        <w:t>байқалады. Абайдың Онегині зарлылақ, оның үстіне өмір тепкісін</w:t>
        <w:br/>
        <w:t>көбірек көрген, қайратына орын таба алмай, арты өкініш, алды</w:t>
        <w:br/>
        <w:t>үмітсіз. Сондықтан ол:</w:t>
        <w:br/>
        <w:t>Ол жас ағаш, бір қызыл гүл,</w:t>
        <w:br/>
        <w:t>Жапырағы жаңғырар.</w:t>
        <w:br/>
        <w:t>Сорлы Онегин, жолды өзің біл</w:t>
        <w:br/>
        <w:t>Қай тарапқа қаңғырар", -</w:t>
        <w:br/>
        <w:t>делінеді.</w:t>
        <w:br/>
        <w:t>Пушкинде бар сөздердің көбі Абайда жоқ. Мысалы:</w:t>
        <w:br/>
        <w:t>...вы комне писали?</w:t>
        <w:br/>
        <w:t>Не отпирайтесь...</w:t>
        <w:br/>
        <w:t>58 Онегиннің Татьянаға бақшада айтқан сөзінің аудармасына, Абайдың</w:t>
        <w:br/>
        <w:t>«хатыңнан жақсы ұғындым сөздің бәрін» деп басталатын өлеңі келеді. Бұл өлең</w:t>
        <w:br/>
        <w:t>«Таңғажайыптан» көрі Пушкин жазған Онегин сөзіне жуық.</w:t>
        <w:br/>
        <w:t>59 Құнанбаев Абай (Ибраһим). Шығармаларының 2 томдық толық жинағы. -</w:t>
        <w:br/>
        <w:t>Алматы, 1957. Пт. 78-6.</w:t>
        <w:br/>
        <w:t>52% Сонда.</w:t>
        <w:br/>
        <w:t>521 Сонда, 79-6.</w:t>
        <w:br/>
        <w:t>МҰРАТБЕК БӨЖЕЕВ 267</w:t>
      </w:r>
    </w:p>
    <w:p>
      <w:r>
        <w:t>көрсе, күйіп-жанатын «Ләйлі-Мәжнүн» оқиғасын да ескерткендей.</w:t>
        <w:br/>
        <w:t>Махаббат бір трагедияға ұшыратар деген қаупін де бір жағынан</w:t>
        <w:br/>
        <w:t>сылтау, себеп қылады. Бұл сылтау, себептер Пушкин Татьянасына</w:t>
        <w:br/>
        <w:t>айтқан: «Но я другому отдана, Я буду век ему вернадан» басқа. Бұл</w:t>
        <w:br/>
        <w:t>сарын күншығыстан келген. Сөйтіп, жоғарыдағы мысалдардан бір</w:t>
        <w:br/>
        <w:t>көрінетін нәрсе - Татьяна сипатына Европаның да, Күншығыстың</w:t>
        <w:br/>
        <w:t>да әсері тигендігі байқалады. Абай суреттеген Татьяна Пушкин</w:t>
        <w:br/>
        <w:t>Татьянасының көшірмесі емес, оның қазақ жағдайында өскен әйел</w:t>
        <w:br/>
        <w:t>екендігін көрсететін мінездері де бар екенін ескермеуге болмайды.</w:t>
        <w:br/>
        <w:t>Пушкин романында оқиға Онегин мен Татьянаның айрылысуы-</w:t>
        <w:br/>
        <w:t>мен бітеді. Екеуі де тірі қалады. Абай шығармасындағы Онегин</w:t>
        <w:br/>
        <w:t>өмірмен қоштасып:</w:t>
        <w:br/>
        <w:t>Мен бұрылып түзеле алман,</w:t>
        <w:br/>
        <w:t>Қайтсін дедің сорлыңды?..</w:t>
        <w:br/>
        <w:t>Ата-анам қара жер,</w:t>
        <w:br/>
        <w:t>Сен аша бер қойныңды.</w:t>
        <w:br/>
        <w:t>Сенен басқа еш жерден</w:t>
        <w:br/>
        <w:t>Табалмадым орнымды?! -</w:t>
        <w:br/>
        <w:t>дейді. Онегин қара жердің қойнынан басқа өзіне еш орын таппай</w:t>
        <w:br/>
        <w:t>күңіренген, өмірден мүлде күдер үзген жан. Бұл сарын Пушкин ро-</w:t>
        <w:br/>
        <w:t>манында жоқ сарын. Абай бұл жерде Пушкин романындағы сарын</w:t>
        <w:br/>
        <w:t>шеңберінен шығып кетеді. Абай шығармасында Онегиннің өлімге бой</w:t>
        <w:br/>
        <w:t>ұсынуы кездейсоқ нәрсе емес, өйткені Абай Онегин сипатын өзінше бер-</w:t>
        <w:br/>
        <w:t>мек болған. Бұл арада Абай басқа ақынның өлеңдерін аударушы емес,</w:t>
        <w:br/>
        <w:t>ол өз тұсынан тың сипат жасамақ болған. Сондықтан Онегиннің өлімге</w:t>
        <w:br/>
        <w:t>бой ұсынуына арнап өлең жазады. Сөйтіп Абай шығармасы мен Пушкин</w:t>
        <w:br/>
        <w:t>романының сюжет жақтарынан да сәйкес келмейтіндігін көреміз.</w:t>
        <w:br/>
        <w:t>Пушкин 1822 жылдары бір хатында «Кавказ тұтқыны» деген</w:t>
        <w:br/>
        <w:t>шығармасын еске ала келіп: «Мен мұнда ХТХ ғасыр жастарының бір</w:t>
        <w:br/>
        <w:t>өзгешелігі болып кеткен, өмірге, оның қызығына салқындықты, жа-</w:t>
        <w:br/>
        <w:t>сына жетпей қартаюшылықты суреттегім келді», - дейді. Пушкин сол</w:t>
        <w:br/>
        <w:t>кездің өзінде ХТХ ғасыр жастарының айрықша мінездерін ескерткені,</w:t>
        <w:br/>
        <w:t>бұл мәселе оның ойында жүрген мәселе екені- бұл сөздерге қарағанда,</w:t>
        <w:br/>
        <w:t>ап-айқын көрініп тұр.</w:t>
        <w:br/>
        <w:t>Пушкин өмірден торыққан адам сипатын «Кавказ тұтқынында»</w:t>
        <w:br/>
        <w:t>көрсетіп қоймай, Алеко сипатын жасау арқылы да көрсеткен еді.</w:t>
        <w:br/>
        <w:t>Пушкиннің бұрынғы геройлары өз ортасынан шығып, оқшау жүрсе</w:t>
        <w:br/>
        <w:t>51 Құнанбаев Абай (Ибраһим). Шығармаларының 2 томдық толық жинағы. -</w:t>
        <w:br/>
        <w:t>Алматы, 1957. Пт. 88-6.</w:t>
        <w:br/>
        <w:t>МҰРАТБЕК БӨЖЕЕВ 255</w:t>
        <w:br/>
        <w:t>Абайдың көптеген аударма еңбектері мәлім. Абай басқа</w:t>
        <w:br/>
        <w:t>халықтардың ақындары шығармаларын қалай аударады, олардың</w:t>
        <w:br/>
        <w:t>өзінің ақындық ісіне қалай пайдаланды, бұл жөнге Абай қандай тәртіп</w:t>
        <w:br/>
        <w:t>қолданады? Ол тек қана аудармашы ма? Болмаса өзіне хас өзгешелігі</w:t>
        <w:br/>
        <w:t>бар ма? деген мәселелер қадағалап зерттеп, пікір айтуды керек етеді.</w:t>
        <w:br/>
        <w:t>Абай басқа ақындардың сөздерін бұлжытпай аударуға шебер,</w:t>
        <w:br/>
        <w:t>бірақ, ол аударған шығармаларды сөзбе-сөз тәржімалауды үнемі</w:t>
        <w:br/>
        <w:t>құнттап отырмайды. Ақынның аудармалары көбінесе еркін аудар-</w:t>
        <w:br/>
        <w:t>ма, кейде аударма деп жүрген өлеңдерді аударма деп айту да қиын,</w:t>
        <w:br/>
        <w:t>оның бір өзгешелігі - бір өлеңді тәптіштеп аударып жатудан көрі сол</w:t>
        <w:br/>
        <w:t>өлеңнің сюжеті, тақырыбы сарындарын ғана пайдалануды көбірек</w:t>
        <w:br/>
        <w:t>құнттайды. Абай бұл жөнде тек аудармашы ғана емес, ол ақындық</w:t>
        <w:br/>
        <w:t>өзгешелігіне қарай өзге ақын үлгісінен пайдаланушы. Ақын өзге</w:t>
        <w:br/>
        <w:t>ақынның шығармаларын аударғанда, көбінесе, өз ақындығына үнемі</w:t>
        <w:br/>
        <w:t>үйлестіре отырады.</w:t>
        <w:br/>
        <w:t>Дәл аудармаға жататын Абай өлендерінің бірі - Лермонтовтың</w:t>
      </w:r>
    </w:p>
    <w:p>
      <w:r>
        <w:t>«Гетеден» деген өлеңі. Бұл өлең өте көркем және дәл аударылған.</w:t>
        <w:br/>
        <w:t>Абайдың аударуға шебер ақын екендігін осы өлеңнен айқын байқауға</w:t>
        <w:br/>
        <w:t>болады. Абай Лермонтовтың бұл өлеңін бұлжытпай қазақшалап</w:t>
        <w:br/>
        <w:t>өлеңнің ақындық қуатын, маңызын, әсерін әлсіретпей айтып береді.</w:t>
        <w:br/>
        <w:t>Бірақ Абай осындай бірен-саран өлеңдерінде болмаса, көп өлеңдерінде</w:t>
        <w:br/>
        <w:t>аудармашы ақынға ұқсамайды. Басқа ақындардың жазғанына көз са-</w:t>
        <w:br/>
        <w:t>лып, көңіл қойса, құр ғана аударумен болмай, өзіне керектісін алып,</w:t>
        <w:br/>
        <w:t>қажет деген жерін толықтырып жазғандықтан, Абай өлеңдерінің көбі</w:t>
        <w:br/>
        <w:t>аудармадан гөрі төл шығарма секілді болып келеді.</w:t>
        <w:br/>
        <w:t>Абайдың бір ұмытпайтын нәрсесі, өзгенің ықпалына ермей</w:t>
        <w:br/>
        <w:t>басқаның сөзін айтумен болмай, өз ақындық қуатына сүйеніп, өз ша-</w:t>
        <w:br/>
        <w:t>масынша дүние тану, көркемдік сезім байыту ісіне беріліп, тыңнан</w:t>
        <w:br/>
        <w:t>жол салып ілгері аттауды көксейді. Сондықтан белгілі ақындардың</w:t>
        <w:br/>
        <w:t>өзіне сын көзімен қарап, өлең жазудың, пікір таратудың тосын жол-</w:t>
        <w:br/>
        <w:t>дарын іздейді.</w:t>
        <w:br/>
        <w:t>Мақсұтым - тіл ұстартып, өнер шашпақ,</w:t>
        <w:br/>
        <w:t>Наданның көзін қойып көңлін ашпақ,</w:t>
        <w:br/>
        <w:t>Үлгі алсын деймін ойлы жас жігіттер</w:t>
        <w:br/>
        <w:t>Думан-сауық ойда жоқ әуел баста-ақ”, -</w:t>
        <w:br/>
        <w:t>деп ақыннан не күтетіндігін айтады. Ақындықты думан-сауық ісіне</w:t>
        <w:br/>
        <w:t>сарп еткендерге қынжылып, өткір тіл, саналы ой іздеген, білімге,</w:t>
        <w:br/>
        <w:t>57 Құнанбаев Абай (Ибраһим). Шығармаларының 2 томдық толық жинағы. -</w:t>
        <w:br/>
        <w:t>Алматы, 1957. Іт. 70-6.</w:t>
        <w:br/>
        <w:t>МҰРАТБЕК БӨЖЕЕВ 251</w:t>
        <w:br/>
        <w:t>Патша қол астындағы ұлттар өсіп, не өшіп келе ме? Олардың</w:t>
        <w:br/>
        <w:t>өркендеуіне жазмыштың өзі бөгет пе? Болмаса, бір жайсыз жағдай</w:t>
        <w:br/>
        <w:t>мешеулікке ұшыратуда ма? Сол жағдай жойылса, әлеуметтік-</w:t>
        <w:br/>
        <w:t>экономикалық, саясаттық қысымға алу тыйылса, ел ғылым-білімге</w:t>
        <w:br/>
        <w:t>жұмылса, жұрт еңсесі көтерілер еді деген сияқты сұрақтар туады.</w:t>
        <w:br/>
        <w:t>Осы сұрақтарға мән берген Н.М.Ядринцев: «Егер бұл елдердің</w:t>
        <w:br/>
        <w:t>өсуіне мүмкіндік туса, олар өз қабілеттілігін танытса, онда оларды</w:t>
        <w:br/>
        <w:t>күлліге қажет күнкөрістің ең жоғарғы игілігінен жырып тастауға</w:t>
        <w:br/>
        <w:t>болмайды» % - дейді.</w:t>
        <w:br/>
        <w:t>Бодан болған елді жасытып, жаншып, үркітіп ұстаған патша мен</w:t>
        <w:br/>
        <w:t>ханға қарсы шыққан Махамбет сияқты қазақ елдерінің ғибратты ісі-</w:t>
        <w:br/>
        <w:t>патшаның қалаулысы атанып, шен-шекпен, мансапқа салынғандардан</w:t>
        <w:br/>
        <w:t>безінудің бір айғағы еді. Патша халыққа адал азаматтарды тілегіне</w:t>
        <w:br/>
        <w:t>жеткізбей жазаға, қазаға ұшыратқан. Халықтың бас көтерерін сүргінге</w:t>
        <w:br/>
        <w:t>салатын, тек елін сатқан азғындарды көтермелеген.</w:t>
        <w:br/>
        <w:t>Біртұтас күрделі мәдениет жасау үшін түрлі халықтардың</w:t>
        <w:br/>
        <w:t>мәдениетін, әдебиетін, тілін жою еш пайда таптырмас, әр халықтың</w:t>
        <w:br/>
        <w:t>берері бар, өзіне тән өнері, үні бар. Халықтарды адам баласы игілігіне</w:t>
        <w:br/>
        <w:t>қосар үлестен шет қалдырмау ісіне жол ашу жөн деген сияқты</w:t>
        <w:br/>
        <w:t>ойға мезгеушілер аз еді. Ұлттар өркендеуін ойлаған, қазақтардың</w:t>
        <w:br/>
        <w:t>келешегінен үміттенген оқымыстылардың, жазушылардың түсінігі</w:t>
        <w:br/>
        <w:t>бір өреде емес-тін. Бұлардың кейі дұрыс ниет білдірсе, кейі күмілжіп,</w:t>
        <w:br/>
        <w:t>мүсіркеп сөйлейтін. Ағынан жарылып, қазақтар өз алдына тәуелді</w:t>
        <w:br/>
        <w:t>ел болса екен деп тілейтіндер қанша еді? Олар көбінесе, қазақтар</w:t>
        <w:br/>
        <w:t>бағыныштылар деуден аспайтын. Алайда олардың ішінде қазақ</w:t>
        <w:br/>
        <w:t>халқына жан тартқандар да бар еді.</w:t>
        <w:br/>
        <w:t>Қазақ әдебиеті өзінің даму процесінде тек ұлттық шеңберде</w:t>
        <w:br/>
        <w:t>қалып қоймаған. Батыс, Шығыс әдебиетінен үйрене өсті. Фирдоуси,</w:t>
        <w:br/>
        <w:t>Низами, Фзули, Науаи поэзиясымен қатар Пушкин, Лермонтов, Гете,</w:t>
      </w:r>
    </w:p>
    <w:p>
      <w:r>
        <w:t>Крылов поэзиясынан нәр алды. Қазақ әдебиетінің түрлі нұсқаларын</w:t>
        <w:br/>
        <w:t>орыс оқушылары өз тілінде оқи бастайды. Қазақ оқығандары мен</w:t>
        <w:br/>
        <w:t>орыс оқығандары арасында болған қарым-қатынас, достық - бұл екі</w:t>
        <w:br/>
        <w:t>елдің бір-бірін тереңірек, дұрысырақ түсінуіне демейді. Шоқанның</w:t>
        <w:br/>
        <w:t>Потанин, Достоевский, Дуров, Ядринцев тағы көптеген орыс</w:t>
        <w:br/>
        <w:t>оқығандарымен ақылдас болуының, Алтынсариннің сандаған орыс</w:t>
        <w:br/>
        <w:t>ниеттестері болуының, Абайдың Михаэлис, Долгополовпен қарым-</w:t>
        <w:br/>
        <w:t>қатынас жасауының қазақ халқының мәдениеті, әдебиеті үшін</w:t>
        <w:br/>
        <w:t>айрықша мәні болды.</w:t>
        <w:br/>
        <w:t>59 Ядринцев Н.М. Сибирские инородцы. - С.-Петербург, 1891. 5-б.</w:t>
        <w:br/>
        <w:t>256 ЗАМАНА КЕЙІПКЕРЛЕРІ</w:t>
        <w:br/>
        <w:t>өнерге шақырған, ел қамын ойлаған, күрделі іске ұмтылған қамқор</w:t>
        <w:br/>
        <w:t>ақын екенін білдіреді.</w:t>
        <w:br/>
        <w:t>Абай өлең жазсын, басқа ақындар жазғандарынан пайдалансын,</w:t>
        <w:br/>
        <w:t>оның құнттаған бір мәселесі - басқаның ауқымынан аса отыруды</w:t>
        <w:br/>
        <w:t>өзіне зор міндет санайды, өзінің ақындық ісінде өзгешелігі бар ұлы</w:t>
        <w:br/>
        <w:t>ақын екенін ұмытпайды, өз тарапынан көркем сөз, терең ой айтуға</w:t>
        <w:br/>
        <w:t>шамасы мол келетін ақын екенін әбден сезетіндігі көрінеді.</w:t>
        <w:br/>
        <w:t>Өз халқының ұғымы, түсінігі, сезімімен санасу - Абайдың өте-</w:t>
        <w:br/>
        <w:t>мөте құнттаған мәселесі, тыңнан өлең жазсын, не басқа ақындардың</w:t>
        <w:br/>
        <w:t>өзі ұнатқан шығармаларын аударсын, қашан да жазғаны өтімді,</w:t>
        <w:br/>
        <w:t>халық ұғымына жатымды, көпшілікке түсінікті болуын қатты</w:t>
        <w:br/>
        <w:t>ескеріп, ел санасы ұғымынан қашық кетпеу ісіне көп назар салады.</w:t>
        <w:br/>
        <w:t>Сондықтан басқа халықтың тілінде жазылған өлендерді аударғанда,</w:t>
        <w:br/>
        <w:t>қазақшалауға қиын ұғымдарды, сөздерді халық ұғымына, қазақ тілі</w:t>
        <w:br/>
        <w:t>заңына сәйкес келтіре аударуды айрықша ескереді, оның осы жөнінен</w:t>
        <w:br/>
        <w:t>өте шебер ақын екені аңғарылады. Пушкин, Лермонтов, Крыловтың</w:t>
        <w:br/>
        <w:t>құр ғана аудармашы емес, солардың ақындық қазынасынан пайдала-</w:t>
        <w:br/>
        <w:t>нушы және ақындық дүниесіне өзі берген үлесінің де мол екендігін</w:t>
        <w:br/>
        <w:t>көреміз. Аты аталған ақындардың тақырып сюжетінен пайдалана</w:t>
        <w:br/>
        <w:t>отырып, сол тақырып сюжеттерге керекті сөз, ұғымдарды өз жаны-</w:t>
        <w:br/>
        <w:t>нан қоса отырғандықтан, аудармашылық шеңберінен кейде шығып</w:t>
        <w:br/>
        <w:t>отырады. Абайдың аударма деген еңбектерінің көбі сюжет, тақырып</w:t>
        <w:br/>
        <w:t>жағынан Пушкин, Лермонтов, Крылов өлеңдеріне ұқсағанымен,</w:t>
        <w:br/>
        <w:t>басқа жақтарынан ұқсай бермейді.</w:t>
        <w:br/>
        <w:t>«Евгений Онегиннің» Абай кей жеріне ғана көз салған, Пуш-</w:t>
        <w:br/>
        <w:t>кин романын түгел аудармай, сол романның тек басты кейіпкерлері</w:t>
        <w:br/>
        <w:t>- Евгений, Татьяна жайында жазған. Бұл кейіпкерлердің тұлғасын</w:t>
        <w:br/>
        <w:t>түгелдей сақтауды Абай онша құнттамайды. Олардың Пушкин</w:t>
        <w:br/>
        <w:t>романындағы қалпын өзінше өзгертіп жіберген. Абайдың Онегинді</w:t>
        <w:br/>
        <w:t>өмірмен қоштастыруы - кездейсоқ нәрсе емес. Бұған қарағанда Абай</w:t>
        <w:br/>
        <w:t>өз шығармасында Онегин ісін өзінше түсініп, Онегин оқиғасын</w:t>
        <w:br/>
        <w:t>басқаша бағалағаны байқалады.</w:t>
        <w:br/>
        <w:t>Абай Онегин-Татьяна арасында болған махаббатты, олардың</w:t>
        <w:br/>
        <w:t>халін басқаша түсінідіргісі келеді. Сөйтіп ол «Онегин мен Татья-</w:t>
        <w:br/>
        <w:t>на» деген тақырыпқа тыңнан шығарма жазуға бекемделген секілді.</w:t>
        <w:br/>
        <w:t>Өйткені Пушкин жасаған Онегин, Татьяна сипаттары мен Абай</w:t>
        <w:br/>
        <w:t>жасаған Онегин, Татьяна сипаттары бір-біріне онша ұқсамай тұрады.</w:t>
        <w:br/>
        <w:t>Абайдың Пушкиннен аударды деген өлеңдерін тексерсеңіз, ол</w:t>
        <w:br/>
        <w:t>өлеңдерге Абай қосқан жаңалықтар аз емес. Абайдан бізге қалған же-</w:t>
      </w:r>
    </w:p>
    <w:p>
      <w:r>
        <w:t>МҰРАТБЕК БӨЖЕЕВ 263</w:t>
        <w:br/>
        <w:t>Құп білемін, сізге жақпас</w:t>
        <w:br/>
        <w:t>Ескі жара білтелеу.</w:t>
        <w:br/>
        <w:t>Ақ жүрегің енді ұнатпас,</w:t>
        <w:br/>
        <w:t>Мезгілі жоқ қай медеу2526-</w:t>
        <w:br/>
        <w:t>деген жолдармен басталады. Абай жазған Онегин хаты мен Пушкин</w:t>
        <w:br/>
        <w:t>жазған хатының бұл бір-біріне ең ұқсас деген жерлері.</w:t>
        <w:br/>
        <w:t>Жалпы мағына, сарын жақтарының дәлме-дәл емес екені жай</w:t>
        <w:br/>
        <w:t>салыстырудың өзінен-ақ көрініп тұр. «Ескі жара білтелеу, ақ жүрегің</w:t>
        <w:br/>
        <w:t>енді ұнатпас» деген жолдар Пушкинде жоқ. Міне, сөйтіп екі хаттың</w:t>
        <w:br/>
        <w:t>біріне-бірі жуық деген жерлерінің өзінде недәуір айырма бар екенін</w:t>
        <w:br/>
        <w:t>көреміз. Абай Онегині бұрынғы үмітсіздіктен арылып, бойына қайта</w:t>
        <w:br/>
        <w:t>қуат кіріп, қайраты құрыш болып, мұз жүрегіне жылы қан жүгірген</w:t>
        <w:br/>
        <w:t>адам екенін ескерте келіп, Татьянаның бір кезде оған ғашық болғанын</w:t>
        <w:br/>
        <w:t>сылтау етіп:</w:t>
        <w:br/>
        <w:t>Сен - ағашта піскен алма,</w:t>
        <w:br/>
        <w:t>Әзір едің алмадым.</w:t>
        <w:br/>
        <w:t>Құп кіріптар қылдың алла,</w:t>
        <w:br/>
        <w:t>Әлде мені қарғадың2%27 -</w:t>
        <w:br/>
        <w:t>десе, осы өлеңнің енді бір жерінде:</w:t>
        <w:br/>
        <w:t>Он сегіз мың бұл ғаламның</w:t>
        <w:br/>
        <w:t>Бар тынысы күнде тұр.</w:t>
        <w:br/>
        <w:t>Мен сықылды сорлы адамның</w:t>
        <w:br/>
        <w:t>Ықтияры сенде тұр, -</w:t>
        <w:br/>
        <w:t>дейді.</w:t>
        <w:br/>
        <w:t>Бұл өлеңді Пушкин жазған Онегин хатының сол бір жерінен</w:t>
        <w:br/>
        <w:t>аударған ғой деп айтуға еш болмайды. Бұл сөздерді айтып отырған</w:t>
        <w:br/>
        <w:t>Абай Онегині. Абай Пушкин жазған Онегин хатының жалпы сарыны-</w:t>
        <w:br/>
        <w:t>на көз сала отырып, өзінше жазады. Сондықтан бұл екі хаттың сөздері</w:t>
        <w:br/>
        <w:t>біріне-бірі сәйкес келмейді. Онегин ғашықтығын айтқанда:</w:t>
        <w:br/>
        <w:t>Не болайын, тез болайын,</w:t>
        <w:br/>
        <w:t>Ақ жүзіңді көрейін2, -</w:t>
        <w:br/>
        <w:t>деп, болмаса, «қайғысы асқан шерлі адам» деп егіле сөйлейді. Оның</w:t>
        <w:br/>
        <w:t>ғашықтығының өзі шерлі ғашықтық. Оның тыныс қылғаны жалғыз</w:t>
        <w:br/>
        <w:t>ғана Татьяна, сондықтан:</w:t>
        <w:br/>
        <w:t>5% Құнанбаев Абай (Ибраһим). Шығармаларының 2 томдық толық жинағы. -</w:t>
        <w:br/>
        <w:t>Алматы, 1957. Пт. 82-6.</w:t>
        <w:br/>
        <w:t>527 Сонда, 83-6.</w:t>
        <w:br/>
        <w:t>5% Сонда.</w:t>
        <w:br/>
        <w:t>59 Сонда, 98-6.</w:t>
        <w:br/>
        <w:t>МҰРАТБЕК БӨЖЕЕВ 257</w:t>
        <w:br/>
        <w:t>ке-жеке өлеңдер. Осы жеке-жеке өлеңдер Абай шығармасының жал-</w:t>
        <w:br/>
        <w:t>пы схемасы қалай құрылуын айтып тұрған секілді. Сол жеке-жеке</w:t>
        <w:br/>
        <w:t>өлеңдерде болашақ шығарманың түйінді-түйінді жерлері айтылған,</w:t>
        <w:br/>
        <w:t>бірақ сол түйіндердің арасында келіп отыратын оқиғалар берілмеген.</w:t>
      </w:r>
    </w:p>
    <w:p>
      <w:r>
        <w:t>Сондықтан олар бір ұлы шығарманың үзінділері сияқты. Үзінділерге</w:t>
        <w:br/>
        <w:t>қарағанда, Онегин мен Татьяна оқиғасының желісі былай болуы ке-</w:t>
        <w:br/>
        <w:t>рек: Онегиннің кім екендігі туралы, оған Татьянаның ғашық болуы,</w:t>
        <w:br/>
        <w:t>Онегиннің Татьянаға өз жайын айтып, қыздың ғашықтық көңілін</w:t>
        <w:br/>
        <w:t>жұбата алмағаны, кейіннен Онегиннің өкініп, Татьянаға ғашық болуы,</w:t>
        <w:br/>
        <w:t>Татьянаның Онегин тілегін орындай алмауы, дүниеден торыққан Оне-</w:t>
        <w:br/>
        <w:t>гин өлімге бой ұсынады. Абай өлеңдеріндегі жаңалықтарға қарағанда,</w:t>
        <w:br/>
        <w:t>Пушкин жазған Онегин оқиғасы мен Абай жазған Онегин оқиғасы</w:t>
        <w:br/>
        <w:t>бір-біріне жалпы ұқсағанмен, соны әр ақын өздеріне хас болған</w:t>
        <w:br/>
        <w:t>өзгешеліктеріне қарай әр түрлі ұғынып, әр түрлі түсінгендігі көрінеді.</w:t>
        <w:br/>
        <w:t>Абай жазған Онегин оқиғасында Пушкин романында бар</w:t>
        <w:br/>
        <w:t>нәрселердің көбі жоқ. Мұның үстіне Абай Пушкин романынан ауда-</w:t>
        <w:br/>
        <w:t>рылды деген өлендерге де тыңнан сөз, образдар қосып, басқаша ай-</w:t>
        <w:br/>
        <w:t>тып отырады.</w:t>
        <w:br/>
        <w:t>Абайдың Пушкиннен аударды деген өлендеріне келейік.</w:t>
        <w:br/>
        <w:t>Пушкиннің Онегин туралы жазған өленнің бірінде бірінші тараудың</w:t>
        <w:br/>
        <w:t>Х, ХІ шумақтары мен ХП шумақтың басқа алты жолын Абай дәлге</w:t>
        <w:br/>
        <w:t>жақын аударған. Бұл жерде Абай Пушкиннен онша қашықтамай,</w:t>
        <w:br/>
        <w:t>Онегиннің жалпы тұлғасын бұзбау жағын ескерген. Пушкин берген</w:t>
        <w:br/>
        <w:t>сипатты Абай да дәл айтып беруді мақұл көргенге ұқсайды. Бірақ</w:t>
        <w:br/>
        <w:t>Абай ХП шумақтың:</w:t>
        <w:br/>
        <w:t>Но вы, блаженные мужья,</w:t>
        <w:br/>
        <w:t>С ним оставались вы друзья,</w:t>
        <w:br/>
        <w:t>Его ласкал супруг лукавый</w:t>
        <w:br/>
        <w:t>Фобласа давний ученик“, -</w:t>
        <w:br/>
        <w:t>деген жолдарын аудармаған. Мүмкін Онегиннің Фобластың шәкірті</w:t>
        <w:br/>
        <w:t>екендігі Абайға ұнамаған шығар. Пушкин Онегиннің әйелшіл адам</w:t>
        <w:br/>
        <w:t>екендігін, кейде өз жолдастарының әйелдеріне де көз сала жүретін</w:t>
        <w:br/>
        <w:t>бозбасшылыққа құмар ұнамсыз мінезден аман емес екенін айта кетеді.</w:t>
        <w:br/>
        <w:t>Абай Онегиннің бұл сияқты келісімсіз ұсақ мінездерін қазымырлап</w:t>
        <w:br/>
        <w:t>айтып жатуды артық көрген. Абай Онегиннің ұсақ мінездерінен гөрі</w:t>
        <w:br/>
        <w:t>оның тәуір жақтарына көбірек көз салады. Сондықтан Пушкиннің</w:t>
        <w:br/>
        <w:t>Онегинді сынай кеткен сөздеріне салқын қарайды. Пушкин</w:t>
        <w:br/>
        <w:t>шығармасынан, әрине, керегін ғана алады, өйткені Абай сипаттамақ</w:t>
        <w:br/>
        <w:t>5% Пушкин А.С. Евгений Онегин. - М., 1957. 53-6.</w:t>
        <w:br/>
        <w:t>266 ЗАМАНА КЕЙІПКЕРЛЕРІ</w:t>
        <w:br/>
        <w:t>Абай Татьянасының аузынан шыққан сөздер Пушкин Татьянасы</w:t>
        <w:br/>
        <w:t>сөздерінен мұңдырақ, шерлірек. Ол Онегин мен өзінің мұндай халге</w:t>
        <w:br/>
        <w:t>ұшырауына өз басынан басқа себептер бар екенін сезген секілді:</w:t>
        <w:br/>
        <w:t>Сен шошыдың ғашығыңнан,</w:t>
        <w:br/>
        <w:t>Өзге жұрттан қамшы жеп.</w:t>
        <w:br/>
        <w:t>Мен де сорлы нәсібімнен</w:t>
        <w:br/>
        <w:t>Жатқа тидім «алшы» деп,</w:t>
        <w:br/>
        <w:t>Пушкин Татьянасы Онегиннің оған қыз кезінде, деревняда</w:t>
        <w:br/>
        <w:t>жүрген кезінде көңілін аулай алмай жатсынып, енді үлкен қаланың</w:t>
        <w:br/>
        <w:t>бас қауымы, ақсүйектері ортасында елеулі әйел болғандықтан көзің</w:t>
        <w:br/>
        <w:t>түскен шығар деп, кінәлағандай болады. Сарай маңындағылар</w:t>
        <w:br/>
        <w:t>құрметтеген әйелдің әдебін бұзу сенің атағыңды асырар, даңқынды</w:t>
        <w:br/>
        <w:t>көтергендей бір іске жарар, я соған себеп болар деген ойда шығарсың,</w:t>
        <w:br/>
        <w:t>ойда бүкпең бар шығар деу сияқты жору жасап күмәнданады. Абай</w:t>
        <w:br/>
        <w:t>Татьянасының аузынан шыққан дәл осындай сөздерді кездестіре ал-</w:t>
        <w:br/>
        <w:t>майсыз. Бұдан басқа, Пушкин жазған Татьяна сөзінің бір бөлегі қалып</w:t>
      </w:r>
    </w:p>
    <w:p>
      <w:r>
        <w:t>қойған (бірінші тараудың ХІ, ҮІ шумағы). Пушкин романындағы Та-</w:t>
        <w:br/>
        <w:t>тьяна айтқан:</w:t>
        <w:br/>
        <w:t>Меня с слезами заклинаний</w:t>
        <w:br/>
        <w:t>Молила мать5%, -</w:t>
        <w:br/>
        <w:t>деген жолдар Абайда жоқ. Пушкин Татьяна сөзін:</w:t>
        <w:br/>
        <w:t>Но я другому отдана,</w:t>
        <w:br/>
        <w:t>Я буду век ему верна&gt;%, -</w:t>
        <w:br/>
        <w:t>деген жолдармен бітірсе, Абай:</w:t>
        <w:br/>
        <w:t>Көрісуге шыдамаспыз,</w:t>
        <w:br/>
        <w:t>Айрыларлық сол үшін, -</w:t>
        <w:br/>
        <w:t>деген жолдармен бітіреді.</w:t>
        <w:br/>
        <w:t>Бұл Абай жазған соңғы екі жолдан Татьянаның Онегинге жар</w:t>
        <w:br/>
        <w:t>бола алмайтынын хат арқылы білдіргені көрінеді. Ал Пушкин рома-</w:t>
        <w:br/>
        <w:t>нында Татьяна өз сөздерін Онегинге көзбе-көз айтады. Ендеше бұдан</w:t>
        <w:br/>
        <w:t>барып сюжет сарыны да өзгергені байқалады.</w:t>
        <w:br/>
        <w:t>Бұл жолдардан тағы бір көретін нәрсе, Татьяна ғашықтық оты-</w:t>
        <w:br/>
        <w:t>на шыдамаспыз, сондықтан «айрылалық» деп, екі ғашық бірін-бірі</w:t>
        <w:br/>
        <w:t>57 Құнанбаев Абай (Ибраһим). Шығармаларының 2 томдық толық жинағы. -</w:t>
        <w:br/>
        <w:t>Алматы, 1957. П т. 85-6.</w:t>
        <w:br/>
        <w:t>5% Пушкин А.С. Евгений Онегин. - М., 1957. 221-6.</w:t>
        <w:br/>
        <w:t>59 Сонда, 222-6.</w:t>
        <w:br/>
        <w:t>59 Құнанбаев Абай (Ибраһим). Шығармаларының 2 томдық толық жинағы. -</w:t>
        <w:br/>
        <w:t>Алматы, 1957. П т. 86-6.</w:t>
        <w:br/>
        <w:t>248 ЗАМАНА КЕЙІПКЕРЛЕРІ</w:t>
        <w:br/>
        <w:t>Мұңайып мұңын айтып жылап</w:t>
        <w:br/>
        <w:t>Отырған қазақ қызы теңдік тимес ”%, -</w:t>
        <w:br/>
        <w:t>дейді. Гүлбаһрамды Атамқұлдан айырып, көп қалың алып, зор-</w:t>
        <w:br/>
        <w:t>лап Әлімбек байға бермек болған Ұзақтың қанішерлігіне және бас</w:t>
        <w:br/>
        <w:t>теңдігі үшін, ар-намысы үшін жазықсыз қаза тапқан жас қызға мы-</w:t>
        <w:br/>
        <w:t>нау сцена арналады: «Ұзақ: - Қызым, ақырғы сөзімді айтып өтінемін.</w:t>
        <w:br/>
        <w:t>Атамқұлдан үміт үз. Әлімбекке бар, болмаса мен сені қарғаймын.</w:t>
        <w:br/>
        <w:t>Гүлбаһрам: - Әке, өзің ойлап қара, мен күйеудемін, Әлімбек жа-</w:t>
        <w:br/>
        <w:t>сарын жасаған, енді ол көрдің жағасына келіп тұр ғой. Ұзақ: -</w:t>
        <w:br/>
        <w:t>Атамқұл көрдің ішінде жатыр ғой. Гүлбаһрам: - Жоқ, ол тірі, мен сол</w:t>
        <w:br/>
        <w:t>Атамқұлға кетемін. Ұзақ: - Кетпейсің! Мен сені өлтіремін (қынынан</w:t>
        <w:br/>
        <w:t>пышағын алып қызын өлтіреді, анасы жүгіріп келеді). Ана: - Қой,</w:t>
        <w:br/>
        <w:t>қызымның сүйегінің қасында мен де жатайын. Онымен бірге қабірге</w:t>
        <w:br/>
        <w:t>кірейін. Жалғыз-ақ, жасаған ие, тілейтұғыным, бұдан былай сорлы</w:t>
        <w:br/>
        <w:t>қыз, әйелдердің жазмысы біздің жазықсыз қанымызбен жуылсын</w:t>
        <w:br/>
        <w:t>(пышағын салып өзін-өзі өлтіреді)»,</w:t>
        <w:br/>
        <w:t>«Надандық құрбаны» авторы қазақ арасында надандықтан бо-</w:t>
        <w:br/>
        <w:t>латын істер бар, адам ауырса, оны жуан сақал молдаға емдетеді,</w:t>
        <w:br/>
        <w:t>дәрігерлердің орнына қайдағы бір бақсыны шақырады. Оларталайлар-</w:t>
        <w:br/>
        <w:t>ды ажалынан бұрын өлтіреді. Араздасқандар жала жабысып жүргені:</w:t>
        <w:br/>
        <w:t>«шал екең алмайды, мал екең алады» деп әйел үстіне әйел алатын да</w:t>
        <w:br/>
        <w:t>аз ба! «Міне, осындай қырда болып жатқан көп надандардың бірер</w:t>
        <w:br/>
        <w:t>жарымын, қолдан келгенше ойын кітабы етіп жазып, қазақ арысына</w:t>
        <w:br/>
        <w:t>ұсындым» %; - дейді,</w:t>
      </w:r>
    </w:p>
    <w:p>
      <w:r>
        <w:t>Шығармада шынында да надандық батпағына батқандарды</w:t>
        <w:br/>
        <w:t>көресіз. Бұлар ғылым, білімнен хабарсыз жүрген көзсіздер. Олар</w:t>
        <w:br/>
        <w:t>көне өмірдің тозған көнін қастерлегендер болып сипатталады. Пара</w:t>
        <w:br/>
        <w:t>беріп, мансапқа жету, жаламен адам соттату сияқты істерді әдетіне</w:t>
        <w:br/>
        <w:t>айналдырған надан болыс Байжанды, бірде неке оқып, бірде үшкіріп,</w:t>
        <w:br/>
        <w:t>бірде «пайғамбар ғалейһүссәлемнің сілегейі» шипа болады деп,</w:t>
        <w:br/>
        <w:t>жұртты алдап жан жалаңдаған Сүлеймен молданы, «албасты бас-</w:t>
        <w:br/>
        <w:t>ты» деп жүкті әйелді қинап өлтірген Бурақан бақсыны, қызын Бай-</w:t>
        <w:br/>
        <w:t>жан болысқа бермей, өзінше әкелік міндетін атқарған Тоқсанбайды</w:t>
        <w:br/>
        <w:t>көресіз.</w:t>
        <w:br/>
        <w:t>Болыс Байжан надандығына көре, Сүлейменнің: «Мен тақсыр</w:t>
        <w:br/>
        <w:t>дәрігермін. Мәдине, Мекке жақтан келгеніме екі жыл болды. Қазір</w:t>
        <w:br/>
        <w:t>4% Есенгелдин М. Манап // Айқап. 1914. Хғ14. 233-6.</w:t>
        <w:br/>
        <w:t>47 Сонда, 295-6.</w:t>
        <w:br/>
        <w:t>4% Төгісев Көлбай. Надандық құрбаны. - Уфа, 1915. 9-б.</w:t>
        <w:br/>
        <w:t>260 ЗАМАНА КЕЙІПКЕРЛЕРІ</w:t>
        <w:br/>
        <w:t>Шыдар ем бір ай жатуға,</w:t>
        <w:br/>
        <w:t>Ұзақ түн жұмбай көзімдігіз, - дейді.</w:t>
        <w:br/>
        <w:t>Пушкин шығармасы мен Абай шығармасындағы хаттың осы</w:t>
        <w:br/>
        <w:t>жерін салыстырғанда бір байқалатын нәрсе - Абай шығармасындағы</w:t>
        <w:br/>
        <w:t>Татьяна сөздері басқалау. Абай Пушкинде бар сарынды бұзып</w:t>
        <w:br/>
        <w:t>экетпегенмен, Татьяна ойын жаңғыртыңқырап айтқысы келген</w:t>
        <w:br/>
        <w:t>көрінеді. Хаттың осы жерінде Татьяна айтатын: «в вашей дерев-</w:t>
        <w:br/>
        <w:t>не», «вам слово молвить», «до новой встречи» деген сөздер Абай</w:t>
        <w:br/>
        <w:t>тәржімасында жоқ. Татьянаның айтатын сөздерінің өзі де дағдылы</w:t>
        <w:br/>
        <w:t>сөздер емес, көтеріңкі, шалқыма сөздерге ұқсайды.</w:t>
        <w:br/>
        <w:t>Шыдар ем бір ай жатуға,</w:t>
        <w:br/>
        <w:t>Ұзақ түн жұмбай көзімді, -</w:t>
        <w:br/>
        <w:t>деген сөздер құлаққа батылырақ естілетін сөздер. Сөйтіп, Абай</w:t>
        <w:br/>
        <w:t>жазған Татьяна хаты Пушкин жазған Татьяна хатының аудармасы</w:t>
        <w:br/>
        <w:t>ғана емес екені байқалады, екінші жағынан, Пушкин жазған Татьяна</w:t>
        <w:br/>
        <w:t>хатынан да аудара отырады:</w:t>
        <w:br/>
        <w:t>Другой!.. Нет, никому на свете</w:t>
        <w:br/>
        <w:t>Не отдала бы сердца я!</w:t>
        <w:br/>
        <w:t>То в вышнем суждено совете...</w:t>
        <w:br/>
        <w:t>То воля неба: я твоя519, -</w:t>
        <w:br/>
        <w:t>дегенді Абай:</w:t>
        <w:br/>
        <w:t>Өзгеге ешбір дүниеден</w:t>
        <w:br/>
        <w:t>Еркімен тимес бұл жүрек.</w:t>
        <w:br/>
        <w:t>Әзелде тағдыр иеден,</w:t>
        <w:br/>
        <w:t>Қожам сенсің, не керек”, -</w:t>
        <w:br/>
        <w:t>деп аударады.</w:t>
        <w:br/>
        <w:t>Татьяна мен Онегиннің бақшада кездесіп, Онегиннің Татьянаны</w:t>
        <w:br/>
        <w:t>жұбатып айтқан сөздеріне Абай көңіл бөлген. Онегин «үйленуде ойым</w:t>
        <w:br/>
        <w:t>болса, сенен артық жан іздемес едім, сені ағаңнан да жақсы көретін</w:t>
      </w:r>
    </w:p>
    <w:p>
      <w:r>
        <w:t>шығармын, жанның бәрі сені мендей ұға бермес, тәжірибесіздік арты</w:t>
        <w:br/>
        <w:t>жайлы болмай жүрмесін, тағы да біреуге көңлің түсер» деген жұбатулар</w:t>
        <w:br/>
        <w:t>айтады. Абай Онегиннің бұл сөздеріне өзгеріс кіргізіп жазады. Бұл</w:t>
        <w:br/>
        <w:t>өлеңнің қайсыбір жері ғана аудармаға келеді, оның өзінде де сюжет,</w:t>
        <w:br/>
        <w:t>сарын жағынан аударма десек, сөз дәлдік жағынан тәржіма деу қиын.</w:t>
        <w:br/>
        <w:t>Абай Онегин сөзін өз жағынан жазған ба дейсің. Абай Онегин сөзін:</w:t>
        <w:br/>
        <w:t>53 Құнанбаев Абай (Ибраһим). Шығармаларының 2 томдық толық жинағы. -</w:t>
        <w:br/>
        <w:t>Алматы, 1957. П т. 74-6.</w:t>
        <w:br/>
        <w:t>25 Пушкин А.С. Евгений Онегин. - М., 1957. 109-6.</w:t>
        <w:br/>
        <w:t>57 Құнанбаев Абай (Ибраһим). Шығармаларының 2 томдық толық жинағы. -</w:t>
        <w:br/>
        <w:t>Алматы,1957. Пт. 75-6.</w:t>
        <w:br/>
        <w:t>252 ЗАМАНА КЕЙІПКЕРЛЕРІ</w:t>
        <w:br/>
        <w:t>Шортанбай, Орынбай, Шөже, Ноғайбай, Шоқан, Алтынса-</w:t>
        <w:br/>
        <w:t>рин, Абай туралы орыс тілінде «Әшшариқат. Восточный сборник в</w:t>
        <w:br/>
        <w:t>честь А.Н. Веселовского» деген кітапта қазақ халқы өмірінің түрлі</w:t>
        <w:br/>
        <w:t>құбылыстарын ақындықпен терең көрсеткен ұлы ақын Абайдың -</w:t>
        <w:br/>
        <w:t>«Желсіз түнде жарық ай», «Адамның кейбір кездері», «Жазды күн</w:t>
        <w:br/>
        <w:t>шілде болғанда», «Өлсем орным қара жер сыз болмай ма?» атты</w:t>
        <w:br/>
        <w:t>шығармалары орыс тілінде жарияланды. Бұл кітапта Абайдан басқа</w:t>
        <w:br/>
        <w:t>да қазақ ақындары туралы мағлұматтар берілген. Абайдың 1880</w:t>
        <w:br/>
        <w:t>жылдары жер ауып келген орыс оқығандарымен жақсы қатынаста</w:t>
        <w:br/>
        <w:t>болғаны, орыс ақындары шығармаларын оқығаны, заманының адал</w:t>
        <w:br/>
        <w:t>жаршысы болған, шындыққа, адамшылыққа, ақылға толы өлеңдер</w:t>
        <w:br/>
        <w:t>жазғаны айтылады.</w:t>
        <w:br/>
        <w:t>Халықтың өз ішінен шыққан ақын-жазушылармен қатар, орыс</w:t>
        <w:br/>
        <w:t>жазушыларының да қазақтардың жайын орыс оқырмандарына айта</w:t>
        <w:br/>
        <w:t>жүруді өздеріне жүктегендері болған. Бұлар қазақтар туралы по-</w:t>
        <w:br/>
        <w:t>вестер, очерктер, түрлі ғылыми зерттеулер жазды, қазақ халқының</w:t>
        <w:br/>
        <w:t>әдеби нұсқаларын жинау, баспа бетінде жариялау жұмысымен де</w:t>
        <w:br/>
        <w:t>шұғылданды.</w:t>
        <w:br/>
        <w:t>Қазақ әдебиеті нұсқаларын жариялағандар, орыс тіліне</w:t>
        <w:br/>
        <w:t>аударғандар ішінде В.В.Радлов, Н.Березин, Н.Н.Пантусов,</w:t>
        <w:br/>
        <w:t>А.Васильев, Г.Потанин т.б. болса, орыс әдебиеті үлгілерімен қазақ</w:t>
        <w:br/>
        <w:t>қауымын таныстырғандар қатарында Алтынсарин, Абай, М.Бекимов,</w:t>
        <w:br/>
        <w:t>С.Көбеев, Шәңгерей Бөкеев, Б.Өтетілеуов бар. Бұлар заманына</w:t>
        <w:br/>
        <w:t>қарай елеулі еңбек сіңірді, қазақ әдебиеті мен орыс әдебиеті арасына</w:t>
        <w:br/>
        <w:t>дәнекер болды. Қазақ ақындары орыс әдебиетінің зор қасиетін жұртқа</w:t>
        <w:br/>
        <w:t>танытса, қазақ халқының өнерін, ақындығын жоғары бағалаған орыс</w:t>
        <w:br/>
        <w:t>әдебиетшілерінің бірі - Радлов қазақ халқының тіл өнері жөнінде</w:t>
        <w:br/>
        <w:t>тұтас пікір айтады. «Өзге туыстас елдерінен қазақтың ерекшелігі -</w:t>
        <w:br/>
        <w:t>сөз оралымына шебер, тамаша шешен» деген!,</w:t>
        <w:br/>
        <w:t>В.В.Радлов 1870 жылы шыққан «Образцы народной литературы</w:t>
        <w:br/>
        <w:t>тюркских племен, живуших в южной Сибири и Джунгарской степи»</w:t>
        <w:br/>
        <w:t>деген кітабында қазақ халқының 63-тей әдеби нұсқаларын басты-</w:t>
        <w:br/>
        <w:t>рып шығарды. Олардың ішінде «Ер Тарғын», «Сайын батыр», «Ер</w:t>
        <w:br/>
        <w:t>Көкше», «Бозжігіт», «Сейпілмәлік», «Дударқыз», «Қарагөз сұлу»,</w:t>
        <w:br/>
        <w:t>«Ақбала», «Шортанбай-Орынбай», «Зарзаман» т.б. бар. 1897 жылы</w:t>
        <w:br/>
        <w:t>А.В.Васильев жариялаған «Образцы киргизской народной словесно-</w:t>
        <w:br/>
        <w:t>стиден» «Қарашаш қыз», «Алтын айдар», «Томай баласы», «Алтын</w:t>
        <w:br/>
        <w:t>пышақ», «Қырық құлақ», «Түлкі мен тырна» деген сияқты көптеген</w:t>
        <w:br/>
        <w:t>1 Қазақ әдебиетінің тарихы. ҚазССР. 1 кітап. 218-б.</w:t>
      </w:r>
    </w:p>
    <w:p>
      <w:r>
        <w:t>МҰРАТБЕК БӨЖЕЕВ 259</w:t>
        <w:br/>
        <w:t>Я квам пишу - чего же боле?</w:t>
        <w:br/>
        <w:t>Что я могу еше сказать?</w:t>
        <w:br/>
        <w:t>Теперь, я знаю, в вашей воле</w:t>
        <w:br/>
        <w:t>Меня презреньем наказатьг17,</w:t>
        <w:br/>
        <w:t>деп басталса, Абай жазған Татьяна хаты:</w:t>
        <w:br/>
        <w:t>Амал жоқ - қайттым білдірмей,</w:t>
        <w:br/>
        <w:t>Япырау, қайтып айтамын?</w:t>
        <w:br/>
        <w:t>Қоймады дертің күйдірмей,</w:t>
        <w:br/>
        <w:t>Не салса да тартамын”,</w:t>
        <w:br/>
        <w:t>деген жолдарымен басталады. Татьяна хатының бір жерінде өз</w:t>
        <w:br/>
        <w:t>басының мұның шаға келіп, оның жабыққан халіне әлде Онегин</w:t>
        <w:br/>
        <w:t>мейірімі түсіп, көңлін бөлмес пе екен деген сияқты пікірін айтады.</w:t>
        <w:br/>
        <w:t>Татьянаның бұл ойына лайықтап Абай мынау жолдарды жазады:</w:t>
        <w:br/>
        <w:t>Талапсыз, бақсыз мен сорлы,</w:t>
        <w:br/>
        <w:t>Еріксіз аттап ұяттан,</w:t>
        <w:br/>
        <w:t>Қорлыққа көңлім бұл құрлы,</w:t>
        <w:br/>
        <w:t>Байқалар халім бұл хаттан,</w:t>
        <w:br/>
        <w:t>Татьянаның күйінішті халін Абай Пушкиннен гөрі аяныштырақ</w:t>
        <w:br/>
        <w:t>етіп көрсетеді. Татьяна өмір ауыртпалығына ұшыраған, «талапсыз,</w:t>
        <w:br/>
        <w:t>бақсыз» сорлы, жалғыз жүріп зарланған жан секілді. Татьяна тек</w:t>
        <w:br/>
        <w:t>ғашықтықтың зардабын шеккен, соның отына ғана өртенген адам</w:t>
        <w:br/>
        <w:t>емес, оның «бақсыз» болуына одан да басқа себептер бар секілді.</w:t>
        <w:br/>
        <w:t>Бірақ Абай бұл жөнде өзінің толық пікірін айтпай кеткен. Мұны</w:t>
        <w:br/>
        <w:t>Татьянаның айрықша халін оның қайғылы мұңға байланысқан зары</w:t>
        <w:br/>
        <w:t>мен сөздерінен аңғаруға болады.</w:t>
        <w:br/>
        <w:t>Татьянаның ғашықтық сезімін білдірудің өзінде өзгешелік бар,</w:t>
        <w:br/>
        <w:t>оның мұңы зарлы, ғашықтығы да әншейін ғашықтық емес. Татьяна</w:t>
        <w:br/>
        <w:t>хатының бір жерінде:</w:t>
        <w:br/>
        <w:t>Әлімше мен де ұялып,</w:t>
        <w:br/>
        <w:t>Білдірмей дедім өлсем де.</w:t>
        <w:br/>
        <w:t>Шыдар ем күйіп мен жаным,</w:t>
        <w:br/>
        <w:t>Айында бірер көрсем де...</w:t>
        <w:br/>
        <w:t>Болмады көріп қалуға,</w:t>
        <w:br/>
        <w:t>Есітіп біраз сөзіңді.</w:t>
        <w:br/>
        <w:t>512 Пушкин А.С. Евгений Онегин. - М., 1957. 108-б.</w:t>
        <w:br/>
        <w:t>513 Құнанбаев Абай (Ибраһим). Шығармаларының 2 томдық толық жинағы. -</w:t>
        <w:br/>
        <w:t>Алматы, 1957. Пт. 74-6.</w:t>
        <w:br/>
        <w:t>54 Сонда.</w:t>
      </w:r>
    </w:p>
    <w:p>
      <w:r>
        <w:t>268 ЗАМАНА КЕЙІПКЕРЛЕРІ</w:t>
        <w:br/>
        <w:t>(Алеконың цыгандарға қосылып, табор адамы болғаны секілді),</w:t>
        <w:br/>
        <w:t>басқа бір жат жағдайда әрекет жасаған болса, романдағы Онегин өз</w:t>
        <w:br/>
        <w:t>ортасында жүріп, өмірден торыққан жан болып көрінеді. Пушкин</w:t>
        <w:br/>
        <w:t>романында сол кездегі орыс өмірінің нақты суреттері, ерекшеліктері</w:t>
        <w:br/>
        <w:t>көрсетіледі - Пушкиннің айрықша қасиеті де еді.</w:t>
        <w:br/>
        <w:t>Пушкин сипат жасау ісінде Байронның сипат көрсету әдісін</w:t>
        <w:br/>
        <w:t>қолдана отырады. Байронның «Дон Жуанын» алсақ, мұнда да сол</w:t>
        <w:br/>
        <w:t>заманның мәдени қауымын кекете көрсету әдісі бар еді. Пушкин</w:t>
        <w:br/>
        <w:t>романының бірінші тарауында бұл сынай көрсету, кекете көрсету</w:t>
        <w:br/>
        <w:t>әдісіне берілу күшті.</w:t>
        <w:br/>
        <w:t>Пушкин Онегин өмірінде, істеген істерінде сол кездегі орыс</w:t>
        <w:br/>
        <w:t>өмірінен ұштасқан келісімсіз жақтарын ескерте келіп, сол келіссіздік,</w:t>
        <w:br/>
        <w:t>кемшіліктерді Онегин арқылы шеней кеткісі келді. Пушкиннің</w:t>
        <w:br/>
        <w:t>алғашқы ойына қарағанда, романды осы жөнімен жазбақ болған</w:t>
        <w:br/>
        <w:t>ба дейсің. Бірақ романды жаза келе, бастапқы планына көп өзгеріс</w:t>
        <w:br/>
        <w:t>кіргізеді. Бұл өзгерісті, ең алдымен, романның сатиралық, сықақ жағы</w:t>
        <w:br/>
        <w:t>кеміп кеткенінен көресіз. Бірінші тарауда недәуір орын алған сати-</w:t>
        <w:br/>
        <w:t>ра, сықақ екінші тарауда жойылып, үшінші тарауда Пушкин басқа</w:t>
        <w:br/>
        <w:t>сарынға көшеді. Сөйтіп сатиралық сарын үстіне басқа бір сарын жа-</w:t>
        <w:br/>
        <w:t>малады. Ақырында сол сарын жеңеді. Мұның үстіне Онегин оқиғасы</w:t>
        <w:br/>
        <w:t>трагедиялы оқиға екені басымырақ айтыла бастайды. Онегиннің</w:t>
        <w:br/>
        <w:t>жүдеген, азған, торыққан жақтары көбірек сөйленеді.</w:t>
        <w:br/>
        <w:t>Абай Онегинді өз ортасынан қашықтатып әкететіндіктен, Онегин</w:t>
        <w:br/>
        <w:t>сипатына өзгеріс кіргізгендіктен, Пушкин шығармасында көрсетілген</w:t>
        <w:br/>
        <w:t>Онегин мінездерінің кей кемшіліктеріне онша назар салмайды. Бұған</w:t>
        <w:br/>
        <w:t>қарағанда Абай Пушкинге жуық келсе, Пушкиннің алғашқы ойынан</w:t>
        <w:br/>
        <w:t>көрі соңғы ойына, Пушкиннің екінші тараудан басталған бағытына</w:t>
        <w:br/>
        <w:t>жуық келеді. Өйткені Абай шығармасында Онегиннің трагедиялық</w:t>
        <w:br/>
        <w:t>жағы басымырақ айтылған.</w:t>
        <w:br/>
        <w:t>Абай шығармасында Онегиннің жабыраңқы халі терең айтылған.</w:t>
        <w:br/>
        <w:t>Абай шығармасындағы Онегин өмірден күдер үзіп, өлімге бойсұнған</w:t>
        <w:br/>
        <w:t>жан. Сондықтан ол «Диуана болды бұл көңілім» деп арманына</w:t>
        <w:br/>
        <w:t>жете алмай, ойы қырық бөлінген, әуре-сарсаңға түседі. Пушкин</w:t>
        <w:br/>
        <w:t>романындағы Онегин трагедиясынан гөрі Абай шығармасындағы</w:t>
        <w:br/>
        <w:t>Онегин трагедиясы қайғылырақ, аяныштырақ.</w:t>
        <w:br/>
        <w:t>Енді екі ақынның Онегин оқиғасына арналған өлендерінің</w:t>
        <w:br/>
        <w:t>құрылысы, түр жақтарынан байқалатын өзгешелік айырымдарға</w:t>
        <w:br/>
        <w:t>келейік.</w:t>
        <w:br/>
        <w:t>278 ЗАМАНА КЕЙІПКЕРЛЕРІ</w:t>
        <w:br/>
        <w:t>Ступай - достоин ты презренья.</w:t>
        <w:br/>
        <w:t>Ни крова, ни благословенья</w:t>
        <w:br/>
        <w:t>Здесь у меня для труса нет5%,</w:t>
        <w:br/>
        <w:t>Һарунға Сәлім үйден кет, шық! дейді,</w:t>
        <w:br/>
        <w:t>Масқара, елдің тәмам сен шық деді.</w:t>
        <w:br/>
        <w:t>Кісіге сендей қорқақ фанаһ үшін -</w:t>
        <w:br/>
        <w:t>Не үйім, не дер дуғам һәм жоқ деді,</w:t>
        <w:br/>
        <w:t>«Һарун жауымнан кек ала алмады, қылышым жат жерде қалды,</w:t>
        <w:br/>
        <w:t>сенің көз жасыңды сүртіп, қайғы-қасіретіңе ортақ болу үшін өлім</w:t>
      </w:r>
    </w:p>
    <w:p>
      <w:r>
        <w:t>аузынан азар аман келген кенжең» дегендерді айтып анасынан мар-</w:t>
        <w:br/>
        <w:t>хабат күтеді. Елі үшін соғыста өлген ері, балаларын еске алған ана</w:t>
        <w:br/>
        <w:t>қорқақ ұлдан безінеді.</w:t>
        <w:br/>
        <w:t>Молчи, молчи! Гяур лукавый,</w:t>
        <w:br/>
        <w:t>Ты умереть не мог со славой,</w:t>
        <w:br/>
        <w:t>Так удались, живи один.</w:t>
        <w:br/>
        <w:t>Твоим стыдом, беглец свободы,</w:t>
        <w:br/>
        <w:t>Не омрачу я стары годы,</w:t>
        <w:br/>
        <w:t>Ты раб и трус - и мне не сын!5%</w:t>
        <w:br/>
        <w:t>Сөйлеме залым гауір бу жасыңды,</w:t>
        <w:br/>
        <w:t>Қимадың жақсы өмірге бір басыңды.</w:t>
        <w:br/>
        <w:t>Кет жалғыз, қашқын болған масқараңмен,</w:t>
        <w:br/>
        <w:t>Қояйын қарайтпай-ақ ақ шашымды.</w:t>
        <w:br/>
        <w:t>Корқақ құл, енді маған бала емессің</w:t>
        <w:br/>
        <w:t>Сүрттірмен ұятыңмен көз жасымды&lt;%!,</w:t>
        <w:br/>
        <w:t>Жұртқа, досына, анасына қадыры кеткен Һарун өледі, оның</w:t>
        <w:br/>
        <w:t>денесін көмушілер де болмайды, Һарунның жарасынан аққан қанды</w:t>
        <w:br/>
        <w:t>ит жалайды, одан жас балалардың да жиіркенгені айтылады. Бұл</w:t>
        <w:br/>
        <w:t>уақиғаның жұрт ортасында аңыз болып таралғандығы туралы:</w:t>
        <w:br/>
        <w:t>И тень его в горах востока</w:t>
        <w:br/>
        <w:t>Поныне бродит в темну ночь.</w:t>
        <w:br/>
        <w:t>И под окном поутру рано</w:t>
        <w:br/>
        <w:t>Он в сакли просится, стуча,</w:t>
        <w:br/>
        <w:t>Но, внемля громкий стих Корана,</w:t>
        <w:br/>
        <w:t>5% Лермонтов М. Поэма.- Л., 1950. Т.І. 68-6.</w:t>
        <w:br/>
        <w:t>59 Көк селдір. - Орынбор, 1910. 18-6.</w:t>
        <w:br/>
        <w:t>59 Лермонтов М. Поэма. - Л., 1950. Т.1. 65-6.</w:t>
        <w:br/>
        <w:t>51 Көк селдір. - Орынбор, 1910. 20-6.</w:t>
        <w:br/>
        <w:t>276 ЗАМАНА КЕЙІПКЕРЛЕРІ</w:t>
        <w:br/>
        <w:t>Сандуғаш сол арада әнге басты,</w:t>
        <w:br/>
        <w:t>Жаңғыртып кетті даусы күллі ағашты.</w:t>
        <w:br/>
        <w:t>Білімін құдай берген аясын ба,</w:t>
        <w:br/>
        <w:t>Неше түрлі құйқылжытып лебіз салды.</w:t>
        <w:br/>
        <w:t>Дауысын кейде көтеріп, кейде созып,</w:t>
        <w:br/>
        <w:t>Тыңдауға ләззәтлі үнін шашты,</w:t>
        <w:br/>
        <w:t>«Емен мен шіліктің» ырғақтық, идеялық-көркемдік қасиетін</w:t>
        <w:br/>
        <w:t>толық жеткізе айту шамалы. Шығарманың ұзын ырғасы түсіндірілген,</w:t>
        <w:br/>
        <w:t>оригиналға қатысы жоқ жолдар да кездеседі, аударма әлдеқандай бір</w:t>
        <w:br/>
        <w:t>әңгімеге айналып кеткен. Оны автордың өз сөздерінен де аңғарасыз.</w:t>
        <w:br/>
        <w:t>С.Көбеев емен мен шіліктің таласын айтпас бұрын:</w:t>
        <w:br/>
        <w:t>Басында әжептәуір әңгіме еді.</w:t>
        <w:br/>
        <w:t>Аяғы шайтан түртіп болды егес.</w:t>
      </w:r>
    </w:p>
    <w:p>
      <w:r>
        <w:t>Кітаптан көргеннен соң жаза салдым,</w:t>
        <w:br/>
        <w:t>Қасында тыңдап тұрған сіздер емес, -</w:t>
        <w:br/>
        <w:t>дейді.</w:t>
        <w:br/>
        <w:t>«Емен ағаш пен тал шыбықтың» алдыңғы 16 жолын оқығаннан</w:t>
        <w:br/>
        <w:t>кейін ғана оригиналға тән-ау деген сөздер басталады. Ойын мез-</w:t>
        <w:br/>
        <w:t>гей түсіндіріп, жуан мойын тәкаппарлардың қалай мерт болғанын</w:t>
        <w:br/>
        <w:t>аңғартқан Крылов Көбеевте: «мықтылықты күшің болса, орнымен</w:t>
        <w:br/>
        <w:t>қыл» демейді, даяр қорытыңды бермейді. Емен мен шіліктің кім</w:t>
        <w:br/>
        <w:t>екенін оқушылар олардың сөздерінің ісінен аңғартады. Ал Көбеев</w:t>
        <w:br/>
        <w:t>Крыловта жоқ басқа бір моральдық қорытынды жасайды.</w:t>
        <w:br/>
        <w:t>Бай болсаң дәулетіңді көңліңе алма,</w:t>
        <w:br/>
        <w:t>Көршіге семіздік қып, қысым салма.</w:t>
        <w:br/>
        <w:t>Мықтылықты күшің болса орнымен қыл,</w:t>
        <w:br/>
        <w:t>Бәрін де беретұғын жалғыз алла, -</w:t>
        <w:br/>
        <w:t>дейді.</w:t>
        <w:br/>
        <w:t>«Емен мен шілік» тәржімасының олқылығын осы шығарманы</w:t>
        <w:br/>
        <w:t>Абайдың қалай аударғанымен салыстырудан айқынырақ аңғарасыз.</w:t>
        <w:br/>
        <w:t>Абай Крылов шығармасының идеясын, ойын, көркемдігін әлсіретпей,</w:t>
        <w:br/>
        <w:t>зор ақындықпен жеткізе білген.</w:t>
        <w:br/>
        <w:t>С Тростинкой Дуб однажды в речь вошел.</w:t>
        <w:br/>
        <w:t>«Поистине, роптать ты вправе на природу, -</w:t>
        <w:br/>
        <w:t>Сказал он, - воробей и тот тебе тяжел»:%,</w:t>
        <w:br/>
        <w:t>53 Көбеев А. Үлгілі тәржіма. - Қазан, 1910. 50-бет.</w:t>
        <w:br/>
        <w:t>5% Сонда, 4-6.</w:t>
        <w:br/>
        <w:t>55 Қрылов И.К. Басни.- М.; Л.: Из-во АНСССР, 1956. 8-6.</w:t>
        <w:br/>
        <w:t>МҰРАТБЕК БӨЖЕЕВ 279</w:t>
        <w:br/>
        <w:t>Бежит опять под сень тумана,</w:t>
        <w:br/>
        <w:t>Как прежде бегал от меча%%,</w:t>
        <w:br/>
        <w:t>Кеш болса, қаңғырумен кезіп жүрген,</w:t>
        <w:br/>
        <w:t>Түн сайын терезені тықылдатып,</w:t>
        <w:br/>
        <w:t>Кіруге үйге мойнын созып жүрген,</w:t>
        <w:br/>
        <w:t>Есітіп Құран даусын тез қашады,</w:t>
        <w:br/>
        <w:t>Бұрынғы ғадетінше қашып жүрген:93, -</w:t>
        <w:br/>
        <w:t>делінеді.</w:t>
        <w:br/>
        <w:t>Бекет Өтетілеуовтің «Дүние ісі ахиретке кетпес» (1912), «Жиған-</w:t>
        <w:br/>
        <w:t>терген» (1914) деген кітаптарына оның көптеген аудармалары кірген.</w:t>
        <w:br/>
        <w:t>«Бала мысық пен қара торғайдан» кездесетін:</w:t>
        <w:br/>
        <w:t>Қиссалы қараторғай біздің халық,</w:t>
        <w:br/>
        <w:t>Алысты жақынға жүр айдап салып,</w:t>
        <w:br/>
        <w:t>Жақынын мұқаттырып дәндетіп ал,</w:t>
      </w:r>
    </w:p>
    <w:p>
      <w:r>
        <w:t>Өздері отырмайтын аман қалып 54, -</w:t>
        <w:br/>
        <w:t>деген сияқты бір, не екі, не үш шумақ болып келген өлеңдер Кры-</w:t>
        <w:br/>
        <w:t>лов шығармаларын аудару нәтижесінде туған Бекеттің өзіне тән</w:t>
        <w:br/>
        <w:t>шығармалар.</w:t>
        <w:br/>
        <w:t>Бекеттің Пушкин, Лермонтов, Крылов, Жуковский, Хемницер,</w:t>
        <w:br/>
        <w:t>Красовский, Плешеев шығармаларын аудару арқылы қазақ қауымын</w:t>
        <w:br/>
        <w:t>орыс ақындарымен таныстыруы - заманына қарай құнды еңбек. Бе-</w:t>
        <w:br/>
        <w:t>кет аудармалары оригиналға үнемі сай келе бермеген десек те, ол кез-</w:t>
        <w:br/>
        <w:t>де аударма тәжірибесінің ретке келмегенін еске алсақ, Бекеттің кінәсі</w:t>
        <w:br/>
        <w:t>жеңілдей түсетін сияқты.</w:t>
        <w:br/>
        <w:t>Бекет «Три пальмының» көркемдігін әлсіретпеуді ұқыптап,</w:t>
        <w:br/>
        <w:t>оригиналдың ажарын келтіріп тұрған сөз тіркестерін түгел аударуды</w:t>
        <w:br/>
        <w:t>құнттаған.</w:t>
        <w:br/>
        <w:t>И шел, колыхаясь, как в море челнок,</w:t>
        <w:br/>
        <w:t>Верблюд за верблюдом взрывая песок...</w:t>
        <w:br/>
        <w:t>И конь на дыбы поднимался порой,</w:t>
        <w:br/>
        <w:t>И прыгал, как барс, пораженный стрелой...</w:t>
        <w:br/>
        <w:t>Но только что сумрак на землю упал,</w:t>
        <w:br/>
        <w:t>По корням упругим топор застучал:9, -</w:t>
        <w:br/>
        <w:t>деген жолдар былай тәржімаланған:</w:t>
        <w:br/>
        <w:t>52 Лермонтов М. Поэма. - Л., 1950. Т.І. 66-6.</w:t>
        <w:br/>
        <w:t>563 Көк селдір. - Орынбор, 1910. 21-6.</w:t>
        <w:br/>
        <w:t>54 Өтетілеуов Б. Жиған-терген. - Орынбор, 1914. 17-6.</w:t>
        <w:br/>
        <w:t>56: Лермонтов М. Стихотворения. Л., 1950. Т. 1. 24-6.</w:t>
        <w:br/>
        <w:t>МҰРАТБЕК БӨЖЕЕВ 277</w:t>
        <w:br/>
        <w:t>Шілікпен емен бір күн сөйлесіпті,</w:t>
        <w:br/>
        <w:t>Аллаға неден сорлы жаздың депті.</w:t>
        <w:br/>
        <w:t>Торғайғада майысып солқылдайсың -</w:t>
        <w:br/>
        <w:t>деп аударса, осы жолдарды С.Көбеев былай аударған:</w:t>
        <w:br/>
        <w:t>Емен айтты, ей шыбық, сөзім тыңда,</w:t>
        <w:br/>
        <w:t>Болсаң да тұрмайтұғын өзің құнға.</w:t>
        <w:br/>
        <w:t>Титтей желге бұлғақтамай тұра алмайсың,</w:t>
        <w:br/>
        <w:t>Сына ма деп қорқамын майысқанда</w:t>
        <w:br/>
        <w:t>Шымшық қонса, басына иілесің,</w:t>
        <w:br/>
        <w:t>Вдруг мчитея с северных сторон,</w:t>
        <w:br/>
        <w:t>Ис градом, и с дождем шумяций аквилон,</w:t>
        <w:br/>
        <w:t>Дуб держитея - к земле Тростиночка припала, -</w:t>
        <w:br/>
        <w:t>деген үш жолды бір жолмен шала-пұла тәржімалаған Көбеев: «Бір</w:t>
        <w:br/>
        <w:t>айдың солтүстіктен дауыл соқты» деп өте шығады. Дауылдың алып</w:t>
        <w:br/>
        <w:t>келген сұрапылы, оның еменді түбірімен қопарған екпінді күшіне</w:t>
        <w:br/>
        <w:t>арналған әсерлі сөздер қалып қояды. Крылов шығармасының бұл</w:t>
        <w:br/>
        <w:t>жерін Абай былай аударған:</w:t>
        <w:br/>
        <w:t>Кавказға бір қап-қара бұлт мінді,</w:t>
      </w:r>
    </w:p>
    <w:p>
      <w:r>
        <w:t>Естіп тұрған кісідей тау күңіренді.</w:t>
        <w:br/>
        <w:t>Жер-дүниені шаң, тұман қабат басып,</w:t>
        <w:br/>
        <w:t>Ойнақ қағып құтырып дауыл келді,</w:t>
        <w:br/>
        <w:t>Қазақ қауымын орыс халқының ұлы ақыны Лермонтов</w:t>
        <w:br/>
        <w:t>поэзиясының бір үлгісімен таныстырған, қазақ әдебиеті мен орыс</w:t>
        <w:br/>
        <w:t>әдебиеті қарым-қатынасы арта түсуіне ат салысқандардың бірі</w:t>
        <w:br/>
        <w:t>- Шәңгерей Бөкеев. Ол тәржімалаған «Қашқында» («Беглец») ел</w:t>
        <w:br/>
        <w:t>намысын елемеген, жан сауғалап, жаудан қашқан, қарғысқа, кеш-</w:t>
        <w:br/>
        <w:t>пес кекке ұшыраған Һарун ісі көрсетіледі. Отанын қорғаудан жан</w:t>
        <w:br/>
        <w:t>аяған, озбырларға қарсы қан төгісте жолдастарымен бірге жан қиюға</w:t>
        <w:br/>
        <w:t>жарамаған, жұртқа кінәлі Һарун, патриот ана мен Сәлім жайы сөз бо-</w:t>
        <w:br/>
        <w:t>лады. Шәңгерей аудармасында «Беглецтің» уақиғасы мен идеясына</w:t>
        <w:br/>
        <w:t>нұқсан келтірмеген, шығарманың көркемдігін сақтау ісіне недәуір</w:t>
        <w:br/>
        <w:t>күш салған.</w:t>
        <w:br/>
        <w:t>Әкесі мен ағаларынан өлідей айрылып, жауынан кек алмай ау-</w:t>
        <w:br/>
        <w:t>лына келген Һарунға досы Сәлім:</w:t>
        <w:br/>
        <w:t>5% Құнанбаев Абай (Ибраһим). Шығармаларының толық жинағы. - Алматы,</w:t>
        <w:br/>
        <w:t>1948.211-6.</w:t>
        <w:br/>
        <w:t>557 Сонда, 212-б.</w:t>
        <w:br/>
        <w:t>МҰРАТБЕК БӨЖЕЕВ 281</w:t>
        <w:br/>
        <w:t>Шындасам, патша алдынан әкетер ем</w:t>
        <w:br/>
        <w:t>Тамағын дастарханға салып қойған”,</w:t>
        <w:br/>
        <w:t>Бекет Крылов шығармасының сатиралық, интонациялық,</w:t>
        <w:br/>
        <w:t>ырғақтық көркемдік өзгешелігін дұрыс жеткізбеген деп жатпағанның</w:t>
        <w:br/>
        <w:t>өзінде, кейбір сөз тіркестерін байымына бара аударуды ұқыптамайды.</w:t>
        <w:br/>
        <w:t>«Откупцик и сапожниктен» де Крылов шығармасының ажары түсіп</w:t>
        <w:br/>
        <w:t>қалғаны байқалады.</w:t>
        <w:br/>
        <w:t>Живи ты при своем богатстве:</w:t>
        <w:br/>
        <w:t>А мне, за песни и за сон,</w:t>
        <w:br/>
        <w:t>Не надобен ни миллион, -</w:t>
        <w:br/>
        <w:t>деген шумақты:</w:t>
        <w:br/>
        <w:t>Сіз маған, мен ғажаппын көп бергенге,</w:t>
        <w:br/>
        <w:t>Басқадан мені тәуір һәм көргенге.</w:t>
        <w:br/>
        <w:t>Берсең де бірақ маған көрінбейді,</w:t>
        <w:br/>
        <w:t>Өлең мен ұйқым үшін миллион теңге?! -</w:t>
        <w:br/>
        <w:t>деу де сәтті шықпаған.</w:t>
        <w:br/>
        <w:t>«Мешоктың» алдыңғы жолдарын бір сүре дұрыс аударған Бе-</w:t>
        <w:br/>
        <w:t>кет, соңғы он жеті жолды төрт-ақ жолмен тәржімалап, шығарманың</w:t>
        <w:br/>
        <w:t>идеялық, сатиралық қасиетін арттырып тұрған сөздерге лайықты на-</w:t>
        <w:br/>
        <w:t>зар салмаған. Крыловтың «великое дело миллион» деп, басы тозған</w:t>
        <w:br/>
        <w:t>қаптай құнсыз болса да, қалтасы қалың шағында, граф, князь, вель-</w:t>
        <w:br/>
        <w:t>мождармен кәдірлес, «Играют запросто в бостон» деген сөздерге</w:t>
        <w:br/>
        <w:t>қандай мән бере айтқаны дұрыс ескерілмеген. Ол «Орелды»- қарақұс,</w:t>
        <w:br/>
        <w:t>«философты» - білгішім деп тәржімалады.</w:t>
      </w:r>
    </w:p>
    <w:p>
      <w:r>
        <w:t>Светлейший лев! - ответствуют вельможи, -</w:t>
        <w:br/>
        <w:t>Кто станет для тебя жалеть своей</w:t>
        <w:br/>
        <w:t>Не только шерсти - кожи,</w:t>
        <w:br/>
        <w:t>И мало ли у нас мохнатых здесь зверей??, -</w:t>
        <w:br/>
        <w:t>деген жолдарды:</w:t>
        <w:br/>
        <w:t>Жиылған сол арада аю қасқыр,</w:t>
        <w:br/>
        <w:t>Бас ұрып арыстанға, деді тақсыр,</w:t>
        <w:br/>
        <w:t>Жүн түгі терілерін аямайды</w:t>
        <w:br/>
        <w:t>Халқыңыз сіз әдейі айтқаннан соң”3, -</w:t>
        <w:br/>
        <w:t>деп тұспалдай аударады. «Светлейший лев, вельможи» деген</w:t>
        <w:br/>
        <w:t>сөздердің орнын «аю, қасқыр» деген сөздер басады, «халқыңыз сіз</w:t>
        <w:br/>
        <w:t>5% Өтетілеуов Б. Жиған-терген. - Орынбор, 1914. 27-6.</w:t>
        <w:br/>
        <w:t>571 Сонда, 32-6.</w:t>
        <w:br/>
        <w:t>52 Қрылов И.А. Басня.- М.; Л.; Изд. АНСССР, 1956. -238-6.</w:t>
        <w:br/>
        <w:t>53 Өтетілеуов Б. Жиған-терген. - Орынбор, 1914. 36-6.</w:t>
        <w:br/>
        <w:t>272 ЗАМАНА КЕЙІПКЕРЛЕРІ</w:t>
        <w:br/>
        <w:t>аудармашының тәржіма ісіне онша машық емес екендігі де көрінеді.</w:t>
        <w:br/>
        <w:t>Кейбір олқылықтар байқалса да, қалай да аударманың оригиналдық</w:t>
        <w:br/>
        <w:t>қалпын сақтауды құнттаған.</w:t>
        <w:br/>
        <w:t>Тәржімашы «Капитан қызы» сюжетін жеткізуді де ұқыптайды:</w:t>
        <w:br/>
        <w:t>офицер Гринев Орынборға бара жатқан жолында боранға ұшырап</w:t>
        <w:br/>
        <w:t>адасады, оған жолыққан Пугачев жол көрсетеді. Жақсылық ет-</w:t>
        <w:br/>
        <w:t>кен бұл адамның кім екенін Гринев білмейді, Пугачевке қоян ішік</w:t>
        <w:br/>
        <w:t>сыйлайды. Гринев Орынбордан Белгород бекінісіне келеді. Бекініс</w:t>
        <w:br/>
        <w:t>алаңында бастарына үш бұрыш қалпақ киген, жиырма шақты кәрі-</w:t>
        <w:br/>
        <w:t>құртаң мүгедектерді сапқа тұрғызып, ойнатып жүрген капитан Миро-</w:t>
        <w:br/>
        <w:t>новты көреді. Гриневтің Машаны ұнататындығы, оның Швабринмен</w:t>
        <w:br/>
        <w:t>қалай танысқаны сөз болады. «Машаға тіл тигіздің» деп Гриневтің</w:t>
        <w:br/>
        <w:t>Швабринді дуэльге шақырып, жаралы болғаны, патша офицерінің</w:t>
        <w:br/>
        <w:t>шал башқұртты қинағаны, Пугачевтың Қазанды алғаны, Белгород-</w:t>
        <w:br/>
        <w:t>ты талқандап, Мироновты өлтірткені айтылады. Қолға түскен Гри-</w:t>
        <w:br/>
        <w:t>невке Пугачев кешірім жасайды. Пугачевтың Орынборға тақалғаны</w:t>
        <w:br/>
        <w:t>мәлім болады. Үрейленген Орынбор генералының жайы, Маша-</w:t>
        <w:br/>
        <w:t>ны Швабринның қорқытып үйленбек болғаны, қызды Пугачевтың</w:t>
        <w:br/>
        <w:t>босатқаны, Пугачевтыңтыңшысы атанып, Гриневтің абақтығатүскені,</w:t>
        <w:br/>
        <w:t>императрицаға арыз беріп, оны Машаның тұтқыннан босатқаны, пат-</w:t>
        <w:br/>
        <w:t>ша өкіметі ауыр өлімге бұйырған Пугачевты Гриневтің ақырғы рет</w:t>
        <w:br/>
        <w:t>көріп, атаманға қарап бас иіп, ишара білдіргені айтылады.</w:t>
        <w:br/>
        <w:t>«Капитан қызы» әр жерінен кездесетін «Лошади бежали дружно.</w:t>
        <w:br/>
        <w:t>Ветер между тем час от часу становился сильнее. Облачко обратилось</w:t>
        <w:br/>
        <w:t>в белую тучу... Наружность его мне показалась замечательна: он был</w:t>
        <w:br/>
        <w:t>лет сорока, росту среднего, худошав и широкоплеч. В черной бороде</w:t>
        <w:br/>
        <w:t>его показалась проседь; живые болышие глаза так и бегали. Лицо его</w:t>
        <w:br/>
        <w:t>имело выражение довольно приятное, но плутовское.. Между ими</w:t>
        <w:br/>
        <w:t>на белом коне ехал человек в красном кафтане, с обнаженною саблею</w:t>
        <w:br/>
        <w:t>в руке: это был сам Пугачев... С любопытством стал я рассматривать</w:t>
      </w:r>
    </w:p>
    <w:p>
      <w:r>
        <w:t>сборише. Пугачев на первом месте сидел, облокотясь на стол и под-</w:t>
        <w:br/>
        <w:t>пирая черную бороду своим широким кулаком...Черты лица его, пра-</w:t>
        <w:br/>
        <w:t>вильные и довольно приятные, не изьявляли ничего свирепого... Нет,</w:t>
        <w:br/>
        <w:t>брат ворон; чем триста лет питаться падалью, лучше раз напиться жи-</w:t>
        <w:br/>
        <w:t>вой кровью, а там что бог даст! - Какова калмыцкая сказка?» 4 - де-</w:t>
        <w:br/>
        <w:t>ген сөздер былай тәржімеленген: «Аттар жүрісін өндірді. Жел бірден</w:t>
        <w:br/>
        <w:t>бірге көтеріле берді. Қар жауды, жел үрлеп боран болды, айнала</w:t>
        <w:br/>
        <w:t>көрінбей кетті... Оның үстіндегі киімі маған жақсы көрінді. Орта бой-</w:t>
        <w:br/>
        <w:t>54 Пушкин А.С. Капитанская дочка. - М.: Изд-во худ.лит. СССР, 1953. 78-6.</w:t>
        <w:br/>
        <w:t>МҰРАТБЕК БӨЖЕЕВ 285</w:t>
        <w:br/>
        <w:t>туғандықтан, қазақ болып қалмақ. Оның өскен ортасы, ақсүйектік</w:t>
        <w:br/>
        <w:t>тәрбиесіне қарай қалыптасқанын көре-тұра, ол орыс болып кетпеген</w:t>
        <w:br/>
        <w:t>еді», - дегісі келді. «Қазақтар арасынан Славин сияқты парасатты</w:t>
        <w:br/>
        <w:t>адамдар шығуы шам ба» демек болған авторлардың қазақтар өмірін</w:t>
        <w:br/>
        <w:t>білмей жорамалдап, сырттай тон пішкен кездерін де көресіз. Славин</w:t>
        <w:br/>
        <w:t>- Петербург жастарының талапты, білімді, тәрбиелі дегендерінің бірі.</w:t>
        <w:br/>
        <w:t>Ол «көздері шоқтай жайнаған сымбатты жігіт», жолдастарына қандай</w:t>
        <w:br/>
        <w:t>қадірлі, шет тілдерге де шебер, музыкадан да хабарсыз емес, өзі әнші,</w:t>
        <w:br/>
        <w:t>тамаша офицер; әскер қызметкері ретінде оны тосқан үлкен карьера</w:t>
        <w:br/>
        <w:t>бар.</w:t>
        <w:br/>
        <w:t>Қазақ нәсілдес бұл адам дарындылығы, парасаттылығымен көзге</w:t>
        <w:br/>
        <w:t>түсе береді. Қара шаруалар мен кәріп-кәсірлерге жан тартып тұрады.</w:t>
        <w:br/>
        <w:t>Ол өз нәсілін қадір тұтады. Тегін жасырып, Софьяны алудан бас тар-</w:t>
        <w:br/>
        <w:t>тады. Бірақ Славин көп арманынан мақрұм қалады. Князьсымақтар</w:t>
        <w:br/>
        <w:t>зорлығын асырады. «Ол екі аяқты хайуан князь Любскийдің құрбаны</w:t>
        <w:br/>
        <w:t>болды» делінеді.</w:t>
        <w:br/>
        <w:t>Ушаков Славиннің шыққан тегін арнайы сөз етеді. Оған: «мен</w:t>
        <w:br/>
        <w:t>екі елдің уәкілімін, бір жағынан - қазақ, екінші жағынан - қазақ-</w:t>
        <w:br/>
        <w:t>орыспын, көшпелі елден шықтым, дала баласымын, елді көргім</w:t>
        <w:br/>
        <w:t>келеді, мүмкін қазақтардың ордасына ұшырармын, кей шақта сол да-</w:t>
        <w:br/>
        <w:t>лада болғандай сезінемін», - дегенді айтқызады. «Диванда отырған</w:t>
        <w:br/>
        <w:t>Славинды елгезек күтушілері бәйек болып жүрген Азияның айдын-</w:t>
        <w:br/>
        <w:t>ды әміршісі дерсің. Оның ақылына зақым келді. Қазақтарды ойлап,</w:t>
        <w:br/>
        <w:t>сандырақтай бастады».</w:t>
        <w:br/>
        <w:t>Славиннің шешесі қаталдық, рақымсыздық, әділетсіздік,</w:t>
        <w:br/>
        <w:t>кәріпшілік көріп, жаны жасыған адам ретінде бейнеленеді. Автор</w:t>
        <w:br/>
        <w:t>оның туғанда қойған атын да атамайды. Матренаның орыстардан бір</w:t>
        <w:br/>
        <w:t>үйренгені - иконаға қарап шұлғи беру. Ол мүләйімсіген монашкаға</w:t>
        <w:br/>
        <w:t>ұқсап та тұрады. В. Ушаков Матренаның ауыр халін, жас баламен</w:t>
        <w:br/>
        <w:t>қаңғып жүрген кездерін аянышты етіп баяндамақ болған. Ауыр</w:t>
        <w:br/>
        <w:t>күндерінің бірін еске алған Матрена: «Қыс болса тақап қалған еді.</w:t>
        <w:br/>
        <w:t>Бала мені азапқа салды. Ордада мал жұтап жатты. Ішерге ас болмады.</w:t>
        <w:br/>
        <w:t>Қайыр сұрадым. Баламды саттым. Оның бір дұрыс адамның қолында</w:t>
        <w:br/>
        <w:t>өскені мақұл болар деген ойға келдім», - дейді.</w:t>
        <w:br/>
        <w:t>Автор туған, көрмеген қазақ даласы туралы Славинды талай</w:t>
        <w:br/>
        <w:t>толғандырса, оның шыққан түбі қазақ екенін қайта-қайта айтса, Сла-</w:t>
        <w:br/>
        <w:t>винге: «Игі ісімді бағалар деп ақымақ болыппын. Шафағаттылық</w:t>
        <w:br/>
        <w:t>туралы аузы тынбайтын мәдениетті қоғам мүшелерінің істейтіндері,</w:t>
        <w:br/>
        <w:t>міне, осы... Отаным. Көшпелі қазақ даласы. Сендердің ішінде</w:t>
        <w:br/>
        <w:t>282 ЗАМАНА КЕЙІПКЕРЛЕРІ</w:t>
      </w:r>
    </w:p>
    <w:p>
      <w:r>
        <w:t>әдейі айтқаннан соң» деген сияқты оригиналда жоқ сөз тіркестері</w:t>
        <w:br/>
        <w:t>пайда болады.</w:t>
        <w:br/>
        <w:t>«Айқап» журналы бетінде жарияланған аудармалар ішінде</w:t>
        <w:br/>
        <w:t>Л.Н.Толстойдың «Ильяс», А.Чеховтың «Грач», И.А.Крыловтың</w:t>
        <w:br/>
        <w:t>«Стрекозаи муравей» деген шығармалары бар. «Стрекозаи муравейді»</w:t>
        <w:br/>
        <w:t>алғаш аударған Абай болатын. Бұл шығарманың бір аудармасын 1910</w:t>
        <w:br/>
        <w:t>жылы жарияланған С.Көбеевтің «Үлгілі тәржімасынан» да оқисыз.</w:t>
        <w:br/>
        <w:t>Журнал бетінде жарияланған тәржіма Крылов шығармасының құнын</w:t>
        <w:br/>
        <w:t>түсіріп жіберген демесек те, Крыловта жоқ:</w:t>
        <w:br/>
        <w:t>Айтты да шегірткеге мұны күліп,</w:t>
        <w:br/>
        <w:t>Құмырсқа теріс қарап кетті жүріп.</w:t>
        <w:br/>
        <w:t>Һәр кімге мұны оқыған берген ғақыл</w:t>
        <w:br/>
        <w:t>Жүрмеңдер келер күнде мұндай болып, -</w:t>
        <w:br/>
        <w:t>деген сияқты автордың өзі қосқан жолдар Крылов баснясына онша</w:t>
        <w:br/>
        <w:t>келісіп тұрған жоқ.</w:t>
        <w:br/>
        <w:t>Революциядан бұрынғы орыс әдебиетшілері қазақ әдебиеті</w:t>
        <w:br/>
        <w:t>үлгілерін орыс тіліне аударса, қазақ ақындары орыс ақындары</w:t>
        <w:br/>
        <w:t>шығармаларын қазақ тіліне аударды, бұл ақындар орыс әдебиетінен</w:t>
        <w:br/>
        <w:t>нәр алудың алғашқы жолдарын белгіледі. Бүгінгі өреден бұл</w:t>
        <w:br/>
        <w:t>аудармалардың кейбірі сапасы онша емес десек те, бірақ сол нұқсанды</w:t>
        <w:br/>
        <w:t>деген аудармалардың да заманына қарай тарихи орны бар. Олар бір</w:t>
        <w:br/>
        <w:t>кездегі қазақ әдебиеті мен орыс әдебиеті арасындағы құнды аударма-</w:t>
        <w:br/>
        <w:t>лар.</w:t>
        <w:br/>
        <w:t>жжж</w:t>
        <w:br/>
        <w:t>Патша заманында қазақ халқына, оның келешегіне үрке</w:t>
        <w:br/>
        <w:t>қарайтыңдар көп-тін. Ол кездің билеуші тобы қазақ, қырғыз, татар,</w:t>
        <w:br/>
        <w:t>өзбек сияқты Орта Азия халықтарын шеттетуді мәртебе санайтын.</w:t>
        <w:br/>
        <w:t>Арам ниетті бұл топ елді бұратаналар қатарына қосатын. Халықтың</w:t>
        <w:br/>
        <w:t>тілі, әдебиеті, мәдениеті өсуін тілемейтін, өшуін тілейтін. Былай да</w:t>
        <w:br/>
        <w:t>қоғам қыспаған көре-көре азабы асқан халықтарға зорлық-зомбылық,</w:t>
        <w:br/>
        <w:t>зұлымдығын жасай беретін. Қара ниетті қарауларға қосылмаған,</w:t>
        <w:br/>
        <w:t>қазақ халқының елдігін, әдебиетін сақтауды құнттаған орыс жазу-</w:t>
        <w:br/>
        <w:t>шылары да бар еді. Заманына қарай қазақтар жайын сөз еткендер</w:t>
        <w:br/>
        <w:t>ішінде В.Ушаков, В.Даль, Н.Веселовский, Г.Потанин, В.Радлов,</w:t>
        <w:br/>
        <w:t>Д.М.Львович, П.Инфантьев, Г.Гребеншиков тағы-тағылар бар. Бұлар</w:t>
        <w:br/>
        <w:t>өздерінше қазақ халқына қамқорлық жасады, орыстар мен қазақтар</w:t>
        <w:br/>
        <w:t>арасына дәнекер болуды ойластырды. П.Инфантьев Орта Азия</w:t>
        <w:br/>
        <w:t>халықтары жайында татаусыз анекдоттан басқа тартымды ештеңе</w:t>
        <w:br/>
        <w:t>МҰРАТБЕК БӨЖЕЕВ 269</w:t>
        <w:br/>
        <w:t>Пушкин романында қалып қойған шумақтар кездесіп оты-</w:t>
        <w:br/>
        <w:t>рады. Бірнеше шумақтардың орнына рим цифрлары қойылған,</w:t>
        <w:br/>
        <w:t>шумақтардың өзі жоқ, тек олардың номерлері ғана қойылған. Кейде</w:t>
        <w:br/>
        <w:t>бір шумақтың бірнеше жолдары да қалып қояды (екінші тараудың үш</w:t>
        <w:br/>
        <w:t>шумағы). Бұл қалып қойған шумақтардың кейбіреулері қолжазбадан</w:t>
        <w:br/>
        <w:t>табылған. Бұған қарағанда, қалып қойған шумақтарды орын-орнына</w:t>
        <w:br/>
        <w:t>келтіріп, романды толықтырған жөн болар ма еді? Бүйтуге болмайды,</w:t>
        <w:br/>
        <w:t>өйткені Пушкин бұл шумақтарды неге қалдырды, міне, осы мәселенің</w:t>
        <w:br/>
        <w:t>басы ашылуы керек, әйтпесе романның мәтіні бұзылып кетуі мүмкін.</w:t>
        <w:br/>
        <w:t>Пушкин бір жерде романның қалып қойған шумақтары туралы</w:t>
      </w:r>
    </w:p>
    <w:p>
      <w:r>
        <w:t>былай дейді: «Евгений Онегинде» мен баспаға жібере алмаған, не</w:t>
        <w:br/>
        <w:t>әдейі басқызғым келмеген шумақтар бар - бұған таңданудың керегі</w:t>
        <w:br/>
        <w:t>аз. Олардың қалып қоюы әңгіменің желісін үзеді. Сондықтан олардың</w:t>
        <w:br/>
        <w:t>қай жерде болуы керек екені ескертіліп, орындары көрсетілген.</w:t>
        <w:br/>
        <w:t>Бұл шумақтардың орнына басқа шумақтар беру, не менен қалған</w:t>
        <w:br/>
        <w:t>шумақтарды қайта түзету һәм орындарына келтіру жөн болар еді.</w:t>
        <w:br/>
        <w:t>Бұған деген жалқаулығым бар, кінәлімін. «Дон Жуанда» да қалып</w:t>
        <w:br/>
        <w:t>қойған екі шумақ бар екенін де момындықпен мойныма алам».</w:t>
        <w:br/>
        <w:t>Абайдың Онегин туралы жазғандары бөлек-бөлек өлеңдер, ол</w:t>
        <w:br/>
        <w:t>өлеңдерде біртұтас оқиғаның тек жеке-жеке жерлері ғана айтылған.</w:t>
        <w:br/>
        <w:t>Бірақ Абайдың Онегин туралы жазғандарының ара-арасындағы</w:t>
        <w:br/>
        <w:t>алшақтықтарына, оқиғаның түрлі желілерінің бір-біріне кірігіп,</w:t>
        <w:br/>
        <w:t>жымдаспай тұруына себеп болған нәрсе - Абай еңбегінің толық бір</w:t>
        <w:br/>
        <w:t>түрге салынып бітпей қалуына байланысты сияқты. Сондықтан Абай</w:t>
        <w:br/>
        <w:t>шығармасында жазылмай қалған шумақтар, тараулар да бар секілді.</w:t>
        <w:br/>
        <w:t>Пушкин романының өлеңдері жеке-жеке шумақтарға бөлінген.</w:t>
        <w:br/>
        <w:t>Бір тараудың ішіндегі шумақтардың бас-басына рим цифрларымен</w:t>
        <w:br/>
        <w:t>көрсетілген номерлері бар. Шумақтар жалпы сан жағынан бірдей</w:t>
        <w:br/>
        <w:t>келіп отырған да, сол шумақтар бір өлшеммен жазылған. Бұл тәртіп</w:t>
        <w:br/>
        <w:t>бірнеше рет қана өзгереді. ІП тараудағы Татьяна хаты мен қыздер</w:t>
        <w:br/>
        <w:t>өлеңі, ТҮ тараудағы Онегин хаты біркелкі шумақтарға бөлінген.</w:t>
        <w:br/>
        <w:t>Романның басқа өлеңдеріне қарағанда қыздар өлеңі басқа өлшеммен</w:t>
        <w:br/>
        <w:t>жазылған. Онегин оқиғасына арналған Абай өлеңдерінде түрлі-түрлі</w:t>
        <w:br/>
        <w:t>шумақтар бар. Абай бір тәртіптің шегінен ұдайы шықпай отырудан</w:t>
        <w:br/>
        <w:t>гөрі, түр жағынан түрлі-түрлі өлеңдер жазуды құнттаған.</w:t>
        <w:br/>
        <w:t>«Евгений Онегин» шумақтары ылғи он төрт жолдан болып,</w:t>
        <w:br/>
        <w:t>өлең жолындағы ұйқастар не кезек, не қатар келіп отырады. Бұл он</w:t>
        <w:br/>
        <w:t>төрт жолды шумақ екі жолмен аяқталып отыратынына қарағанда,</w:t>
        <w:br/>
        <w:t>шумақтың басқа жолдарын төрт жолды үш өлеңге бөлуге болады.</w:t>
        <w:br/>
        <w:t>274 ЗАМАНА КЕЙІПКЕРЛЕРІ</w:t>
        <w:br/>
        <w:t>Аудармада Пугачев, Гринев, Швабрин, Миронов, Машадан</w:t>
        <w:br/>
        <w:t>басқа адамдар жайында да мағлұматтар беріледі. Бұлардың ішінде</w:t>
        <w:br/>
        <w:t>Пугачевке қарсы әскери кеңес ашып, «наступательно, оборонительно,</w:t>
        <w:br/>
        <w:t>подкупательно» амалдың қайсысын қолдану қолайлы деп үрейленген</w:t>
        <w:br/>
        <w:t>Орынбор генералы, бариндардың сөгуіне де көніп үйренген Пуга-</w:t>
        <w:br/>
        <w:t>чевке қолға түссе де, атаман адамдарынан көйлек-көншек даулап</w:t>
        <w:br/>
        <w:t>әуреленген, өз барины Гриневке де күлкі болған. Пугачевтан «глу-</w:t>
        <w:br/>
        <w:t>пый старик, менің адамдарым бариндарыңмен бірге дараға асып</w:t>
        <w:br/>
        <w:t>қоймағанына тәубе етудің орнына көр-жер даулайсың», - деген сөз</w:t>
        <w:br/>
        <w:t>естіп пұшайман болған Архип Савельич бар.</w:t>
        <w:br/>
        <w:t>Орыс әдебиеті үлгілерін қазақ тіліне аударғандардың бірі -</w:t>
        <w:br/>
        <w:t>С.Көбеев. Ол 1910 жылы шыққан «Үлгілі тәржімада» И. А.Крыловтың</w:t>
        <w:br/>
        <w:t>көптеген басняларын жариялады - «Лебедь, шука и рак», «Зеркало и</w:t>
        <w:br/>
        <w:t>обезьяна», «Дуб и трость», «Волк и ягненок», «Мартышка и очки»,</w:t>
        <w:br/>
        <w:t>«Стрекоза и муравей», «Осел и соловей» т.т. Көбеев аудармасын-</w:t>
        <w:br/>
        <w:t>да оригиналға қатысы жоқ оның өз ойына арналған сөздер, жолдар,</w:t>
        <w:br/>
        <w:t>шумақтар кездесе береді. Оригиналға жанаса жүрген бұл көп куп-</w:t>
        <w:br/>
        <w:t>леттер өз алдына бір шығарма сияқтанып тұрады - «Құмырсқа мен</w:t>
        <w:br/>
        <w:t>шегіртке», «Маймыл мен айна», «Аққу мен шортан һәм шаянның»</w:t>
        <w:br/>
        <w:t>алдындағы шумақтар оригиналға жуыспай дербес түр.</w:t>
        <w:br/>
        <w:t>«Айна мен маймылды» Көбеев мүлтіксіз аударған демесек те</w:t>
        <w:br/>
        <w:t>(басняның соңындағы бес жолы қалып қойған), шығарманың қай</w:t>
        <w:br/>
        <w:t>жерлері оригиналға жуық.</w:t>
      </w:r>
    </w:p>
    <w:p>
      <w:r>
        <w:t>Я удавилась бы с тоски,</w:t>
        <w:br/>
        <w:t>Когда бы на нее хоть чуть была похожа.</w:t>
        <w:br/>
        <w:t>А, ведь, признайся, есть</w:t>
        <w:br/>
        <w:t>Из кумушек моих таких кривляк пять-шесть%, -</w:t>
        <w:br/>
        <w:t>деген жолдар былай тәржімаланған:</w:t>
        <w:br/>
        <w:t>Осындай біздерде де шіріктер көп,</w:t>
        <w:br/>
        <w:t>Берейін нанбасаңыз сынап саған.</w:t>
        <w:br/>
        <w:t>Қайғыдан қапа болып өлер едім,</w:t>
        <w:br/>
        <w:t>Бір жерім болса ұқсас егер оған,</w:t>
        <w:br/>
        <w:t>«Маймыл мен көзілдіріктің» соңғы бес жолы аударылмаған және</w:t>
        <w:br/>
        <w:t>Крыловта жоқ, «жауыздың сақтаныңыз тіліне ермей» деген сияқты</w:t>
        <w:br/>
        <w:t>оригиналдың осы жеріне келмейтін жолдар да кездеседі.</w:t>
        <w:br/>
        <w:t>«Аққу, шортан һәм шаянның» алдыңғы сөздеріне Көбеев ел</w:t>
        <w:br/>
        <w:t>ынтымағы жайында өз ойын ортаға салады да, бірлік болмағандықтан,</w:t>
        <w:br/>
        <w:t>қазақтар өмірі өксуде екендігін:</w:t>
        <w:br/>
        <w:t>59 Крылов И.А. Басни.- М.; Л.: Из-во АН СССР, 1956. 132-6.</w:t>
        <w:br/>
        <w:t>59 Көбеев С. Үлгілі тәржіма. - Қазан, 1910. 15-6.</w:t>
        <w:br/>
        <w:t>286 ЗАМАНА КЕЙІПКЕРЛЕРІ</w:t>
        <w:br/>
        <w:t>неге қалмады екен?», - дегізсе, өз елінде, жерінде ес біліп, түсінігі</w:t>
        <w:br/>
        <w:t>қалыптасқан дерлік Матренаның халқын, жерін бір мезет есіне алма-</w:t>
        <w:br/>
        <w:t>уы қалай? Ол сонша неге түңілген. Ол халқының бірде-бір жақсы ісін</w:t>
        <w:br/>
        <w:t>көрмей өскен бе? - Автор шалағайлық жасамаса, Матренаны дұрыс</w:t>
        <w:br/>
        <w:t>көрсете, бұл сұрақтар тумаған болар еді. Ушаков былай да бақыты</w:t>
        <w:br/>
        <w:t>ашылмаған, өмір тақсіретін көре-көре қажыған Матренаны икона</w:t>
        <w:br/>
        <w:t>көрсе құр жібермейтін шоқынғыш етіп жібереді.</w:t>
        <w:br/>
        <w:t>«Қара көздері жарқ-жұрқ еткен, кейпі түскен, қоңыр түсті</w:t>
        <w:br/>
        <w:t>ашаң әйел үйге кірді. Ол иконаға қарап шоқынып алды да, Славинге</w:t>
        <w:br/>
        <w:t>құрметпен бас иді. Үн-түнсіз Славиннің бұйрығын күтті» делінеді.</w:t>
        <w:br/>
        <w:t>Өмірі орыс арасында өткен Матренаның монашка іспеттеніп кеткені,</w:t>
        <w:br/>
        <w:t>құл мұжыққа тиіп, «құлдар» қауымына қосылғаннан басқа тапқаны</w:t>
        <w:br/>
        <w:t>айтылмайды.</w:t>
        <w:br/>
        <w:t>В.Ушаков бала мен ана арасындағы әңгімені дөрекі баяндайды.</w:t>
        <w:br/>
        <w:t>Ананы баласы алдында мүсәпірсітеді. Ана баласымен дидарласуға</w:t>
        <w:br/>
        <w:t>келген мәртебелі ана ретінде суреттелмейді, ол тергеуші баланың</w:t>
        <w:br/>
        <w:t>қатал бұйрығын тосып тұрған бөгде жан. Автор ананы өз баласына</w:t>
        <w:br/>
        <w:t>тағзым еткізеді. «Славин: - Атыңыз кім? Әйел тізесін бүгіп отырып:</w:t>
        <w:br/>
        <w:t>- Атым - Матрена деп жауап берді. - Еріңіз қайда? Матрена - ерге</w:t>
        <w:br/>
        <w:t>бармаған едім деп қарапайым жауап қайтарады. Абыржып қалған</w:t>
        <w:br/>
        <w:t>Славин даусын көтеріп: Күйеуіңіз болмаған ба? Онда баланың әкесі</w:t>
        <w:br/>
        <w:t>кім? Әйел көзін төмен салып қызарып кетті, үндемеді», - делінеді.</w:t>
        <w:br/>
        <w:t>Жағымсыз кейіпкерлер ретінде бейнеленген ақсүйектердің бірі</w:t>
        <w:br/>
        <w:t>- князь Павел Любский. Ол бекпін деп дандайсынғаны болмаса,</w:t>
        <w:br/>
        <w:t>өнері, білімі, сіңірген еңбегі жоқ, ата даңқын арқаланып, өзгелерді</w:t>
        <w:br/>
        <w:t>жәбірлеуге үйір, халыққа жаны жат, ұрт мінезді ескішіл адам. Ол</w:t>
        <w:br/>
        <w:t>қарапайым ортадан шыққан адамдарды менсінбейтін нәсілшілдігімен</w:t>
        <w:br/>
        <w:t>де оқшау тұрады. Ол ақсүйектер арасын жайлаған теріс көзқарас,</w:t>
      </w:r>
    </w:p>
    <w:p>
      <w:r>
        <w:t>салт-сананы қостайды. Бір-бірін ұнатысқан жастардың арасына</w:t>
        <w:br/>
        <w:t>іріткі салғалы жүрген князь Любский туралы граф Решимов: «Есек-</w:t>
        <w:br/>
        <w:t>ке ұқсаған мына қырсық Славин мен Софьяның некесін бұзбақ», -</w:t>
        <w:br/>
        <w:t>дейді. Любскийдің ойынша, орыс князінен туған қызға қазақ, қалмақ,</w:t>
        <w:br/>
        <w:t>қарақалпақ, башқұрт үйленді деудің өзі айып.</w:t>
        <w:br/>
        <w:t>«Қазақтар, қалмақтар, қарақалпақтар тағы солар сияқты дала</w:t>
        <w:br/>
        <w:t>тұрғындары табыла берер... Орыс ханымына қазақ үйленіпті деген</w:t>
        <w:br/>
        <w:t>сұмдықты Любский тұқымы естімек емес» дейді. Любский келеңсіз</w:t>
        <w:br/>
        <w:t>ойдың адамы. Алайда, оның надандығына жол ашық, өйткені ондай-</w:t>
        <w:br/>
        <w:t>ларды қостайтын ақсүйектер тобы бар еді.</w:t>
        <w:br/>
        <w:t>Княжна Софья адамгершілігі, тәрбиесі, білімі үшін ұнатқан</w:t>
        <w:br/>
        <w:t>ғашығы киргиз-кайсак Славиннен айниды. Бостандығын, махабба-</w:t>
        <w:br/>
        <w:t>280 ЗАМАНА КЕЙІПКЕРЛЕРІ</w:t>
        <w:br/>
        <w:t>Қайықтай теңіздегі бұлғақтасып,</w:t>
        <w:br/>
        <w:t>Келеді тізген түйе құмды шашып...</w:t>
        <w:br/>
        <w:t>Ширығып секіреді анда-санда,</w:t>
        <w:br/>
        <w:t>Оқ тиген жолбарыстай батқан жанға.</w:t>
        <w:br/>
        <w:t>Шағында қараңғы боп шапақ батқан</w:t>
        <w:br/>
        <w:t>Естілді балта даусы балта шапқан,</w:t>
        <w:br/>
        <w:t>И.А.Крыловтың «Крестьянин и река», «Кукушка и горлинка»,</w:t>
        <w:br/>
        <w:t>«Лисица и виноград», «Соловьи» деген шығармаларынан қалып</w:t>
        <w:br/>
        <w:t>қойған сөз тіркестері бар. Әнімен жағып, қоршаудан құтылмақ болған</w:t>
        <w:br/>
        <w:t>бұлбұлдың бір ісіне Крылов екі жол арнап:</w:t>
        <w:br/>
        <w:t>И песнью он зарю вечерню величает,</w:t>
        <w:br/>
        <w:t>И песнями восход он солнечный встречает%, -</w:t>
        <w:br/>
        <w:t>десе, шығарманың осы жерін өзінше толықтыра, ажарлай түспек</w:t>
        <w:br/>
        <w:t>болған Бекет екі жолды төрт жолмен аударады:</w:t>
        <w:br/>
        <w:t>Сайрайды сәуле беріп таң атса да,</w:t>
        <w:br/>
        <w:t>Болмаса, кешке айналып күн батса да.</w:t>
        <w:br/>
        <w:t>Алады мың құбылтып, құйқылжытып,</w:t>
        <w:br/>
        <w:t>Жақындап түн ортасы ел жатса да5%,</w:t>
        <w:br/>
        <w:t>Бекет аудармалары сәтті шыға бермеген. Ол кейде оригиналдың</w:t>
        <w:br/>
        <w:t>бір жерін дұрыс аударса, бір жерін долбарлай тәржімалайды. Балапан</w:t>
        <w:br/>
        <w:t>қарғаның желігіп, қой ілмей, қозы ілген бүркітті қомсынып:</w:t>
        <w:br/>
        <w:t>Уж брать, так брать,</w:t>
        <w:br/>
        <w:t>А той когти что марать!</w:t>
        <w:br/>
        <w:t>Бывают и орлы, как видно, плоховаты.</w:t>
        <w:br/>
        <w:t>Ну, только ль в стаде что ягняты?</w:t>
        <w:br/>
        <w:t>Вот я как захочу,</w:t>
      </w:r>
    </w:p>
    <w:p>
      <w:r>
        <w:t>Да налечу,</w:t>
        <w:br/>
        <w:t>Так царский подлинно кусочек подхвачу%%,-</w:t>
        <w:br/>
        <w:t>деген сөзін Бекет былай аударады:</w:t>
        <w:br/>
        <w:t>Ойлады құс шығар деп бұл жамандау.</w:t>
        <w:br/>
        <w:t>Қозыға жөн бе дейді тырнақ қандау?</w:t>
        <w:br/>
        <w:t>Және де өзініңде көңлі болып,</w:t>
        <w:br/>
        <w:t>Ойына кірді қиял қарап қалмау.</w:t>
        <w:br/>
        <w:t>Тапқаны жас қозыма мұнша қойдан,</w:t>
        <w:br/>
        <w:t>Мен ұшсам мұндайға бас ұра қойман.</w:t>
        <w:br/>
        <w:t>3% Өтетілеуов Б. Жиған-терген. - Орынбор, 1914. 10-6.</w:t>
        <w:br/>
        <w:t>57 Қрылов И.А. Басня. - М.; Л.: Изд. АНСССР, 1956. 200-6.</w:t>
        <w:br/>
        <w:t>58 Өпетілеуов Б. Жиған-терген. - Орынбор, 1914. 15-6.</w:t>
        <w:br/>
        <w:t>59 Қрылов И.А. Басня. - М.; Л.: Изд. АНСССР, 1956. 63-6.</w:t>
        <w:br/>
        <w:t>МҰРАТБЕК БӨЖЕЕВ 273</w:t>
        <w:br/>
        <w:t>лы қырықтың шамасында ғана адам екен. Жылтыраған қара көздері</w:t>
        <w:br/>
        <w:t>қашқынға ұқсас-ты... Олардың арасында боз аттың үстінде қылышын</w:t>
        <w:br/>
        <w:t>суырған қызыл шепкенімен бір адам көрінді. Бұл Пугачев болды... Мен</w:t>
        <w:br/>
        <w:t>бұлардың мәжілісіне ғажайыптанып қарадым. Пугачев әдемі ғана кісі</w:t>
        <w:br/>
        <w:t>екен. Кейпіне қарағанда залымдығы білінетін емес... Жоқ, қарға, бұлай</w:t>
        <w:br/>
        <w:t>өлік жеп, үш жүз жыл жүргенше, таза қан ішіп отыз жыл тұрғаным</w:t>
        <w:br/>
        <w:t>артық деді. Жақсы ма қалмақ ертегісі? - деп менен Пугачев сұрады»,</w:t>
        <w:br/>
        <w:t>«Капитан қызында» көрсетілген алуан адамдар ісі қазақ</w:t>
        <w:br/>
        <w:t>оқушыларына ой туғызып, Пугачев оқиғасы, шаруаларды жақтап қан</w:t>
        <w:br/>
        <w:t>төккен Сырым, Исатай батыр, Махамбеттің ерлік істерін естеріне</w:t>
        <w:br/>
        <w:t>салуы да ғажап емес еді. Аударма шаруаларды қанап, қалтыратып,</w:t>
        <w:br/>
        <w:t>жасытып ұстаған, ақ сүйектерді басына көтерген, қол астындағы</w:t>
        <w:br/>
        <w:t>елдерді езумен болған патшаға қарсы шыққан Пугачевпен таныс-</w:t>
        <w:br/>
        <w:t>тырады. 1773-1775 жылдары болған крестьяндардың стихиялық</w:t>
        <w:br/>
        <w:t>көтерілісінің көсемі Пугачевтың ерлігі, қара халыққа жақындығы,</w:t>
        <w:br/>
        <w:t>дарындылығы, байымдылығы, адамшылығы, мейірімділігі, халық</w:t>
        <w:br/>
        <w:t>жауына қаһарлылығы айтылады.</w:t>
        <w:br/>
        <w:t>Пугачевтың патша жалақорлары жамандағандай «қарақшы»</w:t>
        <w:br/>
        <w:t>емес, тронға қауіп төндірген әділ, қаһарлы күштің уәкілі екендігі де</w:t>
        <w:br/>
        <w:t>байқалғандай. Пугачев халыққа қиянат еткендер ісіне төзбейді. «Я</w:t>
        <w:br/>
        <w:t>проучу Швабрина, он узнает каково у меня своевольничать, и обижать</w:t>
        <w:br/>
        <w:t>народ. Я его повешу»6, - дейді. Пугачев жақсылыққа жақсылық ете</w:t>
        <w:br/>
        <w:t>білетін, әйел теңдігін қостайтын, өлексе жеген қарға ісінен түңілген,</w:t>
        <w:br/>
        <w:t>көк еркесі қыран болуды армандаған, бір сөзді, ақылды, ақ жарқын</w:t>
        <w:br/>
        <w:t>кішіпейіл адам болып та сипатталады. Пугачевтың адамшылық</w:t>
        <w:br/>
        <w:t>қасиетін аңғарған Гринев: «Слушай, как тебя назвать не знаю, да и</w:t>
        <w:br/>
        <w:t>знать не хочу... но бог видит, что жизнью моей рад бы я заплатить</w:t>
        <w:br/>
        <w:t>тебе за то, что ты для меня сделал», - дейді.</w:t>
        <w:br/>
        <w:t>Пугачев уақиғасы Гринев атынан баяндалады. Ол кейде пат-</w:t>
        <w:br/>
        <w:t>ша офицері дворян екендігін ұмытпағансып, Пугачевты қыжырта</w:t>
        <w:br/>
        <w:t>сөйлесе де, Пугачевтың осал жан еместігін түсінетін сияқты. Оның</w:t>
        <w:br/>
        <w:t>крестьяндарды жақтаған ісін теріс те көрмейтін сияқты. Гринев Пу-</w:t>
      </w:r>
    </w:p>
    <w:p>
      <w:r>
        <w:t>гачевты өлтіргелі жатқан жерге келіп, көп ішінен қарап, Пугачевке</w:t>
        <w:br/>
        <w:t>құрмет ишарасын білдіреді. Ол «кивнул ему головой, которая через</w:t>
        <w:br/>
        <w:t>минуту, мертвая и окровавленная показана была народу» 8 делінеді.</w:t>
        <w:br/>
        <w:t>545 Бекимов М. Капитан қызы. - Қазан, 1903. 5,7, 25, 32,40-66.</w:t>
        <w:br/>
        <w:t>546 Сонда, 104-б.</w:t>
        <w:br/>
        <w:t>547 Сонда, 115-6.</w:t>
        <w:br/>
        <w:t>548 Сонда, 140-б.</w:t>
        <w:br/>
        <w:t>270 ЗАМАНА КЕЙІПКЕРЛЕРІ</w:t>
        <w:br/>
        <w:t>Онегин строфасында үш тәртіп бар: бірінші жол екінші жолмен</w:t>
        <w:br/>
        <w:t>ұйқасады, үшінші жол төртінші жолмен ұйқасады, бұлар егіз ұйқастар</w:t>
        <w:br/>
        <w:t>(аа, вв); 2) бірінші жол үшінші жолмен ұйқасады, екінші жол төртінші</w:t>
        <w:br/>
        <w:t>жолмен ұйқасады, екінші жол төртінші жолмен ұйқасады - аттама-</w:t>
        <w:br/>
        <w:t>лы ұйқас (ав, ав); 3) бірінші жол төртінші жолмен ұйқасады, екінші</w:t>
        <w:br/>
        <w:t>жол үшінші жолмен ұйқасады - бұл ұйқасты қаусырмалы ұйқас деуге</w:t>
        <w:br/>
        <w:t>болады. Пушкин өзінің романында бұл үш түрлі ұйқастықты толық</w:t>
        <w:br/>
        <w:t>пайдаланады. Әр шумақтың алдыңғы төрт жолы қашанда аттамалы</w:t>
        <w:br/>
        <w:t>ұйқас болып (ав, ав), екіншісі - егіз ұйқаспен келіп (аа, вв), үшіншісі</w:t>
        <w:br/>
        <w:t>қаусырмалы ұйқаспен жазылып отырады (ав, ва). Оқта-текте жер-</w:t>
        <w:br/>
        <w:t>лерде болмаса, Пушкин романы бастан-аяқ осы тәртіппен жазылған.</w:t>
        <w:br/>
        <w:t>«Евгений Онегин» шумақтары жеке-жеке тұрады да, өз алдына бөлек</w:t>
        <w:br/>
        <w:t>өлең сияқты.</w:t>
        <w:br/>
        <w:t>Абайдың Онегин оқиғасына арнаған өлеңдеріне келсек,</w:t>
        <w:br/>
        <w:t>бұл өлеңдер, Пушкин романындағыдай, бірыңғай шумақтармен</w:t>
        <w:br/>
        <w:t>жазылмаған. Абай жазған өлеңдердің өзіне арнаулы шумақтары</w:t>
        <w:br/>
        <w:t>бар. Онегиннің сипаты туралы өлеңнің әр шумағы төрт жол (6 жол-</w:t>
        <w:br/>
        <w:t>дан келіп отырған ІП, ГҮ, ҮП шумақтардан басқа), әрбір жолында 11</w:t>
        <w:br/>
        <w:t>буын, бірінші жолмен екінші, төртінші жолдар ұйқасып, үшінші жол</w:t>
        <w:br/>
        <w:t>бос қалып отырады. Мысалы:</w:t>
        <w:br/>
        <w:t>Жасынан түсін билеп, сыр бермеген,</w:t>
        <w:br/>
        <w:t>Дәмеленсе, күндесе білдірмеген.</w:t>
        <w:br/>
        <w:t>Нанасың не айтса да, амалың жоқ,</w:t>
        <w:br/>
        <w:t>Түсінде бір күдік жоқ «алар» деген“,</w:t>
        <w:br/>
        <w:t>«Амал жоқ қайттым білдірмей» деп басталатын өлеңдері шумақ</w:t>
        <w:br/>
        <w:t>үшінші жол, екінші жол мен төртінші жол ұйқасады (ав, ав) мысалы:</w:t>
        <w:br/>
        <w:t>Амал жоқ қайттым білдірмей,</w:t>
        <w:br/>
        <w:t>Япырмау қайтып айтамын?</w:t>
        <w:br/>
        <w:t>Қоймады дертің күйдірмей.</w:t>
        <w:br/>
        <w:t>Не салсаң да тартамын,</w:t>
        <w:br/>
        <w:t>Бұл секілді аттамалы ұйқас Пушкин өлеңдерінде де бар. Бірақ</w:t>
        <w:br/>
        <w:t>шумақ жағынан өлең Пушкин өлеңі шумағына ұқсамайды.</w:t>
        <w:br/>
        <w:t>Онегиннің жауабы туралы өлеңді алсақ, бұл он бір буынды</w:t>
        <w:br/>
        <w:t>төрт жолды шумақ, ұйқас жағынан Онегиннің сипаты туралы өлеңге</w:t>
        <w:br/>
        <w:t>ұқсайды (ав, ва), бірақ бұл өлеңдер буын жақтарынан біріне-бірі дәл</w:t>
        <w:br/>
        <w:t>келмейді, бірі сегіз буынды өлең болса, екіншісі - 11 буынды.</w:t>
        <w:br/>
        <w:t>52 Құнанбаев Абай (Ибраһим). Шығармаларының 2 томдық толық жинағы. -</w:t>
        <w:br/>
        <w:t>Алматы, 1957. Пт. 72-6.</w:t>
        <w:br/>
        <w:t>53 Сонда, 74-б.</w:t>
      </w:r>
    </w:p>
    <w:p>
      <w:r>
        <w:t>МҰРАТБЕК БӨЖЕЕВ 271</w:t>
        <w:br/>
        <w:t>«Құп білемін сізге жақпас» деп басталатын Онегиннің</w:t>
        <w:br/>
        <w:t>Татьянаға жазған хаты жеті буынды, 4 жолды өлең. Бұл өлеңнің</w:t>
        <w:br/>
        <w:t>шумағындағы бірінші жол мен үшінші жол, екінші жол мен төртінші</w:t>
        <w:br/>
        <w:t>жол ұйқасады (ав, ва). Татьяна сөзіне арналған өлең шумағы да 4</w:t>
        <w:br/>
        <w:t>жолдан, жолы 8 буыннан, өлеңнің бірінші жолы үшінші жолмен,</w:t>
        <w:br/>
        <w:t>екінші жолы төртінші жолмен ұйқасып отырады (ав, ав). «Жа-</w:t>
        <w:br/>
        <w:t>рым жақсы киім киіп» деп басталатын өлеңді алсақ, бұл өлеңнің</w:t>
        <w:br/>
        <w:t>ұйқастық жақтарында біркелкілік болғанмен (аа, ва), шумақтарда</w:t>
        <w:br/>
        <w:t>кездесетін жолдардың буын саны Абайдың Онегин оқиғасы тура-</w:t>
        <w:br/>
        <w:t>лы басқа өлеңдеріндей біркелкі келіп отырмайды. Сөйтіп Абайдың</w:t>
        <w:br/>
        <w:t>Онегин оқиғасына арнап жазған өлеңдерінің ішінде алуан-алуан</w:t>
        <w:br/>
        <w:t>ұйқастар, түрлі-түрлі шумақтар бар екенін көреміз. Абайдың бұл</w:t>
        <w:br/>
        <w:t>өлеңдерінің ырғақ бунақтарында алуан-алуандықтар, өзгешеліктер</w:t>
        <w:br/>
        <w:t>аз емес екені байқалады.</w:t>
        <w:br/>
        <w:t>Абай басқа ақындардың жазғандарын аударсын, не бір сюжет</w:t>
        <w:br/>
        <w:t>сезім, мағыналы көркем сөз, жаңа шумақ ұйқас, ырғақ іздесін, пікір</w:t>
        <w:br/>
        <w:t>таратып, өлең жазсын, әдебиеттік ісінде өз жаңалығын үнемі айта</w:t>
        <w:br/>
        <w:t>отырады, кіргізе отырады, өзінің ұлы ақындығын көрсете отырады,</w:t>
        <w:br/>
        <w:t>ол бір нәрседен пайдаланса өз ақындығына бейімдей пайдаланады.</w:t>
        <w:br/>
        <w:t>Абай шығармасына басқа жақтан кірген сарын, сюжет, ой, сезім,</w:t>
        <w:br/>
        <w:t>тың сөздер оның ақындық қазанында қайнап, басқа бір қуат алып,</w:t>
        <w:br/>
        <w:t>бастапқы қалпын өзгертіп, бір алуан реңк алып, ақынның өзіне тән</w:t>
        <w:br/>
        <w:t>нәрсе сияқтанып кетеді. Сондықтан оның аударма деген өлеңдерінің</w:t>
        <w:br/>
        <w:t>көбі аудармадан гөрі Абайдың өзі жазған шығармаларға ұқсап тұрады.</w:t>
        <w:br/>
        <w:t>1903 жылы «Капитан қызының» қазақ тіліне аударылуы қазақ</w:t>
        <w:br/>
        <w:t>әдебиетінің елеулі табысы болды. Шығарманың идеялық, көркемдік</w:t>
        <w:br/>
        <w:t>прозалық өрісімен танысу - адам образдарын реалистікпен қалай</w:t>
        <w:br/>
        <w:t>жасау жөнінде Пушкиннен үлгі алудың бір мүмкіншілігі туады.</w:t>
        <w:br/>
        <w:t>Ұлы Пушкиннің шеберлігінен үлгі алу қажет болады, оның патша-</w:t>
        <w:br/>
        <w:t>ны тітіреткен, шаруаларды жақтаған Пугачевтың айбынды образын</w:t>
        <w:br/>
        <w:t>жасаған шығармасымен жұртты таныстырып та қазақ әдебиеті өзінің</w:t>
        <w:br/>
        <w:t>бір борышын ақтайды.</w:t>
        <w:br/>
        <w:t>1903 жылы М.Бекимов аударған «Капитан қызында» тарау-</w:t>
        <w:br/>
        <w:t>лар алдында эпиграф ретінде келіп отыратын Княжнин, Херасков,</w:t>
        <w:br/>
        <w:t>Сумороков және орыс фольклорынан алынған үзінділер қалып</w:t>
        <w:br/>
        <w:t>қойған. Кей тараулар түгелге жақын аударылса да, кей тараулардан</w:t>
        <w:br/>
        <w:t>қалған сөздер, беттер бар. Автор араб, парсы, татар сөздері аралас</w:t>
        <w:br/>
        <w:t>келетін шұбар тілге бой ұрмай, «Капитан қызын» таза қазақ тілінде</w:t>
        <w:br/>
        <w:t>тәржімалауғатырысқан. Аударма жұмысының ол кездегі өресі шағын,</w:t>
        <w:br/>
        <w:t>МҰРАТБЕК БӨЖЕЕВ 275</w:t>
        <w:br/>
        <w:t>Ынтымақ жоқтығынан біздің қазақ.</w:t>
        <w:br/>
        <w:t>Кем жұртқа һәр бір түрлі болды мазақ, -</w:t>
        <w:br/>
        <w:t>дейді.</w:t>
        <w:br/>
        <w:t>Осы ойын айтып алғаннан кейін ғана «Лебедь, шука и рактың»</w:t>
        <w:br/>
        <w:t>тәржімасын бастайды. Көбеев Крыловтың айтқанын мысалға келтіру</w:t>
        <w:br/>
        <w:t>арқылы да ойын дәлдей түспек. «Кеңескен аққу, шортан, шаянме-</w:t>
        <w:br/>
        <w:t>нен Тыңдаңыз тәржіма етіп жазған хатты» деген ол береке болмай,</w:t>
        <w:br/>
        <w:t>әрбіреуі әр жаққа тартып, жүкті орнынан мызғыта алмағандардың</w:t>
        <w:br/>
        <w:t>ісін ұжымсыздықтың айғағы деп түсіндіреді.</w:t>
        <w:br/>
        <w:t>Көбеев «Құмырсқа мен шегіртке» уақиғасы қазақ өмірінің</w:t>
        <w:br/>
        <w:t>қандай жақтарын ескертуі мүмкін екендігін айтпақ. Сауыққой,</w:t>
      </w:r>
    </w:p>
    <w:p>
      <w:r>
        <w:t>жалқау, өмірін қамсыз өткізген шегіртке мен алдыңғы күнін ойлай-</w:t>
        <w:br/>
        <w:t>тын еңбек сүйгіш құмырсқа жайы сөз болады: біреудің малын сырт-</w:t>
        <w:br/>
        <w:t>тай иемденсең, өкінерсің, қамсыз жүрме, жақсының шарапатынан</w:t>
        <w:br/>
        <w:t>күдер үзбе, «сақтықта қорлық жоқ деген сөз бар» деп шаруашыл</w:t>
        <w:br/>
        <w:t>болуға үндейді. «Қасқыр мен қозы» оригиналындағы: «Но мы исто-</w:t>
        <w:br/>
        <w:t>рии не пишем; а вот о том как в баснях говорят. Ягненок в жаркий</w:t>
        <w:br/>
        <w:t>день зашел к ручью напиться...», - деген жолдар қалып қойған. И. А.</w:t>
        <w:br/>
        <w:t>Крылов баснясының моралі туралы: «У сильного всегда бессильный</w:t>
        <w:br/>
        <w:t>виноват: тому в истории мы тьму примеров слышим», - десе, қасқыр</w:t>
        <w:br/>
        <w:t>мен қозы уақиғасынан өзінше қорытынды шығарған Көбеев:</w:t>
        <w:br/>
        <w:t>Жауыздар бұл секілді біздерде көп,</w:t>
        <w:br/>
        <w:t>Жүрмейтін жайын біліп, жөніне тек.</w:t>
        <w:br/>
        <w:t>Біреуге залымдықпен назары ауса.</w:t>
        <w:br/>
        <w:t>Келеді жоқ нәрсені кінә қылып55, - дейді.</w:t>
        <w:br/>
        <w:t>«Осел и соловейде» бұлбұлға ақыл айтып, әтештен үйренсең,</w:t>
        <w:br/>
        <w:t>өнерің аса түсер еді деп надаңдығын асырған есек туралы Крылов:</w:t>
        <w:br/>
        <w:t>«избави бог, нас от таких судей», - десе, Көбеев аудармасына арқау</w:t>
        <w:br/>
        <w:t>болған - есектің ессіздігі, білмей білгішсінгендігі. С.Көбеев бұл</w:t>
        <w:br/>
        <w:t>шығарманың ырғақтық, интонациялық, көркемдік қасиетін әлсіретпей</w:t>
        <w:br/>
        <w:t>аударған демесек те, ол Крылов сөздерін жұртқа жеткізуді ұқыптаған.</w:t>
        <w:br/>
        <w:t>Тут Соловей являть свое искусство стал:</w:t>
        <w:br/>
        <w:t>Зашелкал, засвистал,</w:t>
        <w:br/>
        <w:t>На тысячу ладов тянул, переливался;</w:t>
        <w:br/>
        <w:t>То нежно он ослабевал,</w:t>
        <w:br/>
        <w:t>И томной вдалеке свирелью отдавался,</w:t>
        <w:br/>
        <w:t>То мелкой дробью вдруг по роше рассыпался52, -</w:t>
        <w:br/>
        <w:t>деген жолдар былай аударылған:</w:t>
        <w:br/>
        <w:t>53: Көбеев С. Үлгілі тәржіма. - Қазан, 1910. 35-6.</w:t>
        <w:br/>
        <w:t>5% Қрылов И.А. Басни.- М.; Л.: Из-во АН СССР, 1956. 66-6.</w:t>
        <w:br/>
        <w:t>284 ЗАМАНА КЕЙІПКЕРЛЕРІ</w:t>
        <w:br/>
        <w:t>екінші елге түңіле қарау жөн бе? Адамды еңбегіне, парасатына,</w:t>
        <w:br/>
        <w:t>адамшылығына қарай бағаламай, тұқымына, нәсіліне қарап бағалау</w:t>
        <w:br/>
        <w:t>надандыққа апармаса, жақсы жолға бастамайды деген сияқты ой</w:t>
        <w:br/>
        <w:t>білдіреді. Автор ақсүйекпін деп өрекпігендерді, ана тілінде, яғни орыс</w:t>
        <w:br/>
        <w:t>тілінде сөйлеуді шам көріп, француз тілінде сөйлеуді мәдениеттілік</w:t>
        <w:br/>
        <w:t>дейтін орыстарды ауызға алады. Қарапайым қазақ қызынан туған</w:t>
        <w:br/>
        <w:t>Виктор Славинды орыс князьдарына қарсы қояды. Оны ақсүйекпін</w:t>
        <w:br/>
        <w:t>деп шіренгендерден білімді, тәрбиелі, өрелі, ұстамды етіп көрсетеді.</w:t>
        <w:br/>
        <w:t>Автор жайы баяндалған адамдардың ішкі-тысқы дүниесін, іс-</w:t>
        <w:br/>
        <w:t>әрекетін, психологиялық толғаныстарын толығырақ баяндамақ болған.</w:t>
        <w:br/>
        <w:t>Шығармада көбірек сөз болған кейіпкердің бірі - Славин. Славин</w:t>
        <w:br/>
        <w:t>аштыққа ұшыраған, кәріптік көрген, жанталас үстінде Ермолаев деген</w:t>
        <w:br/>
        <w:t>казак орыс алдауына түсіп, жүкті болған қазақ қызынан туады.</w:t>
        <w:br/>
        <w:t>Ермолаев бұл әйелге жақсылық етпейді. Нәрестесін құшақтап,</w:t>
        <w:br/>
        <w:t>жалғыз кеткен жас ана азап шегеді, қайыр сұрайды, баласын басқаға</w:t>
        <w:br/>
        <w:t>беріп жібереді. Славин бір ақсүйек әйелдің асыранды ұлы болып</w:t>
        <w:br/>
        <w:t>өседі. Ол княжна Софьяның қолына түскен хаттың бір жерінде тегін,</w:t>
      </w:r>
    </w:p>
    <w:p>
      <w:r>
        <w:t>жерін еске алғандай: «Бұрын болмаған даланы сонша неге аңсаймын.</w:t>
        <w:br/>
        <w:t>Европа елдерінің шартты мәдениеті, сыры маған қанық. Мен қоғам</w:t>
        <w:br/>
        <w:t>ішінде өстім, оның әдетіне үйрендім. Олай болса, сезіміме, ойыма</w:t>
        <w:br/>
        <w:t>сол қоғам әдеттері таңбасын салуы керек еді, ал бірақ олай емес,</w:t>
        <w:br/>
        <w:t>керісінше. Түсімде шексіз-шексіз дала және сәйгүлік аттарға мініп</w:t>
        <w:br/>
        <w:t>зырлатқан табиғаттың жабайы жандарын көрем. Мен олардың өзіме</w:t>
        <w:br/>
        <w:t>таныс әндерін естігендеймін. Дариядай кең, көк майсалы, қаптаған</w:t>
        <w:br/>
        <w:t>сансыз мал қызықтырады»,</w:t>
        <w:br/>
        <w:t>В.Ушаков Славиннің топас, алуан ақсүйектердің кесіріне</w:t>
        <w:br/>
        <w:t>ұшырағандығын қынжыла баяндайды. Білімді жасты князь-</w:t>
        <w:br/>
        <w:t>сымақтардың қор еткенін көреді. Славиннің «Киргиз-кайсак» тектес</w:t>
        <w:br/>
        <w:t>болуы айып па? деген сұрақ қойылады. Нәсіпшілер, надан әкенің</w:t>
        <w:br/>
        <w:t>әмірін екі етуден тайсалған, уәдесінен танған княжна Софьяның</w:t>
        <w:br/>
        <w:t>жасықтығы, жалтақтығы сөз болады. Автор князь Любский мен</w:t>
        <w:br/>
        <w:t>граф Ремишев арасында болған дауға айрықша мән береді. Олардың</w:t>
        <w:br/>
        <w:t>нәсіл жөніндегі түсініктері арнайы айтылады. Князь Любский: «Сла-</w:t>
        <w:br/>
        <w:t>вин киргиз-кайсак нәсілінен, орыс ақсүйегінің қызына оны атасты-</w:t>
        <w:br/>
        <w:t>ру өрескел», - десе, Ремишев: «адамды біліміне, адамшылығына,</w:t>
        <w:br/>
        <w:t>еңбегіне қарай бағалаған мақұл», - дегенді айтады.</w:t>
        <w:br/>
        <w:t>«Славин қазақ еді» делінгені болмаса, оның көп жерде қазақ</w:t>
        <w:br/>
        <w:t>екені көрінбейді. Автордың бір ойынша, «Славин қазақ қызынан</w:t>
        <w:br/>
        <w:t>53 Ушаков В. Киргиз-кайсак. - М., 1830. 13-6.</w:t>
        <w:br/>
        <w:t>МҰРАТБЕК БӨЖЕЕВ 283</w:t>
        <w:br/>
        <w:t>білмей білгішсінгендерді көреді. Оның бір ойынша, Орта Азия</w:t>
        <w:br/>
        <w:t>халықтарының рухани өсуіне кедергі келтірмеу керек, олар бізге іні</w:t>
        <w:br/>
        <w:t>есепті, олардың түрлі мұқтажын өтеуден бас тартпау мақұл. Отанның</w:t>
        <w:br/>
        <w:t>керегін білгісі келген саналы адам алдымен империя құрамындағы</w:t>
        <w:br/>
        <w:t>халықтардың жайын, халін жақсы білгені жөн. Халықтардың бір-</w:t>
        <w:br/>
        <w:t>біріне болыспай, көз алартысуы ұшпаққа жеткізбейді. Ғылым-білім,</w:t>
        <w:br/>
        <w:t>өнерден шала қалған елдердің бірі қазақтар кең пейіл, қонақшыл,</w:t>
        <w:br/>
        <w:t>білмегенін білсем деп тұрады. «Қазақтар - дарынды халықтың бірі.</w:t>
        <w:br/>
        <w:t>Олардың сөздері жатық, шешен, көркем келеді», - дейді,</w:t>
        <w:br/>
        <w:t>Қазақ халқы орыс мәдениетінен нәр алуы арқылы қатарға</w:t>
        <w:br/>
        <w:t>қосылады деген ойға мегзеген, елді ғылым-білімге жұмылдырмақ</w:t>
        <w:br/>
        <w:t>болған орыс уәкілдерін кездестіресіз. «Киргиз-кайсак» (1930), Би-</w:t>
        <w:br/>
        <w:t>кей-Мауляна» (1860), «Киргизский народный певец Ногайбай»</w:t>
        <w:br/>
        <w:t>(1889), «Киргизский рассказ о русских завоеваниях в Туркестанском</w:t>
        <w:br/>
        <w:t>крае» (1894), «Жақсы жігіт» (1908), «По киргизской степи», «ПШуте-</w:t>
        <w:br/>
        <w:t>вые очерки» (1914) сияқты көптеген шығармалар жарияланды. Бұл</w:t>
        <w:br/>
        <w:t>шығармалар шама-шарқына қарай орыс қауымын таныстырған, екі ел</w:t>
        <w:br/>
        <w:t>ынтымағынан үміт күткен шығармалар.</w:t>
        <w:br/>
        <w:t>Қазақтар жайын сөз етпек болған көне әңгімені бірі - «Кир-</w:t>
        <w:br/>
        <w:t>гиз-кайсак». Бұл шығармадан қазақ өмірін білмегендік, үстірттік</w:t>
        <w:br/>
        <w:t>сезіліп тұрады. Сонау 1830 жылдары бұл сияқты шығарманың</w:t>
        <w:br/>
        <w:t>жариялануының өзі ойланарлық жай. Ол кез - крепостное правоның</w:t>
        <w:br/>
        <w:t>күш алып тұрған кезі. Пушкин, Гоголь сияқты орыс жазушыларының</w:t>
        <w:br/>
        <w:t>реалистік прозасы жапырағын жаңа жая бастаған-тын. Ол кезде пат-</w:t>
        <w:br/>
        <w:t>ша қол астындағы халықтар идеологиялық, экономикалық құлдықта</w:t>
        <w:br/>
        <w:t>еді. Сарай жағалаған дворяндарды, ақсүйектерді, князьдарды сынауға</w:t>
        <w:br/>
        <w:t>жол ашық па еді?</w:t>
        <w:br/>
        <w:t>Билеуші топ уәкілдері қазақтарды «дикари» деп осқырса,</w:t>
        <w:br/>
        <w:t>мұжықтарды құлданатын,зорлық-зомбылыққаұшырататын, өздерінің</w:t>
        <w:br/>
        <w:t>күйкі түсінігіне настанатын. «Киргиз-кайсак», міне, осындай бір</w:t>
      </w:r>
    </w:p>
    <w:p>
      <w:r>
        <w:t>ауыр жағдайда жарық көрді. Шығармада қоғам адамдары арасындағы</w:t>
        <w:br/>
        <w:t>алшақтық, ақсүйектерден ынжықтар, надандар, пасықтар шығып жа-</w:t>
        <w:br/>
        <w:t>татыны айтылады. Бұлардың кейбірі ақсүйекпін, орыс князымын деп</w:t>
        <w:br/>
        <w:t>қоқиланғанмен, олардың мардымсыз жандар екені көрсетіледі.</w:t>
        <w:br/>
        <w:t>«Киргиз-кайсактан» қазақ, қалмақ, қырғыз, башқұрттың орыс-</w:t>
        <w:br/>
        <w:t>пен және оның ақсүйектерімен тең праволы болуы мүмкін емес</w:t>
        <w:br/>
        <w:t>дейтіндерді көресіз. Осы сияқты түсінікке төзбеген автор: қазақ</w:t>
        <w:br/>
        <w:t>нәсілді адам орыс ақсүйегінен кем бе? Бір елді рабайсыз мазақтап,</w:t>
        <w:br/>
        <w:t>54 Инфантьев П. Этнографические рассказы. - С.-Петербург, 1890. 3-б.</w:t>
        <w:br/>
        <w:t>288 ЗАМАНА КЕЙІПКЕРЛЕРІ</w:t>
        <w:br/>
        <w:t>уадан, Қытайдан қаншама заттар келеді, әдемі кілем, асыл тас,</w:t>
        <w:br/>
        <w:t>құлпырған жібек дейсің бе - бәрі бар. Ал біз орыстар Орта Азия</w:t>
        <w:br/>
        <w:t>халықтарымен дұрыс сауда-саттық жүргізе алмай отырмыз, олармен</w:t>
        <w:br/>
        <w:t>қарым-қатынасты жақсарту шамалы.</w:t>
        <w:br/>
        <w:t>Каспийде бірдебір орыс сауда кемесін көрмейсің. Сауда ісінің</w:t>
        <w:br/>
        <w:t>тізгінің парсы, татар, әрмандарға беріп қойдық. Өз арамызда пып-</w:t>
        <w:br/>
        <w:t>пысық, айлалы орыс саудагерлері аз беріп, көп алғанды ғана біледі.</w:t>
        <w:br/>
        <w:t>Саудагерлік өнер көрсетпей отыр. «Бұл арадағы орыс саудагерлері</w:t>
        <w:br/>
        <w:t>елу тиын беріп, бес сом алатынына көзі жетсе ғана сауда жасайды», -</w:t>
        <w:br/>
        <w:t>делінеді.</w:t>
        <w:br/>
        <w:t>Автор әке мен баланың арасындағы егесті бастау үшін оқшау</w:t>
        <w:br/>
        <w:t>уақиға ұсынады. Есенгелдінің бәйбішесінен туған қыз қайтыс бо-</w:t>
        <w:br/>
        <w:t>лады да, оның қайын-жұрты қалың малды қайтаруды талап етеді.</w:t>
        <w:br/>
        <w:t>Алғанын қайта беруден бас тартқан Есенгелді кіші әйелінен туған</w:t>
        <w:br/>
        <w:t>Бикеймен аналас қызын өлген қыздың орнына беріп жібереді. Бикей</w:t>
        <w:br/>
        <w:t>намыс шақырады. Туысымды сатқандар, қосымша алған қалыңмалды</w:t>
        <w:br/>
        <w:t>бөліспедіңдер, бәйбішеден туған бір қыздың қалыңмалын мен алам,</w:t>
        <w:br/>
        <w:t>әйтпесе есебіміз бітпейді деп қиғылық салады.</w:t>
        <w:br/>
        <w:t>Орыс ұлықтары мен Орта Азия елдерінен шыққан әкімдер арасын-</w:t>
        <w:br/>
        <w:t>да қиян-кескі қастасу болғаны, олардың реті келсе, бір-бірін жаулап</w:t>
        <w:br/>
        <w:t>жүргені сөз болады. 1758 жылдан 1832 жылға шейін киргиз-кайсақтар</w:t>
        <w:br/>
        <w:t>3797 адамды тұтқындаған. Бірдебір адам шығын болмаған, ең бір жай-</w:t>
        <w:br/>
        <w:t>лы жыл 1830-жылдар болды. Бірте-бірте өзара қатынас түзеліп келеді.</w:t>
        <w:br/>
        <w:t>1837-1840 жылдар әредігінде хиуалықтар бірдебір орыс адамын</w:t>
        <w:br/>
        <w:t>тұтқындаған жоқ. Тұтқындағыларды қайтару онайға түспейтін. «Орыс</w:t>
        <w:br/>
        <w:t>тұтқындарын босатпақ болғандарды, олардың хатын тасығандарды</w:t>
        <w:br/>
        <w:t>хиуалықтар асатын, кескілейтін, отқа жағатын», - делінеді.</w:t>
        <w:br/>
        <w:t>Міне, осынау бір ауыр жағдайда орыс тұтқындарына болы-</w:t>
        <w:br/>
        <w:t>сып, оларды құлдықтан құтқару жолында ерлік еткен, орыстар мен</w:t>
        <w:br/>
        <w:t>қазақтар арасына әлдеқандай дәнекер болған адам ретінде бейне-</w:t>
        <w:br/>
        <w:t>ленбек кейіпкерлердің бірі - Бикей. Ол қолға түссе асылатынын,</w:t>
        <w:br/>
        <w:t>жағылатынын біле тұра, орыс тұтқындарынан хат-хабар әкеледі.</w:t>
        <w:br/>
        <w:t>«Осы хатты әкелген Есенгелдінің баласы Бикейге жүз сом ақша, бес</w:t>
        <w:br/>
        <w:t>кез қызыл сукно берілсін», - делінеді. Бикейдің ержүрек талапты</w:t>
        <w:br/>
        <w:t>жігіт екені, қонақшылдығы, беделділігі, сөзін өткізе білетіндігі тағы-</w:t>
        <w:br/>
        <w:t>тағылар айтылды.</w:t>
        <w:br/>
        <w:t>Бикей «дала аруы» Маулянаға ғашық. Автор Москваның</w:t>
        <w:br/>
        <w:t>сұлулары Маулянаға тең келе қояр ма екен? дегісі келеді де, жалма-</w:t>
        <w:br/>
        <w:t>жан жалт береді, дөкір сөздер айтады. Мұндайда толқымалы ойын</w:t>
      </w:r>
    </w:p>
    <w:p>
      <w:r>
        <w:t>МҰРАТБЕК БӨЖЕЕВ 287</w:t>
        <w:br/>
        <w:t>тын ойлап, табандылық, батылдық көрсете алмайды. Адуын әкесінің</w:t>
        <w:br/>
        <w:t>әмірінен шыға алмаған Софья: «айтқанын екі ете алмаймын. Міне,</w:t>
        <w:br/>
        <w:t>ғашықтық айғағы мына жүзікті... мұны Славин беріп еді. Өле-</w:t>
        <w:br/>
        <w:t>өлгенше қолымнан тастамаспын деп едім. Күйеуімнен кеттім, енді</w:t>
        <w:br/>
        <w:t>оның әйелі емеспін», - дейді.</w:t>
        <w:br/>
        <w:t>«Бикей-Мауляна» қазақтар мен орыстардың мәдениет, әдебиет,</w:t>
        <w:br/>
        <w:t>салт-сана жағынан алшақ жатқан бір кезін аңғартады. Автор тоғыз</w:t>
        <w:br/>
        <w:t>саққа жүгірткен ойын олай бір, былай бір бұрып бұлтаққа сала-</w:t>
        <w:br/>
        <w:t>ды. Бір-біріне қайшы ойлар айтады. Ол бірде қазақ өмірінен алып</w:t>
        <w:br/>
        <w:t>сипаттаған адамдарды дұрыс көрсетпек болса, бірде оларды орынсыз</w:t>
        <w:br/>
        <w:t>қомсынады, «степные дикари» деп тіл тигізеді. Шығарма уақиғасы</w:t>
        <w:br/>
        <w:t>Жайық, Орал бойын жайлаған, Орынбор барып кәсіп еткен Бөкей Ор-</w:t>
        <w:br/>
        <w:t>дасы қазақтары арасында 1830 жылдары болған нақтылы іс ретінде</w:t>
        <w:br/>
        <w:t>баяндалады. Автор: «Бұл әңгіме бастан-аяқ болған істің айғағы,</w:t>
        <w:br/>
        <w:t>оны жасанды көріністермен ажарлап, өндеп, толықтырып жатудың</w:t>
        <w:br/>
        <w:t>еш қажеті болмайды. Барлық уақиғалар сол болған қалпында сөз</w:t>
        <w:br/>
        <w:t>болады» 6 дейді.</w:t>
        <w:br/>
        <w:t>Повестің түрлі бөлімдері жымдасып жатпайды. Мауляна мен Би-</w:t>
        <w:br/>
        <w:t>кей уақиғасы ара-арасынан толып жатқан этнографиялық, тағы басқа</w:t>
        <w:br/>
        <w:t>мағлұматтар мол орын алған. Әңгіменің желісін орынсыз үзе бергенін</w:t>
        <w:br/>
        <w:t>мойындаған автор: «Әңгіме былай қалып, тағы да басқа жаққа ауып</w:t>
        <w:br/>
        <w:t>кеттім» деп те қояды. Жазушы бір көріністен екінші көрініске орын-</w:t>
        <w:br/>
        <w:t>сыз жиі ауыса бергендіктен, шығарма аламыштанған, оның жанрлық</w:t>
        <w:br/>
        <w:t>тұлғасына нұқсан келген. Автор Бикей, Мауляна уақиғасын, қыз бен</w:t>
        <w:br/>
        <w:t>жігіттің алуан түрлі сезім толқындарын сөз ете отыра, сол кездегі</w:t>
        <w:br/>
        <w:t>қазақтардың әдет-ғұрпы, жол-жобасы, барымта, құн, бақсы-балгер,</w:t>
        <w:br/>
        <w:t>киім-кешек, той-томалақ тағы-тағылар жайында да ой білдіреді.</w:t>
        <w:br/>
        <w:t>Даль қазақ өміріне Ушаковтан әлдеқайда жуық келген. Дальдің</w:t>
        <w:br/>
        <w:t>қазақ өмірі көріністерімен таныс екені, оның Ушаков құсап сырт-</w:t>
        <w:br/>
        <w:t>тан тон пішпей, дәлді бір болған іске, қазақ тіршілігіне сүйене оты-</w:t>
        <w:br/>
        <w:t>рып ой айтқаны сезіледі. Автор қазақ арасында: шалқыған байлар,</w:t>
        <w:br/>
        <w:t>дандайсыған жуандар, ар-ұяты мол адал ниетті әйелдер, қарапайым</w:t>
        <w:br/>
        <w:t>шаруалар, азап шеккен кедейлер бар екенін көреді. «Кей қазақтар</w:t>
        <w:br/>
        <w:t>мыңдап мал айдаса, кей жарлылардың бір үйлі жаны бір ешкінің</w:t>
        <w:br/>
        <w:t>сүтіне қарап қаңырауда» - дейді.</w:t>
        <w:br/>
        <w:t>Орынборда сауда-саттық істерінің қалай жүргізілетіні,</w:t>
        <w:br/>
        <w:t>саудагерлердің қазақтардың мал-мүлкін тегін алып, өз пұлдарын</w:t>
        <w:br/>
        <w:t>қымбат сатып, момын елді жеп жүргені сөз болады. Бұхардан, Хи-</w:t>
        <w:br/>
        <w:t>5% Даль В. Бикей-Мауляна.- С.-Петербург, 1861. Т. У. 186-6.</w:t>
        <w:br/>
        <w:t>МҰРАТБЕК БӨЖЕЕВ 297</w:t>
        <w:br/>
        <w:t>Қызықпаймын</w:t>
        <w:br/>
        <w:t>Арбалап артқан малыңа (38-б.),-</w:t>
        <w:br/>
        <w:t>дейді.</w:t>
        <w:br/>
        <w:t>Ғалымқұл қазақ, қырғыз, сарт, қыпшақ арасына үндеу таратады.</w:t>
        <w:br/>
        <w:t>«Ерлер бедеулеріңе мініңдер! Намыс, абырой кетпесін, сыналар кез</w:t>
        <w:br/>
        <w:t>келді! Басқыншылар қаптады», - деп жігерлерін жанып:</w:t>
        <w:br/>
        <w:t>Черняевті көресіз,</w:t>
        <w:br/>
        <w:t>Кет дегенмен кетпеді,</w:t>
      </w:r>
    </w:p>
    <w:p>
      <w:r>
        <w:t>Кет деген сөзді кектеді, -</w:t>
        <w:br/>
        <w:t>дей келіп, «қан төгіп күшпен бағындырмақ болған жау төнді»</w:t>
        <w:br/>
        <w:t>дегендерді айтады.</w:t>
        <w:br/>
        <w:t>Соғыста қаза тапқан Ғалымқұл өлер алдында қосындарымен</w:t>
        <w:br/>
        <w:t>қоштасып айтқан сөзінде: «Басқыншыларға бас имеңдер, бірлікті</w:t>
        <w:br/>
        <w:t>жоймаңдар. Ташкентті алса, бодам боласыңдар, жау үлесіне</w:t>
        <w:br/>
        <w:t>түсесіңдер» деп ерлікке үндеп, бірлікке шақырады.</w:t>
        <w:br/>
        <w:t>Бұл жұртты көріп алған соң,</w:t>
        <w:br/>
        <w:t>Есек озар тұлпардан.</w:t>
        <w:br/>
        <w:t>Шымшық озар сұңқардан,</w:t>
        <w:br/>
        <w:t>Сақау озар шешеннен, -</w:t>
        <w:br/>
        <w:t>дейді.</w:t>
        <w:br/>
        <w:t>Ғалымқұлдың жүрт үшін жанын пида еткен қамқор жан екені де</w:t>
        <w:br/>
        <w:t>айтылмақ. Қалалардан айрылдық, ерлер қаза тапты, жау масайрады,</w:t>
        <w:br/>
        <w:t>күйзелгендер енді қайда беттемек?</w:t>
        <w:br/>
        <w:t>Бұзылар болды еліміз,</w:t>
        <w:br/>
        <w:t>Құрыды айдын көліміз.</w:t>
        <w:br/>
        <w:t>Бегіміз шаһид болған соң,</w:t>
        <w:br/>
        <w:t>Дұспан болды досымыз,-</w:t>
        <w:br/>
        <w:t>дескендердің қайғысы үстей түседі.</w:t>
        <w:br/>
        <w:t>Соғыс шайқастарының ең бір ауыры Шымкентте болады. Бұл</w:t>
        <w:br/>
        <w:t>шайқаста Қыпшақ батыры айрықша ерлік көрсетеді. (Бір күн ұрыс</w:t>
        <w:br/>
        <w:t>ішінде мың тоқсанын құлатады). Бұрын бірдебір сескенбеген жаула-</w:t>
        <w:br/>
        <w:t>ры ығысқандай.</w:t>
        <w:br/>
        <w:t>Мыңбай соғысын кейде қиссалар, кейде батырлар жыры сары-</w:t>
        <w:br/>
        <w:t>нына сала жырлаған ақын: «бедеулер қызыл қанға малтықты», екі</w:t>
        <w:br/>
        <w:t>жақтан есепсіз көп адам өлгенін айтады.</w:t>
        <w:br/>
        <w:t>Генерал Черняевтің қалаларды талқандағаны, кемпір-шал, жас</w:t>
        <w:br/>
        <w:t>балаға шейін қырғаны, қылыштың қыры, найзаның үші, мылтықтың,</w:t>
        <w:br/>
        <w:t>зеңбіректің оғымен бейбіт елді бодам еткені сөз болады:</w:t>
        <w:br/>
        <w:t>298 ЗАМАНА КЕЙІПКЕРЛЕРІ</w:t>
        <w:br/>
        <w:t>Шымкентте қалған шыға алмай,</w:t>
        <w:br/>
        <w:t>Қыз бен қатын, ит, есек,</w:t>
        <w:br/>
        <w:t>Бәрі атылып өледі</w:t>
        <w:br/>
        <w:t>Өліктерге қараса,</w:t>
        <w:br/>
        <w:t>Кәлле жатыр, дене жоқ.</w:t>
        <w:br/>
        <w:t>Көп адам өлген атылып,</w:t>
        <w:br/>
        <w:t>Сауыттар жатыр жыртылып.</w:t>
        <w:br/>
        <w:t>Көметұғын адам жоқ.</w:t>
        <w:br/>
        <w:t>Өлік жатыр көшеде</w:t>
        <w:br/>
        <w:t>Ат, есекке басылып.</w:t>
      </w:r>
    </w:p>
    <w:p>
      <w:r>
        <w:t>Жыршы, бір жағынан, Черняевтің озбырлығын, қанішерлігін,</w:t>
        <w:br/>
        <w:t>халыққа жасаған қиянатын көрсетсе, екінші жағынан, оны</w:t>
        <w:br/>
        <w:t>мадақтайды. Черняев «ғақылы асқан кісі екен, мұсылмандардың орыс-</w:t>
        <w:br/>
        <w:t>ша, орыстардың мұсылманша оқуына жол ашты. Зорлық етпейтін,</w:t>
        <w:br/>
        <w:t>жерімізді» алмайтын болды».</w:t>
        <w:br/>
        <w:t>Черняев тағы хат қылды.</w:t>
        <w:br/>
        <w:t>Ағаштан шауып ләт қылды.</w:t>
        <w:br/>
        <w:t>Сөзден қайтсам мен мұнда,</w:t>
        <w:br/>
        <w:t>Лағнет ұрсын деп,</w:t>
        <w:br/>
        <w:t>Черняев жаман ант қылды, -</w:t>
        <w:br/>
        <w:t>дейді.</w:t>
        <w:br/>
        <w:t>Ихандықтар уақиғасы шығармадан оқшау орын алады. Ғалымқұл,</w:t>
        <w:br/>
        <w:t>Мыңбай түсінігі жөнінен, олардың ісі - ел мүддесін сатып, патшаға</w:t>
        <w:br/>
        <w:t>жағып күн көруді мәртебе көргендердің бір айғағы сияқты. Ихандықтар</w:t>
        <w:br/>
        <w:t>көптен жырылып кетеді. Оп-оңай бодам бола қалады, ел мүддесін ой-</w:t>
        <w:br/>
        <w:t>ламайды. Ғалымқұл Иханның «жақсыларын ұялтады, жамандарын</w:t>
        <w:br/>
        <w:t>қорқытады, отаннан бездіңдер, сатылдыңдар» деген сияқты сөздермен</w:t>
        <w:br/>
        <w:t>айыптайды. Ғалымқұлдың жазғыруына ұшыраған ихандықтар туралы:</w:t>
        <w:br/>
        <w:t>Еркек бала, қыз-қатын,</w:t>
        <w:br/>
        <w:t>Біреуін қоймай Ғалымқұл</w:t>
        <w:br/>
        <w:t>Ташкентке қарай айдады, -</w:t>
        <w:br/>
        <w:t>делінеді.</w:t>
        <w:br/>
        <w:t>В.В.Радлов (1837-1918) қазақтар туралы келелі пікір айтқан,</w:t>
        <w:br/>
        <w:t>қазақ халқының бай фольклорын уақытында жинап, жариялап, мол</w:t>
        <w:br/>
        <w:t>мұра қалдырған.</w:t>
        <w:br/>
        <w:t>Көрнекті ғалым В.Радлов: «байтақ жерді қиыр жайлап, шет қонып</w:t>
        <w:br/>
        <w:t>сапырысып көшіп жүрген қазақтардың тіліне жәрікшек түспеген, бұл</w:t>
        <w:br/>
        <w:t>халықтың тілі табиғи әсем қалпын сақтаған, елдің ана шеті мен мына</w:t>
        <w:br/>
        <w:t>МҰРАТБЕК БӨЖЕЕВ 299</w:t>
        <w:br/>
        <w:t>шеті бір тілдей сөйлейді. Қазақ халқының көпшілігі исламды тек сырт-</w:t>
        <w:br/>
        <w:t>тай қабылдайды. Намаз оқу, ораза тұтуды ұқыптамайды»”, - дейді.</w:t>
        <w:br/>
        <w:t>Ол түркі халықтарының әдебиетін жинау, жариялау, зерттеу</w:t>
        <w:br/>
        <w:t>нәтижесінде қазақ Тілі түрік тектес ішіндегі халықтың сипатын</w:t>
        <w:br/>
        <w:t>мол сақтаған, орамдылығы, шешендігімен оқшау тұрған тіл деген</w:t>
        <w:br/>
        <w:t>қорытынды жасайды, фольклор нұсқауларын сұрыптап жинағанын,</w:t>
        <w:br/>
        <w:t>«Қозы Көрпеш - Баян сұлу», «Ер Тарғын», «Бозжігіттермен» қатар</w:t>
        <w:br/>
        <w:t>«Жұм-жұма», «Қасен-Құсайын» сияқты діни қиссалар бар екенін</w:t>
        <w:br/>
        <w:t>ескертеді.</w:t>
        <w:br/>
        <w:t>В.Радлов өрелі ойлар айтқан еді десек те, кейде ол оғаш кетеді.</w:t>
        <w:br/>
        <w:t>Оның қазақ тіліндегі өлеңдерді «Жыр», «Өлең» деп екіге бөлуі, фоль-</w:t>
        <w:br/>
        <w:t>клор нұсқаларын «қарасөз», «кітап сөз» деп жіктеуі, бунақты стопа</w:t>
        <w:br/>
        <w:t>мәнінде түсіндірмек болғаны - әрине, қазақ өлеңдерінің түрлерін,</w:t>
        <w:br/>
        <w:t>ұйқасты интонациялық ырғақты өзгешеліктерін үстірт түсінгендіктің</w:t>
        <w:br/>
        <w:t>куәсі. Ол «қара сөзді» - «үлгілі сөз», «бата сөз», «ұзатқан қыздың</w:t>
        <w:br/>
        <w:t>өлеңі», «жоқтаған жыр», «қайым өлең», «қара өлең», «бақсының</w:t>
        <w:br/>
        <w:t>сөзі», «қазақтың бұрынғы заманының батырларының өлеңі мен мы-</w:t>
      </w:r>
    </w:p>
    <w:p>
      <w:r>
        <w:t>сал сөзі», «Батыр ертегі», «Ертегі» деп онға бөлсе, «кітап өлеңді»</w:t>
        <w:br/>
        <w:t>«үлкен қиссалар», «өлеңмен шығарған қысқа қиссалар», «Дін ислам</w:t>
        <w:br/>
        <w:t>ерлерінің қиссалары», «Дін үйрететін қиссалар» деп төртке бөледі.</w:t>
        <w:br/>
        <w:t>«Қарасөз» тобынан «Айт келін», «Жылама бикем», «Ақбала», «Ер</w:t>
        <w:br/>
        <w:t>Тарғын», «Қозы Көрпеш - Баян сұлу», «Қарагөз сұлу» сияқты елуден</w:t>
        <w:br/>
        <w:t>астам нұсқаларды кездестірсек, «Кітап өлең» тобынан «Сейпілмәлік-</w:t>
        <w:br/>
        <w:t>Сақыпжамалды» ұшыратасыз.</w:t>
        <w:br/>
        <w:t>В.Радловтан қалған фольклор қазынасы өзінің қоспасыз</w:t>
        <w:br/>
        <w:t>тазалығымен де құнды. Ол жинаған, жариялаған әдеби нұсқалардың</w:t>
        <w:br/>
        <w:t>кіршіксіз болуын ескерген. Аңыздардың, хикаялардың, түрлі</w:t>
        <w:br/>
        <w:t>өлеңдердің табиғи қалпын бұзбауды құнттаған. Мұны Ақжүністің</w:t>
        <w:br/>
        <w:t>Қартқожаққа айтқан сөзінен де аңғарғандайсыз.</w:t>
        <w:br/>
        <w:t>Ей, Қартқожақ, Қартқожақ,</w:t>
        <w:br/>
        <w:t>Атыңның басын тарт, Қожақ!</w:t>
        <w:br/>
        <w:t>Менің немді сұрайсың?</w:t>
        <w:br/>
        <w:t>Бұхар барсаң, қолаң бар,</w:t>
        <w:br/>
        <w:t>Қолаңды көр де, шашым көр!</w:t>
        <w:br/>
        <w:t>Зергер барсаң қасында</w:t>
        <w:br/>
        <w:t>Алтыннан соққан түйме бар,</w:t>
        <w:br/>
        <w:t>Түймені көр де, басым көр!</w:t>
        <w:br/>
        <w:t>59 Радлов В.В. Образды народной литературы тюркских племен. Ч. Ш. - С.-</w:t>
        <w:br/>
        <w:t>Петербург, 1870. 17-6.</w:t>
        <w:br/>
        <w:t>300 ЗАМАНА КЕЙІПКЕРЛЕРІ</w:t>
        <w:br/>
        <w:t>Тоғай барсаң, тоғайда</w:t>
        <w:br/>
        <w:t>Домаланған қоян бар,</w:t>
        <w:br/>
        <w:t>Қоянды көр де, жоным көр!</w:t>
        <w:br/>
        <w:t>Қара жерге қар жауар,</w:t>
        <w:br/>
        <w:t>Қарды көр де, етім көр!</w:t>
        <w:br/>
        <w:t>Қар үстіне қан тамар,</w:t>
        <w:br/>
        <w:t>Қанды көр де, бетім көр!</w:t>
        <w:br/>
        <w:t>В.В.Радлов өзінің қазақ өмірін түрік тектес халықтардың фоль-</w:t>
        <w:br/>
        <w:t>клорын жинау, жариялау, тілін, этнографиялық өзгешелігін, салт-</w:t>
        <w:br/>
        <w:t>санасын зерттеу ісіне жұмсады. Том-том кітаптар шығарды, түрік</w:t>
        <w:br/>
        <w:t>тілдерін салыстыра тексерді, Орхон-Енисей жазбаларының сырын</w:t>
        <w:br/>
        <w:t>ашу жөнінде елеулі жұмыс жүргізді. «Наречие тюркских племен,</w:t>
        <w:br/>
        <w:t>живуших в южной Сибири и Джунгарской степи», «Сравнительная</w:t>
        <w:br/>
        <w:t>грамматика северных тюркских языков», «Опыт словаря тюркских</w:t>
        <w:br/>
        <w:t>наречий» деген еңбектер шығарды. Оның әсіресе қазақ халқының</w:t>
        <w:br/>
        <w:t>әдебиетіне сіңірген еңбегі орасан зор.</w:t>
        <w:br/>
        <w:t>Қазақ әдебиеті мен орыс әдебиеті, осы екі ел достығының қарым-</w:t>
        <w:br/>
        <w:t>қатынасының жаңа бір белеске көтерілген шағы-- Шоқан (1835-1865),</w:t>
        <w:br/>
        <w:t>Алтынсарин (1841-1889) мен Абайдың (1845-1904) тарих деңгейіне</w:t>
        <w:br/>
        <w:t>көтеріліп, әлеуметтік жұмыс жүргізген кезі болды. Бұлар халықтың</w:t>
        <w:br/>
        <w:t>өткенін, қазіргісін, келешегін, еркіндігін ойлап, тоқсан толғанды, ар-</w:t>
        <w:br/>
        <w:t>мандарын айтты, демократиялық көзқарасқа үндеді, ағартушылық</w:t>
        <w:br/>
        <w:t>жұмысына шақырды, қорлықтан, зорлықтан құтылудың жолын іздеді.</w:t>
        <w:br/>
        <w:t>Олар өздерінің айтқандарында орыс мәдениетінен үйрен, қазақ халқы</w:t>
        <w:br/>
        <w:t>орыс халқынан тыс қалмақ емес деген ойға мезгеді. Қазақ қалқының</w:t>
      </w:r>
    </w:p>
    <w:p>
      <w:r>
        <w:t>ардагер ұлы Шоқанның ерте дүние салғанын еске алған академик Н.</w:t>
        <w:br/>
        <w:t>Веселовский: «Қазақ хандарының әулеті, әрі орыс офицері Шоқан</w:t>
        <w:br/>
        <w:t>Шыңғысұлы Уәлиханов Шығыстану әлемінде құйрықты жұлдыздай</w:t>
        <w:br/>
        <w:t>жарқырап ағып өтті. Орыс ориенталистері бір ауыздан оны ерекше</w:t>
        <w:br/>
        <w:t>құбылыс деп танып, одан түрік халықтарының тағдыры хақында ұлы</w:t>
        <w:br/>
        <w:t>да, маңызды жаңалықтар ашады деп үміт күтті. Бірақ оның мезгілсіз</w:t>
        <w:br/>
        <w:t>қазасы біздің бұл үмітімізді кесіп кетті»%, - дейді.</w:t>
        <w:br/>
        <w:t>Қазақ халқы туралы жазған көп оқымыстылар ішінен Г.Потанин</w:t>
        <w:br/>
        <w:t>(1835-1920) айрықша орын алады. Ол Омский кадет корпусында</w:t>
        <w:br/>
        <w:t>Шоқанмен бірге оқыған, түрік тілдес халықтар, әсіресе, қазақтар жа-</w:t>
        <w:br/>
        <w:t>йын Зерттеу ісіне өзін ерте ұйғарады. Патша кезіндегі кей оқығандар</w:t>
        <w:br/>
        <w:t>қазақтарды бауыр тартып, бер жағы жылтырағанмен, әр жағы бықсып</w:t>
        <w:br/>
        <w:t>59 Сочинения Чокана Валиханова / Под ред. Н.И. Веселовского. - С.-Петербург,</w:t>
        <w:br/>
        <w:t>1904. 1-6.</w:t>
        <w:br/>
        <w:t>МҰРАТБЕК БӨЖЕЕВ 291</w:t>
        <w:br/>
        <w:t>«Бикей-Маулянада» жайы баяндалған кейіпкерлердің бірі -</w:t>
        <w:br/>
        <w:t>Жанкүшік ар, ұят дегеннен жұрдай. Ол сұлтандардың әмірін орын-</w:t>
        <w:br/>
        <w:t>дап та талайлардың қазасына ортақ болған қанішер. Жанкүшік Мау-</w:t>
        <w:br/>
        <w:t>лянаны мұқатпақ, «маған тиесің, жесірімсің» деп дікілдейді. Оның</w:t>
        <w:br/>
        <w:t>күбіте сөйлеген тұрпайы сөздеріне, арам ісіне шыдамаған қаралы</w:t>
        <w:br/>
        <w:t>әйел Жанкүшікке қанжар ала ұмтылады. Ол азар қашып құтылады.</w:t>
        <w:br/>
        <w:t>Маулянадан үмітін мүлде үзетін болады.</w:t>
        <w:br/>
        <w:t>Жарынан айрылған, қорлықтан басқа көрері қалмаған Мауляна</w:t>
        <w:br/>
        <w:t>жылаудан бас алмай, жас гүлдей солады. Бостандық іздеген ер қыз</w:t>
        <w:br/>
        <w:t>ауыр заманның, надан ортаның дүлей күшіне ұшырап, мерт болады.</w:t>
        <w:br/>
        <w:t>«Ол жазды күні, күйеуі қайтыс болуына жыл толмай 22 жасында 1932</w:t>
        <w:br/>
        <w:t>жылы қайтыс болады», - делінеді.</w:t>
        <w:br/>
        <w:t>А.Ивановский Ноғайбай ақынның өлеңдерімен таныстыру</w:t>
        <w:br/>
        <w:t>арқылы көптеген ойлар айтады. Ноғайбай жүрт ұнатып тыңдаған,</w:t>
        <w:br/>
        <w:t>жыры әсіресе кедей-кепшік, жатақтар арасынан мызғымас орын</w:t>
        <w:br/>
        <w:t>тапқан, халықтың ауыр халін көріп күйзелген, елдің еркіндігін</w:t>
        <w:br/>
        <w:t>аңсаған, ізгі ниетті майталман ақын ретінде сөз болады. Оның поэзия-</w:t>
        <w:br/>
        <w:t>сы мұңға, шерге және кекке, ызаға толы. Ноғайбай: «Қайғы-қасіретті</w:t>
        <w:br/>
        <w:t>сілкіп тастармыз, жаңа өмір көрерміз, ол шақта мен де өзгеремін:</w:t>
        <w:br/>
        <w:t>екі шекті домбырамның құлағын басқаша бұрармын, күй де, ән де</w:t>
        <w:br/>
        <w:t>жаңарар»“?, - деп сенеді. А.Ивановский берген мағлұматтарға</w:t>
        <w:br/>
        <w:t>қарағанда, Ноғайбай жырларында халықтың мұңы бар, сондықтан</w:t>
        <w:br/>
        <w:t>оның сөзін тыңдауға әр тараптан андыздап келіп жатқан топ-топ</w:t>
        <w:br/>
        <w:t>қазақтарды көресіз.</w:t>
        <w:br/>
        <w:t>Жиналған ду-думан, той-томалақ үшін емес, ел уайымын,</w:t>
        <w:br/>
        <w:t>езілгендер жайын баяндаған өлеңдерді есту үшін жиналады. Ноғайбай</w:t>
        <w:br/>
        <w:t>өз басы қайғысына қоса ел басына түскен ауыртпалықты жырлайды.</w:t>
        <w:br/>
        <w:t>Шерлене айтқан сөздерінде: «Мен анадан жыр етіп туғанда күн бе</w:t>
        <w:br/>
        <w:t>еді, түн бе еді? Білмеймін. Егер күндіз болса, аспанда жарқыраған</w:t>
        <w:br/>
        <w:t>күн жоқ еді. Оның алтын сәулесі жақындағы тауға, алыстағы далаға,</w:t>
        <w:br/>
        <w:t>мен туған лашық үйге түспеген-тін. Егер түн болса, күміс ай көкте</w:t>
        <w:br/>
        <w:t>жүзбеді, жұлдыздар жымыңдап күлмеді. Түнекте тудым, айналаны</w:t>
        <w:br/>
        <w:t>қоршаған қараңғылық», - дейді.</w:t>
        <w:br/>
        <w:t>А.Ивановский Ноғайбайдың дарындылығына, төгілген жы-</w:t>
        <w:br/>
        <w:t>рына, домбыраға шеберлігіне таңданады. Бұл сияқты мағыналы,</w:t>
        <w:br/>
        <w:t>әсерлі, көркем сөзді қазақ ақыны аузынан бір естігенім осы жолы</w:t>
        <w:br/>
        <w:t>болды. Ноғайбай өлеңдері өмірі өксігендерге, қорлық көргендерге</w:t>
      </w:r>
    </w:p>
    <w:p>
      <w:r>
        <w:t>57 Ивановский А. Киргизский народный поэт-певец Ногайбай: Этнографическое</w:t>
        <w:br/>
        <w:t>обозрение. Кн. ШІ. - М., 1889. 101-6.</w:t>
        <w:br/>
        <w:t>296 ЗАМАНА КЕЙІПКЕРЛЕРІ</w:t>
        <w:br/>
        <w:t>айтқандарын өлеңге айналдырып, Веселовскийге жібереді. Бұл қарт</w:t>
        <w:br/>
        <w:t>Ақмешіт, Шымкент, Әулиеата, Ташкент қалаларына шабуыл жасаған</w:t>
        <w:br/>
        <w:t>патша генералы Черняевке қарсы соғысқандармен бірге тізе қосып,</w:t>
        <w:br/>
        <w:t>ұрысқан жүзбасы екен.</w:t>
        <w:br/>
        <w:t>Н.Веселовский жариялаған нұсқаның бірі тікелей Түркістан</w:t>
        <w:br/>
        <w:t>уақиғасын баяндайды. Бұл бөлімде шығармаға арнайы ат қойылмапты.</w:t>
        <w:br/>
        <w:t>Шығарманың тілі шұбарлау, көркемдік дәрежесі ала-құла болғанмен,</w:t>
        <w:br/>
        <w:t>тарихи маңызы зор. Дастаннан екіұдай түсінік арнасы аңғарылады.</w:t>
        <w:br/>
        <w:t>Орта Азия уәкілдерінің бір жағы - елімізді, жерімізді жаулаған,</w:t>
        <w:br/>
        <w:t>кемпір-шал, қыз-келіншек, жас баланы қырған, өз басын оздырмақ,</w:t>
        <w:br/>
        <w:t>торғайдай тоздырмақ патша басқыншыларымен, оның қанішер ге-</w:t>
        <w:br/>
        <w:t>нералы Черняевпен бітім жоқ, бағынып марқадам таппаймыз десе,</w:t>
        <w:br/>
        <w:t>екінші бір жақ - «дұшпанмен дос болудан» басқа лаж жоқ, көніп күн</w:t>
        <w:br/>
        <w:t>көреміз деген тоқтамға келеді.</w:t>
        <w:br/>
        <w:t>Шығарма уақиғасы Черняев бастатқан патша басқыншыларының</w:t>
        <w:br/>
        <w:t>Ақмешітті жаулап, қарсыласқандарды қырғынға ұшыратқанын баян-</w:t>
        <w:br/>
        <w:t>даудан басталады. Молдахан, Рүстембек, Атабек, Қанағат, Мыңбай,</w:t>
        <w:br/>
        <w:t>Ғалымқұл, Сәлибек соғыстары сөз болды. Ақмешіт, Әулиеата, Шым-</w:t>
        <w:br/>
        <w:t>кент, Алматы, Мерке, Түркістан, Ташкент қалаларының қантөгіске</w:t>
        <w:br/>
        <w:t>ұшырағаны айтылады.</w:t>
        <w:br/>
        <w:t>Көп мұсылман қосыны,</w:t>
        <w:br/>
        <w:t>Атқа басты қамшыны-ай.</w:t>
        <w:br/>
        <w:t>Бедеулерден тер ақты,</w:t>
        <w:br/>
        <w:t>Һәуадан құйған тамшыдай.</w:t>
        <w:br/>
        <w:t>Тізелесіп атысты</w:t>
        <w:br/>
        <w:t>Қызыл қанға батысып,</w:t>
        <w:br/>
        <w:t>Сауытты қанға малшыды-ай (17-6.),-</w:t>
        <w:br/>
        <w:t>делінеді.</w:t>
        <w:br/>
        <w:t>Дастанда айрықша сөз болған қосын басылары - Ғалымқұл мен</w:t>
        <w:br/>
        <w:t>Мыңбай батыр. Бұлар патшаға, оның генералы Черняевке бас имеген,</w:t>
        <w:br/>
        <w:t>елі үшін, шал-кемпір, бала-шаға қамы үшін құрбан болған ерлер бо-</w:t>
        <w:br/>
        <w:t>лып та сипатталмақ. Ғалымқұл: «шапқыншылар елімізді, жерімізді,</w:t>
        <w:br/>
        <w:t>шаһарымызды жаулады, қан төгіске салды. Бұл қорлыққа шыдарсың</w:t>
        <w:br/>
        <w:t>ба? Өлтірсек- қазы өлсек- шаһидбыз, халқымызды басқыншылардан</w:t>
        <w:br/>
        <w:t>қорғайық», - деген сияқты сөздермен қосындарын ерлендіреді. Ол</w:t>
        <w:br/>
        <w:t>Черняев жіберген елшілерге: «Қорқып бодам болмаймын, халық ал-</w:t>
        <w:br/>
        <w:t>дында арсыз, намыссыз атанбаймын.</w:t>
        <w:br/>
        <w:t>Епшілер сәлем айтыңдар,</w:t>
        <w:br/>
        <w:t>Черняевтей ханыңа.</w:t>
        <w:br/>
        <w:t>МҰРАТБЕК БӨЖЕЕВ 293</w:t>
      </w:r>
    </w:p>
    <w:p>
      <w:r>
        <w:t>жалғыздық көрсе де, бәріне төзе білген, жаны сүймеген жат адам</w:t>
        <w:br/>
        <w:t>талай жыл зорлап ұстаса да, Сұлтанбектің көмегімен қара ниет</w:t>
        <w:br/>
        <w:t>Қошқарбайдың қорлығынан құтылады.</w:t>
        <w:br/>
        <w:t>Қошқарбай ар-ұяттан жұрдай, надандық басқан, арам нәпсі би-</w:t>
        <w:br/>
        <w:t>леген, заманының өте бір тұрпайысы. Ол Фатиманы күштеп көндірем</w:t>
        <w:br/>
        <w:t>деп өзеурейді. «Қалың беріп, қыз алар мал менде жоқ, жалаңаш</w:t>
        <w:br/>
        <w:t>кедеймін. Маған сендей қалың төлемейтін жетім қыз керек, әйелдікке</w:t>
        <w:br/>
        <w:t>алам», - деп дігір салады. Жаны сүймеген жас әйелді бірнеше жыл</w:t>
        <w:br/>
        <w:t>зорлап ұстайды.</w:t>
        <w:br/>
        <w:t>Пьесаның кей жерлерінде автор натуралистік жайттарға,</w:t>
        <w:br/>
        <w:t>орашолақ ойға жол берген. Шығарманың тіл шеберлігі де онша</w:t>
        <w:br/>
        <w:t>емес. Композициялық олқылықтар кездеседі. Г.Гребеншиков жетім-</w:t>
        <w:br/>
        <w:t>жесірді жәбірлеу, көшіп-қонып жүруді мәртебе көру, қараңғылық</w:t>
        <w:br/>
        <w:t>тобанына көміліп, өнер-білімнен қақас қалу сияқты мәселелерді сөз</w:t>
        <w:br/>
        <w:t>етпек болады. Ағартушылық жұмысқа мән береді. Шығарманың</w:t>
        <w:br/>
        <w:t>басты кейіпкері Сұлтанбек - ел ішіне тараған озбырлық, надандық,</w:t>
        <w:br/>
        <w:t>әділетсіздіктің етек алмауын тежерлік, ел еңсесін көтеруге күш</w:t>
        <w:br/>
        <w:t>салатын, әйелдер бостандығын қорғайтын саналы азамат болып</w:t>
        <w:br/>
        <w:t>көрсетілмек. Еркімен ерге баруға жол ашылмай - Фатима сияқты</w:t>
        <w:br/>
        <w:t>қыздардың Қошқарбайларға қор болып жүргенін көрген Сұлтанбек</w:t>
        <w:br/>
        <w:t>адвокат болуды неге қалағандығы туралы: «Иә, Фатиманың халы тым</w:t>
        <w:br/>
        <w:t>ауыр. Ол қорғансыз, оған болысар жан жоқ. Шынымды айтайын, осы-</w:t>
        <w:br/>
        <w:t>нау қайта-қайта орала беретін уақиға менің заң факультетіне түсуіме</w:t>
        <w:br/>
        <w:t>себеп болды. Қазақ халқы, әсіресе қазақ әйелдерінің халы өте нашар»,</w:t>
        <w:br/>
        <w:t>-дейді.</w:t>
        <w:br/>
        <w:t>П.Инфантьев «Құттыбайдың сыбызғысы» деген шығармасында</w:t>
        <w:br/>
        <w:t>бір жетім баланың өмірін баяндау арқылы қазақ жастары орысша білім</w:t>
        <w:br/>
        <w:t>алса, өз өмірін көркейтуге мүмкіндік алар еді деген ойға мегземек</w:t>
        <w:br/>
        <w:t>сияқты. Құттыбай алтыға жетпей әке-шешеден айрылады. Жарлылық</w:t>
        <w:br/>
        <w:t>тақсіретін тартады, жалаң аяқ, жалаң бас қой бағады. Оның ауыл-</w:t>
        <w:br/>
        <w:t>ауылды, үй-үйді кезіп тамақ іздеп, сорпа-су сұрап жүрген кездері сөз</w:t>
        <w:br/>
        <w:t>болады. Баланың адам болып шығуын ойлар кім бар? Қойшы бала</w:t>
        <w:br/>
        <w:t>Құттыбайға қарт шопан Ибраһим сыбызғы жасап береді. Ширақ бала</w:t>
        <w:br/>
        <w:t>сыбызғышы болып алады. Құттыбайдың мектепке түсуіне орыс қызы</w:t>
        <w:br/>
        <w:t>көмектескені айтылады. Азып-тозып жүрсе де, жасымаған жаны тірі</w:t>
        <w:br/>
        <w:t>өжет бала зеректігімен көзге түседі. «Сабақты жақсы үлгеріп кетті.</w:t>
        <w:br/>
        <w:t>Шәкірттерге де, мұғалімдерге де сүйкімді болды», - дейді.</w:t>
        <w:br/>
        <w:t>Қазақтардың күнделікті өмірін көрсетуге арнап очерктер жазған</w:t>
        <w:br/>
        <w:t>орыс жазушылары кезінде пайдалы қызмет атқарды. Очерктерде</w:t>
        <w:br/>
        <w:t>292 ЗАМАНА КЕЙІПКЕРЛЕРІ</w:t>
        <w:br/>
        <w:t>арналғандығымен де құнды. Ол халық қайғысын, жатақтар жайын</w:t>
        <w:br/>
        <w:t>жырлайды. Көптің мұң-мұқтажын айтуды арман етеді. Ол: «айналаң</w:t>
        <w:br/>
        <w:t>толған зарды естімеуге бола ма? Кең даланы құйындай баса-көктеп</w:t>
        <w:br/>
        <w:t>өршеленген, тау-тасты, сай-саланы аралап, сумаңдаған қайғы-</w:t>
        <w:br/>
        <w:t>хасіретті, ауыртпалықты көрмеуге бола ма? Бұлардың бәрін де</w:t>
        <w:br/>
        <w:t>есіттім, көрдім», - деді деп те куәландырады.</w:t>
        <w:br/>
        <w:t>Қазақтар туралы әңгімелер, этнографиялық очерктерден басқа</w:t>
        <w:br/>
        <w:t>драмалық шығармалар да көріне бастайды. Бұл тұста халық өмірінің</w:t>
        <w:br/>
        <w:t>сахнадан көрінуін құнттағандардың бірі - Г.Гребеншиков 1907 ж.</w:t>
        <w:br/>
        <w:t>«Жақсы жігіт» атты пьеса жазады. Автор пьесаның орыс тілінде де,</w:t>
        <w:br/>
        <w:t>қазақ тілінде де қойылуын талап етеді. Қазақ кейіпкерлері мен орыс</w:t>
        <w:br/>
        <w:t>кейіпкерлерінің бір шығармадан аралас орын алуының және бір</w:t>
        <w:br/>
        <w:t>үлгісін осы шығармадан көргендейсің. Орыстар мен қазақтар достаса</w:t>
        <w:br/>
        <w:t>біледі. Бұл елдер өмірі бір-біріне байланысты, оларды бір шығарма</w:t>
      </w:r>
    </w:p>
    <w:p>
      <w:r>
        <w:t>шеңберіне сыйғыза көрсетуге болады деген ойға меңзегендік</w:t>
        <w:br/>
        <w:t>байқалады.</w:t>
        <w:br/>
        <w:t>Пьесаның уақиғасына - ақсақал Ақпай, оның әйелі Қадиша, ба-</w:t>
        <w:br/>
        <w:t>ласы Сұлтанбек, жетім қыз Фатима, орыс адамы Николай Петрович</w:t>
        <w:br/>
        <w:t>және Ақпайдың көршісі Қошқарбай қатысады. Ақпай мал өсіріп, күн</w:t>
        <w:br/>
        <w:t>көруден басқа кәсіптің қажеттігіне түсінбеген қарапайым жан ретінде</w:t>
        <w:br/>
        <w:t>бейнеленеді.</w:t>
        <w:br/>
        <w:t>Ол баласы Сұлтанбектің хат-қара танығанын, мал бағуға</w:t>
        <w:br/>
        <w:t>жарағанын місе көреді. «Жақсы жаза біледі, қазақша, орысша оқи</w:t>
        <w:br/>
        <w:t>алады. Ол әлі болыс болып кетер”%, - дейді. Николай Петрович</w:t>
        <w:br/>
        <w:t>Сұлтанбектің оқи түсуін, гимназияны бітіруін қалайды. Орыс-</w:t>
        <w:br/>
        <w:t>ша оқи берсе, баламыз жат болып кетеді, қалың мал төлеп, әйел</w:t>
        <w:br/>
        <w:t>алып беру керек деп жүрген Ақпай мен Қадишаны сөзге көндіреді.</w:t>
        <w:br/>
        <w:t>Сұлтанбектің оқыған азамат болып шығуына көмектеседі. Николай</w:t>
        <w:br/>
        <w:t>Петрович қазақ жастарының мәдениетті болуын ойлаған қамқорлы</w:t>
        <w:br/>
        <w:t>адам ретінде көрінеді. Қараңғылықта қамалып қалмау қажет, «Тек на-</w:t>
        <w:br/>
        <w:t>дандар ғана қазақтарды қор тұтпақ. Жақсы жанды орыстар өздерінен</w:t>
        <w:br/>
        <w:t>кем көрмейді. Ал кем емес екендікті дәлелдеу де қажет. Сұлтанбек</w:t>
        <w:br/>
        <w:t>әлі-ақ талай орыстардан озар», - дейді.</w:t>
        <w:br/>
        <w:t>Пьесада жайы баяндалған кейіпкерлердің бірі - жетім өскен</w:t>
        <w:br/>
        <w:t>қойшы қыз Фатима. Ол отанын емірене есіне алады: «Әкемді, аяу-</w:t>
        <w:br/>
        <w:t>лы, мархаматты шешемді көрмей өстім. Уа, күн нұрына бөленген</w:t>
        <w:br/>
        <w:t>көкмайса еркін, кең далам, алтын бесігім - жер анам, сен мені ая-</w:t>
        <w:br/>
        <w:t>лап, асырап адам еттің», - дейді. Ол зорлық-зомбылық, қиыншылық,</w:t>
        <w:br/>
        <w:t>5% Гребенциков Г. Жақсы жігіт. - М., 1907. 5-6.</w:t>
        <w:br/>
        <w:t>МҰРАТБЕК БӨЖЕЕВ 295</w:t>
        <w:br/>
        <w:t>Д.М.Львович кейбір очерктеріне қоғамдық мән береді. Қазақ</w:t>
        <w:br/>
        <w:t>арасындағы түрлі наразылықтармен таныстырады. Кедейлер кейістері</w:t>
        <w:br/>
        <w:t>арнайы сөз болады. Абылай қарт «Зарзаман», «Татьянаның Онегинге</w:t>
        <w:br/>
        <w:t>жазған хатын» жырлап береді.</w:t>
        <w:br/>
        <w:t>Ол: «Шортанбай ақын ел халы туралы ойлар айтқан, жақсы ас,</w:t>
        <w:br/>
        <w:t>ат, думан-сауық іздеп, бас күйттейтін талайсыз, талапсыздар кімді</w:t>
        <w:br/>
        <w:t>көркейтер? Әділ билер ыдырады, 100 үйге старшина, 1000 үйге болыс,</w:t>
        <w:br/>
        <w:t>бір орыс писарь тағайындалатын болды. Еркіндіктен айрылдық, елдің</w:t>
        <w:br/>
        <w:t>сәні кетті, алдау-арбау, пара алу, жала жабу көбейді, патша қыспаққа</w:t>
        <w:br/>
        <w:t>алды. Ақылына адамшылығына қарай бастық сайлау қалды, билікке</w:t>
        <w:br/>
        <w:t>айламен, парамен сұмдығын асырып келгендер халық қалаулысы</w:t>
        <w:br/>
        <w:t>емес, өз пайдасын ғана көздеген, ел сатқан қуыс кеуделерде халық</w:t>
        <w:br/>
        <w:t>сүйер жүрек жоқ. «Керзаманға кез келдік, шындық кетті, дүниенің</w:t>
        <w:br/>
        <w:t>тетігі ақшада, ақылды, адал, қайырымды кедейге күн жоқ», - дейді.</w:t>
        <w:br/>
        <w:t>Д.М.Львович қазақтар тіршілігінің аумалы-төкпелі, тұрақсыз</w:t>
        <w:br/>
        <w:t>жақтарына көз салады. Көшпенді ел жұтқа ұшырап күйзеле береді,</w:t>
        <w:br/>
        <w:t>кешегі ауқатты шаруа бүгін тап-тақыр кедей. Құнарлы жақсы жерлер-</w:t>
        <w:br/>
        <w:t>ге орналасып отырықшы ел болуға талпыну керек. Қазіргі кең қоныс,</w:t>
        <w:br/>
        <w:t>байтақ дала қазақтар үлесіне мәңгі тиген бе? Жер - еңбек еткендікі.</w:t>
        <w:br/>
        <w:t>Жер игілігін көрем деген қазақтар бақи көшіп жүреміз демеңдер де-</w:t>
        <w:br/>
        <w:t>ген сияқты кеңес береді. Автор енді бір очеркте қой, қойшы жайын</w:t>
        <w:br/>
        <w:t>сөз етеді. Ол кездегі қойшылардың көрген азаптары, адал еңбегіне</w:t>
        <w:br/>
        <w:t>сай ақы ала алмай, қадірсіз болғаны айтылады. Қой жүнінен жасалған</w:t>
        <w:br/>
        <w:t>киізбен қазақтар керегелі үйлерін жабады, қой жүнінен шекпен,</w:t>
        <w:br/>
        <w:t>қоржын, басқұр тоқиды, қойдың сүтінен, етінен неше алуан тағамдар</w:t>
        <w:br/>
        <w:t>жасайды делінеді. Қазақтар өмірін жөнді білмей, үстірт ой айтып</w:t>
        <w:br/>
        <w:t>жүргендер сыналады.</w:t>
      </w:r>
    </w:p>
    <w:p>
      <w:r>
        <w:t>Патша қол астындағы түркі тұқымдас халықтар халына көп</w:t>
        <w:br/>
        <w:t>үңілген көрнекті ғалымдардың бірі - Н.Веселовский 1894 жылы</w:t>
        <w:br/>
        <w:t>Петербургта «Киргизский рассказ о русских завоеваниях в Турке-</w:t>
        <w:br/>
        <w:t>станском крае» деген кітап шығарды. Ол 1885 жылдары Түркістан</w:t>
        <w:br/>
        <w:t>өлкесінде болады, қазақтар туралы түрлі мәліметтер жинайды.</w:t>
        <w:br/>
        <w:t>Түркістан уақиғасы жергілікті ел әдебиетінен қандай көрініс тап-</w:t>
        <w:br/>
        <w:t>ты екен? Ресми мәліметтерден басқаны білмей, тек орыстар берген</w:t>
        <w:br/>
        <w:t>ақпарларға ғана сенсек, тұрғын халық түсінігінен би хабар болар</w:t>
        <w:br/>
        <w:t>едік деген сияқты ойға келеді. Веселовский Түркістан уақиғасы ту-</w:t>
        <w:br/>
        <w:t>ралы жазылған шығармаларды өзінің танысы Әкрамбай арқылы Таш-</w:t>
        <w:br/>
        <w:t>кент маңында тұратын, Ақжар болысы Шарболат аулының қазағы</w:t>
        <w:br/>
        <w:t>Қалибайдан алады. Ол 1885 жылдары 80-ге келген қарт әкесінің</w:t>
        <w:br/>
        <w:t>МҰРАТБЕК БӨЖЕЕВ 301</w:t>
        <w:br/>
        <w:t>жататын, «Туземцы, инородцы, дикари» деген шалдуар сөздерді</w:t>
        <w:br/>
        <w:t>ауыздарынан тастамайтын, кеміте сөйлейтін. Потанин мұндай</w:t>
        <w:br/>
        <w:t>өрескелдікке бой ұрмаған, қазақ халқына адал еңбек еткен. Оның</w:t>
        <w:br/>
        <w:t>Шоқанмен тіл тауып, достаса білуі, қазақ халқын орыс халқымен</w:t>
        <w:br/>
        <w:t>таныстыру жөніндегі игі істері айтарлықтай. Қазақ халқының</w:t>
        <w:br/>
        <w:t>ұлы перзенті Шоқанның өмірбаянын емірене жазды. Шоқанның</w:t>
        <w:br/>
        <w:t>шығармаларын Н.Веселовскийдің көмегімен жариялағандардың бірі</w:t>
        <w:br/>
        <w:t>болып та адамшылық, жолдастық борышын абыроймен ақтады.</w:t>
        <w:br/>
        <w:t>Г.Потанин Шоқанның орыс жолдастарынан оза оқығанын, жан-</w:t>
        <w:br/>
        <w:t>жақты білім алып, халқына еңбек етуді аңсағанын, қазақ фолькло-</w:t>
        <w:br/>
        <w:t>ры нұсқаларын ынталана жинағанын, араб, парсы, орыс және түрік</w:t>
        <w:br/>
        <w:t>тілдерін білгендігін айтады. Шоқанның ерте ержеткенін ескерткен</w:t>
        <w:br/>
        <w:t>ол: «Жасы үлкен біздер оған қарағанда бала сияқты едік. Ол өзін ере-</w:t>
        <w:br/>
        <w:t>сек сезінетін. Оның білімдірек екені де әрдайым білініп тұратын»%,</w:t>
        <w:br/>
        <w:t>- дейді.</w:t>
        <w:br/>
        <w:t>Г.Потанин Шоқанның қазақ халқы мен өзге халықтар туралы</w:t>
        <w:br/>
        <w:t>айтқан кейбір пікірлерімен таныстырады: «Ол халқын ардақтайтын,</w:t>
        <w:br/>
        <w:t>оның келешегінен үміт күтетін, бұл ел бостандықты, бейбітшілікті</w:t>
        <w:br/>
        <w:t>аңсайды, «алдымен өз халқымды сүйемін, одан кейін Сібірді, одан</w:t>
        <w:br/>
        <w:t>кейін Россияны, одан соң күллі адам баласын сүйемін. Егер орыстар</w:t>
        <w:br/>
        <w:t>қазақтарды ұрып жатса, онда орыстарға қарсы шығам, егер француз-</w:t>
        <w:br/>
        <w:t>дар орыстарды тепсе, онда орыстарға жақпын», - дейді. Егер Шоқан</w:t>
        <w:br/>
        <w:t>елі ішінен өзіне оқырман қауым тапса, халқының данышпаны бола-</w:t>
        <w:br/>
        <w:t>тын еді, оның мәдениетін, әдебиетін гүлдендірер еді дегендерді ай-</w:t>
        <w:br/>
        <w:t>тады. Халқының бостандығын аңсаған Шоқан патшаның арам ісінен</w:t>
        <w:br/>
        <w:t>жиренеді. Генерал Черняевтің Түркістанды жаулап, қазақтарды</w:t>
        <w:br/>
        <w:t>талан-таражға ұшыратқанын, бейбіт елге бүлік салып, айуандық жа-</w:t>
        <w:br/>
        <w:t>сап жүргенін көреді, колонизатор, шовинистерден безінеді. Олардың</w:t>
        <w:br/>
        <w:t>сұмдық істеріне жаны төзбеген Шоқан туралы Потанин: «Піспекті</w:t>
        <w:br/>
        <w:t>не Әулиеатаны алған кезбе? Есімде жоқ. Шоқанның діндестеріне,</w:t>
        <w:br/>
        <w:t>тектестеріне яғни қазақтарға орыс армиясы көрсеткен айуандық</w:t>
        <w:br/>
        <w:t>Шоқанды қапа етті. Ол енді бұдан ары әскери жорыққа қатысуға</w:t>
        <w:br/>
        <w:t>төзбейтіндігін түсініп, Черняевтен бөлініп кетті», - дейді.</w:t>
        <w:br/>
        <w:t>Г.Потанин қазақ халқы туралы игі ойларын ортаға салды, қазақ</w:t>
        <w:br/>
        <w:t>фольклорының түрлі нұсқаларын жинап, орыс тілінде жария-</w:t>
        <w:br/>
        <w:t>лап та адал еңбек етті. Оның «Казак-киргизские и алтайские преда-</w:t>
        <w:br/>
        <w:t>ния, легенды и сказки» атты көлемді кітабынан: «Шыңғыс-нама»,</w:t>
        <w:br/>
        <w:t>581 Сочинения Чокана Валиханова / Под ред. Н.И. Веселовского. - С.-Петербург,</w:t>
        <w:br/>
        <w:t>1904. 14-6.</w:t>
      </w:r>
    </w:p>
    <w:p>
      <w:r>
        <w:t>МҰРАТБЕК БӨЖЕЕВ 289</w:t>
        <w:br/>
        <w:t>тоғыз саққа жүгірткен автордың ішкі ниетін айыру қиын, ол тек</w:t>
        <w:br/>
        <w:t>ернінің емеурінін білдіргендей. Қазақ жанды адамды түсінерлік</w:t>
        <w:br/>
        <w:t>өресі жоқ екенін, шалағайлығын аңғартады. Жалтаққа салған ав-</w:t>
        <w:br/>
        <w:t>тор Маулянаның мақтауын асырдым деген сөздерінде: «Егер сіз</w:t>
        <w:br/>
        <w:t>далаға, оның жабайы әйелдері мен еркектеріне аздап бой үйреткен</w:t>
        <w:br/>
        <w:t>болсаңыз... Бұл қоңыр түсті адамның келісті кірпік, көз, қас, еріні,</w:t>
        <w:br/>
        <w:t>маржаңдай тізілген тістері, біздің кейде қуыршаққа ұқсаған (ғафу</w:t>
        <w:br/>
        <w:t>етіңіз) Москва, Питер сұлуларына қандай өң берген болар еді. Оның</w:t>
        <w:br/>
        <w:t>шығыңқы жалпақ беті маған теріс әсер етпейді», - дейді.</w:t>
        <w:br/>
        <w:t>Бикей мен Мауляна той үстінде танысады, бір-бірін ұғысқандай.</w:t>
        <w:br/>
        <w:t>Бұларды күндеген Бикейдің арам ағасы, Маулянаның көсе күйеуі</w:t>
        <w:br/>
        <w:t>Жанкүшік кектенеді. Той үстінде Бикейге қошемет көрсеткендердің</w:t>
        <w:br/>
        <w:t>шуын естіген Жанкүшік бойын ыза кернеп, тойға жиналғандар ішінен</w:t>
        <w:br/>
        <w:t>шығып кетеді.</w:t>
        <w:br/>
        <w:t>Ол енді бұдан былай қолдан келген қастығын істеп бақпақ. 80-ге</w:t>
        <w:br/>
        <w:t>келіп алжасқан, адуын әкесін - Есенгелдіні азғырады. «Бикей әкесі</w:t>
        <w:br/>
        <w:t>сенің де, ағалары біздің де сөзін елемейді. Көзің тірісінде орныңды</w:t>
        <w:br/>
        <w:t>алмақ» деген сияқты толып жатқан жаланы қаптатады. Ол туралы ав-</w:t>
        <w:br/>
        <w:t>тор: «Жанкүшік барып тұрған айуан еді», - дейді.</w:t>
        <w:br/>
        <w:t>Автор повестің ара-арасында ас беру, ат шаптыру, балуан</w:t>
        <w:br/>
        <w:t>күрестіру, айтыс, ду-думан өткізу жайын арнайы сөз етеді. Қазақтар</w:t>
        <w:br/>
        <w:t>жол-жора, салт-санасын кәдірлейтін халық. Орыс «зәкүні мен</w:t>
        <w:br/>
        <w:t>абақтысынан» үрейленеді. «Біздің сарайдай абақтыларымыз» олардың</w:t>
        <w:br/>
        <w:t>аза бойын қаза етеді, сайлап алған билері, қадірменді ақсақалдары</w:t>
        <w:br/>
        <w:t>айтқанын тыңдап үйренген. Хан-қара, ақсүйек, қарасүйек де-</w:t>
        <w:br/>
        <w:t>ген сөздерді естігеніңізде, хандарына, ақсүйектеріне бас шұлғып</w:t>
        <w:br/>
        <w:t>жүрген қазақтарды табар ма екенсің? Олар еркіндікті сүйеді, орыс</w:t>
        <w:br/>
        <w:t>крепостнойлықтары сияқты пәнгіп кетпеген. «Крепостнойлықтар -</w:t>
        <w:br/>
        <w:t>үнсіз құлдар, қазақтар өздерін ерікті санайды, олар сұлтандарына да</w:t>
        <w:br/>
        <w:t>жөнді бағынбайды». Бұлар арасына тараған індеттер: барымталасу,</w:t>
        <w:br/>
        <w:t>құн даулау, қалыңмал. Қазақтардың ерлері де, әйелдері де ержүрек</w:t>
        <w:br/>
        <w:t>келеді. Қазақ әйелдерін «бейне бір амазонкалар дерсің», - дейді автор.</w:t>
        <w:br/>
        <w:t>Бикей де, Мауляна да барымташыларға тойтарыс берген, ерлігі,</w:t>
        <w:br/>
        <w:t>айлалығымен көзге түскен, бір-біріне сай адал адамдар ретінде де</w:t>
        <w:br/>
        <w:t>бейнеленеді. Есенгелдінің аулына ат ойнатқан барымташылар ай-</w:t>
        <w:br/>
        <w:t>дап кеткен көп малды Бикей ерлікпен айырып алады, талай адамның</w:t>
        <w:br/>
        <w:t>алғысын алады, ер жігіт атанады.</w:t>
        <w:br/>
        <w:t>Оның қаскөй, қорқақ ағаларының ынжықтығы осы барымта</w:t>
        <w:br/>
        <w:t>тұсында бір көрінеді. Есенгелдінің аулын ойрандағандар Мауляна</w:t>
        <w:br/>
        <w:t>МҰРАТБЕК БӨЖЕЕВ 309</w:t>
        <w:br/>
        <w:t>түсті. Бұл екі әдебиет бір бағыт, бір көзқарас шеңберінде дамып</w:t>
        <w:br/>
        <w:t>келеді. Сонау бір кезде орыс қауымы Ушаков, Даль, Д.Львович тағы</w:t>
        <w:br/>
        <w:t>сол сияқтылардың жазғандарын місе тұтса, енді өз тілінде қазақтар</w:t>
        <w:br/>
        <w:t>жазған ғылыми еңбектер, романдар, поэмалар, пьесалар оқиды. Қазақ</w:t>
        <w:br/>
        <w:t>әдебиетінің кей үлгілері дүниежүзі әдебиеті қорына қосыла бастады.</w:t>
        <w:br/>
        <w:t>М. Бөжеев,</w:t>
        <w:br/>
        <w:t>24/ХІ 1977</w:t>
      </w:r>
    </w:p>
    <w:p>
      <w:r>
        <w:t>310 ЗАМАНА КЕЙІПКЕРЛЕРІ</w:t>
        <w:br/>
        <w:t>Шартты қысқартулар</w:t>
        <w:br/>
        <w:t>ҚМКӘБ - Қазақстан мемлекеттік көркем әдебиет баспасы</w:t>
        <w:br/>
        <w:t>ҚазССР ҒА архивы - қазіргі ҚР БҒМ Орталық ғылыми кітапханасы</w:t>
        <w:br/>
        <w:t>Қазақ ССР ҒА ТӘЙ - Тіл және әдебиет институты, 1961 жылы</w:t>
        <w:br/>
        <w:t>М.О.Әуезов атындағы Әдебиет және өнер институты және</w:t>
        <w:br/>
        <w:t>А.Байтұрсынұлы атындағы Тіл білімі институты болып жеке бөлініп</w:t>
        <w:br/>
        <w:t>шықты.</w:t>
        <w:br/>
        <w:t>ЛММА (ӘӘММ) - литературно-мемориальный музей Ауэзова</w:t>
        <w:br/>
        <w:t>(Әуезов әдеби-мемориалдық мұражайы).</w:t>
        <w:br/>
        <w:t>294 ЗАМАНА КЕЙІПКЕРЛЕРІ</w:t>
        <w:br/>
        <w:t>қазақ халқының ерекшеліктері, көркемдік сана-сезімі, тамаша фан-</w:t>
        <w:br/>
        <w:t>тазиясы, кестелі сөздері, орамды тілі сөз болады. Очерк авторлары</w:t>
        <w:br/>
        <w:t>қазақ сөздерін, нақылдарын шығармаларына әдейі енгізе отырады,</w:t>
        <w:br/>
        <w:t>қазақ сөз оралымдары, өзгешеліктерімен орыс қауымын таныстырмақ</w:t>
        <w:br/>
        <w:t>талап жасайды, мұны «үмітсіз шайтан», «өлген келмес, өшкен жан-</w:t>
        <w:br/>
        <w:t>бас», «жайлау, ақсақал, барымта, бәйге, кереге, басқұр, шаңырақ,</w:t>
        <w:br/>
        <w:t>сырмақ» деген сөздердің сол күйінде қолданылуынан, не қазақша</w:t>
        <w:br/>
        <w:t>сөйлеу ыңғайына қарай бейімдеп айтқан «Пусть задавит меня албас-</w:t>
        <w:br/>
        <w:t>ты», «одному сайтану должно быть известно» деу сияқты мысалдар-</w:t>
        <w:br/>
        <w:t>дан байқауға болады.</w:t>
        <w:br/>
        <w:t>Д.М.Львовичтің 1914 жылы жарияланған «По киргизской сте-</w:t>
        <w:br/>
        <w:t>пи» атты кітабына қазақтар туралы он шақты очерк кірген. Автор</w:t>
        <w:br/>
        <w:t>бұл очерктерде қазақтар жайында сан түрлі мағлұматтар береді.</w:t>
        <w:br/>
        <w:t>«Балықшылар» атты очеркте кедейшілік салдарынан балық аулап, күн</w:t>
        <w:br/>
        <w:t>көруден басқа үлес тимей, кәріптікте жүрген балықшылар жайы сөз</w:t>
        <w:br/>
        <w:t>болды. Балықшылар өмірінің жүдеу жағына көз салған автор: «Өзен</w:t>
        <w:br/>
        <w:t>жағасындағы жартастар арасында, тар сайға тығыла орналасқан, ыс</w:t>
        <w:br/>
        <w:t>басқан қара қожалақ қос тұр. Қостың қасында - дертелері сорайған,</w:t>
        <w:br/>
        <w:t>қиқайған ескі арба» дейді. Автор Шимановпен таныстырады. Бұл адам</w:t>
        <w:br/>
        <w:t>- бір жағынан, қазақ жуандарымен табақтас болса, екінші жағынан,</w:t>
        <w:br/>
        <w:t>орыс ұлықтарымен ұласқан, сөйтіп талайларды қан қақсатқандардың</w:t>
        <w:br/>
        <w:t>бірі. Ол патшаның рұқсатымен деп те жер саудалап, қойны-қонышын</w:t>
        <w:br/>
        <w:t>ақшаға сықайды. Жарлы-жақыбайларға да салық түссе де, ол тек</w:t>
        <w:br/>
        <w:t>тиын алып бермейді. Енді бірде автор Торғай қазағы Нұрғожа Ата-</w:t>
        <w:br/>
        <w:t>беков жайын сөз етеді. Нұрғожа таза кәсіппен күн көрген қазақ</w:t>
        <w:br/>
        <w:t>халқының алуан аңыздарын, ертегілерін, әдет-ғұрпын жақсы білетін</w:t>
        <w:br/>
        <w:t>ыспар, әр нәрсеге епті, байымды, елгезек жолдас ретінде сипатта-</w:t>
        <w:br/>
        <w:t>лады. Нұрғожаның Шимановқа наразы екенін айту арқылы автор</w:t>
        <w:br/>
        <w:t>қоғамдағы кейбір теңсіздікке әдейі көз тіккен.</w:t>
        <w:br/>
        <w:t>Д.М.Львович очерктерде сырға, сақина, белбеу, сәукеле</w:t>
        <w:br/>
        <w:t>сияқты заттардың шеберлікпен жасалғандығын да сөз етеді. Автор</w:t>
        <w:br/>
        <w:t>«Қозы Көрпеш - Баян сұлу», «Сәуірде көтерілер рахмет туы» атты</w:t>
        <w:br/>
        <w:t>шығармаларды тыңдағанын еске алады. Қазақ ақындарының өмір</w:t>
        <w:br/>
        <w:t>құбылыстарын мәнеріне келтіріп, бұлжытпай айтып беруге ұста</w:t>
        <w:br/>
        <w:t>екеніне таңданады. «Қазақтардан мұндай шығармалар кездеседі деп</w:t>
        <w:br/>
        <w:t>ойламаған едім. Естігендердің ең бір терең, ең бір нәзік, асыл сезімдері</w:t>
        <w:br/>
        <w:t>оянғандай болды. Қазақ халқының дарқандығы, байтақ даласы, кең</w:t>
        <w:br/>
        <w:t>аспаны, күркіреген өзендері, жадыраған жаздары, күз-қиясы, көк</w:t>
        <w:br/>
        <w:t>майса көктемі көзге елестегендей болды» дегендер айтылады.</w:t>
      </w:r>
    </w:p>
    <w:p>
      <w:r>
        <w:t>306 ЗАМАНА КЕЙІПКЕРЛЕРІ</w:t>
        <w:br/>
        <w:t>туған Мұхтар тарапынан айтылған даналық. Осы үш даналықтың бір</w:t>
        <w:br/>
        <w:t>шығармадан лайықты мол орын алуы - эпопеяның тынысын кеңіте</w:t>
        <w:br/>
        <w:t>түскен, жазушы тар аяға тығылмай, көркемдік дүниесінің кең өрісіне</w:t>
        <w:br/>
        <w:t>еркін шыға білген.</w:t>
        <w:br/>
        <w:t>«Абай жолында» қоғамның жағымсыз жақтары сарапқа салына-</w:t>
        <w:br/>
        <w:t>ды. Оның көлеңкелі күйкі қалпы сыналады, сол қоғам ішінен өніп</w:t>
        <w:br/>
        <w:t>шыққан демократиялық ой, гуманизм жайы айтылады. Эпопея қазақ</w:t>
        <w:br/>
        <w:t>тілінің ой білдіруге орамды, алуан бояулы бай тіл екендігін, осы</w:t>
        <w:br/>
        <w:t>тілдің терең сезім, философиялық түсініктерді іркілмей жеткізерлік</w:t>
        <w:br/>
        <w:t>зор қасиетін аша түседі.</w:t>
        <w:br/>
        <w:t>Шығармада жік-жікке топтастырылған адамдармен танысасыз.</w:t>
        <w:br/>
        <w:t>Әсіресе, осы екі топ көбірек көзге түседі: мұның бірі - патша соңынан</w:t>
        <w:br/>
        <w:t>шұбырған озбырлар, ұлықтар болса, екіншісі - солардың ісіне нара-</w:t>
        <w:br/>
        <w:t>зы, бостандық іздеген Абай бастаған топ.</w:t>
        <w:br/>
        <w:t>Эпопеяның мол тұлғасы бірден көзге түседі. Қазақ халқының</w:t>
        <w:br/>
        <w:t>ұлан-байтақ өлкесін, құздарын, ну орманын аралай өтіп, сай-сала, әр</w:t>
        <w:br/>
        <w:t>тараптан аққан өзендерді кең арнасына алып, жайқала аққан жойқын</w:t>
        <w:br/>
        <w:t>дария көргендейсіз. Қазақ жерінің шалғайынан, ойынан, қырынан,</w:t>
        <w:br/>
        <w:t>адырынан, асқарынан, гүл атқан бау-бақшасынан тараған талай</w:t>
        <w:br/>
        <w:t>бұлақтар әлдеқайдан аңсап келіп, осы дариядан орын тауыпты.</w:t>
        <w:br/>
        <w:t>«Абай жолында» тарих, философия, филология, лингвистика,</w:t>
        <w:br/>
        <w:t>фольклор, этнография, право жөнінен құнды мағлұматтар көп. Салт-</w:t>
        <w:br/>
        <w:t>сана, жол-жора, қуаныш-жұбаныш, сүйініш-күйініш, қайғы-қасірет,</w:t>
        <w:br/>
        <w:t>үміт-арман тағысын-тағылардың бір халыққа хас-ау деген сан</w:t>
        <w:br/>
        <w:t>түрлерімен танысасыз. Терең лиризм, психологизм, контраст, кон-</w:t>
        <w:br/>
        <w:t>фликт, диалог, монолог, пейзаждың тамаша үлгілерін көресіз. Эпопея</w:t>
        <w:br/>
        <w:t>«жазылғаннан кейін, әдебиетіміз жаңа өреге көтерілді, жаңа тамаша</w:t>
        <w:br/>
        <w:t>табысқа ие болды, аңғарлы өріс алып, енді алдағы шұғылалы жаңа</w:t>
        <w:br/>
        <w:t>биіктерге мегзейтін болды» %%;</w:t>
        <w:br/>
        <w:t>Шығарманың өн бойынан салмақты орын алған Абай тұлғасын</w:t>
        <w:br/>
        <w:t>көрсеткен жазушы ақын туралы түрлі иллюстрация беру, эпи-</w:t>
        <w:br/>
        <w:t>зодтар топтастыру шеңберінде қалмайды. Абайдың ісін дәлді бір</w:t>
        <w:br/>
        <w:t>уақиғаларға, халық тағдырына жанастыра көрсетеді. Елден жырақ</w:t>
        <w:br/>
        <w:t>жүрген Абайды көрмейсіз. Шығармадағы Абай алдымен жұрт қамын</w:t>
        <w:br/>
        <w:t>ойлаған, елді өнер-білімге үндеген қамқор ақын. Ол көргендеріне</w:t>
        <w:br/>
        <w:t>селсоқ қарамайды. Өмірге деген өз бағасын айтудан бас тартпайды,</w:t>
        <w:br/>
        <w:t>надандық, озбырлық, қулық, сұмдыққа берілгендерді ашы сөзбен</w:t>
        <w:br/>
        <w:t>8 Қаратаев М. Қазақтың тұңғыш эпопеясы. - Алматы, 1957. 32-6.</w:t>
        <w:br/>
        <w:t>МҰРАТБЕК БӨЖЕЕВ 31</w:t>
        <w:br/>
        <w:t>Мазмұны</w:t>
        <w:br/>
        <w:t>Қорабай С. Әдебиет тарихының білгірі (Алғысөз) ............... 5</w:t>
        <w:br/>
        <w:t>Қисса-хикаяларғ.з&lt;.е2%% 6 сөз өеета бссғааасға а бета ж өлені е ж 13</w:t>
        <w:br/>
        <w:t>Мұрат Мөңкеұлы.......................................... 97</w:t>
        <w:br/>
        <w:t>Абай Құнанбаев .......................................... 118</w:t>
        <w:br/>
        <w:t>ХХ ғасыр басындағы қазақ ақындары мен жазушылары ........ 200</w:t>
        <w:br/>
        <w:t>Қазақ әдебиеті мен орыс әдебиетінің байланысы............... 250</w:t>
      </w:r>
    </w:p>
    <w:p>
      <w:r>
        <w:t>МҰРАТБЕК БӨЖЕЕВ 303</w:t>
        <w:br/>
        <w:t>халық шежіресі қариялар айтқандарын блокнотқа әр кезде жалықпай</w:t>
        <w:br/>
        <w:t>жазып отырған Мұхтар: «Жас шағымда, Абайдың әйелі Әйгерімнен</w:t>
        <w:br/>
        <w:t>естіген сөздерім, Абайдың іні-досы Кәкітай, Көкбай, Мұқа сияқты</w:t>
        <w:br/>
        <w:t>кісілерден естігенім романды шындық мәліметтермен толықтыра</w:t>
        <w:br/>
        <w:t>түсуге көп себеп болды. Абайдың әкесі Құнанбаймен көп алысқан</w:t>
        <w:br/>
        <w:t>жігітек сияқты рулардың қарт-қариясымен де кездескенім бар. Абайдың</w:t>
        <w:br/>
        <w:t>өмір бойы досы болып өткен ертегіші Баймағамбет те көп қызық жай-</w:t>
        <w:br/>
        <w:t>ларды баян еткен еді», - дейді. Әрине, жазушының Абай, Құнанбай,</w:t>
        <w:br/>
        <w:t>Бегеш тағысын-тағылар туралы жұрт аузынан алған мағлұматтары бір</w:t>
        <w:br/>
        <w:t>мәндес бола бермеген. Сөз болған адамдар жайы әр түрлі бағаланған,</w:t>
        <w:br/>
        <w:t>олар бірде мақталса, бірде датталған. Осылардың бәрін сарапқа са-</w:t>
        <w:br/>
        <w:t>лып, дұрыс қорытынды жасау, керектілерін шығармаға енгізу, оларға</w:t>
        <w:br/>
        <w:t>көркемдік сипат беру, жазушыдан үлкен дарын керек еткен.</w:t>
        <w:br/>
        <w:t>Ел арасына жайылған әңгіме бойынша, Қодар жұрт алдын-</w:t>
        <w:br/>
        <w:t>да айыпты, ол өзінің келінімен әуейі болған ұятты, айыпты адам,</w:t>
        <w:br/>
        <w:t>оның мойнында кешілмес күнә бар, сондықтан Қодар өлімге</w:t>
        <w:br/>
        <w:t>бұйырылады. Құдайбердин жазған шығармада да Қодар ақ емес. Ал</w:t>
        <w:br/>
        <w:t>Мұхтар шығармасындағы Қодар - Құнанбайдың арам ойынан туған</w:t>
        <w:br/>
        <w:t>қатал өмірдің құрбаны. Бұл фактілерге қарағанда, Мұхтар ел ішінен</w:t>
        <w:br/>
        <w:t>жинаған әңгімелердің бәрін сол күйінде пайдалана бермеген. Олардың</w:t>
        <w:br/>
        <w:t>кейбірін жұрт айтуынша баяндаса, кейбірін басқаша сөз еткен.</w:t>
        <w:br/>
        <w:t>Мұхтар ел ішіне тараған өлең, мақал, мәтел, қанатты сөздер,</w:t>
        <w:br/>
        <w:t>аңыздарды ұдайы жинап, олардың қажеттілерін шығармасына</w:t>
        <w:br/>
        <w:t>енгізе отырған. Бөжейге бата оқи келген Құнанбай алдында Бөжей</w:t>
        <w:br/>
        <w:t>қыздарының:</w:t>
        <w:br/>
        <w:t>Жау боп шықты Ырғызбай,</w:t>
        <w:br/>
        <w:t>Айыпқа бердің бір қызды-ай.</w:t>
        <w:br/>
        <w:t>Оның аты Құнанбай</w:t>
        <w:br/>
        <w:t>Жүйріктігі құландай,</w:t>
        <w:br/>
        <w:t>Шұбарлығы жыландай%%, -</w:t>
        <w:br/>
        <w:t>деген сөздері, Сарыапаңның Бөжей қыздарына берген жауабы</w:t>
        <w:br/>
        <w:t>ауыздан алған күйінде берілген. Ауыздан алынған: «Кей аңғал ау-</w:t>
        <w:br/>
        <w:t>зымен айды алады, қолымен қосаяқ соға алмайды» деген сөздерді</w:t>
        <w:br/>
        <w:t>жаңғыртып, Абай дұшпандарының қосаяқ соға алмайтын башақ жан-</w:t>
        <w:br/>
        <w:t>дар екенін аңғарта айтқан Бегеш би сөзі етеді.</w:t>
        <w:br/>
        <w:t>Пәлен айтты, түген айтты дегендер, рулар ішінде қандай айтыс,</w:t>
        <w:br/>
        <w:t>тартыс болған, олар қандай жерлерді, мекендеген, кейіпкерлердің ісі,</w:t>
        <w:br/>
        <w:t>түсі туралы не айтылған - барлығы қағазға түседі. Осының бір мыса-</w:t>
        <w:br/>
        <w:t>552 Әуезов М. Абай жолы. І кітап. - Алматы, 1955. 211-б.</w:t>
        <w:br/>
        <w:t>302 ЗАМАНА КЕЙІПКЕРЛЕРІ</w:t>
        <w:br/>
        <w:t>«Алаша хан», «Қазақ-қырғыз халқының рулары», «Жиренше ше-</w:t>
        <w:br/>
        <w:t>шен», «Алдар көсе», «Ер Төстік», «Қараман», «Шөже мен Шортан-</w:t>
        <w:br/>
        <w:t>бай», «Ұр тоқпақ», тағы-тағы көптеген нұсқаларды кездестіреміз.</w:t>
        <w:br/>
        <w:t>Потаниннің айтқандарынан, жинап жариялаған материалдарынан</w:t>
        <w:br/>
        <w:t>халықтың өткені-кеткені, елдігі, ерлігі, рухани өзгешелігі, тарихи</w:t>
      </w:r>
    </w:p>
    <w:p>
      <w:r>
        <w:t>халы, әлеуметтік тәртібі, кәсібі, жер-суы сияқты мәселелер жайында</w:t>
        <w:br/>
        <w:t>көптеген деректер табасыз.</w:t>
        <w:br/>
        <w:t>Қазақ әдебиеті мен орыс әдебиеті байланысы жақсара түсті,</w:t>
        <w:br/>
        <w:t>қазақтар Пушкинді, Лермонтовты, Крыловты бұрында өз тілінде</w:t>
        <w:br/>
        <w:t>оқитын еді десек, ал шын мағынасында қазақ әдебиеті мен орыс</w:t>
        <w:br/>
        <w:t>әдебиетінің достық байланысы, әсіресе совет дәуірінде шарықтады.</w:t>
        <w:br/>
        <w:t>Орыс қауымы бұрын Шоқан, Алтынсарин, Абай сияқты аздаған</w:t>
        <w:br/>
        <w:t>ақын-жазушыларды білетін болса, енді қазақ әдебиетінің көптеген</w:t>
        <w:br/>
        <w:t>уәкілдері - Әуезов, Мұқанов, Мүсірепов, Тәжібаев тағы-тағылардың</w:t>
        <w:br/>
        <w:t>сандаған шығармаларын өз тілінде оқиды. Қазақтар бұрын Пушкин,</w:t>
        <w:br/>
        <w:t>Лермонтов, Крылов сияқты бірен-саран ақындарды ғана білсе, енді</w:t>
        <w:br/>
        <w:t>Белинский, Гоголь, Тургенев, Гончаров, Толстой, Горький, Маяков-</w:t>
        <w:br/>
        <w:t>ский, Шолохов, Фадеев, Соболев, Твардовский шығармаларын ана</w:t>
        <w:br/>
        <w:t>тілінде оқиды. Қазақ әдебиеті уәкілдерінің кей шығармалары Совет</w:t>
        <w:br/>
        <w:t>Одағы шеңберінен асып, шет елдерге тарай бастады. «Ботакөз», «Абай</w:t>
        <w:br/>
        <w:t>жолы», «Оянған өлке», «Қараш-Қараш оқиғасы» тағы-тағы көптеген</w:t>
        <w:br/>
        <w:t>шығармалар қазақ әдебиетінің көркемдік, идеялық дәрежесін арттыр-</w:t>
        <w:br/>
        <w:t>ды, қазақ әдебиеті мен орыс әдебиетінің достық, творчестволық бай-</w:t>
        <w:br/>
        <w:t>ланысы жаңа өреге жетті. Бұл тұста Мұхтар Әуезовтің орыс халқы</w:t>
        <w:br/>
        <w:t>мен қазақ халқы әдебиеті байланысының терең сырын ашқан, қазақ</w:t>
        <w:br/>
        <w:t>өмірі құбылыстарын түбегейлі зерттеп, көп жылдар еңбектерін мол</w:t>
        <w:br/>
        <w:t>ойланып жазған «Абай жолы» эпопеясын арнайы атаған жөн. Бұл</w:t>
        <w:br/>
        <w:t>эпопеяда қазақ халқы өмірінің бір дәуірі терең тексеріліп, түпкір-</w:t>
        <w:br/>
        <w:t>түпкір шыншылдықпен шебер көрсетілген. Алдыңыздан барлық</w:t>
        <w:br/>
        <w:t>болмысымен біртұтас өмір өтеді. Жарқын болашаққа ұмтылған</w:t>
        <w:br/>
        <w:t>демократиялық ой уәкілдері және тарих жолынан сырыла бастаған</w:t>
        <w:br/>
        <w:t>кертартпаларды көресіз. Автор өмір уақиғаларын, фактілерін тізе</w:t>
        <w:br/>
        <w:t>бермейді, шығарманың идеялық-көркемдік, тарихтық, халықтық</w:t>
        <w:br/>
        <w:t>мазмұнын, қасиетін арттыруға қажетті деректерді сұрыптайды. Ел</w:t>
        <w:br/>
        <w:t>неден жиренеді, нені тіледі, соларды баяндайды.</w:t>
        <w:br/>
        <w:t>Абай, тағы басқа көптеген адамдар туралы документтер, не дәлді</w:t>
        <w:br/>
        <w:t>естеліктер, күнделік дәптерлер болмаған. Құнанбай, Абай, Бегеш, Жи-</w:t>
        <w:br/>
        <w:t>ренше, Оразбай, Базаралы тағысын-тағылар жайында, олардың өзін,</w:t>
        <w:br/>
        <w:t>ісін, заманын жақсы білетін, көп білетін көнелер, ақылгөй ақсақалдар,</w:t>
        <w:br/>
        <w:t>304 ЗАМАНА КЕЙІПКЕРЛЕРІ</w:t>
        <w:br/>
        <w:t>лын мынадай сөздерден көресіз: «Оразбай - ақшыл, Медеуге ұқсас,</w:t>
        <w:br/>
        <w:t>семізше,ақ көзсоқыр, сақалышамалы,ерпішіндікісі» 2, «Жиреншенің</w:t>
        <w:br/>
        <w:t>сақалы үлкен, беті, көзі, мұрны томпақ, сыртқары кісі еді, қалжыңбас,</w:t>
        <w:br/>
        <w:t>күлегеш, аузы тоқтамайтын»5%, Мұхтар осындай мағлұматтар жинау</w:t>
        <w:br/>
        <w:t>үстінде кейіпкерлерін қалай сөйлету жөнінде ойына келгендерін де</w:t>
        <w:br/>
        <w:t>жазып отырады. Абай туралы жинаған материалдардың бір жерінен:</w:t>
        <w:br/>
        <w:t>«Дәндеген қарсақ құлағымен ін қазады. Өтірік айтқан жерде көп</w:t>
        <w:br/>
        <w:t>тұрма. Жамандыққа жақсылықпен орай бер» деген дау айтуға бола-</w:t>
        <w:br/>
        <w:t>ды. Онда жақсылыққа нені орай етесің. Анығында жамандыққа әділ</w:t>
        <w:br/>
        <w:t>бол. «Жақсылыққа жақсылық қарыз орай болсын» деу керек. Абайға</w:t>
        <w:br/>
        <w:t>осыны бір айтқызу қажет. Достыққа достық қарыз іс. Дұшпаныңа</w:t>
        <w:br/>
        <w:t>әділ болды. Осыдан шығару керек» 5, - деп оқисыз.</w:t>
        <w:br/>
        <w:t>Мұхтар Әуезов Абай туралы роман жазбас бұрын ақын жайын-</w:t>
        <w:br/>
        <w:t>да көлемді ғылыми мақалалар жариялады. Ол Абайдың өз заманы</w:t>
        <w:br/>
        <w:t>жайындағы ойын зерттеуші әдебиетшіл ретінде көп алдына бір сала</w:t>
        <w:br/>
        <w:t>дарынды жазушы болып та терең мағыналы көркем топшылаулар</w:t>
        <w:br/>
        <w:t>жасайды, ғылыми түсініктерімен көркемдік түсініктерін үйлестірді,</w:t>
        <w:br/>
        <w:t>көркем тілмен де, ғылыми тілмен де жайы баяндалған Абай арасын</w:t>
        <w:br/>
        <w:t>ажыратпауды құнттайды.</w:t>
        <w:br/>
        <w:t>Қазақ халқының өмірі реалистікпен кең және көркем терең</w:t>
      </w:r>
    </w:p>
    <w:p>
      <w:r>
        <w:t>баяндалған «Абай жолында» заман уәкілдерінің талайы іс-әрекетімен</w:t>
        <w:br/>
        <w:t>сапырылыса өтіп жатады. Қоғам құбылыстарын бойына мол</w:t>
        <w:br/>
        <w:t>сыйғызған бұл эпопея елдің рухани үлгісі болған Абайдың өмірі,</w:t>
        <w:br/>
        <w:t>үміті, арманы, айтысы,тартысы, халыққа еткен еңбегін көп сөз етеді.</w:t>
        <w:br/>
        <w:t>Халық қамқоры, «қалың елім қазағым» деген Абайдың асыл ойы -</w:t>
        <w:br/>
        <w:t>адал жандардың жүрегіне ұялап, сана-сезімін билеп, болашаққа мег-</w:t>
        <w:br/>
        <w:t>зегендей. «Шабытты ақын көңілі көз алдыңа дала емес - шексіз, кең</w:t>
        <w:br/>
        <w:t>тынық теңіз жүзін көргендей: сол теңізге, өмір тарих мол мұхитына</w:t>
        <w:br/>
        <w:t>бір кеме жалғыз жалауын көтеріп жол тартты. Алға басып, белгісіз</w:t>
        <w:br/>
        <w:t>болса да, ғажайып шұғылалы бір жағаға ұзақ сапарға басты, ол кеме</w:t>
        <w:br/>
        <w:t>жалауында «Тартыс», «Үміт» деген ұран бар. Халық өмірін үстіне</w:t>
        <w:br/>
        <w:t>арқалаған сол кеме «келешек» деген жағаға қарай тартты. Бұл «Абай</w:t>
        <w:br/>
        <w:t>кемесі», кең жайқын әлемде сенімді түзу жол сызып, маңып барады.</w:t>
        <w:br/>
        <w:t>Алға барады, ұзап барады. Биіктен қиян, алыс көкжиекке қадалып</w:t>
        <w:br/>
        <w:t>қараған Абай көзі, ой көзі сол кемені оң сапарға ұзатып, талмастан</w:t>
        <w:br/>
        <w:t>телміре қарап қалыпты»:%,</w:t>
        <w:br/>
        <w:t>55 Әуезов М. ЛММА, ПКР,1, П. 29. 166-б.</w:t>
        <w:br/>
        <w:t>54 Сонда, 153-б.</w:t>
        <w:br/>
        <w:t>585 Сонда, 99-б.</w:t>
        <w:br/>
        <w:t>56 Әуезов М. Абай жолы. П кітап. - Алматы, 1955, 439-6.</w:t>
        <w:br/>
        <w:t>МҰРАТБЕК БӨЖЕЕВ</w:t>
        <w:br/>
        <w:t>ЗАМАНА КЕЙІПКЕРЛЕРІ</w:t>
        <w:br/>
        <w:t>(Ғылыми зерттеулер)</w:t>
        <w:br/>
        <w:t>Қазақстан Республикасы Әділет министрлігінің Зияткерлік</w:t>
        <w:br/>
        <w:t>меншік құқығы комитетінде тіркелген Хо 823</w:t>
        <w:br/>
        <w:t>(23.05.2011 ж.)</w:t>
        <w:br/>
        <w:t>Жауапты редакторы С. Қорабай</w:t>
        <w:br/>
        <w:t>Редакторы Ж. М. Нұрғожина</w:t>
        <w:br/>
        <w:t>Компьютерде терген Г. Кенжебекова</w:t>
        <w:br/>
        <w:t>Басуға 04.05.2013 қол қойылды.</w:t>
        <w:br/>
        <w:t>Пішімі 60х901/;. Офсеттік басылым.</w:t>
        <w:br/>
        <w:t>Шартты баспа табағы 19,25,</w:t>
        <w:br/>
        <w:t>Таралымы 500. Тапсырыс 9 .</w:t>
        <w:br/>
        <w:t>І5ВМ 978-601-06-1310-2</w:t>
        <w:br/>
        <w:t>9 1786 102 |</w:t>
        <w:br/>
        <w:t>Қазақстан Республикасы</w:t>
        <w:br/>
        <w:t>ЖШС «М-АРИ» баспасы, т. 8(727) 278 01 72</w:t>
        <w:br/>
        <w:t>0104613</w:t>
        <w:br/>
        <w:t>Тапсырыс берушінің файлдарынан</w:t>
        <w:br/>
        <w:t>Қазақстан Республикасы «Полиграфкомбинат» ЖШС-де басылды.</w:t>
        <w:br/>
        <w:t>050002, Алматы қаласы, М. Мақатаев көшесі, 41.</w:t>
        <w:br/>
        <w:t>МҰРАТБЕК БӨЖЕЕВ 307</w:t>
        <w:br/>
        <w:t>аластайды. «Мал үшін тілін безеп, жанын жалдап», күні үшін біреуді</w:t>
      </w:r>
    </w:p>
    <w:p>
      <w:r>
        <w:t>алған, біреуді алдап жүрген, азаматтық арын саудалағандардан</w:t>
        <w:br/>
        <w:t>безінеді. Ақыл айтқан, адамшылыққа әділдікке үндеген,</w:t>
        <w:br/>
        <w:t>Мақсатым тіл ұстатып, өнер шашпақ,</w:t>
        <w:br/>
        <w:t>Наданның көңлін қойып көзін ашпақ.</w:t>
        <w:br/>
        <w:t>Үлгі алсын деймін ойлы жас жігіттер,</w:t>
        <w:br/>
        <w:t>Думан, сауық ойда жоқ әуел баста-ақ, -</w:t>
        <w:br/>
        <w:t>деген Абайды көресіз.</w:t>
        <w:br/>
        <w:t>Халық ортасында қайнап өскен Абай өмір таласына түскен,</w:t>
        <w:br/>
        <w:t>заманының ашысын да, тұшысын да татқан. Ортадан оза шыққан</w:t>
        <w:br/>
        <w:t>дарын иесі, тәжірибесі мол, Батыс, Шығыс даналары айтқандарына</w:t>
        <w:br/>
        <w:t>қанық, ойы кемелденген Абай көрінеді.</w:t>
        <w:br/>
        <w:t>Абай екі егестің бір жағында жүреді. Оны даттаушылар да,</w:t>
        <w:br/>
        <w:t>ақтаушылар дааз емес, сахараны жайлаған надандық Абайға аз оралғы</w:t>
        <w:br/>
        <w:t>жасамағаны көрінеді. Ақынның рухани өсуіне керекті жағдай шама-</w:t>
        <w:br/>
        <w:t>лы болса да, ұлы дарын, терең парасат иесі Абай тас жарып шыққан</w:t>
        <w:br/>
        <w:t>шынарға ұқсатылады. Бұл шынар болашаққа мегзеп, заман озған</w:t>
        <w:br/>
        <w:t>сайын аспанға өрлей түскен сияқты. «Мыңмен жалғыз алысқан»,</w:t>
        <w:br/>
        <w:t>халыққа жайлы өмір тілеген Абай үмітін кейінгі жастарға артады,</w:t>
        <w:br/>
        <w:t>солардың бірі деп дәмеленген Дәрменді еске ала келіп: «Артымнан</w:t>
        <w:br/>
        <w:t>мен жетпегенге жетіп, мен көксегендей ортаны көксеп ұшармысың</w:t>
        <w:br/>
        <w:t>алысқа. Жетермісің жақсы жайылымға? Мен ұшқаннан арыға ұшар</w:t>
        <w:br/>
        <w:t>болды! Мен танымағаннан арғыны танып, кейінгі елің көрер ырыс,</w:t>
        <w:br/>
        <w:t>қонысты барлашы»&lt;%, - дейді.</w:t>
        <w:br/>
        <w:t>«Абай жолында» жайы баяндалған Құнанбай - айтқанына</w:t>
        <w:br/>
        <w:t>берік, өр кеуде адам. Ол бір дуан елдің айбарлысы, сөздісі, ырқына</w:t>
        <w:br/>
        <w:t>көнбегендерді жазғыра, жасыта біледі, ақылға да, айлаға да шебер,</w:t>
        <w:br/>
        <w:t>бетіне бекем, қатал адам. Абайды сынап айтқан бір сөзінде: «Өзіңдегі</w:t>
        <w:br/>
        <w:t>барыңды арзан ұстайсың, жайдақсың. Жайдақ суды итте, құста жалай-</w:t>
        <w:br/>
        <w:t>ды. Досқа досша, қасқа қасша қырың жоқ. Ішіңде жатқан сыр ұшығы</w:t>
        <w:br/>
        <w:t>жоқ. Жұрт бастайтын адам ондай болмайды» %, - дегендерді айтады.</w:t>
        <w:br/>
        <w:t>Қарсы дау айтқан Абай: «Ең әуелі жайдақ суға теңедіңіз. Қолында</w:t>
        <w:br/>
        <w:t>құралы бар, жалғыз-жарымға ғана пайдасы тиетін шыңыраудағы</w:t>
        <w:br/>
        <w:t>су болғанша, құралды, құралсыз, кәрі, жасқа түгел пайдасы тиетін</w:t>
        <w:br/>
        <w:t>жайдақ су болғанды артық санаймын. Ел билеудің жайын сөз еттіңіз.</w:t>
        <w:br/>
        <w:t>Елді үркітіп, қорқытып «айт-шайт» деп бағуға болмас, оның ыстық-</w:t>
        <w:br/>
        <w:t>суығына бірдей шыдау керек», - дейді.</w:t>
        <w:br/>
        <w:t>59 Әуезов М. Абай жолы. - Алматы, 1961. 396-б.</w:t>
        <w:br/>
        <w:t>59 Әуезов М. Абай жолы. П кітап. - Алматы, 1955. 395-396-66.</w:t>
        <w:br/>
        <w:t>308 ЗАМАНА КЕЙІПКЕРЛЕРІ</w:t>
        <w:br/>
        <w:t>Шығармада ескі өмір уәкілдері көп сыналады. Әйтсе де олардың</w:t>
        <w:br/>
        <w:t>барлығы азаматтық міндеттен, әлеуметтік ойдан жұрдай жандар</w:t>
        <w:br/>
        <w:t>емес. Заманының асыл арманды, таза жанды, ұлы мен қызы ел ішінің</w:t>
        <w:br/>
        <w:t>басалқы айтқан, ер намысын ойлаған ақылгөйлерін де көресіз. Абай-</w:t>
        <w:br/>
        <w:t>ды адуындардан қорғаушылардың бірі есебінде бейнеленген Бегеш</w:t>
        <w:br/>
        <w:t>би - Оразбайдың лаңы бірдің басынан асып, исі қазаққа тиді деп</w:t>
        <w:br/>
        <w:t>біледі. «Желін қап киген Тобықтылардың» желікпесі Оразбайдың</w:t>
        <w:br/>
        <w:t>Абай өміріне қауіп төндіріп, асыл азаматты қор етуге батылы барған</w:t>
        <w:br/>
        <w:t>арсыздығына ол төзбек емес, Оразбайдың айыбын бетіне шоқ етіп ба-</w:t>
        <w:br/>
        <w:t>сып, оны ел көзінде масқара етпек. Абайды құрметтеп, оның ел абы-</w:t>
        <w:br/>
        <w:t>ройы, басшысы, ардақты адам екенін түсіндірген сөзінде: «Кім еді</w:t>
        <w:br/>
        <w:t>Абай, ол Тобықтының ғана Абайы ма еді? Жоқ, исі Орта жүзден ора-</w:t>
      </w:r>
    </w:p>
    <w:p>
      <w:r>
        <w:t>сан ойқастап озған жүйрігім болатын. Ел жақсысы мен ел басшысы</w:t>
        <w:br/>
        <w:t>болмаған елде елдік бар ма? Сағымдай құбылып, сабындай бұзылып,</w:t>
        <w:br/>
        <w:t>іріп-шіріп кете барады да. Жақсы деген оңай ма, ол жиі кездесе ме?</w:t>
        <w:br/>
        <w:t>Кездеспейді. Талай жан бар аузымен айды алады, қолымен қосаяқ</w:t>
        <w:br/>
        <w:t>соға алмайды», - дейді.</w:t>
        <w:br/>
        <w:t>Эпопеяда жан-жақты терең бейнеленген әйелдер образы аз</w:t>
        <w:br/>
        <w:t>емес. Жағымды әйелдер образын жасау жөнінде «Абай жолы» оқшау</w:t>
        <w:br/>
        <w:t>тұр. Әйелдер қауымының жасы да, кәрісі де, абзалы да, данасы да</w:t>
        <w:br/>
        <w:t>алдыңыздан өтеді. Ұлжан, Тоғжан, Салтанат, Салиханың әрқайсысы</w:t>
        <w:br/>
        <w:t>- бір шығарманың бас кейіпкері боларлық дәрежеде. Шығармадағы</w:t>
        <w:br/>
        <w:t>әйелдер, көбінесе, заманының әділдік аңсаған адамдары, олар</w:t>
        <w:br/>
        <w:t>тұрмыстан лайықты үлес таппай, қиыншылыққа көп ұшырайды. Олар,</w:t>
        <w:br/>
        <w:t>көбінесе, сол кездің жол-жорасы, қатал шешіміне көніп қор, Ұлжан,</w:t>
        <w:br/>
        <w:t>Тоғжан жоқшылық зардабын көрген кедей-көпшіктің күнкөріс азабы</w:t>
        <w:br/>
        <w:t>жанышқан әйелдері емес. Алайда бұлар лажсыздыққа, ішқысталыққа</w:t>
        <w:br/>
        <w:t>ұшыраған жандар. Жарқын ойлы, терең сезімді, адамгершілігі мол,</w:t>
        <w:br/>
        <w:t>заманның парасатты әйелдерінің бірі есебінде көзге түскен Салтанат</w:t>
        <w:br/>
        <w:t>та тұрмыстың торына оралып, жол тауып, жан сақтауды місе еткендей.</w:t>
        <w:br/>
        <w:t>«Абай жолы», әсіресе, сом тұлғасымен айрықша көзге түседі.</w:t>
        <w:br/>
        <w:t>Мұнда түрлі жанрлардың бір алуан көркемдікпен үйлескен синтезін</w:t>
        <w:br/>
        <w:t>көресіз. Мұнда кең өрісті, мол уақиғалы эпос, шиеленіскен драма,</w:t>
        <w:br/>
        <w:t>ойды, сезімді тоқсан толқытқан лирика бар.</w:t>
        <w:br/>
        <w:t>«Абай жолы» мен қазақ жазушыларының сандаған шығармалары</w:t>
        <w:br/>
        <w:t>орыс әдебиеті мен қазақ әдебиеті байланысын, достығын нығайта</w:t>
        <w:br/>
        <w:t>91 Әуезов М. Абай жолы. П кітап. - Алматы, 1955. 334-6.</w:t>
        <w:br/>
        <w:t>МҰРАТБЕК БӨЖЕЕВ 305</w:t>
        <w:br/>
        <w:t>Заман таланттарынан ұрпаққа қалған мұралардың ойқастаған</w:t>
        <w:br/>
        <w:t>асқары болады, «Шахнама» «Отелло», «Евгений Онегин» «Реви-</w:t>
        <w:br/>
        <w:t>зор», «Соғыс және бейбітшілік», «Сегіз аяқ» осындай шығармалар</w:t>
        <w:br/>
        <w:t>десек, «Абай жолы» да аталған нұсқалар қатарында. «Абай» рома-</w:t>
        <w:br/>
        <w:t>нын неше рет қайталап оқысам, сонша рет әрдайым жаңа бір ой, жаңа</w:t>
        <w:br/>
        <w:t>бір көркемдік, бұрын оқығанда байқамай кеткен терендік табам»:%,</w:t>
        <w:br/>
        <w:t>- дейді белгілі жазушы Ғабит Мүсірепов.</w:t>
        <w:br/>
        <w:t>Шынды көлеңкелемейдұрыскөрсету үшінавтордыңсубьективтік</w:t>
        <w:br/>
        <w:t>түсінігіобьективтік өмірден шет қалмауға шарт. Автордың айғайлаған</w:t>
        <w:br/>
        <w:t>тенденцияға үйірлігінен көркем шығармаға нұқсан келетін кез де бар,</w:t>
        <w:br/>
        <w:t>көрсетілген өмір уәкілдері дараланбай, белгілі бір заманның, ортаның</w:t>
        <w:br/>
        <w:t>адамы болмай, жат жандар болып қалу бар. Адамдардың жалпы</w:t>
        <w:br/>
        <w:t>өзгешеліктерімен бірге жалқы өзгешеліктерін ескерген Мұхтар</w:t>
        <w:br/>
        <w:t>жайы баяндалған адамдардың заман уәкілдері болып көрінуіне</w:t>
        <w:br/>
        <w:t>назар салған, олардың хал-ахуал, іс-әрекетін, арманын, үмітін,</w:t>
        <w:br/>
        <w:t>сезім дүниесін бір-бірін ажырата бейнелейді. Алуан адамдардың</w:t>
        <w:br/>
        <w:t>моральдық-психологиялық өзгешеліктері заманына сай көрсетіледі.</w:t>
        <w:br/>
        <w:t>Ел ішінің жақсысы, жаманы, байы, кедейі, ақыны, әншісі, өнерпазы,</w:t>
        <w:br/>
        <w:t>шүлені, болысы, биі, сұмы, қуы, ұрысы, ұлығы тағысын-тағылар сыр-</w:t>
        <w:br/>
        <w:t>сипатын ашады. Сол кездегі салт-сана, жол-жора сөз болады. Өмір</w:t>
        <w:br/>
        <w:t>уақиғалары, құбылыстары қиыса, топтаса келіп, біртұтас тұлға жа-</w:t>
        <w:br/>
        <w:t>сайды, адақ-адақ қалпында көркемдік мән алып, жүйеге келмеген</w:t>
        <w:br/>
        <w:t>бытыраңқы фактілердің дарындылықпен композициялық қалыпқа</w:t>
        <w:br/>
        <w:t>келтірудің нақтылы үлгісін көресіз. Сан алуан, шым-шытырақ, қым-</w:t>
        <w:br/>
        <w:t>қиғаш істер дүркін-дүркін ұшырасады, тоғысады, үйлеседі, оғаш</w:t>
        <w:br/>
        <w:t>көрінерлік, шығарманың сынын бұзарлық дардиған оқшау көріністер</w:t>
        <w:br/>
        <w:t>жоқ, көркемдік, идеялық жөнінен өзін ақтамаған кейіпкер таппай-</w:t>
        <w:br/>
        <w:t>сыз, түрлі көріністердің бірін алып тастасаңыз, эпопеяның тұлғасына</w:t>
      </w:r>
    </w:p>
    <w:p>
      <w:r>
        <w:t>нұқсан келгендей, иісі халықтың бір кездегі тұтас өмірін бір шығарма</w:t>
        <w:br/>
        <w:t>аясына шеберлікпен сыйғыза білу бар.</w:t>
        <w:br/>
        <w:t>Шығармадан дүлейлердің өктемдігіне ұшырап, надандық</w:t>
        <w:br/>
        <w:t>құшағында булыққан, асыл арманы іске асырылмай өмірі өксіген жан-</w:t>
        <w:br/>
        <w:t>дарды аз таппайсыз. Әділетсіздікке төтеп берер күш әлі шамалы. Та-</w:t>
        <w:br/>
        <w:t>лайлар азаптанады, қиналады. Қам көңіл, шерменде жандар көресіз.</w:t>
        <w:br/>
        <w:t>«Абай жолынан» философиялық, көркемдік шешім тапқан үш</w:t>
        <w:br/>
        <w:t>даналық байқалады. Оның бірі - халық туғызған даналық, екіншісі -</w:t>
        <w:br/>
        <w:t>Абай даналығы, үшіншісі - Абай заманы жайын баяндау нәтижесінде</w:t>
        <w:br/>
        <w:t>59 Мүсірепов Ғ. Кіт.; М. О. Әуезовтің алпыс жылдығына арналған мақалалар</w:t>
        <w:br/>
        <w:t>жинағы. - Алматы: ҚазССР ҒА баспасы, 1959. 93-6.</w:t>
        <w:br/>
        <w:t>290 ЗАМАНА КЕЙІПКЕРЛЕРІ</w:t>
        <w:br/>
        <w:t>аулына да шабуыл жасайды. Көп тұтқындарға қоса Маулянаны ала</w:t>
        <w:br/>
        <w:t>кетеді. Айлалы, ер жүрек қыз орайын тауып, айдап келе жатқандардың</w:t>
        <w:br/>
        <w:t>бірін аттан жұлып түсіріп, оның жүйрік атына мініп, көзбе-көз</w:t>
        <w:br/>
        <w:t>құтылып кетеді. Шапқыншыларды қуып келе жатқан Бикейдің алды-</w:t>
        <w:br/>
        <w:t>нан шығады. Автор: «Бикей мен Мауляна үлкен абыроймен қайтты.</w:t>
        <w:br/>
        <w:t>Жүрт: «Бикей жігіт, Бикей батыр, Бикей сұлтан, хан десті», - дейді.</w:t>
        <w:br/>
        <w:t>Бикей айттырған қалыңдығына көңілі толмай, Мауляна-</w:t>
        <w:br/>
        <w:t>ны таңдайды. Аңсап қосылған екі жастың рухы өсіп, көңілдері</w:t>
        <w:br/>
        <w:t>көншігендей. Бикей де, Мауляна да қиыншылыққа қоса көнген, жан</w:t>
        <w:br/>
        <w:t>қиысқан ер жандар, тату зайыптар. Мауляна қазақ тіршілігіне икемделіп</w:t>
        <w:br/>
        <w:t>өскен ақ саусақтықтан аман, шаруашыл, адал жас. Ол қалыңға кетпей,</w:t>
        <w:br/>
        <w:t>қалағанын таба білгендігімен де адамшылық өресін танытқандай.</w:t>
        <w:br/>
        <w:t>Жалпы баяндалған кейіпкерлер туралы біркелкі дұрыс сөз айтқан</w:t>
        <w:br/>
        <w:t>автор кейде қисынсыз ойға жол береді. Қазақтар қоғамдық тәртіп</w:t>
        <w:br/>
        <w:t>көрмеген, жөңкіліп көшіп жүргендер деп те түсінеді. Бұлардың дәйім</w:t>
        <w:br/>
        <w:t>айтып жүретін эпостық жырлары да жоқ сияқты. «Қозы Көрпеш - Баян</w:t>
        <w:br/>
        <w:t>сұлу», «Бозжігіт», «Ер Тарғын», «Алпамыс» тағы сандаған дастандар</w:t>
        <w:br/>
        <w:t>ауыз әдебиетінің жетілген түрі, салалары болғанын Даль білмейді. Ол</w:t>
        <w:br/>
        <w:t>бір сөзінде: «Қазақтар көбінесе тау, ағаш су, түйе... көзіне көрінгеннің</w:t>
        <w:br/>
        <w:t>бәрін қалай болса солай өлеңге қоса береді, мәнерсіз бірдемені жы-</w:t>
        <w:br/>
        <w:t>рым деп айта береді», - дейді.</w:t>
        <w:br/>
        <w:t>Автор қазақтарды бірде кемітсе, бірде оған жан тартқандай. Бұл</w:t>
        <w:br/>
        <w:t>халықта оянбаған дарындылық, рухани күш бар: өнер-білімге жол</w:t>
        <w:br/>
        <w:t>ашылмай, теңсіздік оларды шырмап жүр демек те болады.</w:t>
        <w:br/>
        <w:t>Ауыл-аймағына беделді адам ретінде бейнеленген Бикейдің</w:t>
        <w:br/>
        <w:t>кейбір оқыс істері де сөз болады, оның ескі ұғым аясынан аса алмаған</w:t>
        <w:br/>
        <w:t>қарапайымдылығы айтылады. Ол кейде ағаларының мал-мүлкіне қол</w:t>
        <w:br/>
        <w:t>салады. «Сендер - менің малшыларым, дауылда, жауында қақаған</w:t>
        <w:br/>
        <w:t>қыста мал азабын көре беріңдер. Бәрібір мал менің малым, керегімді</w:t>
        <w:br/>
        <w:t>тартып алсам да, қолымды кім қағады», - деп күш көрсетеді. Бұрыннан</w:t>
        <w:br/>
        <w:t>қатты күндеп жүрген Қонақбай мен Жанкүшік енді қалай да Бикейдің</w:t>
        <w:br/>
        <w:t>көзін жою амалына кіріседі. Есенгелдіні Бикейге айдап салады, әке</w:t>
        <w:br/>
        <w:t>мен баланы араздастырады. Ашуы шектен асқан Есенгелді «Көздері</w:t>
        <w:br/>
        <w:t>шатынап, еріндерідірілдеп, қалш-қалш етеді. Шақырыңдар. Мен оның</w:t>
        <w:br/>
        <w:t>әкесімін... Бикейді не өлі, не тірі қолыма әкеліңдер!» - деп бұйырады.</w:t>
        <w:br/>
        <w:t>Осы сөзді көптен күткен Қонақбай мен Жанкүшік енді өрлене, қуана</w:t>
        <w:br/>
        <w:t>түседі. Екіленіп Бикейге келеді. Бикей бұларды жадырап қарсы ала-</w:t>
        <w:br/>
        <w:t>ды. Олардың балағаттау сөздеріне мән бермейді. Жанкүшік өте бір</w:t>
        <w:br/>
        <w:t>зілдей затпен бар пәрменімен Бикейді ұрып жібереді. Басы қақ айры-</w:t>
        <w:br/>
        <w:t>лып кеткен Бикей атының жалын құшып, жан тапсырады.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
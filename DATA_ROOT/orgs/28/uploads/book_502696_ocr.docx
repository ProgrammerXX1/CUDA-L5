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br/>
        <w:t>«/әсоР</w:t>
        <w:br/>
        <w:t>70ет</w:t>
        <w:br/>
        <w:t>ӘОЖ 636. 22/28. Қолжазба құқығында</w:t>
        <w:br/>
        <w:t>ӘБУ АЙНҰР ӘБУҚЫЗЫ</w:t>
        <w:br/>
        <w:t>Қазақстанның оңтүстік-інығыс аймағындағы</w:t>
        <w:br/>
        <w:t>| етті ірі қара әулиекөл тұқымының өсіп-жетілуі және ет өнімділігі</w:t>
        <w:br/>
        <w:t>06.02:04-дербес зоотехния; мал шаруашылығы</w:t>
        <w:br/>
        <w:t>өнімдері өндірісінің технологиясы</w:t>
        <w:br/>
        <w:t>Ауыл шаруашылығы ғылымдарының кандидаты ғылыми</w:t>
        <w:br/>
        <w:t>дәрежесін алу үшін дайындалған диссертацияның</w:t>
        <w:br/>
        <w:t>АВТОРЕФЕРАТЫ</w:t>
        <w:br/>
        <w:t>ІШ</w:t>
        <w:br/>
        <w:t>Қазақстан Республикасы</w:t>
        <w:br/>
        <w:t>Алматы, 2007</w:t>
        <w:br/>
        <w:t>Ғылыми жұмыс ҚР АШМ РМК «Мал шаруашылығы және</w:t>
        <w:br/>
        <w:t>ветеринария» ғылыми-өндірістік орталығында жүргізілді</w:t>
        <w:br/>
        <w:t>Ғылыми жетекшілері: ауыл шаруашылығы ғылымдарының докторы</w:t>
        <w:br/>
        <w:t>Жазылбеков Н.Ә</w:t>
        <w:br/>
        <w:t>ауыл шаруашылығы ғылымдарының кандидаты</w:t>
        <w:br/>
        <w:t>Чиндалиев Е.А</w:t>
        <w:br/>
        <w:t>Ресми оппоненттері: ауыл шаруашылығы ғылымдарының докторы</w:t>
        <w:br/>
        <w:t>Шотаев А.Н.</w:t>
        <w:br/>
        <w:t>ауыл шаруашылығы ғылымдарының кандидаты,</w:t>
        <w:br/>
        <w:t>доцент Бекқожин А.Ж</w:t>
        <w:br/>
        <w:t>Жетекті ұйым: Қазақ Ұлттық Аграрлық Университеті</w:t>
        <w:br/>
        <w:t>Қорғау «31» қазан 2007 жылы 15% сағатта РМК «Мал шаруашылығы</w:t>
        <w:br/>
        <w:t>және ветеринария» - ғылыми-өндірістік орталығындағы Д/ 55.11.01.</w:t>
        <w:br/>
        <w:t>диссертациялық кеңесі мәжілісінде өтеді. Мекен жайы: 050035, Алматы</w:t>
        <w:br/>
        <w:t>қаласы, Жандосов көшесі, 51-үйде.</w:t>
        <w:br/>
        <w:t>Диссертациямен РМК «Мал шаруашылығы және ветеринария»</w:t>
        <w:br/>
        <w:t>кітапханасыпда танысуға болады. Мекен жайы: 050035, Алматы қаласы,</w:t>
        <w:br/>
        <w:t>Жандосов кешесі, 51-үйде.</w:t>
        <w:br/>
        <w:t>Автореферат «29» қыркүйегінде 2007 жылы таратылды</w:t>
        <w:br/>
        <w:t>“Диссертациялық кеңестің</w:t>
        <w:br/>
        <w:t>ғылыми хатшысы, ауыл</w:t>
        <w:br/>
        <w:t>шаруашылығы ғылымдарының докторы</w:t>
      </w:r>
    </w:p>
    <w:p>
      <w:r>
        <w:t>к-шығыс аймағындағы етті ірі қара әулиекөл тұқымының</w:t>
        <w:br/>
        <w:t>Қазақстаның Оңтүсті</w:t>
        <w:br/>
        <w:t>өсіп-жетілуі және ет өнімділігі</w:t>
        <w:br/>
        <w:t>Әегнелдо Тп</w:t>
        <w:br/>
        <w:t>алта АУ жчикимих нің</w:t>
        <w:br/>
        <w:t>жовШво хізгідіо&gt; нічнешА</w:t>
        <w:br/>
        <w:t>имеаАи уишвилогофдон аянвш</w:t>
        <w:br/>
        <w:t>Ел</w:t>
        <w:br/>
        <w:t>21</w:t>
        <w:br/>
        <w:t>Ф</w:t>
        <w:br/>
        <w:t>ы</w:t>
        <w:br/>
        <w:t>Е</w:t>
        <w:br/>
        <w:t>ЗА</w:t>
        <w:br/>
        <w:t>1254</w:t>
        <w:br/>
        <w:t>т</w:t>
        <w:br/>
        <w:t>“</w:t>
        <w:br/>
        <w:t>Б</w:t>
        <w:br/>
        <w:t>1-4</w:t>
        <w:br/>
        <w:t>Е</w:t>
        <w:br/>
        <w:t>о</w:t>
        <w:br/>
        <w:t>к</w:t>
        <w:br/>
        <w:t>ЕЛ</w:t>
        <w:br/>
        <w:t>ч</w:t>
        <w:br/>
        <w:t>5</w:t>
        <w:br/>
        <w:t>я</w:t>
        <w:br/>
        <w:t>і</w:t>
        <w:br/>
        <w:t>2</w:t>
        <w:br/>
        <w:t>рі</w:t>
        <w:br/>
        <w:t>2</w:t>
        <w:br/>
        <w:t>(743</w:t>
        <w:br/>
        <w:t>Е</w:t>
        <w:br/>
        <w:t>5</w:t>
        <w:br/>
        <w:t>Ф</w:t>
        <w:br/>
        <w:t>КІЗІП НӘН ІЗЕІГРО НІННЕТІ</w:t>
        <w:br/>
        <w:t>миы уічикияихойо</w:t>
        <w:br/>
        <w:t>әнеж жчгкилоцофдой ніне</w:t>
        <w:br/>
        <w:t>нәм Ібәлппмәобөх хитгнилокоиЕиФ</w:t>
        <w:br/>
        <w:t>іншлО Әнәу нәйі тили 1&lt;И42)</w:t>
        <w:br/>
        <w:t>танчгилтлляж нәк інічлдйеи ос)</w:t>
        <w:br/>
        <w:t>иовлиятниТ нічіпалеулгво нәлтіІ</w:t>
        <w:br/>
        <w:t>ілігі</w:t>
        <w:br/>
        <w:t>Экономикалық тиімді</w:t>
        <w:br/>
        <w:t>ттые А ичгвимих ние)</w:t>
      </w:r>
    </w:p>
    <w:p>
      <w:r>
        <w:t>Әәзә ннат су</w:t>
        <w:br/>
        <w:t>човусопонхәл Айое</w:t>
        <w:br/>
        <w:t>човипоовиио ИІНІПЧДЕК</w:t>
        <w:br/>
        <w:t>ің реті</w:t>
        <w:br/>
        <w:t>І сурет- Зерттеулерді</w:t>
        <w:br/>
        <w:t>Іш майдың йод саны, балқу</w:t>
        <w:br/>
        <w:t>нормаға сай.</w:t>
        <w:br/>
        <w:t>Еттің қуаттылық және биологиялық құндылығы</w:t>
        <w:br/>
        <w:t>Жұмсақ ет пен іш майдың химиялық құрамының негізінде” еттің</w:t>
        <w:br/>
        <w:t>қуаттылық құндылығын анықтадық. Бұқашықтардың</w:t>
        <w:br/>
        <w:t>қуаттылық құндылығын анықтағанда протеиннің үлесіне 2 пайыз алдық.</w:t>
        <w:br/>
        <w:t>іш</w:t>
        <w:br/>
        <w:t>температурасы, сабындану коэффиценті</w:t>
        <w:br/>
        <w:t>майының</w:t>
        <w:br/>
        <w:t>13 кесте - Малдардың сойыс салмағының жеуге жарайтын бөлігінің</w:t>
        <w:br/>
        <w:t>қуаттылық құндылығы</w:t>
        <w:br/>
        <w:t>Көрсеткіш | Топтар |</w:t>
        <w:br/>
        <w:t>| гулиекел жергілікті</w:t>
        <w:br/>
        <w:t>1 кг қуаттылық құндылығы, МДж:</w:t>
        <w:br/>
        <w:t>жұмсақ ет 8,91 7,51</w:t>
        <w:br/>
        <w:t>! іш майы 35,3 й 35,1</w:t>
        <w:br/>
        <w:t>Қуаттылык құндылығы мың, МДж:</w:t>
        <w:br/>
        <w:t>ұшадағы жұмсақ еттің 221900, 06 1010,55</w:t>
        <w:br/>
        <w:t>іш майының 413,01 319,41 |</w:t>
        <w:br/>
        <w:t>Сойыс салмағының жалпы қуаттылық |</w:t>
        <w:br/>
        <w:t>| құндылығы, мың МДж БН | 2313,07. 1329,96</w:t>
        <w:br/>
        <w:t>Іш майдың қуаттылық құндылығы мен сойыс</w:t>
        <w:br/>
        <w:t>салмағының жалпы қуаттылық 17,86 24,02</w:t>
        <w:br/>
        <w:t>(құндылығының үлесі, % кн ссестамеды ы</w:t>
        <w:br/>
        <w:t>Тәжірибе тобындағы бұқашықтардың сойыс салмағының жалпы</w:t>
        <w:br/>
        <w:t>қуаттылық құндылығы бақылау тобындағы бұқашықтарға қарағанда 982,05</w:t>
        <w:br/>
        <w:t>М.Дж-ға артық болды. Бұлай артық болуы қуаттылық құндылығы мен</w:t>
        <w:br/>
        <w:t>салмағы жоғары болуынан деп түсінеміз.</w:t>
        <w:br/>
        <w:t>Арқаның ұзын етіндегі кұнды: (триптофан) мен құнсыз (оксипролин)</w:t>
        <w:br/>
        <w:t>амин қышқылдары ара қатыпасы негізінде ет ақуызының биологиялық</w:t>
        <w:br/>
        <w:t>құндылығы анықталды (14 кесте).</w:t>
        <w:br/>
        <w:t>Ақуыз ст құрамының негізгі бөлігі. Олар концентратты тұз</w:t>
        <w:br/>
        <w:t>ерітіндісіңде сритін (липаза, актин т.б), суда ерімейтін (глобулин,</w:t>
        <w:br/>
        <w:t>миоглобин, гемоглобин) және тұз ерітіндісінде төменгі температурада</w:t>
        <w:br/>
        <w:t>ерімейтін (коллаген, эластин, ретикулин т.б) ақуыздан тұрады.</w:t>
        <w:br/>
        <w:t>Байланыстыратын тканьдегі коллагенде оксипролиннің мөлшері</w:t>
        <w:br/>
        <w:t>көп. Оксипролиннің мөлшеріне қарап байланыстыратын тканьннің қандай</w:t>
        <w:br/>
        <w:t>мөлшерде екенін білеміз. Трифтофан құнды ақуыз құрамына кіреді. Сол</w:t>
        <w:br/>
        <w:t>себепті бұл аминқышқылы еттің ақуызының сапасын білдіретін эталон.</w:t>
      </w:r>
    </w:p>
    <w:p>
      <w:r>
        <w:t>14 кесте - Арқа ұзын етіндегі триптофан мен оксипролинтің ара қатынасы,</w:t>
        <w:br/>
        <w:t>9,</w:t>
        <w:br/>
        <w:t>мг%</w:t>
        <w:br/>
        <w:t>7-7 "Көрсеткіш Топтар</w:t>
        <w:br/>
        <w:t>ЕЕ КЕ эулиекөл жергілікті</w:t>
        <w:br/>
        <w:t>ГЕриптофан | 37714 726529</w:t>
        <w:br/>
        <w:t>Оксипролин 86,37 85,73</w:t>
        <w:br/>
        <w:t>1 Сапалы белок көрсеткіші 2 4,37 4,26</w:t>
        <w:br/>
        <w:t>18</w:t>
        <w:br/>
        <w:t>Зерттеу нәтижесіне сүйенсек, кестеде келтірілген табиғи жайылымның</w:t>
        <w:br/>
        <w:t>өсу кезеңіне байланысты, табиғи бозды-бетегелі жәнс жусанды кезеңінде</w:t>
        <w:br/>
        <w:t>(мамыр-маусым айларында) табиғи ылғалдықтағы 1 кг құрамында 0,23-0,25</w:t>
        <w:br/>
        <w:t>азық өлшемінде, шикі протеин 29,7-37,І г, қорытылатын пратеин - 22,3-27,8</w:t>
        <w:br/>
        <w:t>г, шикі май - 9,3-11,2 г, қант- 18,9-23,4, фосфор 1,8-2,5 г, каротин - 52,8-56,6</w:t>
        <w:br/>
        <w:t>мг, ал жайылым кезеңінің аяғына таман (қыркүйек айларында) тиісінше 0,21;</w:t>
        <w:br/>
        <w:t>24,6; 19,1; 8,5; 13,4; 1,6 г; 32,7 мг және қазан айында 0,22: 26,4; 21,8; 7,9;</w:t>
        <w:br/>
        <w:t>11,5; 1,1 г,23,6 мг болды</w:t>
        <w:br/>
        <w:t>Біздің жүргізген тәжірибелердің нәтижелері бойынша ең жоғары өнім-</w:t>
        <w:br/>
        <w:t>ділігі, табиғи бозды-бстегелі, жусапды-изенді және түрлі шөптесінді</w:t>
        <w:br/>
        <w:t>жайылымдарында орта есеппен алғанда мамыр айының соңғы онкүндігінде</w:t>
        <w:br/>
        <w:t>және маусым айының бірінші жартысында 17-21 ц/га дейін, ал өсімдіктердің</w:t>
        <w:br/>
        <w:t>өсіп-өнуіне байланысты, шілде айында -8-11 т/га, қыркүйекте -3-3,5 ц/га</w:t>
        <w:br/>
        <w:t>дейін төмендейді. Қазанда қайтадан 4,1-4,7 ц/га көтеріледі.</w:t>
        <w:br/>
        <w:t>Азық шығыны</w:t>
        <w:br/>
        <w:t>Жетісу өңірінің табиғи ауа райы жағдайын тексерс отырып, әулиекөл</w:t>
        <w:br/>
        <w:t>мал тұқымын және жергілікті малды өсіргенде мүмкіндігінтпе арзан табиғи</w:t>
        <w:br/>
        <w:t>жайылым шөбін пайдалануға тырыстык. Ал, қыс кезінде жайылым шөбінен</w:t>
        <w:br/>
        <w:t>басқа, жаңышқа пішені, арпа сабаны және арпа жармасы барлық тәжірибе</w:t>
        <w:br/>
        <w:t>тобытта бірдей берілді (2 кесте)у/</w:t>
        <w:br/>
        <w:t>2 кесте- Тәжірибедегі малдардың жас аралығында жеген азығының қоректік</w:t>
        <w:br/>
        <w:t>құндылығы, кг</w:t>
        <w:br/>
        <w:t>Жас кезені, ай ) Барлыгы ЖЕ</w:t>
        <w:br/>
        <w:t>азық өлшемі қорытылатын протеин, г</w:t>
        <w:br/>
        <w:t>1- топ (Әулиекәл тұқымының бұқашықтары) /</w:t>
        <w:br/>
        <w:t>8 - 1050,8 95158</w:t>
        <w:br/>
        <w:t>229-414 123721 151383</w:t>
        <w:br/>
        <w:t>15-18 1219,4 ) 118011</w:t>
        <w:br/>
        <w:t>22-20-18 Ш 3493,9 364552</w:t>
        <w:br/>
        <w:t>2-хоп (Әулиекөл тұқымының ұрғашы тайыншалары) ы</w:t>
        <w:br/>
        <w:t>0-8 | 1000 е І 90770</w:t>
        <w:br/>
        <w:t>9-14 | 1156,4 1 м3 0-2</w:t>
        <w:br/>
        <w:t>15-18 | 1008 | 97741</w:t>
        <w:br/>
        <w:t>- 018 | 3164,4 Г 330914</w:t>
        <w:br/>
        <w:t>3-топ (Жергілікті мал тұқымының бұқашықтары)</w:t>
        <w:br/>
        <w:t>0-8 866,8 21181</w:t>
        <w:br/>
        <w:t>5:14 ЕДІН і 132522</w:t>
        <w:br/>
        <w:t>15-18 83691</w:t>
        <w:br/>
        <w:t>0-18 - 2711,5 2873950 --</w:t>
        <w:br/>
        <w:t>” 4-топ (Жергілікті мал тұқымылың ұргашы тайыншалары)</w:t>
      </w:r>
    </w:p>
    <w:p>
      <w:r>
        <w:t>0-8 881,4 222180199</w:t>
        <w:br/>
        <w:t>І. 9-14 1059,8 12523</w:t>
        <w:br/>
        <w:t>15-18 813 78875</w:t>
        <w:br/>
        <w:t>0-18 2754,2 - 288597</w:t>
        <w:br/>
        <w:t>Зерттеулердің әдістемесі</w:t>
        <w:br/>
        <w:t>Жетісу өңіріндегі негізгі мал азығы жайылым шөбі болғандықтан</w:t>
        <w:br/>
        <w:t>төмендегі корсеткіштерді жалпы қабылданған әдістемелер арқылы</w:t>
        <w:br/>
        <w:t>анықтадық (жайылым шөбінің түсімділігі, оның ботаникалық құрамы).</w:t>
        <w:br/>
        <w:t>Жайылым шәбінің химиялық құрамып «Мал шаруашылығы және</w:t>
        <w:br/>
        <w:t>ветеринария» ҒӨО зертханасында анықтадық. «Шикі» протеинді Кельдал,</w:t>
        <w:br/>
        <w:t>«шикі» майды- Сокслет, «шикі» клечатканы Геннеберг және Штоман, күлді</w:t>
        <w:br/>
        <w:t>“құрғақ жағу әдістерімен анықтадық. Азықтағы азық өлшемін есептеу үшін</w:t>
        <w:br/>
        <w:t>анықтамалықты пайдалана отырып, азықтағы коректік заттардың қорытылу</w:t>
        <w:br/>
        <w:t>көрсеткішін анықтадық.</w:t>
        <w:br/>
        <w:t>Өсу кезеңіндегі азық шығынын білу үшін бір айда екі күн</w:t>
        <w:br/>
        <w:t>қатарынан берілген және желінбеген азықты өлшеп есептеу арқылы</w:t>
        <w:br/>
        <w:t>анықтадық.</w:t>
        <w:br/>
        <w:t>Бақылаудағы бұзауды енесінен бөлгенге дейін (8 айда) жүргіздік.</w:t>
        <w:br/>
        <w:t>Сиырлардың үшінші айдағы сауым маусымында, ягни ең жоғарғы</w:t>
        <w:br/>
        <w:t>сүттілігінде сауып, сүттің сапасын анықтадық. Сүттің химиялық құрамын</w:t>
        <w:br/>
        <w:t>сүт анализаторы «Клевер-1» арқылы тығыздығын, майлылығын, кұрғақ</w:t>
        <w:br/>
        <w:t>қалдығын анықтадық.</w:t>
        <w:br/>
        <w:t>Тәжірибедегі малдың тірілей салмағының динамикасына сипаттама</w:t>
        <w:br/>
        <w:t>беру үшін, туғаныпан 18 айға дейін, ар айдың соңында өлшедік. Осының</w:t>
        <w:br/>
        <w:t>негізінде тірілей салмағының тәуліктік өзгеруін және салыстырмалы өсу</w:t>
        <w:br/>
        <w:t>жылдамдығын анықтадық. Салыстырмалы өсу жылдамдығын Броди С.</w:t>
        <w:br/>
        <w:t>формуласы бойынша анықтадық: ”</w:t>
        <w:br/>
        <w:t>т, -І,</w:t>
        <w:br/>
        <w:t>к --100</w:t>
        <w:br/>
        <w:t>(6, %%))</w:t>
        <w:br/>
        <w:t>Мұнда К- салыстырмалы өсу жылдамдыгы;</w:t>
        <w:br/>
        <w:t>УУә - кезеңнің басындағы тәжірибедегі малдыц тірілей салмағы, кг;</w:t>
        <w:br/>
        <w:t>У/.- кезеңнің соңындағы тәжірибедегі малдытт тірілей салмағы, кг:</w:t>
        <w:br/>
        <w:t>1- уақыт (тәулік).</w:t>
        <w:br/>
        <w:t>Тәжірибе топтарындағы малдан 3, 6, 8, 12, 15, 18 айлығында сырт</w:t>
        <w:br/>
        <w:t>пішінін сипаттау үшін төмендегі негізгі көрсеткіштер сырт пішіні мен дене</w:t>
        <w:br/>
        <w:t>бітімі өлшемдерін алдық: шоқтығының биіктігі, арқасының биіктігі,</w:t>
        <w:br/>
        <w:t>құйымшағының биіктігі, кеудесінің тереңдігі, кеудесінің кеңдігі, денесінің</w:t>
        <w:br/>
        <w:t>қиғаш ұзындығы, кеудесінің орамы, жіліншігінің орамы, бексесінің</w:t>
        <w:br/>
        <w:t>жартылай орамы, бөксесінің қиғаш ұзындығы, сербек аралық ені, жамбас</w:t>
        <w:br/>
        <w:t>ұршығының кеңдігі, құйымшақ төбесінің кеңдігі.</w:t>
        <w:br/>
        <w:t>Физиологиялық байқаулар жүргізіп, тік ішек арқылы -дене темлера-</w:t>
        <w:br/>
        <w:t>турасын, құйрық артериясын саусақтың ұшымен басып көру арқылы - тамыр</w:t>
        <w:br/>
        <w:t>соғу жиілігін, қыста танауынан шыққан ауаның лебі арқылы, ал жазда іші</w:t>
        <w:br/>
        <w:t>етінің қозғалысы арқылы - тыныс алу жиілігін әлшедік,</w:t>
      </w:r>
    </w:p>
    <w:p>
      <w:r>
        <w:t>9 кесте - Жасына және өсу аймағына байланысты бұқашықтардың</w:t>
        <w:br/>
        <w:t>қанының биохимиялық құрамы</w:t>
        <w:br/>
        <w:t>Шаруашылықтар</w:t>
        <w:br/>
        <w:t>Көрсеткіш «Москалев» А.Т.М.З. «Кереге» А.Т.Ш.</w:t>
        <w:br/>
        <w:t>жасы</w:t>
        <w:br/>
        <w:t>в 12 15 18 2 3 І2 15 І8</w:t>
        <w:br/>
        <w:t>Жалпы 7,480,041 7,804,023 | 8,40-0,04 1 9,150,098 1 7,59-0,07 | Б,11-0,03 | 9,10-0,03</w:t>
        <w:br/>
        <w:t>белок, г% | |</w:t>
        <w:br/>
        <w:t>Альбумин, | 3,6640,04 !</w:t>
        <w:br/>
        <w:t>г% |</w:t>
        <w:br/>
        <w:t>| 5800,0 3,96:%0,02 | 3,52-0,02 | 3,73:0,02 | 3,80.0,03 | 3,87%0,03</w:t>
        <w:br/>
        <w:t>|Тлобудия, г | 3,8210,03 | 3.90:0,09 | 2,20:0,02 | 5,1910,3 | 341-003 | 3864002 142120087 5234043</w:t>
        <w:br/>
        <w:t>% 1 !</w:t>
        <w:br/>
        <w:t>Қорыта, айтканда, екі аймақтағы зерттеулер бұқашалардың өсу</w:t>
        <w:br/>
        <w:t>жасына байланысты, оларлың қанының құрамындағы эритроцит,</w:t>
        <w:br/>
        <w:t>лейкоцит, гемоглобин көрсеткіштерінің біртіндеп азайатындығын, ал</w:t>
        <w:br/>
        <w:t>жалпы ақуыз, альбумин, глобулин керісіпше кобейгендігін көрсетті. Екі</w:t>
        <w:br/>
        <w:t>аймақта өсірілген малдың физиологиялық және интерьерлік көрсеткіштері-</w:t>
        <w:br/>
        <w:t>нің бір-бірінел айырмашылығы болмады. Бұл әулиекөл тұқымының қай</w:t>
        <w:br/>
        <w:t>жерге болсада бейімделгіштік қасиетінің бар екендігін дәлелдейді.</w:t>
        <w:br/>
        <w:t>Біздің тәжірибеде, екі шаруашылыкқтада осы заңдылық сақталды.</w:t>
        <w:br/>
        <w:t>Әулиекөл тұқымының туғанынан 18 айлығына дейін өсу қарқынының</w:t>
        <w:br/>
        <w:t>қарқынды болатындығы қандағы альбумин мен ақуыздың концентрация-</w:t>
        <w:br/>
        <w:t>сының жоғары болуымен тікелей байланысты деп есептейміз.</w:t>
        <w:br/>
        <w:t>ЕТ ӨНІМДІЛІГІ ЖӘНЕ ЕТ САПАСЫ</w:t>
        <w:br/>
        <w:t>Әулиекол және жергілікті мал чұқымының 18 айлық</w:t>
        <w:br/>
        <w:t>бұқашықтарынан әр топтан үш бастан сойып, оныц ет онімділіі мең</w:t>
        <w:br/>
        <w:t>сапасын апықтадық. Осы жаста ет өңімділігі жақсы жетіліп, бұқашықтардың</w:t>
        <w:br/>
        <w:t>белінде ет жақсы өскепін, сан еттерінің жақсы толысып, кеуде жағы</w:t>
        <w:br/>
        <w:t>терендей кеңейгенін, яғни сою мерзіміпе жеткенін көрсетті.</w:t>
        <w:br/>
        <w:t>Әулиекөл тұқымын жергілікті мал тұқымдарымен салыстырмалы</w:t>
        <w:br/>
        <w:t>зерттеудің әулиекол тұқымының Жетісу өңірінде жерсінуін зерттеуде</w:t>
        <w:br/>
        <w:t>үнкен практикалық жәпе гылыми маңызы бар (10 кесте).</w:t>
        <w:br/>
        <w:t>10 кесте- 18 айлық бұқашықтардың ет өнімділігінің көрсеткіштері (тп--3)</w:t>
        <w:br/>
        <w:t>Көрсеткіш Топтар</w:t>
        <w:br/>
        <w:t>і (7 әулиекөл І жергілікті</w:t>
        <w:br/>
        <w:t>|</w:t>
        <w:br/>
        <w:t>Сояр алдындағы салмағы, кг ЕШ 464,5 327,0</w:t>
        <w:br/>
        <w:t>Ұтпасының салмагы, кг 254,7 166,1</w:t>
        <w:br/>
        <w:t>Ұшасының шығымы, % 122222548 50,8</w:t>
        <w:br/>
        <w:t>Шш майының салмағы, кг 1,7 9,1</w:t>
        <w:br/>
        <w:t>Іш майыныц шығымы, % 2,52 2,78</w:t>
        <w:br/>
        <w:t>Сойыс салмағы, кг 222266,4 175,2</w:t>
        <w:br/>
        <w:t>Сойыс шығымы, % 5 57,4. 53,6</w:t>
        <w:br/>
        <w:t>15</w:t>
      </w:r>
    </w:p>
    <w:p>
      <w:r>
        <w:t>Мысалы, тәжірибедегі 3 айлық әулиекел тұқымының мал топтары</w:t>
        <w:br/>
        <w:t>бақылау тобындағы жергілікті мал тобынан созылыңкылық индексі</w:t>
        <w:br/>
        <w:t>бойынша 3,75-3,02 %, тұлғалық 7,26-7,52% артық болса, 8 айда кеуделік</w:t>
        <w:br/>
        <w:t>индексі бойынша 1,37- 0,26 % , мыгымдылық 2,08-1,37%, кең кеуделілік 0,20-</w:t>
        <w:br/>
        <w:t>0,13%, тұлғалық 15,78 - 10,22% артық болды. 18 айда мығымдылық индексі</w:t>
        <w:br/>
        <w:t>бойынша 0,71-0,34 %, кең кеуделілік 0,46-0,22 %, тұлғалық 50,15-25,38% -</w:t>
        <w:br/>
        <w:t>ға көп, ал сирактылығы бойынша төмен болганы дәлелденді.</w:t>
        <w:br/>
        <w:t>Қанның морфологиялық және биохимиялық құрамы</w:t>
        <w:br/>
        <w:t>Тіршілік етіп отырғап ортада, мал денесіндегі зат алмасу процесінің</w:t>
        <w:br/>
        <w:t>қандай дәрежеде жүріп жатқанын білу үшін қанның морфологиялық және</w:t>
        <w:br/>
        <w:t>биохимиялық құрамын зерттеудің рөлі өте үлкен. Малдың қанының құрамы</w:t>
        <w:br/>
        <w:t>жасына, күтіп бағу және азықтандыру жағдайыңа, тұқымына, жыл мезгіліне</w:t>
        <w:br/>
        <w:t>және басқа факторларға байланысты өзгереді. Қанның корсеткіштері малдың</w:t>
        <w:br/>
        <w:t>бейімделгенін, жерсінгенін көрсетеді (8 кесте).</w:t>
        <w:br/>
        <w:t>8 кесте - Бұқашықтардың жасына және өсу аймағына байланысты қанпың</w:t>
        <w:br/>
        <w:t>морфологиялық құрамы</w:t>
        <w:br/>
        <w:t>Ң д е Шаруашылықтар</w:t>
        <w:br/>
        <w:t>Көрсет- «Мовкален» А.Т.М.З «Кереге» А.Т.</w:t>
        <w:br/>
        <w:t>кіш Жаси</w:t>
        <w:br/>
        <w:t>18 ЕЕЕ 15 ІН</w:t>
        <w:br/>
        <w:t>Эритро-</w:t>
        <w:br/>
        <w:t>цит, млн | 9,59:-0,07 8,97:0,03 | 8,00-0,05 | 7,33-0,03 | 9,490,01 8,8910,03 | 7,95-0,01 | 7,3250,01</w:t>
        <w:br/>
        <w:t>1 мм? і )</w:t>
        <w:br/>
        <w:t>Лейко- ІШ ЕЕ 7 Т“</w:t>
        <w:br/>
        <w:t>| шит, мың | 10,49-0,01 | 10,34-0,03 | 9,87-0,01 | 8,99-0,02 | 10,900,01 10,15-0,01 | 9,19:0,01 | 9,00-0,01</w:t>
        <w:br/>
        <w:t>ім? ! і</w:t>
        <w:br/>
        <w:t>ТГемогло- | ші жар</w:t>
        <w:br/>
        <w:t>бин, г%</w:t>
        <w:br/>
        <w:t>11,68:0,02 | 10,90:0,01 | 9,8410,02 | 8,87:0,01. 11,41%0,01 10,3220,01 | 9,21-0,01 | 8,64%0,04</w:t>
        <w:br/>
        <w:t>Эритроцит шен гемоглобин саны малдардың жасы ұлғайған сайын</w:t>
        <w:br/>
        <w:t>азайды, бірақ физиологиялық нормадан ауытқыған жоқ. Эритроциттердің ең</w:t>
        <w:br/>
        <w:t>көп саны 8 айлығында 9,49-9,59 мин /мм3, ал 12 айлығында 8,89-8,97</w:t>
        <w:br/>
        <w:t>млн/1мм? азайғаны байқалды, 18 айлығында 7,32-7,23 млн мм: төмендеді.</w:t>
        <w:br/>
        <w:t>Бұл көрсеткіштің малдың өсу қарқынымен тікелей байланысты екенін</w:t>
        <w:br/>
        <w:t>байқаймыз.</w:t>
        <w:br/>
        <w:t>Гемоглобиннің мөлшері 8 айдан (11,41 - 11,68 г/%) 18 айға (8,64- 8,87</w:t>
        <w:br/>
        <w:t>г) дейін біртіндеп азаяды. Лейкоциттің сапы да осы заңдылықпен азайды.</w:t>
        <w:br/>
        <w:t>Қанның биохимиялық құрамы бойынша «Москален» және «Кереге»</w:t>
        <w:br/>
        <w:t>шаруа кожалығы малының арасында айтарлыктай айырмашылық жоқ. Бірақ</w:t>
        <w:br/>
        <w:t>8 айлығы мен 18 айлығы аралығында қанның құрамында жалпы ақуыз 22,2-</w:t>
        <w:br/>
        <w:t>24,1%, гемоглабин 35,9- 27,2%-ға көбейді. Альбуминнің мәлшері аз</w:t>
        <w:br/>
        <w:t>мәлшерде өзгерді. Жалпы айтқанда бұл көрсеткіштер, әулиекөл тұқымын</w:t>
        <w:br/>
        <w:t>жаңа өлкеде өсіргенде, мал организімінде зат алмасу процесінің айтарлықтай</w:t>
        <w:br/>
        <w:t>әзгермегендігін көрсетеді (9 кесте). :</w:t>
        <w:br/>
        <w:t>14</w:t>
      </w:r>
    </w:p>
    <w:p>
      <w:r>
        <w:t>Тәжірибе тобындағы бұқашықтарда бақылау тобындағы</w:t>
        <w:br/>
        <w:t>бұқашықтарға қарағанда сапалы ақуыз 0,11 мг % жоғары болды. Бұл</w:t>
        <w:br/>
        <w:t>тәжірибе тобындағы бұқашықтар етінің биологиялық құндылығының</w:t>
        <w:br/>
        <w:t>жоғарылығын кәрсетеді.</w:t>
        <w:br/>
        <w:t>Әулиекөл және жергілікті сиырлардың жас төлін өсірудің</w:t>
        <w:br/>
        <w:t>экономикалық тиімділігі</w:t>
        <w:br/>
        <w:t>Жас малды өсірудегі негізгі тиімділік корсеткіштерінің бірі, өндірілген</w:t>
        <w:br/>
        <w:t>өнімге кеткен азық шығыны (азық өлшемі) болып табылады. Желінген</w:t>
        <w:br/>
        <w:t>азықтарды есептей отырып біз тәжірибедегі малдың тірілей салмағының</w:t>
        <w:br/>
        <w:t>қосуына кеткен азық өлшемін анықтадық.</w:t>
        <w:br/>
        <w:t>Тәжірибе тобындағы әулиекөл тұқымының бұқашықтары туғаннан 18</w:t>
        <w:br/>
        <w:t>айға дейін өсіргепде 1 кг қосымша салмаққа 7,77 аз.өлш., ал тетелес бақылау</w:t>
        <w:br/>
        <w:t>тобындағы жергілікті малдың бұқашықтары 9,08 аз.өлші. жұмсады. Бұл</w:t>
        <w:br/>
        <w:t>әулиекөл түқымы бұқашықтарының Ікг қосымша салмаққа жергілікті</w:t>
        <w:br/>
        <w:t>малдың бұқашықтарына қарағанда 1,31 аз. өлш. немесе 16,8 пайызға кем</w:t>
        <w:br/>
        <w:t>жұмсағанын білдіреді, ал тайыншалардікі осыған сәйкес 8,75; 9,41 яғни 0,66</w:t>
        <w:br/>
        <w:t>аз.өлш, 7,5 пайызға аз жұмсады (15 кесте).</w:t>
        <w:br/>
        <w:t>15 кесте- Тәжірибедегі малдардың әр түрлі өсу кезеңінде 1 кг салмаққа</w:t>
        <w:br/>
        <w:t>жұмсаған азық өлшемі</w:t>
        <w:br/>
        <w:t>Жас кезеңдері, ай - 2 Топтар қон</w:t>
        <w:br/>
        <w:t>к І | ПЕНЕН БЕ! ГУ</w:t>
        <w:br/>
        <w:t>0-8 5 зз 10,202 523</w:t>
        <w:br/>
        <w:t>9140-: 77002 1967 1 1948</w:t>
        <w:br/>
        <w:t>ЕЕЕ 10,00 | БЕЕТЛЕН 10,70</w:t>
        <w:br/>
        <w:t>0218 7,77 22 9,08 9,41</w:t>
        <w:br/>
        <w:t>Арнайы ет бағытындағы ірі қара мал тұқымынан төл және ет алынады.</w:t>
        <w:br/>
        <w:t>Сол себепті, бағып өсіргендегі бүкіл шығын сол өндірілетін өпімге, яғни</w:t>
        <w:br/>
        <w:t>алынған төл мен қосымша салмаққа жатқызылады.</w:t>
        <w:br/>
        <w:t>Тәжірибе тобындағы жас төлдердің жалпы өсу кезеңіндегі өзіндік құны</w:t>
        <w:br/>
        <w:t>56153 теңгеге, оның ішінде азыққа кеткен шыгын 12912 теңге немесе 23,0</w:t>
        <w:br/>
        <w:t>пайызға, еңбек ақыға 31607 (56,3%), дәрі-дәрмек, жөндеу жұмысына,</w:t>
        <w:br/>
        <w:t>техникаға 6705 тг (11,9 %), салык төлемдеріне 3777 (6,7 %) және тағы басқа</w:t>
        <w:br/>
        <w:t>шығындарға 1161 тг (2,1% ) жұмсалды (16 кесте).</w:t>
        <w:br/>
        <w:t>Шаруашылыққа 2005 жылы басқа шаруашылықтарға асыл тұқымды</w:t>
        <w:br/>
        <w:t>әулиекөл тұқымының 94 басын сатудан 9588000 теңгеге кіріс кірсе, ал</w:t>
        <w:br/>
        <w:t>жергілікті малдың 18 басын етке өткізудеп 1278000 теңге кіріс кірді. Сонда</w:t>
        <w:br/>
        <w:t>асыл тұқымды малдың бір басының құны 102000 теңге болса, етке сойған</w:t>
        <w:br/>
        <w:t>жергілікті малдың бір басы 71050 теңге тұрды.</w:t>
        <w:br/>
        <w:t>Асыл тұқымды жас малды сатқанда рентабельділік деңгейі 181,6, ал етке</w:t>
        <w:br/>
        <w:t>тапсырғанда 126,3 пайызға тең болды.</w:t>
        <w:br/>
        <w:t>19</w:t>
        <w:br/>
        <w:t>-ет өнімділігі және етінің сапасы, химиялық құрамы;</w:t>
        <w:br/>
        <w:t>- әулиекөл төлдерін өсірудің экономикалық тиімділігін анықтау.</w:t>
        <w:br/>
        <w:t>Зерттеу нәтижелерінің жариялануы. Диссертация жұмысының</w:t>
      </w:r>
    </w:p>
    <w:p>
      <w:r>
        <w:t>материалдары 11 ғылыми мақалада жариялапды.</w:t>
        <w:br/>
        <w:t>Жұмыстың көлемі мен құрлымы. Диссертациялық жұмыс</w:t>
        <w:br/>
        <w:t>компьютерде терілген 122 беттік мәтіннен тұрады. Оның мазмұны</w:t>
        <w:br/>
        <w:t>кіріспеден, негізгі тараулардан, зерттеу нәтижелерінен, қорытындыдан,</w:t>
        <w:br/>
        <w:t>өндіріске арналған ұсыныстардан, өндіріске снгізілгендігі туралы актілер мен</w:t>
        <w:br/>
        <w:t>қосымша материалдардан тұрады. Диссертацияда 35 кесте, 23 сурет бар.</w:t>
        <w:br/>
        <w:t>Пайдаланылған әдебиеттер тізіміне 213 еңбектің аты кірді, оның 7-і шет</w:t>
        <w:br/>
        <w:t>тіліпде.</w:t>
        <w:br/>
        <w:t>ДЕРЕКТЕР МЕН ЗЕРТТЕУ ЖҰМЫСЫНЫҢ ӘДІСТЕРІ</w:t>
        <w:br/>
        <w:t>Тәжірибелер жүргізу орны</w:t>
        <w:br/>
        <w:t>Әулиекөл және жергілікті мал тұқымынып осіп-жетілуі, ет өнімділігі</w:t>
        <w:br/>
        <w:t>және биологиялық ерекшеліктерін ғылыми-зерттеу тәжірибе жұмыстары</w:t>
        <w:br/>
        <w:t>2002-2005 жылдары Алматы облысы Көксу ауданындағы «Кереге» шаруа</w:t>
        <w:br/>
        <w:t>қожалығында төмендегідей тәжірбие реті бойынша жүргізілді.</w:t>
        <w:br/>
        <w:t>І кесте-Тәжірибе реті</w:t>
        <w:br/>
        <w:t>Топтар - ” Мал тұқымы | Жынысы Мал саны</w:t>
        <w:br/>
        <w:t>і Н Әулиекөл Е бұқашық 10</w:t>
        <w:br/>
        <w:t>П 22122 Әулиекөл | ұрғашы тайынша 10</w:t>
        <w:br/>
        <w:t>ПІ Жергілікті : бұқашық | 2240</w:t>
        <w:br/>
        <w:t>0 Жергілікі |ұрғашы тайынша” 10</w:t>
        <w:br/>
        <w:t>Ғылыми-зерттеу жұмысындағы гулиекөл мал тұқымы төлдерінің ата-</w:t>
        <w:br/>
        <w:t>енесі таза канды, еттілік формасы жақсы жетілген, дене бігімі мығым. Әрбір</w:t>
        <w:br/>
        <w:t>табынға, ата-тегіне сәйкес 2-3 бұқадан бекітіліп қолдан ұрықтандырылды.</w:t>
        <w:br/>
        <w:t>Тәжірибеге қойған жергілікті бұқашықтардың енелері, осы аймақта</w:t>
        <w:br/>
        <w:t>бұрыннан өсірініп келе жатқан мал. Олар кезінде алатау тұқымымен</w:t>
        <w:br/>
        <w:t>жақсартылған. Ерте көктемде туған сиырлардан тәжірибе талабына сәйкес 10</w:t>
        <w:br/>
        <w:t>бас бұзаудан 4 тәжірибе тобы құрылды, оның ішінде 2 топ эудискөл, 2 топ</w:t>
        <w:br/>
        <w:t>жергілікті мал.</w:t>
        <w:br/>
        <w:t>Барлық тәжірибедегі малдар туғанынан 18 айлығына дейін, бір</w:t>
        <w:br/>
        <w:t>жағдайда азықтандырылып бағылды. Олар 8 айлығына дейін енелерін еміп</w:t>
        <w:br/>
        <w:t>жайылымда болды, 8-айлығында енесінен бөліп, жынысына қарай тәжірибе</w:t>
        <w:br/>
        <w:t>топтарында осірілді. Енесінең бөлгеннен кейін, 15 күн тәулігіне 1,5-2,5 кг.</w:t>
        <w:br/>
        <w:t>жем, 2-3 кг жоңышқа пішені, ал содан соң наурыз айына дейін 3-5 кг пішен,</w:t>
        <w:br/>
        <w:t>1-2 кг сабан берілді. Тәжірибедегі малдар көктем, жаз айларында жайылымда</w:t>
        <w:br/>
        <w:t>бағылды.</w:t>
        <w:br/>
        <w:t>Бұл топтардың өсіп-жетілуін, ет өнімділігін және биологиялық</w:t>
        <w:br/>
        <w:t>ерекшеліктерін зерттеу үшін, зерттеулер реті бойынша (1 сурет) осы</w:t>
        <w:br/>
        <w:t>топтардағы малдар мен төмендегідей Ізденіс жұмыстарын жүргіздік.</w:t>
        <w:br/>
        <w:t>5)</w:t>
        <w:br/>
        <w:t>Кестеде көрсетілгендей тәжірибедегі әулиекөл мал тұқымының</w:t>
        <w:br/>
        <w:t>бірінші,екінші тобында малдың пайдаланған азығының қоректік құндылығы</w:t>
        <w:br/>
        <w:t>3493,9-3164,4 кг азық өлшемін және 364,5- 330,9 кг қорытылатын протенйнді</w:t>
        <w:br/>
        <w:t>құрады. Бұл көрсеткіш жергілікті малда 2711,5-2754,2 кг азық өлшеміне және</w:t>
        <w:br/>
        <w:t>287,3-288,6 кг қорытылатын протсинге тең болды.</w:t>
        <w:br/>
        <w:t>Тәжірибедегі сиырлардың сүттілігі мен сүтінің химиялық құрамы</w:t>
        <w:br/>
        <w:t>Етті ірі қара мал төлін өсіргенде, алғашқы айларда оның негізгі қорегі-</w:t>
        <w:br/>
        <w:t>енесінің сүті, Онда төлдің өсіп-жетілуіне керекті ақуыз, сүт май, амин</w:t>
      </w:r>
    </w:p>
    <w:p>
      <w:r>
        <w:t>қышқылдары, минералдық заттар мен вичаминдер бар. Сол себепті, емген</w:t>
        <w:br/>
        <w:t>сүттің сандық және сапалык қорсеткіші, тәлдің ст өнімділігіпіц деңгейін</w:t>
        <w:br/>
        <w:t>анықтайды. Төлдің тез жетілуі мен әсу қарқыны ата-енелерінен тұқым</w:t>
        <w:br/>
        <w:t>қуадаса, азықтандыру деңгейі мен азықтандыру типі, әрі күтіп-бағуына да</w:t>
        <w:br/>
        <w:t>тікелей байланысты.</w:t>
        <w:br/>
        <w:t>Әулнекөл мен жергілікті малдың тұқымын сүт өнімділігі бойынша</w:t>
        <w:br/>
        <w:t>салыстырмалы зерттедік. Салыстырмалы түрде зерттелген сиырлардың</w:t>
        <w:br/>
        <w:t>жасы бірдей және бірдей уақытта жайылымда бағылды.</w:t>
        <w:br/>
        <w:t>Ғылыми ізденістің нәтижесінде әулискөл ірі қара мал тұқымы</w:t>
        <w:br/>
        <w:t>сиырларының тәуліктік сауыны жергілікті малға қарағанда 1,2 кг немесе</w:t>
        <w:br/>
        <w:t>16,2 пайызға артық (3-кесте).</w:t>
        <w:br/>
        <w:t>3 кесте- Әулиекол мая тұқымы мен жергілікті сиыр сүтінің салыстырмалы</w:t>
        <w:br/>
        <w:t>сипаттамасы</w:t>
        <w:br/>
        <w:t>Көрсеткіш 7 Әулиеед. 21 Жергілікті сныр</w:t>
        <w:br/>
        <w:t>20000 Мет 5 |2. Мат | 6 157 )</w:t>
        <w:br/>
        <w:t>Тәуліктік сауымы, кг 8,6:0,62 1,95 | 7,4.0,5 160 21,62 ;</w:t>
        <w:br/>
        <w:t>Е5ТІГЕЛЕГЕ ШҮЕТТЕГЕНЕЕНЕНЕЛЕН БЕЕЕТҮТГЕН ШЕГЕТІН</w:t>
        <w:br/>
        <w:t>----əе- Ж ---тее- ; :</w:t>
        <w:br/>
        <w:t>Майлылығы, % 2,66:0,28 0,89 243 | за)? оз "</w:t>
        <w:br/>
        <w:t>“Жалпы акуыз, % КЕГЕТТЕТЕГЕСЕЕШЕТТІ 3,66:0,02 0,06</w:t>
        <w:br/>
        <w:t>” 1. !</w:t>
        <w:br/>
        <w:t>Сүттін қапты, % 4,63-0,05 0,417 39 4,76:0,03 0,08</w:t>
        <w:br/>
        <w:t>1. | 2 р</w:t>
        <w:br/>
        <w:t>1 Сүттің майлылығынан тыс | %8,01-010:1 0,33 0,70 914-004 01-046 1,78</w:t>
        <w:br/>
        <w:t>құрғақ қалдығы, % 0 02- Е П р е</w:t>
        <w:br/>
        <w:t>Тығыздығы, А 00” 30,5-0,61 192 32.0-0,25 ШЕСІ БЕН 2,52</w:t>
        <w:br/>
        <w:t>Әулиекел сиыриярының сүтінің құрамында құрғақ зат жергілікті</w:t>
        <w:br/>
        <w:t>малға қарағанда 0,18, майлылығы-0,43 пайызға көп болды. Ал, қалған</w:t>
        <w:br/>
        <w:t>компоненттер бойынша (ақуыз, сүг канты, тығыздығы) жергілікті малдың</w:t>
        <w:br/>
        <w:t>сүті әулиекөлден көп болды. 100г сүттің калориясы әулиекөл мал</w:t>
        <w:br/>
        <w:t>тұқымында 67,62 ккал-ға, жергілікті малда 64,56 ккал тең. Бұл көрсеткішті</w:t>
        <w:br/>
        <w:t>тәуліктік сауынға айналдырсақ тиісінше 5815,3 және 4777,4 ккал-ны</w:t>
        <w:br/>
        <w:t>құрайды. Қорыта айтқанда, әуииекел тұқымы сиыры сүтінің құндылығы</w:t>
        <w:br/>
        <w:t>бұзауларын керекті дәрежеде өсіруге толық мүмкіндік береді. Бұзаудың</w:t>
        <w:br/>
        <w:t>10</w:t>
        <w:br/>
        <w:t>10 кестедегі, бақылау сойыстың көрсеткіштеріне қарисақ, бірінші</w:t>
        <w:br/>
        <w:t>тәжірибе тобиның бұқашықтарынан ауыр салмақты, халықаралық</w:t>
        <w:br/>
        <w:t>стандартқа сәйкес келстін ұша (254,7 кг) алынды. Бұл топтағы</w:t>
        <w:br/>
        <w:t>бұқашықтардың екінші бақылау тобындағы бұқашықтарынан салмағы</w:t>
        <w:br/>
        <w:t>88,6 кг-ға нсмесе 52,2-пайызға тең болды. Тожірпбе тобыпың әулиекөл</w:t>
        <w:br/>
        <w:t>бұқашықтары ұшасының шығымы 4,0 пайызға, ал сойыс птығымы 3,8</w:t>
        <w:br/>
        <w:t>пайызға, бақылау тобындағы бұқапықтардан басым түсті. Іш майының</w:t>
        <w:br/>
        <w:t>шығымы малдың тұқымына, генотипіне байланысты. Ен жоғарғы іш</w:t>
        <w:br/>
        <w:t>майдың шығымы екінші бақылау тобында болып, бірінші тәжірибе</w:t>
        <w:br/>
        <w:t>тобынан 0,26 пайызға көп болды.</w:t>
        <w:br/>
        <w:t>Мұны іш майдың шығымының жоғары болуынан әрі әсу қарқынының</w:t>
        <w:br/>
        <w:t>төмен болуынан, ет өнімін ондіруге азык шығынының көбеюінен деп</w:t>
        <w:br/>
        <w:t>түсінеміз.</w:t>
      </w:r>
    </w:p>
    <w:p>
      <w:r>
        <w:t>Ұшаның морфологиялық құрамы</w:t>
        <w:br/>
        <w:t>Ұшапыц салмақ динамикасы мен шығымы толық күйде ет</w:t>
        <w:br/>
        <w:t>өнімділігінің ерекшелігін толық сипаттауға мүмкіндік бермейді. Себебі,</w:t>
        <w:br/>
        <w:t>өсіріп бағу, семірту кезінде тканьдердің ара қатынасы өзгереді. Ұшадағы</w:t>
        <w:br/>
        <w:t>жеуге жарайтын және жеуге жарамайтын бөліктерінің ара қатынасы</w:t>
        <w:br/>
        <w:t>негізінен малдың тұқымына байнанысты. Ұшанын морфологиялық</w:t>
        <w:br/>
        <w:t>құрамы бойынша ондағы жұмсақ ет пен сүйектің өсіп- жетілуі жайлы</w:t>
        <w:br/>
        <w:t>айтуға болады. Ал олардың ара қатынасы, оның жетілген дәрежесін не</w:t>
        <w:br/>
        <w:t>малдың еттілік пісіп жетілуін білдіреді (11 кесте).</w:t>
        <w:br/>
        <w:t>11 кесте- Бұқашықтардың жарты ұшасының анатомиялық бөліктерінің</w:t>
        <w:br/>
        <w:t>морфологиялық құрамы</w:t>
        <w:br/>
        <w:t>Көрсеткіш Әуллек</w:t>
        <w:br/>
        <w:t>Суытылған оң жек жарты ұша, кг Е</w:t>
        <w:br/>
        <w:t>оның ішінде: |</w:t>
        <w:br/>
        <w:t>сүйегі</w:t>
        <w:br/>
        <w:t>еті</w:t>
        <w:br/>
        <w:t>еттілік индексі</w:t>
        <w:br/>
        <w:t>1, оның ішінде:</w:t>
        <w:br/>
        <w:t>сүйегі</w:t>
        <w:br/>
        <w:t>еттілік индексі</w:t>
        <w:br/>
        <w:t>с Жауырын, опың ішінде: 1524 15401218560 |</w:t>
        <w:br/>
        <w:t>Ш сүнегі 5,1 3,05 3,7 1</w:t>
        <w:br/>
        <w:t>Г-- ЕГІЛЕ ) 16.3 1225 149</w:t>
        <w:br/>
        <w:t>ШЕН еттішік индексі - 4,05 2</w:t>
        <w:br/>
        <w:t>: Арка қабырға, оның ішінде: 26.4 2680-|-- 323</w:t>
        <w:br/>
        <w:t>ы 2202 жүйегі 47 5,53 6,7</w:t>
        <w:br/>
        <w:t>21,4 21,25 25,6</w:t>
        <w:br/>
        <w:t>3,83</w:t>
        <w:br/>
        <w:t>7 6,20 75</w:t>
        <w:br/>
        <w:t>1,24 15 |</w:t>
        <w:br/>
        <w:t>ғың 4,96 8,0 і</w:t>
        <w:br/>
        <w:t>| 42-1</w:t>
        <w:br/>
        <w:t>25,90 31,2</w:t>
        <w:br/>
        <w:t>4480. 54</w:t>
        <w:br/>
        <w:t>2. ЕНЕУШЕШІ 25%</w:t>
        <w:br/>
        <w:t>еттілік индексі 478 |</w:t>
        <w:br/>
        <w:t>ЖҰМЫСТЫҢ ЖАЛПЫ СИПАТТАМАСЫ</w:t>
        <w:br/>
        <w:t>Тақырыптың өзектілігі. Қазіргі кезде мемлекетімізде ауып</w:t>
        <w:br/>
        <w:t>шаруашылығының оркендеуіне өте зор мән беріліп отыр, Еліміздің азық-</w:t>
        <w:br/>
        <w:t>түлік қауіпсіздігін ттығайтудың, халық шаруашылығының көптеген</w:t>
        <w:br/>
        <w:t>салаларын шикізатпен қамтамасыз етудің, ауыл еңбеккерлерінің әлауқатын</w:t>
        <w:br/>
        <w:t>жақсарту меп тұрмысын көтерудің негізі ауыл ттаруашылыгын тұрақты</w:t>
        <w:br/>
        <w:t>дамытуға байланысты. Агроөнеркәсіптік кешені жүйесінде еліміз халқын</w:t>
        <w:br/>
        <w:t>медициналык нормага сай, толық құнды тамақтандыруға бағытталған ет</w:t>
        <w:br/>
        <w:t>өндіру проблемасы халық шаруашылыгышың маңызды мәселесі болып</w:t>
        <w:br/>
        <w:t>табылады.</w:t>
        <w:br/>
        <w:t>Елімізде аграрлық кешенді реформалаудың өтпелі кезеңі мал басының</w:t>
        <w:br/>
        <w:t>күрт азаюына, өнім өндіру мөлшерінің төмендеуіпе әкеліп соқты.</w:t>
        <w:br/>
        <w:t>Алматы облысының ет бағытындағы ірі қара шаруашылықтары</w:t>
      </w:r>
    </w:p>
    <w:p>
      <w:r>
        <w:t>реформа барысында басқа шаруашылықтарға қарағанда көбірек зиян тартты.</w:t>
        <w:br/>
        <w:t>Қазіргі кезде ауыл тұрғындарынын қолындағы мал басы, тұқым түріне</w:t>
        <w:br/>
        <w:t>қарамай, сауын сиыр ретінде пайдаланылуда, ал облыста арнайы ет</w:t>
        <w:br/>
        <w:t>бағытындағы ірі қара өсіруге арналған ауыл шаруашылығы құрылымдары</w:t>
        <w:br/>
        <w:t>мен фермерлер өте аз. Егер 1990 жылға дейін ет бағытындағы сиырлардың</w:t>
        <w:br/>
        <w:t>саны 40 мыңнан асса, қазір 2 мыңның шамасында ғана. Дүниежүзілік және өз</w:t>
        <w:br/>
        <w:t>еліміздегі тәжірибе мамандандырылған ет бағытындағы ірі қара</w:t>
        <w:br/>
        <w:t>шаруашылығының жеке сала ретіндегі маңызының зор екенін көрсетеді.</w:t>
        <w:br/>
        <w:t>Жетісу өңірінде, күрделі қаржы жұмсаудың шектеулілігінен немесе табиғи-</w:t>
        <w:br/>
        <w:t>климаттық жағдайларға байланысты басқа мал шаруашылығы салаларының</w:t>
        <w:br/>
        <w:t>өркендеуіне мүмкіндік жоқ, жекелеген далалы, жартылай далалы, таулы</w:t>
        <w:br/>
        <w:t>аймактарында жоғары сапалы ет әндіру мүмкіндігі мол.</w:t>
        <w:br/>
        <w:t>Алматы облысында ет бағытындағы ірі қараның жоспарлы тұқымы</w:t>
        <w:br/>
        <w:t>ретінде санта-ғертруда (Іле өзенінің жағалауы және Балқаш өңірлерінде)</w:t>
        <w:br/>
        <w:t>және галповей тұқымы (таулы аймақтарда) бекітілген. Кейінгі кездері</w:t>
        <w:br/>
        <w:t>ауқымды құрғақ далалы, жартылай далалы аймақтарды игеру мақсатында</w:t>
        <w:br/>
        <w:t>әулиекөл және қазақтың ақбас сиыры тұқымдары өсіріле бастады. Бұл</w:t>
        <w:br/>
        <w:t>тұқымдардың оңтүстік-шыгыс және оңтүстік Қазақстай аймақтарын</w:t>
        <w:br/>
        <w:t>қамтамасыз стетін алғашқы асыл тұқымды репродукторлары құрылды.</w:t>
        <w:br/>
        <w:t>Әулиекөл тұқымы республика бойынша өнімділігі ец жоғары,</w:t>
        <w:br/>
        <w:t>халықаралық деңгейде бәсекелестікке сәйкес тұқым боп саналады. Сол</w:t>
        <w:br/>
        <w:t>себептен республикамыздың түпкір-түпкіріне таралуына жол беріліп отыр.</w:t>
        <w:br/>
        <w:t>Әулиекөл малын Жетісу өңіріне кенінен тарату, оның әрі қарай өнімдік</w:t>
        <w:br/>
        <w:t>қасиеті сақтиу және одан әрі ұлғайту үшін гылыми негізделген ұсыныстар</w:t>
        <w:br/>
        <w:t>керек. Сол себештен жүргізілген ғылыми жұмыстардың маңызы зор деп</w:t>
        <w:br/>
        <w:t>есептейміз.</w:t>
        <w:br/>
        <w:t>Диссертациялық жұмыс ҚР АШМ РМК «Мал шаруашылығы және</w:t>
        <w:br/>
        <w:t>ветеринария»ғылыми-өндірістік орталығының ғылыми-зерттеу багдарламасы</w:t>
        <w:br/>
        <w:t>негізінде жүргізілген, мемлекеттік тіркеу Хе 0101РК00291.</w:t>
        <w:br/>
        <w:t>ҚАЗАҚСТАН РЕСЛІ</w:t>
        <w:br/>
        <w:t>ИкАСЫНЫҢ й</w:t>
        <w:br/>
        <w:t>ҰЛТТЫҚ академиялық КІТАПХАНАСЫ!</w:t>
        <w:br/>
        <w:t>жергілікті малға қарағанда бұлай жақсы өсуі тұқым әсерлерімен қатар,</w:t>
        <w:br/>
        <w:t>енесінің сүттілігіненде деп түсінуге болады. :</w:t>
        <w:br/>
        <w:t>ТІРІЛЕЙ САЛМАҒЫНЫҢ ДИНАМИКАСЫ</w:t>
        <w:br/>
        <w:t>Малдардың өсіп-жетілуі және ет өнімділігінің негізгі көрсеткіші оның</w:t>
        <w:br/>
        <w:t>тірілей салмағы. )</w:t>
        <w:br/>
        <w:t>Әулиекөл тұқымының туғандағы салмақтары 25-33 кг аралығында</w:t>
        <w:br/>
        <w:t>болып, сиырлардың қиналып тууы байқалмады. Бұл тұқымның бұқашықтары</w:t>
        <w:br/>
        <w:t>3 айлығында жергілікті малдың бұқашықтарынан 16,9 кг немесе 18,4</w:t>
        <w:br/>
        <w:t>пайызга, ал ұрғашы торпақтары 15 кг немесе 17,3 пайызға жоғары болды. Ал,</w:t>
        <w:br/>
        <w:t>8 айлығында 39,9 кг-ға немесе 20,4 пайызға, тайыншалары 28,5 кг-ға немесе</w:t>
        <w:br/>
        <w:t>15,2 пайызга жоғары болды (4 кесте).</w:t>
        <w:br/>
        <w:t>4 кесте- Тәжірибедегі малдарың өсу динамикасы</w:t>
        <w:br/>
        <w:t>2 Топтар |</w:t>
        <w:br/>
        <w:t>Жасы |” 1 -І шш. ТУ.</w:t>
        <w:br/>
        <w:t>| п Мп Су! Мей | С, Мып | С, Мып | С,</w:t>
        <w:br/>
        <w:t>Туыл- |101 296408 |94 | 2в2-02/ 24 2507 85| 2404 | 061</w:t>
      </w:r>
    </w:p>
    <w:p>
      <w:r>
        <w:t>тана) 1 12-ы зен</w:t>
        <w:br/>
        <w:t>Зай 2101 1084-21 | 5.0 | 101,6-2,7 | 82 1 91,5%1,7 6,7| 866-10 3,9</w:t>
        <w:br/>
        <w:t>7 бай |10| 193,537 6,0 | 180,450 | 82 | 165-12| 2,61 155,5212| 2,5</w:t>
        <w:br/>
        <w:t>ЕГШЕГЕКЕТТЕБЕНЕТЕКТІЕ ЕЛЕ ТЕСТЕН ЕЕЛЕТТІТТЕН ШИЕ</w:t>
        <w:br/>
        <w:t>12ай 1101 3092-20 52 (2635550 60 | 251,201 23| 2оо41| 16 |</w:t>
        <w:br/>
        <w:t>| Б.-ә</w:t>
        <w:br/>
        <w:t>22:26,Һ20| 224( 2550-:3| 05</w:t>
        <w:br/>
        <w:t>ед</w:t>
        <w:br/>
        <w:t>|15ай |10! 3862257 | 4,6 | эіөда53</w:t>
        <w:br/>
        <w:t>2</w:t>
        <w:br/>
        <w:t>|</w:t>
        <w:br/>
        <w:t>3 зы |41 |35204) 24| 3172218) 03</w:t>
        <w:br/>
        <w:t>іш а-а</w:t>
        <w:br/>
        <w:t>1Вай |10 | 4792-43</w:t>
        <w:br/>
        <w:t>естедегі көрсеткіштерді талдасақ, енесінен бөлгеннен кейіңгі кезеңде</w:t>
        <w:br/>
        <w:t>аулиекөл тұқымының 12 айлық бұқашықтары, жергілікті малдың бұқашық-</w:t>
        <w:br/>
        <w:t>тарыңан 77,7 кг немесе 33,6 пайызға, ал тайыншалары 42,9 кг немесе 19,4</w:t>
        <w:br/>
        <w:t>пайызға ауыр болды. Дәл осындай заңдылық, 15 айлық бұқашықтарда 120,5</w:t>
        <w:br/>
        <w:t>кг-ға немесе 45,3 пайызға, ал ұрғашы тайыпшаларда 64,1 кғ немесе 25,1</w:t>
        <w:br/>
        <w:t>пайызға жетті, Бұл көрсеткіш 18- айлығында тиісінше 143,9; 72,6; 42,9; 22,8</w:t>
        <w:br/>
        <w:t>пайызға жетті. Бұл, Жетісу өңірінде әулиекал тұқымының жергілікті табиғи</w:t>
        <w:br/>
        <w:t>жағдайға жақсы бейімделгенін және өсірудің тиімді екенін көрсетті,</w:t>
        <w:br/>
        <w:t>Тәжірибедегі төлдердің өсу қарқыны</w:t>
        <w:br/>
        <w:t>Әулиекөл тұқымы төлдерінің Жетісу өңіріндегі әсу қарқынын</w:t>
        <w:br/>
        <w:t>зерттеудің ғылыми және практикалық өзекті екені сөзсіз (5 кесте).</w:t>
        <w:br/>
        <w:t>Әулиекөл тұқымы бұқашықтарыңың сүт сму кезіндегі орташа</w:t>
        <w:br/>
        <w:t>тәуліктік салмағы 839 г,ал тайыншаларынікі 766 г болды, яғни жергілікті</w:t>
        <w:br/>
        <w:t>мал қатарластарынан 145-101 г немесе 20,9-15,2 пайыз артық.</w:t>
        <w:br/>
        <w:t>П рейд екенілткінінентенітннниктиккткетилттелен</w:t>
        <w:br/>
        <w:t>ПІ кестедегі көрсеткіштер бірінші тәжірибе тобындағы бұқашықтар,</w:t>
        <w:br/>
        <w:t>екінші бақылау тобындағы бұқашыктардан 29,4 кг жұмсақ ет немесе 59,0</w:t>
        <w:br/>
        <w:t>пайызға артық от береді, ал ұшаның салмағына қарай, оның шығымы 4 %</w:t>
        <w:br/>
        <w:t>көп болды.</w:t>
        <w:br/>
        <w:t>Тәжірибе тобы бұкашықтарында ұшаның жұмсақ ет шығымы 1 кг</w:t>
        <w:br/>
        <w:t>сүйекке шаққанда (еттілік индексі) бақылау тобының бүқашықтарына</w:t>
        <w:br/>
        <w:t>қарағанда 1,29 кг-ға немесе 30,6 пайызға артық болды.</w:t>
        <w:br/>
        <w:t>Арқаның ұзын етінің «көзшесіпің көлемі» малдың сттілігі көрсеткіш-</w:t>
        <w:br/>
        <w:t>терінің бірі. Тәжірибе тобы бұқашықтарыпың «көзшесінің көлемі» 81,92см?,</w:t>
        <w:br/>
        <w:t>ал бақылау тобындағы бұқашықтарда 75,43смі-қа тең, яғни айырмашылығы</w:t>
        <w:br/>
        <w:t>6,49 см2- қа көп болды.</w:t>
        <w:br/>
        <w:t>Жұмсақ еттің химиялық құрамы</w:t>
        <w:br/>
        <w:t>Тәжірибе тобындагы бұқашықтар бақылау тобындағы бұқашықтар-</w:t>
        <w:br/>
        <w:t>дан І кг етінің қуаттық құндылығы бойынша 1,40 МДж көп.</w:t>
      </w:r>
    </w:p>
    <w:p>
      <w:r>
        <w:t>Біз зерттеген. жұмсақ егің химиялық құрамынын тәжірибе</w:t>
        <w:br/>
        <w:t>тобындағы бұқашықтардан ақуыз 0,25, май 3,47% коп болады. Міне,</w:t>
        <w:br/>
        <w:t>соның нәтижесінде | кг еттің калориясы бақылау тобындағы</w:t>
        <w:br/>
        <w:t>бұқашықтардан 344 ккаһ артық болды. Бұған май мен ақуыздың ара</w:t>
        <w:br/>
        <w:t>қатынасы әсер етті. Себебі, ол тәжірибе тобыпда 0,64 ке тең болса, ал</w:t>
        <w:br/>
        <w:t>бақылау тобында 0,45 ке тең болды (12 кесте).</w:t>
        <w:br/>
        <w:t>12 кесте- Жұмсақ егтің химиялық құрамы</w:t>
        <w:br/>
        <w:t>Көрсеткіш Топтар</w:t>
        <w:br/>
        <w:t>| КН й әулиекөл 1 жергілікті</w:t>
        <w:br/>
        <w:t>Ылғалдылығы 69,31 72,98</w:t>
        <w:br/>
        <w:t>Ақуыз 18,20 2777771,95</w:t>
        <w:br/>
        <w:t>(Май ЕЕЕ 1,59 БЕРЕ</w:t>
        <w:br/>
        <w:t>Күл 7700 ТЕЛЕН коне кест</w:t>
        <w:br/>
        <w:t>кг өттің калориясы, ЕТТЕН і 2140 1796 і</w:t>
        <w:br/>
        <w:t>Май мен ақуыздың қатынасы | 7 040 -- 7-44-77</w:t>
        <w:br/>
        <w:t>1қг еттің қуаттылық құндылығы, МДж ЕЕЕ 7,51</w:t>
        <w:br/>
        <w:t>Арқа ұзын етіпінің химиялық құрамы мен калориялығын зерттеу</w:t>
        <w:br/>
        <w:t>нәтижесінде жұмсак оттіц құрамындағығыдай сәйкестігін көрсетті.</w:t>
        <w:br/>
        <w:t>Майдың сапасын анықтайтын негізгі физика-химиялық</w:t>
        <w:br/>
        <w:t>константтарына балқу, еру температурасы, сабындану коэффиценті мен</w:t>
        <w:br/>
        <w:t>Йод саны жатады.</w:t>
        <w:br/>
        <w:t>18 айлық бұқашықтардың іш майының химиялык құрамын зерттегенде</w:t>
        <w:br/>
        <w:t>тәжірибе тобыпдағы бұқашықтарда бақылау тобындағы бұқашықтарға</w:t>
        <w:br/>
        <w:t>қарағанда ылғал 0,28 пайызға аз, ал құрғақ зат 0,28 пайызга коп.</w:t>
        <w:br/>
        <w:t>Іш майдың физика- химиялық константы бойынша тәжірибе тобы</w:t>
        <w:br/>
        <w:t>мен бақылау тобының арасында айтарлықтай айырмашылық болған жоқ.</w:t>
        <w:br/>
        <w:t>17</w:t>
        <w:br/>
        <w:t>5 кесте - Тәжірибедегі малдардың тәуліктік</w:t>
        <w:br/>
        <w:t>кезеңдеріне байланысты өзгеруі, г</w:t>
        <w:br/>
        <w:t>орташа салмағының өсу</w:t>
        <w:br/>
        <w:t>” Өсу кезеңдері, ай Топтар</w:t>
        <w:br/>
        <w:t>І П “Ш 1У</w:t>
        <w:br/>
        <w:t>| Сүт ему кезені, 0-6 839 22766. 094 6685</w:t>
        <w:br/>
        <w:t>( Қыс кезеңі, 9-14 й 574 441 ІШІК 300 |</w:t>
        <w:br/>
        <w:t>Көктемгі, жазғы жайлым 921 7660 ӨІ 618</w:t>
        <w:br/>
        <w:t>кезеңі. 15-18 2 222 | 1 Ш</w:t>
        <w:br/>
        <w:t>Барлығы, 0-18 819 685 564 533</w:t>
        <w:br/>
        <w:t>Қыс кезінде, 9-дан 14 ай аралығында, барлық топтарда өсу қарқыны</w:t>
        <w:br/>
        <w:t>төмендеп, тиісінше топтарда 674, 441, 304 және 300г-ды құрады. Көктем мен</w:t>
        <w:br/>
        <w:t>өсу қарқындылығы</w:t>
        <w:br/>
        <w:t>жоғарылап, тиісінше топтарда 991; 766; 591; 618 г-ды құрады.</w:t>
        <w:br/>
        <w:t>Тәжірбиедеіі жас малдың өсу қарқыны барлык топтарда бірдей еместігі</w:t>
        <w:br/>
        <w:t>жаздық жайылымға</w:t>
        <w:br/>
        <w:t>байқалды және о:</w:t>
        <w:br/>
        <w:t>шыққан малды</w:t>
      </w:r>
    </w:p>
    <w:p>
      <w:r>
        <w:t>азықтандыруға байланысты өзгері охырады.</w:t>
        <w:br/>
        <w:t>Ең жоғарғы тәуліктік салмақ қосуы 4-ші және 16 айлығында байкалды.</w:t>
        <w:br/>
        <w:t>Олардың тәулігіне қосқан орташа салмақтары 800-997 г және 750-1133 ғ</w:t>
        <w:br/>
        <w:t>аралығында болды. Тәуліктік салмақтын ен жоғарғы көрсеткіштері жайылым</w:t>
        <w:br/>
        <w:t>өнімділігінің арткан кезеңдеріне. ал ең</w:t>
        <w:br/>
        <w:t>енесінеп айырып, азықтың сүтті-шөпті</w:t>
        <w:br/>
        <w:t>ауыстыру кезеніне сәйкес келді.</w:t>
        <w:br/>
        <w:t>Өсулің әр кезендеріндегі тәу. ліктік салмағынын көрсеткіштерін та:</w:t>
        <w:br/>
        <w:t>ғанымызда гулискөл тұқымының жас малының өсу қарқыны өздерінін</w:t>
        <w:br/>
        <w:t>айтарлықтай</w:t>
        <w:br/>
        <w:t>жыз мезгілінің 2 әр кезеңіндегі күтіп -бағуға және оларды</w:t>
        <w:br/>
        <w:t>төменгі көрсеткіштері жас малды</w:t>
        <w:br/>
        <w:t>түрінен,</w:t>
        <w:br/>
        <w:t>пішенді-жемді түріне</w:t>
        <w:br/>
        <w:t>жергілікті қатарластарынан әлдеқайда жоғары екенін көрсетт: (6 кесте).</w:t>
        <w:br/>
        <w:t>6 кесте- Тәжірибедегі малдар</w:t>
        <w:br/>
        <w:t>Өсу |</w:t>
        <w:br/>
        <w:t>"Топтар</w:t>
        <w:br/>
        <w:t>ің салыстырмалы өсу жылдамдығы, %</w:t>
        <w:br/>
        <w:t>кезеңі, ай</w:t>
        <w:br/>
        <w:t>3-6</w:t>
        <w:br/>
        <w:t>0:3 )</w:t>
        <w:br/>
        <w:t>|</w:t>
        <w:br/>
        <w:t>Ң 6-8 |</w:t>
        <w:br/>
        <w:t>! 812.</w:t>
        <w:br/>
        <w:t>) 12-15</w:t>
        <w:br/>
        <w:t>148 | 247</w:t>
        <w:br/>
        <w:t>6 кестеде көрсетілгендей, ең жоғары салыстырмалы өсу жылдамдығы</w:t>
        <w:br/>
        <w:t>зулнекөл тұқымының 1, П тобында 3</w:t>
        <w:br/>
        <w:t>-айға дейінгі аралықта 11</w:t>
        <w:br/>
        <w:t>0- 111,25</w:t>
        <w:br/>
        <w:t>пайызға тең болса, ал ШІ, ГУ топтағы жергілікті малдарда бұл көрсеткіші</w:t>
        <w:br/>
        <w:t>тең болды. Бұл көрсеткіш жасына байланысты</w:t>
        <w:br/>
        <w:t>біртіндеп азайын І, П топта 15-18 ай аралығында 21,47-23,12, ал ІН, ТУ</w:t>
        <w:br/>
        <w:t>топтағы жергілікті малдарда тиісінше 19,94-21,74 пайызға тең болды. Өсу</w:t>
        <w:br/>
        <w:t>қарқыны өсіп жетіліп келе жатқап малдың біртіндеп массасының әсуін</w:t>
        <w:br/>
        <w:t>белгілі санмен сипвітайды. Ал, белгілі жастағы массаға бөлу арҡылы</w:t>
        <w:br/>
        <w:t>113,09-111,8 пайызға</w:t>
      </w:r>
    </w:p>
    <w:p>
      <w:r>
        <w:t>12</w:t>
        <w:br/>
        <w:t>18 айда бұқашыктарды сою арқылы еттің шығымы мен сапасын</w:t>
        <w:br/>
        <w:t>анықтадық. Еттің іш майының химиялық құрамын «Мал шаруашылығы</w:t>
        <w:br/>
        <w:t>және ветеринария» ҒӨО зертханасында анықтадық (ВИЖ, 1977 әдісі</w:t>
        <w:br/>
        <w:t>бойынша1.</w:t>
        <w:br/>
        <w:t>Сояр алдындағы салмагын, сойғандағы салмағын, ұша шығымын, іш</w:t>
        <w:br/>
        <w:t>майы салмағын, сойыс шығымын және ішкі органдарды өлшелік. Еттін</w:t>
        <w:br/>
        <w:t>категориясын анықтадық.</w:t>
        <w:br/>
        <w:t>Ұшаның морфологиялық құрамын табиғи -5 анатомиялық бөліктерге</w:t>
        <w:br/>
        <w:t>(мойын, жауырын, арқа, бел, жамбас) бөліп, етті сүйегіпен ажыраттық.</w:t>
        <w:br/>
        <w:t>Жұмсак ст пен сүйектің салмағын аңықтау арқылы ұшаның еттілік</w:t>
        <w:br/>
        <w:t>коэффицентін анықтадық.</w:t>
        <w:br/>
        <w:t>Ұшадағы жұмсақ ет пен арқаның салалы етінің химиялық құрамын</w:t>
        <w:br/>
        <w:t>(су, протеин, май, күл) анықтау арқылы еттің қуаттылық құпдылығы</w:t>
        <w:br/>
        <w:t>анықталды. Планиметр мен қалька арқылы арқа салалы етінің «еттік</w:t>
        <w:br/>
        <w:t>көзшесінің» ауданы аныкталды.</w:t>
        <w:br/>
        <w:t>Арқа салалы етіндегі сапалы және сапасыз ақуыздың ара қатынасы</w:t>
        <w:br/>
        <w:t>арқылы биологиялық сапалығы анықталды |ВИЖ, 1977, 19811.</w:t>
        <w:br/>
        <w:t>Ет пен майдың химиялық қүрамын есептеп, қуаттылық құндылығы</w:t>
        <w:br/>
        <w:t>анықталды. 1 г протейн жанған кезде 5,71 ккал, ал 1 г май жанғанда - 9,5</w:t>
        <w:br/>
        <w:t>ккал -ғатең жылу бөлінді.</w:t>
        <w:br/>
        <w:t>Әулиекөл тұқымын Жетісу өңірінде өсірудің тиімділігін білу үшін,</w:t>
        <w:br/>
        <w:t>еңбек ақыны, азықтың құнын, нсгізгі бұйымдарды түпкілікті және өтпелі</w:t>
        <w:br/>
        <w:t>жөндеуге кеткен акшаны жалпы шаруашылықтық шығынды есептеу</w:t>
        <w:br/>
        <w:t>арқылы тәжірибедегі малдың өзіндік құп рентабельділігі анықталынды.</w:t>
        <w:br/>
        <w:t>Зерттеулер негізінде алынған магериялдар П.А Плохинскийдің және</w:t>
        <w:br/>
        <w:t>Е.К.Меркурьеваның әдістемесі арқылы биометриялық ондеуден өтті.</w:t>
        <w:br/>
        <w:t>ЖАЙЫЛЫМ СИПАТТАМАСЫ</w:t>
        <w:br/>
        <w:t>«Кереге» шаруашылығының әулискөл асыл тұқымды және жергілікті</w:t>
        <w:br/>
        <w:t>малы, мамыр айынан бастап қазан- караша айының ортасына дейін</w:t>
        <w:br/>
        <w:t>Жоңғар алатауы, Малайсары тауларының бөктеріндегі бозды-бетегелі,</w:t>
        <w:br/>
        <w:t>жусанды-изенді түрлі шөнтесінді табиғи жайлымдарды пайдаланады.</w:t>
        <w:br/>
        <w:t>Аталған жайылымның соботаникалық құрамындағы басым</w:t>
        <w:br/>
        <w:t>өсімдіктері: бстегс бөзқау-Әііра І.еввіпріппа Түіп ей Жырг, кәдімгі бетеге -</w:t>
        <w:br/>
        <w:t>Еевішса уа!езіаса Стапд, жусап - Апетісіз, изен (жатаған) - Косһіа ртавгайа,</w:t>
        <w:br/>
        <w:t>тарак бидайық - аргоругот ресбпайшп (Віеһ) Т?уеі, жуашықты қоңырбас -</w:t>
        <w:br/>
        <w:t>Роа Әшбова 2, аласа доңынсырт (кобрезия) -Сөзгевіз Ішті (С. А. Меу)</w:t>
        <w:br/>
        <w:t>бегр, жоңғар кекіре -- Охшторів зопвогіса (РаЙ), ебелек -Согаюсагпив агепагіие</w:t>
        <w:br/>
        <w:t>І. сарбас жоңышқа - Мибісаро Ғаісайа 7, шығыс мортық -- Егешогшт огіепізіе</w:t>
        <w:br/>
        <w:t>(1) Іосир ег ӛргасһ, жоңғар жусан - Апетізіп вопрогіса всһгеді, түйе</w:t>
        <w:br/>
        <w:t>жоңышқа - МеШоймв оҒісілайв 1. РаП., ақ ши - Асһпвлегшп (2азізетовгів)</w:t>
        <w:br/>
        <w:t>врІепдепв (Тгіп), кияқ өлең ран - Согех рһузойев У В, . дала атқонақ - Риешп</w:t>
        <w:br/>
        <w:t>рШезібев 2 Кағяі. Осы жоғарыда аталған өсімдіктер табиғи бозды-бетегелі,</w:t>
        <w:br/>
        <w:t>жусанды-изенді жопе басқа да әр түрлі шөтіті жайылымды кұрайды, оның</w:t>
        <w:br/>
        <w:t>қуаттылық құндылығы диссертациядағы кестеде көрсетілген.</w:t>
        <w:br/>
        <w:t>8</w:t>
      </w:r>
    </w:p>
    <w:p>
      <w:r>
        <w:t>Зерттеудің мақсаты мен міндеттері. Зерттеу мақсаты: Қазақстанның</w:t>
        <w:br/>
        <w:t>оңтүстік- шығыс аймақтарындағы әулиекөл сетті ірі қара тұқымының өсіп-</w:t>
        <w:br/>
        <w:t>жетілуінің және ет өнімділігінің ерекшеліктерін анықтау.</w:t>
        <w:br/>
        <w:t>Қойылған мақсатты орындау үшін төмендегі міндеттерді орындау</w:t>
        <w:br/>
        <w:t>көзделді:</w:t>
        <w:br/>
        <w:t>-жайлымды сипаттау және оны пайдалану ерекшеліктерін зерделеу;</w:t>
        <w:br/>
        <w:t>-бұзаулардың өсіп-жетілу ерекшеліктерін анықтау;</w:t>
        <w:br/>
        <w:t>-бұқашыктардың ет өнімділігін анықтау;</w:t>
        <w:br/>
        <w:t>-тәжірибедегі малдың физиологиялық көрсеткіштері мен қанның</w:t>
        <w:br/>
        <w:t>морфологиялық және биохимиялық құрамын анықтау;</w:t>
        <w:br/>
        <w:t>-зулиекол төлдерін жергілікті қатарластарымен салыстырғандағы</w:t>
        <w:br/>
        <w:t>экономикалық тиімділігін анықтау.</w:t>
        <w:br/>
        <w:t>Ғылыми зерттеудің жаңалықтары. Республикамыздың оңтүстік-</w:t>
        <w:br/>
        <w:t>шығыс аудандарындағы, жаңа жағдайда, өсіріп жатқан әулиекөл тұқым</w:t>
        <w:br/>
        <w:t>малының жайлымды пайдалатуы, өсіп-жетілуі, олардың еттік өнімі мен</w:t>
        <w:br/>
        <w:t>етінің сапалығы жәис экономикалык тиімділігі алғаш рет зерттелуде.</w:t>
        <w:br/>
        <w:t>Жұмыстың іе жүзінде құндылығы. Зерттеу нәтижелері бойынша,</w:t>
        <w:br/>
        <w:t>әулиекөл тұқымының бұзауларын дұрыс тәсілмен өсірудің және Жетісу</w:t>
        <w:br/>
        <w:t>өңірінде ірі қарадан алынатын ет өнімін көбейту жолдарына ғылыми</w:t>
        <w:br/>
        <w:t>негізделінген ұсыныстар берілді. Ұсыныстарды өндіріске енгізу, әулиекөл</w:t>
        <w:br/>
        <w:t>тұқым малын бұл өңірге кеңінеп таратуға мүмкіншілік береді және олардың</w:t>
        <w:br/>
        <w:t>ст өнімділігін, тұқымдық қасиеттеріп жетілдіруді қамтамасыз етеді.</w:t>
        <w:br/>
        <w:t>Жұмыстың талқылаудан өтуі. Диссертациялық жұмыс</w:t>
        <w:br/>
        <w:t>Республикалық мемлекеттік, кәсіпорын «Мал шаруашылығы және</w:t>
        <w:br/>
        <w:t>ветеринария» ғылыми-өндірістік әрталыгының аспиранттармен ізденушілер-</w:t>
        <w:br/>
        <w:t>дің ғылыми конференциясында |2003; Международная научная</w:t>
        <w:br/>
        <w:t>конференция. «Стратегия научного обеспечения. АПК РК ов отрасиях</w:t>
        <w:br/>
        <w:t>зсмледелия, растениенодства и садаводства: реальность и перспективы»</w:t>
        <w:br/>
        <w:t>материалы посвяшенные к году России з Республике Казахстан. ГАлматы,</w:t>
        <w:br/>
        <w:t>2004; Междунородной научно-практической копференции. ТУлан-</w:t>
        <w:br/>
        <w:t>Батор,2004) Малериал 7-Междунородной научно-практической</w:t>
        <w:br/>
        <w:t>конференции: «Научное обеспечение устойчивого развития АПК Республики</w:t>
        <w:br/>
        <w:t>Казахстан, Сибири, Монголия и ҚКыргызстана» ТАиматы, 20041, С.</w:t>
        <w:br/>
        <w:t>Сейфуллин атындағы Қазақ мемлекеттік агротехникалық университетінің</w:t>
        <w:br/>
        <w:t>ғылым жаршысында. (Астана, 2006). Вестник Кыргызскога научно-</w:t>
        <w:br/>
        <w:t>Исследовательского института животноводства, ветеринарии и пастбиш</w:t>
        <w:br/>
        <w:t>имени Арстанбека Дуйшеева (Бишкек, 2007| талқыланып құпталды.</w:t>
        <w:br/>
        <w:t>Қорғауға ұсынылған негізгі мәселелер. Ғылыми зерттеу</w:t>
        <w:br/>
        <w:t>жұмысының нәтижелері бойынша қорғауға мынадай мәселелер ұсынылады:</w:t>
        <w:br/>
        <w:t>Жетісу өңірінің табиғи жайлымдарын әулиекөл малының найдалану</w:t>
        <w:br/>
        <w:t>еректпеліктері;</w:t>
        <w:br/>
        <w:t>-енелерінің сүттілігі мең сүтінің химиялық құрамы;</w:t>
        <w:br/>
        <w:t>-тірілей салмағының динамикасы мен дене өлшемдері;</w:t>
        <w:br/>
        <w:t>-физиологиялық және интерьерлік көрсеткіштері;</w:t>
        <w:br/>
        <w:t>-қанның морфологиялык жоне биохимиялық құрамы;</w:t>
        <w:br/>
        <w:t>4</w:t>
      </w:r>
    </w:p>
    <w:p>
      <w:r>
        <w:t>7 Әбу А. А., Жазылбеков Н. Ә. Чиндалнев Е. А. т.б. Оңтүстік шығыстағы</w:t>
        <w:br/>
        <w:t>Көксу өңіріндегі табиғи жайылымдарды әулиекел сиыры малының</w:t>
        <w:br/>
        <w:t>пайдалануы // Жараты. -2006.- Хе 6. -Б.39-41,</w:t>
        <w:br/>
        <w:t>8 Әбу А.А. Жетісу әңіріндегі әулиекөл тұқымының өсіп- жетілу</w:t>
        <w:br/>
        <w:t>ерекшеліктері // Жаршы.-2006.- Хе 10.-Б.29-21.</w:t>
        <w:br/>
        <w:t>9 Чиндалиев Е.А., Төреханов А.Ә., Жазылбеков Н.Ә., Әбу. А.Ә. Алматы</w:t>
        <w:br/>
        <w:t>облысында етті ірі қара тұқымдарын әсіру// Нұсқаулар.-Алматы.- 2006.- 24 6.</w:t>
        <w:br/>
        <w:t>10 Әбу А.А. Жетісу өңіріндегі әулиекөл тұқымы бұқашықтарының ет</w:t>
        <w:br/>
        <w:t>өнімділігі // Жаршы.-2006.- Ув 11.-Б.39-42,</w:t>
        <w:br/>
        <w:t>П Әбу А.Ә. Жазылбеков 1І.О., Чиндалиев Е.А. Жетісу өңіріндегі</w:t>
        <w:br/>
        <w:t>әулиекөл тұқымы бұқашықтарының іш майының химиялық құрамы, физика-</w:t>
        <w:br/>
        <w:t>химиялық константы және жалпы қуаттылық құндылығы мен еттің</w:t>
        <w:br/>
        <w:t>биологиялық құндылығы //Всстник Кыргызекого научно- исследовательского</w:t>
        <w:br/>
        <w:t>института животноводства, встеринарии и пастбиш имени Арстанбека</w:t>
        <w:br/>
        <w:t>Дуйшеева.- Бишкек: КыргНИИЖВ иП, 2007.- Уз1.-С.86-89.</w:t>
        <w:br/>
        <w:t>23</w:t>
        <w:br/>
        <w:t>тәжірибедегі малдардың әр түрлі жастағы массасынын көбею коэффицентін</w:t>
        <w:br/>
        <w:t>білуге болады (7 кесте).</w:t>
        <w:br/>
        <w:t>7 кесте- Тәжірибедегі малдардың тірі салмағының көбею коэффициенті</w:t>
        <w:br/>
        <w:t>Жасы, ай шы “Топтар</w:t>
        <w:br/>
        <w:t>Ц П | СШ ІУ</w:t>
        <w:br/>
        <w:t>8 7,04 7,63 7,54 7,52</w:t>
        <w:br/>
        <w:t>221 10,4 9,35 | 8,94 9,0</w:t>
        <w:br/>
        <w:t>15 7150001 1,32 | 10,26 | 10,41</w:t>
        <w:br/>
        <w:t>18 16,2 і 13,52 12,95 12,95</w:t>
        <w:br/>
        <w:t>Алынған ғылыми деректерге қарасақ тәжірибе тобындағы (1, П)</w:t>
        <w:br/>
        <w:t>зулиекел тұқымының ұрпақтарында өсу қарқыңы жергілікті малдың</w:t>
        <w:br/>
        <w:t>ұрпақтарына (ІШ, ІУ) қарағанда өте жоғары дәрежеде. Бұл көрсеткіштің</w:t>
        <w:br/>
        <w:t>жоғары болуын, тәжірибедегі (1, П топтағы) малдың генотипі мен енелерінің</w:t>
        <w:br/>
        <w:t>сүттілігіне байланысты дейміз. Енелерінен бөліп, түрлі азықты рапиопға</w:t>
        <w:br/>
        <w:t>қосқанда 12 айлықтағы әулиекөл тұқымының малы (1, П. топ) жергілікті</w:t>
        <w:br/>
        <w:t>малдан (ІП, ІУ топтар) көбею коэффициенті 1.46- 0,35 көп, бағудын сонғы</w:t>
        <w:br/>
        <w:t>кезеңінде (15,18 айда) бұл көрсеткіш 2,74-0,91; 3,23- 0,87 есеге жеті.</w:t>
        <w:br/>
        <w:t>Тәжірибедегі малдың дене бітімі</w:t>
        <w:br/>
        <w:t>Біз тәжірибедегі әулиекөл, тұқымының дене бітімін, бақылау</w:t>
        <w:br/>
        <w:t>тобындағы жергілікті малдың дене бітімімен салыстырдық.</w:t>
        <w:br/>
        <w:t>Тәжірибедегі әулиекөл тұқымынып (1, ПІ топтар) жергілікті маллан (ІП,</w:t>
        <w:br/>
        <w:t>1У топтар) басымдығы 3 айдан бастап көріне бастады. Мысалы,</w:t>
        <w:br/>
        <w:t>шоқтығының биіктігі бойынша 3,8-3,4см, кеудесінің тереңдігі бойынша 1,8-</w:t>
        <w:br/>
        <w:t>1,1см, кеудесінің кеңдігі бойынша 0,4-0,7см, денесінің қиғаш ұзындығы</w:t>
        <w:br/>
        <w:t>байынша 0,7-0,9 см артык болды. 12 айлығындағы әулнекәл тұқымы малы (Т,</w:t>
        <w:br/>
        <w:t>ШП топтар) жергілікті малдан шоқтығынып биіктігі бойынша 5,1- 2,8 см,</w:t>
        <w:br/>
        <w:t>кеудесінің тереңдігі 2,6- 2,7 см, кеудесінің кеңдігі 2,0- 1,5 см, денесінін қиғаш</w:t>
        <w:br/>
        <w:t>ұзындығы 5,4- 3,8 см, кеудесінін орамы 7,6- 6.2 см артық болды. Осындай</w:t>
        <w:br/>
        <w:t>артықшылық 18 айда шоқтығының биіктігі 9,1-4,5 ом, кеудесінің тереңдігі</w:t>
      </w:r>
    </w:p>
    <w:p>
      <w:r>
        <w:t>5,1-3,9 см, кеудесінің кеңдігі 2,8-2,6 см, денесінің қиғаш ұзындығы 1П),6-9,3</w:t>
        <w:br/>
        <w:t>см, кеудесінің орамы 13,7-10,6 см-ге артық болды.</w:t>
        <w:br/>
        <w:t>18 айлығыпда әулиекөл бұқашықтарынын шоқтығының биіктігі 126,5</w:t>
        <w:br/>
        <w:t>см, кеудесінін тереңдігі 65,8 см, кеудесінің кеңдігі 41,1 см, денесінің қиғаш</w:t>
        <w:br/>
        <w:t>ұзындығы 156,5 см, кеудесінің орамы 184,4 см, ал тайыншаларынікі осыған</w:t>
        <w:br/>
        <w:t>сай 119,2: 62,3; 39,8; 146,0; 173;5 см-ге жетзі.</w:t>
        <w:br/>
        <w:t>Малдың дене бітімі бойынша қандай типке жататынын оның индексін</w:t>
        <w:br/>
        <w:t>есептеу арқылы анықтадық.</w:t>
        <w:br/>
        <w:t>Жасы үлғайған сайын созылыңқылык, кеуделік, бөкселік,</w:t>
        <w:br/>
        <w:t>мығымдылық, кең кеуделілік, тұлғалық индекстерінің көрсеткіштері</w:t>
        <w:br/>
        <w:t>жоғарылап, ал сирақтылық, өскелеңділік, сүйектілік индекстері жасы</w:t>
        <w:br/>
        <w:t>ұлғайған сайын азайатындығын көрсетті.</w:t>
        <w:br/>
        <w:t>13</w:t>
        <w:br/>
        <w:t>16 кесте- Тәжірибедегі бұкашыктарды өсірудің экономикалық тиімділігі</w:t>
        <w:br/>
        <w:t>Көрсеткіш</w:t>
        <w:br/>
        <w:t>Бір басты өсірудің өзіндік құны, тғ 2.8613</w:t>
        <w:br/>
        <w:t>оның ішінде: азық шығын, тг 12912</w:t>
        <w:br/>
        <w:t>еңбек ақы, тг - 31607</w:t>
        <w:br/>
        <w:t>дәрі-дәрмек, жөндеу жұмысы, тг 8705</w:t>
        <w:br/>
        <w:t>салық төлемдері,тг 3777</w:t>
        <w:br/>
        <w:t>т.б, шығындар, тг 161</w:t>
        <w:br/>
        <w:t>Асыл тұқымды бір бас малдың сатылу бағасы, тг 102000</w:t>
        <w:br/>
        <w:t>1 Етке тапсырылған бір бастың сатылу бағасы, тг й 71050</w:t>
        <w:br/>
        <w:t>Асыл тұқымды бір басты сатқандағы таза табыс, тг 245847</w:t>
        <w:br/>
        <w:t>Етке тапсы) ырылған бір бастан алынған таза табыс, лт | 14897</w:t>
        <w:br/>
        <w:t>Жас малды сатқандағы рентабельділік деңгейі, % 181.6 % 1</w:t>
        <w:br/>
        <w:t>Етке өткізілген малдғтң рентабельділік дешейі, ы 22126,3 % )</w:t>
        <w:br/>
        <w:t>ҚОРЫТЫНДЫ</w:t>
        <w:br/>
        <w:t>Қазақстанның оңтүстік-шығыс аймағындағы етті ірі қара аулиекөл</w:t>
        <w:br/>
        <w:t>тұқымының әсіп-жетілуін және ет өнімділігін: зерттеу нәтижесіне</w:t>
        <w:br/>
        <w:t>байланысты тәмендлегідей қорытынды жасауға болады:</w:t>
        <w:br/>
        <w:t>1 Қазақстанның оңтүстік-шыгысында, шөлейт аймақта жаңадан өсіріліп</w:t>
        <w:br/>
        <w:t>жатқан әулнекөд тұқымының малы етті тұқымға лайықты тұқымдық</w:t>
        <w:br/>
        <w:t>касиеттерін толық сақтағанын көрсетті.</w:t>
        <w:br/>
        <w:t>2 Экстенсивті жағдайда өсірілген зулиекәл тұқымы бұзауларынын өсу</w:t>
        <w:br/>
        <w:t>қабілеті жогары деп санауға болады. Бұқашықтарының туғандағы салмағы</w:t>
        <w:br/>
        <w:t>29,6 кг, 3 айлығында -108,4 кг, 8 айлығында -235,2 қг, 15 айлығында -386,3,</w:t>
        <w:br/>
        <w:t>18 айлығында -479,2 кг-ды құрады, ал тайынтпалары тиісінше 28,2; 101,6;</w:t>
        <w:br/>
        <w:t>215,3; 319,1; 389,3 кг-ға жетті. Ал олардың Тірілей салмактары барлық өсу</w:t>
        <w:br/>
        <w:t>кезеңдерінде өздерінің жергілікті қатарластарынан көп болды. Бұқашықтары</w:t>
        <w:br/>
        <w:t>18 айлығында - 142,9 кғ (72,6%), ал тайыншалары 42,9 кі: (22,8%) жергілікті</w:t>
        <w:br/>
        <w:t>қатарластарынан салмақты болды.</w:t>
        <w:br/>
        <w:t>3 Өсу қарқыны тәжірибе барысында барлық топтарда бірдей еместігі</w:t>
        <w:br/>
        <w:t>байқалды және ол жым мезгілінің әр кезеңіндегі күтіп-бағуға және</w:t>
        <w:br/>
        <w:t>азықтандыруға байланысты өзгеріп отырды. Ең жоғарғы тәулік салмақ</w:t>
        <w:br/>
        <w:t>қосуы барлық топтарда 4 айлығында және 16 айлығында болды. Олардың</w:t>
        <w:br/>
        <w:t>тәулігіне қосқан орташа салмақтары 800- 997г және 750- 1133г аралығында</w:t>
        <w:br/>
        <w:t>болды. Бұл көрсеткіштер жайылым өнімділігінің ең артқан кезеңіне сәйкес</w:t>
        <w:br/>
        <w:t>келді. Ал ең төмен көрсеткіш 9 айлығындағы (256-563 г) жас малдарда</w:t>
      </w:r>
    </w:p>
    <w:p>
      <w:r>
        <w:t>болды. Бұл кез оларды енесінен айырып, азықтың сүтті-шөпті түрінен,</w:t>
        <w:br/>
        <w:t>пішенді-жемді түріне ауыстыру кезеңіне сәйкес келді.</w:t>
        <w:br/>
        <w:t>4 Алынған ғылыми деректерге қарасақ. тәжірибе тобындағы (4, ПІ. топ)</w:t>
        <w:br/>
        <w:t>әулиекөл тұқымының ұрпақтарында әсу қарқыны жергілікті малдың</w:t>
        <w:br/>
        <w:t>ұрпақтарына (ШІ, ГУ топқа) қарағанда көп болатындығы анықталды. 12</w:t>
        <w:br/>
        <w:t>айлықтағы әулиекөл тұқымының малы жергілікті малдан тірі салмағының</w:t>
        <w:br/>
        <w:t>көбен» кәзффиценті 1,5- 0,42 есеге басым түсті, ал 15-18 айлығында бұл</w:t>
        <w:br/>
        <w:t>за</w:t>
        <w:br/>
        <w:t>Подписано в печать 29.09.2007 г. Формат 60х84 1/16.</w:t>
        <w:br/>
        <w:t>Обьем 1,6 п.л Бумага офсетная Хо1. Тираж 100 экз. Заказ Хә 529</w:t>
        <w:br/>
        <w:t>Отпечатано в цехе оперативной печати</w:t>
        <w:br/>
        <w:t>РГП «НИИ экономики АПК и развития сельских территорий»</w:t>
        <w:br/>
        <w:t>г.Алматы ул. Сатпаева, 30-6</w:t>
        <w:br/>
        <w:t>У/Ні 4һе ршровс оҒ ішіуіпе адарғаМЕе ргорегіев оГ әпітпеік оҒ ашіекоі</w:t>
        <w:br/>
        <w:t>Ітеейбіз һауе Вегп саптей ош сііпіса! апа һета(оіоріса! гезейгсһев.</w:t>
        <w:br/>
        <w:t>ЕвіаМівіһед, (пай һе Воду Тетрегайше (38,3-38,90), а ршізе гайе (54-72</w:t>
        <w:br/>
        <w:t>іпрасіз іп опе шіпле) ала Әгеліһ (22-34 тіипев оле тпіпшіе) Ӛшіпр аП веззопв оҒ</w:t>
        <w:br/>
        <w:t>усаг уғеге іліп 1һе Ітіів оҒ рһузісіорісе! поп, Іп ргосеяв оГ штомғһ ОҒ өхел</w:t>
        <w:br/>
        <w:t>ХУН 8 5Ш 18 топан тшотрһоіоріса! ала Мосһетпіса! рагатпегегв оҒ Міоов сһапрей,</w:t>
        <w:br/>
        <w:t>Б іНеу жеге мініп (һе ІшаИв оГ рһувіоіовіса! погтв 1а! вресійев погта|</w:t>
        <w:br/>
        <w:t>Етсіоліпр оҒап ограпізіп оҒапйта!в.</w:t>
        <w:br/>
        <w:t>ЕбіаМізһей, Іһгі 1Һһе псі ргоЯі олі Әтееді геаі&gt;атопв оҒ уошлр ашіеко! әгоуяһ</w:t>
        <w:br/>
        <w:t>Пав тайе 45,8 Іһоавапа (елес оп опе һелеі, алб теайгайоп оп шені о? Іоса! сәШе</w:t>
        <w:br/>
        <w:t>оГ 14,9 Фонвапв телге оп а Іоз6. А 1еуе! оГ ргоШтаҺ1ту ассотбіпріу 81, 6; 26,2</w:t>
        <w:br/>
        <w:t>%. .</w:t>
        <w:br/>
        <w:t>Пергее оҒ імговшсбоп - гезШ18 о? гезелгеһ ОК аге іпшобцсей ай м.</w:t>
        <w:br/>
        <w:t>"Кегере" КоКвй агеа оҒ АПтайу.</w:t>
        <w:br/>
        <w:t>Кесоттпепданопв оп іпігодасНон, Ті і гесопипепдесі (о ехрапд а ?опе оҒ</w:t>
        <w:br/>
        <w:t>сш8уабоп, 1 іпсгеаве а Пуезосі оҒ ашеко) сай.</w:t>
        <w:br/>
        <w:t>Агеа оҒаррПсайол - всоре Тһе шапаріпр өш Месів епрарей іп саіНуабйоп оҒ</w:t>
        <w:br/>
        <w:t>тезі саШе,</w:t>
        <w:br/>
        <w:t>Есопотіс еНісіепеу - ргоШаБ ну оҒталшасішге оҒтпеді Бот өшіекоі оп</w:t>
        <w:br/>
        <w:t>55,3 % ік һірлег лап Әкеей іп сотарагізоп уғШІ Іоса! сашіе.</w:t>
        <w:br/>
        <w:t>27</w:t>
        <w:br/>
        <w:t>состану раститеньности, исследована урожайность, питательная ценность</w:t>
        <w:br/>
        <w:t>пастбишной травы по месяцам стравливания,а также изучены поедаемость и</w:t>
        <w:br/>
        <w:t>переваримость пастбиіңной травы.</w:t>
        <w:br/>
        <w:t>С целью изучсния адаптационных свойств животных аулиекольской</w:t>
        <w:br/>
        <w:t>породы были пронсдены клинические И гематологические исследования.</w:t>
        <w:br/>
        <w:t>Устаповлено, чго температура тела (38.,3- 38,90), частота пульса (54-72 удара</w:t>
      </w:r>
    </w:p>
    <w:p>
      <w:r>
        <w:t>в минуту) и дыхания (22-34 раза в минуту) во Все сезоны года были в</w:t>
        <w:br/>
        <w:t>пределах физиологической нормы. По мере роста бычков с 8 до 18 месяцев</w:t>
        <w:br/>
        <w:t>изменялись морфологические и биохимические показатели крови, но они</w:t>
        <w:br/>
        <w:t>были в пределах физиологических норм, что указывает на нормальное</w:t>
        <w:br/>
        <w:t>функциониронание организма животных.</w:t>
        <w:br/>
        <w:t>Установлено, чго чистая прибыль от племрсализации аудиекольского</w:t>
        <w:br/>
        <w:t>молодняка составила 45,8 тыс тенге на одну голову, а реализация на мясо</w:t>
        <w:br/>
        <w:t>местного скота 14,9 тыс. тенге “на голову. Уровень рентабельности</w:t>
        <w:br/>
        <w:t>соответственно 181,6; 126,3 %.</w:t>
        <w:br/>
        <w:t>Степень внедрения- результаты иселедовательских работ внсдрсны в к-</w:t>
        <w:br/>
        <w:t>х «Кереге» Коксуского района Алматинской области.</w:t>
        <w:br/>
        <w:t>Область применения -хозяйствуюшие субьекты, занимаюшився</w:t>
        <w:br/>
        <w:t>разведением мясного скота.</w:t>
        <w:br/>
        <w:t>Экономическая эффективновть- рентабельность производства мяса от</w:t>
        <w:br/>
        <w:t>аулиекольской породы на 55,3 % выше по сравнению с местным скотом.</w:t>
        <w:br/>
        <w:t>25</w:t>
        <w:br/>
        <w:t>көрсеткіш 3,25-0,85 есеге жетті. Мүндай басымдылығы болуын, тәжірибедегі</w:t>
        <w:br/>
        <w:t>(, П топтағы) малдың генотипі мен енелерінің сүттілігіне байланысты</w:t>
        <w:br/>
        <w:t>түсіндіреміз.</w:t>
        <w:br/>
        <w:t>5 Әулнекөл тұқымының жас малының дене кұрылысы ет бағытындағы</w:t>
        <w:br/>
        <w:t>тұқымның көрсеткіштеріне сәйкес келді. Олар жас мөлшерінің бүкіл</w:t>
        <w:br/>
        <w:t>кезеңінде дене құрылысының барлық “өлшемдері бойынпа өзіне кұрдас</w:t>
        <w:br/>
        <w:t>жергілікті малдардан басым түсті. Осыған байланысты малдың әсіп- жетілуі,</w:t>
        <w:br/>
        <w:t>әсіресе етті мал типі болып сипатталатын өлшемдері бойынша кең</w:t>
        <w:br/>
        <w:t>кеуделілігі, жамбас, ортан жілік тұтастығы, сербек аралығы, кеуде тереңдігі,</w:t>
        <w:br/>
        <w:t>денесінің қиғаш ұзындығы жоғары басымдылыққа ие болды. Әулиекөл</w:t>
        <w:br/>
        <w:t>жас малына тән жоғары еттілік көрсеткіштері дене ҡұрлысының</w:t>
        <w:br/>
        <w:t>индекстерін бақылау. арқылы яғни тұлғалылығы, кей кеуделілігі,</w:t>
        <w:br/>
        <w:t>мығымдылығы басым, ай сирақтылық бойынша төмен болғаны</w:t>
        <w:br/>
        <w:t>дәлелденді.</w:t>
        <w:br/>
        <w:t>6 Жыл бойы жайылымда әсірілген 18 айлық әулиекөл бұқашықтарының</w:t>
        <w:br/>
        <w:t>ет өнімділігі өте жоғары деп бағалауға болады. Олардан ауыр салмақты,</w:t>
        <w:br/>
        <w:t>толық жетілген ұша алынды (254,7 кг), ал сойыс шығымы 57,4 пайыз,</w:t>
        <w:br/>
        <w:t>немссе. жергілікті малдан 3,8 пайыз артық болды.</w:t>
        <w:br/>
        <w:t>7 Әулиекәл бүқашықтары ұшасынын табиғи анатомиялык бөліктерінің</w:t>
        <w:br/>
        <w:t>морфологиялық құрамы, еттілік индексі, еттің сорттылығы және химиялық</w:t>
        <w:br/>
        <w:t>құрамы еттік шығымы мен құнарлылығы жағынан жергілікті</w:t>
        <w:br/>
        <w:t>теңдестерінікінен басым болды. Олардын ұшасынан 106,2 кг жұмсақ ет</w:t>
        <w:br/>
        <w:t>алынды, ал жергілікті малдан - 66,8 ҡғ, яғни 39,4 кг (59,0%) артык. Еттілік</w:t>
        <w:br/>
        <w:t>индексі осыған сәйкес 5,50; 4,21: 1,29 130,66 бірінші сорттағы еттін</w:t>
        <w:br/>
        <w:t>мөлшері 87,30; 51,82 35,48 (68,5%), бір кг.</w:t>
        <w:br/>
        <w:t>8 Жүргізген тәжірибелердің пәтмжелері бойынша ең жоғары өнімділігі</w:t>
        <w:br/>
        <w:t>табиғи бозды-бетегені, жусанды-изенді, түрлі өптесінді жайылымдарында</w:t>
        <w:br/>
        <w:t>орта есеппен алғанда мамыр айының соңғы онкүндігінде және маусым</w:t>
        <w:br/>
        <w:t>айының бірінші жартысында 17-21 т/га дейін, ап е діктердің өсіп - өнуіне</w:t>
        <w:br/>
        <w:t>байланысты, шілде айында - 8-11 шта, қыркүйекте -3-2,5 ц/та дейін</w:t>
        <w:br/>
        <w:t>төмендейді, қазанда қайтадан 4.1-4,7 ц/та көтегуледі.</w:t>
        <w:br/>
        <w:t>9 Жетісу өнірінде әулиекөл тұқымының малын өсіру экономикалық</w:t>
        <w:br/>
        <w:t>тиімді және оларды пайдалану арқылы жергілікті ет өндіретін малды</w:t>
      </w:r>
    </w:p>
    <w:p>
      <w:r>
        <w:t>асылдандыруды мәні зор. Асыл тұқымды гулигкөл бұқашалары сатылған</w:t>
        <w:br/>
        <w:t>бір бастан 45,8 мың теңге таза табысалынды, ал бұл көрсеткіші жергілікті</w:t>
        <w:br/>
        <w:t>бұқашаларда едәуір төмен, бар болғаны 14,9 мың теңге таза табыс түсті.</w:t>
        <w:br/>
        <w:t>Рентабельділігі гиісінше 181,6; 126,3 пайызгг тен болды.</w:t>
        <w:br/>
        <w:t>ӨНДІРІСКЕ ЕНГІЗУГЕ БЕРІЛЕТІН ҰСЫНЫСТАР</w:t>
        <w:br/>
        <w:t>Ғылыми-зерттеу жұмыстарының нәтижесі бойынша өндіріске келесі</w:t>
        <w:br/>
        <w:t>ұсыныстарды енгізуді ұсынамыз:</w:t>
        <w:br/>
        <w:t>Жетісу өңіріне әулиекөл малын кеңінен өсіруге толық жағдай бар. Бұл</w:t>
        <w:br/>
        <w:t>малдың өнімдік мүмкіндіктері өте жоғары, оны толық пайдалану қажет.</w:t>
        <w:br/>
        <w:t>Сол себептен, қазіргі кездегі жергілікті жерге үйрентен экстенсивті</w:t>
        <w:br/>
        <w:t>21</w:t>
        <w:br/>
        <w:t>жағдаймен малды күту, бағу, азықтандыру жұмыстарын қарқынды</w:t>
        <w:br/>
        <w:t>(интенсивті) түрге өзгерту керек. Жас малды өсірген кезде, олардың өсу</w:t>
        <w:br/>
        <w:t>қарқынын жыл бойы бір қалыпта жоғары деңгейде ұстау қажет.</w:t>
        <w:br/>
        <w:t>Жас малдың өсу қарқыны азаятын кезеңіліп бірі, енесінен ажыратқан</w:t>
        <w:br/>
        <w:t>кезде. Осы кезде бұзаулар сүтті- ішөшгі азықтан Пішен-жемді азық түріне</w:t>
        <w:br/>
        <w:t>көшірілуіне байланысты, ағза қайта құрылатыны өсу кезеңіне кіреді. Осы</w:t>
        <w:br/>
        <w:t>кезде оларды 40-50 күнге дейін сапалы жеммен, шөппен, сүрлеммен</w:t>
        <w:br/>
        <w:t>толық қамтамасыз ету қажет.</w:t>
        <w:br/>
        <w:t>Қыс кезінде бұқашықтарды азықтандыру деңгейі орта есеппен</w:t>
        <w:br/>
        <w:t>тәулігіне 700-800 г.- нан төмен емес қосымша салмақ аяуға бағыттауы</w:t>
        <w:br/>
        <w:t>керек, ал ұрғашы тайыншалардып 550-600 г. қосымша салмақ қосуын</w:t>
        <w:br/>
        <w:t>және дұрыс өсуін қамтамасыз стуі қажет.</w:t>
        <w:br/>
        <w:t>Жаздың ортасынан бастап жайылым шөбі азая бастағанда және</w:t>
        <w:br/>
        <w:t>оның құнарлығы төмендегенде жас малға қосымша жем, балауса көк</w:t>
        <w:br/>
        <w:t>шәп беру керек. Осы мезгілде етке тапсыратын бүқашықтарды интенсивті</w:t>
        <w:br/>
        <w:t>бордақылауға қойю керек.</w:t>
        <w:br/>
        <w:t>Диссертация тақырыбы бойынша жарияланған ғылыми</w:t>
        <w:br/>
        <w:t>еңбектерінің тізімі</w:t>
        <w:br/>
        <w:t>1 Жуманбай Ә.К. Әбу А.Ә. Алматы облысындағы әулиекөл</w:t>
        <w:br/>
        <w:t>сиырларының төлдегіштік қасиеті мен сүттілігі баяндалады // Стратегия</w:t>
        <w:br/>
        <w:t>научного обеспечения. АПК РК в отраслях земледелия, растениеводства И</w:t>
        <w:br/>
        <w:t>садоводства: ргальпость и/ перспективы /Міесждународная паучная</w:t>
        <w:br/>
        <w:t>конференция, материалы посвяшценные к году России в Республике</w:t>
        <w:br/>
        <w:t>Казахстан. -Алматы: КазНАУ, 2004.- Хв2. -С.214-215.</w:t>
        <w:br/>
        <w:t>2 Әбу А.Ә. Қазақстантың оңтүсуік-нығыс аймағы жағдайындағы</w:t>
        <w:br/>
        <w:t>зулиекөл тұқымының өнімділік ерекшеліктері // Жаршы. -2004.- М» 4.-Б.17-</w:t>
        <w:br/>
        <w:t>19.</w:t>
        <w:br/>
        <w:t>3 ӘбуА.А. Қазақстанның оңтүстік-шығыс аймағы жағдайында ірі қара</w:t>
        <w:br/>
        <w:t>әулиекөл тұқымының өнімділік екшеліктері // Научное обеспечение</w:t>
        <w:br/>
        <w:t>устойчивого развития АПК Республики Казахстан, Сибири, Монголия и</w:t>
        <w:br/>
        <w:t>Кыргызстана/ Материалы 7-й Междунородной научно-практической</w:t>
        <w:br/>
        <w:t>конференции: т.Улан-Батор, 19-22 июля 2004 т. Алматы: Бастау, 2004.- С.</w:t>
        <w:br/>
        <w:t>48-50.</w:t>
        <w:br/>
        <w:t>4 Абу А.А. Чиндалиев Е.А., Жазылбеков Н.А. Молочность скота</w:t>
        <w:br/>
        <w:t>аулиекольской породы В повых условиях разведения// Вестник науки</w:t>
        <w:br/>
        <w:t>Казахского госуларственного агротехнического университета им.</w:t>
        <w:br/>
        <w:t>С.Сейфуллина. -Астана, 2006.- Ме 2. -С. 3-5.</w:t>
      </w:r>
    </w:p>
    <w:p>
      <w:r>
        <w:t>5 Әбу А.А., Жуманбай Ә. Қ., Чиндалисв Е.А. Әр түрлі аймақта өсірілген</w:t>
        <w:br/>
        <w:t>әулиекөл сиыры тұқымының физиологиялық және интерьерлік</w:t>
        <w:br/>
        <w:t>көрсеткішгері// Каршпты. -2006. Ме 2. -Б. 21-23.</w:t>
        <w:br/>
        <w:t>6 Айнұр Әбу, Жазылбеков Н.Ә. Қазақстанның оңтүстік-шығысындағы</w:t>
        <w:br/>
        <w:t>Жетісу өңірінің табиғи жайлымдарын әулиекөл малының пайдалануы // Мал</w:t>
        <w:br/>
        <w:t>тдааруашылығы, жеміпет ондірісі және ветеринария.-2006. -Хе 4.-Б. 20-25.</w:t>
        <w:br/>
        <w:t>мә</w:t>
        <w:br/>
        <w:t>г</w:t>
        <w:br/>
        <w:t>РЕЗЮМЕ</w:t>
        <w:br/>
        <w:t>Абу Айнур</w:t>
        <w:br/>
        <w:t>Рост, развитие и мясные качества скота аулиекольской породы в условиях</w:t>
        <w:br/>
        <w:t>юго- востока Казахстана</w:t>
        <w:br/>
        <w:t>96. 02. 04- частная зоотехния; технология производства продуктов</w:t>
        <w:br/>
        <w:t>животноводства</w:t>
        <w:br/>
        <w:t>Дисспертация на сойсканиве ученой степени</w:t>
        <w:br/>
        <w:t>кандидата сельскохозяйствеппых наук</w:t>
        <w:br/>
        <w:t>Обьект исследования- молодняк аулиекольской породы и местной</w:t>
        <w:br/>
        <w:t>популяции (разводимыс как мяспой скот).</w:t>
        <w:br/>
        <w:t>Цель исследования: Изучение роста, развития и мясной продуктивности</w:t>
        <w:br/>
        <w:t>аулиекольской порады н условиях полупустынной зоны при круглогодовом</w:t>
        <w:br/>
        <w:t>пастбиіцном содержаний Для научно обоспованного установления</w:t>
        <w:br/>
        <w:t>возможности разведения животных данной породы в пироких масшптабах.</w:t>
        <w:br/>
        <w:t>Результаты исследования: молодняк аулиекольской породы / при</w:t>
        <w:br/>
        <w:t>круглогодовом пастбитцном содержанин в условиях юго-востока Казахстана</w:t>
        <w:br/>
        <w:t>показал достаточно высокую энергию роста. Живая масса быков при</w:t>
        <w:br/>
        <w:t>рождении составил 29,6 қг; п 3-108,4 кг; в 8- 235,2 кг; в 15- 286,3 кгив18</w:t>
        <w:br/>
        <w:t>месяцев - 479,2 кг, телки сответственно 28,2: 101,6; 215,3; 310, н 389,8 кг.</w:t>
        <w:br/>
        <w:t>Они во все возрастные периолы превосходили своих аналогов молодняка</w:t>
        <w:br/>
        <w:t>местной популяции, развзодимых ҡак мяспой скот м содержашихея в</w:t>
        <w:br/>
        <w:t>идентичных условиях вырашивания. Бычки аулиекольской породы к 18</w:t>
        <w:br/>
        <w:t>месячному возрасту по живой массе презосходили северстникоп местного</w:t>
        <w:br/>
        <w:t>скота на 143,9 кг (72,6 %), телки на 42,9 ке (21,8 %), чем сверсіницы.</w:t>
        <w:br/>
        <w:t>За 18 месяцев вырашивания среднесуточный прирост живой массы</w:t>
        <w:br/>
        <w:t>бычков составил 819 г., телок 685 г, а местного скота соответственно 564-533</w:t>
        <w:br/>
        <w:t>г. өс</w:t>
        <w:br/>
        <w:t>По типу телосложения и экстерьеру молодияк аулиекольской породы</w:t>
        <w:br/>
        <w:t>отличался хорошо выражонными мясными формами телосложения. По</w:t>
        <w:br/>
        <w:t>широтными промерам, а также по длине туловиша и тлубине груди к 18</w:t>
        <w:br/>
        <w:t>месячному возрасту имели превосхолства над местным скотом на 6-9 %,</w:t>
        <w:br/>
        <w:t>В условиях круглогодового пастбишного содержания молодияк</w:t>
        <w:br/>
        <w:t>аулиекольской породы показал хорошую мясную продуктивность. У бычков</w:t>
        <w:br/>
        <w:t>в возрасте 18 месяцев при прелубойноой живой массе 464,3 кг, массе туши</w:t>
        <w:br/>
        <w:t>254,4 қг, массе внутрсиного жира 11,7 кт, их убойный выход составил 57,4 %,</w:t>
        <w:br/>
        <w:t>что выше аналогов местного скота на 3,8 %.</w:t>
        <w:br/>
        <w:t>Преймушественное различше Вв ПоОЛьЗу -аулиекольских животных</w:t>
        <w:br/>
        <w:t>наблюдалось по зыходу наиболее ценных анатомических частей туши,</w:t>
      </w:r>
    </w:p>
    <w:p>
      <w:r>
        <w:t>выходу мяса 1 сорта, выхолу мякотм в мясе, коэфиценту мяспости ж</w:t>
        <w:br/>
        <w:t>химическому составу мяса. Дана характеристика пастбиша по ботаническому</w:t>
        <w:br/>
        <w:t>24</w:t>
        <w:br/>
        <w:t>ӨОММАНҰ 5-20: асер.</w:t>
        <w:br/>
        <w:t>Аш Аупшт-</w:t>
        <w:br/>
        <w:t>бтоудйВ, деубортел? ӛп4 іпеяб аша! Ніев оҒсаШе ОҒ ашПеко) ӛкебй іп сопФНоп</w:t>
        <w:br/>
        <w:t>оҒ зол- саз оҒКаза Азап</w:t>
        <w:br/>
        <w:t>06.02.04 - ргіуаіе ?ооҮесішу; Іһе Тесіпоіору ргобиспоп о” Пуезтосіс ргофис(в</w:t>
        <w:br/>
        <w:t>Біззегтайоп Жоғ 1һе дергее оҒ сапдісіліе іп асгісшіншаі өсіепсев</w:t>
        <w:br/>
        <w:t>Оһіесі оғ гезеагеһі уошпір өтоуліһ оҒ меге апд а Іоса! роршайоп, Әтеейіле;</w:t>
        <w:br/>
        <w:t>аз шеді саше,</w:t>
        <w:br/>
        <w:t>Тһе ригрове о/ гезсагеһ: бішдуіпр оҒ огомліһ, деуеһюртепі ап4 тпені</w:t>
        <w:br/>
        <w:t>еЖӨсіепсу оҒ ашПеКо! Втеейв іп сопа іопв оГ а велідйевегііс жопе аса! усаг тойла</w:t>
        <w:br/>
        <w:t>е разішаМЕе Кееріпе Кот өсізпіГса |у пғоуес езі БПізітете оҒ ап оррогитіу оғ</w:t>
        <w:br/>
        <w:t>апіта! ҺавБапагу оГ һе ріусл Бгеей іп ууійе өса!е.</w:t>
        <w:br/>
        <w:t>Һевшів оғ тезеягеһ: 1һе Үопйпо втоулЛі әшіеко! Әтеебв аб а! уеяг 1һе</w:t>
        <w:br/>
        <w:t>равллаМе Кееріпд іп солФШіопв оҒа зошһеазі оҒ Казакпяап һав вһоууп Нірһ</w:t>
        <w:br/>
        <w:t>епоцаһ епетеу оҒ өгомліһ. АІуе сірі оҒөхеп ага Мінһ Баз шайе 29,6 Кр: іп 3-</w:t>
        <w:br/>
        <w:t>108,4 Ер;іп 8-235,2 Ке; іп 15-386,2 Ер апа іп 18 тотпіһв о/-479,2 Қи, созу-һе Ғеув</w:t>
        <w:br/>
        <w:t>ассогдіпсіу 28,2; 101,6; 215,3; 319,1 апа 389,8 Ко, Әшгіпр, оҒаП аре регіобө Шеу</w:t>
        <w:br/>
        <w:t>вшравзес тһе апайюацев оҒ уошпа ртоуғіһҺ оҒ а Іоса) роршабоп, Вгеесіпе ав тегі</w:t>
        <w:br/>
        <w:t>саШе апӛ сопігілесі іп іболтіса! солбіопв ОҒ сауа оп, Охеп оҒ аш Неко! ӛтеебз</w:t>
        <w:br/>
        <w:t>1 18 шөліНіу аве ол аШуе угеіріш виграввесі Теліротагу си! сәшіс оп 143,9 Ке</w:t>
        <w:br/>
        <w:t>(72,6 %), хе| КН оп 42,9 Ке (21,8 %), һап Чеппрогату</w:t>
        <w:br/>
        <w:t>Бог 18 топіһ8 оҒ сийуабоп (һе 4аЙу аусғаве раіп оҒайуе угеірі оҒ охеп</w:t>
        <w:br/>
        <w:t>Һав шаде 819, һе1Гегв 685 г, ала оса! сәШше ассогаілр 10 504-533.</w:t>
        <w:br/>
        <w:t>Ав а Нәпе апб 1һе ех-тегтег һе уошін нгоуҺ ОҒ ашіекоі Әгеейів «ІНегей</w:t>
        <w:br/>
        <w:t>меП! ехргеззесі тезб Юлпв оҒа Пате. Оп Ізгішііла! теавшгетдепі, ала з150 оп</w:t>
        <w:br/>
        <w:t>Телейі оҒа ігипіс апа Феріһ оГа Бгсаві 10 18 топіЛіу аде һай 1һе вирегіог іу оуег</w:t>
        <w:br/>
        <w:t>оса! саШе оп 6-9 %.</w:t>
        <w:br/>
        <w:t>Іп солаігіопв оГ аШ уеаг1һе разіштаріғ Кееріпр 1һе уошпр том оҒ ашіекоі</w:t>
        <w:br/>
        <w:t>Әтеед һая Өһоууп роод сағ еРісіепсу. А4 охоп іп іне аде оҒ 18 топіһв ас оғ</w:t>
        <w:br/>
        <w:t>жацеһмегто айуе уусірім 01464,3 Кр, угеірік о?іпк 07254,4 Ее, уугірһі ішетпа! Ғай</w:t>
        <w:br/>
        <w:t>оҒ 11,7 Ер, ІВеіг ісіһа! ошрий һа шаде 57,4% Іһағ 18 Һірһег (Һап апаЮориев оҒ</w:t>
        <w:br/>
        <w:t>оса! саН1е 3,8 %,</w:t>
        <w:br/>
        <w:t>Адуаларе (ізілсіоп Тог іс Әспейі о? ап Еекоі апіті!5 хуав өБвегуед оп ап</w:t>
        <w:br/>
        <w:t>ошірш оҒ1һе шові уашаМе алабошіс рат15 о/Г іп, ап ошрпі оҒ тезі 1 оҒа ргабе,</w:t>
        <w:br/>
        <w:t>ап ойрш оҒраір іп тегі, сое сіепс о геаіпевв апФ (о а сһеглпіса! сопрошпа оҒ</w:t>
        <w:br/>
        <w:t>телі. Тһе сһагас(етізіс оҒа раз ге ол Бобапіса! вігісішге оҒ усесіаНоп 15 діуеп,</w:t>
        <w:br/>
        <w:t>ртодчетіуі гу, пшгШопа! үзше оҒ а разішге ргавв оп топ зейіпр оп із</w:t>
        <w:br/>
        <w:t>ішуезіршей, алд а!5о аге іпуезішагей гайоп апа ФірезіМе а разһшаМе р7458.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
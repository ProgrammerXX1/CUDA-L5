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АСАН ОМАРОВ</w:t>
        <w:br/>
        <w:t>ҚАЛЫҢ ЕЛІМ, ҚАЗАҒЫМ...</w:t>
        <w:br/>
        <w:t>ПУБЛИЦИСТИКА</w:t>
        <w:br/>
        <w:t>Астана 2011</w:t>
        <w:br/>
        <w:t>5480,122.</w:t>
        <w:br/>
        <w:t>(542</w:t>
        <w:br/>
        <w:t>АСАН ОМАРОВ</w:t>
        <w:br/>
        <w:t>УДК 070</w:t>
        <w:br/>
        <w:t>ББК 76.01</w:t>
        <w:br/>
        <w:t>О-58-</w:t>
        <w:br/>
        <w:t>Автор: Асан Қайырбекұлы Омаров,</w:t>
        <w:br/>
        <w:t>журналист-ғалым.</w:t>
        <w:br/>
        <w:t>Омаров А. Қ.</w:t>
        <w:br/>
        <w:t>О-58 Қалың елім, қазағым...(публицистика) - Астана, 2011.-208 6.</w:t>
        <w:br/>
        <w:t>І8ВМ 978-601-7321-16-1</w:t>
        <w:br/>
        <w:t>«Қалың елім, қазағым...» жинағына. журналист-ғалым Асан Омаровтың</w:t>
        <w:br/>
        <w:t>әр жылдары жазылған публицистикалық мақалалары іріктеліп алынды.</w:t>
        <w:br/>
        <w:t>Тәуелсіздіктің жиырма жылы, ондағы асулар халқымызға оңайға түскен жоқ.</w:t>
        <w:br/>
        <w:t>1990-жылдардың басында мейлі, кім жазса Да, қай тақырыпты тербесе де</w:t>
        <w:br/>
        <w:t>ұлттың рухын оятып, жігерін жану басты назарда болғаны хақ. Олар сол</w:t>
        <w:br/>
        <w:t>кездердің жылнамасы есепті. Алдарыңыздағы кітапта бұрылысты, ұлы</w:t>
        <w:br/>
        <w:t>дүбірлі уақыттың лебі, тынысы сақталған, атап айтқанда, онда ұлт тағдыры,</w:t>
        <w:br/>
        <w:t>ауылдың хәлі, тіліміз бен дініміздің ахуалы, тарихтың ақтаңдақтары, Семей</w:t>
        <w:br/>
        <w:t>полигоны сияқты тақырыптар қамтылған. Журналистік зерттеу мен ақыл-ой</w:t>
        <w:br/>
        <w:t>еңбегіне шақыратын сараптау материалдар өз алдына бір төбе.</w:t>
        <w:br/>
        <w:t>Кітаптың оқырманды бей-жай қалдырмасы анық. Белгілі абайтанушы</w:t>
        <w:br/>
        <w:t>ғалымның жедеп жанрда тербеген қаламы, өрбіткен ойлары қалың жұрттың</w:t>
        <w:br/>
        <w:t>ойын тап басып, көңілінен шығады деп сенеміз.</w:t>
        <w:br/>
        <w:t>УДК 070</w:t>
        <w:br/>
        <w:t>БЕК 76.01</w:t>
        <w:br/>
        <w:t>ІБВМ 978-601-7321-16-1</w:t>
        <w:br/>
        <w:t>СА.Қ. Омаров, 2011</w:t>
        <w:br/>
        <w:t>“Ө «Мастер По» ЖІШС, 2011</w:t>
        <w:br/>
        <w:t>жазылған мақаланы алайық, онда баяндалған тіл мәселесінің</w:t>
        <w:br/>
        <w:t>көгергені кәне? Сондай-ақ, 1993 жылғы «Көсегеміз қайтсек</w:t>
        <w:br/>
        <w:t>көгереді?», «Ауылға бетбұрыс бола ма?» деген толғамдар</w:t>
        <w:br/>
        <w:t>бүгінгі азық-түлік тапшылығы қысқан шақта ескірмек түгіл,</w:t>
      </w:r>
    </w:p>
    <w:p>
      <w:r>
        <w:t>керісінше, уақыт талабына айналуда.</w:t>
        <w:br/>
        <w:t>Очерк, эссе, мақалалар, мұны өздеріңіз де байқайсыздар,</w:t>
        <w:br/>
        <w:t>ештеңеге қарайламай жазылды. Сол кездегі заман тынысы,</w:t>
        <w:br/>
        <w:t>лебі сақталып қалуы үшін бұрынғы жазылған мақалаларға</w:t>
        <w:br/>
        <w:t>өзгерту, түзету жасамадым. Кезінде газет, журнал беттерінде</w:t>
        <w:br/>
        <w:t>қалай жарияланса, үтір, нүктесіне дейін солай беруге</w:t>
        <w:br/>
        <w:t>тырыстым.</w:t>
        <w:br/>
        <w:t>Назар аударғым келген тағы бір жәйт, алдыңғы кезеңдегі</w:t>
        <w:br/>
        <w:t>ой-толғамдар мен соңғы жылдары жазылған «Ана тіліміз -</w:t>
        <w:br/>
        <w:t>Тәуелсіздіктің мұраты ма, жоқ әлде?..», «Абылай хан және</w:t>
        <w:br/>
        <w:t>Тәуелсіздік» атты туындылар өзара үндес, сабақтас. Олай</w:t>
        <w:br/>
        <w:t>болатыны, құяр сағасы, арқау желісі, алтын қазығы бір. Ол -</w:t>
        <w:br/>
        <w:t>«қалың елім, қазағым, қайран жұртым» (Абай) қайтсек</w:t>
        <w:br/>
        <w:t>берекелі ел болады деген ақ ниет, дара ұстаным, жалғыз мәселе.</w:t>
        <w:br/>
        <w:t>Автор</w:t>
        <w:br/>
        <w:t>Бұл жинағымды Тәуелсіздігіміздің</w:t>
        <w:br/>
        <w:t>20 жылдық мерейтойына арнаймын.</w:t>
        <w:br/>
        <w:t>МАЗМҰНЫ:</w:t>
        <w:br/>
        <w:t>ЖАЛҒБСӨЗ ыеесссокемоагыукалыыалылданылдасаысдысыланағандал арыла трде аадақд» 4</w:t>
        <w:br/>
        <w:t>Бірінші бөлім</w:t>
        <w:br/>
        <w:t>ТАҢСӘРІДЕ</w:t>
        <w:br/>
        <w:t>Қазақ мектептерін ашу қарқыны неге төмен? ..</w:t>
        <w:br/>
        <w:t>Көсегеміз қайтсек көгермек? 2.2.4.4...</w:t>
        <w:br/>
        <w:t>Ауылға бетбұрыс бола ма? ..</w:t>
        <w:br/>
        <w:t>Көне Семей болған ба7 .....</w:t>
        <w:br/>
        <w:t>Семей қаласының жасы туралы тұжырымдама.</w:t>
        <w:br/>
        <w:t>Семь палат - древний град</w:t>
        <w:br/>
        <w:t>Екінші бөлім</w:t>
        <w:br/>
        <w:t>УАҚЫТ ҮНІ</w:t>
        <w:br/>
        <w:t>Полигон көрші қонған туған өңір ... 47</w:t>
        <w:br/>
        <w:t>Семей полигоны жане Курчатов .. 54</w:t>
        <w:br/>
        <w:t>Абылай хан және Тәуелсіздік .... 65</w:t>
        <w:br/>
        <w:t>«Шыңғысхан» телесериалының сабақтары 81</w:t>
        <w:br/>
        <w:t>Ұлы мақсат және оның құрбандары</w:t>
        <w:br/>
        <w:t>Торжорғаның хикаясы 107</w:t>
        <w:br/>
        <w:t>Үшінші оқ 115</w:t>
        <w:br/>
        <w:t>Ол өлімі арқылы да қазаққа зор сабақ қалдырып кетті ... 121</w:t>
        <w:br/>
        <w:t>Конфуцийдікі ашылды, Абайдікі қашан ашылар екен? .. 130</w:t>
        <w:br/>
        <w:t>Дана және пенде 131</w:t>
        <w:br/>
        <w:t>Ана тіліміз - Тәуелсіздіктің мұраты ма, жоқ әлде 134</w:t>
        <w:br/>
        <w:t>Діндарлықты өрістету - уақыт талабы .. 138</w:t>
        <w:br/>
        <w:t>Қазағым, қайда барасың? .. 146</w:t>
        <w:br/>
        <w:t>Бакуде неліктен жеңілдік? ... 154</w:t>
        <w:br/>
        <w:t>Діни киім - хиджаб жайынан. 157</w:t>
        <w:br/>
        <w:t>Үшінші бөлім</w:t>
        <w:br/>
        <w:t>ӨМІР ӨТКЕЛДЕРІ</w:t>
        <w:br/>
        <w:t>Асқақ рух және Тәуелсіздік...</w:t>
        <w:br/>
        <w:t>Ядролық полигон құрбандары</w:t>
      </w:r>
    </w:p>
    <w:p>
      <w:r>
        <w:t>Әкеміздей болған ұстаз бейнесі жүрегімізде сақтаулы</w:t>
        <w:br/>
        <w:t>Халқыма қаламмен қызмет етемін</w:t>
        <w:br/>
        <w:t>Кто он? Технарь, историк или журналист? .</w:t>
        <w:br/>
        <w:t>Бата, лебіздер ...</w:t>
        <w:br/>
        <w:t>Бірінші бөлім</w:t>
        <w:br/>
        <w:t>ТАҢСӘРІДЕ</w:t>
        <w:br/>
        <w:t>ҚАЗАҚ МЕКТЕПТЕРІН АШУ</w:t>
        <w:br/>
        <w:t>ҚАРҚЫНЫ НЕГЕ ТӨМЕН?</w:t>
        <w:br/>
        <w:t>Жуырда осы проблемаға арналған жазушы Сұлтанәлі</w:t>
        <w:br/>
        <w:t>Балғабаевтың «Ана тілі» газетіндегі (1991 жыл, Хе 13)</w:t>
        <w:br/>
        <w:t>мақаласын оқыған соң мен де өз пікірімді ортаға салғанды жөн</w:t>
        <w:br/>
        <w:t>көрдім. Осы аталған газеттің былтырғы, алғашқы нөмірлерінің</w:t>
        <w:br/>
        <w:t>бірінен оқыған түрік тілді халықтарды зерттеген миссионер</w:t>
        <w:br/>
        <w:t>ғалымдардың (Мелиоранский, т.б.) «қазақ даласын</w:t>
        <w:br/>
        <w:t>тыңғылықты игеру үшін, оқуды және іс қағаздарын тек орыс</w:t>
        <w:br/>
        <w:t>тілінде жүргізу керек» деп пайымдағаны есімде қалыпты.</w:t>
        <w:br/>
        <w:t>«Асқан көрегендікпен айтылған» бұл ақылдың Н. Хрушевтің</w:t>
        <w:br/>
        <w:t>солақай саясаты кезінде іс жүзіне асырылғаны жұртшылыққа</w:t>
        <w:br/>
        <w:t>аян. Бұл істің тілге ғана емес, ұлт тамырына шабылған балта</w:t>
        <w:br/>
        <w:t>екені бүгінде айқындалып отыр. Алайда зымияндық саясат</w:t>
        <w:br/>
        <w:t>салдарын кезіңде оп-оңай жабылған қазақ мектептерін қайта</w:t>
        <w:br/>
        <w:t>ашып қатарын көбейту қиын шаруаға айналуда.</w:t>
        <w:br/>
        <w:t>Бұның көзге көп ілікпей жүрген бір себебі - ұлттық сана-</w:t>
        <w:br/>
        <w:t>сезімнің әбден езіліп-жаншылуында, яғни ұлттық нигилизмде</w:t>
        <w:br/>
        <w:t>жатқан сияқты. Ұлттық нигилизм деп, өз тарихынан,</w:t>
        <w:br/>
        <w:t>мәдениетінен, әдет-ғұрып, дәстүр, діни сенімінен, жалпы</w:t>
        <w:br/>
        <w:t>мындаған жыл жинаған рухани дүниесінен аласталған</w:t>
        <w:br/>
        <w:t>халықтың өз күшіне сенбеушілігін айтады. Рухани байлығын</w:t>
        <w:br/>
        <w:t>қастерлеп, қорғаштап, қатаң сақтаған елде, жеке семьяда</w:t>
        <w:br/>
        <w:t>сананың сөніп, тілдің өшпейтінін арамыздағы армян, еврей,</w:t>
        <w:br/>
        <w:t>кәріс т.б. шағын ұлт өкілдерінен көріп те жүрміз.</w:t>
        <w:br/>
        <w:t>Ұлттық сана-сезімнің құлдырауына, рухымыздың</w:t>
        <w:br/>
        <w:t>орталануына әкеп соққан интернационализм, патриотизм, кіші</w:t>
        <w:br/>
        <w:t>және үлкен Отан, қостілділік, батыс мәдениетінің ерекше ролі</w:t>
        <w:br/>
        <w:t>т.б. ұғымдардан құралған тәрбиелеу жүйесінің кері әсерін</w:t>
        <w:br/>
        <w:t>айтпасқа амал жоқ. Бұлардың арасында тек ұлттық өнер,</w:t>
        <w:br/>
        <w:t>6</w:t>
        <w:br/>
        <w:t>салу болып отыр. «Қыруар жұмыс істеліп жатыр»,</w:t>
        <w:br/>
        <w:t>«сарыуайымшыл болмайық», «көш жүре түзеледі» деген</w:t>
        <w:br/>
        <w:t>сөздерді естіп жүрміз. Бірақ мұндай жайбарақаттыққа тарих</w:t>
        <w:br/>
        <w:t>уақыт бөлмейтін сияқты. )</w:t>
        <w:br/>
        <w:t>Құрметті ата-аналар, балаларыңызды ана тілінде</w:t>
        <w:br/>
        <w:t>оқытыңыздар, кітап, мектеп жоқ деген сылтауларға еріп,</w:t>
        <w:br/>
        <w:t>олардан рухани мүгедектер жасауға жол бермеңіздер. Осы</w:t>
        <w:br/>
        <w:t>мақаланы сөз басында аталған жазушы С.Балғабаевтың:</w:t>
        <w:br/>
        <w:t>«Ұлтты ұлт ретінде жойылудан аман алып қалатын мәдениет те,</w:t>
        <w:br/>
        <w:t>өнер де салт-дәстүр де емес, мектеп. Ана тілінде оқытатын</w:t>
        <w:br/>
        <w:t>мектептер!» деген жанашыр сөзімен аяқтауды жөн көрдім.</w:t>
      </w:r>
    </w:p>
    <w:p>
      <w:r>
        <w:t>Асан Қайырбекұлы ОМАРОВ,</w:t>
        <w:br/>
        <w:t>техника ғылымдарының кандидаты,</w:t>
        <w:br/>
        <w:t>Семей зоотехникалық-малдәрігерлік</w:t>
        <w:br/>
        <w:t>институтының доценті.</w:t>
        <w:br/>
        <w:t>Автор осы мақаласының қаламақысын</w:t>
        <w:br/>
        <w:t>қалалық «Қазақ тілі» қоғамының қорына аударады.</w:t>
        <w:br/>
        <w:t>Ескерту: Бұл көзіме ыстық көрінетін тұңғыш туындым. Мақала «Семей</w:t>
        <w:br/>
        <w:t>таңы» газеті бетінде 1991 жылғы 13 сәуірде, яғни Ел тәуелсіздігінен</w:t>
        <w:br/>
        <w:t>жарты жыл бұрын жарияланғанын мақтанышпен айтқым келеді.</w:t>
        <w:br/>
        <w:t>КӨСЕГЕМІЗ ҚАЙТСЕК КӨГЕРМЕК?</w:t>
        <w:br/>
        <w:t>(қазіргі қала мен дала туралы ой-толғау)</w:t>
        <w:br/>
        <w:t>Тәуелсіздік таңы атып, Ата Заңымыз күн сәулесіндей</w:t>
        <w:br/>
        <w:t>шуағын түсірген жарқын дәуірді көруді жазыпты тағдыр</w:t>
        <w:br/>
        <w:t>маңдайымызға. Жаңа өмір бастауы - осы шуақты таңға қазақ</w:t>
        <w:br/>
        <w:t>елі ғасырлар бойы қабаттасқан ауыр жүгімен жетіп отырғанын</w:t>
        <w:br/>
        <w:t>да баршамыз көріп, біліп отырмыз. Иә, өтпелі қиын кезең.</w:t>
        <w:br/>
        <w:t>Мақала жазу да қиын. «Қасқа жолың мынау» деген</w:t>
        <w:br/>
        <w:t>сәуегейліктен, құр ақылгейсуден сақ болғың келіп, күзеу мен</w:t>
        <w:br/>
        <w:t>түзгуді | көбейтесің, Алмағайып заманда аңтарылып</w:t>
        <w:br/>
        <w:t>отырғанымызға наразылық па, жоқ әлде оң мен солды айыруға</w:t>
        <w:br/>
        <w:t>мұрша бермей тұрған тұманды сейілтіп, әр нәрсені өз орнында</w:t>
        <w:br/>
        <w:t>АЛҒЫСӨЗ</w:t>
        <w:br/>
        <w:t>Алдарыңыздағы публицистикалық топтамалардан тұратын</w:t>
        <w:br/>
        <w:t>жинақ үш бөлімнен тұрады. Бірінші бәлімде 1991-1994</w:t>
        <w:br/>
        <w:t>жылдардағы алаң-елеңде, яғни ескі қоғамдық құрылым толық</w:t>
        <w:br/>
        <w:t>күйреп, ал жаңасы әлі қалыптаспаған кезеңде жазылған</w:t>
        <w:br/>
        <w:t>материалдар топталған. Бөлімнің «Таңсәріде» деп аталғаны да</w:t>
        <w:br/>
        <w:t>сол.</w:t>
        <w:br/>
        <w:t>«Уақыт үні» атты екінші бөлімде ұлттың бүгіні мен ертеңі,</w:t>
        <w:br/>
        <w:t>тілдің, діннің толғақты мәселелері, қысқасы, қоғам дамуының</w:t>
        <w:br/>
        <w:t>бел-белестері сөз етіледі.</w:t>
        <w:br/>
        <w:t>Ал, «Өмір өткелдері» деген үшінші бөлімде негізінен</w:t>
        <w:br/>
        <w:t>өмірбаяндық эсселер мен жазбалар желі тартады.</w:t>
        <w:br/>
        <w:t>«Қалың елім, қазағым» атты кітапты құрастыруды қолға</w:t>
        <w:br/>
        <w:t>алуымның себебі мынау: биылғы жазда, құдай қаласа, 60 жасқа</w:t>
        <w:br/>
        <w:t>толамын. Тағы бір дата - шығармашылығыма тура 20 жыл.</w:t>
        <w:br/>
        <w:t>Алла жар болып пешенемізге бұйыртқан Тәуелсіздікке түйдей</w:t>
        <w:br/>
        <w:t>құрдаспын бұл жағынан. Қырық жасқа толған соң, мен пақыр</w:t>
        <w:br/>
        <w:t>инженер мамандығына, ұстаздық жұмысқа қолды бір сілтеп,</w:t>
        <w:br/>
        <w:t>баспасөз, журнал саласына жалт бұрылдым. «Доцент» деген</w:t>
        <w:br/>
        <w:t>жылы орнымды суытқан сырымды, жайымды былайша</w:t>
        <w:br/>
        <w:t>жеткізбек болдым:</w:t>
        <w:br/>
        <w:t>Қырықта алаш рухынан көз аштым, ояндым,</w:t>
        <w:br/>
        <w:t>«Дүниеге не үшін келгем?» деп қатты ойландым.</w:t>
        <w:br/>
        <w:t>Тәуелсіздікті бөркімді аспанға ата қарсы алып,</w:t>
      </w:r>
    </w:p>
    <w:p>
      <w:r>
        <w:t>Хақтық! Сен үшін мал түгіл, басымды байладым.</w:t>
        <w:br/>
        <w:t>Таяуда, жинақты даярламақ болып, сарғайған газет</w:t>
        <w:br/>
        <w:t>беттеріндегі мақалаларға, осыдан 15-20 жыл бұрын Семей</w:t>
        <w:br/>
        <w:t>зоотехникалық-малдәрігерлік институтында доцент қызметін</w:t>
        <w:br/>
        <w:t>атқарып жүріп жазған дүниәлеріме шолу жасаған едім. Олар</w:t>
        <w:br/>
        <w:t>құтты бүгінгі таңда жазылғандай, тіпті сиясы да кеуіп</w:t>
        <w:br/>
        <w:t>үлгермегендей әсерге бөлендім. Өзім де аң-таңмын, «бұл</w:t>
        <w:br/>
        <w:t>қалай?» деп. Гәп сонда, бұрын көтерілген руханият мәселелері</w:t>
        <w:br/>
        <w:t>қазір күні шешілді, болды, бітті деуге ерте. Мысалға алғаш рет</w:t>
        <w:br/>
        <w:t>қалам тербеген тырнақалды дүнием «Қазақ мектептерін ашу</w:t>
        <w:br/>
        <w:t>қарқыны неге төмен?» деген 1991 жылдың 13 сәуірінде</w:t>
        <w:br/>
        <w:t>4</w:t>
        <w:br/>
        <w:t>АУЫЛҒА БЕТБҰРЫС БОЛА МА?</w:t>
        <w:br/>
        <w:t>«Ұлттық нөмірдің» өткен санында (ақпанның 298, 1 993 жыл)</w:t>
        <w:br/>
        <w:t>осы автордың «Көсегеміз қайтсек көгереді?» атты мақаласы</w:t>
        <w:br/>
        <w:t>жарияланған еді. Мына төмендегі жарияланым да сондай</w:t>
        <w:br/>
        <w:t>толғақты түйіннің жалғасы болып табылады.</w:t>
        <w:br/>
        <w:t>Ауылдың болашағын ғылыми негізде болжамдап модель</w:t>
        <w:br/>
        <w:t>жасауға шама, өткенін зерттеп-зерделеуге мұрша болмай</w:t>
        <w:br/>
        <w:t>жатқан бір алмағайып шақ қазір.</w:t>
        <w:br/>
        <w:t>Келелі мәселені арқау еткен әңгіме тарихтан басталатын</w:t>
        <w:br/>
        <w:t>әдемі дәстүрді бұзбай-ақ, мақаланы өткенді шолудан</w:t>
        <w:br/>
        <w:t>бастамақпын.</w:t>
        <w:br/>
        <w:t>Үстіміздегі ғасырда қазақ ауылы екі бірдей шұғыл</w:t>
        <w:br/>
        <w:t>бетбұрысқа тап болды: бірінші, 1929 жыл - көшпенділіктен</w:t>
        <w:br/>
        <w:t>отырықшылыққа отыру, екінші - қазіргі нарықтық қатынасқа</w:t>
        <w:br/>
        <w:t>көшу кезеңдері.</w:t>
        <w:br/>
        <w:t>Бірінші бұрылыстың адам сенгісіз сұрапыл жағдайда</w:t>
        <w:br/>
        <w:t>өткені белгілі. Қазан төңкерісінен кейін қазақ елі отша</w:t>
        <w:br/>
        <w:t>шарпыған ұлы дүбір ортасына мықтап түскен-ді. Ешкім ештеңе</w:t>
        <w:br/>
        <w:t>түсіне алмаған, әйтеуір бір қауіптің төнгенін сезіп, үнсіз</w:t>
        <w:br/>
        <w:t>тынған. Елдің үмітін арқалап, жылдар өтіп жатты. Осы 20-шы</w:t>
        <w:br/>
        <w:t>жылдардың ортасында жазылған «Қартқожа» романына</w:t>
        <w:br/>
        <w:t>Ж.Аймауытов бас кейіпкері атынан мынадай сауалдарды</w:t>
        <w:br/>
        <w:t>қояды: «Қазір отырықшы болғаннан қазақ оңалып кетеді деп</w:t>
        <w:br/>
        <w:t>кім кепіл болып, аузы барып айта алар?». Бұлардың жері егінге</w:t>
        <w:br/>
        <w:t>жарамайды, егін салуды білмейді. Жақсы жерін жұрт (қазақ-</w:t>
        <w:br/>
        <w:t>орысты айтады -А.О.) бермейді. Біраз жылда бұлар қалай</w:t>
        <w:br/>
        <w:t>күнелтер екен?...».</w:t>
        <w:br/>
        <w:t>Міне осындай айықпас қалың тұман арасымен дала</w:t>
        <w:br/>
        <w:t>өміріне түбегейлі өзгеріс әкелген 1929 жыл да жылжып жеткен</w:t>
        <w:br/>
        <w:t>ғой. Қазақ қазақ болғалы үзілмей жалғасып келе жатқан</w:t>
        <w:br/>
        <w:t>көшпелі өмір керуені, алғаш рет осы жылы тоқтаған дүр. Өзен-</w:t>
        <w:br/>
        <w:t>судың бойындағы шұрайлы жер, қыстауларынан қағылғаны аз</w:t>
        <w:br/>
        <w:t>болғандай осы жылы ел жайлауға шығу құқынан да айрылған.</w:t>
        <w:br/>
        <w:t>Осылайша отырықшылыққа жедел көшу саясаты - 1932 жылғы</w:t>
        <w:br/>
        <w:t>зобалаңды тудырғаны тарихтан аян. Қандай да болмасын</w:t>
        <w:br/>
        <w:t>17</w:t>
      </w:r>
    </w:p>
    <w:p>
      <w:r>
        <w:t>жасау арқылы дала өміріне бейімдеп қайта құру туралы болып</w:t>
        <w:br/>
        <w:t>отыр. Әрине, бұған уақыт та, қаржы да керек. Алайда, неге осы</w:t>
        <w:br/>
        <w:t>бағыттағы мемлекеттік бағдарламаны көрмейміз, саясатты</w:t>
        <w:br/>
        <w:t>естімейміз? Міне осы жәйт, көңілге алаң ұялатады. Әлде азық-</w:t>
        <w:br/>
        <w:t>түліксіз өмір сүруге үйренеміз бе, үйренген күнде де ауылдың</w:t>
        <w:br/>
        <w:t>көсегесін көгертпей, халықтық қалпымызды қалай сақтамақпыз?</w:t>
        <w:br/>
        <w:t>Ойланбай көріңіз.</w:t>
        <w:br/>
        <w:t>Қала мен ауыл, адамның екі қолы тәрізді бір-біріне</w:t>
        <w:br/>
        <w:t>көмекші, пайдалы болуға тиісті. Бұл қарапайым қағидаға</w:t>
        <w:br/>
        <w:t>нарықтық экономиканың қосатын шарты екеуінің тұрмыс-</w:t>
        <w:br/>
        <w:t>әлеуметтік деңгейі бірдей болуы керек. Теңестіру жөнінде әлі</w:t>
        <w:br/>
        <w:t>әңгіме де жоқ. Ауыл азып, ал көк түтінді қалалар баяу болса да</w:t>
        <w:br/>
        <w:t>әсіп барады. Өнеркәсіп өнімдері азайып барады деп жылау көп,</w:t>
        <w:br/>
        <w:t>ал оның ұлт болашағына керекті я керексіз өнім екендігін</w:t>
        <w:br/>
        <w:t>түстеп, талдап бас қатырып жатқан ешкім жоқ сияқты.</w:t>
        <w:br/>
        <w:t>Кәне, өзіміз көп қарайлайтын алдыңғы көштегі елдердің</w:t>
        <w:br/>
        <w:t>тәжірибесіне көз салайықшы, олардың алдымен ауыл</w:t>
        <w:br/>
        <w:t>тұрмысын қала деңгейіне көтеріп алғанын көреміз. Содан да</w:t>
        <w:br/>
        <w:t>болар, озық елдерде бір ауыл еңбеккері 100, ал бұрынғы Кеңес</w:t>
        <w:br/>
        <w:t>одағына қараған елдерде небәрі 10 адамды асырайды екен.</w:t>
        <w:br/>
        <w:t>Яғни ауыл шаруашылығындағы еңбек өнімділігін он есе көтеру</w:t>
        <w:br/>
        <w:t>үшін алда ұшан-теңіз мәселелер тұр. Жаңа зауыттар салғанша</w:t>
        <w:br/>
        <w:t>(мейлі ол тоңазытқыш, теледидар, т.б. тауарларға арналған</w:t>
        <w:br/>
        <w:t>болсын), қаржыны жоғарыда айтқан бериллий зауыты сияқты</w:t>
        <w:br/>
        <w:t>өндіріс орындарын тым болмаса диірмен, малсуарғыш сияқты</w:t>
        <w:br/>
        <w:t>ауыл жабдықтарын шығаруға қайта құруға тексе, кімге жаман</w:t>
        <w:br/>
        <w:t>болады?</w:t>
        <w:br/>
        <w:t>Апырай, Қытай көршіміз де аграрлық реформаны іске</w:t>
        <w:br/>
        <w:t>асыру арқылы алға басқанын неге ұмытқанбыз?! Басқаны</w:t>
        <w:br/>
        <w:t>қайдам, өз басыма агроиндустриялы ел болмай тұрып, қазақ</w:t>
        <w:br/>
        <w:t>елінің мұқтаждық қыспағынан шыға алмасы, көсегесі</w:t>
        <w:br/>
        <w:t>көгермесі айдай ақиқат. Бірақ бұл бұрылыстың дұрыстығына</w:t>
        <w:br/>
        <w:t>баршаның көзі жетіп, ол орындалғанша Ертістің қаншама суы</w:t>
        <w:br/>
        <w:t>ағар екен?</w:t>
        <w:br/>
        <w:t>«Семей таңы» газеті,</w:t>
        <w:br/>
        <w:t>Ақпанның 20, 1993 жыл.</w:t>
        <w:br/>
        <w:t>16</w:t>
        <w:br/>
        <w:t>әсеріне қарсы тұрып, тосқауыл қойған жараспай ма? Айтпағым,</w:t>
        <w:br/>
        <w:t>ең тиімді деген өндіріс саласының өзі, мәселен, мұнай алу я</w:t>
        <w:br/>
        <w:t>ракета ұшыру табиғатты тоздырумен байланысты. Онда</w:t>
        <w:br/>
        <w:t>алдымен, уланған бір текше су я ауаны тазарту қандай шығын</w:t>
        <w:br/>
        <w:t>әкеледі деген өлшемді неге алға қоймасқа? Көк түтінді будатқан</w:t>
        <w:br/>
        <w:t>зауыттан түсетін пайда, денсаулықты емдеуге керек шығыннан</w:t>
        <w:br/>
        <w:t>көп аспайды, табиғатты алдай алмайсың, оның өз есесін қалайда</w:t>
        <w:br/>
        <w:t>қайырары айдан анық.</w:t>
        <w:br/>
        <w:t>Эколоғиялық саясат қажет екендігін дәлелдей алатын</w:t>
        <w:br/>
        <w:t>мынадай оқиғаны алға тартайын. Бұл Солтүстік Қазақстан</w:t>
        <w:br/>
        <w:t>облысындағы бір аудан дәрігері жасаған тәжірибе туралы естіген</w:t>
        <w:br/>
        <w:t>шағын телехабар. Монғолиядан көшіп келген және жергілікті</w:t>
        <w:br/>
        <w:t>отбасылардан 150-ден балалар алып, дәрігер қатар тексеру</w:t>
        <w:br/>
        <w:t>жүргізген екен. Тексеру нәтижесінде бірінші топтағы</w:t>
        <w:br/>
        <w:t>балалардың бірде-бірінің денсаулығынан ақау табылмаған, ал</w:t>
        <w:br/>
        <w:t>екінші топтағы балалардың үшінде ауруға шалдықпағаны,</w:t>
      </w:r>
    </w:p>
    <w:p>
      <w:r>
        <w:t>құлан-тазасы жоқ екендігі анықталған. Ал, керек болса, бұған</w:t>
        <w:br/>
        <w:t>қайран қалғанын дәрігердің өзі де жасырған жоқ.</w:t>
        <w:br/>
        <w:t>Басқа облыстардағы ахуалдар бұдан да нашар екені өзімізге</w:t>
        <w:br/>
        <w:t>белгілі. Ал осыдан небәрі жарты ғасыр бұрын қазақ даласы Баян-</w:t>
        <w:br/>
        <w:t>Өлгей тәрізді таза аймақтың бірі болатын.</w:t>
        <w:br/>
        <w:t>Айтып-айтпа, «ұлы дүбірдің» улы әсері есті жиғызбай отыр.</w:t>
        <w:br/>
        <w:t>Жылтырағанның бәрін өркениет деп түсіну отырған</w:t>
        <w:br/>
        <w:t>бұтарымызды өзімізге кестіріп жатыр. Табиғат пен жердің</w:t>
        <w:br/>
        <w:t>мәңгілігі қандай ақиқат болса, ең озық технология, техника, тіпті</w:t>
        <w:br/>
        <w:t>жаңа экономикалық қатынас та ертең тозып, көште қалатыны</w:t>
        <w:br/>
        <w:t>соңдай ақиқат. Олай болса, біріншіні екіншінің құрбандығы ету,</w:t>
        <w:br/>
        <w:t>жұмсартып айтқанда, ақылдылық па? Кешегі Кеңес империясы,</w:t>
        <w:br/>
        <w:t>осы жолмен коммунизмге жетпек болды ғой. Алдымен ауыр</w:t>
        <w:br/>
        <w:t>индустрия деп, артынан қару-жарақ өнеркәсібі деп жүріп жарты</w:t>
        <w:br/>
        <w:t>әлемді жалғыз өзі ластап үлгерді. Бұл жағынан, күмән жоқ,</w:t>
        <w:br/>
        <w:t>бірінші орында болды. Өткен жол бізге сабақ болуға тиісті,</w:t>
        <w:br/>
        <w:t>еліктегіштіктен бас тартатын уақыт келді.</w:t>
        <w:br/>
        <w:t>Әлемдік деңгейге шығу мәселесіне келсек, қарапайым</w:t>
        <w:br/>
        <w:t>дүниелер өндірумен-ақ әлем дастарханынан өз орнын тауып,</w:t>
        <w:br/>
        <w:t>үлесін алып отырған көптеген елдер бар. Мәселен, Бразилия тек</w:t>
        <w:br/>
        <w:t>12</w:t>
        <w:br/>
        <w:t>прогрессивтік бетбұрыстың құны оны өткізуге дайындық</w:t>
        <w:br/>
        <w:t>дарежесіне тәуелді сияқты. )</w:t>
        <w:br/>
        <w:t>Мұрнын тескен тайлақтай болған заманда көші-керуенді</w:t>
        <w:br/>
        <w:t>өз еркі, өз сәнімен тоқтату, эрине, мүмкін еместі. Бетбұрыстың</w:t>
        <w:br/>
        <w:t>біріншісі тарих қойнауына ырғыта салған көшпелі өмір шын</w:t>
        <w:br/>
        <w:t>мәнінде қазақ халқының бітім болмысында терең із қалдырды.</w:t>
        <w:br/>
        <w:t>Ұлы керуеннің қыз шолпысы сыңғырындай әсем де жағымды</w:t>
        <w:br/>
        <w:t>үні, бәлкім, ұлт көкірегінде мәңгі сағынышпен сақталатын,</w:t>
        <w:br/>
        <w:t>оның құдіреті ғасырлар өтсе де бас игізетін шығар.</w:t>
        <w:br/>
        <w:t>Отырықшылыққа бұрылыстан кейінгі жаңа тарихымыз көз</w:t>
        <w:br/>
        <w:t>алдымызда. Қарапайымнан кемелденген социализмге жету</w:t>
        <w:br/>
        <w:t>жолының ой-шұңқырын түгел көріп, қолайлы да қолайсыз да</w:t>
        <w:br/>
        <w:t>жақтарына бейімделді қазақ. Қолайлы жақтары дегенде, «тың</w:t>
        <w:br/>
        <w:t>көтеру» дабырасымен даламызға қаржы төгілген оншақты</w:t>
        <w:br/>
        <w:t>жылдар түседі еске, өйткені бұл демографиялық дүмпу әкелген</w:t>
        <w:br/>
        <w:t>де жылдар ғой. «Көйлек бөз, көңіл жай» болып, осындай</w:t>
        <w:br/>
        <w:t>«тасқын» туатын кезең енді қашан келер екен?</w:t>
        <w:br/>
        <w:t>Атам заманнан осы ғасырдың ортасына дейінгі қазақ</w:t>
        <w:br/>
        <w:t>тарихын таразыласақ, бүкіл дала тіршілігінің жеке-дара</w:t>
        <w:br/>
        <w:t>арнасы ауыл болғанын айдан анық көреміз.</w:t>
        <w:br/>
        <w:t>Бүгінде ауыл басынан ол заман өтті, ауыл шаруашылығы</w:t>
        <w:br/>
        <w:t>көп саланың біріне айналып, жетімшілік жағдайда отыр. Енді</w:t>
        <w:br/>
        <w:t>оның жалғыз арна бола алмасы анық. Десек те, алып Дала</w:t>
        <w:br/>
        <w:t>еншімізде тұрғанда, ауылдың атакәсіп, салт-сана, тіл мен</w:t>
        <w:br/>
        <w:t>мәдениет бесігі болып қала берері тағы анық. Олай болса,</w:t>
        <w:br/>
        <w:t>ендігі мәселе қазақ тілі сияқты ауылды да өзіне лайықты</w:t>
        <w:br/>
        <w:t>орынға көтеруге тіреледі емес пе.</w:t>
        <w:br/>
        <w:t>«Ауылды көтеру» мәселесі оң шешілсе, халық саны күрт</w:t>
        <w:br/>
        <w:t>көбейері сөзсіз, болашаққа сенім, бойға қуат құятын саяси-</w:t>
        <w:br/>
        <w:t>идеологиялық мәні де зор.</w:t>
      </w:r>
    </w:p>
    <w:p>
      <w:r>
        <w:t>Бұл келелі іс қайтсек жүзеге аспақ? Ол үшін алдымен әр</w:t>
        <w:br/>
        <w:t>ауылды микроэкономикалық тұрғыдағы орталық діңгекке</w:t>
        <w:br/>
        <w:t>айналдыруды көздейтін ғылыми негізделген жоспар-</w:t>
        <w:br/>
        <w:t>бағдарламалар дайындалып, қабылдануы керек екені дәлелсіз-</w:t>
        <w:br/>
        <w:t>ақ айқын. Тұрмысқа тәртіп, қоғамға заң қандай қажет болса,</w:t>
        <w:br/>
        <w:t>нарықтық қатынасқа өту кезеңінде жоспардың да сондай</w:t>
        <w:br/>
        <w:t>18</w:t>
        <w:br/>
        <w:t>шамалы. Қазақстан қалаларына тән тағы бір ерекшелік - тұтыну</w:t>
        <w:br/>
        <w:t>тауарларын шығаратын зауыттар аз, ал ауыл шарушылығына</w:t>
        <w:br/>
        <w:t>қажетті еңбек құралдарын әндіретін өндіріс орындары тіпті</w:t>
        <w:br/>
        <w:t>жоқтың қасы. Мысал ретінде ежелгі мәдени, сауда-саттық</w:t>
        <w:br/>
        <w:t>орталығы, яғни ескі дәстүрмен дамыған Семей қаласын</w:t>
        <w:br/>
        <w:t>алайықшы. Ауыл шаруашылық бағыттағы облыс орталығында</w:t>
        <w:br/>
        <w:t>осы салаға қажетті өндіріс құрал-жабдықтарын шығаратын бір</w:t>
        <w:br/>
        <w:t>зауыт болсайшы.</w:t>
        <w:br/>
        <w:t>Бәрі теріс-қағыс. Мәселен, аудан орталықтарында орналасуға</w:t>
        <w:br/>
        <w:t>тиісті ет, сүт, жүн, тері өңдейтін кәсіпорындар облыс</w:t>
        <w:br/>
        <w:t>орталығында шоғырланған. Цемент, шифер, кірпіш, кабель</w:t>
        <w:br/>
        <w:t>сияқты негізгі өнімдерінің болымсызы ғана ауылды жерге</w:t>
        <w:br/>
        <w:t>барады, ал негізгі арнасы «индустриялы қала» деген апандай</w:t>
        <w:br/>
        <w:t>ауыздарға құйылып жататынын аңғару қиын емес.</w:t>
        <w:br/>
        <w:t>Қазақстан қалаларының арқайсысына тән осы кереғар</w:t>
        <w:br/>
        <w:t>бейімделудің арқасында өміріміздің мәнін, даламыздың сәнін</w:t>
        <w:br/>
        <w:t>кетірген, мәдени де, сауда-саттық та орталығы емес, тек жер</w:t>
        <w:br/>
        <w:t>асты байлығы үшін тұрғызылған жасанды қалалар жаңбырдан</w:t>
        <w:br/>
        <w:t>кейінгі саңырауқұлақтай кебейіп отыр. Азық-түлік бәріне керек,</w:t>
        <w:br/>
        <w:t>ол ол ма, «өндіргіш күштердің» жалақысы басқа еңбеккерлерден</w:t>
        <w:br/>
        <w:t>элдеқайда жоғары. Көз алдымызда ұлғайып келе жатқан осы</w:t>
        <w:br/>
        <w:t>қалалардың өсу процесін қалай тоқтату қажет, осыған басты</w:t>
        <w:br/>
        <w:t>қатыру керек-ау. )</w:t>
        <w:br/>
        <w:t>Белгілі жәйттерді тізбектеудегі мақсат - ауыл мен қаланың</w:t>
        <w:br/>
        <w:t>бір-біріне қол ұшын бермей отырғанын, басқаша айтқанда, балға</w:t>
        <w:br/>
        <w:t>мен орақтың тепе-теңдік жағдайда тауар алмасуы жоқтығын</w:t>
        <w:br/>
        <w:t>нақты көрсету еді. Осы күнгі әділетті қатынасты қалпына</w:t>
        <w:br/>
        <w:t>келтірмей, экономиканы нарықтық қатынасқа көшіруге кірісу,</w:t>
        <w:br/>
        <w:t>егін екпей жатып, астық оруға дайындалу әрекетін көзге</w:t>
        <w:br/>
        <w:t>елестетеді.</w:t>
        <w:br/>
        <w:t>Жергілікті халыққа бола, ешқандай империя бір қазық та</w:t>
        <w:br/>
        <w:t>қақпайды. Қайта өлсең өл, өлмесең өрем қап дер. Даламызда</w:t>
        <w:br/>
        <w:t>орнаған түтінді қалалардың қандай сый, тарту екендігі тіл</w:t>
        <w:br/>
        <w:t>төңірегіндегі дау-дамайда байқалып қалуда. Жоқ, әңгіме,</w:t>
        <w:br/>
        <w:t>зауыттарды тоқтатып, қала тұрғындарын бездіру я тұқыртуда</w:t>
        <w:br/>
        <w:t>емес, сөз өндіріс орындарын батыл да кең ауқымды бағдарлама</w:t>
        <w:br/>
        <w:t>15</w:t>
        <w:br/>
        <w:t>қажеттігі талассыз. Жоспарсыз-ақ, өз өзінен реттеліп отыру</w:t>
        <w:br/>
        <w:t>деңгейіне дейін жетілген нарықтық экономика санаулы елдерде</w:t>
        <w:br/>
        <w:t>ғана бар. Нарықтық ақылды экономиканың өзімізге белгілі</w:t>
        <w:br/>
        <w:t>икемсіз, топас экономикадан айырмашылығы, «қамшы» мен</w:t>
        <w:br/>
        <w:t>жалақының орнына, әр пенденің өзім дегенде «өгіз қара күші</w:t>
      </w:r>
    </w:p>
    <w:p>
      <w:r>
        <w:t>барын» пайдалануында. Бүкіл елдің қаржысы мен күш-</w:t>
        <w:br/>
        <w:t>қайратын банк, салық, инвестиция, акция т.б. жүүйелер</w:t>
        <w:br/>
        <w:t>көмегімен бір арнадан екіншіге, екіншіден үшіншіге бағыттап,</w:t>
        <w:br/>
        <w:t>жылдам және аз шығынмен төге білуінде.</w:t>
        <w:br/>
        <w:t>Ұсынысты қайталап айтсам, дағдарыстан шығудың төте</w:t>
        <w:br/>
        <w:t>жолы - дала өмірін барлық бөлшектер айналатын білік тәрізді</w:t>
        <w:br/>
        <w:t>орталық қазыққа айналдыруға саяды. Оған мүмкіндік беретін</w:t>
        <w:br/>
        <w:t>жоспар - бағдарлама жасалса, қазіргідей жұмысты ананы бір,</w:t>
        <w:br/>
        <w:t>мынаны бір қолға алумен емес, бірегей арқау арқылы, жүйелі</w:t>
        <w:br/>
        <w:t>түрде атқаруға болар еді. Сонда әрнәрсе суға түскен тастан</w:t>
        <w:br/>
        <w:t>тараған толқындар сияқты өзінің заңды кезегін тауып алмақ.</w:t>
        <w:br/>
        <w:t>Мысалға, шағын шаруа қожалығына ауадай қажет жабдықтар</w:t>
        <w:br/>
        <w:t>зауытын салу немесе ауыл өнімдерін өңдейтін озық</w:t>
        <w:br/>
        <w:t>технологияларды сатып алу алдыңғы кезекте, ал автокөлік</w:t>
        <w:br/>
        <w:t>төртінші, жаңа кен орнын игеру мен ұшақ жасау оныншы</w:t>
        <w:br/>
        <w:t>кезекте дегендей.</w:t>
        <w:br/>
        <w:t>Мазмұны осындай ғылыми негізде жасалған нақты</w:t>
        <w:br/>
        <w:t>бағдарлама болса, оны іске асыруды неге орындалмайтын</w:t>
        <w:br/>
        <w:t>арман, я құр қиял деп қарауымыз керек. Осындай жоспарды</w:t>
        <w:br/>
        <w:t>агроиндустриялық Голландия, Австралия тәрізді елдер іске</w:t>
        <w:br/>
        <w:t>асырды ғой. Әсіресе, көршіміз Қытайға таңдай қағасыз. Бұл</w:t>
        <w:br/>
        <w:t>елдер алдыңғы қатарда және табиғатын да тоздырмай отыр.</w:t>
        <w:br/>
        <w:t>Қаржы топырақ құнарлығын арттыруға жұмсалса - бұдан</w:t>
        <w:br/>
        <w:t>артық даму бағыты болуы мүмкін бе? Көсегені көгертер төте</w:t>
        <w:br/>
        <w:t>жол болса, осы болар-ау. Ауыл шаруашылығын «приоритетті»</w:t>
        <w:br/>
        <w:t>қылу еліміздің барлық тұрғындарына, әсіресе, жерді еміп</w:t>
        <w:br/>
        <w:t>үйренген ұлттарға тиімді, сондықтан бүкіл халықтық қолдау</w:t>
        <w:br/>
        <w:t>табары сөзсіз.</w:t>
        <w:br/>
        <w:t>Ғылым мен техниканың биік асуларынан асып,</w:t>
        <w:br/>
        <w:t>«жолбарыстар» қатарына ілінген елдерге қөз салсақ, олардың</w:t>
        <w:br/>
        <w:t>бәрі де аядай аймақта кемінде 40-50 млн. халық шоғырланған</w:t>
        <w:br/>
        <w:t>19</w:t>
        <w:br/>
        <w:t>шешендік, көсемдікке ғана орын қалмаған сияқты. Айтылған</w:t>
        <w:br/>
        <w:t>ұғымдардың саясаттық бұрмалауға байланысты бастапқы мәні</w:t>
        <w:br/>
        <w:t>мен мағынасы өзгеріп кеткен. Мысалы, екі тілге бірдей</w:t>
        <w:br/>
        <w:t>қамқоршы болуға тиісті, өзін интернационалист санайтын</w:t>
        <w:br/>
        <w:t>адамдар ұлт мектебін аштырмай аяқтан шалады, ал санаға</w:t>
        <w:br/>
        <w:t>сілкініс туғызатын ой, пікір, істерді «национализм» (кейде</w:t>
        <w:br/>
        <w:t>«экстремизм») деседі. Кешегі отарлану саясатының</w:t>
        <w:br/>
        <w:t>жаңғырығы, қанымызға сіңіп, санамызда сірескен баяғы жаман</w:t>
        <w:br/>
        <w:t>әдет бұл.</w:t>
        <w:br/>
        <w:t>«Қос тілім-қос қанатым» деген абзал ұғымы тек аз</w:t>
        <w:br/>
        <w:t>ұлттарға ғана арналып, ал М. Әуезовтың «өз тілін білмейтін</w:t>
        <w:br/>
        <w:t>адам мәдениетті адам санатына қосылмайды» дегені ұмыт</w:t>
        <w:br/>
        <w:t>қалуда. Жазушының ұлағатты алдымен өз тіліңді біл, сонда</w:t>
        <w:br/>
        <w:t>ғана көгересің, мәңгүрт болмайсың, сонда ғана батыс пен</w:t>
        <w:br/>
        <w:t>шығыс мәдениеті ұштасып, сені толықтырады деп меңзегені</w:t>
        <w:br/>
        <w:t>емес пе.</w:t>
        <w:br/>
        <w:t>Ал қазіргі өз тілін өзі білмейтін қазақтар ұлттың үштен</w:t>
        <w:br/>
        <w:t>бірін құрап отырған сормаңдай, масқара жағдайда «біз</w:t>
        <w:br/>
        <w:t>қостілдіміз» деп кеуде керудің, бұл ұлттық ерекшелігіміз деп</w:t>
        <w:br/>
        <w:t>қуанудың қисыны қайсы? Қазақ тілін білетін орыс ұлтының</w:t>
        <w:br/>
        <w:t>өкілін табу қандай қиын болса, «қостілді» емес қазақты да табу</w:t>
      </w:r>
    </w:p>
    <w:p>
      <w:r>
        <w:t>да сондай қиын қазір.</w:t>
        <w:br/>
        <w:t>Кең таралған «орысша білмеген бала қиындық көреді»</w:t>
        <w:br/>
        <w:t>деген ұғым қалмай-ақ келеді. Бүгінгі күнде орысша оқып, ұлт</w:t>
        <w:br/>
        <w:t>мәдениетінен, даналығынан қол үзіп, әрісәріді қалған баланың</w:t>
        <w:br/>
        <w:t>нағыз қиындық көретінін, керісінше мектепті өз тілінде</w:t>
        <w:br/>
        <w:t>бітірген баланың жолы болып тұратынын көрсек те көрмеген</w:t>
        <w:br/>
        <w:t>боламыз. Бүгінде қай салада, қандай істе болса да мектепті</w:t>
        <w:br/>
        <w:t>қазақша бітірген азаматтардың бас болып жүргенің айтудың өзі</w:t>
        <w:br/>
        <w:t>артық болар, тіпті мұны ана тілінің құдыреті ме деген ойға</w:t>
        <w:br/>
        <w:t>қаласың. Шынында, ана тілінің адамның рухани негіздерін</w:t>
        <w:br/>
        <w:t>қалайтыны, ал басқа тіл өмір сүруге болысатын құрал ғана</w:t>
        <w:br/>
        <w:t>екені ғылымда белгілі. Орта мектепті өз тілінде бітірген адамда</w:t>
        <w:br/>
        <w:t>ұлттық рухани дүние орнайды, әрі қарай мейлі орысша, мейлі</w:t>
        <w:br/>
        <w:t>ағылшынша оқысын, ол негіз өзгермейді. Ал бірінші кластан</w:t>
        <w:br/>
        <w:t>орысшаға барған баланың қайтып үйірге қосылмайтынын</w:t>
        <w:br/>
        <w:t>7</w:t>
        <w:br/>
        <w:t>кинотуындыларын шығарып сату арқылы қанжығасын майлап</w:t>
        <w:br/>
        <w:t>отыр. Тіпті сусын шығарып немесе туризм дамытумен де</w:t>
        <w:br/>
        <w:t>көркейген елдер қаншама. Сусын демекші, өзіміздің ұлттық</w:t>
        <w:br/>
        <w:t>сусынымыз шұбат, қымызбен «пепси-кола» тәрізді бүкіл әлемді.</w:t>
        <w:br/>
        <w:t>жаулап алуға кім қолды байлап отыр? Қазы-қартамыз ше?</w:t>
        <w:br/>
        <w:t>Отарлау салдары мен табиғат апаты жайлы әңгімені қорытар</w:t>
        <w:br/>
        <w:t>болсақ, табиғат пен халық денсаулығы бірге, бір түйінде</w:t>
        <w:br/>
        <w:t>күрмелген, оны шешу үкіметіміздің бірінші кезектегі міңдет-</w:t>
        <w:br/>
        <w:t>парызы. Шешу жолдары жайындағы пікір-ұсыныстар төменгі</w:t>
        <w:br/>
        <w:t>әңгімелерден көрінер.</w:t>
        <w:br/>
        <w:t>Қалалар туралы. Адамзаттың ұзақ даму жолында құм</w:t>
        <w:br/>
        <w:t>астында қалмай, бүгінге дейін жеткен көне қалалар санаулы ғана.</w:t>
        <w:br/>
        <w:t>Қалалар қалай қалыптасқан деп ой жүгіртсек, олар алдымен</w:t>
        <w:br/>
        <w:t>азық-түлік пен шикізатқа айырбастайтын заттар өндіруші</w:t>
        <w:br/>
        <w:t>ретінде дүниеге келген елді мекендер. Біртіндеп, оның өзінде</w:t>
        <w:br/>
        <w:t>егер мәдени және басқару орталығы бола алса, қалаға айналады</w:t>
        <w:br/>
        <w:t>екен. Шапқыншылық немесе басқа бір себептерден осы</w:t>
        <w:br/>
        <w:t>рөлдерінен, әсіресе сауда-саттығынан айрылған қала өз-өзінен</w:t>
        <w:br/>
        <w:t>тозып, жер бетінен жоғалып отырған.</w:t>
        <w:br/>
        <w:t>Мемлекеттің күрделі организмге айналуы, халықаралық</w:t>
        <w:br/>
        <w:t>байланыс, т.б. осы заманғы жағдайлар қала өсуінің ежелгі</w:t>
        <w:br/>
        <w:t>заңдылығын өзгерткен, әрине. Қазіргі ірі қалалар бір жағынан -</w:t>
        <w:br/>
        <w:t>мәдениет ошағы, өнер-білім ордасы, екінші жағынан - ауа мен</w:t>
        <w:br/>
        <w:t>суды ластаушы болып табылады.</w:t>
        <w:br/>
        <w:t>Дала өмірінің мән-мағынасын өзгертіп, өзін көк түтінге орап</w:t>
        <w:br/>
        <w:t>отырған Қазақстан қалаларына тән ерекшелік - олардың басым</w:t>
        <w:br/>
        <w:t>көпшілігі жер қойнауындағы байлықты өндіруге арналып</w:t>
        <w:br/>
        <w:t>салынғандығы. Кейбір ақпарат хабарларда бұл қалалар</w:t>
        <w:br/>
        <w:t>«өндіргіш күштер шоғырланған» қалалар атанып жүр. Қайдағы?!</w:t>
        <w:br/>
        <w:t>Олар Дала табиғатына орасан зор нұқсан келтіре отырып, «нені,</w:t>
        <w:br/>
        <w:t>кімге, қандай пайдамен» өндіріп жатыр деген сауалдың</w:t>
        <w:br/>
        <w:t>көкейіміздің түкпірінде жатары даусыз. Ғалымдардың</w:t>
        <w:br/>
        <w:t>мақалаларына көз салсақ, бұл жағын жіктеп, жіліктеу тұрмақ,</w:t>
        <w:br/>
        <w:t>елімізде әлі өндіргіш күштердің мақсатты жүйесі де жасалмаған</w:t>
        <w:br/>
        <w:t>сияқты. Ал, кенді қаланың пайдасы мен шығыны туралы</w:t>
        <w:br/>
        <w:t>«Шикізат шылауынан шығу» мақаласында академик О.</w:t>
      </w:r>
    </w:p>
    <w:p>
      <w:r>
        <w:t>13</w:t>
        <w:br/>
        <w:t>барлығы белгіленсе, 1976 жылғы санақта небәрі 101 ұлт</w:t>
        <w:br/>
        <w:t>өкілдері қалғаны мәлім болды.</w:t>
        <w:br/>
        <w:t>Осы орайында, бір көріністі айта кеткім келіп отыр.</w:t>
        <w:br/>
        <w:t>Автобус ішінде екі қазақ аракідік қазақша сөз араластырғаны</w:t>
        <w:br/>
        <w:t>болмаса, өзара орысша түсінісіп отырды. Тіксініп қалдым.</w:t>
        <w:br/>
        <w:t>Жастар болса бір сәрі, егде адамдар. Бәлкім, 3-4 қана қазақша</w:t>
        <w:br/>
        <w:t>мектебі болған Семей сияқты қалаға бұл заңды да құбылыс</w:t>
        <w:br/>
        <w:t>шығар. Дегенмен, тілдің осынша аяққа басылуы мені ойға</w:t>
        <w:br/>
        <w:t>қалдырды. Әсілі, қазақ тіліндей ауыр халдегі тілді Азия тұрмақ,</w:t>
        <w:br/>
        <w:t>Африка елдерінен де таппайтынымыз анық.</w:t>
        <w:br/>
        <w:t>Ұлттық тұтастықтың қожырауын студент жастардан көріп</w:t>
        <w:br/>
        <w:t>жүрміз. Оларды тілді меңгеру деңгейіне орай, үшке бөлуге</w:t>
        <w:br/>
        <w:t>болады. Біріншісі, қазақ тілді ортада қазақ мектебін бітірген</w:t>
        <w:br/>
        <w:t>жастар, бұлар ұлттық сана, дәстүрді жалғастырушы негізгі лек</w:t>
        <w:br/>
        <w:t>және жүре келе орыс тілін де игеретін шынайы қостілді</w:t>
        <w:br/>
        <w:t>адамдар. Екіншісі, қазақ тілді ортада орыс мектебінде оқыған</w:t>
        <w:br/>
        <w:t>жастар, бұлардың ерекшелігі қаз дауысты Қазыбек би естісе</w:t>
        <w:br/>
        <w:t>есінен танардай тіл қайыртпағымен сөйлеуінде. Үшіншіге орыс</w:t>
        <w:br/>
        <w:t>тілді ортада орыс мектебін бітірген жастар жатады. Бұлардың</w:t>
        <w:br/>
        <w:t>өз тілі, мәдениетінен мүлде айрылған саясат құрбандары</w:t>
        <w:br/>
        <w:t>екенін көру-білу оп-оңай, түрінен басқа өз халқының өкілі</w:t>
        <w:br/>
        <w:t>дейтін ештеме қалмағаны менмұндалап тұрады.</w:t>
        <w:br/>
        <w:t>Ұлттық сана, мектеп және тілдің тамыры мен тағдыры бір,</w:t>
        <w:br/>
        <w:t>бірінсіз бірінің күні жоқ егіздер. Түрік халықтарының</w:t>
        <w:br/>
        <w:t>ортасында еркін өскен қазақ халқының тілі өте бай, шұрайлы</w:t>
        <w:br/>
        <w:t>да терең, болашағы мол тіл деп көптеген зерттеушілер өткен</w:t>
        <w:br/>
        <w:t>ғасырда-ақ атап кеткен. Соңғы отыз жылда ғылым мен техника</w:t>
        <w:br/>
        <w:t>жолынан шеткерілеудің салқыны айқын сезілсе де, салалық</w:t>
        <w:br/>
        <w:t>оқулықты (өз басым «Мал шаруашылығын механикаландыру»</w:t>
        <w:br/>
        <w:t>атты оқулық әзірледім) жазып жүрген біздер тіліміздің кең</w:t>
        <w:br/>
        <w:t>тынысын, ауқымын байқадық. Жоғары білімді ана тілінде</w:t>
        <w:br/>
        <w:t>жалғастырған студенттердің түсіну, үлгеру деңгейінің</w:t>
        <w:br/>
        <w:t>анағұрлым артық екені де қуантады.</w:t>
        <w:br/>
        <w:t>Біраз мәселелерге тоқталып оларды тәптіштеп жазғандағы</w:t>
        <w:br/>
        <w:t>мақсатым, қалың қауымның назарын мектеп ашу ісіне аудару,</w:t>
        <w:br/>
        <w:t>оның кезек күттірмейтін шаруа екенін тағы да баса айтып, еске</w:t>
        <w:br/>
        <w:t>9</w:t>
        <w:br/>
        <w:t>ескерте кету керек. Екі ғасырдан астам халықты басқан</w:t>
        <w:br/>
        <w:t>бодандықтан туған теріс ұғымдар туралы болашақта тиянақты</w:t>
        <w:br/>
        <w:t>зерттеліп жазылатыны даусыз.</w:t>
        <w:br/>
        <w:t>Қазақ мектебі туралы сөз болған жерде, кітап жоқ, мектеп</w:t>
        <w:br/>
        <w:t>дайын емес деген себептер айтылады. Иә, қазір оқулықтар</w:t>
        <w:br/>
        <w:t>жеткіліксіз, бірақ соғыстан кейінгі қиын жылдардан белгілі,</w:t>
        <w:br/>
        <w:t>білім берусапасы, кітаптан емес, ұстазға байланысты екенін</w:t>
        <w:br/>
        <w:t>ұмытпайық. Ал мектеп жәйін шешу, қалың көпшіліктің талап</w:t>
        <w:br/>
        <w:t>етуіне, тіпті жеке адамның белсенділігіне тікелей байланысты.</w:t>
        <w:br/>
        <w:t>Дәлелге Жаңасемейдің цементшілер поселкесіндегі Хе 39</w:t>
        <w:br/>
        <w:t>орыс орта мектебін алайық. «Семей таңы» қуана жазғандай,</w:t>
      </w:r>
    </w:p>
    <w:p>
      <w:r>
        <w:t>аталған таза орыс мектебі тез арада қазақша мектепке айнала</w:t>
        <w:br/>
        <w:t>бастады. Оған мектеп директоры Ұзақова Айман Ыбырайқызы</w:t>
        <w:br/>
        <w:t>тікелей себепкер болды. Егер аталған мектептің маңайында</w:t>
        <w:br/>
        <w:t>қазақ ұлтының аз шоғырлануын ескерсек, бұл таңғаларлықтай</w:t>
        <w:br/>
        <w:t>іс еді. Әрине, бұл істің оңай болмағаны түсінікті, бірақ та</w:t>
        <w:br/>
        <w:t>аяулы Айман қарындасымыз қарсыластарын құтты Қабанбай</w:t>
        <w:br/>
        <w:t>батырдай ықтырып өтті. Неге өйтпесін?! Бір тілдің екінші тілге</w:t>
        <w:br/>
        <w:t>зомбылығы әділетсіздік емес пе. Мұны қалың бұқара халық</w:t>
        <w:br/>
        <w:t>көрмей, білмей, іштей сезбей отырмағаны айдай анық.</w:t>
        <w:br/>
        <w:t>Білмегенсіп отырғандар, көбінесе, орыс тілді халықтың</w:t>
        <w:br/>
        <w:t>атқамінер топтары сияқты. Бұлар біздің егемендік алу, газет</w:t>
        <w:br/>
        <w:t>шығару, Наурызды мейрамдау, көше аттарын өзгерту т.б.</w:t>
        <w:br/>
        <w:t>шуылдасып шауып жүрген шараларымызды құптағанмен, дәл</w:t>
        <w:br/>
        <w:t>балабақша мен мектеп ашу ісіне келгенде мыктап қарсылық</w:t>
        <w:br/>
        <w:t>көрсетуде.</w:t>
        <w:br/>
        <w:t>Мектепті саяси сахнадағы басты кейіпкер, ал басқа</w:t>
        <w:br/>
        <w:t>шараларды тек оның әшекейі деуге әбден болады. Расында,</w:t>
        <w:br/>
        <w:t>болашақта да мектеп жағдайы түзелмесе, онда егемендік алып,</w:t>
        <w:br/>
        <w:t>шылқыған бай елге айналған күннің өзінде де, ұлттық</w:t>
        <w:br/>
        <w:t>мемлекет болуымыз екіталай. Өйткені, өз тілінен айрылып,</w:t>
        <w:br/>
        <w:t>сормаңдай ел болып, өздері құмға сіңген судай жоқ болған</w:t>
        <w:br/>
        <w:t>өткен дәуірдегі халықтардың (скиф, сармат, жоңғар т.б.) да,</w:t>
        <w:br/>
        <w:t>өзіміздің Совет Одағы тарихы да соны айтып тұр емес пе.</w:t>
        <w:br/>
        <w:t>Мысалы, 1926 жылғы санақта Одақ бойынша 200 ұлт өкілі</w:t>
        <w:br/>
        <w:t>елдер екен. Біздің ерекшелігіміз - небәрі 16 млн. адам (халық</w:t>
        <w:br/>
        <w:t>“санын көбейту - маңызды мәселе болатыны сол!) зор кеңістікті</w:t>
        <w:br/>
        <w:t>иеленіп отырмыз. Яғни жан-жақты дамуға күш жетіңкіремейді.</w:t>
        <w:br/>
        <w:t>Оның қажеті де жоқ. «Айға секіріп аяғын сындырғысы</w:t>
        <w:br/>
        <w:t>келмеген» ел, өз шамасын нақты біліп, приоритетті бағыт</w:t>
        <w:br/>
        <w:t>таңдауы керектігі талассыз ақиқат. Қазақстанда бәріне арқау</w:t>
        <w:br/>
        <w:t>бола алатын жалғыз бағыт - ауыл шаруашылығы екендігі өткен</w:t>
        <w:br/>
        <w:t>жылы тағы дәлелденді. Иә, былтыр егін бітік шықпағанда</w:t>
        <w:br/>
        <w:t>халіміз мүлдем мүшкіл болатын еді. Тек астықтың өзі ғана</w:t>
        <w:br/>
        <w:t>халықты ашықтырмау, ондаған мың трактор сатып алу сияқты</w:t>
        <w:br/>
        <w:t>сөгілген дүниелерді бүтіндеуге мүмкіндік берді. Ал осындай</w:t>
        <w:br/>
        <w:t>мүмкіндік әкелетін екінші бір шаруашылық саласын, оның”:</w:t>
        <w:br/>
        <w:t>өнімі мен шикізатын кім атай алады. Тайталасқа түсе алатын</w:t>
        <w:br/>
        <w:t>шаруашылықтың, өндірістің басқа саласы жоқ.</w:t>
        <w:br/>
        <w:t>Қазақ жерінде орасан зор шығынмен әупірімдеп ұстап</w:t>
        <w:br/>
        <w:t>отырған кен қазу орындары, оларға бола салынған қалаларға</w:t>
        <w:br/>
        <w:t>кететін қаржының біраз бөлігі ауылдың көсегесін көгертуге</w:t>
        <w:br/>
        <w:t>жұмсалса, ең озық технология мен техниканы шетелден дайын</w:t>
        <w:br/>
        <w:t>күйінде сатып алуға мұршамыз болар еді. Бұл көтерілудің</w:t>
        <w:br/>
        <w:t>арзан да жедел жолы. Біздегі қазба байлықты әндіру ең жабайы,</w:t>
        <w:br/>
        <w:t>жыртқыштық тәсілмен орындалып жатқанын бәріміз көріп,</w:t>
        <w:br/>
        <w:t>естіп жүрміз, бұлай обалды қылғанша, жер асты қазбаларын</w:t>
        <w:br/>
        <w:t>игеру шегеріле тұрса ше? Өйткені, жер қойнауындағы қазына</w:t>
        <w:br/>
        <w:t>қашанда болашақ ұрпақтікі деп саналады. Бұл - ешқайда</w:t>
        <w:br/>
        <w:t>қашпайтын, ең озық технология мен табиғатқа зиянсыз</w:t>
        <w:br/>
        <w:t>өндірілетін кезеңдерді күтіп жатуға тиісті дәулетіміз емес пе.</w:t>
        <w:br/>
        <w:t>Белгілі жайттерді қайталаудағы мақсат (мақаланынң</w:t>
        <w:br/>
        <w:t>абасты мақсаты да)- мемлекеттің экономикалық саясатының</w:t>
        <w:br/>
        <w:t>“іргетасы ауыл болу керек деген ой-пікірді ел құлағына жеткізу.</w:t>
        <w:br/>
        <w:t>“Мұны аңғару оңай, жоғарыда да айтылды.</w:t>
      </w:r>
    </w:p>
    <w:p>
      <w:r>
        <w:t>: Қазіргі кезде, жай ғана демеушілік қаржы бөлуге арналған</w:t>
        <w:br/>
        <w:t>2«Ауыл» бағдарламасынан өзге ауылды жаңғырту жайында</w:t>
        <w:br/>
        <w:t>арнайы жоспар да, жүйе де жоқ. Тым-тырыс. Қазіргі</w:t>
        <w:br/>
        <w:t>“бағытымыздан, керісінше, «индустрия» дегеннің исі аңқиды.</w:t>
        <w:br/>
        <w:t>Тегі, билік қолдарында тұрған ірі қалалар қысқа көрпені</w:t>
        <w:br/>
        <w:t>өздеріне тартып, ығыр қылған мағынасыз жолға қайта түсірмей</w:t>
        <w:br/>
        <w:t>20</w:t>
        <w:br/>
        <w:t>көрсетсем деген ізгі ниет пе, әйтеуір, қайта-қайта жазу үстеліне</w:t>
        <w:br/>
        <w:t>жақындатқан бір сезім болды менде. Айтпағым, ой-пікірімде</w:t>
        <w:br/>
        <w:t>аңғалдық та жоқ емес шығар, әйтеуір, дағдарыстан шығар жол</w:t>
        <w:br/>
        <w:t>іздеуге бір септігі болса деген үмітпен жазып отырмын.</w:t>
        <w:br/>
        <w:t>Табиғат байлығы мен Алланың адамға берген шексіз ойлау</w:t>
        <w:br/>
        <w:t>қабілеті мен керемет жасампаздық қасиетін қару-жарақ пен көлік</w:t>
        <w:br/>
        <w:t>түрлерін жасауға бейімдеп алған Еуропа осыдан үш ғасырдай</w:t>
        <w:br/>
        <w:t>бұрын аш қасқырдай тіміскіленіп, әлемді кезіп кетті (содан бері</w:t>
        <w:br/>
        <w:t>толастамаған қару-жарақ легіне кеткен қаржы топыраққа</w:t>
        <w:br/>
        <w:t>жұмсалса, әрине, жер шары гүл-бақшаға айналар еді. Керісінше,</w:t>
        <w:br/>
        <w:t>табиғатты ойрандауға бағытталған қайран күш-қайрат</w:t>
        <w:br/>
        <w:t>десеңізші!). Алақандай Еуропа өзінен әлдеқайда үлкен дүние</w:t>
        <w:br/>
        <w:t>Азияны жағадан алсам, яки отарласам деп ниет етті, Жер-Ана</w:t>
        <w:br/>
        <w:t>тыныштығын, адамзаттың қалыпты даму жолын жаһандық</w:t>
        <w:br/>
        <w:t>деңгейде бұзып, сапырылысқа түсірген, «ұлы дүрмек» осылай</w:t>
        <w:br/>
        <w:t>бастау алған-ды.</w:t>
        <w:br/>
        <w:t>Жаратқанның жазуы, сірә, бұл дүрмекті дер кезінде</w:t>
        <w:br/>
        <w:t>тоқтатар күш табылмаған. Дүлей құйын-күш үдей келе жұмыр</w:t>
        <w:br/>
        <w:t>жерді нағыз көкпар алаңына айналдырды. Екі дүниежүзілік</w:t>
        <w:br/>
        <w:t>соғыс өрті адамзат қоғамының ең қасиетті құқықтарының</w:t>
        <w:br/>
        <w:t>аяқасты болуы, қоршаған ортаның улануы - бәрі болды осы</w:t>
        <w:br/>
        <w:t>ғасырда. Адамзаттың көш-керуені тек рухани жүкпен теңделіп,</w:t>
        <w:br/>
        <w:t>осы болмыспен оңалатыны рас болса, осы ғасырды өркениетті</w:t>
        <w:br/>
        <w:t>деуге ауыз бармайды, біз тек материалдық дүние жетілуінің ғана</w:t>
        <w:br/>
        <w:t>куәсіміз.</w:t>
        <w:br/>
        <w:t>Тегі, рухани болмысты өркендетуге емес, табиғаттың түбіне</w:t>
        <w:br/>
        <w:t>жетуге жетелейтін материалдық прогресте мағына қайсы? Осы</w:t>
        <w:br/>
        <w:t>ғасырдың жеңіл мәшинесін мінген адамның өзін, мәселен, он</w:t>
        <w:br/>
        <w:t>бесінші ғасырдың жүйрік атын мінген оғланнан өркениетті, из</w:t>
        <w:br/>
        <w:t>болмаса бақытты санап жүргені несі?</w:t>
        <w:br/>
        <w:t>Құдайшылығын айтайықшы, «бақытты болашақ» жасау</w:t>
        <w:br/>
        <w:t>деген не? Ол алда әлдебір мәре тұрғандай жанталасып жарысу</w:t>
        <w:br/>
        <w:t>емес, бар болғаны келесі толқын ұрпаққа ауа мен суды таза</w:t>
        <w:br/>
        <w:t>күйінде аманат ету емес пе еді?</w:t>
        <w:br/>
        <w:t>«Ұлы дүбір» құйынынан азып- тозып, құдай қолдауымен</w:t>
        <w:br/>
        <w:t>«әупірімдеп» әрең жан сақтаған қазақ еліңе енді осы дүбір</w:t>
        <w:br/>
        <w:t>П</w:t>
        <w:br/>
        <w:t>Баймұратов былай дейді: «Екібастұз кен орны, Жамбыл</w:t>
        <w:br/>
        <w:t>суперфосфат зауыты, Шымкент қорғасын зауыты, Өскемен</w:t>
        <w:br/>
        <w:t>қорғасын-мырыш зауыты, Қарағанды меткомбинаты сияқты</w:t>
        <w:br/>
        <w:t>өндіріс алыптарының пайдасымен бірге зияны да жетерлік.</w:t>
        <w:br/>
        <w:t>Олардың әлеуметтік-экологиялық шығындары таза пайдадан</w:t>
      </w:r>
    </w:p>
    <w:p>
      <w:r>
        <w:t>әлдеқайда көп. Ал бұл шығындарды есептеп жатқан ешкім жоқ»</w:t>
        <w:br/>
        <w:t>(«Егемен Қазақстан» газеті, 13 ақпан 1993 жыл).</w:t>
        <w:br/>
        <w:t>Тағы бірер мысал. Жуырда теледидардан Қостанай облысы</w:t>
        <w:br/>
        <w:t>әкімі аузынан естуімізше, осы облыстағы Рудный қаласы темір</w:t>
        <w:br/>
        <w:t>кенін түгелдей Ресейдің Магнитогор балқыту зауыттарына</w:t>
        <w:br/>
        <w:t>жөнелтеді екен. Ал ол жақтан басқа дүние тұрмақ, бірнеше ай</w:t>
        <w:br/>
        <w:t>бойы жалақылық ақша да түспей тұр, - деп қиналады әкім.</w:t>
        <w:br/>
        <w:t>Пайдасы жоқ, бірақ 150 мың тұрғыны бар кеншілер қаласын</w:t>
        <w:br/>
        <w:t>азық-түлікпен қамтамасыз ету астықты облысқа да оңай болмаса</w:t>
        <w:br/>
        <w:t>керек.</w:t>
        <w:br/>
        <w:t>Кенді Алтайдағы асқынған экологиялық апат жайындағы</w:t>
        <w:br/>
        <w:t>мақаласында («Егемен Қазақстан» газет, 22 қаңтар 1993 жыл)</w:t>
        <w:br/>
        <w:t>тілші О. Елубай жаңағыдай пайдасынан зияны анағұрлым мол</w:t>
        <w:br/>
        <w:t>зауыттарды тілге тиек ете келе, мысал ретінде Өскемендегі</w:t>
        <w:br/>
        <w:t>бериллий шығаратын өндіріс орнын келтіреді. Үш мың адам</w:t>
        <w:br/>
        <w:t>жұмыс істейтін бұл кәсіпорын адам өміріне және қоршаған</w:t>
        <w:br/>
        <w:t>ортаға өте зиянды металл бериллий өндіреді екен. Бериллий -</w:t>
        <w:br/>
        <w:t>қорғаныс техникасына қажет металл. Бірақ оған қазір сұраныс</w:t>
        <w:br/>
        <w:t>жоқ, сондықтан қалаға да, далаға да қайтарымы жоқ шикізатты</w:t>
        <w:br/>
        <w:t>өндірудің қажеті қанша деген заңды сұрақты қояды газет тілшісі,</w:t>
        <w:br/>
        <w:t>Осы мақаланы діттеп оқыған адамның санасына сонау түп</w:t>
        <w:br/>
        <w:t>атамыз түркі жұрты әсіп-өнген бұлақты, қарағайлы, жұмақтай</w:t>
        <w:br/>
        <w:t>таулы аймақта «тыныс тарылып бара жатса» (мақала аты</w:t>
        <w:br/>
        <w:t>осылай), онда қайда барып жан сақтаймыз және оған кім кінәлі</w:t>
        <w:br/>
        <w:t>деген сауалдар келері даусыз.</w:t>
        <w:br/>
        <w:t>Бар бәле кешегі тоталитарлық империяда екені бәрімізге аян.</w:t>
        <w:br/>
        <w:t>Жүздеген мың адамды тоғытып даланы ойып қала салған</w:t>
        <w:br/>
        <w:t>империя, болашақта олар жұмыссыз қалады-ау деп ойламаған</w:t>
        <w:br/>
        <w:t>шамасы. Әрине, игерудің соңын иемденуге жалғастырудан өзге</w:t>
        <w:br/>
        <w:t>мақсат қайдан келсін оған.</w:t>
        <w:br/>
        <w:t>Жоғарыдағыдай мысалдарды жалғастыра берудің қажеті де</w:t>
        <w:br/>
        <w:t>14</w:t>
        <w:br/>
        <w:t>маңды ғана жайлағаны даусыз ақиқат. Ал қазіргі қала орнында</w:t>
        <w:br/>
        <w:t>ол кезде Доржынкит деген қалмақ қалашығы тұрғаны растық.</w:t>
        <w:br/>
        <w:t>Осы себепті қамалды жаңа орынға көшіру тек Жоңғар</w:t>
        <w:br/>
        <w:t>мемлекеті жойылғанда, ХУШ ғасырдың екінші жартысында</w:t>
        <w:br/>
        <w:t>ғана қолға алынған болатын. Осы фактінің өзі-ақ кім кімнің де</w:t>
        <w:br/>
        <w:t>аузына қақпақ қоя алады деген ойдамыз. Сөйтіп, жалаулатып</w:t>
        <w:br/>
        <w:t>жүргеніміз қаланың емес, бар болғаны Петр Бірінші патшаның</w:t>
        <w:br/>
        <w:t>бұйрығымен орыс әскери экспедициясы тұрғызған форпост-</w:t>
        <w:br/>
        <w:t>бекініс пайда болған дата.</w:t>
        <w:br/>
        <w:t>1968 жылы қаланың туғанына 4250 жыл» деп өктем</w:t>
        <w:br/>
        <w:t>саясаттың ықпалымен ғана дүркіретіп атап әттік. Содан беріде</w:t>
        <w:br/>
        <w:t>жаңсақ болса да, жаңағы датаны атап өту қалыптасып қалған</w:t>
        <w:br/>
        <w:t>дәстүр. Сондықтан әзірге екі дата «1100 және 290 жыл» немесе</w:t>
        <w:br/>
        <w:t>«1090 және 290 жыл» деп (соңғысын 2018 жылы қаланың</w:t>
        <w:br/>
        <w:t>мерекесі ескіше де, жаңаша да «00» аяқталуы үшін ұсынып</w:t>
        <w:br/>
        <w:t>отырмыз) қосақталып жазылып, бірге аталса мұны да қала</w:t>
        <w:br/>
        <w:t>жұртшылығы түсіністікпен қабылдарына кәмілміз.</w:t>
        <w:br/>
        <w:t>Сонымен, биыл қаламызға «1090 жыл» (немесе «1100</w:t>
        <w:br/>
        <w:t>жыл») деп жариялап, тұңғыш рет мерейтойды осылай атап өту</w:t>
        <w:br/>
        <w:t>қажет деп тұжырымдама жасаймыз. Бұған ғылыми негіздер де,</w:t>
        <w:br/>
        <w:t>саяси құқымыз да толықтай бар. Ал Абай, Шәкәрім,</w:t>
      </w:r>
    </w:p>
    <w:p>
      <w:r>
        <w:t>Мұхтардың мекені әрі алаштың астанасы болған қасиетті</w:t>
        <w:br/>
        <w:t>Семей қаласының кемінде мыңжылдық тарихы барын дәріптеу</w:t>
        <w:br/>
        <w:t>бүкіл республика жұртшылығын қуантып, әр тараптан қызу</w:t>
        <w:br/>
        <w:t>қолдау табары хақ.</w:t>
        <w:br/>
        <w:t>2008 жыл.</w:t>
        <w:br/>
        <w:t>35</w:t>
        <w:br/>
        <w:t>қорытындылайық. Экономика өрлеуі - рухани өрлеуге тәуелді.</w:t>
        <w:br/>
        <w:t>Гәп ауыл тұрғындарының қала пролетариатына теңелуінде</w:t>
        <w:br/>
        <w:t>немесе жастарды қапаға тартуда (қазақ баласы неге кең</w:t>
        <w:br/>
        <w:t>даланы тар көшеге айырбастауға тиісті?) емес, қалада, ауылда,</w:t>
        <w:br/>
        <w:t>өз жеке отбасында болсын адамгершілікті алтындай</w:t>
        <w:br/>
        <w:t>бағалайтын орта жасау мүмкіндігін туғызуда. Санада сірескен</w:t>
        <w:br/>
        <w:t>догмалардан тазарып, өз топырағымызда туған ой-сана</w:t>
        <w:br/>
        <w:t>жүйесін қалпына келтірсек қана еліктегіштіктен арылып,</w:t>
        <w:br/>
        <w:t>пешенемізге бұйырған сара жолымызға түсе аламыз.</w:t>
        <w:br/>
        <w:t>Мақала басында ауыл екінші тарихи бетбұрыс</w:t>
        <w:br/>
        <w:t>қарсаңында дедік. Алғашқы бұрылыс қарсаңында Жүсіпбек</w:t>
        <w:br/>
        <w:t>ағамыз қойған сауалдар, иншалла, қазір жоқ. Бұл Заман-</w:t>
        <w:br/>
        <w:t>еркіндіктің заманы. Ауыл адамдары алдында меншік</w:t>
        <w:br/>
        <w:t>формасын таңдау мәселесі тұр. Нақ осы таңда, ауып</w:t>
        <w:br/>
        <w:t>еңбеккеріне меншіктің қай түрі болса да тиімсіз. Себебі,</w:t>
        <w:br/>
        <w:t>жекеменшік қожалыққа өнім өндіруге қажет техника мүлде</w:t>
        <w:br/>
        <w:t>жоқ, ұжымдық шаруашылықтағы құрал-жабдық тозып</w:t>
        <w:br/>
        <w:t>барады, жаңасы удай қымбат. Яғни ауылдың ырқы өз</w:t>
        <w:br/>
        <w:t>қолында емес, таяу болашақта өндіріс құралын сататын</w:t>
        <w:br/>
        <w:t>«ағасы» қалай бұрылса, сол жаққа беттемек. Ал алдағы</w:t>
        <w:br/>
        <w:t>уақытта, егерде ауыр өнеркәсіп шылауынан шығатын жағдай</w:t>
        <w:br/>
        <w:t>туса, ауыл шаруашылығында жекеменшік қожалықтары</w:t>
        <w:br/>
        <w:t>үстемдік құрары сөзсіз. Өйткені, бұл меншік формасы</w:t>
        <w:br/>
        <w:t>адамның жеке басының еркіндігіне әкеледі ғой. Ал жалпы</w:t>
        <w:br/>
        <w:t>заңға сүйенген ізгілікті қоғам меншіктің қай түрі болмасын</w:t>
        <w:br/>
        <w:t>жатырқамауға тиісті, олардың өзара жарыс арқылы бірін-бірі</w:t>
        <w:br/>
        <w:t>толықтырып отырары хақ.</w:t>
        <w:br/>
        <w:t>Нарықтық қатынасты бетке ұстап жүрер жолдың өзі</w:t>
        <w:br/>
        <w:t>тармақталса, әр ел өзіне ең тиімді - табиғатын, халық</w:t>
        <w:br/>
        <w:t>денсаулығы мен санын, мәдениетін Т.б. қымбатты</w:t>
        <w:br/>
        <w:t>қазыналарын сақтап қалатын жол тармағын таңдайтыны</w:t>
        <w:br/>
        <w:t>заңды.</w:t>
        <w:br/>
        <w:t>Көсегемізді көгертер жол - ауылдың еңбек өнімділігін,</w:t>
        <w:br/>
        <w:t>әлеуметтік тұрмысын, мектебін, мәдениетін көтеруге</w:t>
        <w:br/>
        <w:t>арналған мемлекеттік бағдарлама жасап, оны іске асыру</w:t>
        <w:br/>
        <w:t>болып көрінеді маған. Мұны шамам келгенше дәлелдеп</w:t>
        <w:br/>
        <w:t>23</w:t>
        <w:br/>
        <w:t>бақтым. Менікі ғана жөн деуден аулақпын. Сөзімнің шыны,</w:t>
        <w:br/>
        <w:t>пікірдің қай қайсы да тек патриоттық сезім мен жанашырлық</w:t>
        <w:br/>
        <w:t>ниеттен туды.</w:t>
        <w:br/>
        <w:t>«Семей таңы»</w:t>
        <w:br/>
        <w:t>облыстық қоғамдық-саяси газеті,</w:t>
      </w:r>
    </w:p>
    <w:p>
      <w:r>
        <w:t>Х%37 (16840), 27 наурыз, 1993.</w:t>
        <w:br/>
        <w:t>Төмендегі «Көне Семей болған ба?» деген мақала шағын</w:t>
        <w:br/>
        <w:t>түсініктемені қажетсінеді: «Семейдің көне тарихы» атты</w:t>
        <w:br/>
        <w:t>көлемді ізденісім шығармашылық жолындағы тырнақалды</w:t>
        <w:br/>
        <w:t>туындымның бірі болды. Бұл зерттеу еңбек кеңес өкіметі</w:t>
        <w:br/>
        <w:t>кезінде Семейдің көне тарихы туралы ашығын айта алмай,</w:t>
        <w:br/>
        <w:t>бірақ ол туралы Қазақ совет энциклопедиясы сияқты.</w:t>
        <w:br/>
        <w:t>кітаптарда із қалдырып, келешек ұрпаққа жөн-жоба сілтеген</w:t>
        <w:br/>
        <w:t>қазақ тарихшыларының еңбектеріне сүйеніп жазылды. 1991</w:t>
        <w:br/>
        <w:t>жылдың тамыз айында аталмыш мақала «Семей таңы»</w:t>
        <w:br/>
        <w:t>газетінде жарияланғанда қатты қуанғаным әлі есімді. Бірақ,</w:t>
        <w:br/>
        <w:t>бұл істің тек алды ғана екен, одан кейін қызық-шыжығы</w:t>
        <w:br/>
        <w:t>басталды. Мәселен, 1998 жылы қаланың - 280 жылдығын ат</w:t>
        <w:br/>
        <w:t>шаптырып, дүрмеккен тойламақшы болған тұста, Семейдің</w:t>
        <w:br/>
        <w:t>көне тарихы туралы материалды орысшаға аударып, қалалық</w:t>
        <w:br/>
        <w:t>«Наше дело» және облыстық «Рудный Алтай» газеттеріне</w:t>
        <w:br/>
        <w:t>бастыруыма тура келді. Абырой болғанда, сол кездегі Семей</w:t>
        <w:br/>
        <w:t>қаласының әкімі В.Бутин деген орыс азаматы оларды оқып</w:t>
        <w:br/>
        <w:t>алып: «Қалаға 280 жыл деп дабыра қылу қажет пе? Бұл</w:t>
        <w:br/>
        <w:t>ұлтаралық келісімге сызат түсірмей ме? Ендеше қала күні деп</w:t>
        <w:br/>
        <w:t>мерекелеу жеткілікті» деп, ақылды, дұрыс шешім қабылдаған</w:t>
        <w:br/>
        <w:t>болатын.</w:t>
        <w:br/>
        <w:t>Бірақ он жыл өтер-өтпестен, 2008 жылы, бұл шешім</w:t>
        <w:br/>
        <w:t>ұмытылды да, «жаса қаланың мерейтойы!» деген (бұл жолы</w:t>
        <w:br/>
        <w:t>«290 жыл» баяғы) қызу әңгіме қайтадан көтеріліп, етек алды.</w:t>
        <w:br/>
        <w:t>Сөйтіп, кейінгі 20 жылда еріксіз көне Семей тақырыбына</w:t>
        <w:br/>
        <w:t>қайта-қайта оралып, газет, жсурнал беттерінде («Абай»</w:t>
        <w:br/>
        <w:t>журналы, «Егемен Қазақстан» газеті т.б.) оның түрліше</w:t>
        <w:br/>
        <w:t>24</w:t>
        <w:br/>
        <w:t>жауап осы.</w:t>
        <w:br/>
        <w:t>Әр қаланың тағдырында әрлеу және құлдырау алмасып</w:t>
        <w:br/>
        <w:t>отырады. Күллі көшпелі кеңістіктің оң қанаты Моңғолия</w:t>
        <w:br/>
        <w:t>даласы, сол қанаты Қазақ даласы боп дүркіреген бір кезеңдерде,</w:t>
        <w:br/>
        <w:t>Ертіс аумағы «жеті жұрт келіп, жеті жұрт кеткен» құт дарыған</w:t>
        <w:br/>
        <w:t>жерге айналған деседі. Осы кездерде киелі орын ретінде көне</w:t>
        <w:br/>
        <w:t>Семей шаһарының да даңқы аспандаған, сірә. Бірақ, тарих</w:t>
        <w:br/>
        <w:t>басқаша шешті, 11 ғасырдың соңы зор өзгеріс әкелді. Дала</w:t>
        <w:br/>
        <w:t>төсін еркін жайлап, қабырғалы жұртқа айналған Қимақ-</w:t>
        <w:br/>
        <w:t>қыпшақ бірлестігінің үлкен бөлігі бір уақытта екі бағытқа:</w:t>
        <w:br/>
        <w:t>оңтүстікке және Батысқа ауады (Ұлы Дала осыдан соң Дешті</w:t>
        <w:br/>
        <w:t>Қыпшақ делінді). Міне осы оқиға Сыр мен Еділ бойындағы</w:t>
        <w:br/>
        <w:t>қалалардың қазақылануына, ал Арқадағы қала-қоныстардың,</w:t>
        <w:br/>
        <w:t>оның ішінде көне Семейдің жұлдызы біртіндеп өшуіне әкелген</w:t>
        <w:br/>
        <w:t>себептің бірі болды.</w:t>
        <w:br/>
        <w:t>жжж</w:t>
        <w:br/>
        <w:t>Көне Семей символы - Жеті тас мешітке оралсақ, оның</w:t>
        <w:br/>
        <w:t>сонау ІХ ғасырдан ХУІП ғасырға бұзылмай жетуінің қысқаша</w:t>
        <w:br/>
        <w:t>хроникасы мынадай.</w:t>
        <w:br/>
        <w:t>ХІШІ ғасырдың басында Шыңғысханның қалың әскері</w:t>
        <w:br/>
        <w:t>Шыңғыстау бөктеріне жайғасып, бас Орда ту тіккенде</w:t>
        <w:br/>
        <w:t>(Орданың нақты болғаны, оның Шыңғысхан өлген соң,</w:t>
        <w:br/>
        <w:t>Жошының тұңғышы Орда-Еженге мұраға қалғаны “Рашид ад-</w:t>
      </w:r>
    </w:p>
    <w:p>
      <w:r>
        <w:t>диннің жазбаларында хатталған) Ертіс жағасындағы қала баяғы</w:t>
        <w:br/>
        <w:t>қалпында еді. Орта Азияны, сол кездің тілімен Сарт-ауылды</w:t>
        <w:br/>
        <w:t>алуды ойланған Шыңғысханның осы аумақта әлденеше жыл</w:t>
        <w:br/>
        <w:t>қыстап, жүздеген мың жылқыны баптап, 150 мыңдай</w:t>
        <w:br/>
        <w:t>шабандозды атқа қондырып, Отырар қаласының желке</w:t>
        <w:br/>
        <w:t>тұсынан түскеніне кәмілміз. Айтпақшы, Отырар қаласында</w:t>
        <w:br/>
        <w:t>опат болған құрамында бес жүз мұсылман саудагерлері болған</w:t>
        <w:br/>
        <w:t>бай керуен де, пәлен мың шақырым шалғайдағы ішкі</w:t>
        <w:br/>
        <w:t>Моңғолияда емес, тап осы Семей қаласы орнында тұрған сауда</w:t>
        <w:br/>
        <w:t>шаһарында жабдықталған. Осыған сеніңіз. Таяуда көгілдір</w:t>
        <w:br/>
        <w:t>«жәшіктен» бәріміз де тамашалаған отыз сериялы</w:t>
        <w:br/>
        <w:t>«Шыңғысхан» телехикаясында бұл оқиға қате көрсетілсе, кінә</w:t>
        <w:br/>
        <w:t>30</w:t>
        <w:br/>
        <w:t>тәжірибеге сын көзбен қарап, селқос отыруымыз осының</w:t>
        <w:br/>
        <w:t>мысалы.</w:t>
        <w:br/>
        <w:t>Атап айтқанда, біріній бәле қоғамдық санада,</w:t>
        <w:br/>
        <w:t>пәлсапалық көзқараста тұр. Адамзат ес біліп, етек жиғаннан</w:t>
        <w:br/>
        <w:t>бері идеалистік, «құдай бар, жан мәңгі» деген көзқарасты</w:t>
        <w:br/>
        <w:t>ұстанып келеді. Тек соңғы екі ғасырда ғана материалистік</w:t>
        <w:br/>
        <w:t>ілім дәуірледі, құдая тәубе, күйреген социализм кемесімен</w:t>
        <w:br/>
        <w:t>бірге қайта келмеске кетті. Ал біздің қауым түк болмағандай,</w:t>
        <w:br/>
        <w:t>әлі де елес ілім көлеңкесінде қалып отыр. «Орыс тілі арқылы</w:t>
        <w:br/>
        <w:t>коммунизмге тезірек жетеміз» немесе «жұмысшы табы жоқ</w:t>
        <w:br/>
        <w:t>халық өркениетті ұлт бола алмайды» тәрізді жалған</w:t>
        <w:br/>
        <w:t>материалистік пікірлерді өмірдің өзі жоққа шығарып отырса</w:t>
        <w:br/>
        <w:t>да, бүкіл дүниежүзі халықтары ұстанып отырған идеалистік</w:t>
        <w:br/>
        <w:t>бағытқа бұрылуға асығар емеспіз. Құдайшылық көзқарастың</w:t>
        <w:br/>
        <w:t>материалистік емес рухани биіктікті уағыздайтыны белгілі.</w:t>
        <w:br/>
        <w:t>Шынтуайтында бұл бағыт ежелгі ұлттық пәлосапамызға қайта</w:t>
        <w:br/>
        <w:t>оралу ғана.</w:t>
        <w:br/>
        <w:t>Екінші мәселе - мәдениет. Адам атына лайықты орта</w:t>
        <w:br/>
        <w:t>жасау және ой-сана толысуы үшін адамзат ежелден екі</w:t>
        <w:br/>
        <w:t>мәдениет арнасына арқа сүйеген. Біріншісі - әдет-ғұрып, өнер,</w:t>
        <w:br/>
        <w:t>білім, тәрбие тәрізді жолдармен келетін зайырлы мәдениет,</w:t>
        <w:br/>
        <w:t>екіншісі - «Жаратушы - жалғыз, оған құлшылық ету - парыз»</w:t>
        <w:br/>
        <w:t>деп санаға сіңетін дін мәдениеті. Екіншісі - шын мәнінде</w:t>
        <w:br/>
        <w:t>бүкіл халықтық мәдениет. Бұл мәдениеттен мақрұм ел ұлт</w:t>
        <w:br/>
        <w:t>болып жарытпайды.</w:t>
        <w:br/>
        <w:t>Бұл алғашқы діни ескерткіш - Египет пирамидасы</w:t>
        <w:br/>
        <w:t>тұрғызылған дәуірден бері дәлелденіп келе жатқан жәйт.</w:t>
        <w:br/>
        <w:t>Сайын даламыздағы «пирамидалар» - сақ, ғұн обалары.</w:t>
        <w:br/>
        <w:t>Тәңіріге табынған көшпенділер обаларында археологтарды ең</w:t>
        <w:br/>
        <w:t>таңқалдырған нәрсе - діншілдік. Айтып жеткізе алмайтын</w:t>
        <w:br/>
        <w:t>дәрежедегі Жаратушыға деген зор сенім, сана-сезіммен</w:t>
        <w:br/>
        <w:t>орындалған жерлеу рәсімі. Еске түсірсек, көшпенділердің</w:t>
        <w:br/>
        <w:t>осы алғашқы толқыны әлемге әйгілі «көшпенділер</w:t>
        <w:br/>
        <w:t>мәдениетін» жасаған-ды. Бұл - ата-бабамызға дін мәдениеті</w:t>
        <w:br/>
        <w:t>көп дарымаған деп білетін мырзаларға жауап.</w:t>
        <w:br/>
        <w:t>Мемлекеттік идеология қажет деген ой -шолуымызды</w:t>
        <w:br/>
        <w:t>22</w:t>
      </w:r>
    </w:p>
    <w:p>
      <w:r>
        <w:t>ме, банк, кредит деген дүниелер соларға икемделіп жатқан жоқ</w:t>
        <w:br/>
        <w:t>па? - деген қауіптер туады.</w:t>
        <w:br/>
        <w:t>«Егемен Қазақстан» бетінде жарияланған дағдарыстан</w:t>
        <w:br/>
        <w:t>шығу жолдары қандай?» (9 қаңтар, 1993, Т.Әбдіразақов )</w:t>
        <w:br/>
        <w:t>және «Экономика-ел қуаты» (12 қаңтар, 1993, О.Сәбденов)</w:t>
        <w:br/>
        <w:t>мақалаларын байымдасақ, екі экономика ғылымдарының</w:t>
        <w:br/>
        <w:t>докторы да мемлекеттік құрылыс, нарықтық қатынас жайлы</w:t>
        <w:br/>
        <w:t>көптеген құнды пікірлер айтыпты. Бірақ, қазіргі</w:t>
        <w:br/>
        <w:t>тіршілігіміздегі ауылдың орны, болашағы қаға берісте</w:t>
        <w:br/>
        <w:t>қалғаны несі?</w:t>
        <w:br/>
        <w:t>«Мемлекетімізді қайта түлету - рухани болмысымызды</w:t>
        <w:br/>
        <w:t>қалпына келтірумен байланысты» - деген О.Сәбденов ағамыз</w:t>
        <w:br/>
        <w:t>осынау әдемі ойын «ол рухани болмысымызды қайта түлету -</w:t>
        <w:br/>
        <w:t>дала табиғаты мен ауыл өмірін қалпына келтірумен</w:t>
        <w:br/>
        <w:t>байланысты» деп жалғастырса керемет болар еді. Бірақ бұған</w:t>
        <w:br/>
        <w:t>өресі жетпей қалған сияқты, әлде басқа да себептер бар ма,</w:t>
        <w:br/>
        <w:t>кім білсін.</w:t>
        <w:br/>
        <w:t>Қандай болмасын микроэкономикалық бағдарламаны</w:t>
        <w:br/>
        <w:t>жасауға ғалымдар, оны қабылдауға елжанды парламент</w:t>
        <w:br/>
        <w:t>мүшелері, іске асыруға кәсіпкер, іскер адамдардың қалың</w:t>
        <w:br/>
        <w:t>топтары керек. Бәлкім, жалпы халықтық қолдау, белсенді</w:t>
        <w:br/>
        <w:t>қозғалыс та керек шығар. Амал қанша, еліміздің қазіргі</w:t>
        <w:br/>
        <w:t>кезеңінде бұлардың болуы, табылуы, ұйымдаса қалуы</w:t>
        <w:br/>
        <w:t>екіталай нәрсе. Әншейінде «тамырымыздың жайылар жері -</w:t>
        <w:br/>
        <w:t>ауыл» -десе, астына әр қазақ қол қояды. Іс жүзінде басқа</w:t>
        <w:br/>
        <w:t>жаққа лағып, кері бағытқа мойын бұрып кетеміз. Неге?!</w:t>
        <w:br/>
        <w:t>Ұзақ жылдар жерімізді шикізат өндіру орындары, ой-</w:t>
        <w:br/>
        <w:t>санамызды отырлау саясаты уласа, одан дін-аман шығу</w:t>
        <w:br/>
        <w:t>мүмкін бе? Әрине, мүмкін емес. Отарлаумен кірген батыс</w:t>
        <w:br/>
        <w:t>экономикасы ұлтымыздың ойлау тәуелсіздігі мен сана</w:t>
        <w:br/>
        <w:t>еркіндігін билеп алғаны сонша, ол тамырымыздан солдырып,</w:t>
        <w:br/>
        <w:t>танымымыздан айырды. Мәселен, өзімізбен тамырлас шығыс</w:t>
        <w:br/>
        <w:t>елдеріне әлдебір күдікпен жоғарыдан төмен қарауға</w:t>
        <w:br/>
        <w:t>тырысатын алдамшы дәрежеге жеттік. Реформаны жүзеге</w:t>
        <w:br/>
        <w:t>асырып, құмырсқадай көп адамға жұмыс пен тамақ тауып</w:t>
        <w:br/>
        <w:t>берген Қытайдан жатпай-талмай үйренудің орнына, құнды</w:t>
        <w:br/>
        <w:t>21</w:t>
        <w:br/>
        <w:t>СЕМЕЙ ҚАЛАСЫНЫҢ ЖАСЫ</w:t>
        <w:br/>
        <w:t>ТУРАЛЫ ТҰЖЫРЫМДАМА</w:t>
        <w:br/>
        <w:t>Республикалық «Мәдени мұра» бағдарламасының ең</w:t>
        <w:br/>
        <w:t>үздік жетістіктері археология және тарих салаларына келетіні</w:t>
        <w:br/>
        <w:t>аян. Соның бір нәтижесі - Сарыарқа төсінде бұрын қалалар</w:t>
        <w:br/>
        <w:t>болмаған-мыс деген көзқарас соңғы жылдары түбегейлі өзгеріп</w:t>
        <w:br/>
        <w:t>отыр. Бір ғана мысал алсақ, биыл он жылдық тойы</w:t>
        <w:br/>
        <w:t>республикалық көлемде аталып өтетін Елорданың дәл</w:t>
        <w:br/>
        <w:t>іргесінен Бозоқ деген қалашықтық орны аршылып, ғалымдар</w:t>
        <w:br/>
        <w:t>оның ІХ-ХІ ғасырларда бой көтергенін анықтады.</w:t>
        <w:br/>
        <w:t>Ал осы кезеңде Ертістің ұзына бойында қимақ</w:t>
        <w:br/>
        <w:t>конфедерациясының он алты қалашығы болғаны тарихшы</w:t>
        <w:br/>
        <w:t>қауымға бұрыннан жақсы мәлім жай еді. Міне, соның бірі</w:t>
        <w:br/>
        <w:t>Павлодар мен Шығыс Қазақстан облыстарының межесі</w:t>
        <w:br/>
        <w:t>«Семияр» селосының маңынан табылып, археолог ғалымдарды</w:t>
        <w:br/>
        <w:t>елең еткізді. Қазіргі күні көне кенттің орнында үлкен қазба</w:t>
      </w:r>
    </w:p>
    <w:p>
      <w:r>
        <w:t>жұмыстары жүргізіліп, жер қойнауынан көптеген құнды</w:t>
        <w:br/>
        <w:t>айғақтар алынуда.</w:t>
        <w:br/>
        <w:t>Енді сөз арқауы Қыпшақ-қимақ қағанатының бас ордасына</w:t>
        <w:br/>
        <w:t>келейік. Оның қазіргі Семей қаласының орнында орналасқаны</w:t>
        <w:br/>
        <w:t>туралы болжамды жергілікті өлкетанушылар мен тарихшы</w:t>
        <w:br/>
        <w:t>ғалымдар 1988 жылдан беріде баспасөз бетінде айтып, жаза</w:t>
        <w:br/>
        <w:t>бастады. Өйткені, осыған сілтейтін археологиялық</w:t>
        <w:br/>
        <w:t>ескерткіштер де, жазба мағлұматтар да жеткілікті болды.</w:t>
        <w:br/>
        <w:t>Бұлтартпайтын дәлел ретінде әйгілі көне құрылыс - «жеті</w:t>
        <w:br/>
        <w:t>мешіт» жайлы естіп, ХУШ ғасырда Санкт-Петербургтен орта</w:t>
        <w:br/>
        <w:t>Ертіс жағасындағы орыс бекінісіне арнайы келген Миллер</w:t>
        <w:br/>
        <w:t>және Паллас сынды атақты ғалымдар айтқан деректерді</w:t>
        <w:br/>
        <w:t>ерекше атау қажет. Сондай-ақ, Тәмим ибн Бәкірдің, әл-Идриси</w:t>
        <w:br/>
        <w:t>мен Гардзинидің мәліметтері ортағасырларда Семей орнында</w:t>
        <w:br/>
        <w:t>үлкен сауда қаласы тұрғанына тіректі тұғырымыз. Мәселен, әл-</w:t>
        <w:br/>
        <w:t>Идрисидің ХІ ғасырда сызылған картасы ескі шаһардың Ұлы</w:t>
        <w:br/>
        <w:t>Жібек жолы бойында тоғыз жолдың торабында орналасқанын</w:t>
        <w:br/>
        <w:t>дәйектейді.</w:t>
        <w:br/>
        <w:t>Бірден айтайық, жаңағыдай дерек-дәйектер жаңалық емес,</w:t>
        <w:br/>
        <w:t>33</w:t>
        <w:br/>
        <w:t>нұсқаларын жариялауыма тура келгенін несіне жасырайын.</w:t>
        <w:br/>
        <w:t>Төменде 2008 жылы «Семейдің 290 жылдығы жасасынға»</w:t>
        <w:br/>
        <w:t>басып, дүрмекті мерекеге тағы бір кезекті жоспар құрылған,</w:t>
        <w:br/>
        <w:t>ал көне тарих әдеттегідей сырт қалған кезде жарияланған</w:t>
        <w:br/>
        <w:t>бір нұсқасын назарларыңызға ұсынып отырмыз.</w:t>
        <w:br/>
        <w:t>КӨНЕ СЕМЕЙ БОЛҒАН БА?...</w:t>
        <w:br/>
        <w:t>Биыл сүйікті қаламыз Семейдің 290 жылдығы</w:t>
        <w:br/>
        <w:t>тойланбақшы деген хабарды баршамыз естіп-біліп отырмыз.</w:t>
        <w:br/>
        <w:t>Бірден айтқан жөн, бұл датаны жоққа шығару ойда жоқ,</w:t>
        <w:br/>
        <w:t>тойдың көбейгеніне не жетсін. Бірақ қатты ескеру қажет</w:t>
        <w:br/>
        <w:t>жай, Семейдің күнтізбесінде, бұдан он жылдай бұрын</w:t>
        <w:br/>
        <w:t>айтылып-жазылғандай, екі дата бар: бірі- 1718, бірі- 840</w:t>
        <w:br/>
        <w:t>жыл. Датаның соңғысы ұмытылмаса, дабыраның астында</w:t>
        <w:br/>
        <w:t>қалмаса екен.</w:t>
        <w:br/>
        <w:t>Есте жоқ ескі заманда Ескендір Зұлқарнайын деген ер</w:t>
        <w:br/>
        <w:t>көңілді, бірақ «мақтансүйгіш» (Абай) патша болғанын бәріміз</w:t>
        <w:br/>
        <w:t>де естідік, білеміз. Орыстың асқақ мінезді монархі Петр</w:t>
        <w:br/>
        <w:t>Біріншіде Ескендірге ұқсастық болған деседі. Расында да</w:t>
        <w:br/>
        <w:t>тойымсыз өршілдігі ғажап: ол кең-байтақ Сібірді қанағат</w:t>
        <w:br/>
        <w:t>тұтпай, бүкіл Орталық Азияға аранын ашты, ол ол ма, тіпті</w:t>
        <w:br/>
        <w:t>алыс Үндістанға да көзі тұнады. Орыс әскерлері Үнді</w:t>
        <w:br/>
        <w:t>мұхитына жетсе, сонда «етігін жуса» деген ой-арманымен</w:t>
        <w:br/>
        <w:t>көзін жұмған деседі. Мұны басқа емес, ресейлік аты-шулы</w:t>
        <w:br/>
        <w:t>депутат Жириновскийдің жағы талмай шатып-бұтып әйгілеп</w:t>
        <w:br/>
        <w:t>жүргені мәлім.</w:t>
        <w:br/>
        <w:t>Жо, жаугер Петр Бірінші «арманын» іске асыруды неден,</w:t>
        <w:br/>
        <w:t>қалай бастаған еді? Ұзын аққан Ертістің бойына қаражат пен</w:t>
        <w:br/>
        <w:t>әскери күшін аямай төгіп, форпостарын салудан бастады. Біз</w:t>
        <w:br/>
        <w:t>білетін тарихтың шындығы осы.</w:t>
        <w:br/>
        <w:t>Мәскеудің төріне көшпенділер империясын құрған көсем</w:t>
        <w:br/>
        <w:t>Шыңғысханға қоладан ескерткіш құйып, дәріптеу ешкімнің де</w:t>
        <w:br/>
        <w:t>ойына келмес. Ал, евразия кеңістігінде екінші империяның</w:t>
      </w:r>
    </w:p>
    <w:p>
      <w:r>
        <w:t>іргетасын қалаған әйгілі монархтің даламызды отарлау үшін</w:t>
        <w:br/>
        <w:t>орта Ертіске ту тіккен датасын біздің тойлауымыз қалай болар</w:t>
        <w:br/>
        <w:t>25</w:t>
        <w:br/>
        <w:t>Семей тұрған биік аумаққа ірге теппеген? Оған «кінәлі»</w:t>
        <w:br/>
        <w:t>жаңағы Доржыкент қалашығы еді. Казак-орыстарға амал жоқ,</w:t>
        <w:br/>
        <w:t>бекіністерін 20 шақырымдай әрідегі ойпаңға (бұл орын әлі</w:t>
        <w:br/>
        <w:t>күнге «Старая крепость» деп аталады) салуға тура келді. Ал,</w:t>
        <w:br/>
        <w:t>қазіргі қала орнына көшу туралы әңгіме тура 60 жыл өткенде,</w:t>
        <w:br/>
        <w:t>жоңғар мемлекеті толық күйрегенде ғана шыққан. Күмән</w:t>
        <w:br/>
        <w:t>болмауы үшін архив құжатын келтірейік: «В 1760 г. встал</w:t>
        <w:br/>
        <w:t>вопрос о перенесении крепости на новое место... 18 мая 1778 г.</w:t>
        <w:br/>
        <w:t>во вновь построенную крепость переехал назначенный</w:t>
        <w:br/>
        <w:t>комендантом полковник И.Т.Титов со штабом, поручив</w:t>
        <w:br/>
        <w:t>заведование старой крепостью майору Соколову».</w:t>
        <w:br/>
        <w:t>Сөйтіп, «290 жыл» деп жалаулатып жүрсек те,</w:t>
        <w:br/>
        <w:t>шынтуайтында оның Семейге ешқандай қатысы жоқ, бар</w:t>
        <w:br/>
        <w:t>болғаны айдалада орын тепкен орыс қамалының салынған</w:t>
        <w:br/>
        <w:t>уақыты ғана. Мұны құжаттан әркім өзі көреді. Келтірілген</w:t>
        <w:br/>
        <w:t>архив дерегіндегі екінші жәйт, жаңа бекіністі қазіргі Семей</w:t>
        <w:br/>
        <w:t>орнына салып, құрылысты толық аяқтау аттай 18 жылға</w:t>
        <w:br/>
        <w:t>созылғандығы. Осы кезеңде көненің көзі - тас мешіттер</w:t>
        <w:br/>
        <w:t>бұзылып, бір тасы қалмай жаңа қамалға жұмсалып кете барады.</w:t>
        <w:br/>
        <w:t>Үш ғасырдай «Семьпалат» дегізіп келген эйгілі археологиялық</w:t>
        <w:br/>
        <w:t>мұраның қысқаша тарихы туралы сөз осымен тәмам.</w:t>
        <w:br/>
        <w:t>Тобықтай түйін: туған қаламыз киелі Семей, сену, сенбеу</w:t>
        <w:br/>
        <w:t>еркіңізде, есте жоқ ескі мезгілден болған қараөткел мәңгі</w:t>
        <w:br/>
        <w:t>мекен.</w:t>
        <w:br/>
        <w:t>Алдарыңыздағы мақаланы не мақсатпен жазып</w:t>
        <w:br/>
        <w:t>отырғанымызды үстіде айтқанбыз. Сөз соңында билік</w:t>
        <w:br/>
        <w:t>басындағы азаматтардың құлағына алтын сырға деп «ескі</w:t>
        <w:br/>
        <w:t>Семей болғанын теріске шығаруға асықпайық, ескі және жаңа</w:t>
        <w:br/>
        <w:t>датаны бірге жазуға машықтансақ игі» дегенді тағы бір</w:t>
        <w:br/>
        <w:t>қайталағымыз келеді. Сүйікті қаламыздың туған жылын</w:t>
        <w:br/>
        <w:t>қосақтап атап, мерекелесек несі айып. Осылай тойлаудан</w:t>
        <w:br/>
        <w:t>ұтарымыз - мерейтойдың бояуы қалыңдап, өрнегі айшықтала</w:t>
        <w:br/>
        <w:t>түспек, ал әлдебір бөгеті, қателігі я жайсыз астары бар деп</w:t>
        <w:br/>
        <w:t>ешбір адам сөге қоймас деген ойдамын.</w:t>
        <w:br/>
        <w:t>«Семей таңы» газеті,</w:t>
        <w:br/>
        <w:t>31 қаңтар, 2008 жыл.</w:t>
        <w:br/>
        <w:t>32</w:t>
        <w:br/>
        <w:t>екен, ағайын, алақайлап бөркімізді аспанға атуымыз</w:t>
        <w:br/>
        <w:t>жарасымды ма? Жарасымды дегенге сене алмайтын</w:t>
        <w:br/>
        <w:t>шығармын. Үйткені, бұл әскери бекіністен бұрын тек құладүз</w:t>
        <w:br/>
        <w:t>тақыр жағалау «дикий берег Иртыша» болған-мыс деген.</w:t>
        <w:br/>
        <w:t>жалған хикаяны мойындағандық Та болады.</w:t>
        <w:br/>
        <w:t>Сөйтіп, төменде жеткізбек ойымыздың тиянағы: Семейдің</w:t>
        <w:br/>
        <w:t>туғаны «1718 жыл» деп жалаңаштамай-ақ, оны «840 жыл»</w:t>
        <w:br/>
        <w:t>деген екінші нақты датамен қосақтап атайық дегенге саяды.</w:t>
        <w:br/>
        <w:t>Сонда қаланың жасы бірінші датадан санағанда «290 жыл», ал</w:t>
      </w:r>
    </w:p>
    <w:p>
      <w:r>
        <w:t>екіншісінен есептегенде «1168 жыл» болады. Осы қос дата бірі</w:t>
        <w:br/>
        <w:t>бірінен ажырамасын, плакатқа ілсек я болмаса тасқа қашап</w:t>
        <w:br/>
        <w:t>жазсақ бірге жазайық. Әсіресе, екінші датаның орыс-қазақтың</w:t>
        <w:br/>
        <w:t>санасына нық шөккені мақұл. Әділеттілік те, елдігіміздің,</w:t>
        <w:br/>
        <w:t>тәуелсіздігіміздің талабы да осы.</w:t>
        <w:br/>
        <w:t>Өткенге салауат дейді халқымыз. Әрине болғанды болған,</w:t>
        <w:br/>
        <w:t>барды бар деу ғылымға үйлесімді әрі болашағы зор іріліктің де</w:t>
        <w:br/>
        <w:t>белгісі. Сондықтан, қайталап айтайық, ештеңеге де қара күйе</w:t>
        <w:br/>
        <w:t>жағылсын, белінен сызып тасталсын демейміз. Мәселе сонда,</w:t>
        <w:br/>
        <w:t>қаламыздың 1718 жылдан бергі жаңа тарихының егжей-тегжейі</w:t>
        <w:br/>
        <w:t>белгілі, әлденеше кітаптар жарық көрді, ал ғасырлар тозаңынан</w:t>
        <w:br/>
        <w:t>көмескіленіп, жарыққа шыға алмай, жабулы сандық жабулы</w:t>
        <w:br/>
        <w:t>күйінде қалып келе жатқан қайран арғы тарихы ғана. Және, ол</w:t>
        <w:br/>
        <w:t>тарих болғанда қандай тарих десеңізші, бүкіл Қазақстан халқы</w:t>
        <w:br/>
        <w:t>мақтан тұтарлықтай ғажайып дүние, өлшеусіз қазына ғой</w:t>
        <w:br/>
        <w:t>шіркін! )</w:t>
        <w:br/>
        <w:t>Осы ретте айтар бір жай, «ой, ескі Семей деген қиялдың</w:t>
        <w:br/>
        <w:t>дүниесі, өйткені, қазақта бұрын қала болмаған, Сары Дала</w:t>
        <w:br/>
        <w:t>төсінде төрт түлік малдың тұяғына еріп қана өмір кешкен» деп</w:t>
        <w:br/>
        <w:t>өре түгелетін азаматтар баршылық. Олар ойланғаны жөн: Дала</w:t>
        <w:br/>
        <w:t>тарихы өркеш-өркеш. Ұлы Даланың бетіне Ұлы Жібек</w:t>
        <w:br/>
        <w:t>жолының тармақтары айқыш-ұйқыш іздерін салған анау</w:t>
        <w:br/>
        <w:t>мыңжылдықта кенттер Те, қалалар да, егін еккен</w:t>
        <w:br/>
        <w:t>отырықшылық салттар да болған жоқ емес, болды. Тарихшы</w:t>
        <w:br/>
        <w:t>мамандар «Қазақстан тарихы» (Алматы, 1994) кітабының 105</w:t>
        <w:br/>
        <w:t>бетінде көрсеткеніндей: «ХІУ ғас. бірінші жартысында</w:t>
        <w:br/>
        <w:t>үлкенді-кішілі қалалар мен мекендер Дала картасынан жоқ</w:t>
        <w:br/>
        <w:t>26</w:t>
        <w:br/>
        <w:t>СЕМЬ ПАЛАТ - ДРЕВНИЙ ГРАД,</w:t>
        <w:br/>
        <w:t>построенный в эпоху Великого переселения народов</w:t>
        <w:br/>
        <w:t>Коғда древнейшая страна кочевников - Скифия достигла пределов</w:t>
        <w:br/>
        <w:t>Западной Европы, в степях Южной Сибири зарождаласы уже следуюшая</w:t>
        <w:br/>
        <w:t>волна. Там росло и развивалось мошное государство Гуннов. О моши и силе</w:t>
        <w:br/>
        <w:t>этого Центрально-Азиатского государства позволяют судит</w:t>
        <w:br/>
        <w:t>археологические иатериалы, в частности, ученые сообцают, что</w:t>
        <w:br/>
        <w:t>«громадный археологический фонд составляет около 1500 гуннских могил»</w:t>
        <w:br/>
        <w:t>(Йз книги «Археология СССР». -М:1982.-С.142.).</w:t>
        <w:br/>
        <w:t>Пройдет определенный исторический период и часть</w:t>
        <w:br/>
        <w:t>гуннов, как и скифы в свое время, начнет передвижение на</w:t>
        <w:br/>
        <w:t>Запад. "Значительняя часть гуннов в конце І тыс. до н.э. начала</w:t>
        <w:br/>
        <w:t>свое продвижение на Запад, покоряя одни племена, оттесняя</w:t>
        <w:br/>
        <w:t>другие, втягивая третьих в свой союз, - читаем о6 этих</w:t>
        <w:br/>
        <w:t>тюркоязычных племенах. - Это движение продолжалось больше</w:t>
        <w:br/>
        <w:t>трех веков, пока, наконец, в ІУ в. н.э., пройдя всю Южную</w:t>
        <w:br/>
        <w:t>Сибирь, степи Прикаспия и Причерноморья, ғуннские орды не</w:t>
        <w:br/>
        <w:t>появились у границ Римской империи" (там же, с. 149). Но</w:t>
        <w:br/>
        <w:t>какос отношение имсет "Великов переселение народов" к</w:t>
        <w:br/>
        <w:t>истории нашего города? Вот здесь-то пора нам напомнить об</w:t>
        <w:br/>
        <w:t>особенности Семипалатинской географии. Именно она</w:t>
        <w:br/>
        <w:t>совместно с археологическими раскопками, найденными в</w:t>
        <w:br/>
        <w:t>окрестностях Семипалатинска, позволяет предположить, что</w:t>
        <w:br/>
        <w:t>коридор "великих переселений" проходил по Семипалатинской</w:t>
        <w:br/>
        <w:t>географической широте. Итак, очередная волна переселений -</w:t>
        <w:br/>
        <w:t>племена кимаков и кипчаков свое продвижение на Запад</w:t>
        <w:br/>
        <w:t>начали, как и скифо-гуннские племена, с Южной Сибири.</w:t>
      </w:r>
    </w:p>
    <w:p>
      <w:r>
        <w:t>Кимакское государство, созданное в 840 тоду в При-</w:t>
        <w:br/>
        <w:t>иртышье, как союз семи племен, простояло долгих два столетия.</w:t>
        <w:br/>
        <w:t>И только в середине 11 в. часть их продолжила продвижение на</w:t>
        <w:br/>
        <w:t>Запад, переправившись через реку Едил (Волгу). Следует</w:t>
        <w:br/>
        <w:t>отметить, конфедерация семи племен на Иртыше образовалась</w:t>
        <w:br/>
        <w:t>как следствие падения крупнейшего кочевого Уйгурского</w:t>
        <w:br/>
        <w:t>каганата в Южной Сибири, которое произошло под ударами</w:t>
        <w:br/>
        <w:t>государства енисейских киргиз.</w:t>
        <w:br/>
        <w:t>36</w:t>
        <w:br/>
        <w:t>түсірушілерде емес, «қала болған жоқ» деп жүрген өзімізге</w:t>
        <w:br/>
        <w:t>обал жоқ.</w:t>
        <w:br/>
        <w:t>Мынаған қараңыз, ХІІ ғасырдың орта тұсында Ақ-Орда</w:t>
        <w:br/>
        <w:t>ұлысын аралаған итальян саяхатшысы Плано Карпини: «Орта</w:t>
        <w:br/>
        <w:t>Ертістің жағалауында өзіндік келбеті бар қала тұрды» деп</w:t>
        <w:br/>
        <w:t>жазады.</w:t>
        <w:br/>
        <w:t>1368 жылы Шыңғысхан өткен жолмен тек кері бағытта</w:t>
        <w:br/>
        <w:t>жүріп отырып, Орта Ертістен Әмір Темірдің әскері де атын</w:t>
        <w:br/>
        <w:t>суарыпты. Бұл жорық сапарын тексерген тарихшы Амантай</w:t>
        <w:br/>
        <w:t>Исин: «Әмір Темір әскері батыстан Сарыарқа жері арқылы</w:t>
        <w:br/>
        <w:t>келген» деп сабақтайды. Әмір Темір Жеті тас мешітті көрген де</w:t>
        <w:br/>
        <w:t>болар-ау, онан соң өзін ислам дінін таратушымын деп</w:t>
        <w:br/>
        <w:t>есептеген Әмірші құлауға таяу тұрған мешіттерді қалпына</w:t>
        <w:br/>
        <w:t>келтіру жайлы өзінің сәулетші адамдарына бұйрықты берген</w:t>
        <w:br/>
        <w:t>сыңайлы.</w:t>
        <w:br/>
        <w:t>Өйткені, Қытайдағы орыс елшісі Ф.Н. Байков 1653 жылы</w:t>
        <w:br/>
        <w:t>Ертіс бойындағы ірі құрылыстарды -- «Жеті тас мешітті</w:t>
        <w:br/>
        <w:t>салдырған бұхарлықтар екен» деп ресми орындарына</w:t>
        <w:br/>
        <w:t>хабарлайды (ҚОЭ. -10-том. - 114 бет). Кім тұрғызғаны</w:t>
        <w:br/>
        <w:t>беймәлім құрылыстар орыс адамдарын бұрыннан қызықтырған</w:t>
        <w:br/>
        <w:t>көрінеді. Жоғарыда аты аталған орыс ғалымы Миллер Тюмень</w:t>
        <w:br/>
        <w:t>архивінен тапқан 1616 жылдың 25 сәуірінде жазылған патша</w:t>
        <w:br/>
        <w:t>Михаилдің грамотасында осы сарайлар «тас мешіттер» деп</w:t>
        <w:br/>
        <w:t>аталыпты (сонда, 114 б.).</w:t>
        <w:br/>
        <w:t>Жеті тас мешіттің жаңа заманға қалай жеткені жайлы</w:t>
        <w:br/>
        <w:t>деректер осы.</w:t>
        <w:br/>
        <w:t>ХУІІ ғас. ортасында жоңғар ханы Батыр қонтайшы қалың</w:t>
        <w:br/>
        <w:t>жасақ жинап, Ертістің орта ағысын өзіне қаратқаны белгілі.</w:t>
        <w:br/>
        <w:t>Осымен Семейдің бірғасырлық «қалмақ дәуірі» басталды.</w:t>
        <w:br/>
        <w:t>Орыс зерттеушісі Н. Абрамовтың білуінше, 1670 жылдары</w:t>
        <w:br/>
        <w:t>Жеті мешіт күрделі жөндеуден өтіп, будда монастырының</w:t>
        <w:br/>
        <w:t>кейпіне кіреді. Доржы деген пірадар басшылық еткен бұл</w:t>
        <w:br/>
        <w:t>храмдардың маңына көп үйлер бой көтеріп, егін-жайлар пайда</w:t>
        <w:br/>
        <w:t>болады. Қысқасы, «Доржынкит» (немесе Доржыкент) деп</w:t>
        <w:br/>
        <w:t>аталған жаңа кент дүниеге келеді.</w:t>
        <w:br/>
        <w:t>Орыс әскери экспедициясы не себептен ә бастан-ақ қазіргі</w:t>
        <w:br/>
        <w:t>31</w:t>
        <w:br/>
        <w:t>построены?</w:t>
      </w:r>
    </w:p>
    <w:p>
      <w:r>
        <w:t>Путешественники-мусульмане (8-11 вв.) свидетель-</w:t>
        <w:br/>
        <w:t>ствуют, что в столице Кимакии много базарных рядов и</w:t>
        <w:br/>
        <w:t>молельных сооружений (гибадатхана). А первоисследователь</w:t>
        <w:br/>
        <w:t>Миллер обнаружил у "Семи палат" следы "старины глубокой",</w:t>
        <w:br/>
        <w:t>здесь имелись развалины и фундаменты куда более древних</w:t>
        <w:br/>
        <w:t>етроений (Г. Миллер. История Сибири. М -Л, 1937 г.).</w:t>
        <w:br/>
        <w:t>Джунгарам в период постоянных кровопролитных войн</w:t>
        <w:br/>
        <w:t>(среднее Прииртышье джунгарский хан Батыр завоевал только</w:t>
        <w:br/>
        <w:t>в 1643 г.) не было возможности построить эти сооружения. А</w:t>
        <w:br/>
        <w:t>главное, зачем? Какая практи Чеоская надобность в семи</w:t>
        <w:br/>
        <w:t>культовых сооружениях для невеликого числом жителей города?</w:t>
        <w:br/>
        <w:t>Эти, так сказать, простые соображения подтверждаются</w:t>
        <w:br/>
        <w:t>нижеследуюшими документами. Профессор Миллер в</w:t>
        <w:br/>
        <w:t>Тюменском архиве нашел грамоту царя Михаила от 25.04. 1616,</w:t>
        <w:br/>
        <w:t>где палаты названы «каменной мечетью». Еше одно. Русский</w:t>
        <w:br/>
        <w:t>посол в Китае Ф.Н. Байков на запрос правительства в своем</w:t>
        <w:br/>
        <w:t>письме (1653г) отвечает: «Семь палат построили бухарцы». А</w:t>
        <w:br/>
        <w:t>русский офицер В. Чередов записал, что строение «Семь палат»</w:t>
        <w:br/>
        <w:t>построены в бухарском стиле (об этих трех документах</w:t>
        <w:br/>
        <w:t>смотрите КСЭ, 10 том, с.114).</w:t>
        <w:br/>
        <w:t>Следует помнить, что слово «бухарцы» или «бухарский</w:t>
        <w:br/>
        <w:t>стиль» здесь иоспользованы скореве как синоним понятия</w:t>
        <w:br/>
        <w:t>«мусульмане», так как город Бухара в тот период Являлся</w:t>
        <w:br/>
        <w:t>признанным центром ислама Центрально-Азиатского региона.</w:t>
        <w:br/>
        <w:t>Таким образом, получается, что семь палат - культовые</w:t>
        <w:br/>
        <w:t>сооружения, построенными мусульманами. Что же касается</w:t>
        <w:br/>
        <w:t>сведений о буддийских монастырях, это преврашение, полагаем,</w:t>
        <w:br/>
        <w:t>произошло в 1670 - е годы. В ходе восстановления палаты</w:t>
        <w:br/>
        <w:t>внутреннее оформились согласно традициям ламаизма.</w:t>
        <w:br/>
        <w:t>Заканчивая анализ материала о замечательном памятнике</w:t>
        <w:br/>
        <w:t>древности, какими были «Семь палат», заключаем, что они</w:t>
        <w:br/>
        <w:t>являются золотой нитью, связываюшей периоды тюркского</w:t>
        <w:br/>
        <w:t>каганата позднего средневековья. И в совокупности с другими</w:t>
        <w:br/>
        <w:t>археологическими материалами важны в установлении истин.</w:t>
        <w:br/>
        <w:t>40</w:t>
        <w:br/>
        <w:t>дәлді атын атамаған. Тек «қимақ қалалары», «қимақия</w:t>
        <w:br/>
        <w:t>астанасы» деумен ғана шектелген. Сондықтан әзірге амалсыз,</w:t>
        <w:br/>
        <w:t>бұл мәселеге қатысты болжам айту ғана қалады.</w:t>
        <w:br/>
        <w:t>Белгілі түрколог С.Малов Оңтүстік Сібір - Орхон жерінде</w:t>
        <w:br/>
        <w:t>құрылған Ұйғұр қағанатына кірген тайпалардың, ғылым</w:t>
        <w:br/>
        <w:t>тілінде «сары ұйғұрлардың» құрамын, тілін зерттеген</w:t>
        <w:br/>
        <w:t>ғалымның бірі. Айта кетелік, сәз болып отырған тайпалардың</w:t>
        <w:br/>
        <w:t>қазіргі ұйғыр (ұйғұр емес) этносына қатысы шамалы. «Ұйғұр»</w:t>
        <w:br/>
        <w:t>этнонимі В.В.Радловтың пікірінше, УШ-ГХ ғасырларда «ұйю,</w:t>
        <w:br/>
        <w:t>бірігу, ынтымақтасу» деген мағынаны білдірген. Ал, қазақ</w:t>
        <w:br/>
        <w:t>ғалымы Қ. Сартқожаұлы көшпенді ұйғұрлардың қазіргі</w:t>
        <w:br/>
        <w:t>ұйғырлардан бөлек екенін ғылыми негізде дәлелдей келе: «840</w:t>
        <w:br/>
        <w:t>жылы Орхон ұйғұр мемлекеті солтүстігінен Енесай</w:t>
        <w:br/>
        <w:t>қырғыздары, оңтүстігінен шато-түркілер тарапынан шабуылға</w:t>
        <w:br/>
        <w:t>ұшырап талқандалған соң, халқы тұс-тұсқа ауа көшіп, басым</w:t>
        <w:br/>
        <w:t>көпшілігі Шығыс және Оңтүстік-шығыс Қазақстанға қоныс</w:t>
        <w:br/>
        <w:t>аударды», - деп мәлімдейді. Және, олар біздің қазақ этносына</w:t>
        <w:br/>
        <w:t>ұйтқы болды дегенді атап айтады.</w:t>
      </w:r>
    </w:p>
    <w:p>
      <w:r>
        <w:t>Иг, Орхон Ұйғұр мемлекеті конфедерациясын құрған</w:t>
        <w:br/>
        <w:t>тарих сахнасына «теле» деген ортақ атпен шыққан тайпалар</w:t>
        <w:br/>
        <w:t>еді. Олардың Орта және Орталық Азияны түгел жайлағаны</w:t>
        <w:br/>
        <w:t>жайында Қытай дерегі былай дейді: «Теленің арғы аталары -</w:t>
        <w:br/>
        <w:t>ғұндар. Олардың нәсілі өте көп. Батыс теңіздің (Каспийдің -</w:t>
        <w:br/>
        <w:t>авт.) шығыс жағалауынан бері қарайғы тау мен сай-саланың</w:t>
        <w:br/>
        <w:t>бәрінен бұларды кездестіруге болады...».</w:t>
        <w:br/>
        <w:t>Сөйтіп, қыпшақ-қимақты арғы қазақ де де қой. Біраз</w:t>
        <w:br/>
        <w:t>шегініс жасадық, білем. Бізге керегі - жаңа аты аталған ғалым</w:t>
        <w:br/>
        <w:t>Маловтың «Сары ұйғұрлардың тілі» деген еңбегі. Онда</w:t>
        <w:br/>
        <w:t>«Семей» деген сөз де бар, ең қызығы, ол «табынатын орын»</w:t>
        <w:br/>
        <w:t>немесе «киелі жер» деген мағынаны білдіреді екен. Ойланайық.</w:t>
        <w:br/>
        <w:t>Туған қаламызға ең жақын тау 9сте жоқ ескі мезгілден</w:t>
        <w:br/>
        <w:t>«Семейтау» деп аталады. Оның үстіне сол тау тұрған аумақ</w:t>
        <w:br/>
        <w:t>Евразия құрлығының географиялық кіндігі емес пе. Әрі екі</w:t>
        <w:br/>
        <w:t>бөлек табиғат: Дала мен Сібірдің шекара сызығы да Орта</w:t>
        <w:br/>
        <w:t>Ертіспен өтеді ғой. Осының бәрі қимақ заманында да қаламыз-</w:t>
        <w:br/>
        <w:t>дың «Семей» деп аталуы әбден мүмкін-ау деген болжамға же-</w:t>
        <w:br/>
        <w:t>28</w:t>
        <w:br/>
        <w:t>бәрі де ғылыми айналымда бұрыннан бар. Мысалы «Қазақ ССР</w:t>
        <w:br/>
        <w:t>тарихы» кітабының 1-том, 395- бетінде жаңа аталған араб</w:t>
        <w:br/>
        <w:t>географы әл-Идрисидің еңбегінен: «Қимақ астанасы - темір</w:t>
        <w:br/>
        <w:t>қақпалы қорғандармен берік қоршалған, ішінде базарлары,</w:t>
        <w:br/>
        <w:t>ғибадатханалары бар ірі қала» деген мағлұмат келтірілген.</w:t>
        <w:br/>
        <w:t>Ал көне шаһардың болғанын Қазақ совет энцикло-</w:t>
        <w:br/>
        <w:t>педиясының «Семей» (10-том, 114 бет) және «Қимақ қаға-</w:t>
        <w:br/>
        <w:t>наты» (6-том, 557 бет) деп аталатын көлемді мақалаларында</w:t>
        <w:br/>
        <w:t>келтірілген мол мағлұматтар толықтай таныта алады. Бұл,</w:t>
        <w:br/>
        <w:t>әсіресе, алдыңғысында бұлтартпастай дәлелденген жәйт.</w:t>
        <w:br/>
        <w:t>Бірақ кеңестік дәуірде қаланың шын жасы туралы</w:t>
        <w:br/>
        <w:t>тақырыпты қозғап, іске асыруға мүмкіндік болған жоқ. Кешегі</w:t>
        <w:br/>
        <w:t>бодан елдің қай қайсы да төл қаласының тарихын танып-білуде</w:t>
        <w:br/>
        <w:t>басқаға қарайлап келсе, қазір жағдай мүлде басқаша. Біз де</w:t>
        <w:br/>
        <w:t>Елбасының ұсынысымен қаламызға «Семей» атауын</w:t>
        <w:br/>
        <w:t>қайтардық. Енді қалың бұқара қаланың жасына қатысты келесі</w:t>
        <w:br/>
        <w:t>қадамды күтуде десек шындық ауылынан шығандап кетпесек</w:t>
        <w:br/>
        <w:t>керек.</w:t>
        <w:br/>
        <w:t>Олай болса, Семейдің шын жасы қалай анықталуға тиіс?</w:t>
        <w:br/>
        <w:t>Қимақ одағы орта Ертісте 840 жылы пайда болған. Бұл дата</w:t>
        <w:br/>
        <w:t>даусыз ақиқат. Демек, оның астанасы 900-950 жылдар</w:t>
        <w:br/>
        <w:t>аралығында «темір қақпалы қорғандармен берік қоршалған ірі</w:t>
        <w:br/>
        <w:t>қала» деңгейіне жеткені де топшыланбақ.</w:t>
        <w:br/>
        <w:t>Бұл арада 908, 918 я болмаса басқа бір нақтылы жылды</w:t>
        <w:br/>
        <w:t>таңдау өз еркімізде. Мәселе таңдалатын жылдың санамызға</w:t>
        <w:br/>
        <w:t>сіңіп қалған 1718 жылмен үйлес келуіне ғана тіреліп отыр.</w:t>
        <w:br/>
        <w:t>Өйткені, кез келген көне қоныстың ірі қалаға айналған уақыты</w:t>
        <w:br/>
        <w:t>бір Аллаға ғана аян, мынау деп дөп басып айту мүмкін емес</w:t>
        <w:br/>
        <w:t>нәрсе. Сондықтан нақты дата қашанда ғылыми болжам</w:t>
        <w:br/>
        <w:t>женіменен ғана қабылданады.</w:t>
        <w:br/>
        <w:t>Әйтсе де «жоқ, бұлай істеу қате, бұл жасаңдылық» деп</w:t>
        <w:br/>
        <w:t>дау-дамай көтеретін оппоненттер табылып жатса, 1718 жыл</w:t>
        <w:br/>
        <w:t>туралы біздің де айтарымыз бар. Бұл датаның қаламызға</w:t>
      </w:r>
    </w:p>
    <w:p>
      <w:r>
        <w:t>қатысы шамалы, яки тіпті жоқ. Орыс бекінісі осы жылы қазіргі</w:t>
        <w:br/>
        <w:t>Семейдің орныңда салынған жоқ, қазіргі күні «Старая</w:t>
        <w:br/>
        <w:t>крепость» деп аталатын жерге салынып, жарты ғасырдай сол</w:t>
        <w:br/>
        <w:t>34</w:t>
        <w:br/>
        <w:t>гии и география.</w:t>
        <w:br/>
        <w:t>Археология</w:t>
        <w:br/>
        <w:t>Как археологический "клондайк" Прииртышья - Семи-</w:t>
        <w:br/>
        <w:t>палатинск прославился еше в 18 веке. А во второй половине</w:t>
        <w:br/>
        <w:t>19-го века раскопки вели И. Армстронг, Ф. Педатценко, Н.</w:t>
        <w:br/>
        <w:t>Абрамов, В.Радлов, Г.Спасский, Н. Коншин, братья</w:t>
        <w:br/>
        <w:t>Белослюдовы, позже С. Черников и другие известные люди.</w:t>
        <w:br/>
        <w:t>"!. 2-го числа прибыл я в Семипалатной, - пишет в своей</w:t>
        <w:br/>
        <w:t>дневниковой записи русский ученый путешественник Паллас,</w:t>
        <w:br/>
        <w:t>- ДЛЯ осмотрения находившихся в двенадцати верстах выше</w:t>
        <w:br/>
        <w:t>крепости остатков древнего строения, подавших повод к</w:t>
        <w:br/>
        <w:t>наименованию сей крепости". Путешествия по разным местам</w:t>
        <w:br/>
        <w:t>Российского государства, Книга 2-я, СНб., 1786г, с.190).</w:t>
        <w:br/>
        <w:t>Цель своего приезда ученый указывает ясно - для</w:t>
        <w:br/>
        <w:t>осмотра остатков древнего строения. Имея в виду семь</w:t>
        <w:br/>
        <w:t>каменных палат (латинское слово "палата" означает каменное</w:t>
        <w:br/>
        <w:t>здание, например, Царские палаты, Книжные палаты и т.д.) До</w:t>
        <w:br/>
        <w:t>Палласа (в 1760-е годы) для осмотра “семи палат" прибыл в</w:t>
        <w:br/>
        <w:t>наш край из Петербурга профессор Г.Ф.Миллер (1733 год).</w:t>
        <w:br/>
        <w:t>Некоторые из семи палат уже тогда были полуразвалившимися.</w:t>
        <w:br/>
        <w:t>Мы пргдполагаем, что "Семь палат" первоначально построены</w:t>
        <w:br/>
        <w:t>в том далеком 840-ом году, когда закладывалась основа</w:t>
        <w:br/>
        <w:t>кимакского государства как союз семи племен. На чем</w:t>
        <w:br/>
        <w:t>основывается наше предположение? Многие семипалатинцы,</w:t>
        <w:br/>
        <w:t>верно, не информированы о том, что в период джунгарского</w:t>
        <w:br/>
        <w:t>ханства (1635-1758 гг) на месте нашего города стоял</w:t>
        <w:br/>
        <w:t>калмыцкий (слово "калмыки" у казахов означает джунгаро-</w:t>
        <w:br/>
        <w:t>ойратские племена) город Доржинкит. Г.Спасский пишет, что</w:t>
        <w:br/>
        <w:t>город назван так в честь ламы Тархан Доржи. В период джунгар</w:t>
        <w:br/>
        <w:t>"семь палат" служили буддийским монастырем. Во второй по-</w:t>
        <w:br/>
        <w:t>ловине 17 века Доржинкит становится заметным центром</w:t>
        <w:br/>
        <w:t>ламаистских вероучений ("ламаизм" - одно из течений</w:t>
        <w:br/>
        <w:t>буддизма, центр распространения - Тибет). Н.Абрамов</w:t>
        <w:br/>
        <w:t>указывает, что в 1670-е годы шли восстановительнье работы в</w:t>
        <w:br/>
        <w:t>"семи палатах". То, что это культовые сооружения, сомнений у</w:t>
        <w:br/>
        <w:t>исследователей не вызывает. Другой вопрос - кем и когда они</w:t>
        <w:br/>
        <w:t>39</w:t>
        <w:br/>
        <w:t>"В ХІ в. в южно-русские степи вторглись племена</w:t>
        <w:br/>
        <w:t>кимаков-кипчаков, - пишут ученые археологи. - Причина их</w:t>
        <w:br/>
        <w:t>передвижения на Запад, второго крупного передвижения после</w:t>
        <w:br/>
        <w:t>гуннов (курсив мой - АО.), остаются неясными" (там же, с.217).</w:t>
        <w:br/>
        <w:t>Обратите внимание, эта волна переселений оценивается</w:t>
        <w:br/>
        <w:t>как крупная после гуннов. Й не напрасно, кимакское</w:t>
        <w:br/>
        <w:t>государство в середине 11 в. подчинило себе всю Великую</w:t>
        <w:br/>
        <w:t>Степь, и она повсеместно стала называться Дешт-и-Кипчак,</w:t>
        <w:br/>
        <w:t>что означало "Степь кипчакская" или "Страна Кипчаков".</w:t>
      </w:r>
    </w:p>
    <w:p>
      <w:r>
        <w:t>Одним словом, знаменитый Дешт-и-Кипчак родился и</w:t>
        <w:br/>
        <w:t>рос в недрах страны Кимакия. Здесь-то пора перейти к</w:t>
        <w:br/>
        <w:t>главному. Столица кимакского государства, где жил</w:t>
        <w:br/>
        <w:t>верховный правитель страны-кахан (высший титул в иерархии</w:t>
        <w:br/>
        <w:t>тюркской государественности, впрочем, кахаң и каганат сродни</w:t>
        <w:br/>
        <w:t>понятиям император и империя), стояла на среднем течении</w:t>
        <w:br/>
        <w:t>Иртыша.</w:t>
        <w:br/>
        <w:t>Довольво обширные сведения 0 древности</w:t>
        <w:br/>
        <w:t>Семипалатинска содержит статья "Семей" в Казахской совет-</w:t>
        <w:br/>
        <w:t>ской энциклопедии (КЭС, 10 том, с.114). Там, в частности, на</w:t>
        <w:br/>
        <w:t>основе археологических материалов сделан вывод о том, что</w:t>
        <w:br/>
        <w:t>семипалатинскую древность можно разделить на следуюшие</w:t>
        <w:br/>
        <w:t>три периода: 1 Гуннский. 2. Тюркский каганат. 3. Феодальный,</w:t>
        <w:br/>
        <w:t>т.е. позднесредневековый. Под словом "тюркский каганат" здесь</w:t>
        <w:br/>
        <w:t>имеется в виду кимеко-кипчакский период нашего города.</w:t>
        <w:br/>
        <w:t>Одно дело - сведения о древности города, и совсем другое</w:t>
        <w:br/>
        <w:t>- аргументировано доказать, что город нынешний и тот,</w:t>
        <w:br/>
        <w:t>древний, - продолжение друг друга, т.к. находятся В одной И той</w:t>
        <w:br/>
        <w:t>же географической точке. И наша задача состоит именно Вв</w:t>
        <w:br/>
        <w:t>последнем, т.е. на основе фактов доказать истину.</w:t>
        <w:br/>
        <w:t>Сохранилась до нашего времени карта, начерченная рукой</w:t>
        <w:br/>
        <w:t>арабского географа аль-Идриси (11-12 вв.). Он обозначил на ней</w:t>
        <w:br/>
        <w:t>кимакские города и, конечно же, столицу. На основе карты аль-</w:t>
        <w:br/>
        <w:t>Идриси выполнена карта "Государство кимаков" (авторы</w:t>
        <w:br/>
        <w:t>Б.Кумеков и З.Малаян, 1972 год).</w:t>
        <w:br/>
        <w:t>Предоставляю ее вашему взору, уважаемый читатель! Вы</w:t>
        <w:br/>
        <w:t>увидите скрешение дорог на Иртыше, маленький круг на правом</w:t>
        <w:br/>
        <w:t>37</w:t>
        <w:br/>
        <w:t>болып кеткені» тағы рас. Қытайға баратын теңіз жолы</w:t>
        <w:br/>
        <w:t>игерілген соң сөйтті, көне Сауда жолының жұлдызы сөнді,</w:t>
        <w:br/>
        <w:t>онымен бірге көне Семей сияқты қалалардың да бесғасырлық</w:t>
        <w:br/>
        <w:t>құмның .астына көмілген еді. Сөйтіп, «Ескі Семей дегенді</w:t>
        <w:br/>
        <w:t>әлдекім ойдан шығарған, олай болмаған» деген сөзге көне</w:t>
        <w:br/>
        <w:t>алмадық. Өйткені, мына заман саптыаяқтың сабынан емес,</w:t>
        <w:br/>
        <w:t>қарауылды биігіректен алудың заманы емес пе.</w:t>
        <w:br/>
        <w:t>Енді, білгенге маржан деп, шаһарымыздың арғы тарихын</w:t>
        <w:br/>
        <w:t>ақтарып, ескі шежіресінен сыр шертіп көрмекпіз.</w:t>
        <w:br/>
        <w:t>840 жыл. Шыңғысхан жаугершілігі алдындағы аса елеулі</w:t>
        <w:br/>
        <w:t>датаның бірі бұл. Осы жылы Оңтүстік Сібір жерінде дәуірлеген</w:t>
        <w:br/>
        <w:t>әйгілі Ұйғұр қағанаты күйреп, оны құраған ежелгі ғұн</w:t>
        <w:br/>
        <w:t>нәсілдері, ондаған түркі ру-тайпалары, әр тарапқа (Арқаға,</w:t>
        <w:br/>
        <w:t>Тұрпан ойпатына, Жетісу мен Сыр бойына) ауа көшкені ақиқат.</w:t>
        <w:br/>
        <w:t>Сөйтіп, Ұлы Даланың картасы мықтап өзгерді. Екі ғасырдай</w:t>
        <w:br/>
        <w:t>кейініректе оның Дешті Қыпшақ аталуына тікелей осы оқиға</w:t>
        <w:br/>
        <w:t>себепші болды. Аса елеулі дата дейтінім сол.</w:t>
        <w:br/>
        <w:t>Осымен, Алтайдың бергі жағына ауғандардың бір бөлігі -</w:t>
        <w:br/>
        <w:t>үлкенді-кішілі жеті ру, жаңа көрсетілген жылы орта Ертіске ту</w:t>
        <w:br/>
        <w:t>тігеді. Бас біріктіріп, мемлекетін құрады. Жеті тайпаның батыс</w:t>
        <w:br/>
        <w:t>көршісі қабырғалы қыпшақ елі еді. Осы себепті жаңа одақ-</w:t>
        <w:br/>
        <w:t>конфедерация негізінен Ертістің бойын қуалай қоныстанды да,</w:t>
        <w:br/>
        <w:t>және бұл сауда-саттықтың заманы, соның көрігі қызған уағы</w:t>
      </w:r>
    </w:p>
    <w:p>
      <w:r>
        <w:t>болғандықтан бейімделіп, өзеннің жағалауында он алты</w:t>
        <w:br/>
        <w:t>тұрақты мекен - қалашықтарын көтереді. Екі ғасырдай өмір</w:t>
        <w:br/>
        <w:t>сүрген осынау көшпенді мемлекет тарих ғылымында жетеудің</w:t>
        <w:br/>
        <w:t>ішінде ірісі болған тайпаның атымен «Қимақия қағанаты» деп</w:t>
        <w:br/>
        <w:t>аталды.</w:t>
        <w:br/>
        <w:t>Сейтіп, сәтімен орнаған қағанаттың салтанатты астана</w:t>
        <w:br/>
        <w:t>қаласы қазіргі Семей орнында болғанына кәмілміз. Өйткені,</w:t>
        <w:br/>
        <w:t>мұны растайтын мағлұматтар қолымызда бар. Ал, қаланың аты</w:t>
        <w:br/>
        <w:t>қайсы? Ертіс жағалауына табан тіреп, қимақ жерін емін-еркін</w:t>
        <w:br/>
        <w:t>аралаған араб-парсы саяхатшылары баршылық. Бірақ, олардың</w:t>
        <w:br/>
        <w:t>бізге белгілілерінен, өкінішке қарай, бірде бірі қала-қоныстың,</w:t>
        <w:br/>
        <w:t>өздері «өте үлкен, ішінде мешіттері бар, жан-жағы темір</w:t>
        <w:br/>
        <w:t>есіктері бар дуалмен қоршалған» деп суреттеген бас қаланың</w:t>
        <w:br/>
        <w:t>27</w:t>
        <w:br/>
        <w:t>телесе керек-ті.</w:t>
        <w:br/>
        <w:t>Әрине, көне кенттің қалай аталғанын нақты білгенге не</w:t>
        <w:br/>
        <w:t>жетсін, мұны жеріне жеткізе іздестіру келешектің ісі.</w:t>
        <w:br/>
        <w:t>Әзірге «жеті тас сарай» туралы мәліметтерге бұрайық.</w:t>
        <w:br/>
        <w:t>Өйткені, «Семьпалат» атауы осы тас сарайларға қатысты</w:t>
        <w:br/>
        <w:t>шыққан, яғни қашан орыс әскери экспедициясы Ертіс</w:t>
        <w:br/>
        <w:t>жағалауына ат басын алғаш тірегенде, оларды тас сарайлар</w:t>
        <w:br/>
        <w:t>сәулеті таң тамаша қалдырып, өздері салуға кіріскен қамалды</w:t>
        <w:br/>
        <w:t>осылай атауға ұйғарған ғой. Олай болса, жеті тас сарайдың</w:t>
        <w:br/>
        <w:t>тарихы қандай, оларды қашан және кімдер салған?</w:t>
        <w:br/>
        <w:t>Бұл сұрақты тексеру үшін айтулы 840 жылға зер салу</w:t>
        <w:br/>
        <w:t>қажет. Жоғарыда осы жылы Қимақия мемлекеті дүниеге келген</w:t>
        <w:br/>
        <w:t>дедік. Қимақтың патшасы, яки қахан астана қала төріне жеті</w:t>
        <w:br/>
        <w:t>бірдей тас мешітті тұрғызуға жарлық береді. Неге? Өйткені,</w:t>
        <w:br/>
        <w:t>астана тоғыз жолдың торабында орналасқан болатын. Қаны</w:t>
        <w:br/>
        <w:t>бүлкілдеген тамырдай жер жерге түгел жан бітірген Ұлы Жібек</w:t>
        <w:br/>
        <w:t>жолының басты тармағының бірі Түркістан-Сібір жолы осы</w:t>
        <w:br/>
        <w:t>арада өткел алатын еді. Бірақ. сәулет өнерімен қаланы</w:t>
        <w:br/>
        <w:t>көркейту басты мақсат емес, бастысы Жеті рудың ынтымағы</w:t>
        <w:br/>
        <w:t>мен бірлігін сақтау болған сыңайлы. Мәселе сонда, бұл ислам</w:t>
        <w:br/>
        <w:t>миссионерлерінің түкпір-түкпірлерге жетіп, ел елдің</w:t>
        <w:br/>
        <w:t>билеушілерін исламға тарту, дінге кіргізу істерін белсенді</w:t>
        <w:br/>
        <w:t>түрде атқарған кезең болатын. Екіншіден, ислам дінінің қаны</w:t>
        <w:br/>
        <w:t>бір, тілі ортақ, бірақ әдет-ғұрыптары мен діни сенім-нанымы</w:t>
        <w:br/>
        <w:t>жағынан бөлектене бастаған көшпелі жұрттың бірігіп, ұйюына</w:t>
        <w:br/>
        <w:t>үлкен септігі тиетінін Орда маңындағы ақсүйектер мен ел</w:t>
        <w:br/>
        <w:t>басқарушы топтар көршілес елдердің тәжірибесінен өздері де</w:t>
        <w:br/>
        <w:t>көріп, біліп отырды. Қысқасы, абыройы асқақтап тұрған</w:t>
        <w:br/>
        <w:t>қаһанның «мен үшін жеті тайпаның үлкен-кішісі жоқ» деген</w:t>
        <w:br/>
        <w:t>емеуірінмен жеті мешітті салдыруы көкейге қонымды қисын.</w:t>
        <w:br/>
        <w:t>ХУШ ғасырдың 30-шы жылдары Семейдің орнын алғаш</w:t>
        <w:br/>
        <w:t>зерттеген ғалым Миллердің дерегіне қарағанда, тас сарайлар -</w:t>
        <w:br/>
        <w:t>тік бұрышты, шаршы, шеңбер, т.б. формада, бірін-бірі</w:t>
        <w:br/>
        <w:t>қайталамайтын жобамен салынған. Бұл да олардың руларды</w:t>
        <w:br/>
        <w:t>біріктіруге қызмет еткенін растай түсетін нышандар,</w:t>
        <w:br/>
        <w:t>Жеті сарайды кімдер, қашан салды деген сұраққа берер</w:t>
        <w:br/>
        <w:t>29</w:t>
      </w:r>
    </w:p>
    <w:p>
      <w:r>
        <w:t>берегу реки, что означает - столицу кахана (разве она не на</w:t>
        <w:br/>
        <w:t>месте нашего города, расположенного на 52-ой широте?). Вы</w:t>
        <w:br/>
        <w:t>также увидите огромную территорию, занятую кипчаками и</w:t>
        <w:br/>
        <w:t>кимаками. Исследователи склонны считать Кимакию -</w:t>
        <w:br/>
        <w:t>полиэтническим государством. С этим мнением следует</w:t>
        <w:br/>
        <w:t>согласиться, исходя из огромности территории. Но также ясно</w:t>
        <w:br/>
        <w:t>то, что как основную территорию кимаков составил нынешний</w:t>
        <w:br/>
        <w:t>Казахстан, так и основную часть населения этого каганата</w:t>
        <w:br/>
        <w:t>составил народ, являюшийся праобразом казахов. Неспроста</w:t>
        <w:br/>
        <w:t>слова "кипчак" и "кимак" стали обобшакицим названием ко-</w:t>
        <w:br/>
        <w:t>ренных племен казахских степей, как и древнее самоназвание</w:t>
        <w:br/>
        <w:t>казахов - "алаш", Следует отметить, когда говорится "о</w:t>
        <w:br/>
        <w:t>продвижении на Запад" всегда имеется в виду не движения</w:t>
        <w:br/>
        <w:t>всего рода-племени, а определенной его части.</w:t>
        <w:br/>
        <w:t>В этом ключе звучит и мнение историков: В 8-10 вв.</w:t>
        <w:br/>
        <w:t>преобладанив кимаков и кипчаков сначала на Алтае, в</w:t>
        <w:br/>
        <w:t>Прииртышье, а затем в Приуралье и Центральном Казахстане ,</w:t>
        <w:br/>
        <w:t>становится определяюшим фактором в этом степном регионе".</w:t>
        <w:br/>
        <w:t>При этом совершенно справедливо подчеркивается, что</w:t>
        <w:br/>
        <w:t>племена, входившие в степное государство едва ли не самые</w:t>
        <w:br/>
        <w:t>значительные для последуюшцих этнических историй казахских</w:t>
        <w:br/>
        <w:t>степей! " (С. Кляшторный, Т. Султанов, Летопись трех</w:t>
        <w:br/>
        <w:t>тысячелетий. А., 1992 г., стр.117) Таким образом, казахская</w:t>
        <w:br/>
        <w:t>степь “-Сары-арка, несомненно, И в кимакский период</w:t>
        <w:br/>
        <w:t>оставалась родиной казахских родов и племен (самоназвание:</w:t>
        <w:br/>
        <w:t>алшин, аргын, най-ман, керей, уак, конырат и другие). Совер-</w:t>
        <w:br/>
        <w:t>шенно так же, как тысячелетия назад, и ныне соседи</w:t>
        <w:br/>
        <w:t>Казахстана на востоке - народности Сибири, на западе -</w:t>
        <w:br/>
        <w:t>башкиры, булғары, славяне, народы Кавказа. И последнее о том,</w:t>
        <w:br/>
        <w:t>что Кимакия была полуоседлым государством. Иселедователи</w:t>
        <w:br/>
        <w:t>отмечают, что в 8-11 в.в. шел процесс перехода к оседлости</w:t>
        <w:br/>
        <w:t>всего тюркского мира</w:t>
        <w:br/>
        <w:t>Среднее Прииртышье, как все степные просторы,</w:t>
        <w:br/>
        <w:t>относитея к так называемой "бесписьменной зоне", что</w:t>
        <w:br/>
        <w:t>означает скудость или отсутствие письменных источников.</w:t>
        <w:br/>
        <w:t>Основу наших доказательств будут составлять данные архиоло-</w:t>
        <w:br/>
        <w:t>38</w:t>
        <w:br/>
        <w:t>Қолы ашық аяулы жеңгем пісірген таба нан мен буы</w:t>
        <w:br/>
        <w:t>бұрқыраған қуырдақ таңдайға бал боп тамады. Қадым ағам</w:t>
        <w:br/>
        <w:t>түрлі шежіре, әңгімелерді майын тамызып шертудің хас шебері,</w:t>
        <w:br/>
        <w:t>құлақтың құрышын қандырып-ақ жатыр. Біздер аға-</w:t>
        <w:br/>
        <w:t>жеңгеміздің ыстық ілтипатына бәлендік, оның үстіне көрші-</w:t>
        <w:br/>
        <w:t>қолаң, ағайын-туыстар да кіріп-шығып амандық-саулық</w:t>
        <w:br/>
        <w:t>сұрасып жатыр. Елдің мұң-зары көп. Оларды облыстық газетке</w:t>
        <w:br/>
        <w:t>жазбақшы дегенді естіп, Рахымхан аға бастатқан үлкендер</w:t>
        <w:br/>
        <w:t>жағы дәрігерлік көмек пен ауданға қатынас мәселесін баса</w:t>
        <w:br/>
        <w:t>айтып, бұлар лауазымды басшылар құлағына жетсе шіркін</w:t>
        <w:br/>
        <w:t>десіп жатты. Міне ауылдың осы аманатын арқалаған Төкең</w:t>
        <w:br/>
        <w:t>екеуміз түс ауа темір тұлпарымыз «Жигулиге» жайғасып,</w:t>
        <w:br/>
        <w:t>Семейім қайдасың деп қара жолға бет қойдық.</w:t>
        <w:br/>
        <w:t>«Семей таңы» газеті,</w:t>
        <w:br/>
        <w:t>9 қазан, 1993 жыл.</w:t>
        <w:br/>
        <w:t>51</w:t>
      </w:r>
    </w:p>
    <w:p>
      <w:r>
        <w:t>Поручить тт. Борисову (созы), Устинову, Хруничеву и</w:t>
        <w:br/>
        <w:t>Кабанову разработать совместно с директором института</w:t>
        <w:br/>
        <w:t>Химической физики Академии наук СССР академихом Семеновым и</w:t>
        <w:br/>
        <w:t>представить В месячный срок в Совет Министров СССР план</w:t>
        <w:br/>
        <w:t>размешения по заводам заказов на изготовление аппаратуры</w:t>
        <w:br/>
        <w:t>необходимой ДЛЯ целей предусмотренных настояшцим</w:t>
        <w:br/>
        <w:t>Постановлением.</w:t>
        <w:br/>
        <w:t>5. Обязать начальника инженерных войск т. Воробьева обеспечить</w:t>
        <w:br/>
        <w:t>выполнение в Лаборатории Хо3 Инженерного Комитета сухопутных</w:t>
        <w:br/>
        <w:t>войск по программе академика Семенова работы по моделированию</w:t>
        <w:br/>
        <w:t>взрывных волн с помошью мошных электроразрядов и участие В</w:t>
        <w:br/>
        <w:t>работе, связанной с нахождением оптимальных условий</w:t>
        <w:br/>
        <w:t>практического использования минного горна «РДС».</w:t>
        <w:br/>
        <w:t>Бұл арада әскерилер «Горный станция» деп</w:t>
        <w:br/>
        <w:t>жұмбақтап Дегелең тауында ядролық полигонды салуды</w:t>
        <w:br/>
        <w:t>бастағандарын айтады.</w:t>
        <w:br/>
        <w:t>53</w:t>
        <w:br/>
        <w:t>География</w:t>
        <w:br/>
        <w:t>Уместно вспомнить старую истину о том, что в местах с</w:t>
        <w:br/>
        <w:t>вЫГОдной географией возникают так называемые «вечные</w:t>
        <w:br/>
        <w:t>города» Кимакская столица примерно на 52-й широте (так же,</w:t>
        <w:br/>
        <w:t>как нынешний город) стоит на скрешении дорог. Трудно</w:t>
        <w:br/>
        <w:t>поверить в то, что важные артериальные дороги могут</w:t>
        <w:br/>
        <w:t>изменить свой маршрут хотя бы на десятки километров по той</w:t>
        <w:br/>
        <w:t>простой причине, что торговля выбирает самый оптимальный</w:t>
        <w:br/>
        <w:t>путь и не изменяет его.</w:t>
        <w:br/>
        <w:t>Все же где находится древнее место переправы через</w:t>
        <w:br/>
        <w:t>великую реку? Для этого рассмотрим сначала, тде проходят</w:t>
        <w:br/>
        <w:t>артериальные дороги сегодня.</w:t>
        <w:br/>
        <w:t>Как известно, строительство современного подвесного</w:t>
        <w:br/>
        <w:t>моста для автотранспорта начато в самом подходяшем месте</w:t>
        <w:br/>
        <w:t>Семипалатинска. Выделившая для него необходимую сумму</w:t>
        <w:br/>
        <w:t>кредита Страна Восходяшего Солнца, безусловно, учла, кроме</w:t>
        <w:br/>
        <w:t>прочих факторов, географическую особенность, поскольку</w:t>
        <w:br/>
        <w:t>именно этим обстоятельством обеспечивается окупаемость</w:t>
        <w:br/>
        <w:t>моста. Строительство железнодорожной ветви «Конечная</w:t>
        <w:br/>
        <w:t>(Курчатов) - Аксу» связал центральная часть страны со</w:t>
        <w:br/>
        <w:t>станцией Дружба на границе Китая напрямую. Таким образом,</w:t>
        <w:br/>
        <w:t>на земле Семей вновь пересеклись две величайшие транзитные</w:t>
        <w:br/>
        <w:t>артерии - Транссибирская и Евроазиатская железнодорожнме</w:t>
        <w:br/>
        <w:t>магистрали. Глядя на дороги, обозначенные на карте "Го-</w:t>
        <w:br/>
        <w:t>сударство кимаков", мы обнаруживаем, все повторяется, как</w:t>
        <w:br/>
        <w:t>будто не было тысячелетней давности.</w:t>
        <w:br/>
        <w:t>Факты сегодняшней действительности подтверждают</w:t>
        <w:br/>
        <w:t>мнения что торгово-экономические дороги прокладываются по</w:t>
        <w:br/>
        <w:t>оптимальному маршруту и на протяжении веков практически</w:t>
        <w:br/>
        <w:t>не изменяются.</w:t>
        <w:br/>
        <w:t>Теперь вернемся к переправе. Русский путешественник</w:t>
      </w:r>
    </w:p>
    <w:p>
      <w:r>
        <w:t>П.С.Паллас свою дневниковукю» запись продолжает следуюшими</w:t>
        <w:br/>
        <w:t>словами: "Здесь с Киргизекими и Азиатскими караванами мена</w:t>
        <w:br/>
        <w:t>товару бывает пятнадцатью верстами выше, где находится</w:t>
        <w:br/>
        <w:t>бекет и меновый двор. Туда же должно перенести крепость по</w:t>
        <w:br/>
        <w:t>новому плану". Прелюбопытнейшая фраза! Из записи ученого</w:t>
        <w:br/>
        <w:t>41</w:t>
        <w:br/>
        <w:t>Уникальнасть судьбы и истории нашего родного города</w:t>
        <w:br/>
        <w:t>заключается в том, что они позволяют представить длительный</w:t>
        <w:br/>
        <w:t>отрезок времени, ошутить неразрывнуЮ связь глубокой</w:t>
        <w:br/>
        <w:t>древности и современной культуры.</w:t>
        <w:br/>
        <w:t>И взаключение - несколько слов 0б этнониме "Семей"</w:t>
        <w:br/>
        <w:t>Известный тюрколог СЕ. Малов пишет: "Слово "семей"</w:t>
        <w:br/>
        <w:t>на языке древних тюркских племен означало место поклонения</w:t>
        <w:br/>
        <w:t>или святое место" (книга "Язык желтых уйгуров, словарь и</w:t>
        <w:br/>
        <w:t>грамматика". - Алматы, 1957 г.).</w:t>
        <w:br/>
        <w:t>А этнограф Абилхан Абиласан в газете "Ана тили" от 5</w:t>
        <w:br/>
        <w:t>ноября 1995 года отмечает, что название "Семей" исходит из</w:t>
        <w:br/>
        <w:t>языков древних саков и кочевых гуннов.</w:t>
        <w:br/>
        <w:t>Я полностью поддерживаю приведенные высказывания.</w:t>
        <w:br/>
        <w:t>Дело в том, что топоним "Семей" сохранился не только в</w:t>
        <w:br/>
        <w:t>названий города на Иртыше, но таюже В названий самой</w:t>
        <w:br/>
        <w:t>близкой к городу горной гряды. Я имею в виду горы Семейтау,</w:t>
        <w:br/>
        <w:t>расположенные всего в 40-50 километрах к северо-западу от</w:t>
        <w:br/>
        <w:t>Семипалатинска.</w:t>
        <w:br/>
        <w:t>Так получилось, что древнее слово "Семей" и появившееся</w:t>
        <w:br/>
        <w:t>в 18-ом веке новое название "Семь палат" (ранее -"Полат”</w:t>
        <w:br/>
        <w:t>каким-то чудным образом совпали. И до сих пор в народе оба</w:t>
        <w:br/>
        <w:t>названия имеют одинаковое Использование.</w:t>
        <w:br/>
        <w:t>Одним словом, предложения Президента Казахстана</w:t>
        <w:br/>
        <w:t>Нурсултана Назарбаева 2008 году о переименовании, нашего</w:t>
        <w:br/>
        <w:t>древнего и вечно молодого города в «город Семей» имел не</w:t>
        <w:br/>
        <w:t>только научно-историческую, но и серьезную</w:t>
        <w:br/>
        <w:t>топонимическую основу.</w:t>
        <w:br/>
        <w:t>Асан ОМАРОВ -</w:t>
        <w:br/>
        <w:t>кандидат философских наук, краевед,</w:t>
        <w:br/>
        <w:t>член Союза әкурналистов Казахстана.</w:t>
        <w:br/>
        <w:t>Газета «Семипалатинские вести» 21 июня, 2007 года.</w:t>
        <w:br/>
        <w:t>Примечание: Статья перепематана со страниц газеты «Рудный Алтай» 17</w:t>
        <w:br/>
        <w:t>сентября, 1998 года.</w:t>
        <w:br/>
        <w:t>46</w:t>
        <w:br/>
        <w:t>семипалатинская торговля развивалась не просто успешно, а</w:t>
        <w:br/>
        <w:t>стремительно.</w:t>
        <w:br/>
        <w:t>М. Ванюков в своем труде ("Опыт военного обозрения</w:t>
      </w:r>
    </w:p>
    <w:p>
      <w:r>
        <w:t>русских границ в Азии", СПб, 1873 г., с. 261), не без гордости</w:t>
        <w:br/>
        <w:t>отмечает, что семипалатинские ҡупцы освоили тортовые пути,</w:t>
        <w:br/>
        <w:t>ведушие в далекий Тибет, Кашмир и далее -в Индию. Особый</w:t>
        <w:br/>
        <w:t>интерес вызывают следуюшие данные: в Семипалатинске</w:t>
        <w:br/>
        <w:t>значились купцами две тысячи шестьсот восемьдесят восемь</w:t>
        <w:br/>
        <w:t>человек. Каждый четвертый житель - купец! (В</w:t>
        <w:br/>
        <w:t>Семипалатинске в 1863 году проживало 10 000 человек). Он</w:t>
        <w:br/>
        <w:t>был одним из богатых городов Сибири, и слава его ярмарок</w:t>
        <w:br/>
        <w:t>доходила до самых далеких стран. Вовсе не случайно в середине</w:t>
        <w:br/>
        <w:t>герба Семипалатинска в 1854 году заблестел "золотой" верблюд.</w:t>
        <w:br/>
        <w:t>Такова связь древней историй с современной цивилизацией Ии</w:t>
        <w:br/>
        <w:t>роль географии в ней.</w:t>
        <w:br/>
        <w:t>Письменные памятники</w:t>
        <w:br/>
        <w:t>Кимекский каганат, как можно убедиться, глядя на карту,</w:t>
        <w:br/>
        <w:t>не имел обшей границы с оседлым миром, он был</w:t>
        <w:br/>
        <w:t>государством, как бы расположенным «внутри» Великой</w:t>
        <w:br/>
        <w:t>Степи, говоря научным языком, - в «бесписьменной зоне». Это</w:t>
        <w:br/>
        <w:t>обсетоятельство, то есть отсутствие или скудость письменных</w:t>
        <w:br/>
        <w:t>памятников, в немалой степени отразилось на историческом</w:t>
        <w:br/>
        <w:t>освешении кочевых племен, в том числе кимаков и кипчаков.</w:t>
        <w:br/>
        <w:t>Чтобы не быть голословным, возьму в качестве примера книгу</w:t>
        <w:br/>
        <w:t>ЛН. Гумилева "Поиски вымышленного царства" (М., Наука,</w:t>
        <w:br/>
        <w:t>1970 г), Хотя это признанный труд известного тюрколога 06</w:t>
        <w:br/>
        <w:t>истории кочевых народов Средней Азии в период 8-13 в.В., в нем</w:t>
        <w:br/>
        <w:t>сведения о государстве кимеков, к сожалению, поместились всего</w:t>
        <w:br/>
        <w:t>на одной странице. Автор между тем подчеркивает, что это</w:t>
        <w:br/>
        <w:t>было крупнейшее государство в середине 11 века. С этого вре-</w:t>
        <w:br/>
        <w:t>мени бескрайняя степь от Прииртышья до Приднепровья</w:t>
        <w:br/>
        <w:t>получила название Дешт-и-Кипчак, т.с. Страна Кипчак.</w:t>
        <w:br/>
        <w:t>Благодаря арабо-персидеким источникам, мы можем</w:t>
        <w:br/>
        <w:t>пополнить сведения о государстве кимаков и о его столице. Из</w:t>
        <w:br/>
        <w:t>них можно заключить, что в 840 году город на месте</w:t>
        <w:br/>
        <w:t>Семипалатинска уже сушествовал. Например, арабский</w:t>
        <w:br/>
        <w:t>43</w:t>
        <w:br/>
        <w:t>Екінші бөлім</w:t>
        <w:br/>
        <w:t>УАҚЫТ ҮНІ</w:t>
        <w:br/>
        <w:t>ПОЛИГОН КӨРШІ ҚОНҒАН ТУҒАН ӨҢІР</w:t>
        <w:br/>
        <w:t>очерк</w:t>
        <w:br/>
        <w:t>Уақыт керуені кідірген бе? Тәуелсіз мемлекет</w:t>
        <w:br/>
        <w:t>болғанымызға да, оның ең алғашқы халықаралық үні «Семей</w:t>
        <w:br/>
        <w:t>полигонын жабу» жарлығы шыққанына да міне екі жылдан</w:t>
        <w:br/>
        <w:t>астам уақыт болыпты. Таяуда Алматы қаласында өткен</w:t>
        <w:br/>
        <w:t>ядролық жарылысқа қарсы конгресс «Семей полигоны» деген</w:t>
        <w:br/>
        <w:t>сөздің әлем халықтары құлағына сіңіп, ерекше қайғылы оқиға</w:t>
        <w:br/>
        <w:t>ретінде тарихта қалғанын көрсетті. Бірақ ядролық полигон</w:t>
        <w:br/>
        <w:t>көрші қонып, оның жалынына шарпылған әз ауылдарымыз әлі</w:t>
        <w:br/>
        <w:t>де қамқорлыққа мұқтаж. Таяуда ғана Бесқарағай ауданына</w:t>
        <w:br/>
        <w:t>қарасты Бөденелі ауылында балалы-шағалы Жекенай</w:t>
        <w:br/>
        <w:t>Бейсембайұлы деген аяулы азамат қырық төрт жасында</w:t>
        <w:br/>
        <w:t>дүниеден етті. Жүрек ауруына шалдыққан адамдарға жаны</w:t>
        <w:br/>
        <w:t>қысылған сәтте осы заманға лайық дәрігерлік көмектің</w:t>
      </w:r>
    </w:p>
    <w:p>
      <w:r>
        <w:t>көрсетілмеуі қандай қиын. Ауылдан жеті шақырым жердегі</w:t>
        <w:br/>
        <w:t>эскери қалашықта жағдай мүлде басқаша, алайда оған тез жете</w:t>
        <w:br/>
        <w:t>алмайсың. Аттыға ерген жаяудың күнін қашанға дейін кешер</w:t>
        <w:br/>
        <w:t>екенбіз?</w:t>
        <w:br/>
        <w:t>Кеңес үкіметі, «ядролық қалқан» жасамақ болып әбігерге</w:t>
        <w:br/>
        <w:t>түскен кездерден-ақ Бөденелі тұсына (Берия, Курчатовтың</w:t>
        <w:br/>
        <w:t>таңдауымен) қазықтар қағылған-ды. Орасан күш-қаржы</w:t>
        <w:br/>
        <w:t>қойсын ба, бірер жылда-ақ әскери қалашық, теміржолшылар</w:t>
        <w:br/>
        <w:t>поселкесі, әртүрлі қоршалған аумақтар салынып үлгерді.</w:t>
        <w:br/>
        <w:t>Курчатов қаласына күндіз басқадай керектерін, ал түнде</w:t>
        <w:br/>
        <w:t>ядролық «азықты» тартатын темір жол да ауыл іргесінен дүрс-</w:t>
        <w:br/>
        <w:t>дүрс өтеді. Темірдей тәртіптің болғанынан не қайыр,</w:t>
        <w:br/>
        <w:t>заңсыздық жайлаған жөрде дүние көгермейді екен.. «Алым-</w:t>
        <w:br/>
        <w:t>салықсыз жерді иеленіп кеттік-ау», Дегелең тауының ішіне</w:t>
        <w:br/>
        <w:t>47</w:t>
        <w:br/>
        <w:t>что может быть мило сердиу кочевников - прекрасная долина</w:t>
        <w:br/>
        <w:t>Алакуля, тучные пастбитца Тарбагатая И т.д. Таким образом,</w:t>
        <w:br/>
        <w:t>вполне резонно заключить: Плано Карпини говорил о городе,</w:t>
        <w:br/>
        <w:t>стоявшем на месте нынешнего Семипалатинска.</w:t>
        <w:br/>
        <w:t>Итак, Семипалатинск в истории - это:</w:t>
        <w:br/>
        <w:t>-столица кимакского государства 9-11 вв.,</w:t>
        <w:br/>
        <w:t>-торговый город улуса Джучи и Казахского ханства 13-</w:t>
        <w:br/>
        <w:t>16 вв.</w:t>
        <w:br/>
        <w:t>- тород Доржынкит - торговый и религиозный центр</w:t>
        <w:br/>
        <w:t>Джунгарского ханства (1643-1758 гг.),</w:t>
        <w:br/>
        <w:t>-крепость Семь палат (1758-1776 гг.),</w:t>
        <w:br/>
        <w:t>-Семипалатинек (с 18 мая 1776 г. до наших дней).</w:t>
        <w:br/>
        <w:t>- Семей с 2008 года.</w:t>
        <w:br/>
        <w:t>Наши иетоки</w:t>
        <w:br/>
        <w:t>Пожилым людям хорошо знакомо и понятно казахское</w:t>
        <w:br/>
        <w:t>слово "тамыр". Оно просто и ясно означает дружбу, взаи-</w:t>
        <w:br/>
        <w:t>мопомошь и добрососедство. Чаше всего в контексте между</w:t>
        <w:br/>
        <w:t>казахами и русскими. Интересное здесь то, ЧТО СЛОВО "Тамыр"</w:t>
        <w:br/>
        <w:t>переводится как "корень" или "Истоки". Кто скажет, когда, каким</w:t>
        <w:br/>
        <w:t>образом произошла трансформация слова "тамыр"? Возможно, в</w:t>
        <w:br/>
        <w:t>18 веке, а может быть, гораздо раньше - в период синтеза культур</w:t>
        <w:br/>
        <w:t>жителей Леса и Степи, т.е. в 11 веке. Уместно вспомнить книгу</w:t>
        <w:br/>
        <w:t>"Аз и Я", Поэт Олжас Сулейменов через этнонимы слов,</w:t>
        <w:br/>
        <w:t>являюицихся обіцими для восточных славян И восточных</w:t>
        <w:br/>
        <w:t>кипчаков, пыталоя разглядеть тайну слияния двух духовностей,</w:t>
        <w:br/>
        <w:t>двух қҡультур, представленных Киевской Русыю и Дешт-и-</w:t>
        <w:br/>
        <w:t>Кипчаком.</w:t>
        <w:br/>
        <w:t>Мы, сегодняшние представители новой цивилизации,</w:t>
        <w:br/>
        <w:t>одновременно являемся носителями и продолжателями того</w:t>
        <w:br/>
        <w:t>синтеза.</w:t>
        <w:br/>
        <w:t>«Поколения подобно волнам», - пишет Абай (37-е слово).</w:t>
        <w:br/>
        <w:t>Мыслитель имел в виду эстафету духовности. И несомненно,</w:t>
        <w:br/>
        <w:t>суть истории в сохранении этой эстафеты. Потеря связи</w:t>
        <w:br/>
        <w:t>времен, духовного опыта грозит потерей памяти И деградацией.</w:t>
        <w:br/>
        <w:t>45</w:t>
      </w:r>
    </w:p>
    <w:p>
      <w:r>
        <w:t>бөлімше болып, Бесқарағай ауданына қарап келгенін жаңа</w:t>
        <w:br/>
        <w:t>айттық. Аудан орталығы Борас селосы (орысша атауы -</w:t>
        <w:br/>
        <w:t>Большая Владимировка) Ертістің арғы жағында 30 шақырым</w:t>
        <w:br/>
        <w:t>қашықтықта орналасқан. Тура жол жоқ. Ең жаманы, өзенде сең</w:t>
        <w:br/>
        <w:t>жүрген көктем айында, мұздың әбден бекуін күтетін қыраулы</w:t>
        <w:br/>
        <w:t>күзде, жиыны жылына төрт айдай уақыт аудан орталығы мен</w:t>
        <w:br/>
        <w:t>ауыл арасындағы қатынас пышақпен кескендей үзіледі.</w:t>
        <w:br/>
        <w:t>Бұл кездерде тек Семейдегі көпір арқылы қатынаудан өзге</w:t>
        <w:br/>
        <w:t>амал жоқ. Бұл екі жүз шақырым айналыс жол деген сөз. Бір</w:t>
        <w:br/>
        <w:t>алақандай қағаз, справке алу үшін қанша уақыт, қанша ақша</w:t>
        <w:br/>
        <w:t>желге ұшады. Темір жолмен де, төсенішті жолмен де жетуі</w:t>
        <w:br/>
        <w:t>оңай әркімге өз ауылындай үйреншікті Жаңасемей қаласы</w:t>
        <w:br/>
        <w:t>(бұрынғы орталығы) дәл орта жолда қалып жатады. Бәлкім,</w:t>
        <w:br/>
        <w:t>ауылды қол созым жердегі Курчатов қаласы әкімшілігі</w:t>
        <w:br/>
        <w:t>қарамағына беру керек шығар.</w:t>
        <w:br/>
        <w:t>Халықты қынадай қырған полигон тауқыметін толықтай</w:t>
        <w:br/>
        <w:t>тарттық және «Полигон туралы» Заңға сәйкес біз жан-жақты</w:t>
        <w:br/>
        <w:t>қамқорлықты талап етуге құқылымыз деп, бір аудан</w:t>
        <w:br/>
        <w:t>әкімшілігінен алып, екіншісіне бере салуды оңай шаруа керіп</w:t>
        <w:br/>
        <w:t>шалқақтап отырған Бөденелі халқы жоқ. Дей тұрғанмен де,</w:t>
        <w:br/>
        <w:t>үлкен шығынды керек етпейтін, сондықтан зор проблема</w:t>
        <w:br/>
        <w:t>болуға тиісті емес, осы түйінді аудан және облыс басшылары</w:t>
        <w:br/>
        <w:t>оң шешіп берсе, оны қарапайым жұртшылықтың мемлекет</w:t>
        <w:br/>
        <w:t>қамқорлығы ретінде бек ризашылықпен қабылдары сөзсіз.</w:t>
        <w:br/>
        <w:t>Туған ауылыңа барғанда, құшақ жая қарсы алатын туысың,</w:t>
        <w:br/>
        <w:t>ат басын тірейтін үйің болғаны қандай жақсы. Біздің ауыл</w:t>
        <w:br/>
        <w:t>Бөдене бұралаңдап ағатын ерке Ертістің тоғайлы, бәйекті,</w:t>
        <w:br/>
        <w:t>көрікті қойнауында орналасқан. Ата-бабамның зираты тұрған,</w:t>
        <w:br/>
        <w:t>Жер жәннаты сияқтанған салтын мекенім! Су, құм, от</w:t>
        <w:br/>
        <w:t>шабындық, арал, қалың аған, жидек, мойыл бәрі бар сенде!</w:t>
        <w:br/>
        <w:t>Туған жерде менің бала жасымнан өз үйімдей көретін, қайтсем</w:t>
        <w:br/>
        <w:t>де соқпай кетпейтін қара шаңырағым бар. Ол - Қадым ағам мен</w:t>
        <w:br/>
        <w:t>Күлизг жеңгемнің үйі. Бұл жолы да қасымдағы серігім - көлік</w:t>
        <w:br/>
        <w:t>месі, айнымас досым Төлеш Сағитұлы екеуіміз осы үйге ат</w:t>
        <w:br/>
        <w:t>басын тіредік.</w:t>
        <w:br/>
        <w:t>50</w:t>
        <w:br/>
        <w:t>Курчатовтың есімі оқшау. Өйткені, ол әншейінгі ақтаулар</w:t>
        <w:br/>
        <w:t>шеңберіне сия алмайды, ол атом зардабын біле тұрып, қимылдаған</w:t>
        <w:br/>
        <w:t>ғалым адам. Халықты қорғау үшін шидің басын да сындырмады.</w:t>
        <w:br/>
        <w:t>Демек, ол -- айыпкер. Содан да болар, әлем халықтары атомшы</w:t>
        <w:br/>
        <w:t>ғалымды әспеттеу тұрмақ, атын атаудан бас тартуда. Тек Ресейде</w:t>
        <w:br/>
        <w:t>ғана оқта-текте аталғаны болмаса. Мұнда шаруамыз қанша, бірақ</w:t>
        <w:br/>
        <w:t>Ібіліс сайтанның жердегі сапалағы, яки нәсілі болған адамның</w:t>
        <w:br/>
        <w:t>есімімен (сынақ алаңын ұйымдастырған ерен енбегің үшін</w:t>
        <w:br/>
        <w:t>дегендей) Қазақстанның білдей бір қаласы аталып отырғаны</w:t>
        <w:br/>
        <w:t>жанға батып, өзекті өртейді. Бұлай қала берсе, келешек ұрпақтың,</w:t>
        <w:br/>
        <w:t>сондай-ақ, өлі аруақтар алдында күнәге батарымыз хақ.</w:t>
        <w:br/>
        <w:t>Үстіміздегі ғасырдың 50 - 60-шы жылдары радиациялық</w:t>
        <w:br/>
        <w:t>апат салдарын өркениетті әлем біліп қалған болатын. Мысалы,</w:t>
        <w:br/>
        <w:t>жапон елі тірі қалған Нагасаки мен Хиросима тұрғындарына</w:t>
        <w:br/>
        <w:t>денсаулықтары қалпына келуі үшін қолдан келгенінше қолайлы</w:t>
        <w:br/>
        <w:t>жағдайлар жасап жатты. Ал, АҚШ, Франция сияқты елдер өз</w:t>
        <w:br/>
        <w:t>сынақ алаңдарына таяу елді мекендерді дау-дамайсыз толық</w:t>
        <w:br/>
        <w:t>мемлекет қамқорлығына алды. Жалғыз ғана Кеңес үкіметі, нақты</w:t>
      </w:r>
    </w:p>
    <w:p>
      <w:r>
        <w:t>айтқанда, оның «ең алдыңғы қатарлы ғылыми-техникалық күші»</w:t>
        <w:br/>
        <w:t>міз бақпады, атом полигоны аймағындағы халықты аса қауіпті</w:t>
        <w:br/>
        <w:t>сынақтан қорғап қалу шараларын атқармақ түгіл, ойға да алған</w:t>
        <w:br/>
        <w:t>жоқ (Абралы ауданы тұрғындарын жау шапқандай әр тұсқа</w:t>
        <w:br/>
        <w:t>шұғыл көшіруді гумандік шара деп қарастырудың өзі де ұят).</w:t>
        <w:br/>
        <w:t>Қысқасы, капиталистер құсап қасірет шеккен жұртшылықты</w:t>
        <w:br/>
        <w:t>«аялау», «мәпелеу» былай тұрсын, Семей атом полигонында көп</w:t>
        <w:br/>
        <w:t>жағдай қасақана жасалғандай болды. «Жаптым жала, жақтым</w:t>
        <w:br/>
        <w:t>күйе» болып көрінбеуі үшін кейбір дәлел-дәйектерге кезек</w:t>
        <w:br/>
        <w:t>берейік.</w:t>
        <w:br/>
        <w:t>Бірінші - атмосфералық жарылыс уағында полигонға жақын</w:t>
        <w:br/>
        <w:t>ауыл-аймақ тұрғындары ашық алаңға шығарылып, ауаға</w:t>
        <w:br/>
        <w:t>көтерілген «саңырауқұлақты» еріксіз тамашалап тұруға мәжбүр</w:t>
        <w:br/>
        <w:t>болды. Бұны ұйымдастырған әскерилердің өздері. Ойлайсың,</w:t>
        <w:br/>
        <w:t>неткен бассыздық деп. Осындай сәуле алудан организмнің</w:t>
        <w:br/>
        <w:t>қарсыласу жүйесі (иммунитет) жойылатыны қазір оқушыға да</w:t>
        <w:br/>
        <w:t>мәлім. Сонда оны сынақ басшылығы білмеді ме? .</w:t>
        <w:br/>
        <w:t>Екінші - жоғарыда аталған Бәденелі ауылының 1949--</w:t>
        <w:br/>
        <w:t>59</w:t>
        <w:br/>
        <w:t>СЕМЕЙ ПОЛИГОНЫ ЖӘНЕ КУРЧАТОВ</w:t>
        <w:br/>
        <w:t>журналистік зерттеу</w:t>
        <w:br/>
        <w:t>Семей ядролық атом полигоны... Бұл тіркес денеңді мұздатып,</w:t>
        <w:br/>
        <w:t>жүйкенді шымырлатады. «Темір шымылдық»-пен жабылған</w:t>
        <w:br/>
        <w:t>қызыл империяда сұмдық сынақ алаңы бар деген сөз Жер-Ананың</w:t>
        <w:br/>
        <w:t>түкпір-түкпіріне әлдеқашан ауадай жайылып тарап кеткен-ді.</w:t>
        <w:br/>
        <w:t>Міне, ай асты әлемге аты әйгілі сол Семей полигонына биыл</w:t>
        <w:br/>
        <w:t>жарты ғасыр толып отыр. 1949 жылдың 29 тамызы - аталмыш</w:t>
        <w:br/>
        <w:t>полигонда алғашқы атом бомбасы жарылған күн. Қаралы дата.</w:t>
        <w:br/>
        <w:t>Өзге элем ұмытса ұмытар, ал қазақстан халқы бұл датаны мәңгі-</w:t>
        <w:br/>
        <w:t>бақи ұмыта алар ма?</w:t>
        <w:br/>
        <w:t>Өткен жылы полигон аумағындағы елді мекеннің бірі - туған</w:t>
        <w:br/>
        <w:t>ауылым Бөденеліге ат басын тірегендегі аянышты сәт әлі есімнен</w:t>
        <w:br/>
        <w:t>кеткен жоқ. Ыстық құмын тобықтан кешіп өскен ауыл</w:t>
        <w:br/>
        <w:t>топырағына табаным тиісімен-ақ үлкендерге кіріп сәлем берсем</w:t>
        <w:br/>
        <w:t>деген құлшынысыма «ау, алдыңғы толқын ағаларыңнан кім бар</w:t>
        <w:br/>
        <w:t>еді!» -- деген бір кекесінді ой ұшығы қылт етті. Балалық шақтың</w:t>
        <w:br/>
        <w:t>әшпес зердесі-ай, осындайда лып ете түспей ме, «ал, көз</w:t>
        <w:br/>
        <w:t>көргеннен кім қалды екен» деп көше-көшені шарлаған сайын «мен</w:t>
        <w:br/>
        <w:t>есіңдемін бе», «ал мен ше» дегендей о дүниелік болған қайран</w:t>
        <w:br/>
        <w:t>ағалар Әлкен, Садық, Сағит, Қонысбек, Нүриден, Құсбек, Түспек,</w:t>
        <w:br/>
        <w:t>“Төкен, Мәкен, Серікқали... көз алдымнан өтіп жатыр, өтіп жатыр</w:t>
        <w:br/>
        <w:t>(барша атом құрбандарына Алла иман байлығын нәсіп етсін).</w:t>
        <w:br/>
        <w:t>Садық нағашым сияқты пайғамбар жасынан асқан адамдар бірен-</w:t>
        <w:br/>
        <w:t>саран, көпшілігі 50-60 жаста баз кешкендер. Ажал шіркін</w:t>
        <w:br/>
        <w:t>арамыздан аяусыз жұлып әкеткен боздақтар. Қысқасы, едәуір</w:t>
        <w:br/>
        <w:t>үлкен ауылда ядролық қасіреттен шаңырағы шайқалмаған отбасы</w:t>
        <w:br/>
        <w:t>жоқ. Жаңағы сапарым осыған көзімді ашты.</w:t>
        <w:br/>
        <w:t>Алла жар, егемендіктің екі тізгін, бір шылбыры қолымызға</w:t>
        <w:br/>
        <w:t>тигеннен соң (ядролық қасірет-бодаңдық салдары ғой) ел</w:t>
        <w:br/>
        <w:t>Президенті Үкімімен (1991) Семей атом полигонының үні өшті.</w:t>
        <w:br/>
        <w:t>Осы Үкім қарсаңында әскерилер ядролық тажалдың кезекті</w:t>
        <w:br/>
        <w:t>зарядын үңгіге - штольняға түсіріп үлгергенін қайтерсің. Ал,</w:t>
        <w:br/>
        <w:t>одан құтылудың сәті тек 1995 ж. 31 мамырында түскен-ді. Сөйтіп,</w:t>
      </w:r>
    </w:p>
    <w:p>
      <w:r>
        <w:t>54</w:t>
        <w:br/>
        <w:t>қырық бес жылға созылған сұрапыл дүмпуілдерге бұл жарылыс</w:t>
        <w:br/>
        <w:t>соңғы нүктені қойды. «Қазақстанның талай азапты бастан</w:t>
        <w:br/>
        <w:t>кешірген халқы ұзақ жылдар бойы халықаралық атомдық</w:t>
        <w:br/>
        <w:t>аласұрудың күлді қиындығын көтеріп келді, -- деді Президент Н.</w:t>
        <w:br/>
        <w:t>Назарбаев осы оқиғаға арналған сөзіңде. - Қырық бес жылға жуық</w:t>
        <w:br/>
        <w:t>уақыт ішінде Семей өңірінде 459 рет ядролық жарылыс</w:t>
        <w:br/>
        <w:t>жасалса, оның 113-і атмосферада өткізілді».</w:t>
        <w:br/>
        <w:t>Ойлап қарасақ неткен дүлей күш! Бомбаны жара беру неткен</w:t>
        <w:br/>
        <w:t>ақыл-ессіздік! Әрқайсысының қуаты Нагасаки мен Хиросимадағы</w:t>
        <w:br/>
        <w:t>жарылыстардан кем соқпайтын 459 жарылыс! (Қақырап кетпеген</w:t>
        <w:br/>
        <w:t>жер мықты, құрып кетпеген адам төзімі шексіз).</w:t>
        <w:br/>
        <w:t>Халықаралық комиссияның көз алдында өткен соңғы</w:t>
        <w:br/>
        <w:t>мәредегі жарылыстан енді қаралы датаға, яғни елу жыл бұрынғы</w:t>
        <w:br/>
        <w:t>алғашқы жарылысқа оралайық.</w:t>
        <w:br/>
        <w:t>Ресей газетінің бірі («Труд». 8-май, 1998) «Первый» атты И.</w:t>
        <w:br/>
        <w:t>Федоров деген ұшқышпен өткізілген сұхбатты жариялады.</w:t>
        <w:br/>
        <w:t>«Первый» десе дегендей, Федоров екінші дүниежүзілік соғыс</w:t>
        <w:br/>
        <w:t>аспанында талай қауіп-қатерге басын тігіп, таңғажайып ерліктер</w:t>
        <w:br/>
        <w:t>көрсеткен адам екен. Семей полигонында тұңғыш бомбаны тастау</w:t>
        <w:br/>
        <w:t>міндеті оған жүкгелгені сол. «Было это в 1949 тоду над</w:t>
        <w:br/>
        <w:t>Семипалатинском, - деп есіне алады ол. - Бомба была и на бомбу-</w:t>
        <w:br/>
        <w:t>то не похожа. Здоровая, В четырехмоторный МИ-29 не влезла,</w:t>
        <w:br/>
        <w:t>сантиметров 40-50 свешивалась ниже фюзеле-жа».</w:t>
        <w:br/>
        <w:t>Бомбадан төрі кәдуілгі үлкен жәшікке ұқсаған осы</w:t>
        <w:br/>
        <w:t>құбыжықтай бәле жер бетіне жеткенде қызылшақа оты жарқ етіп</w:t>
        <w:br/>
        <w:t>жарылған ғой. Ұшқыштың сөзінше, «саңырауқұлақ» толқыны 20</w:t>
        <w:br/>
        <w:t>мың метр биіктіктегі төртмоторлы ауыр ұшақтың өзін қаңбақша</w:t>
        <w:br/>
        <w:t>көтеріп, төңкеріп тастай жаздапты.</w:t>
        <w:br/>
        <w:t>Өстіп 1949 жылдың 29 тамызы күні таңғы 7-де тұңғыш атом</w:t>
        <w:br/>
        <w:t>бомбасы МИ-29-дың қойнынан жер қайдасың деп саулай</w:t>
        <w:br/>
        <w:t>жөнелген. Осы сәтте Дегелең тауының етегіндегі «сынақшы</w:t>
        <w:br/>
        <w:t>данышпандар» не күйде болды екен. Оқиға былай өрбіпті:</w:t>
        <w:br/>
        <w:t>«Курчатов углубляетоя В наблюдение... Когда раздалоя взрыв -</w:t>
        <w:br/>
        <w:t>точно в расчетную секунду - Курчатов бросился наружу, взбежал</w:t>
        <w:br/>
        <w:t>на земляной вал с криком: «Она! Она!» Его вернули в укрытие. К</w:t>
        <w:br/>
        <w:t>Игорю Васильевичу подошел Берия, обнял и расцеловал...»</w:t>
        <w:br/>
        <w:t>55</w:t>
        <w:br/>
        <w:t>дейін еніп, малын бағып, шөбін шауып жүрген адамдар</w:t>
        <w:br/>
        <w:t>«жазықсыздан жазықсыз уланады-ау» демейді қара басқырлар</w:t>
        <w:br/>
        <w:t>әскери басшылық. Олардың тарапынан обал-сауапты ойлап,</w:t>
        <w:br/>
        <w:t>беті қызарған ешкімді көрген, естіген емеспіз. Бір сойқан заман</w:t>
        <w:br/>
        <w:t>болды бұл. Әттең дүние-ай, аста-төк қаржыдан бірер тамшы</w:t>
        <w:br/>
        <w:t>осы ауылдарға құйылса ше, онан Мәскеудің қалтасы жұқара</w:t>
        <w:br/>
        <w:t>қоймас еді-ау. Әзірше, сол баяғы тірлік. Аурухана салынбаған,</w:t>
        <w:br/>
        <w:t>«жедел жәрдем» машинасы жаңаланбаған, тым болмаса</w:t>
        <w:br/>
        <w:t>мейірбандылығымен даңқы жер жарған «Невада-Семей»</w:t>
        <w:br/>
        <w:t>қозғалысынан да бірер қапшық дәрі-дәрмек бұйырмағаны несі?</w:t>
        <w:br/>
        <w:t>Өңкей өгейшілік көретін қазақ ауылдарының жазығы не?</w:t>
      </w:r>
    </w:p>
    <w:p>
      <w:r>
        <w:t>Түсіне алмай дал боласың...</w:t>
        <w:br/>
        <w:t>Шыны сол, шала сауатты басшылардың «әлемдік саясат»</w:t>
        <w:br/>
        <w:t>жасамақ болған астамшылығының құрбаны, осы ауыр жүкті</w:t>
        <w:br/>
        <w:t>мойнымен көтерген ел-жұртымыз бүгінде қамқорлыққа аса</w:t>
        <w:br/>
        <w:t>зару. Ертіс өңірі түгел қамтылсын демей-ақ қоялық, тым</w:t>
        <w:br/>
        <w:t>құрығанда, ядролық сынақ зардаптарын жою Заңында ең</w:t>
        <w:br/>
        <w:t>жоғары қамқорлық мәртебесі берілген бес елді мекенге ақ</w:t>
        <w:br/>
        <w:t>мәрмәрдән аурухана салынып, керегінше дәрі-дәрмек пен</w:t>
        <w:br/>
        <w:t>жабдықтар неге бөлінбейді? Мұны кешеуілдететін, етектен</w:t>
        <w:br/>
        <w:t>тартатын күштер кімдер?</w:t>
        <w:br/>
        <w:t>Бір сөзбен айтқанда, полигон маңындағы ауылдарға</w:t>
        <w:br/>
        <w:t>Нагасаки мен Хиросима деңгейін қоя тұрып, кәдімгі қалыпты</w:t>
        <w:br/>
        <w:t>қамқорлық түрлерін көбейту қажеттігі айдан анық.</w:t>
        <w:br/>
        <w:t>Полигон тақырыбына қалам тартқандағы мақсатымның</w:t>
        <w:br/>
        <w:t>бірі - жиырма бес жылдан астам уақыт ядролық сынақ</w:t>
        <w:br/>
        <w:t>зардабын тартқан, қылмыс ізін жасыруға тырысқан биліктің,</w:t>
        <w:br/>
        <w:t>солақай саясаттың кесірінен Ертістің ар жағындағы «Долон»</w:t>
        <w:br/>
        <w:t>совхозына бөлімше болып телініп келген Бөденелі ауылын</w:t>
        <w:br/>
        <w:t>облыстық газет оқырмандарына кеңірек таңыстыру болып</w:t>
        <w:br/>
        <w:t>отыр.</w:t>
        <w:br/>
        <w:t>Орта Ертістің ағысын бойлай жайлаған Алғабас, Жаңакүш,</w:t>
        <w:br/>
        <w:t>Қараторғай, Сартерек деген ауылдар болды. Болды дейтінім,</w:t>
        <w:br/>
        <w:t>бұлардың бәрі қазір із-түзсіз жоғалды. Аты-шулы Хрушцевтің</w:t>
        <w:br/>
        <w:t>реформасына сәйкес 60-шы жылдары қоныс теуіп, бауыр</w:t>
        <w:br/>
        <w:t>басқан жерін қия алмай шырылдаған жұрт амалсыздан үдере</w:t>
        <w:br/>
        <w:t>4%</w:t>
        <w:br/>
        <w:t>(Курчатовтың орынбасары Н. Головиннің естелігінен). Семей</w:t>
        <w:br/>
        <w:t>полигонын ұйымдастырушы мемлекеттік комиссия төрағасы -</w:t>
        <w:br/>
        <w:t>Лаврентий Берия және сыңақ алаңының бас орындаушысы - Иғорь</w:t>
        <w:br/>
        <w:t>Курчатов. Кеңестік атом эпопеясының екі басты кейіпкері бұлар.</w:t>
        <w:br/>
        <w:t>Бұл шіркіндерді қуаныштары қойнына симай құшақ жая</w:t>
        <w:br/>
        <w:t>қауышқан қалпында қалдыра тұралық (Бас орындаушыға төменде</w:t>
        <w:br/>
        <w:t>қайта ораламыз).</w:t>
        <w:br/>
        <w:t>Қазақ халқына зобалаңның айтып келгені қайсы. Бұл жолы</w:t>
        <w:br/>
        <w:t>да Мәскеу Кремлінің тыныш кабинетінің бірінде кімнің шешкенін</w:t>
        <w:br/>
        <w:t>(«Семей» деген сөзді аузы-мұрны қисаймай кімнің атағанын) кім</w:t>
        <w:br/>
        <w:t>білсін, әйтеуір, Асан Қайғы бабамыз:</w:t>
        <w:br/>
        <w:t>Мұнан соң қилы-қилы заман болар,</w:t>
        <w:br/>
        <w:t>Заман озып, заң тозып жаман болар.</w:t>
        <w:br/>
        <w:t>Қарағай басын шортан шалып,</w:t>
        <w:br/>
        <w:t>Балалардың дәурені тәмәм болар, --</w:t>
        <w:br/>
        <w:t>деуімен күңірене сипаттаған қилы заман, не керек, қасиетті</w:t>
        <w:br/>
        <w:t>Семей жеріне күтпеген жерден сайтандай сап етті (Соғыстан</w:t>
        <w:br/>
        <w:t>соңғы жаймашуақ уақыт, өмірге деген қүштарлық қандай еді! Көз</w:t>
        <w:br/>
        <w:t>көріп, құлақ естімеген пәле төнеді деген жұртымыздың үш</w:t>
        <w:br/>
        <w:t>ұйықтаса түсіне енді ме екен).</w:t>
        <w:br/>
        <w:t>Тосыннан келген соң ба, «елсіз мекен жоқтай-ақ, неге Семей»</w:t>
        <w:br/>
        <w:t>деген өкініш жарты ғасыр өтсе де көпшілік көкейінен сейілген</w:t>
        <w:br/>
        <w:t>емес.</w:t>
      </w:r>
    </w:p>
    <w:p>
      <w:r>
        <w:t>Алғашқы жарылыстан соң, әлемнің «ең мықтысы» болуға</w:t>
        <w:br/>
        <w:t>Кремль құлшына асыққанымен де екі жылдай үзіліс болады. Бұл</w:t>
        <w:br/>
        <w:t>үзіліс «бомбаға ұқсамайтын» бомбаны жетілдіруге, сынақ алаңын</w:t>
        <w:br/>
        <w:t>кең көлемде әзірлеуге жұмсалды. «А вот когда сбрасывали вторую</w:t>
        <w:br/>
        <w:t>в 1951 году, то это была уже бомба как бомба, - деп мақтана</w:t>
        <w:br/>
        <w:t>баяндайды жаңағы ұшқыш Федоров. - Там, где определили цель,</w:t>
        <w:br/>
        <w:t>соорудили целый город - полигон: ...ходили қуры, свиньи, овцы,</w:t>
        <w:br/>
        <w:t>лошади». Осы тұста атмосферада өткен жарылыс әсерін де айта</w:t>
        <w:br/>
        <w:t>кетелік ит- мысық, мал-хайуандардың есі шығып, тіпті жаны жоқ</w:t>
        <w:br/>
        <w:t>жапыраққа дейін өз сыбдырымен үнін қосқандай айнала азан-</w:t>
        <w:br/>
        <w:t>қазан, ию-қию үрейлі әуенге толушы еді, дейді жақыннан</w:t>
        <w:br/>
        <w:t>көргендер. Жүрегінің түгі бар Федоров та «ақырзаман» төніп,</w:t>
        <w:br/>
        <w:t>діни кітапта айтылатын апокалипсис сағаты соққандай әсер</w:t>
        <w:br/>
        <w:t>56</w:t>
        <w:br/>
        <w:t>1963 жылдар аралығындағы архиві жоқ, құртылған я орталыққа</w:t>
        <w:br/>
        <w:t>алып кеткен. Қазіргі күні зейнет жасына жеткен осы ауылдың</w:t>
        <w:br/>
        <w:t>тұрғындары бірлі-жарым үлкендерді куәге тартып, зейнетке шығу</w:t>
        <w:br/>
        <w:t>мәселесін сот арқылы ғана шеше алып жүр. 20 ғас. соңында</w:t>
        <w:br/>
        <w:t>архивтің жоқтығы масқара. Сонда архивті жою нені көздеген?!</w:t>
        <w:br/>
        <w:t>Үшінші дәйек - Бөденелі ауылынан онша қашық емес тұстағы</w:t>
        <w:br/>
        <w:t>Долон селосының тұрғындары түгел-тұтас ұзақ жылдар Семей</w:t>
        <w:br/>
        <w:t>қаласындағы жабық емханада (бас дәрігері Гусев деген адам)</w:t>
        <w:br/>
        <w:t>құпия тексеруден өткізіліп келді. Тексеру неге құпия жүргізілді?</w:t>
        <w:br/>
        <w:t>«Тәжірибедегі көжектер» дегені міне осы болады.</w:t>
        <w:br/>
        <w:t>Төртінші - полигон аумағы тұрғындарының мұң-мұқтажына</w:t>
        <w:br/>
        <w:t>(емхана салу, дәрі-дәрмек, жедел көмек көлігін бөлу т. 6.) сынақ |</w:t>
        <w:br/>
        <w:t>басшылығы бірде-бір рет мойын бұрып санасқан емес. «Өлмесең</w:t>
        <w:br/>
        <w:t>өрем қап» қағидасы демей көр. |</w:t>
        <w:br/>
        <w:t>Тізе берсек, баса-кектеу, жүгенсіздік орталық тарапынан аз</w:t>
        <w:br/>
        <w:t>болмаған, мен өзіме нақты белгілі фактілерге ғана тоқталып</w:t>
        <w:br/>
        <w:t>отырмын.</w:t>
        <w:br/>
        <w:t>Қорыта айтқанда, ашық жарылыстар геноцид аталатын</w:t>
        <w:br/>
        <w:t>қылмыспен пара-пар сорақы түрде өтті. Осы кезде кем</w:t>
        <w:br/>
        <w:t>дегенде жарты миллион қазақстандықтар радиациялық сәулемен</w:t>
        <w:br/>
        <w:t>шарпылды. Ал ядролық оТ-жалын ашық лапылдаған осы</w:t>
        <w:br/>
        <w:t>алғашқы он төрт жылда сынақ алаңының басшысы, яғни</w:t>
        <w:br/>
        <w:t>«ажал лабораториясының» ақ дегені алғыс, қара дегені</w:t>
        <w:br/>
        <w:t>қарғыс қожайыны кім болды?</w:t>
        <w:br/>
        <w:t>Қатыгездік түбі қашанда қылмыс. Академик Курчатовты</w:t>
        <w:br/>
        <w:t>ақтап алу қиын, яки тіпті мүмкін емес. Оның есімі</w:t>
        <w:br/>
        <w:t>қазақстандықтар үшін қатігездіктің символы болуға тиісті. Бұл</w:t>
        <w:br/>
        <w:t>әділеттіліктің талабы.</w:t>
        <w:br/>
        <w:t>Енді Семейдегі жарылыстардың екінші кезеңі 1964-1991</w:t>
        <w:br/>
        <w:t>жылдарға өтейік. Бұл аралықта жер жарықтық 346 рет</w:t>
        <w:br/>
        <w:t>«сілкініпті». (Бұл аз ба, көп Пе десеңіз, айта кетелік - Қытайда</w:t>
        <w:br/>
        <w:t>1960-шы жылдары басталған жарылыс саны таяуда ғана қырықтан</w:t>
        <w:br/>
        <w:t>асты). Белгілі әнде «Жары-лыстан көз ашпаған далам-ай» ден</w:t>
        <w:br/>
        <w:t>күңірене шырқалатындай даланың топырағы тозған, тау-тасы</w:t>
        <w:br/>
        <w:t>мүжілген, суы тартылған заман туды.</w:t>
        <w:br/>
        <w:t>Табиғат-Ананың жағасына жармасқан осы үш жүз қырық</w:t>
      </w:r>
    </w:p>
    <w:p>
      <w:r>
        <w:t>60</w:t>
        <w:br/>
        <w:t>ясно, что на пятнадцать верст выше русской крепости функци-</w:t>
        <w:br/>
        <w:t>онировал меновый двор. Причем словосочетание "азиатокими</w:t>
        <w:br/>
        <w:t>караванами" как бы подчеркивает международный статус этого</w:t>
        <w:br/>
        <w:t>места, где бывали караваны из Средней Азии и Китая..Дело в</w:t>
        <w:br/>
        <w:t>том, что в 19 веке огромный меновый двор и бекет находились</w:t>
        <w:br/>
        <w:t>в левобережной части города, то есть в Заречной слободке</w:t>
        <w:br/>
        <w:t>(ныне Жанасемей). Таким образом, утверждается, что наш</w:t>
        <w:br/>
        <w:t>город издавна располагался на двух берегах. А это, согласитесь,</w:t>
        <w:br/>
        <w:t>подводит к тому, что здесь была переправа для доставки</w:t>
        <w:br/>
        <w:t>товаров караванами, идушими со всех сторон. Это</w:t>
        <w:br/>
        <w:t>предположение подтверждает и топографическая карта.</w:t>
        <w:br/>
        <w:t>Несомненно, сушествбвала древняя артерия, соединяюшая</w:t>
        <w:br/>
        <w:t>Среднюю Азию с Сибирью, так сказать, древний Турксиб.</w:t>
        <w:br/>
        <w:t>А теперь попробуем ответить на такой вопрос: почему</w:t>
        <w:br/>
        <w:t>состоялося перенос крепости "Семь палат", как выразился</w:t>
        <w:br/>
        <w:t>Паллас, "по новому плану". Ведь "Старая крепость! стояла на</w:t>
        <w:br/>
        <w:t>первоначальном месте более полувека. Неужели просто так</w:t>
        <w:br/>
        <w:t>пришлось оставить обжитое место, расходуя при этом большие</w:t>
        <w:br/>
        <w:t>казенные деньги?</w:t>
        <w:br/>
        <w:t>Конечно же, не просто. К тому времени пал город Доржинкит</w:t>
        <w:br/>
        <w:t>(1758 г.), стоявший на торговой дороге И владевший новым</w:t>
        <w:br/>
        <w:t>двором. Сохранилиеь любопытные документы тех времен. Вот</w:t>
        <w:br/>
        <w:t>один Из них: "В 1758 г. сибирский генерал-губернатор</w:t>
        <w:br/>
        <w:t>Соймонов сообшил в Государственную коллегию о принятии</w:t>
        <w:br/>
        <w:t>Российского подданства в Семипалатинской крепости</w:t>
        <w:br/>
        <w:t>калмыками: всего пять тысяч сто восемьдесят семь человек,</w:t>
        <w:br/>
        <w:t>при них разного скота двадцать тысяч" (там же, с.28). Путь к</w:t>
        <w:br/>
        <w:t>овладению торговой дорогой или (что то же самое)</w:t>
        <w:br/>
        <w:t>"переправным" местом был открыт. Искать другую причину</w:t>
        <w:br/>
        <w:t>переноса крепости безрезультатно. Самое главное-последуюшее</w:t>
        <w:br/>
        <w:t>время подтвердило правильность действий царского</w:t>
        <w:br/>
        <w:t>правительства. Перенос крепости себя быстро окупил. Более</w:t>
        <w:br/>
        <w:t>полувека (1718 - 1776 тг.) крепость "Семипалатная",</w:t>
        <w:br/>
        <w:t>прозябавшая как один из многих форпостов Прииртышья,</w:t>
        <w:br/>
        <w:t>теперь преобразилась на глазах. Судите сами, прошло шесть лет</w:t>
        <w:br/>
        <w:t>(1782), и она получила статус уездного города. И в дальнейшем</w:t>
        <w:br/>
        <w:t>42</w:t>
        <w:br/>
        <w:t>географ Абу ибн Хордадбек в своей книге "О государствах и</w:t>
        <w:br/>
        <w:t>дорогах", вышедшей всего через шесть лет после образования</w:t>
        <w:br/>
        <w:t>конфедерации племен, т.е. в 846-м году, кимакскую столицу</w:t>
        <w:br/>
        <w:t>отметил наряду с другими видными городами того времени,</w:t>
        <w:br/>
        <w:t>Здесь уместно усомниться: может быть, на месте</w:t>
        <w:br/>
        <w:t>Семипалатинска была не столица, а другой кимакский город?</w:t>
        <w:br/>
        <w:t>Однако и это сомнение рассеивает археология, поскольку</w:t>
        <w:br/>
        <w:t>другого крупного населенного пункта в Среднем Прииртышье</w:t>
        <w:br/>
        <w:t>не обнаружено. Так | археологическая экспедиция,</w:t>
        <w:br/>
        <w:t>исследовавшая в свое время долину. прилегаюшую к</w:t>
        <w:br/>
        <w:t>Шульбинской ГЭС, дает заключение. "В долине Прииртышья</w:t>
        <w:br/>
        <w:t>пока не обнаружено ни одного города конца І тыс. нэ." (В книге</w:t>
        <w:br/>
        <w:t>"Археолоғические памятники в зоне затопления Шульбинской</w:t>
        <w:br/>
        <w:t>ГЭС" А., 1987 г, с. 246).</w:t>
      </w:r>
    </w:p>
    <w:p>
      <w:r>
        <w:t>Видный казахский археолог академик А. Маргулан</w:t>
        <w:br/>
        <w:t>приводит следуюшие сведения: "Плано Карпини, - пишет</w:t>
        <w:br/>
        <w:t>ученый, - в частности, обратил внимание на постройку городов</w:t>
        <w:br/>
        <w:t>на Иртыше и около Алакуля. Он отметил: "Татары построили</w:t>
        <w:br/>
        <w:t>сызнова только один город по имени Омыль (Эмиль)"</w:t>
        <w:br/>
        <w:t>("Археологические памятники Казахстана", А., 1-978,с 18).</w:t>
        <w:br/>
        <w:t>Из сведений Плано Карпини, как видим, Маргулан</w:t>
        <w:br/>
        <w:t>подчеркивает два момента:</w:t>
        <w:br/>
        <w:t>Первое - города на территории улуса стояли до монголов.</w:t>
        <w:br/>
        <w:t>Это ясно из слов "татары построили сызнова только один город"</w:t>
        <w:br/>
        <w:t>(Эмиль - река, впадаюкишая в Алакуль). Второв -из городов, в</w:t>
        <w:br/>
        <w:t>которых побывал Карпини, он обратил внимание на</w:t>
        <w:br/>
        <w:t>свогобразную "постройку" двух из них: на Иртыше и около</w:t>
        <w:br/>
        <w:t>Алакуля. Не трудно догадаться, что речь здесь идет о двух</w:t>
        <w:br/>
        <w:t>бывших столицах кимакского Кахана, По прошествии двух веков,</w:t>
        <w:br/>
        <w:t>надо полагать, шумная столица превратилась в тихий заурядный</w:t>
        <w:br/>
        <w:t>торговый городок. И грозного Чингисхана, имевшего</w:t>
        <w:br/>
        <w:t>грандиозный план "дойти до последнего моря", т.е. завоевать</w:t>
        <w:br/>
        <w:t>весь мир, вряд ли интереосовал сам город. Другое дело - дороги и</w:t>
        <w:br/>
        <w:t>выгодная география. Глядя на скрешение на Иртыше, указанное</w:t>
        <w:br/>
        <w:t>на карте "Государство кимаков", легко понять Чингисхана-</w:t>
        <w:br/>
        <w:t>стратега. От Керулена до Чингисских гор позади осталось все,</w:t>
        <w:br/>
        <w:t>44</w:t>
        <w:br/>
        <w:t>алады: «Мне еше подумалось, вот он конец «Света». (Бірақ</w:t>
        <w:br/>
        <w:t>Кремльде отырған «суық соғыс» стратегтерін Ақырзаман қаупі де</w:t>
        <w:br/>
        <w:t>тежей алмаған. Олар ядролық қару маховигін айналдырып жіберу</w:t>
        <w:br/>
        <w:t>үшін осы екінші сынақ. нәтижесін тағатсыздана тосып</w:t>
        <w:br/>
        <w:t>отырады).</w:t>
        <w:br/>
        <w:t>Бұл кездерде ядролық полигонға арналып қаншама жабық</w:t>
        <w:br/>
        <w:t>зауыттар (әскери тілде «почтовый яшик» дейді) салына бастағаны</w:t>
        <w:br/>
        <w:t>бір Аллаға ғана аян. Ядролық тажалдың керек-жарағын</w:t>
        <w:br/>
        <w:t>тасымалдауға Семей - Конечная (Курчатов) темір жолы тәселді.</w:t>
        <w:br/>
        <w:t>Осы темір жол бойына едеуір үлкен екі эскери қалашық салынды:</w:t>
        <w:br/>
        <w:t>Семейден 150 және 75 шақырым қашықтықта (алғашқысы</w:t>
        <w:br/>
        <w:t>полигон астанасы -- Курчатов қаласы, ал екіншісі - атом</w:t>
        <w:br/>
        <w:t>бомбасын алып ұшатын истребитель ұшақтар полкіне (авиаполк)</w:t>
        <w:br/>
        <w:t>арналып салынған қала. Соңғы жылдары ол иесіз қалып қазір</w:t>
        <w:br/>
        <w:t>күйреп бітті).</w:t>
        <w:br/>
        <w:t>Асылы, Семей полигонының тарихы екі кезеңнен тұрады:</w:t>
        <w:br/>
        <w:t>1949-- 1963 жоне 1963 -- 1991 жылдар аралығы.</w:t>
        <w:br/>
        <w:t>Жоғарыдағы сөзін Ел Президенті: «Жарты миллион</w:t>
        <w:br/>
        <w:t>қазақстандықтардың денсаулығы ақыл-ессіз ядролық бәсекенің</w:t>
        <w:br/>
        <w:t>тұтқыны болды» деп түйеді.</w:t>
        <w:br/>
        <w:t>Осынау «жарты миллион қазақстандықтар», яғни Семей</w:t>
        <w:br/>
        <w:t>өңірінің жұртшылығы, өз денсаулықтарынан, негізінен, алғашқы</w:t>
        <w:br/>
        <w:t>кезенде айрылды. Өйткені, атмосферада өткізілген жарылыстарда</w:t>
        <w:br/>
        <w:t>ядролық қаруды сынаудың көздеген мақсаты - тіршілік иелерін</w:t>
        <w:br/>
        <w:t>қырып салу болатын. Осы орайда айта кететін бір жай - ашық</w:t>
        <w:br/>
        <w:t>жарылыстарда радиациялық сәулені алған тек семейліктер ғана</w:t>
        <w:br/>
        <w:t>ма?! Орталық Азия кіндігінде сынақ алаңын</w:t>
        <w:br/>
        <w:t>ұйымдастырушылардың үлкен қылмысының бірі - айтылмыш 113</w:t>
        <w:br/>
        <w:t>«саңырауқұлақтың» қайсы қайда барып қонды? Бұл жағы әлі</w:t>
      </w:r>
    </w:p>
    <w:p>
      <w:r>
        <w:t>күнге құпия. Қандай тәсілмен есептегенін кім білсін, атақты</w:t>
        <w:br/>
        <w:t>атомшы ғалым А. Д. Сахаров ядролық сынақтан 6 млн. адам опат</w:t>
        <w:br/>
        <w:t>болады деп болжамдапты. Ендеше сөз басыңда айтып өткен</w:t>
        <w:br/>
        <w:t>Бөденелі сияқты ауылдар Зайсанда, Ұлытау аумағында, тіпті</w:t>
        <w:br/>
        <w:t>Атырау атырабында болуы таң қалдырмайды.</w:t>
        <w:br/>
        <w:t>Сонымен, ядролық «саңырауқұлақ» Семей аспанында уын</w:t>
        <w:br/>
        <w:t>сеуіп жүзден аса рет көтерілді. Олардың зардабы «мен мұндалап»</w:t>
        <w:br/>
        <w:t>57</w:t>
        <w:br/>
        <w:t>анық айғайлап келгені 60-шы жылдардың басытұғын. Сахара</w:t>
        <w:br/>
        <w:t>жұртының организмінің төзімділігі керемет әді. «Сәулелену»</w:t>
        <w:br/>
        <w:t>салдары бірден білінген жоқ, тек қатерлі ісік (рак) ауруының</w:t>
        <w:br/>
        <w:t>өршуінен ғана анық аңғарылды. Әлі есімде сол жылдары үлкендер</w:t>
        <w:br/>
        <w:t>жағы:</w:t>
        <w:br/>
        <w:t>--Ана кісі де нашар дейді...</w:t>
        <w:br/>
        <w:t>--Ой, не боп қалды?!</w:t>
        <w:br/>
        <w:t>--Әлгі, тағы сол ас өтпейтін.., қылтамақ.., из, сол жаман ауру</w:t>
        <w:br/>
        <w:t>көрінеді -- деп бір-бірімен үнемі үрейлесе сыбырласып жататын-</w:t>
        <w:br/>
        <w:t>ды. Ел ішінде бұл аурудың етек алғаны соншалықты, жылайсың ба,</w:t>
        <w:br/>
        <w:t>күлесің бе «қазақтар ыстық шай ішіп», «кешкілікте етті тым мол</w:t>
        <w:br/>
        <w:t>жеп» ерте қайтыс болып жатыр деген дақпырт орталық баспасөз</w:t>
        <w:br/>
        <w:t>беттерінде кәдуілгідей таратылып жатты.</w:t>
        <w:br/>
        <w:t>Әрине, Мәскеудің стратегтері түк білмеді деуге келмейді.</w:t>
        <w:br/>
        <w:t>Керісінше, ештеңені қалт жібермей, тексеріп-бақылауға алды.</w:t>
        <w:br/>
        <w:t>Бірақ жарылысты жер астына түсіру тек 60-жылдардың басында.</w:t>
        <w:br/>
        <w:t>ғана ойластырылды. Неге? Біріншіден, жарылыс осылай жалғаса</w:t>
        <w:br/>
        <w:t>берсе, адам түгілі Семей аймағында тірі тышқан да</w:t>
        <w:br/>
        <w:t>қалмайтынына көздері жетті, екіншіден, академик Сахаровтың</w:t>
        <w:br/>
        <w:t>«сұмдық қылмыс жасалып жатыр» деген ақпараты шетел</w:t>
        <w:br/>
        <w:t>баспасөзінде жария болуына байланысты екендігі ақиқат. Әлемді</w:t>
        <w:br/>
        <w:t>күлкіге талай батырған «клоундығы» бар Хрушевтің беті бүлк</w:t>
        <w:br/>
        <w:t>етпестен: «Біз гуманды елміз, атмосферада жарылыстарға бұдан әрі</w:t>
        <w:br/>
        <w:t>жол бермейміз» деп кеудені соққаны сол. Гуманизмнен садаға</w:t>
        <w:br/>
        <w:t>кеткір... бар дауысымен осылай жаһанға жар салды (бірде-бір дені</w:t>
        <w:br/>
        <w:t>сау жан қалмағаннан кейінгі кеуде соққан кімге керек?).</w:t>
        <w:br/>
        <w:t>Енді бас орындаушы - Игорь Васильевич Курчатовке</w:t>
        <w:br/>
        <w:t>оралайық. Ашық ядролық жарылыстар кезеңін сөз еткенде сол</w:t>
        <w:br/>
        <w:t>қатыгез заманның көзімен қарап, көптеген әрекеттерге түсінік</w:t>
        <w:br/>
        <w:t>тауып, көптеген нақты тұлғаларға кешірім жасап ақтап алу қиынға</w:t>
        <w:br/>
        <w:t>соқпайды. Мысалы, Никита Хрутцевтің надандығы көпке аян, ал</w:t>
        <w:br/>
        <w:t>оны қоршаған жоғары лауазымды шенеуніктер мен жоғары шенді</w:t>
        <w:br/>
        <w:t>әскерилер (генералитет) туралы, әдеттегідей, «ее, бұлардың</w:t>
        <w:br/>
        <w:t>қолында не билік бар, тоталитарлық жүйенің бір тетігі Яя солдаты</w:t>
        <w:br/>
        <w:t>болды ғой» дейміз.</w:t>
        <w:br/>
        <w:t>Алайда Семей атом полигоны тарихында академик</w:t>
        <w:br/>
        <w:t>58</w:t>
        <w:br/>
        <w:t>көтеріліп, Бөденеліге көшіп қонды. Бұл зорлықты</w:t>
        <w:br/>
        <w:t>«колхоздарды ірілендіру» науқаны деп атады. Соғыстан кейін</w:t>
      </w:r>
    </w:p>
    <w:p>
      <w:r>
        <w:t>енді ес жиып, арнасына түсе бастаған өмірдің быт-шыты</w:t>
        <w:br/>
        <w:t>шықты.</w:t>
        <w:br/>
        <w:t>Бөденелі ауылы Жаңасемей ауданының ірі колхозының</w:t>
        <w:br/>
        <w:t>біріне айналған</w:t>
        <w:br/>
        <w:t>1962 жылы ел іші қайтадан бүліңді. Бөденелі жері аумағы</w:t>
        <w:br/>
        <w:t>өзінен он есе кіші «Долон» совхозына бөлімше болып бекітілді.</w:t>
        <w:br/>
        <w:t>Арада Қазақстанның ең ірі өзені жатқанына қарамай, екі</w:t>
        <w:br/>
        <w:t>шаруашылықты біріктіре салған заманның күштісі-ай.</w:t>
        <w:br/>
        <w:t>Шындығында, бұл 30 мың гектардай Бөденелі жері түгелдей</w:t>
        <w:br/>
        <w:t>дерлік ядролық шаруашылық қолына түскен соң әскерилер</w:t>
        <w:br/>
        <w:t>тарапынан істелген қулық амалы болды. Өйткені, ауылдық</w:t>
        <w:br/>
        <w:t>Кеңестің төрағасы Мұқан Сәбитұлының айтуынша, ауыл</w:t>
        <w:br/>
        <w:t>тұрғындарының тізімі, олар туралы архивтік деректер ауданда</w:t>
        <w:br/>
        <w:t>да, облыс орталығында да сақталмаған. Апыр-ау, құжаттар</w:t>
        <w:br/>
        <w:t>жоғалушы ма еді, олар қайда? Кәне, Орталық жасаған</w:t>
        <w:br/>
        <w:t>сайқалдық демей көр.</w:t>
        <w:br/>
        <w:t>Бір сөзбен айтқанда, 1984 жылы Ә. Қашаубаев атындағы</w:t>
        <w:br/>
        <w:t>қой совхозы болып жеке отау тіккенше, Бөденелі аумағы</w:t>
        <w:br/>
        <w:t>эскери ойынның, кең мағынада айтқанда, әлемдік «қырғи-</w:t>
        <w:br/>
        <w:t>қабақ» соғыстың диірменіне түсті, сол үшін тасада</w:t>
        <w:br/>
        <w:t>қалдырылды.</w:t>
        <w:br/>
        <w:t>Өзен-сулар, бұлақтар мен құдықтар тартылып, жер т03-</w:t>
        <w:br/>
        <w:t>тоз болған экологиялық апат анау, екінің бірі ауыру-сырқау</w:t>
        <w:br/>
        <w:t>тұрғындардың жайы мынау. Бірақ олардың өтеуін кімнен</w:t>
        <w:br/>
        <w:t>сұрамақсың? Мәскеу жақтан көмек қолын созбақ түгіл,</w:t>
        <w:br/>
        <w:t>халықтан кешірім өтінетін пейіл, ниет көрінбейді. Әлемдік</w:t>
        <w:br/>
        <w:t>қауымдастық ол да тым-тырыс. «Кедейдің күні кіжінумен</w:t>
        <w:br/>
        <w:t>өтеді» демекші, өткен іс өтті, кетті деп, сабыр қылудан өзге не</w:t>
        <w:br/>
        <w:t>қалады мына жұртқа.</w:t>
        <w:br/>
        <w:t>Сондықтан біз де ауыл жұртшылығын қинап жүрген</w:t>
        <w:br/>
        <w:t>нақты бір мәселеге ғана тоқталайық. Ол - жол қатынасы.</w:t>
        <w:br/>
        <w:t>Ауыс-түйіс, жер ыңғайы, жол қатынасы жағынан әуелден</w:t>
        <w:br/>
        <w:t>Жаңасемей ауданымен жан-жақты байланыста болған Бөденелі</w:t>
        <w:br/>
        <w:t>ауылы саясат салдарынан ұзақ жылдар «Долон» совхозына</w:t>
        <w:br/>
        <w:t>49</w:t>
        <w:br/>
        <w:t>өз СӘЖА палка)</w:t>
        <w:br/>
        <w:t>СОБЕТ МИНИСТРОНВ СССР</w:t>
        <w:br/>
        <w:t>222 пәстановденив м.т</w:t>
        <w:br/>
        <w:t>8т. ЖЕ». кезде... ІМ 8. Мақяқ, Кремль.</w:t>
        <w:br/>
        <w:t>О подготовительных мероприятиях по строительству Горной станции</w:t>
        <w:br/>
        <w:t>для Первого главного управления при Совете Министров СССР.</w:t>
        <w:br/>
        <w:t>Совет Министров Союза ССР ПОСТАНОВЛЯЕТ:</w:t>
        <w:br/>
        <w:t>1.Принять предложение Первого главного управления при Совете</w:t>
        <w:br/>
        <w:t>Министров СССР о необходимости сооружения специального,</w:t>
        <w:br/>
        <w:t>полигона ДЛЯ испытаний «РДС». Специальный</w:t>
        <w:br/>
        <w:t>полигон в дальнейшем именовать «Горная станция Первого главного</w:t>
        <w:br/>
        <w:t>управления».</w:t>
        <w:br/>
        <w:t>2. При проектировании Горной станция исходить из</w:t>
        <w:br/>
        <w:t>предварительной программы исследований и оснашения станции</w:t>
      </w:r>
    </w:p>
    <w:p>
      <w:r>
        <w:t>установками И приборами предложенных академиком</w:t>
        <w:br/>
        <w:t>Семеновым Н.Н. и утвержденных Научно-Техническим Советом</w:t>
        <w:br/>
        <w:t>Первого главного управления при Совете Министров СССР, согласно</w:t>
        <w:br/>
        <w:t>приложелию 9 1.</w:t>
        <w:br/>
        <w:t>Проектирование Горной станции возложить на Первое главное</w:t>
        <w:br/>
        <w:t>управление при Совете Министров СССР (ГСПИ-П).</w:t>
        <w:br/>
        <w:t>3. Поручить Первому главному управлению при Совете</w:t>
        <w:br/>
        <w:t>Министров СССР (т. Ванникову) к 1 декабря 1946 г. представить на</w:t>
        <w:br/>
        <w:t>утверждение Совета Министров СССР предложения о месте и сроках</w:t>
        <w:br/>
        <w:t>строительства Горной станции, начальнике Горной станции и мерах</w:t>
        <w:br/>
        <w:t>по обеспечению строительства.</w:t>
        <w:br/>
        <w:t>4. Область Министерства: вооружения (т. Устинова),</w:t>
        <w:br/>
        <w:t>электропромышленности (т. Кабанова), вооруженных сил СССР (т.</w:t>
        <w:br/>
        <w:t>Вершинина) выполнить по заданиям Института химической физики</w:t>
        <w:br/>
        <w:t>АНСССР (акад. Семенова):</w:t>
        <w:br/>
        <w:t>а) в Государственном оптическом институте работы по</w:t>
        <w:br/>
        <w:t>проектированию и изготовлению ряда оптических приборов, в том</w:t>
        <w:br/>
        <w:t>числе: спектрографов, измерителей размеров светяшегося тела Ии</w:t>
        <w:br/>
        <w:t>измерителей интенсивности излучения с разверткой показаний во</w:t>
        <w:br/>
        <w:t>времени, согласно приложению .Чә2;</w:t>
        <w:br/>
        <w:t>б)во Всесоюзном электротехническом институте работы по</w:t>
        <w:br/>
        <w:t>созданию эталонных сверхмошных источников света, изучению</w:t>
        <w:br/>
        <w:t>излучения света воздухом при высоких температурах, изготовлению</w:t>
        <w:br/>
        <w:t>специальных трансформаторов малой мошностИ на опытном</w:t>
        <w:br/>
        <w:t>заводе, согласно приложению Х93;</w:t>
        <w:br/>
        <w:t>в)в Научно-исследовательском институте ВВС работы по</w:t>
        <w:br/>
        <w:t>измерениям в воздухе на аэростатах Ии самолетах, согласно</w:t>
        <w:br/>
        <w:t>приложению Хә 4.</w:t>
        <w:br/>
        <w:t>52</w:t>
        <w:br/>
        <w:t>келтіріп, көлеңке түсіретін біраз материалдар жариялады. Бұл</w:t>
        <w:br/>
        <w:t>жағында ісіміз жоқ, әрине. Академик Курчатов Семей атом</w:t>
        <w:br/>
        <w:t>полигоны үшін Еңбек Ері атағын үш мәрте (1949, 1951, 1954)</w:t>
        <w:br/>
        <w:t>алды. Малының сыры иесіне мәлім дейді халқымыз. Полигон</w:t>
        <w:br/>
        <w:t>геройы -- Курчатов сонда ядролық қаруды ашық сынаудың</w:t>
        <w:br/>
        <w:t>зардаптарын білмеді ме? Білсе «ажал лабораториясының» ақ</w:t>
        <w:br/>
        <w:t>дегені алғыс, қара дегені қарғыс қожайыны бола тұра, неге ол «әп</w:t>
        <w:br/>
        <w:t>бәрекелді» дегізетін бірде-бір іс тындырмаған?!</w:t>
        <w:br/>
        <w:t>Семейліктер атомшы ғалымға неліктен «көрінде өкіргір!»</w:t>
        <w:br/>
        <w:t>демесін. Олардың біреуі тіршілік мәресіне жетсе, бірнешеуі оған</w:t>
        <w:br/>
        <w:t>жете алмай тосыннан кетіп жатыр. Сондықтан полигонның</w:t>
        <w:br/>
        <w:t>«геройы» жанкешті Курчатовке кінә қоюға, оның есімін дәріптеуге</w:t>
        <w:br/>
        <w:t>қарсы болуға, сөз жоқ, құқылы.</w:t>
        <w:br/>
        <w:t>Сонымен, Семей атом полигонына елу жыл. Ол әлі де</w:t>
        <w:br/>
        <w:t>Қазақстанның қаны сорғалаған жарасының бірі.</w:t>
        <w:br/>
        <w:t>«Абай» журналы. - 21, 1999 жыл.</w:t>
        <w:br/>
        <w:t>Абылай хан - 300</w:t>
        <w:br/>
        <w:t>АБЫЛАЙ ХАН ЖӘНЕ ТӘУЕЛСІЗДІК</w:t>
        <w:br/>
        <w:t>(Абылайдың мектебі, жолы төңірегіндегі ой-толғау)</w:t>
      </w:r>
    </w:p>
    <w:p>
      <w:r>
        <w:t>Биыл айбынды Абылай ханның туғанына 300 және</w:t>
        <w:br/>
        <w:t>Тауелсіздігіміздің көк байрағы желбірегеніне 20 жыл толып</w:t>
        <w:br/>
        <w:t>отыр. Екі дата, түйенің қос өркешіндей, қатар келді. Бірақ оған</w:t>
        <w:br/>
        <w:t>ерекше ман беруге, яғни тарихымыздың екі жарқын парағы</w:t>
        <w:br/>
        <w:t>сабақтастығына назар аударуға асығар емеспіз. Қайта «бір</w:t>
        <w:br/>
        <w:t>жайсыздау кездейсоқтық» деп селқостық танытып, елеп-</w:t>
        <w:br/>
        <w:t>ескермей отырған сыңай байқалуда. Неге? Бізге осы</w:t>
        <w:br/>
        <w:t>принциптік мәселе сияқтанады.</w:t>
        <w:br/>
        <w:t>Ашығы керек, Абылай заманы - халқымыздың айырықша</w:t>
        <w:br/>
        <w:t>асуы. Ол ерлік рухқа, аспандағы Күнге қол созған романтикаға</w:t>
        <w:br/>
        <w:t>толы. Уақыт сынына төтеп беретін құндылықтар - ұлттың</w:t>
        <w:br/>
        <w:t>65</w:t>
        <w:br/>
        <w:t>жалпының тізгіні - Өтеген батырда» деп күмілжитіні сол.</w:t>
        <w:br/>
        <w:t>Сөйтіп, бейбіт заманда беделді батырлар мен дала</w:t>
        <w:br/>
        <w:t>элитасының әрқайсы өз руының «старшыны» аталып, үлкенді-</w:t>
        <w:br/>
        <w:t>кішілі елшілік қызметке араласуы Абылай мектебінің аса</w:t>
        <w:br/>
        <w:t>маңызды миссиясы болды және оның тәлімгерлігінің бір соны</w:t>
        <w:br/>
        <w:t>қыры. Өйткені, ондаған рулардың сайын даланың түкпір-</w:t>
        <w:br/>
        <w:t>түкпіріне орналасуы, жоңғардан босаған жаңа жер-судың сәтті</w:t>
        <w:br/>
        <w:t>игерілуі сияқты зор қайырлы істер өз өзінен бола қалмасы кім-</w:t>
        <w:br/>
        <w:t>кімге де ұғынықты.</w:t>
        <w:br/>
        <w:t>Абайдың шәкірті Мұқа Әділханұлының Көкендегі уақтың</w:t>
        <w:br/>
        <w:t>атақты болысы Нүрке Шынқожаұлы өлгенде шығарған</w:t>
        <w:br/>
        <w:t>толғауын келтіре кетелік. Нүркені Мұхтар Әуезовтің «Абай</w:t>
        <w:br/>
        <w:t>жолы» романында: «Көкен болысы Нүрке - бір жағынан ел</w:t>
        <w:br/>
        <w:t>жуаны және де қалада үлкен ағаш үйі бар. Қыр мен ойға, тіпті</w:t>
        <w:br/>
        <w:t>Қытай шегіне шейін малы, пұлын жүргізетін қалың сомалы</w:t>
        <w:br/>
        <w:t>саудагер бай» деп таныстыратыны бар.</w:t>
        <w:br/>
        <w:t>“Мұқа өзінің толғауында Нүркенің туысы Өтегеннің ерлігін:</w:t>
        <w:br/>
        <w:t>з .. Онан соңғы атаңыз,</w:t>
        <w:br/>
        <w:t>Өтеген батыр, Шуақ-ты,</w:t>
        <w:br/>
        <w:t>Абылай ханға жолдас боп,</w:t>
        <w:br/>
        <w:t>Оң қолына ту апты.</w:t>
        <w:br/>
        <w:t>Есепсіз әскер соңында,</w:t>
        <w:br/>
        <w:t>Қалмаққа қарай шұбатты, -</w:t>
        <w:br/>
        <w:t>деп дәріптей келе, оның Уақты жинап, ел қылған еңбегін де</w:t>
        <w:br/>
        <w:t>жырға қосады:</w:t>
        <w:br/>
        <w:t>Әділдікпен теңгеріп,</w:t>
        <w:br/>
        <w:t>Жылағанды уатты,</w:t>
        <w:br/>
        <w:t>Шетте жүрген жинады,</w:t>
        <w:br/>
        <w:t>Кемшілік көрген Уақты.</w:t>
        <w:br/>
        <w:t>Кешегі майдангер Өтегеннің ел тыныш болғанда, бейбіт</w:t>
        <w:br/>
        <w:t>заманда елші, онан соң көпті «әділдікпен теңгерген» ру басына</w:t>
      </w:r>
    </w:p>
    <w:p>
      <w:r>
        <w:t>ел жанашырына айналуы - сол заманға тән әдемі құбылыстың</w:t>
        <w:br/>
        <w:t>бірі.</w:t>
        <w:br/>
        <w:t>Елдік ұғымын ту етіп ұстаған дәуір тұлғаларын батыр, би</w:t>
        <w:br/>
        <w:t>немесе жырау деп түстемей тұтас алғанда көрінетін, бір ортақ</w:t>
        <w:br/>
        <w:t>сипат бар. Ол - «халық пайдасы, мемлекет мүддесі жеке</w:t>
        <w:br/>
        <w:t>74</w:t>
        <w:br/>
        <w:t>мінезі, намысы, рухани байлығы һәм ақыл-ой, сана-сезім</w:t>
        <w:br/>
        <w:t>серпілісі осы кездерде туады, тегі.</w:t>
        <w:br/>
        <w:t>Төмендегі мақаланы «Абылай мектебі», кең мағынасында</w:t>
        <w:br/>
        <w:t>«Абылайдың ақ жолы» ұғымы ғылыми айналымға енгізілсе</w:t>
        <w:br/>
        <w:t>деген ой-ұсыныс көктей өтпек. Сол арқылы отарлау саясатына</w:t>
        <w:br/>
        <w:t>килігіп, халық жадынан өшірілген жаңағы жарқын дәуір</w:t>
        <w:br/>
        <w:t>құндылықтарын тірілтуге мүмкіндік туар еді. Түлеу, жаңғыру</w:t>
        <w:br/>
        <w:t>басы болған серпінді, ізашар заманды қазақтың «жол» дейтіні</w:t>
        <w:br/>
        <w:t>(мәселен, «Есім ханның ескі жолы», «Қасым ханның қасқа</w:t>
        <w:br/>
        <w:t>жолы») белгілі. Айғақ іздеп алысқа ат айдамай-ақ, мысалды</w:t>
        <w:br/>
        <w:t>жақыннан алсақ, алаштың әйгілі туындысы «Абай жолы»</w:t>
        <w:br/>
        <w:t>атануы осы дәстүрдің жалғасы. Ұлы жазушы Мұхтар Әуезовтің</w:t>
        <w:br/>
        <w:t>өз айтуынша: «Ақын жолы халық жолымен қабыса табысқан</w:t>
        <w:br/>
        <w:t>шақта оның өзіне өлім жоқ, сөзіне заман-дәурен шегі жоқ».</w:t>
        <w:br/>
        <w:t>Сонымен, Абылай заманы неге феномен екендігін</w:t>
        <w:br/>
        <w:t>айшықтап көрелік.</w:t>
        <w:br/>
        <w:t>Қарапайым мысал, Отан соғысынан кейін болған</w:t>
        <w:br/>
        <w:t>кедейшілік, тұрмыс жүдеушілігі соған қарамастан халықтың</w:t>
        <w:br/>
        <w:t>жан тазалығы, бүтін бітім-болмысы, шынайы сыйластығы пен</w:t>
        <w:br/>
        <w:t>ынтымақтастығы қандай еді? Мұны әлі ұмыта қойған жоқпыз.</w:t>
        <w:br/>
        <w:t>Қоғамшыл, шыншыл, әділетшіл, ұрлық, қулық, арамзадан ада</w:t>
        <w:br/>
        <w:t>сол кездің адамдары бүгінгі уақыт тұғырынан тұлғалы, биік</w:t>
        <w:br/>
        <w:t>болып көрінеді де тұрады. Ақ пейіл, тазару 60-жылдары</w:t>
        <w:br/>
        <w:t>ренеосансқа, рухани-мәдени өрлеуге негіз болды және</w:t>
        <w:br/>
        <w:t>материалдық байлыққа ұласты. «Қары қалың қатты қыстың</w:t>
        <w:br/>
        <w:t>артынан көгі қалың, көлі мол жақсы жаз келмеуші ме еді?»</w:t>
        <w:br/>
        <w:t>(Абай) демекші, гәп сонда, жоңғар соғысынан кейін тап</w:t>
        <w:br/>
        <w:t>осыған ұқсас көгеру, өмір жайлауы өтті. Діңі берік қоғам</w:t>
        <w:br/>
        <w:t>дүниеге келгені сезсіз.</w:t>
        <w:br/>
        <w:t>Өзіңіз де ойлаңыз, бай ауыз әдебиеті, шұрайлы тіл, бүкіл</w:t>
        <w:br/>
        <w:t>қазақ даласы ән салып тұр деп Затаевич айтқандай, азалы гимн</w:t>
        <w:br/>
        <w:t>«Елім-ай»-дан бері әуелеген 1000 ән, 100 күйдің қайнары</w:t>
        <w:br/>
        <w:t>қайсы?! Тәуелсіздік алғаннан бері елімізде аталып, ұлықталып</w:t>
        <w:br/>
        <w:t>келе жатқан асыл перзенттердің (хан, батыр, елші, би, шешен,</w:t>
        <w:br/>
        <w:t>жырау, абыз т.б.) көпшілігі қай дәуірдікі? Бүгінгі жан шуағы,</w:t>
        <w:br/>
        <w:t>«мен қазақпын» деп кеудені керетін ар-намыс, елдік сана</w:t>
        <w:br/>
        <w:t>66</w:t>
        <w:br/>
        <w:t>біржола жоғалды.</w:t>
        <w:br/>
        <w:t>Сонымен Семей атом полигонын жабуға қарсы тұрған</w:t>
        <w:br/>
        <w:t>петрушенколар осал күш емес-ті. Парадокс сол, кеңес дәуірінде,</w:t>
        <w:br/>
        <w:t>өзге де экономика саласы сияқты, . сынақ алаңы момақан еңбек</w:t>
        <w:br/>
        <w:t>майданына айналды (Халықаралық ахуалдың өзгеру-өзгермеуіне</w:t>
      </w:r>
    </w:p>
    <w:p>
      <w:r>
        <w:t>қарамастан, сынақ санының асыра орындалып жылдан-жылға</w:t>
        <w:br/>
        <w:t>еселей түсуі сөзіміздің айғағы). Сонау жылдары Берия мен</w:t>
        <w:br/>
        <w:t>Курчатов іргетасын қалаған «ажал лабораториясы» қырық жылдан</w:t>
        <w:br/>
        <w:t>соң өстіп мүйізі қарағайдай саланың бірі болды (Жалпы қай елдің</w:t>
        <w:br/>
        <w:t>милитаризмі болса да, ол өзі өсірген жалмауызы іспетті, оны</w:t>
        <w:br/>
        <w:t>ауыздықтау - қиынның қиыны).</w:t>
        <w:br/>
        <w:t>Семейдегі сынақтардың әуелден ерекшелігі - асқан</w:t>
        <w:br/>
        <w:t>құпиялылық, оны қоршаған тым-тырыс үнсіздік еді. Осы дәстүр</w:t>
        <w:br/>
        <w:t>бүгінге дейін сақталып отыр. «Сұрапыл ядролық сынақтар осы</w:t>
        <w:br/>
        <w:t>манда өтті ме?» деп меймандардың біреу-Мміреуі сұрап жатса, иә</w:t>
        <w:br/>
        <w:t>дегізетіндей бір белгі ескерткіш, еш жерде, мысалы, Семей</w:t>
        <w:br/>
        <w:t>қаласында жоқ. Шетелден келіп-кетіп жатқан қонақтарды, сондай-</w:t>
        <w:br/>
        <w:t>ақ, өскелең ұрпақты «Атомкөл» жағасына апара алмайсыз. Ендеше</w:t>
        <w:br/>
        <w:t>атом азап-тозағын еске салатын бір монумент керек-ақ. Мәселен,</w:t>
        <w:br/>
        <w:t>қалайда бір тәсілмен есептелген ядролық бәсеке құрбандарының</w:t>
        <w:br/>
        <w:t>саны жазылған тақтасы бар, қоңырау іспетті аспанмен тілдескен</w:t>
        <w:br/>
        <w:t>ескерткіш тұрса, аруақтар рухы разы болар ма еді деп ойлайсың.</w:t>
        <w:br/>
        <w:t>Осы «Семей қоңырауы» жылына бір рет жер-жаһанға дүркірете</w:t>
        <w:br/>
        <w:t>қағылып жатса, ол Семей полигонының халықаралық статусын</w:t>
        <w:br/>
        <w:t>жалпақ елдің есіне түсіріп, мойындату шарасының бірі болар еді.</w:t>
        <w:br/>
        <w:t>Халықаралық ядролық басеке мен жанжал әлі тиылмаған қазіргі</w:t>
        <w:br/>
        <w:t>кезенде мұндай қоңырау үніне әлемнің зәру екені сөзсіз.</w:t>
        <w:br/>
        <w:t>Бүгінгі таңда Семей өңіріне ат басын тіреген түрлі</w:t>
        <w:br/>
        <w:t>халықаралық ұйымдар мен комиссиялар көп. Семей жұртшылығы</w:t>
        <w:br/>
        <w:t>«қазан аузы жоғары» деп көмектен күдерін үзер емес. Сондай-ақ,</w:t>
        <w:br/>
        <w:t>«Ресей бізді ұмыта алмас» деп Шаған сияқты елді мекендер сенім</w:t>
        <w:br/>
        <w:t>отын сөндірмей олар отыр. Әлемдік саясат құрбаны болған соң</w:t>
        <w:br/>
        <w:t>еларалық қауымдастықтардан жәрдем тосудың несі айып.</w:t>
        <w:br/>
        <w:t>Қарт Ертістің орта ағысының табиғаты ерекше. Бұл арада</w:t>
        <w:br/>
        <w:t>Ұлы Дала мен Тайга беттеседі. Өзеннің арғы жағалауы -</w:t>
        <w:br/>
        <w:t>сыңсыған қарағайлы орман, ал бергі жағалауы - жалпақ жазық.</w:t>
        <w:br/>
        <w:t>63</w:t>
        <w:br/>
        <w:t>қайдан? Бәрі-бәрі сол Азаттық шақтан тамырын тартады десек</w:t>
        <w:br/>
        <w:t>қате бола қоймас.</w:t>
        <w:br/>
        <w:t>Қалай десек те, көшпелі қаймана қазақтың жүрегіне ұялап,</w:t>
        <w:br/>
        <w:t>рухын түлеткен, халыққа өзінің тұтастығын сездірген. бір</w:t>
        <w:br/>
        <w:t>құдірет ұшқынның болғаны анық. Сол ұшқынның кереметі -</w:t>
        <w:br/>
        <w:t>замана дауылы түңлікті желбірете соңғы ғасырлардың тұманын</w:t>
        <w:br/>
        <w:t>жарып өтіп, бүгінгі Тәуелсіздік алауын жақты.</w:t>
        <w:br/>
        <w:t>Әлқисса, енді өзіне магнитше тартатын шұғылалы Абылай</w:t>
        <w:br/>
        <w:t>дәуірінің іші-сыртын түгендеуге кіріселік.</w:t>
        <w:br/>
        <w:t>«Абылай заманы» дегеніміз не өзі? Бұрын халық</w:t>
        <w:br/>
        <w:t>арасында «Шыңғыстан Шыңғысқа дейін» деген сөз болған (бұл</w:t>
        <w:br/>
        <w:t>арада біріншісі - әлем әміршісі Шыңғысхан, екінші Шыңғыс</w:t>
        <w:br/>
        <w:t>дегені - Уәлиханның баласы, Шоқанның әкесі). Екі Шыңғыс</w:t>
        <w:br/>
        <w:t>арасын бөліп жатқан бес ғасырлық хандық, бектік дәуіріміздің</w:t>
        <w:br/>
        <w:t>соңғы кезеңін атам қазақ (ХУП-ғасырдың ортасы мен ХІХ-</w:t>
        <w:br/>
        <w:t>ғасырдың басына дейінгі аралық) «Абылай заманы» деп</w:t>
        <w:br/>
        <w:t>ерекшелеп өткен ғой. Дәлірегі, бұл 1758 жылдан (Жоңғар</w:t>
        <w:br/>
        <w:t>мемлекеті өмір сүруін тоқтатты) 1822 жылға (патшалық</w:t>
        <w:br/>
        <w:t>Ресейдің Уақытша Дала Ережесі күшіне енді) дейінгі тарихи</w:t>
        <w:br/>
        <w:t>кезең. Осы кездерде дербес мемлекет құрудың басты шарттары</w:t>
        <w:br/>
        <w:t>(кең байтақ территория, біртұтас ұлт, саяси еркіндік, елжанды</w:t>
      </w:r>
    </w:p>
    <w:p>
      <w:r>
        <w:t>билік, абыройлы хан) түгел дерлік болды. Сондай-ақ, қазақ</w:t>
        <w:br/>
        <w:t>елінің шапқыншылық салдарынан төңкеріліп түскен тұрмыс-</w:t>
        <w:br/>
        <w:t>тіршілігі отырықты сипат алып, ұлт менталитеті жаңа сапаға</w:t>
        <w:br/>
        <w:t>(қала салу, ғылым іздеу, сауданы кәсіп қылу т.б.) ауыса</w:t>
        <w:br/>
        <w:t>бастаған хәлін де байқауға болады. Шуақты кезең, екінші</w:t>
        <w:br/>
        <w:t>жағынан, геосаяси ірі түрленістерге (Еуропа мемлекеттерінің</w:t>
        <w:br/>
        <w:t>күрт көтерілуі, Ұлы Жібек жолының өшіп-сөнуі т.б.) тап келді.</w:t>
        <w:br/>
        <w:t>Қысқасы, Қазақ хандығының өзіндік даму жолын әлемдік</w:t>
        <w:br/>
        <w:t>отарлау жүйесі кесті, қиды. Әттең, бұлай болмағанда, 40-50</w:t>
        <w:br/>
        <w:t>млн. халқы бар, айдарынан жел ескен елдің бірі болар ме едік,</w:t>
        <w:br/>
        <w:t>кім білсін...</w:t>
        <w:br/>
        <w:t>Сонымен, Қазақ хандығы өзінің дербестігін 1822 жылға</w:t>
        <w:br/>
        <w:t>дейін сақтап қалып, қазақ елі жарты ғасырдан астам уақыт</w:t>
        <w:br/>
        <w:t>қарқынды дамығаны талас туғызбайтын феномен, қап түбінде</w:t>
        <w:br/>
        <w:t>жатпайтын тарихтың асыл шындығы. Сөз басында «қос дата</w:t>
        <w:br/>
        <w:t>67</w:t>
        <w:br/>
        <w:t>Бірақ, шуақты жылдар елестей өте шыққан. Қараменде</w:t>
        <w:br/>
        <w:t>бидің қаупі кәрегендік екен. «Жағаға қолды салғаны» деп</w:t>
        <w:br/>
        <w:t>жырау айтқандай, Ресей билігі түркі тұқымдыға аяулы Алтай</w:t>
        <w:br/>
        <w:t>әлкесін көшпенді жұртқа қиып бере салу түгіл, бөлісуді де көп</w:t>
        <w:br/>
        <w:t>көрді. Қысқасы, ойраттарды Таулы Алтайды паналауға, ал,</w:t>
        <w:br/>
        <w:t>қазақ руларын Ертістің сол жағалауына кері ығысуға мәжбүр</w:t>
        <w:br/>
        <w:t>етті.</w:t>
        <w:br/>
        <w:t>Мәселен, сол заман құжаттарында Долон және Талица</w:t>
        <w:br/>
        <w:t>станицалары арасында, қазіргі Бесқарағай ауданы аумағын</w:t>
        <w:br/>
        <w:t>қыстады делінетін уақтардың Ресей билігіне көндіккен хәлін</w:t>
        <w:br/>
        <w:t>капитан И.Г. Андреев былайша растайды: «Уваковская волость,</w:t>
        <w:br/>
        <w:t>прошлого 1770 года, в апреле месяце, через старшин Бейс</w:t>
        <w:br/>
        <w:t>Акчурина с подвластвыми их учинили в верности Ее</w:t>
        <w:br/>
        <w:t>императорскому величеству подданства, присяга была</w:t>
        <w:br/>
        <w:t>приведена через посланного в крепость Семипалатную</w:t>
        <w:br/>
        <w:t>майором Сверчковым».</w:t>
        <w:br/>
        <w:t>Қазақ тайпаларының қалмақ хандығы жоғалған соң (1757-</w:t>
        <w:br/>
        <w:t>1767 жылдары) шекара аумақтарға орнығуы және онан да асып,</w:t>
        <w:br/>
        <w:t>мәселен, Қытай жеріне кіруі - Абылай ханның сыртқы саясаты,</w:t>
        <w:br/>
        <w:t>ол үш тараптан (Ресей, Қытай мемлекеттері, Қоқан хандығы)</w:t>
        <w:br/>
        <w:t>жүргізген келісім-шарттардың жемісі екені тарихшы</w:t>
        <w:br/>
        <w:t>мамандарға аян.</w:t>
        <w:br/>
        <w:t>Шәкәрім қажы жаңағы сөзін былайша жалғайды:</w:t>
        <w:br/>
        <w:t>«...Қалмақ бүлініп, хандығы жоғалған соң, “Ұлы жүз қазағы</w:t>
        <w:br/>
        <w:t>күнбатыс Алатаудан Қаратал өзеніне шейін өз орнын алды,</w:t>
        <w:br/>
        <w:t>Орта жүзден керей менен найман Тарбағатайға келіп,</w:t>
        <w:br/>
        <w:t>ақырында Қытай жеріне де кірді».</w:t>
        <w:br/>
        <w:t>Найман қаратай руы Өр Алтайға жетті. Қазақ руларының</w:t>
        <w:br/>
        <w:t>онан әріге, «Қытай жеріне де кіруінің» мәнісі, мәселен, абақ</w:t>
        <w:br/>
        <w:t>керей тайпасының көреген көсемі Ер Жәнібектің өз жұртын</w:t>
        <w:br/>
        <w:t>Алтайдың арғы жағына асыруы, жаңа да айттық, жер</w:t>
        <w:br/>
        <w:t>тарлығынан, алтындай Алтай аумағының Ресей қол астына</w:t>
        <w:br/>
        <w:t>өтуіне байланысты болды. Ылдидағы уақтың да 100 түтіндейі</w:t>
        <w:br/>
        <w:t>Қытай жеріне ауды. Ал, үлкен бөлігі Қырға, Көкен тауына</w:t>
        <w:br/>
        <w:t>және Шар даласына тұрақтады. Бұл оқиғаны Шәкәрім</w:t>
        <w:br/>
        <w:t>тобықтылар «матаймен әуре болып жатқанда, уақтар Көкенге</w:t>
        <w:br/>
        <w:t>78</w:t>
      </w:r>
    </w:p>
    <w:p>
      <w:r>
        <w:t>арасындағы ішкі сулардың (Ырғыз, Торғай, Есіл, Нұра, Сарысу,</w:t>
        <w:br/>
        <w:t>Талды т.б.) бойына орнықты.</w:t>
        <w:br/>
        <w:t>.“Төбе үстіне көтерілген батыр мен би айналаға көз сала</w:t>
        <w:br/>
        <w:t>кеңесіп, ұзақ тұрды. Астарындағы әлді, жараған аттар.</w:t>
        <w:br/>
        <w:t>тықыршып, тұяғымен жер тарпи бастаған мезетте ғана</w:t>
        <w:br/>
        <w:t>жусанды даланың саумал самалы ақ сақалын желпіген би</w:t>
        <w:br/>
        <w:t>төменде иірілген аттылы-түйелі көшке қарап алып, онан соң</w:t>
        <w:br/>
        <w:t>батырға бұрылып: «Баста жұртыңды, өткелге!» деп қамшы</w:t>
        <w:br/>
        <w:t>ұстаған қолымен бағыт сілтеді. Бұл қияли суреттен</w:t>
        <w:br/>
        <w:t>қайшыласқан көштердің Арқа төсінде қалай өткенін көзге</w:t>
        <w:br/>
        <w:t>елестетуге болатын сияқты. Көш атаулы көбіне-көп Есіл</w:t>
        <w:br/>
        <w:t>өзенінің оңтайлы тұсынан өткел алды. Қараөткел осылайша</w:t>
        <w:br/>
        <w:t>өмір өткеліне айналды. Абылай заманындағы бүкіл халық</w:t>
        <w:br/>
        <w:t>қозғалыс пен бүгінгі өзгерісті уақыттың лебі, тынысы, рухы</w:t>
        <w:br/>
        <w:t>ұқсас. Ару Астанамыз соның бір куәсі.</w:t>
        <w:br/>
        <w:t>Тобықты, Қанжығалы рулары Ерейментау аумағына дейін</w:t>
        <w:br/>
        <w:t>жұбын жазбай бірге келген деген қария сөз бар. Тобықты көші</w:t>
        <w:br/>
        <w:t>Семей даласына жетіп, Шаған өзені бойына ат басын іркеді.</w:t>
        <w:br/>
        <w:t>Шәкәрім шежіресінде келтірілген Қараменде бидің Кеңгірбай</w:t>
        <w:br/>
        <w:t>биге сәлем айтқан өлеңге қарағанда, тобықты руы «Басында</w:t>
        <w:br/>
        <w:t>Сырдан шығып, Ор бойына келген», ол жақта «кіші жүз</w:t>
        <w:br/>
        <w:t>қазағы орысқа қарамақ болыпты» деген соң, ата қонысты іздеп,</w:t>
        <w:br/>
        <w:t>Ертіс өңіріне жеткен. Сонда «Орта жүз де орысқа қарамақ</w:t>
        <w:br/>
        <w:t>болды» дегенді естігенде, бұл жаққа әрең жеткеніне қарамастан</w:t>
        <w:br/>
        <w:t>рухы күшті Қараменде би жарықтық:</w:t>
        <w:br/>
        <w:t>Сәлем де Кеңгірбайға кел кетелік,</w:t>
        <w:br/>
        <w:t>Мықты сабаз атанды терлетелік.</w:t>
        <w:br/>
        <w:t>Мұсылманның жұртына маңдай қойып,</w:t>
        <w:br/>
        <w:t>Аты жақсы дариядан ары өтелік, -</w:t>
        <w:br/>
        <w:t>деп Кеңгірбай биге қолқа салған ғой (Бидің сәлемінде</w:t>
        <w:br/>
        <w:t>«еркіндік - бәрінен қымбат» деген ой бар. Екіншіден, мешіт</w:t>
        <w:br/>
        <w:t>салмай, басына шалма орамай жүрсе де, қазақтың иманы -</w:t>
        <w:br/>
        <w:t>жүрегінде, Тәңіріге деген сенімі - ішкі сарайы тазалығы, Яғни</w:t>
        <w:br/>
        <w:t>арында болғанын аңдаймыз).</w:t>
        <w:br/>
        <w:t>Қазақтың бағына қарай, тобықты жұрты сол жолы мықты</w:t>
        <w:br/>
        <w:t>атанға жүгін артпай, керегедей кең Шыңғыста қалды. Сол</w:t>
        <w:br/>
        <w:t>76</w:t>
        <w:br/>
        <w:t>Сарыарқаның қырат-жондарының соңғы етегі. Сол себепті екі</w:t>
        <w:br/>
        <w:t>түрлі самал лебі алма-кезек еседі. Бойыңызға әлдебір күш-құдірет</w:t>
        <w:br/>
        <w:t>құйылғанын сезіп, «апыр-ау, бұл полигон аймағы ғой» деген ойды</w:t>
        <w:br/>
        <w:t>тарс есіңізден шығарасыз. Өңірдің қойнауы қазынаға толы.</w:t>
        <w:br/>
        <w:t>Мысалы, «Қаражыра» көмірі жылуын беріп, талай жұртты қарқ</w:t>
        <w:br/>
        <w:t>қылып отыр. Айнадай жарқырап, әне, тұздың таусылмас қоры -</w:t>
        <w:br/>
        <w:t>«Қарабастұз» көлі жатыр. Одан беріде балығы тулаған</w:t>
        <w:br/>
        <w:t>«Балықтыкөл», қамысында табынды мал, отарлы қой көрінбей</w:t>
        <w:br/>
        <w:t>кететін «Қамыстыкөл». Иә, «орнында бар оңалар» дейді халқымыз,</w:t>
        <w:br/>
        <w:t>табиғатқа қарап осылай боларына сенесің де...</w:t>
        <w:br/>
        <w:t>Айдыны анда-санда жалт етіп, бұралаңдай аққан ерке Ертістің</w:t>
        <w:br/>
        <w:t>жағалауындағы аофальт жол Шаған поселкесінен соң Курчатов</w:t>
      </w:r>
    </w:p>
    <w:p>
      <w:r>
        <w:t>қаласына тіреледі. Бұрындары жорғалаған тышқан да әте</w:t>
        <w:br/>
        <w:t>алмастай қоршалған қала қазір ашық. Ядролық ғылыми-зерттеу</w:t>
        <w:br/>
        <w:t>орталығы бар демесеңіз, кәдуілгі азаматтық мекеннің бірі. Соңғы</w:t>
        <w:br/>
        <w:t>жылдары бұл қала қазақылана бастады, қазақ мектептері</w:t>
        <w:br/>
        <w:t>ашылған. Мешіт үйі де бой көтерді.</w:t>
        <w:br/>
        <w:t>Сөз соңы, сапалақ Курчатов жайына тағы бір оралайық.</w:t>
        <w:br/>
        <w:t>«Академик Курчатов продолжает нести гибель» атты</w:t>
        <w:br/>
        <w:t>мақаланы («Семипалатинские ведомости» газеті, 7 май, 1998)</w:t>
        <w:br/>
        <w:t>оқығам. Оны жазған Егоров деген автордың «Курчатов -</w:t>
        <w:br/>
        <w:t>қылмыскер» деп тура айтқанына айызым қанды. «Апырай, айнала</w:t>
        <w:br/>
        <w:t>ядролық тауқыметті тартқан халық отырғанда қаланың басты</w:t>
        <w:br/>
        <w:t>айыпкердің есімімен аталғаны несі? Бұл атаудың әлі күнге</w:t>
        <w:br/>
        <w:t>сақталғаны қалай?!» деген ой тұтатыпты оғлан азамат. Осы Егоров</w:t>
        <w:br/>
        <w:t>айтса айтқандай қала атауы - Мәскеуде Шыңғысханға, Алжирде</w:t>
        <w:br/>
        <w:t>Наполеонге, Шешенстанда орыс генералына, қазақ жерінде</w:t>
        <w:br/>
        <w:t>Голошекинге ескерткіш тұрғандай әсер етпей ме? Қисыны қайсы?</w:t>
        <w:br/>
        <w:t>Француз тілінше барып тұрған «нонсенс» емес пе?! Тағы бір нәрсе,</w:t>
        <w:br/>
        <w:t>шағын қала өшіп-сөнетін орын емес. Ақсу - Конечная темір жол</w:t>
        <w:br/>
        <w:t>құрылысы аяқталса, ол әне-міне евразия магистраліңдегі ірі станса</w:t>
        <w:br/>
        <w:t>болмақ. Академик Курчатов аты шартарапқа Қазақстан жерінен</w:t>
        <w:br/>
        <w:t>жетпек пе? Бұл адам қазақтарға қандай ұлы еңбек сіңірген деп</w:t>
        <w:br/>
        <w:t>келешек ұрпақ сұраса не дейміз?</w:t>
        <w:br/>
        <w:t>«Жел болмаса, шөп басы қимылдамайды». Ресей</w:t>
        <w:br/>
        <w:t>зерттеушілері Курчатовтың ғұлама ғалым деген даңқына кір</w:t>
        <w:br/>
        <w:t>64</w:t>
        <w:br/>
        <w:t>бастың қамынан жоғары тұрсын!» деген алтын қағида,</w:t>
        <w:br/>
        <w:t>айнымас ұстаным.</w:t>
        <w:br/>
        <w:t>Атап, қадап айтар жәйт тағы бірі - бабаларымыздың тек</w:t>
        <w:br/>
        <w:t>қана Заңға (Әдет-ғұрып, Жеті Жарғы және шариғат ережелері)</w:t>
        <w:br/>
        <w:t>сәйкес өмір сүргендігі. Соның бір айғағы, әуелде көші-қонды</w:t>
        <w:br/>
        <w:t>батырлар мен билер тізе қосып бірге басқарды. Бірақ, бейбіт</w:t>
        <w:br/>
        <w:t>кезеңгі ел жұмыстары бірте-бірте сөзге шешен, ойға көсем</w:t>
        <w:br/>
        <w:t>билер институтына ауысты. Өйткені, «Жусан иісін қой баққан</w:t>
        <w:br/>
        <w:t>біледі» демекші, елді би, қазылар «бағады». Қоғамдағы</w:t>
        <w:br/>
        <w:t>әділеттілік Заңға жетік, елдің дау-сырына қанық солар арқылы</w:t>
        <w:br/>
        <w:t>сақталған (мәселен, М.Әуезов әйгілі драма «Еңлік-Кебек»-те</w:t>
        <w:br/>
        <w:t>билердің қоғамдағы рөлін тап басып, билер жүгінісін керемет</w:t>
        <w:br/>
        <w:t>шебер жеткізген ғой. Мамандардың білуінше, бұл ең мәнді, ең</w:t>
        <w:br/>
        <w:t>тартымды сцена).</w:t>
        <w:br/>
        <w:t>Анығы, Абылай «шекпенінен» шыққан дала элитасы</w:t>
        <w:br/>
        <w:t>қоғамшыл, әлеуметтік теңдік пен әділеттілікке табанды болды.</w:t>
        <w:br/>
        <w:t>Сондықтан қалың бұқара халық батыр, би, қазыларды</w:t>
        <w:br/>
        <w:t>«аруақты», «киелі», «уәлі» және «әулие» деп әспеттеді.</w:t>
        <w:br/>
        <w:t>Шапағатты әулие тұлғалар (мәселен, қаракесекте Қазыбек би,</w:t>
        <w:br/>
        <w:t>тобықтыда Кеңгірбай, Қараменде билер, найманда Ақтайлақ,</w:t>
        <w:br/>
        <w:t>Боранбай, керейде Жобалай, Шақантай т.б.) ру-ата шежіресінің</w:t>
        <w:br/>
        <w:t>тәжі, сәні есепті.</w:t>
        <w:br/>
        <w:t>Бабалардың материалдық құндылықты бірінші байлық деп</w:t>
        <w:br/>
        <w:t>есептемегені, яғни қу құлқынның қамын күйттемегені бүгінгі</w:t>
        <w:br/>
        <w:t>ұрпаққа сабақ емес пе.</w:t>
        <w:br/>
        <w:t>Енді Абылай хан «қазақ орнықпай жүрген ел еді, бір жерге</w:t>
        <w:br/>
        <w:t>орнықтырып, отырықты өмірге кіргізіп өлсем» деген арманын</w:t>
      </w:r>
    </w:p>
    <w:p>
      <w:r>
        <w:t>қалай орындағанына келейік.</w:t>
        <w:br/>
        <w:t>1723 жылғы ақтабан шұбырынды салдарынан қазақ рулары</w:t>
        <w:br/>
        <w:t>аралас-құралас күн кешті және көпшілігі өздерінің ата</w:t>
        <w:br/>
        <w:t>қонысынан ажырап, адасып қалды. Жеңістен кейінгі ұлы</w:t>
        <w:br/>
        <w:t>көштің Орталық өлкеге, әсіресе, шұғылалы Шығысқа,</w:t>
        <w:br/>
        <w:t>жоңғардан босаған зор алқаптарға қарай беттеуі заңдылық.</w:t>
        <w:br/>
        <w:t>Тарата айтқанда, қабырғалы қалың қыпшақ пен арғынның көп</w:t>
        <w:br/>
        <w:t>санды рулары Сарыарқа төсіне, Ұлытау мен Баянауыл</w:t>
        <w:br/>
        <w:t>75</w:t>
        <w:br/>
        <w:t>Бұл кездердегі қыр қазағының хоәл-мінезі Абайдың</w:t>
        <w:br/>
        <w:t>қарасөздерінен мәлім. Қазақ халқы тап болған сұрықсыз өмір,</w:t>
        <w:br/>
        <w:t>бақытсыз тірлік жыраулар тілінде «зар заман» делінген. Қайта</w:t>
        <w:br/>
        <w:t>айтқанда, тек Абылай заманы ғана «қой үстінде бозторғай</w:t>
        <w:br/>
        <w:t>жұмыртқалаған» жарқын, құт-береке дәуірі ретіңде халықтың</w:t>
        <w:br/>
        <w:t>жадында мәңгі қалды.</w:t>
        <w:br/>
        <w:t>Осымен, Абылай хан феномені, оның қазақ қоғамы</w:t>
        <w:br/>
        <w:t>дамуына тигізген оң ықпалы, сол заманның талабына сай</w:t>
        <w:br/>
        <w:t>атқарған істері туралы сөзімізді жинақтап, ой қорыталық.</w:t>
        <w:br/>
        <w:t>«Біраз сөз қазақтың түбі қайдан шыққаны туралы» тарихи</w:t>
        <w:br/>
        <w:t>еңбегінде Абылай заманына Абай: «Қазақтың бар қатты өсе</w:t>
        <w:br/>
        <w:t>бастағаны құба қалмақтың жұрты бұзылған соң, осы</w:t>
        <w:br/>
        <w:t>Сарыарқаға орныққан соң ғана болса керек» дел әділ</w:t>
        <w:br/>
        <w:t>бағасын береді.</w:t>
        <w:br/>
        <w:t>Абайдың «қатты өсе бастаған» дейтіні, жоғарыдағы</w:t>
        <w:br/>
        <w:t>мысал-деректер де осының куәсі, біз сөз еткен жарқын жарты</w:t>
        <w:br/>
        <w:t>ғасырдың шоқтығы биік. Бәлкім, Таңірқұты Дала төсіне қонып,</w:t>
        <w:br/>
        <w:t>қуатты ұлтқа айналған киелі шақ осы шығар. Бүгінгі тәуелсіз</w:t>
        <w:br/>
        <w:t>дәуіріміздің табалдырығы болған соң, тарихымызды 1822</w:t>
        <w:br/>
        <w:t>жылға дейінгі және онан кейінгі деп екіге бөлсек, арасына</w:t>
        <w:br/>
        <w:t>сызық жүргізілсе несі айып. Бұл, сіра да, методологиялық</w:t>
        <w:br/>
        <w:t>оңтайлы тәсіл.</w:t>
        <w:br/>
        <w:t>Қай қырынан қарасақ та, Абылай ханның 300 жылдық</w:t>
        <w:br/>
        <w:t>мерейтойы мен Тәуелсіздігіміздің 20 жылдық мерекесі өзара</w:t>
        <w:br/>
        <w:t>қабыса табысады. Екеуі де қоғам дамуының жаңа парағы.</w:t>
        <w:br/>
        <w:t>Екіншіден, 18-ғасыр, мейлі 21-ғасыр болсын, еркіндік пен</w:t>
        <w:br/>
        <w:t>азаттықтың ауасы, дәмі, рухы, керек десеңіз, идеологиясы - бір,</w:t>
        <w:br/>
        <w:t>онан жоғары, онан қасиетті нәрсе бола ма? Ендеше той тойға</w:t>
        <w:br/>
        <w:t>ұлассын!</w:t>
        <w:br/>
        <w:t>Мамыр, 2011 жыл.</w:t>
        <w:br/>
        <w:t>80</w:t>
        <w:br/>
        <w:t>алты жарылыстан талай үйдің қабырғасы қақырап, жер асты</w:t>
        <w:br/>
        <w:t>құбырлары үзіліп жатты. Бұл шығындар өз алдына, дүмпуілдер</w:t>
        <w:br/>
        <w:t>жүйкені тоздырып тұқыртты. емес пе! (Осы үрей-ауруды</w:t>
        <w:br/>
        <w:t>дәрігерлер «полигон синдромы» деп атайды).</w:t>
        <w:br/>
        <w:t>Неге қисапсыз жара берген? Әлде ядролық жарылыс -</w:t>
        <w:br/>
        <w:t>«әскерилердің арзан ойыны» болды ма? Сынақтың экономикалық</w:t>
        <w:br/>
        <w:t>салмағын мынадан біліңіз. Біріншіден, эрбір жарылысқа жер</w:t>
      </w:r>
    </w:p>
    <w:p>
      <w:r>
        <w:t>астындағы транспорт-метро тоннелі іспетті ондаған метрге</w:t>
        <w:br/>
        <w:t>созылған үңгу (штольня) даярланады. Бұлар бетондалған, ішінде</w:t>
        <w:br/>
        <w:t>жолдары бар инженерлік құрылыс. Екіншіден, толықтай</w:t>
        <w:br/>
        <w:t>полигонға қызмет жасаған Курчатов және Авиаполк қалаларында</w:t>
        <w:br/>
        <w:t>жиырма мыңдай адам тұрып жатты. Бұған Ресей жеріңдегі</w:t>
        <w:br/>
        <w:t>ондаған жабық зауыттардың адамдарын қосыңыз. Қойшы,</w:t>
        <w:br/>
        <w:t>сонымен Семей полигоны мемлекет қазынасын тура мағынасында</w:t>
        <w:br/>
        <w:t>жерге судай сіңіріп жатты. Ал әскери-ғылыми кешеннің осы</w:t>
        <w:br/>
        <w:t>қыруар қаражаттың тамшыдайын да айналадағы халықтың</w:t>
        <w:br/>
        <w:t>әлеуметтік мәселелерін шешуге қимағаны шындық (оларға</w:t>
        <w:br/>
        <w:t>сынақтарды жоспардан асыра орындау абырой болған сыңайлы).</w:t>
        <w:br/>
        <w:t>Ақыл-ессіз жерге көмілген қаржы, сарп болған қайран күш. Ең</w:t>
        <w:br/>
        <w:t>өкініштісі - осы қазына халықтың өзіне сойыл боп тиіп, қасқитты</w:t>
        <w:br/>
        <w:t>ғой!</w:t>
        <w:br/>
        <w:t>Қоршаған ортаны күйретіп бүлдірген дүмпуілдер жер бетіне,</w:t>
        <w:br/>
        <w:t>әйтеуір, бір жаңа нәрсені экелгенге ұқсайды. Ол - Атомкөл.</w:t>
        <w:br/>
        <w:t>Шаған даласында қуаты дұрыс есептелмеген бір заряд жер</w:t>
        <w:br/>
        <w:t>қабатын қопарып үстіге атын шыққан ғой. Әлде арнайы жасалды</w:t>
        <w:br/>
        <w:t>ма екен. Әйтеуір, жарылыстан соң зор шұңқыр пайда болып, ол</w:t>
        <w:br/>
        <w:t>біртіндеп суға толған соң кәдімгі үлкен көлге айналды. «Бұрынғы</w:t>
        <w:br/>
        <w:t>шыққан құлақтан, кейінгі шыққан мүйіз озды» демекші, Семей</w:t>
        <w:br/>
        <w:t>географиясындағы басқа өзен-көлдерден қазір осы «Атомкөлдің»</w:t>
        <w:br/>
        <w:t>айғайы асып түр.</w:t>
        <w:br/>
        <w:t>Айнала ортаға полигон сынақтары келтірген кейбір залалдар</w:t>
        <w:br/>
        <w:t>мынау: әлденеше жүз штольня үлкен аумақты қапты тескендей</w:t>
        <w:br/>
        <w:t>шұрқ-шүұрқ қылған. Бұл тоннельдердің іші улы газға толы.</w:t>
        <w:br/>
        <w:t>Кейбірінің аузы дұрыстап бекітілмеген керінеді. Мысалы, осыдан</w:t>
        <w:br/>
        <w:t>екіұш жыл бұрын полигонға ең жақын орналасқан ауыл -</w:t>
        <w:br/>
        <w:t>Саржалдың үш тұрғыны бірдей штольня ішінде (кабель сымын</w:t>
        <w:br/>
        <w:t>61</w:t>
        <w:br/>
        <w:t>Көп қалмақ болмаушы ма ед қорқақ қоян?!</w:t>
        <w:br/>
        <w:t>Би Қанай! Аттанбайды хан Абылай,</w:t>
        <w:br/>
        <w:t>Келмесе қандыбалақ батыр Баян.</w:t>
        <w:br/>
        <w:t>Мағжан Шоқанның еңбегін оқыды ма, оқымады ма, бұл</w:t>
        <w:br/>
        <w:t>жағы беймәлім. Алайда олардың сөзінде «Абылай ханның</w:t>
        <w:br/>
        <w:t>тәлімгерлік мектебі» идеясы менмұндалап тұр, бұл туралы</w:t>
        <w:br/>
        <w:t>пікірлері бір сағаға құяды.</w:t>
        <w:br/>
        <w:t>Мағжанның «Батыр Баян» поэмасы және осы аттас</w:t>
        <w:br/>
        <w:t>кинофильмнің түсірілуі Баянды даңқты етті. Ал, уақ Бармақ</w:t>
        <w:br/>
        <w:t>батырды екінің бірі біле бермейді. Оның туған жері Торғай</w:t>
        <w:br/>
        <w:t>даласы, ол әуелде әйдік Шақшақ Жәнібек батырға атқосшы,</w:t>
        <w:br/>
        <w:t>шәкірт-тәлімгер болған.</w:t>
        <w:br/>
        <w:t>Бармақтың есімі, әсіресе, қазақ тарихына «Шаған</w:t>
        <w:br/>
        <w:t>соғысы», «Қоңыр әулие соғысы» деген атпен енген шешуші</w:t>
        <w:br/>
        <w:t>майданда әйгіленген. Айтулы шайқас жайында З.Сәнібек пен</w:t>
        <w:br/>
        <w:t>Б.Садықан құрастырған «Қаракерей Қабанбай» атты кітаптың</w:t>
        <w:br/>
        <w:t>134-бетінде: «Балқаштан бастап Шыңғыстың сыртындағы</w:t>
        <w:br/>
        <w:t>Шаған бойына келгенде жоңғардың жорық басы, ханы әрі</w:t>
        <w:br/>
        <w:t>батыры Доржы табандап соғысып, екі жақ бірін-бірі ығыстыра</w:t>
        <w:br/>
        <w:t>алмай жеті сөтке қанды шайқас жасады» делінген.</w:t>
        <w:br/>
        <w:t>Қашан қалмақтар Шыңғыс тауының теріскейіндегі тау-тас,</w:t>
        <w:br/>
        <w:t>сай-салаға және «Қоңыр әулие» деп аталатын үлкен үңгірге</w:t>
        <w:br/>
        <w:t>айнала бекініп алғанда Абылай штабы тосын сынаққа тап</w:t>
      </w:r>
    </w:p>
    <w:p>
      <w:r>
        <w:t>болды. Бұрындары қақтығыстар үнемі жазық далада өткен</w:t>
        <w:br/>
        <w:t>болса, мына ахуал соғыстың жаңа тактикасын алғаш</w:t>
        <w:br/>
        <w:t>қолдануға мәжбүрлейді. Ол бойынша алдымен шолушы, онан</w:t>
        <w:br/>
        <w:t>соң ұсақ отряд, онан соң ғана негізгі жасақ қозғалуға тиісті</w:t>
        <w:br/>
        <w:t>болған. Жаңа тәсілге орай, бас қолбасшы Қабанбай былай деп</w:t>
        <w:br/>
        <w:t>бұйырған: «Жәнібек, Ақпантай, Бармақ және Баймұрат</w:t>
        <w:br/>
        <w:t>батырлар төрт жаққа бөлініп, шағын топ болып іріктелген</w:t>
        <w:br/>
        <w:t>сарбаздармен жаудың орайын күтсін!» (Аталған кітап).</w:t>
        <w:br/>
        <w:t>Бұйрыққа сәйкес үш жүзден жасақталған әскердің төрттен</w:t>
        <w:br/>
        <w:t>бір бөлігі сардар Бармақтың қол астына берілген. Неге?</w:t>
        <w:br/>
        <w:t>Өйткені, әскербасы Бармақ аса сақ, -айлалы кісі ретінде көзге</w:t>
        <w:br/>
        <w:t>түскен, тіпті ол туралы «оқ дарымайтын дуалы (уәлі)» деген</w:t>
        <w:br/>
        <w:t>71</w:t>
        <w:br/>
        <w:t>арасындағы сабақтастыққа назар аударылса» дегеніміз сол.</w:t>
        <w:br/>
        <w:t>Әсілі, бір ғасыр өтер, өтпес бүгінгі біздің уақыттың дәл осылай</w:t>
        <w:br/>
        <w:t>«феномендігі неде» деп сын тезіне түсері шүбәсіз.</w:t>
        <w:br/>
        <w:t>Енді Абылай жолы, мектебі деген нақты тақырыпқа</w:t>
        <w:br/>
        <w:t>ауысып, оны батырлар тобынан бастайын.</w:t>
        <w:br/>
        <w:t>Зерттеушілердің еңбегінде анықталғандай, «батыр»</w:t>
        <w:br/>
        <w:t>атанған тұлғалар - қалың бұқара халық пен ханның арасына</w:t>
        <w:br/>
        <w:t>көпір салды және биліктің беделін өсірді. Бұл жәйтке кезінде</w:t>
        <w:br/>
        <w:t>Шоқан Уәлиханов назар аударып, Абылайдың батырлық</w:t>
        <w:br/>
        <w:t>мектебі жайында «Исторические предания о Батырах ХУІІ</w:t>
        <w:br/>
        <w:t>века» деген еңбегін жазған болатын.</w:t>
        <w:br/>
        <w:t>Жоңғар мемлекеті тарапынан 1723 жылдың көктемінде</w:t>
        <w:br/>
        <w:t>болған сұрапыл шапқыншылық, «Ақтабан шұбырынды,</w:t>
        <w:br/>
        <w:t>алқакөл сұлама» тарихта мәңгі қалды.</w:t>
        <w:br/>
        <w:t>Жер бетінде ұлт болып қалу я қалмау қаупі төнген, өмір шоғы</w:t>
        <w:br/>
        <w:t>бір жанып, бір сөнген алмағайып заманда жүрегі «халқым»</w:t>
        <w:br/>
        <w:t>деп соққан жарқын тұлғалар тарих сахнасына көп шығады,</w:t>
        <w:br/>
        <w:t>бейбіт дәуірде замана ағымын бұра отырып, қоғамды</w:t>
        <w:br/>
        <w:t>ілгерілету, оның келбетін мүсіндеу де солардың сыбағасы.</w:t>
        <w:br/>
        <w:t>Абылай өз заманының перзенті. Ол өзінен бір, екі, тіпті</w:t>
        <w:br/>
        <w:t>үш мүшел үлкен алдыңғы буын қолбасшы батырлардан</w:t>
        <w:br/>
        <w:t>(Қожаберген, Бөгенбай, Қабанбай, Райымбек, Наурызбай,</w:t>
        <w:br/>
        <w:t>Шақшақ Жәнібек т.б.) үлгі-өнеге көрді, олардың ерлік істеріне</w:t>
        <w:br/>
        <w:t>қанық болып өсті. Барша қазақтың ханына айнала бастаған</w:t>
        <w:br/>
        <w:t>ХУШ ғасырдың 50-жылдары ортасынан Бұқар жырау сынды</w:t>
        <w:br/>
        <w:t>би, шешендердің кеңесіне құлағын түре жүріп, билік етті.</w:t>
        <w:br/>
        <w:t>Кешегі Төле бидің түйесін баққан жігіт Сабалақтың</w:t>
        <w:br/>
        <w:t>жекпе-жекте қалмақ ханзадасы Шарыш батырды аттан түйреп</w:t>
        <w:br/>
        <w:t>түсіргені һәм тап осы оқиғаның хан тағына жол ашқаны қазақ</w:t>
        <w:br/>
        <w:t>даласына ғажайып аңыз-ертегідей жайылуының бір өзі неге</w:t>
        <w:br/>
        <w:t>тұрады. Бір сөзбен айтқанда, жасы отызға толған Абылайдың</w:t>
        <w:br/>
        <w:t>жақын айналасы - өзі құраптас азаттық үшін арыстандай</w:t>
        <w:br/>
        <w:t>арпалысқан жаңа буын батырлар болуы табиғи, заңды құбылыс.</w:t>
        <w:br/>
        <w:t>Ескерте кетер бір нәрсе, Абылай ханның батырлық</w:t>
        <w:br/>
        <w:t>мектебі тақырыбын Қазақстанның кез келген өңірі мен ру-</w:t>
        <w:br/>
        <w:t>тайпасының шежіресін пайдалана отырып, жазып шығуға</w:t>
        <w:br/>
        <w:t>68</w:t>
      </w:r>
    </w:p>
    <w:p>
      <w:r>
        <w:t>келіп қонған» деп қысқа ғана атап өтеді. Ру-аталардың</w:t>
        <w:br/>
        <w:t>миграциясы күрделі жағдайда өткеніне келтірілген мысал-</w:t>
        <w:br/>
        <w:t>дәйектер жеткілікті сияқты.</w:t>
        <w:br/>
        <w:t>Қорыта. келгенде, Абылайдың қазақты орнықтыру арманы</w:t>
        <w:br/>
        <w:t>сол заманның мүмкіндігі шенберінде іске асты. ХУШ</w:t>
        <w:br/>
        <w:t>ғасырдың екінші жарымында әр рудың өз қалауымен жер,</w:t>
        <w:br/>
        <w:t>қоныс таңдап орнығуы - ұлт тұтастығының айқын дәлелі</w:t>
        <w:br/>
        <w:t>болған зор тарихи оқиға, сонымен бірге, дала демократиясы</w:t>
        <w:br/>
        <w:t>салтанаты, еркіндіктің әдемі үлгісі деп түсінгеніміз жөн.</w:t>
        <w:br/>
        <w:t>Соңғы айтар бір жай, отарлаудың басынан, 1822 жылдан</w:t>
        <w:br/>
        <w:t>патшалық Ресей айнала қала салуға аянбай кірісті, үдетті.</w:t>
        <w:br/>
        <w:t>Сондықтан” малдан жұтаған ауыртпашылық (түйе ұстауға</w:t>
        <w:br/>
        <w:t>жайлау жоқ, жылқы бағуға жер тар) алдымен шекараға, сол</w:t>
        <w:br/>
        <w:t>кездің тіліңде «линия»-ға, сондай-ақ, қалалар мен кеніш</w:t>
        <w:br/>
        <w:t>орындарына жақын орналасқан ру-аталарға түсті. Мәселен,</w:t>
        <w:br/>
        <w:t>Семей қаласын, сондай-ақ, «Абай жолы» романында аталатын</w:t>
        <w:br/>
        <w:t>сол жағалауда орналасқан Мұрат, Бәйгелі, Шағала, Қарашолақ,</w:t>
        <w:br/>
        <w:t>Жалпақ, Кенжебай және Жарқын деген кедей жатақтарға</w:t>
        <w:br/>
        <w:t>найман қондыбай, терістаңбалы, бәсентиін, ашамайлы керей,</w:t>
        <w:br/>
        <w:t>тарақты т.б. рулардың өкілдері шоғырланды.</w:t>
        <w:br/>
        <w:t>Сауданың көзін тауып, алпауытқа айналған алғашқы қазақ</w:t>
        <w:br/>
        <w:t>байлары да шықты, әрине. Соның бірі - «Қайық аузы» деп</w:t>
        <w:br/>
        <w:t>аталған жатақ тұрғындары арасынан шыққан ПІ гильдия көпес</w:t>
        <w:br/>
        <w:t>уақ Тінібай Кәукенұлы. Оның қаржысына 1832 жылы сол</w:t>
        <w:br/>
        <w:t>жағалауға салынған сәулетті мешіт қазіргі Жаңа Семей</w:t>
        <w:br/>
        <w:t>қаласының іргетасына айналды. Бір ғажабы, Шығыс өңірінде</w:t>
        <w:br/>
        <w:t>бой көтерген тұңғыш мешіт элі күнге халыққа қызмет істеп тұр.</w:t>
        <w:br/>
        <w:t>Отарлау қамытын киген отырықты қазақтар егін салу мен</w:t>
        <w:br/>
        <w:t>сауда-саттыққа, қалалық кәсіп пен мәдениетке бейімделді.</w:t>
        <w:br/>
        <w:t>Этнограф тілімен айтсақ, түйенің орнын өгіз, ЖЫЛҚЫ малын</w:t>
        <w:br/>
        <w:t>сиыр, қамшы, сойылды шалғы, соқа басты. Екінші жағынан,</w:t>
        <w:br/>
        <w:t>Сәбеңнің (С.Мұқанов) «Өмір мектебі» атты кітабында шет-</w:t>
        <w:br/>
        <w:t>жағасы суреттелгендей, келімсек мұжықтар мен орыс-</w:t>
        <w:br/>
        <w:t>казактарға борышқа белінесінен батып, басыбайлы құлға</w:t>
        <w:br/>
        <w:t>айналу қаупі төне бастады.</w:t>
        <w:br/>
        <w:t>79</w:t>
        <w:br/>
        <w:t>топырақта ұлтымыздың үш алыбы - Абай, Шәкәрім, Мұхтар</w:t>
        <w:br/>
        <w:t>дүниеге келді. Бұлай болмаған жағдайда қайтер едік?!</w:t>
        <w:br/>
        <w:t>Тәңірінің сыйы деген осындай-ақ болар, тегі.</w:t>
        <w:br/>
        <w:t>«Біздің тобықты мұнда келген кезде, - дейді Шәкәрім, -</w:t>
        <w:br/>
        <w:t>бұрын келіп қалмақты қуған найман матайлар Шыңғыс</w:t>
        <w:br/>
        <w:t>бектерінде екен. Уақтар Ертіс жағасында екен».</w:t>
        <w:br/>
        <w:t>Уақтар қалай, не себептен Ертіс жағасына келген?</w:t>
        <w:br/>
        <w:t>1723 жылғы өксік буған тар шақта қазақ қолына</w:t>
        <w:br/>
        <w:t>қолбасшылық еткен Қожаберген жырау өзінің толғауында</w:t>
        <w:br/>
        <w:t>Батыс Сібір жерін және Ертіс, Омбы жағасын Керей, Уақтың</w:t>
        <w:br/>
        <w:t>ата қонысы деп жеткізеді:</w:t>
      </w:r>
    </w:p>
    <w:p>
      <w:r>
        <w:t>Баласы Орта жүздің Керей-Уақ,</w:t>
        <w:br/>
        <w:t>Мекендеп Сібірде олар тұрған ұзақ.</w:t>
        <w:br/>
        <w:t>.“ТТоғайын Омбы өзенін жұртым қыстап,</w:t>
        <w:br/>
        <w:t>Бес жүз жыл мекен еткен Керей-Уақ.</w:t>
        <w:br/>
        <w:t>Керей, Уақтың екіге жарылып, бір бөлігінің Тобыл өзені</w:t>
        <w:br/>
        <w:t>бойына, енді бір бөлігі Орта Ертіске қарай лықуы міне осы</w:t>
        <w:br/>
        <w:t>жайтпенен түсіндірілсе керек.</w:t>
        <w:br/>
        <w:t>18-ғасырдың ортасында көші-қонның алдыңғы легі</w:t>
        <w:br/>
        <w:t>(қыпшақ, бәсентиін, бура найман, уақ, керей т.б. ру аталары)</w:t>
        <w:br/>
        <w:t>Ертістің оң жағалауына өтіп, қарағай ішіндегі ойрат-қалмақты</w:t>
        <w:br/>
        <w:t>бірде бейбіт түрде, енді бірде қарулы қақтығыспен ығыстырып,</w:t>
        <w:br/>
        <w:t>аз уақытқа болса да, байырғы жайлауы (Қарасу өңірі, Құлынды</w:t>
        <w:br/>
        <w:t>даласы, Би өзені алқабы) - түгін тартсаң майы шығатын Алтай</w:t>
        <w:br/>
        <w:t>өлкесін емін-еркін еншілеген ғой.</w:t>
        <w:br/>
        <w:t>Шуақты тарихи шақтың нышаны - халықтың әл-ауқаты</w:t>
        <w:br/>
        <w:t>тез көтеріледі. Сөзіміз құрғақ болмауы үшін капитан</w:t>
        <w:br/>
        <w:t>Андргевтің кітабынан 1771 жылғы бір фактіге көз салайық.</w:t>
        <w:br/>
        <w:t>Онда мынадай дерек келтірілген: «...Сей уваковской волости</w:t>
        <w:br/>
        <w:t>кибиток почитается до 1300; людей - до 9000, лошадей - до</w:t>
        <w:br/>
        <w:t>30000, верблююдов -- до 2500, баранов - 47000».</w:t>
        <w:br/>
        <w:t>Өтеген, Шынғожа, Беген батырлар және Шуақ, Жарқын</w:t>
        <w:br/>
        <w:t>сынды билердің басқаруымен Ертіс жағасына, ескіше Ылдиға</w:t>
        <w:br/>
        <w:t>тұрақтаған уақ болысының дәулеті адам басына шаққанда,</w:t>
        <w:br/>
        <w:t>түйені санамағанда, 3 жылқы, 6 қойдан келсе, бұл аз байлық</w:t>
        <w:br/>
        <w:t>емес-ау. )</w:t>
        <w:br/>
        <w:t>77</w:t>
        <w:br/>
        <w:t>тұрғызу ісі қазір тоқырап тұр. Сауапты істі қайта қолға алсақ,</w:t>
        <w:br/>
        <w:t>жалғастыра түссек, кәне. Елдіктің бір белгісі осы болса керек-ті.</w:t>
        <w:br/>
        <w:t>жж</w:t>
        <w:br/>
        <w:t>Шапқыншылық заманы және бейбітшілік дәуірдің арасы</w:t>
        <w:br/>
        <w:t>жер мен көктей алшақ. Жеңістен соң, Абылай хан алдынан</w:t>
        <w:br/>
        <w:t>мемлекет құрушылық істері шыққаны анық. Кешегі батырлар</w:t>
        <w:br/>
        <w:t>елшілік қызметтерді және ел басқару жұмыстарын атқаруға</w:t>
        <w:br/>
        <w:t>ауысты ма?</w:t>
        <w:br/>
        <w:t>Осы тұста Өтеген батыр туралы әңгімемізге қайта</w:t>
        <w:br/>
        <w:t>оралайық.</w:t>
        <w:br/>
        <w:t>«Аблай-хан: внешняя Ии внутренняя политика» атты</w:t>
        <w:br/>
        <w:t>кітаптың 72-бетінде ғалымдар Р.Сүлейменов, В.Моисеев</w:t>
        <w:br/>
        <w:t>мынадай деректі келтіреді: «Казахские старшины Кабанбай и</w:t>
        <w:br/>
        <w:t>Утеген (астын сызған - біз) в декабре 1757 г. сообшили</w:t>
        <w:br/>
        <w:t>сибирским властям, что на совете Аблай заявил: «Теперь же</w:t>
        <w:br/>
        <w:t>пришло время с китайцами помириться, ибо-де через такую</w:t>
        <w:br/>
        <w:t>войну кроме крайнего разорения ничего не остается... На что</w:t>
        <w:br/>
        <w:t>все старшины со Аблай-султаном согласились».</w:t>
        <w:br/>
        <w:t>Құжатқа зер салғанда, екі старшын - Қабанбай мен Өтеген</w:t>
        <w:br/>
        <w:t>Сібірдегі орыс билігіне аса маңызды хабарды - қазақ пен қытай</w:t>
        <w:br/>
        <w:t>өзара келісімге келгенін жеткізгенін көреміз. Патшалық</w:t>
        <w:br/>
        <w:t>Ресейдің құжаттарында «старшын» сөзі жиі кездесіп отырады.</w:t>
        <w:br/>
        <w:t>Бұл не атақ? Ол әуелінде, яғни 1868 жылғы Ереже - Жаңа</w:t>
        <w:br/>
        <w:t>низамға дейінгі билік жүйесінде, тек ру-тайпаның көсеміне, ел</w:t>
      </w:r>
    </w:p>
    <w:p>
      <w:r>
        <w:t>ағасы ретінде танылған беделді тұлғаларға ғана берілетін еді.</w:t>
        <w:br/>
        <w:t>Мәселен, Қабанбай - найман, ал Өтеген - уақ елінің тұңғыш</w:t>
        <w:br/>
        <w:t>старшыны болған. 1785 жылы жазған «Описание Средней орды</w:t>
        <w:br/>
        <w:t>киргиз-кайсаков» атты белгілі кітабында капитан И.Г. Андреев:</w:t>
        <w:br/>
        <w:t>«Волость Уваковская, главныМ В оной начальником Сырдак-</w:t>
        <w:br/>
        <w:t>султан, но их всех вообше старшин - Утеген батыр» деп тайға</w:t>
        <w:br/>
        <w:t>таңба басқандай анық көрсетеді.</w:t>
        <w:br/>
        <w:t>«Төбесіз жер болмайды, тәресіз ел болмайды» деген</w:t>
        <w:br/>
        <w:t>қағидаға сай, хан жарлығы орындалуын, иә, жергілікті сұлтан</w:t>
        <w:br/>
        <w:t>қадағалады, бірақ оны іске асыру жүгі старшынның иығына</w:t>
        <w:br/>
        <w:t>түсетін-ді. Кітап иесінің: «Үлкен бастық -Сырдақ сұлтан, бірақ</w:t>
        <w:br/>
        <w:t>73</w:t>
        <w:br/>
        <w:t>збден болады. Маған өзім білетін Шығыс Қазақстан аумағына</w:t>
        <w:br/>
        <w:t>және шежіресін зерттеген Уақ жұртының батырларына</w:t>
        <w:br/>
        <w:t>қатысты материалдарға қол артуға тура келді. Айтпағым,</w:t>
        <w:br/>
        <w:t>рушылдық немесе басқадай болымсыз пиғыл ойда жоқ.</w:t>
        <w:br/>
        <w:t>1740-жылдардың шамасында Уақтың Өтеген, Баян, оның</w:t>
        <w:br/>
        <w:t>ағасы Сары және Бармақ есімді батырлары Абылайдың ақ туы</w:t>
        <w:br/>
        <w:t>астынан табылды.</w:t>
        <w:br/>
        <w:t>Ер Өтегеннің Абылайдың күзет гвардиясын басқарғаны</w:t>
        <w:br/>
        <w:t>күмәнсіз ақиқат. Қалмақтар 1741 жылы наурыз айында Абылай</w:t>
        <w:br/>
        <w:t>сұлтанды қолға түсіргенде, қалмақ ханы Қалдан Сереннің</w:t>
        <w:br/>
        <w:t>тұтқынында Түркістан қаласында Өтеген екі жыл Абылаймен</w:t>
        <w:br/>
        <w:t>бірге болып, бірге босағантұғын. Бұл оқиғаны Шәкәрім өзінің</w:t>
        <w:br/>
        <w:t>«Түрік, қырғыз-қазақ һәм хандар шежіресі» атты шежіре</w:t>
        <w:br/>
        <w:t>еңбегінде былайша айтады: «Жалбы деген батыры бастаған</w:t>
        <w:br/>
        <w:t>қалмақтың 30 мың әскері ... Ұлытауда аңда жүрген уақ Өтеген</w:t>
        <w:br/>
        <w:t>батырды ұстап алып, Абылайды сұраса айтпаған соң, қол-</w:t>
        <w:br/>
        <w:t>аяғын кісендеп алып және қарап, Абылайды ұйықтап жатқан</w:t>
        <w:br/>
        <w:t>жерінде ұстап алып, екеуін хан Қалданға алып</w:t>
        <w:br/>
        <w:t>барыпты. ..Абылай мен Өтегенді алып келіп, Өтегенді</w:t>
        <w:br/>
        <w:t>кісенімен босағаға тастап, Абылайды алдыңа алып келіпті де:</w:t>
        <w:br/>
        <w:t>«Мен сені Шарыш сықылды батырдың орайына өлтіремін, не</w:t>
        <w:br/>
        <w:t>арманың бар» депті. Сонда Абылай: «Тақсыр, менің үш</w:t>
        <w:br/>
        <w:t>арманым бар! Әуелі мен Шарышты қазақ пен қалмақтың қан</w:t>
        <w:br/>
        <w:t>майданында өлтірдім. Сіз мені ұйқыда ұстап алып өлтіргелі</w:t>
        <w:br/>
        <w:t>отырсыз. Екінші, қазақ орнықпай жүрген ел еді, бір жерге</w:t>
        <w:br/>
        <w:t>орнықтырып, отырықты өмірге кіргізіп өлсем армансыз едім.</w:t>
        <w:br/>
        <w:t>Үшінші, төрт атадан бері жалғыз едім, осы күнде әліп кетсем</w:t>
        <w:br/>
        <w:t>не бала, не бауырым жоқ, дүниеге келмегендей боламын ғой...».</w:t>
        <w:br/>
        <w:t>Өтегеннің елшілік қызметке араласуына да Абылайға</w:t>
        <w:br/>
        <w:t>жақын серік болуы ықпал етті. Бұл туралы сөзіміз төменіректе.</w:t>
        <w:br/>
        <w:t>Жасы жағынан Өтегенмен тете Баян Қасаболатұлына</w:t>
        <w:br/>
        <w:t>(1714-1757) келер болсақ, ол да анық Абылай баулыған</w:t>
        <w:br/>
        <w:t>батырдың бірі. Баян батыр 1714 жылы Солтүстік Қазақстан</w:t>
        <w:br/>
        <w:t>облысы, қазіргі Мағжан Жұмабаев ауданы, Аралағаш деген</w:t>
        <w:br/>
        <w:t>ауылда туған. Әкесі Қасаболат ұста, зергер, шешесі Ажар</w:t>
        <w:br/>
        <w:t>жағалбайлы Сырым батырдың әкесі Даттың қарындасы екен.</w:t>
        <w:br/>
        <w:t>69</w:t>
      </w:r>
    </w:p>
    <w:p>
      <w:r>
        <w:t>алуға түскен) опат болды. Тағы бір мысал. «Бізге қырық жылдай</w:t>
        <w:br/>
        <w:t>көріні болған авиаполктің жер-дүниені ластап кеткенін еңді біліп</w:t>
        <w:br/>
        <w:t>жатырмыз, - дейді Семей-Курчатов теміржолы бойындағы ең ірі</w:t>
        <w:br/>
        <w:t>станса - Шаған поселкесінің әкімі Аязбай Есенов. - Атап айтқанда,</w:t>
        <w:br/>
        <w:t>ауежай орнынан 530 радиоактивтік нүкте анықталды. Бәрінен де</w:t>
        <w:br/>
        <w:t>Ресейге асығыс көшу қарсаңында (1994) әскерилердің 46,7 тонна</w:t>
        <w:br/>
        <w:t>аса улы ракеталық жанармайды төге салғанына ішің удай ашиды.</w:t>
        <w:br/>
        <w:t>Сонымен, «іс бітті, қу кетті» деп әскери ұшқыштар Ресейге бір-ақ</w:t>
        <w:br/>
        <w:t>сәтте ұшып кетті. Ал туған жерден безініп, біз қайда бармақпыз?</w:t>
        <w:br/>
        <w:t>«Шелек жалағандай» да жазығымыз жоқ, біз, шағандықтар</w:t>
        <w:br/>
        <w:t>«жырық ерінге жарық тостаған» дегендей, күйбең тіршілігімізді</w:t>
        <w:br/>
        <w:t>радиациялық қалдықтар тұтқынында кешіп жатырмыз».</w:t>
        <w:br/>
        <w:t>«Саптама бақайыңды бүрсе, дүниенің кеңдігінен не пайда»</w:t>
        <w:br/>
        <w:t>дейді қазақ. Семей атом полигонының экологиялық</w:t>
        <w:br/>
        <w:t>жаңғырықтары дәл осындай жайсыздық.</w:t>
        <w:br/>
        <w:t>Атом сынақ алаңы тарихының соңғы парағы «Семей -</w:t>
        <w:br/>
        <w:t>Невада» қозғалысымен әйгілі болды. Қозғалыс аса ірі күштердің</w:t>
        <w:br/>
        <w:t>(кеңестік милитаристік күштер) тамағына тас боп тығылды.</w:t>
        <w:br/>
        <w:t>Олжас Сүлейменовтің сол кездерде халқы үшін тау қозғаған</w:t>
        <w:br/>
        <w:t>Толағай тұлға ретінде танылды.</w:t>
        <w:br/>
        <w:t>Әңгіме тұздығы болсын, мынадай бір оқиға - инцидентке</w:t>
        <w:br/>
        <w:t>тоқтала кетейін. Халықаралық комиссия атаулының Семейге</w:t>
        <w:br/>
        <w:t>бірінен соң бірі келіп-кетіп жатқан мезет. Соның бірі - «Семей-</w:t>
        <w:br/>
        <w:t>Невада» қозғалысы ұйымдастыруымен «Атомкөл» жағасына</w:t>
        <w:br/>
        <w:t>әкелінеді. Делегация мүшелері арасында КСРО Жоғарғы Кеңесіне</w:t>
        <w:br/>
        <w:t>депутат полковник Петрушенко (Өскемен қаласынан сайланған)</w:t>
        <w:br/>
        <w:t>ол да бар. Полковник қазақ елі үшін кесірлі сөзімен аты-шулы</w:t>
        <w:br/>
        <w:t>бола бастаған-ды. Ол атом полигоны залалсыз деп жар салды.</w:t>
        <w:br/>
        <w:t>Мәскеу оның қолтығына су бүркіп отырды.</w:t>
        <w:br/>
        <w:t>Хош, құтты Марс планетасы сияқтанған, жағасы шіли балқыған</w:t>
        <w:br/>
        <w:t>тастардан тұратын «Атомкөл» делегацияның зәресін алып-ақ</w:t>
        <w:br/>
        <w:t>жібереді. Мәселен, қалталарында радиация өлшегіші бар</w:t>
        <w:br/>
        <w:t>жапондықтар «о тобалап» шегіншектеп кетіпті. Тайып тұруға</w:t>
        <w:br/>
        <w:t>ыңғайланған. Осы сәтте депутат Петрушенко... көлге күмп беріп</w:t>
        <w:br/>
        <w:t>жүзе жөнелген. Залалсыз деп дәлелдеген сиқы осы... Ел қарғысы</w:t>
        <w:br/>
        <w:t>қойсын ба, осыдан соң «халық қалаулысы» саяси сахнадан</w:t>
        <w:br/>
        <w:t>62</w:t>
        <w:br/>
        <w:t>аңыз тараған. Бұл ретте Шаған шайқасына қатысқан найман</w:t>
        <w:br/>
        <w:t>Кәрібай жырау сөйлесін:</w:t>
        <w:br/>
        <w:t>Қабанбай, ер Бөгенбай, батыр Барақ,</w:t>
        <w:br/>
        <w:t>Уәлі, сүйегі Уақ батыр Бармақ.</w:t>
        <w:br/>
        <w:t>.4. Уәлі, болар істі абайлайтын,</w:t>
        <w:br/>
        <w:t>Ерекше атап өтем Бармақты алып.</w:t>
        <w:br/>
        <w:t>Тарихшы М.Тынышбаев шежіре кітабында Уақ</w:t>
        <w:br/>
        <w:t>тайпасының негізгі ұраны «Жаубасар», тағы бір ұраны</w:t>
        <w:br/>
        <w:t>«Бармақ» деп көрсетеді. Соғыстың соңғы кезеңінде Бармақтың</w:t>
        <w:br/>
        <w:t>даңқты асқаны соншалықты Уақ жасағы байырғы «Жаубасар»</w:t>
        <w:br/>
        <w:t>ұранымен бірге «Бармақ! Бармақ!» деп ұрандатқан екен.</w:t>
        <w:br/>
        <w:t>Міне «Абылайдың батырлық мектебі болған ба?» деген</w:t>
        <w:br/>
        <w:t>мәселеге қатысты біз тек үш батырды ғана тілге тиек еттік.</w:t>
        <w:br/>
        <w:t>Жыраулар мұрасы, халық фольклоры, ел аузы шежіресі -</w:t>
      </w:r>
    </w:p>
    <w:p>
      <w:r>
        <w:t>Олжабай, Жарылғап, Ағынтай, Бердіқожа, Жантай, Ақпантай,</w:t>
        <w:br/>
        <w:t>Малайсары, Сағынбай, Деріпсәлі, екі Өтеген, Сұраншы,</w:t>
        <w:br/>
        <w:t>Маңдай, Бекей, Қасабай, Сары, Баймұрат, екі Барақ, Боранбай,</w:t>
        <w:br/>
        <w:t>Маян, Шыңғожа, екі Жәнібек, Жобалай, Шақантай, Көкенай,</w:t>
        <w:br/>
        <w:t>Жүзмембет, Мамай, Тоқтамыс, Солақай (Құдайқұл), Өмір,</w:t>
        <w:br/>
        <w:t>Жалаңбас т.с.с. айбынды ханнан тәлім-тәрбие алған жүздеген</w:t>
        <w:br/>
        <w:t>ерлердің есімін бүгінгі күнге жеткізді.</w:t>
        <w:br/>
        <w:t>Қорыта айтқанда, Абылайдың өзіндік жолы, мектебі</w:t>
        <w:br/>
        <w:t>болғандығы тарихи шындық. Шоқанның: «Вера и убежденисе в</w:t>
        <w:br/>
        <w:t>сверхестественную силу, которая руководила Аблаем дала</w:t>
        <w:br/>
        <w:t>киргизскому народу небывалую отважность», - деуінен де</w:t>
        <w:br/>
        <w:t>осыны аңдаймыз.</w:t>
        <w:br/>
        <w:t>Исі қазаққа танылған, «дарабоз» атанған қолбасшы</w:t>
        <w:br/>
        <w:t>Қабанбай батырдың жерленген жері тәуелсіздіктен кейін ғана</w:t>
        <w:br/>
        <w:t>анықталып, басына мазар-ескерткіш соғылды. 35 жылға</w:t>
        <w:br/>
        <w:t>созылған қан майданда, ұлы күресте дүниеден озған</w:t>
        <w:br/>
        <w:t>қаһармандар, жыраулардың сөзінше «жаудан өлген ар үшін»</w:t>
        <w:br/>
        <w:t>баһадүр ерлер қаншама десеңізші. Олардың шын саны бір</w:t>
        <w:br/>
        <w:t>Аллаға ғана аян. Көбінің, мәселен, біз атап өткен үш батырдың</w:t>
        <w:br/>
        <w:t>да зираты әзірге беймәлім. 1990-жылдардың ортасына дейін</w:t>
        <w:br/>
        <w:t>қарқынды болған батырлардың бейітін іздестіру, басына белгі</w:t>
        <w:br/>
        <w:t>72</w:t>
        <w:br/>
        <w:t>Аруақты Баян мен оның немере ағасы Сары көзі тірісінде-ақ</w:t>
        <w:br/>
        <w:t>аты аңызға айналған батырлар. Үмбетей жыраудың:</w:t>
        <w:br/>
        <w:t>Өзге батыр қайтса да бір қайтпайтын,</w:t>
        <w:br/>
        <w:t>Сары менен Баянды айт Уақтағы,-</w:t>
        <w:br/>
        <w:t>дейтіні сол. Тағы Үмбетей, қандай себептен екені белгісіз, бір</w:t>
        <w:br/>
        <w:t>толғауында:</w:t>
        <w:br/>
        <w:t>Қаракерей Қабанбай,</w:t>
        <w:br/>
        <w:t>Қанжығалы Бөгенбай,</w:t>
        <w:br/>
        <w:t>Сары, Баян мен Сағынбай</w:t>
        <w:br/>
        <w:t>Қырмал па еді жауыңды?</w:t>
        <w:br/>
        <w:t>Қуантпан па еді қауымды,</w:t>
        <w:br/>
        <w:t>Ұмыттың ба соңы, Абылай? -</w:t>
        <w:br/>
        <w:t>деп салады («Ай, заман-ай, заман-ай». 1-том, 79-бет).</w:t>
        <w:br/>
        <w:t>Ел аузы әңгімеге сүйенсек, Баян өзінің ерлік істерін:</w:t>
        <w:br/>
        <w:t>«Айдарымнан жел есіп, жауға шапқанымда дәйім маңдай</w:t>
        <w:br/>
        <w:t>алдымда қызыл жылан ұшып отырғанын сезінем» деп</w:t>
        <w:br/>
        <w:t>түсіндірген. Баянның қорғаушы шілтені я аруағы бар деген</w:t>
        <w:br/>
        <w:t>наным жоңғарларға да жетіп, олардың арасында үрей тудырған</w:t>
        <w:br/>
        <w:t>екен.</w:t>
        <w:br/>
        <w:t>Шоқан үстіде аталған зерттеуінде былай дейді: «Когда</w:t>
        <w:br/>
        <w:t>спросили у Абылай-хана, кого он из своих батыров более</w:t>
        <w:br/>
        <w:t>уважает из всех трех Орд, он ответил: «Из моих батыров</w:t>
        <w:br/>
        <w:t>басентинец Малайсары по богатству и по характеру и уаковец</w:t>
        <w:br/>
        <w:t>Баян но уму и храбрости выше всех».</w:t>
      </w:r>
    </w:p>
    <w:p>
      <w:r>
        <w:t>Мағжан Жұмабаевтың «Батыр Баян» поэмасынан</w:t>
        <w:br/>
        <w:t>мынадай эпизодты да естеріңізге сала кетейін. Бір ірі</w:t>
        <w:br/>
        <w:t>жорықтың қарсаңында хан Ордасы төңірегіне жиналған қалың</w:t>
        <w:br/>
        <w:t>қол: «Баянды күтпей-ақ, жүрелік, жау басынар!» деп</w:t>
        <w:br/>
        <w:t>тағатсызданады. Сонда:</w:t>
        <w:br/>
        <w:t>Қанайым, ойың удай, тілің шаян,</w:t>
        <w:br/>
        <w:t>Амал не, келген жоқ қой батыр Баян, -</w:t>
        <w:br/>
        <w:t>деп Абылай Қанай би сияқты сабырсыздарды сабасына түсіріп,</w:t>
        <w:br/>
        <w:t>өзінің Баянды не үшін ардақ тұтқанын көзге шұқып айтады:</w:t>
        <w:br/>
        <w:t>Көп жаудың албастысы, ел еркесі,</w:t>
        <w:br/>
        <w:t>Баянның батырлығы Алашқа аян.</w:t>
        <w:br/>
        <w:t>:.Баянның аруақты құр атынан,</w:t>
        <w:br/>
        <w:t>70</w:t>
        <w:br/>
        <w:t>Міржақып Дулатов 1909 жылы жарық көрген поэмасында</w:t>
        <w:br/>
        <w:t>«Оян, қазақ!» деп атой салса, бұл идеяны екі жыл кейін</w:t>
        <w:br/>
        <w:t>Шәкәрім:</w:t>
        <w:br/>
        <w:t>Мен жетелеп өлемін,</w:t>
        <w:br/>
        <w:t>Өрге қарай қазақты.</w:t>
        <w:br/>
        <w:t>Өлсем де ойын бөлемін,</w:t>
        <w:br/>
        <w:t>Сөзбен салып азапты, -</w:t>
        <w:br/>
        <w:t>деуімен қуаттайды. Сұлтанмахмұттың жастық жалынмен</w:t>
        <w:br/>
        <w:t>шалқыта: «Қараңғы қазақ көгіне, Өрмелеп шығып Күн болам!»</w:t>
        <w:br/>
        <w:t>дейтіні де осы кез.</w:t>
        <w:br/>
        <w:t>Сондай-ақ, көркем әдебиетпен қоса ғылыми-танымдық</w:t>
        <w:br/>
        <w:t>кітаптардың көптеп басыла бастауы, әсіресе, қазақтың түңғыш</w:t>
        <w:br/>
        <w:t>қоғамдық-саяси басылымдары - «Айқап» журналы (1911) мен</w:t>
        <w:br/>
        <w:t>«Қазақ» газеті (1913) жарық көруі жаңа заманның нышандары</w:t>
        <w:br/>
        <w:t>болды.</w:t>
        <w:br/>
        <w:t>Газет, журнал басылды,</w:t>
        <w:br/>
        <w:t>Міне, оқы деп қуанттың.</w:t>
        <w:br/>
        <w:t>Қазаққа ғылым шашылды</w:t>
        <w:br/>
        <w:t>Ал, «қуан» деп жұбаттың.</w:t>
        <w:br/>
        <w:t>Төл баспасөзіне исі қазақтың дәл Шәкәрімдей қуанғаны</w:t>
        <w:br/>
        <w:t>шүбәсіз.</w:t>
        <w:br/>
        <w:t>Сөйтіп, өткен ғасырдың бірінші ширегі тарихымызға</w:t>
        <w:br/>
        <w:t>«ояну дәуірі» ретінде алтын әріппен жазылуы жайдан емес,</w:t>
        <w:br/>
        <w:t>өнер мен ғылым, мәдениет пен прогресске ұмтылыс шын</w:t>
        <w:br/>
        <w:t>мәнінде ұлт тарихының ең қажетті, ең шешуші факторына</w:t>
        <w:br/>
        <w:t>айналған-ды.</w:t>
        <w:br/>
        <w:t>Қадап айтарымыз, барша алаш арыстары түскен өнер,</w:t>
        <w:br/>
        <w:t>ғылым, бір сөзбен айтқанда батыс мәдениетінің жолы ұлы</w:t>
        <w:br/>
        <w:t>Абайдың салған жолы, сілтеген бағыты болатын. Мәселен,</w:t>
        <w:br/>
        <w:t>Абай, Шәкәрімнің мұрасынан қазақты қарулы күреске шақыру</w:t>
        <w:br/>
        <w:t>я болмаса орыстың шаруа мұжықтарына қарсы текетіреске</w:t>
        <w:br/>
        <w:t>үндеудің иісі Де жоқ. Сол сияқты алаштықтар да мәдени-</w:t>
        <w:br/>
        <w:t>ағартушылық бағыттан ауытқыған емес, олар тәуелсіздіктің</w:t>
        <w:br/>
        <w:t>әуелгі шарты мэдениет жағынан өзге елдерді қуып жетуге</w:t>
      </w:r>
    </w:p>
    <w:p>
      <w:r>
        <w:t>тірелгенін жақсы білді. Ал, отарлық тепкіден құтылу - бұл</w:t>
        <w:br/>
        <w:t>шарт орындалған соң ғана мүмкін болатын келесі саты.</w:t>
        <w:br/>
        <w:t>94</w:t>
        <w:br/>
        <w:t>берсек» деп қайта-қайта қолқа салады. Әкесі тыңдамайды.</w:t>
        <w:br/>
        <w:t>Билік сұлтан Жәлел ад-диннің уысына түссе, бәрі де басқаша</w:t>
        <w:br/>
        <w:t>болар еді деген емеуіріннің басы ашық. Киногерлердің парсы</w:t>
        <w:br/>
        <w:t>тарихшылары еңбегіне ден қойғанын осыдан-ақ аңдаймыз. Бұл</w:t>
        <w:br/>
        <w:t>«миф», яғни жас сұлтанның бейнесінен «қаһарман батырды»</w:t>
        <w:br/>
        <w:t>қолдан жасау еңбегі солардікі.</w:t>
        <w:br/>
        <w:t>Әділінде, Мұхаммед шах алыс-жақын көп елді өзіне</w:t>
        <w:br/>
        <w:t>қаратқан әйгілі қолбасшы, тәгін адам жарты әлемді қайдан</w:t>
        <w:br/>
        <w:t>бағындырсын. Егерде албырт Жәлел ад-дин ұсынғандай</w:t>
        <w:br/>
        <w:t>Хорезм әскері бір аумаққа шоғырланған болса, Шыңғысханның</w:t>
        <w:br/>
        <w:t>Сарт-ауылды (қос өзен аралығын ескі қазақ осылай атаған)</w:t>
        <w:br/>
        <w:t>жаулап алуы табандатқан үш жылға созылар ма еді? Әрине,</w:t>
        <w:br/>
        <w:t>жоқ. Әлденеше айда ғана жеңіспен аяқталар еді. Моңғол-</w:t>
        <w:br/>
        <w:t>қыпшақ әскерінің жойқын қуатын һәм жазықта шайқасу</w:t>
        <w:br/>
        <w:t>шеберлігін үш жыл бұрынғы Ұлытау бөктерінде өткен</w:t>
        <w:br/>
        <w:t>шайқаста жақсы біліп қалған әккі патша мұндай аңғалдыққа</w:t>
        <w:br/>
        <w:t>бара алмаған. Ол әр қаланы қамалға айналдырып бақты. Сол</w:t>
        <w:br/>
        <w:t>арқылы Шыңғыс қолын ауыр шығындарға ұшыратқаны тарихи</w:t>
        <w:br/>
        <w:t>факті.</w:t>
        <w:br/>
        <w:t>Жә, шыдамы таусылған оқырманның «дайын іске сыншыл</w:t>
        <w:br/>
        <w:t>көп, Шыңғысхан Ордасы қазақ даласына ту тіккеніне дәлелің</w:t>
        <w:br/>
        <w:t>кәне?» деген сұрақты қоятын уақыты жеткен сияқты.</w:t>
        <w:br/>
        <w:t>Дәлел-дәйектер десеңіз...</w:t>
        <w:br/>
        <w:t>Алдымен даланың ауызекі тарихына (ДАТ) құлақ түрелік.</w:t>
        <w:br/>
        <w:t>Қазақ даласынан Шыңғысхан ізін кісі сүйсінерлік</w:t>
        <w:br/>
        <w:t>табандылықпен іздестірген адам - айналайын поляк зиялысы</w:t>
        <w:br/>
        <w:t>А. Янушкевич. Ол «Күнделіктер мен хаттар» деген кітапқа</w:t>
        <w:br/>
        <w:t>енген күнделігінде: «Айналасын үлкен-үлкен тас плиталармен</w:t>
        <w:br/>
        <w:t>қоршаған Орда аталған бұл жерде Бұқарға кетіп бара жатқан</w:t>
        <w:br/>
        <w:t>бетінде Шыңғысхан екі рет қыстапты» деп жазады. Ол мән</w:t>
        <w:br/>
        <w:t>берген келесі мәлімет: Отрарда керуен опат болғанын естігенде</w:t>
        <w:br/>
        <w:t>Шыңғыс хан «Хан» биігіне салынған «мұнараға шығып, жеті-</w:t>
        <w:br/>
        <w:t>сегіз күн Тәңіріге жалбарынған» деген атам қазақтың сөзі.</w:t>
        <w:br/>
        <w:t>Янушкевичтің айтуынша, «Хан» биігіне қахан салдырған</w:t>
        <w:br/>
        <w:t>мұнараның сегіз бөренесі кейінгі заманға дейін жатқан.</w:t>
        <w:br/>
        <w:t>85</w:t>
        <w:br/>
        <w:t>«ШЫҢҒЫС ХАН» ТЕЛЕСЕРИАЛЫНЫҢ</w:t>
        <w:br/>
        <w:t>САБАҚТАРЫ</w:t>
        <w:br/>
        <w:t>Өткен 2007 жылдың соңында Қазақстанның екі бірдей</w:t>
        <w:br/>
        <w:t>телеарнасы қатар көрсеткен «Шыңғыс хан» телесериалы қалың</w:t>
        <w:br/>
        <w:t>жұртшылықты көгілдір «жәшік» алдына үйіріп, өзіне</w:t>
        <w:br/>
        <w:t>телмірткен еді. Қызығы сол, шебер түсірілген тарихи-</w:t>
        <w:br/>
        <w:t>жаугерлік киноның жаңғырығы әлі де естіліп жатыр.</w:t>
        <w:br/>
        <w:t>Сондықтан көпшілікті толғандырған тақырып туралы ой</w:t>
        <w:br/>
        <w:t>бөліскенді жөн көрдім.</w:t>
      </w:r>
    </w:p>
    <w:p>
      <w:r>
        <w:t>Отыз сериялы аталмыш кино, өз білуімше, «Моңғолдың</w:t>
        <w:br/>
        <w:t>құпия шежіресі» деген әйгілі көне мұра сюжеті бойынша, одан</w:t>
        <w:br/>
        <w:t>сынық сүйем де алшақтамай түсірілген, сондықтан Моңғолия</w:t>
        <w:br/>
        <w:t>аумағына қатысты бөлігі шыншыл да деректі болып шыққан.</w:t>
        <w:br/>
        <w:t>Бірақ Моңғолиядан тысқарыда өткен оқиғалар, әсіресе, Орта</w:t>
        <w:br/>
        <w:t>Азия компаниясы баяндалғанда, бұра тарту жоқ дей алмаймыз.</w:t>
        <w:br/>
        <w:t>Төмендегі киноның сол соңғы бөлігінен туындаған пікірлер.</w:t>
        <w:br/>
        <w:t>Сериалдан сырт қалған саяси оқиға</w:t>
        <w:br/>
        <w:t>Алтайдың арғы жағын, Ұлы Дапаның «Моңғолия»</w:t>
        <w:br/>
        <w:t>делінетін қанатын мекендеген үлкен-кіші ұлыстарды біріктіру</w:t>
        <w:br/>
        <w:t>шаралары аяқталған соң-ақ, Темучин жедел түрде Солтүстік</w:t>
        <w:br/>
        <w:t>Қытайға соққы беруге шешеді. Тарихшы мамандардың</w:t>
        <w:br/>
        <w:t>білуінше, ол күллі Моңғолия аумағындағы жұрттарды және</w:t>
        <w:br/>
        <w:t>орман арасында аңшылықпен айналысатын әлденеше ұсақ</w:t>
        <w:br/>
        <w:t>ұлыстарды топтап, біріктіргенде 100 мыңға жетер-жетпес</w:t>
        <w:br/>
        <w:t>қолды әрең жиған. Сол себепті, Қытайға найза ұшын бұруы</w:t>
        <w:br/>
        <w:t>көзсіз ерлікке парапар екіталай іс-тұғын. Бірақ Тәңірі</w:t>
        <w:br/>
        <w:t>Темучинді қолдады. Бір оқпен екі қоянды олжалады: шағын</w:t>
        <w:br/>
        <w:t>қолменен алып Қытайға шабуылдау көшпенділер рухын</w:t>
        <w:br/>
        <w:t>керемет көтеріп, асқақтатты һәм бұл жеңіс алдағы уақытта</w:t>
        <w:br/>
        <w:t>киіз туырлықтылардың қан-төгіссіз бір тудың астына ағылып</w:t>
        <w:br/>
        <w:t>құйылуына мүмкіндік әкелді.</w:t>
        <w:br/>
        <w:t>Жә, келесі ірі саяси қандай? Қытайға сәтті жорықтың</w:t>
        <w:br/>
        <w:t>соңын күтпей-ақ стратег қолбасшы қазіргі Қазақстан</w:t>
        <w:br/>
        <w:t>территориясына қоныс аударуды қолға алады. Ондағы</w:t>
        <w:br/>
        <w:t>81</w:t>
        <w:br/>
        <w:t>Чингисхан, уже третий год не участвовавший ЛИЧно В</w:t>
        <w:br/>
        <w:t>завоевательных походах, провел иа берегах Иртыша».</w:t>
        <w:br/>
        <w:t>Әйгілі әмірші үш жылдай жорықтан тыс қалды деп орыс</w:t>
        <w:br/>
        <w:t>ғалымы бұл арада Шыңғысханның Сүбітайды алыс сапардан</w:t>
        <w:br/>
        <w:t>тосқан жылдарды айтқан. Ой-һой, шіркін! Сүбітайдікі жарты</w:t>
        <w:br/>
        <w:t>әлемді дүбірге толтырып, ат тұяғы жеткен жердің бәрін</w:t>
        <w:br/>
        <w:t>мойындатқан ертегідей ғажайып жорық болды.</w:t>
        <w:br/>
        <w:t>Асқақ Рухтың дәні қалай себілген еді?</w:t>
        <w:br/>
        <w:t>Сүбітай гвардиясы Далаға асқақ Рухты әкелді. Ерліктің</w:t>
        <w:br/>
        <w:t>дәнін септі. Қазақ елінде ХІХ ғас. бастап, 86 жылы Алматыда</w:t>
        <w:br/>
        <w:t>болған жастардың баскөтеруіне дейінгі көтерілістер мен осы</w:t>
        <w:br/>
        <w:t>Рух арасында сабақтастық бар.</w:t>
        <w:br/>
        <w:t>Ұмытылмас жорықты отандық тарихшылар да атап</w:t>
        <w:br/>
        <w:t>көрсетіп, былай дейді: «Моңғол қолбасшылары Жебе мен</w:t>
        <w:br/>
        <w:t>Сүбітайдың корпусы Калка өзені бойында аландар мен</w:t>
        <w:br/>
        <w:t>қыпшақтарды, орыстарды талқандап, орыс жерінің оңтүстік</w:t>
        <w:br/>
        <w:t>аймағын жұтатқан соң, Қазақстан жерін көктей өтіп, 1224</w:t>
        <w:br/>
        <w:t>жылы Ертістегі Шыңғысхан Ордасына қайтып келеді»</w:t>
        <w:br/>
        <w:t>(«Қазақстан тарихы». - Алматы, 1994. - 102 бет).</w:t>
        <w:br/>
        <w:t>Е бәсе, дұрыс-ақ. Бірақ қазақ тарихшылары «орыс жерінің</w:t>
        <w:br/>
        <w:t>оңтүстік аймағын жұтатты» деп өсіріп айтқан, тегі.</w:t>
        <w:br/>
        <w:t>Шындығында Сүбітай (Сыпатай батыр) бастатқан әйгілі</w:t>
        <w:br/>
        <w:t>корпус аттарына алтын-күмісті емес, жаңағы асқақ Рухтың</w:t>
        <w:br/>
        <w:t>дәнін теңдеп қайтты. Соғыс тактикасы әлемдік әскери-ғылыми</w:t>
      </w:r>
    </w:p>
    <w:p>
      <w:r>
        <w:t>әдебиеттен орын алған бұл корпус көшпелілер мәдениетін</w:t>
        <w:br/>
        <w:t>қораш көрген парсы жұртын, түздіктерге менсінбей жоғарыдан</w:t>
        <w:br/>
        <w:t>төмен қараған барша отырықшы әлемді тәубесіне түсірді.</w:t>
        <w:br/>
        <w:t>Әрине, ол үшін Иран, Армения, Грузия және Киев Русі сияқты</w:t>
        <w:br/>
        <w:t>мемлекеттерді қатты састырып, моңғолдың қайқы қылышын</w:t>
        <w:br/>
        <w:t>мәңгі ұмытпастай соққы беруге тура келгені сөзсіз.</w:t>
        <w:br/>
        <w:t>Генерал Сүбітай сарғая күттірген жорықтан Ертістегі</w:t>
        <w:br/>
        <w:t>Шыңғысхан Ордасына қайтып келгенде, жасы ұлғайып қартая</w:t>
        <w:br/>
        <w:t>бастаған Әмірші оны ел ақсақалдары ортасына отырғызып,</w:t>
        <w:br/>
        <w:t>ғажайып ерліктерді қайта-қайта айтқызып әлденеше айлар</w:t>
        <w:br/>
        <w:t>87</w:t>
        <w:br/>
        <w:t>нақты деректер қолымызда бар) жабдықталып, Отрарға жаңағы</w:t>
        <w:br/>
        <w:t>Дала жолымен, яғни Ұлытау-Сарыөзен бойымен жеткен-ді.</w:t>
        <w:br/>
        <w:t>Өзіңіз -де ойлаңыз, егерде ол ішкі Моңғолиядан, пәлен мың</w:t>
        <w:br/>
        <w:t>шақырым шалғайдан шыққан болса, басқа қалалар жоқтай,</w:t>
        <w:br/>
        <w:t>шеткеріректе әрі ең ірі сауда орталығы емес Отырардың</w:t>
        <w:br/>
        <w:t>қақпасын қағуы ақылға сия ма. Иолам діні әлі жетпеген</w:t>
        <w:br/>
        <w:t>аумақтан мұнша көп мұсылман саудагерінің сау ете қалуы да</w:t>
        <w:br/>
        <w:t>ипандырмайды. Тағы бір парадокс, қайырымсыз Қайырхан</w:t>
        <w:br/>
        <w:t>қолынан опат болған керуеншілердің ішінен тірі қалған жалғыз</w:t>
        <w:br/>
        <w:t>кісі Шыңғысханға болған жайды өз аузымен жеткізеді. Ставка</w:t>
        <w:br/>
        <w:t>Моңғолияда болса, ол бірер жұмада қалай жеткен? Құс болып</w:t>
        <w:br/>
        <w:t>ұшты ма, әлде?</w:t>
        <w:br/>
        <w:t>Дала сырт қалған соң, оны жайлаған арғы қазақ тайпалары</w:t>
        <w:br/>
        <w:t>жайлы да телесериал «ләм» демейді. Ескі шежірелерге құлақ</w:t>
        <w:br/>
        <w:t>түрсек, олар Шыңғыс хан өз Ордасы маңына Майқы би сияқты</w:t>
        <w:br/>
        <w:t>ақсүйектерді үйіріп, соларға қол артқанынан сыр шертеді, әр</w:t>
        <w:br/>
        <w:t>қазақ руының биі таңбаны Шыңғысханның өз қолынан алған</w:t>
        <w:br/>
        <w:t>дейді. Ал кинода дана билердің елесі де жоқ, кеңесші болып</w:t>
        <w:br/>
        <w:t>жалғыз ұзынсақал Елю-жусай жүр.</w:t>
        <w:br/>
        <w:t>Мұны да қойшы, 200 мың сарбазбен басталған Орта Азия</w:t>
        <w:br/>
        <w:t>компаниясы соңында Шыңғысханның қолы 300 мың сарбазға</w:t>
        <w:br/>
        <w:t>ұлғайғаны қалай? Бөтен ел, бөтен жерде жүрген басқыншы</w:t>
        <w:br/>
        <w:t>армия ұлғая ма екең? Базбіреулер ұғымынша, ол басқыншы</w:t>
        <w:br/>
        <w:t>армия болса, сарбаздар ауыр шығындарға ұшыраған үш-төрт</w:t>
        <w:br/>
        <w:t>жылда әбден титықтап, оның құр сүлдері қалса керек-ті.</w:t>
        <w:br/>
        <w:t>Қайдағы?! Жаугершіліктің рухы өршіп, қарқыны үдей</w:t>
        <w:br/>
        <w:t>түседі. Амударияның арғы жағалауына өткен қалың әскер екіге</w:t>
        <w:br/>
        <w:t>жарылып, Азияның тереңін бетке алады. Абайша біздің қазақ</w:t>
        <w:br/>
        <w:t>«Самарқанның сар жолы, Бұланайдың (Гималайдың) тар</w:t>
        <w:br/>
        <w:t>жолынан» асады. Мұның сыры неде?</w:t>
        <w:br/>
        <w:t>Жұмбақтың шешуі: көшпелі мемлекет Ордасының Ұлы</w:t>
        <w:br/>
        <w:t>Дала кіндігі -қазіргі Шыңғыстау өңіріне ту тіккендігінде</w:t>
        <w:br/>
        <w:t>демекпіз.</w:t>
        <w:br/>
        <w:t>83</w:t>
        <w:br/>
        <w:t>яғни қағанат тұра тұрсын, кәдуілгі мемлекет құру я болмаса</w:t>
        <w:br/>
        <w:t>эскер жасақтау тәжірибесінен жұрдай жұрттан Шыңғыстай</w:t>
        <w:br/>
        <w:t>бірегей тұлға шығып, әлемді жаулады дегенге кім сенеді?</w:t>
      </w:r>
    </w:p>
    <w:p>
      <w:r>
        <w:t>Зиялыларымыз қашан осы мәселелердің бетін ашпақ деп</w:t>
        <w:br/>
        <w:t>жұртымыздың күте-күте жалыққаны өтірік емес. Сондықтан ой</w:t>
        <w:br/>
        <w:t>бөлісе отырайық.</w:t>
        <w:br/>
        <w:t>Көрнекті тарихшы Лев Гумилев ежелгі ғұндар мен қытай</w:t>
        <w:br/>
        <w:t>арасында сан ғасырлар жалғасқан ымырасыздықтың жұмбағын</w:t>
        <w:br/>
        <w:t>«түркілер Қытай өркениетін қабылдаудан бас тартты!» деген</w:t>
        <w:br/>
        <w:t>кілт-тезиспен ашқан болатын. Шыңғыс ханды да сахнаға осы</w:t>
        <w:br/>
        <w:t>ахуал шығарды. Қытай мемлекетінің «вассалы» саналмаған ру-</w:t>
        <w:br/>
        <w:t>тайпаң қайсы? Қай қайсының да (Керей, Найман, Татар,</w:t>
        <w:br/>
        <w:t>Оңғыт-Уақ, т.б.) көсемі болмасын құлдық санаға бас ұрғалы</w:t>
        <w:br/>
        <w:t>қашан. Көшпелілерге біртіндеп жұтылу қатері Орта Азия мен</w:t>
        <w:br/>
        <w:t>Батыс әлемінен де тәнген болатын. Қысқасы, азаттық, азаттық</w:t>
        <w:br/>
        <w:t>және азаттық! Тынысы тарылған көшпелі қауымды дүр</w:t>
        <w:br/>
        <w:t>көтерген идея осы деуге керек. Ал, идеяның иесі, іске асырушы</w:t>
        <w:br/>
        <w:t>тұлға кім? Ол - Шыңғысхан. Жаугершіліктің басты мотиві -</w:t>
        <w:br/>
        <w:t>азаттық рухы көлегейленіп, екінші планға ысырылған өнер</w:t>
        <w:br/>
        <w:t>туындысында Шыңғысхан бейнесі де әлсізденіп, ОЛ</w:t>
        <w:br/>
        <w:t>әлдекімдерден ата кегін алуға я болмаса әлдебір жауызға қатты</w:t>
        <w:br/>
        <w:t>өшігіп қана атқа қонатын сияқтанады. Расында толағай</w:t>
        <w:br/>
        <w:t>тұлғаны тудырған Отырықшы мен Көшпенді өркениеттер</w:t>
        <w:br/>
        <w:t>тайталасы. Діңгек осы. Оның орнын, обалы нешік, қоюшы-</w:t>
        <w:br/>
        <w:t>режиссер Әміршінің адамдық қасиеттерін, кісілік келбетін ашу</w:t>
        <w:br/>
        <w:t>арқылы толтыруға тырысып бағады.</w:t>
        <w:br/>
        <w:t>Бірақ екінші мыңжылдықта адамзаттың дамуына ең зор</w:t>
        <w:br/>
        <w:t>ықпал етті деп мойындалған тұлғаны сомдауға бұл жеткіліксіз.</w:t>
        <w:br/>
        <w:t>Ол зұлымдықтың емес, әділеттің символы болғанын ашу шарт.</w:t>
        <w:br/>
        <w:t>Бұл-бір.</w:t>
        <w:br/>
        <w:t>Екіншіден, қазақ тарихының іргесін Батыс ғалымдары</w:t>
        <w:br/>
        <w:t>қалады. Сондықтан моңғол мен арғы қазақ біртілді (2!) болған</w:t>
        <w:br/>
        <w:t>және «моңғол» сөзі этностың атауы деген дәйексіз</w:t>
        <w:br/>
        <w:t>болжамдарға жіпсіз байланып, ақ-қарасын тексерудің орнына</w:t>
        <w:br/>
        <w:t>қол қусырып отыра бердік. Қазір тарихымыздың төбесінен</w:t>
        <w:br/>
        <w:t>төңкеріліп тұрғаны содан. ІХ ғас. көшпенді Орхон-Ұйғұр</w:t>
        <w:br/>
        <w:t>89</w:t>
        <w:br/>
        <w:t>Бұл орайда тәуелсіз елдің ұландары сериалдан алар басты</w:t>
        <w:br/>
        <w:t>сабақ, өз білуімше, екеу. Біріншісі - әр географиялық кеңістікте</w:t>
        <w:br/>
        <w:t>болған оқиғалардың анық-қанығын зерттеп, дәлелдеп, әлем</w:t>
        <w:br/>
        <w:t>халықтарына паш ету сол территорияны иеленуші халықтың</w:t>
        <w:br/>
        <w:t>борыш-міндеті. Екіншісі - әр ұлттық тарих өзінің әлемдік</w:t>
        <w:br/>
        <w:t>тарихтағы орнын өзіндік бет-әлпеті, керек десеңіз, мінезі</w:t>
        <w:br/>
        <w:t>арқылы ғана таба алады.</w:t>
        <w:br/>
        <w:t>Міне, осы екі істі өзің әлі өңгеріп үлгере алмаған жағдайда,</w:t>
        <w:br/>
        <w:t>өзгелерге өкпе жүрмесе керек деген ойдамын. Өйткені, жалғыз</w:t>
        <w:br/>
        <w:t>қытай ғана емес, парсы, араб, орыс, мейлі грузин киносы</w:t>
        <w:br/>
        <w:t>болсын, көшпелілер жайлы әлемдік таным-түсінік деңгейіне</w:t>
        <w:br/>
        <w:t>тәуелді болмақ, өнер туындысы соның көлеңкесі ғана.</w:t>
        <w:br/>
        <w:t>Айтқандайын, сериалдың тағы бір тағылымы -- мызғымас</w:t>
        <w:br/>
        <w:t>мәңгі граниттей көрінетін түрлі догмалар мен сірескен</w:t>
        <w:br/>
        <w:t>стереотиптің көбесін сөгуге болатынын айқын аңдатып өтті.</w:t>
        <w:br/>
        <w:t>2007 жыл.</w:t>
        <w:br/>
        <w:t>«Алаш және Рух» бәйгесіне, ең үздік ғылыми және</w:t>
      </w:r>
    </w:p>
    <w:p>
      <w:r>
        <w:t>публицистік мақалалар номинациясы</w:t>
        <w:br/>
        <w:t>ҰЛЫ МАҚСАТ ЖӘНЕ ОНЫҢ ҚҰРБАНДАРЫ</w:t>
        <w:br/>
        <w:t>Сөз жоқ, кез келген халық бостандықты аңсап, әрбір ұлт</w:t>
        <w:br/>
        <w:t>дербес ел болуды қалайды. Қарақан басын ойлайтын, өз</w:t>
        <w:br/>
        <w:t>құлқынының құлдары ғана саяси-рухани еркіндікті ойлап</w:t>
        <w:br/>
        <w:t>басын қатырып жатпас, сірә, олар, Абайша «тамағы тойса</w:t>
        <w:br/>
        <w:t>жатуға» даяр «қайғысыз» пенделер. Сол сияқты әлдебір</w:t>
        <w:br/>
        <w:t>халықтың да еркіндікке ұмтылысы азайса я жоғалса, бұл оның</w:t>
        <w:br/>
        <w:t>рухының өшіп-сөнуінің белгісі. Мұндай ұлттың болашағы</w:t>
        <w:br/>
        <w:t>бұлдыр, тілі мен мәдениеті ендігі жерде гүлдей алмайды, күллі</w:t>
        <w:br/>
        <w:t>рухани әлемі құлдырауға бет алады (тегінде «рухани әлем»,</w:t>
        <w:br/>
        <w:t>«рухани сұраныс» деген түсінік-тіркестер лексикамызға</w:t>
        <w:br/>
        <w:t>кейіннен енген, сірә. Абай, Шәкәрім «рухани» сөзін «жан</w:t>
        <w:br/>
        <w:t>құмары» деп жазады). Қысқа қайырғанда, еркіндік, дербестік</w:t>
        <w:br/>
        <w:t>92</w:t>
        <w:br/>
        <w:t>Теміршынның шешесі Уәлін қоңырат қызы, әйелдері Берте,</w:t>
        <w:br/>
        <w:t>Құлан, ұлдары - Жошы, Шағатай, Үгедей, Толы, қыздары -</w:t>
        <w:br/>
        <w:t>Алқа бике, Алтын. Бірге өскен інілері Қасар, Бектұр, Белгітай</w:t>
        <w:br/>
        <w:t>және бір інісі Шеген - Шегеқұттық. Сенім артқан батыр</w:t>
        <w:br/>
        <w:t>қолбасылар Мұқылы, Жебе, Желме және Сүбітай. Қысқасы,</w:t>
        <w:br/>
        <w:t>кілең қазақы есімдер. Түркі тілінен өзге тілді білмеген,</w:t>
        <w:br/>
        <w:t>табынғаны Көк Тәңірі болған Шыңғыстай тұлғамызды сегіз</w:t>
        <w:br/>
        <w:t>ғасыр бойына бөтен санап, «шатасып» жүрмесек иг! Бірақ</w:t>
        <w:br/>
        <w:t>«қазақ па, әлде моңғол ма» деген ешқашанда шешуші сұрақ</w:t>
        <w:br/>
        <w:t>бола алмас. Ата-бабамыздың Әміршіні ата-тегіне я болмаса</w:t>
        <w:br/>
        <w:t>руына қарап емес, қазақты ел еткен, мәңгі топтастырған еңбегі</w:t>
        <w:br/>
        <w:t>үшін пір тұтып, әулие санап өткені хақ.</w:t>
        <w:br/>
        <w:t>Сериалдың сабағы немесе</w:t>
        <w:br/>
        <w:t>сірескен стеретипті сындыру мүмкіндігі жайында</w:t>
        <w:br/>
        <w:t>Әлем экрандарын шарлап кеткен телесериалдың көшпенді</w:t>
        <w:br/>
        <w:t>мәдениетті, салт пен этнографияны жұпыны қылмай, толымды,</w:t>
        <w:br/>
        <w:t>әзіндік түр-салтанатымен көрсетуі сияқты көңіл көншітер</w:t>
        <w:br/>
        <w:t>жақтары баршылық. Ұлы қолбасшыны адами тұрғыдан</w:t>
        <w:br/>
        <w:t>көрсетіп, бұрынғы қатып қалған теріс көзқарасты быт-шыт</w:t>
        <w:br/>
        <w:t>қылуының өзі неге тұрады десеңізші. Демек, көшпелілердің</w:t>
        <w:br/>
        <w:t>бүгінгі ұрпағы біздер кинотүсірушілерге алғыс сезіммен</w:t>
        <w:br/>
        <w:t>қарауға тиісті едік.</w:t>
        <w:br/>
        <w:t>Бірақ .. әрбір жаңа нәрсеге сезікпен қарайтын күдікшіл,</w:t>
        <w:br/>
        <w:t>үріккіш халыққа айналып барамыз ба, қайдам, әйтеуір, «ә-ә, бұ-</w:t>
        <w:br/>
        <w:t>ұл кино тегін емес, онда қитұрқы саясат, астарлы мағына</w:t>
        <w:br/>
        <w:t>жатыр» деп саусағын безеп жүргендер де тым көп. Бәлкім,</w:t>
        <w:br/>
        <w:t>аңғалдығым шығар, сериалдан әлдебір қулық-сұмдықты</w:t>
        <w:br/>
        <w:t>байқадым деп айта алмаймын. Онда үстідегі пікірлер қайдан</w:t>
        <w:br/>
        <w:t>десеңіз, олар қытай киносы прожектор сияқты жарығын</w:t>
        <w:br/>
        <w:t>түсіріп өткен төл тарихымыздың нәзік тұстарына назар</w:t>
        <w:br/>
        <w:t>аударудың желеуі ғана. Шыр-шыр еткен дәрменсіз</w:t>
        <w:br/>
        <w:t>ұлтжандылықтың орнына отандық тарихшылардың намысын</w:t>
        <w:br/>
        <w:t>қайрап, Дала тарихын қазақы рухта жазуға бұрудың уақыты</w:t>
        <w:br/>
        <w:t>жеткен сияқты.</w:t>
        <w:br/>
        <w:t>91</w:t>
      </w:r>
    </w:p>
    <w:p>
      <w:r>
        <w:t>көздегені көшпелі тайпаларды топтауды жалғастыру әрі тау</w:t>
        <w:br/>
        <w:t>селіндей опырып өтуі мүмкін Ұлы Қытай қорғаны маңынан</w:t>
        <w:br/>
        <w:t>аулақтау.</w:t>
        <w:br/>
        <w:t>Гәп сонда, базбіреулер мұны «Американы ашу» деп</w:t>
        <w:br/>
        <w:t>сөгерін біле тұра айтайық, Темучин Арқа арсалына,</w:t>
        <w:br/>
        <w:t>Шыңғыстау-Ұлытауға табан тіреп, көшпенді мемлекетті осы</w:t>
        <w:br/>
        <w:t>аумақтан басқарды, Шыңғысхан деген титул-атақ та, қаханға</w:t>
        <w:br/>
        <w:t>осы ареалда бұйырды. Бұған айғақтар төменде.</w:t>
        <w:br/>
        <w:t>Сөз болып отырған мақсатты қадам, екінші саяси оқиға,</w:t>
        <w:br/>
        <w:t>белгілі-белгісіз себептерден, әлем тарихшылары назарына</w:t>
        <w:br/>
        <w:t>қаншалықты еленбей келсе, қытай киносында да соншалықты</w:t>
        <w:br/>
        <w:t>еленбеген екен. Сөйтіп, көркем фильмде жаңағы көші-қон,</w:t>
        <w:br/>
        <w:t>жалпы Жасыл және Сары Дала, яғни Батыс Сібір мен</w:t>
        <w:br/>
        <w:t>Қазақстан территориясы әдеттегідей сырт қалады. Сондықтан</w:t>
        <w:br/>
        <w:t>«жеңілмейтін армия» қалай қалыптасты, ат құлағында ойнаған</w:t>
        <w:br/>
        <w:t>шабандоз сарбаздар мен кіл жүйріктер қайдан құйылып жатыр</w:t>
        <w:br/>
        <w:t>деген сұрақтың жауабы да жабық қалған. Байқалған басты</w:t>
        <w:br/>
        <w:t>кемшілік міне осы.</w:t>
        <w:br/>
        <w:t>Дала жолы немесе соғыстың</w:t>
        <w:br/>
        <w:t>не себептен Отрардан басталғаны жайында</w:t>
        <w:br/>
        <w:t>Жоғарыда айтқан басты кемшілік кинотүсірушілерді көп</w:t>
        <w:br/>
        <w:t>жаңсақтықтарға ұрындырған. Мәселен, онда аламан</w:t>
        <w:br/>
        <w:t>жорықтардың тағдыры таспадай ғана оңтүстік сауда жолында</w:t>
        <w:br/>
        <w:t>шешілген, ал қалың қол Отрарға суармалы егістіктен аяқ алып</w:t>
        <w:br/>
        <w:t>жүргісіз, кес-кестеген сан өзендері бар Жетісу жерімен жеткен</w:t>
        <w:br/>
        <w:t>сияқтанады. Сеніп қалмаңыз, оқырман, олай болмаған.</w:t>
        <w:br/>
        <w:t>Атты армия сжелгі маршрут бойынша өткен:</w:t>
        <w:br/>
        <w:t>Шыңғыстаудан шығып, Ұлытау бөктерінде ат шалдырып, онан</w:t>
        <w:br/>
        <w:t>соң Сарысу өзенінің бойымен Отрар қаласының тура желке</w:t>
        <w:br/>
        <w:t>тұсынан түскен. Ұлан-байтақ Сары дала төсіндегі осынау күре</w:t>
        <w:br/>
        <w:t>жолды ежелгі ғұн заманынан беріде шөп басқан емес</w:t>
        <w:br/>
        <w:t>Айтпақшы, құрамында 500 жүздей мұсылман саудагері</w:t>
        <w:br/>
        <w:t>болған сауда керуені Орта Ертіс жағалауында бой көтерген</w:t>
        <w:br/>
        <w:t>шаһарда (қазіргі Семей қаласы орнында орналасқан, кезінде</w:t>
        <w:br/>
        <w:t>қимақ астанасы болған жеті тас мешіті бар көне қала жайлы</w:t>
        <w:br/>
        <w:t>82</w:t>
        <w:br/>
        <w:t>қағанатын құрған қазіргі ұйғыр халқы емес, сол сияқты</w:t>
        <w:br/>
        <w:t>Моңғол империясын да бүгінгі моңғол халқы құрған жоқ қой.</w:t>
        <w:br/>
        <w:t>Себебі, ұйғұр да, моңғол да әу баста белгілі бір этнос деген</w:t>
        <w:br/>
        <w:t>мағынаны білдірмеген. Күні кеше ғана «большевиктер» немесе</w:t>
        <w:br/>
        <w:t>«совет халқы» деген қауымдастықтың болғаны әркімге аян.</w:t>
        <w:br/>
        <w:t>«Моңғол» (осы термин моғол, мыңғол, мұңғыл деп түрленіп</w:t>
        <w:br/>
        <w:t>отырған) да сол сияқты ә дегенде саяси-әскери бірлестіктің</w:t>
        <w:br/>
        <w:t>атауы болғаны даусыз. Осыған түпнұсқа тарихи әдебиеттерге</w:t>
        <w:br/>
        <w:t>ерінбей үңілген кім кімнің де көзі жетуге тиіс. Қарапайым</w:t>
        <w:br/>
        <w:t>дәлелге Қазақстан аумағында болған бір кешпелі мемлекеттің</w:t>
        <w:br/>
        <w:t>«Моғолстан», ал Үнді жерінде ту тіккен мемлекеттің «Ұлы</w:t>
        <w:br/>
        <w:t>Моғол» аталғанын еске салсақ та жеткілікті.</w:t>
        <w:br/>
        <w:t>Сөзіміздің тобықтай түйіні: «моңғол» сөзінен туатын</w:t>
        <w:br/>
        <w:t>барша терминологиялар Шыңғыс хан қозғалысы әкелген</w:t>
      </w:r>
    </w:p>
    <w:p>
      <w:r>
        <w:t>құбылыс. Сондықтан олардың шынайы мәні касіби деңгейде</w:t>
        <w:br/>
        <w:t>ашылмаған жағдайда қазақ тарихын дұрыс түсінуге, сондай-ақ</w:t>
        <w:br/>
        <w:t>төл тарихымыздың әлемдік тарихтан лайықты орнын алуға жол</w:t>
        <w:br/>
        <w:t>жабық.</w:t>
        <w:br/>
        <w:t>Шыңғысханның тегі кім?</w:t>
        <w:br/>
        <w:t>Әлем картасын өзгерткен көшпелілер көсемін арғы ата-</w:t>
        <w:br/>
        <w:t>бабаларымыз «жиренсақал әулие» дей пір тұтса, Абай,</w:t>
        <w:br/>
        <w:t>Шәкәрім, Мағжан сынды дуалы ауыз ғұламаларымыз да ол</w:t>
        <w:br/>
        <w:t>туралы теріс пікір айтқан емес. Бірақ евроцентризм немесе</w:t>
        <w:br/>
        <w:t>бұра тарту деген қалған ба, одан беріде «Шыңғыс хан қараниет</w:t>
        <w:br/>
        <w:t>жауыз» деген түсінік миына қазық болып қағылған бірнеше</w:t>
        <w:br/>
        <w:t>буын алмасты. Сондықтан көшпелілер көсемінің ата-тегін де</w:t>
        <w:br/>
        <w:t>айналып өтпелік.</w:t>
        <w:br/>
        <w:t>Әйгілі мұра «Моңғолдың құпия шежіресі» Теміршынның</w:t>
        <w:br/>
        <w:t>әкесі Есукей - қият руының бөржіген тармағынан деп тайға</w:t>
        <w:br/>
        <w:t>таңба басқандай көрсетеді. Әбілғазы баһадүр өз шежіресінде</w:t>
        <w:br/>
        <w:t>арғы аталарын түгел келтіреді. Ойдан шығармаған шығар.</w:t>
        <w:br/>
        <w:t>Олай болса, әкесі қият руынан, ал баласы моңғол болуы қалай?</w:t>
        <w:br/>
        <w:t>Оның айналасындағы жақын адамдардың есімі не себептен</w:t>
        <w:br/>
        <w:t>қазіргі моңғолша емес. Телесериалда тамашалап отырып,</w:t>
        <w:br/>
        <w:t>қазақы ортаға тап болғандай сезінесің. Өйткені, Шыңғысхан-</w:t>
        <w:br/>
        <w:t>90</w:t>
        <w:br/>
        <w:t>Оларды көрген адамның бірі менің әкем Өскенбай деп</w:t>
        <w:br/>
        <w:t>Құнанбай мырза әңгімелеп беріпті.</w:t>
        <w:br/>
        <w:t>Дәлелдердің келесі парасы - топонимге, географиялық</w:t>
        <w:br/>
        <w:t>атауларға ауыссақ, Дала төсінде Шыңғыс хан қолының іздері</w:t>
        <w:br/>
        <w:t>сайрап жатыр. Маселен, Жоңғар қақпасына таяу Барлық-</w:t>
        <w:br/>
        <w:t>Арасан мекені Шыңғыс әскері ем-дом алған жер деседі. Ал,</w:t>
        <w:br/>
        <w:t>Аякөзден әрірек тұстағы Таскескен селосын жарып өтетін</w:t>
        <w:br/>
        <w:t>Қарақол өзенінің осылай аталу себебін жергілікті көнекөздер</w:t>
        <w:br/>
        <w:t>Темужиннің қалың қолы осы арада бірер ай ат шалдырғаннан</w:t>
        <w:br/>
        <w:t>деп түсіндіреді. Әйгілі қаханмен байланысты жер-су аттары,</w:t>
        <w:br/>
        <w:t>әсіресе, Шыңғыс тауының Ертіс жақ бөктерінде тұнып тұр.</w:t>
        <w:br/>
        <w:t>Сондықтан ұлы Абай өзінің тарихи еңбегінде «Шыңғыс</w:t>
        <w:br/>
        <w:t>тауында, әскері Қарауыл өзенінің бойында жатып, он екі рудан</w:t>
        <w:br/>
        <w:t>он екі кісі ақ киізге Шыңғысты отырғызып, хан көтерген дейді.</w:t>
        <w:br/>
        <w:t>Тауының «Шыңғыс» аталып, биігі «Хан» аталмақ себебі де сол</w:t>
        <w:br/>
        <w:t>болса керек» деген.</w:t>
        <w:br/>
        <w:t>Сөздің қысқасы, аты-шулы керуен де, онан соң қалың</w:t>
        <w:br/>
        <w:t>әскер де Отрар қаласына Арқадан беттеген!</w:t>
        <w:br/>
        <w:t>Осы пайымды енді нақты ғылыми деректермен растауға</w:t>
        <w:br/>
        <w:t>көшелік: «Монгольский монарх созвал в 1218 тоду обшее</w:t>
        <w:br/>
        <w:t>собрание главных военачальников. На нем война против</w:t>
        <w:br/>
        <w:t>Мохаммеда была решена. Он остановился на все лето</w:t>
        <w:br/>
        <w:t>следуюшего года на берегах Иртыша, чтобы дать отдых своей</w:t>
        <w:br/>
        <w:t>коннице. ..Чингисхан осенью 1219 года выступил с берегов</w:t>
        <w:br/>
        <w:t>Иртыша... он дошел, не встретив сопротивления, до берегов</w:t>
        <w:br/>
        <w:t>Сейхунау Отрара».</w:t>
        <w:br/>
        <w:t>Көріп отырмыз, қазақтың ауызша дерегінің Тарих</w:t>
        <w:br/>
        <w:t>ғылымына шеттігі жоқ, қайта құйылып түседі. Ауызшаның</w:t>
        <w:br/>
        <w:t>аты ауызша ғой, ал К.Оссонның «От Чингисхана до</w:t>
        <w:br/>
        <w:t>Тамерлана» (Алматы, 1996) атты кітабының 111-ші бетінен</w:t>
      </w:r>
    </w:p>
    <w:p>
      <w:r>
        <w:t>алынған соңғы деректі сенімсіз деуге ауыз бармайды. Өйткені,</w:t>
        <w:br/>
        <w:t>ол түпнұсқа жазбаларды, көне жылнамаларды көп парақтаған</w:t>
        <w:br/>
        <w:t>әйгілі шыңғысхантанушы.</w:t>
        <w:br/>
        <w:t>Тағы бір беделді зерттеуші, орыс тарихшы Евгений</w:t>
        <w:br/>
        <w:t>Кычанов «Жизнь Темучина, думавшего покорить мир» атты</w:t>
        <w:br/>
        <w:t>белгілі кітабында былай деп мәлімдейді: «Лето 1224 года</w:t>
        <w:br/>
        <w:t>86</w:t>
        <w:br/>
        <w:t>зиялыларының тарих сахнасына шығуын қамтамасыз еткен оң</w:t>
        <w:br/>
        <w:t>өзгерістер болды.</w:t>
        <w:br/>
        <w:t>Бұл арада оқырман көңілі түкпірінде: «Ресей империясы</w:t>
        <w:br/>
        <w:t>ұлы державаға айналған кезеңге кешегі кеңестік тарих ғылымы</w:t>
        <w:br/>
        <w:t>басқа қырынан келіп, керісінше империяның іріп-шіріген</w:t>
        <w:br/>
        <w:t>уақыты деп дәлелдегені қайда?» деген сұрақтың тууы заңды.</w:t>
        <w:br/>
        <w:t>Бұл өтірікке большевиктердің өздері әкелген орасан опаттарды</w:t>
        <w:br/>
        <w:t>ақтап алу мақсатында барғаны анық. Мұны дәлелдеп</w:t>
        <w:br/>
        <w:t>жатпаймыз.</w:t>
        <w:br/>
        <w:t>Тағы бір - «1914 жылға дейінгі тұрмыс-тіршілік, жаңа</w:t>
        <w:br/>
        <w:t>айтылғандай, қалыпты арнада, ойран, опатсыз жағдайда өткен</w:t>
        <w:br/>
        <w:t>болса, онда патша үкіметінің төңкеріліп түскені несі, ол қай</w:t>
        <w:br/>
        <w:t>құдіреттің ісі?» деген сұрақ та туады. Міне мұның жауабын</w:t>
        <w:br/>
        <w:t>байыппен іздестіру қажеттілік. Патшалық Ресейдің күйреуін</w:t>
        <w:br/>
        <w:t>тек екінші дүниежүзілік соғыс әкелген ауыртпалықтардан көру,</w:t>
        <w:br/>
        <w:t>сірә да, жеткіліксіз. Өз білуімізше, экономика әлсіреген шақта,</w:t>
        <w:br/>
        <w:t>әлбетте, шарықтау шегіне жететін әлеуметтік</w:t>
        <w:br/>
        <w:t>қайшылықтардың түп қазығы, болылевиктер айтқандай, тап</w:t>
        <w:br/>
        <w:t>қайшылығына емес, ұлттар мәселесіне тірелген еді. Кезінде</w:t>
        <w:br/>
        <w:t>болышевиктер мейлінше бүркемелеп келген, Алаш</w:t>
        <w:br/>
        <w:t>қозғалысының тарихы сәулесін түсіретін ақиқаттың бірі,</w:t>
        <w:br/>
        <w:t>біздіңше, міне осы.</w:t>
        <w:br/>
        <w:t>Өздеріңіз де ойлаңыз, кешегі көзіміз көрген Кеңестер</w:t>
        <w:br/>
        <w:t>Одағының ыдырау моделі, одан 73 жыл бұрын да орын алған</w:t>
        <w:br/>
        <w:t>болатын. Яғни патшалық Ресей құрамындағы ұлт-ұлыстардың</w:t>
        <w:br/>
        <w:t>өзін-өзі билеу еркі ұлы дүбір қос төңкеріс - Ақпан және Қазан</w:t>
        <w:br/>
        <w:t>төңкерістері арасында-ақ ең түбегейлі мәселе ретінде алдыға</w:t>
        <w:br/>
        <w:t>қойылған-ды. Ұлттық аймақтардың бәрінде де күшті</w:t>
        <w:br/>
        <w:t>бұлқыныстар өтті. Алайда демократияшыл партиялар (кадет,</w:t>
        <w:br/>
        <w:t>эсер т.б.) бітеу жараны ашуға асықпады. Оның себептері көп,</w:t>
        <w:br/>
        <w:t>әсіресе, орыс ұлтшылдығы, шовинистік пиғыл зор тосқауыл</w:t>
        <w:br/>
        <w:t>болды. Кімнің кім екендігі көрінетін сын сағаттағы</w:t>
        <w:br/>
        <w:t>солқылдақтығы үшін Ресей демократтары тез арада ӨЗ</w:t>
        <w:br/>
        <w:t>сыбағасын толықтай алды. Большевиктер «жер - шаруаларға»,</w:t>
        <w:br/>
        <w:t>«өкімет - кеңеске», «бейбітшілік -- халыққа» дегенге саятын</w:t>
        <w:br/>
        <w:t>жалаң ұрандарымен қалың бұқараны, сондай-ақ «әрбір ұлтқа -</w:t>
        <w:br/>
        <w:t>96</w:t>
        <w:br/>
        <w:t>бойына рахаттана тыңдаған, Сүбітай корпусы әкелген асқақ</w:t>
        <w:br/>
        <w:t>Рухтың лебі осылай күллі Дешті Қыпшаққа жайылған деседі.</w:t>
        <w:br/>
        <w:t>Шыңғысханның Шыңғыстау өңірін талай жыл</w:t>
        <w:br/>
        <w:t>қоныстанғаны турала хабарды Монғолиядағы қазақ</w:t>
        <w:br/>
        <w:t>тарихшысы Ислам Қабышұлы да қуанышын жасырмай</w:t>
      </w:r>
    </w:p>
    <w:p>
      <w:r>
        <w:t>жеткізеді: «Шыңғыс 1219 жылдан 1226 жылдың жазына дейін</w:t>
        <w:br/>
        <w:t>қазақтың Кіндіккүш деген тауына (Шыңғыс тауы айтылып</w:t>
        <w:br/>
        <w:t>отыр - авт.) қоныстанғаны туралы соны дерек оның кеңесшісі</w:t>
        <w:br/>
        <w:t>Елю-Жусай мен қытайлық софы Чан-Чунь және керей ғалымы</w:t>
        <w:br/>
        <w:t>Шын-ағай жылнамаларын парақтағанда айқындалып отыр»</w:t>
        <w:br/>
        <w:t>(Егемен Қазақстан. - 18 шілде. - 1992 жыл).</w:t>
        <w:br/>
        <w:t>Айтқандайын, Темучиннің тұңғыш ұлы Жошы да Арқаға,</w:t>
        <w:br/>
        <w:t>әкесіне тақау тұсқа қоныс тебеді. Оның Ордасы Ұлытауда туын</w:t>
        <w:br/>
        <w:t>желбіреткені жақсы мәлім.</w:t>
        <w:br/>
        <w:t>Қазақ тарихын мүлде елемегендік деген осы-ау, қытай</w:t>
        <w:br/>
        <w:t>фильмі бұл тұста да мүлт кеткен. Сериалда Жошы Орта</w:t>
        <w:br/>
        <w:t>Азияның бір қаласында, атап айтқанда Үргеніште, бөтен</w:t>
        <w:br/>
        <w:t>ортада жалғыз қалып, жан тапсырады. Шыны, ол қазіргі</w:t>
        <w:br/>
        <w:t>Қазақстан территориясы енген зор ұлыстың абыройлы ханы</w:t>
        <w:br/>
        <w:t>дәрежесінде өзінің Ұлытау Ставкасында 1227 жылы көз</w:t>
        <w:br/>
        <w:t>жұмған болатын. Бұған айғақ іздеп алысқа ат айдаудың қажеті</w:t>
        <w:br/>
        <w:t>жоқ, ханның басына орнатылған еңселі кесене-мазар сегіз</w:t>
        <w:br/>
        <w:t>ғасыр өтсе де «менмұндалап» сол орнында тұр. Шыңғыс ұлына</w:t>
        <w:br/>
        <w:t>топырақ салған деседі. Әрине, ол Шыңғыстаудан жетті.</w:t>
        <w:br/>
        <w:t>Қазақ тарихы басы төмен, аяғы жоғары төңкеріліп тұр</w:t>
        <w:br/>
        <w:t>Алтайдың арғы жағы мен бергі жағындағы қазақ тайпалары</w:t>
        <w:br/>
        <w:t>қалай қосылды, олардың мәңгі бірігуіне дәнекер кім? Екінші</w:t>
        <w:br/>
        <w:t>түрде айтқанда, ежелгі сақ, ғұн, түркі тайпаларының қаған-</w:t>
        <w:br/>
        <w:t>көсемдері арман қылған, бірақ орындай алмағанды іске</w:t>
        <w:br/>
        <w:t>асырған кім? Ал жаугершіліктің басты мотиві ше. Сондай-ақ,</w:t>
        <w:br/>
        <w:t>«моңғол» этнонимінің шынайы мәні неде, «моңғол ханы»,</w:t>
        <w:br/>
        <w:t>«моңғол салты», «моңғол тілі» деген тіркестердің астарлы</w:t>
        <w:br/>
        <w:t>мағынасы қандай? Тарихи әдебиеттерге зер салсақ, қазіргі</w:t>
        <w:br/>
        <w:t>моңғол ұлты ХІ «арат» деп аталған ат төбеліндей мал баққан</w:t>
        <w:br/>
        <w:t>момын этностың бірі ғана болған. Тарих сахнасына шықпаған,</w:t>
        <w:br/>
        <w:t>88</w:t>
        <w:br/>
        <w:t>хандығы нығайып, қалыптасуына «Қасым ханның қасқа жолы»,</w:t>
        <w:br/>
        <w:t>«Есім ханның ескі жолы», «Тәуке ханның Жеті жарғысы»</w:t>
        <w:br/>
        <w:t>сияқты заңдарда ұйыған тұғырлы идеялар бастау болғаны</w:t>
        <w:br/>
        <w:t>мәлім.</w:t>
        <w:br/>
        <w:t>Олай болса, Қазақстан аумағында ХХ ғасырдың бірінші</w:t>
        <w:br/>
        <w:t>ширегінде өткен ояну дәуірі қалай, қаңдай идеядан тұтанған</w:t>
        <w:br/>
        <w:t>екен? Екінші түрде айтқанда, оған түрткі ұшқын-себептердің</w:t>
        <w:br/>
        <w:t>ең түпкісі кәне? Ол ұшқын - Абай идеясы, Абай рухы екені</w:t>
        <w:br/>
        <w:t>кәміл.</w:t>
        <w:br/>
        <w:t>Дәлел-дәйектер алайық. 1913 жылдан Орынборда шығын</w:t>
        <w:br/>
        <w:t>тұрған «Қазақ» газетінің маңына шоғырланған барша қазақ</w:t>
        <w:br/>
        <w:t>зиялылары Абайды ұлы ұстазымыз деп бірауыздан мойындаған</w:t>
        <w:br/>
        <w:t>еді. Бұл құбылысқа алғаш назар аударып, алаш қайраткерлері</w:t>
        <w:br/>
        <w:t>Абайды «рухани атасы» қылып алды деген сөздің иесі - өз</w:t>
        <w:br/>
        <w:t>заманының әзгерістерін қалт еткізбей қадағалап, жылнамасына</w:t>
        <w:br/>
        <w:t>тіркемелеген Сәбит Мұқанов болатын. Екінші адам, Мұхтар</w:t>
        <w:br/>
        <w:t>Әуезовтің адал досы болған Смағұл Садуақасов 1928 жылы</w:t>
        <w:br/>
        <w:t>Мәскеу қаласында басылып шыққан «Молодой Казахстан»</w:t>
        <w:br/>
        <w:t>(рассказы современных писателей Казахстана) кітабына жазған</w:t>
        <w:br/>
        <w:t>алғы сөзінде Ахмет, Міржақып, Мағжандарды Абай шәкірттері</w:t>
        <w:br/>
        <w:t>деп атап айтқан болатын. Смағұлдай сұңғыла азамат білмеді,</w:t>
        <w:br/>
        <w:t>бұрыс айтты деуге ешбір негіз жоқ. Әлихан, Ахмет, Міржақып</w:t>
      </w:r>
    </w:p>
    <w:p>
      <w:r>
        <w:t>үшеуі де Абай мұрасын алғаш қолжазба дәптерден оқып,</w:t>
        <w:br/>
        <w:t>танысқан, таныса отырып ғажаптанған болатын. Бұл өздері</w:t>
        <w:br/>
        <w:t>жазып, мәлімдеген жәйт. Ең бастысы, олар Абай мұрасын өле-</w:t>
        <w:br/>
        <w:t>өлгенше сүйіп оқып, қалың жұртшылыққа насихаттаумен өтті.</w:t>
        <w:br/>
        <w:t>1918 жылы Жүсіпбек Аймауытов пен Мұхтар Әуезовтің</w:t>
        <w:br/>
        <w:t>«Абай» журналын шығаруды қолға алуы да алдыңғы</w:t>
        <w:br/>
        <w:t>толқынмен ақылдаса, кеңесе отырып, шешілген шаруа сияқты.</w:t>
        <w:br/>
        <w:t>Сонымен, ояну дәуірінің көсем серкелері - Абайдың</w:t>
        <w:br/>
        <w:t>шәкірттері деп мойындар болсақ, онда алаш қозғалысына</w:t>
        <w:br/>
        <w:t>қатысушылардың жалпысы да ұлы ақын сілтеген жолды</w:t>
        <w:br/>
        <w:t>тұтынушылар деуге қақылымыз ғой.</w:t>
        <w:br/>
        <w:t>Неге десеңіз, Абайдың шәкірті болу үшін оның көзін көру,</w:t>
        <w:br/>
        <w:t>не қасында жүру, тіпті ақын-жазушы я қалам қайраткері</w:t>
        <w:br/>
        <w:t>болудың өзі де шарт емес. Абай исі қазаққа өмір оқулығын</w:t>
        <w:br/>
        <w:t>99</w:t>
        <w:br/>
        <w:t>жасап, әр адамға бақыт жолын көрсетті. Осы тұрғыдан</w:t>
        <w:br/>
        <w:t>келгенде, ақындық мектебі зәредей ғана ұшқын. Бұл мектеп</w:t>
        <w:br/>
        <w:t>болмаған күннің өзінде де Абай аты Абай болып мәңгі қала</w:t>
        <w:br/>
        <w:t>берер еді. Гәп, ол сілтеген бағыттан адаспай, жаңылмай,</w:t>
        <w:br/>
        <w:t>көрсеткен жолына түсуде, яғни ар-ожданы таза, халқына</w:t>
        <w:br/>
        <w:t>пайдалы азамат бола білуде екені хақ. «ХХ ғасырда, - деп</w:t>
        <w:br/>
        <w:t>жазады Мұхтар Әуезов бұл жайында, - Абайдың әсері көпке</w:t>
        <w:br/>
        <w:t>жайылып, кең өріс таба береді». Суға түскен тастан толқындар</w:t>
        <w:br/>
        <w:t>қалай пайда болса, Абай шәкірттерінің ауқымы да сол сияқты</w:t>
        <w:br/>
        <w:t>ұлғая береді.</w:t>
        <w:br/>
        <w:t>Мәселен, Ахмет Байтұрсынов «Қазақтың бас ақыны» атты</w:t>
        <w:br/>
        <w:t>мақаласында 1912-13 жылға дейінгі ахуал туралы: «Ақмола,</w:t>
        <w:br/>
        <w:t>Семей облыстарында Абайды білмейтін адам жоқ» деп</w:t>
        <w:br/>
        <w:t>мәлімдеген болса, уақыт озған сайын Абай рухының таралу</w:t>
        <w:br/>
        <w:t>географиясы жылдам кеңея берді. Айталық, ХХ ғасырдың 20-</w:t>
        <w:br/>
        <w:t>шы жылдарында Қазақстанның түкпір-түкпіріндегі кез келген</w:t>
        <w:br/>
        <w:t>ауылда Абайды сүйіп оқитын, көп өлеңін жатқа сауылдата</w:t>
        <w:br/>
        <w:t>жөнелетін адамдар кездесетін болған. Жазушы С.Мұқанов</w:t>
        <w:br/>
        <w:t>өзінің «Өмір мектебі» атты кітабында атап айтатын фактінің</w:t>
        <w:br/>
        <w:t>бірі осы.</w:t>
        <w:br/>
        <w:t>Абайдың өзгеше бағаланып, бүкіл зиялы қауым мен</w:t>
        <w:br/>
        <w:t>қарапайым қалың бұқараның «көзі ашық, көңілі ояу» делінетін</w:t>
        <w:br/>
        <w:t>қабаты тұтастай дерлік ұстаз тұтқандығын көріп-біліп отырған</w:t>
        <w:br/>
        <w:t>қазақ-қырғыз білім комиссиясы 1922 жылы: «Осы мезгілде</w:t>
        <w:br/>
        <w:t>білім жолындағы жұмыстарға «Толық Абай» өте мұқтаж, тым</w:t>
        <w:br/>
        <w:t>керек болып тұр. Сондықтан... Абайдың барлық сөздерін теріп</w:t>
        <w:br/>
        <w:t>жинап басуды қазақ-қырғыз комиссиясы амалсыз мойнына</w:t>
        <w:br/>
        <w:t>алып, өзінің жақындағы мезгілді жұмысының бірі санамақшы»</w:t>
        <w:br/>
        <w:t>дей отырып, арнайы қаулы да қабылдаған болатын («Толық</w:t>
        <w:br/>
        <w:t>Абай» дейтіні, осы жылы Қазанда және Ташкентте толық емес</w:t>
        <w:br/>
        <w:t>Абай, яғни жалғыз өлеңдері ғана басылып, олар пышақ</w:t>
        <w:br/>
        <w:t>үстінен таралып кеткен еді).</w:t>
        <w:br/>
        <w:t>Өмір шындығы осы болса, Абайдың ең биікке шығуы мен</w:t>
        <w:br/>
        <w:t>туған халқына аса қадірлі болу феноменінің сыры неде?</w:t>
        <w:br/>
        <w:t>Мұның сыры, сірә да, ұлы ұстаздың туған халқын көшпелі</w:t>
        <w:br/>
        <w:t>қоғамның ыдырау дәуірінен жетелеп алып шығып, жаңа</w:t>
        <w:br/>
        <w:t>100</w:t>
      </w:r>
    </w:p>
    <w:p>
      <w:r>
        <w:t>Бұрмаланған ақиқат немесе</w:t>
        <w:br/>
        <w:t>парсы тарихшылары жайған легендалар жайында</w:t>
        <w:br/>
        <w:t>Кинода Шыңғыс хан және Мұхаммед Хорезм шах</w:t>
        <w:br/>
        <w:t>зекерлерінің шайқасы алғаш өткен жер деп, Оңтүстік белдіктің</w:t>
        <w:br/>
        <w:t>бір бөлігі - қарақытай, қытайша Ляо патшалығының аумағы</w:t>
        <w:br/>
        <w:t>көрсетілді. «1216 жылдың жазында Торғай даласында</w:t>
        <w:br/>
        <w:t>Шыңғысхан және Мұхаммед Хорезмшах әскерлері арасында</w:t>
        <w:br/>
        <w:t>үш күнге созылған шайқас өтті». Тарихи әдебиеттердің қай</w:t>
        <w:br/>
        <w:t>қайсы да міне осы деректі береді. Маңызды шайқастың өткен</w:t>
        <w:br/>
        <w:t>орны - Торғай даласы, Ырғыз өзенінің бойы. Бұл ақиқат. Ал</w:t>
        <w:br/>
        <w:t>сериалда шайқас Батыс Ляо, қазіргі Шығыс Түркістан жеріне</w:t>
        <w:br/>
        <w:t>«көшірілген». )</w:t>
        <w:br/>
        <w:t>Тарихи фильмде байқалған олқылықтың тағы бірі мынау.</w:t>
        <w:br/>
        <w:t>Найман Таян ханның екі ұлы болған: Бұйрық және Күшілік.</w:t>
        <w:br/>
        <w:t>Екеуі де сепаратист. Бірақ кинода қарақытай патшасы</w:t>
        <w:br/>
        <w:t>Гурханды паналаған Күшілік бар да, ал Бұйрық елеусіз қалады.</w:t>
        <w:br/>
        <w:t>Неге? Себеп оның Ұлытау бөктерінде қаза тапқандығында</w:t>
        <w:br/>
        <w:t>деген ойдамыз. Француздың көрнекті тарихшысы Константин</w:t>
        <w:br/>
        <w:t>де Оссонның айтуынша, Бұйрық хан Балқаш көлінен жоғары</w:t>
        <w:br/>
        <w:t>Ұлытау маңында қолға түседі: «Чингисхан отправился в поход</w:t>
        <w:br/>
        <w:t>против Буюрука и захватил его на охоте поблизости гор,</w:t>
        <w:br/>
        <w:t>называемых турками Улуг-Таг, или великие горы».</w:t>
        <w:br/>
        <w:t>Телесериалдағы бұра тартудың үлкені - Орта Азия шеруі</w:t>
        <w:br/>
        <w:t>ішкі Моңғолия жерінен басталып, 150 мың адамы бар жасақ</w:t>
        <w:br/>
        <w:t>Отрар қаласына күнгей жақтан Жетісу арқылы жетті-міс деген</w:t>
        <w:br/>
        <w:t>ағаттық екенін үстіде айтқанбыз. Ақиқаты, үш жылдан соң,</w:t>
        <w:br/>
        <w:t>Шыңғысхан қолы Орта Азияға Солтүстік Далаға ірге бекіткен</w:t>
        <w:br/>
        <w:t>Ставкадан қозғалған-ды. Ал Шығыс Түркістан мен Жетісу</w:t>
        <w:br/>
        <w:t>жерін жолы болғыш Жебенің өзі ғана жайғастырған болатын.</w:t>
        <w:br/>
        <w:t>Киногерлер/| тарапынан орын алған үлкен-кіші</w:t>
        <w:br/>
        <w:t>кемшіліктердің қай қайсы да Бас Ставканың Дала төсіне</w:t>
        <w:br/>
        <w:t>орныққанын елемегеннен туындағаны даусыз.</w:t>
        <w:br/>
        <w:t>Енді парсы тарихшылары жайған легендалар дегенге</w:t>
        <w:br/>
        <w:t>келсек, «қорқақ, жігерсіз» Мұхаммед шах пен «ержүрек,</w:t>
        <w:br/>
        <w:t>тапқыр» Жәлел ад-дин, яғни әке мен баланың қақтығысы</w:t>
        <w:br/>
        <w:t>соның айқын мысалы. Баласы «қолды бір жерге жиып, соққы</w:t>
        <w:br/>
        <w:t>84</w:t>
        <w:br/>
        <w:t>тәуелсіздік» деген жалған уәдемен ұлт зиялыларының үлкен</w:t>
        <w:br/>
        <w:t>бөлігін өздеріне оңай қаратып алғанын білеміз.</w:t>
        <w:br/>
        <w:t>Ұлт мәселесі монархияның, Николай патшаның түбіне</w:t>
        <w:br/>
        <w:t>қалай жетсе, оны шешуге асықпаған Уақытша үкімет те соның</w:t>
        <w:br/>
        <w:t>кебін киді. Сондықтан да жер жердегі ұлт зиялыларына тарих</w:t>
        <w:br/>
        <w:t>берген мүмкіндікті уыстан шығармай, ауқымды істерге батыл</w:t>
        <w:br/>
        <w:t>кірісуден өзге жол қалмаған еді. Қазақстанда Ә.Бөкейханов,</w:t>
        <w:br/>
        <w:t>А.Байтұрсынов, М.Дулатов бастатқан алаш көсемдері Ақпан</w:t>
        <w:br/>
        <w:t>төңкерісі әкелген саяси бостандықты ұлттық мүддеге пәрменді</w:t>
        <w:br/>
        <w:t>пайдаланғаны баршаға аян. Ұлы мақсаттың тұңғышы - Алаш</w:t>
        <w:br/>
        <w:t>Орда үкіметі дүниеге келді.</w:t>
      </w:r>
    </w:p>
    <w:p>
      <w:r>
        <w:t>Әуелгі аяқ алысы көңілдегідей болған Алаш автономиясы</w:t>
        <w:br/>
        <w:t>тез арада алынбас қамалға тірелді. Ол қамал кеңес өкіметі еді.</w:t>
        <w:br/>
        <w:t>Бұл турасында 1918 жылғы Х215 санында алашордашылардың</w:t>
        <w:br/>
        <w:t>газеті «Сарыарқа» былай деп күйіне жазды: «Қай болыс, қай</w:t>
        <w:br/>
        <w:t>қала болсын, болышевик өкіметі алмаған жер қалған жоқ.</w:t>
        <w:br/>
        <w:t>Советтен совет шығып, жергілікті мекемелердің бәрін төңкерді,</w:t>
        <w:br/>
        <w:t>иледі, биледі». Осылайша империяның барлық аймақтарында</w:t>
        <w:br/>
        <w:t>қос өкімет қатар жүрді, Шәкәрімнің сөзінше «орнықпаған</w:t>
        <w:br/>
        <w:t>қалқыма» жағдай туды.</w:t>
        <w:br/>
        <w:t>Әділі керек, алаш көсемдері толық дербестік туралы бос</w:t>
        <w:br/>
        <w:t>қиялға малданған емес.</w:t>
        <w:br/>
        <w:t>Жөн көрсеттім қазақ деген намысқа,</w:t>
        <w:br/>
        <w:t>Жол сілтедім жақын емес, алысқа.</w:t>
        <w:br/>
        <w:t>Бұл арада Ахаңның (Ахмет Байтұрсынов) «алысқа»</w:t>
        <w:br/>
        <w:t>дегенін «толық тәуелсіздік» деп ұғуға болатын шығар. Әлемдік</w:t>
        <w:br/>
        <w:t>отарлау бұғауының бырт-бырт үзілгені - өткен ғасырдың 50</w:t>
        <w:br/>
        <w:t>жылдары ортасы ғана. Оған дейін бір я бірнеше елдің отарлау</w:t>
        <w:br/>
        <w:t>жүйесінен сытылып шығуы еш мүмкін емес-ті. Сондықтан</w:t>
        <w:br/>
        <w:t>обһективті шындықты, тарихи хәлді жақсы білген алаш</w:t>
        <w:br/>
        <w:t>арыстары әзірге жақын мақсатты, Ресей құрамында</w:t>
        <w:br/>
        <w:t>автономиялық ел болуды қанағат тұтты, Алаш үкіметінің</w:t>
        <w:br/>
        <w:t>ресми құжаттарында тек «Алаш автономиясы» деген тіркес</w:t>
        <w:br/>
        <w:t>қана бар.</w:t>
        <w:br/>
        <w:t>Анығы, бұл автономия көп нәрсеге Мәскеудегі Орталық</w:t>
        <w:br/>
        <w:t>биліктің көзін ашты. Нақты айтсақ, 1920 жылғы автономияның,</w:t>
        <w:br/>
        <w:t>97</w:t>
        <w:br/>
        <w:t>Қазақ АССР-ының құрылуына себепкер болды. Яғни бұл</w:t>
        <w:br/>
        <w:t>фактіге коммунистердің әділдігі, рақымшылығы деп емес,</w:t>
        <w:br/>
        <w:t>төгілген қан мен тердің ақысы деп қараған жөн. Рас, 1936</w:t>
        <w:br/>
        <w:t>жылдан он бес республика ішінде Қазақстан да жеке мемлекет</w:t>
        <w:br/>
        <w:t>деген статус алып, Қазақ ССР-ы аталды. Алайда бұл</w:t>
        <w:br/>
        <w:t>большевиктердің алдарқатуы, «саяси ойыны» ғана еді, іс</w:t>
        <w:br/>
        <w:t>жүзінде баяғы автономия статусы өзгерген емес.</w:t>
        <w:br/>
        <w:t>Біз осыған дейін, мұны өздеріңіз де байқап отырсыздар,</w:t>
        <w:br/>
        <w:t>алаш қозғалысы тууының сыртқы себептеріне, яғни тарихи,</w:t>
        <w:br/>
        <w:t>саяси һәм әлеуметтік жағдаяттарға қысқаша шолу жасадық. Ал,</w:t>
        <w:br/>
        <w:t>енді ояну дәуірінің, қазақ қозғалысының ішкі себептері, рухани</w:t>
        <w:br/>
        <w:t>- идеялық негіздері қайсы? Осыған келейік.</w:t>
        <w:br/>
        <w:t>жжж</w:t>
        <w:br/>
        <w:t>Абай оқыған батыс ойшылы Дрэпердің «Европа ақыл-</w:t>
        <w:br/>
        <w:t>айының даму тарихы» атты екітомдық белгілі кітабында бүкіл</w:t>
        <w:br/>
        <w:t>әлем тарихына зор ықпал еткен оқиғалардың қай қайсы да бір</w:t>
        <w:br/>
        <w:t>ұшқыннан, бір идеядан бастау алатыны дәйектеледі. Дрэпер</w:t>
        <w:br/>
        <w:t>адам рухына тікелей әсер ететін идеяның сұрапыл күшке ие</w:t>
        <w:br/>
        <w:t>екені туралы былай деп жазады: «Ой-идеяның бір адамнан</w:t>
        <w:br/>
        <w:t>екінші адамға көшуінің өзі керемет. Бір май шамынан (свеча)</w:t>
        <w:br/>
        <w:t>екіншіні, одан үшіншіні әрі қарай бірінен соң бірін шексіз</w:t>
        <w:br/>
        <w:t>тұтата беруге болатыны сияқты, кенен ой да адамнан адамға</w:t>
        <w:br/>
        <w:t>ауысып, аумағын ұлғайта бермек және ешқашанда өзінің ішкі</w:t>
        <w:br/>
        <w:t>күшін жоғалтпайды». Автор өз ойының дәлеліне жер-жаһанға</w:t>
        <w:br/>
        <w:t>исламның таралауын қарастырған еді. Әлем картасын</w:t>
        <w:br/>
        <w:t>өзгерткен келесі құбылыс: отырықшылық және көшпелі</w:t>
      </w:r>
    </w:p>
    <w:p>
      <w:r>
        <w:t>өркениеттердің қақтығысы болған Шыңғысхан қозғалысы да</w:t>
        <w:br/>
        <w:t>ең алдымен идея әсерінің, оның күш-қуатының дәлелі емес пе.</w:t>
        <w:br/>
        <w:t>Айғақты жақынырақ дәуірден алар болсақ, кешегі Ресей</w:t>
        <w:br/>
        <w:t>империясын күйретіп, ол ол ма, бүкіл әлемді тағы бір өзгертіп,</w:t>
        <w:br/>
        <w:t>дүр сілкіндірген Қазан төңкерісінің өрті Маркстің идеясынан</w:t>
        <w:br/>
        <w:t>тұтанғаны өзімізге жақсы белгілі.</w:t>
        <w:br/>
        <w:t>Бүгінгі отандық ғалымдар арғы қазақ тайпалары ислам</w:t>
        <w:br/>
        <w:t>дінін қабылдауына Иассауи әулие таратқан ілім, идея зор</w:t>
        <w:br/>
        <w:t>ықпал еткенін дәйектеп отыр. Ал, бергі орта ғасырларда Қазақ</w:t>
        <w:br/>
        <w:t>98</w:t>
        <w:br/>
        <w:t>ұғымдары рухтың, жан дүниенің мәселесі. Қасиетті кітаптарда</w:t>
        <w:br/>
        <w:t>Жаратушы Құдірет ә бастан адам баласына ерекше ақылмен</w:t>
        <w:br/>
        <w:t>қоса еркіндік рухын силап, оған ғашық болу қасиетін</w:t>
        <w:br/>
        <w:t>дарытқан делінетіні сол.</w:t>
        <w:br/>
        <w:t>Сөйтіп, алаш қозғалысы - қазақ халқы рухының мәселесі,</w:t>
        <w:br/>
        <w:t>екінші түрде ішкі болмысының айнасы. Әйтпегенде қазақ</w:t>
        <w:br/>
        <w:t>даласында осыдан 90 жыл бұрын өткен тарихи оқиға зор</w:t>
        <w:br/>
        <w:t>қызығушылық туғызар ма, оның маңызы уақыт озған сайын</w:t>
        <w:br/>
        <w:t>төмендеудің орнына асқақтай түсер ме еді? Өзімізге жақсы</w:t>
        <w:br/>
        <w:t>мәлім 73 жыл жасаған өкіметтен гөрі жасындай жарқ етіп,</w:t>
        <w:br/>
        <w:t>небары бір жарым жыл жасаған жұмбағы мол құрылым ыстық</w:t>
        <w:br/>
        <w:t>та қымбатырақ көрінер ме еді?</w:t>
        <w:br/>
        <w:t>Дербес мемлекет құру, сайып келгенде, әр ұлтқа да түпкі,</w:t>
        <w:br/>
        <w:t>табиғи һәм ұлы мақсат екенін жаңа айттық. Ұлы болатыны, бұл</w:t>
        <w:br/>
        <w:t>мақсат көп құрбандықты талап етеді, сол үшін бүкіл адамзат</w:t>
        <w:br/>
        <w:t>тарихы күреске толы. Оның ішінде көшпелі ата-</w:t>
        <w:br/>
        <w:t>бабаларымыздың шежіресі де бостандық үшін арпалыс тарихы.</w:t>
        <w:br/>
        <w:t>Жаңа тарихымыздың басы - алаш қозғалысы да, 1986 жылы</w:t>
        <w:br/>
        <w:t>Алматы қаласында өткен жастардың бұлқынысы да сол</w:t>
        <w:br/>
        <w:t>арпалыстың заңды жалғасы екені сөзсіз. Тәңірі қолдап, 1991</w:t>
        <w:br/>
        <w:t>жылы ақыр аяғы толық дербестіктің екі тізгін, бір шылбыры</w:t>
        <w:br/>
        <w:t>қолымызға тиді. Осымен, түпкі ұлы мақсат орындалды.</w:t>
        <w:br/>
        <w:t>Әр нәрсенің пісіп-жетілу уақыты болатыны сияқты, алаш</w:t>
        <w:br/>
        <w:t>қозғалысы да өзінің пайда болу, өсу, гүлдену кезеңдерінен өтті.</w:t>
        <w:br/>
        <w:t>Ендеше соларға рет-ретімен тоқталып көрелік. Абай заманы</w:t>
        <w:br/>
        <w:t>ХІХ ғасырдың екінші жарымында туған халқымызды, бір</w:t>
        <w:br/>
        <w:t>жағынан қараңғылық, яғни прогресс жолынан шет қалу, екінші</w:t>
        <w:br/>
        <w:t>жағынан отарлық езгі қос өкпеден қысқаны баршаға аян.</w:t>
        <w:br/>
        <w:t>Алайда аталған екі мәселенің қайсы шешуші болғанын айырып</w:t>
        <w:br/>
        <w:t>алу біздің міндет. Бұл туралы сөз төменіректе. Әзірге алаш</w:t>
        <w:br/>
        <w:t>қозғалысы пайда болуына себепкер екі жәйтті тілге тиек етелік.</w:t>
        <w:br/>
        <w:t>Бірінші жәйт, оқыған жастардың қарамы жылма жыл</w:t>
        <w:br/>
        <w:t>көбейіп, ұлттық интеллигенцияның тарих сахнасына шығуы.</w:t>
        <w:br/>
        <w:t>Екіншісі - баспасөз ісінің жолға қойылуы. Бұл екеуі де Абай</w:t>
        <w:br/>
        <w:t>заманында тек арман ғана болған, қазақ елінің өзге елдерге</w:t>
        <w:br/>
        <w:t>теңелу жолында маңызы-мәні өзгеше құбылыстар екені сөзсіз.</w:t>
        <w:br/>
        <w:t>93</w:t>
        <w:br/>
        <w:t>Мәдени қозғалысты көктей өткен осы идея, өз білуімізше,</w:t>
        <w:br/>
        <w:t>алаштықтардың дүниеге Абайдың көзімен қарағандығының</w:t>
      </w:r>
    </w:p>
    <w:p>
      <w:r>
        <w:t>мәнді белгісі.</w:t>
        <w:br/>
        <w:t>Алаш көсемдерінің Абайдан үйреніп, ұстаз тұтқандығына</w:t>
        <w:br/>
        <w:t>әлі ораламыз. Ал қазір «Дала төсін жайлаған көшпелі</w:t>
        <w:br/>
        <w:t>халықтың тынысын тарылтқан қос қыспақтың ауыры қайсы:</w:t>
        <w:br/>
        <w:t>отарлық бұғау ма, жоқ элде қараңғылық па?» деген жоғарыда</w:t>
        <w:br/>
        <w:t>сұраққа кезек берелік. Қайталап айтты демеңіз, қазақ алдында</w:t>
        <w:br/>
        <w:t>қараңғылықтан құтылудан үлкен мәселе тұрған емес.</w:t>
        <w:br/>
        <w:t>Бұл пайымға дәлелдер алайық. ХХ ғасырдың басында</w:t>
        <w:br/>
        <w:t>Ресей империясы өндіріс қуаты мен халық санының жылма</w:t>
        <w:br/>
        <w:t>жыл өсуі, сауда-саттықтың жандануы мен ақша құнының</w:t>
        <w:br/>
        <w:t>жоғары (твердая валюта) деңгейіне жетуі, аштық пен жұқпалы</w:t>
        <w:br/>
        <w:t>дерттердің ауыздақталуы сияқты көрсеткіштер бойынша аса ірі</w:t>
        <w:br/>
        <w:t>табыстарға қол жеткізді. Теміржол торабының ұлан-байтақ</w:t>
        <w:br/>
        <w:t>территорияның түкпір-түкпіріне жетуі, бар аймақтарда</w:t>
        <w:br/>
        <w:t>жәрмеңкенің көрігі қызуы, заңдар мен сот жүйесінің ойдағыдай</w:t>
        <w:br/>
        <w:t>жұмыс істеуі - бәрі-бәрі осының айғағы. Қысқасы, бірінші</w:t>
        <w:br/>
        <w:t>дүниежүзілік соғыс қарсаңы - 1914 жылы көпұлтты Реәсей</w:t>
        <w:br/>
        <w:t>империясының әлемдегі ұлы державаға айналғандығы,</w:t>
        <w:br/>
        <w:t>сондықтан оның құрамындағы барша халықтардың тұрмыс-</w:t>
        <w:br/>
        <w:t>тіршілігі де едуір биік деңгейге көтерілгендігіне күмән жоқ.</w:t>
        <w:br/>
        <w:t>Бұған айғақ іздеп алысқа ат айдаудың қажеті жоқ, отанымыз</w:t>
        <w:br/>
        <w:t>Қазақстанда халықтың саны күрт өсті. 1897 жылғы санақ</w:t>
        <w:br/>
        <w:t>бойынша қазақтар саны - 3, 7 млн. делінсе, 15 жылдай ғана</w:t>
        <w:br/>
        <w:t>уақыт өткен соң Ахаңның (Ахмет Байтұрсынов): «Шүкір, қазақ</w:t>
        <w:br/>
        <w:t>6 млн. болдық» деп қуана хабарлағаны мәлім. Ахаң мұны</w:t>
        <w:br/>
        <w:t>қандай дерекке сүйеніп айтты? Бұл жағы бізге беймәлім,</w:t>
        <w:br/>
        <w:t>әйтеуір, қазақтың қаулап өскендігі болған шындық.</w:t>
        <w:br/>
        <w:t>Екінші айғаққа 1905 жылы қажылық сапарға</w:t>
        <w:br/>
        <w:t>барғандардың тізімін алайық. Шәкәрім Құдайбердіұлы Хе221</w:t>
        <w:br/>
        <w:t>болып тіркелген Далалық генерал-губернатордың</w:t>
        <w:br/>
        <w:t>Канцеляриясының бұл тізімінде бір Семей өңірінен ғана 700 -</w:t>
        <w:br/>
        <w:t>дей адам бар. Бұл қалың бұқара халықтың тұрмысы мен</w:t>
        <w:br/>
        <w:t>дәулеті жақсарғанының куәсі болып табылмай ма. Бір сөзбен</w:t>
        <w:br/>
        <w:t>айтқанда, жоғарыда терілгендердің баршасы да қазақ</w:t>
        <w:br/>
        <w:t>95</w:t>
        <w:br/>
        <w:t>Алланың хикметін өзгелерден гөрі анығырақ сезеді, біледі.</w:t>
        <w:br/>
        <w:t>Нақты айтсақ, Тәңірінің тәртібі мен заңы махаббат, әділет</w:t>
        <w:br/>
        <w:t>арқылы мүлтіксіз орындалатындығын. Хакім даналардың</w:t>
        <w:br/>
        <w:t>осыған сенімі кәміл, осы түпкі ақиқат үшін жандары пида.</w:t>
        <w:br/>
        <w:t>Олай болса, Абайдың бас шәкірті Шәкерім мен кешегі</w:t>
        <w:br/>
        <w:t>жолдастары - алаш арыстарының ажырасуын тексерген адам</w:t>
        <w:br/>
        <w:t>ойшылдың санасы бұл кезде рухани дара биікке жеткенін</w:t>
        <w:br/>
        <w:t>қатты ескерсе құба-құп.</w:t>
        <w:br/>
        <w:t>Түйіндей айтқанда, біз сөз еткен мәселеде ат құйрығын</w:t>
        <w:br/>
        <w:t>шорт кескен ымырасыздықтың Иісі де жоқ, ал Белгібайдың</w:t>
        <w:br/>
        <w:t>қызының соты ұсақ келіспеушілік, болымсыз қыжыл ғана деуге</w:t>
        <w:br/>
        <w:t>керек. Егерде кейіннен алаш арыстары мен қарт ақын кездесуге</w:t>
        <w:br/>
        <w:t>мүмкіндік тапса, олардың бір-біріне құшақтарын айқара</w:t>
        <w:br/>
        <w:t>ашатынына қылаудай күмән жоқ. Бірақ мұндай мүмкіндікті</w:t>
        <w:br/>
        <w:t>қатігез уақыт қайдан берсін...</w:t>
        <w:br/>
        <w:t>Азаттық жолында шейіт болғандардың есімін дәстүрлі</w:t>
        <w:br/>
        <w:t>елдің қай қайсы да тарихына алтын әріппен жазады.</w:t>
        <w:br/>
        <w:t>Сондықтан Шәкәрім Құдайбердіұлының туғанына 150, Алаш</w:t>
        <w:br/>
        <w:t>Орда үкіметі құрылғанына 90 жыл толып отырған биылғы</w:t>
      </w:r>
    </w:p>
    <w:p>
      <w:r>
        <w:t>жылы ұлы мақсаттың, азаттықтың құрбандарын зор құрметпен</w:t>
        <w:br/>
        <w:t>еске алу баршамызға да парыз. «Өлді деуге сия ма,</w:t>
        <w:br/>
        <w:t>ойлаңдаршы?» деп Абай айтқандай, олардың рухы өлмек емес,</w:t>
        <w:br/>
        <w:t>олар тәуелсіз отанымыз Қазақстан халықтарымен мәңгі бірге.</w:t>
        <w:br/>
        <w:t>«Түркістан» газеті,</w:t>
        <w:br/>
        <w:t>11 қыркүйек, 2008 жыл.</w:t>
        <w:br/>
        <w:t>ТОРЖОРҒАНЫҢ ХИКАЯСЫ</w:t>
        <w:br/>
        <w:t>1931 жылдың 2 қазанында таң енді-енді қыландаған</w:t>
        <w:br/>
        <w:t>бұлыңғырлау бейуақта Керегетас деген жерде үш дүркін</w:t>
        <w:br/>
        <w:t>мылтық атылды. Шәкәрімдей ұлы тұлғаның жүрегі соғуын</w:t>
        <w:br/>
        <w:t>тоқтатты. Егерде кәрі Шыңғыстың мүлгіген тау-тасына Тіл</w:t>
        <w:br/>
        <w:t>бітсе: «О, жасаған Ием, мына екіаяқтыларыңның ес-ақылы бар</w:t>
        <w:br/>
        <w:t>ма, өзі», - деп олар да түршігер еді-ау. Алғашқы оқ Шәкәрімнің</w:t>
        <w:br/>
        <w:t>107</w:t>
        <w:br/>
        <w:t>Ең жоғарғы - үкімет басшысы Елтай Ерназаровтан, ең</w:t>
        <w:br/>
        <w:t>төменгі - аудан, ауыл деңгейіндегі Қарасартовтарға дейінгі</w:t>
        <w:br/>
        <w:t>қазақ (орыс) революционерлерінің ойлау үлгісі Говендікіне</w:t>
        <w:br/>
        <w:t>ұқсас болған. Олар да қатыгездікті - ұлылық, ұлттың дәстүрлі</w:t>
        <w:br/>
        <w:t>жолын -- тағылық деп білді. Түбі шикі, таяз, шолақ идеяларға</w:t>
        <w:br/>
        <w:t>құлай берілгендерді қалың бұқара халық сол кездің өзінде-ақ</w:t>
        <w:br/>
        <w:t>«шолақбелсенділер» атап, дәлді бағасын бергені мәлім.</w:t>
        <w:br/>
        <w:t>Тағы бір сөзіміз қалып барады. Шәкәрім әулие ажалы</w:t>
        <w:br/>
        <w:t>Қарасартовтың қолынан боларын алдын-ала сезгендей, оған</w:t>
        <w:br/>
        <w:t>жолай алмаған. Олар жақын жанасып, сұхбаттасқан-мыс,</w:t>
        <w:br/>
        <w:t>философия, поэзия хақында пікірлесіпті-міс дегенді малданып</w:t>
        <w:br/>
        <w:t>қалмаңыз, білместікпен айтылған жалған сөздер бұлар.</w:t>
        <w:br/>
        <w:t>Көрнекті ғалым Евней Букетов Қарасартовтың берген</w:t>
        <w:br/>
        <w:t>жауаптарын магнитофон таспасына құпия түрде жазып алған</w:t>
        <w:br/>
        <w:t>материал 1989 жылдың ақпан айында «Қазақ әдебиеті»</w:t>
        <w:br/>
        <w:t>газетінің үш санында жарияланғаны мәлім. Біз ондағы</w:t>
        <w:br/>
        <w:t>Қарасартовтың Шәкәрімді үйіне шақырып, «қонақ» қылғаны</w:t>
        <w:br/>
        <w:t>баяндалған тұста: «...Маған қараса күллі денесімен бұрылып,</w:t>
        <w:br/>
        <w:t>«қасқырша» қарайды да, қайтадан қалпына отырып сөйлейді.</w:t>
        <w:br/>
        <w:t>Бір күн, бір түн сөйлескенде езу тартып бір күлмеді!</w:t>
        <w:br/>
        <w:t>24«Қарағым-шырағым» деген сөзді далада да, үйімде де, еш</w:t>
        <w:br/>
        <w:t>жерде естігем жоқ!» дегенін қаперге ала отырып, ақынның</w:t>
        <w:br/>
        <w:t>1931 жылдың жазында жазылған «Кейбіреу безді дейді елден</w:t>
        <w:br/>
        <w:t>мені» деген зарлы өлеңіндегі:</w:t>
        <w:br/>
        <w:t>Елді зарлатқан арсыздың қылығынан,</w:t>
        <w:br/>
        <w:t>Жанына жаным шошып бара алмадым, -</w:t>
        <w:br/>
        <w:t>деген өз сөздеріне ғана сенеміз. Біле білсек, шарасыздық</w:t>
        <w:br/>
        <w:t>қысқан ақын мұны абстарктілі, жалпылама емес, нақты арсыз</w:t>
        <w:br/>
        <w:t>адамға айтқан.</w:t>
        <w:br/>
        <w:t>Соңғы сәттерге келейік. Бірі - ұлылықты махаббат,</w:t>
        <w:br/>
        <w:t>мейірімділіктен тапқан ұлт данасы, бірі - оны қатігездік деп</w:t>
        <w:br/>
        <w:t>ұққан, көзі қанталаған жас революционер, олар соңғы сәтте,</w:t>
        <w:br/>
        <w:t>сірә да, жанарларымен шарпысты. Вкі арада - шексіз</w:t>
        <w:br/>
        <w:t>ымырасыздық. Сондықтан шошаңдаған маузерін қақ жүректің</w:t>
        <w:br/>
        <w:t>тұсына кезеп, шүріпшені қалай басқанын чекистің өзі де</w:t>
        <w:br/>
        <w:t>аңдамай қалған шығар-ау. Соңғы демі ышқына шыққан</w:t>
      </w:r>
    </w:p>
    <w:p>
      <w:r>
        <w:t>19</w:t>
        <w:br/>
        <w:t>ортақтығын сөз етелік.</w:t>
        <w:br/>
        <w:t>Шәкәрім ұлтжанды болған ба? Сөз жоқ, Шәкәрімнің</w:t>
        <w:br/>
        <w:t>космополитшіл, ұлтсыз кісілермен үш қайнаса сорпасы</w:t>
        <w:br/>
        <w:t>қосылмайды. Дәлелге жас қаһарман Қазы Нұрмұхамбетұлының</w:t>
        <w:br/>
        <w:t>қазасында қажының жиылған елді жылатқан жүрекжарды</w:t>
        <w:br/>
        <w:t>сөздерін алсақ та жеткілікті. Онда Шәкәрімнің: «Оқығандар!</w:t>
        <w:br/>
        <w:t>Жастар! Мынау жолдастарыңды ұмыта көрмеңдер. ..Жаәне</w:t>
        <w:br/>
        <w:t>өздерің де бұл оқиғаға қажымаңдар. Құдай тағала Алашқа шын</w:t>
        <w:br/>
        <w:t>ұл бергеніне бүгін ғана көзім жетті. Алпыс жасқа келгенде</w:t>
        <w:br/>
        <w:t>мұндай ұлты үшін жанын қиып, құрбан болатын азаматты</w:t>
        <w:br/>
        <w:t>көрермін деген үмітім жоқ еді. Көрдім. Енді бүгін өлсем де,</w:t>
        <w:br/>
        <w:t>арманым жоқ» деген сөзінен артық дәлел бола ма.</w:t>
        <w:br/>
        <w:t>Ұлтжандылық - алаш арыстарына ортақ сипат. Олардың</w:t>
        <w:br/>
        <w:t>ішінен кімді алсаңыз да, Қази сияқты Құдай тағала қазаққа</w:t>
        <w:br/>
        <w:t>берген шын ұл болғанына көзіңіз жетеді. Ұлтжандылық деген</w:t>
        <w:br/>
        <w:t>керемет сезімді Сұлтанмахмұт:</w:t>
        <w:br/>
        <w:t>Алаш туының астында</w:t>
        <w:br/>
        <w:t>Куә болсын арымыз!</w:t>
        <w:br/>
        <w:t>Көркейтуге Алашты</w:t>
        <w:br/>
        <w:t>) Құрбандық біздің жанымыз!, -</w:t>
        <w:br/>
        <w:t>деуімен жырға қосады.</w:t>
        <w:br/>
        <w:t>Шәкәрім бас болып, қозғалысқа қатысушылар түгелімен</w:t>
        <w:br/>
        <w:t>(алаш қайраткерлері ішінде коммунистік террордан тірі қалған</w:t>
        <w:br/>
        <w:t>екі қазақ қана: бірі - Мұхтар Әуезов, бірі - Әлімхан Ермеков</w:t>
        <w:br/>
        <w:t>деседі) азаттық пен ұлттық мүдде жолының құрбандары болды.</w:t>
        <w:br/>
        <w:t>Кәне, әлем тарихынан мұнан асқан немесе осындай бір</w:t>
        <w:br/>
        <w:t>ұлтжандылық пен елшілдіктің мысалын таба аламыз ба?</w:t>
        <w:br/>
        <w:t>Кеңес өкіметі 1920 жылдың күзінде «Алашорда үкіметінің</w:t>
        <w:br/>
        <w:t>бұрынғы жақтастары қудалауға жатпайды» деп қаулы алған</w:t>
        <w:br/>
        <w:t>болатын. Алайда 1922 жылдың желтоқсан айында</w:t>
        <w:br/>
        <w:t>Бүкілодақтық Саяси Бас басқарма (ГПУ) құрылды. Келесі</w:t>
        <w:br/>
        <w:t>жылы ол Айрықша Саяси Бас басқарма (ОГПУ) болып</w:t>
        <w:br/>
        <w:t>өзгертіліп, оған сот қызметінің жан-жақты құқығы берілді.</w:t>
        <w:br/>
        <w:t>Яғни жазалаушы орган дүниеге келді. Жөн-жосықсыз әрі</w:t>
        <w:br/>
        <w:t>шексіз билікке ие болған шаш ал десе бас алатын жан</w:t>
        <w:br/>
        <w:t>алғыштар ұлт зиялыларының артына шам алып түсті. Осы</w:t>
        <w:br/>
        <w:t>104</w:t>
        <w:br/>
        <w:t>«Ақсарбас» деген айғайымен құжынаған көп атты адамдар</w:t>
        <w:br/>
        <w:t>баса көктеп кірген көрінеді.</w:t>
        <w:br/>
        <w:t>Шыңғыстау көтерілісінің басы - Бердеш Әзімбайұлы «Үш</w:t>
        <w:br/>
        <w:t>анық» газетінде 1991 жылы. жарияланған, Қабден Есенғараұлы</w:t>
        <w:br/>
        <w:t>деген ақсақалға айтқан естелігінде былай дейді: «Ақыры біздің</w:t>
        <w:br/>
        <w:t>әрекетімізді Шәкәрім де естіп қойыпты. Ол маған келіп,</w:t>
        <w:br/>
        <w:t>большевик деген ұлы орыс халқы деген сөз, оны тарихта ешкім</w:t>
        <w:br/>
        <w:t>жеңген емес, халықтың обалына қаласың, қайт райыңнан деген-</w:t>
        <w:br/>
        <w:t>ді. Мен көнбедім. Ақыры қыркүйектің 3 күні (1931) Керейден</w:t>
        <w:br/>
        <w:t>Айдынкөл, Жабағытай бастатқан 200-дей адам келді. Бұл қолға</w:t>
        <w:br/>
        <w:t>Шыңғыс болысының адамдарын ілестіріп, тәуекел етіп ауданға</w:t>
      </w:r>
    </w:p>
    <w:p>
      <w:r>
        <w:t>шаптық».</w:t>
        <w:br/>
        <w:t>Көтеріліс қарсаңында айтқан дана қарияның кеңесі осы.</w:t>
        <w:br/>
        <w:t>Яғни Шәкәрім көтерілістің рухани-көсемі болмаған, керісінше</w:t>
        <w:br/>
        <w:t>оны тиюға, басуға бар күшін салған. Екіншіден, Қарауылды</w:t>
        <w:br/>
        <w:t>шабуылдаған қолдың жарым жартысы Керей жағынан екенін</w:t>
        <w:br/>
        <w:t>аңдаймыз. Олар үшін әдепкі маршрут - Шақпақ жотасы,</w:t>
        <w:br/>
        <w:t>Шәкәрім шошаласының маңы. Чекистерге ә бастан сезікті</w:t>
        <w:br/>
        <w:t>көрінген бұл.</w:t>
        <w:br/>
        <w:t>Міне жаңағы шабуылда коммунистердің басы Олжабай</w:t>
        <w:br/>
        <w:t>Шалабаев (1887-31) көз жұмады. Оны өзен жарына қарай жаяу</w:t>
        <w:br/>
        <w:t>қашып бара жатқан жерінде Қожақанов Қарабала деген малшы</w:t>
        <w:br/>
        <w:t>адам балтамен бастан салып қалып өлтірген. Бүлікшілер</w:t>
        <w:br/>
        <w:t>«Өркенді» кооперациясын күйреткен кезде кермеде байлаулы</w:t>
        <w:br/>
        <w:t>тұрған Олжабайдың Торжорғасын бөкенші Қасымбек Солтабаев</w:t>
        <w:br/>
        <w:t>деген адам жетегіне іле кетеді. Торжорғаның жыры осылай</w:t>
        <w:br/>
        <w:t>басталған еді.</w:t>
        <w:br/>
        <w:t>Реті келген соң айта кетелік, Олжабай Семейдегі кеме</w:t>
        <w:br/>
        <w:t>жөндеу зауытының бұрынғы жұмысшысы, Семейден Қарауылға</w:t>
        <w:br/>
        <w:t>«Жұмысшы-шаруа инспекциясының төрағасы» деген қызмет</w:t>
        <w:br/>
        <w:t>бабымен жіберілген. Әрі Шыңғыстау ауданындағы 32</w:t>
        <w:br/>
        <w:t>коммунистке басшылық еткен, Юдин деген ГПУ-дің</w:t>
        <w:br/>
        <w:t>қызметкерімен тізе қосып, іс жүзінде ауданды басқарған адам.</w:t>
        <w:br/>
        <w:t>Көзі көргендердің айтуынша, Олжабай Шәкеріммен жеке</w:t>
        <w:br/>
        <w:t>отырып, ұзақ сұхбаттасуды ұнатқан. Өмірден көрген-білгені мол</w:t>
        <w:br/>
        <w:t>әрі өзіндік оқып-тоқығаны бар ол өзіне түсініксіз тарихтың,</w:t>
        <w:br/>
        <w:t>110</w:t>
        <w:br/>
        <w:t>жылдан соң-ақ Алаш қозғалысына қатысқан жандар түгелімен</w:t>
        <w:br/>
        <w:t>Мәшһүр Жүсіп: )</w:t>
        <w:br/>
        <w:t>Ит дүние, мұнша неге олақ болдың,</w:t>
        <w:br/>
        <w:t>Ұстауға құйрық-жалы шолақ болдың, -</w:t>
        <w:br/>
        <w:t>дегендей, торғайдай тозып, бүкіл империя кеңістігіне жан</w:t>
        <w:br/>
        <w:t>сауғалап тентіреп кеткені шындық. Бұл жағдайда да</w:t>
        <w:br/>
        <w:t>алаштықтар адамдық борышы - халыққа адал қызметін</w:t>
        <w:br/>
        <w:t>тоқтатпай, оқу-ағарту ісі арқылы жалғастыра берді.</w:t>
        <w:br/>
        <w:t>Енді «Шәкәрім мен алаш басшылары арасына сызат</w:t>
        <w:br/>
        <w:t>түсуінің себебі неде?» деген мәселеге келейік. Болған</w:t>
        <w:br/>
        <w:t>келіспеушіліктің нақты себебі мынадай. 1918 жылғы қыркүйек</w:t>
        <w:br/>
        <w:t>айының бас кезінде Семейдің Белгібай деген байының</w:t>
        <w:br/>
        <w:t>атастырылған қызын Қабдолла Қоскеев деген мұғалім алып</w:t>
        <w:br/>
        <w:t>қашады. Мұның арты қала мен қырға түгел мәлім болған үлкен</w:t>
        <w:br/>
        <w:t>дауға айналған еді. Бір айдан соң, бұл оқиға Алаш сотында</w:t>
        <w:br/>
        <w:t>қаралып, сот төрағасы Шәкәрім екі жасты ақтап үкім</w:t>
        <w:br/>
        <w:t>шығарады. Алаш басшылары бұл шешімді құптай алмайды.</w:t>
        <w:br/>
        <w:t>Осымен, ақын еліне қайтады, соңғылар да оның қылығын</w:t>
        <w:br/>
        <w:t>түсінгісі келмей сырт береді, қажының сөзінше «бойкот»</w:t>
        <w:br/>
        <w:t>жариялайды.</w:t>
        <w:br/>
        <w:t>Бұлар ақынның «Мұтылғанның өмірі» деген өзі туралы</w:t>
        <w:br/>
        <w:t>жырында да, «Мұңды шал» (1924) атты өлеңінде де айтылған</w:t>
        <w:br/>
        <w:t>жайлар.</w:t>
        <w:br/>
        <w:t>Шәкерімнің Алашқа қатысы бір ізге түсіп, келешекте</w:t>
        <w:br/>
        <w:t>ғылыми шешімін табуы үшін мынадай жайларға назар</w:t>
      </w:r>
    </w:p>
    <w:p>
      <w:r>
        <w:t>аударған жөн сияқты. Біріншіден, Шәкәрім мен алаш арыстары</w:t>
        <w:br/>
        <w:t>арасында болған түсінбеушілік Қазақ елі дербес мемлекет</w:t>
        <w:br/>
        <w:t>болса деген мақсат әзірге іске аспайтыны анықталған тұсқа</w:t>
        <w:br/>
        <w:t>келеді.</w:t>
        <w:br/>
        <w:t>Екінші жай, ежелгі гректің ділмар шешені Демосфеннің</w:t>
        <w:br/>
        <w:t>мынадай сөзінен байқалса керек. «Шешен - халықтың</w:t>
        <w:br/>
        <w:t>ақылшысы. Ақылгөй басшының сөзі ашық, батыл, тіке</w:t>
        <w:br/>
        <w:t>айтылады, - дейді ол. - Сол тура айтылған сөзінің аяғы өз</w:t>
        <w:br/>
        <w:t>басына хауіп екендігіне көзі жете тұра, ол турашылдықтан,</w:t>
        <w:br/>
        <w:t>әділдіктен сынық сүйем де таймайды». Шәкерім ұзақ жылдар</w:t>
        <w:br/>
        <w:t>халықтың ақылшысы, би-шешені болған адам. Ол “Әділ билік</w:t>
        <w:br/>
        <w:t>105</w:t>
        <w:br/>
        <w:t>Данышпан Конфуций Қытай қоғамының дамуына қандай</w:t>
        <w:br/>
        <w:t>ықпал етсе, қазақ үшін Абай тап сондай ұстаз хакім. Абай</w:t>
        <w:br/>
        <w:t>өзінің шығармаларын жазғанда әлдекімдер маған еліктеп өлең</w:t>
        <w:br/>
        <w:t>немесе басқадай туындылар жазса демеген, мұраты - қазақтың</w:t>
        <w:br/>
        <w:t>өмірі мен мінезін түзеу, жеке адам бақытына, бүкіл қоғамға</w:t>
        <w:br/>
        <w:t>жол табу болғаны хақ. Қала берді пендеге фәни өмірдің сырын</w:t>
        <w:br/>
        <w:t>ашу. ұғындыру. Өлеңдерінде де, қарасөздерінде де ақын осы</w:t>
        <w:br/>
        <w:t>мақсаттарын нықтап отырады.</w:t>
        <w:br/>
        <w:t>«Жаңа жылдың басшысы - ол, Мен - ескінің арты едім»</w:t>
        <w:br/>
        <w:t>дейді Абай сүйікті ұлы Әбдірахманның өліміне жазған</w:t>
        <w:br/>
        <w:t>- өлеңінде. Бұл арада Абай «жаңа жыл» деп отырықшылық</w:t>
        <w:br/>
        <w:t>тұрмысқа, ал «ескінің арты» деп күллі көшпелі дәуірде</w:t>
        <w:br/>
        <w:t>жинақталған қазақ мәдениетіне меңзеген болар. Қалай десек те,</w:t>
        <w:br/>
        <w:t>таяу болашақта Әлихан, Ахмет сынды Әбдірахман құралыптас</w:t>
        <w:br/>
        <w:t>жаңа жылдың басшылары келді. Олардың сыйынған пірі -</w:t>
        <w:br/>
        <w:t>Абай болғанын, Абайды қазақтың бас ұстазы деп білгенін</w:t>
        <w:br/>
        <w:t>жоғарыда айттық.</w:t>
        <w:br/>
        <w:t>Сонымен, Алаш мәдени-саяси қозғалысының Абай</w:t>
        <w:br/>
        <w:t>рухымен молынан суарылғандығы, ал кеңестік дәуірде Абай</w:t>
        <w:br/>
        <w:t>мұрасы ұлтты рухани тұтастырған құдірет болғандығы сөз</w:t>
        <w:br/>
        <w:t>етілген тарихи кезеңдердің бүгінгі біздерге беретін басты</w:t>
        <w:br/>
        <w:t>сабағының бірі деп білеміз.</w:t>
        <w:br/>
        <w:t>жжж</w:t>
        <w:br/>
        <w:t>Шәкәрім Құдайбердіұлы - Абайдың бас шәкірті әрі ақын</w:t>
        <w:br/>
        <w:t>ағасы жайған өрнек-өнегені қай қырынан да жалғастырған</w:t>
        <w:br/>
        <w:t>ұстазымыз. Кемеңгер ақын Алаштың төбе биі болып қызмет</w:t>
        <w:br/>
        <w:t>етті, сондай-ақ төл шығармашылығы арқылы әрі қозғалыс</w:t>
        <w:br/>
        <w:t>қайраткерлерінің ішіндегі ең жасы үлкен ақсақалы ретінде</w:t>
        <w:br/>
        <w:t>Алаштың атақ-абыройын көтеруге ерекше Үлес қосты.</w:t>
        <w:br/>
        <w:t>Ақырында Шәкәрімнің тұңғыш құрбан екендігін де ұмытпай,</w:t>
        <w:br/>
        <w:t>есте ұстасақ мақұл. Қысқасы, кемеңгер ақын туралы сөзіміздің</w:t>
        <w:br/>
        <w:t>тақырыбымызға еш бөтендігі жоқ, қайта Алаш қозғалысының</w:t>
        <w:br/>
        <w:t>рухани негізіне тереңдей түсуге септігі тиеді деген ойдамыз.</w:t>
        <w:br/>
        <w:t>Алдымен қарт ойшыл Шәкәрім мен алаш жастары</w:t>
        <w:br/>
        <w:t>арасындағы жарастықты, яғни қайғы- қуаныш, көксеген арман</w:t>
        <w:br/>
        <w:t>103</w:t>
      </w:r>
    </w:p>
    <w:p>
      <w:r>
        <w:t>отырықшылық дәуірге өтуіне қажетті жағдайды туғызған,</w:t>
        <w:br/>
        <w:t>осының алтын көпірі болған зор еңбегінде. Бұл хақында өзіне</w:t>
        <w:br/>
        <w:t>дейінгі мәдениеттің бәрін «бойына сіңіріп, еңбегінде таратқан,</w:t>
        <w:br/>
        <w:t>соның бәрін жаңа дәуірдің жаңаша тарихтық халықтың арман</w:t>
        <w:br/>
        <w:t>мүддесі... етіп берген Абай еді», - деп жазады М.Әуезов.</w:t>
        <w:br/>
        <w:t>Сондықтан да Абай «..өзгеше бағаланды. Барлық қазақ</w:t>
        <w:br/>
        <w:t>халқының өткен тарихында ең зор биікке шыққан, асыл</w:t>
        <w:br/>
        <w:t>тұрғыны ашқан, айнымас қадірі зор классигі боп танылады»</w:t>
        <w:br/>
        <w:t>(М.Әуезов. Жиырма томдық шығ.жинағы. - 20-том. - Алматы,</w:t>
        <w:br/>
        <w:t>1985. - 15 бет).</w:t>
        <w:br/>
        <w:t>Көшпелі қазақ тұрмысы мен отырықшылық тұрмыс</w:t>
        <w:br/>
        <w:t>арасында, сөз жоқ, шыңырау жатты. Абайдың зор еңбегі,</w:t>
        <w:br/>
        <w:t>жоғарыда айтылғандай, идеясының әсері туған халқын осы</w:t>
        <w:br/>
        <w:t>шыңырауға құлап, опат болудан аман алып қалуымен</w:t>
        <w:br/>
        <w:t>шектелмейді. Ұлт данасы «қалың елі қазағына» мәңгі</w:t>
        <w:br/>
        <w:t>ескірмейтін жолды аршып, өмірдің ақиқат заңдарын көрсетіп</w:t>
        <w:br/>
        <w:t>кетті. Ұлы ұстаздың жан-жүрегін, рухын терең таныған да</w:t>
        <w:br/>
        <w:t>танытқан талантты шәкірті Мұхтар Әуезовтің әйгілі эпопеяны</w:t>
        <w:br/>
        <w:t>«Абай жолы» деп атауында міне осындай мағына-мән бары</w:t>
        <w:br/>
        <w:t>анық.</w:t>
        <w:br/>
        <w:t>Сонымен, қолда бар дерек-дәйектермен оқырман қауымды</w:t>
        <w:br/>
        <w:t>таныстыра отырып, ХХ ғасырдың бірінші ширегінде, кеңірек</w:t>
        <w:br/>
        <w:t>алғанда 50-ші жылдарға дейін қазақ халқының қоғамдық</w:t>
        <w:br/>
        <w:t>санасына Абай рухы өзгеше әсер етті, Абай шын мәнінде исі</w:t>
        <w:br/>
        <w:t>қазақтың ұстазы болды деген тұжырым жасағымыз келеді.</w:t>
        <w:br/>
        <w:t>Соңғы айтар бір жай, ояну дәуірінде Абай қалай</w:t>
        <w:br/>
        <w:t>ұлықталған екен.</w:t>
        <w:br/>
        <w:t>Өз білуімізше, қазақта Абайды хакім деп танып, білген үш</w:t>
        <w:br/>
        <w:t>ақын бар. Олар: Шәкәрім, Көкбай және Мағжан. Қызығы сол-</w:t>
        <w:br/>
        <w:t>үшеуі де Абайды жай хакім демеген. Шәкәрім «данышпан</w:t>
        <w:br/>
        <w:t>хакім», Көкбай «әулие хакім», ал Мағжан «алтын хакім» деп</w:t>
        <w:br/>
        <w:t>жазады. Шәкәрім мен Мағжандікі көпшілікке аян, ал</w:t>
        <w:br/>
        <w:t>Көкбайдың онша жария емес өлең шумағы мынадай:</w:t>
        <w:br/>
        <w:t>Абайдай ұл тумағы болар ғайып,</w:t>
        <w:br/>
        <w:t>Насихат, үлгі шашқан жұртқа жайып.</w:t>
        <w:br/>
        <w:t>Ахуалын сөйлеп кетті замананың,</w:t>
        <w:br/>
        <w:t>101</w:t>
        <w:br/>
        <w:t>философияның сауалдарын тастағанда, қажы оның сұрақтарына</w:t>
        <w:br/>
        <w:t>әркез байыпты жауаптар береді екен. Олжабай абыройлы</w:t>
        <w:br/>
        <w:t>Шәкеріммен өз беделін көтеру үшін тіл табысты ма, әлде жан</w:t>
        <w:br/>
        <w:t>құмары сол болды ма, кім білсін. Анық нәрсе - оның қарт</w:t>
        <w:br/>
        <w:t>ақынмен жақсы қарым-қатынаста болғандығы. Мысалы, ол</w:t>
        <w:br/>
        <w:t>Шәкәрімге жауапты қызметкерлер дүкенінен айына бір рет</w:t>
        <w:br/>
        <w:t>азық-түлік алып тұруға рұқсат қағазын беріп отырған. АЛ</w:t>
        <w:br/>
        <w:t>Шәкәрім оған әдемі шақша силаған деседі.</w:t>
        <w:br/>
        <w:t>Жорға атаулы ел ішінде сирек кездесетін, тек арнайы мініске</w:t>
        <w:br/>
        <w:t>арналған «ерке» жылқы. Олай болса, семейлік Олжабайға ел</w:t>
        <w:br/>
        <w:t>ішінен Торжорға атты силаған кім? Шәкәрімнің жақын туысы,</w:t>
        <w:br/>
        <w:t>жоғарыда аты аталған Тәкежанның немересі Бердеш кезінде</w:t>
        <w:br/>
        <w:t>жорғаны Олжабайға уақытша міне тұруға берген Шәкәрім еді</w:t>
        <w:br/>
        <w:t>деген дақпырт таратыпты. Бірақ торы жорғаны Олжабайға</w:t>
      </w:r>
    </w:p>
    <w:p>
      <w:r>
        <w:t>силаған Шәкәрім емес, Бердештің өзі еді деген сөз және бар. Кім</w:t>
        <w:br/>
        <w:t>силаса да торжорға Құнанбай балаларынікі сияқты.</w:t>
        <w:br/>
        <w:t>Бұл фактінің бізді қызықтыратын жөні мынадай. Абай</w:t>
        <w:br/>
        <w:t>шығарған екі күйдің бірі - «ТГоржорға». Музыка зерттеушісі</w:t>
        <w:br/>
        <w:t>Уәли Бекенов бұл күйдің шығу тарихын тексере келе,</w:t>
        <w:br/>
        <w:t>Торжорға ат Мағауия Алматыға қатты сырқаттанып жатқан</w:t>
        <w:br/>
        <w:t>Әбдірахманға барғанда сыйға тартылған деп мәлімет береді.</w:t>
        <w:br/>
        <w:t>Оны силаған Дат деген азаматтың сөзін былай деп жазады:</w:t>
        <w:br/>
        <w:t>«Еліңе ала бар. Абай ағамызға тартқан сыйым болсын. Ұлы</w:t>
        <w:br/>
        <w:t>жүздің бір жігіті сәлемдемеге жіберген бір тайы еді деп ала</w:t>
        <w:br/>
        <w:t>кеткін». Осы тай жүрісі тайпалған жорғаға айналғанда Абай</w:t>
        <w:br/>
        <w:t>сүйікті атына жаңағы күйді шығарса керек.</w:t>
        <w:br/>
        <w:t>Барон Таубе деген тенерал-губернатор сыйға берген қос</w:t>
        <w:br/>
        <w:t>ауыз мылтық - винчестерді Абай 90-шы жылдардың ортасында</w:t>
        <w:br/>
        <w:t>«менен аңшылық қалды, сен ал» деп інісі Шәкәрімге силаған</w:t>
        <w:br/>
        <w:t>екен (өмірінің соңғы сағатында Қарасартовтар тобына</w:t>
        <w:br/>
        <w:t>кезіккенде қолына ұстағаны осы Мылтық деседі). Сол сияқты</w:t>
        <w:br/>
        <w:t>1898-1899 жылдардан беріде, денесі ауырлап атқа мінуден</w:t>
        <w:br/>
        <w:t>қалған, көшкенде тек арбаға отырған кездерде Абайдың</w:t>
        <w:br/>
        <w:t>Торжорғаны ағасы Тәкежанға силауы бек мүмкін. Әкесінен</w:t>
        <w:br/>
        <w:t>Әзімбайға өткен шығар-ау.</w:t>
        <w:br/>
        <w:t>11</w:t>
        <w:br/>
        <w:t>дейді. Денсаулығы әлсіз адам елсіз қорада жалғыз жатып, бар</w:t>
        <w:br/>
        <w:t>шаруасын өзі атқара ала ма. Ал, өзіне-өзі:</w:t>
        <w:br/>
        <w:t>Қажыма, ойым, қажыма,</w:t>
        <w:br/>
        <w:t>Қарама тозған жасыма,</w:t>
        <w:br/>
        <w:t>Адаспасаң ақ жолдан,</w:t>
        <w:br/>
        <w:t>Қонады бақыт басыңа, -</w:t>
        <w:br/>
        <w:t>деп жігерін қайраған кемеңгердің шығармашылық табыстары</w:t>
        <w:br/>
        <w:t>керемет. Ақыл-ойы, санасы тіпті өрлеу үстінде болғандай әсер</w:t>
        <w:br/>
        <w:t>қалдырады. Соңғы жылдары хақиқаттар ұшқынындай</w:t>
        <w:br/>
        <w:t>әулиелік талай жырларын жазып, «Мұтылғанның өмірі» атты</w:t>
        <w:br/>
        <w:t>өмірбаяндық тамаша дастанын аяқтауы сөзіміздің айғағы.</w:t>
        <w:br/>
        <w:t>Сөйтіп, 1931 жылы 2 қазанда қапияда ІІІУ отрядына тап</w:t>
        <w:br/>
        <w:t>болып, жолсыз жазаға ұшырамаған жағдайда ғұламаның</w:t>
        <w:br/>
        <w:t>жарық дүниеде әлі де жасап, асыл шығармалар әкеле берері</w:t>
        <w:br/>
        <w:t>хақ еді. Алайда 1931 жылдың қыркүйегінен былайғы уақыт</w:t>
        <w:br/>
        <w:t>мыңдаған адамның тағдырын таптап, өмірін күйретіп өткен</w:t>
        <w:br/>
        <w:t>сұмдық уақиғалар толы болды. Оларды қысқаша шолудан</w:t>
        <w:br/>
        <w:t>бастайық.</w:t>
        <w:br/>
        <w:t>1931 жылдың 3 қыркүйегінде үш ауданда (Абралы,</w:t>
        <w:br/>
        <w:t>Шұбартау, Шыңғыстау) бірдей наразылық дүмпуі бұрқ ете</w:t>
        <w:br/>
        <w:t>қалды. Себеп жалғыз, бар жерде ұқсас жағдай - ел</w:t>
        <w:br/>
        <w:t>малсызтұғын. Тігерге тұяқ қалдырмайды-мыс деген үрей-</w:t>
        <w:br/>
        <w:t>дүбірменен көпшілік малдарын қызыл-жоса қан қылып, 1928</w:t>
        <w:br/>
        <w:t>жылғы кәмпескеден беріде пышаққа іліндіре берген ғой. Ақыр</w:t>
        <w:br/>
        <w:t>аяғы «аша тұяқ қалмасын» деп алабөтен ұрандатқан милиция</w:t>
        <w:br/>
        <w:t>мен шолақ белсенділер бала-шаға айран-қатық қылып отырған</w:t>
        <w:br/>
        <w:t>жалғыз-жарым аша тұяқ - ақ сиырға да ауыз салды.</w:t>
        <w:br/>
        <w:t>Шыдамның шегін үзген соңғы тамшы осы. Сол себепті дүмпуді</w:t>
        <w:br/>
        <w:t>әл аузы «Ақсиыр көтерілісі» деп атап кетеді.</w:t>
      </w:r>
    </w:p>
    <w:p>
      <w:r>
        <w:t>Әуелінде Шыңғыстау көтерілісі аудан орталығынан 3-4</w:t>
        <w:br/>
        <w:t>шақырым «Үйсінбай қорасы» деген жерден асқанда тап алдан</w:t>
        <w:br/>
        <w:t>шыға келетін Ақжардың түбінде отырған Олжабай Шалабаев</w:t>
        <w:br/>
        <w:t>бастатқан аудан белсенділерінің 8-10 қазақ үйлі ауылын</w:t>
        <w:br/>
        <w:t>басқан. Себебі мұнда орналасқан «Өркенді» деген</w:t>
        <w:br/>
        <w:t>кооперацияда жұрттан жинап сойған малдың еті сақталған</w:t>
        <w:br/>
        <w:t>қойма бар-ды. Әп-сәтте таулы жақтан мылтық атып,</w:t>
        <w:br/>
        <w:t>109</w:t>
        <w:br/>
        <w:t>болмаса, халқыңды дерт алады” деген қағиданы ұстанған,</w:t>
        <w:br/>
        <w:t>құбылмалыны сұқаны сүймеген аузы дуалы, сөзі уәлі баба би-</w:t>
        <w:br/>
        <w:t>шешендердің сарқыты. Ешкімнің дегеніне көне салмайтын азат,</w:t>
        <w:br/>
        <w:t>еркін, бостан өскен адам екенін «Бойымда бар тағылық»</w:t>
        <w:br/>
        <w:t>деуімен ескертеді ақын.</w:t>
        <w:br/>
        <w:t>Әлдеқайда күрделірек үшінші жай да бар. Ол рухани</w:t>
        <w:br/>
        <w:t>көсем Шәкәрімнің ойлау үлгісі һәм ойлау деңгейі.</w:t>
        <w:br/>
        <w:t>Адамның ой, сана көкжиегі алдына қойған өмір мақсаты,</w:t>
        <w:br/>
        <w:t>заманы, жасы т.б. жағдаяттардың әсерінен үнемі өзгеріске</w:t>
        <w:br/>
        <w:t>түсіп отырмақ. Осылайша жігіт Шәкәрім әуелде ырғызбайшыл</w:t>
        <w:br/>
        <w:t>болды, онан соң мұқым Тобықтының намысын жыртқан</w:t>
        <w:br/>
        <w:t>сатыдан да өтті. Қырықтан соң, қалың елім, қазағым деп</w:t>
        <w:br/>
        <w:t>қабырғасы қайысқан оның санасы өзі араласқан мен білем</w:t>
        <w:br/>
        <w:t>деген алаш жастары сияқты ұлтжанды болу, ұлт мүддесі үшін</w:t>
        <w:br/>
        <w:t>басты байлау деңгейіне де жетті. Көңілі мұны да қанағат</w:t>
        <w:br/>
        <w:t>тұтпай әрі қарай басқыштай берді.</w:t>
        <w:br/>
        <w:t>Оқыған-түйгені. мол алаш арысының бірі М.</w:t>
        <w:br/>
        <w:t>Тұрғанбайұлының 1918 жылы “Абай” журналының /83</w:t>
        <w:br/>
        <w:t>санында “Ұлтшылдық” атты мақаласы берілді. Оған пікір</w:t>
        <w:br/>
        <w:t>айтқан “Ұлтшылдық туралы” деген шағын мақаласында</w:t>
        <w:br/>
        <w:t>Шәкерім: “Ұлтшылдық мәдениетті туғызса да, ақ жүрек туғыза</w:t>
        <w:br/>
        <w:t>алмайды. Ақ жүрек дегеніміз - “ұждан” (әмма жаңға махаббат,</w:t>
        <w:br/>
        <w:t>шапағат, ғадәлет), қазақша тамам адам баласын бауырындай</w:t>
        <w:br/>
        <w:t>көріп, жаны ашып, әділет қуу. Осы айтылғандай, ақ жүрек</w:t>
        <w:br/>
        <w:t>көбеймей тұрып, адамшылық жеңе алмайды” - деп жазады.</w:t>
        <w:br/>
        <w:t>Сөйтіп, алпыстан асқан жасында Шәкәрім: «Мен ұлтшыл</w:t>
        <w:br/>
        <w:t>емеспін» деп мәлімдейді. Бұл азамат соғысының қатігездігінен</w:t>
        <w:br/>
        <w:t>түршігіп, елсіз аулаққа кетердегі сөзі. Әлсізге әлімжеттілік</w:t>
        <w:br/>
        <w:t>жасағандар, әділдікті мылтықтың күшімен орнатам деп</w:t>
        <w:br/>
        <w:t>шатасқандар да өздерін «ұлтшыл» санады, бәлкім, гуманист</w:t>
        <w:br/>
        <w:t>Шәкәрім «ұлтшыл» деген сөзді, әсіресе, орыс ұлтшылдығына</w:t>
        <w:br/>
        <w:t>қарата айтқан болар.</w:t>
        <w:br/>
        <w:t>Сонымен, рухани ұстаздардың, Абай, Толстой, Шәкәрім</w:t>
        <w:br/>
        <w:t>сынды әлем ой алыптарының ұлтын сүюі өзгешелеу. Олар</w:t>
        <w:br/>
        <w:t>үлкен жүрекпен, Абай айтқан «үш сүю» жөніменен сүйеді.</w:t>
        <w:br/>
        <w:t>Өйткені, дүниенің көрінбейтін заңдары барын, Абайша</w:t>
        <w:br/>
        <w:t>106</w:t>
        <w:br/>
        <w:t>Әулие хакім деуге ол лайық.</w:t>
        <w:br/>
        <w:t>Бірақ Қазақстанның билік тізгіні Голошекиннің уысына</w:t>
        <w:br/>
        <w:t>түскен 1925 жылдан бастап, қазақ зиялылары үшін қуғын-</w:t>
      </w:r>
    </w:p>
    <w:p>
      <w:r>
        <w:t>сүргін уақыты жеткені белгілі. Абайдың көсем ретінде есімі</w:t>
        <w:br/>
        <w:t>біртіндеп көмескілене берді. Өйткені, 73 жыл жасаған кеңестік</w:t>
        <w:br/>
        <w:t>идеология аты әйгілі төрт көсемді (Маркс, Энгельс, Ленин,</w:t>
        <w:br/>
        <w:t>Сталин) ғана ұлықтады. Олар тек коммунистердің ғана емес,</w:t>
        <w:br/>
        <w:t>барлық Кеңес Одағы халықтарының көсем-ұстаздары деп</w:t>
        <w:br/>
        <w:t>мойындатты. Бұл жағдайда Абай әлем ойының алыбы немесе</w:t>
        <w:br/>
        <w:t>адамзаттың ұстазы демек түгіл, ұлтымыздың рухани</w:t>
        <w:br/>
        <w:t>көшбасшысы деп ауыз толтырып айту да қиынға соқты.</w:t>
        <w:br/>
        <w:t>Абайды қазақ санасынан мүлде сызып тастау да, әсте.</w:t>
        <w:br/>
        <w:t>мүмкін емес-ті. Сондықтан да тығырықтан шығудың бір амалы</w:t>
        <w:br/>
        <w:t>табылды: Абайдың ұстаздығы туралы сөздің бәрі айналып</w:t>
        <w:br/>
        <w:t>келіп, «қазақ әдебиетінің негізін қалаған классик» деген</w:t>
        <w:br/>
        <w:t>қазыққа байланып, әдебиет аясына тірелді де отырды, тірелді</w:t>
        <w:br/>
        <w:t>де отырды. Философияда да, басқадай әлеуметтік ғылымдарда</w:t>
        <w:br/>
        <w:t>да Абай, Шәкәрімнің рухы түгіл, иісі де болған жоқ. Мұны</w:t>
        <w:br/>
        <w:t>ешкім де жоққа шығара алмайтын шығар. Соның өзінде де,</w:t>
        <w:br/>
        <w:t>өткен ғасырда өмір сүрген көрнекті тұлғаларымыздың дені</w:t>
        <w:br/>
        <w:t>атап айтқандай, әр зерделі қазақтың көңілі төрінде Абай тұрды,</w:t>
        <w:br/>
        <w:t>одан асқан ұлы ұстаз, одан көреген көсем болған емес. Не</w:t>
        <w:br/>
        <w:t>себептен? Мұны Абайдың жұмбағы, мейлі феномені де</w:t>
        <w:br/>
        <w:t>еркіңізде.</w:t>
        <w:br/>
        <w:t>1951 жылы «Абайдың шәкірттері» тақырыбы төңірегінде</w:t>
        <w:br/>
        <w:t>солақай саясат қазақтың екі көрнекті жазушысын біріне бірін</w:t>
        <w:br/>
        <w:t>қарсы айдап салған үлкен дау-дамайдың өткені белгілі. Екі</w:t>
        <w:br/>
        <w:t>көзқарас: бірі - Сәбиттікі, Абайға еліктеп өлең жазған, артына</w:t>
        <w:br/>
        <w:t>лайықты жазба мұрасын қалдырған адам ғана Абайдың шәкірті</w:t>
        <w:br/>
        <w:t>саналуға тиіс деген, бірі - Мұхтардікі, кімде кім Абайдың</w:t>
        <w:br/>
        <w:t>данышпандығына басын исе, одан үлгі-өнеге ала алса, сілтеген</w:t>
        <w:br/>
        <w:t>жолыңа түссе - сол шәкірт деген. Сәбең Күн көсемдерге</w:t>
        <w:br/>
        <w:t>имандай сенсе, Мұхаңның сыйынған пірі - Абай болатын.</w:t>
        <w:br/>
        <w:t>Ештеңе жалтақтамайтын қазіргі таңда екі көзқарастың қайсы</w:t>
        <w:br/>
        <w:t>дұрыс деген сұрақ та тумайды.</w:t>
        <w:br/>
        <w:t>102:</w:t>
        <w:br/>
        <w:t>жарияланған, Қабден Есенғараұлына айтқан әңгімесінен</w:t>
        <w:br/>
        <w:t>төмендегі үзіндіні аламыз.</w:t>
        <w:br/>
        <w:t>Шәкәрім, Зияттар түн жамыла Керегетасқа жетіп,</w:t>
        <w:br/>
        <w:t>Бердештің тобына қосылады. «Келесі күні, - дейді Бердеш, -</w:t>
        <w:br/>
        <w:t>таң атар-атпастан мылтық тарс етіп атылғанда бәріміз шошына</w:t>
        <w:br/>
        <w:t>орнымыздан тұрдық. Біз атқа мініп қарсы бетке</w:t>
        <w:br/>
        <w:t>шыққанымызда, жатқан жерімізге 15-20 адам келіп тоқтады.</w:t>
        <w:br/>
        <w:t>Сол түні сілбі жауып, күн бұлыңғыр еді. Олар бізге, біз оларға</w:t>
        <w:br/>
        <w:t>қарап біраз тұрдық. Сол кезде Шәкәрім Зиятқа қарап: «Қош,</w:t>
        <w:br/>
        <w:t>жан балам!» -- деп НКВД адамдарына тура тартты. Ол НКВД</w:t>
        <w:br/>
        <w:t>адамдарына таяп барғанда екі дүркін мылтық атылды,</w:t>
        <w:br/>
        <w:t>торжорға ат көкке бір секіріп барып құлады. Шәкерім атпен</w:t>
        <w:br/>
        <w:t>бірге құлап түсті де орнынан атып тұрып, қолын жоғары</w:t>
        <w:br/>
        <w:t>көтерді. Онысы «атпаңдар» деген белгісі еді. Оған қараған жан</w:t>
        <w:br/>
        <w:t>жоқ. Тағы да мылтық сарт етті. Шәкерімнің жоғары көтерілген</w:t>
        <w:br/>
        <w:t>оң қолы сылқ Түсті... Шәкерімнің өлгенін көзбен көріп тұрсақ</w:t>
        <w:br/>
        <w:t>та, қолдан келер қайран жоқ, керейлерге қарай бет алып,</w:t>
        <w:br/>
        <w:t>олардың көмегімен Қытайға кеттік».</w:t>
        <w:br/>
        <w:t>Бұл оқиғалар қиялдан Деп күдіктенуге, жоғарыда</w:t>
        <w:br/>
        <w:t>айтқанымыздай, ешбір негіз жоқ. Бәлкім, Алла тағала</w:t>
        <w:br/>
        <w:t>Бердештің жанын бізге осы шындықтарды жеткізу үшін</w:t>
        <w:br/>
        <w:t>сақтаған шығар. Оның айтқанын саралап көрелік. Біріншіден,</w:t>
      </w:r>
    </w:p>
    <w:p>
      <w:r>
        <w:t>мылтық үш дүркін атылған. Алдыңғы екеуден соң торжорға</w:t>
        <w:br/>
        <w:t>«секіріп барып құлаған» екен. Ал, соңғысы үшінші оқ</w:t>
        <w:br/>
        <w:t>атылғанда «Шәкәрімнің оң қолы сылқ түсті», Яғни Шәкәрімнің</w:t>
        <w:br/>
        <w:t>«өлгенін көзбен көрдік» дейді Бердеш.</w:t>
        <w:br/>
        <w:t>жжж</w:t>
        <w:br/>
        <w:t>Француз жазушысы Виктор Гюгоның «93 жыл» деген</w:t>
        <w:br/>
        <w:t>романында екі революционер бейнесі кестеленеді. Оның бірі</w:t>
        <w:br/>
        <w:t>жас офицер, революционер Говен былай дейді: «Қазіргі</w:t>
        <w:br/>
        <w:t>революцияның мәні құпия... Белгілі жағы -- қатігездік, белгісіз</w:t>
        <w:br/>
        <w:t>жағы - ұлылық. Мен мұны бүгін айқын түсінемін. Бүл таң</w:t>
        <w:br/>
        <w:t>қалатын әрі тамаша іс. ..Құрылыс жүріп жатыр. Тағылық</w:t>
        <w:br/>
        <w:t>сатылары үстінен өркениет салтанат құратын болады».</w:t>
        <w:br/>
        <w:t>118</w:t>
        <w:br/>
        <w:t>Шәкәрім тұяғымен әлі де ауаны тарпып, денесі діріл қаққан</w:t>
        <w:br/>
        <w:t>торы жорғаның үстіне құлап бара жатты...</w:t>
        <w:br/>
        <w:t>Сонымен, Евней Букетов 1984 жылы жазып алған</w:t>
        <w:br/>
        <w:t>«Білмедім, Шәкәрімді кім атқанын...» деген Қарасартовтың</w:t>
        <w:br/>
        <w:t>сөзімен аталған көлемді сұхбаттағы оның жауаптары, т.б.</w:t>
        <w:br/>
        <w:t>материалдар легімен таныса отырып, Шәкәрімді кім атқанын</w:t>
        <w:br/>
        <w:t>біз білеміз дейміз. Ол- Қарасартов. Соңғы оқтың иесі сол!</w:t>
        <w:br/>
        <w:t>Бұл пайымды алғаш рет Жайық Бектұров өзінің «Ақын мен</w:t>
        <w:br/>
        <w:t>арамза» атты поэмасында көркем тілмен тұспалдап жеткізгені</w:t>
        <w:br/>
        <w:t>мәлім. Онан төрт жылдан соң, Яғни 1988 жылы Шәкәрімді</w:t>
        <w:br/>
        <w:t>ақтауға қатысты құрылған комиссияның төрағасы, ақын Хамит</w:t>
        <w:br/>
        <w:t>Ерғалиев: «...Қарасартов ақынды бір емес, екі дүркін өлтіртті.</w:t>
        <w:br/>
        <w:t>1959 жылы жоғарыда айтылған әрекеттерін істемей жайына</w:t>
        <w:br/>
        <w:t>жүре берсе де ешкім оның жағасына жармаспас еді. Ал,</w:t>
        <w:br/>
        <w:t>ақынның мол мұрасы осыдан отыз жыл бұрын-ақ ел дәулетіне</w:t>
        <w:br/>
        <w:t>айналған болар еді. Қарасартов сталинизм тұсындағы</w:t>
        <w:br/>
        <w:t>психологиядан елдің әлі де арылып болмаған кезеңін шебер</w:t>
        <w:br/>
        <w:t>пайдаланды», - деп атап айтқан еді. Бүкіл</w:t>
        <w:br/>
        <w:t>«қарасартовшылдыққа» деген тарихтың үкімі осы болар.</w:t>
        <w:br/>
        <w:t>Ал, бар саналы ғұмырын туған халқының игілігіне арнаған</w:t>
        <w:br/>
        <w:t>кемел данышпан Шәкәрімге келер болсақ:</w:t>
        <w:br/>
        <w:t>Қанды қанау айналам,</w:t>
        <w:br/>
        <w:t>Соларды көріп ойланам.</w:t>
        <w:br/>
        <w:t>Құтқарып алар қуат жоқ,</w:t>
        <w:br/>
        <w:t>Құр саламын байбалам, -</w:t>
        <w:br/>
        <w:t>деп күйзеле зарлаған ол өлімі арқылы да қазаққа зор сабақ</w:t>
        <w:br/>
        <w:t>қалдырып кетті. Ол қиянаттың жеңісі қашанда уақытша, түптің</w:t>
        <w:br/>
        <w:t>түбінде бәрібір махаббат пен әділет жағы жеңбек деген сабақ.</w:t>
        <w:br/>
        <w:t>Өйткені, бұлай болуы, ұлы Абай өзінің 45-ші сөзінде паш</w:t>
        <w:br/>
        <w:t>өткендей, «Жаратқан Тәңірінің ісі», яки заңы. Тақырыбымызды</w:t>
        <w:br/>
        <w:t>осы түйінмен түйіндегіміз келеді.</w:t>
        <w:br/>
        <w:t>«Қазақ әдебиеті»,</w:t>
        <w:br/>
        <w:t>2008 жыл.</w:t>
        <w:br/>
        <w:t>120</w:t>
      </w:r>
    </w:p>
    <w:p>
      <w:r>
        <w:t>Жә, ақын Керегетасқа қандай мақсатпен келген, онан соң</w:t>
        <w:br/>
        <w:t>не себепті қарсы топқа беттеген екен? Бұл туралы Бердештің</w:t>
        <w:br/>
        <w:t>сөзі: «Кейін Зияттан естігенім, Шәкерім Шақпақтан шыққан</w:t>
        <w:br/>
        <w:t>бетте Зиятты маған қосып, өзі тор жорға атты НКВД -ға</w:t>
        <w:br/>
        <w:t>апарып бермек болыпты. Міне, ол мақсатына жете алмай оққа</w:t>
        <w:br/>
        <w:t>ұшты».</w:t>
        <w:br/>
        <w:t>Бұл арада да біз іздеген нағыз шындық бар деген ойдамын.</w:t>
        <w:br/>
        <w:t>Себебі, қарт ақын өзінің қолжазбаларын буып-түйіп кенжесінің</w:t>
        <w:br/>
        <w:t>қолына тапсырғаны анық. Яғни Зияттың Қытайға өтуі алдын</w:t>
        <w:br/>
        <w:t>ала келісілген шаруатұғын. «Бала адамның бауыр еті» емес пе,</w:t>
        <w:br/>
        <w:t>Шәкәрім кенжесі Зиятқа қимас серігі Қоңыр атын береді.</w:t>
        <w:br/>
        <w:t>Өйткені, жүріске мықты әрі қуғын болса, сытылып кетуге түсі</w:t>
        <w:br/>
        <w:t>де лайық, елеусіз. Өзі болса, торы жорғаны үкімет адамдарына</w:t>
        <w:br/>
        <w:t>тапсырып, мән-жайды түсіндірмекке бекінеді. Ал ең қымбатты</w:t>
        <w:br/>
        <w:t>дүниесі - қолжазбаларын қоржынға буып, түйіп Зияттың</w:t>
        <w:br/>
        <w:t>қолына тапсыруы жаңа өкіметке де, алдағы тағдырына да сене</w:t>
        <w:br/>
        <w:t>алмағанының куәсі. Барар жер, басар тау қалмаған адамның</w:t>
        <w:br/>
        <w:t>байламы!</w:t>
        <w:br/>
        <w:t>«Абай» журналының 1994 жылғы 99 санында басылған</w:t>
        <w:br/>
        <w:t>Зият туралы мақаладан мынадай дәйекті келтіре кетелік: «1931</w:t>
        <w:br/>
        <w:t>жылы қазан жұлдызының бірі күні Шәкәрім жанында Идаят,</w:t>
        <w:br/>
        <w:t>Ғылымбай деген жолдастары және кенже ұлы Зият төртеуі</w:t>
        <w:br/>
        <w:t>Шақпақтастағы қорасынан «Керегетас» деген жерге аттанады.</w:t>
        <w:br/>
        <w:t>Осы сапарға аттанар алдында Идаят пен Ғылымбайға Шәкәрім</w:t>
        <w:br/>
        <w:t>былай дейді: «Мен көп ойландым, барар жер, басар тау</w:t>
        <w:br/>
        <w:t>қалмапты. Түпкі байламым - Қытайға өтетіндерге Зиятты</w:t>
        <w:br/>
        <w:t>қосып, Қытайға жібермекпін».</w:t>
        <w:br/>
        <w:t>Сөйтіп, соңғы күні Шәкәрім мен Зияттың бірге болғаны</w:t>
        <w:br/>
        <w:t>даусыз. Ымырт түскенде шошалаға Байқошқар тұрғындары</w:t>
        <w:br/>
        <w:t>Идаят пен Ғылымбай келген. Достарымен кеңескен қария</w:t>
        <w:br/>
        <w:t>Керегетасқа түн жамылып жетіп алған жөн деп шешіп, олар</w:t>
        <w:br/>
        <w:t>Бердештің тобына келіп қосылады.</w:t>
        <w:br/>
        <w:t>Торы жорғаның хикаясын талдауымыз осымен тәмам.</w:t>
        <w:br/>
        <w:t>Үшінші оқ келесі әңгімеміздің өзегі болмақ.</w:t>
        <w:br/>
        <w:t>2008 жыл.</w:t>
        <w:br/>
        <w:t>114</w:t>
        <w:br/>
        <w:t>қатысқандарды қатты жазғырып отырды. Сонда оның банда</w:t>
        <w:br/>
        <w:t>болғаны қайсы?... Ал, ақын қазасына келсек, ол былай болған.</w:t>
        <w:br/>
        <w:t>Таң мезгілі. Күздің бір бұлыңғыр күні еді. Жерді қырбақ қырау</w:t>
        <w:br/>
        <w:t>басқан боқырау шағы.</w:t>
        <w:br/>
        <w:t>Күзетте тұрған башқұрт Халитов анадайдан мұнартып</w:t>
        <w:br/>
        <w:t>көрінген бір топ аттылардың бізге қарай беттегенін көрген.</w:t>
        <w:br/>
        <w:t>Осы хабар құлағына тиісімен оларды банда деп ойлаған</w:t>
        <w:br/>
        <w:t>Қарасартов бізге бірден-ақ «Атыңдар!» деп бұйырды. Одан-</w:t>
        <w:br/>
        <w:t>бұдан мылтық атыла бастаған соң аналар іркіліп қалды. Сол</w:t>
        <w:br/>
        <w:t>кезде іркілген топтан біреуі үзіліп шығып, атының жорғасын</w:t>
        <w:br/>
        <w:t>төгілдіре бізге қарай беттеді, және де қайта-қайта қолын</w:t>
        <w:br/>
        <w:t>көтеріп, залалсыз адамбыз дегендей белгі берді. Жақындағанда</w:t>
        <w:br/>
        <w:t>Шәкәрім екенін бәріміз-ақ таныдық. Бірақ, «Атысты</w:t>
        <w:br/>
        <w:t>тоқтатыңдар!» деген бұйрық болмаған соң Халитов екі дүркін</w:t>
      </w:r>
    </w:p>
    <w:p>
      <w:r>
        <w:t>тағы атты. Шәкәрім атының жалын құша беріп жерге құлап</w:t>
        <w:br/>
        <w:t>түсті. Аты да оңбай жарақаттанды. Шәкеңнің бізге бірдеңе</w:t>
        <w:br/>
        <w:t>деуге де шамасы келмеді. Ат, түйе мінген қалпымызда біз оны</w:t>
        <w:br/>
        <w:t>қоршап біраз уақыт үнсіз тұрдық. Бұл кезде Шәкең серіктері</w:t>
        <w:br/>
        <w:t>зым-зия жоқ боп кетті.</w:t>
        <w:br/>
        <w:t>Қапелімде жан тәсілім қыла алмай қиналып жатқан</w:t>
        <w:br/>
        <w:t>қарттың қаруын, үстіндегі киімдерін бұйрық бойынша жұрт</w:t>
        <w:br/>
        <w:t>үлесіп ала бастады. Қасқыр ішік, тымақ, саптама етік, сырма</w:t>
        <w:br/>
        <w:t>бешмет, шалбар дегендеріңіз бір-бірден алынып болған соң ақ</w:t>
        <w:br/>
        <w:t>қыраудың үстінде ақ жейде, ақ дамбалымен қан жоса боп ақ</w:t>
        <w:br/>
        <w:t>сақалды шал жатты. Сонда начальник маған «Әй, тобықты, сен</w:t>
        <w:br/>
        <w:t>неге алмадың? - деп зекіді. Мен «Алатын несі қалды?» -</w:t>
        <w:br/>
        <w:t>дегенді мен ызаға булығып айттым. Ол «Өзін ал! Бақанасқа</w:t>
        <w:br/>
        <w:t>жеткіз! - деп бұйрық берді. Мен түйемді шөгердім де,</w:t>
        <w:br/>
        <w:t>астымдағы өре киізді жайып жіберіп, соған өлікті ұзын күйінде</w:t>
        <w:br/>
        <w:t>орап, екі жерден арқанмен бунап, түйенің бір жағынан екі</w:t>
        <w:br/>
        <w:t>өркешінен ілдім. Өзім түйеге жайдақ мініп, Бақанасқа</w:t>
        <w:br/>
        <w:t>жеткіздім. ...Біздің аса қиындықпен ойған жерімізге қарттың</w:t>
        <w:br/>
        <w:t>ұзын денесі симаған соң ооған отырғыздық та жүзін</w:t>
        <w:br/>
        <w:t>жасырдық».</w:t>
        <w:br/>
        <w:t>Айтмырза Түңлікбаевтың өз қолымен жазып берген</w:t>
        <w:br/>
        <w:t>дәйекті материалға нанымды дерек көзі деп қарауға тиіспіз.</w:t>
        <w:br/>
        <w:t>М6</w:t>
        <w:br/>
        <w:t>Өйткені, мұнда баяндалған уақиғаны сәл-пәл өзгергені болмаса</w:t>
        <w:br/>
        <w:t>әлденеше куәлер қайталап айтады. Талдап көрелік.</w:t>
        <w:br/>
        <w:t>Біріншіден, «Шәкәрімді бәріміз таныдық» дейді куәгер.</w:t>
        <w:br/>
        <w:t>Өйткені, Қарасартов тобындағы жиыны он солдаттың бәрі де</w:t>
        <w:br/>
        <w:t>жергілікті тұрғындар еді. Мәселен, бөтен дейтін башқұрт</w:t>
        <w:br/>
        <w:t>Халитовтың өзі де Шыңғыста көптен тұратын, Шәкәрімді</w:t>
        <w:br/>
        <w:t>жақсы білетін. Екіншіден, ГНУ -дің солдаттары жылдам</w:t>
        <w:br/>
        <w:t>аттарынан түсіп, денесі әлі суып үлгермеген қарттың «қаруын,</w:t>
        <w:br/>
        <w:t>үстіндегі киімдерін үлесіп ала бастаған». Бұл кезде түйенің</w:t>
        <w:br/>
        <w:t>қомында отырып, үлестен қағылған Айтмырза «Маған алатын</w:t>
        <w:br/>
        <w:t>несі қалды?» деп командиріне ренішін Де айтады. Оның</w:t>
        <w:br/>
        <w:t>«Шәкәрімнің қаруы» деп отырғаны ағасы Абай сыйлаған үнемі</w:t>
        <w:br/>
        <w:t>жанында жүретін мыптық-винчестер деген сөз бар. Екінші</w:t>
        <w:br/>
        <w:t>бағалы мүлкі - Стамболдан сатып алған алтын сағаты болатын,</w:t>
        <w:br/>
        <w:t>мұны ел аузы Әбдірайым деген алған деседі.</w:t>
        <w:br/>
        <w:t>Сөйтіп, Айтмырзаның сөзінен, әсіресе, оны мен командир</w:t>
        <w:br/>
        <w:t>арасындағы диалогтан, начальниктің бұйрығынсыз ешкімнің</w:t>
        <w:br/>
        <w:t>де ешқандай қимыл жасамағанына көзіміз жетеді. Жазалаушы</w:t>
        <w:br/>
        <w:t>әскери отрядта бұйрықты орындамау Я болмаса өз бетіңше</w:t>
        <w:br/>
        <w:t>әрекет қылу қылмыспен парапар екені айтпаса да түсінікті.</w:t>
        <w:br/>
        <w:t>Керегетаста болған қанды оқиғаның куәгерлері ләм-мим</w:t>
        <w:br/>
        <w:t>демей, өздерімен бірге қара жерге ала кеткен ең үлкен жұмбақ -</w:t>
        <w:br/>
        <w:t>үшінші оқтың иесі кім екендігі дегенбіз. Халитов жақын</w:t>
        <w:br/>
        <w:t>жерден атқан екі оқтың бірі Шәкәрімге, бірі торжорғаға тигені</w:t>
        <w:br/>
        <w:t>біршама анық. Бірақ қол созым жерден атылып, Ахаттың</w:t>
        <w:br/>
        <w:t>сөзінше, «төс сүйектің ортасынан өтіп, оң жақ омыртқаның</w:t>
        <w:br/>
        <w:t>қанатын сындырған» үшінші оқ ше?</w:t>
        <w:br/>
        <w:t>Мұның жауабын беруден бұрын қарсы топтың адамы -</w:t>
        <w:br/>
        <w:t>Бердеш ӘЗзімбайұлына (1885-1963) кезек берейік, ол</w:t>
        <w:br/>
        <w:t>көтерілістің белсендісі ретінде Қытай жеріне өтіп кеткен, одан</w:t>
      </w:r>
    </w:p>
    <w:p>
      <w:r>
        <w:t>елге оралған, қысқасы, «Ойпыр-ай, Бердеш-ай, сен де жер</w:t>
        <w:br/>
        <w:t>басып тірі жүр ме едің?» деп Мұхаңның (М.Әуезов) өзі</w:t>
        <w:br/>
        <w:t>ғажаптанғандай, қилы оқиғаларды белшеден кеше жүріп,</w:t>
        <w:br/>
        <w:t>бәрібір тірі шыққан адам. Оның «Үш анық» газетінің 1991</w:t>
        <w:br/>
        <w:t>жылғы /% 3 санында «Шәкәрім қалай атылды?» деген атпен</w:t>
        <w:br/>
        <w:t>П7</w:t>
        <w:br/>
        <w:t>оң аяғының тоқпақ жілігінің басын үзіп өтгі. Екіншісі</w:t>
        <w:br/>
        <w:t>астындағы Торжорға атқа дөп тиіп, ол көкке секіріп барып қара</w:t>
        <w:br/>
        <w:t>күздің қатқыл топырағына құлап түседі. Оның жалынан</w:t>
        <w:br/>
        <w:t>мықтап ұстаған Қажы бірге құлайды. Ақынның оң жақ</w:t>
        <w:br/>
        <w:t>тізесінен жылымшылаған ыстық қан жылқыдан саулаған көп</w:t>
        <w:br/>
        <w:t>қанға қосыла төскейден ылдиға құлдырап, тоңазыған жер</w:t>
        <w:br/>
        <w:t>қабатына сіңе алмай алысқа ағып жатты...</w:t>
        <w:br/>
        <w:t>Шыңғыстау көтерілісінде өлтірілген коммунист басшы</w:t>
        <w:br/>
        <w:t>Олжабайдың торы жорға аты Шәкәрім қажының тақымына</w:t>
        <w:br/>
        <w:t>қалай түсті? Кемеңгер ақынның дәл жүрек тұсынан тиген</w:t>
        <w:br/>
        <w:t>үшінші оқ кімдікі? Бұл сұрақтар талай-талай таласты сөздерге</w:t>
        <w:br/>
        <w:t>азық болып келді, бүгінгі күні де аңыз бен ақиқат ажыратылып,</w:t>
        <w:br/>
        <w:t>танылып болды, бітті деуге әлі ертерек. Сондықтан төменде өз</w:t>
        <w:br/>
        <w:t>білгендерімді ортаға салмақпын.</w:t>
        <w:br/>
        <w:t>1931 жылдың шілдесінде Шәкәрім алты мүшел - 73 жасқа</w:t>
        <w:br/>
        <w:t>толды. Саналы өмірі қазақтың бетбұрысты дәуіріне дөп келіп,</w:t>
        <w:br/>
        <w:t>ағасы Абай сияқты бүкіл ғұмырын арпалыспен өткерген</w:t>
        <w:br/>
        <w:t>ақынның соңғы күзі де таяған еді. Табиғаттың күзі қандай</w:t>
        <w:br/>
        <w:t>болса, адам өмірінің соңы - кәрілік те сол емес пе. Осы</w:t>
        <w:br/>
        <w:t>жылдың қысында, ақтүнек боран тұрып алған ақпан айының</w:t>
        <w:br/>
        <w:t>соңында ойшыл кенеттен науқастанып, жүдеулікке қатты</w:t>
        <w:br/>
        <w:t>ұрынады. «Құр терім қалды қабықтай» дейді қарт ақын «Қатты</w:t>
        <w:br/>
        <w:t>ауырғанда» атты өлеңінде.</w:t>
        <w:br/>
        <w:t>Шыңғыс тауының шеткі тыныш қойнауы -- Шақпақ</w:t>
        <w:br/>
        <w:t>жотасының күнгей етегіне салынған Саятқораның сол жағында</w:t>
        <w:br/>
        <w:t>айнала алақанға салғандай көрінетін биік қарауыл төбе бар. Еті</w:t>
        <w:br/>
        <w:t>кетіп, қауқиған сүйегі қалған, сақал-шашы аппақ қарттың</w:t>
        <w:br/>
        <w:t>көбіне-көп барар жері - сол обалы биік, өз сөзінше «таудың»</w:t>
        <w:br/>
        <w:t>басы. Жаз бойы соған шыққыштап, қат-қабат ойлардың</w:t>
        <w:br/>
        <w:t>қоршауында ұзақ күнге нәр сызбай бір орнында отыра беретін</w:t>
        <w:br/>
        <w:t>әдетті тапқан. Оқтын-оқтын қасына таяп «неғып отырсың,</w:t>
        <w:br/>
        <w:t>ием» деп оқыранған естияр Қоңыр аттан басқа, селт еткізіп,</w:t>
        <w:br/>
        <w:t>көңіл бөлетін тірі жан жоқ.</w:t>
        <w:br/>
        <w:t>Тәні тозған жасқа келсе де, рухы ортаймаған ақын:</w:t>
        <w:br/>
        <w:t>Еш адамды алдырмай қасыма да,</w:t>
        <w:br/>
        <w:t>От пен су, өзім жүрем асыма дДа,-</w:t>
        <w:br/>
        <w:t>108</w:t>
        <w:br/>
        <w:t>ҮШІНШІ ОҚ</w:t>
        <w:br/>
        <w:t>Шәкәрімге ажал әкелген үшінші оқ кімдікі? Ғұламаның</w:t>
        <w:br/>
        <w:t>қансыраған торжорғамен бірге құлағанын жақын жерден .</w:t>
        <w:br/>
        <w:t>көрген, онан соң оң қолын көтере: «мен өкіметке керек</w:t>
        <w:br/>
        <w:t>адаммын, мені ауданға жеткізіңдер» деген соңғы сөздерін</w:t>
      </w:r>
    </w:p>
    <w:p>
      <w:r>
        <w:t>өстіген куәлердің бірде бірі, амал не, үшінші оқ жөнінде</w:t>
        <w:br/>
        <w:t>шындықты ашпай кетті. Ол жөнінде тіс жармауға өзара</w:t>
        <w:br/>
        <w:t>анттасып, баталасқан сыңайлы. Жалпы дүмпу басталған 3</w:t>
        <w:br/>
        <w:t>қыркүйектен ақын оққа ұшқан 2 қазанға дейінгі оқиғалар</w:t>
        <w:br/>
        <w:t>төңірегінде қауесет, хикаялар телегей теңіз әрі дерек-дәйектер</w:t>
        <w:br/>
        <w:t>бірі-біріне қиғаш келіп жатады. Мұның өзіндік себебі:</w:t>
        <w:br/>
        <w:t>Шәкерімнің өліміне тікелей қатысты басшы адамдар сол кездің</w:t>
        <w:br/>
        <w:t>өзінде-ақ көпшілікті куәге тартып, оларды «қылмысқа бізді</w:t>
        <w:br/>
        <w:t>апарған Шәкерім десеңдер, босатамыз, әйтпегенде өздеріңді</w:t>
        <w:br/>
        <w:t>айдап-байлап жоқ қыламыз» деп үркіту және «ол жалғыз</w:t>
        <w:br/>
        <w:t>болмаған, қарулы бандымен бірге келе жатқан» деген сияқты</w:t>
        <w:br/>
        <w:t>«мифтер» жасау арқылы сұмдық қылмыстың ізін жасыруға</w:t>
        <w:br/>
        <w:t>тырысып баққан болатын. Бұл жағдайда, әрине, торжорға баға</w:t>
        <w:br/>
        <w:t>жетпес құнды «дәлел» еді, ол кімнің тақымынан табылса, сол</w:t>
        <w:br/>
        <w:t>кісі көтерілістің көсемі десті.</w:t>
        <w:br/>
        <w:t>1963 жылы Абай аудандық партия комитеті жанынан</w:t>
        <w:br/>
        <w:t>Шәкәрімді ақтау мақсатымен 9 кісіден құрылған комиссия 3</w:t>
        <w:br/>
        <w:t>айы бойына 300-дей адамдармен сөйлескенде анықталған</w:t>
        <w:br/>
        <w:t>басты жәйт осы. Төменде көп материалдар ішінен ең сенімдісі,</w:t>
        <w:br/>
        <w:t>дәлелдісі дегендерін ғана іріктеп, оның өзінде қарама-қарсы</w:t>
        <w:br/>
        <w:t>топтан екі куәні тандап: бірі - Айтмырзаны, бірі - Бердешті</w:t>
        <w:br/>
        <w:t>ғана сөйлетпекпіз.</w:t>
        <w:br/>
        <w:t>«Бұл оқиға тұсында Қарасартовтың қарауында чекистік</w:t>
        <w:br/>
        <w:t>қызмет атқардым, - дейді Қарасартовтың тобында болған</w:t>
        <w:br/>
        <w:t>Айтмырза Түңлікбаев. - Бандалар Қарауылды шауып,</w:t>
        <w:br/>
        <w:t>Олжабайды өлтіріп кеткен соң араға үш күн салып Шәкәрім</w:t>
        <w:br/>
        <w:t>аға біздің үйге келді, қатты ауырып жатқан тоқсандағы әкемнің</w:t>
        <w:br/>
        <w:t>көңілін сұрады. Сонда ол: «Қарауылдың балшық Үйін қиратып,</w:t>
        <w:br/>
        <w:t>кісі өлтіргенде жексұрын көрінгеннен басқа не шығарды?...</w:t>
        <w:br/>
        <w:t>Өңшен ақымақтардың ісі бұл!» деп, бүліншілікке</w:t>
        <w:br/>
        <w:t>115</w:t>
        <w:br/>
        <w:t>ахуалда, қазан айының алғашқы күнінде Бердеш арғымақты</w:t>
        <w:br/>
        <w:t>Шәкәрімнің Саятқорасына әкеп тастап кетеді.</w:t>
        <w:br/>
        <w:t>Бердеш (азан аты - Фердауси) Тәкежан ұрпағының</w:t>
        <w:br/>
        <w:t>басшысы, Құнанбай нәсілінің Шәкәрімнен кейінгі үлкені</w:t>
        <w:br/>
        <w:t>болған адам. 1963 жылы төмендегі естелігін айтқанда 78</w:t>
        <w:br/>
        <w:t>жастағы кәрі көкжал ауыр науқас хәлде, Яғни үкіметтен</w:t>
        <w:br/>
        <w:t>қаймығатындай, туысы Шәкәрім туралы сыр жасыратындай</w:t>
        <w:br/>
        <w:t>ештеңе де қалмаған шағы еді. і</w:t>
        <w:br/>
        <w:t>Сондықтан «Үш анықта» жарияланған Бердештің сөзіне</w:t>
        <w:br/>
        <w:t>сенімді дерек көзі ретінде қарап, тағы да орын берейік: «Тор</w:t>
        <w:br/>
        <w:t>жорға атты бір ай шамасы (көтерілістен кейін) өткен соң</w:t>
        <w:br/>
        <w:t>Шәкәрімге мен апарып бердім. Ондағы ойым Шәкәрімді</w:t>
        <w:br/>
        <w:t>Қытайға алып өтпек еді. Оған ол көнбеді. Атты да алмады.</w:t>
        <w:br/>
        <w:t>Ойланар деп атты тастап кеттім. Оның үстіне Шәкәрім мен</w:t>
        <w:br/>
        <w:t>Зиятта жалғыз қоңыр аттан басқа бұт артар көліктері де қалған</w:t>
        <w:br/>
        <w:t>жоқ еді. Келесі күні, ұмытпасам, қазанның 1 күні кешке таман</w:t>
        <w:br/>
        <w:t>жанында Ғылымбай Топжанов, оның немере ағасы Идаят және</w:t>
        <w:br/>
        <w:t>Зият Керегетаста жатқан бізге келді. Шәкәрім менің берген</w:t>
        <w:br/>
        <w:t>сәлемімді алмады. Ол әдетте бір көңілі қалған адамға қайтып</w:t>
        <w:br/>
        <w:t>тіс жармайтын. Маған алара бір қарап аттан түсті».</w:t>
        <w:br/>
        <w:t>Сонымен, Торжорға атты Шәкәрімнің қорасына «тастап</w:t>
        <w:br/>
        <w:t>кеткен» Бердештің өзі екен. Сондай-ақ, Олжабай мінген аттың</w:t>
      </w:r>
    </w:p>
    <w:p>
      <w:r>
        <w:t>қорада бір тәулік қана тұрғанына көз жеткіземіз.</w:t>
        <w:br/>
        <w:t>Назар аударар бір жай, Бердештен соңғы басшы</w:t>
        <w:br/>
        <w:t>Қасымбек-Қаскенің: «Қажыны Сіз жүрісі жайлы Торы жорға</w:t>
        <w:br/>
        <w:t>атты мінесіз, Қытайға бізбен еріп жүресіз!» деп көндірдік.</w:t>
        <w:br/>
        <w:t>Қажы зарлап-зарлап, ақыры ерді бізге» деген дақпыртты</w:t>
        <w:br/>
        <w:t>таратқаны бар. Сене алмайтын шығармын. Сөз жоқ, ШЫНДЫҚ</w:t>
        <w:br/>
        <w:t>«Ол көнбеді» деген Бердештікінде. Шәкәрім елде қалатынын,</w:t>
        <w:br/>
        <w:t>Қытайға қаша алмайтынын бірден кесіп айтқан. Ал, шежіреші</w:t>
        <w:br/>
        <w:t>Бекен Исабаевтың «Ұлылар мекені» атты кітабының 146</w:t>
        <w:br/>
        <w:t>бетінде келтірілген әңгімесінде әлгі Қасымбектің: «Біз оны</w:t>
        <w:br/>
        <w:t>көндірдік, «паспортымыз» боласыз деп зорлықпен ертіп</w:t>
        <w:br/>
        <w:t>алдық» деуі неғылған сөз. Өзі әбден ойланып-толғанып шешіп</w:t>
        <w:br/>
        <w:t>алмай, «е, жарайды» деп ере салса, Шәкәрім Шәкәрім бола</w:t>
        <w:br/>
        <w:t>ма...</w:t>
        <w:br/>
        <w:t>113</w:t>
        <w:br/>
        <w:t>Сонымен, Олжабай мінген торжорға ұлы ақынға тарту</w:t>
        <w:br/>
        <w:t>етілген тор жорғаның тұқымы деуге бейілміз. Бөрінің</w:t>
        <w:br/>
        <w:t>бөлтірігіндей Бердештің айтулы жорғаны өзі мінбей, бөтенге</w:t>
        <w:br/>
        <w:t>силағаны несі деген сұрақтың жауабы - бұл Құнанбай</w:t>
        <w:br/>
        <w:t>ұрпағының басына күн туған, тіпті күллі Ырғызбай нәсілі</w:t>
        <w:br/>
        <w:t>«қара тізімге» ілінген қаһарлы уақыт. Сондықтан аудандық</w:t>
        <w:br/>
        <w:t>үкімет басшысымен жақсы қатынас өмірлік қажеттілікке</w:t>
        <w:br/>
        <w:t>айналған-ды.</w:t>
        <w:br/>
        <w:t>Оқырманға керегі - соңғы күндерде Торжорға Шәкәрімнің</w:t>
        <w:br/>
        <w:t>қорасына қалай, қайдан тап болғандығы ғой. Бердеш жаңағы</w:t>
        <w:br/>
        <w:t>сөзінде бұл сұрақтың да нақты жауабын береді: «Бұрын</w:t>
        <w:br/>
        <w:t>дайындалған НКВД жендеттері бізді оқтың астына алып,</w:t>
        <w:br/>
        <w:t>ауданға кіргізбеді. Бізде қару жоқ. Көп адамдар оққа ұшты. Біз</w:t>
        <w:br/>
        <w:t>қаштық. Тірі қалғандарымыз Шыңғыстың сыртына тоқтадық.</w:t>
        <w:br/>
        <w:t>Осы жерде Қасымбектің астынан тор жорға атты көріп: «Оны</w:t>
        <w:br/>
        <w:t>маған бер!» дедім. Ол бермеді. Ақыр аяғы жанжалға баратын</w:t>
        <w:br/>
        <w:t>болған соң, оның ағасы Санияқас атты маған алып берді. Ал,</w:t>
        <w:br/>
        <w:t>Қасымбек болса - менімен кектесіп, сол түні қашып кетті.</w:t>
        <w:br/>
        <w:t>Содан кейін қайтып көре алмадым».</w:t>
        <w:br/>
        <w:t>Мінеки, көтерістің екінші басшысы Қасымбек</w:t>
        <w:br/>
        <w:t>Солтабаевтың астындағы олжа жорғаны Бердешке беруі</w:t>
        <w:br/>
        <w:t>жорғаның түп Иесі кім екенін аңдатар фактінің бірі. Өйткені,</w:t>
        <w:br/>
        <w:t>осал кісің Қасымбек емес, ол қапсағай денелі әрі өз дегені</w:t>
        <w:br/>
        <w:t>болмаса көнбейтін «қиқар мінездің» адамы болған, мәселен,</w:t>
        <w:br/>
        <w:t>зонада оны «шакал шал» деп атап кеткен екең. Егерде жорға</w:t>
        <w:br/>
        <w:t>Бердештікі болмаған күнде, «сен Ырғызбайсың, мә, ала ғой»</w:t>
        <w:br/>
        <w:t>деп тектен тек бере салуы неғайбіл.</w:t>
        <w:br/>
        <w:t>Көтерілістен соң бір айдай уақыт біршама тыныштықта</w:t>
        <w:br/>
        <w:t>өткенге ұқсайды. Оған шабуыл кезінде Қарасартовтың басына</w:t>
        <w:br/>
        <w:t>сойыл тиіп, біраз уақыт ем-дом алғаны және Семейден</w:t>
        <w:br/>
        <w:t>жазалаушы отряд әне-міне көмекке келеді деп тосауылдауы</w:t>
        <w:br/>
        <w:t>себепкер болған сияқты. Бірақ қырқүйек айының соңында ол</w:t>
        <w:br/>
        <w:t>белсенді әрекеттерге көшіп, «Олжабай мен Рамазанның кегін</w:t>
        <w:br/>
        <w:t>алмаққа» атқа қонғанда көтерілісші қашқындар - «банда тобы»</w:t>
        <w:br/>
        <w:t>да шешуші кезеңнің жеткенін айқын сезеді. Ендігі жерде</w:t>
        <w:br/>
        <w:t>Торжорғаны міну кім кімге зор қауіп. Міне осындай қиын</w:t>
        <w:br/>
        <w:t>112</w:t>
      </w:r>
    </w:p>
    <w:p>
      <w:r>
        <w:t>келгенде де, ұлы ұстазымыздың ілімін зерттеу және насихаттау</w:t>
        <w:br/>
        <w:t>орталығы немесе Абай институты рухани тың бұрылыс үшін</w:t>
        <w:br/>
        <w:t>қажет-ақ. Ол қашан ашылар екен?!...</w:t>
        <w:br/>
        <w:t>«Егемен Қазақстан» газеті,</w:t>
        <w:br/>
        <w:t>2009 жылдың сәуірі.</w:t>
        <w:br/>
        <w:t>Редакциямызға Астанада мемлекеттік қызметте жүрген</w:t>
        <w:br/>
        <w:t>белгілі журналист, абайтанушы ғалым Асан Омаров келіп,</w:t>
        <w:br/>
        <w:t>аман-саулық сұрастық. Биыл дана Абайдың туғанына 163</w:t>
        <w:br/>
        <w:t>жыл. Осы датаға орай таяу уақытта ұлы Абайды таныту</w:t>
        <w:br/>
        <w:t>мәселелері төңірегінде арнайы кең сұхбат өткізу туралы да</w:t>
        <w:br/>
        <w:t>сөз байластық.</w:t>
        <w:br/>
        <w:t>Асекең сиясы кеппеген мақаласын - газетіміздің өткен жолғы</w:t>
        <w:br/>
        <w:t>санындағы «Орны мығым Оразбай» атты мақалаға орай</w:t>
        <w:br/>
        <w:t>пікірін ала келіпті. Оны төменде жұртшылық назарына</w:t>
        <w:br/>
        <w:t>ұсынып отырмыз.</w:t>
        <w:br/>
        <w:t>ДАНА ЖӘНЕ ПЕНДЕ</w:t>
        <w:br/>
        <w:t>Газеттің өткен жұмадағы санында қалың жұртшылық</w:t>
        <w:br/>
        <w:t>іздеп тауып, тұшына оқитын материалдар мол екен. Жанды,</w:t>
        <w:br/>
        <w:t>шын сөздер ғана жаныңды жадыратып, рухыңды сергіте алады.</w:t>
        <w:br/>
        <w:t>Абайлық азамат С. Рүстемовтың «Орыны мығым Оразбай»</w:t>
        <w:br/>
        <w:t>атты мақаласы- соның бірі.</w:t>
        <w:br/>
        <w:t>Бірақ, Серікқанның Оразбайы Әуезовше емес екен, өзінше</w:t>
        <w:br/>
        <w:t>болып шыққан. Бақсақ, «Абай жолы» эпопеясының</w:t>
        <w:br/>
        <w:t>кейіпкерлеріне «жаңаша көзқарас» айтушылық жиі кездесетін</w:t>
        <w:br/>
        <w:t>құбылысқа айналуда. Сондықтан мақаланың бастапқы</w:t>
        <w:br/>
        <w:t>бөлігіндегі кейбір пайымдаоды саралап өту маңызды көрінді</w:t>
        <w:br/>
        <w:t>маған.</w:t>
        <w:br/>
        <w:t>Оразбай -- надандық пен отаршылдық қазақты қос өкпеден</w:t>
        <w:br/>
        <w:t>қысқан тар заманның төл перзенті. Ол - партияшыл</w:t>
        <w:br/>
        <w:t>атқамінерлер тобының көрнекті өкілі. Аса ірі байларға айналып,</w:t>
        <w:br/>
        <w:t>енді Абаймен алысқан бұларға (Тәкежан, Оразбай, Әзімбай т.б.)</w:t>
        <w:br/>
        <w:t>131</w:t>
        <w:br/>
        <w:t>1916 жылдың жазында осы Разақтың үйінде жатып, тырнақалды</w:t>
        <w:br/>
        <w:t>шығармасы -- «Еңлік-Кебек» пьесасын жазуға кіріседі. Үстелінің</w:t>
        <w:br/>
        <w:t>үстіңде Шәкәрімнің осы аттас кітабы, яғни, «Еңлік-Кебек»</w:t>
        <w:br/>
        <w:t>(«Жолсыз жаза») дастаны жатқан. Ленинградтағы оқуын үзіп,</w:t>
        <w:br/>
        <w:t>Семейде қызмет істеген 1924-25 жылдардың жазында Мұхтар</w:t>
        <w:br/>
        <w:t>Бақанас жайлауындағы Шәкарімге келіп, көп сұхбаттасқан.</w:t>
        <w:br/>
        <w:t>«Абай жолы» эпопеясы шымылдығының Қодар-Қамқа өлімі</w:t>
        <w:br/>
        <w:t>эпизодымен ашылуы тегіннен емес, осы жолы жас қаламгер</w:t>
        <w:br/>
        <w:t>оқиғаның мән-жайына қанығады... Бұл кездейсоқтыққа</w:t>
        <w:br/>
        <w:t>ұқсамайды. Абай, Шәкәрім, Мұхтардың арасында рухани астары</w:t>
        <w:br/>
        <w:t>терең байланыс бар, сірә.</w:t>
        <w:br/>
        <w:t>Жас қазақ: Олай болса, М.Әуезов «Абай жолы» эпопеясында</w:t>
        <w:br/>
        <w:t>Шәкерімді неге жағымсыз кейіпкер етіп сомдаған? деген заңды</w:t>
        <w:br/>
        <w:t>сұрақ туады...</w:t>
        <w:br/>
        <w:t>Асан Омаров: Рас, романдағы Шұбар-Шәкәрім - жағымсыз</w:t>
        <w:br/>
        <w:t>кейіпкер. Мұхаң тірі болса, ақынды басқаша сомдар еді деген</w:t>
      </w:r>
    </w:p>
    <w:p>
      <w:r>
        <w:t>пікірлер мықтап ойлануды қажет етеді. Біріншіден, эпопеяда</w:t>
        <w:br/>
        <w:t>небары 45 жасқа дейінгі Шәкәрім суреттелген. Сөйте тұра, ол төрт</w:t>
        <w:br/>
        <w:t>кітапты түгел аралап, Абай мен Құнанбайдан кейінгі үшінші</w:t>
        <w:br/>
        <w:t>орынды иеленген. Егер Дәрмен де Шәкәрім бейнесіне қосымша</w:t>
        <w:br/>
        <w:t>екенін ескерсеңіз, ШҚұбар-Шокәрім романдағы жетекші</w:t>
        <w:br/>
        <w:t>кейіпкердің нақ өзі болады да шығады. Екіншіден, зер сала</w:t>
        <w:br/>
        <w:t>қарасаңыз, жазушы Шұбарды арды аттаған анық қиянатқа еш</w:t>
        <w:br/>
        <w:t>жерде қимайды. «Екіжүзді» дегізетін эпизодтардың дені Абай мен</w:t>
        <w:br/>
        <w:t>Тәкежанның қарым-қатынасына қатысты өріледі. Өмірде де</w:t>
        <w:br/>
        <w:t>Шәкәрім екі ағасы арасында дәнекерші көпір болған. Өз қыстауы</w:t>
        <w:br/>
        <w:t>Карашоқыдан козы көш жерде ғана тұратын Тәкежанмен қалайша</w:t>
        <w:br/>
        <w:t>көңіл суытсын? Оны да жақсы көріп, сөзін жерде калдырғысы</w:t>
        <w:br/>
        <w:t>келмесе несі айып? Яғни, әйгілі эпопеядағы Шұбар-Шәкарімде</w:t>
        <w:br/>
        <w:t>жасандылық пен осалдық жоққа тән. Оны Мұхаңның түсіністікпен</w:t>
        <w:br/>
        <w:t>іш тарта отырып сомдағаны талассыз.</w:t>
        <w:br/>
        <w:t>Жас қазақ: Ақынның өмірін зерттеп жүрген ғалым ретінде</w:t>
        <w:br/>
        <w:t>оның өлімі жайлы не айтасыз?</w:t>
        <w:br/>
        <w:t>Асан Омаров: «Құдайсыз қурай да сынбайды» дейді атам қазақ.</w:t>
        <w:br/>
        <w:t>Ал Шәкәрімдей дара тұлғаның өлімі - бізге тосын, ғайыптан</w:t>
        <w:br/>
        <w:t>болған сияқтанғанымен, ол - ақиқат тұрғысынан солай болуға</w:t>
        <w:br/>
        <w:t>128</w:t>
        <w:br/>
        <w:t>шыға ма деген қаупім бар. Мәселен, 1991 жылы Алматы қаласында</w:t>
        <w:br/>
        <w:t>басылып шыққан Шәкәрімнің «Үш анық» атты философиялық</w:t>
        <w:br/>
        <w:t>трактатында өрген қатеден аяқ алып жүре алмайсыз. Түзетілмесе,</w:t>
        <w:br/>
        <w:t>үлкен өкініш сол болмақ...</w:t>
        <w:br/>
        <w:t>Сұхбаттасқан Мейрам тай</w:t>
        <w:br/>
        <w:t>ИМАНҒАЛИ,</w:t>
        <w:br/>
        <w:t>«Жас қазақ» газеті, маусым, 2007 жыл.</w:t>
        <w:br/>
        <w:t>КОНФУЦИЙДІКІ АШЫЛДЫ,</w:t>
        <w:br/>
        <w:t>АБАЙДІКІ ҚАШАН АШЫЛАР ЕКЕН?..</w:t>
        <w:br/>
        <w:t>Таяуда Алматы қаласында Қазақ Ұлттық университеті</w:t>
        <w:br/>
        <w:t>жанынан әлем ойының алыбы Конфуций институты ашылды.</w:t>
        <w:br/>
        <w:t>Ежелгі көршіміз Қытай сияқты қабырғалы қалың елдің тілін</w:t>
        <w:br/>
        <w:t>үйрену және ұлы перзентінің даналық танымдары арқылы</w:t>
        <w:br/>
        <w:t>рухани құндылықтарын меңгеру талабына не жетсін. Жағымды</w:t>
        <w:br/>
        <w:t>хабарға «бәрекелді!» дей отырып, осы орайында «апыр-ай, төл</w:t>
        <w:br/>
        <w:t>данамыз Абай институты неге жоқ, ол қашан?» деген мазасыз</w:t>
        <w:br/>
        <w:t>ойдың көңіл түкпірінде қылаң бергенін несіне жасырамыз.</w:t>
        <w:br/>
        <w:t>Біріншіден, Абайдың ойшылдық мұрасын зерттеп-зерделеу</w:t>
        <w:br/>
        <w:t>жетер жеріне жетті, болды, бітті деуге элі ертерек, ертерек</w:t>
        <w:br/>
        <w:t>дейміз-ау, кемеңгердің пәлсапалық өрісіне енді-енді ғана</w:t>
        <w:br/>
        <w:t>алғашқы қадамдар жасала бастады. Сондықтан хакім Абайдың</w:t>
        <w:br/>
        <w:t>даналық көзқарастары мен діни-теологиялық бағыттағы</w:t>
        <w:br/>
        <w:t>қайталанбас ізденістерін бүгінгі күнге пайдалану мен жанды</w:t>
        <w:br/>
        <w:t>ілімге айналдыру шаруасы элі алда. Қазақстан халқының ақыл-</w:t>
        <w:br/>
        <w:t>ой бірлігі, дінаралық келісімнің ғылыми негіздері, сондай-ақ,</w:t>
        <w:br/>
        <w:t>көшпелі өркениеттің өкілі қазақ рухының шыңын елімізді</w:t>
        <w:br/>
        <w:t>мекендейтін өзге жұрттарға, керек десеңіз, бүкіл әлемге</w:t>
        <w:br/>
        <w:t>көрсету, таныту сияқты бүгінгі заманның өзекті мәселелері өз</w:t>
        <w:br/>
        <w:t>алдына бір төбе. Бәрінен бұрын халқымыздың, әсіресе,</w:t>
        <w:br/>
        <w:t>жастарымыздың рухының саулығы мен тазалығы мақсатында</w:t>
        <w:br/>
        <w:t>Абайды толық тану, дүниеге кемеңгердің көзімен қарауды</w:t>
        <w:br/>
        <w:t>үйрену кезек күттірмейтін мәселе емес пе. Қай тұрғыдан</w:t>
      </w:r>
    </w:p>
    <w:p>
      <w:r>
        <w:t>130</w:t>
        <w:br/>
        <w:t>Соңғы жылдары шәкәрімтану саласына дендей еніп</w:t>
        <w:br/>
        <w:t>жүрген техника және философия ғылымдарының кандидаты</w:t>
        <w:br/>
        <w:t>Асан Омаров таяуда «Шәкәрімнің өмірі» атты монографиялық</w:t>
        <w:br/>
        <w:t>зерттеуін жазып бітті. «Жас қазақтың» тілшісі алдағы</w:t>
        <w:br/>
        <w:t>мерейтойға орай ғалымды әңгімеге тартып, Шәкәрімнің өмірі</w:t>
        <w:br/>
        <w:t>мен шығармашылығының белгісіз тұстарына бірге үңілуге</w:t>
        <w:br/>
        <w:t>шақырған болатын.</w:t>
        <w:br/>
        <w:t>ОЛ ӨЛІМІ АРҚЫЛЫ ДА ҚАЗАҚҚА</w:t>
        <w:br/>
        <w:t>ЗОР САБАҚ ҚАЛДЫРЫП КЕТТІ</w:t>
        <w:br/>
        <w:t>Жас қазақ: Абайдың ақындық мектебі жайында әңгіме</w:t>
        <w:br/>
        <w:t>қозғағанда аузымызға ең алдымен Шәкәрімнің есімі ілігетіні рас.</w:t>
        <w:br/>
        <w:t>Қалай ойлайсыз, Шәкәрімнің Абай мектебіне келуі кездейсоктық</w:t>
        <w:br/>
        <w:t>па, әлде заңдылық па?</w:t>
        <w:br/>
        <w:t>Асан Омаров: Рас, Шәкәрім - ең алдымен Абайдың туысы,</w:t>
        <w:br/>
        <w:t>немере інісі. Содан кейін рухани ізбасары, бас шәкірті. Әйтсе де,</w:t>
        <w:br/>
        <w:t>ол Абай мектебіне бірден келген жоқ. Шәкәрім - күрделі тұлға.</w:t>
        <w:br/>
        <w:t>Оның қырық жасқа дейінгі өмірі тым мазасыз. Жас кезінде епті,</w:t>
        <w:br/>
        <w:t>пысық жігіт болған. Ел өміріне, билікке де ерте араласты. Кейде</w:t>
        <w:br/>
        <w:t>Тәкежанның, кейде Оразбайдың партиясына да кіріп кетті.</w:t>
        <w:br/>
        <w:t>Ырғызбайдың туын көтеріп, сөзін сөйледі. Жиырма жасында</w:t>
        <w:br/>
        <w:t>болыс болды. Ел ішіндегі дау-дамайдың бел ортасында жүрді.</w:t>
        <w:br/>
        <w:t>Ұлы жазушы Мүхтар Әуезовтің «Абай жолы» эпопеясындағы</w:t>
        <w:br/>
        <w:t>өзіміз білетін Шұбар -- осы Шәкәрімнің прототипі. Мұхаң</w:t>
        <w:br/>
        <w:t>ешнарсені ойдан алып жазған жоқ. Байқасаңыз, сол Шұбардың</w:t>
        <w:br/>
        <w:t>араласпайтын жері сирек. Әсіресе Базаралы- Гәкежан дауында ол</w:t>
        <w:br/>
        <w:t>ерекше көзге түседі. Базаралы Тәкежанның бір үйір жылқысын</w:t>
        <w:br/>
        <w:t>айдап әкетіп, қырып салғанда, Тәкежан Абайға айтуға бата алмай,</w:t>
        <w:br/>
        <w:t>осы Шәкәрімге қолқа салады ғой. Сонда Тәкежан малының</w:t>
        <w:br/>
        <w:t>жоқшысы болған Шұбар Семейдегі дауда жеңіске жетіп, билер</w:t>
        <w:br/>
        <w:t>кеңесі: «Тәкежанның сегіз жүз жылқысы үшін Жігітек жағы сол</w:t>
        <w:br/>
        <w:t>жылқының тұяғына екі бестіден мың алты жүз бесті береді», - деп</w:t>
        <w:br/>
        <w:t>кесім айтады. Осы жағдайдан кейін Шәкәрімнің би ретінде де</w:t>
        <w:br/>
        <w:t>атағы шарықтап кетеді.</w:t>
        <w:br/>
        <w:t>Шәкәрімнің жігіттік шағы осындай оқиғаларға толы. Кейін</w:t>
        <w:br/>
        <w:t>121</w:t>
        <w:br/>
        <w:t>Байқадыңыз ба, оқырман, сол мінез, сол әрекетшілдік...</w:t>
        <w:br/>
        <w:t>«Әйтпесе кетісем». Міне, бұл Серікқан суреттеген жұмсақ</w:t>
        <w:br/>
        <w:t>мінезді тақуа, сопы сияқтынған қарекетсіз Оразбайдың емес,</w:t>
        <w:br/>
        <w:t>нағыз қыр жуаны, дала көкжалы Оразбайдың сөзі. Қайран</w:t>
        <w:br/>
        <w:t>Мұхаңның қаламы сомдаған кесек кейіпкерді бір дегеннен-ақ</w:t>
        <w:br/>
        <w:t>тани қалдық емес пе.</w:t>
        <w:br/>
        <w:t>Әйгілі «Абай жолы» эпопеясын тамсана, сүйсіне оқымаған</w:t>
        <w:br/>
        <w:t>қазақ жоқ, сірә. Сондықтан «Оразбай кім болған?» деген -</w:t>
        <w:br/>
        <w:t>артық сұрақ. Эпопеядағы орыны мығым, мығым деймін-ау,</w:t>
        <w:br/>
        <w:t>орыны мәңгі кейіпкерлерді қаралауға я сынауға ешқандай да</w:t>
        <w:br/>
        <w:t>қақымыз жоқ. Сол сияқты, оларға түзеті енгізу, не болмаса</w:t>
        <w:br/>
        <w:t>боямалау, әсірелеу сияқты жасандылықтар да қажет емес. Ең</w:t>
        <w:br/>
        <w:t>абзалы - шынды айту.</w:t>
      </w:r>
    </w:p>
    <w:p>
      <w:r>
        <w:t>Қайталанбас әлемдік тұлғамыз - данышпан Абайға</w:t>
        <w:br/>
        <w:t>қатысты бір ауыз сөз айту үшін де ғалымға да, абайсүйер</w:t>
        <w:br/>
        <w:t>қарапайым адамға да көп ізденістер жасап, әр фактіні ерекше</w:t>
        <w:br/>
        <w:t>ыждағаттылықпен қарастыру керектігі сөзсіз.</w:t>
        <w:br/>
        <w:t>Өткеніміз өшпесе екен деп тырысқан зерделі азамат - С,</w:t>
        <w:br/>
        <w:t>Рүстемовке алғыс айтамыз. Мен сыни пікірлерімді абайтанушы</w:t>
        <w:br/>
        <w:t>азаматтарға бағыттағаныма сендіргім келеді.</w:t>
        <w:br/>
        <w:t>«Ертіс өңірі» газеті,</w:t>
        <w:br/>
        <w:t>23. 06. 2010.</w:t>
        <w:br/>
        <w:t>«Тіл тағдыры - ел тағдыры»</w:t>
        <w:br/>
        <w:t>ТІЛІМІЗ ТӘУЕЛСІЗДІКТІҢ МҰРАТЫ МА, ЖОҚ ӘЛДЕ?...</w:t>
        <w:br/>
        <w:t>Өткен 2010 жылдың соңы Тәуелсіздік күні қарсаңында</w:t>
        <w:br/>
        <w:t>“Астана қаласының бір топ зиялылары «Тілдерді қолдану мен</w:t>
        <w:br/>
        <w:t>дамытудың 2011-20 жылдарға арналған мемлекеттік</w:t>
        <w:br/>
        <w:t>бағдарламасы» деген Үкіметтік жобаға қатысты өз</w:t>
        <w:br/>
        <w:t>мәлімдемесін жасады. Онда тілді үйренуге 10 жылдың орнына</w:t>
        <w:br/>
        <w:t>3 жыл ұсынылған. Ұсыныс-үндеу «Он жылға созылмасын!»</w:t>
        <w:br/>
        <w:t>деген тақырыппен 21 желтоқсанында «Жас алаш» газетінде</w:t>
        <w:br/>
        <w:t>134</w:t>
        <w:br/>
        <w:t>жарияланды. Үндеуді «Ана тілі», «Қазақ әдебиеті» сияқты</w:t>
        <w:br/>
        <w:t>газеттер іліп әкететіндей, артынша барлық басылымдар</w:t>
        <w:br/>
        <w:t>«атой» салатындай көрінген. Өйткені, қалың бұқараға</w:t>
        <w:br/>
        <w:t>керектінің тамырын тап басқан, әлеуметтің бітеу жарасын</w:t>
        <w:br/>
        <w:t>ашуға пайдалы бастама осындай-ақ болар. Бірақ... айнала</w:t>
        <w:br/>
        <w:t>жым-жырт. Әдеттегідей тіл мүддесіне билік құлықсыз,</w:t>
        <w:br/>
        <w:t>қоғам құмбыл тұр.</w:t>
        <w:br/>
        <w:t>Қисын бойынша тәуелсіздік таңымен бірге қазақ тілінің</w:t>
        <w:br/>
        <w:t>де көркеюіне барынша кең жол ашылуға тиісті болатын. Іс</w:t>
        <w:br/>
        <w:t>жүзінде жолы жіңішкеріп, тынысы тарылудан көз ашпай</w:t>
        <w:br/>
        <w:t>келеді. Төмендегі мақаланы осы парадокстің табиғаты мен</w:t>
        <w:br/>
        <w:t>сырына үңілуге деген ішағын талпыныс деп қабылдаған жөн.</w:t>
        <w:br/>
        <w:t>Әңгіме қоғамның мін-мінезіне қатысты болғандықтан, оны</w:t>
        <w:br/>
        <w:t>сана мен тілге анықтама беруден бастайын. Адам жанының</w:t>
        <w:br/>
        <w:t>сипаттары мен қасиеттері жиынтығын «сана» дейміз. Сайып</w:t>
        <w:br/>
        <w:t>келгенде, жан тазасы мен сана тазасы бір ұғым. Ал тілге келер</w:t>
        <w:br/>
        <w:t>болсақ, ол қатынастың және күллі мәдени-рухани дамудың</w:t>
        <w:br/>
        <w:t>пәрменді құралы.</w:t>
        <w:br/>
        <w:t>Гәп сонда, екі феномен (тіл мен сана) өзара әсер етпей</w:t>
        <w:br/>
        <w:t>қалмайды, бірі екіншісінің етегіне табиғи түрде жармасып</w:t>
        <w:br/>
        <w:t>жүреді. Сондықтан тіл тоқыраған жерде, сананың толысуы</w:t>
        <w:br/>
        <w:t>неғайбіл, балки мүмкін емес. Бұл-бір.</w:t>
        <w:br/>
        <w:t>Келесі айтарым: адамзат тарихы бізге бір елдің басқа елдің</w:t>
        <w:br/>
        <w:t>жер, суын жаулап алуын паш етеді. Мұны отарлау, я болмаса</w:t>
        <w:br/>
        <w:t>басқыншылық дейді. Қарумен отарлау - жағалауға ұрған</w:t>
        <w:br/>
        <w:t>сойқанды толқын сияқты, күші сарқылса болды, кері қайтады.</w:t>
        <w:br/>
        <w:t>Ал, бір тілдің екінші тілді жаулап алу ерекшелігі неде? Бұл</w:t>
        <w:br/>
        <w:t>әлем бойынша тек әткен ғасырдың соңында ғана қарқын алған,</w:t>
        <w:br/>
        <w:t>сондықтан сыры беймәлім құбылыстың бірі. Бәлкім, біздің</w:t>
        <w:br/>
        <w:t>қоғамда орын алып отырған тілге, аса нәзік мәселеге болуға</w:t>
        <w:br/>
        <w:t>тиісті жанашырлық пен қамқорлықтың жоқтығын, көптің</w:t>
      </w:r>
    </w:p>
    <w:p>
      <w:r>
        <w:t>бейқамдығы мен қаперсіздігі себебін осы арадан іздестіру</w:t>
        <w:br/>
        <w:t>керек шығар.</w:t>
        <w:br/>
        <w:t>Тілдің әрі-сәрі өлінің хәлінде болуы ұлтқа қатер</w:t>
        <w:br/>
        <w:t>төндіретіні күмәнсіз.</w:t>
        <w:br/>
        <w:t>135</w:t>
        <w:br/>
        <w:t>өмірінің бұл кезеңі жайында ақынның өзі былай айтады:</w:t>
        <w:br/>
        <w:t>Жасыңда араластың малтымаға,</w:t>
        <w:br/>
        <w:t>Қызығып есер елдің салтына да.</w:t>
        <w:br/>
        <w:t>Би, болыс, епті жігіт атанам деп,</w:t>
        <w:br/>
        <w:t>Көп түстің ерегес пен талқыға да.</w:t>
        <w:br/>
        <w:t>Соңдай-ақ, Шәкәрім - жиырма жасынан бастап өлең жазуды</w:t>
        <w:br/>
        <w:t>қолға алған адам. Нақты отыз жасқа дейін не жазса да, өзінше</w:t>
        <w:br/>
        <w:t>жазған. Өз бетінше талпынудың, ізденудің нәтижесінде азды-</w:t>
        <w:br/>
        <w:t>көпті атағы елге жайылған. Ал Абай өлеңмен қырық жасқа</w:t>
        <w:br/>
        <w:t>тақағанда ғана шындап айналыса бастайды. Бұған дейінгі</w:t>
        <w:br/>
        <w:t>өлендерін Көкбай ақынның атымен жазғаны белгілі. Сол себепті</w:t>
        <w:br/>
        <w:t>де, ақын ретінде Абай мен Шәкәрімнің есімі қатар шықты деуге</w:t>
        <w:br/>
        <w:t>болады. Қалың қауым екеуін бір мезгілде ақын ретінде таныды.</w:t>
        <w:br/>
        <w:t>Шәкәрім Абайдың ақындығын бірден мойындай қойған жоқ. Оның</w:t>
        <w:br/>
        <w:t>Абаймен іштей бақталас, бәсекелес болғанын да жасыруға</w:t>
        <w:br/>
        <w:t>болмайды.</w:t>
        <w:br/>
        <w:t>Жас қазақ: Бұл екі ақынның жазған жырларынан</w:t>
        <w:br/>
        <w:t>байқалатын болар?</w:t>
        <w:br/>
        <w:t>Асан Омаров: Иә, байқалады. Мысалы, Абай 1889 жылы</w:t>
        <w:br/>
        <w:t>атақты «Сегіз аяғын» жариялайды. Артынша Шәкәрім де дәл осы</w:t>
        <w:br/>
        <w:t>үлгіге салып «Жастық пен кәрілік» өлеңін жазады. Абай, әрине,</w:t>
        <w:br/>
        <w:t>інісінің бүл қылығына қатты назаланған. Абайдың «Мен</w:t>
        <w:br/>
        <w:t>жазбаймын өленді ермек үшін» деген өлеңі шындығында</w:t>
        <w:br/>
        <w:t>Шәкәрімге арналған. Бұл жағдай Шәкәрімге зор сабақ болып,</w:t>
        <w:br/>
        <w:t>Абайға шындап бет бұра бастайды.</w:t>
        <w:br/>
        <w:t>Жас қазақ: Шәкәрім Абай мектебіне осылай келді дейсіз</w:t>
        <w:br/>
        <w:t>ғой...</w:t>
        <w:br/>
        <w:t>Асан Омаров: Иа, бұл жайында Тұрағұлдың естелігінде де бар.</w:t>
        <w:br/>
        <w:t>«Біздің ішіміздегі ең үлкеніміз Шәкәрім болды» дейді ол. Сөйтіп,</w:t>
        <w:br/>
        <w:t>Абай мектебіне келген Шәкәрім «жаңа бағыттың» ақыны бола</w:t>
        <w:br/>
        <w:t>бастайды. Ұлы ақынның тікелей тапсырмасымен 1889 жылы</w:t>
        <w:br/>
        <w:t>«Қалқаман-Мамыр», ал 1891 жылы «Еңлік-Кебек» поэмаларын</w:t>
        <w:br/>
        <w:t>жазады. Абайды мойындағаны, оған бас игені жайында Шәкәрім</w:t>
        <w:br/>
        <w:t>өзінің «Жалыналық Абайға, жүр, баралық» атты өлеңінде қадап</w:t>
        <w:br/>
        <w:t>айтады. «Білімдіге бас ию қажет екенін» жүрегімен сезеді. Осы</w:t>
        <w:br/>
        <w:t>шәкірттік Абай дүниеден озғанша жалғасқан. Бірақ Шәкәрім</w:t>
        <w:br/>
        <w:t>122</w:t>
        <w:br/>
        <w:t>Сормаңдай тіліміздің құрбандыққа шалынуы тоқтатылуы,</w:t>
        <w:br/>
        <w:t>өрмелеп ілгері баруы - үкімет жарлығына, заң қуатына тәуелді</w:t>
        <w:br/>
        <w:t>екені хақ.</w:t>
        <w:br/>
        <w:t>) Ұлт тілінің жансыздануы, жалпы ұлтсыздану процессі,</w:t>
        <w:br/>
        <w:t>тағы бір айтайық, бұрын-соңды болмаған жаңа бір құбылыс.</w:t>
      </w:r>
    </w:p>
    <w:p>
      <w:r>
        <w:t>Соның айғағы, қазақ даналары тіліміз қайтсек дамиды деген</w:t>
        <w:br/>
        <w:t>әңгімені көтермеген. Ал, пойыздың вагондары сияқты тіл</w:t>
        <w:br/>
        <w:t>құдіретіне тіркелетін сана, иман, рух мәселесі, жүрек тазалығы,</w:t>
        <w:br/>
        <w:t>яғни адамның адамдығы тақырыптары десеңіз әңгіме басқа.</w:t>
        <w:br/>
        <w:t>Жоғарыда айтылған ой-пікірлерімді Абайдың: «Пайда</w:t>
        <w:br/>
        <w:t>ойлама, ар ойла» деген ақыл-кеңесімен бекітейін. «Ар»</w:t>
        <w:br/>
        <w:t>ұғымының сөздік мағынасы ождан, ұят деп білеміз. Ал,</w:t>
        <w:br/>
        <w:t>терминдік мағынасына келсек, ол - әділдік, әділ болу. Сол</w:t>
        <w:br/>
        <w:t>себепті, «арлы адам» мен «әділ адам» жақын туыс ұғымдар.</w:t>
        <w:br/>
        <w:t>Мысалға қариялар бата бергенінде:</w:t>
        <w:br/>
        <w:t>Ар-әділет азық болсын,</w:t>
        <w:br/>
        <w:t>Жүрген жерің жазық болсын, -</w:t>
        <w:br/>
        <w:t>деп жатады. Абай 38-сөзінде: «Балки ғадалет барша ізгіліктің</w:t>
        <w:br/>
        <w:t>анасы дүр. Нысап, ұят - бұлар ғадалеттен шығады» деп түйеді.</w:t>
        <w:br/>
        <w:t>Шәкірті Шәкәрімнің «Ар ілімі» концепциясын «Әділ өмір сүру</w:t>
        <w:br/>
        <w:t>қағидасы» деп ұқсақ, мән-мағынасы айқынырақ болмақ.</w:t>
        <w:br/>
        <w:t>Иә, ар-әділет - кез келген қоғамның іргетасы. Оны</w:t>
        <w:br/>
        <w:t>жетілудің, береке-бірліктің ең зор заңы десе де болады. Рухани</w:t>
        <w:br/>
        <w:t>ақаулықтардан арылу, тілдің дамуы мен діндарлықтың</w:t>
        <w:br/>
        <w:t>өрістеуіне жол аршу да осы қатардан екені күмәнсіз.</w:t>
        <w:br/>
        <w:t>«Жас қазақ үні» газеті,</w:t>
        <w:br/>
        <w:t>25 қаңтар, 2011 жыл.</w:t>
        <w:br/>
        <w:t>ДІНДАРЛЫҚТЫ ӨРІСТЕТУ -</w:t>
        <w:br/>
        <w:t>УАҚЫТ ТАЛАБЫ</w:t>
        <w:br/>
        <w:t>Экономика мен әлеуметтік тұрмыс-тіршілікті оңалту</w:t>
        <w:br/>
        <w:t>қаншалықты маңызды болса, әлеумет рухының саулығы, ой-</w:t>
        <w:br/>
        <w:t>сананың уақытқа сай толысуы да соншалықты маңызды</w:t>
        <w:br/>
        <w:t>138</w:t>
        <w:br/>
        <w:t>өңдеуге кіріседі. Шежіресін аяқтайды. Парсы ақыны Физулиден</w:t>
        <w:br/>
        <w:t>аударған дастаны «Ләйлі-Мәжнүнді» өндеп, толақтырып, аударма</w:t>
        <w:br/>
        <w:t>дәрежесінен төл шығармасы деңгейіне көтереді. Сөйтіп, 1911</w:t>
        <w:br/>
        <w:t>жылы Шәкәрім өз қаражатына Орынбор қаласынан екі кітабын -</w:t>
        <w:br/>
        <w:t>«Шежіре» мен «Мұсылмандық шартын» шығарады. Ал 1912</w:t>
        <w:br/>
        <w:t>жылы Семейде «Жәрдем» баспаханасы ашылады. Бұл жалпы</w:t>
        <w:br/>
        <w:t>Қазақстандағы алғашқы ашылған баспаханалардың бірі еді.</w:t>
        <w:br/>
        <w:t>Өзіңіз білесіз, бұған дейін қазақ зиялылары үшін баспахана</w:t>
        <w:br/>
        <w:t>мәселесі қиындау болды ғой. Абайдың кітабының өзі сонау</w:t>
        <w:br/>
        <w:t>Петерборда шықты. Міне, Шәкәрімнің «Қазақ айнасы»,</w:t>
        <w:br/>
        <w:t>«Қалқаман-Мамыр», «Еңлік-Кебек» атты кітаптары осы</w:t>
        <w:br/>
        <w:t>«Жардемнен» жарық көреді. Енді ақынның аты алты алашқа</w:t>
        <w:br/>
        <w:t>жайылады. «Қазақ» газетіне Шәкәрімнің кітаптарына</w:t>
        <w:br/>
        <w:t>рецензиялар жарияланады. Бірақ ақын болдым, толдым деп</w:t>
        <w:br/>
        <w:t>қанағаттанбайды. Кесек дүние жазуға тыныштықтың қажет екенін</w:t>
        <w:br/>
        <w:t>ұғады. Сөйтіп, осы мақсатпен 1912 жылдың қара күзінде</w:t>
        <w:br/>
        <w:t>Шәкәрім өзінің бала жастан досы Әунішпен Бақанастағы</w:t>
        <w:br/>
        <w:t>жайлауында қалып қояды. Міне, осы жердегі саят қорада жатып</w:t>
        <w:br/>
        <w:t>Шәкәрім өзінің атақты философиялық трактаты - «Үш анығын»</w:t>
        <w:br/>
        <w:t>жазады. Сөйтіп, ақын енді ағартушылықтан ойшылдыққа,</w:t>
        <w:br/>
        <w:t>санаткерліктен кемеңгерлікке ойыса бастайды. Жаратушы бар ма?</w:t>
        <w:br/>
        <w:t>Жан өле ме? Адамның өмірге келгендегі мақсаты не? Шәкәрім</w:t>
        <w:br/>
        <w:t>осы үш қиын сұраққа жауап іздейді. «Үш анығын» жазуға ол 5</w:t>
        <w:br/>
        <w:t>жыл өмірін сарп етеді. Себебі, шетел ғалымдарының еңбегінен</w:t>
      </w:r>
    </w:p>
    <w:p>
      <w:r>
        <w:t>аудармаларды көп жасайды.</w:t>
        <w:br/>
        <w:t>Жас қазақ: Шәкәрім неше тіл білген?</w:t>
        <w:br/>
        <w:t>Асан Омаров: Бәс тіл.</w:t>
        <w:br/>
        <w:t>Жас қазақ: Ақынның айдалада қалып қойғанын сан-саққа</w:t>
        <w:br/>
        <w:t>жүгірткен қауесет әңгіме де көп болған шығар?</w:t>
        <w:br/>
        <w:t>Асан Омаров: Несін айтасың. Ел іші болған соң ондай әңгіме</w:t>
        <w:br/>
        <w:t>міндетті түрде болады. Кезінде Ақан серінің де артынан сөз ергені</w:t>
        <w:br/>
        <w:t>белгілі. Бірақ Шәкәрімнің оңашалануының жөні бөлек. Ол</w:t>
        <w:br/>
        <w:t>жырақта жүрсе де, ел ішінде болып жатқан оқиғаларға қүлақ</w:t>
        <w:br/>
        <w:t>тосып, қадағалап отырды. Осы жылдары Шіэкәрімнің «Қазақ»</w:t>
        <w:br/>
        <w:t>газет мен «Айқап» журналына көптеген мақалалары</w:t>
        <w:br/>
        <w:t>жарияланады. Тіпті келіспей, дауласып қалған «Қазақ» пен</w:t>
        <w:br/>
        <w:t>125</w:t>
        <w:br/>
        <w:t>«Айқаптың» арасын жақындатып, «Екеуің де қазаққа керексіңдер»</w:t>
        <w:br/>
        <w:t>деп төрелік айтқан да осы Шәкәрім. Сөйтіп, осылайша 1917 жыл</w:t>
        <w:br/>
        <w:t>келеді. Шәкәрім ел арасына қайта оралады. Патшаны тақтан</w:t>
        <w:br/>
        <w:t>тайдырған Ақпан төңкерісін Шәкәрім қуанышпен қабылдап,</w:t>
        <w:br/>
        <w:t>үлкен үміт артады. «Бостандық таңы атты» деп осы төңкеріске</w:t>
        <w:br/>
        <w:t>өлең арнайды. Ал Қазан төңкерісі жайында ақын жұмған аузын</w:t>
        <w:br/>
        <w:t>ашпайды. Өйткені, Шәкәрім бұл төңкерістің қазақты бөлінуге</w:t>
        <w:br/>
        <w:t>алып келгенін, істің насырға шауып, ұзамай азаматтық соғысқа</w:t>
        <w:br/>
        <w:t>ұласатынын, елден тыныштық кететінін көре білген сияқты. 1917</w:t>
        <w:br/>
        <w:t>жылдың шілде айында Алаш партиясы өмірге келсе, көп уақыт</w:t>
        <w:br/>
        <w:t>өтпей-ақ Қызылжарда «Үш жүз» атты партия құрылып,</w:t>
        <w:br/>
        <w:t>нәтижесінде ат төбеліндей қазақ оқығандары екіге бөлініп кетеді.</w:t>
        <w:br/>
        <w:t>Алдыңғысы Әлиханның идеясын қолдаса, кейінгісі</w:t>
        <w:br/>
        <w:t>большевиктерді жақтайды. Шәкәрім осы бөлініске қатты қапа</w:t>
        <w:br/>
        <w:t>болады. Одан кейін 1918 жылдың жазында Семейде қазақ атты</w:t>
        <w:br/>
        <w:t>милициясының бастығы болып жүрген Нұрмағанбетов Қазы</w:t>
        <w:br/>
        <w:t>деген жас жігіт қызылдардың қолынан оққа ұшады. Бұл окиға да</w:t>
        <w:br/>
        <w:t>Шәкәрімге қатты әсер етеді. Тінібай мешітінің жанында қазаға</w:t>
        <w:br/>
        <w:t>байланысты үлкен жиын өтеді. Оған екі мыңға жуық адам</w:t>
        <w:br/>
        <w:t>қатысады. Ең алдымен ел алдына шығып Шәкәрім сөз сөйлейді.</w:t>
        <w:br/>
        <w:t>Қазының қазақ бостандығы жолында құрбан болғанын айтады.</w:t>
        <w:br/>
        <w:t>Бейімбет Майлин осы оқиғаға байланысты «Сарыарқа» газетіне</w:t>
        <w:br/>
        <w:t>«Тұңғыш құрбан» деген мақала да жазады. Бейімбет сол уақытта</w:t>
        <w:br/>
        <w:t>5-6 ай Семейде жүрген екен.</w:t>
        <w:br/>
        <w:t>Жас қазақ: Биыл «Алаш» қозғалысына 90 жыл толып отыр.</w:t>
        <w:br/>
        <w:t>Осы орайда Шәкәрімнің «Алаш» партиясындағы алған орны</w:t>
        <w:br/>
        <w:t>жайлы айтып өтсеңіз...</w:t>
        <w:br/>
        <w:t>Асан Омаров: Бүкіл алаш жұрты Шәкәрімді рухани ұстаз,</w:t>
        <w:br/>
        <w:t>«екінші Абай» деп құрметтеді. Шакарім «Алашта» жүргеннен</w:t>
        <w:br/>
        <w:t>кейін бұқара халық, әсіресе, қыр қазағы осы партиянікі дұрыс деп</w:t>
        <w:br/>
        <w:t>білді. Оның үстіне, алаш арыстарының өзі де ақынды қатты</w:t>
        <w:br/>
        <w:t>сыйлады. «Алаш» қозғалысына қатысты қай жиында болсын, ең</w:t>
        <w:br/>
        <w:t>алдымен Шәкәрім сөз алатын. Одан кейін ғана Міржақып, Әлихан,</w:t>
        <w:br/>
        <w:t>Ахметтер сөйлейтін-ді. 1917 жылдың желтоқсанында өткен</w:t>
        <w:br/>
        <w:t>жалпықазақтың П құрылтайында Алаш үкіметі құрылғанын</w:t>
        <w:br/>
        <w:t>білесіз. Алаш арыстарының ұсынуымен Шәкәрім Семейде Алаш</w:t>
        <w:br/>
        <w:t>126</w:t>
      </w:r>
    </w:p>
    <w:p>
      <w:r>
        <w:t>Ол уақытының көбін кітапханаларда өткізеді. Қажет кітаптарды</w:t>
        <w:br/>
        <w:t>сатып алып, қаттап, Семейдегі Әнияр Молдабаевтың үйіне салып</w:t>
        <w:br/>
        <w:t>отырады. Ә.Молдабаев оны таныс адамдар арқылы Шәкәрімнің</w:t>
        <w:br/>
        <w:t>аулына жібереді екен. Ол кезде ақынның ұлы Ахат ойын баласы</w:t>
        <w:br/>
        <w:t>болса керек. Үйге келген жәшіктерді кәмпит екен деп дәметіп,</w:t>
        <w:br/>
        <w:t>әкелерін сағына күткені, бірақ олардың барлығының ішіндегі</w:t>
        <w:br/>
        <w:t>кітап болып шыққаны жайлы естелігі еріксіз езу тартқызады.</w:t>
        <w:br/>
        <w:t>Шәкәрімнің философиялық кітапханасы, міне, Мекке сапарынан</w:t>
        <w:br/>
        <w:t>кейін пайда болған. Осы сапарында Шәкәрім Ыстамбұлда бір</w:t>
        <w:br/>
        <w:t>айдай аялдап, кітапханаларда көп уақытын өткізеді. Осы қаладан</w:t>
        <w:br/>
        <w:t>сатып алған алтын сағат оның қолында өле-өлгенше жүрсе керек.</w:t>
        <w:br/>
        <w:t>Жалпы Шәкәрім бұл сапардан олжалы оралады. Көңілі серпіліп,</w:t>
        <w:br/>
        <w:t>сергіп, өзіне деген сенімділік пайда болады. Ойға алған көп</w:t>
        <w:br/>
        <w:t>істерін енді қолға алмаққа бекінеді. Бірақ тағы да аласапыран</w:t>
        <w:br/>
        <w:t>дүние басталып кетеді. Ресейдегі төңкеріс, ел ішіндегі саяси ахуал</w:t>
        <w:br/>
        <w:t>ақынның алаңсыз шығармашылықпен айналысуына мұрсат</w:t>
        <w:br/>
        <w:t>бермейді.</w:t>
        <w:br/>
        <w:t>Жас қазақ: Шәкәрімнің Алаш қозғалысының басында тұрған</w:t>
        <w:br/>
        <w:t>Әллихан Бөкейхановпен жақын қарым-қатынаста болғаны рас</w:t>
        <w:br/>
        <w:t>қой?..</w:t>
        <w:br/>
        <w:t>Асан Омаров: Иә, Шәкәрім Әлихан Бөкейхановпен бір саяси</w:t>
        <w:br/>
        <w:t>одақта болды. 1905 жылы Әлихан Бөкейханов Қазақстанда</w:t>
        <w:br/>
        <w:t>кадет партиясын құрады. Партия құру мәселесі белгілі.</w:t>
        <w:br/>
        <w:t>«Күлтөбенің басында күнде жиын» дегендей, партия мақсатын</w:t>
        <w:br/>
        <w:t>халыққа насихаттайтын шешеннің бірі ретінде бір-екі жылдай</w:t>
        <w:br/>
        <w:t>Шәкәрім Әлиханның қасында еріп жүреді. Бұл жайында ақынның</w:t>
        <w:br/>
        <w:t>«Күнім жоқ жиынсыз» деген өлеңінде айтылған. Бірақ көп ұзамай</w:t>
        <w:br/>
        <w:t>1908 жылы қазақ зиялылары тағы да қуғынға ұшырайды. Әлихан,</w:t>
        <w:br/>
        <w:t>Міржақыптар қамауға алынады. Әлихан түрмеде жатқанда</w:t>
        <w:br/>
        <w:t>Шәкәрім, Кәкітай, Тұрағұл үшеуі артынан іздеп барады.</w:t>
        <w:br/>
        <w:t>Амандық-саулығын сұрайды. 1908 жылы Шәкәрім тура елу жасқа</w:t>
        <w:br/>
        <w:t>толады. «Елу жасқа толғанда қатты ойландым» деп қара сөзінде</w:t>
        <w:br/>
        <w:t>Шәкәрімнің өзі де жазады. Өмір болса өтіп барады. Бітірген</w:t>
        <w:br/>
        <w:t>шаруам қайсы деп, өз ісіне есеп береді. Сөйтіп, ескі досы - қағазы</w:t>
        <w:br/>
        <w:t>мен қаламын қайта табады. Бұрын жазған шығармаларын</w:t>
        <w:br/>
        <w:t>түгелдей дерлік үстінен қайта қарайды. Дастандарын қайта</w:t>
        <w:br/>
        <w:t>124</w:t>
        <w:br/>
        <w:t>сотының төрағасы болып қызмет те істейді. Бұл қызметті ақын бір</w:t>
        <w:br/>
        <w:t>жылдай атқарады. Шәкәрім «қара қылды қақ жарған әділдігін»</w:t>
        <w:br/>
        <w:t>мұнда да көрсетеді. 1918 жылдың қыркүйек айында Белгібай</w:t>
        <w:br/>
        <w:t>қажының қызы мұғаліммен қашыл кетеді. Ол қыз бұрын атақты</w:t>
        <w:br/>
        <w:t>Оразбайдың жақындарына атастырылып қойылған екен. Не керек,</w:t>
        <w:br/>
        <w:t>«жесірімді қайтарыңдар немесе құнын төлесін» деп Оразбай</w:t>
        <w:br/>
        <w:t>алаш арыстарына жүгінеді ғой. Ал алаштықтарға Оразбайдың</w:t>
        <w:br/>
        <w:t>кәдімгідей еңбегі сіңіп, Алаш атты әскеріне 40 жылқы сыйласа</w:t>
        <w:br/>
        <w:t>керек. Сөйтіп, Халел Ғаббасов Шәкәрімге келіп, жағдайды</w:t>
        <w:br/>
        <w:t>түсіндіріп, ақыннан Оразбайдың жоғын жоқтауды өтінеді. Бірақ</w:t>
        <w:br/>
        <w:t>жағдай басқаша шешіледі. Сотта екі жастың бірін-бірі сүйетініне</w:t>
        <w:br/>
        <w:t>көзі жеткен ақын солардың сөзін сөйлейді. Қалың жұрт ду ете</w:t>
        <w:br/>
        <w:t>түседі. Оразбайдың туыстары да, алаш арыстары да сан соғып</w:t>
        <w:br/>
        <w:t>қалады. Шәкәрімге өкпе-ренішін білдіреді.</w:t>
        <w:br/>
        <w:t>Өз бетінше еркін өскен ақын ондай сөзді, қысымды көтере</w:t>
        <w:br/>
        <w:t>алмайды. Атына қамшы басып «Қарауыл, қайдасың?» деп тартып</w:t>
        <w:br/>
        <w:t>отырады.</w:t>
      </w:r>
    </w:p>
    <w:p>
      <w:r>
        <w:t>Жас қазақ: Ақын сол кеткеннен мол кетіп, алаштықтармен</w:t>
        <w:br/>
        <w:t>ат құйрығын үзісе ме?</w:t>
        <w:br/>
        <w:t>Асан Омаров: Иә. Бірақ басты себеп - ол уақыт жалпы</w:t>
        <w:br/>
        <w:t>«Алаш» қозғалысының базары тарқай бастаған кезітұғын. Бірер</w:t>
        <w:br/>
        <w:t>жылдан соң алаш арыстарының ешқайсысында бірін-бірі</w:t>
        <w:br/>
        <w:t>іздейтіндей шама да болмайды. Шәкәрім тағы Да елден</w:t>
        <w:br/>
        <w:t>бөлектеніп, Бақанастағы саят қорасын қайта табады.</w:t>
        <w:br/>
        <w:t>Жас қазақ: Осынау жалғыздық Шәкәрім өмірінің соңына. дейін</w:t>
        <w:br/>
        <w:t>жалғасады ғой.</w:t>
        <w:br/>
        <w:t>Асан Омаров: Бірақ Шәкәрім кісікиік адам болмаған. Елмен</w:t>
        <w:br/>
        <w:t>қатынасып тұрған. Жағдайдың бәрін назарында ұстаған.</w:t>
        <w:br/>
        <w:t>Шәкәрім 1924-1925 жылдары Мұхтар Омарханұлы Әуезовпен</w:t>
        <w:br/>
        <w:t>жақсы араласқан. Әуезов Абайдың көп өлендерін, Қодар мен</w:t>
        <w:br/>
        <w:t>Қамқа өлімі оқиғасын осы жылдары Шәкәрімнің аузынан</w:t>
        <w:br/>
        <w:t>жазып алған. Шәкәрім Мұхтарға Абайдың өленді қалай</w:t>
        <w:br/>
        <w:t>жазатынын, шығармашылық зертханасын әңгімелеп берген.</w:t>
        <w:br/>
        <w:t>Жас қазақ: Шәкәрім мен Мұхтардың арақатынасы - әлі түрен</w:t>
        <w:br/>
        <w:t>түспеген тың тақырып. Ендеше, әңгімеңізді өрбіте түссеңіз.</w:t>
        <w:br/>
        <w:t>Асан Омаров: Разақ Самарханұлының айтуынша, жас Мұхтар</w:t>
        <w:br/>
        <w:t>127</w:t>
        <w:br/>
        <w:t>нәрсе. Рух саулығын, сана толысуын қамтамасыз ету үшін</w:t>
        <w:br/>
        <w:t>діни- рухани өрістің бағдарын қалт жібермей қадағалау</w:t>
        <w:br/>
        <w:t>қажет болады.</w:t>
        <w:br/>
        <w:t>«Рухани азық жинаңдар, ол азықтың</w:t>
        <w:br/>
        <w:t>ең жақсысы - діндарлық»</w:t>
        <w:br/>
        <w:t>Бақара сүресі, 197 аят.</w:t>
        <w:br/>
        <w:t>Тәуелсіз Қазақстан жағдайында дәстүрлі діндер - ислам</w:t>
        <w:br/>
        <w:t>мен православие қарқынды дамыды. Мешіттердің саны 46-дан</w:t>
        <w:br/>
        <w:t>2540, Орыс православие шіркеуі приходтарының саны 62-ден</w:t>
        <w:br/>
        <w:t>310 еселеп өскендігі сол. ҚР Статистика Агенттігінің дерегіне</w:t>
        <w:br/>
        <w:t>жүгінсек, 2009 жылғы ұлттық санақтың нәтижесі бойынша</w:t>
        <w:br/>
        <w:t>70,2% қазақстандық исламды, ал 26% - христианство дінін</w:t>
        <w:br/>
        <w:t>ұстанатыны анықталған. Тұрғындардың тек 2,8% ғана өздерін</w:t>
        <w:br/>
        <w:t>атеиспіз деп көрсетіпті.</w:t>
        <w:br/>
        <w:t>Атеист дегеннен шығады, ірі зерттеушілік компаниялары</w:t>
        <w:br/>
        <w:t>жыл сайын өткізетін сұрау бойынша планета тұрғындарының</w:t>
        <w:br/>
        <w:t>үштен екісі өздерін діндар санаған. Діндар емеспін дегендер</w:t>
        <w:br/>
        <w:t>азшылық жағында қалған және сұралғандардың тек 6% ғана</w:t>
        <w:br/>
        <w:t>өздерін нағыз атеист деп санаған. «Дін-феномен» екендігіне</w:t>
        <w:br/>
        <w:t>бұдан артық дәлел бола ма?</w:t>
        <w:br/>
        <w:t>«Еліміздегі діни сауат деңгейі көңілді көншіте ме?» деген</w:t>
        <w:br/>
        <w:t>әзекті мәселеге келсек, шыны керек, бұл жағынан мақтана</w:t>
        <w:br/>
        <w:t>алмаймыз. Діни сауатымыз әзірге көктемде жайылған дала</w:t>
        <w:br/>
        <w:t>өзеніндей тым таяз, жайдақтығымен ерекшеленеді. Бұл діни</w:t>
        <w:br/>
        <w:t>білім дамуының бастапқы кезеңіне тән жағдай.</w:t>
        <w:br/>
        <w:t>Енді діни-рухани білім берудің жаңа белесіне өту керектігі</w:t>
        <w:br/>
        <w:t>сөзсіз.</w:t>
        <w:br/>
        <w:t>Қазіргі таңда қалың бұқара халықтың, діни қызметкерлер</w:t>
      </w:r>
    </w:p>
    <w:p>
      <w:r>
        <w:t>мен медресе шәкірттерінің танымы бір жағалауда, ал</w:t>
        <w:br/>
        <w:t>мемлекеттік білім беру жүйесінің, ғалымдар мен педагогтар</w:t>
        <w:br/>
        <w:t>қауымының танымы екінші жағалауда қалып отыр. Екі</w:t>
        <w:br/>
        <w:t>жағалауды жалғайтын бірегей танымдық жүйе мен кешенді</w:t>
        <w:br/>
        <w:t>идеологияны қалыптастыру өзекті мемлекеттік мәселе десек,</w:t>
        <w:br/>
        <w:t>қателесе қоймаспыз.</w:t>
        <w:br/>
        <w:t>139</w:t>
        <w:br/>
        <w:t>Көкбай секілді әне бойы Абайдың қасында еріп жүрмеген. 1898</w:t>
        <w:br/>
        <w:t>жылғы Мұқыр оқиғасы, Абайдың соққыға жығылуы Шәкәрімді</w:t>
        <w:br/>
        <w:t>терең ойға батырады. Жан әлеміне сілкініс әкеледі. Ол Абайдың</w:t>
        <w:br/>
        <w:t>сабалуын өзі сабалғандай қабылдайды. Ендігі .жерде Шәкәрім</w:t>
        <w:br/>
        <w:t>болыстық пен биліктің құр бос әуре, өнбейтін іс екеніне көзі</w:t>
        <w:br/>
        <w:t>жетіп, ғылым мен білімге баруға ниет етеді. Осы бетбұрысқа</w:t>
        <w:br/>
        <w:t>жәдитшіл қозғалыстың баспасы болған «Тәржіман» газеті де</w:t>
        <w:br/>
        <w:t>белгілі дәрежеде ықпал етсе көрек. Өйткені, Шәкәрім «Абайдан</w:t>
        <w:br/>
        <w:t>соңғы ұстазым Исмағұл Гаспринский» деп бұл газеттің иесін атап,</w:t>
        <w:br/>
        <w:t>«осы кісінің газетін оқып, көп пайдаландым» деп жазады. Ағасы</w:t>
        <w:br/>
        <w:t>Абайға да «мен енді халықшыл ақын боламын, ғылымның шыңына</w:t>
        <w:br/>
        <w:t>жетемін» деп серт береді. Сөйтіп, ең алдымен Шәкәрім орыс тілін</w:t>
        <w:br/>
        <w:t>терең меңгеруге күш салады. Қажылық сапарға аттанғанға дейін</w:t>
        <w:br/>
        <w:t>орыс тіліндегі кітаптарды, әсіресе, тарихи шығармаларды бас</w:t>
        <w:br/>
        <w:t>алмай оқиды. Семейдегі кітапханалардан кітап алғызады.</w:t>
        <w:br/>
        <w:t>Аудармалар жасайды. Пушкиннің «Дубровскийін» аударып,</w:t>
        <w:br/>
        <w:t>«Түрік, қырғыз-қазақ һәм хандар шежіресін» жаза бастайды. 1903</w:t>
        <w:br/>
        <w:t>жылы Шәкәрім Семей қаласында ашылған орыс географиялық</w:t>
        <w:br/>
        <w:t>қоғамына мүше болып кіреді.</w:t>
        <w:br/>
        <w:t>Жас қазақ: Бұл қоғамға Абай да мүше болды емес пе?</w:t>
        <w:br/>
        <w:t>Асан Омаров: Жоқ," Абай статистикалық комитетке мүше</w:t>
        <w:br/>
        <w:t>болған. Бірақ бұл екі қоғамның бөлектігі шамалы, бірімен-бірі</w:t>
        <w:br/>
        <w:t>байланысты. Орыс географиялық қоғамына кіргендегі Шәкәрімнің</w:t>
        <w:br/>
        <w:t>көздегені тарихи деректер болатын. Қолға алған шежіресіне тың</w:t>
        <w:br/>
        <w:t>дүние тапсам деген ойы ғой. Осы қоғамға кіруге Ә.Бөкейханов та</w:t>
        <w:br/>
        <w:t>кеңес бергенге ұқсайды. Ол бұл кездері Омбыдағы географиялық</w:t>
        <w:br/>
        <w:t>қоғамның басқарма мүшесі еді. 1904 жылы Абай дүниеден өтеді.</w:t>
        <w:br/>
        <w:t>Шәкәрім алдындағы асқар тауынан айырылады. Бір жыл бойы</w:t>
        <w:br/>
        <w:t>көңіл-күйі көтерілмей, ауыр ой арқалап жүреді. Бұл жайында</w:t>
        <w:br/>
        <w:t>өзінің «Абай марқұм өткен соң, өзіме айтқан жырларым» атты</w:t>
        <w:br/>
        <w:t>циклында жазады. Абайдың жылдық асын берген 1905 жылдың</w:t>
        <w:br/>
        <w:t>күзінде Шәкәрім Мекке сапарына аттанады. Меккеде үш ай</w:t>
        <w:br/>
        <w:t>болып, көп нәрсені көріп, біліп қайтады. Өзі секілді талай білімді</w:t>
        <w:br/>
        <w:t>адамдармен танысады. Сапары туралы естелігінде Шәкәрім</w:t>
        <w:br/>
        <w:t>«тіпті арамызда Парижде оқығандар да болды» дейді. Міне,</w:t>
        <w:br/>
        <w:t>Меккеде өткізген үш ай Шәкәрімнің көп нәрсеге көзін ашады.</w:t>
        <w:br/>
        <w:t>123</w:t>
        <w:br/>
        <w:t>тиісті зандылық. Мен таяуда «Шәкәрімнің өмірбаяны» атты 17</w:t>
        <w:br/>
        <w:t>баспа табақ болатын кітабымды аяқтадым. Сонда ақынды кімнің</w:t>
        <w:br/>
        <w:t>өлтіргені, қалай болғаны бәрі-бәрі баяндалған. Соңғы оқты кім</w:t>
        <w:br/>
        <w:t>атқанын білуден де, әулиелік пен шолақбелсенділіктің табиғатын</w:t>
        <w:br/>
        <w:t>ашып көрсету маңыздырақ көрінді маған. Олар бір-біріне қарама-</w:t>
        <w:br/>
        <w:t>қарсы тұрған құбылыс. Осы танымдық қырынан келгенде, ойшыл</w:t>
        <w:br/>
        <w:t>ақын өзінің ақ өлімімен де халқына қызмет етіп, кейінгіге зор</w:t>
        <w:br/>
        <w:t>сабақ қалдырып кетті десек дұрысырақ болар.</w:t>
      </w:r>
    </w:p>
    <w:p>
      <w:r>
        <w:t>Жас қазақ: Шәкәрімнің ұрпактары жайында қандай деректер</w:t>
        <w:br/>
        <w:t>бар?</w:t>
        <w:br/>
        <w:t>Асан Омаров: 1920 жылдардың басында Шәкәрім мәуелі</w:t>
        <w:br/>
        <w:t>бәйтеректей жайқалған үлкен шаңырақтың иесі болды. Бірақ</w:t>
        <w:br/>
        <w:t>Құнанбай сияқты дала шонжарының ұрпақтары тағдырдың</w:t>
        <w:br/>
        <w:t>қандай соққысына тап болғаны айтпаса да түсінікті. Зауалға,</w:t>
        <w:br/>
        <w:t>нәубетке ұшырады. Сондықтан тірі жүрген тікелей ұрпақтары көп</w:t>
        <w:br/>
        <w:t>емес. Атап айтқанда, Ахаттың Дәулет деген немересі бар,</w:t>
        <w:br/>
        <w:t>Зияттың немерелері Алматыда тұрады. Ал Шәкәрімнің</w:t>
        <w:br/>
        <w:t>жиендері Семей, Павлодар, Талдықорған өңірінде тұрып жатыр.</w:t>
        <w:br/>
        <w:t>Жас қазақ: 150 жылдық тойды қалай өткізу керек деп</w:t>
        <w:br/>
        <w:t>ойлайсыз?</w:t>
        <w:br/>
        <w:t>Асан Омаров: «Ұлан-асыр тойдың қажеті жоқ» дейтіндерге</w:t>
        <w:br/>
        <w:t>мен таң қаламын, «Абылайдың асында шаппағанда...» демекші,</w:t>
        <w:br/>
        <w:t>онда кімді тойламақпыз? Шәкәрімнің тойын жетім қыздың</w:t>
        <w:br/>
        <w:t>тойындай өткізу жарамайды. Биыл Семейге жақын ауданның</w:t>
        <w:br/>
        <w:t>бірінде бір кәсіпкер жігіт әкесіне ас беріп, жеті жеңіл көлік тігіпті</w:t>
        <w:br/>
        <w:t>деп естідім. Ал Шәкәрім қазақтың қайталанбас тұлғасы емес пе?</w:t>
        <w:br/>
        <w:t>Ұлы Абайға ана қиын жылдары 1300 киіз үй тіккен қазақ</w:t>
        <w:br/>
        <w:t>Шәкәрімге болып-толып отырған бүгінгі танда жоқ дегенде 100</w:t>
        <w:br/>
        <w:t>үй тігіп ас берсе, ырыздығы шайқалып, дәулеті кеми қоймас деген</w:t>
        <w:br/>
        <w:t>ойдамын.</w:t>
        <w:br/>
        <w:t>Той-домалақ өз алдына ғой, бұдан да маңыздысы Шәкәрімнің</w:t>
        <w:br/>
        <w:t>асыл мұрасын көп тиражбен шығарып, халыққа тарату һәм</w:t>
        <w:br/>
        <w:t>насихаттау болмақ. Таяуда «республикалық бюджеттен қаржы</w:t>
        <w:br/>
        <w:t>бөлініп, Шәкәрімнің 5 томдық жинағы жарыққа шығады екен»</w:t>
        <w:br/>
        <w:t>деген сөзді естіп, алаң көңілде жүрмін. Неге дейсіз бе? Асығыста</w:t>
        <w:br/>
        <w:t>кеткен қателер мен олқы тұстар сол қалпында қайтадан басылып</w:t>
        <w:br/>
        <w:t>129</w:t>
        <w:br/>
        <w:t>шындық. Бірақ, сөйткен Абайдың Оразбайдың келуін ерекше</w:t>
        <w:br/>
        <w:t>хош көріп құрақ ұша қарсы алуы, бұл үйден Оразбайдың «көзі</w:t>
        <w:br/>
        <w:t>бұлаудай боп жылап шыққаны», басқаны қайдам, мені</w:t>
        <w:br/>
        <w:t>абайтанушы ретінде иландырған емес. Өмір шындығына</w:t>
        <w:br/>
        <w:t>үйлесе алмайтын мұндай суреттеулер эдетте ауызекі әңгіме,</w:t>
        <w:br/>
        <w:t>халықтық фольклордан немесе «ұзынқұлақтан» туады.</w:t>
        <w:br/>
        <w:t>Жарайды, қайсар мінезді қыр қазағы Оразекеңнің «өксігін</w:t>
        <w:br/>
        <w:t>баса алмай» қайта-қайта жылаумен болғанына» сенейік. Жә,</w:t>
        <w:br/>
        <w:t>бұдан не өзгермек?</w:t>
        <w:br/>
        <w:t>Дана және пенде. Олардың арасындағы қарама-қайшылық</w:t>
        <w:br/>
        <w:t>майданы. Гәп осы арада емес пе? Ойымыз айқын болуы үшін</w:t>
        <w:br/>
        <w:t>«Абай мен Оразбай достық қатынаста болған 62%» деген басты</w:t>
        <w:br/>
        <w:t>маселеге қайта оралайық.</w:t>
        <w:br/>
        <w:t>«Әкем Абай туралы» деген белгілі естелік жазбасында</w:t>
        <w:br/>
        <w:t>Тұрағұл 1898 жылы әкесі қалай сабалғаны жайында былай деп</w:t>
        <w:br/>
        <w:t>дерек береді: «Бастығы Оразбай, жолдастарымен «Абайдың</w:t>
        <w:br/>
        <w:t>өзіне қол тигізіп, бір таңба салмасақ, ел ескі әдетімен ауа</w:t>
        <w:br/>
        <w:t>береді» десіп, уезнойдың қасында әңгімелесіп отырған Абайға</w:t>
        <w:br/>
        <w:t>қолдарын тигізіп, жанжал шығарыңдар деп жіберген».</w:t>
        <w:br/>
        <w:t>1933 жылы Шымкентте жер аударылып жүріп жазған</w:t>
        <w:br/>
        <w:t>естелігінде тура мінезді Тұрағұл туған құдасы туралы шынды</w:t>
      </w:r>
    </w:p>
    <w:p>
      <w:r>
        <w:t>бұрмалағаны ма? Яғни, Тұрағұлдікі дұрыс па, жоқ әлде</w:t>
        <w:br/>
        <w:t>Серікқандікі жөн бе? Мұны өзіңіз саралай беріңіз.</w:t>
        <w:br/>
        <w:t>Реті келген соң айтайық, Ырғызбай тұқымына қарсы</w:t>
        <w:br/>
        <w:t>жаулықтың толоастамағаны, тіпті Кеңес өкіметі орнағанға</w:t>
        <w:br/>
        <w:t>дейін жалғасқаны Шәкәрімнің өлеңдерінен де мәлім. 1918</w:t>
        <w:br/>
        <w:t>жылдың күзінде Шәкәрім мен Алашорда үкіметінің</w:t>
        <w:br/>
        <w:t>басшылығы арасына сызат түскен-ді. Араздыққа атышулы</w:t>
        <w:br/>
        <w:t>«Белгібай қызының соты» себепкер болды. Көзі көрген осынау</w:t>
        <w:br/>
        <w:t>уақиға жайында Ахат ақсақал өзінің естелігінде былайша</w:t>
        <w:br/>
        <w:t>айтады: «Ол қыз Оразбайдың жесірі екен. Оразбай ашуланып:</w:t>
        <w:br/>
        <w:t>«Мен Алашқа қырық ат бергем. Жесірімді қайтарып берсін.</w:t>
        <w:br/>
        <w:t>Әйтпесе, кетісем» деп інісі Ыспанды жіберіпті. Әкей:</w:t>
        <w:br/>
        <w:t>«Оразбайдікі де жөн емес, айттым ғой, іс тергеуде шешіледі»</w:t>
        <w:br/>
        <w:t>деп орнынан тұрды».</w:t>
        <w:br/>
        <w:t>133</w:t>
        <w:br/>
        <w:t>Мұхтар Әуезов «ақынның бір де бір өлеңін оқымаған»,</w:t>
        <w:br/>
        <w:t>«Көкірек көзі жабық топ» деп бағасын берген болатын.</w:t>
        <w:br/>
        <w:t>Ал, Серікқан Рүстем болса, Оразбай байды «өз заманының</w:t>
        <w:br/>
        <w:t>иығы озық, көкірек көзі көреген адамы» деп жаңаша</w:t>
        <w:br/>
        <w:t>сипаттапты. Ол ол ма, әрі қарай: «Өмірде Оразбай аузы дуалы</w:t>
        <w:br/>
        <w:t>қасиетті адам болған. Абаймен арақатынасы суыспаған,</w:t>
        <w:br/>
        <w:t>достығы үзілмеген адам болған...» деп салады. Апырау, мынау</w:t>
        <w:br/>
        <w:t>«Абай жолы» эпопеясының белді кейіпкеріне зор «түзету»</w:t>
        <w:br/>
        <w:t>енгізу ғой! Сонда қалай, Мұхтар Әуезов қатты қателескен бе?</w:t>
        <w:br/>
        <w:t>Әлде Абй мен Оразбайдың «достығы үзілмегендігі» құрдасым</w:t>
        <w:br/>
        <w:t>Серікқанның өзі ашқан «керемет» жаңалық па?</w:t>
        <w:br/>
        <w:t>Мақала иесі Абай мен Оразбайдың қарым-қатынасы туралы</w:t>
        <w:br/>
        <w:t>пайымдарын: «Өмірде Абай да, Оразбай да Тобықты арасында</w:t>
        <w:br/>
        <w:t>беделді, белді тұлға болғаны ел аузында көп айтылады» деп</w:t>
        <w:br/>
        <w:t>екеуі де теңдес «ұлы тұлғалар» деген айқын емеурінмен</w:t>
        <w:br/>
        <w:t>аяқтапты.</w:t>
        <w:br/>
        <w:t>Турасы керек, Секең айтқан жаңағы пайымдардың бір де</w:t>
        <w:br/>
        <w:t>бірін құптай алмаймыз. Ненге? Дәлел-дәйектеріміз қане?</w:t>
        <w:br/>
        <w:t>«Сауатың жоқ осы сен, орысшаға да, заңға да жүйрік</w:t>
        <w:br/>
        <w:t>Абаймен алысып, неңе сеніп жүрсің?» деген тұстарына</w:t>
        <w:br/>
        <w:t>Оразбай: «менің екі мың бозала жылқым аман болсын, әлі</w:t>
        <w:br/>
        <w:t>тергеуді де солар тындырып, солар орысшаны да сөйлеп</w:t>
        <w:br/>
        <w:t>береді» депті. Міне, ел ішінде «Ой-пой, Оразбай дуалы ауыз»</w:t>
        <w:br/>
        <w:t>деген қауесеттердің тууына оның осындай қыңыр-қисық</w:t>
        <w:br/>
        <w:t>сөздері себепкер болған. Әлем ой алыбы Абаймен жаңағыдай</w:t>
        <w:br/>
        <w:t>«даналықтар» айтқан Оразбайды қатар қойып салыстырып</w:t>
        <w:br/>
        <w:t>жатпаймыз, әрине.</w:t>
        <w:br/>
        <w:t>Оразбай байдың Абайға қарсы жаулық туын тым ұзақ - 17</w:t>
        <w:br/>
        <w:t>жыл бойы (1887-1904 жылдар арасында) тіктегені, дәл сол</w:t>
        <w:br/>
        <w:t>үшін тарихта орыны мығым атақты (дұрысы - атышулы) адам</w:t>
        <w:br/>
        <w:t>болып қалғандыығы даусыз ақиқат. Бұл фактіге күмәнданған я</w:t>
        <w:br/>
        <w:t>мойындамаған зерттеушіні әзірге кездестірген емеспіз.</w:t>
        <w:br/>
        <w:t>Серікқан жаңағы Оразбайды ұлықтаған сөзіне бір ғана</w:t>
        <w:br/>
        <w:t>дәлелді келтіреді. Оның өзі Тобықтыдан шалғай жатқан Ақсуат</w:t>
        <w:br/>
        <w:t>елі адамдарының жазып алған естелігі. Естеліктегі «Мағауия</w:t>
        <w:br/>
        <w:t>өлгеннен бері Абай орнынан тұрмай отырып қалған» деген сөз</w:t>
      </w:r>
    </w:p>
    <w:p>
      <w:r>
        <w:t>132</w:t>
        <w:br/>
        <w:t>референдумды қолдап 5 миллионнан астам адамның қол</w:t>
        <w:br/>
        <w:t>қойғанын естідік. 200 мың адам да жеткілікті екенін ескергенде,</w:t>
        <w:br/>
        <w:t>белсенділік ғажап! Бірақ мақтан етуге тұрарлық абыройлы</w:t>
        <w:br/>
        <w:t>әрекет пе, бұл? Елбасы Конституцияға сәйкес президенттік</w:t>
        <w:br/>
        <w:t>сайлауға түссе де ұтып шығары кәміл ғой. Жер астынан жік</w:t>
        <w:br/>
        <w:t>шықты дегендей, бастамашыл топтікі әлемге күлкі қылатын</w:t>
        <w:br/>
        <w:t>саяси авантюризм. Оған қазіргі қоғамдық мінезді тап басатын</w:t>
        <w:br/>
        <w:t>оқиға ретінде тоқталып отырмын. Жарықтық Абай: «...Көпте</w:t>
        <w:br/>
        <w:t>ақыл жоқ. Ебін тап та, жөнге сал» демей ме?!</w:t>
        <w:br/>
        <w:t>Егер тілді тірілту мен енгізуге миллион түгілі, мың</w:t>
        <w:br/>
        <w:t>белсенді шығар болса, арман жоқ. Нағыз халықтық проблема</w:t>
        <w:br/>
        <w:t>болып табылатын тіл мүддесін қорғауға неге әзір емеспіз?</w:t>
        <w:br/>
        <w:t>Оның өзіндік себептері көп. Кезінде қазақ мектептерінің</w:t>
        <w:br/>
        <w:t>жаппай жабылуы ең басты обһективті себеп. «Тіл туралы»</w:t>
        <w:br/>
        <w:t>заңның босандығы, жеке басқа табынушылық пен</w:t>
        <w:br/>
        <w:t>жағымпаздық дертінің дендеуі, Кеңес Одағының «тоқырау»</w:t>
        <w:br/>
        <w:t>деп аталатын соңғы кезеңіндегі партократтық тәлім-тәрбиені</w:t>
        <w:br/>
        <w:t>бойына сіңірген буынның билік басына келуі сияқты</w:t>
        <w:br/>
        <w:t>субһективті себептер өз алдына бір төбе.</w:t>
        <w:br/>
        <w:t>Сөздің ашығы, Қазақстанда қазақ тілінің қажеттілігі төмен,</w:t>
        <w:br/>
        <w:t>яки тіпті жоқ.</w:t>
        <w:br/>
        <w:t>Соның салдарынан аты «қостілді» заты «орыстілді» орта</w:t>
        <w:br/>
        <w:t>мықтап орнықты - мемлекеттік тілді қажетсінбейтін, керек</w:t>
        <w:br/>
        <w:t>десеңіз, оған қарсы әрекеттегілердің қарасы жылдан жылға</w:t>
        <w:br/>
        <w:t>молайып, қалың нөпірге айналды қазір. Қашан тоғыз</w:t>
        <w:br/>
        <w:t>тоңқылдақ бір шіңкілдекті тыңдаған?...</w:t>
        <w:br/>
        <w:t>Тілі сорлаған елдің діни салт-санасы да солғындап</w:t>
        <w:br/>
        <w:t>төменшіктейтінін көре білген ұлт көбемі Ахмет Байтұрсынов:</w:t>
        <w:br/>
        <w:t>«Тілдің өлгені, халықтың өлгені» десе, халық қаһарманы</w:t>
        <w:br/>
        <w:t>Бауыржан Момышұлы: «Қазақ пен қазақтың қазақша</w:t>
        <w:br/>
        <w:t>сөйлеспегенінен қорқамын» деген. Абай, Мұхтардың тілінен</w:t>
        <w:br/>
        <w:t>жеріген, елдің мұң-зарына миығынан күлетін тоғышар</w:t>
        <w:br/>
        <w:t>топтардан не қайыр, не үміт? Кәпті жалаң ақылмен иліктіруге</w:t>
        <w:br/>
        <w:t>қиын, Абайша «Көздің жасы, жүректің қаныменен, Ерітуге</w:t>
        <w:br/>
        <w:t>болмайды іште мұзын». Әлеуметтік маңызы бар Үндеудің</w:t>
        <w:br/>
        <w:t>әлбетте халықтың өзіне емес, биліктің атына жолданатыны сол.</w:t>
        <w:br/>
        <w:t>137</w:t>
        <w:br/>
        <w:t>Өйткені, материализм мен дарвинизм ілімдері келмеске</w:t>
        <w:br/>
        <w:t>кетті. Ал, «Философия пәні ше?» десеңіз, оның бұрынғы бедел-</w:t>
        <w:br/>
        <w:t>абыройдан айырылған мүшкіл хәлі ешкімге құпия емес. Қала</w:t>
        <w:br/>
        <w:t>қалама, бұлар өткен күннің ілімдері. Бүкіл адамзаттық ғылым</w:t>
        <w:br/>
        <w:t>мен ой-сананың дамуы осының куәсі.</w:t>
        <w:br/>
        <w:t>Дей тұрсақ та, біздің қоғамымызда ескірген ойлау</w:t>
        <w:br/>
        <w:t>жүйесінің көбесі сөгіліп, сеңі бұзылды деуге әлі ерте.</w:t>
        <w:br/>
        <w:t>Өткен 2010 жылдың соңында парламент мәжілісінде</w:t>
        <w:br/>
        <w:t>депутат Бекболат Тілеухан Үкімет басшысы мен Білім және</w:t>
        <w:br/>
        <w:t>ғылым министрлігіне: «Оқу-ағарту орындарындағы, білім беру</w:t>
        <w:br/>
        <w:t>жүйесіндегі екіудайылық хәлден қашан арылмақпыз?!</w:t>
      </w:r>
    </w:p>
    <w:p>
      <w:r>
        <w:t>Оқушылар қай сөзімізге сенбек?» деген сарындағы</w:t>
        <w:br/>
        <w:t>сауалнамасын жолдаған болатын. Бір жағынан, жаратылыстану,</w:t>
        <w:br/>
        <w:t>тарих сияқты пәндер оқушы жастарды әлі күнге табиғат өз -</w:t>
        <w:br/>
        <w:t>өзінен пайда болды, ал адам баласы маймылдан жетілді деп</w:t>
        <w:br/>
        <w:t>баяғыша үйретуден бас тартқан жоқ. Екінші жағынан, дінтану</w:t>
        <w:br/>
        <w:t>пәнінің Қазақстан мектептерінде беріле бастауы - дарвиндік</w:t>
        <w:br/>
        <w:t>теорияға мүлдем керағар. Ол бойынша он сегіз мың ғаламды</w:t>
        <w:br/>
        <w:t>жаратқан бір Құдай. Адамды топырақтан жаратқан да бір</w:t>
        <w:br/>
        <w:t>Тәңірі.</w:t>
        <w:br/>
        <w:t>Ендеше Б.Тілеуханның: «Ғылыми шындық, ілімдегі</w:t>
        <w:br/>
        <w:t>әділеттілік қашан салтанат құрмақ?», - дегені заңды сауал.</w:t>
        <w:br/>
        <w:t>Бастары бір қазанға сыймайтын қос таным қатар оқытылса,</w:t>
        <w:br/>
        <w:t>жастар қай сөзімізге сенбек? Мұны жол таба алмай адасудың</w:t>
        <w:br/>
        <w:t>басы демей көр.</w:t>
        <w:br/>
        <w:t>Қоғамдық сана толысуындағы олқылықтар мен қарама-</w:t>
        <w:br/>
        <w:t>қайшылықтар (мәселен, жемқорлық, парақорлық,</w:t>
        <w:br/>
        <w:t>жағымпаздық мінездер, сол сияқты тіліміз бен дініміздің</w:t>
        <w:br/>
        <w:t>тоқырау хәлі) жайында жаза-жаза жауыр қылдық.</w:t>
        <w:br/>
        <w:t>Қазақстанда өзіне қол жұмсау, суицидтік оқиғалар көбейіп</w:t>
        <w:br/>
        <w:t>тұр. Ол бойынша әлем елдері ішінде үшінші орынға шықтық.</w:t>
        <w:br/>
        <w:t>Бәлкім, жасөспірімдердің өзіне-өзі қол жұмсауына</w:t>
        <w:br/>
        <w:t>мектептердегі Діни-рухани білім беру деңгейінің төмендігі,</w:t>
        <w:br/>
        <w:t>дәлдісінде, оның сапасыз, саяздығы себепкер шығар. Неге</w:t>
        <w:br/>
        <w:t>десеңіз, қайғы-зарға «кінәлі» кедейшілік я жоқшылық емес.</w:t>
        <w:br/>
        <w:t>Жан күйзелісі - әділетсіздік, қиянатшылдықтан және өзін</w:t>
        <w:br/>
        <w:t>140</w:t>
        <w:br/>
        <w:t>Дәлелге күнделікті өмірден бірер мысалдарды келтіре</w:t>
        <w:br/>
        <w:t>кетелік. Жұрт аузына қараған азаматтарымыз бірінің сөзін бірі</w:t>
        <w:br/>
        <w:t>тотықұстай қайталап жүр. Мәселен, кейбіреулері «Өзге</w:t>
        <w:br/>
        <w:t>елдерден қара үздік, ойқастап оздық» (бұған ғылымнан,</w:t>
        <w:br/>
        <w:t>руханилықтан, демографиядан дәлелің кане, тоқтықты</w:t>
        <w:br/>
        <w:t>жетілумен шатастырсақ, құдай ұрды) десе, енді біреулері «20</w:t>
        <w:br/>
        <w:t>жыл - қас-қағым ғана сот» деп қасқаяды. Шындығында бұл бір</w:t>
        <w:br/>
        <w:t>толқын ауысатын уақыт қой. Мына шапшаң заманда 20 жыл</w:t>
        <w:br/>
        <w:t>түгілі, небары 10 жыл ішінде ұрпақтар сабақтастығы үзілмек.</w:t>
        <w:br/>
        <w:t>Көзің күнде көреді, эке мен бала, ата мен немере арасындағы</w:t>
        <w:br/>
        <w:t>тілдік қатынас қиындағандығын, оған дәлел керек емес.</w:t>
        <w:br/>
        <w:t>Мынау да өңі қашып ескірген мысал, кез келген</w:t>
        <w:br/>
        <w:t>мемлекеттік мекемеде іс-қағаздар алдымен орыс тілінде</w:t>
        <w:br/>
        <w:t>даярланады, онан соң қазақшаға еш сапасыз, шала-шарпы</w:t>
        <w:br/>
        <w:t>аударылған болады. Қорлық емей не?! Мемлекеттік тілдің</w:t>
        <w:br/>
        <w:t>ғылымдағы және ұлтаралық қатынастағы рөліне де қарның</w:t>
        <w:br/>
        <w:t>ашиды.</w:t>
        <w:br/>
        <w:t>Естуімізше, қазақ тілінің ғылым саласындағы үлесі 10</w:t>
        <w:br/>
        <w:t>пайыздан аспайды. Ал, оның ұлтаралық қатынас тілі ретіндегі</w:t>
        <w:br/>
        <w:t>рөлін сөз етудің өзі де ұят. Рас, қазір мемлекеттік тілде білім</w:t>
        <w:br/>
        <w:t>алатын оқушылардың саны 70 пайызға жетті деседі. Бірақ бұл</w:t>
        <w:br/>
        <w:t>жұбанышымыздың көшенің, интернеттің, барша ақпарат</w:t>
        <w:br/>
        <w:t>тасқыны астына көміліп қалғандығын жасыру мүмкін емес.</w:t>
        <w:br/>
        <w:t>Абай заманында қазақтың тілі, ділі мәрмәр Тастай тұтас</w:t>
        <w:br/>
        <w:t>болса, діні де сондай тұтастұғын. Қазіргі алашұбар тілдік ахуал</w:t>
        <w:br/>
        <w:t>елімізде түрлі діндердің қаулап, оның ішінде ислам тармақтары</w:t>
        <w:br/>
        <w:t>көбеюіне құнарлы топырақ болуда.</w:t>
      </w:r>
    </w:p>
    <w:p>
      <w:r>
        <w:t>Қорыта айтқанда, тіл мен сананы бірін біріне кіріктіріп,</w:t>
        <w:br/>
        <w:t>олардың бөліп-жаруға келмейтін тұтас архитектурасын,</w:t>
        <w:br/>
        <w:t>үйлесімін табудың уақыты жетті. Тіл мен дінді дамыту арқылы</w:t>
        <w:br/>
        <w:t>қоғамның рухани келбеті қалыптастыратын бірегей бағдарлама,</w:t>
        <w:br/>
        <w:t>идеологиялық жаңа ұстаным ауадай қажет.</w:t>
        <w:br/>
        <w:t>Тілі мешел ел әсте сана саяздығына ұрынады.</w:t>
        <w:br/>
        <w:t>Жасандылыққа, даңғаза саяси науқанға үйірсек келеді. «Кәрі</w:t>
        <w:br/>
        <w:t>құдаң - қыс келіп, әлек салған» шақта көне Семейден</w:t>
        <w:br/>
        <w:t>бастамашыл топ шықты. Арада небары екі жұма өткенде</w:t>
        <w:br/>
        <w:t>136</w:t>
        <w:br/>
        <w:t>Сонымен, білімді, сапалы діндарлықты өрістету - уақыт</w:t>
        <w:br/>
        <w:t>талабы. Бұл арада «діндарлық» дегенде тек араб әліппесі мен</w:t>
        <w:br/>
        <w:t>діни мәтіндерді жаттау, исламның дастүрлік жағына көзсіз бой</w:t>
        <w:br/>
        <w:t>ұруды емес, жан тазалығы, көкірекке «сәуле түсіру</w:t>
        <w:br/>
        <w:t>тұрғысындағы діни білімсіздікті жоюды айтып отырмыз. Яғни</w:t>
        <w:br/>
        <w:t>бізге «білімді» ислам керек. Абайдың «Алланың хикметін сез»,</w:t>
        <w:br/>
        <w:t>«иманның тазалығын жақсы ұқтыр» дейтініндей.</w:t>
        <w:br/>
        <w:t>Соңғы айтар жай, бәрімізге белгілі, білім саласында</w:t>
        <w:br/>
        <w:t>реформа аз жасалған жоқ. Бірақ біз сөз еткен өзгеріс</w:t>
        <w:br/>
        <w:t>бұрынғыдан өзгерек. Қала-қалама, бүгінгі әлемдік үрдістер</w:t>
        <w:br/>
        <w:t>және өз қоғамымыздың түрлену, модернизациялану жағдайы -</w:t>
        <w:br/>
        <w:t>діни білім берудің жаңа белесіне өтуді талап етуде. Бұл үшін</w:t>
        <w:br/>
        <w:t>күллі пандер мен оқу орындары бағдарламасын бірегей таным</w:t>
        <w:br/>
        <w:t>негізінде үйлестіру қажет-ақ. Қапы қалмайық, ағайын!</w:t>
        <w:br/>
        <w:t>«Ислам және өркениет» газеті,</w:t>
        <w:br/>
        <w:t>11 мамыр, 2011 жыл.</w:t>
        <w:br/>
        <w:t>ҚАЗАҒЫМ, ҚАЙДА БАРАСЫҢ?</w:t>
        <w:br/>
        <w:t>(Тіл идеологиясын жаңғырту қажеттігі жайында)</w:t>
        <w:br/>
        <w:t>«Пайда ойлама, ар ойла»</w:t>
        <w:br/>
        <w:t>Абай.</w:t>
        <w:br/>
        <w:t>Кеше ғана мемлекетіміздің ең ұлық мейрамы - Тәуелсіздік</w:t>
        <w:br/>
        <w:t>күні өтті. Алақайласып, құттықтасқан болдық. Бірақ...</w:t>
        <w:br/>
        <w:t>қуанайын десең де қуана алмайды екенсің. Өйткені, «Сыртым</w:t>
        <w:br/>
        <w:t>сау болса да, ішім өліп қалыпты. Ашулансам, ызалана</w:t>
        <w:br/>
        <w:t>алмаймын. Күлсем, қуана алмаймын, сөйлегенім өз сөзім емес,</w:t>
        <w:br/>
        <w:t>күлгенім өз күлкім емес, бәрі де әлде кімдікі» деп Абай</w:t>
        <w:br/>
        <w:t>айтқандай қайран көңілден бір кірбің кетер емес. Айналаң</w:t>
        <w:br/>
        <w:t>орысша дабырласқан, шалдыр-шатпақ тілде ұғынысқан, бөтен</w:t>
        <w:br/>
        <w:t>тілде шүлдірлеген қалың ел. Мен Ресейдемін бе? Замандас</w:t>
        <w:br/>
        <w:t>қандастарыңның бетіне үңіле қарайсың. Бірақ ұялған,</w:t>
        <w:br/>
        <w:t>146</w:t>
        <w:br/>
        <w:t>Триада», ал Құранды негізге алған мұсылман ғұламалары оны</w:t>
        <w:br/>
        <w:t>«Болмыстың бірлігі» СУәхад ул-Вужуд) деп атаған дүр.</w:t>
        <w:br/>
        <w:t>Соңғы ғасырлар демесеңіз, әлемдік білім беру жүйесі мен</w:t>
        <w:br/>
        <w:t>ғылымның. дамуы «Болмыстың бірлігі» концепциясынан</w:t>
      </w:r>
    </w:p>
    <w:p>
      <w:r>
        <w:t>ешқашанда айныған емес. Үстіміздегі ғасырда ежелгі танымға</w:t>
        <w:br/>
        <w:t>қайта оралу планета бойынша байқалып отырған соны</w:t>
        <w:br/>
        <w:t>құбылыс екенін жоғарыда айттық.</w:t>
        <w:br/>
        <w:t>Енді екінші ұсынысқа келейік. Ол ұсыныс - Білім және</w:t>
        <w:br/>
        <w:t>ғылым министрлігі жаңа сөз болған Болмыс бірлігі идеясын</w:t>
        <w:br/>
        <w:t>жетекшілікке ала отырып, барлық пәндерді өзара үйлестіруді,</w:t>
        <w:br/>
        <w:t>бір жүйеге салуды қолға алса дегенге саяды. Сонда ғана бүгінгі</w:t>
        <w:br/>
        <w:t>уақыт сұранысына сай толымды білім беру мүмкіндігі туады.</w:t>
        <w:br/>
        <w:t>Қайталап айтайық, сөз тек «Теология» және «Дінтану» пәндері</w:t>
        <w:br/>
        <w:t>хақында емес, ұсыныстың аясына күллі барлық пәндер мен оқу</w:t>
        <w:br/>
        <w:t>жүйесін (оқулық, стандарт, оқу жоспары, бағдарламасы)</w:t>
        <w:br/>
        <w:t>үйлестіру кіреді.</w:t>
        <w:br/>
        <w:t>Шәкәрім: «Дін десе білімділер тұра қашар» деп бір ғасыр</w:t>
        <w:br/>
        <w:t>бұрын айтқан. Бүгінгі әлеуметтік пәндердің ұстаздары да</w:t>
        <w:br/>
        <w:t>діннің түп мақсатына, ішкі табиғатына үңілуге құлықсыз. Ол</w:t>
        <w:br/>
        <w:t>ол ма, дарвинизмді мықтап ұстанып, «біз зайырлы</w:t>
        <w:br/>
        <w:t>мемлекетпіз» деп, діннен ат-тонын ала қашады.</w:t>
        <w:br/>
        <w:t>Сондықтан үш асып танымды тарата айталық.</w:t>
        <w:br/>
        <w:t>Жаратушыны тану. Әулие хакім Абай «Ғақлиат-</w:t>
        <w:br/>
        <w:t>тасдиқаттың» (38-ші қарасөздің) үлкен бөлігін Алланың</w:t>
        <w:br/>
        <w:t>сипаттары мен есімдерін зерттеп-зерделеуге арнап, оларды</w:t>
        <w:br/>
        <w:t>алғаш рет бір жүйеге салады. Абайдың дәл осы зерттеуі</w:t>
        <w:br/>
        <w:t>бұрын-соңды болмаған әлемдік жаңалық. Бұл өсіріп айтқандық</w:t>
        <w:br/>
        <w:t>емес, әсте. Өзіңіз де ойлаңыз, қазақ данышпаны Ғылым,</w:t>
        <w:br/>
        <w:t>Мейірім, Әділет - құдайылық үш заң екенін дәлелдеп береді.</w:t>
        <w:br/>
        <w:t>Күллі ғалам, бүкіл болмыс осы үшеуі арқылы басқарылып,</w:t>
        <w:br/>
        <w:t>реттеледі екен. 38-ші қарасөзге қосымша ретінде жазылған 45-</w:t>
        <w:br/>
        <w:t>сөзінде кемеңгер: «Махаббат, ғаделет сезімнің керек емес жері</w:t>
        <w:br/>
        <w:t>жоқ, кіріспейтұғын да жері жоқ. Ол - жаратқан Тәңірінің ісі»</w:t>
        <w:br/>
        <w:t>деп түйеді.</w:t>
        <w:br/>
        <w:t>Қоғамның бүгінгі толассыз түрлену, модернизациялану</w:t>
        <w:br/>
        <w:t>жағдайында Абай ашқан жаңағы құдайылық үш заңды және</w:t>
        <w:br/>
        <w:t>143</w:t>
        <w:br/>
        <w:t>етілген «қазақ-орыс» қауымы және өзге де жаны қазақ болып</w:t>
        <w:br/>
        <w:t>кеткен көп халық хоштаған емес. «Ұшарын жел, қонарын сай</w:t>
        <w:br/>
        <w:t>білетін» қаңбақ сияқтанған оларды жақтырмай: «Өңкей мақау</w:t>
        <w:br/>
        <w:t>надандар, дым сезбес пәлелер», «Қайдан ғана қаптан кеткен»</w:t>
        <w:br/>
        <w:t>(орысша «понаехали, черти!»), - деп сөккен сөздерді өз</w:t>
        <w:br/>
        <w:t>құлағымызбен естіп өстік.</w:t>
        <w:br/>
        <w:t>Сонымен, күдікшілдер мен секемшілдер жұрт! Біле жүр,</w:t>
        <w:br/>
        <w:t>ХХ ғасырдың ортасына дейін қазақ тілі ұлтаралық қарым-</w:t>
        <w:br/>
        <w:t>қатынас тілінің рөлін абыроймен атқарған болатын.</w:t>
        <w:br/>
        <w:t>Тәуелсіздіктің алғашқы жылдары аса маңызды функцияны</w:t>
        <w:br/>
        <w:t>уыстан шығарып алдық. Ол ол ма, ол жалғыз орыс тілінің</w:t>
        <w:br/>
        <w:t>қанжығасына байланды. Тілімізге тиесілі, заңды мәртебесін</w:t>
        <w:br/>
        <w:t>әзіне қайтарудың уақыты жетіп отыр. Өзіңіз де ойлаңыз,</w:t>
        <w:br/>
        <w:t>«мемлекеттік тіл» дегенге селт етер пенде қалды ма? Ресми</w:t>
        <w:br/>
        <w:t>тілдің барлық функцияны өзіне алғанына кәнеки, кім таласар?</w:t>
        <w:br/>
        <w:t>Ғылыми негізделмеген идея</w:t>
        <w:br/>
        <w:t>Мемлекет дамуының саты-сатыларында түрлі заңдар,</w:t>
        <w:br/>
        <w:t>ұғым-түсініктер, идеялар қызмет етеді және олар уақыт</w:t>
      </w:r>
    </w:p>
    <w:p>
      <w:r>
        <w:t>сұранысына сай, сөз жоқ, өзгеріске түсіп отырады. Дәл қазір</w:t>
        <w:br/>
        <w:t>ұлттық саясат, ұлттық идея өзегіне - «бір мемлекет бір тіл»</w:t>
        <w:br/>
        <w:t>деген концепция сұранып-ақ тұр. Ал, қолданыстағы «үш</w:t>
        <w:br/>
        <w:t>тұғырлы тіл» концепциясының ғылыми негізі әлсіз, яки тіпті</w:t>
        <w:br/>
        <w:t>жоқ. Оны жақтап кейбір мүйізі қарағайдай ғалымдарымыз</w:t>
        <w:br/>
        <w:t>сөйлегенде, ғафу етіңіздер, Семей ядролық сынақ полигоны</w:t>
        <w:br/>
        <w:t>есіме сақ ете түседі. «Пәлі, әлемдік жетістік - полигон да</w:t>
        <w:br/>
        <w:t>қазаққа бұйырды!» деп мақала сүйкектеткендер болған, айнала</w:t>
        <w:br/>
        <w:t>ажал шашқан «грибті» көрген сайын ...қуанып, бөркімізді</w:t>
        <w:br/>
        <w:t>аспанға атқанбыз. Қатты кетті демессіз, үш тұғырлы тіл идеясы</w:t>
        <w:br/>
        <w:t>шикі, жасанды. Осыған дәлелді үш тұғырдан (пәлсапа, ғылым,</w:t>
        <w:br/>
        <w:t>саясат) алайын.</w:t>
        <w:br/>
        <w:t>Киелі кітаптардан мәлім, Жаратушы-Құдіреттің әр</w:t>
        <w:br/>
        <w:t>халыққа бір тілді дарытқаны. Былайша айтқанда, ұшпаққа</w:t>
        <w:br/>
        <w:t>шыққың келсе, сол тілді дамыту арқылы шығу бұйырылған.</w:t>
        <w:br/>
        <w:t>Сөйтіп, «бір елде бір ғана тіл үстемдігі» дегенге пәлсапалық</w:t>
        <w:br/>
        <w:t>ілімдер негіз болады.</w:t>
        <w:br/>
        <w:t>150</w:t>
        <w:br/>
        <w:t>диссертация даярлаған адаммын. Аталмыш күрделі тақырыпты</w:t>
        <w:br/>
        <w:t>зерттеу барысында ағылшын тіліне деген қажеттілік болды ма?</w:t>
        <w:br/>
        <w:t>Титтей сезінсем, құдай ақы бұйырмасын. Неге десеңіз,</w:t>
        <w:br/>
        <w:t>керегіңнің бәрі (ежелгі Конфуций, Платон, ортағасырлық әл-</w:t>
        <w:br/>
        <w:t>Матуриди, әл-Ғазали, Ибн Араби, Ибн-Туфейль және осы</w:t>
        <w:br/>
        <w:t>заманғы Феткуллах Гулен, Исмайл Биикчелеби сияқты</w:t>
        <w:br/>
        <w:t>ғұламалардың еңбектері) орыс тілінде қалаулы тұр.</w:t>
        <w:br/>
        <w:t>Аударылған. Сапалы. Егерде әлем ой алыптарының</w:t>
        <w:br/>
        <w:t>трактаттары қазақ тілінде болса ше, онда маған орыс тілінің</w:t>
        <w:br/>
        <w:t>қажеті қанша? Ғылымның қай саласы бойынша да жағдай асы</w:t>
        <w:br/>
        <w:t>емес пе.</w:t>
        <w:br/>
        <w:t>Сонымен, қайталап айтайық, бір мемлекетке бір тіл</w:t>
        <w:br/>
        <w:t>жеткілікті.</w:t>
        <w:br/>
        <w:t>Не істеу керек?</w:t>
        <w:br/>
        <w:t>Қазаққа бір тілдің аздық қылуына ана тіліміздің ұлтаралық</w:t>
        <w:br/>
        <w:t>қатынас тілі бола алмауы себепкер дедік. Бұл арада бізге қарсы</w:t>
        <w:br/>
        <w:t>оппонент: «Тілдің статусын жаңа деңгейіне көтеру керек деп</w:t>
        <w:br/>
        <w:t>байбалам салу оңай. Бірақ оны қалай іске асырмақсың?» дер.</w:t>
        <w:br/>
        <w:t>Үкіметтің қазақ тілі көсегесін көгертсем деген ынта-</w:t>
        <w:br/>
        <w:t>ықыласында кенделік жоқ. Жылма жыл миллиардтаған қаржы</w:t>
        <w:br/>
        <w:t>құяды. Нәтижесі, татымды жемісі кәне? Көшедегі көпшіліктің</w:t>
        <w:br/>
        <w:t>«тілі» өзгерді ме? Таразы осы.</w:t>
        <w:br/>
        <w:t>Қазақ тіліне деген сұраныс та, қажеттілік те жоқ қазіргі</w:t>
        <w:br/>
        <w:t>жағдайда оны дара тілге, яғни ұлтаралық тілге айналдыру үшін</w:t>
        <w:br/>
        <w:t>жақсы Қаулы қабылдау, Тіл комитетін құру жеткіліксіз.</w:t>
        <w:br/>
        <w:t>Сонымен бірге, «Іс қағаздарын мемлекеттік тілде жүргізу»,</w:t>
        <w:br/>
        <w:t>«Тілді оқыту орталықтарының жүйесін кеңейту» сияқты</w:t>
        <w:br/>
        <w:t>«әдемі» шаралардың уақыт өте «көзалдау»-ға айналары сөзсіз.</w:t>
        <w:br/>
        <w:t>Қаржы-күшті алдымен аударма саласына салу керек деген</w:t>
        <w:br/>
        <w:t>ойдамын. Сонда ғана, халық зарыға күткен - мектеп жасына</w:t>
        <w:br/>
        <w:t>дейінгі балаларды тұтас қазақша сөйлету (ол үшін бала</w:t>
        <w:br/>
        <w:t>әдебиетін, мультфильм саласын жасау), теледидарды,</w:t>
        <w:br/>
        <w:t>баспасөзді «қазақыландыру» сияқты түбегейлі, жанды</w:t>
        <w:br/>
        <w:t>шараларды іске асыруға мүмкіндік туады. Кеңестік</w:t>
      </w:r>
    </w:p>
    <w:p>
      <w:r>
        <w:t>империяның тэжірибесіне көз салсақ, алемдік эдебиет пен</w:t>
        <w:br/>
        <w:t>152</w:t>
        <w:br/>
        <w:t>қымсанған, қорланған кісіні көре алмайсың. Апыр-ай, қазақтар,</w:t>
        <w:br/>
        <w:t>не болып барамыз, өзі? Неғылған ұлтпыз? Қайда бет алдық?</w:t>
        <w:br/>
        <w:t>Еш күмән қалған жоқ, қазақ тілінің «мемлекеттік тіл»</w:t>
        <w:br/>
        <w:t>деген статусы толық сарқылды, енді ұлтаралық (немесе</w:t>
        <w:br/>
        <w:t>этносаралық) қатынас тілі деп заңдастырудың уақыты жетті.</w:t>
        <w:br/>
        <w:t>Төменде осы пайым-ұсынысты әр қырынан таратып айтпақпын.</w:t>
        <w:br/>
        <w:t>Бізге көнбейтін заңдар бар</w:t>
        <w:br/>
        <w:t>Бір кеңістікте, мәселен, ыдыста екі нәрсе болса, соның</w:t>
        <w:br/>
        <w:t>біреуінің көлемі қаншалықты кеңейсе, екіншісі соншалықты</w:t>
        <w:br/>
        <w:t>кемиді. Физика заңы бұл. Он сегіз мың ғаламның ішінде оған</w:t>
        <w:br/>
        <w:t>тәуелсіз емесі жоқ. Айтпағым, тұғырға қанша тіл қатар шықса</w:t>
        <w:br/>
        <w:t>да бәрібір, бір күштісі өзгелерін жұтып алмай, тынбайды.</w:t>
        <w:br/>
        <w:t>Мысалға ресми тілдің мемлекеттік тілді қапысыз ығыстырып,</w:t>
        <w:br/>
        <w:t>оның барлық функцияларын өз аясына зорлықпен «тартып</w:t>
        <w:br/>
        <w:t>алғанын» соқырға таяқ ұстатқандай көріп, біліп отырмыз.</w:t>
        <w:br/>
        <w:t>Заңның келесісі: «Сұраусыз ештеңе де жоқ, не ексең, соны</w:t>
        <w:br/>
        <w:t>орасың» делінеді. Осыған сәйкес, бүгінгі ұрпақ біздер</w:t>
        <w:br/>
        <w:t>мемлекеттік тілдің аяқасты хәлін қанша созатын болсақ, келер</w:t>
        <w:br/>
        <w:t>ұрпақ дәл сонша азабын тартатын болады.</w:t>
        <w:br/>
        <w:t>Жалған «қор болу» мен шын «қор болу» - дың айырмасы</w:t>
        <w:br/>
        <w:t>Шетелде дем алу қазір таңсық емес. Таяуда қызметтес</w:t>
        <w:br/>
        <w:t>әріптесім отбасымен алғаш рет алыс шетел асып, сапарынан</w:t>
        <w:br/>
        <w:t>«әй, жиған-тергенді жұмсасаң, осыған жұмса шіркін!» деп дән</w:t>
        <w:br/>
        <w:t>риза көңілмен, соны серпіліспен оралған. Алпысты алқымдаған</w:t>
        <w:br/>
        <w:t>жасыңда ел көріп, жер танығанға не жетсін. Алған әсерлерін</w:t>
        <w:br/>
        <w:t>тауыса алмаған ол: «Әттең, ағылшын тілін білмегендіктен қор</w:t>
        <w:br/>
        <w:t>болдық» деп түйін түйді. Қазақ бола тұра қазақша тіс</w:t>
        <w:br/>
        <w:t>жармайтын, мемлекеттік қызметті атқарса да, мемлекеттік тілді</w:t>
        <w:br/>
        <w:t>үйренсем деген ой қаперіне де кірмейтін әріптесім «енді</w:t>
        <w:br/>
        <w:t>ағылшын тілін үйренбесем бе, бәлем!» деп ширыққан. Қайран</w:t>
        <w:br/>
        <w:t>қалдым. «Қор болдық» дегеннің де жалған-шыны болады екен-</w:t>
        <w:br/>
        <w:t>ау, бәтір.</w:t>
        <w:br/>
        <w:t>Жадым елп ете түсіп, бұдан елу жыл бұрынғы ел ішін көз</w:t>
        <w:br/>
        <w:t>алдыма экелді. 1962-63 жылдары Суслов деген болымсыз адам</w:t>
        <w:br/>
        <w:t>147</w:t>
        <w:br/>
        <w:t>Қазақ боксы, қалайсың?</w:t>
        <w:br/>
        <w:t>БАКУДЕ НЕЛІКТЕН ЖЕҢІЛДІК?</w:t>
        <w:br/>
        <w:t>Қалың қазақ үшін бокс ерекше қастерлі. Бокс десе, әсіресе,</w:t>
        <w:br/>
        <w:t>біздер, алдыңғы буын өкілдері, ішкен асымызды жерге қоямыз.</w:t>
        <w:br/>
        <w:t>Сондықтан биылғы жылы 10 ақпанда, сенбі күнгі кешкілікте</w:t>
        <w:br/>
        <w:t>Баку қаласында өткен кездесуді тамашалауға теледидарға</w:t>
        <w:br/>
        <w:t>телміргенбіз. Әзірбайжандық «Ваюши Гігев» клубымен болған</w:t>
        <w:br/>
        <w:t>шешуші үшінші кездесуде біздің «Астана-Арланс»-тың 4:1</w:t>
        <w:br/>
        <w:t>есебімен қирай жеңілуі қабырғамызға қатты батты.</w:t>
        <w:br/>
        <w:t>Бұл кездесу туралы екіұдай пікірлер жанкүйер қауым</w:t>
      </w:r>
    </w:p>
    <w:p>
      <w:r>
        <w:t>арасында әлі күнге айтылуда. Бірі - төрешілерді айыптаса, енді</w:t>
        <w:br/>
        <w:t>бірі - біздің боксерлер тактикалық қатені тым көп жібергенін</w:t>
        <w:br/>
        <w:t>тілге тиек етеді.</w:t>
        <w:br/>
        <w:t>Мен 40 жылдан астам уақыт боксты қызықтап келе жатқан</w:t>
        <w:br/>
        <w:t>және Ресейдің «Боец» атты телеарнасын үзбей қарайтын</w:t>
        <w:br/>
        <w:t>жанкүйерлер ретінде кейбір сыни пікірлерімді ортаға</w:t>
        <w:br/>
        <w:t>салмақпын. Бакуде төрешілер мінсіз болды демейміз, әйтсе де</w:t>
        <w:br/>
        <w:t>оларды айыптаудан гөрі өзіміздің осал тұстарымызды жақсы</w:t>
        <w:br/>
        <w:t>танып-білгеніміз пайдалырақ сияқты.</w:t>
        <w:br/>
        <w:t>Соңғы жылдары қазақ боксында «қызыл шүберекке</w:t>
        <w:br/>
        <w:t>ұмтылған бұқа» стиль айқын басым болып келеді. Бұл бокс</w:t>
        <w:br/>
        <w:t>дамуының осы заманғы үрдісіне сәйкес пе? Сірә да, жоқ.</w:t>
        <w:br/>
        <w:t>Өйткені осы заманғы спорт сан миллиондаған</w:t>
        <w:br/>
        <w:t>жанкүйерлердің бойына адамдық тәрбиені егудің қайнары.</w:t>
        <w:br/>
        <w:t>Көрермен, сонымен бірге, аренадағы сайыстан әрбір ұлттың,</w:t>
        <w:br/>
        <w:t>керек десеңіз, күллі нәсілдің айнымас мінезі, жақсы-жаман</w:t>
        <w:br/>
        <w:t>жақтары қайсы екенін танып-білуге мүмкіндік алады. Қысқасы,</w:t>
        <w:br/>
        <w:t>бүгінгі спортшыға қайсарлық, төзімділік үлгісін ғана емес,</w:t>
        <w:br/>
        <w:t>адалдық, әділдік сияқты адами қасиеттерін аңдату да маңызды.</w:t>
        <w:br/>
        <w:t>Нақты шаршы алаңға қатысты айтар болсақ, гонгтен соң</w:t>
        <w:br/>
        <w:t>жұдырық жұмсау, қолды апаш-құпаш сермеп, боксты ашық</w:t>
        <w:br/>
        <w:t>төбелеске айналдыру жақсылық емес. Қалың көпшілікке, әрине,</w:t>
        <w:br/>
        <w:t>төрешілер алқасына да сілтегені дәп тиетін, соққысы алдын ала</w:t>
        <w:br/>
        <w:t>даярланатын «ақылды» бокс әлдеқайда сүйкімді.</w:t>
        <w:br/>
        <w:t>154</w:t>
        <w:br/>
        <w:t>Абрамов деген ресейлік боксерден басым түсіп, төрешілер</w:t>
        <w:br/>
        <w:t>екіге бөлінді. Мәскеулік жанкүйерлер негізінен Әбдісаламды</w:t>
        <w:br/>
        <w:t>жақтады. Бірақ, әршіп тұрған шовинистік саясат қойсын ба,</w:t>
        <w:br/>
        <w:t>жеңіс еріксіз Абрамовтың қанжығасына байланды.</w:t>
        <w:br/>
        <w:t>Сол сияқты Бакудің спорт кешенінде қазақ Бақғының</w:t>
        <w:br/>
        <w:t>мысы басып тұрды. Әділетсіздік болған тұстарда зал үнсіз</w:t>
        <w:br/>
        <w:t>қалып, келіспейтінін осылайша білдіріп отырды.</w:t>
        <w:br/>
        <w:t>«Астана Арландары» - тұрақты ұлттық клуб және</w:t>
        <w:br/>
        <w:t>құрамындағы кілең рейтингісі жоғары «жұлдыздар». Ал,</w:t>
        <w:br/>
        <w:t>Әзірбайжан - бокс өнерінде көш бастаған ел емес. «Баку</w:t>
        <w:br/>
        <w:t>Фирес» құрамында бүгін бар, ертең жоқ «легионерлер» басым.</w:t>
        <w:br/>
        <w:t>Залдағы көпшілік осыны жақсы білгендіктен, есеп 4:1 бола</w:t>
        <w:br/>
        <w:t>тұра, дүрк көтерілу, беткелді қолпаштау орын алған жоқ десе</w:t>
        <w:br/>
        <w:t>де болады.</w:t>
        <w:br/>
        <w:t>Бапкердің еңбегі еселі, арқалаған жүгі ауыр. Сондықтан</w:t>
        <w:br/>
        <w:t>оларды мұқату ә бастан ойда жоқ. Құдая таубе, қазақ</w:t>
        <w:br/>
        <w:t>боксының орны шоқтықты, беделі мен абыройы биік. Қалың</w:t>
        <w:br/>
        <w:t>қазақ сүйіп қарайтын спорттың атақ-даңқына дақ түспесе,</w:t>
        <w:br/>
        <w:t>тоқырауға ұшырамаса, ел сенген биіктен көріне берсе деген ізгі</w:t>
        <w:br/>
        <w:t>ниет қана біздікі.</w:t>
        <w:br/>
        <w:t>2011 жыл.</w:t>
        <w:br/>
        <w:t>ДІНИ КИІМ - ХИДЖАБ ЖАЙЫНАН</w:t>
        <w:br/>
        <w:t>Арабтың «хиджаб» сөзі - басқа орамал тарту, денені толық</w:t>
        <w:br/>
        <w:t>жауып тұратын кең көйлек кию деген мағынаны білдіреді.</w:t>
      </w:r>
    </w:p>
    <w:p>
      <w:r>
        <w:t>Белгілі жәйт, адамның көздері -- сезімдердің кілті, ал сұқтану</w:t>
        <w:br/>
        <w:t>құмарлықты оятады. «Нұр» сүресінде: «Еркектер бөгде</w:t>
        <w:br/>
        <w:t>әйелдерге, ал әйелдер бөгде ерлерге қараудан көздерін</w:t>
        <w:br/>
        <w:t>сақтасын. Әрі ұятты жерлерін (зинадан) қорғасын» |24:30)</w:t>
        <w:br/>
        <w:t>делінген.</w:t>
        <w:br/>
        <w:t>Кейбір азаматтар хиджабты қоғамның экономикалық</w:t>
        <w:br/>
        <w:t>Тіршілігі сан саласында қалыптасқан (мысалы, құрылысшы,</w:t>
        <w:br/>
        <w:t>аскери, теміржолшы, ұшақтағы стюардесса, тағы басқа</w:t>
        <w:br/>
        <w:t>157</w:t>
        <w:br/>
        <w:t>қинаған сұраққа жауап таба алмай тығырыққа тірелу, содан</w:t>
        <w:br/>
        <w:t>туатын кекшілдік, ызақорлық сияқты болымсыз мінезден</w:t>
        <w:br/>
        <w:t>туады.</w:t>
        <w:br/>
        <w:t>Орта мектептерімізге өткен. жылдан бастап, «Дінтану»</w:t>
        <w:br/>
        <w:t>пәні енгізілуін енгізілді-ау. Бірақ бәрі ойдағыдай, болды, бітті</w:t>
        <w:br/>
        <w:t>дей алмаймыз. Дінтанушы мұғалімдер мен оқулықтар</w:t>
        <w:br/>
        <w:t>жеткіліксіз. Білім сапасы, әсіресе, оқулыққа тәуелді екені</w:t>
        <w:br/>
        <w:t>сөзсіз.</w:t>
        <w:br/>
        <w:t>Жұртты алаң еткен құбылыстың тағы бірі - Еуропа мен</w:t>
        <w:br/>
        <w:t>Азияны шырмап алған, бүкіл әлемді кезіп жүрген жаңа діни</w:t>
        <w:br/>
        <w:t>ағымдар Қазақстанды айналып өткен жоқ. Олардың арасында,</w:t>
        <w:br/>
        <w:t>әсіресе, мұхиттың арғы жағы - АҚШ-тан жеткен діни</w:t>
        <w:br/>
        <w:t>қозғалыстар, негізінен евангелистер (інжілшілдер) белсенді іс-</w:t>
        <w:br/>
        <w:t>қимылдарымен көзге түсуде. Елімізде күйеуі - мұсылман,</w:t>
        <w:br/>
        <w:t>әйелі - евангелист, сол себептен шаңырағы шайқалған, күйреп</w:t>
        <w:br/>
        <w:t>тынған отбасылар жүздеп саналады.</w:t>
        <w:br/>
        <w:t>Екінші | жағынан, исламдық ағымдар (мәселен,</w:t>
        <w:br/>
        <w:t>тариқатшылар, дағуатшылар, тәкфиршілер, уаххабшылар)</w:t>
        <w:br/>
        <w:t>көбейіп, жағдай ушығып тұр. Олар елдік сана тұтастығына</w:t>
        <w:br/>
        <w:t>белгілі дәрежеде сызат түсірді. Бүгінгі күнде жастарымызда</w:t>
        <w:br/>
        <w:t>қауға сақал, пэрэнжі сияқты өзгерістердің пайда болуы соның</w:t>
        <w:br/>
        <w:t>сыртқы көрінісі ғана. Діни танымның құбылыстық келбетінің</w:t>
        <w:br/>
        <w:t>бірі - хижаб төңірегіндегі түсінбеушіліктер әлденеше жылдарға</w:t>
        <w:br/>
        <w:t>сағызша созылып, әлі күнге өз шешімін таппай келеді.</w:t>
        <w:br/>
        <w:t>Қазақстан мұсылмандары діни басқармасының діни</w:t>
        <w:br/>
        <w:t>сауатты көтеру және дін тазасын насихаттау ісінде аянып</w:t>
        <w:br/>
        <w:t>қалған жері жоқ. Соның бір көрінісі - бүгінгі күні 9 медресе</w:t>
        <w:br/>
        <w:t>шәкірттерді дайындау үстінде. Бірақ діни оқу орындарындағы</w:t>
        <w:br/>
        <w:t>дұниғауи ілімдердің және «Дінтану» пәнінің деңгейі қандай?</w:t>
        <w:br/>
        <w:t>Ойланарлық мәселенің бірі осы. Зайырлы және діни оқу</w:t>
        <w:br/>
        <w:t>ошақтарының арасы жер мен көктей алшақ болмауға тиісті</w:t>
        <w:br/>
        <w:t>деген ойдамыз. Өйткені, екеуінде де еліміздің келешек</w:t>
        <w:br/>
        <w:t>азаматтары білім алып жатыр емес пе.</w:t>
        <w:br/>
        <w:t>Сонымен, қай жағынан қарағанда да, халық рухының</w:t>
        <w:br/>
        <w:t>сауығуы үшін бірегей танымдық жүйені қалыптастыру</w:t>
        <w:br/>
        <w:t>141</w:t>
        <w:br/>
        <w:t>маңызды мәселе. Басқаша айтқанда, діни білім беруді - дүниеге</w:t>
        <w:br/>
        <w:t>көзқарас деңгейіне көтергенге не жетсін.</w:t>
      </w:r>
    </w:p>
    <w:p>
      <w:r>
        <w:t>Ол үшін не істеу керек? Бұл орайында айтар ұсынысымыз</w:t>
        <w:br/>
        <w:t>екеу. . .</w:t>
        <w:br/>
        <w:t>Біріншісі - Абай, Шәкәрім сынды рухани ұстаздардың</w:t>
        <w:br/>
        <w:t>ішімдері халықтық діни таным мен еліміздің білім беру жүйесі</w:t>
        <w:br/>
        <w:t>арасын жалғайтын алтын көпір болуға сұранып-ақ тұр.</w:t>
        <w:br/>
        <w:t>Хакім Абайдың 1898-1902 жылдар аралығында «Ғақлиат-</w:t>
        <w:br/>
        <w:t>тасдиқат» (бұл тіркес «Шындықты таныту ғақлиясы» деген</w:t>
        <w:br/>
        <w:t>мағынаны білдіреді) атты трактатты бар күшін сарқа жұмсап,</w:t>
        <w:br/>
        <w:t>аяқтағанын біреу біледі, біреу білмейді. Даналық трактат</w:t>
        <w:br/>
        <w:t>атауы солақай саясат салдарынан 1933 жылдан бері «38-ші</w:t>
        <w:br/>
        <w:t>қарасөз» деп өзгертілді. Оның кіріспесінде баланы білім-</w:t>
        <w:br/>
        <w:t>ғылымға үйір қылып, оны махаббатпен көксерлік дәрежеде</w:t>
        <w:br/>
        <w:t>тәрбиелесек, «сонда ғана оның аты адам болады» дейді хакім</w:t>
        <w:br/>
        <w:t>Абай. Білім-ғылым деп нені айтқанын былайша нақтылап</w:t>
        <w:br/>
        <w:t>береді: «Аллатағаланы танымақтық, өзін танымақтық,</w:t>
        <w:br/>
        <w:t>дүниені танымақтық... секілді ғылым-білімді үйренсе,</w:t>
        <w:br/>
        <w:t>(хақиқатты) білер деп үміт қылмаққа болады». ;</w:t>
        <w:br/>
        <w:t>Көріп отырмыз, бізді толғандырған «Білім, таным жүйеміз</w:t>
        <w:br/>
        <w:t>қайтсек жаңғырады?» деген зор сұраққа дана Абай да жауап</w:t>
        <w:br/>
        <w:t>іздеген екен. Іздеген тасдиқтың, яғни шындықтың кілті білім-</w:t>
        <w:br/>
        <w:t>ғылымның үш тағанында деуі сондықтан.</w:t>
        <w:br/>
        <w:t>Абайдың шәкірті Шәкәрімнің «Үш анық» атты трактатына</w:t>
        <w:br/>
        <w:t>келер болсақ, оның да өзегін жаңағы үш танымақтық</w:t>
        <w:br/>
        <w:t>(Жаратушыны, өзін-өзі және дүниені тану) құрайды. Осы</w:t>
        <w:br/>
        <w:t>үшеуін танып-білуді, яғни дінді ғылым деңгейіне көтеруді</w:t>
        <w:br/>
        <w:t>Шәкәрім «ар ілімі» деп атады. Өлең сөзінде:</w:t>
        <w:br/>
        <w:t>Қайнар өмір,</w:t>
        <w:br/>
        <w:t>Жайнар көңіл,</w:t>
        <w:br/>
        <w:t>Арілімі оқылса, -</w:t>
        <w:br/>
        <w:t>деп келешек дәуірге үміт артатыны бар.</w:t>
        <w:br/>
        <w:t>«Жаратушы-адам-әлем» одағының кереметі, үш таған</w:t>
        <w:br/>
        <w:t>немесе ұлы үштік бастауы Інжіл, Құран сынды киелі</w:t>
        <w:br/>
        <w:t>мәтіндерде екендігінде. Мәселен, Інжілге сүйенген</w:t>
        <w:br/>
        <w:t>ортағасырлық еуропа оқымыстылары бұл концепцияны «Ұлы</w:t>
        <w:br/>
        <w:t>142</w:t>
        <w:br/>
        <w:t>мұжықтары қос тілді болғаны хақ. Гәп мынада: қазақ халқы</w:t>
        <w:br/>
        <w:t>орыс тілін білген емес, білуге ұмтылмады да. Өйткені,</w:t>
        <w:br/>
        <w:t>жергілікті халықтың тілін келімсектер үйренеді, керісінше</w:t>
        <w:br/>
        <w:t>болмайды. . .</w:t>
        <w:br/>
        <w:t>Қорыта айтқанда, матшалық дәуірде. орыс тілі</w:t>
        <w:br/>
        <w:t>мемлекеттік тіл немесе кеңсе тілі шеңберінен аса алған жоқ,</w:t>
        <w:br/>
        <w:t>ал ұлтаралық қатынас тілі рөлін қазақ тілі атқарды. Абай</w:t>
        <w:br/>
        <w:t>заманында қазақ тілі ұлтаралық Тіл болғанына мысал-дәйектер</w:t>
        <w:br/>
        <w:t>шаш-етектен. Неліктен бұл құнды тарихи тәжірибе мүлде</w:t>
        <w:br/>
        <w:t>елеусіз, ұмыт қалды? Оған «кінә» өзімізде, сірз.</w:t>
        <w:br/>
        <w:t>Енді аға буын жақсы білетін кеңестік дәуірге көз тігелік.</w:t>
        <w:br/>
        <w:t>Жоғарыда айттық, орыс «тамыры» жоқ ауыл қазағы сирек-тін.</w:t>
        <w:br/>
        <w:t>Тегінде «тамыр» жеке адамның мәртебесі, ал тұтас ел «қазақ-</w:t>
        <w:br/>
        <w:t>орыс» (бұл тіркес жаны-қазақ, түрі-орыс деген мағынаны</w:t>
        <w:br/>
        <w:t>білдіреді) деп аталды. Кереметі сол, жазылмаған заң бойынша</w:t>
        <w:br/>
        <w:t>достық қатынас тек қазақ тілі негізінде құрылды-дүр. Қазақ</w:t>
        <w:br/>
        <w:t>сөзін нәзік астарына дейін сезініп, мақалдап-мәтелдеп соғатын</w:t>
      </w:r>
    </w:p>
    <w:p>
      <w:r>
        <w:t>орыстілді досыңа сүйіспеншілікпен қарамай көр.</w:t>
        <w:br/>
        <w:t>Толеранттық тәрбие «тамыры» міне қайда!</w:t>
        <w:br/>
        <w:t>Жоғарыда Семей қаласының тұрғылықты жұрты (орыс,</w:t>
        <w:br/>
        <w:t>татар, украин, қытай) қазақшаға судай болды дедік. 60-шы</w:t>
        <w:br/>
        <w:t>жылдарды ауылдан қалаға көшіп, қаланың «Таткрай» деген</w:t>
        <w:br/>
        <w:t>бөлігінде үй салып алған туысымыз: «Қазақша білмейтін</w:t>
        <w:br/>
        <w:t>татарды көрсем, көзім шықсын!» деп сүйсіне таңданатын.</w:t>
        <w:br/>
        <w:t>Қазақ тілін білетін кірме жұрттың қарамы депортацияланған</w:t>
        <w:br/>
        <w:t>ұлт өкілдерімен (шешен, ингуш, неміс, поляк т.б) тіпті көбейді.</w:t>
        <w:br/>
        <w:t>Өйткені, бұлар негізінен ауылды жерлерге қоныс тепті. Бір</w:t>
        <w:br/>
        <w:t>халықтың жердің, судың иесі екінші халықты құрмет тұтып,</w:t>
        <w:br/>
        <w:t>оның тілін ешқандай нұсқаусыз-ақ өз еркімен меңгеруі өз-</w:t>
        <w:br/>
        <w:t>өзінен түсінікті табиғат заңы деп сөз басында айттық.</w:t>
        <w:br/>
        <w:t>Дәстүрлі тілдік ахуалды, сайып келгенде, қалыпты қазақ</w:t>
        <w:br/>
        <w:t>әлемін, амал қанша, соңғы тасқын өзгертті. Бұл арада мен тың</w:t>
        <w:br/>
        <w:t>игеруге, түрлі құрылыстарға лап қойған, өздерін қазақ</w:t>
        <w:br/>
        <w:t>топырағына уақытша келдік деп білген комсомол жастарға</w:t>
        <w:br/>
        <w:t>меңзеп отырмын. Бір қызығы, жергілікті ұлттың тілін,</w:t>
        <w:br/>
        <w:t>дәстүрін білуге құлықсыз болған бұл тасқынды жоғарыда сөз</w:t>
        <w:br/>
        <w:t>149</w:t>
        <w:br/>
        <w:t>«Алланың өзі де рас, сөзі де рас» екендігін оқушы жастардың</w:t>
        <w:br/>
        <w:t>ішкі әлеміне, көңіліне нық шөктірмей тұрып, ой-өрісіміздің</w:t>
        <w:br/>
        <w:t>гүлденуі неғайбіл.</w:t>
        <w:br/>
        <w:t>Адамның өзін-өзі тануы. Абайша рухани сауығу кепілі -</w:t>
        <w:br/>
        <w:t>қоғамдық сана толысуында, адамның мінезі жақсарып,</w:t>
        <w:br/>
        <w:t>түзелуінде. Егер бала хақиқатты білмей өсетін болса: «Бұл</w:t>
        <w:br/>
        <w:t>қиянатшылар жарым адам, жарым молла, жарым мұсылман.</w:t>
        <w:br/>
        <w:t>Олардың адамшылығының кәмәләт таппағы - қиынның</w:t>
        <w:br/>
        <w:t>қиыны». Осылайша дана Абайдың өсиеті құр ғана сауаттылық</w:t>
        <w:br/>
        <w:t>жеткіліксіз, адамның көкірегі өлі болмасын, ол үшін хақиқатты</w:t>
        <w:br/>
        <w:t>білсін. Және Хақ жолы осы деп әділетті сүйсін деген түбірлі</w:t>
        <w:br/>
        <w:t>ойға саяды.</w:t>
        <w:br/>
        <w:t>«Себебі, - дейді Абай, - Алла тағала өзі - хақиқат жол.</w:t>
        <w:br/>
        <w:t>Хақиқат пенен растық - қиянаттың дұшпаны, дұшпаны арқылы</w:t>
        <w:br/>
        <w:t>шақыртқанға дос келе ме? Көңілде өзге махаббат тұрғанда</w:t>
        <w:br/>
        <w:t>хақлықты таппайды».</w:t>
        <w:br/>
        <w:t>Елімізде бүгінгі таңда «Өзіңді тану», «Салауатты өмір</w:t>
        <w:br/>
        <w:t>салты» (Валеология) сияқты пәндер жүйелі түрде оқытыла</w:t>
        <w:br/>
        <w:t>бастады. Бұл құптарлық шаруа. Бірақ аталмыш пәндер өз</w:t>
        <w:br/>
        <w:t>алдына түтін түтетпей, теология ілімімен тұтастықта берілсе</w:t>
        <w:br/>
        <w:t>құба-құп. Неге? Хақты танимын деген адам алдымен өзін-өзі</w:t>
        <w:br/>
        <w:t>тануы керек. Ал, бүкіл әлем, айнала қоршаған орта Құдайдың</w:t>
        <w:br/>
        <w:t>көлеңкесі есепті. Сондықтан: «Біз Жаратушы емес, жаратқан</w:t>
        <w:br/>
        <w:t>көлеңкесіне қарай білетұғын пендеміз» дейді Абай.</w:t>
        <w:br/>
        <w:t>Айтылмыш үйлесімділік мәнісін теология докторы Д.Кенжетай</w:t>
        <w:br/>
        <w:t>былайша жеткізеді: «Ислам философиясы тарихында</w:t>
        <w:br/>
        <w:t>Болмыстың бірлігі концепциясы Ибн Арабиден бұрын Иасауи</w:t>
        <w:br/>
        <w:t>ілімі арқылы қалыптасқан. Жанның негізгі Мәнмен, түп Иемен</w:t>
        <w:br/>
        <w:t>тұтастықты мақсат етуі, әлем, адам, Тәңірі арасындағы</w:t>
        <w:br/>
        <w:t>үйлесімділік тек қана рух арқылы мүмкін деген түсінік</w:t>
        <w:br/>
        <w:t>дәстүрлі түркілік дүниетанымға тән».</w:t>
        <w:br/>
        <w:t>Сөйтіп, өзіңді тану адамдық тәрбие үшін аса маңызды.</w:t>
        <w:br/>
        <w:t>Мұсылман әлемінің әйгілі ұстазы әл-Ғазали өзінің «Мәңгі</w:t>
      </w:r>
    </w:p>
    <w:p>
      <w:r>
        <w:t>бақыттың құпиясы» атты еңбегінде адам баласының мінезін</w:t>
        <w:br/>
        <w:t>төрт түрге бөледі: хайуани (ұятсыздық, жағымпаздық,</w:t>
        <w:br/>
        <w:t>тойымсыздық, нәпсіқұмарлық, қызғаншақтық және т.б.),</w:t>
        <w:br/>
        <w:t>144</w:t>
        <w:br/>
        <w:t>қызметтегілердің) киім формалары қатарына қояды. Бұл</w:t>
        <w:br/>
        <w:t>жаңсақтық. Хиджаб - табиғаты бөлек адам мен Тәңіріні</w:t>
        <w:br/>
        <w:t>байланыстырушы киім үлгісі. Дәлелге жоғарыдағы аяттың</w:t>
        <w:br/>
        <w:t>жалғасын келтіре кетелік: «Әйелдер, сондай-ақ, зейнеттерін</w:t>
        <w:br/>
        <w:t>(тән әдемілігін) көрсетпесін» (24-311. Хиджаб деген терминнің</w:t>
        <w:br/>
        <w:t>мәнісі, генезисі осы арада.</w:t>
        <w:br/>
        <w:t>Сонымен, хиджаб мәселесін Қазақстан Конституциясының</w:t>
        <w:br/>
        <w:t>22-бабында көрсетілген «Еліміздің әр азаматының наным-сенім</w:t>
        <w:br/>
        <w:t>бостандығына құқы бар» деген қағидадан бөлек қарастыруға</w:t>
        <w:br/>
        <w:t>құқымыз жоқ.</w:t>
        <w:br/>
        <w:t>Хиджаб киюге қатысты түсінбеушілік пен арыздардың</w:t>
        <w:br/>
        <w:t>көптігіне қарағанда, жұмыс берушілер Ата заңымыздағы осы</w:t>
        <w:br/>
        <w:t>қағиданы ескермейтін, білмейтін сияқты.</w:t>
        <w:br/>
        <w:t>Хиджаб, тағы бір айтайық, айналаға тазалық, ізгілік,</w:t>
        <w:br/>
        <w:t>инабаттылық, ақыл-парасат ұшқынындай әсер етпей</w:t>
        <w:br/>
        <w:t>қалмайтын, адамның ішкі дүниесіне, рухы мен наным-сеніміне</w:t>
        <w:br/>
        <w:t>қатысты киім үлгісі.</w:t>
        <w:br/>
        <w:t>Мұсылмандық Шығыс әйелдерінің киім кию мәдениеті</w:t>
        <w:br/>
        <w:t>әлгіде келтірілген аят аясында қалыптасқаны аян. Бірақ</w:t>
        <w:br/>
        <w:t>Алланың сөзі тек белгілі бір ареал тұрғындарына, яки</w:t>
        <w:br/>
        <w:t>адамзаттың жарым-жартысына ғана айтылған растық па?</w:t>
        <w:br/>
        <w:t>Бұлай деу фитнә, яки адасуға әкелмек: «Рас болса, һоммаға</w:t>
        <w:br/>
        <w:t>бірдей рас болсын, алалаған рас бола ма, һәм ғаделет бола ма?»</w:t>
        <w:br/>
        <w:t>дейді Абай (38-ші сөз). Осымен, кемеңгеріміз бізге Алланың</w:t>
        <w:br/>
        <w:t>қандай бұйрығы болмасын жарым-жартыларына ғана емес,</w:t>
        <w:br/>
        <w:t>тұтас адамзатқа айтылғанын анықтап береді. Иә, жан иесі</w:t>
        <w:br/>
        <w:t>Тәңірінің үкімі ғасырлар тұрмақ, мыңжылдықтар өтсе де</w:t>
        <w:br/>
        <w:t>өзгерер ме.</w:t>
        <w:br/>
        <w:t>Бала кезімізде көріп өстік, апа-эжелер түгілі, орта жастағы</w:t>
        <w:br/>
        <w:t>қазақ әйелі де басына орамал тартып, ұзын етек кең көйлек</w:t>
        <w:br/>
        <w:t>киетін еді. Бұл қазақы хиджаб-тұғын. Сол сияқты орыс, неміс,</w:t>
        <w:br/>
        <w:t>шешен дейсіз бе, көз келген ұлттың әйелдерінің дәстүрлі киім</w:t>
        <w:br/>
        <w:t>үлгілері өзінің түп-тегін Тәңірінің әмірі - хиджаб киімінен</w:t>
        <w:br/>
        <w:t>тартатыны кәміл. Әйгілі исламтанушы Валерия Порохова:</w:t>
        <w:br/>
        <w:t>«Араб елдеріндегі хиджаб діннің диктаты емес, бұл ерінің</w:t>
        <w:br/>
        <w:t>әйеліне деген жекеменшік ұстанымы», - деп мәлімдейді. Бұдан</w:t>
        <w:br/>
        <w:t>158</w:t>
        <w:br/>
        <w:t>Енді қазақ боксы халықаралық деңгейде өтетін</w:t>
        <w:br/>
        <w:t>жарыстардың жаңағыдай ерекшеліктерін ескеріп келе ме деген</w:t>
        <w:br/>
        <w:t>мәселеге әтейік.</w:t>
        <w:br/>
        <w:t>Бақыт Сарсекбаев пен Мерей Ақшалов туралы ғана «иә»</w:t>
        <w:br/>
        <w:t>дей аламыз. Ал, басқа мықты боксерлеріміздің көпшілігінің</w:t>
        <w:br/>
        <w:t>әдеті - шаршы алаңға шыға сала, жұдырықтарын оңды-солды</w:t>
        <w:br/>
        <w:t>сермеуге үйір. Әйтеуір, қайткен күнде «бірінші номер» болу</w:t>
      </w:r>
    </w:p>
    <w:p>
      <w:r>
        <w:t>үшін тек алға ентелеп, қайран күшті сарп қылады.</w:t>
        <w:br/>
        <w:t>Бұл қалай? Бұқа стилден өзге жеңіске жетудің амалы жоқ</w:t>
        <w:br/>
        <w:t>па? Ана жылы Пекиндегі олимпиадада біздің былғары қолғап</w:t>
        <w:br/>
        <w:t>шеберлері бірбеткей, қарабайыр стиль үшін қатты жазаланды</w:t>
        <w:br/>
        <w:t>және осы осалдыққа бола жеңіліс тапқан болатын. Бірақ ауыр</w:t>
        <w:br/>
        <w:t>сабақтан қорытынды шығармаған сияқтымыз.</w:t>
        <w:br/>
        <w:t>Құр сөз болмауы үшін сенбілік кездесуді талдап көрелік.</w:t>
        <w:br/>
        <w:t>Бірінші жекпе-жекте өнер көрсеткен жеңіл салмақтағы</w:t>
        <w:br/>
        <w:t>Мейіржан Рахымжанов сүзеген торпақтай жас боксерді</w:t>
        <w:br/>
        <w:t>бұрыштан бұрышқа тықсырудан көз ашпады. Тым құрығанда</w:t>
        <w:br/>
        <w:t>бірер рет шегінсе, я айла қылса екен деп, тақымды қысып біз</w:t>
        <w:br/>
        <w:t>“отырдық. Жоқ, бірде-бір рет шегінбеді. Шаршы алаңда қуалай</w:t>
        <w:br/>
        <w:t>беру сән бе, өнер ме? Қаша жүріп ұрыс салған моңғол</w:t>
        <w:br/>
        <w:t>баласының стилі әлдеқайда әдемі шықты. Оның женуі заңды.</w:t>
        <w:br/>
        <w:t>Мейіржан көрерменді мезі еткен біркелкі ұрысы үшін жеңіліс</w:t>
        <w:br/>
        <w:t>тапты.</w:t>
        <w:br/>
        <w:t>Сейтіп, өткен жолғы Әлімбеков деген боксеріміздің</w:t>
        <w:br/>
        <w:t>қателігі қайталанды. Ол Бакудегі екінші кездесуде дәл осы</w:t>
        <w:br/>
        <w:t>бұқа стиль үшін жазаланып, жеңіліс тапқан болатын. Кеңес</w:t>
        <w:br/>
        <w:t>Одағы кезінде біз көрген Агеев, Лагутин, Попенченко, кейінгі</w:t>
        <w:br/>
        <w:t>толқын ішінде Серік Қонақбаев сынды саңлақтар өзіндік ұрыс</w:t>
        <w:br/>
        <w:t>салу мәнерімен, керек десеңіз, ерке мінезімен ерекше еді.</w:t>
        <w:br/>
        <w:t>Шыны керек, аяқтың ұшымен «билеп жүріп» я сот сайын</w:t>
        <w:br/>
        <w:t>«шегініс жасап» жұдырықтасу сияқты сәнді мәнерді, тапқыр</w:t>
        <w:br/>
        <w:t>ұрысты шындап сағына бастадық.</w:t>
        <w:br/>
        <w:t>Екінші жұпта шыққан Ержан Мүсәпіров үмітті ақтап,</w:t>
        <w:br/>
        <w:t>жеңіске жетп. (Құдай берген мол қайратына сүйенді.</w:t>
        <w:br/>
        <w:t>Әйтпегенде оның стилі мен жаңағы Мейіржандікі екі</w:t>
        <w:br/>
        <w:t>тамшыдай ұқсас. Грузин боксерінің қолы ұзын, ол алыстан</w:t>
        <w:br/>
        <w:t>155</w:t>
        <w:br/>
        <w:t>ұғатынымыз - қазіргі хиджаб араб елдерінің үлгісі ғана.</w:t>
        <w:br/>
        <w:t>Көйлек пен орамалды азды-көпті өзгертіп, өздерінше бейімдеп</w:t>
        <w:br/>
        <w:t>Тігу Яя орану әр халықтың өз ырқындағы нәрсе, өйткені,</w:t>
        <w:br/>
        <w:t>Құранда әйел киімінің нақты пішімі (анадай я мынадай деп</w:t>
        <w:br/>
        <w:t>айтылмаған.</w:t>
        <w:br/>
        <w:t>“Енді ғылыми дәлел-дәйектерге иек арталық. Адамзат</w:t>
        <w:br/>
        <w:t>өркениетінің әлемдік үш дін (иуда, христиан, ислам) бойынша</w:t>
        <w:br/>
        <w:t>беліну-бөлшектенуіне тек сыртқы ғибадат ерекшеліктері</w:t>
        <w:br/>
        <w:t>«кінәлі». Ал, қасиетті жазбалар арқылы түскен қағидалар</w:t>
        <w:br/>
        <w:t>бірдей, кітаптарды жеткізген Құранда есімі аталған 28 нәби-</w:t>
        <w:br/>
        <w:t>пайғамбарлар тағы ортақ. Осыған орай, теолог мамандар үш</w:t>
        <w:br/>
        <w:t>дінді біріктіріп «Ибраһим (Авраам) діні» деп жүйелейді. Ал,</w:t>
        <w:br/>
        <w:t>оған табынушы халықтардың барлығы «Кітап халықтары»</w:t>
        <w:br/>
        <w:t>(«Народы Книги») деп аталады.</w:t>
        <w:br/>
        <w:t>Күмән-күдігіңіз қалмасын: Таяу Шығыста үш мың жыл</w:t>
        <w:br/>
        <w:t>бұрын дәуірлеген Ассирия мемлекетінің хандары ақсүйек</w:t>
        <w:br/>
        <w:t>әйелдер көпшілікке шыққанда толық жабынып шығуы туралы</w:t>
        <w:br/>
        <w:t>ереже шығарған екен. Ал жезөкшелер мен кінәлі болған құл-</w:t>
        <w:br/>
        <w:t>құтанды көшеде жалаңаш жүргізу арқылы жазалап отырған.</w:t>
        <w:br/>
        <w:t>Сол сияқты тарихшы мамандар ақсүйек әйелдердің денелерін</w:t>
        <w:br/>
        <w:t>толық жауып жүруі Ежелгі Греция, Византия, Үнді, Парсы</w:t>
        <w:br/>
        <w:t>империялары салтында болған деседі;</w:t>
      </w:r>
    </w:p>
    <w:p>
      <w:r>
        <w:t>Профессор М.Брайер өзінің «Раввиндік әдебиеттегі еврей</w:t>
        <w:br/>
        <w:t>әйелі» атты кітабында мынадай дерек береді: «Иудей әйелдері</w:t>
        <w:br/>
        <w:t>көпшілік жерде бастарын жауып жүрген, кей кейде беттерін де</w:t>
        <w:br/>
        <w:t>толық жауып, тек көздерін ғана ашып қоятын еді».</w:t>
        <w:br/>
        <w:t>Шыны сол, күллі Еуропа әйелдері бастарын ХХ ғасырға</w:t>
        <w:br/>
        <w:t>дейін жауып жүрді. Оған себепкер Жаңа Інжілдегі мынадай</w:t>
        <w:br/>
        <w:t>үкім: «Сіздер білсе деймін: сыйынған кез келген әйелдің басы</w:t>
        <w:br/>
        <w:t>ашық болса, ол өз басын ұятты қылады. Сонымен, ер адам</w:t>
        <w:br/>
        <w:t>басын жаппасын, өйткені, ол Құдайдың кейпі мен даңқы, ал</w:t>
        <w:br/>
        <w:t>әйел ерінің даңқы. Ер әйелден емес, әйел ерден. Ер әйелі үшін</w:t>
        <w:br/>
        <w:t>жаратылмады, әйел ері үшін жаратылды. Сол себепті әйелдің</w:t>
        <w:br/>
        <w:t>басында жабу болу керек» (Коринфяндерге, 11:5-10).</w:t>
        <w:br/>
        <w:t>Баршаға аян, христиан әлемінде хиджаб үлгісі «мұтылған»</w:t>
        <w:br/>
        <w:t>нәрсеге айналып, бүгінгі таңға тек тақуа әйелдер -</w:t>
        <w:br/>
        <w:t>159</w:t>
        <w:br/>
        <w:t>Енді дәйекті саяси тұрғыдан алар болсақ, саясат тізгінін</w:t>
        <w:br/>
        <w:t>ұстаған президент, я болмаса мемлекет қайраткерлері (мәселен,</w:t>
        <w:br/>
        <w:t>АҚШ, Қытай, Ресей, Германия және т.б. ірі мемлекеттерде) бір</w:t>
        <w:br/>
        <w:t>тілде ғана сөйлейді. Өзге елге келгенде тілмаш арқылы</w:t>
        <w:br/>
        <w:t>сөйлеседі. Мысалға Франция үкіметі бұқара халыққа «ең</w:t>
        <w:br/>
        <w:t>жақын көршіміз ағылшын, сол тілді біл, меңгер» демейді.</w:t>
        <w:br/>
        <w:t>Маман кадрды шетелде даярлауға да құлықсыз. Неге? Себебі,</w:t>
        <w:br/>
        <w:t>бөтен тілмен бірге барлық «пәлелер» (жат идеология, дін,</w:t>
        <w:br/>
        <w:t>менталитет, ойлау жүйесі, өктем саясат) қосақтала келеді.</w:t>
        <w:br/>
        <w:t>Пайдасынан зардабы аспақ. Ол ол ма, әлемдік тілді тұғырға</w:t>
        <w:br/>
        <w:t>шығарып; әлпештеп көр, ерте ме, кеш пе, қылқ еткізіп жұта</w:t>
        <w:br/>
        <w:t>салады. Бұл тәжірибе енсе кішігірім халықтар тұрмақ, әйгілі</w:t>
        <w:br/>
        <w:t>француз да, айбынды неміс те «жоғалған ұлтқа» айналмақ</w:t>
        <w:br/>
        <w:t>(бизнестің, нарық заманының талабы десеңіз, ағылшын ғана</w:t>
        <w:br/>
        <w:t>емес, түрік, қытай тілдері де елімізде қанат жайып келеді.</w:t>
        <w:br/>
        <w:t>Бұлар да «тұғырға қонуы» керек пе?).</w:t>
        <w:br/>
        <w:t>Бір сөзбен айтқанда, ана тілі -- рухың, өзге тілдер - «қарын</w:t>
        <w:br/>
        <w:t>тойдырудың» көп тәсілінің бірі ғана. Кімге қандай тіл керек?</w:t>
        <w:br/>
        <w:t>Бұл әр адамның жеке басының проблемасы. Жалпы өзге тіл</w:t>
        <w:br/>
        <w:t>полиглот ғалым, халықаралық сарапшы, елші, шетелдік фирма</w:t>
        <w:br/>
        <w:t>қызметкері сияқты адамдарға, яғни мыңнан біреуге ғана керек,</w:t>
        <w:br/>
        <w:t>өзге халыққа «еріккеннің ермегі» сияқты нәрсе. Рас, шетелге</w:t>
        <w:br/>
        <w:t>саяхатқа, курортқа шыққанда керек-ақ. «Қор болмау» үшін.</w:t>
        <w:br/>
        <w:t>Үшінші, тілді ғылым тарапынан сараптайық. Ғалым</w:t>
        <w:br/>
        <w:t>адамға бірнеше тілді білу шарт емес (мәселен, Ньютон,</w:t>
        <w:br/>
        <w:t>Паскаль, Бор, Эйнштейн, Менделеев, Циолковский, Королев</w:t>
        <w:br/>
        <w:t>т.б. мындаған әйдік ғалымдар шетел тілін білмеген). Өзге тіл</w:t>
        <w:br/>
        <w:t>мансап, байлыққа сияқты, ғылым шыңына апаратын көп</w:t>
        <w:br/>
        <w:t>соқпақтың бірі ғана. Ал «үлкен ғылым» заман сұранысынан</w:t>
        <w:br/>
        <w:t>туады және мемлекеттің арнайы бағдары арқылы іске асады.</w:t>
        <w:br/>
        <w:t>«Дарындылар» мектебінің түлегі немесе ғылымның кейбір</w:t>
        <w:br/>
        <w:t>арнаулы саласында істейтін ғалым болсаң, үш, мейлі төрт тілді</w:t>
        <w:br/>
        <w:t>біл. Бірақ кептұғырлы тіл деген табиғатта болмайтын нәрсеге</w:t>
        <w:br/>
        <w:t>барша халықты үндеу басы артық шаруа сияқты.</w:t>
        <w:br/>
        <w:t>Өз тәжірибеме жүгінейін. Мен «Әлемдік теологияның</w:t>
        <w:br/>
        <w:t>антропологиялық аспектілері» деген тақырыпта докторлық</w:t>
      </w:r>
    </w:p>
    <w:p>
      <w:r>
        <w:t>151</w:t>
        <w:br/>
        <w:t>соққанды ұнатады. Сол себепті бұл жекпе-жекте алға ұмтыла</w:t>
        <w:br/>
        <w:t>беру мәнерін, бәлкім, ақтап алуға болатын шығар. Бірақ,</w:t>
        <w:br/>
        <w:t>Ержан да бір табан шегінбеді-ау.</w:t>
        <w:br/>
        <w:t>Үшінші жұпта ана жолы армян боксерін сұлатып салған</w:t>
        <w:br/>
        <w:t>Қанат Ислам шыққан. Талантты боксер, әділі керек, бұл жолы</w:t>
        <w:br/>
        <w:t>да тамаша өнер үлгісін көрсетті. Төртінші раундта айқын</w:t>
        <w:br/>
        <w:t>басым болды. Қарсыласы нокдаун алды. Демек, соңғы шешуші</w:t>
        <w:br/>
        <w:t>раундта тоқпақты үдете түсуге тиісті еді. Бірақ... бәрі керісінше</w:t>
        <w:br/>
        <w:t>болды. Қанат тізгінді қарсыласына беріп, өзі қаша жүріп ұрыс</w:t>
        <w:br/>
        <w:t>салуға көшті. Біз жұртшылық аң-таңбыз. Бұл несі деп.</w:t>
        <w:br/>
        <w:t>Қанаттың қателіктері - алдыңғы қос раундта жұдырығын оңды-</w:t>
        <w:br/>
        <w:t>соңды ебелекіне сілтегені (әккі боксер күшті соңғы раундқа</w:t>
        <w:br/>
        <w:t>ірікпеуші ме еді?), ал соңғы раундта керісінше қашқақтап,</w:t>
        <w:br/>
        <w:t>тайқып ұрыс салған тактикасы, жұмсартып айтқанда, нағыз</w:t>
        <w:br/>
        <w:t>қисынсыздық болды.</w:t>
        <w:br/>
        <w:t>Төртінші жекпе-жекке шыққан «Астана-Арланс» мүшесі</w:t>
        <w:br/>
        <w:t>Марат Молдагереев жақсы әсер қалдырды. Келешегіне үміт</w:t>
        <w:br/>
        <w:t>артамыз. Әрине, бұл жолғы жұдырықтасуы жаңағы «бұқа»</w:t>
        <w:br/>
        <w:t>стилде өтті. Әттеген-ай, ұрыс соңында Марат шапшаң шегініп,</w:t>
        <w:br/>
        <w:t>бірер соққысын дәл тигізсе... қарсыласы Разванның есеңгіреп</w:t>
        <w:br/>
        <w:t>құлап түсері сөзсіз еді. Амал қанша, Марат та шегінбеуге</w:t>
        <w:br/>
        <w:t>«нұсқау» алған сыңайлы.</w:t>
        <w:br/>
        <w:t>Біздің сын найзасы ұшын боксерлерге емес, бапкерлерге</w:t>
        <w:br/>
        <w:t>бұрып отырғанымды өздеріңіз де байқадыңыздар. Бұл тегіннен</w:t>
        <w:br/>
        <w:t>тегін емес, жеңіліске біркелкі стиль, қатып қалған тәсіл кінәлі</w:t>
        <w:br/>
        <w:t>деген пікірдеміз. Бапкер мырзаларға ізденушілік пен әлемдік</w:t>
        <w:br/>
        <w:t>бокс тенденциясын қалт жібермей қадағалау жетіспей</w:t>
        <w:br/>
        <w:t>жатқандығы айдай анық. Реті келген соң айтайық, бізде бокс</w:t>
        <w:br/>
        <w:t>сыншысы жоқ, бокстың ұңғыл-шұңғылын жақсы білетін маман</w:t>
        <w:br/>
        <w:t>комментатор ол да жоқ. Жарыстар туралы алдын-ала жар</w:t>
        <w:br/>
        <w:t>салатын жарнамалар жайы да көңілді көншітпейді. Қазақтың</w:t>
        <w:br/>
        <w:t>оң жамбасына дөп келген қайран боксты қадірлеген түріміз</w:t>
        <w:br/>
        <w:t>осы ма?!</w:t>
        <w:br/>
        <w:t>«Комсомольская правда» газетінде осыдан 50 жылдай</w:t>
        <w:br/>
        <w:t>бұрын жарияланған бір мақала әлі күнге есімізде. 1957 жылы</w:t>
        <w:br/>
        <w:t>ауыр салмақта жарқырап шыққан Әбдісалам Нұрмаханов</w:t>
        <w:br/>
        <w:t>156</w:t>
        <w:br/>
        <w:t>жыртқыштық мінез, қазақ «ит мінез» дейді (ызақорлық,</w:t>
        <w:br/>
        <w:t>төзімсіздік, өркөкіректік, өзін зор тұту, өкпелегіштік, тағдырға</w:t>
        <w:br/>
        <w:t>күйіну, басқа адамдарды жек көру т.б.), шайтани және</w:t>
        <w:br/>
        <w:t>періштелік мінез-әрекеттер.</w:t>
        <w:br/>
        <w:t>Ислам ренессансы дәуірінің көрнекті өкілі имам әл-</w:t>
        <w:br/>
        <w:t>Ғазалидің сөзінше, жаңағы хайуандық және жыртқыштық</w:t>
        <w:br/>
        <w:t>мінездер адамның жүрегінде ұйықтап жатады. Шайтан құлаққа</w:t>
        <w:br/>
        <w:t>сыбырлау, я болмаса көңілді түртпектеу арқылы оларды оятуға</w:t>
        <w:br/>
        <w:t>тырысып бағады.</w:t>
        <w:br/>
        <w:t>Егер адам шайтанның түртпегіне еретін болса, онда ол</w:t>
        <w:br/>
        <w:t>болымсыз мінездерге (қасиетсіздік, сенімсіздік, сатқындық,</w:t>
      </w:r>
    </w:p>
    <w:p>
      <w:r>
        <w:t>арамдық, өтірік пен алдау) бой алдырады. «Адам баласының</w:t>
        <w:br/>
        <w:t>бақытты болу шарты - өзінің бойындағы барша жақсы-жаман</w:t>
        <w:br/>
        <w:t>мінездің табиғатын танып-білуінде. Сонда ғана жаман мінезді</w:t>
        <w:br/>
        <w:t>жүгендеуіңіз мүмкін, ал тазарған жүректе періштелік мінез бен</w:t>
        <w:br/>
        <w:t>қасиеттер ұяламақ», - деп түйеді ғұламаһи Ғазали.</w:t>
        <w:br/>
        <w:t>Адамның өзін тануы, мінезін түзеуі туралы Абайдың,</w:t>
        <w:br/>
        <w:t>Иасауи, әл-Фараби, әл-Ғазали сынды ұстаздардың өсиет</w:t>
        <w:br/>
        <w:t>сөздері және мұсылмандық мораль (ахлақ) қағидалары өзара</w:t>
        <w:br/>
        <w:t>үндес, үйлес. Қысқасы, «Жаратушыны тану үшін алдымен</w:t>
        <w:br/>
        <w:t>өзіңді таны» деген қағида киелі мәтіндерге ортақ әрі оны әлем</w:t>
        <w:br/>
        <w:t>ой алыптары да бірауыздан құптайды.</w:t>
        <w:br/>
        <w:t>Дүниені тану. Болмыс бірлігінің тағы бір тағаны -- табиғат</w:t>
        <w:br/>
        <w:t>(әлем). Табиғатты (жер, көк, қоршаған орта), кең мағынасында</w:t>
        <w:br/>
        <w:t>бүкіл әлем құбылыстарын танып-білу жаратылыстану, тарих</w:t>
        <w:br/>
        <w:t>сияқты көптеген пәндердің еншісінде. Дүниеауи ғылым</w:t>
        <w:br/>
        <w:t>салалары материалдық тіршіліктің тұтқасы. “Сондықтан</w:t>
        <w:br/>
        <w:t>оларды оқытып-тоқытуға кім қарсы дейсіз. Бірақ әлем</w:t>
        <w:br/>
        <w:t>құбылыстары Жаратушы-Құдіреттің әмірлері, хикметтері</w:t>
        <w:br/>
        <w:t>ретінде жеткізілсе игі. Хазіреті Мұхаммед пайғамбарымыздың</w:t>
        <w:br/>
        <w:t>хадисі: «Құранның да жұбы бар, оның жұбы - табиғат» деген.</w:t>
        <w:br/>
        <w:t>Демек, жаратылыстану пәндерінің теология іліміне ешбір</w:t>
        <w:br/>
        <w:t>өгейлігі жоқ.</w:t>
        <w:br/>
        <w:t>Өздеріңіз де байқап отырсыздар, Болмыс бірлігі</w:t>
        <w:br/>
        <w:t>концепциясы барлық адамзатқа ортақ ақиқат, адамдықтың</w:t>
        <w:br/>
        <w:t>әрістеуі мен гүлденуінің үлкен шарты.</w:t>
        <w:br/>
        <w:t>145</w:t>
        <w:br/>
        <w:t>ғылымды орыс тіліне тәржімалау кереметтей дамығанын</w:t>
        <w:br/>
        <w:t>көреміз. Әлі де солай. Бұратана ұлттарда аударма саласы әдейі</w:t>
        <w:br/>
        <w:t>«эмбрион» қалпында ұсталды. Бұл бір тілді бәсекеге қабілетті,</w:t>
        <w:br/>
        <w:t>өзгелерден оқшау қылатын әккі саясат.</w:t>
        <w:br/>
        <w:t>Сонымен, тілге құдірет бітіру, оған қанат байлау үшін</w:t>
        <w:br/>
        <w:t>әсіресе керегі - аударма, аударма және аударма. Егер елімізде</w:t>
        <w:br/>
        <w:t>аударма саласы шындап қалыптасар болса, онда мемлекеттік</w:t>
        <w:br/>
        <w:t>тіл саясат, бизнес және ғылымның талабы биігіне шықпақ. Осы</w:t>
        <w:br/>
        <w:t>салаға қаржыны бес есе, он есе көбейтпекке керек.</w:t>
        <w:br/>
        <w:t>Соңғы айтар жай, тілді тірілтудің қай жолынан, тәсілінен,</w:t>
        <w:br/>
        <w:t>механизмінен де (мысалы, латын әліпбиін қабылдау, тіл</w:t>
        <w:br/>
        <w:t>білгендерді материалдық жағынан ынталандыру, мансаппен</w:t>
        <w:br/>
        <w:t>қызықтыру т.с.с.) бас тартпасақ. Шертіп таңдап, теріп талғап</w:t>
        <w:br/>
        <w:t>жатуға мұршамыз жоқ.</w:t>
        <w:br/>
        <w:t>Түйін</w:t>
        <w:br/>
        <w:t>Қазақстан қоғамын алашұбар тіл ауадай жайлап алды. Оған</w:t>
        <w:br/>
        <w:t>дәлел керек емес. Таза тілде сөйлеу өз еліңде сирек құбылысқа</w:t>
        <w:br/>
        <w:t>айналса, бұдан артық қорлық бола ма, ағайын?!</w:t>
        <w:br/>
        <w:t>Ана тілі - ардың ісі, өзге тілдер - пайданың, табыс</w:t>
        <w:br/>
        <w:t>табудың жолы. Бағытың дұрыс па? Аттың басын теже, ойлан,</w:t>
        <w:br/>
        <w:t>қазақ халқы! Ұлттық құндылықтардың басы - тіл тағдыры</w:t>
        <w:br/>
        <w:t>қылкөпірге, болу-болмау сызығына жетті. «Дүниенің кеңдігін</w:t>
        <w:br/>
        <w:t>қайтейін, аяғымды саптама қысып отырғанда» демекші, өзге</w:t>
        <w:br/>
        <w:t>жетістік атаулы қуанта алмайды. Исі қазақты «Қолда қалам,</w:t>
        <w:br/>
        <w:t>көзде жас, толқынып ой» (Шәкәрім) хәлге тіреп, көкейді тескен</w:t>
      </w:r>
    </w:p>
    <w:p>
      <w:r>
        <w:t>жалғыз нәрсе - тіл идеологиясы. Тым құрығанда оны елу жыл</w:t>
        <w:br/>
        <w:t>бұрынғы қалпында көріп өлер болсақ, одан артық арман қалған</w:t>
        <w:br/>
        <w:t>жоқ.</w:t>
        <w:br/>
        <w:t>Ақпан, 2011 жыл.</w:t>
        <w:br/>
        <w:t>153</w:t>
        <w:br/>
        <w:t>монашествоның еншісі ретінде жетіп отыр. Өз заманында арғы</w:t>
        <w:br/>
        <w:t>әжелері сан ғасырлар бойы славяндық үлгідегі хиджабпен</w:t>
        <w:br/>
        <w:t>жүргенін жоғарыда сөз етілген бойжеткен қайдан білсін...</w:t>
        <w:br/>
        <w:t>Келтірілген мысал-дәйектерден әйелдердің орану қалпы,</w:t>
        <w:br/>
        <w:t>жабық киімі - бір діннің, бір мәдениеттің ұстанымы емес,</w:t>
        <w:br/>
        <w:t>көптеген еуразия халықтарына ортақ әрі көз жетпейтін көнеден</w:t>
        <w:br/>
        <w:t>жеткен салт екеніне көз жеткіземіз. «Әйелдер зейнеттерін (тән</w:t>
        <w:br/>
        <w:t>әдемілігін) жауып жүрсін» деген Құран аяты осыны тағы бір</w:t>
        <w:br/>
        <w:t>растап, бекітіп береді.</w:t>
        <w:br/>
        <w:t>Олай болса, «Осы заманғы сан үлгісі - әйелдердің</w:t>
        <w:br/>
        <w:t>жартылай жалаңаш, ашық-шашық жүруі қайдан?» деген</w:t>
        <w:br/>
        <w:t>сұраққа - ол шырғалаңға толы болған ХХ ғасырдың «өнімі» әрі</w:t>
        <w:br/>
        <w:t>дінсіздік идеологияның теріс салдары деп жауап береміз. Бұл</w:t>
        <w:br/>
        <w:t>ғасыр таңғажайып табыстарды әкелді, екінші жағынан, дінді</w:t>
        <w:br/>
        <w:t>езгіге салып, өркениетті елдердегі барлық ата салтты төңкеріп</w:t>
        <w:br/>
        <w:t>өткен жаһилиет (діни надандық) ғасыры боп тарихқа енді.</w:t>
        <w:br/>
        <w:t>Буропа ғалымдары: «ХХІ ғасыр - рухани өрлеу ғасыры</w:t>
        <w:br/>
        <w:t>болуға тиісті» деседі. Бұл кәрі Еуропада атеизм мен дарвинизм</w:t>
        <w:br/>
        <w:t>елесінен арылу, байырғы теологиялық ойлау жүйесіне қайта</w:t>
        <w:br/>
        <w:t>ауысу үрдісі жүріп жатыр деген сөз. Бір мысал. Германияның</w:t>
        <w:br/>
        <w:t>«Шпигель» атты басылымы Берлин қаласы әкімшілік сотының</w:t>
        <w:br/>
        <w:t>шешімі бойынша 16 жастағы Юнус деген мұсылман түрік</w:t>
        <w:br/>
        <w:t>балаға мектепте намаз оқуға рұқсат етілгенін және. оқу</w:t>
        <w:br/>
        <w:t>орнының ол үшін арнайы бөлме беруге міндеттелгенін жазды</w:t>
        <w:br/>
        <w:t>(«Мұсылман - оқушыға мектепте намаз оқуға рұқсат етілді»,</w:t>
        <w:br/>
        <w:t>«Экспресс К» газеті, 2009 жыл, 1 қазан).</w:t>
        <w:br/>
        <w:t>Теңіздің суы тамшыдан-ақ білінетіні сияқты, келтірілген</w:t>
        <w:br/>
        <w:t>мысалдан әлемдік ой-санада түп қайнарларға, яғни діни</w:t>
        <w:br/>
        <w:t>дәстүрлерге деген құрмет өсу үстінде екенін байқаймыз.</w:t>
        <w:br/>
        <w:t>Енді «Мектепте хиджабты киюге бола ма?» деген</w:t>
        <w:br/>
        <w:t>қарапайым сұраққа оралайық. Заманында Міржақып Дулатұлы:</w:t>
        <w:br/>
        <w:t>«Әйтеуір ата-бабам мұсылман» деп,</w:t>
        <w:br/>
        <w:t>Дүрмекті қоятұғын келді кезің! -</w:t>
        <w:br/>
        <w:t>деп шынайы руханилыққа шақырған болатын. Атеистік</w:t>
        <w:br/>
        <w:t>санадан дәстүрлі қоғамға салынған қылкөпірден енді-енді ғана</w:t>
        <w:br/>
        <w:t>әттік. Содан да болар, кейбір адамдарға хиджаб кигендер көзге</w:t>
        <w:br/>
        <w:t>160</w:t>
        <w:br/>
        <w:t>жаңа тіл идеологиясын енгізді. Сөйтіп, аты-шулы Хрушев ұлт</w:t>
        <w:br/>
        <w:t>мектептерін тегіс жабу және іс-қағаздарын жаппай орыс тіліне</w:t>
        <w:br/>
        <w:t>көшіру сияқты сұмдыққа барды. Жұрт орысша тілдей қағаз-</w:t>
        <w:br/>
        <w:t>прошение үшін сабыла бастаған, өйткені, сол заманда ауыл</w:t>
      </w:r>
    </w:p>
    <w:p>
      <w:r>
        <w:t>тұрмақ, аудан көлемінде де орысшаға жүйрік кісі сирек-тін.</w:t>
        <w:br/>
        <w:t>Менің әкем Отан соғысының мүгедегі (1964 жылы небары 38</w:t>
        <w:br/>
        <w:t>жасында дүниеден қайтты) еді, ауыл мұғалімі әрі орысша</w:t>
        <w:br/>
        <w:t>сауатты жазатын. Сол күндері алыс-жақын ауылдан жеткен</w:t>
        <w:br/>
        <w:t>егде ағалар: «Тіліміз түкке жарамай, қор болдық-ау («құл</w:t>
        <w:br/>
        <w:t>болдық-ау» деп естілетін), арты не болмақ?!» деп күйзеле бас</w:t>
        <w:br/>
        <w:t>шайқасқан. Көрегендік екен.</w:t>
        <w:br/>
        <w:t>Міне, қазақ тілінің шын «қор болуы» осы кездерден, яғни</w:t>
        <w:br/>
        <w:t>бір ғасыр я екі ғасыр бұрын емес, небары елу жылдай бұрын</w:t>
        <w:br/>
        <w:t>ғана басталған еді.</w:t>
        <w:br/>
        <w:t>Осы жұрт тіл тарихын біле ме екен?!</w:t>
        <w:br/>
        <w:t>Өткен ғасырдың ортасына дейін қазақ тілі ұлтаралық</w:t>
        <w:br/>
        <w:t>қарым-қатынас тілі болды. Осыған туған жерім Семей өңірінен</w:t>
        <w:br/>
        <w:t>нақты мысалдар алайын. Көне Семей шаһары тоғыз жолдың</w:t>
        <w:br/>
        <w:t>торабында орналасқан. Сол себепті ә бастан халықаралық</w:t>
        <w:br/>
        <w:t>сауда орталығына айналды. Яғни қала төрт бөлік (орыс, татар,</w:t>
        <w:br/>
        <w:t>қытай және қазақ бөліктері, бұлар орысша -- «слободка»,</w:t>
        <w:br/>
        <w:t>кейіннен «край» деп аталды) болып бой көтерді, дамыды.</w:t>
        <w:br/>
        <w:t>Мынаған қараңыз: қала терт бөлігі тұрғындарына ортақ Тіл -</w:t>
        <w:br/>
        <w:t>қазақ тілі болды. Жергілікті тілге мән бермей көр! Онда қала</w:t>
        <w:br/>
        <w:t>саудагерінің Я көпестің ісі дөңгеленуі, тасы өрге домалауы</w:t>
        <w:br/>
        <w:t>неғайбіл, тіпті мүмкін емес-ті. Өйткені, сауданың көрігін</w:t>
        <w:br/>
        <w:t>қыздырған қыруар байлықтың көзі қыр төсінде еді. Ауылды</w:t>
        <w:br/>
        <w:t>жерлерде ше? Күмәнсіз, 99 пайызы орысша білмейтін ортаны</w:t>
        <w:br/>
        <w:t>мекендеген қарашекпенділер - орыс мұжықтары қазақ тілін</w:t>
        <w:br/>
        <w:t>меңгеруге құлшынды, өйткені, бұл күнкөрістің қамы әрі</w:t>
        <w:br/>
        <w:t>әділеттің талабы-тұғын. Жергілікті тіл мен салт-дәстүрге құнт</w:t>
        <w:br/>
        <w:t>қоймаған мұжық қазаққа «дос», сол кездің тілімен айтқанда,</w:t>
        <w:br/>
        <w:t>«тамыр» бола алмайтын. Сол себепті, Орта Ертіс бойындағы</w:t>
        <w:br/>
        <w:t>станица (Черемушка, Мостик, Долонь, Белокаменка, Глуховка,</w:t>
        <w:br/>
        <w:t>Стеклянка, Старая крепость Уба-Форпост және 7.6.)</w:t>
        <w:br/>
        <w:t>148</w:t>
        <w:br/>
        <w:t>шыққан сүйелдей көрінеді. Біз зайырлы, заңға сүйенген</w:t>
        <w:br/>
        <w:t>мемлекетті құрудамыз. Сондықтан жоғарғы оқу орындарында</w:t>
        <w:br/>
        <w:t>немесе мемлекеттік мекемелерде хиджаб киюге қандай да бір</w:t>
        <w:br/>
        <w:t>шектеу қою парадокс. Ең бастысы, Ата заңның қасиеттілігі,</w:t>
        <w:br/>
        <w:t>оның өзге заңдардан үстемдігі сақталуға тиісті.</w:t>
        <w:br/>
        <w:t>Мектеп жасындағы әйел балаларға келсек, әңгіме басқа.</w:t>
        <w:br/>
        <w:t>Бұл ретте біз Білім және ғылым министрінің барлық мектеп</w:t>
        <w:br/>
        <w:t>оқушылары бірыңғай форма кию керек деген пікірін толықтай</w:t>
        <w:br/>
        <w:t>қуаттаймыз.</w:t>
        <w:br/>
        <w:t>Соңғы айтар жай, хиджабтың қазақстандық үлгісін</w:t>
        <w:br/>
        <w:t>жасалса игі. Жоғарыда қазақ әйелдерінің діни киімі - орамал</w:t>
        <w:br/>
        <w:t>тағып жүру (немесе кимешек), камзол (шертек) және ұзын етек</w:t>
        <w:br/>
        <w:t>көйлек болған дедік. Осылар заман сұранысына сай</w:t>
        <w:br/>
        <w:t>үйлестірілсе, қазақы хиджаб деген де сол емес пе. Сондықтан</w:t>
        <w:br/>
        <w:t>біздің ұсыныс - келешекте білім ордаларында дін талабы</w:t>
        <w:br/>
        <w:t>ескерілген және барлық этнос өкілдері сүйсіне киетін</w:t>
        <w:br/>
        <w:t>ұлттық нақышта тігілген хиджаб үлгісі жасалса және ол</w:t>
        <w:br/>
        <w:t>кеңінен таралса деген ізгі тілекке саяды.</w:t>
        <w:br/>
        <w:t>«Нұр Астана» газеті,</w:t>
        <w:br/>
        <w:t>2009 жыл.</w:t>
      </w:r>
    </w:p>
    <w:p>
      <w:r>
        <w:t>161</w:t>
        <w:br/>
        <w:t>Үшінші бөлім</w:t>
        <w:br/>
        <w:t>ӨМІР ӨТКЕЛДЕРІ</w:t>
        <w:br/>
        <w:t>АСҚАҚ РУХ ЖӘНЕ ТӘУЕЛСІЗДІК</w:t>
        <w:br/>
        <w:t>Әлемдік ұлт-азаттық қозғалыстар тарихында өлмес-</w:t>
        <w:br/>
        <w:t>өшпес Рух асқақтығы өлшеміне айналған "Азаттық я ақ өлім!"</w:t>
        <w:br/>
        <w:t>делінетін қасиетті ұранның орны бөлек. Ол, әсіресе, ғасырлар</w:t>
        <w:br/>
        <w:t>бойы азаттық үшін арпалысқан аз халықтарға етене таныс.</w:t>
        <w:br/>
        <w:t>Мысалы, осы ұранмен Уильям Уоллес деген қаһарманның ат</w:t>
        <w:br/>
        <w:t>төбеліндей туған халқын ерлік күреске кетергені әлемдік</w:t>
        <w:br/>
        <w:t>тарихқа мәңгі енген. Ең бастысы, ұлттық батырдың асқақ</w:t>
        <w:br/>
        <w:t>рухы Ұлыбританияның тап бүйірінде отырған</w:t>
        <w:br/>
        <w:t>шотландықтардың өз бітім-болмысын сақтап қалуға күні</w:t>
        <w:br/>
        <w:t>бүгін де септігін тигізуде.</w:t>
        <w:br/>
        <w:t>«Рух» сөзінің мағынасы «ақыл, сезім» екені мәлім. Біз де</w:t>
        <w:br/>
        <w:t>оны ұлттық сана-сезім, психология мен менталитет, қысқасы,</w:t>
        <w:br/>
        <w:t>ұлттың ішкі болмысы, сондай-ақ, оған ортақ әлшем-таразы</w:t>
        <w:br/>
        <w:t>мағынасында қарастырамыз. Биік Рухтың сақталуына жарқын</w:t>
        <w:br/>
        <w:t>мысалдар көп. 18 ғас. екінші жартысында бауырлас башкұрт</w:t>
        <w:br/>
        <w:t>халқының қаһарман ұлы Салауат Юлаев (Жолайұлы) "Азаттық</w:t>
        <w:br/>
        <w:t>үшін жан садаға!" деп туған елін тегіс атқа қондыртқан</w:t>
        <w:br/>
        <w:t>болатын. Қазіргі күні бұл халық үшін де хас батырының</w:t>
        <w:br/>
        <w:t>рухынан қымбат, одан асыл дүние жоқ, сірә! Имам Шәмілдің</w:t>
        <w:br/>
        <w:t>жаңағыдай ұранмен 1834-1859 жылдар аралығында Кавказ</w:t>
        <w:br/>
        <w:t>халықтарын біріктіріп ортақ күреске көтергені де аңызға</w:t>
        <w:br/>
        <w:t>айналған. Бірде Ресей телеарнасынан 1994-95 жылдары өткен</w:t>
        <w:br/>
        <w:t>Ресей-Шешен соғысы жайлы деректі фильм көрсетілді. Сонда</w:t>
        <w:br/>
        <w:t>Шешен халқының қолбасшылары мәжіліс өткізген зал төрінде</w:t>
        <w:br/>
        <w:t>"Свобода или смерты" деген ірі әріппен жазылған ұран ілулі</w:t>
        <w:br/>
        <w:t>тұрғанын көзім шалды. Жаңа заманда топ жарып шыққан жас</w:t>
        <w:br/>
        <w:t>көсем Жаһор Дудаев та сөзін сол ұранға сәйкес: "Кавказда</w:t>
        <w:br/>
        <w:t>азаттық күресі соңғы шешен қалғанша жалғасады!" - деп</w:t>
        <w:br/>
        <w:t>162</w:t>
        <w:br/>
        <w:t>ӘКЕМІЗДЕЙ БОЛҒАН ҰСТАЗ БЕЙНЕСІ</w:t>
        <w:br/>
        <w:t>ЖҮРЕГІМІЗДЕ САҚТАУЛЫ</w:t>
        <w:br/>
        <w:t>эссе</w:t>
        <w:br/>
        <w:t>Ұстазым, менің ұстазым,</w:t>
        <w:br/>
        <w:t>Өзіңмен өткен қыс-жазым.</w:t>
        <w:br/>
        <w:t>«Ұстазым» әнінің сөзінен.</w:t>
        <w:br/>
        <w:t>Алдарыңыздағы эссе - соғыс және еңбек ардагері Төкен аға</w:t>
        <w:br/>
        <w:t>Жұмановтың (1919-2000 жж.) рухына арналып отыр. Төкен аға</w:t>
        <w:br/>
        <w:t>аты үлкен әріппен жазылуға лайық тамаша тәрбиеші, дарынды</w:t>
        <w:br/>
        <w:t>ұстаз еді. Тәрбиеші я ұстаз деу аздық қылады, ол мыңдаған</w:t>
        <w:br/>
        <w:t>қара домалақ қазақ балаларына әке орнына әке болды. Бұл</w:t>
        <w:br/>
        <w:t>шындық. Оларға адамдықтың үлгі-өнегесін дарытқан, өстіп,</w:t>
        <w:br/>
        <w:t>бүкіл қоғамдық санаға шарапатын тигізген ізгі тұлға туралы</w:t>
        <w:br/>
        <w:t>естелік кітап жазылса, өмірі үлгі етілсе несі айып, керісінше</w:t>
      </w:r>
    </w:p>
    <w:p>
      <w:r>
        <w:t>бұл бүгінгі күннің қажеттілігі шығар.</w:t>
        <w:br/>
        <w:t>Әсілі, қай адам болмасын, өз заманының перзенті. Біздің</w:t>
        <w:br/>
        <w:t>сүйікті ұстаз әкеміз де шырғалаңға толы ХХ ғасырдың</w:t>
        <w:br/>
        <w:t>көрігінде шыңдалып, әрине, сол заманның жақсы-жаманын</w:t>
        <w:br/>
        <w:t>түгел көрді, сонымен қатар, идеологиясын бойына сіңіріп өсті.</w:t>
        <w:br/>
        <w:t>Өмір жолым, сырымды түгел ұқсаң,</w:t>
        <w:br/>
        <w:t>Сонда ғана білерсің кімдігімді, -</w:t>
        <w:br/>
        <w:t>дейді ғұлама Шәкәрім.</w:t>
        <w:br/>
        <w:t>Айтса айтқандай, жеке тұлға болмысын ұқсам, жете танып-</w:t>
        <w:br/>
        <w:t>түсінем деген адамға алдымен тұтас дәуірдің суретіне, бүкіл</w:t>
        <w:br/>
        <w:t>қоғамның мінезіне үңілу шарт. Екінші, өткенді білмеген</w:t>
        <w:br/>
        <w:t>ұрпаққа келешекті болжау қиын. Ендеше кешегі ағалар жолын</w:t>
        <w:br/>
        <w:t>бүгінгі ұрпаққа үлгі ету бұл жағынан да орынды шаруа.</w:t>
        <w:br/>
        <w:t>Сонымен, жаны жайсаң, жомарт ағаның тұлғасы түтас,</w:t>
        <w:br/>
        <w:t>келбеті айқын болуы үшін ХХ ғасырдың жалпы</w:t>
        <w:br/>
        <w:t>панорамасына көз қиығын салып, аз-кем саралап оту</w:t>
        <w:br/>
        <w:t>қажеттілік болып көрінеді маған. Төкендей ел ағасының әмірін</w:t>
        <w:br/>
        <w:t>зерделеу сол уақыттың тынысы, бейнесі мен ерекшелігін еске</w:t>
        <w:br/>
        <w:t>салуға мүмкіндік береді. Бірақ, ескертпегім, өткен дәуірге ой</w:t>
        <w:br/>
        <w:t>179</w:t>
        <w:br/>
        <w:t>айналаға ауадай жайылып апты. Әлдебір беймәлім аура,</w:t>
        <w:br/>
        <w:t>сиқырлы күш бойымызды билеп, санамызды жаулап алды.</w:t>
        <w:br/>
        <w:t>Мұны анық сезіндік.</w:t>
        <w:br/>
        <w:t>«Халық қартаймайды» деген нақыл, сірә, ұлттың рухы</w:t>
        <w:br/>
        <w:t>жастардың қанында, таза сана-сезімінде сақталғанына меңгеген.</w:t>
        <w:br/>
        <w:t>Маңдайымыз «Не істеу керек?» деген сұраққа тірелген сын</w:t>
        <w:br/>
        <w:t>сағатта, әсіресе, студенттер қауымының қобалжып,</w:t>
        <w:br/>
        <w:t>абыржығаны ашық байқалды. Араны мың шақырым бөлсе де,</w:t>
        <w:br/>
        <w:t>Алматы алаңында өздері сияқты ауыл жастарының тепкі керіп,</w:t>
        <w:br/>
        <w:t>соққыға жығылып жатқанын мұндағылардың іштей сезінбеуі,</w:t>
        <w:br/>
        <w:t>жан-жүрегімен олардың тілеуін тілемеуі мүмкін бе? Әсте</w:t>
        <w:br/>
        <w:t>мүмкін емес.</w:t>
        <w:br/>
        <w:t>Сонымен, үйренішті сабақ, дәріс жайына қалды. Қайдағы?!</w:t>
        <w:br/>
        <w:t>іштегі буырқанған толқынысын әркім арең жасырған, үлкен де,</w:t>
        <w:br/>
        <w:t>кіші де қобалжыған күйде, әйтеуір, жылжымай тұрып қалған</w:t>
        <w:br/>
        <w:t>уақытты қолмен итергендей хәл кештік.</w:t>
        <w:br/>
        <w:t>Сол бір ұмытылмас күннің көрінісіне тоқталғанда</w:t>
        <w:br/>
        <w:t>айтайын дегенім - Семей сияқты қалаларда да бір ұшқын лап</w:t>
        <w:br/>
        <w:t>етсе қалың өртке айналардай көңіл-күй қалыптасты. Бұл - бір.</w:t>
        <w:br/>
        <w:t>Екіншіден, «кеңес халқы біртұтас» деген қағиданың өтірігі</w:t>
        <w:br/>
        <w:t>шықты. Билеуші ұлт пен отар ұлт боп екіге жарылу, сөз жоқ,</w:t>
        <w:br/>
        <w:t>байқалды. Біріншілердің шовинистік мінез-машықты жасыра</w:t>
        <w:br/>
        <w:t>алмай, мысалы, автобустарда, қоғамдық орындарда қазақ</w:t>
        <w:br/>
        <w:t>жастарына оқырая, не бол-маса үрке, үрейлене, қуыстана қарап</w:t>
        <w:br/>
        <w:t>сенімсіздік көрсеткенін көрдік, көзіміз жетті. Ал, бұл сәттер,</w:t>
        <w:br/>
        <w:t>біздерге, жасыратыны жоқ, жанымызды ләззатқа бөлеп,</w:t>
        <w:br/>
        <w:t>көңілімізге қуаныш болып құйылды. Азаттық рухының оянуы</w:t>
        <w:br/>
        <w:t>деген, бәлкім, осы сезім шығар. Құдая таубе, бұл хәлді де</w:t>
        <w:br/>
        <w:t>бастан кешірдік.</w:t>
        <w:br/>
        <w:t>Қорыта айтқанда, қазақ елі сол күндерде қақаған қыста</w:t>
        <w:br/>
        <w:t>қоңыраулы көктем кеп қалғандай аңтарылып қалса да, ең</w:t>
      </w:r>
    </w:p>
    <w:p>
      <w:r>
        <w:t>бастысы, рухани серпілісті, өзінің ішкі тұтастығын сезінгені</w:t>
        <w:br/>
        <w:t>анық. Сол алмағайып мезетте ел ішіне кең таралып үлгерген:</w:t>
        <w:br/>
        <w:t>Ұя қалса иесіз, айдын үшін сол қайғы,</w:t>
        <w:br/>
        <w:t>Қаңғып келген шүрегей елге пана болмайды, -</w:t>
        <w:br/>
        <w:t>167</w:t>
        <w:br/>
        <w:t>кәсіподақтан ба, әлде басқадан ба, әйтеуір, билік жақтан Қиық,</w:t>
        <w:br/>
        <w:t>Мостик, Долонь және біздің ауыл тұрғындарының жасы 50-ден</w:t>
        <w:br/>
        <w:t>аспайтыны туралы ресми қағаз түсіп, өз көзіммен оқығаным</w:t>
        <w:br/>
        <w:t>бар, - деп ошақ қасында жүрген Мейрамбектің жұбайы Гүлжан</w:t>
        <w:br/>
        <w:t>сөзге араласқан.</w:t>
        <w:br/>
        <w:t>- Апырмай, бұл маңызды құжатты қолға түсіруге көмек</w:t>
        <w:br/>
        <w:t>берсеңдер, - дедім.</w:t>
        <w:br/>
        <w:t>Кенес заманында ауыл тұрғындарының орта жасы елуге</w:t>
        <w:br/>
        <w:t>жетпеген болса, одан бері жағдай өзгерді деуге ешбір негіз</w:t>
        <w:br/>
        <w:t>жоғы айтпаса да түсінікті.</w:t>
        <w:br/>
        <w:t>Хиросима мен Нагасаки тұрғындарын бүкіл жапон елі</w:t>
        <w:br/>
        <w:t>аялы алақанына алғаны еріксіз өске түседі. Қазір олардың орта</w:t>
        <w:br/>
        <w:t>жасы әлемдегі ең жоғары көрсеткіштің бірі дегенді бір жерден</w:t>
        <w:br/>
        <w:t>оқыған едім. Радиация салдары, сөз жоқ, әлеуметтік жағдай</w:t>
        <w:br/>
        <w:t>мен тұрмыстық дәрежеге тікелей тәуелді. Біздің еліміздің де</w:t>
        <w:br/>
        <w:t>туған халқынан аянып, тартынып жатқан жері жоқ, әрине.</w:t>
        <w:br/>
        <w:t>Мұны айтпай ауызды қу шөппен сүрту жарамас, сірә.</w:t>
        <w:br/>
        <w:t>Сонымен, жабылуына он жыл толуына</w:t>
        <w:br/>
        <w:t>орай ажал полигонының кейбір</w:t>
        <w:br/>
        <w:t>проблемаларын тілге тиек еттік. Оның</w:t>
        <w:br/>
        <w:t>тобықтай түйіні, «Полигон туралы» Заң</w:t>
        <w:br/>
        <w:t>ауадай қажет дегенге саяды.</w:t>
        <w:br/>
        <w:t>Медициналық сараптамада</w:t>
        <w:br/>
        <w:t>көрсетілгендей, полигон зардабы 40</w:t>
        <w:br/>
        <w:t>жылға созылатын болса, Заңды да сонша</w:t>
        <w:br/>
        <w:t>уақыт сақтау қажет-ақ. Енді қалған екі</w:t>
        <w:br/>
        <w:t>жыл әлі-ақ өте шығады. Сондықтан</w:t>
        <w:br/>
        <w:t>Заңды бүгіні өмір шындығына</w:t>
        <w:br/>
        <w:t>сәйкестендіру ісі, қамы қазірден қолға алынса құба-құп. Иә,</w:t>
        <w:br/>
        <w:t>өлгендер қайтып келмейді. Бірақ, «біздің хәлді жазыңызшы,</w:t>
        <w:br/>
        <w:t>ағатай!|» деп жалына өтінген, мемлекеттен әділеттілік,</w:t>
        <w:br/>
        <w:t>қоғамнан қамқорлық дәметкен қамкөңіл, жаутаңкөз бауырлар</w:t>
        <w:br/>
        <w:t>арамызда екенін ұмытпалық халайық!</w:t>
        <w:br/>
        <w:t>Семей-Бөдене.</w:t>
        <w:br/>
        <w:t>«Қазақ әдебиеті» газеті,</w:t>
        <w:br/>
        <w:t>15 қараша, 2001 жыл.</w:t>
        <w:br/>
        <w:t>178</w:t>
        <w:br/>
        <w:t>екінші жартысынан отарлау толқыны бір ғана қазақ елін, иә</w:t>
        <w:br/>
        <w:t>болмаса түркі әлемін ғана емес, бүкіл Азия континентін</w:t>
        <w:br/>
        <w:t>орағаны даусыз. Сондықтан Рухының төмендеуі процессін</w:t>
        <w:br/>
        <w:t>қазақ халқы барша Азия немесе Шығыс халықтарымен бірге</w:t>
        <w:br/>
        <w:t>басынан кешірді. Демек, талпын талпынба, қазақ елінің</w:t>
        <w:br/>
        <w:t>тәуелсіздікке қол жеткізу мақсаты енді орындалмасы айдай</w:t>
        <w:br/>
        <w:t>анық-ты.</w:t>
      </w:r>
    </w:p>
    <w:p>
      <w:r>
        <w:t>Естеріңізге сала кетейік, Мұхтар Әуезов Абайдың</w:t>
        <w:br/>
        <w:t>өмірбаянында әкесі Құнанбайға Абайдың: «Заман орыстікі. Ол</w:t>
        <w:br/>
        <w:t>жеңген, біз жеңілген елміз» дегенін келтіреді. Мөлшері, бұл</w:t>
        <w:br/>
        <w:t>1870 жылдары бір сөз қақтығысында айтылған. Ал, ХІХ</w:t>
        <w:br/>
        <w:t>ғасырдың алғашқы жартысында, айталық, әкелі-балалы</w:t>
        <w:br/>
        <w:t>Өскенбай мен Құнанбай арасында осындай әңгіме туар ма еді?</w:t>
        <w:br/>
        <w:t>Жоқ, әрине. ХІХ ғасырдың орта шеніне дейін қазақ рухы азат</w:t>
        <w:br/>
        <w:t>ел болғанына көшпелі тұрмыстың қай қырынан қарасақ та</w:t>
        <w:br/>
        <w:t>(мысалы, үш жүздің атақты кісілері жиналған дүбірлі астардың</w:t>
        <w:br/>
        <w:t>өтіп жатуы, ел ішіндегі жер мея жесір дауын билердің шешуі</w:t>
        <w:br/>
        <w:t>т.б.) көре аламыз. Демек, үркердей билеуші топтың Ресейге</w:t>
        <w:br/>
        <w:t>саяси тәуелділікті мойындау мезеті мен қалың бұқараның сана-</w:t>
        <w:br/>
        <w:t>сезіміне бодандық психологияның шындап сіңу кезеңдерінің</w:t>
        <w:br/>
        <w:t>жөні екі басқа болса керек.</w:t>
        <w:br/>
        <w:t>Бұған назар аударып отырғаным жайдан емес. Қазақ</w:t>
        <w:br/>
        <w:t>халқының тәуелсіздікті уысынан шығарған кезеңді «сан</w:t>
        <w:br/>
        <w:t>ғасырлар» деп немесе екі ғасыр, кейде үш ғасыр деп те асыра</w:t>
        <w:br/>
        <w:t>айту машығы көпшілігімізде бар. Шындығында, Рух еркіндігі</w:t>
        <w:br/>
        <w:t>тұрғысынан анық шындыққа сәйкесі бір жарым ғасыр</w:t>
        <w:br/>
        <w:t>шегінде ғана демекпіз.</w:t>
        <w:br/>
        <w:t>Осыдан бір жарым ғасырдай бұрын Қыр сахарасының</w:t>
        <w:br/>
        <w:t>бұрын-соңды болып көрмеген өзгеріс жолына түскенін жіті</w:t>
        <w:br/>
        <w:t>аңғарып елінің болашағына толғанған ұлы Абай 1886 жазылған</w:t>
        <w:br/>
        <w:t>«Қалың елім, қазағым» атты әйгілі өлеңінде:</w:t>
        <w:br/>
        <w:t>Өздеріңді түзелер дей алмаймын,</w:t>
        <w:br/>
        <w:t>Өз қолыңнан кеткен соң енді өз ырқың, -</w:t>
        <w:br/>
        <w:t>деуімен өмірдің материалдық-тұрмыстық жағына емес, қоғам</w:t>
        <w:br/>
        <w:t>мен адамның рухани-психологиялық болмысына алаңдаған</w:t>
        <w:br/>
        <w:t>164</w:t>
        <w:br/>
        <w:t>әлде қайтер еді? Қыз-жігіттерде кінә жоқ, олар отқа да, суға да</w:t>
        <w:br/>
        <w:t>түсуге даяр. Бірақта, амал қанша, Құнанбай заманындағыдай</w:t>
        <w:br/>
        <w:t>ірілік танытар тұлға зиялы қауымнан шықпады. Санамызға</w:t>
        <w:br/>
        <w:t>сіңген.бодандық психология мен тоталитарлық жүйенің тәлім-</w:t>
        <w:br/>
        <w:t>тәрбиесі, амал не, «Өзекті жанға бір өлім!» деп сілкінуге</w:t>
        <w:br/>
        <w:t>мүмкіндік бермеді. Рухымыз бен ұлттық намысымыз тым таяз</w:t>
        <w:br/>
        <w:t>екен. Жаңағы өмір деталі осының куәсі.</w:t>
        <w:br/>
        <w:t>Көтерілістің Алматыдағы сияқты тосыннан және орталық</w:t>
        <w:br/>
        <w:t>қалада етуі кейініректе Балтық жағалауы мен Кавказ елдерінде,</w:t>
        <w:br/>
        <w:t>Молдово мен Шығыс Европа елдерінде қайталанды. Бұған</w:t>
        <w:br/>
        <w:t>қарап, ХХ ғасырдың соңындағы ұлт-азаттық қозғалыстар анық</w:t>
        <w:br/>
        <w:t>бұқаралық сипат алған жоқ деп ешкім де айта алмаса керек.</w:t>
        <w:br/>
        <w:t>Себебі, тоталитарлық жүйе жағдайында көтерілісті қанша</w:t>
        <w:br/>
        <w:t>қалада өтті, қанша адам алаңға шықты деп өлшей алмайсың.</w:t>
        <w:br/>
        <w:t>Ол ұлттық сана-сезімге қандай дәрежеде сілкініс әкелгенімен</w:t>
        <w:br/>
        <w:t>ғана өлшеніп, таразыланды.</w:t>
        <w:br/>
        <w:t>Осы тұрғыдан келгенде Алматыдағы оқиғаның қазақ елі</w:t>
        <w:br/>
        <w:t>асып, берісі Одақ, әрісі бүкіл әлем жұртшылығын елең</w:t>
        <w:br/>
        <w:t>еткізгені мақтанышпен айтылып-жазылуы заңды.</w:t>
        <w:br/>
        <w:t>86-жылдың желтоқсаны кеңестік империяны дүр</w:t>
        <w:br/>
        <w:t>сілкіндіріп барлық ұлттардың санасына айрықша әсер еткеніне</w:t>
        <w:br/>
        <w:t>өз басым мынадай мысалды келтіре аламын. Ол кезде кәсіби</w:t>
      </w:r>
    </w:p>
    <w:p>
      <w:r>
        <w:t>білімді тереңдетудің 2-3 айлық факультеттеріне (ФПК)</w:t>
        <w:br/>
        <w:t>оқытушы ұстаздар кез-кезімізбен барын тұратынбыз. Осылай</w:t>
        <w:br/>
        <w:t>мен 1987 жылдың қаңтарында сонау Белоруссия астанасы</w:t>
        <w:br/>
        <w:t>Минек қаласынан бір-ақ шықтым. Алматыдағы оқиға туралы</w:t>
        <w:br/>
        <w:t>ап-сап әлі басылмаған, «Известия», «Правда» сынды орталық</w:t>
        <w:br/>
        <w:t>газеттерде тақырыбы «Лайлы толқында», «Қазақ үлтшылдығы»</w:t>
        <w:br/>
        <w:t>деп айғайлаған қырғи-қабақ мақалалар бұрқырап шығып</w:t>
        <w:br/>
        <w:t>жатқан бір шақ. Мал шаруашылығын механикаландыру пәнінен</w:t>
        <w:br/>
        <w:t>береттн | оқытушылар жиналғандықтан аса ірі мал</w:t>
        <w:br/>
        <w:t>комплекстеріне барып, олардың жұмысымен танысып</w:t>
        <w:br/>
        <w:t>жатырмыз. Мал фермасынан гөрі зауыт цехына көбірек</w:t>
        <w:br/>
        <w:t>ұқсайтын, іші-сырты мұнтаздай таза, барлық жұмыс процестері</w:t>
        <w:br/>
        <w:t>тек бір жерден кнопкамен басқарылатын зор комплекстің</w:t>
        <w:br/>
        <w:t>кереметіне еріксіз таңдана қараймыз. Бір күні көп ішінде келе</w:t>
        <w:br/>
        <w:t>169</w:t>
        <w:br/>
        <w:t>жатқанымда шынтағымнан әлдекім ұстай қалсын:</w:t>
        <w:br/>
        <w:t>-Сіз қазақсыз ба? - деді сыбырлай сөйлеп.</w:t>
        <w:br/>
        <w:t>-Иә.</w:t>
        <w:br/>
        <w:t>Ол маған «соңымнан еріңіз» деп ымдады. Бір бөлмеге</w:t>
        <w:br/>
        <w:t>келіп кірсек, бастан аяқ біркелкі киінген (комплекс ішінде кім</w:t>
        <w:br/>
        <w:t>де болса ақ халат, аяқ киім т.б. арнайы киімдермен жүруі шарт)</w:t>
        <w:br/>
        <w:t>бір қарағанда бір кісінің баласындай 4-5 жігіт бізді күтіп отыр</w:t>
        <w:br/>
        <w:t>екен.</w:t>
        <w:br/>
        <w:t>-Ал, айтыңызшы! - деді біреуі мен табалдырықтан аттап</w:t>
        <w:br/>
        <w:t>үлгергенім сол еді.</w:t>
        <w:br/>
        <w:t>-Нені?!</w:t>
        <w:br/>
        <w:t>- Алматыда не болғанын!</w:t>
        <w:br/>
        <w:t>Түк түсінбей қалғам. Белоруссияның алыс түкпірінде</w:t>
        <w:br/>
        <w:t>әлдекімдерді Алматы оқиғасы қызықтырады деп кім ойлаған.</w:t>
        <w:br/>
        <w:t>Сөйтсем, мән-жай мынадай: осы деревнядан әскерге алынған</w:t>
        <w:br/>
        <w:t>екі-үш жігіт кезектен тыс отпускімен елге келіпті. Себебі,</w:t>
        <w:br/>
        <w:t>Алматыдағы жазалаушы десант құрамында болған. Алаңдағы</w:t>
        <w:br/>
        <w:t>сұмдықтар іштеріне симаған соң, шет-жағасын мұндағыларға</w:t>
        <w:br/>
        <w:t>айтқан. Естіген аяусыз қантөгіске сенер-сенбесін білмеген бұл</w:t>
        <w:br/>
        <w:t>пақырлардың, көктен іздегені жерден табылып «қазақтың өз</w:t>
        <w:br/>
        <w:t>аузынан естиік» деп мені көргенде қуанған, шақырған жайлары</w:t>
        <w:br/>
        <w:t>осы екен. Өзі де ұзынқұлақтан хабардар кісі не айтушы еді «иә,</w:t>
        <w:br/>
        <w:t>бәрі де рас» дегем де қойғам.</w:t>
        <w:br/>
        <w:t>Бірақ маған жас белорустардың толқынысты жүздерін</w:t>
        <w:br/>
        <w:t>көру, қай халық тауелді болғанды қалайды дейсіз, бұларға да</w:t>
        <w:br/>
        <w:t>ұлттық рух пен туған тілдің тынысын тарылтқан империяның</w:t>
        <w:br/>
        <w:t>теперіші жеккерінішті екенін сезіну ерекше әсер етті. Әсіресе,</w:t>
        <w:br/>
        <w:t>олардың маған қаһарман халықтың өкілі ретінде қарап, құрмет</w:t>
        <w:br/>
        <w:t>пен ілтипат көрсеткенін қалай ұмытайын.</w:t>
        <w:br/>
        <w:t>Жаңа тарихтың жұлдызды бастауы - Желтоқсан оқиғасы</w:t>
        <w:br/>
        <w:t>туралы өзім көрген кейбір өмір деталдері, міне, осылар.</w:t>
        <w:br/>
        <w:t>Сонымен, 1986 жылдың желтоқсаны қазақ ұлт-азаттық</w:t>
        <w:br/>
        <w:t>қозғалыстар тарихына соңғы нүктені қойды. Ал, дәл бес</w:t>
        <w:br/>
        <w:t>жылдан соң, яғни 1991 жылдың 16 желтоқсанында Қазақстан</w:t>
      </w:r>
    </w:p>
    <w:p>
      <w:r>
        <w:t>Республикасы тәуелсіздігін бүкіл әлем елдерінің бірауыздан</w:t>
        <w:br/>
        <w:t>мойындағаны баршамыз білеміз. Ендігі ұрпақтар ұлт-азаттық</w:t>
        <w:br/>
        <w:t>170</w:t>
        <w:br/>
        <w:t>жүгірту үшін арі тәуелсіздік тақырыбына қалам тербеген</w:t>
        <w:br/>
        <w:t>кісінің парызы болғандықтан 1986 жылғы Желтоқсан</w:t>
        <w:br/>
        <w:t>оқиғасына азды-көпті тоқталмақпын. Бірден ескертейін - мен</w:t>
        <w:br/>
        <w:t>оған қатысқан кісі емеспін, тек жанама куәгерімін. Бірақта</w:t>
        <w:br/>
        <w:t>қатысып, из болмаса жаза алып жапа шекнесек те, сол</w:t>
        <w:br/>
        <w:t>уақыттың тынысы, жаңғырығы хатталып қалсын деген ниетпен</w:t>
        <w:br/>
        <w:t>көргенімізді қағаз бетіне түрткеніміздің айыбы жоқ шығар</w:t>
        <w:br/>
        <w:t>деген ойдамын.</w:t>
        <w:br/>
        <w:t>Көтеріліс! Бұл қарапайым сөзде қандай күш-құдірет</w:t>
        <w:br/>
        <w:t>барын кім білген. Қазір ойланып отырсам, сол құдіретті бір уақ</w:t>
        <w:br/>
        <w:t>сезініп-түйсінудің өзі де кез-келген ұрпақтың еншісіне тие</w:t>
        <w:br/>
        <w:t>бермейтін тарихтың сый-сыбағасы екен-ау.</w:t>
        <w:br/>
        <w:t>Сол жылы Семейде сары аяз, қақаған қыс ерте басталды.</w:t>
        <w:br/>
        <w:t>Мұның есімде ұмытылмай қалған себебі мынау: желтоқсан</w:t>
        <w:br/>
        <w:t>айының 9 күні кешіне қарай қала орталығында орналасқан</w:t>
        <w:br/>
        <w:t>Семей зоотехникалық-малдәрігерлік институтының бас</w:t>
        <w:br/>
        <w:t>корпусында ұқыпсыздық салдарынан өрт басталып кеткен.</w:t>
        <w:br/>
        <w:t>Өртсөндіргіш техника сақылдаған сары аязда дұрыс іске</w:t>
        <w:br/>
        <w:t>қосыла алмай, ақыры не керек, 19 ғасырдан жеткен еңселі</w:t>
        <w:br/>
        <w:t>ғимараттан тек қаңқайған қабырғалары ғаңа қалып, іштегі</w:t>
        <w:br/>
        <w:t>ештеңе қалмай жанып кетті. Аса қолайсыз жағдайға ұшырадық</w:t>
        <w:br/>
        <w:t>та қалдық. Мен осы институтта оқытушы боп істеуші едім.</w:t>
        <w:br/>
        <w:t>Үйім шалғайлау, ал институт қаланың екінші шетіне көшірілді.</w:t>
        <w:br/>
        <w:t>Енді. оған жүргіншілер бөшкедегі балықтай сығылысқан</w:t>
        <w:br/>
        <w:t>автобустармен жетудің өзі бір мұң, қияметке айналған. Сол</w:t>
        <w:br/>
        <w:t>күні, яғни желтоқсанның 17-ші жұлдызында алыс үйімнен</w:t>
        <w:br/>
        <w:t>институт территориясына әрең дегенде жеткенім сол еді:</w:t>
        <w:br/>
        <w:t>«Көтеріліс! Алматы көтерілді!» деген сөздер құлаққа сап еткен.</w:t>
        <w:br/>
        <w:t>Бірден-ақ, ток соққандай, құлақ тұнып, төбе құйқам шымырлап</w:t>
        <w:br/>
        <w:t>кеткен.</w:t>
        <w:br/>
        <w:t>Аң-таңмын. Қайдағы көтеріліс?! Таң шапағы түн көрпесін</w:t>
        <w:br/>
        <w:t>әлі серпіп үлгермеген алакеуім шақ. Әйтсе де, «ел құлағы елу»</w:t>
        <w:br/>
        <w:t>деген, әлдекімдер бәрін біліп үлгеріпті. Түнімен кірпік ілмей</w:t>
        <w:br/>
        <w:t>хабарласқандай: «Кеше сұмдық көтеріліс өттИ», «Бүгін</w:t>
        <w:br/>
        <w:t>жалғасады, оны барлық қалалар қолдауға тиіс екен», «Семейде,</w:t>
        <w:br/>
        <w:t>әсіресе, біздің институтқа иек артады екен» - деген сыбыстар</w:t>
        <w:br/>
        <w:t>166</w:t>
        <w:br/>
        <w:t>Жойқын заряд енді бомбаға айналып тағы бір жарылуға</w:t>
        <w:br/>
        <w:t>тиісті болатын. Зарядты бомба қалпына келтіруге бұл жолы да</w:t>
        <w:br/>
        <w:t>екі жыл уақыт жұмсалды. Сөйтіп, алғашқы сутегі бомбасы 1955</w:t>
        <w:br/>
        <w:t>жылдың 22 қарашасында сыналды. 1500 метр биіктікте жарылған</w:t>
        <w:br/>
        <w:t>бұл бомбаның қуаты қандайлығын Семей қаласындағы үйлердің</w:t>
        <w:br/>
        <w:t>қабырғасы қақырап, терезе шынылары быт-шыт сынғанынан</w:t>
        <w:br/>
        <w:t>аңғарасыз. Сонымен, айнала ажал отын шашқан сутегі заряды</w:t>
        <w:br/>
        <w:t>(1953) мен сутегі бомбасын (1955) сынау нәтижесінде 30-дан 70</w:t>
        <w:br/>
        <w:t>мыңға дейін халық сәулелі радиациямен нақты уланды деп кесіп</w:t>
        <w:br/>
        <w:t>айтуға болады.</w:t>
      </w:r>
    </w:p>
    <w:p>
      <w:r>
        <w:t>Қарайған халық радиация тозаңынан қынадай қырыла</w:t>
        <w:br/>
        <w:t>бастаған шақта (1954 ж.) полигон «геройы» Игорь Васильевич</w:t>
        <w:br/>
        <w:t>Курчатовке үшінші мәрте Еңбек Ері атағы беріледі. Тегі, қан-</w:t>
        <w:br/>
        <w:t>құйлы істі өлермендікпен жалғастырған адам қайбір сүйкімді</w:t>
        <w:br/>
        <w:t>көрінсін, атың ешкір Игорь Васильевич те сүйкімсіз кісі болған.</w:t>
        <w:br/>
        <w:t>Діни сенім-нанымда мұндай сұрқия кісі Ібіліс сайтанның өкілі,</w:t>
        <w:br/>
        <w:t>кіші сайтан немесе «сапалақ» деп аталады. Текесақал бұл кісіні</w:t>
        <w:br/>
        <w:t>жақын айналасы аты-жөні жоқтай тек қана «Козел» деп</w:t>
        <w:br/>
        <w:t>атағаны сол сапалақ болғанының белгісіндей. Мысалы, 1953</w:t>
        <w:br/>
        <w:t>жылдың 12 тамызында 50, 60 емес, бомбада әкесінің құны</w:t>
        <w:br/>
        <w:t>қалғандай, бірден 480 килотонн зарядты мұнараға</w:t>
        <w:br/>
        <w:t>қойдыртқанда текесақал нені ойлады екен?!</w:t>
        <w:br/>
        <w:t>Әйтеуір, халықты емес. Атын шығаруды ғана шығар-ау.</w:t>
        <w:br/>
        <w:t>Бар бәлені жаба салатын Сталин де, Берия да бұл кезде тірілер</w:t>
        <w:br/>
        <w:t>қатарында жоқ. Өзі би, өзі қожа. Қарғыс атқыр деймін, айнала</w:t>
        <w:br/>
        <w:t>бейқам жатқан ел мен бейкүнә сәбилерді қаперге алса қайтер</w:t>
        <w:br/>
        <w:t>еді?...</w:t>
        <w:br/>
        <w:t>Осыдан соң-ақ, сынақтар көкте-жерде толассыз жалғаса</w:t>
        <w:br/>
        <w:t>берді. Семей атом полигонында барлығы 500-ге жуық, оның</w:t>
        <w:br/>
        <w:t>ішінде 26-сы жер үстінде, 124-і ауада, ал 1963 жылдан бастап</w:t>
        <w:br/>
        <w:t>жер астына көшіріліп, осы жылдан 1988 жылға дейін жылына</w:t>
        <w:br/>
        <w:t>14-18 жарылыстан, барлығы 343 жер асты сынағы өтгі.</w:t>
        <w:br/>
        <w:t>Бұлардың жиынтық қуаты жапон қалаларында жарылған</w:t>
        <w:br/>
        <w:t>бомбалардан 2 мың есе артық екені мәлім. Өзгелері залалсыз</w:t>
        <w:br/>
        <w:t>деуден аулақпын, бірақ олардың ішіндегі ең сойқандысы әрі ең</w:t>
        <w:br/>
        <w:t>улысы және ең ақыл-ессізі, қайталап айтқанда, 1953 жылы</w:t>
        <w:br/>
        <w:t>173</w:t>
        <w:br/>
        <w:t>жерде және 1955 жылы әуеде өткен сутегі жарылыстары болып</w:t>
        <w:br/>
        <w:t>табылады. Шыны керек, қос жарылысты тәжірибе иә сынақ</w:t>
        <w:br/>
        <w:t>деуге ауыз бармайды. Бұлардың жантүршігерлік қылмыс -</w:t>
        <w:br/>
        <w:t>нағыз геноцид, екені хақ! Атом полигоны тарихына шолу</w:t>
        <w:br/>
        <w:t>жасағаным, әсіресе, екі жарылыс жайына қазбалай тоқталғаным</w:t>
        <w:br/>
        <w:t>тегіннен емес. 1953-1963 жылдары дүние есігін ашқан</w:t>
        <w:br/>
        <w:t>азаматтар ядролық 0Т-жалынның нағыз сұрапылына дөп</w:t>
        <w:br/>
        <w:t>келгені шындық екенін баршамыз мойындауымыз керек.</w:t>
        <w:br/>
        <w:t>Өзіңіз де ойлаңыз, бұл ұрпақты атом зардабын шеккен жоқ</w:t>
        <w:br/>
        <w:t>дей аламыз ба? Оларды әлеуметтік қорғау парызымыз және</w:t>
        <w:br/>
        <w:t>көмек алу олардың Конституция негізіндегі құқы емес пе?!</w:t>
        <w:br/>
        <w:t>1961 жылы Семей мен Курчатов аралығында орналасқан</w:t>
        <w:br/>
        <w:t>үлкенді-кішілі ауылдар біріктірілді де, жаз шыға біздің отбасы</w:t>
        <w:br/>
        <w:t>да Бөдене деген орталық ауылға көшудің қамы-қарбаласына</w:t>
        <w:br/>
        <w:t>кірісіп кетті. Інім Қабден екеуміз бір-бірімізге осы жазда қатты</w:t>
        <w:br/>
        <w:t>бауыр басып кеткенбіз. Құрылысқа бірге қолғабыстау үшін ол</w:t>
        <w:br/>
        <w:t>менің мектептен келуімді асыға тосатын. Күздің қара күзі</w:t>
        <w:br/>
        <w:t>болатын. Сол күні Қабден күндегідей аддымнан құлдыраңдап</w:t>
        <w:br/>
        <w:t>жүгіріп шыққан жоқ. Не боп қалды?! Төргі үйге енсем, терезе</w:t>
        <w:br/>
        <w:t>алдында сұлық жатыр екен. Жүрегім әлденеден секем алып,</w:t>
        <w:br/>
        <w:t>тұла бойым дірілдеді. Қабденнің маған кірпігін кағып қана</w:t>
        <w:br/>
        <w:t>қуанған Ишара істеуге шамасы жетті. Беті күп-күрең.</w:t>
        <w:br/>
        <w:t>Маңдайына қолымды апарсам, оттай жанып түр, ал денесі</w:t>
        <w:br/>
        <w:t>ерекше созылып, ұзарып кеткен секілді. Не керек, екінші күні-</w:t>
        <w:br/>
        <w:t>ақ оны қара жер қойнына тапсырдық. 1957 жылы туылған</w:t>
        <w:br/>
        <w:t>Хасен есімді інім де 2-3 айлығында осылай өтіпті. Ал, 1955</w:t>
        <w:br/>
        <w:t>жылғы мына Қабденнің қазасы жаныма сұмдық батты (атомның</w:t>
        <w:br/>
        <w:t>тұңғыш құрбандарының бірі, қайран Қабденім, топырағың торқа</w:t>
      </w:r>
    </w:p>
    <w:p>
      <w:r>
        <w:t>болсын!). Көкейде мәңгі шер боп қатқан «бұл неден болды?»</w:t>
        <w:br/>
        <w:t>деген сұрақты қырық жылдан соң қозғап, осыны жазатынымды</w:t>
        <w:br/>
        <w:t>мен пақыр қайдан білейін.</w:t>
        <w:br/>
        <w:t>Бал дәурен балалық шақта көршілес тұрған құрдасым</w:t>
        <w:br/>
        <w:t>Төкен Темешұлы кездескенде:</w:t>
        <w:br/>
        <w:t>-Ай, Төкенай, сенің қай жылғы іні-қарындастарың шетінеген</w:t>
        <w:br/>
        <w:t>еді, осы? - деп сұрағам.</w:t>
        <w:br/>
        <w:t>-Неғыласың оны?!</w:t>
        <w:br/>
        <w:t>174</w:t>
        <w:br/>
        <w:t>көтерілістің не екенін білмей-ақ қойсын, азат, еркін елімізде</w:t>
        <w:br/>
        <w:t>тәуелсіздіктің тәтті дәмін татсын, бақыт пен қуанышқа кенеліп,</w:t>
        <w:br/>
        <w:t>береке мен бірлікте болсын демекпін.</w:t>
        <w:br/>
        <w:t>Әрине, бодандық салдары әлі де бар. Бұл күнделікті</w:t>
        <w:br/>
        <w:t>тұрмыс-тіршіліктің ақиқаты. Бірақ, Тәңірінің ісі - әділет</w:t>
        <w:br/>
        <w:t>салтанат құрмай қалмайды. Тарихтың кең көкжиегінен</w:t>
        <w:br/>
        <w:t>қарағанда, ХХІ ғасыр табалдырығын адамзаттың отарлық</w:t>
        <w:br/>
        <w:t>жүйені түп-түгел талқандап аттауы, Азия мен Европаның,</w:t>
        <w:br/>
        <w:t>түркітектестер мен славянтектестердің иық теңестіруі, сондай-</w:t>
        <w:br/>
        <w:t>ақ, қазақ жерінің қайтадан геосаяси орталыққа айналуы сияқты</w:t>
        <w:br/>
        <w:t>аллажар заманның айқын белгілері Демек, мүндай</w:t>
        <w:br/>
        <w:t>мүмкіндіктер мен кепілдіктер барда түңілуге негіз жоқ, енді</w:t>
        <w:br/>
        <w:t>заманның беті, елдің сиқы «түзелеріне» (Абай) кәмілміз.</w:t>
        <w:br/>
        <w:t>Асқақ Рух пен Тәуелсіздік екеуі егіз, бір-бірінсіз жетім,</w:t>
        <w:br/>
        <w:t>жарты. Қыран Бұлар құстың қос қанатындай, бүтін болса,</w:t>
        <w:br/>
        <w:t>езілген, жаншылған ұлт санасын жаңғыртып, Алаш рухын</w:t>
        <w:br/>
        <w:t>түпсіз шыңыраудан шығаратын Құдірет екені хақ. Сондықтан</w:t>
        <w:br/>
        <w:t>халқымыздың рухын биіктету жолында аянбай тер төгу зиялы</w:t>
        <w:br/>
        <w:t>қауым мен мемлекетіміз алдындағы асыл парыз деген</w:t>
        <w:br/>
        <w:t>пікірдеміз.</w:t>
        <w:br/>
        <w:t>«Абай» журналы. - Хе2, 2001 жыл.</w:t>
        <w:br/>
        <w:t>- Журналистік зерттеу -</w:t>
        <w:br/>
        <w:t>ЯДРОЛЫҚ ПОЛИГОН ҚҰРБАНДАРЫ</w:t>
        <w:br/>
        <w:t>(ядролық от-жалынның өтінде туғандар әлеуметтік</w:t>
        <w:br/>
        <w:t>қорғаудан неге шет қалды?)</w:t>
        <w:br/>
        <w:t>1992 жылдың 18 желтоқсанында аяғын тәй-тәй басқан</w:t>
        <w:br/>
        <w:t>жас республикамыз "Семей ядролық полигонынан зардап</w:t>
        <w:br/>
        <w:t>шеккен азаматтарды әлеуметтік қорғау туралы" Заңды</w:t>
        <w:br/>
        <w:t>қабылдағанда қалың жұртшылықтың “әм, бәрекелді, ел</w:t>
        <w:br/>
        <w:t>екенбіз!" деп шын жүректен қуанғаны есімізде. Осы Заңды</w:t>
        <w:br/>
        <w:t>толықтыру, өзгерту, қысқасы, сақтап қалу керек болып тұр.</w:t>
        <w:br/>
        <w:t>(Аталмыш Заң енді екі жылдан соң күшін жойып, ескірмек.</w:t>
        <w:br/>
        <w:t>І71</w:t>
        <w:br/>
        <w:t>кеттік. Семей-Курчатов тас жолына шыққан бойда сахараның</w:t>
        <w:br/>
        <w:t>жібектей ескен саумал самалына көкіректі тостық. Биылғы жаз</w:t>
        <w:br/>
        <w:t>жайлы дегендей, қуана паш етіп масаты кілемдей құлпырады</w:t>
        <w:br/>
        <w:t>дала. Көгілдір мәлдір аспан, масатыдай жасыл жер. Сол</w:t>
      </w:r>
    </w:p>
    <w:p>
      <w:r>
        <w:t>қапталымызда күре жолға айналуға даяр сымдай тартылған</w:t>
        <w:br/>
        <w:t>Семей-Курчатов-Ақсу-Астана теміржолы. Онан әрі көсілген</w:t>
        <w:br/>
        <w:t>шетсіз-шексіз Сарыарқаның басталған тұсын тамашалай аласыз.</w:t>
        <w:br/>
        <w:t>Оң жағымызда арғы жағалауы Ібір-Сібірдің ардағы - ну</w:t>
        <w:br/>
        <w:t>қарағаймен көмкерілген ерке Ертіс айдыны анда-санда сұлудың</w:t>
        <w:br/>
        <w:t>жанарындай жалт етіп белгі беріп қалады. Әне-міне дегенше</w:t>
        <w:br/>
        <w:t>жүрдек «Жигули» Шақаман, Бөкенші ауылдарын артқа тастап,</w:t>
        <w:br/>
        <w:t>«74 шақырым» белгісі қойылған Шаған өзенінің Ертіске құяр</w:t>
        <w:br/>
        <w:t>тұсынан енді бір қырды асқанда, ах, шіркін, кіндік қаны тамған</w:t>
        <w:br/>
        <w:t>жер қандай ыстық, Ертістің көркем жағасынан жылы ұшырап</w:t>
        <w:br/>
        <w:t>ауылымыз Бөденелі төбесі де көрінген.</w:t>
        <w:br/>
        <w:t>Мейрамбек Айтқазыұлы расында да төмен хәлде екен.</w:t>
        <w:br/>
        <w:t>Бүйіріндегі түтікшені меңзеп: «Бір қарайған бар деуші еді, екі-</w:t>
        <w:br/>
        <w:t>ақ айда алып ұрды, итің», -деді. Кенет тарамыс денесімен</w:t>
        <w:br/>
        <w:t>аударылып түсіп: «Әлі, бәлкім, жазылармын!» деп досымыз</w:t>
        <w:br/>
        <w:t>шырадай жанған көздерін бізге қадалтқанда, көзге тығылған</w:t>
        <w:br/>
        <w:t>жасты әрең іріктік: суық ажал құшағы енді қайтіп босатсын</w:t>
        <w:br/>
        <w:t>сені, қайран Мейраш...</w:t>
        <w:br/>
        <w:t>Мектеп қабырғасында жазда жүгіру-секіруден, қыста</w:t>
        <w:br/>
        <w:t>шаңғыдан Мейраштың алдына түсетін жан табылмайтын. Ана</w:t>
        <w:br/>
        <w:t>жылы Ертістің мұзы ойылып кетіп, шынжыр табан</w:t>
        <w:br/>
        <w:t>тракторымен батқанында, яғни, ес кетіп, басты ала қашатын</w:t>
        <w:br/>
        <w:t>жай туғанда, қасындағы қарияны құтқаруға қайта бұрылып</w:t>
        <w:br/>
        <w:t>елді таңқалдырған ерің де осы Мейрамбек-тін. Әредікте тысқа</w:t>
        <w:br/>
        <w:t>шыққанда қасымдағы Керімбайдан рухы күшті, денесі</w:t>
        <w:br/>
        <w:t>құрыштай азаматтың осы халге душар болу себебін сұрадым.</w:t>
        <w:br/>
        <w:t>- Аурудың шапшаң өтуі радиациядан екені күмән туғызбайды,</w:t>
        <w:br/>
        <w:t>Семейдегі онкологиялық аурухана да анықтаманы осылай</w:t>
        <w:br/>
        <w:t>беріпті, - деді ауыл дәрігері.</w:t>
        <w:br/>
        <w:t>-Елуден ұзатпайын деді-ау мынауың, өзі, - дегенімді құлағы</w:t>
        <w:br/>
        <w:t>шалса керек:</w:t>
        <w:br/>
        <w:t>-Ол рас. 1985 жылы ғой деймін, совхоз кеңсесіне</w:t>
        <w:br/>
        <w:t>177</w:t>
        <w:br/>
        <w:t>жүгірту үшін тақырыптан ауытқуға тура келеді: Яғни толғау-</w:t>
        <w:br/>
        <w:t>эссенің алғашқы бөлігі жоғарыда сөз еткен әлеуметтік түйінді</w:t>
        <w:br/>
        <w:t>тарқатуға деген талпыныс, құрметті оқырман.</w:t>
        <w:br/>
        <w:t>Кеңес өкіметі салтанат құрған 73 жылды біз тұтастай алып,</w:t>
        <w:br/>
        <w:t>«социализм» дейміз. Жо-жоқ, бұл қате. Сеніп қалмаңыздар.</w:t>
        <w:br/>
        <w:t>Социализм тұтас, біртекті болған емес! Жаңа қоғам құру</w:t>
        <w:br/>
        <w:t>тәжірибесінің алғашқы жарымы бір басқа да, бүгінгі ұрпақ</w:t>
        <w:br/>
        <w:t>куегер болған кейінгі дәуір мүлдем басқа. Кейінгісінде «қой</w:t>
        <w:br/>
        <w:t>үстіне бозторғай жұмыртқалаған» болса, алғашқы бөлігінде</w:t>
        <w:br/>
        <w:t>«халықтардың әкесі» Иосиф Сталин 30 жылдан астам билеген</w:t>
        <w:br/>
        <w:t>уақытта адам қаны судай ақты. Анығы, 3 миллиондай қазақ</w:t>
        <w:br/>
        <w:t>қолдан жасалған аштық пен репрессия құрбаны болды. Онан</w:t>
        <w:br/>
        <w:t>тірі қалған ұрпақты өлім шалғысы - екінші дүниежүзілік соғыс</w:t>
        <w:br/>
        <w:t>тағы бір селдіретіп өтті. Сондықтан сталиндік қанды</w:t>
        <w:br/>
        <w:t>социализмге ешқашанда кешіріммен қарауға болмайды, оған</w:t>
        <w:br/>
        <w:t>ақтау жоқ, қарғыс атсын ол социализмді!</w:t>
        <w:br/>
        <w:t>Дәлелге өз өмірімнен мысал алайын. Менің атам Омаров</w:t>
        <w:br/>
        <w:t>Базарбай ауыл мұғалімі болған адам. Оның екі тете інісі</w:t>
        <w:br/>
        <w:t>Жақыпбай мен Назарбай аштық пән қуғын-сүргін, репрессия</w:t>
      </w:r>
    </w:p>
    <w:p>
      <w:r>
        <w:t>салдарынан опат болды. Ал, өзі 1943 жылы Украйна</w:t>
        <w:br/>
        <w:t>майданында хабар-ошарсыз жоғалды. Базарбайдың баласы,</w:t>
        <w:br/>
        <w:t>менің әкем Қайырбек 19 жасында Венгрияның Балатон көлі</w:t>
        <w:br/>
        <w:t>жанында болған ұрыста ауыр контузия алып, елге мүгедек</w:t>
        <w:br/>
        <w:t>болып қайтты. Әкесінің орнын басып, ауыл мұғалімі болды.</w:t>
        <w:br/>
        <w:t>Бірақ ауыр контузиядан арыла алмай 1964 жылы небары 38</w:t>
        <w:br/>
        <w:t>жасында дүние салды. Артында шешеміз Гүлшербән, ел Шабет</w:t>
        <w:br/>
        <w:t>дейді, жеті баламен (Досым, Рая, Асан, Есен, Болат, Мұрат,</w:t>
        <w:br/>
        <w:t>Төлеубек) жесір қалды.</w:t>
        <w:br/>
        <w:t>Мінеки, көріп отырсыздар, көңес әкіметі «арқасында»</w:t>
        <w:br/>
        <w:t>біздер атасыз, әкесіз жетім өстік. Екінші жағынан, толық</w:t>
        <w:br/>
        <w:t>қамқорлығына алып, қанаттыға қақтырмай, тұмсықтыға</w:t>
        <w:br/>
        <w:t>шоқыттырмай мәпелеген тағы сол кеңес өкіметі. Не еттік енді,</w:t>
        <w:br/>
        <w:t>қайтіп күстонәлаймыз оны?! Тап осы екіұдай тағдырды</w:t>
        <w:br/>
        <w:t>миллиондаған отбасының өткергені хақ. Сталинизм мен</w:t>
        <w:br/>
        <w:t>социализмді бірін біріне шатастырмай, бөліп атау, жіктеу</w:t>
        <w:br/>
        <w:t>қажеттігі міне осыдан туады.</w:t>
        <w:br/>
        <w:t>180</w:t>
        <w:br/>
        <w:t>Соғыстың басталуына 60 жыл толу қарсаңында теледидардан</w:t>
        <w:br/>
        <w:t>бұл жөнінде хабар берілді...</w:t>
        <w:br/>
        <w:t>Бөденелі аумағындағы тұрғындардың (ол кезде бұл</w:t>
        <w:br/>
        <w:t>аумақта ондаған шағын ауылдар болған) 1949-1960 жылдар</w:t>
        <w:br/>
        <w:t>аралығындағы тізімі, туу-өлу туралы құжаттары архивте жоқ.</w:t>
        <w:br/>
        <w:t>Неге? Семейдегі жабық диспансердің 12 мың елді мекен</w:t>
        <w:br/>
        <w:t>тұрғындарын тексерген материалдарының құндылары да қолды</w:t>
        <w:br/>
        <w:t>болған. Оларды Мәскеудің «епецелужбасы» өптеп, сыпырып</w:t>
        <w:br/>
        <w:t>әкетіпті. Бұл туралы К. Бозтаев өзінің «Семипалатинский</w:t>
        <w:br/>
        <w:t>полигон» атты кітабының 100 жэне 104-ші беттерінде жазады.</w:t>
        <w:br/>
        <w:t>Әрине, Мәскеу қылмыс ізін жасыруға тырысқан. Өйткені,</w:t>
        <w:br/>
        <w:t>әңгіме ХХ ғасырдың 50-60-жылдарында жасалынған әлем</w:t>
        <w:br/>
        <w:t>бойынша аса ірі мемлекеттік қылмыс хақында болып отыр.</w:t>
        <w:br/>
        <w:t>Бір сөзбен айтқанда, Полигон трагедиясын зерттеу, оған</w:t>
        <w:br/>
        <w:t>әлемнің назарын аудару әлі күнге әлеуметтің күн тәртібінен</w:t>
        <w:br/>
        <w:t>түспеген мәселеміз әрі аруақтар алдындағы парызымыз.</w:t>
        <w:br/>
        <w:t>Осы тұста төтенше радиациялык аумақта зейнеткерлік</w:t>
        <w:br/>
        <w:t>жасын неліктен 50-ден асырмау керек деген мәселемізге қайта</w:t>
        <w:br/>
        <w:t>оралайық.</w:t>
        <w:br/>
        <w:t>Жаңа аталған «Семипалатинский полигон» кітабында: «Как</w:t>
        <w:br/>
        <w:t>показывают исследования В Семипалатинском регионе, В</w:t>
        <w:br/>
        <w:t>течение ближайших 10 лет следует ожидать повышения частоты</w:t>
        <w:br/>
        <w:t>лейкозов и в течение ближайших 40 лет - увеличение частоты</w:t>
        <w:br/>
        <w:t>других опухолей» (96-бет) делінген арнайы медициналык</w:t>
        <w:br/>
        <w:t>комиссияның қорытындысы бар. Қарапайым тілмен айтқанда,</w:t>
        <w:br/>
        <w:t>адам ағзасының ауруға карсы тұру қабілеті (иммунитеті)</w:t>
        <w:br/>
        <w:t>төмендеуіне байланысты болатын өлім-жітім таяудағы 40 жылда</w:t>
        <w:br/>
        <w:t>азаймайды делінген. Яғни, жоғарыдағы «қырыққа жетпей</w:t>
        <w:br/>
        <w:t>қырылдық» деген сөзді растап, құптап тұр.</w:t>
        <w:br/>
        <w:t>«Жоқ, бұл қате пікір, артық байбалам, қазір бұлай емес»</w:t>
        <w:br/>
        <w:t>деген кісі ел ішіне шықсын, тым үлкен көрінетін ауыл</w:t>
        <w:br/>
        <w:t>зираттарын аралап, онда жерленген боздақтардың жас</w:t>
        <w:br/>
        <w:t>мөлшеріне көз тіксін. Басқа не дейміз. Қолымызда өзгедей</w:t>
        <w:br/>
        <w:t>құжат та жоқ, полигонға қатыстының бәрі әлі жабық, әлі</w:t>
        <w:br/>
        <w:t>құпия... Ел іші дегеннен шығады. Таяуда бір қимас досымыз</w:t>
      </w:r>
    </w:p>
    <w:p>
      <w:r>
        <w:t>нашар дегенді естіп Төлеш Сағитұлы екеуміз ауылға тартып</w:t>
        <w:br/>
        <w:t>176</w:t>
        <w:br/>
        <w:t>Себебі, онда зейнеткерлікке 50 жаста шығу үшін төтенше</w:t>
        <w:br/>
        <w:t>радиациялық аумақта 10 жыл тұру керек деп көрсетілген. Бұл</w:t>
        <w:br/>
        <w:t>шарттың аталған аумақта 1953 жылдан былайғы уақытта</w:t>
        <w:br/>
        <w:t>дүниеге келген ұрпақты әлеуметтік қорғаудың ең маңыз-</w:t>
        <w:br/>
        <w:t>дысынан сырт қалдырып отырғандығы ашы шындық.</w:t>
        <w:br/>
        <w:t>Жұртқа мәлім, атом бомбасының салдары мен қасіреті жеті</w:t>
        <w:br/>
        <w:t>атаға кетер, кетпес, бірақ бір ұрпақпен шектелмейді. Бұл нақтылы</w:t>
        <w:br/>
        <w:t>дәлелденген жәйт. Ал, сөз болып отырған 1953-63 жылғы</w:t>
        <w:br/>
        <w:t>азаматтар екінші де, үшінші де емес, қайнаған ядролық от-</w:t>
        <w:br/>
        <w:t>жалынға төтеден тап болған буын ғой.</w:t>
        <w:br/>
        <w:t>Сонымен, ұсынысымыз: «Төтенше радиациялық аумақта</w:t>
        <w:br/>
        <w:t>1963 жылға дейін туылған азаматтар және сол аумақта ата-анасы</w:t>
        <w:br/>
        <w:t>он жыл тұрған, медициналық тексерулер денсаулығы қалыпты</w:t>
        <w:br/>
        <w:t>емес деп тапқан азаматтар 50 жаста зейнеткерлікке шығуға</w:t>
        <w:br/>
        <w:t>құқылы» деп (әрине, баскадай нұсқамен де жазуға болады)</w:t>
        <w:br/>
        <w:t>«Полигон туралы» Заңды толықтыру қажет» деген түйінге</w:t>
        <w:br/>
        <w:t>саяды.</w:t>
        <w:br/>
        <w:t>Біз бұл мәселені неліктен көтеріп отыр дерсіз. Ол үшін</w:t>
        <w:br/>
        <w:t>полигон трагедиясы тарихын аз-кем парақталық. Алғашқы</w:t>
        <w:br/>
        <w:t>ядролық заряд, иә, 1949 жылдың 29 тамызында сыналды.</w:t>
        <w:br/>
        <w:t>Ядролық зарядтан, әлбетте, атом бомбасы жасалады. Алғашқы</w:t>
        <w:br/>
        <w:t>бомбаны жасауға екі жылдай уақыт кетеді де, 1951 жылы екі</w:t>
        <w:br/>
        <w:t>атом бомбасы сыналған. Қуаты 20 килотоннаның ар жақ- -бер</w:t>
        <w:br/>
        <w:t>жағы болған соң ба, бұл жарылыстар жалпы алғанда елеусіздеу</w:t>
        <w:br/>
        <w:t>өтті.</w:t>
        <w:br/>
        <w:t>Ал, енді 1953 жылдың 12 тамызындағы төртінші жарылыс</w:t>
        <w:br/>
        <w:t>туралы әңгіме басқа. Оны «елеусіз» өтті деуге ешкімнің де аузы</w:t>
        <w:br/>
        <w:t>бармас. Құрысын! Жарылыс деген пәленің көкесі осы болды.</w:t>
        <w:br/>
        <w:t>Біріншіден, бұл тірі организмді жоюға бағытталған ядролық</w:t>
        <w:br/>
        <w:t>қарудың жаңа түрі - термоядролық немесе сутегі деп аталатын</w:t>
        <w:br/>
        <w:t>заряд еді. Екіншіден, биіктігі небары 33 метрлік мұнараға</w:t>
        <w:br/>
        <w:t>бірден куаты 480 (1) килотонн жойқын заряд қойылған (бұл</w:t>
        <w:br/>
        <w:t>санды бағамдау үшін кейінгі ондаған жылдарда зарядтардың</w:t>
        <w:br/>
        <w:t>қуаты 20-40 килотонн, мықтағанда 150 килотоннға барғанын,</w:t>
        <w:br/>
        <w:t>оның өзінде жер асты тереңінде жарылып келгенін естеріңізге</w:t>
        <w:br/>
        <w:t>салайық).</w:t>
        <w:br/>
        <w:t>172</w:t>
        <w:br/>
        <w:t>деп келетін «Қара бауыр қасқалдақ» өлеңі қалың бұқараның</w:t>
        <w:br/>
        <w:t>көңіл-күйінің айнасы есепті. Сол уақыттың гимні болды.</w:t>
        <w:br/>
        <w:t>«Ауру батпандап кіріп, мысқалдап шығады» дегендей,</w:t>
        <w:br/>
        <w:t>құлдық психологияны бір сілкініспен, бір демде сыпырып</w:t>
        <w:br/>
        <w:t>тастау қиын. Бодандық дертіне шалдыққан Рухымыз отарлану</w:t>
        <w:br/>
        <w:t>соңында қандай деңгей-дәрежесімен көрінді? Осыған келейік.</w:t>
        <w:br/>
        <w:t>Ақ патша ұлығының бұйрығы бойынша Кенесарыны орыс</w:t>
        <w:br/>
        <w:t>отрядімен бірге қуысқан Құнанбайдың іс-қимылын елдің ауыз-</w:t>
        <w:br/>
        <w:t>екі әңгімесі бойынша Мұхаң (М.Әуезов) былай суреттейді:</w:t>
      </w:r>
    </w:p>
    <w:p>
      <w:r>
        <w:t>«Қуған қол Кенесарының көшіне жетіпті.. Бір араға</w:t>
        <w:br/>
        <w:t>келгенде Кеңесары атынан түсіп намаз оқыпты. Сонда орыс</w:t>
        <w:br/>
        <w:t>бастықтары шабайық дегенде: Құнанбай намаз уақытында</w:t>
        <w:br/>
        <w:t>шаппаймыз деп, шапқызбай қойыпты. Сол жолда Құнанбай</w:t>
        <w:br/>
        <w:t>қолымен келе жатқан қазақты жиып алып, құдықтың ішінде</w:t>
        <w:br/>
        <w:t>кеңесіп, Кенесарыны ұстамауға, қас қылмауға уәделесіпті</w:t>
        <w:br/>
        <w:t>дейді. Кейін атыс болғанда жуантаяқ Төбет деген батыр,</w:t>
        <w:br/>
        <w:t>Кенесарының қолының бір батырын қуып найзаламақшы</w:t>
        <w:br/>
        <w:t>болған екен, соны Құнанбай сабапты дейді».</w:t>
        <w:br/>
        <w:t>Хош, біздер зиялылар, осындай ел сенген биіктен көріне</w:t>
        <w:br/>
        <w:t>алдық па? Сол күні, яғни 17-ші желтоқсанда, түс ауа</w:t>
        <w:br/>
        <w:t>оқытушылар қауымы жалпы жиналысқа шақырылдық. Оны</w:t>
        <w:br/>
        <w:t>институт ректоры креслосында отырған 3. деген азамат ашып,</w:t>
        <w:br/>
        <w:t>өзінің зәресі солай ұшты ма, әлде жоғарыдан қатаң нұсқау</w:t>
        <w:br/>
        <w:t>алды ма, о жағы бір Аллаға аян, әйтеуір, студенттерді уыстан</w:t>
        <w:br/>
        <w:t>шығармау жайын, яғни екі жатақханаға да күні-түні мықты</w:t>
        <w:br/>
        <w:t>күзет қоюды тас-түйін етті. Осыншама қатуланбаса, терісі</w:t>
        <w:br/>
        <w:t>тарылмаса, қайтер еді? Онсыз да: «Ау, Зеке, біз осы ұлттық</w:t>
        <w:br/>
        <w:t>республика емеспіз бе? Колбиннің билікке келуі Ата</w:t>
        <w:br/>
        <w:t>заңымызға томпақ келмей ме?» - деген сияқты салиқалы</w:t>
        <w:br/>
        <w:t>сұрақтар қойып қасқаю түгіл, қарсы «лам» деп ауыз ашқан тірі</w:t>
        <w:br/>
        <w:t>жан болды ма? Болған жоқ. Өзімізді өзіміз «Ресейдің ірі</w:t>
        <w:br/>
        <w:t>орталықтарында оқыған» қазақтың білдей азаматы санап,</w:t>
        <w:br/>
        <w:t>жайшылықта ауыз жаппайтын біздер қойдан жуас, бетегеден</w:t>
        <w:br/>
        <w:t>аласа күйімізде үйді-үйге ілбігенбіз. Бүйткенше: «Азаттық</w:t>
        <w:br/>
        <w:t>үшін жан пида, кеттік алаңға!» - десек ше? Қайрат пен Ләззат</w:t>
        <w:br/>
        <w:t>сынды қаһармандар Семей топырағында да жарқ етер ме еді,</w:t>
        <w:br/>
        <w:t>168</w:t>
        <w:br/>
        <w:t>“Керек.</w:t>
        <w:br/>
        <w:t>Мән-жайды түсінген соң: "1954 жылғы Рымғайша, 1956</w:t>
        <w:br/>
        <w:t>жылғы Бақытжан көз жұмған. Әсіресе, Бақытжанның таң</w:t>
        <w:br/>
        <w:t>алдында ғана ыстығы көтеріліп, ал сол күні кешкісін әкесі кіріп</w:t>
        <w:br/>
        <w:t>келгенде, соны күтіп жатқандай «Әке!» деп атып тұрып</w:t>
        <w:br/>
        <w:t>мойнына оралған қалпында жан тапсырғанын мен мәңгі ұмыта</w:t>
        <w:br/>
        <w:t>алмаспын», - деп ол көңілі толқып, көзі жасаурай отырып баян</w:t>
        <w:br/>
        <w:t>етті.</w:t>
        <w:br/>
        <w:t>Осылай ондаған отбасыларды сұрастырған соң 1954-55 пен</w:t>
        <w:br/>
        <w:t>1958-59 жылдар аралығында Қабден, Бақытжан сықылды</w:t>
        <w:br/>
        <w:t>шетінеген жас өскіндердің саны орасан екеніне көзім кәміл жетті.</w:t>
        <w:br/>
        <w:t>Ялролық ойраннан сәби шағында шетінемеген, ер жетіп,</w:t>
        <w:br/>
        <w:t>ат жалын тартқандардың бүгінгі тағдыры қандай? Осы сұрақ</w:t>
        <w:br/>
        <w:t>төңірегінде де өзімше «журналистік тексеру» жүргізген боп</w:t>
        <w:br/>
        <w:t>бір барғанда ауыл дәрігері Керімбай Баймұратовқа жолыққан</w:t>
        <w:br/>
        <w:t>едім. Керімбай осы ауылдың тумасы әрі 1954 жылдың төлі.</w:t>
        <w:br/>
        <w:t>Ашаң, жүдеу өңінде шарасы үлкен боп көрінетін мұнды</w:t>
        <w:br/>
        <w:t>көзінен, сөзді шашау шығармай сөйлеу мәнерінен бұл фәниге</w:t>
        <w:br/>
        <w:t>деген әлдебір салқындық сезіледі. «Өлім-жітімді көп көргеннен,</w:t>
        <w:br/>
        <w:t>сірә» деп түйгем іштей. Ол аз-кем ойланып ап: «Мамыржанов</w:t>
        <w:br/>
        <w:t>Қайырғазы, Солтанов Сайлау, Шрәмбеков Құдайберген,</w:t>
        <w:br/>
        <w:t>Әбдірахманова Риза, Қайыркенова Ардақ - бұлар 1954 жылғы,</w:t>
        <w:br/>
        <w:t>Солақаев Серік, Ахтанов Серік, Қалабаева Дәметер, Жұмабаев</w:t>
        <w:br/>
        <w:t>Ықылас - бұлар 1955 жылғы...», - деп есіне алып санамалай</w:t>
        <w:br/>
        <w:t>бастаған.</w:t>
      </w:r>
    </w:p>
    <w:p>
      <w:r>
        <w:t>- Есіңізде болсын, аға, бұлар анық радиация дертінен</w:t>
        <w:br/>
        <w:t>өткендер, - деді ол менің қағазға түртіп жатқанымды байқап. -</w:t>
        <w:br/>
        <w:t>Шыны сол, қақ жартымыз қырықтан аса алмай қынадай</w:t>
        <w:br/>
        <w:t>кырылдық!</w:t>
        <w:br/>
        <w:t>Атом полигоны қасіретін ерінбей-жалықпай арнайы</w:t>
        <w:br/>
        <w:t>тексерер кісі табылса, қап-қара Қасірет кітабы дүниеге келер,</w:t>
        <w:br/>
        <w:t>сірә. Әттең, қу дүние, сайқал саясат-ай, осынау бейбіт өмірдегі</w:t>
        <w:br/>
        <w:t>аянышты құрбандық әлемдік қауымдастық назарына ілінбей-</w:t>
        <w:br/>
        <w:t>ақ қойды.</w:t>
        <w:br/>
        <w:t>Германия екінші дүниежүзілік соғыс зардаптары үшін тағы</w:t>
        <w:br/>
        <w:t>да 1,5 млн адамға 4,5 доллардан өтем толеуге қаулы алды.</w:t>
        <w:br/>
        <w:t>175</w:t>
        <w:br/>
        <w:t>айбарлы сеспен аяқтаған-ды. Пай, пай-ай! Сірә, Рух деңгейі,</w:t>
        <w:br/>
        <w:t>асқақтығы деген осы. Әйтпегенде, халқының саны, әскерінің</w:t>
        <w:br/>
        <w:t>күші және территориясы жағынан Ресей кім, Шешенстан кім?!</w:t>
        <w:br/>
        <w:t>Келтірілген мысалдардан Рух сабақтастығы жоғалмайтын</w:t>
        <w:br/>
        <w:t>мәңгі құндылық екендігін аңдауға болатын сияқты.</w:t>
        <w:br/>
        <w:t>Енді Рух сабақтастығы. мен жалғастығын қазақ</w:t>
        <w:br/>
        <w:t>топырағынан, өз жерімізден іздестірелік. Исі қазақ атсалысқан</w:t>
        <w:br/>
        <w:t>Кенесары Қасымов күресі (1835-1845) мен 1986 жылы</w:t>
        <w:br/>
        <w:t>жанартаудай жарқ еткен Алматы алаңындағы бұлқыныс арасы</w:t>
        <w:br/>
        <w:t>бір жарым ғасыр екен.</w:t>
        <w:br/>
        <w:t>Қазақ ұлт-азаттық қозғалыстары ішіндегі ең кесегінің бірі</w:t>
        <w:br/>
        <w:t>боп табылатын Кенесары көтерілісі хақында белгілі ғалым</w:t>
        <w:br/>
        <w:t>Ермұхан Бекмаханов былай деп түйеді:</w:t>
        <w:br/>
        <w:t>«Бұл көтерілістің айрықша көңіл аударарлық жері сол:</w:t>
        <w:br/>
        <w:t>оның барысында қазақ елінің саяси тәуелсіздігін сақтап қалу</w:t>
        <w:br/>
        <w:t>мақсатында біртұтас қазақ мемлекетін құруға соңғы рет</w:t>
        <w:br/>
        <w:t>талпыныс жасалынған еді» («Қазақстан ХІХ ғасырдың 20-40</w:t>
        <w:br/>
        <w:t>жылдарында» кітабы, Алматы, 1994, 9-бет).</w:t>
        <w:br/>
        <w:t>Ұлт-азаттық қозғалыстар тарихына көз жүгіртсек,</w:t>
        <w:br/>
        <w:t>Кенесары күресіне дейін Сырым батыр (1772 ж), Көтібар мен</w:t>
        <w:br/>
        <w:t>Қаратай (1806 ж), Арынғазы (1820-1830), Жоламан</w:t>
        <w:br/>
        <w:t>Тіленшіұлы (1833 ж) және Исатай Махамбет (1836-1837)</w:t>
        <w:br/>
        <w:t>бастатқан халық көтерілістері өтіпті. Бүгінгі ұрпақ көзімен</w:t>
        <w:br/>
        <w:t>қарағанда, қазақтың ер-тоқымын бауырына ала тулаған асау</w:t>
        <w:br/>
        <w:t>мінезінің нақты дәлелі, қазақ рухының ең биік көріністері, міне,</w:t>
        <w:br/>
        <w:t>осылар екен. Ал, Кенесары күресінен кейін көтерілістер</w:t>
        <w:br/>
        <w:t>толқыны, әрине, саябырсыған. Сөз жоқ, Есет Көтібарұлы (1848</w:t>
        <w:br/>
        <w:t>ж), Садық Кенесарыұлы бастаған, сондай-ақ, Адайлар көтерілісі</w:t>
        <w:br/>
        <w:t>(1868) әсіресе, 1916 жылы Торғайда, Жетісуда басталған</w:t>
        <w:br/>
        <w:t>қозғалыстар ақ патшаның қыр сахарасында отарлау саясатын</w:t>
        <w:br/>
        <w:t>қаншалықты байыппен, айламен жүргізгеніне қарамай, қазақ</w:t>
        <w:br/>
        <w:t>елінің бодандық дертесін тебуге қашанда даяр болғанын</w:t>
        <w:br/>
        <w:t>аңдатқаны аңық. Бірақта ғалым Е.Бекмахановтың Кенесары</w:t>
        <w:br/>
        <w:t>көтерілісін бәрінен ерекшелеп, жоғарыдағы сөзінде: «біртұтас</w:t>
        <w:br/>
        <w:t>қазақ мемлекетін құруға жасалынған соңғы талпыныс» - деп</w:t>
        <w:br/>
        <w:t>бағалауының мән-мағынасы терең. Неге десеңіз, ХІХ ғасырдың</w:t>
        <w:br/>
        <w:t>163</w:t>
      </w:r>
    </w:p>
    <w:p>
      <w:r>
        <w:t>сияқты. Бұл түңілістен данышпанды толғандырған Рух</w:t>
        <w:br/>
        <w:t>еркіндігі екенін көруге болады.</w:t>
        <w:br/>
        <w:t>Реті келген соң айтар енді бір жай - асқақ Рух, яки</w:t>
        <w:br/>
        <w:t>Тәуелсіздік күресі . империя теперішін көрген . барлық</w:t>
        <w:br/>
        <w:t>халықтарға тән нәрсе, ортақ құбылыс дей алмаймыз. Мысалы,</w:t>
        <w:br/>
        <w:t>мордва, черемис, чуваш, беларусь, молдаван, якут т.б. көптеген</w:t>
        <w:br/>
        <w:t>халықтар өзінің азаттықтың ақ жолындағы күресімен мақтана</w:t>
        <w:br/>
        <w:t>(оның түрліше себептер көп) алмайды. Бұл қатарда Ұлы Дала</w:t>
        <w:br/>
        <w:t>рухының мирасқоры - қазақ және башқұрт халықтарының</w:t>
        <w:br/>
        <w:t>шоқтығы биіктеу тұр.</w:t>
        <w:br/>
        <w:t>Бір сөзбен айтқанда, Кеңес империясының шаңырағын</w:t>
        <w:br/>
        <w:t>шайқалтқан алғашқы дүмпудің қазақ астанасы Алматыда өтуі</w:t>
        <w:br/>
        <w:t>«ештеңе кездейсоқ болмайды» деп философтар айтпақшы,</w:t>
        <w:br/>
        <w:t>тарихи заңдылық деп танылуға тиісті.</w:t>
        <w:br/>
        <w:t>«Бодан» сөзінің төркіні орыстың «подданый» сөзі деседі.</w:t>
        <w:br/>
        <w:t>Тарихының ұзына бойында жүген-құрық көрмей келіп, соңғы</w:t>
        <w:br/>
        <w:t>бір жарым ғасырда «подданый» болу халқымызға оңайға</w:t>
        <w:br/>
        <w:t>соқпағаны айтпасақ та мәлім. Алаштың асқақ рухын, яғни</w:t>
        <w:br/>
        <w:t>«күлдір-күлдір кісінетіп, күреңді мінген» кең заманды</w:t>
        <w:br/>
        <w:t>ұмыттыруға, әсіресе, ХХ ғасырдың 20-шы жылдарынан</w:t>
        <w:br/>
        <w:t>былайғы қатал уақыт қатты әсер етті. Тың көтеретін жылдары</w:t>
        <w:br/>
        <w:t>Хрушевтің: «патшалық Ресейдің ғасырлар бойы көздегенін біз</w:t>
        <w:br/>
        <w:t>тарихи қысқа мерзімде атқарып тастадық» деп ашықтан-ашық</w:t>
        <w:br/>
        <w:t>мақтануы әлі елдің есінде. Қысқасы, өткен ғасырдың 80-ші</w:t>
        <w:br/>
        <w:t>жылдарын орталағанда ұлттық болмысымыз да Арал теңізіне</w:t>
        <w:br/>
        <w:t>ұқсап таусылу шегіне таяған-ды.</w:t>
        <w:br/>
        <w:t>Сондықтан 1986 жылдың желтоқсанында өткен Алматы</w:t>
        <w:br/>
        <w:t>көтерілісі Рухымыздың қайта жаңғыруының басы болды.</w:t>
        <w:br/>
        <w:t>Отандық тарихымызға алтың әріппен енді. Сөйтіп, Кенесары</w:t>
        <w:br/>
        <w:t>көтерілісі отарлану қасіретінің табалдырығы болса, ал</w:t>
        <w:br/>
        <w:t>Алматыдағы бұлқыныс - оған соңғы нүктені қойды. Осынау</w:t>
        <w:br/>
        <w:t>тағдырлы екі оқиға арасында халқымыз қандай мінез, қасиетке</w:t>
        <w:br/>
        <w:t>ме болып, қандайынан айрылды, мінез-құлқы психологиясы</w:t>
        <w:br/>
        <w:t>мен менталитеті қандай жақсы-жаман өзгерістерге ұшырады?</w:t>
        <w:br/>
        <w:t>Бұл, әрине, өз алдына әңгіме.</w:t>
        <w:br/>
        <w:t>Дей тұрсақ та, осынау күрделі процесске аз -кем ой</w:t>
        <w:br/>
        <w:t>165</w:t>
        <w:br/>
        <w:t>Сөйтіп, қазақ халқы бірі біріне ұқсамайтын екі</w:t>
        <w:br/>
        <w:t>социализмді (екі қабатты) басынан өткерді: төменгісі - нағыз</w:t>
        <w:br/>
        <w:t>көлеңкелі, қанға толы сұм-сұрқия, үстіңгісі - күнгейлі, шуақты</w:t>
        <w:br/>
        <w:t>дәуір болды. Қыс пен жаздай айырма бар олардың арасында.</w:t>
        <w:br/>
        <w:t>Осы ақиқатты кейінгі ұрпақ біле жүрсе, ұмытпаса екен.</w:t>
        <w:br/>
        <w:t>Енді бүгінгі 60-жасымда артқа бұрылып, сонау бал дәурен</w:t>
        <w:br/>
        <w:t>балалық шағыма шағын саяхат жасамақпын. Ондағы мақсатым</w:t>
        <w:br/>
        <w:t>- жаңағы барша халықтарға жайлы болған, әсіресе, біздің қазақ</w:t>
        <w:br/>
        <w:t>қимай қоштасқан қалыпты социализм тек 50-жылдардың</w:t>
        <w:br/>
        <w:t>ортасында ғана орнықты деген сөзді растау.</w:t>
        <w:br/>
        <w:t>Төкен ағаның руы - қаракесек, туып өскен жері Қайнар</w:t>
        <w:br/>
        <w:t>аумағы. Біздің Бесқарағай мойны қашық жер емес. Абралы</w:t>
        <w:br/>
        <w:t>және Бесқарағай тақтайдай жазық алқаптың екі шетінде. Бірі -</w:t>
      </w:r>
    </w:p>
    <w:p>
      <w:r>
        <w:t>қырда, бірі - ойдағы Ертіс бойында орналасқан көрші аудандар.</w:t>
        <w:br/>
        <w:t>Менің руым - уақ, атамекенім - Семей қаласынан 90</w:t>
        <w:br/>
        <w:t>шақырымдай төменде орта Ертіс жағалауында орналасқан</w:t>
        <w:br/>
        <w:t>Бөденелі ауылы. Бұл арадан аспан ашық, ауа мөлдір кезде</w:t>
        <w:br/>
        <w:t>ядролық полигон сынағы өткен Дегелеңтау сұлбасын көзі өткір</w:t>
        <w:br/>
        <w:t>адам байқай алады. Алайда гәп алыс Я жақын болуда емес.</w:t>
        <w:br/>
        <w:t>Басқада. Кеңес Одағында күллі адамдар тағдыры бір арнаға</w:t>
        <w:br/>
        <w:t>тоғысты, бұл-бір, тұрмыс-тіршілік мейлі, ол Қазақстан болсын,</w:t>
        <w:br/>
        <w:t>мейлі, КСРО-ның кез келген басқа елді мекені болсын, қос</w:t>
        <w:br/>
        <w:t>тамшыдай ұқсас, стандартты болды, екі.</w:t>
        <w:br/>
        <w:t>Сөз басында айтылған 50-жылдардың соңына қайта</w:t>
        <w:br/>
        <w:t>оралайық. Бұл сталинизмнің, яғни қанды социализмнің</w:t>
        <w:br/>
        <w:t>жарасы әлі жазылып үлгермеген кезтұғын. Қаһарлы уақыттың</w:t>
        <w:br/>
        <w:t>сірескен қалың тоңы енді-енді ғана еріп, сеңі бұзылуға бет</w:t>
        <w:br/>
        <w:t>алған өліара түс. Біздер мектеп табалдырығын аттаған сол</w:t>
        <w:br/>
        <w:t>жылдары елдің сиқы қандай еді? Әл-аухат, тұрмыс-тіршілік өте</w:t>
        <w:br/>
        <w:t>төмен, ішерге ас, киерге киім жоқ десе де болады. Айнала</w:t>
        <w:br/>
        <w:t>майдангерлер, олардың арасында ауыр жарақат алған, мүгедек</w:t>
        <w:br/>
        <w:t>болып қайтқандар қарасы қалың. Соғыс жылдары «қара қағаз»</w:t>
        <w:br/>
        <w:t>алмаған, шаңырағы шайқалмаған отбасы сирек. Трактордың</w:t>
        <w:br/>
        <w:t>орнында кәдуілгі өгіздер, олар негізгі өндірістік күш. «Өгіздей</w:t>
        <w:br/>
        <w:t>қара күші бар» деген сөз тегіннен емес, жер жырту, шөп</w:t>
        <w:br/>
        <w:t>даярлау, құрылыс, көшіп-қону дейсіз бе, колхоздың барлық</w:t>
        <w:br/>
        <w:t>181</w:t>
        <w:br/>
        <w:t>«Арзан жалған күлмейтін, шын күлерлік, Ер табылса</w:t>
        <w:br/>
        <w:t>жарайды қылсаң сұхбат» - деп Абай атамыз айтқандай,</w:t>
        <w:br/>
        <w:t>өмірден туындап жатқан қай мәселеге болмасын өз көзқарасы,</w:t>
        <w:br/>
        <w:t>айтар ой-пікірі бар білімдар азамат, соңғы жылдары</w:t>
        <w:br/>
        <w:t>газетімізде жұртшылықты елең еткізген "Қазақия", "Семейдің</w:t>
        <w:br/>
        <w:t>жасы. қанша?", "Уақыт. Тарих. Қоғам" аталатын эсселердің,</w:t>
        <w:br/>
        <w:t>ауыл тағдыры, полигон сияқты проблемаларға арналған</w:t>
        <w:br/>
        <w:t>жарияланымдардың авторы Асан Омаровты редакция атынан</w:t>
        <w:br/>
        <w:t>50 деген ердің жасымен шын жүректен құттықтап,</w:t>
        <w:br/>
        <w:t>әріптесімізге өзіне денсаулық, отбасына амандық,</w:t>
        <w:br/>
        <w:t>шығармашылық шабыт тілейміз.</w:t>
        <w:br/>
        <w:t>«Семей таңы» газеті, 19 тамыз, 2001 жыл,</w:t>
        <w:br/>
        <w:t>Сұхбаттасқан Сайлау Өміртайұлы.</w:t>
        <w:br/>
        <w:t>КТО ОН? ТЕХНАРЬ, ИСТОРИК ИЛИ ЖУРНАЛИСТ?</w:t>
        <w:br/>
        <w:t>Внимательные читатели, наверняка, помнят, как года</w:t>
        <w:br/>
        <w:t>три назад почти во всех местных газетах появилась статья</w:t>
        <w:br/>
        <w:t>журналиста Асана Омарова «Семь палат - древний град».</w:t>
        <w:br/>
        <w:t>Этот материал вызвал широкий резонанс среди не только</w:t>
        <w:br/>
        <w:t>исторических, литературных кругов, но и всего населения, а</w:t>
        <w:br/>
        <w:t>посему заставил усомниться в том факте, что нашему городу</w:t>
        <w:br/>
        <w:t>всего 280 лет. Судя по достоверным историческим данным,</w:t>
        <w:br/>
        <w:t>приведенным журналистом-в статье корни Семипалатинска</w:t>
        <w:br/>
        <w:t>уходят аж 68 840-ой год или в 9-ый век.</w:t>
        <w:br/>
        <w:t>Надо сказать, что Асан Омаров отличается от многих</w:t>
        <w:br/>
        <w:t>коллег по перу своим пытливым умом. Если основная масса</w:t>
        <w:br/>
        <w:t>журналистов призвана рассказывать о текуших событиях, о</w:t>
        <w:br/>
        <w:t>судьбах современников, то Асан-ага старается заглянуть в дела</w:t>
        <w:br/>
        <w:t>давно минувших дней. Взять хотя бы другую его статью «Был</w:t>
        <w:br/>
        <w:t>ли Чингисхан в Чингистау?». Кстати, И этот материал</w:t>
        <w:br/>
        <w:t>журналиста вызвал не менее широкий резонанс среди</w:t>
      </w:r>
    </w:p>
    <w:p>
      <w:r>
        <w:t>читаюшей публики. Благодаря ему многие из нас узнали, что</w:t>
        <w:br/>
        <w:t>201</w:t>
        <w:br/>
        <w:t>бірден көз тартады. Қазіргі Абай (бұрынғы Советская, Ув105</w:t>
        <w:br/>
        <w:t>үй) және Шәкәрім (бұрынғы Комсомол) көшелерінің</w:t>
        <w:br/>
        <w:t>қиылысында орналасқан сталин заманының куәсіндей бұл</w:t>
        <w:br/>
        <w:t>ғимарат, несін айтайық, әлі күнге көзімізге ыстық, оттай</w:t>
        <w:br/>
        <w:t>басылады. Өйткені, ол біздің алтын ұя - мектебіміз болды. Сол</w:t>
        <w:br/>
        <w:t>кездерде С.Сейфуллин атындағы Хо1 қазақ мектеп-интернаты</w:t>
        <w:br/>
        <w:t>деп аталған.</w:t>
        <w:br/>
        <w:t>1966 жылдың жазы. Бөдене ауылының отыз шақты ұл-</w:t>
        <w:br/>
        <w:t>қыздары сегізжылдық мектепті ойдағыдай аяқтадық. Арман,</w:t>
        <w:br/>
        <w:t>қиял қуған, сырттан оқу іздеген талшыбықтай кезіміз. Біз</w:t>
        <w:br/>
        <w:t>төртеуіміз: Ахметова Майра, Мейірбекова Нағима, Сағитов</w:t>
        <w:br/>
        <w:t>Төлеш және мен қыркүйек айында Семейдегі Төкен аға</w:t>
        <w:br/>
        <w:t>басқаратын мектеп-интернаттың табалдырығын имене</w:t>
        <w:br/>
        <w:t>аттағанбыз. Лүпілдеген жас жүрек кеудеге симайды. Неге</w:t>
        <w:br/>
        <w:t>десеңіз, ауылдан шықпаған біздер бірден үлкен қалаға, мүлдем</w:t>
        <w:br/>
        <w:t>жаңа әлем тап болдық. Ауылда ғой, жұмыстан көз ашпайсың:</w:t>
        <w:br/>
        <w:t>малға қарау, су тасу, ағаш дайындау т.с.с. Қалада басқаша,</w:t>
        <w:br/>
        <w:t>тіршіліктің тынымсыз қам-қарекеті артта қалды. Бәрі де</w:t>
        <w:br/>
        <w:t>таңғажайып ертегі сияқтанады. Кеудені кернеген бақыт</w:t>
        <w:br/>
        <w:t>сезімінің кемерінен асқаны соншалықты таңертең кей-кейде</w:t>
        <w:br/>
        <w:t>«апыр-ау, бұл өңім бе, әлде түсім бе?» деп оянатынбыз.</w:t>
        <w:br/>
        <w:t>Таң қалмай көр... бастан-аяқ су жаңа киім үлестірілді,</w:t>
        <w:br/>
        <w:t>жатақханамызда аппақ төсек орын, шыбын тайып жығылатын</w:t>
        <w:br/>
        <w:t>тазалық, кең асхана, жолдың келесі бетінде асқақ ғимаратта</w:t>
        <w:br/>
        <w:t>үлкен терезелері жарқыраған, төбесі биік оқу бөлмелері...</w:t>
        <w:br/>
        <w:t>Мемлекеттің толық қамқорлығындамыз. Жұмақ де де қой.</w:t>
        <w:br/>
        <w:t>Міне сол білім ордасымен қош айтысқанымызға да 43 жыл</w:t>
        <w:br/>
        <w:t>өте шығыпты. Әзімжанов Әділ, Ахметов Ақылбай, жаңа</w:t>
        <w:br/>
        <w:t>аталған Төлеш және осы жолдардың авторы әлі күнге</w:t>
        <w:br/>
        <w:t>достықтың ыстық сезімін суытқан емеспіз. Кездескенде, бас</w:t>
        <w:br/>
        <w:t>қосқан кездерімізді, әрине, алтын ұя - интернатымызды,</w:t>
        <w:br/>
        <w:t>«қызықты өмір жайнаған, кеудеміз толып үмітке»</w:t>
        <w:br/>
        <w:t>жылдарымызды рахаттана еске аламыз.</w:t>
        <w:br/>
        <w:t>Директорымыз Төкен аға бізге тарих пәнінен сабақ берді.</w:t>
        <w:br/>
        <w:t>Ол кісі кейбір мұғалімдер сияқты білгенін тоқтамай сыдырта</w:t>
        <w:br/>
        <w:t>бермейді. Екі қолын артына байлап, тақта алдында әрі-бері</w:t>
        <w:br/>
        <w:t>188</w:t>
        <w:br/>
        <w:t>жүріп, асықпай баяндайды. Өлшеп-тамап айтады. Санаға нық</w:t>
        <w:br/>
        <w:t>шөктіру үшін ар сөзін нығарлайды. Мен дәрісті дәптерге толық</w:t>
        <w:br/>
        <w:t>жазып үлгеретін-мін. Бір ой-тезис аяқталғанда сәл-пәл пауза,</w:t>
        <w:br/>
        <w:t>үзіліс болатын. Оныншы кластың соңында осы паузаны кейбір</w:t>
        <w:br/>
        <w:t>тезистің мағынасын қысқаша орысшаға аударып жазуға</w:t>
        <w:br/>
        <w:t>пайдалана бастағам. Институтта оқу орысша жүреді екен</w:t>
        <w:br/>
        <w:t>дегенді естіп, соған төселгім келгендік ғой баяғы.</w:t>
        <w:br/>
        <w:t>Айтылмаған бір сөзім қалып барады. Жатақханада бөлме-</w:t>
        <w:br/>
        <w:t>бөлмені аралап, жағдайды бақылап отыру кезекші</w:t>
        <w:br/>
        <w:t>мұғалімдердің міндеті. Бір жолы біздің бөлмеге Төкен аға</w:t>
      </w:r>
    </w:p>
    <w:p>
      <w:r>
        <w:t>кіріп келді де, тарих пәніне қатысты үйілген кітаптарды байқап</w:t>
        <w:br/>
        <w:t>қалып: «Бұлар кімдікі?» деп сұрады. Бөлмеде 4-5 баладан</w:t>
        <w:br/>
        <w:t>жатамыз. Олар мені нұсқады. Төкен аға: «Ә-ә, Омаров сен бе?</w:t>
        <w:br/>
        <w:t>Иә, сенің тарихқа бейімің бар. Егер Семей институтының тарих</w:t>
        <w:br/>
        <w:t>факультетіне түскің келсе, мен рекомендательный письмо</w:t>
        <w:br/>
        <w:t>жазып берем. Бір көмегі тиер» деді. Бұл сәтті қалай ұмытарсың.</w:t>
        <w:br/>
        <w:t>Бірақта ол кезде тарих факультетіне түсу қиынның қиыны. Бір</w:t>
        <w:br/>
        <w:t>орынға 10 талапкерге дейін құжат тапсырады. Сондықтан</w:t>
        <w:br/>
        <w:t>достарыма еріп, Алматыға ауылшаруашылық институтына жол</w:t>
        <w:br/>
        <w:t>тарттым. Алматыда емтихан тапсырған соң, дәм тартып, сонау</w:t>
        <w:br/>
        <w:t>Оңтүстік Оралдан бірақ шықтым. Сол кездегі мемлекетаралық</w:t>
        <w:br/>
        <w:t>шешімге байланысты Ресейдің Челябинскі қаласында</w:t>
        <w:br/>
        <w:t>ауылшаруашылық институтын тамамдадым. Мектеп-</w:t>
        <w:br/>
        <w:t>интернаттың сапалы біліміне алғысым шексіз. Соның</w:t>
        <w:br/>
        <w:t>арқасында жат жерде, бөтен тілдегі оқуды ә дегеннен меңгеріп</w:t>
        <w:br/>
        <w:t>кеттім, үлгерімім ойдағыдай болды.</w:t>
        <w:br/>
        <w:t>Осындай жақсылықты интернатта тәрбие алған әрбір</w:t>
        <w:br/>
        <w:t>оқушы өз өмірінен келтіре алатын шығар.</w:t>
        <w:br/>
        <w:t>Біздің буын әсте бақытты буын. Бейбіт, тыныш өмір сүріп,</w:t>
        <w:br/>
        <w:t>екі дәуірдің куәсі болдық: социализмнің қызық-Шыжығын да,</w:t>
        <w:br/>
        <w:t>тәуелсіз Қазақстанның ірге бекіткенін көру бақыты да</w:t>
        <w:br/>
        <w:t>маңдайымызға жазылған екен. Сонда да жаңа аталған төрт дос</w:t>
        <w:br/>
        <w:t>мектеп-интернаттағы екі жыл өмірімізді ұмыта алмаймыз, оны</w:t>
        <w:br/>
        <w:t>өзге қызықтан жоғары қойып, ең шұғылалы шақ деп</w:t>
        <w:br/>
        <w:t>бірауыздан мойындаймыз.</w:t>
        <w:br/>
        <w:t>189</w:t>
        <w:br/>
        <w:t>алды. Мектеп мұғалімдерінің басым көпшілігі де осы тамаша</w:t>
        <w:br/>
        <w:t>буын өкілдері еді. Реті келген соң туған ауылымдағы алғашқы</w:t>
        <w:br/>
        <w:t>ұстаздарымның есімдерін атап өткім келеді. Ауылдағы</w:t>
        <w:br/>
        <w:t>сегізжылдық мектепте ұзақ жылдар еңбек еткен: Қаби</w:t>
        <w:br/>
        <w:t>Сләмбеков (мектеп директоры), Оразай Байжұманов ақсақал</w:t>
        <w:br/>
        <w:t>(математик), Орынбасар Берсебаев, менің әкем Қайырбек</w:t>
        <w:br/>
        <w:t>Омаров, Қабдолла Райымбеков, Мұстақым Ахметов, Күлпан</w:t>
        <w:br/>
        <w:t>Касиева биліктің ығына көніп, көптің ыңғайына жығыла</w:t>
        <w:br/>
        <w:t>салмайтын бір-бір дара тұлға, орысша личность еді. Сол</w:t>
        <w:br/>
        <w:t>себепті елдің зор құрмет, қошеметіне бөленді. Аталған</w:t>
        <w:br/>
        <w:t>ұстаздар бақилық болды. Олар жаратушы Жаппар Иеміздің</w:t>
        <w:br/>
        <w:t>рақымында болсын, Алла иман байлығын нәсіп етсін!</w:t>
        <w:br/>
        <w:t>Арамызда жүрген Майра Бекішева, Саяш Төлепбергенова,</w:t>
        <w:br/>
        <w:t>Бижамал Тезекбаева, Гүлжиһан (фамилиясын ұмыттым),</w:t>
        <w:br/>
        <w:t>Мұхтарбек Елемесов, Кәрім Ысқақов т.б. ұстаздарға Тәңірі</w:t>
        <w:br/>
        <w:t>қуат берсін, барлық оқушылары атынан зор денсаулық, ұзақ</w:t>
        <w:br/>
        <w:t>өмір тілеймін.</w:t>
        <w:br/>
        <w:t>Сол замандағы халықтың сабыры мен төзіміне ақылың таң</w:t>
        <w:br/>
        <w:t>қалады. Сонымен бірге, адамгершілік қасиеттері жағынан сұлу,</w:t>
        <w:br/>
        <w:t>биікте болды. Шыны керек, қазіргі «бәрі сатулы нарық</w:t>
        <w:br/>
        <w:t>заманы» деген сылтаумен ауадай жайылған тоғышарлық пен</w:t>
        <w:br/>
        <w:t>жағымпаздық атмосферасынан жүрек айниды. Ұлттық</w:t>
        <w:br/>
        <w:t>құндылықтарға немқұрайды қарайтың, ана тілінде сөйлеуге</w:t>
        <w:br/>
        <w:t>селқос салпаңқұлақ мінезді көріп, «қайнайды қаның, ашиды</w:t>
        <w:br/>
        <w:t>жаның». Мұндайда анау біз көрген аңқау ортаны еріксіз</w:t>
        <w:br/>
        <w:t>аңсайсың, сол кездегі тазалық пен халықтық адал мінез-</w:t>
        <w:br/>
        <w:t>құлықты сағынасың ...</w:t>
        <w:br/>
        <w:t>Сталиндік қиямпұрыс социализм мен шынайы социализм</w:t>
        <w:br/>
        <w:t>арасын айыру, көзге елестету мақсатында заманға, балалық</w:t>
      </w:r>
    </w:p>
    <w:p>
      <w:r>
        <w:t>шаққа жасаған саяхатым осымен томам. Енді Семей</w:t>
        <w:br/>
        <w:t>қаласындағы жаны жайсаң аға Жұманов ұзақ жылдар</w:t>
        <w:br/>
        <w:t>басқарған Кә! мектеп-интернатқа ауысатын уақыт та жетті.</w:t>
        <w:br/>
        <w:t>жжж</w:t>
        <w:br/>
        <w:t>1968 жылы іске қосылған ескі автокөлік көпірінен оң</w:t>
        <w:br/>
        <w:t>жағалауға өткенде оң қапталдан үш қабатты еңселі ғимарат</w:t>
        <w:br/>
        <w:t>187</w:t>
        <w:br/>
        <w:t>еменжарқын, шуақты шақ-тұғын. Келешектен тек жақсылық</w:t>
        <w:br/>
        <w:t>күткен ел-жұртпен бірге Омаровтар отбасы берекелі</w:t>
        <w:br/>
        <w:t>қуанышты жылдарды басынан өткерді. Қайырбек мұғалімдер</w:t>
        <w:br/>
        <w:t>инетитутын томамдап әке жолын жалғастырады. Еліне</w:t>
        <w:br/>
        <w:t>абыройлы болды. Бірақ 19 жасында Будапешт түбінде алған</w:t>
        <w:br/>
        <w:t>жарақат; контузия жылдан-жылға жанын қинап, ауыл мұғалімі</w:t>
        <w:br/>
        <w:t>1964 жылы небәрі 38 жаста дүние салған еді.</w:t>
        <w:br/>
        <w:t>Енді шиеттей жеті баланы бағып-қағу әрі басқа сүйенері</w:t>
        <w:br/>
        <w:t>жоқ кәрі ата- ана Дүйсебай мен Күлімжанға қарайласу</w:t>
        <w:br/>
        <w:t>тауқыметі Шаәбеттің иығына түскен. Осылайша сағым жылдар</w:t>
        <w:br/>
        <w:t>сырғып өте берді. Табиғатынан ширақ, төзімді, қайсар мінезді</w:t>
        <w:br/>
        <w:t>Шәкең өмір сынына, қиыншылыққа қарсы тұра алды. Жеңді.</w:t>
        <w:br/>
        <w:t>Бір қыз, алты ұлы да жерге қаратқан жоқ. Ел-жұртқа «Әне,</w:t>
        <w:br/>
        <w:t>Қайырбектің балалары қаңдай!», «Бұл шаңыраққа оқу қонған!»</w:t>
        <w:br/>
        <w:t>дегізіп жақсы оқыды. Осы отбасы жайлы «Семей таңы»</w:t>
        <w:br/>
        <w:t>газетінде бірнеше мақалалар жарық көріп, ауыл-аймаққа үлгілі,</w:t>
        <w:br/>
        <w:t>өнегелі атанды. Досым мен Асан инженер мамандығын алып</w:t>
        <w:br/>
        <w:t>шықты. Техника ғылымдарының кандидаттары атанды. Рая,</w:t>
        <w:br/>
        <w:t>Мұрат-шетел тілін, Болат - дәрігерлікті, Есен мен Төлеш</w:t>
        <w:br/>
        <w:t>суретшілікті таңдады. Бүгінгі таңда ел болып, еңсе көтеріп</w:t>
        <w:br/>
        <w:t>жатсақ, оған Шәбет шешей сияқты мыңдаған аналардың</w:t>
        <w:br/>
        <w:t>қосқан өз үлесі бары анық. Биыл 76 жасқа шыққан қадірлі ана</w:t>
        <w:br/>
        <w:t>қазір қаламыздың Жаңасемей аумағында немерелерінің</w:t>
        <w:br/>
        <w:t>ортасында тұрып жатыр.</w:t>
        <w:br/>
        <w:t>-Ас-аға, Қасым ақынша «Өзге емес, өзім айтам өз</w:t>
        <w:br/>
        <w:t>жайымдыға» келсек, қалың жұртшылықты өмірдерегіңізбен</w:t>
        <w:br/>
        <w:t>таныстыра кетсеңіз.</w:t>
        <w:br/>
        <w:t>-Сегізжылдықты ауылдан бітірдім және ауыл өмірінің</w:t>
        <w:br/>
        <w:t>ыстық-суығына көзім қанып өстім. Сонсоң Семейдегі Хе!</w:t>
        <w:br/>
        <w:t>мектеп-интернатта онжылдықты аяқтадым. Ол кезде бұл</w:t>
        <w:br/>
        <w:t>марқұм Төкен Жұманов басқарған дүркіреген білім ордасы еді.</w:t>
        <w:br/>
        <w:t>Мектеп қабырғасындағы сапалы білімнің арқасы болар, 1973</w:t>
        <w:br/>
        <w:t>жылы Ресейдің Челябі қаласындағы ауыл шаруашылығын</w:t>
        <w:br/>
        <w:t>механикаландыру институтын қиналмай бітірдім. Сонан соң</w:t>
        <w:br/>
        <w:t>Бесқарағай ауданының «Долон» совхозында төрт жыл</w:t>
        <w:br/>
        <w:t>197</w:t>
        <w:br/>
        <w:t>ауыр жұмысы солардың мойнында, Әділі керек, жуан мойын</w:t>
        <w:br/>
        <w:t>жуас жануарларға міндеткерлігіміз шексіз. Тіпті ескерткіш</w:t>
        <w:br/>
        <w:t>тұрғызса да артық емес. «Қиын-қыстауда құтқарғаны үшін»</w:t>
        <w:br/>
        <w:t>деп қашап жазып.</w:t>
        <w:br/>
        <w:t>Сол кезеңнің ауыртпашылығын айтып жеткізуге тіл шіркін</w:t>
      </w:r>
    </w:p>
    <w:p>
      <w:r>
        <w:t>қысқа, дәрменсіз. Мәселен, тұрғын үйлердің көпшілігі еденде</w:t>
        <w:br/>
        <w:t>тақтай төселмеген және шатырсыз жатаған үйлер еді. Ел іші</w:t>
        <w:br/>
        <w:t>түгел керосин шаммен отыратын, әлдебір бұйымды я киімді</w:t>
        <w:br/>
        <w:t>сатып алу тым сирек оқиға, әйткені, халықта ақша жоқ.</w:t>
        <w:br/>
        <w:t>Баяғы көшпелі дәуірдегіше, натуралды шаруашылық</w:t>
        <w:br/>
        <w:t>болды. Менің шешем жағынан атам Дүйсебай Шоңұлы экесі</w:t>
        <w:br/>
        <w:t>бай-шонжар ретінде Сібірге жер аударылғанда, қалмай бірге</w:t>
        <w:br/>
        <w:t>кетіпті. Шоң баба сол жақта қайтыс болған соң ғана, бозбала</w:t>
        <w:br/>
        <w:t>жігіт елге қайтады. Үкімет зорлығынан зорозәП болғандығы</w:t>
        <w:br/>
        <w:t>шығар, жарықтық ешбір құжатсыз, қолына ақша да ұстамай өз</w:t>
        <w:br/>
        <w:t>күнін өзі көріп өтті. Көктемде, жазда балық аулауды кәсіп етеді,</w:t>
        <w:br/>
        <w:t>күзде, қыста аңшылық қылды. Қайық, ау, түрлі сет, тазы Ит,</w:t>
        <w:br/>
        <w:t>мылтық, дүрбі дегендей бес қаруы сай болды. Атамның қора</w:t>
        <w:br/>
        <w:t>ішіндегі арнайы қоршауда томағасын киіп, тұғырында</w:t>
        <w:br/>
        <w:t>отыратын зор денелі бүркітіне ауыл балалары бірінен соң бірі</w:t>
        <w:br/>
        <w:t>келіп, қызықтайтын.</w:t>
        <w:br/>
        <w:t>Бүгінгі асфальтта өскен ұрпақ біле жүрсін, ол күнде</w:t>
        <w:br/>
        <w:t>қазіргідей еуропаша киім (пальто, костюм-шалбар, т.б.) жоққа</w:t>
        <w:br/>
        <w:t>тән, еркектер көбіне тон, шапан, тымақ, саптама, қала берді,</w:t>
        <w:br/>
        <w:t>галифе, китель, шинель, етік сияқты кілең әскери киімдерді</w:t>
        <w:br/>
        <w:t>киеді. Киім атаулы жамалып-жасқалып, өңі қашып, қирай</w:t>
        <w:br/>
        <w:t>тозып, үлбіреп біткенше киілетін. Көшпелі тұрмыс әдеттері</w:t>
        <w:br/>
        <w:t>мен отырықшылық үрдістері мидай араласқан сол кездің өмір</w:t>
        <w:br/>
        <w:t>сүру формасы мен этнографиялық ерекшеліктері</w:t>
        <w:br/>
        <w:t>таусылмайтын әңгіме.</w:t>
        <w:br/>
        <w:t>Ауыл тұрғындарының бәрі дерлік қолдағы азын-аулақ</w:t>
        <w:br/>
        <w:t>малымен ғана күнін көрді, ал таңның атысы күннің батысына</w:t>
        <w:br/>
        <w:t>дейін бел шешпей істелетін колхоздың жұмысына, сену, сенбеу</w:t>
        <w:br/>
        <w:t>еркінде, еңбекақы төленбейтін. Жалақыны оқу-ағарту аппараты,</w:t>
        <w:br/>
        <w:t>яғни ұстаздар ұжымы ғана алып отырды. Жиһаз, үй радиосы,</w:t>
        <w:br/>
        <w:t>алғашқы тұрмыстық техника, велосипед сияқты таңсық</w:t>
        <w:br/>
        <w:t>182</w:t>
        <w:br/>
        <w:t>құлақтан бұрағанын талай көрдік. Сірә, бұл жеңіл жаза болмаса</w:t>
        <w:br/>
        <w:t>керек, екінші рет тұмсықтан «ұсталғанды» ешкім де</w:t>
        <w:br/>
        <w:t>қаламайтын. Бәлкім, Төкен ағаның қай баланы да «тұмсық» деп</w:t>
        <w:br/>
        <w:t>атайтыны осыдан шығар. Бір қызығы, «эй, тұмсық» деген сөзге</w:t>
        <w:br/>
        <w:t>ешбір бала өкпелеген емес. Қайта мадақ сөздей естілетін. Оны</w:t>
        <w:br/>
        <w:t>естіген кейбір телі-тентек бұралып, буыны құрып еркелеп,</w:t>
        <w:br/>
        <w:t>кәдімгідей тайраңдап кететін.</w:t>
        <w:br/>
        <w:t>Балалар аузында Төкен ағаны ерекше адам сапасында</w:t>
        <w:br/>
        <w:t>суреттейтін түрлі аңыз, фольклорлар жүрді. Естуімізше, бірде</w:t>
        <w:br/>
        <w:t>пеш жағушы кочегар мас болып, жылу жүйесін қатыра</w:t>
        <w:br/>
        <w:t>жаздапты. Ол ол, ма, әлгі пақыр Төкен ағаға қол көтерсін.</w:t>
        <w:br/>
        <w:t>«Көне көз» балалардың сөзінше, екеуі «жекпе-жекке»</w:t>
        <w:br/>
        <w:t>шығыпты. Директор бұзақыны «прием» жасап, жерге алып</w:t>
        <w:br/>
        <w:t>соқты-мыс. Бұл оқиға болды ма, болмады ма, кім білсін. Бірақ</w:t>
        <w:br/>
        <w:t>осындай қиял әңгіме, мифтер бізге қатты әсер ететін. Имандай</w:t>
        <w:br/>
        <w:t>нанатынбыз. Төкен аға батыр һәм түнде ұйықтамайтын ерекше</w:t>
        <w:br/>
        <w:t>адам болып көрінетін.</w:t>
        <w:br/>
        <w:t>Бір сезбен айтқанда, Төкен Жұманұлының ұйым-</w:t>
        <w:br/>
        <w:t>дастырушылық қабілеті, жанкешті еңбегі және адамгершілік</w:t>
        <w:br/>
        <w:t>қасиеттері арқасында қазақ мектеп-интернаты облыстағы ең</w:t>
        <w:br/>
        <w:t>озық білім ордасына айналды. Қай қырынан алып қарасаң да</w:t>
        <w:br/>
        <w:t>маңдайалды үлгілі мектеп болды. Құр сөз болмауы үшін мына</w:t>
      </w:r>
    </w:p>
    <w:p>
      <w:r>
        <w:t>мысалға жүгінейік. Басқа мектептерде жоғарғы оқу орнына</w:t>
        <w:br/>
        <w:t>бірлі-жарым оқушылар ғана түсетін еді. Соны қанағат тұтатын.</w:t>
        <w:br/>
        <w:t>Ал бізден бітіргендердің басым көпшілігі студент атанып</w:t>
        <w:br/>
        <w:t>жатты. Және Семейдің ғана емес, Алматының, Мәскеудің</w:t>
        <w:br/>
        <w:t>таңдаулы оқу орындарына өз күштерімен түскендер қаншама.</w:t>
        <w:br/>
        <w:t>Қателеспесем, 1980 жылдардың ортасы озық, атақты</w:t>
        <w:br/>
        <w:t>мектептің «басына күн туған» шақ болды. Білім ордасының</w:t>
        <w:br/>
        <w:t>бағы тайып, жұлдызы өшті. Олай болатыны, ұлт тағдырына</w:t>
        <w:br/>
        <w:t>жаны ашымайтын, қазақ болашағына бас ауыртпайтын</w:t>
        <w:br/>
        <w:t>партократия мен қала басшылығы зор қиянат жасады. Мектеп-</w:t>
        <w:br/>
        <w:t>интернат қаланың шетіндегі ғимаратқа көшірілді. Осы оқиға</w:t>
        <w:br/>
        <w:t>мектеп жанашырлары зиялы қауымның жанына қатты батты</w:t>
        <w:br/>
        <w:t>кезінде. Себебі, бұл оқушы жастарды қайнаған өмірден тасалау</w:t>
        <w:br/>
        <w:t>және қала мәдениетінен шетке ысырутұғын. Оның үстіне</w:t>
        <w:br/>
        <w:t>193</w:t>
        <w:br/>
        <w:t>дүниелер сатып алу мүмкіншілігі көбіне мұғалімдерде болғаны</w:t>
        <w:br/>
        <w:t>сондықтан.</w:t>
        <w:br/>
        <w:t>Дүкен сөрелері бос, шай, қант сияқты тауарлар ғана. Ал,</w:t>
        <w:br/>
        <w:t>үкіметке ақша түсіру керек. Сол үшін бөшке-бөшке арақ</w:t>
        <w:br/>
        <w:t>әкелінеді. Қаймана қазақты «ит ішпейтін» ашы сумен суару,</w:t>
        <w:br/>
        <w:t>яки аздыру осылай басталған. Яғни бұл соғыстың салдары, сол</w:t>
        <w:br/>
        <w:t>экелген дерттің бірі.</w:t>
        <w:br/>
        <w:t>Сөз сөзден туады. Қазіргі күні үйлену тойы байлықтың</w:t>
        <w:br/>
        <w:t>жарысындай аста-төк өткізіледі. Кейбіреулер тіпті шамасына</w:t>
        <w:br/>
        <w:t>қарамай келінді «ырғап-жырғап» түсіреді, бірақ артынан «пәлі,</w:t>
        <w:br/>
        <w:t>пәленшекеңдер ажырасып кетіпті» дегенді жиі естисің. Біз</w:t>
        <w:br/>
        <w:t>көрген заманда басқаша болды. Құда түсу, атастыру, қыз ұзату</w:t>
        <w:br/>
        <w:t>сияқты ежелгі дәстүрлер орнына қызды «алып қашу», «ұрлап</w:t>
        <w:br/>
        <w:t>алу» сияқты қызық салт қалыптасты. Бұл жаңалыққа, әрине,</w:t>
        <w:br/>
        <w:t>кедейшілік «кінәлі». Қалындық жақта берерге жасау, күйеу</w:t>
        <w:br/>
        <w:t>жақта атауға киіт, қалыңмал жоқ. Қол қысқа, тақыр кедейшілік</w:t>
        <w:br/>
        <w:t>жағдайында қайдағы киіт, қалың мал?! Әйтеуір, қыздың</w:t>
        <w:br/>
        <w:t>артынан қуып келген туыстарын көрші-қолаң жабылып, күтіп</w:t>
        <w:br/>
        <w:t>алса риза. Осыған қарамастан жас жұбайлардың ажырасуы тым</w:t>
        <w:br/>
        <w:t>сирек оқиғатұғын.</w:t>
        <w:br/>
        <w:t>Демографиялық «дүмпу»-дің сол 50-60-шы жылдарға дәп</w:t>
        <w:br/>
        <w:t>келуі сөзіміздің айғағы. Әр отбасында кемінде бес-алты</w:t>
        <w:br/>
        <w:t>баладан. Қазіргі ойыншықты, үлде мен бүлдені атамай-ақ</w:t>
        <w:br/>
        <w:t>қоялық, доп, коньки, шаңғы сияқты спорт дүниелері де</w:t>
        <w:br/>
        <w:t>аспандағы құстай қолға түспейтін арман. Жалпы бала-шаға</w:t>
        <w:br/>
        <w:t>нәрлі азыққа, тәтті-дәмдіге жарымай өсті, көбіне жалаң бас,</w:t>
        <w:br/>
        <w:t>жалаң аяқ жүреді, ал қыс түскенде бір киімді бірнешеуі</w:t>
        <w:br/>
        <w:t>кезектесіп киетін. Отбасында жалғыз пар аяқ киім (пима, етік,</w:t>
        <w:br/>
        <w:t>бәтіңке) болған жағдайда, мектепке бару үшін інісі ағасының</w:t>
        <w:br/>
        <w:t>мектептен келуін күтіп отыратынын көзіміз көрді.</w:t>
        <w:br/>
        <w:t>1960-63 жылдары елді басқарған аты-шулы Никита</w:t>
        <w:br/>
        <w:t>Хрушевтің қисық-қыңыр реформалары (колхозды совхозға</w:t>
        <w:br/>
        <w:t>айналдыру, ауылды ірілендіру т.б.) еңсесін енді көтере</w:t>
        <w:br/>
        <w:t>бастаған халықты қайтадан тұралатқан-ды. Өйткені,</w:t>
        <w:br/>
        <w:t>«Маленьков берген байталды, Хрушев келіп қайта алды»</w:t>
        <w:br/>
        <w:t>демекші, атың өшкір Хұрекең «коммунизмге тезірек жету</w:t>
        <w:br/>
        <w:t>183</w:t>
      </w:r>
    </w:p>
    <w:p>
      <w:r>
        <w:t>жерде, олар да қажетсіз. Жетім-жесір көп болғанымен де, бірақ</w:t>
        <w:br/>
        <w:t>олар аштан әліп, көштен қалған жоқ. Бір тілім нанды бөліп жеу,</w:t>
        <w:br/>
        <w:t>ауырды жұмыла көтеру, қайғыға ортақтасу жазылмаған</w:t>
        <w:br/>
        <w:t>заңтұғын. .</w:t>
        <w:br/>
        <w:t>Бәлкім, Адам Ата мен Хауа Ананың нәсілі жұмыр жерді</w:t>
        <w:br/>
        <w:t>наналағаннан бергі адамзат аңсаған қоғам - шынайы социализм</w:t>
        <w:br/>
        <w:t>тап осы кезең шығар. Әлде жоқшылық, тән қиналысы рухтың</w:t>
        <w:br/>
        <w:t>биікке самғауының шарты ма екен? Қалай десек те, соғыстан</w:t>
        <w:br/>
        <w:t>кейінгі ауыр жылдар келешекке деген зор сеніммен</w:t>
        <w:br/>
        <w:t>ерекшеленді және ел мінезінің ерекше емен-жарқын болуы</w:t>
        <w:br/>
        <w:t>тұрғысынан қайталанбас алтын уақыт болды. Естен кетпейтін</w:t>
        <w:br/>
        <w:t>бір мінез мынау, «әне, мұғалім келе жатыр» дегенді естігенде,</w:t>
        <w:br/>
        <w:t>мұғалімнің жолын кесіп өту оқушының ойына да келмейтін,</w:t>
        <w:br/>
        <w:t>басын иіп тұра қалатын, мүмкіндігінше мұғалімнің көзіне</w:t>
        <w:br/>
        <w:t>түспеуге тырысып, тұра қашатын.</w:t>
        <w:br/>
        <w:t>Төкен сынды яға буынның мінезін сомдаған, танымын</w:t>
        <w:br/>
        <w:t>қалыптастырған тарихи хәл, қоғамдық орта туралы айтпағым</w:t>
        <w:br/>
        <w:t>әзірге осылар. Бұл тақырыпты соза берсем, оқырманды</w:t>
        <w:br/>
        <w:t>жалықтырып алуым мүмкін. Сөздің түйіні, 50-60-шы жылдар</w:t>
        <w:br/>
        <w:t>қиянат пен жаман мінез атаулыға жол кесілген, олар құтты бір</w:t>
        <w:br/>
        <w:t>екінші дүниежүзілік соғыс өртінде түк қалмай жанып</w:t>
        <w:br/>
        <w:t>кеткендей ерекше рухани тазару кезеңі болды.</w:t>
        <w:br/>
        <w:t>Енді ұстаздар туралы бірер сөз. Иә, мұғалімдік абыройлы,</w:t>
        <w:br/>
        <w:t>аяулы кәсіптұғын. Кеңес өкіметінің бір жақсылығы -</w:t>
        <w:br/>
        <w:t>халықтың оқу-ағарту ісін мықтап қолға алды. Тегін білім-</w:t>
        <w:br/>
        <w:t>ғылым алуға жол айқара ашылды. Ата-ана үшін баласын</w:t>
        <w:br/>
        <w:t>оқытудан артық бақыт бола ма? Елдің келешегі жастарда десек,</w:t>
        <w:br/>
        <w:t>сол жастардың көкірек көзін ашып, адам қатарына қосатын,</w:t>
        <w:br/>
        <w:t>сауатын ашып өмір жолына жетелеп шығаратын мұғалімдер</w:t>
        <w:br/>
        <w:t>ғой.</w:t>
        <w:br/>
        <w:t>Бақсақ, ХХ ғасырдың екінші жарымында бүкіләлем</w:t>
        <w:br/>
        <w:t>бойынша әділет, мейірім үстем болып, жағымды өзгерістер мол</w:t>
        <w:br/>
        <w:t>болған екен-ау. Балалық шағы аштыққа, жастық шағы күркіреп</w:t>
        <w:br/>
        <w:t>өткен қырғын соғысқа тап келіп құрыпитай шыңдалған ұрпақ</w:t>
        <w:br/>
        <w:t>атқа қонған кезең бұл. Тек «елім, жерім» деп еңбек етуден</w:t>
        <w:br/>
        <w:t>өзгеде шаруасы жоқ, олар тіршілік тұтқасын өз қолдарына</w:t>
        <w:br/>
        <w:t>186</w:t>
        <w:br/>
        <w:t>көрмейді. Сол арқылы-ақ кез-келген ән, әуен шыға салысымен-</w:t>
        <w:br/>
        <w:t>ақ бүкіл Қазақстан аспанында қалықтайтын.</w:t>
        <w:br/>
        <w:t>«Бұдан да жаманымда тойға барғамын» дейді қазақ. Бұл</w:t>
        <w:br/>
        <w:t>біз етіп отырған 1955-65 жылдарға дәл айтылған сөз. Арық</w:t>
        <w:br/>
        <w:t>тоқтысын, я болмаса тұқыл ешкісін сойса да, қазекең той-</w:t>
        <w:br/>
        <w:t>домалағын өткізіп жатты. Ең мықтағанда дастарханға құрт,</w:t>
        <w:br/>
        <w:t>ірімшік, бауырсақ қана көрік береді. Бірақ «көлдей көңіл тойса,</w:t>
        <w:br/>
        <w:t>аяқтай қарын да тояды» демекші, ел-жұрттың көңілі көтеріңкі,</w:t>
        <w:br/>
        <w:t>шат-шадыман.</w:t>
        <w:br/>
        <w:t>Осыған сол кездегі дала табиғатын - саф ауа, таза суды</w:t>
        <w:br/>
        <w:t>қосыңыз. Ерке . Ертіс кемерінен асып-тасыған соң,</w:t>
        <w:br/>
        <w:t>жағалауындағы тоғайлы бәйектер, жалпақ шабындықтар гүлді</w:t>
        <w:br/>
        <w:t>жасыл кілемге айналып, масатыдай құлпыратын. Айнала гүл-</w:t>
      </w:r>
    </w:p>
    <w:p>
      <w:r>
        <w:t>бәйшешекке оранады. Бүкіл сахара төсінде тұнған хош иістен</w:t>
        <w:br/>
        <w:t>жаның жадырап, сезімің масайрайды. Егер көзіміз көрмесе бұл</w:t>
        <w:br/>
        <w:t>суретке сенбес те едік. Амап не, сол ертегідей табиғат келмеске</w:t>
        <w:br/>
        <w:t>кетті. Өйткені, 60-жылдардың басында ақ Ертіс ГЭС-термен</w:t>
        <w:br/>
        <w:t>бұғауланды, ал қырдағы өзендердің кейбірі ядролық полигон</w:t>
        <w:br/>
        <w:t>жарылыстары салдарынан суалды, кейбірі мүлде құрғап,</w:t>
        <w:br/>
        <w:t>жоғалып кетті. Экологиялық апат пен рухани жұтаңдық бірінің</w:t>
        <w:br/>
        <w:t>етегіне бірі жармаса жүретін жақын туыстар, сірә.</w:t>
        <w:br/>
        <w:t>Қартайып, қайғы ойлайтын кез бізге де жетті. Қазіргі</w:t>
        <w:br/>
        <w:t>жастар қазақтықтан арылып бара жатқан жоқ па деген ойлар</w:t>
        <w:br/>
        <w:t>түн ұйқымды төртке бөледі. Бүгінгі руханият хәлімен мақтана</w:t>
        <w:br/>
        <w:t>аламыз ба? Оны елу жыл бұрынғы деңгеймен салыстырсақ ше?</w:t>
        <w:br/>
        <w:t>Ұятқа қалмаймыз ба? Құдай-ау, қазақ халқын мәрмәр тастай</w:t>
        <w:br/>
        <w:t>тұтас қылып тұрған құдірет - ана тіліміз еді ғой. Қайдам,</w:t>
        <w:br/>
        <w:t>қазіргі сана мешел, тіл алашұбар жағдай түзелмейінше, ел</w:t>
        <w:br/>
        <w:t>бірлігі баянды, жарасып болды деген әңгімеге мен сенбеймін.</w:t>
        <w:br/>
        <w:t>Біз қазақ ежелден жасы үлкенді силаған халықпыз.</w:t>
        <w:br/>
        <w:t>Үлкенді силау культінің шет жағасын өзіміз көріп өстік:</w:t>
        <w:br/>
        <w:t>үлкеннің жолын кес-кестеу, тілін алмау, төрден орын бермеу -</w:t>
        <w:br/>
        <w:t>әдепсіздік пен көргенсіздіктің зоры саналды. «Тек!» деп тыя</w:t>
        <w:br/>
        <w:t>алатын, сөзі әтетін беделді ақсақалдар болды, ал учаскелік</w:t>
        <w:br/>
        <w:t>милиционер дегенді көрген емеспіз. Бәлкім, олар бүкіл ауданға</w:t>
        <w:br/>
        <w:t>бір-екеу ғана болған шығар. Қылмыс пен ұрлық-қарлық жоқ</w:t>
        <w:br/>
        <w:t>185</w:t>
        <w:br/>
        <w:t>үшін» деп меншіктің малын сыпырып алды. Осыған сол жылғы</w:t>
        <w:br/>
        <w:t>құрғақшылық құрығы дәл келді. Құдай ұрды: соярға соғым жоқ,</w:t>
        <w:br/>
        <w:t>егін шықпады, нан да жоқ. Ал, керек болса? Отыз жыл</w:t>
        <w:br/>
        <w:t>бұрынғы аштық есікті тағы тықылдатқандай. Халық</w:t>
        <w:br/>
        <w:t>«көкнайза» деп атап кеткен, кукуруздың ұнынан қара бәтерді</w:t>
        <w:br/>
        <w:t>талшық еткен сол жыл екінші кластың оқушысы менің әлі</w:t>
        <w:br/>
        <w:t>күнге жадымда тұр.</w:t>
        <w:br/>
        <w:t>Жоғарыда сөз болғандар, тағы бір ескертейін, Жердің</w:t>
        <w:br/>
        <w:t>алтыдан бір бөлігін жайлаған күллі Кеңес империясы</w:t>
        <w:br/>
        <w:t>тұрғындарына ортақ тұрмыс талқысы, жоқшылық жәйттер</w:t>
        <w:br/>
        <w:t>болды. Жә, оларды неге келтірдім? Ел-жұрт бақытсыз болды,</w:t>
        <w:br/>
        <w:t>нашар сезінді деп дәлелдеуге ме? Жоқ, ол үшін емес. Керісінше,</w:t>
        <w:br/>
        <w:t>рух асқақтығы тұрмыс-тіршілік деңгейіне тәуелді еместігін</w:t>
        <w:br/>
        <w:t>көрсеткім келді.</w:t>
        <w:br/>
        <w:t>Кедейшілік пен сана-сезім екеуі екі басқа нәрсе. Жаңағы</w:t>
        <w:br/>
        <w:t>аса жұпыны да жұтаң тірлікке қарамастан, халықтың көңілі,</w:t>
        <w:br/>
        <w:t>сезімталдығы мен бауырмалдығы керемет шарықтап тұрды.</w:t>
        <w:br/>
        <w:t>Етегіне сүріне басып жеткен әженің ыстық құшағы, бастан</w:t>
        <w:br/>
        <w:t>сипаған атаның аялы алақаны қандай еді десеңізші! Сол</w:t>
        <w:br/>
        <w:t>кездегідей айырықша жылы атмосфераны, теңіздей телегей</w:t>
        <w:br/>
        <w:t>мейірім мен жанашырлықты мен еш жерден кездестірген</w:t>
        <w:br/>
        <w:t>емеспін...</w:t>
        <w:br/>
        <w:t>Қаймағы бұзылмаған қазақы тірлік бар жерде қазақ тілінің</w:t>
        <w:br/>
        <w:t>бағы жанғаны айтпаса да түсінікті. Қазір сенуге қиын, бөтен</w:t>
        <w:br/>
        <w:t>тілде шүлдірлеген қазақты шам жағып іздесең таба алмайсың,</w:t>
        <w:br/>
        <w:t>керісінше, ал өзге ұлттың өкілдері қазақ тілін өз ана тіліндей</w:t>
        <w:br/>
        <w:t>меңгеріп алатын. Ауылды жерде ғана смес, Семей қаласында</w:t>
        <w:br/>
        <w:t>да осындай тілдік ахуал қалыптасты.</w:t>
        <w:br/>
        <w:t>Ол кезде қазіргідей телефон, теледидар атымен жоқ, газет-</w:t>
      </w:r>
    </w:p>
    <w:p>
      <w:r>
        <w:t>журналдар да жетпейді ауылға. Жалғыз жаңалық жаршысы -</w:t>
        <w:br/>
        <w:t>радио. Ауылдың ортасындағы бағана басына орнатылған</w:t>
        <w:br/>
        <w:t>жалғыз радио демалыс күндері саңқылдап тұрады. Әлі есімде,</w:t>
        <w:br/>
        <w:t>Шәмші Қалдаяқтовтың тағы басқа композиторлардың әндері</w:t>
        <w:br/>
        <w:t>үнемі шырқалатын. Қызықтан, той-домалақтан, ойын мен</w:t>
        <w:br/>
        <w:t>музыкадан ешкімнің шет қалғысы жоқ, әлгі радио түбіне қыз-</w:t>
        <w:br/>
        <w:t>келіншектер жиналып, жаңа әнді жаттап алғанша тыныштық</w:t>
        <w:br/>
        <w:t>184</w:t>
        <w:br/>
        <w:t>инженер-механик, Семейдің цемент зауытында үш жыл</w:t>
        <w:br/>
        <w:t>инженер-конетруктор боп қызмет еттім.</w:t>
        <w:br/>
        <w:t>- Иа, содан...</w:t>
        <w:br/>
        <w:t>-19%і жылы Семей малдәрігерлік институтына оқытушылық</w:t>
        <w:br/>
        <w:t>қызметке орналастым да, көп ұзамай жолдамамен Мәскеудегі</w:t>
        <w:br/>
        <w:t>ауыл инженерлері институтының аспирантурасына оқуға</w:t>
        <w:br/>
        <w:t>түстім.</w:t>
        <w:br/>
        <w:t>Сонда 1985 жылы «Фильтруюшая центрифуга» деген</w:t>
        <w:br/>
        <w:t>тақырыпта диссертация қорғап, техника ғылымдарының</w:t>
        <w:br/>
        <w:t>кандидаты дәрежесін алдым. Содан 1994 жылға дейін аталмыш</w:t>
        <w:br/>
        <w:t>институтта ұстаздық қылдым.</w:t>
        <w:br/>
        <w:t>Ал мақаланы 1991 жылдан жаза бастадым, 1994 жылы</w:t>
        <w:br/>
        <w:t>«Абай» журналына қызметке шақырылдым. Міне, менікі жалпы</w:t>
        <w:br/>
        <w:t>алғанда Кеңес заманында өскен ұрпаққа &gt;таңсық емес,</w:t>
        <w:br/>
        <w:t>«стандартный» өмірбаян.</w:t>
        <w:br/>
        <w:t>- Бірақ, оның «ностандартный» бір жері бар. Журналистика,</w:t>
        <w:br/>
        <w:t>баспасөз саласына қалай кеп қалдыңыз?</w:t>
        <w:br/>
        <w:t>- Кеңес дәуірінде тәрбиеленген буын біздер арманшыл,</w:t>
        <w:br/>
        <w:t>әлеуметшіл боп өстік қой. Менің әкем Қайырбек ел ішінде</w:t>
        <w:br/>
        <w:t>абыройлы, үстіне шаң жуытпаған таза, оқыған-тоқығаны мол</w:t>
        <w:br/>
        <w:t>интеллигент кісі еді. «Қарғаларымның бірі болмаса бірі басында</w:t>
        <w:br/>
        <w:t>шияпа, үстінде ақ костюм-шалбар, көзінде көзілдірік, қолына</w:t>
        <w:br/>
        <w:t>қаратаяқ ұстап: «Кіруге рұқсат па, папа?» деп есігімді қағып</w:t>
        <w:br/>
        <w:t>тұрса, шіркін!» деген әке жарықтықтың арманы санама</w:t>
        <w:br/>
        <w:t>шөгіп, көкірек түбіне тұнып қалыпты. Ал, журналистика</w:t>
        <w:br/>
        <w:t>саласына жетелеген басты себеп-осыдан он жыл бұрын елімізге</w:t>
        <w:br/>
        <w:t>келген еркіндік, таңдау, талғау еркі екені күмәнсіз.</w:t>
        <w:br/>
        <w:t>- Тәуелсіздік таңы атуымен байланысты демексіз ғой...</w:t>
        <w:br/>
        <w:t>7- Қазір уақыт басқалау. Ал, ол кезде, 1991-92 жылдарды</w:t>
        <w:br/>
        <w:t>айтам, ұлтымыздың рухани-саяси серпіліске ұмтылысы, әсіресе</w:t>
        <w:br/>
        <w:t>тарихқа сұранысы ерен күшті болды. «Семей таңы» газетінің</w:t>
        <w:br/>
        <w:t>«Ұлттық бөлімін» басқарған белгілі ақын, жазушы марқұм</w:t>
        <w:br/>
        <w:t>Мерғали Ибраевпен Тізе қосып, кейде дос-ағаммен жарыса, дәл</w:t>
        <w:br/>
        <w:t>тарихи бұрылыста халқыма қаламмен қызмет қылғанымды,</w:t>
        <w:br/>
        <w:t>жасыратыны жоқ, әлі күнге іштей мақтан тұтамын. Сол 1991-</w:t>
        <w:br/>
        <w:t>92 жылдары «Семей-көне қала», «Қазақ шежіресіне кіріспелер»,</w:t>
        <w:br/>
        <w:t>198</w:t>
        <w:br/>
        <w:t>өзімен өзі болғанды қалайды. Содан да болар, Төкен ағамен</w:t>
      </w:r>
    </w:p>
    <w:p>
      <w:r>
        <w:t>кездесулер тым сирек оқиға сияқты есте қалды. Мен бостандық</w:t>
        <w:br/>
        <w:t>таңы атқан 1991-92 жылдары инженерлік мамандығымды</w:t>
        <w:br/>
        <w:t>қаламгерлікке айырбастағам. Тарихқа, әдебиетке деген</w:t>
        <w:br/>
        <w:t>құштарлық ақыры | жеңді. Семей зооветеринарлық</w:t>
        <w:br/>
        <w:t>институтындағы «доцент» деген дардай қызметіме қолды бір</w:t>
        <w:br/>
        <w:t>сілтеп, журналистік салаға ауыстым.</w:t>
        <w:br/>
        <w:t>1997-98 жылдары топтама мақалаларым, әсіресе, қазақ</w:t>
        <w:br/>
        <w:t>тарихына қатыстылары («Көне Семей тарихы», «Қазақия» т.б.)</w:t>
        <w:br/>
        <w:t>облыстық газет беттерінде будақ-будақ жарияланып жатты.</w:t>
        <w:br/>
        <w:t>Біздің «Абай» журналы редакциясы Бауыржан Момышұлы</w:t>
        <w:br/>
        <w:t>атындағы көшедегі үш қабатты қызыл ғимаратта орналасқан</w:t>
        <w:br/>
        <w:t>і. Бірде реакция алдында тұрып, өтіп бара жатқан қос</w:t>
        <w:br/>
        <w:t>ұстазды, Тәкен аға мен Рамазан Дүкенбаевты байқап қалдым.</w:t>
        <w:br/>
        <w:t>Рамазан мұғалім шапшаң әдетіне салып: «Төке, мынау Асан</w:t>
        <w:br/>
        <w:t>Омаров деген шәкіртіңіз, ағайынды Омаровтар есіңізде ме,</w:t>
        <w:br/>
        <w:t>Асан соның бірі, өзі жазғыш болып алды, бұрқырап шығып</w:t>
        <w:br/>
        <w:t>жатыр мақалалары» деп бастырмалатқаны сол еді, Төкен аға</w:t>
        <w:br/>
        <w:t>қолын бір сілтеп, баяу ғана: - Білемін, бәрін де білемін! - деді.</w:t>
        <w:br/>
        <w:t>Адамдар қайшыласқан тар тротуар - дөңгелек үстел емес.</w:t>
        <w:br/>
        <w:t>Әңгіме тез үзілді. Ұзап бара жатқан ұстаздарыма қимас</w:t>
        <w:br/>
        <w:t>сезіммен қарап, мен қала бергем.</w:t>
        <w:br/>
        <w:t>Бірер жыл өткенде Төкен ағаны соңғы рет тағы да сол</w:t>
        <w:br/>
        <w:t>редакция жанында кездестірдім. Ұстаздың эжім басқан</w:t>
        <w:br/>
        <w:t>жүзінен қартайған хәлі де, әлдебір сырқаттың сызы да анық</w:t>
        <w:br/>
        <w:t>байқалды. Ол кісі тісін ақсита жымия күлетін әдетімен: -Хал</w:t>
        <w:br/>
        <w:t>қалай? Жазып жатырсың ба? - деді. Мен: - Иә, аға, - дедім.</w:t>
        <w:br/>
        <w:t>Ағаның заманға, тарихқа қатысты ортаға салар ойларын</w:t>
        <w:br/>
        <w:t>білін, пікірлесіп қалсақшы.. Амал не, тарихқа деген</w:t>
        <w:br/>
        <w:t>сүйіспеншілігімді оятқан ұстазыммен ең болмаса бір рет кең</w:t>
        <w:br/>
        <w:t>отырып сұхбаттасудың реті келмеді. Өкініш табы көкейімде</w:t>
        <w:br/>
        <w:t>қазір де тұр.</w:t>
        <w:br/>
        <w:t>1955-1985 жылдары Семейдегі әйгілі оқу орны - мектеп-</w:t>
        <w:br/>
        <w:t>интернатта оқыған, сонда қанатын қатайтып, үлкен өмірге</w:t>
        <w:br/>
        <w:t>жолдама алған мыңдаған жастар қазіргі таңда тәуелсіз</w:t>
        <w:br/>
        <w:t>Қазақстанның сан саласында абыроймен қызмет атқарып,</w:t>
        <w:br/>
        <w:t>195</w:t>
        <w:br/>
        <w:t>келгендей сезінудемін. Енді ғылымға -Абай философиясын</w:t>
        <w:br/>
        <w:t>зерттеуге бет бұрсам ба деймін. Техника саласына оралу да</w:t>
        <w:br/>
        <w:t>ойда бар. Қалайда ғылым дегеніміз бір ғана мәселе, бір ғана</w:t>
        <w:br/>
        <w:t>тақырыппен айналысу ғой. Қайсы оңтайлы боларын алдағы</w:t>
        <w:br/>
        <w:t>уақыттың өзі көрсете жатар.</w:t>
        <w:br/>
        <w:t>- Абай философиясы дегеннен шығады. Адам бақыты</w:t>
        <w:br/>
        <w:t>деген не? Неге біз бірде бақытты, енді бір мезетте бақытсыз</w:t>
        <w:br/>
        <w:t>күй кешеміз?</w:t>
        <w:br/>
        <w:t>- Әлбетте, бақыт деген әр кісі өзінше түсінетін ұғымның</w:t>
        <w:br/>
        <w:t>бірі ғой. Дегенмен ұлы Абайға құлақ түріп көрелік. Ол:</w:t>
        <w:br/>
        <w:t>«Адамды сүй, Алланың хикметін сез, Не қызық бар өмірде</w:t>
        <w:br/>
        <w:t>онан басқа?!» - дейді. Бұл жерде «Адамды сүй» - қоғамға,</w:t>
        <w:br/>
        <w:t>көпке пайдаң тисін дегені. Ал «мен боламын» деп лапылдап</w:t>
        <w:br/>
        <w:t>тұрған ойлы жастарға айтқан екінші ақылы - «Алланың</w:t>
        <w:br/>
        <w:t>хикметін сез» - тіпті терең, «өзіңді танып ал, екі дүние сырын</w:t>
      </w:r>
    </w:p>
    <w:p>
      <w:r>
        <w:t>ұқ» дегені. Абайдың осы екі ақылына құлақ асып өмірін</w:t>
        <w:br/>
        <w:t>меңгере алған адамның бақыты өзгелерден баяндырақ,</w:t>
        <w:br/>
        <w:t>тұрақтырақ болса керек-ті.</w:t>
        <w:br/>
        <w:t>- Сіз өзіңізді бақыттымын деп санайсыз ба?</w:t>
        <w:br/>
        <w:t>- Жаңа да осы тұрғыдан айттық, мен жарық дүние есігін</w:t>
        <w:br/>
        <w:t>ашқан әр адамды қаптарын арбаға тиеп алыс сапарға шыққан</w:t>
        <w:br/>
        <w:t>жолаушыға ұқсатамын. Осындай ескі көзқарастың кісісі болған</w:t>
        <w:br/>
        <w:t>соң шығар, өзімді үлкенді-кішілі жүк-парыздан жеңілейген</w:t>
        <w:br/>
        <w:t>бақытты жолаушыдай сезінемін. Әкелеріміз құсап қан майданға</w:t>
        <w:br/>
        <w:t>қатыспасақ та ядролық от-жалын өтінде туыппыз. Сондықтан</w:t>
        <w:br/>
        <w:t>50 жасты мейірімді Алланың, Жаратушы Құдіреттің сыйы</w:t>
        <w:br/>
        <w:t>санаймын. Жалпы өмір жолыма, тағдырыма дән ризамын.</w:t>
        <w:br/>
        <w:t>Тәубә, шүкірлік етемін.</w:t>
        <w:br/>
        <w:t>- Соңғы сұрағым...</w:t>
        <w:br/>
        <w:t>- Отбасы, ошақ қасы жайлы ма? (Асекең рахаттана бір күліп</w:t>
        <w:br/>
        <w:t>алды). Атам қазақ «Жақсымен жолдас болсаң жетесің мұратқа»</w:t>
        <w:br/>
        <w:t>демей ме. Жұбайым Төлеуғайша өмірдегі ақылшым да, сенімді</w:t>
        <w:br/>
        <w:t>серігім де болды. Әлия, Мәулен есімді бір қыз, бір ұл</w:t>
        <w:br/>
        <w:t>тәрбиелеп өсірдік. Екеуі де жоғары білімді мамандық иелері. Ал,</w:t>
        <w:br/>
        <w:t>енді орайы келгенін пайдаланып газет оқырмандарына амандық,</w:t>
        <w:br/>
        <w:t>береке-бірлік, істеріне сәттілік тілеймін.</w:t>
        <w:br/>
        <w:t>200</w:t>
        <w:br/>
        <w:t>отанымыздың көркейіп, нығаюына өз үлестерін қосып жүргені</w:t>
        <w:br/>
        <w:t>талассыз ақиқат. Олай болса, қаншама шәкірттерді артына</w:t>
        <w:br/>
        <w:t>ерткен, оларды ұядан баптап, тәрбиелеп ұшырған, Абайша</w:t>
        <w:br/>
        <w:t>«өлмейтұғын іс қалдырған» Төкендей абзал ағаны өлді деуге</w:t>
        <w:br/>
        <w:t>бола ма?!</w:t>
        <w:br/>
        <w:t>Жоқ, Сіз өлген жоқсыз, жомарт жанды, дархан мінезді,</w:t>
        <w:br/>
        <w:t>өзгелерден жан жылуын аямаған аяулы ұстаз! Сізді</w:t>
        <w:br/>
        <w:t>шәкірттеріңіз ұмытқан жоқ, үлгі-өнегеңіз жадымызда тұр,</w:t>
        <w:br/>
        <w:t>жарқын бейнеңіз көкірегімізді мәңгі сақтаулы, рухыңыз биікте,</w:t>
        <w:br/>
        <w:t>жаныңыз бейіштің төрінде болғай, біздің Әке!</w:t>
        <w:br/>
        <w:t>Астана қаласы,</w:t>
        <w:br/>
        <w:t>Қаңтар, 2011 жыл.</w:t>
        <w:br/>
        <w:t>Қарт Ертістің көркем жағасында ірге тепкен Бөдене</w:t>
        <w:br/>
        <w:t>ауылының тумасы ғалым, журналист, республикалық «Абай»</w:t>
        <w:br/>
        <w:t>&gt;сурналының бөлім менгерушісі Асан Қайырбекұлы</w:t>
        <w:br/>
        <w:t>үстіміздегі жылдың 22 тамызында 50 жасқа толады.</w:t>
        <w:br/>
        <w:t>Төменде мерейтой иесінің өмір тарихынан шағын әңгіме мен</w:t>
        <w:br/>
        <w:t>онымен сұхбатымызды назарларыңызға ұсындық.</w:t>
        <w:br/>
        <w:t>«ХАЛҚЫМА ҚАЛАММЕН ҚЫЗМЕТ ЕТЕМІН...»</w:t>
        <w:br/>
        <w:t>Ол ауыл ұстазының отбасында үшінші нәресте боп</w:t>
        <w:br/>
        <w:t>дүниеге келді. Ұстаздық дәстүрі бұл шаңырақта Омар бабадан</w:t>
        <w:br/>
        <w:t>басталса керек. Ертістің орта ағысындағы Байуақ жұртының</w:t>
        <w:br/>
        <w:t>көне көздері ескіше сауаты бар Омардың Жақыпбай, Базарбай,</w:t>
        <w:br/>
        <w:t>Назарбай есімді үш ұлын да Семейде жаңаша оқытып,</w:t>
        <w:br/>
        <w:t>олардың ауыл-аймаққа мұғалімдік қызмет еткенін айтады.</w:t>
        <w:br/>
        <w:t>Бірақ Жақыпбай мен Назарбай аумалы-төкпелі отызыншы</w:t>
        <w:br/>
        <w:t>жылдарда қыршынынан қиылып, ал Базарбай Отан соғысында</w:t>
        <w:br/>
        <w:t>қаза табады.</w:t>
      </w:r>
    </w:p>
    <w:p>
      <w:r>
        <w:t>Базарбайдың тұңғышы Қайырбек соғыстан оралып 1947</w:t>
        <w:br/>
        <w:t>жылы Шәбет (Гүлшәрбан) шешеймен шаңырақ көтерді. Бұл</w:t>
        <w:br/>
        <w:t>тұрмыс жүдеушілігіне қарамай халықтың көңілі ерекше</w:t>
        <w:br/>
        <w:t>196</w:t>
        <w:br/>
        <w:t>Сол кездерде қала орталығында орналасқан үш кинотеатр</w:t>
        <w:br/>
        <w:t>(«Хроника», «Луч» және «Октябрь») біздер үшін ең сүйікті</w:t>
        <w:br/>
        <w:t>мәдениет ошағы еді. Бізге киноның нашары жоқ. Әсіресе,</w:t>
        <w:br/>
        <w:t>ертеректе шыққан «Путевка в жизнь» деген фильмдегі детский</w:t>
        <w:br/>
        <w:t>приютте тәрбиеленген Мұстафаның тағдыры, экранға енді ғана</w:t>
        <w:br/>
        <w:t>шыққан «Республика ШКИД» атты кинодағы жетімдер өмірі</w:t>
        <w:br/>
        <w:t>мен педагог Макаренконың бейнесі қатты әсер ететін.</w:t>
        <w:br/>
        <w:t>Әлденеше реттен көріп, көздің жасын сығып аламыз.</w:t>
        <w:br/>
        <w:t>Біз аз уақыт ішінде шашын артқа қайырған, ақ көйлек,</w:t>
        <w:br/>
        <w:t>галстук таққан, бой түзеген сылқым жігіттер мен қыздар болып</w:t>
        <w:br/>
        <w:t>құлпырып үлгердік. Тіпті қаланың «модный» жігіттерінен</w:t>
        <w:br/>
        <w:t>қалыспай, сол кездерде жаңа тарала бастаған «твист» және</w:t>
        <w:br/>
        <w:t>«шейк» билерін үйренеміз-ай кеп. «Е,е-е,е, галле г-галли, ее-е,</w:t>
        <w:br/>
        <w:t>галле твист» немесе «Жил в горах целый век человек, С</w:t>
        <w:br/>
        <w:t>бородой и с именем Шейх» деп ең соңғы хит мотивтерді</w:t>
        <w:br/>
        <w:t>ыңылдап айтып жүретін болдық.</w:t>
        <w:br/>
        <w:t>Твист, шейх дегеннен шығады, Секен Матебаев деген</w:t>
        <w:br/>
        <w:t>жігіт керемет гитарист еді. Ол кешкі тыныштықта жатақхана</w:t>
        <w:br/>
        <w:t>ауласына шығып, жаңағы және басқа да мотивтерді айғайсыз</w:t>
        <w:br/>
        <w:t>қоңыр дауысымен нақышына келтіре орындағанда, ол</w:t>
        <w:br/>
        <w:t>гитараның емес, дәл біздің жүрегіміздің пернесін басып</w:t>
        <w:br/>
        <w:t>жатқандай қайталанбас ерекше әсерге бөленетінбіз.</w:t>
        <w:br/>
        <w:t>Манадан бері айтылған үлкенді-кішілі мәдени шараның</w:t>
        <w:br/>
        <w:t>бәрі жиналып келгенде, облыстың түкпір-түкпірінен жиналған</w:t>
        <w:br/>
        <w:t>көкөрім жарты мың баланың көңілі түкпіріне «елге елеулі</w:t>
        <w:br/>
        <w:t>үлкен азамат болсам!» деген тәтті қиялды ұялататын. Арман</w:t>
        <w:br/>
        <w:t>құсын шарықтатын. Яғни тәрбиелік маңызы зор педагогикалық</w:t>
        <w:br/>
        <w:t>жұмыстар болатын. Қазір өткенге ой көзімен қарасам,</w:t>
        <w:br/>
        <w:t>біздердің өзімізді бақытты сезінуімізге Төкен ағаның қосқан</w:t>
        <w:br/>
        <w:t>үлесі айырықша зор екен.</w:t>
        <w:br/>
        <w:t>Ұлы Абайдың: «Ұстаздық қылған жалықпас» деген сөзі</w:t>
        <w:br/>
        <w:t>Төкен ағаға тұп-тура келетін. Біз ол біреудің экесі, оның өзінің</w:t>
        <w:br/>
        <w:t>отбасы бар-ау деп ойламайтынбыз. Күні-түні арамызда</w:t>
        <w:br/>
        <w:t>жүретіндей көретінбіз. Өйткені, қай уақытта, қай жерде</w:t>
        <w:br/>
        <w:t>болмасын, төбелес басталса, бұзақылық жасаласа, директор сол</w:t>
        <w:br/>
        <w:t>арадан табыла кететін. Оның сотқар баланың мұрнынан қысып,</w:t>
        <w:br/>
        <w:t>192</w:t>
        <w:br/>
        <w:t>Төкен аға зейнеткерлікке шықты, екінші оған теңдес басшы,</w:t>
        <w:br/>
        <w:t>әрине, табылған жоқ.</w:t>
        <w:br/>
        <w:t>Мынадай заңдылыққа назар аударайық, оқырман. Біздің</w:t>
        <w:br/>
        <w:t>аяулы интернат «саяси жылымық» кезеңде әмірге келді,</w:t>
        <w:br/>
        <w:t>халықтың тұрмысы түзелген «дамыған социализм» (1965-1975</w:t>
        <w:br/>
        <w:t>жж.) тұсында ол да өрге басты, бірге гүл атты, Брежневтің</w:t>
        <w:br/>
        <w:t>«тоқырау» дәуірінде ол да тоқырады, Горбачевтің «қайта құру»</w:t>
      </w:r>
    </w:p>
    <w:p>
      <w:r>
        <w:t>кезеңі соңында Кеңес өкіметі күйрегенде, бірге күйреді.</w:t>
        <w:br/>
        <w:t>Осылайша мектептің шынайы социализммен бірге жасап,</w:t>
        <w:br/>
        <w:t>сонымен бірге жоғалғанының куәсі боламыз. Бұл арада қандай</w:t>
        <w:br/>
        <w:t>байланыс немесе символикалық белгі бар? Мұны әркім өзі</w:t>
        <w:br/>
        <w:t>ойлансын.</w:t>
        <w:br/>
        <w:t>Директор ағаның бейнесі мен келбеті туралы осы</w:t>
        <w:br/>
        <w:t>жолдарды жазып отырғанда менің есіме жоғарыда аталған</w:t>
        <w:br/>
        <w:t>«Республика ШКИД» деген кинолента орала берді. Өйткені,</w:t>
        <w:br/>
        <w:t>ондағы педагог Макаренко бейнесі, біздер үшін өмірдегі Төкен</w:t>
        <w:br/>
        <w:t>Жұманов бейнесімен қабыса табысқан еді. Барша оқушылар</w:t>
        <w:br/>
        <w:t>Төкен ағаны жанашыр әке ретінде қабылдауға бейілді болды</w:t>
        <w:br/>
        <w:t>және қабылдады да. Бұл сөз, әсіресе, бірінші кластан бастап</w:t>
        <w:br/>
        <w:t>интернат қабырғасында тәрбиеленіп келе жатқан балалар,</w:t>
        <w:br/>
        <w:t>былайша айтқанда, аборигендерге қатысты. Олар Төкен ағаны</w:t>
        <w:br/>
        <w:t>міндетті түрде «батя» дейтін.</w:t>
        <w:br/>
        <w:t>«Батя» дегеннен шығады. Интернаттың өзге мектептерден</w:t>
        <w:br/>
        <w:t>ерекшелігі, ондағы балалардың басым көпшілігі әкесі жоқ</w:t>
        <w:br/>
        <w:t>жетімдер еді. Жаңа айтқандай, интернаттан басқа басар тауы,</w:t>
        <w:br/>
        <w:t>барар жері жоқ, толық жетімдер де аз емес-ті. Әкесі бар</w:t>
        <w:br/>
        <w:t>балалар үшін де туған үйінен 2-3 ай бойы жырақта болу қайдан</w:t>
        <w:br/>
        <w:t>оңай болсын. Сондықтан 500 ұл-қыздың қай қайсы да «Әке»</w:t>
        <w:br/>
        <w:t>деген қысқа сөздің қадірін тым жақсы білетін әрі оған көп</w:t>
        <w:br/>
        <w:t>сезімді сиғыза алатын. Әрине, сол ықыласқа ерекше зэрутұғын.</w:t>
        <w:br/>
        <w:t>Міне, Төкен аға осы зәрулікті тап басты, бала сезіміндегі, ой</w:t>
        <w:br/>
        <w:t>өлкесіндегі осы олқылықты толтыра алды. «Қазақтың</w:t>
        <w:br/>
        <w:t>Макаренкосы» болған Төкен ағаның қайталанбас, феномендік</w:t>
        <w:br/>
        <w:t>орнын осылай танып, бағалап жатсақ дұрыстық шығар деген</w:t>
        <w:br/>
        <w:t>ойдамын.</w:t>
        <w:br/>
        <w:t>Ішкі дүниесі бай адам шудан, даңғазадан аулақ, көбінесе</w:t>
        <w:br/>
        <w:t>194</w:t>
        <w:br/>
        <w:t>Біріншіден, оқу процессінің деңгейі өте жоғары болды.</w:t>
        <w:br/>
        <w:t>Ұстаздарымыз мықты. Есімдері бүкіл қалаға аян, беделді</w:t>
        <w:br/>
        <w:t>кісілер. Мәселен, Жұмабай Бояубаев, Махмұт Усманов, Әмина</w:t>
        <w:br/>
        <w:t>Ахтямова, Рабиға Ахунова т.б. ұстаздар жоғарғы оқу</w:t>
        <w:br/>
        <w:t>орындарына абитуриенттерді қабылдау комиссиясы</w:t>
        <w:br/>
        <w:t>құрамында болды.</w:t>
        <w:br/>
        <w:t>Екіншіден, тазалық және тәртіп қатаң сақталатын. Бөлмеде</w:t>
        <w:br/>
        <w:t>еденді жуу, асханада кезекші болу сияқты еңбекпен</w:t>
        <w:br/>
        <w:t>тәрбиелеуге ерекше көңіл бөлінді. Оқу процессі және түстен</w:t>
        <w:br/>
        <w:t>кейінгі сабақтарды әзірлеу - ең қастерлі сағаттар еді. Бұл</w:t>
        <w:br/>
        <w:t>кездерде мектепте ұшқан шыбынның ызылы естілетіндей</w:t>
        <w:br/>
        <w:t>тыныштық орнайтын. Тәрбиеші ұстаз бен оқушының, бала мен</w:t>
        <w:br/>
        <w:t>баланың қарым-қатынасы мінсіз еді. «Ағай», «апай»-лағаннан</w:t>
        <w:br/>
        <w:t>өзге қаратпа сөзді естіген емеспіз. Бір-бірімізге қамқор болуды,</w:t>
        <w:br/>
        <w:t>ілтипатпен қарауды интернатта үйрендік.</w:t>
        <w:br/>
        <w:t>(Мектеп ауласы мен «Динамо» стадионы арасы тақтай</w:t>
        <w:br/>
        <w:t>қоршаумен ғана бөлінген. Жазда стадион есігі ашық, ал</w:t>
        <w:br/>
        <w:t>қыстыкүні мұз айдыны, каток жасалғанда жұртшылық билет</w:t>
        <w:br/>
        <w:t>алып кіреді. Интернаттың жүгірмектері билет алып жата ма,</w:t>
        <w:br/>
        <w:t>қоршаудан қарғып өтеді. Әлі есімде, бір жолы бес-алтауымыз</w:t>
        <w:br/>
        <w:t>аяғымызға коньки байлап, мұз айдынына қарғып түскеніміз сол</w:t>
        <w:br/>
        <w:t>еді, билет сатушы жігіттер аңдып тұр екен, желкеден ұстап,</w:t>
        <w:br/>
        <w:t>«айда, шваль, марш!» деп артымыздан бір-бір теуіп, қақпаға</w:t>
        <w:br/>
        <w:t>қарай тырқыратты. Осы мезетте коньки тепкен бір жігіт</w:t>
      </w:r>
    </w:p>
    <w:p>
      <w:r>
        <w:t>құйындата алдымызды орасын, жын ба, пері ме, әлгі</w:t>
        <w:br/>
        <w:t>еңгезердей орыс жігіттерін ығыстырып барады. «Кто</w:t>
        <w:br/>
        <w:t>интернатеких трогает, тому не поздоровитея!» деп зілденеді.</w:t>
        <w:br/>
        <w:t>Жұдырығын ала жүгіреді. Қас-қағым сәтте жағдай кілт өзгерді.</w:t>
        <w:br/>
        <w:t>Аң-таңбыз. «Интернаттың қуларынан аулақ болайық» деді ме,</w:t>
        <w:br/>
        <w:t>біздің зәремізді ұшырған мықтылар жым болып, шегіншектеп</w:t>
        <w:br/>
        <w:t>кетті. Біздің қуанышымды шек жоқ. Мұз айдынына қайта бет</w:t>
        <w:br/>
        <w:t>алдық. Сөйтсек, әлгі «батыр» өзімізден бір класс қана жоғары</w:t>
        <w:br/>
        <w:t>оқитын Уалихан Шайхин екен. Ол қаланың баласы, әкесі</w:t>
        <w:br/>
        <w:t>қазақша тәлім алсын интернатқа берген. Осы күні қала</w:t>
        <w:br/>
        <w:t>көшесінде Уәкең кездескенде, сол ерлігі есіме түседі де,</w:t>
        <w:br/>
        <w:t>қашанда ізетпен қолын қысам).</w:t>
        <w:br/>
        <w:t>190</w:t>
        <w:br/>
        <w:t>Үшіншіден, мектеп басшылығы өнер мен спорттың</w:t>
        <w:br/>
        <w:t>дамуына ерекше көңіл бөлді. Мектепте облыстық бас бәйгені</w:t>
        <w:br/>
        <w:t>қолдан бермейтін өнерпаз театр тобы, хоккей, футбол</w:t>
        <w:br/>
        <w:t>командасы болғанын айтсақ та жеткілікті. Іргедегі «Динамо»</w:t>
        <w:br/>
        <w:t>стадионын қысы-жазы босатпайды балалар. Арамызда күрес,</w:t>
        <w:br/>
        <w:t>бокс секцияларына барып, жаттығатын жігіттер болды. Жаз</w:t>
        <w:br/>
        <w:t>шығып, ыстық басталғанда жақын жердегі жағажайға (пляж)</w:t>
        <w:br/>
        <w:t>барып, Ертіске түсу, күнге қақталу біздер, интернат</w:t>
        <w:br/>
        <w:t>«жүгірмектері» үшін үлкен қызықтың бірі-тұғын.</w:t>
        <w:br/>
        <w:t>Төртіншіден, тәлім-тәрбие жүйесі жан-жақты</w:t>
        <w:br/>
        <w:t>ойластырылған кемел болды. Олай дейтінім, тәрбиешілік тек</w:t>
        <w:br/>
        <w:t>ұстаздардың ғана шаруасы емес-ті, әрбір жоғарғы класс</w:t>
        <w:br/>
        <w:t>оқушысы өзінен кішілерге қамқоршы болуға міндеткер еді.</w:t>
        <w:br/>
        <w:t>Мәселен, біздің 9-класқа 10-класта оқитын Ғалия есімді сұлу</w:t>
        <w:br/>
        <w:t>апайымыз жетекшілік жасады. Ақыл-кеңесін беріп, қала</w:t>
        <w:br/>
        <w:t>тәртібіне үйретіп жататын. «Е-е, бізден бір жас қана үлкен екен</w:t>
        <w:br/>
        <w:t>ғой» деп, апайымызға мұрнын шүйіре қарау ешкімнің ойына да</w:t>
        <w:br/>
        <w:t>келмейтін.</w:t>
        <w:br/>
        <w:t>Осыған түрлі мерекелер мен атақты адамдар, мәселен,</w:t>
        <w:br/>
        <w:t>халық қаһарманы Бауыржан Момышұлы, космановт Герман</w:t>
        <w:br/>
        <w:t>Титов, жазушы Сапарғали Бегалин қатысқан кездесулерді</w:t>
        <w:br/>
        <w:t>қосыңыз. Теарт өнері «Жалбыр» сияқты күрделі спектакльді</w:t>
        <w:br/>
        <w:t>қою деңгейіне дейін жетілді. Бұл салаға физикадан сабақ</w:t>
        <w:br/>
        <w:t>беретін мұғалім Рамазан Дүкенбаев басшылық жасады. Әуелде</w:t>
        <w:br/>
        <w:t>ол кісінің жүріс-тұрысы, әдеті (жалбыраған шаші, шалт қимыл,</w:t>
        <w:br/>
        <w:t>шапшаң сөз, жүгіре басу Т.с.с.) бізге әпенділік болып көрінген.</w:t>
        <w:br/>
        <w:t>«Физиктің сахнада жүргені несі?» деп қоямыз. Рахаңның</w:t>
        <w:br/>
        <w:t>жасында актер болғанын, режиссерлік қасиет қонған арқалы</w:t>
        <w:br/>
        <w:t>адам екенін кейіннен білдік.</w:t>
        <w:br/>
        <w:t>Біздің класстың жетекшісі, тәрбиеші ұстазымыз жылы</w:t>
        <w:br/>
        <w:t>жүзді Мария Михайловна Семушкинаға әбден бауыр бастық,</w:t>
        <w:br/>
        <w:t>туған анамыздай көретінбіз. Ол кісі әдемі насихат кештерін</w:t>
        <w:br/>
        <w:t>ұйымдастырып, кей-кейде бүкіл класты, балапанын ерткен қаз</w:t>
        <w:br/>
        <w:t>сықылды қалаға алып шығатын, көбіне жаңа шыққан киноны</w:t>
        <w:br/>
        <w:t>тамашалауға барамыз.</w:t>
        <w:br/>
        <w:t>Кинотеатр... Ауыл баласына онаң артық куаныш бола ма?</w:t>
        <w:br/>
        <w:t>191</w:t>
      </w:r>
    </w:p>
    <w:p>
      <w:r>
        <w:t>«Түркі бәйтерегінің бұтақтары», «Дала һәм дін хикаяттары»,</w:t>
        <w:br/>
        <w:t>«Ұлт тегі» сияқты көлемі көлдей-көлдей мақалаларым</w:t>
        <w:br/>
        <w:t>номерден-номерге жалғасып, жарқ етіп газет бетіне шығып</w:t>
        <w:br/>
        <w:t>жатқанда төбем көкке сал тимей жүрді. Міне, «журналистік</w:t>
        <w:br/>
        <w:t>дертке» осылай шалдықтым.</w:t>
        <w:br/>
        <w:t>- Соңғы онжылдықта бүгіннің өзекті проблемаларына, ауыл</w:t>
        <w:br/>
        <w:t>тағдырына қалам тартып келесіз. Ауыл болашағы туралы не</w:t>
        <w:br/>
        <w:t>айтар едіңіз?</w:t>
        <w:br/>
        <w:t>- Иә, ауыл жайы, Семей полигоны сияқты проблемаларға</w:t>
        <w:br/>
        <w:t>бей-жай қарау мүмкін емес. 1993 жылы 20 ақпанда жазылған</w:t>
        <w:br/>
        <w:t>«Көсегеміз қайтсек көгереді?» деген мақаламда егер ел</w:t>
        <w:br/>
        <w:t>боламыз, ұлттық мемлекет құрамыз десек, алдымен ауыл</w:t>
        <w:br/>
        <w:t>шаруашылығын қолға алу шарт деген түйінді тарқатып жазған</w:t>
        <w:br/>
        <w:t>едім. Осы ойымнан бір сәтке де айныған емеспін. Бұл мен ғана</w:t>
        <w:br/>
        <w:t>білемін, өзгелер білмейді деген сөзім емес. Бізде ескексіз</w:t>
        <w:br/>
        <w:t>қайықтай заман ағысымен кету басым болды, енді ұлттық</w:t>
        <w:br/>
        <w:t>мүддені алға қоятын уақыт жетті деп ойлаймын. Ал ауыл</w:t>
        <w:br/>
        <w:t>болашағына сенбеу - қазақ болашағына сенбеу. Сондықтан</w:t>
        <w:br/>
        <w:t>ауылдың көсегесі көгеретін заман алты қырдың астында қала</w:t>
        <w:br/>
        <w:t>бермесе екен...</w:t>
        <w:br/>
        <w:t>- Қыр-сыры мол, Сіз үшін мүлде жаңа журналист</w:t>
        <w:br/>
        <w:t>мамандығын жүгендеу оңайға туспеген болар?</w:t>
        <w:br/>
        <w:t>- Осыдан жеті жыл бұрын Рахаң (танымал журналист,</w:t>
        <w:br/>
        <w:t>жазушы Ырысхан Мұсаұлын айтамын), «Абай» журналы</w:t>
        <w:br/>
        <w:t>редакциясына қызметке шақырғанында, бұл күндіз ғана емес,</w:t>
        <w:br/>
        <w:t>тәулік бойына істейтін кәсіп деп ескерткен. Солай екен.</w:t>
        <w:br/>
        <w:t>Жазайын дегенің күндіз де, түнде де ой қазаныңда қайнамаса</w:t>
        <w:br/>
        <w:t>шықпай қалады, бір бетті он-он бес рет көшірген күндерім</w:t>
        <w:br/>
        <w:t>болған. Тегі, «жетіжылдық Рахаң мектебінен» өткеннен соң</w:t>
        <w:br/>
        <w:t>ғана өзімді журналист ретінде сезіне бастадым.</w:t>
        <w:br/>
        <w:t>- Орыс журналистикасының озық өкілі Овечкиннің сөзімен</w:t>
        <w:br/>
        <w:t>айтқанда «Шегеленіп кіріп ап, шымбайға батпай шықпайтын»</w:t>
        <w:br/>
        <w:t>журналистикадан енді қайтып қол үзбессіз, сірә...</w:t>
        <w:br/>
        <w:t>- Қаламы бар, жалпы өнері бар адам, халықтың кісісі болмай</w:t>
        <w:br/>
        <w:t>тұра алмаса керек. Сондықтан публицистикаға сарп еткен он</w:t>
        <w:br/>
        <w:t>жылыма өкінбеймін. Бірақ кейінгі уақытта өзімді жолайрыққа</w:t>
        <w:br/>
        <w:t>199</w:t>
        <w:br/>
        <w:t>Автор: Асан Қайырбекұлы Омаров,</w:t>
        <w:br/>
        <w:t>журналист-ғалым.</w:t>
        <w:br/>
        <w:t>Қалың елім, қазағым...</w:t>
        <w:br/>
        <w:t>публицистика</w:t>
        <w:br/>
        <w:t>Басуға 28.05.2011 жылы қол қойылды. Пішімі 60х84/1</w:t>
        <w:br/>
        <w:t>Офсетгі қағазы. Көлемі 12,4.т.</w:t>
        <w:br/>
        <w:t>Таралымы 100 дана. Тапсырыс 46</w:t>
        <w:br/>
        <w:t>ЖШС «Мастер ПО» басылды</w:t>
        <w:br/>
        <w:t>010008, Астана қ., Кенесары көшесі, 93-76</w:t>
      </w:r>
    </w:p>
    <w:p>
      <w:r>
        <w:t>ӨЗІМ ТУРАЛЫ</w:t>
        <w:br/>
        <w:t>(ауылдың алты ауызы)</w:t>
        <w:br/>
        <w:t>Қырықта алаш рухынан көз аштым, ояндым,</w:t>
        <w:br/>
        <w:t>«Дүниеге не үшін келгем?» деп қатты ойландым.</w:t>
        <w:br/>
        <w:t>Тәуелсіздікті бөркімді аспанға ата қарсы алып,</w:t>
        <w:br/>
        <w:t>Хақтық! Сенің жолыңа мал түгіл, басты байладым.</w:t>
        <w:br/>
        <w:t>Тарихты жоқ іздеген жоқшыдай ақтардым,</w:t>
        <w:br/>
        <w:t>Ей, ақтаңдақ сен қайда болсаң, мен сонда бардым.</w:t>
        <w:br/>
        <w:t>Разымын тағдырым, мың да бір тәубе, Жаппар Иеме,</w:t>
        <w:br/>
        <w:t>Абай, Шәкәрімді еркін зерделеуге мүмкіндік алдым.</w:t>
        <w:br/>
        <w:t>) (Дедім-ай - ай!)</w:t>
        <w:br/>
        <w:t>Қырықта мен жаныма жақын өріске ауыстым,</w:t>
        <w:br/>
        <w:t>Дана ойдың кәусәрін қанып ішуге асықтым.</w:t>
        <w:br/>
        <w:t>Халықтың көзі, құлағы һәм ұлы болуды армандап,</w:t>
        <w:br/>
        <w:t>Е-ей, шыным сол, публицист «дертіне» шалдықтым.</w:t>
        <w:br/>
        <w:t>Бес кітап, ондаған мақаламды,</w:t>
        <w:br/>
        <w:t>Асанның өзі емес деп кім айтасын.</w:t>
        <w:br/>
        <w:t>Дүниеге келер әлі талай Асан,</w:t>
        <w:br/>
        <w:t>Олар да бұл Асанды бір байқасын.</w:t>
        <w:br/>
        <w:t>(Дедім-ай- ай!)</w:t>
        <w:br/>
        <w:t>20 жыл тынбай жазған жазбаларым,</w:t>
        <w:br/>
        <w:t>Артқыға қалдырар осы мұраларым.</w:t>
        <w:br/>
        <w:t>Көзі ашық, көңілі ояу ұрпақ өзі білер,</w:t>
        <w:br/>
        <w:t>Ішінен «маржаны осы» деп нені аларын.</w:t>
        <w:br/>
        <w:t>Екі балам - қос қанатым,</w:t>
        <w:br/>
        <w:t>Кәрі шешем - жебеушім,</w:t>
        <w:br/>
        <w:t>Немерем -- қызығым,</w:t>
        <w:br/>
        <w:t>Жұбайым - алтын қазығым,</w:t>
        <w:br/>
        <w:t>Сөз соңы тілегім: жасай бер, қазағым,</w:t>
        <w:br/>
        <w:t>Еркеле - Ертісім, жайна кең дала - жазығым!</w:t>
        <w:br/>
        <w:t>27 мамыр, 2011 жыл.</w:t>
        <w:br/>
        <w:t>203</w:t>
        <w:br/>
        <w:t>еңбегі аса қажетті тақырыпты қозғаған. Зерттеушілер жете ман</w:t>
        <w:br/>
        <w:t>бермей, қаға берісте қалған мәселелердің көтерілуі қуантады.</w:t>
        <w:br/>
        <w:t>Соңғы жылдары Шәкәрім төңірегінде ізденіс жолына түскен А.</w:t>
        <w:br/>
        <w:t>Омаровтың екі тұлға арасындағы рухани-шығармашылық</w:t>
        <w:br/>
        <w:t>туыстыққа ден қоюы құптарлық шаруа».</w:t>
        <w:br/>
        <w:t>Арап ЕСПЕНБЕТОВ, филология ғылымдарының докторы,</w:t>
        <w:br/>
        <w:t>профессор, «М.О.Әуезов және абайтану» ғылыми-зерттеу</w:t>
        <w:br/>
        <w:t>орталығының директоры.</w:t>
        <w:br/>
        <w:t>«Асан Қайырбекұлы Омаров, өз білуімше, алпыс деген</w:t>
        <w:br/>
        <w:t>асуына айта қаларлық шығармашылық табыстармен жетті. Мен</w:t>
        <w:br/>
        <w:t>оның «Абай» журналы және басқа да республикалық</w:t>
        <w:br/>
        <w:t>басылымдарда жарық көрген зерттеулерін, бүгінгі өзгерісті</w:t>
        <w:br/>
        <w:t>заманның өзекті мәселелеріне арналған мақалаларын, сондай-</w:t>
        <w:br/>
        <w:t>ақ, «Бүгінгі абайтану», «Шәкәрімнің өмірбаяны», «Шәкәрім</w:t>
        <w:br/>
        <w:t>және Мұхтар» сияқты кітаптарын оқып-біліп жүрген адаммын.</w:t>
        <w:br/>
        <w:t>Асан Қайырбекұлы белгілі абайтанушы әрі есімі Қазақстанның</w:t>
        <w:br/>
        <w:t>түкпір-түкпіріне танымал ғалым-журналист. Әріптес ініме</w:t>
        <w:br/>
        <w:t>алдағы уақытта да қазіргі жүрісіңнен танба, жаңылма, халқыңа</w:t>
        <w:br/>
        <w:t>қалтқысыз қызмет ете бер деген ақ тілек айтамын».</w:t>
        <w:br/>
        <w:t>Серік НЕГИМОВ, филология ғылымдарының докторы,</w:t>
        <w:br/>
        <w:t>Л.Гумилев атындағы Ұлттық университеттің профессоры,</w:t>
        <w:br/>
        <w:t>жазушы, Мәдениет қайраткері.</w:t>
      </w:r>
    </w:p>
    <w:p>
      <w:r>
        <w:t>207</w:t>
        <w:br/>
        <w:t>БАТА, ЛЕБІЗДЕР</w:t>
        <w:br/>
        <w:t>«Асан балам, бүгінгі Алматы төрінде өткен мәжілісте,</w:t>
        <w:br/>
        <w:t>сенің Абай әкемнің ой-танымдары жайлы терең пікірлер</w:t>
        <w:br/>
        <w:t>айтқаныңа қатты разы болдым. Сондықтан саған батамды</w:t>
        <w:br/>
        <w:t>бермекпін: «Балам, бақытты бол. Өміріңе ақ жол берсін.</w:t>
        <w:br/>
        <w:t>Жолыңа гүл бітсін. Абай әкемнің аруағы қолдап, жебеп жүрсін!</w:t>
        <w:br/>
        <w:t>Әумин!».</w:t>
        <w:br/>
        <w:t>Мәкен Тұрағұлқызы, Абай немересі. 1 995 жыл, мамыр айы.</w:t>
        <w:br/>
        <w:t>«Омаров Асанның абыроймен атқарып шыққан тың</w:t>
        <w:br/>
        <w:t>дүниесі - Шәкәрімнің ғылыми өмірбаяны. Осынау олқылықтың</w:t>
        <w:br/>
        <w:t>орнын толтыру - екінің бірінің қолынан келмейтін нәрсе. ...Мен</w:t>
        <w:br/>
        <w:t>Асанның қаламының желі бар журналист, әрі абайтанудың</w:t>
        <w:br/>
        <w:t>білгірі, шәкәрімтанушы болып біздің «Абай» журналы</w:t>
        <w:br/>
        <w:t>шаңырағында қалыптасқанын әрқашан мақтан етемін».</w:t>
        <w:br/>
        <w:t>Рысхан МУСИН, Қазақстан Жазушылар одағының мүшесі,</w:t>
        <w:br/>
        <w:t>ардагер журналист. )</w:t>
        <w:br/>
        <w:t>«Диссертациясына жетекші болғанымда байқаушы едім -</w:t>
        <w:br/>
        <w:t>жайшылықта «иә, жарайды»-лап бас изеп отыратын жібектей</w:t>
        <w:br/>
        <w:t>Асан Қайырбекұлы ғылымда басқа, өзіне қымбат танымға,</w:t>
        <w:br/>
        <w:t>өзінің ой еңбегімен жеткен сенімге келгенде, ол тас-түйін</w:t>
        <w:br/>
        <w:t>мінездің иесі».</w:t>
        <w:br/>
        <w:t>Ғарифолла ЕСІМ, абайтанушы философ, академик-сенатор.</w:t>
        <w:br/>
        <w:t>«Талантты жас жігіт Шәкәрім қажының өмірбаянын</w:t>
        <w:br/>
        <w:t>тыңғылықты ұқыппен, терең талдауға, ой жаңғыртқан</w:t>
        <w:br/>
        <w:t>жаңалықтарға барып жүр. Қаламы жүйрік, көңілі таза, нағыз</w:t>
        <w:br/>
        <w:t>зерттеушіге тән қасиеттері көп. Соған сүйсіндім».</w:t>
        <w:br/>
        <w:t>Роллан СЕЙСЕНБАЕВ, көрнекті жазушы, халықаралық</w:t>
        <w:br/>
        <w:t>Абай қорының президенті.</w:t>
        <w:br/>
        <w:t>«Ғалым Асан Омаровтың Абай, Шәкәрім дүниетанымдары</w:t>
        <w:br/>
        <w:t>туралы жазған зерттеулері - жақсы, жаңалықты ізденістер</w:t>
        <w:br/>
        <w:t>болыл орнығары күмән туғызбайды. Автордың дамытып келе</w:t>
        <w:br/>
        <w:t>204</w:t>
        <w:br/>
        <w:t>жатқан өз ұстаңымы, түсінігі бар. Зерттеушілер елемей кете</w:t>
        <w:br/>
        <w:t>алмайды».</w:t>
        <w:br/>
        <w:t>Дәурен ҚУАТ. интернет желісі, Абай іс ақпараттық</w:t>
        <w:br/>
        <w:t>порталының бас редакторы, сарапшы маман.</w:t>
        <w:br/>
        <w:t>«Соңғы жылдары талапты қаламгердің Абай, Шәкәрім,</w:t>
        <w:br/>
        <w:t>Мұхтар туралы ізденістері, сондай-ақ, көптеген проблемалық</w:t>
        <w:br/>
        <w:t>публицистикалық мақалалары облыстық, республикалық</w:t>
        <w:br/>
        <w:t>басылымдарда жарқырай көрінуде. Өз басым солардың</w:t>
        <w:br/>
        <w:t>арасынан Асанның көне Семейдің нақты жасын анықтағанын</w:t>
        <w:br/>
        <w:t>және Семей атауы «Семипалатинск» деген орыс сөзінің түбірі</w:t>
      </w:r>
    </w:p>
    <w:p>
      <w:r>
        <w:t>еместігін дәлелдегенін орны бөлек дүние деп білемін, оны</w:t>
        <w:br/>
        <w:t>үлкен азаматтық еңбек деп бағалаймын».</w:t>
        <w:br/>
        <w:t>Балтабек ЕРСӘЛІМОВ, ардагер журналист, республикалық</w:t>
        <w:br/>
        <w:t>Абай қорының президенті, Абайдың жиені.</w:t>
        <w:br/>
        <w:t>«Асан Омаров Тәуелсіздік жағдайында Семейдің көне</w:t>
        <w:br/>
        <w:t>тарихын тексерді және оны жалпақ елге алғаш танытты. Асан</w:t>
        <w:br/>
        <w:t>осы еңбегімен-ақ, жалғыз туындысы арқылы қазақтың әдебиеті,</w:t>
        <w:br/>
        <w:t>өнері мен мәдениетінде із қалдырған кейбір шығармашылық</w:t>
        <w:br/>
        <w:t>мелері сияқты, Ертіс өңірі тарихында мәңгі қалуы мүмкін».</w:t>
        <w:br/>
        <w:t>Еділ АСЫЛБЕК, белгілі ақын, журналист.</w:t>
        <w:br/>
        <w:t>«Өзім білген, көзім көрген имандай ақиқат - Асан бауырым</w:t>
        <w:br/>
        <w:t>Уақтың «Шежіресін» түгендеуге, оның төр шежіресін бір</w:t>
        <w:br/>
        <w:t>жүйеге салуға аянбай еңбек етті. Шежіре кітапты шабыт</w:t>
        <w:br/>
        <w:t>көңілмен жазған үш мақаласы байытқаны өз алдына бір төбе.</w:t>
        <w:br/>
        <w:t>Бүкіл Уақтың олжасындай еңбегі үшін оған бір Алла жар</w:t>
        <w:br/>
        <w:t>болсын, ата-баба аруағы желеп-жебесін. Мен Асан</w:t>
        <w:br/>
        <w:t>Қайырбекұлына барша Уақ азаматтары атынан мың мәрте</w:t>
        <w:br/>
        <w:t>алғыс айтып, ісіне берекет тілеймін».</w:t>
        <w:br/>
        <w:t>Есмұханбеп СМАЙЛОВ, математика ғылымдарының</w:t>
        <w:br/>
        <w:t>докторы, профессор, академик, Қарағанды қаласындағы</w:t>
        <w:br/>
        <w:t>Қолданбалы математика институтының директоры.</w:t>
        <w:br/>
        <w:t>«Абай әлемін жаңа қырынан ашуға ұйытқы болып келе</w:t>
        <w:br/>
        <w:t>205</w:t>
        <w:br/>
        <w:t>название «Чингистау» не родилось просто так. Оказывается,</w:t>
        <w:br/>
        <w:t>действительно, был в наших краях знаменитый Чингисхан, И</w:t>
        <w:br/>
        <w:t>именно в казахских степях сформировал этот великий</w:t>
        <w:br/>
        <w:t>полководец свою конную армию.</w:t>
        <w:br/>
        <w:t>Но не только на исторические темы пишет Асан</w:t>
        <w:br/>
        <w:t>Кайырбекулы. Его острое перо всегда на пульсе таких</w:t>
        <w:br/>
        <w:t>злободневных тем, как безработица среди молодежи, особенно</w:t>
        <w:br/>
        <w:t>аульной, экологические бедствия, ставшие горестным эхом</w:t>
        <w:br/>
        <w:t>ядерного полигона. Что интересно, Асан-ага не заканчивал ни</w:t>
        <w:br/>
        <w:t>журфак, ни истфак. Он закончил в 1973 году Челябинский</w:t>
        <w:br/>
        <w:t>институт механизации и электрификации. Работал вначале</w:t>
        <w:br/>
        <w:t>инженер-механиком в селе Долонь Бескарагайского района,</w:t>
        <w:br/>
        <w:t>затем инженер-конструктором на Семипалатинском цемзаводе.</w:t>
        <w:br/>
        <w:t>Уже перейдя на работу в зооветеринарный институт, поступил</w:t>
        <w:br/>
        <w:t>в аспирантуру при Московском институте инженеров</w:t>
        <w:br/>
        <w:t>сельского. хозяйства. В 1985 году зашитил кандидатскую</w:t>
        <w:br/>
        <w:t>диссертацию. Будучи доцентом зооветинститута, Асан Омаров</w:t>
        <w:br/>
        <w:t>неоднократно публиковался в областной газете «Семей таны».</w:t>
        <w:br/>
        <w:t>К тому времени наступили 90-е годы, начало которых было</w:t>
        <w:br/>
        <w:t>ознаменовано распадом Советского Союза.</w:t>
        <w:br/>
        <w:t>- Несмотря на свою техническую специальность, Я, как</w:t>
        <w:br/>
        <w:t>физики-лирики 60-х годов, попал в нетронутый сад истории.</w:t>
        <w:br/>
        <w:t>Помня о том, что немало в ней «белых пятен», а спрос на эти</w:t>
        <w:br/>
        <w:t>самые пятна был Десять лет назад очень большой, я поставил</w:t>
        <w:br/>
        <w:t>перед собой цель - стереть многие из них, - вопоминает начало</w:t>
        <w:br/>
        <w:t>своего творческого пути Асан Омаров.</w:t>
        <w:br/>
        <w:t>Вот уже 7 лет, как работает он В республиканском</w:t>
      </w:r>
    </w:p>
    <w:p>
      <w:r>
        <w:t>журнале «Абай» заведуюшим отделом. Вериться, ЧТО</w:t>
        <w:br/>
        <w:t>творческая атмосфера, царяшая в коллективе редакции</w:t>
        <w:br/>
        <w:t>литературного журнала, позволит Асан-ага, которому на днях</w:t>
        <w:br/>
        <w:t>исполнилось 50 лет, написать еше немало интересных,</w:t>
        <w:br/>
        <w:t>содержательных статьей.</w:t>
        <w:br/>
        <w:t>Салтанат Абдусалямова,</w:t>
        <w:br/>
        <w:t>городская газета «Голос народа»,</w:t>
        <w:br/>
        <w:t>24 августа 2001 года.</w:t>
        <w:br/>
        <w:t>202</w:t>
        <w:br/>
        <w:t>жатқан түйсікті де ойлы азаматтың бірі және біртоғасы - Асан</w:t>
        <w:br/>
        <w:t>Омаров. Ол қиын сырлы 38-ші қарасөзге алғаш тереңдеп барды,</w:t>
        <w:br/>
        <w:t>соны пайымдарымен, соның ішінде, сопылық «толық адам»</w:t>
        <w:br/>
        <w:t>қисынының атасы имам Ғазалидің пәлсафаларын Абайдың</w:t>
        <w:br/>
        <w:t>көркем ойымен салыстыра талдаған толғамдарымен, абайтану</w:t>
        <w:br/>
        <w:t>іліміне тың тыныс әкелді».</w:t>
        <w:br/>
        <w:t>Тұрсын ЖҰРТБАЙ, жазушы, филология ғылымдарының</w:t>
        <w:br/>
        <w:t>докторы, профессор, «Отрар кітапханасы» ғылыми</w:t>
        <w:br/>
        <w:t>орталығының директоры.</w:t>
        <w:br/>
        <w:t>«Қазақ философия ғылымында дін - мүлде кенжелеп</w:t>
        <w:br/>
        <w:t>қалған сала. Дін саласына Асан Омаров өз жаңашылдығын,</w:t>
        <w:br/>
        <w:t>таным-көзқарастарын ала көлді. Әсіресе, бізді оның Абай,</w:t>
        <w:br/>
        <w:t>Шәкәрім ілімдері негізінде жазған «Дінтану» атты оқулығы</w:t>
        <w:br/>
        <w:t>қуантады. Дін әліппесімен таныстыратын бұл еңбекті барша</w:t>
        <w:br/>
        <w:t>жұртшылық іздеп тауып, сүйсіне оқыры кәміл сияқты».</w:t>
        <w:br/>
        <w:t>Дәуренбек ӘУБӘКІР, философия ғылымдарының докторы,</w:t>
        <w:br/>
        <w:t>Евразия Ұлттық университетінің профессоры, Халықаралық</w:t>
        <w:br/>
        <w:t>қоғамдық ғылымдар академиясының академігі.</w:t>
        <w:br/>
        <w:t>«Қоғамның дамуы нәтижелі болуы үшін ел ішіндегі көзі</w:t>
        <w:br/>
        <w:t>ашық, көкірегі ояу азаматтардың орны бөлек. Бізде</w:t>
        <w:br/>
        <w:t>кейбіреудің көзі ашық болса, көкірегі оянбаған, кейбір көкірегі</w:t>
        <w:br/>
        <w:t>ояудың көзі ашылмаған. Ал, публицист-ғалым Асан Омаров</w:t>
        <w:br/>
        <w:t>осы екі қасиеттің де несі. Елжанды, отансүйгіш, иманжүзді</w:t>
        <w:br/>
        <w:t>азамат. Мұны «Темірқазық» атты пікірсайыс клубында бас</w:t>
        <w:br/>
        <w:t>қосқан екі-үш жыл ішінде көрдік, көзіміз жетті. Айтары бар,</w:t>
        <w:br/>
        <w:t>ойлы азаматтың публицистикасы, жалтағы жоқ идеялары,</w:t>
        <w:br/>
        <w:t>әсіресе, ана тілімізге қан жүгіртуге қатысты пікірлері, мерзімді</w:t>
        <w:br/>
        <w:t>баспасөз және интернет желісі арқылы кеңінен таралуда.</w:t>
        <w:br/>
        <w:t>Олардың елімізде ашық та азаматтық қоғамның қалыптасуына,</w:t>
        <w:br/>
        <w:t>қоғамдық сана толысуына өзінің септігін тигізіп отырғандығы</w:t>
        <w:br/>
        <w:t>шүбәсіз».</w:t>
        <w:br/>
        <w:t>Әлихан БАЙМЕНОВ, «Ақжол» партиясының төрағасы,</w:t>
        <w:br/>
        <w:t>белгілі қоғам және мемлекет қайраткері.</w:t>
        <w:br/>
        <w:t>«Асан Омаровтың «Шәкәрім және Мұхтар» атты зерттеу</w:t>
        <w:br/>
        <w:t>206</w:t>
        <w:br/>
        <w:t>Омаров Асан Қайырбекұлы 1951 жылы Шығыс</w:t>
        <w:br/>
        <w:t>Қазақстан (бұрынғы Семей) облысы, Бесқарағай</w:t>
        <w:br/>
        <w:t>ауданы, Бөдене ауылында дүниеге келген.</w:t>
      </w:r>
    </w:p>
    <w:p>
      <w:r>
        <w:t>1968-1973 жылдары Ресейдің Челябі қала-</w:t>
        <w:br/>
        <w:t>сындағы ауыл шаруашылық институтында оқыды,</w:t>
        <w:br/>
        <w:t>мамандығы - инженер-механик.1973-79 жж. ауыл</w:t>
        <w:br/>
        <w:t>шаруашылық саласында, 1981-94 жж. Семей</w:t>
        <w:br/>
        <w:t>зооветеринарлық институтында ассистент, аға</w:t>
        <w:br/>
        <w:t>оқытушы, доцент қызметтерін атқарды.</w:t>
        <w:br/>
        <w:t>1991 жылдан бастап ұлт тағдыры, тарихы мен мәдениеті жайлы</w:t>
        <w:br/>
        <w:t>ізденіс, жазбалары мерзімді баспасөз бетінде жарық көре бастады.</w:t>
        <w:br/>
        <w:t>1994-2008 ж.ж. ұлы Абайдың 150 жылдық әлемдік тойы қарсаңында</w:t>
        <w:br/>
        <w:t>Семейде шыға бастаған республикалық «Абай» журналы</w:t>
        <w:br/>
        <w:t>редакциясында ғылыми қызметкер, бөлім меңгерушісі болып қызмет</w:t>
        <w:br/>
        <w:t>істеді.</w:t>
        <w:br/>
        <w:t>Асан Қайырбекұлы техника және философия ғылымдарының</w:t>
        <w:br/>
        <w:t>кандидаты.</w:t>
        <w:br/>
        <w:t>2008 жылдан бүгінге дейін Астана қаласы, Қазақстан</w:t>
        <w:br/>
        <w:t>Республикасы, Діни істер агенттігінің ғылыми-зерттеу және талдау</w:t>
        <w:br/>
        <w:t>орталығының жетекші маманы.</w:t>
        <w:br/>
        <w:t>Асан Омаровтың «Шәкәрімнің өмірбаяны», «Шәкәрім және</w:t>
        <w:br/>
        <w:t>Мұхтар» атты екі деректі кітабы, «Бүгінгі абайтану» атты жинағы,</w:t>
        <w:br/>
        <w:t>сондай-ақ, 50 астам ғылыми-танымдық мақалалары жарық көрді.</w:t>
        <w:br/>
        <w:t>Абайды, Шәкәрімді танытуға қатысты ізденістері мен публицис-</w:t>
        <w:br/>
        <w:t>тикалық материалдары «Егемен Қазақстан», «Қазақ әдебиеті», «Жас</w:t>
        <w:br/>
        <w:t>қазақ», «Түркістан», «Алтын Орда», «Ислам және өркениет» сияқты</w:t>
        <w:br/>
        <w:t>орталық басылымдардаүзбей жарияланып келеді.</w:t>
        <w:br/>
        <w:t>Сонымен қатар, А.Қ. Омаров «Дінтану» атты оқулықтың,</w:t>
        <w:br/>
        <w:t>«Исламдағы салафиттік ағымдар және олардың Қазақстандағы</w:t>
        <w:br/>
        <w:t>көріністері», «Қысқаша діни сөздік», «Изучение религиозной ситуации</w:t>
        <w:br/>
        <w:t>вРеспублике Казахстан», «Прогноз религиозной ситуации в РК до 2020</w:t>
        <w:br/>
        <w:t>года», «Абай және дін» тағы басқа әдістемелік құралдар және</w:t>
        <w:br/>
        <w:t>анықтамалық жинақтардың авторы.</w:t>
        <w:br/>
        <w:t>2002 жылы Қоғамдық келісім және Ақпарат министрлігінің</w:t>
        <w:br/>
        <w:t>Құрметграмотасымен марапатталды.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
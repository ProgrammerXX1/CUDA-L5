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Әлия Бөпежанова</w:t>
        <w:br/>
        <w:t>МӘДЕНИЕТ -</w:t>
        <w:br/>
        <w:t>ЖАСАМПАЗ САНА</w:t>
        <w:br/>
        <w:t>Сыни-мәдениеттанушылық кітап</w:t>
        <w:br/>
        <w:t>П</w:t>
        <w:br/>
        <w:t>АЛМАТЫ</w:t>
        <w:br/>
        <w:t>“ЖІБЕК ЖОЛЫ”</w:t>
        <w:br/>
        <w:t>2008</w:t>
        <w:br/>
        <w:t>Әсмәға</w:t>
        <w:br/>
        <w:t>ГБӨЛІМ</w:t>
        <w:br/>
        <w:t>РУХАНИЯТ</w:t>
        <w:br/>
        <w:t>Қоғам</w:t>
        <w:br/>
        <w:t>Сұхбаттар</w:t>
        <w:br/>
        <w:t>“ТАНЫМ” сериясы</w:t>
        <w:br/>
        <w:t>Қазақстан Республикасы Мәдениет және ақпарат министрлігі</w:t>
        <w:br/>
        <w:t>Ақпарат және мұрағат комитетінің</w:t>
        <w:br/>
        <w:t>бағдарламасы бойынша шығарылды</w:t>
        <w:br/>
        <w:t>Бөпежанова Ә.</w:t>
        <w:br/>
        <w:t>Б78 Мәдениет - жасампаз сана: Сыни-мәдениеттанушылық кітап.</w:t>
        <w:br/>
        <w:t>П, - Алматы: “Жібек жолы” баспа үйі, 2008. - 224 б.</w:t>
        <w:br/>
        <w:t>15ВҺ 978-601-7152-04-8</w:t>
        <w:br/>
        <w:t>Белгілі сыншы, мәдениеттанушы, Халықаралық “Алаш” сыйлығының Лау-</w:t>
        <w:br/>
        <w:t>реаты Әлия Бопежанованың екінші томы оның шығармашылық болмысын</w:t>
        <w:br/>
        <w:t>толығырақ тануға мүмкіндік береді.</w:t>
        <w:br/>
        <w:t>Кітаптың бірінші бөліміне шығармашылығының ерекше бір синаты -</w:t>
        <w:br/>
        <w:t>сұхбаттастық болып келетін сыншының өзі жүргізген және кеністігі кең өзінің</w:t>
        <w:br/>
        <w:t>сұхбаттары топтастырылған. Әрқырлы да көпмағыналы бұл сұхбаттарында ол</w:t>
        <w:br/>
        <w:t>қоғамымыздың әр кезеңдегі рухани тынысын зерделетуге, аса өзекті мәселелерді</w:t>
        <w:br/>
        <w:t>негізінен мәдени коптексте қарастыруга мүмкіндік беретіп тақырыптарды</w:t>
        <w:br/>
        <w:t>қозғайды. Әрі бұл әңгімелер сыншының рухани-көркемдік іздешістерін,</w:t>
        <w:br/>
        <w:t>азаматтық, парасаттылық болмысын зерлелетсе;</w:t>
        <w:br/>
        <w:t>Екінші бөлімдегі дүниелер аудармашылық талантын танытады. Ал, біртұтас</w:t>
        <w:br/>
        <w:t>қарастырғанда жинақтың негізгі діңгегі - ой сергектігі мен зиялылығы; яғни</w:t>
      </w:r>
    </w:p>
    <w:p>
      <w:r>
        <w:t>“Мәдениет - жасампаз сана” идеясы. Жәнс де осы идеяны рухани айналымға</w:t>
        <w:br/>
        <w:t>кеңірек түсіру мақсагы анық жүлгеленетін кітап көзқарақты көпшілік оқырманға</w:t>
        <w:br/>
        <w:t>арналған.</w:t>
        <w:br/>
        <w:t>ББК 71.0</w:t>
        <w:br/>
        <w:t>і &lt;&gt; Бапежанона Ә., 2008</w:t>
        <w:br/>
        <w:t>ІЗІМ 978-001-7152-04-3 Ө “Жібек жолы” БҮ, 2008</w:t>
        <w:br/>
        <w:t>ШЫНДЫҚ - КӨП, АҚИҚАТ - ЖАЛҚЫ</w:t>
        <w:br/>
        <w:t>Көрнекті суреткер Асқар СҮЛЕЙМЕНОВПЕН сұхбат</w:t>
        <w:br/>
        <w:t>- Бүгінгі таңдағы қай мәселе, қай әңгіме де қоғамның хал-</w:t>
        <w:br/>
        <w:t>ахуалына тіреліп жатады. Сіз де әңгімені содан бастасаңыз...</w:t>
        <w:br/>
        <w:t>- Кезінде бір кітап қарап ем. Яхтсменнің кітабы: сэр Джон Чи-</w:t>
        <w:br/>
        <w:t>зестер. “На Джипси Мот ІУ вокруг света”. Содан білем. Австралия</w:t>
        <w:br/>
        <w:t>мен Антрактиданың аралығында толқыны он бір баллға құтыратын</w:t>
        <w:br/>
        <w:t>“күркіреген қырықыншы” (“ревушие сороковые”) аталатын мери-</w:t>
        <w:br/>
        <w:t>диан бар боп шықты. Мүхитқа шықпаса “сусап” өлердей яхтсмен-</w:t>
        <w:br/>
        <w:t>жанкештілердің барарда сол коридордан, ал қайтарда Онтүстік</w:t>
        <w:br/>
        <w:t>Американың құрып бітер құрдымы - Горн мүйісінен аман өтуі ажал-</w:t>
        <w:br/>
        <w:t>меп бажа болғандай саналады екен. Ұлты, жынысы, мамандығы, сая-</w:t>
        <w:br/>
        <w:t>си сеніміне қарамай әрбір адам тұл айғырдың құйрық тұқылындай</w:t>
        <w:br/>
        <w:t>келте ғұмырында осы “қырықыншыны” арап өте алмайтын сияқты.</w:t>
        <w:br/>
        <w:t>Бақ та - үш харіп, сор да - үш харіп. Сол үш харіптен түзілген кос</w:t>
        <w:br/>
        <w:t>ұғымның алдыңғысы - мөрленген лотореясы, бақ билеті болмаса,</w:t>
        <w:br/>
        <w:t>орап өтуі мүмкін де емес. Бұл және де- “қырықыншымен” бетпе-бет</w:t>
        <w:br/>
        <w:t>келу - дүниежарыққа шырқырап келіп, шыңғырып кетер пенденің</w:t>
        <w:br/>
        <w:t>ғана емес, сол пенде тіршілік кешетін қоғамның да басындағы бар</w:t>
        <w:br/>
        <w:t>шаруа. Басқаны, басқаларын былай қойғанда, төрт аяғы тең жорға</w:t>
        <w:br/>
        <w:t>делінетін Штаттардың өзі өткен ғасырда (Азамат соғысы, 1861-</w:t>
        <w:br/>
        <w:t>1865 жж.), осы ғасырда (Ұлы тоқырау, 1929-1933 жж.) оған ат басын</w:t>
        <w:br/>
        <w:t>тіреген.</w:t>
        <w:br/>
        <w:t>- Сөзіңізді бөлейін. Осы бізде Америкадан басқа бой салысты-</w:t>
        <w:br/>
        <w:t>ратын ел жоқ па?</w:t>
        <w:br/>
        <w:t>- Өзім де қайранмын. Бірақ, Американы да орап алатын</w:t>
        <w:br/>
        <w:t>иіндеріміз бар-ау деймін. Мысалы: ракета, трактор, идеология, ге-</w:t>
        <w:br/>
        <w:t>нералдар өндіру жағынан.. Олар, Штаттар, “қырықыншымен”</w:t>
        <w:br/>
        <w:t>жүз жылда бір жүздессе, біз, кемінен қайырғанның өзінде, әр</w:t>
        <w:br/>
        <w:t>бесжылдықта бір-бірдеп айқасып қаламыз. Жазмыш десең жайдақ</w:t>
        <w:br/>
        <w:t>юмор боп шығады. “Зри в корень” дегенді естігенмін. Дұрысы: біз</w:t>
        <w:br/>
        <w:t>(коғам) оқыған, бізді (қоғамды) оқытқан қисынның өзінде ме</w:t>
        <w:br/>
        <w:t>дейсің. Не оқыдық, не оқытты? Базис пен қондырманы (надстройка)</w:t>
        <w:br/>
        <w:t>оқыдық. Базис пен қондырмасыз система жақ. Мәселе іргетасында.</w:t>
        <w:br/>
        <w:t>4</w:t>
        <w:br/>
        <w:t>- Остап Бендер айтпай ма: “Кажется наступил психологиче-</w:t>
        <w:br/>
        <w:t>ский момент для ужина”.</w:t>
        <w:br/>
        <w:t>- Амал кем. Әңгімелескеніңізге рақмет.</w:t>
        <w:br/>
        <w:t>“Қазақ әдебиеті”,</w:t>
      </w:r>
    </w:p>
    <w:p>
      <w:r>
        <w:t>маусым, 1990</w:t>
        <w:br/>
        <w:t>ПЛАНЕТА АДАМЫ</w:t>
        <w:br/>
        <w:t>Миллиардер және филантроп Джордж СОРОСПЕН сұхбат</w:t>
        <w:br/>
        <w:t>Әлемдегі миллиардерлердің бірі, белгілі қаржыгер және фи-</w:t>
        <w:br/>
        <w:t>лантроп Джордж Сорос пен оның “Ашық қоғам институты”</w:t>
        <w:br/>
        <w:t>қайырымдылық қоры басқармасының мүшелері 1996 жылы күзде</w:t>
        <w:br/>
        <w:t>Қазақстанда қысқа мерзімді іссапармен болған еді.</w:t>
        <w:br/>
        <w:t>23 қазан күні Дж. Сорос пен басқарма мүшелері Сорос-</w:t>
        <w:br/>
        <w:t>Қазақстан қорының басқарма мүшелерімен, сарапшылар комиссия-</w:t>
        <w:br/>
        <w:t>сымен, қор ұжымымен, сондай-ақ Қазақстанның Менеджмент, &gt;ко-</w:t>
        <w:br/>
        <w:t>номика және болжау институтының оқытушылар-студенттерімен</w:t>
        <w:br/>
        <w:t>кездесті. Журналистермен баспасөз конференциясын өткізді.</w:t>
        <w:br/>
        <w:t>24 қазанда Дж.Сорос мырзаны Қазақстан Республикасы</w:t>
        <w:br/>
        <w:t>Президенті Н.Назарбаев қабылдады, осы қабылдаудан соң атақты</w:t>
        <w:br/>
        <w:t>филантроп бастаған делегация Бішкекке сапар шекті.</w:t>
        <w:br/>
        <w:t>Ашық қоғам орнату жолында әдебиет птен өнердің ықпал-</w:t>
        <w:br/>
        <w:t>әсерін жоғары бағалайтын Дж. Сорос мырзамен осы сапарында</w:t>
        <w:br/>
        <w:t>сұхбаттасудың орайы келіп, пікірлесу, бірнеше сауал қою мүмкіндігі</w:t>
        <w:br/>
        <w:t>туған-ды.</w:t>
        <w:br/>
        <w:t>Қысқаша анықтама: Джордж Сорос 1930 жылы Венгрияда (Будапеттте)</w:t>
        <w:br/>
        <w:t>дүниеге келген. Бос баланың әкесі, кенжесі тоғыз жаста; венгр, ағылшын, фран-</w:t>
        <w:br/>
        <w:t>цуз, итальян тілдерін және эсперантоны білетін, саясатшы, философ, әлеуметтік</w:t>
        <w:br/>
        <w:t>философияның білгірі Дж. Соростың - бүгінгі Сорос болып қалыптасуына тарн-</w:t>
        <w:br/>
        <w:t>хи және жеке өміріндегі оқиғалардың бір-бірімен тығыз байлапыстылығы әсер</w:t>
        <w:br/>
        <w:t>етті.</w:t>
        <w:br/>
        <w:t>Соростар отбасы Екінші дүнисжүзілік соғыс жылдарында неміс гсстапо-</w:t>
        <w:br/>
        <w:t>сынан тығылып, тұтқыннан аман қалған санаулылардың бірі болды. Сорастар</w:t>
        <w:br/>
        <w:t>1947 жылы Англияға кошеді де, ол Лондондағы атақты Экономика мектебіне</w:t>
        <w:br/>
        <w:t>оқуға түседі. Күн көру және оқу акысын төлеу үшін даяшы, жүк тасушы болып</w:t>
        <w:br/>
        <w:t>жұмыс істейді. Дж. Сорос дүнистанымының қалыптасуына осы мектептегі оқу</w:t>
        <w:br/>
        <w:t>және веналық философ Карл Поппердің лекциялары қатты ықпал етеді. Оқуын</w:t>
        <w:br/>
        <w:t>бітірген соң Англияда қалаған жұмысына орналаса алмаған ол 1956 жылы</w:t>
        <w:br/>
        <w:t>17</w:t>
        <w:br/>
        <w:t>аралығындағы Чехословакия мен Болгария, қақаған адскабрьдсгі</w:t>
        <w:br/>
        <w:t>Румыниядағы әлеуметтік магманың жаппай қозғалысына апарған -</w:t>
        <w:br/>
        <w:t>не? Пролетариат диктатурасының әсері ме? Емес. Болса - кері әсері.</w:t>
        <w:br/>
        <w:t>Пролетариаттың өзінің диктатурамен пар жегілуден бас</w:t>
        <w:br/>
        <w:t>тартқаны. Ал, қатталып жатқан қалыц магманың “асау Терек” боп</w:t>
        <w:br/>
        <w:t>бұрқанғаны, ол томағасы мен тұмылдырығын, кісені мен шідерін</w:t>
        <w:br/>
        <w:t>ондаған жылдар бойы тастай алмай келген студенттер қауымы мен</w:t>
        <w:br/>
        <w:t>интеллигенцияның жігері. Сан қуу, көп орайда, сан соқтыруға апа-</w:t>
        <w:br/>
        <w:t>рады. Зады бар ғой, сапаға айпалмаған сан, жеме-жемге келгенде, сан</w:t>
        <w:br/>
        <w:t>болудан да қалады (Күледі). Осы өз сөзім емес-ау деймін.</w:t>
        <w:br/>
        <w:t>-- Жауаптан қашқақтап отырсыз.</w:t>
        <w:br/>
        <w:t>Иа, әлгі мемлекет. Кім ол, не? Маркстің, жаңылмасам,</w:t>
        <w:br/>
        <w:t>“Коммунистік мапифестке” дейінгі Маркстің бір анықтамасы: “Го-</w:t>
        <w:br/>
        <w:t>сударство есть посредник между человеком и его свободой”. Қазіргі</w:t>
        <w:br/>
        <w:t>қазақ қауымының мұң-мұқтажынан шығар болса, бұл анықтаманы</w:t>
        <w:br/>
        <w:t>екі ұдай нүскада алуға болар елді:</w:t>
        <w:br/>
        <w:t>1. Государство есть носредник между нацией и ес свободой.</w:t>
      </w:r>
    </w:p>
    <w:p>
      <w:r>
        <w:t>2. Государство есть адвокат нации перед прокурором власти.</w:t>
        <w:br/>
        <w:t>Нұсқамалағанның өзінде салғаннан байқалатын бір нәрсе: туа бітті</w:t>
        <w:br/>
        <w:t>азат (азат - адамның шын аты) пен онын азаттығының арасынди -</w:t>
        <w:br/>
        <w:t>кейде көлбеу, кейде шырқау - алшақтықтын барлығы. Бар болмаса,</w:t>
        <w:br/>
        <w:t>араша елші неме керек? Тағы бір сұранып тұрған нарсс: азаттықты</w:t>
        <w:br/>
        <w:t>биік бақан басындағы жамды деп таныса, мемлекет экетай адамға</w:t>
        <w:br/>
        <w:t>иығын тосу керек. Ал, коллективтік абсолюгизммен, диктатурамен,</w:t>
        <w:br/>
        <w:t>тоталитаризммен, автократиямен, унитариямен, политбюрократия-</w:t>
        <w:br/>
        <w:t>мен тыныстайтын мемлекет, дәл осы кезде кейде жеке адамға, кейде</w:t>
        <w:br/>
        <w:t>адамның космостық фармасы ұлтқа қал ұшын берер кезде, алатайдай</w:t>
        <w:br/>
        <w:t>бүлініп ап, табан астынан өкімет (власть) болады да, азаттыкты аза-</w:t>
        <w:br/>
        <w:t>маттан қорғап шыға келеді. Бұл өзі зорлықтың, зорлықшылдың ғана</w:t>
        <w:br/>
        <w:t>қолынан келері ірілік: арманды иесінен, құлынды биесінен қорғайды.</w:t>
        <w:br/>
        <w:t>Бұл ретте классикалық жүйе саналатын формула (власть законода-</w:t>
        <w:br/>
        <w:t>тельная - власть исполнительная - власть судебная) балықтың шоққа</w:t>
        <w:br/>
        <w:t>басқан торсылдағының кебін киеді; заң шығаратын өкіметтің (парла-</w:t>
        <w:br/>
        <w:t>мент) асатаяқ-скипетрі әскері бар, басқасы бар онсыз да жұдырықтай</w:t>
        <w:br/>
        <w:t>жұмылып отырған үкіметтін (правительство) қолына өтеді дс,</w:t>
        <w:br/>
        <w:t>тағзым етуге мәжбүр ғып қойған адам мен қоғам бел жазудан, бой</w:t>
        <w:br/>
        <w:t>түзеуден қалады. Сондыктан да екі түнек - жатыр түнек пен кор</w:t>
        <w:br/>
        <w:t>түнектің ортасында шырылдап жүрген адамның бірден-бір корғаны</w:t>
        <w:br/>
        <w:t>екенін рахаттанып тұрып ұмытатын мемлекеттің табиғи үйлесімін</w:t>
        <w:br/>
        <w:t>қамытаяк балеринаның пластикасымен теңесе дұрыс. ...Сөз бар ма,</w:t>
        <w:br/>
        <w:t>окіметке де қорған керек шығар, бірақ өкіметтен қорған әсіресе ке-</w:t>
        <w:br/>
        <w:t>за</w:t>
        <w:br/>
        <w:t>Біз оқыған базис пен қондырманың іргетасы не? Таптық редук-</w:t>
        <w:br/>
        <w:t>ционизм. Бұл қай ахкем? Бұл бүкіл әлеуметтік-қоғамдық-рухани</w:t>
        <w:br/>
        <w:t>процестердің (бір полюсі - өндіретін күш пен өндірістік қатынас,</w:t>
        <w:br/>
        <w:t>бір полюсі - ұлттық кіріс пен ҒТР), тіпті ғылымдардың (бір полюсі -</w:t>
        <w:br/>
        <w:t>генетика мен психоанализ, бір полюсі - философия мен әдебиеттану)</w:t>
        <w:br/>
        <w:t>таптық критерийлерге телінуі, емінуі. Мұндайда “құдая тоба” демес-</w:t>
        <w:br/>
        <w:t>ке амал кем. Адам, себебі, кембағалдың баласы, байдың бағланы,</w:t>
        <w:br/>
        <w:t>Жаманшұбардың жуан қарасы, Қасқабұлақтың марқасқасы боп ту-</w:t>
        <w:br/>
        <w:t>майды ғой. Бізде туатып боп шықты.</w:t>
        <w:br/>
        <w:t>.Біз нендей тамашалар көрмедік - қазағы бар, орысы бар, казақ-</w:t>
        <w:br/>
        <w:t>орысы бар, шүршіті мен шүлені бар “нұрлы болашақ” ныспылы</w:t>
        <w:br/>
        <w:t>ұғым-ұранның жетегі болдық, сүйретпесіне айналдық; ендігі арғы-</w:t>
        <w:br/>
        <w:t>арғы жылдардың ауа райын биыл емес, былтыр естіп алған болуға</w:t>
        <w:br/>
        <w:t>дағдыландық; өмірді, әлемді, қала берді ғаламды да солардың өзінен</w:t>
        <w:br/>
        <w:t>емес, Кіндік газеттің Бас мақаласынан тануды үрдіске айналдырдық;</w:t>
        <w:br/>
        <w:t>жасанды ұран - Құран болды.</w:t>
        <w:br/>
        <w:t>Ойлаймын: қоғам мен қауымның кеше кезіккен, бүгін жолыққан,</w:t>
        <w:br/>
        <w:t>ертең қауышпақ азабы мен азасын, мұңы мен мұқтажын пайымдап,</w:t>
        <w:br/>
        <w:t>жобалап, өлшеп-пішіп отыратын, социологиялық институтпен ат</w:t>
        <w:br/>
        <w:t>құйрығын кесіскен система ат тізесін баритон ұранмен қоспағанда</w:t>
        <w:br/>
        <w:t>қайтеді? Дау жоқ, бүгінгі таңда идеологияның (жаңара қалса, құдай</w:t>
        <w:br/>
        <w:t>оңынан беріп таза түлей қалса) атқарар шаруасы қыруар. Бірақ</w:t>
        <w:br/>
        <w:t>қосымша құнның теориясынан бастап, көркем творчествоның пси-</w:t>
        <w:br/>
        <w:t>хологиясына дейін идеодогмаға құндақтау деген - не? Бұл - қатер.</w:t>
        <w:br/>
        <w:t>Бұл - “артыққа” біткен тыртықтың өзі. Айбалтаның өзіне ақиып</w:t>
        <w:br/>
        <w:t>қарайтын тыртық.</w:t>
        <w:br/>
        <w:t>Табиғаттың тәліміне не жеткен? Өмірге өз жолымен келген</w:t>
        <w:br/>
        <w:t>“қызыл қарын, жас бала” догматғақлиялардың бесік-қалыбынан</w:t>
        <w:br/>
        <w:t>көкпар тартар жасқа жеткенше шықпай қойған соц кәдуілгі делқұлы</w:t>
      </w:r>
    </w:p>
    <w:p>
      <w:r>
        <w:t>“дебил” боп, қаланың “қыртөшкесі” боп өседі де, миғұлалығының</w:t>
        <w:br/>
        <w:t>анықтамасы ғып плэйерінің кассетасына “Кертолғауды” да, “Ча-</w:t>
        <w:br/>
        <w:t>қонаны” да емес, “Аквариумның” селкілдемесін түсіреді. Мен ра-</w:t>
        <w:br/>
        <w:t>сымды күлтелемей айтып отырмын: әкімшіл-әміршіл деп жүрген</w:t>
        <w:br/>
        <w:t>өлі системадағы погонды-погонсыз гүрзіқұмарлар бүгінгі рухани</w:t>
        <w:br/>
        <w:t>дебилдердің бұрынғы, 20-50 жж. мүсінделген түрі; отыра-отыра,</w:t>
        <w:br/>
        <w:t>ойламай-ойламай, қақсай-қақсай алақан-өкшесіне дейін түк пен мүк</w:t>
        <w:br/>
        <w:t>басып кеткен “акселераттары”...</w:t>
        <w:br/>
        <w:t>Қоғам, ең алдымен, Тірі организм. Сол қоғамды саясаттың</w:t>
        <w:br/>
        <w:t>өлі жемі деп санайтын, 10 ғасыр бойы туылған “Библия” мен 13</w:t>
        <w:br/>
        <w:t>ғасырлық өмірбаяны бар “Құранды” “Гылыми коммунизмнін”</w:t>
        <w:br/>
        <w:t>Ә.Ермековтер, әредік-оредік түсіңе кіріп аян беріп жүрердей Акаң,</w:t>
        <w:br/>
        <w:t>Ахмет Байтұрсыновтың шарасы жоқ, амалы кем азғана айналасы,</w:t>
        <w:br/>
        <w:t>Мағжап мен Тұрар-аға Рысқұлов оралар еді. Бұл кісілер аттанып</w:t>
        <w:br/>
        <w:t>кеткен соң қазақ қауымы гуманитарияның тақырына отырып қалған</w:t>
        <w:br/>
        <w:t>жоқ па? Аллаға шүкіршілік, оққағалары бар скен, әйтпеген күнде</w:t>
        <w:br/>
        <w:t>“продразверсткаға” Мұқаң - Әуезов пен Ғабең -- Мүсірепов ілініп кег-</w:t>
        <w:br/>
        <w:t>кенде не болмақ еді? Кейінірек, идеологияның экзекуциясына әбден</w:t>
        <w:br/>
        <w:t>түскен соң өзінің оң жазғанын өзі теріс көшіріп Е.Бекмаханов,</w:t>
        <w:br/>
        <w:t>одан да кейінірек С.Зиманов, Н.Галузолар шықты. Ішінде Қаныш</w:t>
        <w:br/>
        <w:t>Сәтбаев, Ілекең - Омаров бар қадау-қадау осындай тұлғалар болма-</w:t>
        <w:br/>
        <w:t>са, қазақтың өзегі қашып, өрімі тарқатылған қамшысын кім көтермек</w:t>
        <w:br/>
        <w:t>еді?; бұғана топшысынан шолт сынған қанат-қаламына кім оташылық</w:t>
        <w:br/>
        <w:t>жасап, казы сылауға салмақ еді? Партия институтының директоры</w:t>
        <w:br/>
        <w:t>Толепбаев, Толыбеков, Кішібековтер ме?..</w:t>
        <w:br/>
        <w:t>Фамилия мен цитата көбейгенде көзіңе қиқым түскендей бола-</w:t>
        <w:br/>
        <w:t>ды, оған кешірім сүрайын, бірақ - құрдас-құрбылар мен қарындас-</w:t>
        <w:br/>
        <w:t>інілерге өзімсініп аг басып тіремей-ақ қойсақ - Қасым - Тәкеп,</w:t>
        <w:br/>
        <w:t>Мұқағали - Жұмекен - Құлмат, Рабиға ашай Сыздықова мен</w:t>
        <w:br/>
        <w:t>Қайым Мұхаметханов, Х.Ерғалисв, Т.Ахтанов (“Ант” - класси-</w:t>
        <w:br/>
        <w:t>ка), Ә.Нұрпейісов, Қ.Шанғытбаев, Ш.Мұргазаев, О.Сүлейменов,</w:t>
        <w:br/>
        <w:t>Ә.Әлімжанов, З.Қабдолов, С.Бапмүханов, М.Мырзахметовті, олардың</w:t>
        <w:br/>
        <w:t>буынындағы ой таразысы тазаларды көрмеу - “түйені де көрмеу”.</w:t>
        <w:br/>
        <w:t>Бетбағы замананың Ертіс сынды мұзқаракөк ағынын Абы-</w:t>
        <w:br/>
        <w:t>лай - Әбілқайыр боп, Рысқұлов - Қонаев боп аңлау басқа да, бетон</w:t>
        <w:br/>
        <w:t>киген сайменен бұрған жағыңа қарай сымпыңдап сырғи беретін</w:t>
        <w:br/>
        <w:t>Медеудің суындай саяси ағыммен құйрық-бауыр жесісу бір</w:t>
        <w:br/>
        <w:t>басқа. Құйрық-бауыр қылғытуға келгенде қазақтың грамоталы һәм</w:t>
        <w:br/>
        <w:t>орденді “зиялысының” дені “қара тақтаға жазылмайық” сықпытты</w:t>
        <w:br/>
        <w:t>ұрандар дәуірлегеннен бері алдына жан салған емес, әудебір кам-</w:t>
        <w:br/>
        <w:t>паниялардан қалып қойса, ыра шауып, сіңірімен қамшыланып, өз</w:t>
        <w:br/>
        <w:t>терісінен өзі шығып кетердей ытырынып, қуып жетіп қара үзіп</w:t>
        <w:br/>
        <w:t>кетіп, ылғиында Голошекин... Исаев... Скворцов... Шаяхметов...</w:t>
        <w:br/>
        <w:t>Беляев.. Юсуповтардың қолтығынан табылып отырған. Соғысқа</w:t>
        <w:br/>
        <w:t>дейінгісі белгілі боп қалды, ал соғыстан кейінгісі? 1946 ж. - “Звез-</w:t>
        <w:br/>
        <w:t>да”, “Ленинград”... 48 - Тито, 49 - космополиттер... 51 - байшыл-</w:t>
        <w:br/>
        <w:t>феодалшылдар... 56 - Венгрия... 60-70 жж. - Дудинцев, Пастернак,</w:t>
        <w:br/>
        <w:t>Солженицын... 65 “Жұлдыз”... 68 - Чехословакия; 80 - Шостав-</w:t>
        <w:br/>
        <w:t>кович... 86 - Алматы... Қайсыбірін тізесіз? Көрінеу қараулықтан бас</w:t>
        <w:br/>
        <w:t>алған осынау науқандарда қазақ оқығанының оза шанпаған, салым</w:t>
        <w:br/>
        <w:t>салмаған кезі кемде-кем. Біреудің ері, біреудің ары, біреудің жері,</w:t>
        <w:br/>
        <w:t>12</w:t>
        <w:br/>
        <w:t>рек. Әсіресе осы кезеңде әсіресе бізге керек. “Қарусыз, қамсыз,</w:t>
      </w:r>
    </w:p>
    <w:p>
      <w:r>
        <w:t>әлсіз ел”-дің (Аймауытов), атой салмай-ақ қойсын, бірақ, қанды жа-</w:t>
        <w:br/>
        <w:t>сын тағы да бір сығып-төгіп алғанын праволық болады-мыс дейтіп</w:t>
        <w:br/>
        <w:t>федерация бейәдептік көрмес. Әй, осы қазаққа да милосердие,</w:t>
        <w:br/>
        <w:t>мейірбандық керек деуі мүмкін ғой.</w:t>
        <w:br/>
        <w:t>- Сіздің творчествоңыздың күретіні ме, көкөзегі ме (леймо-</w:t>
        <w:br/>
        <w:t>тив) адамның еркіндігіндей боп елес береді. Философтардың</w:t>
        <w:br/>
        <w:t>күрмеуінде: еркіндік еркіндіктен басқа өнім бермейді. Сіз</w:t>
        <w:br/>
        <w:t>еркіндік дегенді қалай ұғасыз?</w:t>
        <w:br/>
        <w:t>- Алдымен творчество дегеніңіз қаңтарыла тұрар. Бұл өзі өндіріп</w:t>
        <w:br/>
        <w:t>жазғандарға, бүгіліп-иіліп жүріп құрығанда бір том таңдамалы</w:t>
        <w:br/>
        <w:t>шығарғандарға, қайсыбір өлі жазушы - тірі лауреаттарға жарасады.</w:t>
        <w:br/>
        <w:t>Жазушыпың өмірін оқушы боп бастап, оқушы доп аяқтары рас бол-</w:t>
        <w:br/>
        <w:t>са, дауасы, оқушының окобында жатып алу. Оқушы бұл сауалыңызға</w:t>
        <w:br/>
        <w:t>не дер еді? Білмеймін дер еді: арғы бет, ар жағын айтпағанның өзінде</w:t>
        <w:br/>
        <w:t>(“Лунь юй”... Паскаль... Декарт... Спиноза... Гегель.., еркіндік деген</w:t>
        <w:br/>
        <w:t>категорияны соңғы бір жарым ғасырда жігердің (Шопенгауэр... Нип-</w:t>
        <w:br/>
        <w:t>ше), экзистенцияның (Кьеркегор... Ясперс... Бердяев... Хайдеггер...</w:t>
        <w:br/>
        <w:t>Сартр... Камю...) жасуынан өткізгендерді танып алсақ та жеткілікті</w:t>
        <w:br/>
        <w:t>дер еді; олар аз болса, өзіміздің академик Әбділдин бар дер еді; басы</w:t>
        <w:br/>
        <w:t>ашығы: азат боп туған екенмін, азат боп өлгім келеді дер еді.</w:t>
        <w:br/>
        <w:t>Оқушының қателігі де осында - табиғи правосын ұлттық-элеуметтік</w:t>
        <w:br/>
        <w:t>право деп ұғуы. Соңғы правоны кез келген қоғам қамтамасыз ете</w:t>
        <w:br/>
        <w:t>алмайды. Біздің қоғам, бармақты қантта шайнағанмен, сол ете</w:t>
        <w:br/>
        <w:t>алмайтындарға кейде бір, көбінде скі иығын бірдей беріп тұрады.</w:t>
        <w:br/>
        <w:t>Қоғам - әке, адам бала болганда, әке, төрт қабақ құрақ көрпешенің</w:t>
        <w:br/>
        <w:t>үстінде тек алу үшін малдас құрмайтын шығар. Ал, біздің әкетай</w:t>
        <w:br/>
        <w:t>сонау бастау-базисінде, құнжиған қондырмасында берешек емес</w:t>
        <w:br/>
        <w:t>алашақ. Бер, дейді. Азаттық пен еркіндік, ол, ысырмалы пернедей,</w:t>
        <w:br/>
        <w:t>түбі орнына келеді, ал әл-әзірге бер! бер! бер! дейді. Бүйте берсе,</w:t>
        <w:br/>
        <w:t>“Тарпаңдай құла түздегі тізесіп бүгіп ог жеген тағы сынды жан едік,</w:t>
        <w:br/>
        <w:t>тағы да келдік тар жерге. Таңданасаң тағы болар ма тәңірі салған</w:t>
        <w:br/>
        <w:t>бұл іске?! Ата-енені сөктіріп, ат басына соктырып, нәлет десе болмас</w:t>
        <w:br/>
        <w:t>па осынау жүрген жүріске!” (Махамбет) деген адамның карақап басы</w:t>
        <w:br/>
        <w:t>түгін, оның үй-орманы, халқы мен қамбасы, бүгіні түгіл, ертеңінің</w:t>
        <w:br/>
        <w:t>өзі ана ауылға - қара ауыл құрдымға кетуі мүмкін. Бүйте бер-</w:t>
        <w:br/>
        <w:t>се, қара қасқа Қазақстан, картада ғана тандыр боп қалған Аралы-</w:t>
        <w:br/>
        <w:t>ның - мәмесілің кебін киюі мүмкін. Зады, “көк кілем, көк кілемде</w:t>
        <w:br/>
        <w:t>көп ойнаймын көп күлем”-нің ыргагымен тақ-тұқ тақпаққа салса:</w:t>
        <w:br/>
        <w:t>ел азат болмай, ер азат смсе. Бұған назар қыдыртпасқа болмасы:</w:t>
        <w:br/>
        <w:t>адамның бостандығы мен ұлт бостандығы айдың скі беті - бірінсіз</w:t>
        <w:br/>
        <w:t>индеецтеріндей-ақ, өз байлығы өзіне сор боп тиген, өз шарбәті өзіне</w:t>
        <w:br/>
        <w:t>у боп сіңген кайран қазақ боп орылып кетгі; түйе құмырсқаның</w:t>
        <w:br/>
        <w:t>илеуі боп томпиып орны қалды - өспей қалды. Әулет сияқты, фау-</w:t>
        <w:br/>
        <w:t>на мен флора да канқазына-генофондын шашып алса, мүшкіл хал</w:t>
        <w:br/>
        <w:t>кешеді. Ал, сіз кеп, өңде көрген түгіл, түске кіруді қойған еркіндікті</w:t>
        <w:br/>
        <w:t>айтасыз...</w:t>
        <w:br/>
        <w:t>- Айтатыным... - әлеуметтік-психологиялық аспектіде кез</w:t>
        <w:br/>
        <w:t>келген өкіметтің, демек, үстемдіктің ұстыны мен “бақ-бақы-</w:t>
        <w:br/>
        <w:t>ты” - сң алдымен, адамдардың өздерінің-ақ өз билік-еркіндігінен</w:t>
        <w:br/>
        <w:t>айырылуға “ынтызар” боп тұруында деп үғам. Бұл феномен</w:t>
        <w:br/>
        <w:t>құпиясы, меніңше, қазіргі әдебиетте дана Искандердің (Фазиль)</w:t>
        <w:br/>
        <w:t>“Қояндар мен әбжыландар” атты философиялық ертегісінде</w:t>
        <w:br/>
        <w:t>мейлінше зерттелгендей. Тәуелділік - түп атасы құлдықтың үш</w:t>
        <w:br/>
        <w:t>түр-кырынын (кара күшке тәуелділік, бюрократияға тәуелділік,</w:t>
        <w:br/>
        <w:t>рухани тәуелділік) ең сорақысы - рухани тәуелділік екеніне</w:t>
        <w:br/>
        <w:t>сөз жоқ. Ал, еркіндіктің, ең құрығанда түске кіруі, әсіресе,</w:t>
        <w:br/>
        <w:t>интеллигенцияның, сіздің метафораға салса, елдің айтөбелі, не,</w:t>
      </w:r>
    </w:p>
    <w:p>
      <w:r>
        <w:t>айқасқасының - тәуелділікке, рухани құлдыққа, ойсыздыққа</w:t>
        <w:br/>
        <w:t>оң иығын беріп тұрмауына тікелей байланысты шығар. Ендігі</w:t>
        <w:br/>
        <w:t>сауалдың орайы: қазақ интеллигенциясы туралы не айтуға бо-</w:t>
        <w:br/>
        <w:t>лар еді?</w:t>
        <w:br/>
        <w:t>- Интеллигенцияның атрибуттарын көзінен тізіп отыруға уақыт</w:t>
        <w:br/>
        <w:t>кем; бұл таңды таңға ұрып созылатын абайдиалогтардың еншісі.</w:t>
        <w:br/>
        <w:t>Оңайлатып келтесінен, желкесінен қайырса, интеллигенция, ол,</w:t>
        <w:br/>
        <w:t>жігерге өрілген этика - ой-сана. (Қарындас болғанмен ой басқа, сана</w:t>
        <w:br/>
        <w:t>басқа, ал сананың соры, терендер біледі, - жаңғыздық.) 30-жылдарға</w:t>
        <w:br/>
        <w:t>дейінгі қазақ жұрты бұл үшеуіне асып төгілмей-ақ қойсын, кенде</w:t>
        <w:br/>
        <w:t>де болған емес. Ақыны - батыр, батыры - ақын болған халықтар</w:t>
        <w:br/>
        <w:t>да ілуде біреу. Қазақ, кейде, екеуін де тас шеңгелмен қатар-қабат</w:t>
        <w:br/>
        <w:t>ұстаған (бұл бірегейліктің соңғы - соңғы ма, ақырғы ма? - көрінісі</w:t>
        <w:br/>
        <w:t>Баукең, Бауыржан Момышұлы). Ал отыздан кейінгі алпыс жылда</w:t>
        <w:br/>
        <w:t>осы үш баптың біріншісі - жігері, бар жігерін жансауғаға, матбла-</w:t>
        <w:br/>
        <w:t>га мен мансапқа жұмсап әбілет басып қалса қайт дейсіз?; этика -</w:t>
        <w:br/>
        <w:t>жағымпаздыққа, ой - тезис жаттауға айналса, қай жаратқанға жалба-</w:t>
        <w:br/>
        <w:t>рын дейсіз? (кырғын қызық: Гегельде ғой: тезис - антитезис - синтез;</w:t>
        <w:br/>
        <w:t>бізде антитезис атымен жоқ, бірақ синтез шыға береді). Дей тұрғанда,</w:t>
        <w:br/>
        <w:t>бүгінгі қазақ интеллигенциясының жасырынғандай боп жүріп</w:t>
        <w:br/>
        <w:t>жасағанын-жазғанып, жинағанын-тергенін, әлеуметтік жанарындағы</w:t>
        <w:br/>
        <w:t>шелдің жұқарып келе жатқанын көрмеу обестік болар еді. Соның</w:t>
        <w:br/>
        <w:t>өзінде - дүмшелеу болғанмен ішінде мен де жоқ емес шығармын -</w:t>
        <w:br/>
        <w:t>оған, интеллигенцияға алдымен нарзалық айтылады; туа бітті миссия-</w:t>
        <w:br/>
        <w:t>10</w:t>
        <w:br/>
        <w:t>сенің алпыс екі тамырдағы қаның. Одан, қаннан, қашып құтылуға</w:t>
        <w:br/>
        <w:t>болған ба? Ол қашар сенен, сен одан қаша алмайсың. Тарих - ой -</w:t>
        <w:br/>
        <w:t>қан тәннің он екі мүшесі емес. Олардың қайсыбірін алып тастауға,</w:t>
        <w:br/>
        <w:t>қайсыбірін пластикалық жөндеу-жөндемге салуға мүмкіндік бар.</w:t>
        <w:br/>
        <w:t>Тек қайғыны емес. Қайғыны емес дейтінім: тарихтың төл ныспысы --</w:t>
        <w:br/>
        <w:t>қайғы, жоқтау, зар. Әсіресе қазақ тарихының. Біз мұны жадымызға</w:t>
        <w:br/>
        <w:t>жолатқымыз келмейді. Туасы, ел мен жер тарихындағы қаралы</w:t>
        <w:br/>
        <w:t>кезеңдерді, килы замандарды -- саясаттың сайрауығы боп - ойынан</w:t>
        <w:br/>
        <w:t>да, сезігінен де сылып тастаймын деген азамат, не оның ұрпағы дәл</w:t>
        <w:br/>
        <w:t>сол кезеңдер мен замандардың зобалаңын өз басынан откеруге</w:t>
        <w:br/>
        <w:t>мәжбүр ғана емес, міндеткер болады. Тарихта коз жоқ, көкірек жоқ</w:t>
        <w:br/>
        <w:t>деген бекершілік. Тарих - қарғыс, тарих - кек, Тарих -- Рысқұл.</w:t>
        <w:br/>
        <w:t>Рысқұл Саймасай тақілеттестердің тәтті жанынан ұлтарақ қимай</w:t>
        <w:br/>
        <w:t>қоймайды... Шындық - көп, ақиқат - жалқы. Ақиқат, бірінші ке-</w:t>
        <w:br/>
        <w:t>зекте, иемденгенің емес - айрылғаның; қанысыз басқаның емес -</w:t>
        <w:br/>
        <w:t>жіберген қағең. Кімнен айрылмалық? Қанша қате жібермедік? Зайыр</w:t>
        <w:br/>
        <w:t>танып, дөп баспаған соң аржағына бармайын, мен білетін бес кезең</w:t>
        <w:br/>
        <w:t>бар.</w:t>
        <w:br/>
        <w:t>1. “Ақтабан...” -- Сырым -- Кенесары - Махамбет. Тарихты және</w:t>
        <w:br/>
        <w:t>сонаталық структура деп қарауға болса, бұл кезеңнің сарыны: “Елім-</w:t>
        <w:br/>
        <w:t>ай”.</w:t>
        <w:br/>
        <w:t>2. Кенесары - Махамбет - Есет - 1916 ж. Сарыны “Елім-ай” -</w:t>
        <w:br/>
        <w:t>“Кісен ашқан”,</w:t>
        <w:br/>
        <w:t>3. 1916 ж.-1934 ж. Сарыны: “Елім-ай” - “Кісен ашқан” -</w:t>
        <w:br/>
        <w:t>“Атыңнаң айналайын, Қарқаралы”.</w:t>
        <w:br/>
        <w:t>4. 1934 ж. - Тың. Сарыны: жоқ.</w:t>
        <w:br/>
        <w:t>5. Тың -- Дек. 86 ж. Сарыны: екі бірдей ГИМН.</w:t>
      </w:r>
    </w:p>
    <w:p>
      <w:r>
        <w:t>Уақыт пеп кеңістік деген философиялық категория бар деп</w:t>
        <w:br/>
        <w:t>естігенбіз. Қазақ, этнос ретінде (физика мен ғсометриядан кетіп</w:t>
        <w:br/>
        <w:t>айтсақ) осынау егіз ұғымның соңғысымен көбірек тілдескен.</w:t>
        <w:br/>
        <w:t>Қазақ интеллигенциясы - тарихшы, философ кескінінде - жаңағы</w:t>
        <w:br/>
        <w:t>кезеңдердің құрығанда біреуін ұлы уақыттың қарашығымен,</w:t>
        <w:br/>
        <w:t>тарихтың философиясының жанарымен қарап бере алмады ғой.</w:t>
        <w:br/>
        <w:t>Қарады, бірақ, бүтінгі уақытиктің талабынан, тәртібінен, режимінен,</w:t>
        <w:br/>
        <w:t>надзорынан, окуляры ақи бионклінен, т.т. Онысы балаң жұртты алдау</w:t>
        <w:br/>
        <w:t>боп шықты. Аянбай, аямай алдады.</w:t>
        <w:br/>
        <w:t>Алайда,</w:t>
        <w:br/>
        <w:t>“Барша халықты біраз уақыт алдауға болады. Біраз халықты бар-</w:t>
        <w:br/>
        <w:t>ша уақытта алдауға болады. Бірақ, барша халықты барлық уақытта</w:t>
        <w:br/>
        <w:t>алдау мүмкін емес” (Авраам Линкальн. 1861 ж.).</w:t>
        <w:br/>
        <w:t>16</w:t>
        <w:br/>
        <w:t>сын ұмытқаны айтылады; системаның әрі серігі, әрі сесті оппоненті</w:t>
        <w:br/>
        <w:t>емес, калжаулығы балғаны, болып жүргені айтылады; балалайқалық</w:t>
        <w:br/>
        <w:t>найгыршқа әзерден жарарлардың скрипка мен симфониялық оркес-</w:t>
        <w:br/>
        <w:t>трге концерт жазар менмен кердеңдігі - амбициясы айтылады; Абай</w:t>
        <w:br/>
        <w:t>контексіндегі партиягершілікке (бүгінгі аранжировкасы регион - об-</w:t>
        <w:br/>
        <w:t>лыс жүз-ру- ата- бөле-мәле - жиен-миен - бықи-тықи... бола-</w:t>
        <w:br/>
        <w:t>ды - рухани лейкемия) аянбай бой алдырғаны айтылады; керісінше,</w:t>
        <w:br/>
        <w:t>жершіл демесін деп ойлы жігіттердің обалына қаларлар айтылады;</w:t>
        <w:br/>
        <w:t>ұлттық сананың өзіндігін кемерлеуге тісі батпас болған соң дәдәм</w:t>
        <w:br/>
        <w:t>Гегельдің көп диірменнен өткен концепцияларының қайсыбіріне кей-</w:t>
        <w:br/>
        <w:t>де комментарий; кейде һәшия жазып м ә к Т 26 көтермек болған</w:t>
        <w:br/>
        <w:t>“фәлсәфистер” айтылады. Дәл осыны қадап айткан жөн, себебі,</w:t>
        <w:br/>
        <w:t>отаршылдықтың тепкісін ғасырлар бойы үзбей көріп қатты мертіккен</w:t>
        <w:br/>
        <w:t>ұлттық қазынаны - баба мирас боп қалған Қаратау - Ұлытау, Алатау -</w:t>
        <w:br/>
        <w:t>Арқа, Атырау Алтай, Мойынқұм - Қызылқұм боп келетін, сағат-</w:t>
        <w:br/>
        <w:t>уақыттың үш бірдей белдеуін оранған жерің мен көгінді, суың мен</w:t>
        <w:br/>
        <w:t>нуыңды (су атаулы эл үстінде, ал, ну қалды ма?) иелену де, немдену</w:t>
        <w:br/>
        <w:t>де мүмкін смес; бүйтпейініпе, қадап кеткен кетпен сапты көгертер</w:t>
        <w:br/>
        <w:t>Алтайға жеңсік асындай қарайтын депутат Васильова бүктеліп</w:t>
        <w:br/>
        <w:t>берген сәлеміңді де алмайды. Ал, Қарағанды - Ақмола - Кереку -</w:t>
        <w:br/>
        <w:t>Кызылжар -Кокчетавтағы Васильевалар ше?</w:t>
        <w:br/>
        <w:t>- Мұның бәрі...</w:t>
        <w:br/>
        <w:t>- ..мұның бәрі сол - момын елдің көнбіс интеллигенциясынын</w:t>
        <w:br/>
        <w:t>тамыр мұрат-түп мақсатын ұмытқаны, не, ұмытарман болғаны. Екі</w:t>
        <w:br/>
        <w:t>ғасырдың жүзі молынан өтті - біз озі ұранның, бұйрық боп жеткен</w:t>
        <w:br/>
        <w:t>ұранның этносы боп алдық; алып келдің, барып келдің этносы боп</w:t>
        <w:br/>
        <w:t>алдық; болыс болған Күлембай сияқты сонымызды және мақтан</w:t>
        <w:br/>
        <w:t>тұтар боп алдық. Туасы, өзі жұмсап үйренбеген өзінің жұмсал-</w:t>
        <w:br/>
        <w:t>ғанын өнер деп ұғады; майысқақ Қаратай болса бір жөн, жорға</w:t>
        <w:br/>
        <w:t>жұмабайшылап, тізгін тілеп құлдырағанды бақ деп, бақыт деп ұғады.</w:t>
        <w:br/>
        <w:t>Интеллигенция халықтың белінен тамған задасы болса, ол да, әрине,</w:t>
        <w:br/>
        <w:t>бсл-бесік, тас-тұғыр, жаялық-жайлауынан әлденебір болымсыз “нақ-</w:t>
        <w:br/>
        <w:t>нақ”-тарды алмай тұра алмайды. Алайда, алу бар да, сол шеңбердің</w:t>
        <w:br/>
        <w:t>шідерінде қалып қою бар. Хас интеллигент - үзеді. Көсеулігін тастап</w:t>
        <w:br/>
        <w:t>көсемдікке барады. Бұл ретте - казақтың жана тарихынан - ойға кім,</w:t>
        <w:br/>
        <w:t>кімдер оралар еді? Шоқан - Абай, Ильминскийлердің жетегінде кет-</w:t>
        <w:br/>
        <w:t>кенмен Ыбырай Алтынсарин оралар еді; сонсоң 10-20-жж. бұрк ете</w:t>
        <w:br/>
        <w:t>қалған, “бір жеңпен қол, бір жағадан басты” ұстанған, ана аймак-</w:t>
        <w:br/>
        <w:t>мына аймақтың емес, бүткіл ұлттың зарымен тыныстаған, әрқайсысы</w:t>
        <w:br/>
        <w:t>Академияның бір-бір институтына тұрарлық көксерек топ</w:t>
        <w:br/>
        <w:t>Әлихан Бөкейханон, кос Досмұхамедов, М.Тынышбаев, Н.Тореқұлов,</w:t>
      </w:r>
    </w:p>
    <w:p>
      <w:r>
        <w:t>оқулығына алмайтын ел “күркіреген қырықыншы” меридианның</w:t>
        <w:br/>
        <w:t>алапатына ұрынбай қоймайды. Дүркін-дүркін ұрынады.</w:t>
        <w:br/>
        <w:t>-- Ұрынбау үшін не істеу керек-ті?</w:t>
        <w:br/>
        <w:t>- Политологтан сұраңыз. Сауалыңызды сәл өзгертсе: не істеу</w:t>
        <w:br/>
        <w:t>керек еді? Ішке түскен ауруды кезінде көру керек еді, сынға - жын</w:t>
        <w:br/>
        <w:t>деп қарамау керек еді (сынға әлі солай қарайды, жобамда, қарай</w:t>
        <w:br/>
        <w:t>береді); мүлдем жаңа бағыт ұстанғандарды ревизионист деп қыл</w:t>
        <w:br/>
        <w:t>шылбырмен бұғалықтамау керек еді; қозыға торай деп қарамау</w:t>
        <w:br/>
        <w:t>керек еді. Білесіз бе, біз өзі дәл бұл жағына - футболдағы Гуллит-</w:t>
        <w:br/>
        <w:t>тей - сұмдық мәстірміз, 68-дегі Прага трагедиясынан біраз бұрын</w:t>
        <w:br/>
        <w:t>Сантьяго Карилльо деген кісі шықты. Испания компартиясының</w:t>
        <w:br/>
        <w:t>генсегі, Конвсргенцияны, интеграцияны, плюрализмді негізге алған</w:t>
        <w:br/>
        <w:t>бөлекше дерлік теориясы бар еді - Еврокоммунизм. Біз оны не</w:t>
        <w:br/>
        <w:t>қылдық? Оны біз - маркстік эстетиканың Дьерд Лукачтан кейінгі</w:t>
        <w:br/>
        <w:t>аз қалған теоретиктерінің бірі, танымы мейлінше таза, бүкпей-</w:t>
        <w:br/>
        <w:t>бұқпай сөйлейтін француз, коммунист Роже Гародимен қосақтап</w:t>
        <w:br/>
        <w:t>- Сусловтың дончагына мініп алдық та, шытыр жеген сиырдай</w:t>
        <w:br/>
        <w:t>қылдық. Не ұттық? Еврокоммунизм түгіл, Европада, осы жаңа,</w:t>
        <w:br/>
        <w:t>ақшам-құптанның әлетінде түтін түтетіп отырған социализмнің</w:t>
        <w:br/>
        <w:t>өзіне зар боп қалдық. Ендігі арман - “қандас” Болгария мен Рамиз</w:t>
        <w:br/>
        <w:t>Алияның Албаниясы аман қалса деген...</w:t>
        <w:br/>
        <w:t>- Мұның басты себебі, мүмкін, адам - қоғам - мемлекет</w:t>
        <w:br/>
        <w:t>боп сатылайтын ұштағанның ішкі қайшылығынан да шығар.</w:t>
        <w:br/>
        <w:t>Дәлірегі: адам мен қоғамды мемлекеттің тізеге салуынан...</w:t>
        <w:br/>
        <w:t>- Бұл - әр елдің қалыптасқан басқару дәстүрінен, этникалық</w:t>
        <w:br/>
        <w:t>құрамынан, саяси философиясыпан бас алатын болар. Баяғы, “әр</w:t>
        <w:br/>
        <w:t>елдің заны басқа...”-ға келеді. Бірақ, бір нәрсені нық ескерген жөн:</w:t>
        <w:br/>
        <w:t>алам мен қауымның төтен бір тұстарда тізеге түспей қоймасы бар да</w:t>
        <w:br/>
        <w:t>(біздегі Прибалтика, Закавказье, Америкадағы Папама), “Мемлеке-</w:t>
        <w:br/>
        <w:t>тің - мен боламын” деп людовикшілеу тағы жоқ емес. Мысалы, про-</w:t>
        <w:br/>
        <w:t>летариват диктатурасының теориясы. Диктатура, кандай болмасын,</w:t>
        <w:br/>
        <w:t>диҡтатура, концепция санатында, жаратылысымен жараса алмайтын</w:t>
        <w:br/>
        <w:t>қисын.</w:t>
        <w:br/>
        <w:t>Қашаннан, қадым заманнан бәрі билік түбі - зорлық болғанмен,</w:t>
        <w:br/>
        <w:t>оны, зорлықты, тоқпан жіліктің сылқыма майындай ғып көрсетіп,</w:t>
        <w:br/>
        <w:t>жәудірстіп әкеп ойдағы заңның колбасына салып алу өрелі</w:t>
        <w:br/>
        <w:t>қоғамның әрекет-харакеттерінен смсс. Бұл теория кезінде нақты бір</w:t>
        <w:br/>
        <w:t>ситуацияда, ситуацияларда, өзен-өзен қан арқылы, өзін “ақтаған”</w:t>
        <w:br/>
        <w:t>да болар. Ал - қазір? Қоғамның рухани мүмкіндіктері, зердесінің</w:t>
        <w:br/>
        <w:t>кемері, парасат температурасы жұмысшы табының сапымен олшене</w:t>
        <w:br/>
        <w:t>мс? Өткен жаздағы ИНольша, Венгрия, күздегі ГДР, күз бен қыс</w:t>
        <w:br/>
        <w:t>- “Планетаризм философиясының” тәжірибесі дейсіз бе? Мүмкін.</w:t>
        <w:br/>
        <w:t>Өкінішке қарай, әлем ашык қоғам құруға, оның жемісін жеуге әлі</w:t>
        <w:br/>
        <w:t>дайын емес. Теорияның жүзеге асуы үшін жылдар, тіпті ғасырлар</w:t>
        <w:br/>
        <w:t>қажет болар. Ашық қоғамның әйтеуір демократиялық қоғамнан</w:t>
        <w:br/>
        <w:t>айырмашылығы, артықшылығы бар. Демократияны егер, көпшілік</w:t>
        <w:br/>
        <w:t>билігі деп қарастырар болсақ, көптеген келеңсіздіктерге, мәселен,</w:t>
        <w:br/>
        <w:t>мемлекет негізін құрайтын ұлттың өзге ұлттарға қысым көрсетуіне</w:t>
        <w:br/>
        <w:t>немесе белгілі бір тарихи жағдайлармен білім деңгей-дәрежесі</w:t>
        <w:br/>
        <w:t>жоғары ұлттың өз құқын қорғай алуы және әлеуметтік жағдайлары</w:t>
        <w:br/>
        <w:t>өзгелерден жоғары ұлттардың мемлекеттік саясатқа ықпал етуіне</w:t>
      </w:r>
    </w:p>
    <w:p>
      <w:r>
        <w:t>жол берілуі әбден мүмкін. Дегенмен де демократия - ашық қоғам</w:t>
        <w:br/>
        <w:t>құрудың негізі және алғышарты.</w:t>
        <w:br/>
        <w:t>- Кеңес жүйесі құлаған соң Кеңес Одағының территориялық</w:t>
        <w:br/>
        <w:t>ыдырауға түсетінін алдын-ала болжағандардың бірісіз. “Кеңес</w:t>
        <w:br/>
        <w:t>жүйесі - ашық қоғамға” атгы кітабыңызда: “партиялық но-</w:t>
        <w:br/>
        <w:t>менклатура жеке меншікті өзі жаңа капиталист және билеуші</w:t>
        <w:br/>
        <w:t>топка айналуы үшін пайдаланады”, “..жеке кәсіпкерлерге</w:t>
        <w:br/>
        <w:t>өндірісті дамытудан гөрі бұрынғы кеңестік экономика</w:t>
        <w:br/>
        <w:t>жүйесінің келеңсіздіктерін жеке мүдделері үшін, өз қалталарын</w:t>
        <w:br/>
        <w:t>қалыңдатуға пайдалану тиімді болды. Экономиканың жаңа</w:t>
        <w:br/>
        <w:t>түріне көшу болып табылған, танылған бұл әдістен келген зиян</w:t>
        <w:br/>
        <w:t>коғамның бұрынғы экономикалық негіздерінің шайқалуынан</w:t>
        <w:br/>
        <w:t>келген зияннан әлдеқайда артып түсті” деп жаздыңыз. Сіздіңше,</w:t>
        <w:br/>
        <w:t>бұрынғы Кеңес Одағы республикаларында қазіргідей қиын</w:t>
        <w:br/>
        <w:t>экономикалық жағдайға, халықтың әлеуметтік тұрмысының</w:t>
        <w:br/>
        <w:t>осыншалықты төмендемеуіне жол бермеуге болар ма еді?</w:t>
        <w:br/>
        <w:t>- Кеңес Одағының ыдырауы заңды процесс. Бірақ ыды-</w:t>
        <w:br/>
        <w:t>рау процесін баяулата отырып, жаңа негіздегі интеграциялық</w:t>
        <w:br/>
        <w:t>процсстерді жүзеге асырғанда ашық қоғам инфрақұрылымы пайда</w:t>
        <w:br/>
        <w:t>болуы үшін уақыт ұтуға болар еді.</w:t>
        <w:br/>
        <w:t>Қайта құру идеясының көсемдері, меніңше, саясаттағы күрт</w:t>
        <w:br/>
        <w:t>бетбұрыс-өзгерістердіп экономикалық өзгерістерді түбегейлі</w:t>
        <w:br/>
        <w:t>қамтамасыз ете алмайтынын терең сезінбеді. Оның үстіне</w:t>
        <w:br/>
        <w:t>номенклатураның ашық қоғам идеясына қарсылығы, кәптеген</w:t>
        <w:br/>
        <w:t>республикаларда ұлтшылдық идеясының белең алуы - бұрынғы</w:t>
        <w:br/>
        <w:t>экономикалық байланыстардың үзілуіне әкеліп соқты. Тағы бір бас-</w:t>
        <w:br/>
        <w:t>ты себеп - нарықтық экономиканы қолдаушылардың өзі де еркін</w:t>
        <w:br/>
        <w:t>кәсіпкерлік технологиясынан мүлдем бейхабар еді.</w:t>
        <w:br/>
        <w:t>Қызыл империянын құлауы - Батысқа әлемде тепе-тең қарым-</w:t>
        <w:br/>
        <w:t>қатыпастарды орнатуға тарихи мүмкіндік берді. Окінішке қарай,</w:t>
        <w:br/>
        <w:t>Батыс бұл тарихи мүмкіндікті пайдалана алмады, қайта кұрудың</w:t>
        <w:br/>
        <w:t>20</w:t>
        <w:br/>
        <w:t>Америкаға кетеді. Бірнеше жыл биржаларда брокер, сарапшылық қызметін</w:t>
        <w:br/>
        <w:t>атқариды, ал 1969 жылы “Квантум группа” компаниясын құрады. Жұмысының</w:t>
        <w:br/>
        <w:t>жемісті болғаны сонша. қазір “Квантум групптың” капиталы 4 миллиард дол-</w:t>
        <w:br/>
        <w:t>лардан асады және қаржылық қоры жыл сайын 35 процент өсім беретін “Кван-</w:t>
        <w:br/>
        <w:t>тум” бүгінде Соростыц бірталай компаниясының бірі ғана. Қаржы әлемінде “да-</w:t>
        <w:br/>
        <w:t>нышпан” атанатын Дж.Сорос көп жылдардан бері әлемдегі сң табысты инвестор</w:t>
        <w:br/>
        <w:t>деп танылып келеді.</w:t>
        <w:br/>
        <w:t>Дж.Соростың қаржысы қайырымдылық корлары арқылы тоталитарлық</w:t>
        <w:br/>
        <w:t>жүйенің іргетасын шайқалтуға үлес қосты және қазір жер бетінде ашық</w:t>
        <w:br/>
        <w:t>қоғам орнату идеясына қызмет етуде. Дж.Сорос 1979 жылы Ашық қоғам ин-</w:t>
        <w:br/>
        <w:t>ститутын, 1984 жылы Сорос-Венгрия, 1987 жылы Сорос-Кеңсе Одағы және</w:t>
        <w:br/>
        <w:t>Польшада “Стефан Батори” қорларын құрды. Бүгінгі таңда ашық қоғамның</w:t>
        <w:br/>
        <w:t>инфрақұрылымы мен институттарын кұруға көмектесетін; білім, мәдениет және</w:t>
        <w:br/>
        <w:t>экономика саласындағы реформаларды қолдайтын Сорос қорлары Шығыс және</w:t>
        <w:br/>
        <w:t>Орталық Еуропада, Оңтүстік Африкада, Гаитиде және АҚШ-та жұмыс істейді.</w:t>
        <w:br/>
        <w:t>Сорос-Қазақстан қоры 1994 жылы құрылып, 1995 жылы қоғамдык</w:t>
        <w:br/>
        <w:t>қайырымдылық қор болын тіркеуден өтті. 1996 жылғы бюджеті 3 млн. доллар</w:t>
        <w:br/>
        <w:t>болып отырған бұл қордың жұмысы арнайы, бөлек әңгіменің жүгін көтере ала-</w:t>
        <w:br/>
        <w:t>ды.</w:t>
        <w:br/>
        <w:t>Будапсшттегі Орталық Еуропа университетінің (бөлімшесі Варшавада)</w:t>
      </w:r>
    </w:p>
    <w:p>
      <w:r>
        <w:t>негізін салушы, ашық қоғам идеясын орнықтыру үшін жыл сайын 350 млн.</w:t>
        <w:br/>
        <w:t>доллардан аса қайырымдылық қаржы бөлетін Дж. Сорас Шығыс Еурапа мен</w:t>
        <w:br/>
        <w:t>бұрынғы Кеңестер Одағындағы саяси және экономикалық өзгерістер туралы</w:t>
        <w:br/>
        <w:t>көптеген мақалалар мен кітаптардың авторы. Оның ең белгілі кітабы - “Сорос</w:t>
        <w:br/>
        <w:t>Сорос туралы” 1995 жылы жарық көрді. Дж. Сорос Әлеуметтік зерттеудің Жаңа</w:t>
        <w:br/>
        <w:t>мектебінің (Нью-Йорк), Оксфорд, Йель университеттерінің құрметті докторы,</w:t>
        <w:br/>
        <w:t>оны Будапешт Экономика университеті әлемде ашық қоғам орнату жолындағы</w:t>
        <w:br/>
        <w:t>қажырлы еңбегі үшін өзінің ең биік наградасымен марапаттады.</w:t>
        <w:br/>
        <w:t>жжж</w:t>
        <w:br/>
        <w:t>- Сорос мырза, студенттік шағыңызда-ақ “Сана</w:t>
        <w:br/>
        <w:t>ауыртпалығы” атты философиялық еңбек жазған Сіз веналық</w:t>
        <w:br/>
        <w:t>философ Карл Поппердің ашық қоғам идеясын дамытушы</w:t>
        <w:br/>
        <w:t>және жүзеге асырушы ізбасарындай көрінесіз. Бұл идея жан-</w:t>
        <w:br/>
        <w:t>жүрегіңізді неліктен осынша жаулап алды?</w:t>
        <w:br/>
        <w:t>- Мен он төрт жасымда неміс оккупациясын бастан өткердім.</w:t>
        <w:br/>
        <w:t>Фашизм жеңілгеннен соң Венгрия кеңестік оккупацияға түсіп, ком-</w:t>
        <w:br/>
        <w:t>мунизм идеологиясы орныға бастады. Бір сөзбен айтқанда, жабық</w:t>
        <w:br/>
        <w:t>қоғамдар идеологиясының дәмін татуға тура келді. Егер мен Амс-</w:t>
        <w:br/>
        <w:t>рикада тусам - жабық және ашық қоғам арасындағы жер мен</w:t>
        <w:br/>
        <w:t>көктей айырмашылықты сезінбеген болар едім. Демек, бүгінгі Со-</w:t>
        <w:br/>
        <w:t>рос корларының түп негізінде менің жекс өмірімнің тәжірибесі</w:t>
        <w:br/>
        <w:t>ің</w:t>
        <w:br/>
        <w:t>біреудің құлыны мен жұлыны (69-да январьда, Прагада өзіне өрт</w:t>
        <w:br/>
        <w:t>қойған студент Ян Палахты да, дек. 86 үшін “еркек тоқты құрбандық</w:t>
        <w:br/>
        <w:t>боп” қыршынынан қиылған боздақ, тағы да студент Қайрат</w:t>
        <w:br/>
        <w:t>Рысқұлбековті де ссімізден тарс шығардық) нақақтан тапталып</w:t>
        <w:br/>
        <w:t>жатқанда, біздің сал-серілер қалыс қалуды да білмеді ғой (Зорлық</w:t>
        <w:br/>
        <w:t>шабынғанда қалыс қалу да күна). Апыр-ай, дейсің. Апыр-ай, осын-</w:t>
        <w:br/>
        <w:t>дай тізесін кеміріп бүктелгенді, бұлшығы білеуленіп белсенгенді,</w:t>
        <w:br/>
        <w:t>белділікті, жең сыбанғанды өз жұртының қамына неғып арнамаған?</w:t>
        <w:br/>
        <w:t>Әсіресе тыңның тұсында - миграция мыңғырғанда, Бостандық-</w:t>
        <w:br/>
        <w:t>Мырзашөл “интернационалдық” құдалықпен малға маталған қыз боп</w:t>
        <w:br/>
        <w:t>сырнайлатып-кернейлетіп “ұзатылып” бара жатқанда қайда қалған?</w:t>
        <w:br/>
        <w:t>Қайда қалған деймін, өз қызымыздың беташарын өзіміз айтып</w:t>
        <w:br/>
        <w:t>келмедік пе? Тың көтеру, бұл, ұзақ, ұзағынан ойластырылған шара</w:t>
        <w:br/>
        <w:t>(Столыпин. 1910 ...Хрушев). Ол тек астық үшін болды дегенге менің</w:t>
        <w:br/>
        <w:t>әлі көзім жетпейді. Сонсоң: мың жасамаған ел жоқ. Сонсоң: қазақты</w:t>
        <w:br/>
        <w:t>дихан емес кім айтыпты? Сондай ел өз жерінің жайы мен бабын</w:t>
        <w:br/>
        <w:t>білмейтін көрсоқыр ма? Егер жеріне еккен, жаяр жеріне жайған. Енді</w:t>
        <w:br/>
        <w:t>кеп Аргентина мен Австралияның жайылымдарымен таласатын 30</w:t>
        <w:br/>
        <w:t>миллион гектардың құмы шықты. Қолы кесік мерген, тілі кесік</w:t>
        <w:br/>
        <w:t>шешен боп қалды. Тыңның қазіргі аты - дотация. Тағы бір аты - ма-</w:t>
        <w:br/>
        <w:t>сыл. “Жығылған үстіне жұдырық” - Арал аз болса, енді Арқаның</w:t>
        <w:br/>
        <w:t>опат болғанына дауыс саламыз. Аралға орай бір-ақ орам. Бәрі дұрыс.</w:t>
        <w:br/>
        <w:t>Фонд ашылғаны да, шырқырап сөйлеу де. Бірақ қатты қансырап ол</w:t>
        <w:br/>
        <w:t>үстінде жатқан адамға валюта болса да ақша емес, алдымен донор</w:t>
        <w:br/>
        <w:t>керек. Қан керек, Аралға да - сол, тек қан орнына су. Донор бар - ол</w:t>
        <w:br/>
        <w:t>РСФСР. Суын бірақ - бермейді. Бұның аты - не? Экологиялық гено-</w:t>
        <w:br/>
        <w:t>цид пе, бойкот па, жоқ әлде интернационализмнің жаңа түрі ме? Жоқ</w:t>
        <w:br/>
        <w:t>әлде қапысыз жымдасқан үш өрім бе?</w:t>
        <w:br/>
        <w:t>Мұндайда бірді айтып бірге кетесін. Интеллигенция дегенде,</w:t>
        <w:br/>
        <w:t>сөз бар ма, көпті күстәналауға болмайды. Мен тек интеллигенцияның</w:t>
        <w:br/>
        <w:t>басым тобының психикасымен де, физикасымен де ағымдағы ағынға</w:t>
        <w:br/>
        <w:t>аңсары ауып тұрарын айтам. Зады, ағымшыл азаймай, ой ағыны</w:t>
        <w:br/>
        <w:t>тазармайды.</w:t>
      </w:r>
    </w:p>
    <w:p>
      <w:r>
        <w:t>- “Алдыңғы толқын ағалар, кейінгі төлқын інілер...” Аға мен</w:t>
        <w:br/>
        <w:t>іні жалғасқанда қандай да болсын дәстүр- “ләстүр” бой көрсетсе</w:t>
        <w:br/>
        <w:t>керек...</w:t>
        <w:br/>
        <w:t>- Бізде көрсете алмай келеді. Алмай келеді дегенде көрсеткісі</w:t>
        <w:br/>
        <w:t>келмеді деген ұғым тумасын, Көрсеткізбей келеді. Үш</w:t>
        <w:br/>
        <w:t>ұрпақты қосар болсақ, атасына да, баласына да, немересіне де,</w:t>
        <w:br/>
        <w:t>кәсілер көрпені бермей келеді. Соның өзінде Махамбет пен</w:t>
        <w:br/>
        <w:t>13</w:t>
        <w:br/>
        <w:t>жетпейді; ойлана білу, ойлану мәдениеті жетпейді. Менімше, циви-</w:t>
        <w:br/>
        <w:t>лизация сияқты мың сап үйірдеп тұратын ұлы ұғымның ішіндегі ал-</w:t>
        <w:br/>
        <w:t>мауыты осы - ойлана білу, оның мәдениеті. Бүл болмайынша ұлттық</w:t>
        <w:br/>
        <w:t>сананың ілгерлеуі қиын: бұл болмайынша манағы айтқан еркіндігіңіз</w:t>
        <w:br/>
        <w:t>саяси-философиялық түсіндірме сөздіктердің ішіндегі жеті жол</w:t>
        <w:br/>
        <w:t>ергежейлі петит боп кала береді. Мәдениетін былай қойғанда, біз</w:t>
        <w:br/>
        <w:t>ойланудың өзінен қорқамыз. Күркіреген қырықыншының сарыны</w:t>
        <w:br/>
        <w:t>санада оймен бетпе-бет қалудан қорқамыз. Қушық шеке болса амал</w:t>
        <w:br/>
        <w:t>нешік, ал айтары бардың ойдан, ойланудың толғағынан қорқуының</w:t>
        <w:br/>
        <w:t>өзі мәдениетсіздік. Іште, қараңғыда жатып ұлығанмен, ойдан ба-</w:t>
        <w:br/>
        <w:t>тыл, ойдан жылдам не бар? Оның жылдамдығымен шендестіргенде</w:t>
        <w:br/>
        <w:t>дыбыстың, сәуленің жылдамдығы деген - не? Тек ол - қордаланған</w:t>
        <w:br/>
        <w:t>ой - мәдениетке ғана тон абай-сабырдың безбеніне түсіп, тезінен</w:t>
        <w:br/>
        <w:t>өтпесе, әрине, болмайды; өйтпеген күнде жалаңбұт патриотизмнің</w:t>
        <w:br/>
        <w:t>пайдасынан зияны, түзігінен қисығы басым боп отырады. Әсілі,</w:t>
        <w:br/>
        <w:t>қым-қуыт өмірдің көп саласында, әсіресе өнерде, оның ішінде</w:t>
        <w:br/>
        <w:t>сөзінен ойы, баяндауынан баяны озып тұрмаққа керек өнерде кем-</w:t>
        <w:br/>
        <w:t>талант болғаннан бейталант болған артық. Бейталант - бейтарап,</w:t>
        <w:br/>
        <w:t>ал, кемталанттың - тілден бастап ділге дейін сұғынбайтын жері жоқ.</w:t>
        <w:br/>
        <w:t>Өзінен өреліге көзі түссе, пәлсапа айтқан боп қатын байбаламға са-</w:t>
        <w:br/>
        <w:t>лады; кухнядағы капуста қыршылдатар қор пышақ екенін мүлдем</w:t>
        <w:br/>
        <w:t>ұмытып, жезмойын кездіксініп телше тілеп, телше тілгісі кеп тұрады.</w:t>
        <w:br/>
        <w:t>Түйін? Түйін сол - өлердей “патриот” боп келетін шала интелли-</w:t>
        <w:br/>
        <w:t>гент болғаннан болмаған да дауа. Көп кикілжің бәленің көбі - арыз,</w:t>
        <w:br/>
        <w:t>күстәналау, айтпағаныңды айтқан қылу, тл. - осы кемталанттан, ша-</w:t>
        <w:br/>
        <w:t>лабек пен алабектен қоздайды. Әзіл деп ұғыңыз: ду қол шапалақтау</w:t>
        <w:br/>
        <w:t>мен овацияның некесінен керең туады; ал, шала менен аланың</w:t>
        <w:br/>
        <w:t>некесінен өзін коғамның қорғаны санайтын опасыз пысықай туады;</w:t>
        <w:br/>
        <w:t>тексіздігін тектілікке теңгерер “сегіз қырлы серілер” туады; туады да,</w:t>
        <w:br/>
        <w:t>онсыз да миы ашыған халықтан ми-палау жасайды.</w:t>
        <w:br/>
        <w:t>- Телевизиондағы уақыт - газеттегі көлем. Көлем желініп</w:t>
        <w:br/>
        <w:t>барады... Халықтың өткен-кеткенге, бүгін-ертеңге байланысты</w:t>
        <w:br/>
        <w:t>түсінік-түйсігін, ұғым-танымын қарауылдап-қорып, қорытып,</w:t>
        <w:br/>
        <w:t>зерделеп отыратын басқа басқалар емес, дәп осы интеллигенция.</w:t>
        <w:br/>
        <w:t>Соңғы сауалдың құрылымы: интеллигенция мен тарих...</w:t>
        <w:br/>
        <w:t>- Білесіз: соңғы жиырма жылда, әсіресе жазушы жұртшылығы та-</w:t>
        <w:br/>
        <w:t>рихи тақырыпқа біраз шүйлікті. Шүйліге берсе екен дейсің: Чаадасв</w:t>
        <w:br/>
        <w:t>пен Мишіленің өзін (“Халық”, “Террор”) шала сіңірген тарихшыларға</w:t>
        <w:br/>
        <w:t>өшікпесіп, оларды өкіндірсе екен дейсің. Тек тарих тақырып емес.</w:t>
        <w:br/>
        <w:t>Ол өткен-кеткен бола алмайды. Ол - сен, сені шошытып оятқан ой,</w:t>
        <w:br/>
        <w:t>15</w:t>
        <w:br/>
        <w:t>бірі жоқ. Біз тек бергі бетін, көзге ұрарын, жапар қабарын гана айта-</w:t>
      </w:r>
    </w:p>
    <w:p>
      <w:r>
        <w:t>мыз: коп етік киген көп пен жалпыны емес, көк етік киген жалқыны</w:t>
        <w:br/>
        <w:t>айтамыз; ел басқаруды ел үстінде шалқу деп түсінетін алкеуде-</w:t>
        <w:br/>
        <w:t>кейқуат, пайдакүнем-атқамінерлерді айтамыз (Жаяудың кім екені</w:t>
        <w:br/>
        <w:t>атқа бұт артқанда танылады). ..Отарды, арине, серке бастайды.</w:t>
        <w:br/>
        <w:t>Бірақ, айылдың босату кезіндегі, бостаңдау замандағы серке басқа</w:t>
        <w:br/>
        <w:t>да, елі мен жұртын кейде қауіп, кейде қатерлер тосқан замандағы</w:t>
        <w:br/>
        <w:t>серке басқа. Бұл ретте Н.Ә.Назарбаевтың соңғы екі жылда көрсетіп</w:t>
        <w:br/>
        <w:t>жүрген қайраты қатты тұшындырады.</w:t>
        <w:br/>
        <w:t>- “Жаңғыз шапқан ат жүйрік...”</w:t>
        <w:br/>
        <w:t>- Емес. Керісінше - жаңғыз шапқан жүйріктің жапа шеккені.</w:t>
        <w:br/>
        <w:t>Республиканың ішінде айтып жүргені бір төбе. Назарбаев, былтыр</w:t>
        <w:br/>
        <w:t>мен биылдың бедерінде, Мәскеудің деңгейіндегі үш бірдей сьезд, екі</w:t>
        <w:br/>
        <w:t>бірдей сессия, үш бірдей пленумда (“Отонек”, “Известия”, “Совет-</w:t>
        <w:br/>
        <w:t>ская Россиядағы” басылымдары өз алдына) сөйледі; Қазақстандай</w:t>
        <w:br/>
        <w:t>қағанатқа бергісіз өлкенің бар байлығы мен барлығының қандай</w:t>
        <w:br/>
        <w:t>таражға түсіп отырғанын таразылады; қаймақ түгіл, қаспақтын</w:t>
        <w:br/>
        <w:t>өзінің аз қаларын саралады. Ол сөйлегендегі аудиторияның кескін-</w:t>
        <w:br/>
        <w:t>келбеті, рай-реңкі есімізде. Құдды қаралы хабар естіген адамның</w:t>
        <w:br/>
        <w:t>түрі. Құдды қарашаның аспаны. “Алғанбыз, алып жатырмыз, ала-</w:t>
        <w:br/>
        <w:t>мыз, ала бермекпіз, қағанат болсаң қайтейік, қалғаны саған қанағат”</w:t>
        <w:br/>
        <w:t>дейтіндердің ұсқыны. Кәмелетке кемінде мың жыл бұрын жет-</w:t>
        <w:br/>
        <w:t>кен елдін тізгін ұстары шырқырамақ түгіл, шыңғырса да, өңін бс-</w:t>
        <w:br/>
        <w:t>рер олар жоқ. Бұл, партиялық жүйедегі 87 жасар демократиялық</w:t>
        <w:br/>
        <w:t>централизмнің экономикаға, әлдеқашаннан шор боп бітіп, беріш</w:t>
        <w:br/>
        <w:t>боп қатқан түрі - кепілдік беруден, демократия атаулыдан жұрдай</w:t>
        <w:br/>
        <w:t>экономикалық централизм. Империялық монополизм десең де</w:t>
        <w:br/>
        <w:t>түк өзгермейді. Сұрау туады: депутаттардың корпусы қайда?</w:t>
        <w:br/>
        <w:t>Обкомның он жеті бірдей секретары қайда? Экономикалық “ин-</w:t>
        <w:br/>
        <w:t>тернационализмнен” туындайтын дойыр идеологияға үйездей бер-</w:t>
        <w:br/>
        <w:t>мей, экономиканың “суверенді” республикасының мүддесінен бел</w:t>
        <w:br/>
        <w:t>алар прагматикасын жарау аттай жалтылдатып мінерлер қайда?</w:t>
        <w:br/>
        <w:t>Жоқ. Қазақстанның депутаттык корпусын бірі Қиыр Шығыстағы</w:t>
        <w:br/>
        <w:t>Е.Гаэр, бірі Қиыр Батыстағы К.Прунскене, бірі Орта Азиядағы</w:t>
        <w:br/>
        <w:t>Р.Абдуллаева - үш келіншек-ақ сілкіп-сілкіп ала ма деген күдік шор-</w:t>
        <w:br/>
        <w:t>шиды. Дәлелін, дерегін, дәйсгін қосып ап таймай қарап, тіліп айтарға</w:t>
        <w:br/>
        <w:t>жұтаңдық, бұл, дефицит қатшылықтың ішіндегі орны толмасы...</w:t>
        <w:br/>
        <w:t>Жазаңдағы жанардың жауын алар көрік - ши. Сынапты басып кетер</w:t>
        <w:br/>
        <w:t>салмақты пікір де сол. Алайда - Жидебайдағы азғананы айтпасаң -</w:t>
        <w:br/>
        <w:t>Қазақстаннан шидіц қашқаныпа қапша отт1?7 “Ақтабан шұбырынды-</w:t>
        <w:br/>
        <w:t>алқабел сұлама” - 195! ж. аралығындағы, бейне Американыц</w:t>
        <w:br/>
        <w:t>бар. Студенттік шағымда К.Поппердің “Ашық қоғам және оның</w:t>
        <w:br/>
        <w:t>жаулары” деген еңбегін оқып-зерттедім. Бұл еңбек менің өмірдегі аз</w:t>
        <w:br/>
        <w:t>тәжірибеме, сол кездегі сана-сезіміме дәл келіп, өмірлік мақсатым</w:t>
        <w:br/>
        <w:t>мен идеяма теориялық негіз болды.</w:t>
        <w:br/>
        <w:t>- Сіздіңше, ашық және жабық қоғамдардың арасындағы жер</w:t>
        <w:br/>
        <w:t>мен көктей айырмашылық неде?</w:t>
        <w:br/>
        <w:t>- Ашық және жабық қоғамдар қарама-қарсы принциптерге</w:t>
        <w:br/>
        <w:t>негізделген, мүлдем екі түрлі әлеуметтік ұйымдар. Жабық қоғам -</w:t>
        <w:br/>
        <w:t>қоғам мүшелерін ұйымдастыратын және ол мемлекет билігіне тірек</w:t>
        <w:br/>
        <w:t>болатын бір ғана идеямен күн кешеді. Ал, іс жүзінде бір тапты</w:t>
        <w:br/>
        <w:t>екінші бір тап немесе топ канайды. Ресми идеология мұны қанау дсп</w:t>
        <w:br/>
        <w:t>есептемейді, қоғамдық ауызбірлік, халық пен партия біртұтас деп</w:t>
        <w:br/>
        <w:t>сендіргісі келеді. Біраз уақытка дейін қоғамның басым бөлігі бұған</w:t>
        <w:br/>
        <w:t>сенеді де.</w:t>
        <w:br/>
        <w:t>Ашық қоғамда абсолюттік ақиқатқа ие ешкім жоқ, онда әртүрлі</w:t>
      </w:r>
    </w:p>
    <w:p>
      <w:r>
        <w:t>идеялар қатар күн кешеді, әртүрлі топтардың, әр адамның дұрыс</w:t>
        <w:br/>
        <w:t>та, бұрыс та өзіндік көзқарасы болады. Ашық қоғам дегеніміз - та-</w:t>
        <w:br/>
        <w:t>рихи эволюциялық процестің жоғары деңгейі. Жабық қоғамда мем-</w:t>
        <w:br/>
        <w:t>лекет және үкімет басшылығы өзінің қарадүрсін де дөрекі, әдепсіз</w:t>
        <w:br/>
        <w:t>қарекеттерін еркін жүзеге асырады, ал ашық қоғамда басқару тізгіні</w:t>
        <w:br/>
        <w:t>мемлекет пен үкіметтің жогарғы басшылығының қолында емес,</w:t>
        <w:br/>
        <w:t>сондықтан да бұл қоғам мүшелері көп ретте үкіметтің бар-жоғын</w:t>
        <w:br/>
        <w:t>сезінбейді де. Ашық қоғам - мейлінше жоғары білім денгейіне, әрбір</w:t>
        <w:br/>
        <w:t>адам мен үлкенді-кішілі ұлттар мен ұлыстар кұқының қорғалуы,</w:t>
        <w:br/>
        <w:t>төзімділік, өзара сыйластық дәстүрлеріне негізделеді.</w:t>
        <w:br/>
        <w:t>- Сіз демократиялық қоғам емес, ашық қоғам идеясын</w:t>
        <w:br/>
        <w:t>жоғары қоясыз. Бұл регте ашық қоғам идеясы Я.В.Сиверц нан</w:t>
        <w:br/>
        <w:t>Рейземаның “Планетаризм философиясымен” өте үндес сияқты.</w:t>
        <w:br/>
        <w:t>Бұл философия бойынша, адамзаттың космостық дамуының</w:t>
        <w:br/>
        <w:t>негізі - этика. Қит етсе заңға сүйене жөнелетін экономикалық</w:t>
        <w:br/>
        <w:t>қарым-қатынастарда да адам баласының құқы мен еркіндігін</w:t>
        <w:br/>
        <w:t>қорғайтын заңның өзі этикаға тәуелді болуы - яғни адамгершілік</w:t>
        <w:br/>
        <w:t>экономикаға емес, экономика адамгершілікке тәуелді болуы</w:t>
        <w:br/>
        <w:t>шарт. Сіз насихаттап, мүмкіндігінше оны қалыптастыруға күш-</w:t>
        <w:br/>
        <w:t>жігеріңізді жұмсап жүрген ашық қоғамның - әлемдік идеяло-</w:t>
        <w:br/>
        <w:t>гияда басымдық танытып отырған және КСРО ыдырағаннан</w:t>
        <w:br/>
        <w:t>соң жеке мемлекеттерге айналған елдердің, оның ішінде</w:t>
        <w:br/>
        <w:t>Қазақстанның да өзінің даму бағыты етіп таңдап отырған</w:t>
        <w:br/>
        <w:t>демократиялық қоғамынан айырмашылығы қандай? “Ашық</w:t>
        <w:br/>
        <w:t>қоғам” идеясын “планетаризм философиясының” іс жүзіндегі</w:t>
        <w:br/>
        <w:t>көрінісі бола алады деуге келе ме?</w:t>
        <w:br/>
        <w:t>Абайдай тұлғаларды тудырып алған, тағы да солардың құрыштың</w:t>
        <w:br/>
        <w:t>өзінің көзінс жас алдырар кернеу-көрігінен өтіп-өтіп-өтіп алған әр</w:t>
        <w:br/>
        <w:t>буын, әр ұрпақтың ұран салар алғадайлары талпынбай, қайсыбір</w:t>
        <w:br/>
        <w:t>тұстарда тарпынбай тұра алмайды. Қазақтың зерделісі мойнына тас</w:t>
        <w:br/>
        <w:t>байлаған басын көтеруге канша рет әрекет қылмады? Ал, талпыныс</w:t>
        <w:br/>
        <w:t>атаулы империя-қағанат атаулыға ұнай алмайды. Ол оны - талпыныс-</w:t>
        <w:br/>
        <w:t>ты, талапқа барғанды кекіредей көреді, желіндегі сүтті ірітеді дейді.</w:t>
        <w:br/>
        <w:t>Сондықтан да оны, жабағы жалдана бергенде - күзесе де бір сәрі -</w:t>
        <w:br/>
        <w:t>айнамұз ғып қырып тастап отырады; шүпілдеп тұрған тайқазан</w:t>
        <w:br/>
        <w:t>сүттің бетіне, шым-шым жыбырмен, жұқана қаймақ табын жайды</w:t>
        <w:br/>
        <w:t>ма? - қалқып алады: сәт-сәт қалқиды; қойдың сүті молкомбинаттың</w:t>
        <w:br/>
        <w:t>сепсраторынан өткен көксуына айналғанша қалқиды. Екі стихия</w:t>
        <w:br/>
        <w:t>болғанмен коксу да - бір, көкми да- бір. Парадокс: Ұлыбритания өз</w:t>
        <w:br/>
        <w:t>отарларын, әсіресе Үндістанды, өйтпеген. Бірақ, парадокс та логика-</w:t>
        <w:br/>
        <w:t>сыз емес (Парадокс дегеннен шығады, өзін қоғамдық ұйым са-</w:t>
        <w:br/>
        <w:t>найтын партиядан Жоғарғы Советке әдебиет пен өнерден ешкімнің</w:t>
        <w:br/>
        <w:t>өтпеуін қалай түсінуге болады).</w:t>
        <w:br/>
        <w:t>- Интеллигенция болмысындағы нендей ерекшеліктерді атар</w:t>
        <w:br/>
        <w:t>едіңіз?</w:t>
        <w:br/>
        <w:t>- Бір ерекшелік бар - қасиет, бір ерекшелік бар - мін. Плюс пен</w:t>
        <w:br/>
        <w:t>минус. Алдыцғысы қашпас, мен соңғысын атайын. Ол - үрейшілдігі.</w:t>
        <w:br/>
        <w:t>Әріден, сон-о-оу жанын қан жеңген Кенесары - Махамбеттің асу</w:t>
        <w:br/>
        <w:t>кезеңінен бері келе жатқан, еттен өткен, сүйекке жеткен, сүйектен</w:t>
        <w:br/>
        <w:t>өтіп, жілік май меп жұлынды мұздатқан үрей. Көз жұмған күндері</w:t>
        <w:br/>
        <w:t>де беймағлұм Ахан Байтұрсынов пен Тұрар Рысқұловтардың</w:t>
        <w:br/>
        <w:t>қарақұсынан ба, шекесіпен бе, жүрегінен бе ұясын тапқан тоғыз</w:t>
        <w:br/>
        <w:t>грамм қорғасынның үрейі. Мұның соңғы бір дәлелі - декабрь 86,</w:t>
        <w:br/>
        <w:t>сондағы интеллигенция қауымының көрсеткен “ерлігі” (Контрпа-</w:t>
        <w:br/>
        <w:t>раллсль - Тбилиси, апрель, 89 ж.). Бұл шаруаны, әрине, біздеп гөрі</w:t>
        <w:br/>
        <w:t>Жоғарғы Советтің комиссиясына егелік стіп жүрген депутат Қадыр</w:t>
        <w:br/>
        <w:t>Мырзалиев біліңкірейді...</w:t>
      </w:r>
    </w:p>
    <w:p>
      <w:r>
        <w:t>Үрейдің әуелі істейтіні не? Күлді-көмеш ойды аямай бұқтырып</w:t>
        <w:br/>
        <w:t>алады, жүйесіздіктің жүйесіне салады, летаргиялық ұйқыға апарады.</w:t>
        <w:br/>
        <w:t>Қазактың “ойы” ояна қалғанда, дағдыда қайтеді? Тасыған болады.</w:t>
        <w:br/>
        <w:t>Қарғын судың шолағы боп тасиды. Шолақ судың тасығаны өзінің</w:t>
        <w:br/>
        <w:t>соры: сай-сайды, сайшық-сайшықтарды қуады, жылға-жыраны,</w:t>
        <w:br/>
        <w:t>шұқыр-шұқанақты іздейді. Басылады сосын. Биігіңде дертіп тұрған</w:t>
        <w:br/>
        <w:t>тоған жоқ, үзіледі сосын. Қақ-қақ, көлшік-көлшік, шалшық-шалшық</w:t>
        <w:br/>
        <w:t>боп қалады. Сонда нс жетпейді?..</w:t>
        <w:br/>
        <w:t>Ойдың тереңі жетпейді: ой бояуының қапықтығы - көлері</w:t>
        <w:br/>
        <w:t>алғаптқы кезінде-ақ көмекке келе алмады, Батыс - әлемдегі, ең бас-</w:t>
        <w:br/>
        <w:t>тысы, бұрынғы КСРО елдеріндегі үлкен өзгерістердің маңызын</w:t>
        <w:br/>
        <w:t>терең танып, лайықты қимыл-қарекет көрсетпеді, бұл елдердегі та-</w:t>
        <w:br/>
        <w:t>рихи оқиғаларға өзі де тәуелді екенін әлі де жете ұғына қойған жоқ.</w:t>
        <w:br/>
        <w:t>Бұл - Батыстың жеңілісі деп білемін. Қазіргі әлемдегі миссиясы ту-</w:t>
        <w:br/>
        <w:t>ралы түсінігі дұрыс емес, өйткені экономикалық идеологияны ту етіп</w:t>
        <w:br/>
        <w:t>ұстаған Батыс шет-шегі көрінбейтін кәсіпкерлік идеясып қолдайды.</w:t>
        <w:br/>
        <w:t>Бұл идея бойынша, тек мықтылар ғана жеңіп шығуы керек. Бірақ,</w:t>
        <w:br/>
        <w:t>ең мықтының ғана жеңіп шығуы дегеніңіз, бұл енді өткен ғасыр,</w:t>
        <w:br/>
        <w:t>әлдеқашан ескірген концепция - әлеуметтік дарвинизм.</w:t>
        <w:br/>
        <w:t>Бұрынғы КСРО елдері басынан өтіп отырған қиыншылықтардың</w:t>
        <w:br/>
        <w:t>өз ойымша себептерін аталған кітапта кеңірек жазғанмын. Нарықтық</w:t>
        <w:br/>
        <w:t>қарым-қатынастар еркін кәсіпкерлік технологиясы бар жерде</w:t>
        <w:br/>
        <w:t>ойдағыдай орнығады. Өтпелі кезеңде көп нәрсе ашық қоғам құруға</w:t>
        <w:br/>
        <w:t>бет бұрған елдердің жоғарғы басшылығының білікті саясат жүргізе</w:t>
        <w:br/>
        <w:t>білуіне байланысты. Нарық жағдайында әлеуметтік теңдік бо-</w:t>
        <w:br/>
        <w:t>луы мүмкін емес. Бірақ, қатты қадап айтуды қажет ететін жайт -</w:t>
        <w:br/>
        <w:t>әлеуметтік әділет болуы шарт. Әлеуметтік әділет ашық қоғамның</w:t>
        <w:br/>
        <w:t>ойдағыдай орнығуы үшін аса қажет принцип. Сонда ғана “ең мықты</w:t>
        <w:br/>
        <w:t>ғана жеңіп шығады” принципіне белең алдырмау мүмкіндігі бар.</w:t>
        <w:br/>
        <w:t>Ескі жүйе тез қирады, ал жаңа жүйе орнығуы үшін уақыт керек.</w:t>
        <w:br/>
        <w:t>Адамдардың ашық қоғамды әлеуметтік ұйымдасудың тиімді форма-</w:t>
        <w:br/>
        <w:t>сы деп қабылдауы - демократияға, нарықтық экономикаға, плюра-</w:t>
        <w:br/>
        <w:t>лизмге сенімі керек. Қоғам мүшелері жеке мүддесін осы мақсаттарга</w:t>
        <w:br/>
        <w:t>бағындыра білуі керек. Өтпелі кезеңде қоғамның сапалық өзгеруі жо-</w:t>
        <w:br/>
        <w:t>лында білікті басшылық болмаса, бұрынғы жүйе орнына гангстерлік</w:t>
        <w:br/>
        <w:t>капитализм орнауы әбден мүмкін...</w:t>
        <w:br/>
        <w:t>- Сіздің өмірлік идеяңызға айналған ашык қоғам құрудың</w:t>
        <w:br/>
        <w:t>өркениетті елдердегі тәжірибесінің “ахиллес өкшесі” неде?</w:t>
        <w:br/>
        <w:t>- Коммунизм идеясы өзінің өмірсіздігін көрсеткен соң (ком-</w:t>
        <w:br/>
        <w:t>мунизм - жұмақ қоғам құрамыз деу мыйға сыймайтын идея,</w:t>
        <w:br/>
        <w:t>өйткені, бұл өмірде мінсіз, яғни жетілу шыңына шығып, кемеліне</w:t>
        <w:br/>
        <w:t>келген ештеңе де жоқ) ашық және жабық қоғамдар арасындағы</w:t>
        <w:br/>
        <w:t>айырмашылық жоғалды. Бұрынғы коммунистік лагерьде тұрған</w:t>
        <w:br/>
        <w:t>адамдар репрессия, ойға тежеу көрген кезде ашық қоғам құруға</w:t>
        <w:br/>
        <w:t>қатты ұмтылды. Бірақ, қазір олар күнделікті тіршілік қамыммен</w:t>
        <w:br/>
        <w:t>басы ауырып, балтыры сыздап жүргендіктен абстрактылы идея-</w:t>
        <w:br/>
        <w:t>лар туралы ойлауға жағдай-мүмкіндіктері аз. Ал, батыс азаматтары</w:t>
        <w:br/>
        <w:t>ашық қоғам идеясы өздігінен өмір сүріп отырғандай көреді. Және</w:t>
        <w:br/>
        <w:t>басым көпшілігі ашық коғамды әлеуметтік ұйымдасудың тиімді</w:t>
        <w:br/>
        <w:t>формасы деп қабылдай алмай отыр. Сондықтан да дамыған, адам-</w:t>
        <w:br/>
        <w:t>21</w:t>
      </w:r>
    </w:p>
    <w:p>
      <w:r>
        <w:t>қарап абырой, пейіліңе қарап дәулет, еңбегіне қарап ырзық бермейтін</w:t>
        <w:br/>
        <w:t>бе еді?</w:t>
        <w:br/>
        <w:t>Бүгінде бала атаулы, әсіресе, қала баласы орысша сөйлейді. Ойын</w:t>
        <w:br/>
        <w:t>қазақша жеткізуге қиналады да, оңайына көшеді. Бұларға орыс-</w:t>
        <w:br/>
        <w:t>ша оңай, қазақша қиын болып түр. Әңгіме баста ғой. Әуелі өз тілін</w:t>
        <w:br/>
        <w:t>үйрене алмай жүргендер өзге өнерді үйреніп қандай қарқ қылады</w:t>
        <w:br/>
        <w:t>дейсің. Әсмәң (Әсмә Сүлейменованы айтып отыр. - Ә.Б.) қазақшаға</w:t>
        <w:br/>
        <w:t>жүйрік екен. “Мен телевизордан күнде Президент Нұрсұлтан Назар-</w:t>
        <w:br/>
        <w:t>баев пен Әбіш көкемді коремін” деп сайрап тұр ғой. Әкесінен аумай-</w:t>
        <w:br/>
        <w:t>ды өзі. Асқаржандай өткір де зерделі болса, бір жерден шығар. Енең</w:t>
        <w:br/>
        <w:t>тұсауын маған кестіріп еді, тіл-көзден сақтасын құдайым, ғұмырлы</w:t>
        <w:br/>
        <w:t>болсын, өзіңнен де зор болсын. Елдің де, ананың да тілегіне тек</w:t>
        <w:br/>
        <w:t>ауелден тәңірім “бердім” деп берген адал перзенті ғана жеткізеді.</w:t>
        <w:br/>
        <w:t>- Сіз Президентті көрдіңіз, әңгімелестіңіз қой. Қандай әсер</w:t>
        <w:br/>
        <w:t>қалдырды?</w:t>
        <w:br/>
        <w:t>- Әбішім Төраға болып сайланғанда келіп құттықтады ғой.</w:t>
        <w:br/>
        <w:t>Маңдайы ашық, жүзі жарқын, ойы жарық жігіт екен. Ел қамын</w:t>
        <w:br/>
        <w:t>ойлаған азамат қой. Құдай осы дегеніне жеткізсін. Ел, жер аман бол-</w:t>
        <w:br/>
        <w:t>сын.</w:t>
        <w:br/>
        <w:t>- Мана әуелде “бата сұрасаңдар, бата берейін” деп едіңіз.</w:t>
        <w:br/>
        <w:t>“Қазақ әдебиетінің” сан мыңдаған оқырмандарына нендей тілек</w:t>
        <w:br/>
        <w:t>тілеп, қандай бата бересіз?</w:t>
        <w:br/>
        <w:t>- Заманыма тыныштық, халқыма береке-бірлік берсін.</w:t>
        <w:br/>
        <w:t>Жастардың тілегі қабыл болсын. Кәрілердің батасы қабыл болсып.</w:t>
        <w:br/>
        <w:t>Жеткіншектерің өздеріңнен озсын. Жас кезде, құдай, иба-эдептен,</w:t>
        <w:br/>
        <w:t>үлкейгенде абырой-әжеттен айыра көрмегей! істерің оңынан ора-</w:t>
        <w:br/>
        <w:t>лып, талаптарың өрге баса бергей! Әумин!</w:t>
        <w:br/>
        <w:t>жжж</w:t>
        <w:br/>
        <w:t>“Әбіштің анасы” атанған ел Анасы -- Айсәуле әжемен қоштасып</w:t>
        <w:br/>
        <w:t>қайтып келе жатқанда, үнемі көңіл түпкірінде жататын бір ой</w:t>
        <w:br/>
        <w:t>атойлап тағы бас көтеріп еді: “Біздер, кейінгі ұрпақ, табиғаты</w:t>
        <w:br/>
        <w:t>таза, сүйегі асыл, көкірегі дана қарияларымыздың лайықты</w:t>
        <w:br/>
        <w:t>жалғасы бола алар ма екенбіз?..”</w:t>
        <w:br/>
        <w:t>“Қазақ әдебиеті”,</w:t>
        <w:br/>
        <w:t>наурыз, 1995</w:t>
        <w:br/>
        <w:t>21</w:t>
        <w:br/>
        <w:t>маған берген папкасында Г.Серебрякова, Қ.Жұмалиев, М.Ғабдуллин,</w:t>
        <w:br/>
        <w:t>Ж.Бектүровтың хаттары, С.Талжановтың өзінің Ғ.Мұстафинге,</w:t>
        <w:br/>
        <w:t>Ш.Есеновке жазған, т.б. бірталай хаттар бар екен.</w:t>
        <w:br/>
        <w:t>Апайдың рұқсатымен 37-жсылы “халық жауы" деп ұсталып,</w:t>
        <w:br/>
        <w:t>ұзақ уақыт бойы айдауда болған, жазушы-қайраткер, Сәкен</w:t>
        <w:br/>
        <w:t>Сейфуллиннің үлкен досы Галина Серебрякованың хатын және</w:t>
        <w:br/>
        <w:t>Сәйділ ағаның Қазақ КСР Ғылым академиясының сол кездегі</w:t>
        <w:br/>
        <w:t>президенті Ш.Есеновке жазған хатынан (жолдапған-жолданбағаны</w:t>
        <w:br/>
        <w:t>белгісіз) үзіндіні оқырман назарына ұсынуды жон көрдім.</w:t>
        <w:br/>
        <w:t>жжж</w:t>
      </w:r>
    </w:p>
    <w:p>
      <w:r>
        <w:t>Қымбатты Сәйділ!</w:t>
        <w:br/>
        <w:t>Сіз өз кітабыңызбен (“Степной сокқол” повесі болуы керек. -</w:t>
        <w:br/>
        <w:t>Ә.Б.) мені қандай куанышқа бөлегеніңізді білсеңіз. Сәкен туралы</w:t>
        <w:br/>
        <w:t>сыр шертетін әрбір сәйлем, ал мына жағдайда жақсы да талант-</w:t>
        <w:br/>
        <w:t>ты кітап - мен үшін аса қымбат. Кітабыңызды асықпай, жайланып,</w:t>
        <w:br/>
        <w:t>сіңіріп оқымақпын. Көз жүгіртіп шығып едім - қызық та айтары көп</w:t>
        <w:br/>
        <w:t>екенін байқадым. Сізге тағы да ризашылығымды білдіремін. Бұдан</w:t>
        <w:br/>
        <w:t>әрі де творчестволық табыстар тілеймін.</w:t>
        <w:br/>
        <w:t>Шын жүрекпен,</w:t>
        <w:br/>
        <w:t>Галина Серебрякова. 22./-67.</w:t>
        <w:br/>
        <w:t>жж</w:t>
        <w:br/>
        <w:t>Шаһмардан ЕСЕНОВКГ</w:t>
        <w:br/>
        <w:t>Алматы. 26.1. 1971.</w:t>
        <w:br/>
        <w:t>Мен өмірімді енді бастап келе жатқанымда-ақ көресімді</w:t>
        <w:br/>
        <w:t>көрген жанмын. Өзінің беймәлімдігімен жан шошытатын түнек бір</w:t>
        <w:br/>
        <w:t>кезең еді ол. Сол бір алмағайып кезеңнен бүгінде сүйкімді көрінер</w:t>
        <w:br/>
        <w:t>бет-әлпетіміз. жарқыраған шен мен ордендеріміз ластанбай, тіпті</w:t>
        <w:br/>
        <w:t>қанға былғанбай өткеніміз санаулы... Ия, тап сол кезде бірсулердің</w:t>
        <w:br/>
        <w:t>әділетсіз, аса ауыр, тіпті қылмысқа парапар қимыл-қарекет, соққысы</w:t>
        <w:br/>
        <w:t>келесі біреулерді жанымен “жауап беруге” мэжбүр стті.</w:t>
        <w:br/>
        <w:t>Қазіргі жас ұрпақ әрбір минуты мәңгілікке тең 19 жыл бойы</w:t>
        <w:br/>
        <w:t>зарығып та қайғырып күту дегеннің не екенін толық сезінбес... Бүкіл</w:t>
        <w:br/>
        <w:t>осы уақыт ішінде мен әр сәт сайын еркіндік деген қасиетті сөзді</w:t>
        <w:br/>
        <w:t>дұғадай қайталаумен болдым. Жасырары жоқ, мсн жалған “доста-</w:t>
        <w:br/>
        <w:t>рымнан” кек аламын деп те минут сайын қайталайтынмын. Бірақ ол</w:t>
        <w:br/>
        <w:t>кезде оларды білмей діңкем құрыды...</w:t>
        <w:br/>
        <w:t>Мені аман алып қалған да - сол бір бейхабарлығым, ал, сң бас-</w:t>
        <w:br/>
        <w:t>тысы - шындықтың түбі салтанат құратынына дегеп сенім бол-</w:t>
        <w:br/>
        <w:t>28</w:t>
        <w:br/>
        <w:t>Бүгінде мен бақыттымын, көзден бұл-бұл ұшқан семьяммен</w:t>
        <w:br/>
        <w:t>қауыштым, азатпын, сүйікті жұмысыммен айналысудамын.</w:t>
        <w:br/>
        <w:t>Осы ғұмырымда менің көзім жеткен бір шындық бар - бақыт</w:t>
        <w:br/>
        <w:t>деген де, бақытсыздық деген де жоқ, бәрі басқа түскенде. Тек аса</w:t>
        <w:br/>
        <w:t>бақытсыздықты бастан кешкен жан ғана бақыттың қадірін біледі,</w:t>
        <w:br/>
        <w:t>рахатын сезіне алады. Егер адам баласы өмірдің, жарық күннің</w:t>
        <w:br/>
        <w:t>қаншалықты ғажайып екенін түсініп, бағасына жеткісі келсе -</w:t>
        <w:br/>
        <w:t>өліммен бетпе-бет келіп көрсін!..</w:t>
        <w:br/>
        <w:t>Шын құрметпен,</w:t>
        <w:br/>
        <w:t>Сәйділ (Омарұлы Талжанов).</w:t>
        <w:br/>
        <w:t>жжж</w:t>
        <w:br/>
        <w:t>“Ұлы әйелдің”, бүгінде жасы жетпістен асқан бақытты</w:t>
        <w:br/>
        <w:t>жанның ғұмырнамасына және өткен күндерден сыр бүккен</w:t>
        <w:br/>
        <w:t>хаттарға үлкен азаматтық, табандылық, адалдық, аналық парыз,</w:t>
        <w:br/>
        <w:t>жар парызы, тағы да басқа көптеген қасиеттер туралы мүмкін</w:t>
        <w:br/>
        <w:t>жалаңдау шығатын өз пайымдауларымды қосуды жөн көрмедім.</w:t>
        <w:br/>
        <w:t>Ғ.Мұратбаев атындағы көшенің Совет көшесімен қиылысында</w:t>
      </w:r>
    </w:p>
    <w:p>
      <w:r>
        <w:t>бес қабатты қорап үйдің екінші қабатындағы бір бөлмелі пәтерге</w:t>
        <w:br/>
        <w:t>таңертең келген мен қайтуға жиналғанда қас қарайған еді. Зура</w:t>
        <w:br/>
        <w:t>апаның да, Жәннәттің де қиын тағдырына өзім де кінәлідей-ақ</w:t>
        <w:br/>
        <w:t>сыртқа шыққан соң да бойымды билеген бір жайсыздықтан ары-</w:t>
        <w:br/>
        <w:t>ла алмай қойдым. (Мүмкін, саналы адам баласының қай-қайсысы</w:t>
        <w:br/>
        <w:t>да өзінің өткенге, бүгінге, болашаққа әйтеуір бір қатысы ба-</w:t>
        <w:br/>
        <w:t>рын әманда есте ұстауы керек шығар). Еңсем түсіп үйге қарай</w:t>
        <w:br/>
        <w:t>беттедім. “Айналайын” деген жылы да жұмсақ дауыс құлағымда</w:t>
        <w:br/>
        <w:t>қалып қойыпты...</w:t>
        <w:br/>
        <w:t>“Қазақ әдебиеті”,</w:t>
        <w:br/>
        <w:t>4 наурыз, 1988</w:t>
        <w:br/>
        <w:t>АЛЛА-ТАҒАЛА КӨКІРЕГІҢЕ ЖЫР ҚҰЙДЫ МА-</w:t>
        <w:br/>
        <w:t>СОНЫ АЯЛА, ТАЗА САҚТА ЖАНЫҢДЫ</w:t>
        <w:br/>
        <w:t>Белгілі ақын Қанипа БҰҒЫБАЕВАМЕН сұхбат</w:t>
        <w:br/>
        <w:t>Ұлы Отан соғысы аталған сұрапылдың екінші жылы, яғни 1942</w:t>
        <w:br/>
        <w:t>жыл қазақ үшін мәйекті жыл болғанға ұқсайды - биыл алпыстың</w:t>
        <w:br/>
        <w:t>асқарына шыққан ақын-жазушы, әсірелеңкіреп айтсақ, бір қауыл</w:t>
        <w:br/>
        <w:t>ел. Қазақтың көрнекті ақыны Қанипа Бұғыбаева да осы қауым</w:t>
        <w:br/>
        <w:t>ішінде. Алайда, Қанияа ақын өз қатарластарылың қай-қайсысылен</w:t>
        <w:br/>
        <w:t>39</w:t>
        <w:br/>
        <w:t>сай келмей, ер балалары тұрмай, ерте өліп қалды. Үш қыздарының</w:t>
        <w:br/>
        <w:t>үшеуі де көп жасады. Ең көп жасап отырғаны менмін.</w:t>
        <w:br/>
        <w:t>- Сонда жасыңыз нешеде?</w:t>
        <w:br/>
        <w:t>- Жасымның анығын Әбіш біледі. Жылым - жылқы, отағасымнан</w:t>
        <w:br/>
        <w:t>бір жас кішімін. Оның жылы - жылан (Айсәуле әженің биыл сексен</w:t>
        <w:br/>
        <w:t>тоғыз жасқа шыққанын соңыра таман келіні Клара айтты).</w:t>
        <w:br/>
        <w:t>- Тұрмысқа қашан, қалай шықтыңыз? Ата-баба дәстүрімен</w:t>
        <w:br/>
        <w:t>бе? Қандай келіп болдым деп ойлайсыз?</w:t>
        <w:br/>
        <w:t>- Он сегізге толайын деп тұрғанда келін болып түстім. Екі ауыл</w:t>
        <w:br/>
        <w:t>әуелден өрістес, сулас, дос-жар еді. Қайын ағам әкеме өзі кеп құда</w:t>
        <w:br/>
        <w:t>түсті. Отағасымыз сауыққүмар, атқұмар кісі екен. Шаруаға құлықсыз</w:t>
        <w:br/>
        <w:t>екен. Ата-енемнің колында ұзақ болдым. Қайным үйленген соң ғана</w:t>
        <w:br/>
        <w:t>бөлек шықтық. Соған қарағанда қадірсіз келін болмаған сияқтымын.</w:t>
        <w:br/>
        <w:t>Шаруаға да жарамды едім. Ол кезде зерігу деген атымен болмайды.</w:t>
        <w:br/>
        <w:t>Үй шаруасы бар, мал бар, қонақ күту бар - бәріне үлгеретінмін. Ата-</w:t>
        <w:br/>
        <w:t>енеден бөтен сәз естіген емеспін. Солардың батасымен дс көктеп-</w:t>
        <w:br/>
        <w:t>көгерген шығармын.</w:t>
        <w:br/>
        <w:t>- “Соғыс кезінде жеті қабат жер астына - шахтаға түстім”</w:t>
        <w:br/>
        <w:t>дедіңіз. Осы туралы кеңірек айтыңызшы.</w:t>
        <w:br/>
        <w:t>- Соғыстың аз-ақ алдында Маңғыстауда көмір өндірісі ашыл-</w:t>
        <w:br/>
        <w:t>ды. Оған ауыл-ауылдан шартпен адамдар жиналды. Бай-құлақты</w:t>
        <w:br/>
        <w:t>құртатын заманда құқайды көп көрген біздің тұқымның ер-</w:t>
        <w:br/>
        <w:t>азаматтары кайда өндіріс ашылса, сонда барып көз тасалай тұруға</w:t>
        <w:br/>
        <w:t>мәжбүр болды. Әбіштің әкесі де біресе Қарабұғазға барып, тосап</w:t>
        <w:br/>
        <w:t>шығарысты, біресе Жем, Сағыз бойына барып, темір жол салысты.</w:t>
        <w:br/>
        <w:t>Елден көмір ашылғанда, шартпен шахтаға түсті. Бірақ көп ұзамай</w:t>
        <w:br/>
        <w:t>соғыс басталды. Жау теңіздің арғы бетіне келді. Тіпті шахтадағы</w:t>
        <w:br/>
        <w:t>ер-азамағгардың өздерінің кәрі-құртаңынан басқасын ақи-тақи</w:t>
        <w:br/>
        <w:t>майданға алуға тура келді. Жұмысшы күші жетіспей, қатын-калаш,</w:t>
        <w:br/>
        <w:t>бала-шаға түгел қара жұмысқа шықтық. “Ақырап”, “Екпінді” кол-</w:t>
      </w:r>
    </w:p>
    <w:p>
      <w:r>
        <w:t>хоз серіктеріндегі он жеті түтіннен көмір қазуға алып келгендер-</w:t>
        <w:br/>
        <w:t>ден шахтаға жарамды деп екі-ақ адамды алып қалды. Әлгі екеудің</w:t>
        <w:br/>
        <w:t>бірі - мен, бірі егделеу ер кісі. Әбішім емшектен жаңа шыққан. Екі</w:t>
        <w:br/>
        <w:t>қызымның біреуі мектепке барады, біреуі бармайды. Кенже қызыма</w:t>
        <w:br/>
        <w:t>аяғым ауыр еді. Ел-жұрттан алыста шиеттей балаларды күнкәріссіз</w:t>
        <w:br/>
        <w:t>қалдыру қиын. Сонымен, шахтаға жұмысқа бардым. Соғыс біткеннен</w:t>
        <w:br/>
        <w:t>жеті айдан соң ол шахтаны “комірі жас” деп жапты да, біздерді</w:t>
        <w:br/>
        <w:t>Қарағандыға әкетпекші болды. Оған тәуекел ете алмадым. “Төрт ба-</w:t>
        <w:br/>
        <w:t>лам үшін аянбаймын, қой бағайын, шөп шабайын, бірақ елде бола-</w:t>
        <w:br/>
        <w:t>мын” деп кесіп айттым. Комиссия келісті. Сейтіп, айналасы он күнде</w:t>
        <w:br/>
        <w:t>ауылға көнірлі.</w:t>
        <w:br/>
        <w:t>26</w:t>
        <w:br/>
        <w:t>зат өркениетінің жоғарылау сатысына жеткен елдерде жеке мүддені</w:t>
        <w:br/>
        <w:t>қорғау, жекелеген елдердің өз байлығын қорғау жолындағы қимыл-</w:t>
        <w:br/>
        <w:t>қарекеттері әлемдік саясаттағы мәселелерді шешудегі басты факторға</w:t>
        <w:br/>
        <w:t>айналды. Еркін коғам, еркін нарық идеясына берілсең - өз-өзіңді те-</w:t>
        <w:br/>
        <w:t>жей алуың, ортақ мүдде жолында өз мүддеңді кейін қоя білуің шарт.</w:t>
        <w:br/>
        <w:t>Демек, жеке бастың (жеке адам, жеке қоғам, жеке мемлекет) пайда-</w:t>
        <w:br/>
        <w:t>сын емес, адамгершілікті, ортақ әлеуметтік құндылыкҡтарды тірек ете</w:t>
        <w:br/>
        <w:t>білу шарт. Сонда гана тек ең мықты ғана жеңіп шықпайды - бүкіл</w:t>
        <w:br/>
        <w:t>ашық қоғам жүйесі жеңіп шығады. Бірақ, біз, Батыс, бұл принцип-</w:t>
        <w:br/>
        <w:t>тер үдесінен шығуға әлі құлықсызбыз. Біздер өз жайымызды ғана</w:t>
        <w:br/>
        <w:t>ойлаған өзімшілдер болып шықтық. Кеңес Одағы елдеріндегі ере-</w:t>
        <w:br/>
        <w:t>сен оқиғалар біздің саясатттыларды абдыратып тастады. Бұл заңды</w:t>
        <w:br/>
        <w:t>да еді. Геосаясат докторинасының тпиідерінен шыға алмаған мемлекет</w:t>
        <w:br/>
        <w:t>өзгелерге оз тақтасындағы шахмат фигурасындай қарайды.</w:t>
        <w:br/>
        <w:t>Батысқа бұрын оңайырақ болды. Өйткені ашық қоғамның айқын</w:t>
        <w:br/>
        <w:t>қарсыласы - тоталитарлық режимдер, жеке адамды мемлекеттің би-</w:t>
        <w:br/>
        <w:t>леу идеясы еді... Меніңше, ашық қоғамның қазіргі басты кемшілігі -</w:t>
        <w:br/>
        <w:t>либерализм саясаты, басқарудың жоқтығы және тұрақсыздық. Либе-</w:t>
        <w:br/>
        <w:t>рализм саясаты жақсы өмірге жеке мүдделерді көздей отырып жетуге</w:t>
        <w:br/>
        <w:t>болады дегенді алға тартады. Либерализм идсологиясы жеке мүддені</w:t>
        <w:br/>
        <w:t>жетекші принцип етіп ала отырып, таза нарықтық бағдардағы</w:t>
        <w:br/>
        <w:t>кемшіліктер мен тұрақсыздықты елемейді.</w:t>
        <w:br/>
        <w:t>Нарықтық ұсыныс пен сұраныс шарттары өздігінен қалыптасады,</w:t>
        <w:br/>
        <w:t>бұған үкіметтің, мемлекеттің араласуы ең үлкен жамандық деп</w:t>
        <w:br/>
        <w:t>есептейтін либералдық идеология табысты қайта бөлу ісінің де бей-</w:t>
        <w:br/>
        <w:t>берекетін шығарады. Жоғарыда да айтқанымыздай, тек нарық</w:t>
        <w:br/>
        <w:t>принципімен күн кешу - өркениетті әлем ұстанатын басты прин-</w:t>
        <w:br/>
        <w:t>нип болуы тиіс емес. Халықаралық қарым-қатынастарда да ең</w:t>
        <w:br/>
        <w:t>мықты деген елдің диктаты жүруі де бейтараптық саясатының</w:t>
        <w:br/>
        <w:t>салдары. Халықаралық ұйымдар мен озара байланыстардың өзге</w:t>
        <w:br/>
        <w:t>формалары мемлекеттің экономикаға араласуын онша жақтырмайды</w:t>
        <w:br/>
        <w:t>да, оны экономикадан аластағысы келеді, бірақ, халықаралық қарым-</w:t>
        <w:br/>
        <w:t>қатынастарда жоғарғы мемлекеттік билікті ғана танығысы келеді.</w:t>
        <w:br/>
        <w:t>Бүл Идеология жалған ғылым - геосаясатпен тығыз байланысты.</w:t>
        <w:br/>
        <w:t>Осы реттен алсақ, Штаттарда принцип жоқ, тек геосаяси мүлде бар.</w:t>
        <w:br/>
        <w:t>Мен әркімнің еш тежеусіз өз мүддесін ғана жүзеге асыру, оны</w:t>
        <w:br/>
        <w:t>қорғауы жалпы байлық, игілікке жеткізеді деуден туындайтын</w:t>
        <w:br/>
        <w:t>бейтараптық саясатқа карсымын және мұндай саясатты айып-</w:t>
        <w:br/>
        <w:t>таймын.</w:t>
        <w:br/>
        <w:t>22</w:t>
      </w:r>
    </w:p>
    <w:p>
      <w:r>
        <w:t>- Мұрат-идеяңызды тереңірек түсінуге мүмкіндік берген</w:t>
        <w:br/>
        <w:t>әңгімеңізге рақмет,</w:t>
        <w:br/>
        <w:t>қазан, 1997</w:t>
        <w:br/>
        <w:t>Р5. Сұхбатта Дж. Сорос мырзаның келісімімен өз еңбектері</w:t>
        <w:br/>
        <w:t>және шетел баспасөзіндегі кейбір материалдар пайдаланылды.</w:t>
        <w:br/>
        <w:t>ӘБІШТІҢ АНАСЫ</w:t>
        <w:br/>
        <w:t>Көрнекті суреткер, мемлекет қайраткері</w:t>
        <w:br/>
        <w:t>Әбіш Кекілбаевтың анасы АЙСӘУЛЕ әжемен сұхбат</w:t>
        <w:br/>
        <w:t>Қазақтай әр ұғымға тереңнен танып, тап басын, дәл атау бер-</w:t>
        <w:br/>
        <w:t>ген халық кемде-кем шығар. Адамның кешкен жасына байланысты</w:t>
        <w:br/>
        <w:t>да, сол ғұмырының мән-маңыз, өнеге-тағылымына байланысты да</w:t>
        <w:br/>
        <w:t>атау берген халқымыз, айталық, “кемпір-шал” деп те, “қария” деп</w:t>
        <w:br/>
        <w:t>те, “ақсақал” деп те жүлгелеп-жіктейді. Кемпір-шал боп қартаю</w:t>
        <w:br/>
        <w:t>бір пара, қария боп, ақсақал боп қартаю өзге пара.</w:t>
        <w:br/>
        <w:t>Қариясы бар үй - қазынасы бар үй. Қариясы бар ел -- діңгегі</w:t>
        <w:br/>
        <w:t>мықты, рухы мығым, болашағы бағдарлы ел. Ықылым заманнан бері</w:t>
        <w:br/>
        <w:t>ұрпақтан ұрпаққа жалғасқан халықтық даналықтың, рухани пара-</w:t>
        <w:br/>
        <w:t>сат пен ұлттық дүниетаным, өмір кешу ұстындарының тағылым</w:t>
        <w:br/>
        <w:t>мектебіндей болып ғұмыр кешіп келе жатқан қарияларымыздың</w:t>
        <w:br/>
        <w:t>бірі - басынан кимешегі мен дағарадай күнқағары түспейтін,</w:t>
        <w:br/>
        <w:t>қашан көрсеңіз де ұстамды қалпынан танбай, жүзінен мейірім</w:t>
        <w:br/>
        <w:t>төгіліп тұратын, көрер көзге болмаса рухани тектілігі мен жақсы</w:t>
        <w:br/>
        <w:t>мағынасындағы тәкаппарлығы да байқала бермейтін АЙСӘУЛЕ</w:t>
        <w:br/>
        <w:t>әже ЖҰМАБАЙҚЫЗЫ әдеби қауымға, жалпы, зиялы ортаға, тіпті</w:t>
        <w:br/>
        <w:t>дүйім жұртқа Әбіштің анасы ретінде жақсы таныс. Кейінгі</w:t>
        <w:br/>
        <w:t>дағдыға салсақ 8 наурыз - Халықаралық әйелдер күні, шын қисынға</w:t>
        <w:br/>
        <w:t>келгенде алдағы үлкен мереке - Ұлы Жеңістің 50 жылдығына орай</w:t>
        <w:br/>
        <w:t>газет бетінде әңгіме жасамақ ниетімізді білгенде қария қош көре</w:t>
        <w:br/>
        <w:t>қоймағандай еді.</w:t>
        <w:br/>
        <w:t>- Газетке мені несіне жазасың? Ешкімнен де артық емеспін.</w:t>
        <w:br/>
        <w:t>Бата сұрасаңдар, бата берейін. Әңгімені Әбіш птен Кларадан</w:t>
        <w:br/>
        <w:t>сұраңдар, - деп бір тоқталды. Шынымды айтсам, мұны күтпеген</w:t>
        <w:br/>
        <w:t>едім.</w:t>
        <w:br/>
        <w:t>- Жарайды, ана. Көңіліңіз қаламаса - қажеті жоқ, - демеске</w:t>
        <w:br/>
        <w:t>шарам қалмаған. Сонымен, қария дастарқан басында - жасы кіші</w:t>
        <w:br/>
        <w:t>болғанмен тең құрбысы, сырласы Айтоты (шын есілі Қылбат,</w:t>
        <w:br/>
        <w:t>24</w:t>
        <w:br/>
        <w:t>жастарға беруім керек емес пе”. Ағаңның айналасында жастар</w:t>
        <w:br/>
        <w:t>шырқ үйірілетін еді. “Докторлығымды қоргаған соң демаламыз, сені</w:t>
        <w:br/>
        <w:t>курортқа апарамын” деп отыратын. Соңғы 10-15 жылда қатты жұмыс</w:t>
        <w:br/>
        <w:t>істеді. Газет-журналдан бір жақсы шығарма, мақала оқи қалса,</w:t>
        <w:br/>
        <w:t>жалма-жан телефонын іздеп тауып алып, құттықтап, пікірін білдіріп</w:t>
        <w:br/>
        <w:t>жататын. “Танымайтын адамыңа сонша ақтарылғаның қалай?” десем,</w:t>
        <w:br/>
        <w:t>жауабы әзір тұратын: “Әй, Зура-ай, жақсы шығарма, мақала бәрімізге</w:t>
        <w:br/>
        <w:t>ортақ қой, қайтіп үнсіз қалайын”. Несін жасырайын, Сәйділдің</w:t>
        <w:br/>
        <w:t>турашылдығы, шындықты бетке айтатыны біраз адамға жақпайтын.</w:t>
        <w:br/>
        <w:t>Сол мінезінен көп зардап та көрді.</w:t>
        <w:br/>
        <w:t>..Ағаңның артында қалған қағаздары көп, өзі реттеп үлгере ал-</w:t>
        <w:br/>
        <w:t>май, аяқ асты кетті ғой. Еш жері ауырмайтын, миына кан құйылыпты.</w:t>
        <w:br/>
        <w:t>Қиын-қысталаң жылдар ізсіз өтуші ме еді. Баяғы, өзің “болғам” деген</w:t>
        <w:br/>
        <w:t>үйді балаларға бөліп бердім, ағаннан қалғап кітапхана, азын-аулақ</w:t>
      </w:r>
    </w:p>
    <w:p>
      <w:r>
        <w:t>жиһазды да соларға бергем. Өзімнің байлығым - бір шкаф (бұрышта</w:t>
        <w:br/>
        <w:t>тұрған шифоньерді нұсқады.) қағаз, қолжазба. Көзімнің тірісінде</w:t>
        <w:br/>
        <w:t>осыны сенімді бір жерге тапсырсам. Академияға хабарласқам, “ба-</w:t>
        <w:br/>
        <w:t>рамыз” деп еді, кешігіп жатыр. Қазақстан Жазушылар одағының “үй</w:t>
        <w:br/>
        <w:t>береміз” дегеніне де бірталай уақыт өтті.</w:t>
        <w:br/>
        <w:t>(Мен ғұмырымды Сәйділге арнаған жанмын, айналайын.</w:t>
        <w:br/>
        <w:t>Ағаңның маған арнаған өлеңінен бірер шумақ айтып берейінші:</w:t>
        <w:br/>
        <w:t>Аяйтын малым да жоқ, басым да жоқ,</w:t>
        <w:br/>
        <w:t>Жанашыр дос, туысқан қасымда жоқ.</w:t>
        <w:br/>
        <w:t>Құлазып, құба жонда құр сандалдым,</w:t>
        <w:br/>
        <w:t>Алдымда даяр түрған асым да жоқ.</w:t>
        <w:br/>
        <w:t>Сол күнде сүйенгенім жаным сенсің,</w:t>
        <w:br/>
        <w:t>Таяныш, таянғаным, барым сенсің.</w:t>
        <w:br/>
        <w:t>Сібірде - сергелеңде жүрген шакта,</w:t>
        <w:br/>
        <w:t>Артымнан іздеп тапқан жарым сенсін.</w:t>
        <w:br/>
        <w:t>Маған Сәйділге 36 жыл жар болу бұйырыпты, оның жарты-</w:t>
        <w:br/>
        <w:t>сын күтумен, қиындықпен өткіздім. Бірақ мен бақытты жанмын.</w:t>
        <w:br/>
        <w:t>Сәйділдей азаматқа жар, сүйеніш, дос бола алғаныма бақыттымын.</w:t>
        <w:br/>
        <w:t>Солай, айналайын, солай...</w:t>
        <w:br/>
        <w:t>жжж</w:t>
        <w:br/>
        <w:t>Жәннәттің “әкемнің өзі жазған, оған келген біраз хат-</w:t>
        <w:br/>
        <w:t>тар сақтаулы. Галина Серебряковамен дос болған, Москваға</w:t>
        <w:br/>
        <w:t>барғанымызда мені де сол кісіге ертіп апарған” дегені есімде -</w:t>
        <w:br/>
        <w:t>апайдан Сәйдіп ағаның хаттарын көрсетуін өтіндім. Апайдың</w:t>
        <w:br/>
        <w:t>37</w:t>
        <w:br/>
        <w:t>Шын мәніндегі ашық қоғамда олеуметтік және саяси мәселелерде</w:t>
        <w:br/>
        <w:t>әртүрлі идеялар қатар өмір сүре отырып, келісімге келу жолын та-</w:t>
        <w:br/>
        <w:t>бады. Жалпы адамзаттық игіліктер мен құндылықтар идеясына</w:t>
        <w:br/>
        <w:t>берілген ұйымдар бар жерде әртүрлі көзқарастар меп мүдделер тепе-</w:t>
        <w:br/>
        <w:t>теңдігі сақталуы мүмкін. Сондықтан да әлемнің әр түкпіріндегі Со-</w:t>
        <w:br/>
        <w:t>рос қорлары білім, мәдениет, бұқаралық ақпарат құралдарындағы</w:t>
        <w:br/>
        <w:t>плюрализм, экономикалық реформалар, азаматтық қоғамның дамуы</w:t>
        <w:br/>
        <w:t>жолында, яғни ашық қоғам идеясына қызмет етеді деп білемін.</w:t>
        <w:br/>
        <w:t>- Сіз осы мақсатқа бөлетін қаржыңыз ашық қоғам идеясы</w:t>
        <w:br/>
        <w:t>үшін жұмсалады. Ашық қоғам сіздің өмірлік идеяңыз екенін</w:t>
        <w:br/>
        <w:t>қанша түсінуге тырысқанмен де, бір адамның соншалықты</w:t>
        <w:br/>
        <w:t>көлемде қайырымдылық көрсетуі кейбіреулердің дүдәмал-</w:t>
        <w:br/>
        <w:t>күдігін тудыруы мүмкін ғой.</w:t>
        <w:br/>
        <w:t>- Менің ақшам өте көп, кейде тіпті өзім де таң қаламын.</w:t>
        <w:br/>
        <w:t>Мұншама ақшаның бір адамның қолында болуы онша дұрыс емес</w:t>
        <w:br/>
        <w:t>те. Егер ақшам аз болса, оны ақшамды көбейтуге жұмсар едім.</w:t>
        <w:br/>
        <w:t>Бірақ, бизнестегі инвестицияларым тіпті миға сыймастай табыс</w:t>
        <w:br/>
        <w:t>әкеледі. Жеке басыма мұнша қаржының қажеті шамалы. Сондықтан</w:t>
        <w:br/>
        <w:t>да қайырымдылық қорларын ұйымдастырып, қорлар арқылы</w:t>
        <w:br/>
        <w:t>ақшаларды адамдар өздерінің әртүрлі қажетіне, жасампаздық істерге</w:t>
        <w:br/>
        <w:t>жұмсасын деймін. Ақшам бар, белгілі бір сенімім бар. Сол шектен</w:t>
        <w:br/>
        <w:t>тыс ақшамды сенімімнің жүзеге асуы үшін жұмсасам несі айып?!.</w:t>
        <w:br/>
        <w:t>- Соңғы сауал. Сорос - Қазақстан қорының жұмысына</w:t>
        <w:br/>
        <w:t>көңіліңіз толды ма?</w:t>
      </w:r>
    </w:p>
    <w:p>
      <w:r>
        <w:t>- Қор ұжымымен, басқармасы, сарапшылар комиссиясы</w:t>
        <w:br/>
        <w:t>мүшелерімен кездесіп пікір алыстық, болашақ жоспарларды сөз</w:t>
        <w:br/>
        <w:t>еттік. Бір жыл ішінде, қысқа мерзімде қор едәуір беделге ие болыпты.</w:t>
        <w:br/>
        <w:t>Жас қор болған соң мол қажыр көрсетуде шығар. Жыл ішінде білім,</w:t>
        <w:br/>
        <w:t>мәдениет және әлеуметтік салалар бойынтта маңызды бағдарламалар</w:t>
        <w:br/>
        <w:t>жүзеге асырыла бастапты. Бір ғана мысал. Қор - Қазақстанның Ме-</w:t>
        <w:br/>
        <w:t>неджмент, экономика және болжау институтының демеушісі. Биылғы</w:t>
        <w:br/>
        <w:t>оқу жылына стипендияға 75 мың доллар төлесе, келер жылы ин-</w:t>
        <w:br/>
        <w:t>ститут студенттерінің стипендиясына және оларға әртүрлі колдау</w:t>
        <w:br/>
        <w:t>көрсету үшін 150 мың доллар қаржы бөлуді жоспарлапты. Қоғам</w:t>
        <w:br/>
        <w:t>неғұрлым саналы да еркін болуы үшін мәдениеті мен білім сала-</w:t>
        <w:br/>
        <w:t>сы дамуы керек. Қор қызметкерлерінің мәліметтеріне сүйенсем,</w:t>
        <w:br/>
        <w:t>биыл “Мәдениет және өнер” бағдарламасы бойынша, жас ақын-</w:t>
        <w:br/>
        <w:t>жазушылардың ең үздік шығармаларына жарияланған конкурсқа</w:t>
        <w:br/>
        <w:t>қолжазбалар көп түсіп жатқан көрінеді. Талантты жастарға табыс</w:t>
        <w:br/>
        <w:t>тіленік.</w:t>
        <w:br/>
        <w:t>ә</w:t>
        <w:br/>
        <w:t>“-</w:t>
        <w:br/>
        <w:t>ген соз қайда барсам да қыр соңымнан қалмады. Баламды қолынан</w:t>
        <w:br/>
        <w:t>жетектеп Жезқазғанға, қайнағамның үйіне келдім. Қайда кірсем де</w:t>
        <w:br/>
        <w:t>“жұмыс жоқ”. Азар дегенде балалар асханасына үй сыпырушылыққа</w:t>
        <w:br/>
        <w:t>орналастым. Меңгерушісі бір жақсы адам екен - жайымды біршама</w:t>
        <w:br/>
        <w:t>түсініп, кейінірек кассирлікке ауыстырды. Бірде комиссия келіп</w:t>
        <w:br/>
        <w:t>тексерді. Меңгерушіміз, тамақтандыру мекемесінің бастығы, тағы</w:t>
        <w:br/>
        <w:t>да басқа бірталай адам отыр екен. Өмірбаянымды қысқа қайырдым</w:t>
        <w:br/>
        <w:t>да, “күйеуім әскерде” дедім. Өтірік айтып көрмеген басым артын-</w:t>
        <w:br/>
        <w:t>ша шынымды айттым. Сонымен, тергеу басталды да кетті. “Неге</w:t>
        <w:br/>
        <w:t>өтірік айтасың? Өзің де халық жауы шығарсың?” Әбден шегіме жет-</w:t>
        <w:br/>
        <w:t>кен мен ашына бір сөйлегенімді білемін. “Күйеуімді “халық жауы”</w:t>
        <w:br/>
        <w:t>деген жала! Ол жау емес, нағыз жанашыр болатын. Оны айдатып</w:t>
        <w:br/>
        <w:t>жіберіп, мені көзге шұқумен келесіңдер бәрін. Өздеріңнің аналарың,</w:t>
        <w:br/>
        <w:t>қарындастарың жоқ па? Сендер де анадан тудыңдар ма?! Қайда совет</w:t>
        <w:br/>
        <w:t>өкіметі экелген әділет?! Қайда? Соғыс басталғалы мен әскердің әйелі</w:t>
        <w:br/>
        <w:t>атанар едім - егер күйеуім жазықсыз ұсталмаса, майданда жүрер еді.</w:t>
        <w:br/>
        <w:t>Ол кеткелі біреуге шығып алсам да, “әскердің әйелі” атанар едім.</w:t>
        <w:br/>
        <w:t>Бірақ ондай атақтың маған керегі жоқ! Мен күйеуімді күтемін!”</w:t>
        <w:br/>
        <w:t>Анық есімде жоқ, жобасы осылай дедім. Сонда отырғандардың</w:t>
        <w:br/>
        <w:t>бірері көзіне жас тығылып, теріс айналып кетті. Үйге келген соц</w:t>
        <w:br/>
        <w:t>көз жасыма ерік беріп, жылап-жылап алдым да, бүк түсіп жатып</w:t>
        <w:br/>
        <w:t>қалдым. Соңымнан меңгерушіміз келіпті, мені жұбатқан болды.</w:t>
        <w:br/>
        <w:t>Комиссиядағылар “қазақ әйелі қандай тұрлаулы келеді” деп таңдай</w:t>
        <w:br/>
        <w:t>қағысты деді.</w:t>
        <w:br/>
        <w:t>Соғыс аяқталып, ел еңсесін көтергенде менің де қуанышымда</w:t>
        <w:br/>
        <w:t>шек болмады. Жоқтық, қиындыққа әбден көндігіп алғам, бар арма-</w:t>
        <w:br/>
        <w:t>ным - Сәйділдің келуі. Ақыры ағаң 1947 жылдың 4 желтоқсанында</w:t>
        <w:br/>
        <w:t>оралды. “Сәйділ келе жатыр” дегенді естігенде, жүрегім аузыма</w:t>
        <w:br/>
        <w:t>тығылып, бір орында отыра алмадым. Неге екенін білмеймін, үйден</w:t>
        <w:br/>
        <w:t>тұра қаптыппын...</w:t>
        <w:br/>
        <w:t>Сәйділ келісімен ұлымызды алып Қарағандыға келдік. Біржолата</w:t>
        <w:br/>
        <w:t>ақталмаған, паспорты да жоқ Сәйділге жұмыс табылмады. Әйтеуір,</w:t>
        <w:br/>
        <w:t>ізденіп жүріп кешкі мектепке орыс тілінен сабақ беруге орналас-</w:t>
        <w:br/>
        <w:t>ты. Сол 1948 жылы дүниеге келген нәрестеміз тағы шетінеді. Бар</w:t>
        <w:br/>
        <w:t>қиындық артта қалды дсген ссніміміз аяқ асты болып, 1949 жылдың</w:t>
        <w:br/>
        <w:t>8 қаңтарында Сәйділді қайтадан ұстап алып кетті. Ағаң сол кез-</w:t>
        <w:br/>
        <w:t>де “Ұлдай кегін” жазып жүрген, ұстауға келгендер бүкіл қағаз-</w:t>
        <w:br/>
        <w:t>қолжазбаны қоса әкетті. Ол Қарағандының түрмесінде жарты жыл</w:t>
        <w:br/>
        <w:t>жатты. Тамақ апаруыма да рұқсаг жоқ. Тергеу орнында Жаманов</w:t>
      </w:r>
    </w:p>
    <w:p>
      <w:r>
        <w:t>деген адам бар сді, нағыз жауыз болатын. “Күйеуімнің қағаздарын</w:t>
        <w:br/>
        <w:t>қайтар” деп сан бардым. “Оны қайтейін деп едің, сен қатын” деп</w:t>
        <w:br/>
        <w:t>35</w:t>
        <w:br/>
        <w:t>салыстырғанда да кемелірек көрінеді. Біз бұл тұста өмірбаяндық</w:t>
        <w:br/>
        <w:t>қана емес, өмірсезімдік, дүниетанымдық тәжірибе тұрғысындағы</w:t>
        <w:br/>
        <w:t>кемелдік тұрғысынан айтып отырмыз.</w:t>
        <w:br/>
        <w:t>Ақын шығармашылығын тұтас қарастырғанда, “Махаббат”</w:t>
        <w:br/>
        <w:t>кітабы жазылғандай және бұл кітап беттері, тараулары әлі де</w:t>
        <w:br/>
        <w:t>толықтырыла береді. Өйткені, ақын жырлары - көркем жыр мен</w:t>
        <w:br/>
        <w:t>сүйіспеншілік сезім бір сублимацияның; олардың арасындағы қандай</w:t>
        <w:br/>
        <w:t>да бір иерархияны жоятын шығармашылық қуаттың жемісі де-</w:t>
        <w:br/>
        <w:t>генге әбден негіз бола алады. Махаббат, сүйіспеншілік туралы</w:t>
        <w:br/>
        <w:t>жырламаған ақын кем. Махаббат жыршысы атанған ақындар да</w:t>
        <w:br/>
        <w:t>баршылық. Бірақ, Қанипа ақынның жөні бөлек. Оның алғашқы ал-</w:t>
        <w:br/>
        <w:t>бырт жырларынан бастап кемелдікке бет алған бүгініне дейінгі</w:t>
        <w:br/>
        <w:t>лирикалық кейіпкерінің әртүрлі сезімдік жай-күйінің қуат-деңгейінде</w:t>
        <w:br/>
        <w:t>анау айтқан айырмашылық жооқ. Тіпті, кейде кейіпкер сезім-күйі бір</w:t>
        <w:br/>
        <w:t>тектес, қайталана беретіндей әсер беруі мүмкін. Бірақ, бұл - ал-</w:t>
        <w:br/>
        <w:t>дамшы әсер. Ал, шын мәніне келгенде кейіпкер үшін:</w:t>
        <w:br/>
        <w:t>МАХАББАТ ШЕКТЕУЛІЛІКТІҢ (СЕЗІМНІҢ) ШЕКСІЗДІККЕ</w:t>
        <w:br/>
        <w:t>(МӘҢГІЛІККЕ) ДЕГЕН САҒЫНЫШЫ. И.Бродскийдің анықтама-</w:t>
        <w:br/>
        <w:t>сынша, “тоска конечного по бесконечному”. Сондықтан, Қанипа</w:t>
        <w:br/>
        <w:t>ақынның да лирикалық кейіпкерінің сезім-хал эпопеясында ішкі бір</w:t>
        <w:br/>
        <w:t>үлкен сабыр, мүмкін, пәлсапалық деңгейге көтерілетін сезім раха-</w:t>
        <w:br/>
        <w:t>ты мен азабы жатады. Өйткені, Қанипа - Жырды, яғни Сезім -</w:t>
        <w:br/>
        <w:t>сүйіспеншілікті Мінәжат деңгейіне көтерген суреткер.</w:t>
        <w:br/>
        <w:t>Ақын біткен Қанипадай ғұмыр кешуі шарт емес және Қанипаша</w:t>
        <w:br/>
        <w:t>ғұмыр кешу қолдан келе де бермейтін болуы керек. Өйткені, өлең-</w:t>
        <w:br/>
        <w:t>алданышпен қатар мына дүние-жалғанның өзге қызықтары да</w:t>
        <w:br/>
        <w:t>жетерлік. Ал, Қанина ақын тағдыры жалны қазақтың ақыны не-</w:t>
        <w:br/>
        <w:t>месе өнер адамы туралы қалыптасқан немесе қалыптастырылған</w:t>
        <w:br/>
        <w:t>ұғымдарға антипод сияқты. Өмірдің өнерден автономдығы тура-</w:t>
        <w:br/>
        <w:t>лы ойлары да. Мұндай таным ақынның кемелдігін, яғни адамның</w:t>
        <w:br/>
        <w:t>табиғи табиғатының әу бастағы кемелдігін көрсетеді - осы орайда</w:t>
        <w:br/>
        <w:t>Поль Гогеннің, атақты суретші болып, даңқы жер жарып тұрған</w:t>
        <w:br/>
        <w:t>кезінде бәрін тастап, Танти аралына кетіп қалуын еске алсақ артық</w:t>
        <w:br/>
        <w:t>емес (қазақ өнер тарихында ұқсас мысал табу қиын болғандықтан,</w:t>
        <w:br/>
        <w:t>әңгімеге қатыссыздау көрінетін Гогенді тілге тиек етуге тура</w:t>
        <w:br/>
        <w:t>келді).</w:t>
        <w:br/>
        <w:t>Қанипа ақынмен 60 жылдық мерейтойы өткен соң біраз</w:t>
        <w:br/>
        <w:t>уақыттан кейін кездесіп отырмыз. Жырын біздер жастайымыздан</w:t>
        <w:br/>
        <w:t>жаттап өскен ақынмен әңгімелесу көптен ойда жүретін-ді. Орайы</w:t>
        <w:br/>
        <w:t>жуырда келді - Ұзынағашқа ариайы іздеп бардым. Қашта ақын</w:t>
        <w:br/>
        <w:t>қуанып қалды. мен де қоғпышты едім.</w:t>
        <w:br/>
        <w:t>44</w:t>
        <w:br/>
        <w:t>көреді. Қайсыбіріне түсіндірейін, - деді ол ұзақ үнсіздіктен кейін.</w:t>
        <w:br/>
        <w:t>- Бірақ мен кінәлі емеспін ғой. Әкемнің қиын-қыстау тағдырына,</w:t>
        <w:br/>
        <w:t>“тап жауы” атанып он тоғыз жыл Сібірде жүргеніне, менің</w:t>
        <w:br/>
        <w:t>сол Сібірде дүниеге келіп, денсаулығыма өмірлік зақым алғаныма;</w:t>
        <w:br/>
        <w:t>әкемнің жолын жалғастыра алмайтыныма - өйткені ғұмырымның</w:t>
      </w:r>
    </w:p>
    <w:p>
      <w:r>
        <w:t>шектеулі екеніне кінәлі емеспін ғой!” Ол бұл сөздерді маған емес,</w:t>
        <w:br/>
        <w:t>мына жарық дүниеге айтып отырғандай еді. Өткен сылы Жәннәт</w:t>
        <w:br/>
        <w:t>өмірден көшті. “Ұлы әйел” - анасымен мені таныстырып үлгермеді.</w:t>
        <w:br/>
        <w:t>Сол ұлы әйелге “міндетті түрде баруым керек, әңгімелесуім керек”</w:t>
        <w:br/>
        <w:t>деген шешіммен бір күні Зура апайдың үйіне келдім.</w:t>
        <w:br/>
        <w:t>Зура Шаменова-Талжанова апайдың әңгімесі</w:t>
        <w:br/>
        <w:t>Мен бүкіл ғұмырымды Сәйділге, балаларыма арнаған жанмын,</w:t>
        <w:br/>
        <w:t>айналайын. Ағаңның қайтқанына он алты жыл болды, Жәннәтімнен</w:t>
        <w:br/>
        <w:t>былтыр айырылдым. Ол да сонау 27-нін зардабы. Өзім оқымаған</w:t>
        <w:br/>
        <w:t>адаммын (жоғары оку орнын бітірмедім дегені. - Ә.Б.). Жарығым,</w:t>
        <w:br/>
        <w:t>әкесінің қағаздарын жинастырып жүретін сол еді...</w:t>
        <w:br/>
        <w:t>.«Сәйділмен 1936 жылы таныстық, ол Ауыл шаруашылығы инсти-</w:t>
        <w:br/>
        <w:t>тутында доцент, мен елден енді келгенмін. Ағасы Әшім (Әшім Ома-</w:t>
        <w:br/>
        <w:t>ров - Ташкенттегі Орта Азия университетінің қоғамдық ғылымдар</w:t>
        <w:br/>
        <w:t>факультетінде оқып жүріп Қазақстанның хұқыкты өкілі болып</w:t>
        <w:br/>
        <w:t>қызмет істеген, “тап жауы” ретінде ұсталған. - Ә.Б.) айдалып кет-</w:t>
        <w:br/>
        <w:t>кен екен, 3І-жылғы аштықта Сәйділді сағалап келген туған-туыс та</w:t>
        <w:br/>
        <w:t>көп. Көп ұзамай Сәйділ маған сөз салды. Бар жағдайын түсіндіріп</w:t>
        <w:br/>
        <w:t>айтты. “Сегіз ағайындымыз, жетпістен асқан шешем бар, оны қолға</w:t>
        <w:br/>
        <w:t>аламыз. Ағамды күтіп отырған жеңгем бар, шаруашылық билігі</w:t>
        <w:br/>
        <w:t>сол кісіде”. “Үлкен шеше менде де бар, - деп жауап қайтардым. -</w:t>
        <w:br/>
        <w:t>Халықпен көрген қиындыққа төзермін. Жеңгеңіз - менің нағашы</w:t>
        <w:br/>
        <w:t>әпкем. Көйлегім де жетерлік. (Сондағы байлығым екі сиса көйлек).</w:t>
        <w:br/>
        <w:t>Ертеңгі күн қандай болады, уақыт қиын боп барады, тек мен</w:t>
        <w:br/>
        <w:t>оқуымды жалғастырсам болғаны”. Сауда техникумында оқитынмын.</w:t>
        <w:br/>
        <w:t>Дүдәмалымды де жасырғам жоқ. “Менің түрім де, білімім де шама-</w:t>
        <w:br/>
        <w:t>лы. Ертең үлкен орталарда мені қорашсынып жүрмейсіз бе?” Сәйділ</w:t>
        <w:br/>
        <w:t>жымиып алды. “Оқуыңды бітірткізем. Мені тәрбиелейтін емес, өзім</w:t>
        <w:br/>
        <w:t>тәрбиелейтін адам боп шықтың ғой. Маған керегі де осы”.</w:t>
        <w:br/>
        <w:t>Сонымен, 1936 жылдын маусым айында бас қостық. Келер</w:t>
        <w:br/>
        <w:t>жылдың жазында тұңғышымыз Еміл дүниеге келді. Әшім ағамыз да</w:t>
        <w:br/>
        <w:t>босанып келіп, Мемлекеттік банкіде істеп жүрген. “Сәкен Сейфул-</w:t>
        <w:br/>
        <w:t>линмен байланысы бар” деп, ағайды 37-жылдың 3 қарашасында тағы</w:t>
        <w:br/>
        <w:t>алып кетті. (Бұл әулет Сәкенмен бөле еді, петиелері бірге туысқан).</w:t>
        <w:br/>
        <w:t>орындарды көргісі келетін кісілер көп келе бастады. Әбіш қыс мек-</w:t>
        <w:br/>
        <w:t>тепте оқуын оқып, жаз шықты бітті, соларға тілмәш болып құм</w:t>
        <w:br/>
        <w:t>кезіп кететін. Бірде жалтыр бас, тапалтак, егде кісі айдаладағы</w:t>
        <w:br/>
        <w:t>қойшы ауылға өзі іздеп келіп: “Баланың талабы жақсы. Бізбен бірге</w:t>
        <w:br/>
        <w:t>жүрсін. Кейін үлкен инженер болып шығады” деп сұрағанда, абы-</w:t>
        <w:br/>
        <w:t>сыным екеуміз абыржып қалдық. Көршілес қайнағамыз “Талтүсте</w:t>
        <w:br/>
        <w:t>жалғыз баладан айырылып қалайын деп пе едіңдер. Кім екенін кім</w:t>
        <w:br/>
        <w:t>білген? Жібермеңдер” деп шыж-быж болды. Соны естіп тұрған,</w:t>
        <w:br/>
        <w:t>жалтыр бастың жанындағы сақалды кісі татар екен. “Әй, естеріңіз</w:t>
        <w:br/>
        <w:t>дұрыс па? Бұл атақты академик, профессор ғой. Ертең аэроплан-</w:t>
        <w:br/>
        <w:t>мен Маңғыстауды аралап көрмек. Балаңызға көңілі бітіп, бірге алып</w:t>
        <w:br/>
        <w:t>жүріп, жер көрсетпек. Одан неге қорқасыңдар? Жас бала. Болашағы</w:t>
        <w:br/>
        <w:t>алда. Көрсін. Кім біліпті, ол да үлкен инженер болатын шығар” деп</w:t>
        <w:br/>
        <w:t>басу айтты. Көп ұзамай Көкбұлақ дейтін жерде Алматыдан кино-</w:t>
        <w:br/>
        <w:t>шылар келіпті. Маңғыстауды зерттеушілер туралы кино түсірмек</w:t>
        <w:br/>
        <w:t>екен. Әбішжанымның үсті-басының жұпыны екенін көріп, қатты</w:t>
        <w:br/>
        <w:t>қиналдым. Содан Торан деген көршімнің Шаркат деген келіншегі</w:t>
        <w:br/>
        <w:t>жаулык қылам ба деп отырған матасын жыртып, балама көйлек тігіп</w:t>
        <w:br/>
        <w:t>беріп еді. Әбішжаным сол ақ көйлегімен киноға түсіп келіп еді.</w:t>
        <w:br/>
        <w:t>Кітапты, бұрынғының кітаптарын көп оқитын. Бала болып</w:t>
        <w:br/>
        <w:t>алысу-жұлысу дегенді, бұрқырап беталды жүру, темекі тарту дегенді</w:t>
      </w:r>
    </w:p>
    <w:p>
      <w:r>
        <w:t>білмейтін. Балалардан гөрі үлкен кісілерге үйір еді. Олар да бетінен</w:t>
        <w:br/>
        <w:t>қақпайтын. Оныншы класты бітіргесін ауылдан да, ауданнан да</w:t>
        <w:br/>
        <w:t>қызмет ұсынды. Мен оған “былай бол” деп бір ауыз сөз, ақыл айтқан</w:t>
        <w:br/>
        <w:t>емеспін. Қызметке тұрып, ауылда қалайын деп жатқан жерінде</w:t>
        <w:br/>
        <w:t>жалғыз немере ағасы “Жас та болсаң бассың, оқы. Қызмет қайда</w:t>
        <w:br/>
        <w:t>қашады? Алматыға бар” деді. Алматыға жалғыз өзі кетті. Дәм айдап</w:t>
        <w:br/>
        <w:t>келген гой, оқуын бітірген соң, осында қалды.</w:t>
        <w:br/>
        <w:t>- Сізді көшіріп алды ғой?</w:t>
        <w:br/>
        <w:t>- Қарындасы Тілектес екеумізді көшіріп алды. Оқып жүргенінде</w:t>
        <w:br/>
        <w:t>осы Зейнолла (Қабдолов. - Ә.Б.) бар, баска жігіттер бар, елге кел-</w:t>
        <w:br/>
        <w:t>генде Әбішімді көп мақтап, “Алматыда қалуы керек” деп отыратын.</w:t>
        <w:br/>
        <w:t>Жалғызымды жарылқай гөр деп Алла-тағалаға сиынумен болдым</w:t>
        <w:br/>
        <w:t>ғой.</w:t>
        <w:br/>
        <w:t>- Алматыда алғашында жалғызсыраған жоқсыз ба?</w:t>
        <w:br/>
        <w:t>- Әбіш барда несіне жалғызсырайын. Жалғыз ұлдың тілеуін</w:t>
        <w:br/>
        <w:t>тілеп, Алматы асқан жалғыз мен ғана емес екенмін. Әбішімнің дос-</w:t>
        <w:br/>
        <w:t>жарандары сол кезде де аз емес еді. Бәрі үйге топырлап кіріп, топыр-</w:t>
        <w:br/>
        <w:t>лап шығып жүретін. Осы Қадыр, Қалихан, Сайын, Мағзом, Ораз-</w:t>
        <w:br/>
        <w:t>бек. Сабырхан, Зейнолла, Сейфоллалар бәрі бірге жүрді. Оларға</w:t>
        <w:br/>
        <w:t>28</w:t>
        <w:br/>
        <w:t>Асқар Сүлейменовтің анасы), әрі сіңлісі, әрі келіпіндей Нәсіп</w:t>
        <w:br/>
        <w:t>(Жұмекен Нәжімеденовтің зайыбы), туған келіні Клара, әжеге</w:t>
        <w:br/>
        <w:t>арнайы барған Сәкең (белгісі фотосуретші Сайлау Пернебаев)</w:t>
        <w:br/>
        <w:t>және менімен әңгіме-дүкенін жалғастыра берді. "Әңгіме-дүкенін</w:t>
        <w:br/>
        <w:t>жалғастырды” деуім де қисынға келіңкіремейді, өйткені Айсәуле</w:t>
        <w:br/>
        <w:t>әже қашанғы әдетінше, көп сөйлемей, реті келгенде ғана әңгіме</w:t>
        <w:br/>
        <w:t>бастап немесе әңгімеге қосылып отырды. Содан бірталай уақыт</w:t>
        <w:br/>
        <w:t>откениен кейін барып бетіме барлағандай біраз қарап отырды да,</w:t>
        <w:br/>
        <w:t>“ренжіп қалды ма” деген ой келді ме, кім білсін, “ал, айта бер,</w:t>
        <w:br/>
        <w:t>жарығым, не сұрайын деп едің?” деді шөбересі Жібекті алдына</w:t>
        <w:br/>
        <w:t>алған соң. Мен қарияның сол кеште айтқан әңгімесін оқырман наза-</w:t>
        <w:br/>
        <w:t>рына қаз-қалпында ұсынуды жөн көрдім.</w:t>
        <w:br/>
        <w:t>кжж</w:t>
        <w:br/>
        <w:t>- Қазір рамазан айы. Соңғы жылдары әлеумет мұсыл-</w:t>
        <w:br/>
        <w:t>маншылыққа бет бұрды ғой. Жаппай намазға жығылмағанмен,</w:t>
        <w:br/>
        <w:t>ораза ұстаушылардың арасында жастар да аз емес көрінеді.</w:t>
        <w:br/>
        <w:t>Өзіңіз ораза, намазға қалайсыз?</w:t>
        <w:br/>
        <w:t>- Біздің жақта, Маңғыстауда, баланы, әсіресе, қыз баланы жаста-</w:t>
        <w:br/>
        <w:t>йынан абырой-эжетке үйретеді, намазға жығады. Мен де жастайым-</w:t>
        <w:br/>
        <w:t>нан молдадан оқыдым. Ағам Ордабай Мұхтасарды аударған. Бірақ</w:t>
        <w:br/>
        <w:t>ертеден қара кешке дейін жұмыс соңында салпақтаған кешегі заман-</w:t>
        <w:br/>
        <w:t>да кім діндарлықтың соңына түсе алды?! Соғыс тұсында жер астына</w:t>
        <w:br/>
        <w:t>тірілей түскен кездеріміз де болды. Шахтада көмір қазып та көрдік.</w:t>
        <w:br/>
        <w:t>Қара жұмыс, шаң мсн топыраққа көміліп жүргенде намаздың не</w:t>
        <w:br/>
        <w:t>қасиеті болады. Бірақ ол кезде садақа беріп, құран оқытып жүрдім.</w:t>
        <w:br/>
        <w:t>Оразаны күш-қуат барда тұттым, қазір жас болса келді, денсаулығым</w:t>
        <w:br/>
        <w:t>да сыр беріп қалады. Демалысқа шыққалы намазды, садақамды</w:t>
        <w:br/>
        <w:t>үзбеймін.</w:t>
        <w:br/>
        <w:t>- Бүгінде “мен пәленшенің ұрпағымын” немесе “текті жерден</w:t>
        <w:br/>
        <w:t>шыққанмын” деп мақтану дағдыға айналып барады. Шыққан</w:t>
        <w:br/>
        <w:t>әулетіңіз қандай елі? Неше ағайындысыз?</w:t>
      </w:r>
    </w:p>
    <w:p>
      <w:r>
        <w:t>- Болған ауылда бой жетіп, толғап ауылға келіп боп түсіп көрдік.</w:t>
        <w:br/>
        <w:t>Бірақ одан көрген рахаттан гөрі тартқан тауқыметіміз көбірек бол-</w:t>
        <w:br/>
        <w:t>ды. Алайда, баяғыда пәлен болдық, түген болдық дегенмен, қанша</w:t>
        <w:br/>
        <w:t>көкірек ұрғанмен, мида саңылау болмаса, ата-баба атағы қаншаға</w:t>
        <w:br/>
        <w:t>жетеді. “Жақсы әке жақсы ұлға қырық жыл азық, ал жаман ұлға</w:t>
        <w:br/>
        <w:t>қырық күн язық боладыны” бекер айта ма халық. Өз торкінімде за-</w:t>
        <w:br/>
        <w:t>мапында найза ұстаған да, қамшы ұстағандар да болыпты. Бірақ, өз</w:t>
        <w:br/>
        <w:t>ата-анам құдай деп өскен, ораза-намазы бар, құдайдың ықыласынан</w:t>
        <w:br/>
        <w:t>басқа ештеңеге құмарланбаған жандар еді. Дәулеттеріне әулеттері</w:t>
        <w:br/>
        <w:t>25</w:t>
        <w:br/>
        <w:t>“ӨТКЕН КҮНДЕР СӨЙЛЕЙДІ...”</w:t>
        <w:br/>
        <w:t>Көрнекті аудармашы-ғалым Сәйділ Талжановтың жары</w:t>
        <w:br/>
        <w:t>Зура апай ғұмырбаяны туралы</w:t>
        <w:br/>
        <w:t>Осыдан он шақты жыл бұрын Қазақстан Жазушылар одағы</w:t>
        <w:br/>
        <w:t>сын кеңесі мен “Қазақ әдебиеті” газетінің біріккен бір мәжілісіне</w:t>
        <w:br/>
        <w:t>шақырылғаным бар. Мэжіліс өтер кабинетке адам толып қалыпты,</w:t>
        <w:br/>
        <w:t>барлығы да жігіттер. Есік жақтағы отырған бір қыз баланың</w:t>
        <w:br/>
        <w:t>жанындағы бос орындыққа жайғастым. Әңгіме қазақ сынының</w:t>
        <w:br/>
        <w:t>жайы мен міндеттерінен бас алып, жалпы әдебиет, өмір туралы</w:t>
        <w:br/>
        <w:t>толғаныстарға ұласып жатты. Салиқалы топ алдында тұңғыш</w:t>
        <w:br/>
        <w:t>рет сөйлеген мен толқуымды баса алмай, орныма отыра бергенімде,</w:t>
        <w:br/>
        <w:t>әлгі қыз бала жымиып, қолымды қысты. Өзі орыс тілінде жаза-</w:t>
        <w:br/>
        <w:t>тып жас ақындар жайында пікір білдірді. Мәжілістен шыққан соң</w:t>
        <w:br/>
        <w:t>таныстық. “Жәннәт Талжанова” деді ол. “Сәйділ Талжановтың</w:t>
        <w:br/>
        <w:t>қызы емессіз бе?” “Ия, тап өзімін”,</w:t>
        <w:br/>
        <w:t>Жәннәттің үйінде алғаш рет болғанымда, әлі есімде, түні</w:t>
        <w:br/>
        <w:t>бойы әңгімелескенбіз. Ол анда-санда кофе дайындап әкеледі, өзі бір</w:t>
        <w:br/>
        <w:t>дәрілер ішеді. “Сен көңіл аударма, - деп қояды. - Менің жүйкем ауы-</w:t>
        <w:br/>
        <w:t>рады ғой, дәрінің күшімен жүрген адаммын”. Жәннәттің Сібірдің</w:t>
        <w:br/>
        <w:t>Чумаково селосында дүниеге келгеніп, әкесі Сәйділ Талжанов екі рет</w:t>
        <w:br/>
        <w:t>айдалғанын, бұл отбасы бастан кешкен қасіреттің шет жағып</w:t>
        <w:br/>
        <w:t>сол түні естіген едім. “Сен мамаммен міндетті түрде танысуың</w:t>
        <w:br/>
        <w:t>керек, - деген ол сонда. - Кенжесі Едіге Қарағандыда оқиды, қазір</w:t>
        <w:br/>
        <w:t>соның жанында. Великая женшина! Өмірінен бір роман жазуға бо-</w:t>
        <w:br/>
        <w:t>лады”.</w:t>
        <w:br/>
        <w:t>Екеуміз анда-санда бас қоса қалғанда өз әлімізше өмірдің мәні,</w:t>
        <w:br/>
        <w:t>қазіргі жазушылар, оның өлеңдері, менің кей мақалаларым туралы</w:t>
        <w:br/>
        <w:t>әңгіме қозғап, уақыттың қалай өткенін байқамай қалатынбыз. Оның</w:t>
        <w:br/>
        <w:t>сөзі де, мінезі де қызық. Мінезінің қиындығына, көңілге қонбастай</w:t>
        <w:br/>
        <w:t>кейбір қылықтарына қарамастан Жәннәттің дүниетаным</w:t>
        <w:br/>
        <w:t>тереңдігіне, пікірлілігіне, ашықтығы және турашылдығына тәнті</w:t>
        <w:br/>
        <w:t>едім. “Послушай...” деп, өлеңдерін оқи жөнелетін. Ол көп, өте көп</w:t>
        <w:br/>
        <w:t>жазатын, орыс тілінде жазатын. Дүниені көруі, ойын беруімен</w:t>
        <w:br/>
        <w:t>ерекшеленетін өлеңдерін жалықпай тыңдайтынмын. “Өлеңдеріңді</w:t>
        <w:br/>
        <w:t>газет-журналдарға, баспаға неге апармайсың?” Көбіне жауап бе-</w:t>
        <w:br/>
        <w:t>руден қашқақтайтын ол бірде “кейбіреулерше айтқанда, “қиялидың</w:t>
        <w:br/>
        <w:t>шатпағы” кімге керек?!” деп бір-ақ кесті.</w:t>
        <w:br/>
        <w:t>Бір жсолы, көктемде, екеуміз Сәйділ аға қабірінің басына</w:t>
        <w:br/>
        <w:t>бардық. “Әкем леті ерекше жақсы көретін еді “Менің жолыл-</w:t>
        <w:br/>
        <w:t>ды қуады” дейтіп. Мен болсам - жүрісім мышау, көп жұрт қияли</w:t>
        <w:br/>
        <w:t>32</w:t>
      </w:r>
    </w:p>
    <w:p>
      <w:r>
        <w:t>еріп астанаға келген аналары да, апа-қарындастары да өте тату-тәтті</w:t>
        <w:br/>
        <w:t>болдық, Бір-бірімізді бір күн көрмесек, сағынып отыратын сдік.</w:t>
        <w:br/>
        <w:t>Әсіресе, Асқардың анасы (Сүлеймснов. - Ә.Б.), Қайраттың анасы</w:t>
        <w:br/>
        <w:t>(Жұмағалиев. -- Ә.Б.), Әбдіжәмілдің жеңгесі (Нұрпейісов. - Ә.Һ.)</w:t>
        <w:br/>
        <w:t>әңгімеміз жарасқан катар құрбы болып, көп сырластық. “Асқардың</w:t>
        <w:br/>
        <w:t>анасы”, “Әбіштің анасы” деп сөйлейтін бүкіл Алматы. Әбдіжәмілден</w:t>
        <w:br/>
        <w:t>басқасы енді-енді ат жалын тарта бастаған кез, үй жалдап тұрдық,</w:t>
        <w:br/>
        <w:t>көрші едік. Жұмекен марқұмның жас кезі, осы Нәсіпке жаңадан</w:t>
        <w:br/>
        <w:t>үйленген. Сол кездері де “бармыз, жоқпыз” демедік, бірімізде</w:t>
        <w:br/>
        <w:t>жоқты скіншіміз апаратын едік. Қайраттың анасы театрға, футболға</w:t>
        <w:br/>
        <w:t>барғанды, қызылды-жасылды етіп сәнді киінуді ұнататын, жарықтық.</w:t>
        <w:br/>
        <w:t>Әбішім үйленгенде шашуын шашып, той қызығын бірге көрген дс</w:t>
        <w:br/>
        <w:t>осы құрбы-сыйластарым.</w:t>
        <w:br/>
        <w:t>- Ұлыңызды құда түсіп үйлендірдіңіз бе?</w:t>
        <w:br/>
        <w:t>- Өздері жарасты ғой. Жол-жоралғысын жасап, тойын өткіздім.</w:t>
        <w:br/>
        <w:t>Жұпынылау заман еді ғой. Өз тұсына лайық тамашаладық, бірак</w:t>
        <w:br/>
        <w:t>қуанышымызда шек жоқ еді. Сонда айтқан тілектеріміз кабыл бо-</w:t>
        <w:br/>
        <w:t>лып, өсіп-өніп отырмыз.</w:t>
        <w:br/>
        <w:t>- Келініңіз бетіңізге келмеген шығар?</w:t>
        <w:br/>
        <w:t>- Тентек кемпірдің бірі мен едім. Бетіме келген емес. Айбарым-</w:t>
        <w:br/>
        <w:t>нан қорыққаны емес, мені сыйлағаны, ұлымды сыйлағаны шығар.</w:t>
        <w:br/>
        <w:t>Көп тарыққанда тарықтым, көп көбейгенде көбейдім. Мінезі тасыр,</w:t>
        <w:br/>
        <w:t>кісәпір келінге тап келсем, қайтер едім. Ризамын. Тілек бір болмай,</w:t>
        <w:br/>
        <w:t>бірлік болмайды. Періште қабылдаса - кұдай жеткізеді. Келініме</w:t>
        <w:br/>
        <w:t>жастау кезімде, күш-қайратым барда бар білгенімді үйреттім,</w:t>
        <w:br/>
        <w:t>ақылымды айттым. Бірақ ісіне араласпадым. “Не ақша әкелдің. не</w:t>
        <w:br/>
        <w:t>табыс таптың, өзгеге не бердің?” демедім. Жас келген соң қол ұшын</w:t>
        <w:br/>
        <w:t>беруден қалдым. “Өзің үйрен, өзің биле” дедім. “Жас смессің” дедім.</w:t>
        <w:br/>
        <w:t>Құдайға іпүкір, бірнеше немере сүйіп отырған адам жас бола ма?</w:t>
        <w:br/>
        <w:t>“Ертең мен кеткенде эйелдің жолын мендей ұстасаң қор болмайсын”</w:t>
        <w:br/>
        <w:t>деймін. Бірақ адамға біреудің берген ақылы ақыл болмайды, өз</w:t>
        <w:br/>
        <w:t>көкірегінде ештеңе болмаса. Келінім көкірегі ояу жан, қазір әулеттің</w:t>
        <w:br/>
        <w:t>жүгін өз мойнына алған. Үнемі кеңесіп отырады.</w:t>
        <w:br/>
        <w:t>- “Әйелдің жолы” дегенді тарата айтсаңыз.</w:t>
        <w:br/>
        <w:t>- Кісінің аты үйімен, көңілмен, аспен шығады. Жоқпын деп жы-</w:t>
        <w:br/>
        <w:t>лама. Жоқ болсаң да, қазаныңды көтеріп отыр. Бармын деп тасынба.</w:t>
        <w:br/>
        <w:t>Барыңды бер де, ақсиып күліп отыр. Жұртқа қайнатқан самауырың</w:t>
        <w:br/>
        <w:t>өзіңе қайта қайнайды. Адамға, азаматқа құрметіңді жақсы көрсет.</w:t>
        <w:br/>
        <w:t>Ешкімнің көңілін қалдырма, бетіне қатты келме. Бәрін әрідеп ойла.</w:t>
        <w:br/>
        <w:t>Еріңнің, әулетіңнің қамын ойлағаның - еліңнің қамын ойлағаның.</w:t>
        <w:br/>
        <w:t>Әйел адамға, қанша мықты болса ла, бұдан артык ештеңе жоқ.</w:t>
        <w:br/>
        <w:t>29</w:t>
        <w:br/>
        <w:t>қарқ-қарқ күлетін. Кейін, беріректе көрдім сол Жамановты, “қай</w:t>
        <w:br/>
        <w:t>бетіңмен жер басып жүр екепсің” ден ойладым.</w:t>
        <w:br/>
        <w:t>Сәйділдің “ісін” қараған Жалмағамбетов деген тергеуші еді.</w:t>
        <w:br/>
        <w:t>Иманжүзді жан екен, соның көмегімен қолжазбаларды қайтып ал-</w:t>
        <w:br/>
        <w:t>дым. Сәйділ “ерекше мәжілістің” шешімімен Батыс Сібірге “мәңгіге</w:t>
        <w:br/>
        <w:t>айдалды”. Әлгі Жалмағамбетовтің есігін тоздырып жүріп Сәйділ</w:t>
        <w:br/>
        <w:t>кеткен Сібірдің Чумаково поселкесіне баруға рұқсат алдым. Не</w:t>
        <w:br/>
        <w:t>көрсем де енді қалған ғұмырымда Сәйділмен бірге көрейін деп, сон-</w:t>
      </w:r>
    </w:p>
    <w:p>
      <w:r>
        <w:t>да аттандым. Ағаңнын бүкіл жазғанын, маған жолдаған хаттарын</w:t>
        <w:br/>
        <w:t>бір шабадан етіп сақтап жүретінмін. Мен соңынан кеткенде қорқып</w:t>
        <w:br/>
        <w:t>айғайындар отқа жағып жіберіпті.</w:t>
        <w:br/>
        <w:t>Ағаң Чумаковода пәтер жалдап тұрады екен. Мен барымды сатып,</w:t>
        <w:br/>
        <w:t>азын-аулақ ақша апарғам. Шағын бір үй алдық, скеуміз дс жұмыс</w:t>
        <w:br/>
        <w:t>істедік. Сол поселкеде -- Шахан Мусин, Жүсіпбек Арыстанов, тағы</w:t>
        <w:br/>
        <w:t>біраз қазақ тұрдық. Жәннәтім сонда дүнисге келген.</w:t>
        <w:br/>
        <w:t>1954 жылы Саәйділді босатты. Бостандық алған күні қызын</w:t>
        <w:br/>
        <w:t>“бақыт құсым” деп мойнына отырғызып алып, бүкіл поселкені ара-</w:t>
        <w:br/>
        <w:t>лап шықты, жұмысты тастады. “Елің екі рет айдатты, енді онда саған</w:t>
        <w:br/>
        <w:t>не бар?” делім мен әдейі. “Ой, Зура-ай, - деді ол, - туған жерге не</w:t>
        <w:br/>
        <w:t>жетеді. Арқаның ауасын бір жұтып, топырағына аунасам арман жоқ”.</w:t>
        <w:br/>
        <w:t>Босаған бетте Қарағандыға келдік. Сәйділ Алматыға барып қайтқан</w:t>
        <w:br/>
        <w:t>соң көп ұзамай көштік. Алматыдан да Сәйділге жұмыс бермеді.</w:t>
        <w:br/>
        <w:t>1936 жылы Достоевскийдің “Бейшара жандарын” аудара бастаған,</w:t>
        <w:br/>
        <w:t>соны бітірді. Бірақ шығаруға баспа құлық танытпады. Шоқан</w:t>
        <w:br/>
        <w:t>Уәлихановтің шөбере інісі Жақыпов Шәһизат деген кісінің үйінде екі</w:t>
        <w:br/>
        <w:t>жыл тұрдық. Содан 1956 жылы, Сәйділ біржолата акталған соң, бізге</w:t>
        <w:br/>
        <w:t>екі бәлмелі үй берілді. 1957 жылы ағаң кандидаттығын қорғады.</w:t>
        <w:br/>
        <w:t>Баспадағы редакторлық қызметінен Академияға ауысты. Тоғыз жыл</w:t>
        <w:br/>
        <w:t>бойы докторлық еңбегін жазды. Бұл жолда да оған кедергі аз болған</w:t>
        <w:br/>
        <w:t>жоқ. Ақыры 1972 жылдың сәуірінде қорғап шықты. Көп ұзамай-ақ,</w:t>
        <w:br/>
        <w:t>сол жылы желтоқсанда кенеттен қайтыс болды. Докторлық дипломы</w:t>
        <w:br/>
        <w:t>ағаң көз жұмған соң, бір жылдан кейін қолымызға тиді.</w:t>
        <w:br/>
        <w:t>Қайтыс болғалы бері ағаңның екі кітабы, үш аудармасы шықты.</w:t>
        <w:br/>
        <w:t>“Аударма және қазақ әдебиетінің мәселелері”, “Өткен күндер</w:t>
        <w:br/>
        <w:t>сөйлейді” кітаптары мен “Кәлила мен Димна”, “Тар жол, тайғақ</w:t>
        <w:br/>
        <w:t>кешу”, “Даурия” (аудармалары. Ә.Ь.). Көз көрген азаматтар, Ғылым</w:t>
        <w:br/>
        <w:t>академиясы мен Жазушылар одағы 70 жылдығын, 80 жылдығын</w:t>
        <w:br/>
        <w:t>өткізді, ризамын.</w:t>
        <w:br/>
        <w:t>Жазғандарын ең алдымен маған оқитын еді. Бір сөз іздесе екі-үш</w:t>
        <w:br/>
        <w:t>күн кітап ақтаратын. Өз еңбектерін жатка білетін. “Саған доктарлық</w:t>
        <w:br/>
        <w:t>неге керек?” дейтінмін мен. “Әй, Зура-ай, барымды, білімімді</w:t>
        <w:br/>
        <w:t>жжж</w:t>
        <w:br/>
        <w:t>- Көрмесе де адамдар бір-біріне жақын болатын жағдайлар бар.</w:t>
        <w:br/>
        <w:t>Өз жаныңа үндестік, үйлесім іздеп тұрасың. Асқардың “Егемен</w:t>
        <w:br/>
        <w:t>Қазақстанға” шыққан “Шаншылып түскен тіркестерін” оқыған соң,</w:t>
        <w:br/>
        <w:t>жанымның шөлі қанғандай күй кештім. Асқарды білмейді екенмін</w:t>
        <w:br/>
        <w:t>ғой деп ойладым, іздеп бармақшы болдым. Бірақ, үлгермедім, арада</w:t>
        <w:br/>
        <w:t>апта өтер-өтпестен дүние салды... Енді міне, сен іздеп келдің. Адам-</w:t>
        <w:br/>
        <w:t>дар бірін-бірі іздеп жүргенге не жетсін!</w:t>
        <w:br/>
        <w:t>- Елеулі бір белестен өттіңіз. Нендей сезімдесіз?</w:t>
        <w:br/>
        <w:t>- Мерейтой дегеніңіз шартты бір нәрсе ғой. Уақытша көбік,</w:t>
        <w:br/>
        <w:t>өтті-кетті. Бірақ, ол да керек, тәніміз бар дегендей. Жазда Ақсуға,</w:t>
        <w:br/>
        <w:t>туған жерге бардым, дұрысы, арнайы шақыртқан соң бардым. Жам-</w:t>
        <w:br/>
        <w:t>был ауданының әкіміне, әкімшіліктегі өзге дс азаматтарға, кешімді</w:t>
        <w:br/>
        <w:t>өткізуге ат салысқан барша ұзынағаштықтарға рақметімді айта-</w:t>
        <w:br/>
        <w:t>мын, Мерейтойлық кешімді өткізді. Оған Алматыдан ақындар</w:t>
        <w:br/>
        <w:t>келді. Тұманбайды көргенде, Алатау кошіп келгепдей болдым.</w:t>
        <w:br/>
        <w:t>Ақын ағаның мерейтойыма орай “Егемен Қазақстанға” жазған “Сен</w:t>
        <w:br/>
        <w:t>бақытты ақынсың” атты мақаласы мепің жырларымның паспортын-</w:t>
        <w:br/>
        <w:t>дай. Пенделік сәттерді бастан кештім. Төлеген, Құдаш, Мұқағали,</w:t>
      </w:r>
    </w:p>
    <w:p>
      <w:r>
        <w:t>Оспанхандар 50-ге де келмей кетті ғой бұл дүниеден. Өмірден небір</w:t>
        <w:br/>
        <w:t>ерекше адамдар өтті, олардың жанында біздер қоқым сияқтымыз.</w:t>
        <w:br/>
        <w:t>Әкем Әбдірахман тоқсан рулы елді, жетім-жесірді асыраған, елге әке</w:t>
        <w:br/>
        <w:t>болған адам еді. Елдің пейілі шығар маған түскен. Мәңгілік сштеңе</w:t>
        <w:br/>
        <w:t>жоқ. Бұл жалғанда әркімнің өз орны бар. Құдайдың жаратқаны -</w:t>
        <w:br/>
        <w:t>керегім болғаны шығар.</w:t>
        <w:br/>
        <w:t>- Анаңыз суырыпсалма ақын болған деседі.</w:t>
        <w:br/>
        <w:t>- Молықбай шалдың ұрпағымын. Атақты Сара ақын еліненмін.</w:t>
        <w:br/>
        <w:t>Анам Нұрғайша тума талант, суырыпсалма ақып болды. Айтысқа</w:t>
        <w:br/>
        <w:t>қатысқан. Осы жазда Ақсуға барып, көпшілікпен жүздескенде үлкен</w:t>
        <w:br/>
        <w:t>кісілер “анаң сияқты ақын болдың” деп ырзашылығын білдірді. Су</w:t>
        <w:br/>
        <w:t>қалай ағады, анамнан олең солайша туады екен. Маған кітап әкеліп</w:t>
        <w:br/>
        <w:t>беретін. Жұмыстан шаршап келіп, қисайып демалып жатқанында</w:t>
        <w:br/>
        <w:t>өлең оқып беретінім есімде.</w:t>
        <w:br/>
        <w:t>- Алғашқы өлеңіңіз де есіңізде шығар.</w:t>
        <w:br/>
        <w:t>- Өлеңге талпындырған - Құдаш Мұқашев. Сұлу кісі еді, әйелі</w:t>
        <w:br/>
        <w:t>Ақжолтай да- әйелдің әңдісі. Алғашқы өлеңім “Долы жел” аудандық</w:t>
        <w:br/>
        <w:t>газетке шықты. 1958 жылы. Жел ысқырына соққанда аспаннан келіп</w:t>
        <w:br/>
        <w:t>алып кететін сияқты көрінетін. Осы әсерді жыр жолдарына айнал-</w:t>
        <w:br/>
        <w:t>41</w:t>
        <w:br/>
        <w:t>- Отағасыңыз майданнан оралмады ғой?</w:t>
        <w:br/>
        <w:t>- Сталинград түбіндегі майданда бірге болғап жақып нағашысы</w:t>
        <w:br/>
        <w:t>жарақат алып елге оралған. “Ұрыста бірге жарақаттандық,</w:t>
        <w:br/>
        <w:t>Кекілбайды санитарлар алып кетті” деп келген. Үш айдан соц</w:t>
        <w:br/>
        <w:t>кеңсеге қара қағазы келіпті. Бірақ, ауылдас ағайындар бізді аяп,</w:t>
        <w:br/>
        <w:t>тұсында естіртпей, араға жылдар салып барып естіртті. Ол соғысқа</w:t>
        <w:br/>
        <w:t>аттанғанда кенже қызым іште қалған деп айттым ғой. Әкесі аман-</w:t>
        <w:br/>
        <w:t>есен оралсын деп ырым етіп, есімін Тілектес қойып едім...</w:t>
        <w:br/>
        <w:t>Қиын кез, елдегілер қанша күйзелгенмен, белін бекем буып,</w:t>
        <w:br/>
        <w:t>майдан үшін еңбек етулі. Отағасынан айырылу кімге оңай дейсің.</w:t>
        <w:br/>
        <w:t>Балаларының қиындығын да, қызығын да көре алмай өтті дүниеден,</w:t>
        <w:br/>
        <w:t>жарықтық. Көздің жасын көл етіп қарап отырудан не өнеді?! Бала-</w:t>
        <w:br/>
        <w:t>ларыма жетімдік көрсетпеймін деп қайраттанудан басқа амал жоқ</w:t>
        <w:br/>
        <w:t>еді. Өндірістен ауылға оралғасын, қой да бақтым, кетпен де шап-</w:t>
        <w:br/>
        <w:t>тым. Еңбек еттім, зейнетін көрдім. Әбішім оқуын бітіргенде алдым-</w:t>
        <w:br/>
        <w:t>да төрт түліктің төртеуінен де малым болды. “Жалғызым Алматы-</w:t>
        <w:br/>
        <w:t>дан оралғанда керек” деп бес қанат ақ үй де алдым. Отағасымның</w:t>
        <w:br/>
        <w:t>қазасын естігенде Әбішім қаршадай еді. Сол бір қысталаң жыл-</w:t>
        <w:br/>
        <w:t>дары “осы қиындық та артта қалар ма екен, балаларым осіп, аза-</w:t>
        <w:br/>
        <w:t>мат болғанын көрер ме екенмін” деп уайымдайтынмын. Абысы-</w:t>
        <w:br/>
        <w:t>ным айтушы еді: “Сабыр түбі - сары алтын” деп. Құдайға шүкір,</w:t>
        <w:br/>
        <w:t>жеттім, жетілдім, төрт баланы қанаттыға қақтырмай, тұмсықтыға</w:t>
        <w:br/>
        <w:t>шоқыттырмай асырап өсірдім. Жетім атын естіртпедім. Әбішім</w:t>
        <w:br/>
        <w:t>менікі емес, құдайдікі, менікі смес, көптікі. Аруақ берлі, құдай берді.</w:t>
        <w:br/>
        <w:t>Мендей кісі кімде жоқ. Құдайға да, халыққа да ырзамын.</w:t>
        <w:br/>
        <w:t>- Ұлыңызды көп айта бересіз, қыздарыңыз ренжімей ме?</w:t>
        <w:br/>
        <w:t>- Неге ренжісін. Әбіш жалғызым ғой. Қыздарым да соның тілеуін</w:t>
        <w:br/>
        <w:t>тілеулі. Қыздарыма да құдай берулі. Қазір үшеуі де үйлі-баранды,</w:t>
        <w:br/>
        <w:t>бәрінен немерелерім бар. Үлкен қыздарым Дыбыс пен Қаракөз</w:t>
        <w:br/>
        <w:t>елде, Әбіш мектепте оқып жүргенде тұрмысқа шықты. Әкелерінің</w:t>
        <w:br/>
        <w:t>шаңырағынан, бір шәйнек шайымды қайнатып, батамды беріп</w:t>
      </w:r>
    </w:p>
    <w:p>
      <w:r>
        <w:t>ұзаттым. Кенжем Алматыға көшіп келгесін тұрмысқа шықты. Сұрап</w:t>
        <w:br/>
        <w:t>келушілер де, айттырып келушілер де болды. Мен алыс жер, бөтен</w:t>
        <w:br/>
        <w:t>елге бергім келмеді. Әбішім “Сізден шыққаны рас болса, үш қызға</w:t>
        <w:br/>
        <w:t>бір ауыз сөз қосуыма болатын шығар” деген соң, “қарындас сенікі”</w:t>
        <w:br/>
        <w:t>деп үндемедім. Тілектес дәм бұйырып Қызылордаға келін болды.</w:t>
        <w:br/>
        <w:t>Құдайға шүкір, күйеу балаларым да жақсы.</w:t>
        <w:br/>
        <w:t>- Ұлыңыздың балалық шағы туралы әңгімелесеңіз.</w:t>
        <w:br/>
        <w:t>- Оқуға, мектепке бармай жатып қолына кітап алды. Соғыс</w:t>
        <w:br/>
        <w:t>бітісімен біздің жаққа орыстар, жер қарайтын, су қарайтын, көне</w:t>
        <w:br/>
        <w:t>27</w:t>
        <w:br/>
        <w:t>- “Тентек кемпірдің бірі мен едім” дедіңіз. Өзіңіз ешкімнің</w:t>
        <w:br/>
        <w:t>бетіне қатты келіп көрдіңіз ба?</w:t>
        <w:br/>
        <w:t>- Кісі жамандап, біреуді мысқылдап, кекетіп-мұқатып көргем</w:t>
        <w:br/>
        <w:t>жоқ. “Мен кереметпін” деген жерім тағы жоқ. Бірақ өзімді де, бала-</w:t>
        <w:br/>
        <w:t>ларымды да ешкімге жәбірге берген емеспін. Қазірде де кей әйелдер</w:t>
        <w:br/>
        <w:t>“жетіммін, жесірмін” деп жылап жүреді. Өз баласына өзі қорған бо-</w:t>
        <w:br/>
        <w:t>лып, жетімдік көрсетпеуге ұмтылмай ма одан да!? Жаны бар адам</w:t>
        <w:br/>
        <w:t>қайрат қылмай ма?!</w:t>
        <w:br/>
        <w:t>- Ұлыңыз Жоғарғы Кеңестің Төрағалығына сайланғанда</w:t>
        <w:br/>
        <w:t>куандыңыз ба?</w:t>
        <w:br/>
        <w:t>- Елі қалап, сенім корсетсе, неге қуанбайын!? Менікі емес,</w:t>
        <w:br/>
        <w:t>құдайдікі. Ертеде бір абысыным маған: “Жетім балаларды шақырып</w:t>
        <w:br/>
        <w:t>алып, көжесін береді де, өзі қазанын жалап қарап отырады” деп</w:t>
        <w:br/>
        <w:t>күлетін. Жоқ кезді де көрлік, құдай ниетке береді. Жоқта - жоқ деп</w:t>
        <w:br/>
        <w:t>жасыған емеспін, барда - бар деп тасыған емеспін. Әбішім ат жалын</w:t>
        <w:br/>
        <w:t>тартып азамат болғалы да бір құдай деп отырамын. Бүгінде ел ағасы</w:t>
        <w:br/>
        <w:t>болса да, әлі бала сияқты көремін. Өткенде бір жолы үш күп үйде</w:t>
        <w:br/>
        <w:t>болмағанда көз ілмедім. Ұйқым қашты.</w:t>
        <w:br/>
        <w:t>- Уайымыныз көбейген екен ғой.</w:t>
        <w:br/>
        <w:t>- Заманына қарай адамы деген. Алыс, көрмеген жерлерге жиі</w:t>
        <w:br/>
        <w:t>кетеді. Жұмысы да оңай емес сияқты. Әнеубір кездері тым қиын бол-</w:t>
        <w:br/>
        <w:t>ды ғой деймін, үйге күнде кешке түтігіп келіп жүрді. Бәріміз бетіне</w:t>
        <w:br/>
        <w:t>қарап, қабағын бағамыз. Бірақ жалғызымның жолын тосып, уайы-</w:t>
        <w:br/>
        <w:t>мын жеп отырғаннан артық не бар маған?..</w:t>
        <w:br/>
        <w:t>- Сіздің жаңа бір айтқаныңызды “адамына қарай заманы”</w:t>
        <w:br/>
        <w:t>деп қисындасақ, бүгінде сіздің көңіліңізге қонбайтын жайттар</w:t>
        <w:br/>
        <w:t>бар ма?</w:t>
        <w:br/>
        <w:t>- Бұдан жаман кезімізде де тойға барғанбыз. Қазір, құдайға шүкір,</w:t>
        <w:br/>
        <w:t>заман жаман емес. Тек адамдар ынсапты ұмытып барады. Жанын</w:t>
        <w:br/>
        <w:t>қинап жұмыс істеу, тер төгуден қашатындар көбейді. Сонау соғыс</w:t>
        <w:br/>
        <w:t>жылдары, одан кейіндері қандай еді? Жаяу белден жүріп жер жырта-</w:t>
        <w:br/>
        <w:t>тынбыз. Елдес Оңды, Қызылтам дсген жер бар. Мен сонда ІНоңбұлақ</w:t>
        <w:br/>
        <w:t>атты бұлақтың басына егін салдым, орны әлі жатыр. Жас келсе амал</w:t>
        <w:br/>
        <w:t>жоқ, ал тепсе темір үзетін жігіттер мен қыздар екі білегін сыбанып</w:t>
        <w:br/>
        <w:t>жұмыс істесе, жараспас па? “Дым жоқ, борі құрып барады” дейді те-</w:t>
        <w:br/>
        <w:t>Левизор тыңдай қалсаң. Осыны, әсіресе, жастар айтқанын естігенде</w:t>
        <w:br/>
        <w:t>мен үйде отырып ұяламын. Қазақты қай заманда үкімет асырап еді?!</w:t>
        <w:br/>
        <w:t>Еті тірі ер жігітті өзінің намысы, талабы, жігері, еңбегі асырамай-</w:t>
        <w:br/>
        <w:t>тын ба еді? Әйелді үй-ішіне, ағайын-аумағына, бала-шағасына де-</w:t>
        <w:br/>
        <w:t>ген ықыласы мен құлқы асырамайтын ба еді? Құдайдың өзі құлқыңа</w:t>
      </w:r>
    </w:p>
    <w:p>
      <w:r>
        <w:t>30</w:t>
        <w:br/>
        <w:t>Ал, 6 желтоқсан күні Сәйділді ұстап әкетті. Заң орындарынан адам-</w:t>
        <w:br/>
        <w:t>дар келіп, үйімізді астан-кестеңін шығарып тінтті - ештеңе таба ал-</w:t>
        <w:br/>
        <w:t>мады. Сонымен, Сәйділ “Сәкеннің “Қызыл ат” поэмасын, Бейімбеттің</w:t>
        <w:br/>
        <w:t>“Майдан” пьесасын орыс тіліне аударды және өзі “байдың баласы”</w:t>
        <w:br/>
        <w:t>деген “айыппен” он жылға Сібірге айдалды. Ертеңіне-ақ пәтеріміздің</w:t>
        <w:br/>
        <w:t>иелері үйлерінен қуып шықты. Сарсылып жүріп жерасты, едені тас</w:t>
        <w:br/>
        <w:t>бір бөлме таптық. Сонда дүниеге енді келген қызымыз, жеңгеміз өзі,</w:t>
        <w:br/>
        <w:t>қызы қайтыс болды. Мен ұлым Емілмен, қайнымның кішкене бала-</w:t>
        <w:br/>
        <w:t>сымен қалдым. Ағайын-туыс бас сауғалап, безе қашты. Көшеде жүру</w:t>
        <w:br/>
        <w:t>мүмкін болмай қалды. Төркіндерім “институтқа түс, өз қамыңды</w:t>
        <w:br/>
        <w:t>ойла” деп үгіттеді. Оқуға түсуге де, қызық қууға да болушы еді. Олай</w:t>
        <w:br/>
        <w:t>етс алмадым, ағаңды тым жақсы көретін едім, айналайын.</w:t>
        <w:br/>
        <w:t>Сібірге әкетпей тұрғанда Сәйділ әйтеуір жолын тауып хат</w:t>
        <w:br/>
        <w:t>жіберіпті. “Он жыл аз өмір емес. Өзіңді ойла” депті. Мен “күтуге</w:t>
        <w:br/>
        <w:t>рұқсат бер” деп қайыра жауап жібердім. Алматыда күн көруіміз аса</w:t>
        <w:br/>
        <w:t>қиындап кеткен соң, 1939 жылы екі баланы ертіп Қарағанды кеттім.</w:t>
        <w:br/>
        <w:t>Шахтаға кассир болып азар дегенде орналастым. Москваға қайта-</w:t>
        <w:br/>
        <w:t>қайта хат жазып жүріп “Екі сағат кездесуге рұқсат” деп Молотов қол</w:t>
        <w:br/>
        <w:t>қойған хабар қағаз алдым. Сондай қағаз Сәйділге де барыпты. Жолға</w:t>
        <w:br/>
        <w:t>дайындалып жүргенімде, Сәйділдің “Екі сағатқа бола әуре болма,</w:t>
        <w:br/>
        <w:t>жер алыс, жол қиын” деген хатын алдым. Қиындыққа қарайын деп</w:t>
        <w:br/>
        <w:t>отырған мен жоқ-ты, әлгі хабар жеткен соң алып-ұшқан көңілім су</w:t>
        <w:br/>
        <w:t>сепкендей басылып қалды. Сәйділдің айтқанын орындап, ол сапарға</w:t>
        <w:br/>
        <w:t>шықпадым.</w:t>
        <w:br/>
        <w:t>Соғыс басталған соң Қарағанды шахтасының бұрынғы</w:t>
        <w:br/>
        <w:t>жұмысшыларының дені майданға аттанды. Шахтаға Донбастан көп</w:t>
        <w:br/>
        <w:t>адам келді. Байқаймын, шахта басындағылар тамақтың бар шы:</w:t>
        <w:br/>
        <w:t>рындысын асханада да ішеді, үйлеріне де тасиды. Бір күні біреуіне</w:t>
        <w:br/>
        <w:t>“жұмысшыларға талонсыз бір тәрелке көже де артық берілмейді,</w:t>
        <w:br/>
        <w:t>бар дәмдіні неге сіздер ішулеріңіз керек” деп чек бермей қойдым.</w:t>
        <w:br/>
        <w:t>Ертеңінс-ақ алтыншы шахтаның бастығы Плясов шақырды. Менің</w:t>
        <w:br/>
        <w:t>үстімнен арыз бар екен. Мен бар шындықты айттым. “Жұмыста</w:t>
        <w:br/>
        <w:t>кемшілігім, дерекілігім болса тексеріп, жиналысқа салыңыздар”</w:t>
        <w:br/>
        <w:t>дедім. Мені жақтап 180 жұмыскер басшылыққа хаг жазыпты. Тек-</w:t>
        <w:br/>
        <w:t>серген де, хатты елеген де ешкім жоқ. “Халық жауының әйелі” деп</w:t>
        <w:br/>
        <w:t>орнымнан босатты да, “шахтаға жұмысқа жіберілсін” деген шешім</w:t>
        <w:br/>
        <w:t>шығарды. “Көре берсең - көне бересің” деген, шахта киімін да-</w:t>
        <w:br/>
        <w:t>йындай бастағам, жұмысшылар келіп: “Зура, шахта қиын болады,</w:t>
        <w:br/>
        <w:t>басқа бір жолдар қарастыр, балаңды ойла” деп ақыл косты. Бір та-</w:t>
        <w:br/>
        <w:t>ныс дәрігерден “Қарағандының ауасы жакпайды” деген анықтама</w:t>
        <w:br/>
        <w:t>қағаз алып, Сәйділдің аулына кеттім. “Халық жауының әйелі” де-</w:t>
        <w:br/>
        <w:t>34</w:t>
        <w:br/>
        <w:t>лайтынын, үлкен әсүрекпен аялайтынын ішкі бір түйсікпен сезбеу</w:t>
        <w:br/>
        <w:t>мүмкін емес еді.</w:t>
        <w:br/>
        <w:t>- Аудан әкімі Қанипаға жас ақындарға бата бергізді. Ауданның</w:t>
        <w:br/>
        <w:t>жиырма шақты мектебінде кездесу өтті. Ақын адам үшін мұндай</w:t>
        <w:br/>
        <w:t>кездесулер керек қой.</w:t>
        <w:br/>
        <w:t>- Қанипа желден сұмдық қорқады (Ақынның “Долы жел” өлеңіне</w:t>
        <w:br/>
        <w:t>байланысты айтқаны). Түсінде не көрседе өңінде сол болады.</w:t>
      </w:r>
    </w:p>
    <w:p>
      <w:r>
        <w:t>Көлік күтіп біраз тұрдық. Әлден соң бір жеңіл машина жүйткіп</w:t>
        <w:br/>
        <w:t>келіп тоқтады. Жүргізушіге мені құдды бір оқуға бара жатқан сту-</w:t>
        <w:br/>
        <w:t>дент қызындай-ақ табыстаған Қанағат аға қоштасып қала берді.</w:t>
        <w:br/>
        <w:t>Қазақтың ғажайып ақыны Қанипа жауһар жырлар жазарына</w:t>
        <w:br/>
        <w:t>кәмілмін. Ендігі тілек - жақсы түстер көріп жүрсе екен,</w:t>
        <w:br/>
        <w:t>“Алтын орда”,</w:t>
        <w:br/>
        <w:t>6 желтоқсан, 2002</w:t>
        <w:br/>
        <w:t>ӨНЕРДЕ ДАҢҒЫЛ ЖОЛ ЖОҚ</w:t>
        <w:br/>
        <w:t>Көрнекті режиссер, Халық Қаһарманы</w:t>
        <w:br/>
        <w:t>Әзірбайжан МӘМБЕТОВПЕН екі сұхбат</w:t>
        <w:br/>
        <w:t>Көрнекті режиссер Әзірбайжан Мәдиұлы Мәмбетовке еліміздің</w:t>
        <w:br/>
        <w:t>ең жоғарғы наградасы - Халық Қаһарманы атағы берілгенін естіп-</w:t>
        <w:br/>
        <w:t>көріп-оқығанда қуанбаған, тіпті болмағанда оның осы аса мәртебелі</w:t>
        <w:br/>
        <w:t>атаққа әбден лайықты тұлға екеніне шек келтірмеген жан кемде-</w:t>
        <w:br/>
        <w:t>кем шығар. Бұл сезімдердің түп негізінде үлкен суреткер, хас шебер-</w:t>
        <w:br/>
        <w:t>ге деген шынайы сүйіспеншілік жатыр. Ал, осы бір оқиғаны байын-</w:t>
        <w:br/>
        <w:t>ты зерделеп байқасақ, Мәмбетовтей тұлға, бүкіл ғұмырын кәсіби</w:t>
        <w:br/>
        <w:t>театр өнеріне арнаған суреткердің кеудесіне Алтын Белгі тағы-</w:t>
        <w:br/>
        <w:t>луы “елдік деңгейіміздің белгісі: рухани-мәдени парасат тұрғысынан</w:t>
        <w:br/>
        <w:t>өскеніміздің, сапалық жаңғыруға бет бұрғанымыздың белгісі.</w:t>
        <w:br/>
        <w:t>Көркем де қуатты, ұлттық рухы мықты режиссурасы-</w:t>
        <w:br/>
        <w:t>мен сахна өнеріміздің бағыт-бағдарын айқындаған, дәстүр мен</w:t>
        <w:br/>
        <w:t>жаңашылдықтың үндестігі табылған ең үздік спектакльдері</w:t>
        <w:br/>
        <w:t>қоғамдық өмір фактысына айналған, бүгінде Мәтр Мәмбетовтің</w:t>
        <w:br/>
        <w:t>М.Әуезов атындағы академиялық драма театрында көркемдік</w:t>
        <w:br/>
        <w:t>жетекші болған отыз жылы - қара шаңырақтың тұтас бір алтын</w:t>
        <w:br/>
        <w:t>ғасыры ретінде тарихтың етшісіне айналды. Өз өмірімен егіздей</w:t>
        <w:br/>
        <w:t>46</w:t>
        <w:br/>
        <w:t>тында қалдырар жазбаларымен келешек ұрпақ алдында да жауап-</w:t>
        <w:br/>
        <w:t>ты екенін ешқашан естен шығармауы тиіс”. Бұл да Серікқалиұлы.</w:t>
        <w:br/>
        <w:t>Ол осы талапты ең алдымен өзіне қойды және осы биік талап</w:t>
        <w:br/>
        <w:t>үдесінен шығып күн кешті. Көзқарақты қауым біледі: бұлай күн</w:t>
        <w:br/>
        <w:t>кешу, бүкіл ғұмырын туған әдебиеті мен мәдениетінің өркендеуі</w:t>
        <w:br/>
        <w:t>жолындағы еңбек -- әдеби сынға қалтқысыз арнау оңай емес. Ол ар-</w:t>
        <w:br/>
        <w:t>нады. Өйткені ол өнерді қорғау арқылы адамды, қоғамды қорғауға</w:t>
        <w:br/>
        <w:t>боларын әу бастан-ақ терең түйсінген еді. Жэне де ақтық демі</w:t>
        <w:br/>
        <w:t>шыққанша осы ұстанымынан айныған жоқ. Осының бір көріні-</w:t>
        <w:br/>
        <w:t>сі - назарларыңызға ұсынылып отырған сұхбат. Сыншының соңғы</w:t>
        <w:br/>
        <w:t>сұхбаты...</w:t>
        <w:br/>
        <w:t>жжж</w:t>
        <w:br/>
        <w:t>- Зейнолла аға, әдебиет пен өнердегі терең өзгерістер қоғам</w:t>
        <w:br/>
        <w:t>дамуымен тікелей байланысты. Сіздің буын әдебиетке 60-</w:t>
        <w:br/>
        <w:t>жылдары өте қуатты келді, ұлт үшін барынша қызмет етті,</w:t>
        <w:br/>
        <w:t>әдебиет пен өнерде сапалы өзгеріс жасады. Одан бері де қырық</w:t>
        <w:br/>
        <w:t>жылдан астам уақыт өтіпті. Бүгінгі таңда қоғам түгелімен дерлік</w:t>
        <w:br/>
        <w:t>өзгерді делінеді, яғни адамдар да... Әдебиет онша өзгере қоймаған</w:t>
        <w:br/>
        <w:t>сияқты. Бұл жақсы ма, әлде... және, сіздіңше, мұның себебі неде?</w:t>
        <w:br/>
        <w:t>- Әңгімені қоғам түгелімен дерлік өзгерді дегеніңнен бастайық.</w:t>
        <w:br/>
        <w:t>Қоғам өзгерді, бірақ, қалай озгерді. Мұның жақсы мен жаманы неде.</w:t>
        <w:br/>
        <w:t>Қоғам өзгергені -- қоғамдық қатынастар өзгерді, нарық келді, дейміз.</w:t>
      </w:r>
    </w:p>
    <w:p>
      <w:r>
        <w:t>Бәрі жақсы, бірақ, бұл өзгерістердің барлығы әзірше Тілек, ниет</w:t>
        <w:br/>
        <w:t>деңгейіндегі ғана нәрсе болып отыр. Утилитарлық деңгейде.</w:t>
        <w:br/>
        <w:t>Үңіліңкіреп қарайықшы: не өзгеріс бар? Адамның туабітті</w:t>
        <w:br/>
        <w:t>емес, бірақ, атавизм деңгейінде деуге болатын мінез-қылығына,</w:t>
        <w:br/>
        <w:t>құлқына мейлінше жол берілетін жағдай қалыптасты. Қоғамды</w:t>
        <w:br/>
        <w:t>дүниеқоңыздық жайлап барады. Мысалы, қыз баланың қуыршақ</w:t>
        <w:br/>
        <w:t>ойнауға барынша құлшынатыны сияқты жағдай бұл. Утилитарлық</w:t>
        <w:br/>
        <w:t>қарым-қатынас мейлінше орнығып барады...</w:t>
        <w:br/>
        <w:t>Жаңа қарым-қатынастар жолында бәрі талақ етілді. Бүкіл</w:t>
        <w:br/>
        <w:t>қоғамның құндылықтары өзгерді. Жаңа қарым-қатынастарда</w:t>
        <w:br/>
        <w:t>алдыңғы қатарға ақша, байлық шықты. Заңдастырылған ұрлық белең</w:t>
        <w:br/>
        <w:t>алды. Қаржы атаулы шетелге өтті. Енді оны қайтарамыз деп, заңды</w:t>
        <w:br/>
        <w:t>деп мойындадық. Тіпті оны қорғауға мәжбүрміз. Сонда мұның бәрі</w:t>
        <w:br/>
        <w:t>пе?.. Мұның бәрі қоғамдағы өзгеріс сырттай ғана өзгеріс екенін</w:t>
        <w:br/>
        <w:t>көрсетеді.</w:t>
        <w:br/>
        <w:t>Санадағы өзгеріс сапалы өзгеріс болғанда ғана өзгеріс. Ал,</w:t>
        <w:br/>
        <w:t>қазіргі жүрріп жатқанның бәрі - атавизм. Ешкімді жазғырып</w:t>
        <w:br/>
        <w:t>отырғаным жоқ, бірақ та, өмірбойы маңдай терін төккен зейнеткер-</w:t>
        <w:br/>
        <w:t>57</w:t>
        <w:br/>
        <w:t>1934 жылғы либреттосы бойынша, еш өзгертпей қойдым. Оркестрді</w:t>
        <w:br/>
        <w:t>сахнаның оң жағына орналастырған едім, сол жолы Елбасы “мы-</w:t>
        <w:br/>
        <w:t>нау операның басы ғой, опера қашан болады?” деп сұрады. Өте</w:t>
        <w:br/>
        <w:t>орынды сауал. Жалпы астана атаулының рухани-мәдени бейнесінің</w:t>
        <w:br/>
        <w:t>биік өлшемі опера театры. Опера-балет театрының шымылдығын</w:t>
        <w:br/>
        <w:t>“Біржан-Сарамен” аштық, көрермен өте жақсы қабылдады. Бұл опера</w:t>
        <w:br/>
        <w:t>ұлттық інжу-маржанымыз ғой. Операға да либреттосының алғашкы</w:t>
        <w:br/>
        <w:t>нұсқасын алдым. Оның авторы белгілі ғалым Қажым Жұмалиев.</w:t>
        <w:br/>
        <w:t>Алғашқы нұскада ағайындары Біржанды жынданды деген желеумен</w:t>
        <w:br/>
        <w:t>жартасқа шынжырлап байлап тастайды. Мен төрт актыны екеу етіп</w:t>
        <w:br/>
        <w:t>жинактадым. Біржанның тағдыры арқылы суреткердің трагедиялық</w:t>
        <w:br/>
        <w:t>тағдырын: жеке тұлға мен билік, жеке тұлға мен қоғам қақтығысын</w:t>
        <w:br/>
        <w:t>бейнелеуге ұмтылдым. Қанша қапасқа түссе, қанша қорлық-зорлық,</w:t>
        <w:br/>
        <w:t>қиындық көрсе де, шын суреткердің рух еркіндігі, туабітті азаттығы</w:t>
        <w:br/>
        <w:t>бәрін де жеңіп шығады. Бұл ретте Алашорда азаматтары, Мұқаң,</w:t>
        <w:br/>
        <w:t>М.Әуезовті, тым беріден айтсақ, Мұқағалиды мысалға келтіруге</w:t>
        <w:br/>
        <w:t>болады. Мен Қ.Жандарбековтің “Біржан-Сарасын” көргенмін,</w:t>
        <w:br/>
        <w:t>операның ерекше табыспен жүргені есімде. Біржанды - Ә.Үмбетбаев,</w:t>
        <w:br/>
        <w:t>Б.Досымжанов, Сараны - Р.Жаманова, Аналықты -- Ә.Мұсабсқова</w:t>
        <w:br/>
        <w:t>орындаған. Операға Мемлекеттік сыйлық берілді. Ол қойылым</w:t>
        <w:br/>
        <w:t>Аналықтың жоқтауымен аяқталатын. Біздің спектакль оптимистік</w:t>
        <w:br/>
        <w:t>нотамен бітеді.</w:t>
        <w:br/>
        <w:t>Финалда жартасқа байланған Біржанға бұлт бас иіп келеді де,</w:t>
        <w:br/>
        <w:t>оны жоғарыға, зеңгір көкке алып шығады. Біржан рухы көкте, әні</w:t>
        <w:br/>
        <w:t>халықтың еркіндікке ұмтылған арманымен үндесе шырқалады.</w:t>
        <w:br/>
        <w:t>Орайы келгенде айту ләзім, тауелсіздік алғалы бері тарихымызды</w:t>
        <w:br/>
        <w:t>түгендеуге кірістік. Хандар, батырлар туралы бірталай шығармалар</w:t>
        <w:br/>
        <w:t>жазылып, спектакльдер қойылды. Епдігі кезекте халық арманын хас</w:t>
        <w:br/>
        <w:t>өнерлерімен ұрпақтан ұрпаққа жеткізген ақын, жыршы, жыраулар,</w:t>
        <w:br/>
        <w:t>әнші, күйшілер тұлғаларының көркем бейнелерін сомдауымыз ке-</w:t>
        <w:br/>
        <w:t>рек. Репертуарында қазір “Біржан-Сарамен” қатар Вердидің “Анда”</w:t>
        <w:br/>
        <w:t>операсы мен Чайковскийдің “Аққу көлі” балеті бар театрдың, жас</w:t>
        <w:br/>
        <w:t>ұжымның қазіргі аяқ алысы жақсы. Біржан партиясын Ресей опера</w:t>
        <w:br/>
        <w:t>театрының белгілі әншісі, Ахмет Агади өтс жақсы орындап жүр. Бұл</w:t>
        <w:br/>
        <w:t>партия кең диапазонды, зор дауысты қажет етелі, демек, партияға</w:t>
        <w:br/>
        <w:t>өзімізден энші дайындау мәселесін колға алу керек. Астанада Театр-</w:t>
      </w:r>
    </w:p>
    <w:p>
      <w:r>
        <w:t>кино институтын ашу - арманым.</w:t>
        <w:br/>
        <w:t>- Алда тағы нендей жаспарларыңыз ба?</w:t>
        <w:br/>
        <w:t>- Газизаның (Жұбанова. - Ә.Б.) “Ғасырдан да ұзақ күн” онера-</w:t>
        <w:br/>
        <w:t>сын қойғым келеді. Либреттосын Сағи Жиенбаев жазған. Теагр өзегі</w:t>
        <w:br/>
        <w:t>48</w:t>
        <w:br/>
        <w:t>дос болды. Мұқағали екеуі әлдекімдерді мысқылдап отыратын.</w:t>
        <w:br/>
        <w:t>Жұмекендей күйші көрмедім. Бірде Құдаштың үйінде болғанымызда,</w:t>
        <w:br/>
        <w:t>жұртшылық қолқалап “Кішкентайды” тартқызды. Тағы айтайын:</w:t>
        <w:br/>
        <w:t>мұндай күйшіні көрген емеспін. Сағидың поэзиясы да мөп-мөлдір,</w:t>
        <w:br/>
        <w:t>адамның жанына түседі. Оның жырларын насихаттау, оқырманға</w:t>
        <w:br/>
        <w:t>жеткізу жағы кем түсіп жатқандай. Домбыраны Жұматай да керсмет</w:t>
        <w:br/>
        <w:t>шертеді екен. Мені әпеке дейтін. Алғашкы кездері біртүрлі көңілім</w:t>
        <w:br/>
        <w:t>толмай отыратын. Өлеңдері басқаша стильде. Өзі жатқа айтады екен.</w:t>
        <w:br/>
        <w:t>Бірте-бірте таныдым; іші кемел, ойлы ақын. Бір жолы Зайдамен</w:t>
        <w:br/>
        <w:t>Жұматайдың зиратына бардым.</w:t>
        <w:br/>
        <w:t>- Бүгінгі замандас-қаламдастарыңыз туралы да берер сөз</w:t>
        <w:br/>
        <w:t>айтсаңыз.</w:t>
        <w:br/>
        <w:t>- Жалпы, қазақ поэзиясы алып оркестрдің үніндей. Әр ақынның</w:t>
        <w:br/>
        <w:t>өз дауысы, өзгеден табылмас, қайталанбас қасиеті бар. Тұманбайдың</w:t>
        <w:br/>
        <w:t>лирикасы қандай! Қадырдың жәні бір бөлек. Ақұштап жақсы ли-</w:t>
        <w:br/>
        <w:t>рик, Сағи сияқты. Фаризаның өршілдігі ұнайды. Ақын қыздар поз-</w:t>
        <w:br/>
        <w:t>зиясында жетпей жүрген дауыс еді. Мұқағали Фаризаны “Махамбет</w:t>
        <w:br/>
        <w:t>сияқты” дейтін. Күләш ізбасарым білімді, парасатты ақын. Жалпы</w:t>
        <w:br/>
        <w:t>ақындардың әрқайсысының өз орны, әр оқырманның өз ұлысы бар.</w:t>
        <w:br/>
        <w:t>Марфуға әріптес Мемлекеттік сыйлыққа ұсынылып жатыр скен.</w:t>
        <w:br/>
        <w:t>Алуына тілектеспін.</w:t>
        <w:br/>
        <w:t>- Кейінгі буынды оқып отырасыз ба?</w:t>
        <w:br/>
        <w:t>- Газет-журналдардан оқып отырамын. Тыныштыкбек, Шәмшия</w:t>
        <w:br/>
        <w:t>Жұбатова, Оңайгүл Тұржанова, Әділғазы Қайырбеков, Гүлнәр</w:t>
        <w:br/>
        <w:t>Салықбаева, Маралтай, Жарас Сәрсек, Роза Сейілхандардың жыр-</w:t>
        <w:br/>
        <w:t>ларын коңіл тола оқимын. Бұлардың арасында Гүлнәр, меніңше,</w:t>
        <w:br/>
        <w:t>Жұмекен сияқты. Ал, сауалыңа байланысты айтайын. Бұл өзі</w:t>
        <w:br/>
        <w:t>көңілімде көптен жүрген ойлар еді. Көп жастарды оқысам, қайталау</w:t>
        <w:br/>
        <w:t>сияқты. Көкірегіңе нұр құятын, таң қалдыратын құбылыс жыр кем.</w:t>
        <w:br/>
        <w:t>Тумай жатып қартаятын, туа сала қайғырып қобыз тартатын жастар-</w:t>
        <w:br/>
        <w:t>дан шошимын. Не көріпті, басына не күн туыпты, жасанды сезімге</w:t>
        <w:br/>
        <w:t>неге бой алдырады деп ойлаймын. Біздің көргенімізді көрсе шыда-</w:t>
        <w:br/>
        <w:t>мас еді сол “Асанқайғы” жас ақындар. Сонан соң үй сұрап, күй сұрап</w:t>
        <w:br/>
        <w:t>дуылдатып жүрген жастарды түсінбеймін. Жағдайын жақсартуға де-</w:t>
        <w:br/>
        <w:t>ген ұмтылыс орынды. Бірақ, кейбір жастың жиырма-отыз өлең жа-</w:t>
        <w:br/>
        <w:t>зып, “мен көптің бірі емеспін” деп көкірек қағатынына таң қаламын.</w:t>
        <w:br/>
        <w:t>Ақын неге көптің бірі емес? Ол халықтан артық па? Мысалы, мен</w:t>
        <w:br/>
        <w:t>өлеңді бірсу үшін жазамын ба? Өлеңге ғашықтығым есепсіз. Ал,</w:t>
        <w:br/>
        <w:t>мысалы, бірсуге ғашық болғанда пайда түсіремін деп ғашық бола</w:t>
        <w:br/>
        <w:t>ма адам? Меніңше, ақын елден ерек болуға ұялуы керек. Қиындық</w:t>
        <w:br/>
        <w:t>әркімнің де басында болуы мүмкін. Бірақ, ешкімге міндет етпеу ке-</w:t>
        <w:br/>
        <w:t>43</w:t>
        <w:br/>
        <w:t>дырсам керек. Жұлдыздармен жусан түбінде отырып сырласатын-</w:t>
      </w:r>
    </w:p>
    <w:p>
      <w:r>
        <w:t>мын. Әбу аға мен Тұманбайдың сонау бір кезде біздің елге жолы</w:t>
        <w:br/>
        <w:t>түспесе, менің тағдырым қалай болар еді?..</w:t>
        <w:br/>
        <w:t>Олар келген соң тағдырым күрт өзгерді... Қазақ поэзиясында</w:t>
        <w:br/>
        <w:t>Шолпан Иманбаева жарқ етіп, жоқ болды. Зияш Қалауова, одан кейін</w:t>
        <w:br/>
        <w:t>Мәриям апай - нағыз ана. Жуырда ғана 80 жасқа толған Тұрсынхан</w:t>
        <w:br/>
        <w:t>апай - уақытқа үн қатқан ақын. Біздер осы кісілерге қарап өлең</w:t>
        <w:br/>
        <w:t>жаздық. 1963 жылы бірінші кітабым шығып, алғаш рет қолыма</w:t>
        <w:br/>
        <w:t>алғанда от ұстағандай едім.</w:t>
        <w:br/>
        <w:t>- Әбу Сәрсенбаевтың сізге әкелік қамқорлығы туралы көп</w:t>
        <w:br/>
        <w:t>естиміз...</w:t>
        <w:br/>
        <w:t>- Әбекең шынында әкемдей, Ләзиза апай анамдай болды.</w:t>
        <w:br/>
        <w:t>Ауылға келгенінде менің өлеңдерімді оқытқан. Кетерінде Алматыға</w:t>
        <w:br/>
        <w:t>шақырды. Үйінің мекен-жайын жазып берді. Алматыға келіп, Әбу</w:t>
        <w:br/>
        <w:t>ағаны қалай тапқаным ұзақ бір хикая. Оны кейінірек бір жазамын.</w:t>
        <w:br/>
        <w:t>Аяғыма операция жасатып, қолымнан таяғымды тастатты. Ауруха-</w:t>
        <w:br/>
        <w:t>нада жатқанымда Зейнолла Серікқалиев, Сайын Мұратбеков, өзге</w:t>
        <w:br/>
        <w:t>де ақын-жазушылар келіп тұрды. Әбу аға айтады, шамасы. Бәрі</w:t>
        <w:br/>
        <w:t>жап-жас, шетінен көрікті. Әсіресе Зейнолла ерекше. Әбу аға, Ләзиза</w:t>
        <w:br/>
        <w:t>апаның мейірімен өмірге қайта келгендеймін. Олар даладағы бір</w:t>
        <w:br/>
        <w:t>құсты емдеп, баптап жыр көгіне ұшырып жібергендей. Екінші ата-</w:t>
        <w:br/>
        <w:t>анамдай болған аяулы жандардың маған деген мейірімін жырларым-</w:t>
        <w:br/>
        <w:t>мен, ақындығыммен актап келемін деп ойлаймын.</w:t>
        <w:br/>
        <w:t>- Дүниетанымдық тұрғыдан Сіз қатарластарыңыздан гөрі</w:t>
        <w:br/>
        <w:t>алдыңғы буынға жақын сияқтысыз.</w:t>
        <w:br/>
        <w:t>Мұқағали, Жұмакендермен көп араластым. Олар менің</w:t>
        <w:br/>
        <w:t>университетімдей еді. Мұқағали өте қарапайым жан-ды. Ағалы-</w:t>
        <w:br/>
        <w:t>қарындастай болдық. Сөйлесіп-сырласып кететінбіз. Маған бірде</w:t>
        <w:br/>
        <w:t>“Арманда, арманда, сен казақтың Леся Украинкасысың. Сенің</w:t>
        <w:br/>
        <w:t>мұңың бар. Соны жоғалтпашы” деді. Сонда мен кітапханаға барып,</w:t>
        <w:br/>
        <w:t>Леся Украинканы әбден зерттеп оқыдым. Қайтарынан біраз бұрын</w:t>
        <w:br/>
        <w:t>Жазушылар одағында жолықтым. Маңдайымнан сипады. “Аман</w:t>
        <w:br/>
        <w:t>бол, карындасым” деді. Көп ұзамай дүние салғанын естігенде жан-</w:t>
        <w:br/>
        <w:t>дүнием астаң-кестең болды, жақынымнан айырылғандай күй кештім.</w:t>
        <w:br/>
        <w:t>Шыны керек, араласып жүргенде оның ұлы ақын екенін білдім</w:t>
        <w:br/>
        <w:t>дей алмаймын. Оқырманы бұрыннан да көп еді, дүние салған соң</w:t>
        <w:br/>
        <w:t>оқырманымен біржола ажырамастай болып қауышты. Жырлары-</w:t>
        <w:br/>
        <w:t>на эн жазылды. Жақсы насихатталды. Бұл ретте Мұқағалидың бағы</w:t>
        <w:br/>
        <w:t>ашылған ақын дсп ойлаймын.</w:t>
        <w:br/>
        <w:t>Жұмекен - ұйық. Терен ақын. “Осы жұрт замап, заман дейді, за-</w:t>
        <w:br/>
        <w:t>манды жасайтын адам” дегенін бірнеше рет естідім. Құдашпен</w:t>
        <w:br/>
        <w:t>42</w:t>
        <w:br/>
        <w:t>музей-үйі Орталық музейдің филиалы регінде тіркелді, қазір Ахаң</w:t>
        <w:br/>
        <w:t>мен Ғазизаның аса бай музыкалық мұрасы ғылыми жүйеге түсіріліп</w:t>
        <w:br/>
        <w:t>жатыр. Кезінде Ғазиза қатты ауырып жатқанда адами көмегін</w:t>
        <w:br/>
        <w:t>берген Нұрсұлтап Әбішұлының бұл жолғы азаматтығына, ұлт</w:t>
        <w:br/>
        <w:t>руханиятының болашағына деген жанашырлығына әбден тәнтімін.</w:t>
        <w:br/>
        <w:t>“Әзекең екі сөзінің біріпде Президентті айтатын болыпты-ау” деп</w:t>
        <w:br/>
        <w:t>ойламассың. Елбасының шын тұлғасын іс жүзінде таныған соң айтып</w:t>
        <w:br/>
        <w:t>отырмып, сіздердің газет арқылы ырзашылығымды тағы білдірсем</w:t>
        <w:br/>
        <w:t>артық болмас. Бүгін, 3 қарашада сағат 11-де Ғазизаның Кеңсайдағы</w:t>
        <w:br/>
        <w:t>зиратына ескерткіш қойылу, одан соң бұрынғы Кірпіш зауыты</w:t>
        <w:br/>
        <w:t>көшесінің Ғ.Жұбанова есімімен аталу рәсімдері өтеді. Ескерткіштің,</w:t>
        <w:br/>
        <w:t>композицияның авторы - мүсінші Т.Досмағамбетов.</w:t>
      </w:r>
    </w:p>
    <w:p>
      <w:r>
        <w:t>Өз өмірлік тәжірибемнен түйгенім - өнерде даңғыл жол жоқ.</w:t>
        <w:br/>
        <w:t>Соқталы-соқтықпалы осы жолда маған жанымды түсінетіндердің,</w:t>
        <w:br/>
        <w:t>мұраттастар мен тілеулестердің қолдауы қуат беріп келеді.</w:t>
        <w:br/>
        <w:t>жжж</w:t>
        <w:br/>
        <w:t>Өнерде даңғыл жол жоқ. Әсіресе, әу бастан азат, рухани</w:t>
        <w:br/>
        <w:t>құлдықпен, тайыздықпен, жалпақшешейлікпен, жандайшаптықпен</w:t>
        <w:br/>
        <w:t>еш ырымға келе алмайтынын өмірмен де, шығармашылығымен</w:t>
        <w:br/>
        <w:t>де танытатын суреткерлер үшін. Бүкіл шығармашылығында рух</w:t>
        <w:br/>
        <w:t>салтанатын, рухани жасампаздықты арқау етіп келе жатқан,</w:t>
        <w:br/>
        <w:t>ХХ ғасырдың ұлы режиссері Әзірбайжан Мәмбетовке, ал та-</w:t>
        <w:br/>
        <w:t>ным тәңіріндей Асқар Сүлейменовтің ой түйінін алға толық</w:t>
        <w:br/>
        <w:t>тартсақ, ешқашан да “Ұлтын да, өзгені де, өнерді де сатпаған”</w:t>
        <w:br/>
        <w:t>Әзекеңе жұлдызыңыз жарқырай берсін, жұлдызы жарқыраған</w:t>
        <w:br/>
        <w:t>туындыларыңыз көп болсын” деп тілек қосайық.</w:t>
        <w:br/>
        <w:t>“Қазақ әдебиеті”,</w:t>
        <w:br/>
        <w:t>3 қараша, 2000</w:t>
        <w:br/>
        <w:t>П</w:t>
        <w:br/>
        <w:t>РЕЖИССУРА - ТҰЛҒАЛЫҚ ӨНЕР</w:t>
        <w:br/>
        <w:t>- Ең алдымен, Сізді және бүкіл театр қауымын 27 нау-</w:t>
        <w:br/>
        <w:t>рыз - Халықаралық театр күнімен газет оқырмандары аты-</w:t>
        <w:br/>
        <w:t>нан құттықтауға рұқсат етіңіз. Ал, алғашқы сауал құрылымы -</w:t>
        <w:br/>
        <w:t>театрдың қоғамдағы рөлі қазіргі таңда қандай”</w:t>
        <w:br/>
        <w:t>- Меніңше, бүгінде бүкіл әлемлік қоғам екіге бөлінуде.</w:t>
        <w:br/>
        <w:t>Алғашқысы - жансыз қуатты: мұнай, газ, компьютер, т.б. құдай</w:t>
        <w:br/>
        <w:t>көретіндер. Екіншісі - жанды, жасампаз қуатқа арқа сүйейтіндер. Бұл</w:t>
        <w:br/>
        <w:t>50</w:t>
        <w:br/>
        <w:t>рек. Құдайдың бергеніне шүкір. Алла-Тағала көкірегіңе жыр құйды</w:t>
        <w:br/>
        <w:t>ма - соны аяла, таза сақта жаныңды. Бұл - аға ұрпақтың жастарға</w:t>
        <w:br/>
        <w:t>көңілі толмай отыратын сыңайдағы әңгімесі емес... Көргенім көп.</w:t>
        <w:br/>
        <w:t>Қарап отырсам, көңіл толып араласатын, құшақ тола амандасатын</w:t>
        <w:br/>
        <w:t>аға, дос-жарандарымның біразы бақилық болыпты.</w:t>
        <w:br/>
        <w:t>- Ой-толғамдар кітабын жазуды ойлап жүрсіз бе?</w:t>
        <w:br/>
        <w:t>- Жазсам дсймін. Бір күн Жазушылар одағында Мұқағалиға</w:t>
        <w:br/>
        <w:t>жолықтым. Кітапқа суретке түскен едім. Абай мен Фурманов</w:t>
        <w:br/>
        <w:t>көшесінің қиылысындағы сурет ательесінен алуым керек-ті. “Бірге</w:t>
        <w:br/>
        <w:t>барайық” деді. Жапырақ кешіп бардық. Күз еді. Суретті көрді.</w:t>
        <w:br/>
        <w:t>Жағымды таянып отырғам. “Мын суретті жоғалтпа” деді Мұқағали.</w:t>
        <w:br/>
        <w:t>Сонда неге бірге суретке түспедім екен деп ойлаймын. Жапырақ</w:t>
        <w:br/>
        <w:t>кешіп қайтып келе жаттық. “Қарлығашым, келдің бе?” кітабынан</w:t>
        <w:br/>
        <w:t>өлеңдерін оқыдым. “Ұнады ма?”, “Иә” дедім. Қуанып кетті. “Бір</w:t>
        <w:br/>
        <w:t>жерге барып отырамыз” деді. Сонда Мұқағалимен еріп барамын.</w:t>
        <w:br/>
        <w:t>Сөздерін, әңгімелерін тыңдағым келеді. Университетім болды дедім</w:t>
        <w:br/>
        <w:t>ғой. Мені әйел деп ойламайтын. Аға, дос болатын. Қазіргі адамдарға</w:t>
        <w:br/>
        <w:t>қараймын да, көңілім қалады. Балапан сияқты. Не үлкен емес, не кіші</w:t>
        <w:br/>
        <w:t>емес, біртүрлі. Оспанханға да ғашық болдым. Көргім, әңгімелескім</w:t>
        <w:br/>
        <w:t>келді. Ғашық болдым дегенім рухани бір сағыныш қой. Әйтпесе,</w:t>
        <w:br/>
        <w:t>өмірімде бір адамды есімді жоғалтып сүйген емеспін.</w:t>
        <w:br/>
        <w:t>- Ғажайып жырларыңыз ше?</w:t>
      </w:r>
    </w:p>
    <w:p>
      <w:r>
        <w:t>- Түсіндіру қиып. Кеудем бір сәтте нұрға толады, өзімді ұмытып</w:t>
        <w:br/>
        <w:t>кетемін. Періштеге айналам ба, қанатсыз құсқа айналам ба - бір</w:t>
        <w:br/>
        <w:t>құпия, сиқырлы күйге түсемін. Сондай өлеңдерімді кейін оқысам</w:t>
        <w:br/>
        <w:t>ұялатын едім. Жолдасым Қанағат қарлығаштың қанатымен су сепкен-</w:t>
        <w:br/>
        <w:t>Дей аялады, аялайды. Адал сүйдім, адал жармын. Үш перзент сүйдік.</w:t>
        <w:br/>
        <w:t>Қазір ата-әжеміз. Ұлымыз күй шығарады, бір қызым ән шығарады.</w:t>
        <w:br/>
        <w:t>-- Өзіңіз де жақсы әнші көрінесіз... Өткен жылы шыққан</w:t>
        <w:br/>
        <w:t>“Құс жолы” кітабыңыздың тиражы тіпті аздау екен. Көп</w:t>
        <w:br/>
        <w:t>томдығыңызды шығару мәселесі қалай?</w:t>
        <w:br/>
        <w:t>- Иә, көңіл қошым келгенде эн айтамын, жап-жақсы дауысым</w:t>
        <w:br/>
        <w:t>бар. Жас кезімде Қыз Жібектін ролін ойнаймын деп аспандаған көңіл</w:t>
        <w:br/>
        <w:t>ғой бұл. Сонда аудан орталығына, Мәдениет үйіне барамын. Ондағы</w:t>
        <w:br/>
        <w:t>кісілердің зиялылығын көрмейсіз бс - сен таяқпен жүріп Қыз Жібекті</w:t>
        <w:br/>
        <w:t>қалай ойнайсың? - демейді. - Оны шешетін кісі қазір жоқ, кейінірек</w:t>
        <w:br/>
        <w:t>келерсің, - деп шығарып салады...</w:t>
        <w:br/>
        <w:t>“Жазушы” баспасында жиырма баспа табақ кітабым жатқалы үш-</w:t>
        <w:br/>
        <w:t>төрт жыл болды. Олең шіркін құйылып келгенде бөлмеден шықпай</w:t>
        <w:br/>
        <w:t>44</w:t>
        <w:br/>
        <w:t>болған театрынан 1994 жылдың көктемінде ерікті де еріксіз қол</w:t>
        <w:br/>
        <w:t>үзген (М.Әуезов театрының сол көктемдегі тыныс-тіршілігінің</w:t>
        <w:br/>
        <w:t>шындығын кей-і-ін уақыттың өзі айырар - режиссер Республика</w:t>
        <w:br/>
        <w:t>Президентінің шақыруымен Астана театрына көркемдік жетекші</w:t>
        <w:br/>
        <w:t>болып тағайындалғанда екінші бір тынысы ашылып, қайта</w:t>
        <w:br/>
        <w:t>сілкінгені, рухани түлегені анық. Бұл әңгіме көрнекті режиссердің</w:t>
        <w:br/>
        <w:t>Халық Қаһарманы атағыңфлған соң көп ұзамай болған еді.</w:t>
        <w:br/>
        <w:t>жжж</w:t>
        <w:br/>
        <w:t>- Сізбен болған соңғы әңгімеміз “Президент сенімін</w:t>
        <w:br/>
        <w:t>ақтауға тиіспін!” деген тақырыппен газетімізде өткен жылы</w:t>
        <w:br/>
        <w:t>жарияланған-ды...</w:t>
        <w:br/>
        <w:t>- “Қарнымның ашқаны смес, қадірімнің қашқанына жылаймын”</w:t>
        <w:br/>
        <w:t>дейді екен ғой бабаларымыз. Пайғамбар жасынан асып, өмірдің ашы-</w:t>
        <w:br/>
        <w:t>тұшысын әбден татқан шағымда өзге емес, Президенттің өз тарапы-</w:t>
        <w:br/>
        <w:t>нан көрсетілген құрмет-кадірді, артылған үлкен сенімді ақтай алма-</w:t>
        <w:br/>
        <w:t>сам не жорық?!</w:t>
        <w:br/>
        <w:t>Мәдениетті қолдау жылында театр атты тылсым өнердің</w:t>
        <w:br/>
        <w:t>мәртебесін арттырған бұл аса жоғары награда - бүгінде арамызда</w:t>
        <w:br/>
        <w:t>жоқ хас шеберлердің, сондай-ақ рухани мұраттас әріптестерімнің</w:t>
        <w:br/>
        <w:t>өнеріне де берілген баға. Мені тәрбиелеген театр, асыл сүйек</w:t>
        <w:br/>
        <w:t>қарияларым, мен солардың бәрінен тағылым алдым, өстім, рухани</w:t>
        <w:br/>
        <w:t>кемелдікке ұмтылдым. Еңбегімнің бағаланғанына ырзамын.</w:t>
        <w:br/>
        <w:t>Елбасы мені Астанаға, театрды көтер, М.Әуезов театрындай үлкен</w:t>
        <w:br/>
        <w:t>өнер ордасына айналдыр, деп шақырды. Театр мыкты болса - руха-</w:t>
        <w:br/>
        <w:t>ни орта қалыптасады, өседі. Барғалы тынымсыз еңбек үстіндемін.</w:t>
        <w:br/>
        <w:t>Өткен маусымда Ғ.Мүсіреповтің “Қыз Жібек”, “Қозы Көрпеш - Баян</w:t>
        <w:br/>
        <w:t>сұлуын” қойдым. Театр ұжымы жас, талантты, ізденімпаз. “Болдым-</w:t>
        <w:br/>
        <w:t>толдым” деуден, “мен, мен” деп кеуде қағудан дін аман. Қыркүйектің</w:t>
        <w:br/>
        <w:t>соңғы аптасында, Павлодарда республикалық театр фестивалі өтіп</w:t>
        <w:br/>
        <w:t>жатқан кезде біз Омбы қаласында ғастрольде болдық. Ондағы халық</w:t>
        <w:br/>
        <w:t>хан көтеріп қарсы алды. Омбының вице-губернаторы, КСРО кезінен</w:t>
        <w:br/>
        <w:t>белгілі депутат Казанник сахнаға шығып, ерекше жылы лебізің айт-</w:t>
        <w:br/>
        <w:t>ты. Алдағы уақытта гастрольдік картамызды бірте-бірте кеңейте</w:t>
      </w:r>
    </w:p>
    <w:p>
      <w:r>
        <w:t>береміз.</w:t>
        <w:br/>
        <w:t>- “Жаңадан ашылған К.Байсейтова атындағы опера-балет</w:t>
        <w:br/>
        <w:t>театрында “Біржан-Сара” операсын қойдыңыз. Тандау неге</w:t>
        <w:br/>
        <w:t>Сізге түсті?</w:t>
        <w:br/>
        <w:t>- “Қыз Жібек” спектаклінің премьсрасында Президент болған еді.</w:t>
        <w:br/>
        <w:t>“Қыз Жібек” өз негізінде махаббат жыры. Мен спектакльді Ғабеңнің</w:t>
        <w:br/>
        <w:t>47</w:t>
        <w:br/>
        <w:t>және субьективті себептерге байланысты ма, қалай дегенде де</w:t>
        <w:br/>
        <w:t>тұтас бір әдеби дәуір артта қалмай ма?..</w:t>
        <w:br/>
        <w:t>- Ақпараттық кеңістік жазушыны ысырып бағады дейсің -</w:t>
        <w:br/>
        <w:t>ақпараттық кеңістіктегі саясат әдебистке қарсы жүргізіліп жат-</w:t>
        <w:br/>
        <w:t>са, басқаша қалай болушы сді.. Ал, әдебисттің жалпықоғамдық</w:t>
        <w:br/>
        <w:t>құбылыс болудан қалуы тым жақсы нарсе дей алмаймын. Обьективті-</w:t>
        <w:br/>
        <w:t>субьективті себептер дегенге тұтас бір зерттеу жасауға болады...</w:t>
        <w:br/>
        <w:t>Жазушы беделіне нұқсан келтірілсе, яғни жазушы өз басы-</w:t>
        <w:br/>
        <w:t>мен қайғы болып кетсе, көп нәрсені оңай шешуге болатын болды.</w:t>
        <w:br/>
        <w:t>Тәуелсіздіктің алғашқы жылдары сонау 32-жылдар сияқты. Сол</w:t>
        <w:br/>
        <w:t>90-жылдары бұрынғы бардың бәрін құртты. Бәрін жаңадан бастай-</w:t>
        <w:br/>
        <w:t>мыз деді. Мұның өзі сонау большевиктік революцияны еске салады.</w:t>
        <w:br/>
        <w:t>Жазушының еңбегі құнсызданды, төккен тері еш болды. Жұрттың</w:t>
        <w:br/>
        <w:t>бәрінің есінде болар, бүкіл кітапхана біткен қолдан құртылды. онда</w:t>
        <w:br/>
        <w:t>қаншама кітап қоры босқа рәсуа болды. 1995 жылы Абайдың 150</w:t>
        <w:br/>
        <w:t>жылдығы өткен соң бүкіл кіна Қажыгелдинге аударылды. Бір адамға</w:t>
        <w:br/>
        <w:t>аудара салу оңай еді, өйткені кінәні біреуге аударып, немесе соның</w:t>
        <w:br/>
        <w:t>атын жамылып, мал табу оңай. Сол кезде сондай малтабарлар өтс</w:t>
        <w:br/>
        <w:t>көп болды.</w:t>
        <w:br/>
        <w:t>Жазушының еңбегі қаналып отыр. Шығармасы шығады, бірақ,</w:t>
        <w:br/>
        <w:t>өтемақысы жоқ-</w:t>
        <w:br/>
        <w:t>Жазушы ахуалын көтеру мемлекеттік масштабта жүзеге асуы ке-</w:t>
        <w:br/>
        <w:t>рек. Бұрынғы министр Мұхтар Құл-Мұхаммед осыдан екі жыл бұрын</w:t>
        <w:br/>
        <w:t>айтты: қаламақылық саясатты жөндейміз, деді. Өзгергені шамалы.</w:t>
        <w:br/>
        <w:t>Министрлікте, керек десеңіз, үкіметте қаламақылық саясат жа-</w:t>
        <w:br/>
        <w:t>салуы, интеллектуалдық еңбек лайықты бағалануы керек. Бір топ</w:t>
        <w:br/>
        <w:t>жазушыға Президенттік стипендия беріледі. Оған ырзамыз. Бірақ,</w:t>
        <w:br/>
        <w:t>стипендия алмайтын жазушы қалай күн көреді? Өйткепі, баспасөз</w:t>
        <w:br/>
        <w:t>еңбегіңді пайдаланады, радио мен телевидение барынша пайдала-</w:t>
        <w:br/>
        <w:t>нады, бірақ, қаламақы деген сөзді мүлдем ұмытып та калған болуы</w:t>
        <w:br/>
        <w:t>керек. Мұның бәрі намысы бар жазушыға қорланатын тіршілік емес</w:t>
        <w:br/>
        <w:t>пе? Тұтас бір дәуір солай өтіп барады. Бұған тіпті үрейленіп қарауға</w:t>
        <w:br/>
        <w:t>болады.</w:t>
        <w:br/>
        <w:t>Тұтас бір әдеби дәуір артта кала ма деген алаңың орынды. Бірақ,</w:t>
        <w:br/>
        <w:t>бұл - сол ортаның рухани әлеуетіне, потенциалына байланысты</w:t>
        <w:br/>
        <w:t>мәселе. Қазір, мысалы, “Мәдени мұра” мемлекеттік бағдарламасы</w:t>
        <w:br/>
        <w:t>қабылданды. Тұтас бір дәуір артта қалмайды. Ол ұрпақтың жадында,</w:t>
        <w:br/>
        <w:t>өзімен бірге жүруі тиіс. Мысалы, жазушы Тобық Жармағамбетовті</w:t>
        <w:br/>
        <w:t>алайық. Жақсы жазушы. Оныц әдеби процестегі орны қалай</w:t>
        <w:br/>
        <w:t>анықталады, кім анықтайды?..</w:t>
        <w:br/>
        <w:t>59</w:t>
      </w:r>
    </w:p>
    <w:p>
      <w:r>
        <w:t>ретте алғашқыларының сөзсіз жеңіске жетуі мүмкін. Өйткені, скінші</w:t>
        <w:br/>
        <w:t>топқа жататын театр, кеңірек аядан алсақ, өнер адамдары қазірдің</w:t>
        <w:br/>
        <w:t>өзінде үлкен “жеңіліске” ұшырай бастады. Ал, өнер, театр өнері адам</w:t>
        <w:br/>
        <w:t>өмірі жанды қуатынан айырылмауы үшін аса қажет екені қандай ак-</w:t>
        <w:br/>
        <w:t>сиома болса, қандай да өркениеттің театрсыз күні караң екені сон-</w:t>
        <w:br/>
        <w:t>дай айқын нәрсе. Егер жанды қуатты алдыңғы орынға қояр топ жеңіп</w:t>
        <w:br/>
        <w:t>шығар болса, әлсм сұлулығынан, үйлесім-үндестігінен ажырамаған</w:t>
        <w:br/>
        <w:t>болар еді. Демек, театр өнеріне қай қоғамда да, қандай қиын кезеңде</w:t>
        <w:br/>
        <w:t>дс ерекше мән берілуі қажет. Біздер көп күстәналап жүрген Кеңес</w:t>
        <w:br/>
        <w:t>Одағы Ұлы Отан соғысы жылдарының өзінде онер жалауын неге</w:t>
        <w:br/>
        <w:t>жоғары ұстады? Себебі, мемлекет онердің жанды қуат скенін терең</w:t>
        <w:br/>
        <w:t>түсінді.</w:t>
        <w:br/>
        <w:t>Т.Терзополус, Т.Сузуки, Б.Любимов, Д.Доннелан сияқты дүние-</w:t>
        <w:br/>
        <w:t>жүзі сахна өнері қайраткерлерінің бас қосып, екі жылда бір рет</w:t>
        <w:br/>
        <w:t>әлемдік театр олимпиадаларын өткізе бастауы - қол қусырып қарап</w:t>
        <w:br/>
        <w:t>отыруға болмайтындығын сезгендіктен. Адам - өнер - табиғат</w:t>
        <w:br/>
        <w:t>үйлесім-үндестігіне ерекше мән беретін олимпиада алғаш рет 1995</w:t>
        <w:br/>
        <w:t>жылы Грецияда Дельфыда болса, биыл Сизиокиде (Жапонияда) тағы</w:t>
        <w:br/>
        <w:t>да табиғат аясында өтеді. Өткен жылы Чехов атындағы Халықаралық</w:t>
        <w:br/>
        <w:t>Мәскеу фестивалі де осы олимпиада аясында өтті.</w:t>
        <w:br/>
        <w:t>“Мыңжылдықтарды жалғастырар жол” девизімен екі</w:t>
        <w:br/>
        <w:t>жылда бір рет өтетін бұл олимпиадаға Қазақстан театрлары</w:t>
        <w:br/>
        <w:t>қатыса алмай ма? Одақтық сахна өнері кеңістігінен “айыры-</w:t>
        <w:br/>
        <w:t>лып”, өз “қуаныш-қайғысымен” өзі бетпе-бет қалған респу-</w:t>
        <w:br/>
        <w:t>блика театрларының, алғашқы құрылған күнінен бастап өзіңіз</w:t>
        <w:br/>
        <w:t>басқарып отырған Театр қайраткерлері одағының бүгіні туралы</w:t>
        <w:br/>
        <w:t>не айтасыз?</w:t>
        <w:br/>
        <w:t>- Республика театрларының бұл олимпиадаға қатысуға мүмкіндігі</w:t>
        <w:br/>
        <w:t>жоқ. Өйткені, олимпиада комитетіне мүше болу үшін қыруар қаржы</w:t>
        <w:br/>
        <w:t>төлеуіміз керек. Теятр қайраткерлері одағы, өзге де шығармашылық</w:t>
        <w:br/>
        <w:t>одақтар сияқты, қоғамдық ұйым саналады. Кезінде депутаттар</w:t>
        <w:br/>
        <w:t>одақтардың бюджеттен бір тиын да алмауы жолында үлкен “қажыр-</w:t>
        <w:br/>
        <w:t>қайрат” көрсетті. Олар үшін де, үкімет үшін де, айталық. Театр</w:t>
        <w:br/>
        <w:t>қайраткерлері, Жазушылар одактары мен Балықшылар, Кинологтар</w:t>
        <w:br/>
        <w:t>(ит өсірушілер) ұйымдарының айырмашылығы жоқ болып шықты.</w:t>
        <w:br/>
        <w:t>Бұл, меніңше, үлкен қателік, орны толмас өкініш. Бүгінде өнер адам-</w:t>
        <w:br/>
        <w:t>дары, актерлер, режиссерлер қоғамымызда мүддесі аяқ асты болған,</w:t>
        <w:br/>
        <w:t>ең қорғансыз қауымға айнялды. Еңбекақы, зейнетақы мөлшері өте</w:t>
        <w:br/>
        <w:t>төмен. Бұрынғыдай шығармашылық алмасулар, өзге елдерге барыс-</w:t>
        <w:br/>
        <w:t>келіс сап тыйылды. Театрларға қойылымға қаржы бөлінбейді.</w:t>
        <w:br/>
        <w:t>51</w:t>
        <w:br/>
        <w:t>ры. тағы басқаларға қазір өкпем де жоқ. Бәріне уақыт төреші де-</w:t>
        <w:br/>
        <w:t>ген. Ең өкініштісі, бүгінгі күн - келісімпаздардың “жұлдызы жа-</w:t>
        <w:br/>
        <w:t>нып” тұрған күн. Бірақ, тап сол кезде Зейнолла, Әбдіжәміл, Қалтай,</w:t>
        <w:br/>
        <w:t>Сәкен, Әкім сияқты азаматтардың үн-түнсіз, сырт қалғанына жаным</w:t>
        <w:br/>
        <w:t>ауырды. Зиялы қауым, оның көшбастарлары несімен ерекшеленеді?</w:t>
        <w:br/>
        <w:t>Мысалы, кезінде М.Әуезов “Манасты”, Ш.Айтматовты, Д.Қонаев</w:t>
        <w:br/>
        <w:t>О.Сүлейменовті қорғамаса не болар еді? Бізде бұл дәстүр үзілген</w:t>
        <w:br/>
        <w:t>сияқты. Сонда біздер не боламыз? М.Әуезовтей тұлға дүниеге кел-</w:t>
        <w:br/>
        <w:t>генше бір ғасыр күтіп отыра береміз бе? 1986 жылы желтоқсанда</w:t>
        <w:br/>
        <w:t>Аланға тек жастардың шығуы да - интеллигенцияның қай режим-</w:t>
        <w:br/>
        <w:t>ге де құлдық ұрып үйренгенінің көрінісі. Мен келісімпаздарға да</w:t>
        <w:br/>
        <w:t>“түзетілетін шығар” деген үмітпен кешіріммен қарайтын болдым.</w:t>
        <w:br/>
        <w:t>Бірақ, күнделікті өмірде, шығармашылықта жалғандық, өтірік</w:t>
      </w:r>
    </w:p>
    <w:p>
      <w:r>
        <w:t>мақтан, жағымпаздық көбейіп бара жатқаны алаңдатады. Кейінгі</w:t>
        <w:br/>
        <w:t>жастар жеңіл өмірге елікпесе деймін. Хас өнер жолы қашан да азап-</w:t>
        <w:br/>
        <w:t>ты жол. Өнерде, ең алдымен, өзіңе өтірік айтпауың керек. Өтірік,</w:t>
        <w:br/>
        <w:t>әйтпесе, шығармашылығынды да жайлайды.</w:t>
        <w:br/>
        <w:t>Марқұм Асқар Сүлейменов 1989 жылы соңғы кітабын маған</w:t>
        <w:br/>
        <w:t>сыйлаған еді. Асқарды досым еді деп айта алмаймын, ол тіпті</w:t>
        <w:br/>
        <w:t>театрдағы қызметінен менің тұсымда кеткен болатын, өйткені,</w:t>
        <w:br/>
        <w:t>қалыпқа сыймайтын, еркін ойлы, еркін жүріп-тұратын азамат еді.</w:t>
        <w:br/>
        <w:t>Кәдуілгі пенделік тұрғыдан келгенде ол маған кітабын сыйламақ</w:t>
        <w:br/>
        <w:t>түгіл, амандаспай кетуі керек еді. Бірақ, ол - Асқар болған соң да</w:t>
        <w:br/>
        <w:t>менің өмір ұстанымымды мейлінше дәл ұғып-бағалай алған сияқты.</w:t>
        <w:br/>
        <w:t>Кітаптың титул бетіне атақты иероглифтерімен былай деп жазыпты:</w:t>
        <w:br/>
        <w:t>“Ұлтын да, өзгені дс, өнерді де сатып көрмеген Әзекеңс. - А.С.”</w:t>
        <w:br/>
        <w:t>Мен қүлпытасыма Асқардың осы пікірінің жазылуын тілер едім.</w:t>
        <w:br/>
        <w:t>- Әңгімеңізге рақмет.</w:t>
        <w:br/>
        <w:t>“Қазақ әдебиеті”,</w:t>
        <w:br/>
        <w:t>26 наурыз,1999</w:t>
        <w:br/>
        <w:t>“ИНТЕЛЛЕКТУАЛДЫ ОРТАНЫҢ ӘЛСІЗДІГІ</w:t>
        <w:br/>
        <w:t>ДҰМБІЛЕЗДІККЕ ДАҢҒЫЛ ЖОЛ АШАДЫ...”</w:t>
        <w:br/>
        <w:t>Көрнекті сыншы, мәдениеттанушы Зейнолла</w:t>
        <w:br/>
        <w:t>СЕРІКҚАЛИҰЛЫМЕН сұхбат</w:t>
        <w:br/>
        <w:t>Өткен ғасыр гуманизмінің соңғы могикандарының біріндей хас</w:t>
        <w:br/>
        <w:t>сыншы Зейнолла Серікқалиұлы осылай дейді. “Онер адамы көзі</w:t>
        <w:br/>
        <w:t>тірісінде өзінің парасат зердесі мен ар-ожданын пір тұтып, ар-</w:t>
        <w:br/>
        <w:t>56</w:t>
        <w:br/>
        <w:t>Біздің жоғарғы басшылық мынаны мықтап түсінуі керек; мемлекет</w:t>
        <w:br/>
        <w:t>қолдауынсыз өнер, оның ішінде, әсіресе, театр өнері дамуы мүмкін</w:t>
        <w:br/>
        <w:t>емес. Президентімізді сайлап, ХХІ ғасырға бет түзедік. Үкіметтің</w:t>
        <w:br/>
        <w:t>мәдениетке деген көзқарасы түзелуі керек! Түзеледі деген үміттеміз.</w:t>
        <w:br/>
        <w:t>- Президенттің Жарлығымен өткен жылы күзде Мәдениетті</w:t>
        <w:br/>
        <w:t>қолдау қоры құрылған жоқ па?</w:t>
        <w:br/>
        <w:t>- Иә. Президент өзі бастап ол қорға 30 млн. теңге қаржы</w:t>
        <w:br/>
        <w:t>бөлгеп. Қордың төрағасы болып Мәдениет комитетінің төрағасы</w:t>
        <w:br/>
        <w:t>Д.Қасейінов тағайындалған. Оның айтуынша, бұл қаржы Қорға</w:t>
        <w:br/>
        <w:t>түсіпті. Кезінде Қор комитеті, яғни шығармашылық одақтар басшы-</w:t>
        <w:br/>
        <w:t>лары: түскен қаржылар, мысалы, Кеңес Одағы кезінде бірнегпе рет</w:t>
        <w:br/>
        <w:t>өтіп, кейін тоқтаған “Наурыз” халықаралық театр фестивалі, тағы</w:t>
        <w:br/>
        <w:t>басқа үлкен шараларға жұмсалуы қажет деген ұйғарымға келгенбіз.</w:t>
        <w:br/>
        <w:t>Бірақ, қор әлі өз жұмысын бастаған жоқ. Менің арманым - “Наурыз-</w:t>
        <w:br/>
        <w:t>ды” жаңғырту. Бұл фестиваль республика сахна өнері жандануының,</w:t>
        <w:br/>
        <w:t>әлемдік мәдени кеңістікке шығудың ең тиімді жолы. ГІрезиденттің</w:t>
        <w:br/>
        <w:t>“Тарих топқынында” кітабын оқып шықтым. Нұрсұлтан Әбішұлы</w:t>
        <w:br/>
        <w:t>тарихты жақсы біледі, жақсы көреді екен. Ол кісінің мәдениетті де</w:t>
        <w:br/>
        <w:t>өгейсітпейтініне сенемін.</w:t>
        <w:br/>
        <w:t>- Сіз Ғ.Мүсірепов атындағы академиялық Жасөспірімдер мен</w:t>
        <w:br/>
        <w:t>балалар театрында “Әзірет сұлтан” спектаклін қойдыңыз. Қожа</w:t>
        <w:br/>
        <w:t>Ахмет Йассауи туралы фильм түсірмек екенсіз. Бұл тұлға Сізге</w:t>
        <w:br/>
        <w:t>неліктен қымбат та қызғылықты?</w:t>
        <w:br/>
        <w:t>- Біраз жасқа келдім. “Көп көрдім дүнис деген иттің көтін”</w:t>
      </w:r>
    </w:p>
    <w:p>
      <w:r>
        <w:t>деп Абай айтпақшы, жақсыны да, жаманды да бастан аз өткерген</w:t>
        <w:br/>
        <w:t>жоқпын. Әуезов, Софокл, Шекспир, Гольдони, Мольер, Чехов, өзге</w:t>
        <w:br/>
        <w:t>де классиктердің, қазақ драматургиясының көптеген пьесаларын сах-</w:t>
        <w:br/>
        <w:t>наладым.</w:t>
        <w:br/>
        <w:t>Мен спектакльді не үшін қоямын? Адамзат баласымен бірге жа-</w:t>
        <w:br/>
        <w:t>сасып келе жатқан мәңгілік ұлы ұғымдар - адами-имани кодекс</w:t>
        <w:br/>
        <w:t>бар ғой. Өз шығармашылығымда осы ұлы ұғымдардың жасампаз</w:t>
        <w:br/>
        <w:t>құдіретін бейнелуім дұрыс жол деп білемін. Йассауи тұлғасы адами-</w:t>
        <w:br/>
        <w:t>имани жасампаздықтың квитэссенциясындай көрінеді. Сондықтан да</w:t>
        <w:br/>
        <w:t>оған келуім заңды сияқты.</w:t>
        <w:br/>
        <w:t>Тсатр директоры Д.Жолжақсынов “Әзеке, бізге спектакль</w:t>
        <w:br/>
        <w:t>қойсаңызшы” деген еді. Көп ойланып барып “Әзірст Сұлтанды”</w:t>
        <w:br/>
        <w:t>қоюға ұсыныс жасадым. Пьеса авторы Орынбай Дастанов есімді</w:t>
        <w:br/>
        <w:t>азамат. Тақырып күрделі болған сон пьесаны қайта қарауга.</w:t>
        <w:br/>
        <w:t>толықтырып-тереидетуге тура келді. Бұл орайда маған ака-</w:t>
        <w:br/>
        <w:t>82</w:t>
        <w:br/>
        <w:t>демик Е.Қажыбеков мол материал бергенін, жазушы-ғалым</w:t>
        <w:br/>
        <w:t>А.Сейдімбековтің де көп көмектескенін айта өтуім керек.</w:t>
        <w:br/>
        <w:t>Сопылық ілімнің төрт деңгейі бар ғой. Шын сопы болу үшін осы</w:t>
        <w:br/>
        <w:t>саты-деңгейлерден түгел өту керек. Сопылыққа бет алған жан, ең</w:t>
        <w:br/>
        <w:t>алдымен, қырық күн бойы базардағы қоқысты тазалауы керек, сон-</w:t>
        <w:br/>
        <w:t>да өз бойындағы тәкаппарлықтан арылады. Байлығын кедейлерге</w:t>
        <w:br/>
        <w:t>үлестіріп беруі шарт. Өзін адами тұрғыдан тазалаған, яғни өзін-өзі</w:t>
        <w:br/>
        <w:t>жеңген адам ғана сопылық ілімге - теорияға бас қоя алады. Әзірет</w:t>
        <w:br/>
        <w:t>сұлтан Әулиелер патшасы атанған. ХУІІ ғасырда осылай жазған</w:t>
        <w:br/>
        <w:t>“Русские Ведомости”, ең бастысы, оның “Йассауи ағайындастығын”</w:t>
        <w:br/>
        <w:t>құрғаны туралы деректер келтіреді. Бұл ағайындастық араб, түркі</w:t>
        <w:br/>
        <w:t>елдерімен қатар Еуропада, Қытайдың Шыңжаң аймағында болған.</w:t>
        <w:br/>
        <w:t>Өз еңбектерін арабша жазған. Оны түрік тіліне аударып отырған</w:t>
        <w:br/>
        <w:t>Йассауи бүкіл түркі элемінің басын қосқан тұлға болып есептеледі.</w:t>
        <w:br/>
        <w:t>Өз өмірінде қиындық-азапты көп көрген ол хақиқатқа жеткен.</w:t>
        <w:br/>
        <w:t>Мұның бәрін тәптіштеп айтып отырғаным - мейлінше прогрессивті</w:t>
        <w:br/>
        <w:t>роль атқарған Ғұламаның омір жолы, омір идеясы біздерге, әсіресе,</w:t>
        <w:br/>
        <w:t>жастарға тағылым болатын жол. Спектакльдің өзек ойын білдіру,</w:t>
        <w:br/>
        <w:t>сахналық бейнесін жасау үшін даңғыл, ақ жол идеясын алдым. Әзірет</w:t>
        <w:br/>
        <w:t>сұлтанның залды қақ жарып өтетін ақ жолмен жүріп өтетіні есіңізде</w:t>
        <w:br/>
        <w:t>ме? Мұны бір есептен жапондардың Кабуки театрының “гүлді жо-</w:t>
        <w:br/>
        <w:t>лымен” (оны Маяковский театрында Н.Охлопков пайдаланған)</w:t>
        <w:br/>
        <w:t>ассоциация деуге болады. Фильмге келсек, Қожа Ахмет Йассауи</w:t>
        <w:br/>
        <w:t>туралы фильм түсіру туралы Ұлттық продюсерлік орталықтың</w:t>
        <w:br/>
        <w:t>төрағасы О.Рымжановпеп откен жылы келісім-шартқа отырғанбыз.</w:t>
        <w:br/>
        <w:t>Түркістанның ЮНЕСКО денгейінде аталып өтілетін 1500 жылдығы</w:t>
        <w:br/>
        <w:t>қарсаңында шығуы керек деген жоспар бар. Бірақ сценарий қайта</w:t>
        <w:br/>
        <w:t>жазылуы керек, қазіргісі көңілден шықпайды. Барлық қолбайлау</w:t>
        <w:br/>
        <w:t>қаржыда болып тұр.</w:t>
        <w:br/>
        <w:t>Әңгіме айналып келіп тағы да мәдениетке деген көзқарасқа</w:t>
        <w:br/>
        <w:t>тіреледі. Біздің тарихымызда тек хандар мен батырлар ғана болған</w:t>
        <w:br/>
        <w:t>жоқ қой. Мүмкін, қалың көрерменге Абылай ханнан гөрі Бұқар</w:t>
        <w:br/>
        <w:t>жыраудың өмірі қызық шығар. Біздің жазушылар жанпай Абы-</w:t>
        <w:br/>
        <w:t>лай ханға “жармаспай”, Бұқарды, әңгіме арқауы болып отырған</w:t>
        <w:br/>
        <w:t>Иассауиді, өзге де рухани қайраткер, көсемдерді неге бас кейіпкер</w:t>
        <w:br/>
        <w:t>етіп алмайды скен?!</w:t>
        <w:br/>
        <w:t>- Режиссурадағы кейінгі буын, шәкірттеріңіз туралы</w:t>
        <w:br/>
        <w:t>ойларыңыз және актерлердің режиссурада бақ сынауына</w:t>
      </w:r>
    </w:p>
    <w:p>
      <w:r>
        <w:t>көзқарасыңыз?</w:t>
        <w:br/>
        <w:t>- Жан Вилардың “жанды тсатр және жансыз театр болады” дегені</w:t>
        <w:br/>
        <w:t>бар. Театрдың бұл екі қалып-күйі де режиссураға тікслей байланыс-</w:t>
        <w:br/>
        <w:t>53</w:t>
        <w:br/>
        <w:t>қашан да классика. Қ.Қуанышбаев театрында негізінен ұлттық клас-</w:t>
        <w:br/>
        <w:t>сиканы сахналамақпын. Ш.Айтматовқа кайта оралсам деймін.</w:t>
        <w:br/>
        <w:t>- М.Әуезов театрында қойған репертуарыңызды қайталау бо-</w:t>
        <w:br/>
        <w:t>лып шықпай ма?</w:t>
        <w:br/>
        <w:t>- Жоқ. Классиканы қанша қазсаң, сонша кен табасың. Мыса-</w:t>
        <w:br/>
        <w:t>лы, “Қозы Көрпеш -- Баян сұлудың” жаңа койылымында Жантық</w:t>
        <w:br/>
        <w:t>бейнесі және оның өзіндік пәлсапасына ерекше назар аударылды.</w:t>
        <w:br/>
        <w:t>Жантықты екі актер ойнайды. Неге? Жантық грек мифологиясымен</w:t>
        <w:br/>
        <w:t>салыстырсақ, екіжүзді Янус. Қазақта “сайтаныңды қағып алайын”</w:t>
        <w:br/>
        <w:t>дейтін тіркес-ұғым бар. Спектакльдің шарықтау шегінде Жантыктың</w:t>
        <w:br/>
        <w:t>шешуші роль атқарып кете беретіні неліктен? Спектакль идеясын,</w:t>
        <w:br/>
        <w:t>құрылымын оқи білетін көрермен осының бәріне жауапты өзі іздесе</w:t>
        <w:br/>
        <w:t>игі. Ш.Айтматовтың “Ғасырдан да ұзақ күнін” Мәскеудің Вахтангов</w:t>
        <w:br/>
        <w:t>театрында, М.Әуезон театрында қойдым, екеуі ішкі қуаты, ырғағы,</w:t>
        <w:br/>
        <w:t>құрылымы мүлдем екі бөлек спектакль. Бұл туындыға қайта оралар</w:t>
        <w:br/>
        <w:t>болсам да тіпті басқа қайылым шығары анық.</w:t>
        <w:br/>
        <w:t>- Қазіргі театр кеңістігінде әртүрлі бағыттағы ізденістер</w:t>
        <w:br/>
        <w:t>сезіледі, Сіздің көзқарасыңыз?</w:t>
        <w:br/>
        <w:t>- Шығармашылық ізденістерсіз ілгерілеу болмайды. Білесің,</w:t>
        <w:br/>
        <w:t>әлемдегі аса ірі постмодернистер Пикассо мен Дали осы жаңа белес-</w:t>
        <w:br/>
        <w:t>ке адам денесінің құрылымын классикалық деңгейде зерттеп, жа-</w:t>
        <w:br/>
        <w:t>зып үйренген соң ғана көтерілді. Жастар жаңа ізденістерге кіріспес</w:t>
        <w:br/>
        <w:t>бұрын драма, трагедия, комедияның классикалық үлгілерін терең</w:t>
        <w:br/>
        <w:t>біліп, меңгеруі қажат-ак. Классика дегеніңіз адамның толыққанды</w:t>
        <w:br/>
        <w:t>қалпы, кеңістік, қиял...</w:t>
        <w:br/>
        <w:t>- Қуаныш қуанышқа ұласып, көптен бергі арманыңыз орын-</w:t>
        <w:br/>
        <w:t>далыпты. Ахмет Жұбанов пен Ғазиза Жұбанованың музей-үйін</w:t>
        <w:br/>
        <w:t>ашу, Ғазиза Жұбанованың есімін мәңгі есте қалдыруға байла-</w:t>
        <w:br/>
        <w:t>нысты өзге де шаралар туралы айтсаңыз?</w:t>
        <w:br/>
        <w:t>- Ғазиза Ахмстқызы 1993 жылдың желтоқсанында дүние салды.</w:t>
        <w:br/>
        <w:t>Біздің пәтерімізден композитор Жұбановтардың музей-үйі ашыл-</w:t>
        <w:br/>
        <w:t>са деген оймен биік кенселерден ашпаған есігім, бармаған жер,</w:t>
        <w:br/>
        <w:t>баспаған тауым қалмаған-ды.. Менің М.Әуезов театрынан кеткен</w:t>
        <w:br/>
        <w:t>кезім еді. 4 мың ғана зейнетақы алған, ал пәтеракыға 12 мың төлеуге</w:t>
        <w:br/>
        <w:t>тиіс болған өтс бір қиын жылдарды бастан кештім. Сол кездері</w:t>
        <w:br/>
        <w:t>“пәтерді 100 мың долларға сатыңыз, бүкіл материалдық мәселеңізді</w:t>
        <w:br/>
        <w:t>шешесіз” деп келген америкалықтар болды. Қанша қиналсам да,</w:t>
        <w:br/>
        <w:t>ондайға бара алмадым, Ахан мен Ғазиза алдындағы парызымды</w:t>
        <w:br/>
        <w:t>орындамасам, аруақ сыйламасам кім болғаным... Амалым таусылған</w:t>
        <w:br/>
        <w:t>соң осы мәселені өткен жылы Астанага шақырылған кезде Прези-</w:t>
        <w:br/>
        <w:t>денікс айтқанмын, Нәтижесінде арманым жүзеге асып, Жұбановтар</w:t>
        <w:br/>
        <w:t>49</w:t>
        <w:br/>
        <w:t>Соңғы кезеңде жалған ғалымдар көбейді. Бұл туралы кезінде Серік</w:t>
      </w:r>
    </w:p>
    <w:p>
      <w:r>
        <w:t>аға Қирабаев “Жалған ғалымдардан арылайық” дсп жазды да. Кеңес</w:t>
        <w:br/>
        <w:t>кезінде ғылыми коммунизм пәні болды. Кейін ол саясаттану бо-</w:t>
        <w:br/>
        <w:t>лып атын өзгертті. Билік басындағылардың бәрі жаппай саясатта-</w:t>
        <w:br/>
        <w:t>ну ғылымының кандидаты, докторлары атаңа бастады. Кеңесшілері</w:t>
        <w:br/>
        <w:t>үлкен ғалымдар. “Ұялғаннан дауыс береміз” дейді академиктер.</w:t>
        <w:br/>
        <w:t>“Жаңа заманның жаңа ғалымдарын шығарамыз” дегеннің сиқы осы.</w:t>
        <w:br/>
        <w:t>Айналдырған екі-үш жылда кемінде 70 пайыздай жалған ғалым</w:t>
        <w:br/>
        <w:t>дүниеге келді. Жоғарғы аттестациялық комиссия ғылым орнына жаңа</w:t>
        <w:br/>
        <w:t>типаж шығарды. Жалған типаж. Билікте отырып, қолдан жасашған</w:t>
        <w:br/>
        <w:t>беделдер, ғалымдар... Мұның бәрі мәденисткс, ғылымға жасалған</w:t>
        <w:br/>
        <w:t>қылмыс.</w:t>
        <w:br/>
        <w:t>Қорыта келгенде, соңғы он жылдық кезең әдебиет пен</w:t>
        <w:br/>
        <w:t>ғылымның қаралы кезеңі. Жалған ғылымды негіздеп, әдебиетті</w:t>
        <w:br/>
        <w:t>тұмылдырықтаған кезең.</w:t>
        <w:br/>
        <w:t>- “Сын жанрының жоғалуы” туралы көп айтылады. Осының</w:t>
        <w:br/>
        <w:t>обьективті-субьективті себептері...</w:t>
        <w:br/>
        <w:t>- Дәл осы арада, қарағым Әлия, ортанқол жазушы емес,</w:t>
        <w:br/>
        <w:t>ортақол жазушылардың ыңғайында кеттің. Басқа басқа, бірақ, сын-</w:t>
        <w:br/>
        <w:t>шы адамның сын жанрының жоғалуы туралы ауызға алуының өзі</w:t>
        <w:br/>
        <w:t>мүлдем орынсыз. Сыншының өзі сын жапры жоғалды деп жүрсе,</w:t>
        <w:br/>
        <w:t>өзге ағайынға не жорық. Ақыр әңгіме басталып қалды, көптен ойда</w:t>
        <w:br/>
        <w:t>жүрген бір түйткілді айтайын. Алдымен бірер мысал келтірейін.</w:t>
        <w:br/>
        <w:t>Есімдерін атағаныма қаламдастар ренжімес, дұрыс түсінер деймін.</w:t>
        <w:br/>
        <w:t>Сьезд қарсаңында ақын Исраил Сапарбай “Қазақ әдебиеті” газетінде</w:t>
        <w:br/>
        <w:t>“сын өлді!” деп жазды, Алдымен ақын, сонсоң, бір есептен, “Қазақ</w:t>
        <w:br/>
        <w:t>әдебиетінің” сол кездегі басшылығы сынға кесек лақтырды. Сонда</w:t>
        <w:br/>
        <w:t>сауал туындайды. Қабдолов, Кәкішев, Қирабаевтар бастаған адам-</w:t>
        <w:br/>
        <w:t>дар не істеп жатыр?.. “Азаттық” радиостанциясында Амангелді</w:t>
        <w:br/>
        <w:t>Кеңшілікұлы Исраилмен сұхбат жасады. Ол сонда да “мен бір-екі</w:t>
        <w:br/>
        <w:t>кітап шығарып едім, сын ауыз ашпады” деді. Осы пікірлерінен кейін</w:t>
        <w:br/>
        <w:t>кітаптарын алып оқысам, Исраил сол баяғы Исраил... сылдыраған,</w:t>
        <w:br/>
        <w:t>қатардағы өлеңдер. Сондықтан да оның “сын өлді” деуі беспардон-</w:t>
        <w:br/>
        <w:t>ный тіршілік. Тіпті жала. Мен бұған неге соншалықты шұқшиып</w:t>
        <w:br/>
        <w:t>отырмын. Өйткені, “сын жоқ, сын пәлен, сын түген” деген бір жап-</w:t>
        <w:br/>
        <w:t>пай әдет болған сияқты. Мысалы, осыдан екі жылдай бұрын 70</w:t>
        <w:br/>
        <w:t>жылдығы кезінде Шерхан Мұртазамен “Парасатта” Болат Мүрсәлім</w:t>
        <w:br/>
        <w:t>сұхбат жасады. “Сын 60-жылдары болды, одан бері сын жоқ” деді</w:t>
        <w:br/>
        <w:t>жазушы. Тура ІНерағаңа қатысты айтатын болсақ, соңғы екі-үш жыл-</w:t>
        <w:br/>
        <w:t>да онын шығармашылығы туралы 2-3 диссертация қорғалды, 5-6</w:t>
        <w:br/>
        <w:t>кітап шықты. Сайлаубек Жұмабековтің “Жұлдызды тағдыр” кітабы,</w:t>
        <w:br/>
        <w:t>в1</w:t>
        <w:br/>
        <w:t>Меніңше, жалпы рухани атмосфераны потенциалы мықты он</w:t>
        <w:br/>
        <w:t>адам жасай алады, жасай алар еді... Ол үшін жазушы атаулы қай ксз,</w:t>
        <w:br/>
        <w:t>кай заманда да ыңғайға жығылмай, өз сөзін айта алатын болуы керек,</w:t>
        <w:br/>
        <w:t>азаматтық-суреткерлік сөзін. Бізде өзі қызық. Былай қарағанда бәрі</w:t>
        <w:br/>
        <w:t>жақсы, бірақ, жалпы алғанда, писательство унижено и оскорблено...</w:t>
        <w:br/>
        <w:t>- Қоғам біртұтастығы жоғалған соң біртұтас оқырмандық</w:t>
        <w:br/>
        <w:t>кеңістік те сетінелі. Тап қазіргі жағдай жалғаса берсе және де</w:t>
        <w:br/>
        <w:t>әлеуметшіл әдебиеттен әдебиетшіл әдебиетке өту үдерісі тым</w:t>
        <w:br/>
        <w:t>баяу болса да жүріп жатқандықтан күндердің күнінде әдебиет</w:t>
        <w:br/>
        <w:t>тек мәдени, дәлірегі, әдеби қауымның ғана қалауы болып қалу</w:t>
        <w:br/>
        <w:t>қаупі туып келе жатқан жоқ па?</w:t>
        <w:br/>
        <w:t>- Меніңше, ондай қауіп жоқ. Себебі, қоғам өседі, оқушы сезеді.</w:t>
        <w:br/>
        <w:t>Өз керегін алады. Бәрі де өзімізге, өз жауапкершілігімізге байланыс-</w:t>
      </w:r>
    </w:p>
    <w:p>
      <w:r>
        <w:t>ты. Ал, әлеуметшіл әдебиеттен әдебиетшіл әдебиетке бет бұру -</w:t>
        <w:br/>
        <w:t>жақсы. Алайда осы бағытпен жүріп, өнер өнер сыпатына ие бола ал-</w:t>
        <w:br/>
        <w:t>маса, суррогаттан айырма болмайды.</w:t>
        <w:br/>
        <w:t>- Соңғы он-он екі жылдағы әдебиеттің жалпы бағыт-сипаты</w:t>
        <w:br/>
        <w:t>туралы не айтуға болады?</w:t>
        <w:br/>
        <w:t>- Бұл мәселенің шет жағын жоғарыда айттық. Мен әдебиет деп</w:t>
        <w:br/>
        <w:t>шектемей, жалпы мәдениет, руханият, деп кеңірек сөз қозғар едім.</w:t>
        <w:br/>
        <w:t>91-жылға дейін дұрыс дамыған әдебиеттің 4-5 жыл ішінде быт-</w:t>
        <w:br/>
        <w:t>шыты шықты, қайыршылыққа ұшырады. Оңтайландыру саясаты</w:t>
        <w:br/>
        <w:t>басталғанда кітапханаға шабуыл жасалды. Меніңше, 2000 жылға</w:t>
        <w:br/>
        <w:t>дейінгі кезең - әдебиеттің қаралы кезеңі деу керек.</w:t>
        <w:br/>
        <w:t>Президент сайлауы қарсаңында жағдай шамалы түзеле бас-</w:t>
        <w:br/>
        <w:t>тады. Тәуелсіздіктің 10 жылдығы қарсаңындағы Иманғали</w:t>
        <w:br/>
        <w:t>Тасмағамбетовтің “Отырар кітапханасы” жобасына біреу сенді, біреу</w:t>
        <w:br/>
        <w:t>сенбеді. Өйткені, билікке сөзінде тұрмау деген түк емсс-ті. Ғасыр</w:t>
        <w:br/>
        <w:t>айырығында есімізді жинадық. Мәдениет жылы бірталай жұмыс</w:t>
        <w:br/>
        <w:t>жасалды. Кітапханалар қалпына келтіріле бастады. Бұл орайда Прг-</w:t>
        <w:br/>
        <w:t>зидентке, сол кезде үкіметте болған, қазіргі Мемлексттік хатшы</w:t>
        <w:br/>
        <w:t>Иманғали Тасмағамбетовке алғыс айту керек... Бірақ, ең өкініштісі -</w:t>
        <w:br/>
        <w:t>бәрін құртып, қайтадан бастаймыз дегенше мындаған халтуртциктің</w:t>
        <w:br/>
        <w:t>бағы жанды.</w:t>
        <w:br/>
        <w:t>Ғылым саласында да Академияны құртып, ғылымды дамытамыз,</w:t>
        <w:br/>
        <w:t>деу - миға сыймайды. Ғалымдардың мартсбесі Академияны таратып</w:t>
        <w:br/>
        <w:t>жібермей тұрып-ак аяқ асты етілген. Ғылым докторы, профессор,</w:t>
        <w:br/>
        <w:t>бөлім меңгерушісінің еңбекақысы 10 мың болды. Не деген сұмдық!</w:t>
        <w:br/>
        <w:t>Мүйізі қарағайдай академиктеріміз бірнеше жерге жүгіріп жүріп</w:t>
        <w:br/>
        <w:t>жұмыс істеді, әр жерден 5 мыңнан айлық алып, күн кеіпті.</w:t>
        <w:br/>
        <w:t>Бір парадокс - ғалым атапуға жоғарғы билік қатты ынталы.</w:t>
        <w:br/>
        <w:t>60</w:t>
        <w:br/>
        <w:t>жазамын. Жаңа, жарияланбаған жырларым да төрт томға жетеді.</w:t>
        <w:br/>
        <w:t>Жоғарғы кеңселерді жағалап жүре алмаймын... Кейде дүние-керуен</w:t>
        <w:br/>
        <w:t>кеткен сияқты. Ешкім жоқ теңізде сияқтымын. Өзімді еркелететін</w:t>
        <w:br/>
        <w:t>адамдарым, достарым ана жағаға кетті. Шығармаларым қалса</w:t>
        <w:br/>
        <w:t>екен деймін. Күндердің күнінде “Қанипа Бұғыбаева бар еді” деп</w:t>
        <w:br/>
        <w:t>зерттеушілер шығады. Кезегім келеді. Оған сенемін. Мүмкін, мен</w:t>
        <w:br/>
        <w:t>бүгінге емес, ертеңге керек шығармын.</w:t>
        <w:br/>
        <w:t>- Акын болмысы жырында деген тұжырым сізге әбден жара-</w:t>
        <w:br/>
        <w:t>сымды. Әйтсе де, нендей құлықты жек көресіз?</w:t>
        <w:br/>
        <w:t>- Тума надандықты, рушылдықты, көлгірлікті, аярлықты,</w:t>
        <w:br/>
        <w:t>қызғаншақтықты. Адамды түрінен танимын. Адамдарды кешіремін,</w:t>
        <w:br/>
        <w:t>бірақ - бейкемел пенде ғой. Қанағат “бұл не деген көл-көсір</w:t>
        <w:br/>
        <w:t>кешірім” дейді кейде. Шәкірттерім Гүлнар Өмірзақова мен Қызжібек</w:t>
        <w:br/>
        <w:t>Жарқынбаеваның да айтатыны: “сіздей кешірімшіл адамды корген</w:t>
        <w:br/>
        <w:t>жоқпыз”. Болатын нәрсені біліп отырамын. Түс көремін. Кейде оң</w:t>
        <w:br/>
        <w:t>мен түс араласады. Аруактармен сөйлесемін. Жібек жолындағыдай</w:t>
        <w:br/>
        <w:t>аспанда айналып жүргси адамдарды көремін.</w:t>
        <w:br/>
        <w:t>Бір күндік мақтанға бара алмаймын. Көп алдандым. Сондықтан</w:t>
        <w:br/>
        <w:t>да қазір ештеңеге қуанбайтын болдым. Ешкімге өкпелемеймін де.</w:t>
        <w:br/>
        <w:t>Адамды сынағың келсе, билік бер, деген. Қолға билік тисе, мен де</w:t>
        <w:br/>
        <w:t>өзгерермін, мүмкін. Мен, бірақ, арғы жан-дүнием, ой-санамда</w:t>
        <w:br/>
        <w:t>арыстанның аузындағы шындықты алып өмір сүргім келді. Оның</w:t>
      </w:r>
    </w:p>
    <w:p>
      <w:r>
        <w:t>қаншалықты орындалғанын білмеймін... Рухи тірлік бар. Қоңыз</w:t>
        <w:br/>
        <w:t>тірлік бар. Дүниеқоңыздар домаланып-домаланып жүріп бір күні</w:t>
        <w:br/>
        <w:t>құзға құлайды. Мысалы, өліп-талып балаға дүние жинаудың да керегі</w:t>
        <w:br/>
        <w:t>жок. Құмырсқа да өз илеуін өзі салады. Әке мұрасы балаға азык бол-</w:t>
        <w:br/>
        <w:t>майды. Балаға білім алуға мүмкіндік бер, сонан соң ол қатарынан</w:t>
        <w:br/>
        <w:t>қалмай еңбек етсін. Әркімнің өз несібесі, өз тағдыры бар...</w:t>
        <w:br/>
        <w:t>жжж</w:t>
        <w:br/>
        <w:t>Қанипа ақынның ырғақты қоңыр әңгімесімен кеш батқанын</w:t>
        <w:br/>
        <w:t>байқамаппыз. Қараңғы түсіп кетіпті. Қанағат аға шығарып салып</w:t>
        <w:br/>
        <w:t>келе жатты. Өзге жұрт үшін Қанипа ақын, өзі үшін аяулы жар,</w:t>
        <w:br/>
        <w:t>балаларының анасы, жаны сәбидей таза, данадай күрделі әйел тура-</w:t>
        <w:br/>
        <w:t>лы әңгіме жалғасты. Қалай үйленгендерін, шаңырақ көтергендеріп,</w:t>
        <w:br/>
        <w:t>сонау 60-жылдары Алматыда, ұлттық кітамханада өткен бір</w:t>
        <w:br/>
        <w:t>керемет жыр кеші туралы айтты. “Ақұштап, Олжас, Асқар</w:t>
        <w:br/>
        <w:t>Сүлейменовтер болды. Асқар керемет сөйледі сонда. “Жігіттің</w:t>
        <w:br/>
        <w:t>сойы, шешен екен” - деп бір түйді. Нағашысы ақын Еркін Ібітанов</w:t>
        <w:br/>
        <w:t>екенін мақтанышпен айтып бір қойды... Ағаның өзі Ұзынағаштағы</w:t>
        <w:br/>
        <w:t>Халық тгатрында режиссер, Ыдырыс Ноғайбаев, Әнуар Молдабе-</w:t>
        <w:br/>
        <w:t>ков сынды саңлақтармен әріптес болған. Қанипа ақынды сонша ая-</w:t>
        <w:br/>
        <w:t>45</w:t>
        <w:br/>
        <w:t>ты. Бүгінде аға буын режиссерлердің барлығы облыстық театрларда,</w:t>
        <w:br/>
        <w:t>мысалы, Қ.Жетпісбаев Ақмола театрында, Е.Тәпенон - Павлодар,</w:t>
        <w:br/>
        <w:t>Ч.Зұлқашев - Атырау, Г.Оразымбетов - Қызылорда, Х.Темір -</w:t>
        <w:br/>
        <w:t>Алматы облыстық театрында жетекші болып, қолдарынан келген-</w:t>
        <w:br/>
        <w:t>ше өнер деп шырылдап жүр. Жоғарыда да айтып өттім, облыстық</w:t>
        <w:br/>
        <w:t>театрлардың жағдайы ондағы әкімдердің өнерге деген көзқарасына</w:t>
        <w:br/>
        <w:t>байланысты. Бұл ретте “театрдың қандай екенін көрсет, қандай</w:t>
        <w:br/>
        <w:t>әкім екеніңді айтайын” деуге болар еді. Ал, кейінгі буынға кел-</w:t>
        <w:br/>
        <w:t>сем, олардың көшбастаушысы, сөз жоқ, Жанат Хаджиев. Мені осы</w:t>
        <w:br/>
        <w:t>жігіттің тағдыры қатты алаңдатады. Ширек ғасыр болды өнеріне</w:t>
        <w:br/>
        <w:t>тәнтіміз. Торғай, Жезқазған облыстық театрларының кезіндегі үлкен</w:t>
        <w:br/>
        <w:t>табысы - ұлттық театр өнеріміздің табысы. Жезқазған облысы</w:t>
        <w:br/>
        <w:t>тарағалы бері театрдың да бағы тая бастады. Хаджиевтей таланттың</w:t>
        <w:br/>
        <w:t>жағдайын ойлайтын кім бар? Мен бұл сөзді Мәдениет министрлігінің</w:t>
        <w:br/>
        <w:t>жаңа басшысына қарата айтқым келеді. Алматыдағыларды таныған</w:t>
        <w:br/>
        <w:t>дұрыс, бірақ шетте жүрсе де, Ж.Хаджиев нендей атаққа да, аялы</w:t>
        <w:br/>
        <w:t>алақанға да тұратын талант експіпс назар аударылса деймін.</w:t>
        <w:br/>
        <w:t>Ғ.Мүсірепов театрындағы Н.Жақыпбаевтың жетістіктері қуантады.</w:t>
        <w:br/>
        <w:t>М.Әуезов театрындағы Б.Атабаев та ізденіс үстінде, бірақ ізденіс</w:t>
        <w:br/>
        <w:t>ізденіс үшін ғана болмаса, көрермен естен шықпаса екен деймін.</w:t>
        <w:br/>
        <w:t>Кейінгі буынның аяқ алысын қадағалап отырмын, бірақ олардың қай-</w:t>
        <w:br/>
        <w:t>қайсысын да “шәкіртім” деп иемденуден аулақпын. “Мәмбетовтің</w:t>
        <w:br/>
        <w:t>шәкірті едік” деп білес өздерінің еркі. Оралдық М.Ахманов,</w:t>
        <w:br/>
        <w:t>жамбылдық Қ.Қуандықовтардың өткен жылғы республикалық фе-</w:t>
        <w:br/>
        <w:t>стивальда көрсеткен алғашқы спектакльдері үміт отын жандыратын-</w:t>
        <w:br/>
        <w:t>дай.</w:t>
        <w:br/>
        <w:t>Режиссура қиып мамандық, синтездік онер, дара өнер, терең</w:t>
        <w:br/>
        <w:t>білім, биік мәдениетті қажет ететін өнер, керек десеңіз, тұлғалык</w:t>
        <w:br/>
        <w:t>өнер. Спектакльді не үшін қоясың? Осыны жап-жүрегіңнен өткізе</w:t>
        <w:br/>
        <w:t>сезінбей, сол сезінумен, яғни дүниетаным, көзқарасыңмен спек-</w:t>
        <w:br/>
        <w:t>такль идеясын суармайынша, жанды театр жасау қиын. Актерлердің</w:t>
        <w:br/>
        <w:t>режиссураға келуінің басты бір себебі - оны, режиссураны,</w:t>
        <w:br/>
        <w:t>қалпақпен ұрып алатын оңай дүние көруінен. Актер рольді қалай</w:t>
        <w:br/>
        <w:t>жасауды жақсы білуі керек, бірақ, спектакльді кәсіби түрде қоя ал-</w:t>
        <w:br/>
        <w:t>майды, спектакльді бейнелі түрде көре алмайды. Актерлер қойған</w:t>
        <w:br/>
        <w:t>спектакльдердің жансыз немесе іркіс-тіркіс шығатыны, өмірі ұзақ</w:t>
      </w:r>
    </w:p>
    <w:p>
      <w:r>
        <w:t>болмайтыны осыдан. Спектакльдің негізгі тінін, бейнесін табу -</w:t>
        <w:br/>
        <w:t>режиссердің негізгі міндеті дейтінім, оның, спектакльдің бүкіл идея-</w:t>
        <w:br/>
        <w:t>сы, кұрылымы осы бейнеден тұрады. Мысалы, “Ана - Жер-анадағы”</w:t>
        <w:br/>
        <w:t>және “Әзірет сұлтандағы” жол бейнесінің айырмашылығы неде?</w:t>
        <w:br/>
        <w:t>Алғашқысында жол ортада үзіледі, яғни өмір үзілді; екінші спек-</w:t>
        <w:br/>
        <w:t>5</w:t>
        <w:br/>
        <w:t>ы</w:t>
        <w:br/>
        <w:t>такльде жол басталады да, соңына дейін жетеді, яғни кейіпкер жолы</w:t>
        <w:br/>
        <w:t>сапалық өзгеріске түсіп, әрі қарай Жаратқан жолына ұласалы.</w:t>
        <w:br/>
        <w:t>- Сіз бірнеше спектакліңізді поляк композиторы Пен-</w:t>
        <w:br/>
        <w:t>дерецкийдің музыкасымен көркемдедіңіз...</w:t>
        <w:br/>
        <w:t>- Пендерецкий бүгінгі шым-шытырық әлсмді, оның какафо-</w:t>
        <w:br/>
        <w:t>ниясын терең түйсіне, бейнелі музыкамен береді. “Ғасырдан ұзақ</w:t>
        <w:br/>
        <w:t>күндегі” мотоциклшылар сахнасын еске алыңызшы. Айғай-шу, ырду-</w:t>
        <w:br/>
        <w:t>дырду, әлем есінен айырылған сияқты. Кенет тыныштық орнайды.</w:t>
        <w:br/>
        <w:t>Өйткені, Жаратқанның ұлы туындысы - Адам өлді... Әлем бір сәт</w:t>
        <w:br/>
        <w:t>есін жиған сияқты. Өкінішке қарай, адамзат баласының өзіне есеп</w:t>
        <w:br/>
        <w:t>беру, ес жинау сәттері тым аз. Мәселен, қазіргі быт-шыт өзгерістер,</w:t>
        <w:br/>
        <w:t>ауыстырулар, қысқартулар, меніңше, бүгінгі күніміздің какафония-</w:t>
        <w:br/>
        <w:t>сы. Біресе Мәдениет министрлігі, біресе оның Департаменті, біресе</w:t>
        <w:br/>
        <w:t>Комитеті, ондағы бірінен соң бірі ауысып, өзгеріп жатқан адамдар.</w:t>
        <w:br/>
        <w:t>Жоспар, мақсат бар ма? Қит етсе бюджет деген “керемет” сылтау</w:t>
        <w:br/>
        <w:t>бар. Қазіргі басты мақсат - штат қысқарту болды. Бұл не? Қайда</w:t>
        <w:br/>
        <w:t>барамыз? Бюджетті мәдениет есебінен үнемдеу күндердің күнінде</w:t>
        <w:br/>
        <w:t>мәдениеттің өзінің қысқарып кетуіне соқтырар шамасы. Өйткені,</w:t>
        <w:br/>
        <w:t>ертеңгі күнді ойлап отырған ешкім жоқ.</w:t>
        <w:br/>
        <w:t>- Өмір ұстанымыңыз және арманыңыз туралы бірер сөз.</w:t>
        <w:br/>
        <w:t>- Пайғамбар жасынан асқан адамның әлденені армандауы, әрипе,</w:t>
        <w:br/>
        <w:t>жараспайтын жайт. Дегенмен де қазіргі басты арманым - Ахмет</w:t>
        <w:br/>
        <w:t>Жұбанов пен Ғазиза Жұбанованың мұражай үйін ашу, олардың ру-</w:t>
        <w:br/>
        <w:t>хани мұрасын шыпасын шығармай, кейінгі ұрпаққа тапсыру бо-</w:t>
        <w:br/>
        <w:t>лып отыр. Бұл туралы Ғазиза дүнис салғанда көңіл айтуға келген</w:t>
        <w:br/>
        <w:t>Президентіміз Н.Назарбаевтың өзі айтқан еді. Ғ.Жұбанова есімін естс</w:t>
        <w:br/>
        <w:t>қалдыру туралы өткен жылы 9 қазанда Үкіметтің қаулысы шықты,</w:t>
        <w:br/>
        <w:t>бірак онда Жұбановтар мұражай үйі туралы мәселе шешілмеген. Бес</w:t>
        <w:br/>
        <w:t>жыл болды Президентке хат жазудамын, ол хаттарым Президенттің</w:t>
        <w:br/>
        <w:t>қолына тимейтін болуы керек, өйткені, әр дәрежелі кеңселерге қайта</w:t>
        <w:br/>
        <w:t>оралады, мәселе шешілер емес. Әр шенеуніктін қабылдау бөлмесінде</w:t>
        <w:br/>
        <w:t>тіленшіленіп, небір қорлық сәттерді бастан өткеріп қашанғы</w:t>
        <w:br/>
        <w:t>жүремін? Осы жанайғайым Президентке жетсе, “Қазақ әдебиетіне”</w:t>
        <w:br/>
        <w:t>әбден ырза болар едім. Ахаң мен Ғазизаның қаншама ғажайып</w:t>
        <w:br/>
        <w:t>мұрасының жағдайы менің жеке шаруам емес қой!</w:t>
        <w:br/>
        <w:t>“Жаманды заман илемек” деп Абай айтпақшы, қай кезең, қай за-</w:t>
        <w:br/>
        <w:t>манда да бәрі адамға байланысты. Бірақ, тап қазіргі уақыт “Време-</w:t>
        <w:br/>
        <w:t>нем правит неправда” болып тұр. Мен өтірік айта алмайтын жан-</w:t>
        <w:br/>
        <w:t>мын, ең ұнатпайтын әдетім - келісімпаздық. Өзім отыз жыл бойы</w:t>
        <w:br/>
        <w:t>баскарған сүйікті қара шаңырақ - М.Әуезов театрынан кетуімінің</w:t>
        <w:br/>
        <w:t>басты себебі де конфромист бола алмауымнан. Мені кетіру үшін</w:t>
        <w:br/>
        <w:t>небір сылтау ойлап тапқан сол кездегі министр, теятр директо-</w:t>
        <w:br/>
        <w:t>55</w:t>
      </w:r>
    </w:p>
    <w:p>
      <w:r>
        <w:t>лер жиған-тергенінен айырылып, бала-шағаның “Мерседес” мініп</w:t>
        <w:br/>
        <w:t>жүруі осыған нақты дәлел. Ғылым зерттеулеріне қарағанда, қылмыс</w:t>
        <w:br/>
        <w:t>негізінен жақын адамдар арасында жасалады, санға шаққанда</w:t>
        <w:br/>
        <w:t>қылмыстың 4/3 бөлігі жақын адамдар үлесінде екен. Оның басты</w:t>
        <w:br/>
        <w:t>себебі: мен жоғарыда айтқан атавистік пиғылдардың өршуінен:</w:t>
        <w:br/>
        <w:t>қызғаншақтық; дүниеқоңыздық, т.б.... Бұған антикалық өмірден көп</w:t>
        <w:br/>
        <w:t>мысал келтіруге болады.</w:t>
        <w:br/>
        <w:t>Жалпы адамдардың мінезі баяу өзгереді. “Ақшалы адам -</w:t>
        <w:br/>
        <w:t>қадірлі, адал адам - Мырқымбай” психологиясы қалыптасқан</w:t>
        <w:br/>
        <w:t>қағамда, ең бастысы, кімнің кім екенін тануға мүмкіндік туды.</w:t>
        <w:br/>
        <w:t>Қоғам өзгерді дегенде мен, ең алдымен, адамдардың сұрыпталуы</w:t>
        <w:br/>
        <w:t>басталғанын айтар едім. Бұл кездің жақсылығы да осы...</w:t>
        <w:br/>
        <w:t>- Сіздер әдебиетке қоғам біртұтас болып, бір жұдырыққа</w:t>
        <w:br/>
        <w:t>жұмылып тұрғанда келдіңіздер. Әдебиетпен ғана тыныс-</w:t>
        <w:br/>
        <w:t>тап, өмірден гөрі әдебнет қызықты болған шақта өнімді</w:t>
        <w:br/>
        <w:t>жаздыңыздар. Қоғамның біртұтас кезеңі мен қазіргі ақпараттық</w:t>
        <w:br/>
        <w:t>қоғамда күн кешетін жазушылықтың айырмашылығы туралы</w:t>
        <w:br/>
        <w:t>не айтасыз? Қазақ жазушысы “өнер - жекенің ісі” дегенге қалай</w:t>
        <w:br/>
        <w:t>қарайды?</w:t>
        <w:br/>
        <w:t>- “Уызына жарыған” ұғымына не жетеді? Әдебиет, мәдениет</w:t>
        <w:br/>
        <w:t>аурасында күн кешкен қоғам мен бүгінгі өзің айтып отырған</w:t>
        <w:br/>
        <w:t>ақпараттық қоғам арасында бар болғаны он шақты жыл жүзі болып-</w:t>
        <w:br/>
        <w:t>ты. Сонда қас пен көздің арасында не өзгерді? Қазақ оқушыларының</w:t>
        <w:br/>
        <w:t>әдебиетке ыждағаты кеміді ме? Жоқ, мүлдем бұлай емес. Себеп -</w:t>
        <w:br/>
        <w:t>даму үлгісін (моделін) дұрыс таңдамағанымыз. Бұл модель дамыған</w:t>
        <w:br/>
        <w:t>елдерге жарасады. Өнер - жекенің ісі соларға жарасады. Бұқаралық</w:t>
        <w:br/>
        <w:t>мәдениет салтанат құрған елдердің болашағы мықты деу қиын.</w:t>
        <w:br/>
        <w:t>Біз сол модельді алдық, бізге ол модель зорлап таңылды... Бұған</w:t>
        <w:br/>
        <w:t>барлығы кінәлі. Жазушылар да кінәлі. Өйткені, бәрі жабылып</w:t>
        <w:br/>
        <w:t>билікке қызмет жасады. Ал, билік олармен санасқан жоқ. Кезінде</w:t>
        <w:br/>
        <w:t>жазушылардың бәрі өз-өзіне қарсы қызмет жасады. Шығармашылық</w:t>
        <w:br/>
        <w:t>ұйымдардың қоғамдық ұйымға айналуына өз қолымен, белсеніп үлес</w:t>
        <w:br/>
        <w:t>қосты.</w:t>
        <w:br/>
        <w:t>Әдебиеттің беделі жоғары еді. Сондықтан да әдебиетпен</w:t>
        <w:br/>
        <w:t>күрес басталды. Көзге көрінбейтін жолмен өнерді - жекенің ісіне</w:t>
        <w:br/>
        <w:t>айналдырғысы келді. Мұндай ұстаным экономикасы дамыған, алды-</w:t>
        <w:br/>
        <w:t>артын түгел түгендеген, бақуатты елдерге жарасады, бірақ, бізге</w:t>
        <w:br/>
        <w:t>емес. Бізге бұл ерте.</w:t>
        <w:br/>
        <w:t>- Қазіргі ақпараттық қоғамда әдебиет - жалпықоғамдық</w:t>
        <w:br/>
        <w:t>құбылыс болудан қалып баралы. Ақпараттық кеңістік те жазу-</w:t>
        <w:br/>
        <w:t>шыны кейінге ысыруға тырысып бағады. Көптеген обьективті</w:t>
        <w:br/>
        <w:t>58</w:t>
        <w:br/>
        <w:t>- Асқардың ерекшелігі - ол адамдарды көріп отырып жазатын</w:t>
        <w:br/>
        <w:t>еді. Кейіпкерлердің есімдері өзгертілген. Тек Мұқағали есімін ғана</w:t>
        <w:br/>
        <w:t>қалдырды. “Ситуация” өмірлік негізі болғанмен көркем шығарма</w:t>
        <w:br/>
        <w:t>ғой. Ен бастысы - туындыға прототип болған геройлар өз-өздерін</w:t>
        <w:br/>
        <w:t>таныды. Кеңірек әңгіменің реті кейін бір келер. Шындықтың жүзіне</w:t>
        <w:br/>
        <w:t>орау деген бар. Кез келген жазушы есесін жібермейді. Өмірде есесі</w:t>
        <w:br/>
        <w:t>кеткен жазушы Сүлейменов...</w:t>
        <w:br/>
        <w:t>жжж</w:t>
      </w:r>
    </w:p>
    <w:p>
      <w:r>
        <w:t>Сұхбат - менің жақсы көретін жанрым. Әншейін сұрақ-жауап</w:t>
        <w:br/>
        <w:t>емес, қоғамның этикалық-эстетикалық келбетін тапытатын</w:t>
        <w:br/>
        <w:t>тұлғалармен сұхбат, сұхбаттасуды айтамын. Сонау 90-жылдары</w:t>
        <w:br/>
        <w:t>Асқар Сүлейменовпен бастаған сұхбаттар сериямды Зейнолла</w:t>
        <w:br/>
        <w:t>ағамен қорытамын деген бір жоспарым бар-ды... Бұл сұхбатты</w:t>
        <w:br/>
        <w:t>сыншы, өзі айтпақшы, “тағы бір қарап шығуы тис” еді. Оған</w:t>
        <w:br/>
        <w:t>тағдыр жазбады... Сыншы пікірлерінің, әсіресе, әңгіменің соңына</w:t>
        <w:br/>
        <w:t>қарай тезистік сипатта болуының себебі - осы. Тағы бір айта-</w:t>
        <w:br/>
        <w:t>тын жайт - Зейнолла ағаның таным, талғам, әдебиет сынының</w:t>
        <w:br/>
        <w:t>мәртебесі тұрғысынан айтылған сын пікірлерін қаз-қалпында</w:t>
        <w:br/>
        <w:t>қалдыруым оның аруағы алдындағы міндетім деп білдім.</w:t>
        <w:br/>
        <w:t>10 қаңтар -10 ақпан, 2004</w:t>
        <w:br/>
        <w:t>“ӨЗІМДІ МҰХТАР ӘУЕЗОВТІҢ ЖАЗЫЛЫП БІТПЕГЕН</w:t>
        <w:br/>
        <w:t>ШЫҒАРМАСЫНЫҢ КЕЙШКЕРІНДЕЙ СЕЗІНЕМІН...”</w:t>
        <w:br/>
        <w:t>Көрнекті мәдениеттанушы, қоғам қайраткері</w:t>
        <w:br/>
        <w:t>Мұрат ӘУЕЗОВНЕН сұхбат</w:t>
        <w:br/>
        <w:t>Бүкіл өмірі мен шығармашылығы Ұлттың өзін-өзі тануының</w:t>
        <w:br/>
        <w:t>ғана емес, терең зерделенуінің, ең бастысы, шыңдалуының, сөйтіп,</w:t>
        <w:br/>
        <w:t>жаңа мазмұнға шығуытың хас үлгісіндей тұлғалар болады. Олар са-</w:t>
        <w:br/>
        <w:t>наулы. Санаулы болатыны бұл дегеніңіз - ауыр миссия...</w:t>
        <w:br/>
        <w:t>Осындай санаулы тұлғалардың бірі - көрнекті заманда-</w:t>
        <w:br/>
        <w:t>сымыз Мұрат Мұхтарұлы Әуезов. Ұлттық сананың, Түркілік</w:t>
        <w:br/>
        <w:t>болмыстың жаңа мазмұны. Ол қай салада қызмет етпесін. терең</w:t>
        <w:br/>
        <w:t>білігі мен білімін, биік интеллектісін, жарқын ақыл-парасаты мен</w:t>
        <w:br/>
        <w:t>жасампаздық энергиясын елінің игілігіне жұмсап келе жатқан</w:t>
        <w:br/>
        <w:t>67</w:t>
        <w:br/>
        <w:t>пікірін өзіне таңып алады. Ғылымда адалдық керек. Өзін сыйлайтын,</w:t>
        <w:br/>
        <w:t>білімді-білікті жан үнемі өзі сүйенген источникті корсетіп отырады.</w:t>
        <w:br/>
        <w:t>Одан сенің деңгейін жоғарыламаса, төмендемейді. Жазушыға мақала</w:t>
        <w:br/>
        <w:t>жазу оңай, ол мақала жазуға тіпті үйреніп, дағдыланып кетеді. Сон-</w:t>
        <w:br/>
        <w:t>да да өзінің алдында, аруақтың алдында адал болайын дсген ниет</w:t>
        <w:br/>
        <w:t>жоқ. Сондықтап да осылай.</w:t>
        <w:br/>
        <w:t>- Әлемдегі орасан өзгерістер салдарынан университеттік</w:t>
        <w:br/>
        <w:t>дәстүрлер мен интеллектуалдарды қалыптастыру мен тәрбиелеу</w:t>
        <w:br/>
        <w:t>әдістері өзгеріске түсе бастаған жоқ па?</w:t>
        <w:br/>
        <w:t>- Дәстүр универсалды құбылыс, сондықтан да ол ескірмейді.</w:t>
        <w:br/>
        <w:t>Жаңа мен тәжірибеден өткен дәстүр үнемі бірге жүреді.</w:t>
        <w:br/>
        <w:t>- Зиялылық туралы көп әңгіме айтылды, әлі айтылады.</w:t>
        <w:br/>
        <w:t>- Бұл такырып, шынында да, жауыр болған тақырып, соған</w:t>
        <w:br/>
        <w:t>қарамастан әлсін-әлсін оралып отыруды қажет етеді. Соңғы жылдары</w:t>
        <w:br/>
        <w:t>талай нәрсені көрдік. Әдемі сөйлеп отырып-ақ өзін-өзі эшкерелеудің</w:t>
        <w:br/>
        <w:t>талай мысалын көрдік. “Біздің зиялыларымыз, біздің зиялыларымыз”</w:t>
        <w:br/>
        <w:t>дейді. Бүгінгі зиялы. Ол кім? Қазақтың баласы. Көп болса универ-</w:t>
        <w:br/>
        <w:t>ситет бітірді. Мұхтар Әуезовтің “Оқыған азамат” дейтіні бар ғой...</w:t>
        <w:br/>
        <w:t>Мысалы, “Ленинград” энциклопедиясында М.Әуезов жоқ. Бұған</w:t>
        <w:br/>
        <w:t>байбалам салудың керегі бар ма? Қазір Ленинград сені қайтеді. Өзің</w:t>
        <w:br/>
        <w:t>бірікпей отырып, өзге сені қайтеді. “Әр қазақ мешпің жалғызым”</w:t>
        <w:br/>
        <w:t>дегенді ұстанбаған, қадірін білмеген зиялы “бәленшекең” бола ал-</w:t>
        <w:br/>
        <w:t>майды. Жалпы бізде зиялы сөзі дұрыс колданылмайды. Ыңғайлы</w:t>
        <w:br/>
        <w:t>болған соң өзімізді зиялы дейміз. Никто не дает права осуждать. Ша-</w:t>
      </w:r>
    </w:p>
    <w:p>
      <w:r>
        <w:t>пан, күпісін орапып, ошақ басынан шыққан ауыл баласының бәрі</w:t>
        <w:br/>
        <w:t>зиялылық парамстріне жауап бере алмайды.</w:t>
        <w:br/>
        <w:t>- Бүгінгі рухани масылдық туралы...</w:t>
        <w:br/>
        <w:t>- Аға буын ерте есейді, біз бала болып жүрдік. Тәуелсіздік,</w:t>
        <w:br/>
        <w:t>еркіндіктің арқасында бір сәт бәрі теңесті. Бір кезде сіңірген</w:t>
        <w:br/>
        <w:t>еңбегіңді бұлдауға болмайды. Жазушы адам үнемі формада отыруы</w:t>
        <w:br/>
        <w:t>шарт. Бұл - үнемі ізденісте отыру керек деген сөз. Мысалы, мен</w:t>
        <w:br/>
        <w:t>Асылбектің “Құмырсқасын” көп романға айырбастамаймын. Дидар</w:t>
        <w:br/>
        <w:t>шығармашылығы туралы айтып-жазып жүрмін. Бұлар әдебиет үшін</w:t>
        <w:br/>
        <w:t>кұбылыс.</w:t>
        <w:br/>
        <w:t>Естиярдың бәрі өздері туралы айтылғанға шамшыл. Адамдардың</w:t>
        <w:br/>
        <w:t>арқайсысы өз тұрқымен авторитет, бедел болуы керек. Айталық,</w:t>
        <w:br/>
        <w:t>олар үндемей отырғанда, мен оған құрметпен қарауым керек. Ал, бір</w:t>
        <w:br/>
        <w:t>кездегі еңбегін сатып күлкі тудырудан қашу керек.</w:t>
        <w:br/>
        <w:t>- Қазір “Мәдени мұра” бағдарламасы бойынша жұмыс жүріп</w:t>
        <w:br/>
        <w:t>жатыр. Ұсыныс-пікірлер аз емсе. Сіз өз тарапыңыздан не пікір</w:t>
        <w:br/>
        <w:t>қосар едіңіз?</w:t>
        <w:br/>
        <w:t>- Байқап отырсам, өмірде істеп жүрген істерімнің логикасына</w:t>
        <w:br/>
        <w:t>қарасам, кәдімгі адамның логикасы емес сияқты. Сырттай бір, менің</w:t>
        <w:br/>
        <w:t>омірімді кейіпкерінің жолымен жүргізетін біреу бар сияқты. Бұл</w:t>
        <w:br/>
        <w:t>әлдебір аруақтылық деген сөз емес. Рухи ізденістер жолы әртүрлі.</w:t>
        <w:br/>
        <w:t>Кейде болашағымды онша жоспарламаймын, бәрін мен үшін өзі</w:t>
        <w:br/>
        <w:t>шешеді. Ол шешімді мен қалайша сезінуім керек, бұл бір өте ерек-</w:t>
        <w:br/>
        <w:t>ше ахуал. Бірақ, кейде ұтыла бастағандай болсам немесе бұрынғы</w:t>
        <w:br/>
        <w:t>калыптасқан көзқарасыма қарсы келетін жағдай болса, ерекше бір</w:t>
        <w:br/>
        <w:t>күш-қуат өз еркімнен тыс қосылады. Сонда міндетті түрде жаңа</w:t>
        <w:br/>
        <w:t>бір идея, жаңа бір жоспар туады. Әңгімеміздің әу басында айтқан</w:t>
        <w:br/>
        <w:t>әңгімем, Таулы Алтайға барып, қасиетті Алтайға сәлем беру жоспа-</w:t>
        <w:br/>
        <w:t>ры да осындай дүние.</w:t>
        <w:br/>
        <w:t>Ғаламдық өзгерістердің, геосаясаттың Орта Азияға ықпалы жоқ</w:t>
        <w:br/>
        <w:t>емес. Сондықтан да біздерге Орта Азиядағы ынтымақтастығымыз,</w:t>
        <w:br/>
        <w:t>бірлігімізді сақтауымыз керек. Ал, кез-келген жағдайда оргақ</w:t>
        <w:br/>
        <w:t>шешімге, нағыз консенсусқа келу үшін мен өзімнің арқамды, Таулы</w:t>
        <w:br/>
        <w:t>Алтайды, түркілік тамырымды сезінуім керск. Мәселе - сезінуде.</w:t>
        <w:br/>
        <w:t>Өйткені, сөз жүзінде тіл табыса беруге болады. Сонда бұл не? Өмір</w:t>
        <w:br/>
        <w:t>мс? Болмаса, өнердің өзі мс? Болмаса, халықтың өзі үлкен тарихи</w:t>
        <w:br/>
        <w:t>кезеңдерден дұрыс, аман-есен өтуі үшін сол өнердің кейіпкерлерін</w:t>
        <w:br/>
        <w:t>өмірге енгізуі ме екен? Мысалы, сен де бір үлкен шығарманың</w:t>
        <w:br/>
        <w:t>кейіпкерісің. Осындай адамдар көп емес, бірак, бар. Рухани өмірді</w:t>
        <w:br/>
        <w:t>кәдімгі өмір деп санайтын, Үлкен идеялар төңірегінде біріге алатын</w:t>
        <w:br/>
        <w:t>адамдар.</w:t>
        <w:br/>
        <w:t>- Үлкен идеялар демекші, қазіргі рухани кеңістігімізді</w:t>
        <w:br/>
        <w:t>коптеген идеялар кезіп жүр. Солардың бірерін атасақ, мысалы,</w:t>
        <w:br/>
        <w:t>әсіре мұсылманшылық немесе еуразияшылдық. Ал, менінше,</w:t>
        <w:br/>
        <w:t>қазақтың қан-қазынасында - тәңіршілдік... Сондықтан да,</w:t>
        <w:br/>
        <w:t>өзге небір идеяларды жатсына ма деймін. Халқымыздың руха-</w:t>
        <w:br/>
        <w:t>ни тәжірибесіндегі орны мен рөлі ерекше тәңіршілдіктің жана</w:t>
        <w:br/>
        <w:t>түрі ретінде, Сіз мана бурханизмді атадыныз. Өткен жылы бір</w:t>
        <w:br/>
        <w:t>сұхбатыңызда “Тәңір діні реконструкциялауды қажет етелі. Бұл</w:t>
        <w:br/>
        <w:t>мәселемен жүйелі түрде әлі ешкім де айналысқан жоқ” дегеніңіз</w:t>
        <w:br/>
        <w:t>де есте. Мұның мүмкіндігі қаншалықты?</w:t>
        <w:br/>
        <w:t>- Сөзді бурханизм тәңіріпілдіктің жаңа түрі дегеннен баста-</w:t>
        <w:br/>
        <w:t>йын. Ресей империясы Қазақстанды жаулап алмас бұрын Сібірге</w:t>
      </w:r>
    </w:p>
    <w:p>
      <w:r>
        <w:t>өткеп. Ол аймақты таулы алтайлықтар, хакастар, шорлықтар сиякты</w:t>
        <w:br/>
        <w:t>түркі тектес халықтар мекендейтін. Алтайлыктардың өздерін қара</w:t>
        <w:br/>
        <w:t>шаңырақты сақтап қалған нағыз түріктерміз дейтіні бекер емес.</w:t>
        <w:br/>
        <w:t>Ол кездері үлкен саяси. геосаяси ойындар жүрді. Ағылтпындар Ин-</w:t>
        <w:br/>
        <w:t>75</w:t>
        <w:br/>
        <w:t>Тұрлыбек Мәмесейітовтің де жинағы шықты. Жазушы ең болма-</w:t>
        <w:br/>
        <w:t>са өз шығармашылығына ілтипатпен қараған адамға құрметпен</w:t>
        <w:br/>
        <w:t>қарамай ма? Бүкіл әдебиет Шерағаңнын тұрмайды ғой. Мұртазаны</w:t>
        <w:br/>
        <w:t>Қабдолов “Халықтың ар-ұжданы” деді. Бұдан артық нендей баға ке-</w:t>
        <w:br/>
        <w:t>рек? Шерағаң үлкен адам, қадірлі адам. Қоғамдық пікірге тон беретін</w:t>
        <w:br/>
        <w:t>адам. Сондықтан да ар пікірді абайлаңқырау керек сияқғы.</w:t>
        <w:br/>
        <w:t>Бұл жерде жалпы біздің қауымның пікір мәдениеті, жалпы</w:t>
        <w:br/>
        <w:t>эдеби үрдісті білмеуі сияқты мәселелер шығады. Жазушылар сына-</w:t>
        <w:br/>
        <w:t>лып жатса, ол сын емес пе... Сын сонда қызмет көрсетуші персонал</w:t>
        <w:br/>
        <w:t>емес қой. Ал, сында не бар дегенде, соңғы төрт-бес жыл көлемінде</w:t>
        <w:br/>
        <w:t>жаңа аталған кітаптардан өзге де қаншама жақсы кітаптар шықты.</w:t>
        <w:br/>
        <w:t>Мысалы, жастардан Бауыржан Омаровтың “Зар заман мен нар За-</w:t>
        <w:br/>
        <w:t>ман”, Амантай Шәріптің “Қазақ символизмі”, Айгүл Ісімақованың</w:t>
        <w:br/>
        <w:t>“Қазақ көркем прозасы: поэтика, стиль”, сондай-ақ Дихан Қамзабек,</w:t>
        <w:br/>
        <w:t>Гүлзия Пірәлиева... тағы да басқалардың еңбектері тұтас бір буынды</w:t>
        <w:br/>
        <w:t>тәрбиелеп отыр.</w:t>
        <w:br/>
        <w:t>- Мен “сын жанрынын жоғалуы” дегенде сынның, кеңірек</w:t>
        <w:br/>
        <w:t>алсақ, мәдениет пен өнердің күнделікті тыныс-тіршілігін, оның</w:t>
        <w:br/>
        <w:t>ұйымдастыру жағын, бүгінгі тілмен қисындағанда менеждментін</w:t>
        <w:br/>
        <w:t>айтамын. Баспасөз сыны тек ұйымдастырумен ғана болатын</w:t>
        <w:br/>
        <w:t>нәрсе емес пе? Кезінде әдеби басылымдардың мықтылығы, бір</w:t>
        <w:br/>
        <w:t>есептен, сын бөлімдерінің мықтылығына байланысты бол-</w:t>
        <w:br/>
        <w:t>ды. Ал, қазір сын жанрына онша мән бермейтінінің себептері,</w:t>
        <w:br/>
        <w:t>сіздіңше, қандай?</w:t>
        <w:br/>
        <w:t>- Сынның белсенділігі бірнеше себептерге байланысты. Соның</w:t>
        <w:br/>
        <w:t>ең бастысы, сөз жоқ, әдеби дс, өзге де басылымдардың сынға де-</w:t>
        <w:br/>
        <w:t>ген көзқарасына, қоғамнын қозғаушы күші сын екенін қаншалықты</w:t>
        <w:br/>
        <w:t>түсіну деңгейіне байланысты. Мысалы, “Қазақ әдебиетінде” сьезге</w:t>
        <w:br/>
        <w:t>дейін жібі түзу бір рецензия болмады. Сын дегеніңіз тек қарсы пікір</w:t>
        <w:br/>
        <w:t>болды.</w:t>
        <w:br/>
        <w:t>Ал, енді әңгімені тереңдетсек, обьективті баспасөзге, сынның</w:t>
        <w:br/>
        <w:t>дамуына мемлекет мүдделі емес, министрлік те. Мысалы, баспасөз</w:t>
        <w:br/>
        <w:t>тарихына қарасаңыз, бірде-бір сыншы басшылықта болған емес.</w:t>
        <w:br/>
        <w:t>Билікке осы керек те сияқты. Жазушылар одағы мен министрліктің</w:t>
        <w:br/>
        <w:t>деңгейінде де. Министрлікке әдетте белгілі бір адамды қояды, өз</w:t>
        <w:br/>
        <w:t>мүддесіне орайластырып қояды. Қоғамның қозғаушы күші - сын</w:t>
        <w:br/>
        <w:t>болашағы үшін ешкім бас қатырған жоқ.</w:t>
        <w:br/>
        <w:t>Сынды құрбандыкқа берді, беріп келеді, бере бере ме деп</w:t>
        <w:br/>
        <w:t>қорқамын. Әйткені.... Жаңа айттым, мемлекеттің идеологиялық сая-</w:t>
        <w:br/>
        <w:t>сатына сынның онша керегі жоқ. Кадр саясаты сондай - ксздсйсоқ</w:t>
        <w:br/>
        <w:t>адамдар тағайындалады. Кәсіби маман, парасатты адамдарды</w:t>
        <w:br/>
        <w:t>62</w:t>
        <w:br/>
        <w:t>былай дедім” болып келеді. Десе деген шығар. Бірақ, құбылтып</w:t>
        <w:br/>
        <w:t>айтсаң да болады. Өйткені, куәгер жоқ... Бізде “оте бір сенімді адам-</w:t>
      </w:r>
    </w:p>
    <w:p>
      <w:r>
        <w:t>дардан естідім” деп те жаза беретін жағдайлар бар. Естелік қазір ең</w:t>
        <w:br/>
        <w:t>арзанқол жанр болып тұр. Ал, естелік дегеніңіз - тек естіген нәрсе</w:t>
        <w:br/>
        <w:t>емес, есіңде сақталған, өзің куә болған жағдай-оқиғалар, сол арқылы</w:t>
        <w:br/>
        <w:t>талдаулар...</w:t>
        <w:br/>
        <w:t>- Жоғарғы бір тұста әлеуметшіл әдебиет пен әдебиетшіл</w:t>
        <w:br/>
        <w:t>әдебиет туралы айтылып қалды. Әдебиетшіл әдебиеттін</w:t>
        <w:br/>
        <w:t>алдыңғысынан айырмашылығы - мәдени-пәлсапалық кеңістік-</w:t>
        <w:br/>
        <w:t>тегі әңгімені қажет ететіні. Соңғы уақытта мен оқыған көркем</w:t>
        <w:br/>
        <w:t>шығармалар ішінде Асылбек Ықсановтын “Құмырсқасы”</w:t>
        <w:br/>
        <w:t>және Дидар Амантайдың “Гүлдер мен кітаптары” осы</w:t>
        <w:br/>
        <w:t>сипаттағы дүниелер. Асылбектің “Автобус” әңгімесі өткен</w:t>
        <w:br/>
        <w:t>жылы “Алтын Орда” апталығында талдау обьектісі болды.</w:t>
        <w:br/>
        <w:t>Сонда көптеген оқырман, тіпті кәсіби әдебиетшілердің өзі тал-</w:t>
        <w:br/>
        <w:t>дауларды ықыласпен оқығанын, өйткені, әдебиет туралы</w:t>
        <w:br/>
        <w:t>кәсіби әңгімелерге зәрулік бар екенін айтқан. Жалпы болмыс-</w:t>
        <w:br/>
        <w:t>құрылымы, жазылу принципі бір-бірінен мүлдем өзге, бірақ,</w:t>
        <w:br/>
        <w:t>ортақтастыратыны - жаңаша бір дүниесезім болып келетін</w:t>
        <w:br/>
        <w:t>мұндай шығармаларды талдау үшін де күнделікті мәдени-</w:t>
        <w:br/>
        <w:t>сыни тіршілік керек. Ал, ондай тіршіліктің күретамыры</w:t>
        <w:br/>
        <w:t>интеллектуалдардың коғамдағы ролі және ол ортаның</w:t>
        <w:br/>
        <w:t>құрылымдануы әлсіз сияқты...</w:t>
        <w:br/>
        <w:t>- Әлия, кателеспесем, Өнер - Көркем текст туралы өзіңнен</w:t>
        <w:br/>
        <w:t>оқыдым. Өнердің өз философиясы туралы ұғымың дәл. Әдебиетке</w:t>
        <w:br/>
        <w:t>осы планда қарауымыз керек. Өнер - таным, өнер - функция. Оу</w:t>
        <w:br/>
        <w:t>баста да солай болған. Обьективизм, тенденционизм.. “Мынау</w:t>
        <w:br/>
        <w:t>рас, болған” деп қараймыз. Кезінде өмірден гөрі әдебиет қызық</w:t>
        <w:br/>
        <w:t>болғаны шындық. Әдебиетте бүкіл ұлттық идея, асыл армандар</w:t>
        <w:br/>
        <w:t>жатты. Өнер - әлеумет, өнер - өнер араүйлесімін табу жолында</w:t>
        <w:br/>
        <w:t>интеллектуалдардыпн орны бөлек. Жалпы олардың қоғамдағы ролі</w:t>
        <w:br/>
        <w:t>жоғары болуы шарт. Осыған әлі жете алмай келеміз. Жоғарыда</w:t>
        <w:br/>
        <w:t>да бір айтып өттім ғой - он-он бес мықтың тұтас бір орта жасаса,</w:t>
        <w:br/>
        <w:t>әдебиеттегі, өнердегі ахуалды жасап шыға алады. Ал, бізде әзірше</w:t>
        <w:br/>
        <w:t>интеллектуалды ортаның құрылымдануы әлсіз болатыны - олар да</w:t>
        <w:br/>
        <w:t>бөлек-бөлек, жанбағарлық тіршілікпен кетіп отыр.</w:t>
        <w:br/>
        <w:t>Интеллектуалды ортаның әлсіздігі - дилетантизмге даңғыл жол</w:t>
        <w:br/>
        <w:t>ашады. Мысалы, өткен жылы Махамбет ақынның 200 жылдығы</w:t>
        <w:br/>
        <w:t>орайында көптеген шығармалар жазылды. Әлі де жазылатын шығар.</w:t>
        <w:br/>
        <w:t>Мың сан кітап. Біздікі көшірме, вариациялар жасайды. Сонда өзіне</w:t>
        <w:br/>
        <w:t>дейін айтылған пікірлерді өзінікі сияқтандырып берс берсді, бірсудің</w:t>
        <w:br/>
        <w:t>64</w:t>
        <w:br/>
        <w:t>ғана алаңда болдым. Бармаңдар, ол жерде быт-шыт болып жа-</w:t>
        <w:br/>
        <w:t>тыр” дедім. Сөзімді тыңдамады. Айтқандары: “Жоқ, аға, қашанғы</w:t>
        <w:br/>
        <w:t>қорқамыз”. Көздері жайнап тұрды, өздерінде ерекше бір рух бар еді.</w:t>
        <w:br/>
        <w:t>Ал, 19 желтоқсанда бір топ қаламгер, Рымғали Нұрғалиев, Тұрсын</w:t>
        <w:br/>
        <w:t>Жұртбаев, тағы бірер адам Мәскеуге ұштық. Жазушылар одағында</w:t>
        <w:br/>
        <w:t>сынға байланысты жиын отпек-ті. Қазақстаннан барғандардың</w:t>
        <w:br/>
        <w:t>ешқайсысы сөйлегісі келмей, мені қолқалады: “орысшаң бар ғой”.</w:t>
        <w:br/>
        <w:t>Сол күндері “Правда”, “Известия”, тағы басқа орталық газеттерде</w:t>
        <w:br/>
        <w:t>қазақтың ұлтшылдығы туралы, алаңға шыққан есірткі шеккендер</w:t>
        <w:br/>
        <w:t>дегендей анықтамалармен мақала, хабарламалар шығып жатқан. Біз</w:t>
        <w:br/>
        <w:t>елшіліктен шығып, жиынға келе жатқанда “Желтоқсанды қозғамай-</w:t>
        <w:br/>
        <w:t>ақ қой” деген сөз айтылды. Мен жасырып-жаба алмадым, көрген-</w:t>
        <w:br/>
        <w:t>сезгенімді айттым: сол алаңда болғанымды, онда шыққан жастар</w:t>
        <w:br/>
        <w:t>ешқандай да маскүнем, нашақорлар еместігін, бұл жастардың</w:t>
        <w:br/>
        <w:t>ұлттық сана-сезімі көтерілгенін, бұл - табиғи ояну екенін айттым.</w:t>
        <w:br/>
        <w:t>Тарихи жағын әдебиетпен байланыстырдым. Соңғы кезеңде та-</w:t>
      </w:r>
    </w:p>
    <w:p>
      <w:r>
        <w:t>рих тақырыбында әдеби шығармалар көп шыққанын, жастар соны</w:t>
        <w:br/>
        <w:t>окып өскенін, сондықтан бұл - табиғи талап, қарекет екенін айттым.</w:t>
        <w:br/>
        <w:t>Жиналған қауым сөзімді оте жақсы қабылдады. Мінберден түсіп,</w:t>
        <w:br/>
        <w:t>ұзын залмен келе жатырмын. Қазақстандық делегация ырза болып</w:t>
        <w:br/>
        <w:t>отыр. Бірақ, ешкім ырзалығын ашық білдіре алмады, бірері қолын</w:t>
        <w:br/>
        <w:t>столдың астынан жасырын кәрсетіп шошайтады. Қандай қорқыныш</w:t>
        <w:br/>
        <w:t>сезімі десеңізші! Бұл 20 желтоқсан еді. Сонда әдеби ортада ашық</w:t>
        <w:br/>
        <w:t>пікір айтып, Желтоқсанға анық баға берген мен болып шықтым.</w:t>
        <w:br/>
        <w:t>Таңқаларлығы - қанша жыл өтті, сол жігіттердің біреуі бұл оқиға ту-</w:t>
        <w:br/>
        <w:t>ралы жұмған аузын ашқан емес.</w:t>
        <w:br/>
        <w:t>“Тамырда” жарияланған “Күнделіктер” 1978-79-жылдардыкі.</w:t>
        <w:br/>
        <w:t>“Күнделік” сол жылдарда менің “құтқарушым” болды. Оны жаз-</w:t>
        <w:br/>
        <w:t>басам, алдымда не асылып өлу, ңе қолыма мылтық алып шығу, не</w:t>
        <w:br/>
        <w:t>ішіп кету жолдары тұрды. “Күнделіктердің” озінің бір поэтикасы,</w:t>
        <w:br/>
        <w:t>стилі бар. Байқап көрсеңіз, жай күнделіктер смес, экзистенция. Басқа</w:t>
        <w:br/>
        <w:t>дүниелер жазуға дайындық. Сондықтан да әдебиет туралы ұғымдар,</w:t>
        <w:br/>
        <w:t>мысалы, көркем сөз қандай болуы керек дегенге орай біраз ойлар</w:t>
        <w:br/>
        <w:t>бар. Беллетризм, мысалы, бізге жарамайтыны туралы ой - өйткені,</w:t>
        <w:br/>
        <w:t>біз ол кезде от пен оқтың астында отырмыз деген астар ұғым бар. Ол</w:t>
        <w:br/>
        <w:t>кездері маған Асекең, Асқар Сүлейменовтің сөздері қатты әсер етті.</w:t>
        <w:br/>
        <w:t>“Жақсыдан сөз шығады жан секілді, тамырдан ағып шыққан қан</w:t>
        <w:br/>
        <w:t>секілді” дейтін Асскең. Әдебиетке деген ішкі бір ерекше ұмтылыс</w:t>
        <w:br/>
        <w:t>болды. Кейде мен оз-өзімді Мұхтар Әуезовтің жазылып бітпеген</w:t>
        <w:br/>
        <w:t>шығармасының бір кейіпкері ретінде сезінемін.</w:t>
        <w:br/>
        <w:t>-- Қызық тұжырым екен - нақтыласаңыз.</w:t>
        <w:br/>
        <w:t>74</w:t>
        <w:br/>
        <w:t>Тәңіршілдіктін жаңа түрі деуге болады. Таулы Алтайлық азамат-</w:t>
        <w:br/>
        <w:t>тар Бронтой Бедюров, Борис Укачип, Паслей, ақын, қазір Мәдениет</w:t>
        <w:br/>
        <w:t>министрі Диман Белековтермен хабарласып тұрамыз. Олар да қазір</w:t>
        <w:br/>
        <w:t>дайындық үстінде. Ал, енді осы жолы, жас келгендіктен болуы ке-</w:t>
        <w:br/>
        <w:t>рек, соңғы экспедициямыз қалай болады деген ой туады. Қалай де-</w:t>
        <w:br/>
        <w:t>генде де, Түріктер бесігі Алтайға, сондай-ақ, Қосағашқа да сапарым</w:t>
        <w:br/>
        <w:t>саналы түрде өтеді. Кезінде Қатын өзенінің жағасына түнегенбіз.</w:t>
        <w:br/>
        <w:t>Сонда бұрханшылардың ән-әуендерін естігенбіз. Осы жолы да екі-</w:t>
        <w:br/>
        <w:t>үш күн Таулы Алтайда болып, ондағы жора-жолдастардың ерекше</w:t>
        <w:br/>
        <w:t>жақындығын сезініп, содан кейін көне Пазырык қорғанына барып,</w:t>
        <w:br/>
        <w:t>бір ырым жасаймыз Одан әрі - Баянөлгей, кітап жәрмеңкесі.</w:t>
        <w:br/>
        <w:t>Жәрмеңкеге Монғолия үкіметі, сондай-ақ ондағы барлық</w:t>
        <w:br/>
        <w:t>мәдениет орталықтарының қатысуы жоспарланып отырған көрінеді.</w:t>
        <w:br/>
        <w:t>Ол жақта да бауырларымыз қатты дайындалуда. Қазақ тарихына,</w:t>
        <w:br/>
        <w:t>көшпенділер тарихына қатысты көптеген қолжазбалар, кітаптар</w:t>
        <w:br/>
        <w:t>бар, соның бәрін жинап береміз деп отыр. Кезінде Болат Сарыбаев</w:t>
        <w:br/>
        <w:t>Моңғолияға барып, қазақтың көне музыкалық аспаптарын тапқан</w:t>
        <w:br/>
        <w:t>еді ғой. Осындай оқиғалар да болуы мүмкін. Маған бір ой келеді.</w:t>
        <w:br/>
        <w:t>Бұл - осы сипаттағы алғашқы шара және Сорос қорының бастама-</w:t>
        <w:br/>
        <w:t>сымен жасалып отыр. Бірақ бүл - тек қана Сорос қорының ісі емес</w:t>
        <w:br/>
        <w:t>кой, жалпы біздің мәдени ортамыздың ісі ғой. Қордың қаржылық</w:t>
        <w:br/>
        <w:t>мүмкішдігі бар шығар-ақ. Бірақ нақты байланыс тек қаражатқа ғана</w:t>
        <w:br/>
        <w:t>тірелмейді. Мәселе жақсы ниетте және соны дәлелдей білуде.</w:t>
        <w:br/>
        <w:t>- Енді сіздің кайраткерлік өмірбаяныңызға, яғни ұлттық</w:t>
        <w:br/>
        <w:t>рухка байланысты және жауабын тікелей өзіңізден естігіміз</w:t>
        <w:br/>
        <w:t>келетін бірнеше сауал қойсам деймін. Биыл Махамбет</w:t>
        <w:br/>
        <w:t>Өтемісұлының 200 жылдығын ЮНЕСКО шешіміне орай</w:t>
        <w:br/>
        <w:t>кең көлемде тойлау шаралары басталды. Білуімізде, “жас</w:t>
        <w:br/>
        <w:t>тұлпарлықтар” 70-жылдар қарсанында Мәскеуден оралған</w:t>
      </w:r>
    </w:p>
    <w:p>
      <w:r>
        <w:t>соң Махамбетке арналған кеш өткізбек болғанда оған рұқсағ</w:t>
        <w:br/>
        <w:t>берілмепті, кешті ұйымдастырушылардың бірі өзініз екенсіз.</w:t>
        <w:br/>
        <w:t>- Әлия, бүл сауалды койғаның жақсы болды. Өйткені, ол кеш</w:t>
        <w:br/>
        <w:t>Махамбет туралы қоғамдық деңгейдегі алғашқы пара, ал, менің</w:t>
        <w:br/>
        <w:t>өмірлік ұстапымымды шыңдаудың алғашқы тәжірибелерінің бірі</w:t>
        <w:br/>
        <w:t>болған. Таратыңқырап айтайып. “Жас тұлпар” ұйымына мүше болған</w:t>
        <w:br/>
        <w:t>азаматтардың көбі кандидаттығымызды қорғап, елге, Алматыға</w:t>
        <w:br/>
        <w:t>оралдық. Біздер ұлттық мәселелерді көтеріп жүрген соң сөзімізге</w:t>
        <w:br/>
        <w:t>ісіміз сай болуы керек-ті. Алматыдағы алғашқы шарамыз - Махам-</w:t>
        <w:br/>
        <w:t>бет кешін өткізу болды. Махамбеггі жатқа білетінбіз, онын жырлары</w:t>
        <w:br/>
        <w:t>бізге рух беретін, рухка рух қосалын. Кешті Алматы көнсервагория-</w:t>
        <w:br/>
        <w:t>70</w:t>
        <w:br/>
        <w:t>жетістігі. Ойткені, жеріміз үлкен де, адам аз. Сондықтан да, біздер</w:t>
        <w:br/>
        <w:t>табиғатты әр уақытта көрсміз де, сеземіз де. Табиғат өзін сске сала</w:t>
        <w:br/>
        <w:t>берсді. Сондықтан да табиғатпен санасуымыз керек. Әсіресе, зардап-</w:t>
        <w:br/>
        <w:t>ты қатты шеккен Қазақстанның табиғатымен.</w:t>
        <w:br/>
        <w:t>Содан кейін бурханизм, - ол Шыңғысханның философиясы.</w:t>
        <w:br/>
        <w:t>Оның философиясында жол үғымы философиясы да болған. “Жол”</w:t>
        <w:br/>
        <w:t>ұғымына ерекше мән беру керек. Бұл - үлкен ұғым. Мысалы, қазақта</w:t>
        <w:br/>
        <w:t>“жол кеспе”, “жол ұрсын”, тағы да басқа көптеген ырымдар үлкен</w:t>
        <w:br/>
        <w:t>тәжірибеден шыққан. Бурханизм, Тәңіршілдікті білу арқасында</w:t>
        <w:br/>
        <w:t>біз өзімізді жақсы білетін боламыз.</w:t>
        <w:br/>
        <w:t>Қазір біраз азаматтарымыз таза мұсылманшылдық мәселесін көп</w:t>
        <w:br/>
        <w:t>айтады. Мысалы, осы “Алтын Ордадан” Жасарал Қуанышәлінің ма-</w:t>
        <w:br/>
        <w:t>териалын оқыдым. Ол иманға бағыну дегенді айтады. Мұндағы бір</w:t>
        <w:br/>
        <w:t>қайшылықты біздің азаматтар ешуақытта еске алмайды. Бізге кезінде</w:t>
        <w:br/>
        <w:t>келген ислам діні таза, яғни, канондық ислам діні емес. Исламды</w:t>
        <w:br/>
        <w:t>қазақ даласына жеткізген сопылар. Бұл туралы көптеген тарихи</w:t>
        <w:br/>
        <w:t>еңбектерді мысалға келтіруге болады. Мысалы, Бартольдтің жазғаны</w:t>
        <w:br/>
        <w:t>бар.</w:t>
        <w:br/>
        <w:t>- Соңғы жылдары сопылық ағым мен канондық ислам</w:t>
        <w:br/>
        <w:t>өкілдері арасында едәуір тайталас байқалады. Канондық ис-</w:t>
        <w:br/>
        <w:t>лам идеясын ғана емес, инвестициясын да әкелуде және де, бір</w:t>
        <w:br/>
        <w:t>өкініштісі, билік басында жүрген бірталай азаматтарымызға да</w:t>
        <w:br/>
        <w:t>әсер-ықпалы едәуір сияқты.</w:t>
        <w:br/>
        <w:t>- Біздің мұсылмандығымыз канондық исламнан бөлек нәрсе.</w:t>
        <w:br/>
        <w:t>Өйткені... Даланың өз заңдылығы болды. Кейде, тіпті, канондық</w:t>
        <w:br/>
        <w:t>исламға диаметральдық тұстары бар. Өйткені, бір нәрсені есте сақтау</w:t>
        <w:br/>
        <w:t>керек - сопылардың өздері арабтар емес. Олар түріктер мен түркі тек-</w:t>
        <w:br/>
        <w:t>тес елдер мен парсылар арасынан шыққан адамдар. Өйткені, суфизм,</w:t>
        <w:br/>
        <w:t>ол - арабтардың отаршылдығына қарсы туған күш. Сопылар - су-</w:t>
        <w:br/>
        <w:t>фиилер. Адам Меңтің кітабында бар: “Появились странные люди в</w:t>
        <w:br/>
        <w:t>Багдаде. Называют себя суфия, суфиан. Они противоречат во мно-</w:t>
        <w:br/>
        <w:t>гом истинному вероучению”. Олар қолдарына қару алып, арабтарға</w:t>
        <w:br/>
        <w:t>қарсы шыға алмаған. Бірақ іштей оппозиция, сол кездегі диссидент-</w:t>
        <w:br/>
        <w:t>тер болған. Ислам дінін осында әкелсміз деуі өзін-өзі сақтаудың</w:t>
        <w:br/>
        <w:t>түрі болуы керек. Ислам дінін осында экеліп, ислам мазмұнын</w:t>
        <w:br/>
        <w:t>мейлінше жергілікті ұғымдарға толтырған. Мысалы, мешіт салуға</w:t>
        <w:br/>
        <w:t>болмайды. Адам мен Құдай арасында ешкім, ештеңе болмауы керек.</w:t>
        <w:br/>
        <w:t>Бұл -- тап-таза сопылық ілім, Йассауи ілімі. Принципиальды бір</w:t>
        <w:br/>
        <w:t>мәселе - Қожа Ахмет Йассауидің ислам дініне төртінші өлшем</w:t>
        <w:br/>
        <w:t>қосуы. Сопылар белгілі үш өлшемге - адат, шариғат, тарихат (діннің</w:t>
        <w:br/>
        <w:t>философиясы) - ма” арафат дсгсн төртінші сатыны (олшемді)</w:t>
      </w:r>
    </w:p>
    <w:p>
      <w:r>
        <w:t>77</w:t>
        <w:br/>
        <w:t>қосты. Онымен санассаң, алғашқы үшеуінің түкке қажеті жоқ, тіпті,</w:t>
        <w:br/>
        <w:t>оны жоққа шығарады. Өйткені, Құдай ол - ақиқат, адам мен Құдай</w:t>
        <w:br/>
        <w:t>арасында ешкім болмауы керек. Сопыларды да түсінуге болады.</w:t>
        <w:br/>
        <w:t>Өйткені, арабтар өз билігін мешіттер, молдалар арқылы орнатқан.</w:t>
        <w:br/>
        <w:t>Ал, осындай биліктен құтылу үшін молдадан құтылу керек еді. Біз</w:t>
        <w:br/>
        <w:t>ол тәжірибені де есте сақтауымыз керек. Өйткені, қазір, мысалы,</w:t>
        <w:br/>
        <w:t>авторитарлық адамдар канондық исламды жақсы көреді. Мешіттер,</w:t>
        <w:br/>
        <w:t>молдалар, имамдар арқылы мұсылмандарды бағындырып ұстауға</w:t>
        <w:br/>
        <w:t>ұмтылады. Сондықтан, мұнда жатқан үлкен қайшылық бар. Жал-</w:t>
        <w:br/>
        <w:t>пы алғанда, біздің далада, қазақ даласында тараған ислам дінінің</w:t>
        <w:br/>
        <w:t>канандық, қалалық исламмен көптеген қайшылықтары болды. Мы-</w:t>
        <w:br/>
        <w:t>салы, қазақ санасына абден сіңген аруақ деген ұғым бар. Ислам діні</w:t>
        <w:br/>
        <w:t>оны жоққа шығарады.</w:t>
        <w:br/>
        <w:t>- Канондық ислам адам дүниеден қайтқанда оны жоқтап</w:t>
        <w:br/>
        <w:t>жылауға, жоқтау айтуға болмайды дейді. Ал, жоқтау - қазақ</w:t>
        <w:br/>
        <w:t>халқының ежелгі, тағылымды дәстүрі.</w:t>
        <w:br/>
        <w:t>- Мұндай мысалдардың бәрі де қайшылықтарды мұқият</w:t>
        <w:br/>
        <w:t>қарап, карастыра отырып, біз оз өзімізді мұсылманбыз десек,</w:t>
        <w:br/>
        <w:t>мұсылмандығымыздың ерекшеліктерін білуіміз, зерделеуіміз</w:t>
        <w:br/>
        <w:t>керектігін көрсетеді. Сопылар дүниенің ерекше бір үйлесім-</w:t>
        <w:br/>
        <w:t>гармониясын тапкан. Ол нендей үйлесім? Бұл дегеніңіз өте үлкен са-</w:t>
        <w:br/>
        <w:t>уал. Ал, мұқият, тереңірек қарасаңыз - Тәңіршілдік болып шығады.</w:t>
        <w:br/>
        <w:t>Жоғарыда айтқанымдай, бұл Даланың өзінің зандылықтары, өзінің</w:t>
        <w:br/>
        <w:t>көзқарастары болған.</w:t>
        <w:br/>
        <w:t>Бұл ретте, ыңғайсыздау болса да, мына мәселеге тоқталуға тура</w:t>
        <w:br/>
        <w:t>келеді. Ыңғайсыздау дегенді қожаларға қатысым болғандықтан ай-</w:t>
        <w:br/>
        <w:t>тып отырғанымды білесің. Бірақ та бұл - тарихи фактілер. ХУІ-</w:t>
        <w:br/>
        <w:t>ХУН ғасырларда сопылардың өз ордендері болды ғой. Мысалы,</w:t>
        <w:br/>
        <w:t>Түркістанда, Қаратауда сопылар ордендері болды. Олар жан-жаққа</w:t>
        <w:br/>
        <w:t>саналы түрде көше бастады. Соның ішінде Солтүстік Индияға,</w:t>
        <w:br/>
        <w:t>Шығыс Түркістанға, Қазақ даласы, содан кейін Кавказға дейін</w:t>
        <w:br/>
        <w:t>барған. Кезінде мен Шәмілдің туған жері Гунибте болған едім. Ол</w:t>
        <w:br/>
        <w:t>аймақта үш ұлы имам ғұмыр кешіпті. Бес жылдың ішінде бір-бірін</w:t>
        <w:br/>
        <w:t>ауыстырып, соңынан Шәміл имам болған. Ал, үш ұлы имамның да</w:t>
        <w:br/>
        <w:t>ұстазы Түркістаннан шыққан қожа скен. Мысалы, мен Индияда, Дс-</w:t>
        <w:br/>
        <w:t>лиде қожаларды кездейсоқ кездестірдім. Бір дүкенге кіріп, зат алып</w:t>
        <w:br/>
        <w:t>жатқанымда дүкен иесі келін әңгімелесе бастады. Көзінен әлдебір</w:t>
        <w:br/>
        <w:t>жылылық байқалды. Тереңірек сөйлесе бастағанда, “біздің арғы</w:t>
        <w:br/>
        <w:t>тегіміз Түркістаннан шыққан, қожалармыз” деді. Бүгіндері Индияға</w:t>
        <w:br/>
        <w:t>әбден сіңген.</w:t>
        <w:br/>
        <w:t>Ал, енді бізде “Құнанбай Бердікожаны өзі ертіп әкелді” де-</w:t>
        <w:br/>
        <w:t>бірі ашаршылық туралы жазушы қауымы түгел білетін, бірақ, ашық</w:t>
        <w:br/>
        <w:t>айта, жаза алмайтын. Сол пленумда мен сөйлеп, ұлт тарихындағы</w:t>
        <w:br/>
        <w:t>ақтаңдақ мәселелер, оның ішінде аштық туралы ашық сөз қозғадым.</w:t>
        <w:br/>
        <w:t>“Өзінің ең үлкен трагедиясы туралы аузын ашпаған әдебиеттің</w:t>
        <w:br/>
        <w:t>қажеттігі жок, мұндай әдебиетті белден бір-ақ сызу керек” дедім.</w:t>
        <w:br/>
        <w:t>Сопда 30-жылдардағы аштықты, онда қанша адам қырылды, қалай</w:t>
        <w:br/>
        <w:t>болды - бәрін айтқанмын. Ол бір өте эмоционалды жиын болды.</w:t>
        <w:br/>
        <w:t>Пленумға әдеттегідей Орталық Комитет адамдары қатысқан. Зал</w:t>
        <w:br/>
        <w:t>тым-тырыс калды, сол бойы тым-тырыс кетті. Ол кезде Асекең әт-</w:t>
        <w:br/>
        <w:t>тан құлап, бұғанасы сынып, ауруханада жатқан. Көңілін сұрап</w:t>
      </w:r>
    </w:p>
    <w:p>
      <w:r>
        <w:t>барғанымда айтты: “Қал-ағадан естідім, “тұла бойымызды ток ұрып</w:t>
        <w:br/>
        <w:t>өткендей болдық” деді. Ол жиынның стенограммасы сақталуы тиіс.</w:t>
        <w:br/>
        <w:t>Ал, сол сөзімнің әсері болғанын маған үш жазушы айтты. Смағұл</w:t>
        <w:br/>
        <w:t>Елубай “Қазак әдебиетіне” берген бір сұхбатында “Ақбоз үй” рома-</w:t>
        <w:br/>
        <w:t>нын жазуға сол сөздің әсер еткенін жазды да. Келесі айтқан жазу-</w:t>
        <w:br/>
        <w:t>шы - Төлен Әбдіков. Бірақ, ол кезде Төлен “Өліара” романын ғана</w:t>
        <w:br/>
        <w:t>жазып, аштық алдындағы кезеңді бейнелейді. Ал, “Таңшолпанда”</w:t>
        <w:br/>
        <w:t>жарияланған соңғы романына Әбекең, Әбдіжәміл Нүрпейісов, өзге</w:t>
        <w:br/>
        <w:t>адамдар да өте жоғары баға беріп отыр, өзім әлі оқып үлгермедім.</w:t>
        <w:br/>
        <w:t>Ақың Асқар Егеубаев та аштық тақырыбына баруына сол кездегі</w:t>
        <w:br/>
        <w:t>менің сөзім әсер еткенін кейін өзі айтты. Егер сөзің әдебиеттегі жаңа</w:t>
        <w:br/>
        <w:t>тақырыптарға, табыстарға бастаса, бұл - сыншының бақыты деп ой-</w:t>
        <w:br/>
        <w:t>лаймын, Айта берсе, мұның бәрі, енді, ұзак әңгіме. Өмір осылай келе</w:t>
        <w:br/>
        <w:t>жатыр. Мұның артында, бірақ, өміркешудің, шығармашылықтың</w:t>
        <w:br/>
        <w:t>философиялық принципі тұр.</w:t>
        <w:br/>
        <w:t>- Сіз содан кейін біржола бір ішкі эмиграцияға кеткендейсіз.</w:t>
        <w:br/>
        <w:t>Ол өткен жылы “Тамыр” журналында жарияланған</w:t>
        <w:br/>
        <w:t>“Күнделіктеріңізден” байқалады. Шын мәніндегі зиялы</w:t>
        <w:br/>
        <w:t>қауымның ішкі эмиграциясы 86-жылдың Желтоқсанына ұласты</w:t>
        <w:br/>
        <w:t>десе, дұрыс шығар. Ал, Желтоқсанға байланысты пікіріңізді сол</w:t>
        <w:br/>
        <w:t>кезде-ақ Мәскеуде келелі бір ортада анық айтқаныңыз туралы</w:t>
        <w:br/>
        <w:t>да хабардармыз. Енді осының да анығын өзіңізден естісек.</w:t>
        <w:br/>
        <w:t>- Ертелі-кеш бұл да бір айтылуы тиіс әңгіме еді. 16 желтоқсанда</w:t>
        <w:br/>
        <w:t>Сәтімжан (Санбаев. - Ә.Б.) екеуміз кешкісін Асекеңпің үйінде бо-</w:t>
        <w:br/>
        <w:t>лып, үшеуміз Айтотының (Айтоты - А.Сүлеймсновтің анасы. -</w:t>
        <w:br/>
        <w:t>Ә.Б.) шайын іштік. Ол менің “Иппокренаны” жазып жүрген кезім.</w:t>
        <w:br/>
        <w:t>Сонда отырғанда мен: “Егер ерекше, төтенше бір жағдай бол-</w:t>
        <w:br/>
        <w:t>маса, жылдынп соңына дейін кітабымды жазып бітіремін” дедім.</w:t>
        <w:br/>
        <w:t>Үйге келсек, қайғылы хабар. 17-18-де Алаңға бардым. Алғашқы</w:t>
        <w:br/>
        <w:t>түнде Алматы мақта-мата комбинаты жағынан келс жатқан жас-</w:t>
        <w:br/>
        <w:t>тарды тоқтатпақ болдым. “Аға, жүр кеттік!” дейді олар. “Қазір</w:t>
        <w:br/>
        <w:t>73</w:t>
        <w:br/>
        <w:t>іздеу керек қой. Мамандар бар ғой. “Осы іске лайық кім бар?” деу</w:t>
        <w:br/>
        <w:t>жоқ. Әйтеуір, орынтақсыз қалғандарға бір орын тауып беру керек.</w:t>
        <w:br/>
        <w:t>Үлкен билікте де солай. Бір үлкен шенеунік бір жердегі жұмысын</w:t>
        <w:br/>
        <w:t>оңдырмады ма, оны орнынан алып, өзге бір жерге апарып қояды.</w:t>
        <w:br/>
        <w:t>Бүгінде “жетектелген адамдар” саясаты жүріп тұр. Бірін-бірі жетек-</w:t>
        <w:br/>
        <w:t>теп барып қалады.</w:t>
        <w:br/>
        <w:t>Уақыт қажеттілігі деген ұғымнан алғанда, тәуелсіздіктің алғашқы</w:t>
        <w:br/>
        <w:t>жылдарында тарихи шығармалар бірінші орынға шықты, тари-</w:t>
        <w:br/>
        <w:t>хи таным маңызды болды. Қажеттілік сондай еді. Сын екінші</w:t>
        <w:br/>
        <w:t>планда қалды. Қазір ол кезецпен өттік. Ұлы дүниелер көп болса</w:t>
        <w:br/>
        <w:t>жақсы. Бірақ, тарихи шығармаға деген сұраныс біршама өтелді, ол</w:t>
        <w:br/>
        <w:t>бірінші планнан кетті. Есесіне жетекші планға жартылай журна-</w:t>
        <w:br/>
        <w:t>листика, жартылай естелік жанры тпықты. Сын түгілі, таза көркем</w:t>
        <w:br/>
        <w:t>шығармалардың өзі қалтарыста қалып отыр. Бұл да бір өткінші</w:t>
        <w:br/>
        <w:t>кезең шығар. Мысалы, Әбіш, Дулаттардан бастап Мерекелерге дейін</w:t>
        <w:br/>
        <w:t>публицистикаға ойысты. Бұл - қаламгер қауымның өз уақытына үн</w:t>
        <w:br/>
        <w:t>қосуы шығар. Дегенмен де тап осының жаксы-жаман жақтарын тал-</w:t>
        <w:br/>
        <w:t>дап көру артық емес... Жалпы алғанда жаман көркем шығармадан</w:t>
        <w:br/>
        <w:t>деректі шығарма пайдалы. Бірақ, бұл әдебиет емес, факт ретінде</w:t>
        <w:br/>
        <w:t>қалады. Ал, шын мәніне келгенде сыншы болу оңай шаруа смес.</w:t>
        <w:br/>
        <w:t>Мен осыдан он шақты жыл бұрынғы бір сұхбатымда айтқанымды</w:t>
        <w:br/>
        <w:t>қайталауға тура келеді: қара қылды қақ жарған әділетті сынды тек</w:t>
        <w:br/>
        <w:t>жанкешті сыншылар ғана жаза алады. Сын да, сыншылар да ең ал-</w:t>
        <w:br/>
        <w:t>дымен сұрыпталу белесінен өтуі керек. Сынның сұрыпталуы, әрине,</w:t>
      </w:r>
    </w:p>
    <w:p>
      <w:r>
        <w:t>қызмет бабыңның, ғылыми дәрежеңнің көтерілуі емес. Кімнін</w:t>
        <w:br/>
        <w:t>не жазғанын, қалай жазғанын, кімді бағдар тұтарын, кітабының</w:t>
        <w:br/>
        <w:t>саны емес, сапасын ұғынар ұрпақ табылады және олар өз қалауын</w:t>
        <w:br/>
        <w:t>айқындай алады деп сенемін.</w:t>
        <w:br/>
        <w:t>- Зейнолла аға, әңгіменің өзі келесі сауалға ойысып келеді.</w:t>
        <w:br/>
        <w:t>Өзіңіз айтпақшы, қазір естелік дүниелердің дәуірі жүріп тұр.</w:t>
        <w:br/>
        <w:t>Бұл да бір заңдылық; қоғамның, мүмкін жазушының өзінің жан</w:t>
        <w:br/>
        <w:t>қажеті шығар. Дегенмен де өз ойымды Д.Граниннің мына бір</w:t>
        <w:br/>
        <w:t>пікіріне қосақтасам деймін: “Естеліктер ең қиын жанр. Өйткені,</w:t>
        <w:br/>
        <w:t>бүге-шігеңе дейін шыншыл болу мүмкін емес” дейді суреткер.</w:t>
        <w:br/>
        <w:t>- Даниил ақсақал, демек, өзің де дұрыс айтасыңдар. Естеліктер</w:t>
        <w:br/>
        <w:t>тек шыншыл болуы керек, сондықтан оны жазу киын. Бірақ, дәл</w:t>
        <w:br/>
        <w:t>осы жанрдан қазақтар ұтылған жоқ. Дәл осы жанр қазақтар үшін ең</w:t>
        <w:br/>
        <w:t>оңтайлы, ең оңай жанр болып отыр. Санда бар, сапада жоқ. Булығып</w:t>
        <w:br/>
        <w:t>келген біраз жазушының өз маңызын арттыру, жеке басының</w:t>
        <w:br/>
        <w:t>амбициясын қанағаттандыру үшін керемет жол. Көп жағдайда</w:t>
        <w:br/>
        <w:t>естеліктердің түрі: “Тахауи былай деп еді, Асқар былай деп еді, мен</w:t>
        <w:br/>
        <w:t>63</w:t>
        <w:br/>
        <w:t>қайраткер. Хас зиялы. Замандастары, ортасы оны осы тұрғыда та-</w:t>
        <w:br/>
        <w:t>иды. Ал, өзі үшін мұпың бәрі - өмір салты, ұстанымы. Сондықтан</w:t>
        <w:br/>
        <w:t>да біз әлгінде айтқан “ауыр миссия” ол үшін - Өмір сұру формасы</w:t>
        <w:br/>
        <w:t>ғана. Ол қауымға осы табиғилығымен де қадірлі және қымбат.</w:t>
        <w:br/>
        <w:t>жжж</w:t>
        <w:br/>
        <w:t>- Мұрат Мұхтарұлы, далалық философияны, жол философия-</w:t>
        <w:br/>
        <w:t>сын жаныңызға жақын тұтатын Сіз өз өміріңізде талай сапар-</w:t>
        <w:br/>
        <w:t>ларда, экспедицияларда болдыңыз. Ал, енді бірер күнде үлкен</w:t>
        <w:br/>
        <w:t>бір сапарға шықпақ екенсіз. Және де Таулы Алтай арқылы</w:t>
        <w:br/>
        <w:t>Моңғолияға баратын бұл сапарыңыздың ерекше бір символдық</w:t>
        <w:br/>
        <w:t>мәні бар көрінеді...</w:t>
        <w:br/>
        <w:t>- Өткен жылы тарихшы ғалым Әлішер Ақышев екеуміз</w:t>
        <w:br/>
        <w:t>Моңғолияда болдық. Моңғолияның Сорас қоры біраз жағдай жа-</w:t>
        <w:br/>
        <w:t>сап, біраз жерлерін араладық. Оның ішінде Қарақорымға, сондай-ақ</w:t>
        <w:br/>
        <w:t>көне түрік ескерткіштеріне, Тоныкөктің басына бардық. Содан кейін</w:t>
        <w:br/>
        <w:t>Сорос-Моңғолия қорынын басшылары ұсыныс жасап, солармен</w:t>
        <w:br/>
        <w:t>бірге Баянөлгейге бардық. Олардың өздерінің айтуына қарағанда,</w:t>
        <w:br/>
        <w:t>жалпы Моңғолияда қазір 150 мың қазақ бар екен. Бізді ел болып</w:t>
        <w:br/>
        <w:t>жақсы қарсы алды. Келетінімізден хабардар олар аймақтың түпкір-</w:t>
        <w:br/>
        <w:t>түпкіріндегі қазақ ауылдарына хабар беріп, Мұхтар Әуезовтің 105</w:t>
        <w:br/>
        <w:t>жылдығына арналған айтыс ұйымдастырыпты. Содан кейін 12 мен 17</w:t>
        <w:br/>
        <w:t>арасындағы жасөспірімдер үшін ақындық мүшәйра өткізілді. Ондағы</w:t>
        <w:br/>
        <w:t>ағайындарда қазақ сөзінің қаймағы бұзылмаған деуге болады. Олар,</w:t>
        <w:br/>
        <w:t>бірақ, соңғы ан жылда аралда қалғандай күн кешкен: ана тілінде теле-</w:t>
        <w:br/>
        <w:t>дидар хабарларын көрмеген, газет-журнал, қазақ кітаптары жетпеген.</w:t>
        <w:br/>
        <w:t>Бұрын Хабар, Хабар-2 арналарын алып тұрады екен, кейін тоқтаған.</w:t>
        <w:br/>
        <w:t>Бұл жағдайдан шығуға Моңғолия-Сорос қорының азаматтары қол</w:t>
        <w:br/>
        <w:t>ұшын беріп, техника жағынан көмектесті. Енді ондағы ағайындар</w:t>
        <w:br/>
        <w:t>Қазақстаннан телехабарлар көретін болды. (Жалпы ол елде Сорос</w:t>
        <w:br/>
        <w:t>қорының беделі оте жоғары, орысша қисындағанда, “кузница ха-</w:t>
        <w:br/>
        <w:t>дров”, қорда қызмет еткеп азаматтар қазір билік басында, министрлік</w:t>
        <w:br/>
        <w:t>қызметте жүргендері бар). Жуырда телефонмен сөйлескепімде</w:t>
        <w:br/>
        <w:t>Қазақстанның Моцғолиядағы елшісі Советқали Қартбаев “сіздер</w:t>
        <w:br/>
        <w:t>келгендегі үлкен қуаныш - Қазақстаннан телехабар алатып болдық”</w:t>
        <w:br/>
        <w:t>дегенді айтты. Бірақ, бұл істің жалғасы болуы керек-ті. Мен Сорос</w:t>
        <w:br/>
        <w:t>қорының азаматтарымен сөйлесіп-пікірлестім. Сорос-Қазақстан</w:t>
      </w:r>
    </w:p>
    <w:p>
      <w:r>
        <w:t>және Сорос-Моңғолия қорлары бірігіп Баянөлгейге жақсы бір</w:t>
        <w:br/>
        <w:t>кітапхана жасап беруге уағдаластық. Оған Сорос-Моңғолия қорынан</w:t>
        <w:br/>
        <w:t>І4 мың доллар, ал, біз тарапынан 10 мың доллар қаржы бөлінді.</w:t>
        <w:br/>
        <w:t>Мамырдың соңында Баянөлгейле кітап жәрмеңкесін откіземіз. Бұл</w:t>
        <w:br/>
        <w:t>554</w:t>
        <w:br/>
        <w:t>мәселеде Моңғолия Жазушылар одағының Баянөлгей бөлімшесі</w:t>
        <w:br/>
        <w:t>үлкен белсенділік танытып отыр. Кітапхана мәселесімен бөлімше</w:t>
        <w:br/>
        <w:t>төрағасы, белгілі ақын Сұраған Рахмет ерте көктемде Алматыға</w:t>
        <w:br/>
        <w:t>келіп қайтты. Кітапхана екі жолмен жасақталуда. Алғашқысы -- казақ</w:t>
        <w:br/>
        <w:t>тіліндегі сапалы, мазмұнды кітаптарды сатып алу болса, келесі</w:t>
        <w:br/>
        <w:t>жол - зиялы қауым, жазушылардың өз еңбектерін қолтаңбамен</w:t>
        <w:br/>
        <w:t>сыйлауы. Бұл іске Қазақстан Жазушылар одағы ұйтқы болып отыр.</w:t>
        <w:br/>
        <w:t>Ғалым деген жазушы жігіт бар, өте ширақ, ұлтжанды жігіт, ол да</w:t>
        <w:br/>
        <w:t>ұйымдастыру жұмыстарын жүргізуде. Мен өзім бірталай мерзімді</w:t>
        <w:br/>
        <w:t>басылым басшыларымен сөйлестім, олар бір жылдық тігінділерін</w:t>
        <w:br/>
        <w:t>аталған кітапханаға сыйға тартатын болды. Баянөлгейдегі</w:t>
        <w:br/>
        <w:t>жәрмеңкеден кейін тұракты кітапхана ұйымдастырылады. Баян-</w:t>
        <w:br/>
        <w:t>өлгейдің жері үлкен ғой, сондықтан, көшпелі кітапхана да болады.</w:t>
        <w:br/>
        <w:t>“Алатаудан - Алтайға” деп аталатын осы кітап-керуені мән-</w:t>
        <w:br/>
        <w:t>маңызы жоғары оқиға және накты іс болғалы тұр. Бұл акцияға “жас</w:t>
        <w:br/>
        <w:t>тұлпарлықтар” - мен, Болатхан Тайжан және Марат Сембі бастан-аяқ</w:t>
        <w:br/>
        <w:t>тікелей қатыспақшымыз. Ал, бүл акция Сорос-Қазақстан қорының</w:t>
        <w:br/>
        <w:t>ұйтқысымен және “Отан” партиясы мен “Қазақстан” телеарнасының</w:t>
        <w:br/>
        <w:t>қатысуымен өтеді. Баянөлгейге бес мыңға жуық көркем эдеби және</w:t>
        <w:br/>
        <w:t>оқулық кітаптарын, соңғы жылдың басылымдарын, он домбыра және</w:t>
        <w:br/>
        <w:t>көптеген аудио-бейне таспалар апарамыз. Қазақстаннан Моңголияға,</w:t>
        <w:br/>
        <w:t>Баянөлгейге тікелей жол жоқтығы белгілі. Алматыдан арнайы Газ-66,</w:t>
        <w:br/>
        <w:t>Джип және Нива көліктерімен Ссмей арқылы Рессей жеріне шығып,</w:t>
        <w:br/>
        <w:t>Барнаулға барамыз. “Отан” партиясының арнайы жасақталған Гиаз-66</w:t>
        <w:br/>
        <w:t>көлігі баянөлгейліктерге сыйға тартылатынын айта өтейін. Барнаул-</w:t>
        <w:br/>
        <w:t>дан Таулы Алтай, содан Қосағаш. Қосағаштан Баянөлгейге дейін 150</w:t>
        <w:br/>
        <w:t>шақырым. Алматы мен Баянолгей, арасында Таулы Алтай. Кезінде</w:t>
        <w:br/>
        <w:t>сол жерде экспедицияда болғанмын. Онда әр түріктің мұрасы бола</w:t>
        <w:br/>
        <w:t>алатын Пазырық қорғандары, сақ дәуірінің қорғандары бар. Экспе-</w:t>
        <w:br/>
        <w:t>диция басшысы Марат Сембі болады. Ал, Маратпен көшпенділер</w:t>
        <w:br/>
        <w:t>эстетикасын зерттеу жолындағы талай сапарларды бірге өткенбіз.</w:t>
        <w:br/>
        <w:t>Қиын бір кездерде төрт-бес жыл бойы жапымызды, санамызды</w:t>
        <w:br/>
        <w:t>далаға кетумен сақтағанбыз. Сонда ол бір топ археолог, тарихшы-</w:t>
        <w:br/>
        <w:t>ларды басқарып, Қазақстанның орталығын, оңтүстігін, басқа да көп</w:t>
        <w:br/>
        <w:t>жерлерін аралағанбыз. Енді “ІЗ бой идут одни старики” дегендей, 60-</w:t>
        <w:br/>
        <w:t>тан асқан шағымызда үшеуміз осы акцияны басынан аяғына дейін</w:t>
        <w:br/>
        <w:t>өткізгіміз келеді. Таулы Алтайда көне түрік заманынан келе жатқан</w:t>
        <w:br/>
        <w:t>керей дейтін ру бар. Өздері “түріктің қара шаңырағын біз сақтап</w:t>
        <w:br/>
        <w:t>қалдық” дейді. Айтса айтқапдай. Олардың бурханизм дейтін діндері</w:t>
        <w:br/>
        <w:t>бар. ХІХ ғасыр мен ХХ ғасыр басында болған бұрханшылдықты</w:t>
        <w:br/>
        <w:t>69</w:t>
        <w:br/>
        <w:t>керемет бір кеш болды. Мұқағали жыр оқыды. Болат Сарыбаевқа ша-</w:t>
        <w:br/>
        <w:t>пан кигіздік.</w:t>
        <w:br/>
        <w:t>- Алматыда Азия-Африка жазушыларының, сондай-ақ</w:t>
        <w:br/>
        <w:t>ал-Фарябидің 1100 жылдығына арналған халықаралық кон-</w:t>
        <w:br/>
        <w:t>ференциялар өткізу, “Көшпенділер эстетикасы” - ұлттық рух</w:t>
        <w:br/>
        <w:t>жолындағы қам-қарекеттер емес пе? Асекең бір әңгімесінде</w:t>
        <w:br/>
        <w:t>“аштық туралы алғаш рет мінберден ашық сөз еткен Мұрат” де-</w:t>
      </w:r>
    </w:p>
    <w:p>
      <w:r>
        <w:t>ген еді. Осы туралы айтсаңыз.</w:t>
        <w:br/>
        <w:t>- Халықаралық жиындар өткізудің қажеттілігі болды. Өз</w:t>
        <w:br/>
        <w:t>тарихымызға үңілудің ерекше саналы кезеңі келген-ді. Та-</w:t>
        <w:br/>
        <w:t>рих сахнасына білім-білігі сай жаңа буын шыққан. Біздерге</w:t>
        <w:br/>
        <w:t>отаршылдықтан арылу тәжірибесі керек-ті. Азия-Африка жазушы-</w:t>
        <w:br/>
        <w:t>лары конференциясының дайындық жұмысына бірнеше тіл игер-</w:t>
        <w:br/>
        <w:t>ген Болатхан Тайжан сияқты өтс білімді жігіттер қатысты. Мұндай</w:t>
        <w:br/>
        <w:t>конференцияның казақ үшін керегін терең түсінген Әнуар Әлімжанов</w:t>
        <w:br/>
        <w:t>еді. 1973 жылы осы конференция алдында елу үш кітап шықты,</w:t>
        <w:br/>
        <w:t>арине, жай кітаптар емес, рух қосатын дүниелер.</w:t>
        <w:br/>
        <w:t>Көшпенділер | эстетикасын зерттеп-зерделеудің алғашқы</w:t>
        <w:br/>
        <w:t>тәжірибесі де сол кезде жасалды. Бірақ, мүндай ұмтылыс-зерделеулер</w:t>
        <w:br/>
        <w:t>мейлінше тапталып отырды. 1975 жылы әл-Фарабидің 1100</w:t>
        <w:br/>
        <w:t>жылдығына арналған халықаралық конференция алдында Болатхан</w:t>
        <w:br/>
        <w:t>Тайжан екеуміз отырып, үш айдың ішінде “Возврашение учителя”</w:t>
        <w:br/>
        <w:t>деген кітапты дайындадық. Сон кездері Болатхан әл-Фарабидің “Дін</w:t>
        <w:br/>
        <w:t>туралы трактатын” Кеңес Одағында алғашқы болып араб тілінен</w:t>
        <w:br/>
        <w:t>аударды, трактат та осы жипаққа енген еді. Ол кезде жалпы қоғам</w:t>
        <w:br/>
        <w:t>түгіл, көзі ашық деген ортаның өзіне де Фараби мүлде жаңа есім еді.</w:t>
        <w:br/>
        <w:t>Фарабидің шын келбет-болмысын қазіргі қоғам да жақсы білмейді.</w:t>
        <w:br/>
        <w:t>Оны білу рухтың альпілік шыңдарына шығумен тең. Ал, Болатхан</w:t>
        <w:br/>
        <w:t>екеуміз дайындаған кітап Фараби туралы толық ақпарат беретін</w:t>
        <w:br/>
        <w:t>еңбек еді. Қандай тәсілмен екенін білмедім, ол кітапты жок етін</w:t>
        <w:br/>
        <w:t>жіберді. Бір данасы Марат Сембинде ғана қалды. Ал, “Көшпенділер</w:t>
        <w:br/>
        <w:t>эстетикасы” жинағы - көшпенділер эстетикасын дүниежүзішде</w:t>
        <w:br/>
        <w:t>алғаш рет зерттеген кітап - баспадан бояуы кетпей жатып өртелді.</w:t>
        <w:br/>
        <w:t>Оның дайын 3 мыц тиражын көрдік, суретшісі Бек Ыбыраев. Аппақ</w:t>
        <w:br/>
        <w:t>мұқаба, аппақ қағазға басылған кітап еді. Ол жылдары Димекең,</w:t>
        <w:br/>
        <w:t>Дінмұхамед Қонасвтың көмекшісі Владислав Владимиров еді. Кеңес</w:t>
        <w:br/>
        <w:t>кезінде бірінші хатшының көмекшісі деген ерекіне институт болды.</w:t>
        <w:br/>
        <w:t>Олардан кейде хатшылардың өзі сескенетін. Жаңағы екі тыйымға</w:t>
        <w:br/>
        <w:t>осы адамның катысы болды.</w:t>
        <w:br/>
        <w:t>Ал, Асскеңнің айтқаны 1975 жылы Жазушылар одағының плсну-</w:t>
        <w:br/>
        <w:t>мында болған оқиға шығар. Халқымыз басынан өткен наубсттердің</w:t>
        <w:br/>
        <w:t>492.</w:t>
        <w:br/>
        <w:t>- Ең алдымен айтарым - мемлекеттік деңгейде қолға алынғап ша-</w:t>
        <w:br/>
        <w:t>руа сол деңгейге лайық атқарылуы тиіс. 100-200 том шығару үшін</w:t>
        <w:br/>
        <w:t>институттар жанталасып баспа ашып жатыр. Мұндайда бас-басына</w:t>
        <w:br/>
        <w:t>баспа ашқаннан гөрі арнайы штат бөліп орталықтандырылған бас-</w:t>
        <w:br/>
        <w:t>па жасау дұрыс болар еді. Меніңше, мұндай жауапты жұмыста</w:t>
        <w:br/>
        <w:t>мемлекеттік комиссия құрылып, тиянақты жұмыс істеуі шарт.</w:t>
        <w:br/>
        <w:t>- Өзіңізге қойылар негізгі сауалымның бірі баспа ісіне</w:t>
        <w:br/>
        <w:t>қатысты еді. Сіз тажірибелі баспагерсіз. Ұзақ жылдар бойы</w:t>
        <w:br/>
        <w:t>Баспа істері жөніндегі мемлекеттік комитеттің Бас редакторы</w:t>
        <w:br/>
        <w:t>болдыңыз. Кейінгі жылдары нарыққа бейімделген “Раритет”</w:t>
        <w:br/>
        <w:t>баспасының Бас редакторысыз. Қазіргі кітап шығару және жал-</w:t>
        <w:br/>
        <w:t>пы баспа саясатына көңіліңіз тола ма? Жазушы қауымының</w:t>
        <w:br/>
        <w:t>өзіңіз айтқан “унижено и оскорблено” ахуалында қалуының бір</w:t>
        <w:br/>
        <w:t>себебі - тәуелсіздік алғалы бергі кездегі баспа ісінде орын алып</w:t>
        <w:br/>
        <w:t>отырған көптеген келеңсіздіктерге де байланысты емес пе?</w:t>
        <w:br/>
        <w:t>- Бұл өзі таңды таңға ұрып айтуға болатын әнгіме. Рас, тәуелсіздік</w:t>
        <w:br/>
        <w:t>келген соң бұрынғы жүйе бұзылды, бірақ, мемлекет сонау қиын</w:t>
        <w:br/>
        <w:t>кездің өзінде кітап шығару ісіне қаржы бөліп отырды ғой. Ежелгі</w:t>
        <w:br/>
        <w:t>баспаларды біржолага тұқыртып, жаца баспалар, корпорация-</w:t>
      </w:r>
    </w:p>
    <w:p>
      <w:r>
        <w:t>лар ашудың астарында пе сыр бар? Бұл жаңа құрылымдар негізінен</w:t>
        <w:br/>
        <w:t>мемлекеттің қаржысы есебінен жарқырап шыққанын және де ол</w:t>
        <w:br/>
        <w:t>қаржы сол ежелгі баспалар есебінен берілгенін жұртшылық көріп-</w:t>
        <w:br/>
        <w:t>білмей отырған жоқ. Мұның барлығы да күндердің күнінде сарала-</w:t>
        <w:br/>
        <w:t>нуы тиіс шаруа, жазылуы тиіс тарих.</w:t>
        <w:br/>
        <w:t>Қазір баспа ісінде тағы бір қызық саясат жүріп жатыр.</w:t>
        <w:br/>
        <w:t>Министрлікте бұл саланы басқаратын жақсы жігіттер, осы сала-</w:t>
        <w:br/>
        <w:t>да коптен істейді, бәрін біледі, бірақ, екі сөйлейтіндері бар. Бүгінде</w:t>
        <w:br/>
        <w:t>мемлекеттік тапсырыс тендермен беріледі. Сонда “өз баспам және</w:t>
        <w:br/>
        <w:t>өзгелер” деген болмауы керек. Әр министр мен министрдің орын-</w:t>
        <w:br/>
        <w:t>басары өзіне бейімдеп баспа аша беруі қалай болады?!. Жақсы идея</w:t>
        <w:br/>
        <w:t>мен жақсы қаржыны сонда бөлуі ше?!... Бұл дегенің мүлдем болмай-</w:t>
        <w:br/>
        <w:t>тын шаруа.</w:t>
        <w:br/>
        <w:t>- Зейнолла аға, өзіңізбен әңгімеде Асекен, Асқар Сүлейменов</w:t>
        <w:br/>
        <w:t>туралы сөз қозғамай кетуге болмайды. Суреткердің “Аласқағы”,</w:t>
        <w:br/>
        <w:t>“Ситуациясы” өмірдегімен қатар онердегі ұстанымын жап-</w:t>
        <w:br/>
        <w:t>жақты ашатын туындылар. “Ситуация” повесі - шамамен 60-70-</w:t>
        <w:br/>
        <w:t>жылдардағы жазушылық ортаны бейнелейді, кейіпкерлері - жа-</w:t>
        <w:br/>
        <w:t>зушылар. Кезінде В.Катаевгың орыс жазушыларының өмірінен</w:t>
        <w:br/>
        <w:t>жазған “Алмазный мой венеп” шығармасын оқу қызғылықты</w:t>
        <w:br/>
        <w:t>болды. “Ситуация” да солай. Кейіпкерлерінің прототиптері бар</w:t>
        <w:br/>
        <w:t>екенін білесіз...</w:t>
        <w:br/>
        <w:t>66</w:t>
        <w:br/>
        <w:t>бөктерлерінде, Түркістанның төңірегінде қожалар жүздеген жыл-</w:t>
        <w:br/>
        <w:t>дар бойы рухани энергияларын сақтай білген. Асекең, Аскар</w:t>
        <w:br/>
        <w:t>ЕШ НЕнОЯДЕҢ қожалар ауылына барғанмын. Асекеңнің үлкен ана-</w:t>
        <w:br/>
        <w:t>ы, “Ақ кемпір” атты классикалық әңгімесінің классикалық кейіпкері</w:t>
        <w:br/>
        <w:t>Ақ кемпірді көріп, қолынан шәй іштім. Олар, енді, ерекше орта.</w:t>
        <w:br/>
        <w:t>Түрлері, киімдері де тап-таза, заман қалай өзгерсе де, өздерінің ішкі-</w:t>
        <w:br/>
        <w:t>сыртқы сұлулығы мен тазалығын сақтай білген, мәңгілікке жаралған</w:t>
        <w:br/>
        <w:t>орта. Олар Алла-Тағаланың кейіпкерлері болуы керек деп ойлаймын.</w:t>
        <w:br/>
        <w:t>- Әңгіме арнасын енді мана айтып кеткен еуразияшылдыққа</w:t>
        <w:br/>
        <w:t>бұрсақ. Сіз кезінде бұл мәселеге пікіріңізді “Мегаполис” газетінде</w:t>
        <w:br/>
        <w:t>білдіргенсіз. Одан бері де біраз уақыт өтті. Еуразияшылдықтың</w:t>
        <w:br/>
        <w:t>идеологтары мен модераторлары белсенді қимыл-қарекетте.</w:t>
        <w:br/>
        <w:t>Гейдар Джемальды айтпағанда, мәселен, Александр Дугин</w:t>
        <w:br/>
        <w:t>Рене Генонның идеяларын трансформаңиялай отырып, қазіргі</w:t>
        <w:br/>
        <w:t>әлемді Ресей құтқарады дегендей идеясын орнықтыру жо-</w:t>
        <w:br/>
        <w:t>лында ғой. Генонның “Қазіргі әлемнің тоқырауы” кітабына</w:t>
        <w:br/>
        <w:t>жазған қорытынды мақала-түсініктемесінде, ұлы Ресей идея-</w:t>
        <w:br/>
        <w:t>сы жолында ол христиандық православие мен ислам мейлінше</w:t>
        <w:br/>
        <w:t>эскатологиялық діндер, сондықтан бірігуі тиіс және бұл бірігу</w:t>
        <w:br/>
        <w:t>Ресейде өтуі керек, өйткені, бұл дәстүрлердің жауы ортақ де-</w:t>
        <w:br/>
        <w:t>ген идеяны алға тартады. Және концепциясын жыл өткен са-</w:t>
        <w:br/>
        <w:t>йын жаңа мазмұнмен байытады. Бұл ретте еуразияшылдықтың</w:t>
        <w:br/>
        <w:t>ортақ жауы, әрине, Атлантизм болып шығады. Еуразияшылдық</w:t>
        <w:br/>
        <w:t>идеясы жолында Дугин - Шыңғысханды ту етіп алуға да бар.</w:t>
        <w:br/>
        <w:t>Дугиннің “Арктогея” тарихи-діни ассоциациясынын сайтын-</w:t>
        <w:br/>
        <w:t>да жарияланған, тарихшы ғалым Э.Хара-Даванның Шыңғыс</w:t>
        <w:br/>
        <w:t>хан туралы еңбегінің эмоционалды қайталамасы сияқты “Чин-</w:t>
        <w:br/>
        <w:t>гисхан и монголосфера” мақаласы өткен жылы “Таңшолпан”</w:t>
        <w:br/>
        <w:t>журналында да басылды. Жалпы бұл басылымда традлициона-</w:t>
        <w:br/>
        <w:t>Листерге, одан трансформацияланған еуразияшылдық идея-</w:t>
        <w:br/>
        <w:t>ларына жиі орын беріледі. Орайы келгенде айтсақ, белгілі</w:t>
        <w:br/>
        <w:t>мәдениеттанушы Шұға Нұрпейсованың сптеп Қазақстан</w:t>
      </w:r>
    </w:p>
    <w:p>
      <w:r>
        <w:t>жағдайына адаптацияланған традиционалистік идеялары</w:t>
        <w:br/>
        <w:t>да идея ретінде қызғылықты, бірақ, өміршеңдігі аздай. қан-</w:t>
        <w:br/>
        <w:t>қазынаға ептеп жаттай сезіледі.</w:t>
        <w:br/>
        <w:t>- Мен кезінде Джемаль, Дугиндер идеяларына қатысты ойымды</w:t>
        <w:br/>
        <w:t>білдіргенмін. Сауалға байланысты айтсам, Дугиннің жазғандарын</w:t>
        <w:br/>
        <w:t>қызыға оқимын. Бұл орайда Шұғаға алғысымды айтуым керск.</w:t>
        <w:br/>
        <w:t>Кезінде “Волшебная гора” журналын, Генон, Мирча Элиаде, Сузу-</w:t>
        <w:br/>
        <w:t>ки - бәрінің кітаптарын оқыдым, Мұның бәрі, қызық. аринс. Бірақ.</w:t>
        <w:br/>
        <w:t>Дугиннің жазғандары өзінің интеллектуалдык деңгейі жағынан</w:t>
        <w:br/>
        <w:t>81</w:t>
        <w:br/>
        <w:t>сында откізуді жоспарлап, дайындық жұмыстарын бастап та кеттік.</w:t>
        <w:br/>
        <w:t>Асекең, Асқар Сүлейменов бар. Мұқағали Мақатаев, Болат Сарыбаев</w:t>
        <w:br/>
        <w:t>дайындалып жүрді. Әнуар Әлімжановпен бірге біздің сол кездегі Вес-</w:t>
        <w:br/>
        <w:t>новка озенінің маңындағы үйде сценарийін дайындадық. Асекең бізді</w:t>
        <w:br/>
        <w:t>сол кезде студент Тұңғышбай және Құдайбергенмен таныстырып,</w:t>
        <w:br/>
        <w:t>Тұңғышбай Махамбет өлеңдерін оқитын болды. Махамбет өлеңдерін</w:t>
        <w:br/>
        <w:t>оқуға Мұқағали да аса ықыласты болды. Мен және Марат Сембин,</w:t>
        <w:br/>
        <w:t>Едіге Тұрсынов үшеуміз консерваторияға кеш басталмастан бір сағат</w:t>
        <w:br/>
        <w:t>бұрын келдік. Жұрт жиналып жатыр екен. Консерватория комсомол</w:t>
        <w:br/>
        <w:t>ұйымының хатшысы Тілеутай Ыбыраев бізді көңілсіздеу қарсы алды.</w:t>
        <w:br/>
        <w:t>Соның алдында ғана қалалық партия комитетінен телефон соғылып,</w:t>
        <w:br/>
        <w:t>кешті өткізуге тыйым салыныпты. Біз шын кіріссек, Тілеутайды</w:t>
        <w:br/>
        <w:t>байлап тастасақ та, кешті өткізуге болатын еді. Сахна дайын, жұрт</w:t>
        <w:br/>
        <w:t>жиналған. Жапым қатты қиналды. Бірақ ол кезде тәуекелге дайын</w:t>
        <w:br/>
        <w:t>емес едім. Жиналған жүрт тарасты. Біздер Кіші станица ауданындағы</w:t>
        <w:br/>
        <w:t>бір үйде бас қостық. Суретші Мақым Қисаметдинов сол кеште алғаш</w:t>
        <w:br/>
        <w:t>рет біздің ортамызда болды. Махамбсттің 145 жылдығына жарық</w:t>
        <w:br/>
        <w:t>көрген жыр жинағына Мақым жасаған графикада сол кештің қатты</w:t>
        <w:br/>
        <w:t>әсері болғаны анық. Өзара кішігірім кеште әңгіме арқауы - Махам-</w:t>
        <w:br/>
        <w:t>бет, ұлттық рух болды. Махамбет біз үттін құдайдай ақын еді. Асекең</w:t>
        <w:br/>
        <w:t>“Егеулі найза қолға алмай”-ды домбырамен айтатын.</w:t>
        <w:br/>
        <w:t>Мәскеуден. оралғанда Михаия Иванович Ессенәлиевтің</w:t>
        <w:br/>
        <w:t>қамқорлығын көрдім. “Литературная газетаның” Қазақстандағы</w:t>
        <w:br/>
        <w:t>тілшісі болып бекітілдім. Жұмысым жақсы жүріп жатты. Бауыржан</w:t>
        <w:br/>
        <w:t>Момышұлымен үлкен әңгімем, Қапшағай туралы материалдарым</w:t>
        <w:br/>
        <w:t>шығып, жақсы көріне бастағап кезім. Ғылыми шығармашылығыма</w:t>
        <w:br/>
        <w:t>келгенде, көшпенділер эстстикасын зерттеуге кіріскенмін.</w:t>
        <w:br/>
        <w:t>Бірақ, дайындаған кешімізді, жоғарыда айттым, өткізе алмадық.</w:t>
        <w:br/>
        <w:t>“Махамбеттің рухына сай бола алмадық” деп қатты қиналдым. Со-</w:t>
        <w:br/>
        <w:t>дан кейін жұмысты да, барлығын да тастап кеттім. Сол кезде жазу-</w:t>
        <w:br/>
        <w:t>шы дос Сәтімжан (Санбаев. - Ә.Б.) біздің ауылға барып, біраз дс-</w:t>
        <w:br/>
        <w:t>малып қайт дегенді айтты. Сонымен, жанға шипаны даладан іздеп</w:t>
        <w:br/>
        <w:t>кеттім. Поезбен Мақатқа жеттім. Сәтімжанның туған үйіне дейін</w:t>
        <w:br/>
        <w:t>он шакырымдай жаяу жүрдім. Ата-анасы он шақты түйесі мен</w:t>
        <w:br/>
        <w:t>жиырма шақты қойын бағып, оңаша үй отырады екен. Жазық дала,</w:t>
        <w:br/>
        <w:t>күн қатты аяз. Жас түйслер көздеріне жас қатып қалады. Жалпы Ба-</w:t>
        <w:br/>
        <w:t>тыс Қазақстан мифологиясы қатты сақталған аймақ қой. Сонда жүріп</w:t>
        <w:br/>
        <w:t>іштей ширағандаймын. Алматыға Жаңа жылдың алдында оралдым.</w:t>
        <w:br/>
        <w:t>Махамбет кешін қалайда өткіземін ден іштей бекініп келдім, ақыры</w:t>
        <w:br/>
        <w:t>өткіздік. Сол кездегі Халық шаруашылығы институтының залында</w:t>
        <w:br/>
        <w:t>і</w:t>
        <w:br/>
        <w:t>ген пікір бар. Бірақ бұл Құнанбайдың тілегінен шыққан іс смсс.</w:t>
      </w:r>
    </w:p>
    <w:p>
      <w:r>
        <w:t>Қожалардың өздері жер-жерде орналасуға мүмкіңдік іздеп отырған.</w:t>
        <w:br/>
        <w:t>Тек Құнанбайдың ауылына ғана емес, қазақ даласының көп</w:t>
        <w:br/>
        <w:t>жерлеріне барған. Өйткені, қожалар, сопы ордендері батыстың</w:t>
        <w:br/>
        <w:t>күшейіп келе жатқанына қарсылық жасаған. Өз миссияларын</w:t>
        <w:br/>
        <w:t>орындауға бел буған. Өздерін құрбандыққа шалып отырған, туған-</w:t>
        <w:br/>
        <w:t>әскен жерлерін тастауға мәжбүр болған.</w:t>
        <w:br/>
        <w:t>Жоғарыда сопылардың Шығыс Түркістанға барғанын айт-</w:t>
        <w:br/>
        <w:t>тым. Онда қожалар үлкен бедел алған. Аппақ қожаның үлкен зи-</w:t>
        <w:br/>
        <w:t>раты бар. Зиратта бір жүздей қожа жерленген. Олардың ішінде</w:t>
        <w:br/>
        <w:t>ұйғыр халқының қаһарманына айналған адамдар бар. Бір әдемі</w:t>
        <w:br/>
        <w:t>аңыз бойынша, қожаның өте сұлу қызы болыпты. Оны Қытай им-</w:t>
        <w:br/>
        <w:t>ператоры, мапчжур Цяпь-Лун өзіне алдыртқан. Арына дақ түсіргісі</w:t>
        <w:br/>
        <w:t>келмеген сұлу өз-өзін өлтіріпті. Жұрт таң қалыпты. Ол Қашқарға</w:t>
        <w:br/>
        <w:t>жерленіпті, басына үлкен құрметпен кесене тұрғызылыпты. Ай-</w:t>
        <w:br/>
        <w:t>тан марқұммен (тарихшы, қоғам қайраткері Айтан Нүсіпханұлы.</w:t>
        <w:br/>
        <w:t>Ә.Б.) Қашқарға барғанымда Аппақ қожаның беделін сақтауға біраз</w:t>
        <w:br/>
        <w:t>үлес қосыппын. Осында сауда бизнесі бар Қайрат есімді жігітпен</w:t>
        <w:br/>
        <w:t>Қашқарды аралағанбыз, Аққожа туралы неше түрлі, тіпті, халқын</w:t>
        <w:br/>
        <w:t>сатты дегенге дейін пікірлер бар екен. Мен тарихи деректерге сүйене</w:t>
        <w:br/>
        <w:t>отырып, мүлдем олай еместігін дәлелдедім. Аппақ қожа манчжур-</w:t>
        <w:br/>
        <w:t>лардан бұрын болған адам. Ал, жалпы алғанда, қожалар - ерекше</w:t>
        <w:br/>
        <w:t>миссиясы болған қауым. Мысалы, Асекең, Асқар Сүлейменов өзінің</w:t>
        <w:br/>
        <w:t>қожалығын миссия ретінде өте жақсы сезінетін еді.</w:t>
        <w:br/>
        <w:t>- Сопылар ордені, қожалар тарихын білу-зерттеу-зерделеу</w:t>
        <w:br/>
        <w:t>қазақ тарихын терең зерделеу дегенге саяды ғой.</w:t>
        <w:br/>
        <w:t>- Әрипе. Мысалы, қазір торелердің тарихын да дұрыстап зерттеу-</w:t>
        <w:br/>
        <w:t>көрсету керек. Әлдекімнің мақтаны үшін емес. Қанша қиын заман-</w:t>
        <w:br/>
        <w:t>дарда өздерінің негізгі идеясы - қазақтың тұтастығын және де жерін</w:t>
        <w:br/>
        <w:t>сактап қалу, дүрыс билік жасау идеяларын, төрелердің кім екенін</w:t>
        <w:br/>
        <w:t>жақсы білу, көрсету үшін. Ал, қожалардың халықтың рух, ар, ұлттық</w:t>
        <w:br/>
        <w:t>сезімін сақтап қалуда көп үлесі болды.</w:t>
        <w:br/>
        <w:t>- Тарихшы, дінтанушы ғалым Зікірия Жандарбек сопылық</w:t>
        <w:br/>
        <w:t>ілім, иассауи тариқаты туралы еңбектерінде, сопылық ілім қай</w:t>
        <w:br/>
        <w:t>жерге жеткен - сол жерлерде қазак халқының рухани тұтастығы</w:t>
        <w:br/>
        <w:t>сақталған деген тұжырым айтады. Ғалымның сопылық ілімге</w:t>
        <w:br/>
        <w:t>байланысты қызғылықты бір мақаласы “Яссауи жолы - ата-</w:t>
        <w:br/>
        <w:t>баба жолы” өткен айда “Алтын Ордада” тұтас жарияланды</w:t>
        <w:br/>
        <w:t>(11.04.03).</w:t>
        <w:br/>
        <w:t>- Олардың мақсаты да сол болды. Олар тек қана дін емес, білім-</w:t>
        <w:br/>
        <w:t>ілімді де екті. Тағы бір нәрсені ашық айтсақ, біздің өткен тарихымыз-</w:t>
        <w:br/>
        <w:t>79</w:t>
        <w:br/>
        <w:t>да, қазақ даласында дін де болды, білім де болды. Нағыз білім бол-</w:t>
        <w:br/>
        <w:t>ды. Әл-Фарабиді естен шығармауымыз керек. Мысалы, Абай барлық</w:t>
        <w:br/>
        <w:t>баласын неге оқытты? Өйткені, білімнің қазына екеніп, мәртебе-</w:t>
        <w:br/>
        <w:t>дәрежесі өте жоғары екенін білді. Түркілерде, қазақ данасында білім</w:t>
        <w:br/>
        <w:t>өте жоғары бағаланды. Біз мұны ұлттық сапамыз ретінде білуіміз ке-</w:t>
        <w:br/>
        <w:t>рек. Өйткені, Дала білімсіз бола алмайды. Кең далада, үлкен жолда</w:t>
        <w:br/>
        <w:t>үлкен білім керек.</w:t>
        <w:br/>
        <w:t>Сопылар Х ХІ ғасырларда Қараханидтер кезінде арабтың рухани</w:t>
        <w:br/>
        <w:t>ықпалынан босанып, үлкен еңбек, көптеген жақсы дүниелер жасаған.</w:t>
        <w:br/>
        <w:t>Мысалы, Махмұт Қашҡари, Баласағұн, Қожа Ахмет Иассауи, тағы</w:t>
        <w:br/>
        <w:t>басқалар саналы түрде түрік тілін тірілтуге кірісті - көптеген жақсы</w:t>
        <w:br/>
        <w:t>дүниелер жазды. Олардың рухани мұрасын сақтап, насихаттаған со-</w:t>
      </w:r>
    </w:p>
    <w:p>
      <w:r>
        <w:t>пылар болды. Абай шығыс ілімін Қазаннан шыққан кітаптардан емес,</w:t>
        <w:br/>
        <w:t>Бердіқожалардан оқыған, шығыс әдебиетін кандай жақсы білген. Ол</w:t>
        <w:br/>
        <w:t>кезде ешқандай мектеп болған жоқ. Абай батыс әдебиетін де көп</w:t>
        <w:br/>
        <w:t>оқыған ғой. Бірақ өлеңдерінің негізгі әуені - мұң. Жүсіп Баласағұн</w:t>
        <w:br/>
        <w:t>өлеңдерін оқып корсеңіз, екеуі эуендес. Абай Махмұт Қашқаридің</w:t>
        <w:br/>
        <w:t>“Диуани лұғат ат-түрік” жинағын оте жақсы біледі. Мысалы, қыс</w:t>
        <w:br/>
        <w:t>пен жаздың айтысын алайық. Оның бәрі Махмұт Қашқари сөздігінде</w:t>
        <w:br/>
        <w:t>бар. Демек, Махмұт Қашкари түркі халықтарының рухани мұрасын</w:t>
        <w:br/>
        <w:t>жинай білген. Ал, енді оны қазақ даласына жеткізген сопылар.</w:t>
        <w:br/>
        <w:t>Мен бір қызықты айтайын. Шоқан Уалиханов Қашқарда болды</w:t>
        <w:br/>
        <w:t>ғой. Мен күнделіктерін оқып шықтым, қайтадан өте мұқият қарадым.</w:t>
        <w:br/>
        <w:t>Мен де болдым Қашқарда - Шоқан не көрді, мен не көрдім, деген ой-</w:t>
        <w:br/>
        <w:t>мен де қарадым. Шоқан, әрине, ерекше дарынды адам, үлкен гений,</w:t>
        <w:br/>
        <w:t>сөз жоқ. Бірак, сонда ол алты ай Қашқарда тұрып не Баласағұн ту-</w:t>
        <w:br/>
        <w:t>ралы, не Қашқари туралы аузын ашпаған. Махмұт Қашқари туралы</w:t>
        <w:br/>
        <w:t>айтпағанының себебі болған шығар. Өйткені, оның жерленген жері</w:t>
        <w:br/>
        <w:t>Қашқардан қырық шақырымда, Опал деген жерде. Ал, енді Жүсіп</w:t>
        <w:br/>
        <w:t>Баласағұнның ескерткіші қаланып ішінде тұр. Күнделіктерінде</w:t>
        <w:br/>
        <w:t>жүздеген адамдардың аты аталады. Бірақ, Баласағұн туралы ештеңе</w:t>
        <w:br/>
        <w:t>айтылмайды. Бірақ, мұнда Шоқанның кінәсі жоқ. Заманы солай.</w:t>
        <w:br/>
        <w:t>- Ол кезде рухани кеңістікте түркілер “болмаған” ғой.</w:t>
        <w:br/>
        <w:t>- Ия. Рухани кеңістік дегеніңіз эр кезде қызық формаларға ауы-</w:t>
        <w:br/>
        <w:t>сып отырады. Шоқан сол жерде болған басқа кісілердің атын атай-</w:t>
        <w:br/>
        <w:t>ды. Кім біледі, олардың ішінде талай ұлылар бар шығар. Әр заман</w:t>
        <w:br/>
        <w:t>өзі талдау жасайды. Шоқап кезінде Жүсіп пен Махмұт есімдерінің</w:t>
        <w:br/>
        <w:t>сол ортаға беделі болмаған шығар. Бұл да өлетін сөз, өлмейтін сөз</w:t>
        <w:br/>
        <w:t>деген тақырыптың бір көрінісі. Ал, Абай Жүсіп Баласағұнды да,</w:t>
        <w:br/>
        <w:t>Махмұт Қашқарниді де білген. Тарихтын өзі қалай қызық. Олардың</w:t>
        <w:br/>
        <w:t>ілімін таратқан, жеткізген, орине, қожалар. Өйткені, мына Қаратау</w:t>
        <w:br/>
        <w:t>50</w:t>
        <w:br/>
        <w:t>дияны жаулап алғанда, ХУІІ ғасырда манчужурлар Қытайды жау-</w:t>
        <w:br/>
        <w:t>лап алып, Цин атты империя құрып, Қытайга Тибетті қосты. Со-</w:t>
        <w:br/>
        <w:t>дан кейін моңғолдың біраз жерін қосты, Шығыс Түркістанды</w:t>
        <w:br/>
        <w:t>қосты. Дін жағынан, мемлекеттік саясат жағынан бұлар да сол</w:t>
        <w:br/>
        <w:t>Таулы Сібір жеріне көз тастады. Сонда орыстар христиан дінін</w:t>
        <w:br/>
        <w:t>сіңіруге кірісті, енді бір жағынан мұсылман діні келе жатты. Буд-</w:t>
        <w:br/>
        <w:t>дизм, конфуцияшылдық, даошылдық келді. Буддизм Моңғолиядан</w:t>
        <w:br/>
        <w:t>келді. Осындай жағдайда сол заманның білімін жақсы игерген тау-</w:t>
        <w:br/>
        <w:t>лы алтайлық суретші, Верешагиннің шәкірті, ұлтжанды азамат Чо-</w:t>
        <w:br/>
        <w:t>рос Гуркин (мен ол кісінің суреттерін көрдім) құпия ұйымын құрып,</w:t>
        <w:br/>
        <w:t>орыстың православиелік христиандығына өздерінің көне рухани</w:t>
        <w:br/>
        <w:t>тәжірибесіне сүйеніп карсы тұрды. Ол кезде тек қана олар емес, бу-</w:t>
        <w:br/>
        <w:t>ряттар да, мысалы, Доржи Банзаров сиякты азаматтар, тәңіршілдікті</w:t>
        <w:br/>
        <w:t>зерттеп, біраз нәрсе жазған. Ал, Чорос Гуркин сол ортаның көсемі-</w:t>
        <w:br/>
        <w:t>ді. Олар тәңіршілдікке негізделген жаңа дін құрмақшы болды. Оған</w:t>
        <w:br/>
        <w:t>бурханизм деп ат берді. Мен 1974 жылы Таулы Алтайда болғанда</w:t>
        <w:br/>
        <w:t>жазушы, құпия бурханшы Иван Шодоевпен Қосағаш жаққа жолға</w:t>
        <w:br/>
        <w:t>шығып, бір апта бірге жүрдік. Біраз әңгіме айтты, олардың домбы-</w:t>
        <w:br/>
        <w:t>ра сияқты аспабы бар - топшур. Топшурмен тамақтап ән айтады</w:t>
        <w:br/>
        <w:t>екен. Бурханшылардың біраз әнін айтып берді, жастайынан есте</w:t>
        <w:br/>
        <w:t>қалыпты. Мен жазып та алғапмын. Сонда қарасаңыз, түпнегізінде</w:t>
        <w:br/>
        <w:t>табиғатқа табыну идеясы жатыр. Олардың карсыластары - өте</w:t>
        <w:br/>
        <w:t>күшті, дүниежүзілік мықты діндер. Сондықтан, бурханизм өте са-</w:t>
        <w:br/>
        <w:t>палы, мазмұнды болуы керек еді. Құрандағы сүрелер, айталық, өте</w:t>
        <w:br/>
        <w:t>үлкен шеберлікпен жасалған, жазылған ғой. Ал, бурханистер одан</w:t>
        <w:br/>
        <w:t>кай жағынан болса да асып түсуі керек-ті. Сонда ғана жерлестерінің</w:t>
      </w:r>
    </w:p>
    <w:p>
      <w:r>
        <w:t>бойындағы жүрек пен сананы жаулап алар еді. Олардың жасағаны</w:t>
        <w:br/>
        <w:t>өте сапалы дүние. Бір белгілі шығыстанушының жазғаны бар: “Если</w:t>
        <w:br/>
        <w:t>бы история предоставила возможность бурханизму просушество-</w:t>
        <w:br/>
        <w:t>вать еше некоторов время, то бурханизм стал бы одной из новых</w:t>
        <w:br/>
        <w:t>мировых религий”. Орыс зерттеушілері осындай баға берген. Бірақ,</w:t>
        <w:br/>
        <w:t>олардың зиялы қауымы репрессияға ұшырап, аттары өшті. Сонымен</w:t>
        <w:br/>
        <w:t>бурханизмді де басып тастады.</w:t>
        <w:br/>
        <w:t>Біздер бурханизмге дұрыстап мән бермей отырмыз. Менің осы</w:t>
        <w:br/>
        <w:t>мәселені айтып келе жатқаныма қанша болды? Бурханизм өзім ойлап</w:t>
        <w:br/>
        <w:t>тапқан нәрсе емес - рухани тәжірибе. Тәңіршілдік деген сөзді кімде-</w:t>
        <w:br/>
        <w:t>кім дұрыстап зерделер болса, жап-жақын тұрған Таулы Алтайға ба-</w:t>
        <w:br/>
        <w:t>рып, сол жігіттермен байланыс жасауға болады. Бронтой Бедлюров</w:t>
        <w:br/>
        <w:t>маған бурханистер туралы үлкен текст жіберді. Тәңіршілдікке біздер</w:t>
        <w:br/>
        <w:t>үлкен мән беруіміз. өте мұкият қарауымыз керек. Бурхапиязм, ойың</w:t>
        <w:br/>
        <w:t>ар жағында тұрған Тәңіршілдік көшпелі халықтың үлкен рухани</w:t>
        <w:br/>
        <w:t>76</w:t>
        <w:br/>
        <w:t>алганда сенім мен білім бір-бірін жоққа шығармайды. Адамдардың,</w:t>
        <w:br/>
        <w:t>айталық, бірін-бірі көре алмауы, күндеу, жоқ жерден жау іздеу,</w:t>
        <w:br/>
        <w:t>қысым көрсету, тағы да басқа нашар әдет-әрекеттері білімсіздіктен.</w:t>
        <w:br/>
        <w:t>Ондай пенделердің мінездемесі де- білімсіздік.</w:t>
        <w:br/>
        <w:t>Білім үшін адамдар мыңдаған жылдар бойы құрбан болған. Керек</w:t>
        <w:br/>
        <w:t>десеңіз, Тоныкөк үлкен білім иесі. Тек қана түркі емес, қытай білімін</w:t>
        <w:br/>
        <w:t>білген. Әр сөзін дәлелдеп отырған. Тоныкексіз Күлтегін, тіпті, Түрік</w:t>
        <w:br/>
        <w:t>қағанаты да болмас еді. Біз білімнің артықшылығын көрсете білуіміз,</w:t>
        <w:br/>
        <w:t>нағыз білімге шақыруымыз керек. Қазір біздің жағдайда білім ең бас-</w:t>
        <w:br/>
        <w:t>ты мәртебе болуы тиіс.</w:t>
        <w:br/>
        <w:t>- Өзіңіздей ғуманист, ойшыл, қайраткердің Ирактағы</w:t>
        <w:br/>
        <w:t>жағдайға байланысты пікірін де білгіміз келеді.</w:t>
        <w:br/>
        <w:t>- Мен Американың Иракқа зомбылығы туралы пікірімді бұрын</w:t>
        <w:br/>
        <w:t>да білдірдім. Қысқа қайырар болсам, бұл соғыстың ең үлкен</w:t>
        <w:br/>
        <w:t>зұлымдығы - американ басшылығының халықтың халықтығына</w:t>
        <w:br/>
        <w:t>қиянат жасауы. Халық басқаруға оңай болатын тұрғынға ай-</w:t>
        <w:br/>
        <w:t>налдырылудан қорқу керек. АҚШ Ирак халқын өзіндік даму</w:t>
        <w:br/>
        <w:t>мүмкіндігінен айырып отыр. Ал, ирактықтардың өз мәдениетіне де-</w:t>
        <w:br/>
        <w:t>ген масқара әрекеттері - өзінің ертеңіне дсгсн сенімнсн айырылу-</w:t>
        <w:br/>
        <w:t>дан туған қасіретті заңдылық. Ұжымдық психоздың нәтижесі. Жал-</w:t>
        <w:br/>
        <w:t>пы бұл жағдайлардың барлығы зерделеуді қажет етеді. Анығы, Буш</w:t>
        <w:br/>
        <w:t>экімшілігінің бұл әрекеттері - кешірілмес қателік.</w:t>
        <w:br/>
        <w:t>- Өте қызықты әңгімеңіз үшін рақмет. Және, орайы келгенде</w:t>
        <w:br/>
        <w:t>айтайын, қай кезде де жан шөлін қандырар еңбектеріңіз, нағыз</w:t>
        <w:br/>
        <w:t>зиялы болмысыңыз үшін ырзалық айтамыз. Өзіңіз ырымдап</w:t>
        <w:br/>
        <w:t>отырған үлкен сапарыңыз оң болсын!</w:t>
        <w:br/>
        <w:t>“Алтын Орда”,</w:t>
        <w:br/>
        <w:t>9 мамыр, 2003</w:t>
        <w:br/>
        <w:t>ӨНЕР - ҰЛТТЫҢ ҮЙІ</w:t>
        <w:br/>
        <w:t>Белгілі театр режиссері Қадыр ЖЕТПІСБАЕВПЕН сұхбат</w:t>
        <w:br/>
        <w:t>Қазақстанның еңбек сіңірген өнер қайраткері, Ақмола облыстық</w:t>
        <w:br/>
        <w:t>Қ.Қуанышбаев атындағы музыкалық-драма театрының көркемдік</w:t>
        <w:br/>
        <w:t>жетекшісі Қадыр Жетпісбаев - ұлттық театр режиссурасында</w:t>
        <w:br/>
        <w:t>бүгінде аға буынға айналған үркер топтың белгілі өкілі. Кезінде он</w:t>
        <w:br/>
        <w:t>жеті жылдай М.Әуезов атындағы академиялық драма театрын-</w:t>
      </w:r>
    </w:p>
    <w:p>
      <w:r>
        <w:t>да режиссер, Торғай облыстық театрында, Республикалық Ұйғыр</w:t>
        <w:br/>
        <w:t>88</w:t>
        <w:br/>
        <w:t>Құбылайдың атақты мына сөзі секс түседі: “Я уважаю и почитаю</w:t>
        <w:br/>
        <w:t>всех четырех: Моисея, Иисуса, Магомеда и Будду, я прошу того, кто</w:t>
        <w:br/>
        <w:t>действительно сильнсс из них помочь мне”. Бұл - таза тәніріпілдік.</w:t>
        <w:br/>
        <w:t>Ал, енді біздерге қазіргі жағдайда іштей бір түйсік, санаң жетпегенді</w:t>
        <w:br/>
        <w:t>жүрегіңмен тану керек. Біріншіден, сыртқы жағдайға қапысыз баға</w:t>
        <w:br/>
        <w:t>беруде, скіншіден, біздің өзіміздің өтпелі жағдайымызда, мысалы,</w:t>
        <w:br/>
        <w:t>ар-намысыңды сақтағанда. Ол қай намыс, мазмұны не? Әткеншекте</w:t>
        <w:br/>
        <w:t>отырып басы айналған адамдай анықтай алмай қаламыз. На-</w:t>
        <w:br/>
        <w:t>мыс деген сөзді біледі де, оның мазмұнына, артында не тұрғанына</w:t>
        <w:br/>
        <w:t>үңілмейді адам, мысалы.</w:t>
        <w:br/>
        <w:t>- Компоравистика жолын діни пәлсапада да өтуге болар ма</w:t>
        <w:br/>
        <w:t>еді?</w:t>
        <w:br/>
        <w:t>- Тіл табысу деген ерекше өнер. Оныц үлкен дәстүрі бар. Жібек</w:t>
        <w:br/>
        <w:t>жолы бойында өмір сүрген халықтардың Керуен сарайларының</w:t>
        <w:br/>
        <w:t>өзінше ерекше дәстүрі болған. Мәскеуде диссертациямды жазып</w:t>
        <w:br/>
        <w:t>жүргенде Ленин кітапханасынан Әлкей Марғұланның 1947 жылғы</w:t>
        <w:br/>
        <w:t>филологиялық ғылыми диссертациясын тауып алған едім. Сонда</w:t>
        <w:br/>
        <w:t>“Жеті қырдан астың ба, жеті елдің тілін білдің бе?” деген қанатты</w:t>
        <w:br/>
        <w:t>сөз келтірілген екен. Бұл да жолға байланысты, тәңіршілдікке бай-</w:t>
        <w:br/>
        <w:t>ланысты қанатты сөз, пәлсапа-тұжырым. Біздің сұхбаттастыққа дс-</w:t>
        <w:br/>
        <w:t>ген шеберлігіміз жетеді. Бірақ, мәселе онда емес. Басқа діндерді</w:t>
        <w:br/>
        <w:t>білуіміз керек. 1968 жылы шыққан Библияны маған Михаил Ива-</w:t>
        <w:br/>
        <w:t>нович Есенәлиев сыйлаған сді. Ол кезде Мәскеу Патриархиясынан</w:t>
        <w:br/>
        <w:t>шыққан. Жаңа аудармасы өте сапалы. Оның әр сөзіне мән бердім.</w:t>
        <w:br/>
        <w:t>Өйткені, Ницшені оқып жүргенмін. Жеке адамның стилі неден</w:t>
        <w:br/>
        <w:t>қалыптасады? Библия стиліне мән беріп, әжептәуір тіл байыттым.</w:t>
        <w:br/>
        <w:t>Бізге Құбылай сияқты болу керек. Христиандық, иудаизм, буд-</w:t>
        <w:br/>
        <w:t>дизм... бәрін білу керек. Айтысу үшін емес, олармен тең екенімізді</w:t>
        <w:br/>
        <w:t>сезіну үшін. Өйткені, мәңгі шәкірт бола алмаймыз. Қазіргі ұлттық,</w:t>
        <w:br/>
        <w:t>мемлексттік тарихи жағдайымыз шәкірт болуға мүмкіндік бермейді.</w:t>
        <w:br/>
        <w:t>Біз өз тағдырымыздың қожайынымыз. Қандай ұлы ұстаздың сөзін</w:t>
        <w:br/>
        <w:t>естісе де, адам өзін мәңгі шәкірт сезінбеуі - шарт. Біз қандай мәселе</w:t>
        <w:br/>
        <w:t>бойынша да пікірталас, айтысқа дайын болуымыз керек. Бірақ өз-</w:t>
        <w:br/>
        <w:t>өзімізді қалыптастыруымыз қажет.</w:t>
        <w:br/>
        <w:t>“Қазақстанның тәуелсіздігі орнасын” деген тілекті сонау 1972</w:t>
        <w:br/>
        <w:t>жылы Индияға барғанда тілеген едім. Ал, осы сапарда ең үлкен та-</w:t>
        <w:br/>
        <w:t>лабымды қасистті Алтайдан отерде айтпақпын. Ол - қазак өзінің</w:t>
        <w:br/>
        <w:t>рухани тірегін тезірек тапсын деген тілегім. Рухани тірек деп</w:t>
        <w:br/>
        <w:t>отырғаным - Тәңіршілдік. Көк аспан. Ол енді үлкен, керемет</w:t>
        <w:br/>
        <w:t>конструкция. Геконструкция жасауға болмайды деген бекер сөз.</w:t>
        <w:br/>
        <w:t>Қазақ даласына кслген канондық ислам мен осы күнгі қазақ исла-</w:t>
        <w:br/>
        <w:t>83</w:t>
        <w:br/>
        <w:t>қанағат ретінде ғана болмаса, үлкен "шындыққа көзімізді ашты дейтін</w:t>
        <w:br/>
        <w:t>сезім жоқ. Мысалы, кезінде Бахтиннің шығармаларын оқысаңыз, бол-</w:t>
        <w:br/>
        <w:t>маса Георгий Гачевтің немесе Лев Гумилевтің еңбектерін оқығандағы</w:t>
        <w:br/>
        <w:t>сезім басқа. Ақиқатқа жақын тұстары бар. Ал, Дуғиндердін</w:t>
        <w:br/>
        <w:t>жазғандарын орыстардың санасында не болып жатқанын байқау</w:t>
        <w:br/>
        <w:t>үшін оқуға болады. Оған, бірақ, ерекше мән беруіміз керек. Өйткені,</w:t>
        <w:br/>
        <w:t>олар әдебиетке үлкен әсер етеді. Мысалы, қазіргі атышулы жазушы</w:t>
      </w:r>
    </w:p>
    <w:p>
      <w:r>
        <w:t>Пелевиннін өзі Дугиннін және осы ортаның зерттеулерінен, соның</w:t>
        <w:br/>
        <w:t>әсерінен шығып отыр. Дугинді Путин кеңесші ретінде, ал, Селезнев</w:t>
        <w:br/>
        <w:t>рухани идея беретін структурасы бар екен, соған пайдаланады. Ал,</w:t>
        <w:br/>
        <w:t>тоқ етерін айтқанда, мен оның еңбектерін мұқият қарап оқыдым. Ду-</w:t>
        <w:br/>
        <w:t>гин - отаршылдық-империялық сананың жаңа түрі. Олар бұрынғы</w:t>
        <w:br/>
        <w:t>идеяларды біледі, соны жаңғырта да пайдаланады. Бірақ та, Дугин</w:t>
        <w:br/>
        <w:t>идеяларын жоққа шығарудың ешқандай қиындығы жоқ. Система</w:t>
        <w:br/>
        <w:t>ретінде жоққа шығаруға болады.</w:t>
        <w:br/>
        <w:t>- Еуразияшылдықты Атлантизмге қарсы қойып, барлық</w:t>
        <w:br/>
        <w:t>жамандық батыстан деп көрсеткісі келетін идеясы ше?</w:t>
        <w:br/>
        <w:t>- Бұл тап-таза империялық әрекет. Бір империяның басқа импери-</w:t>
        <w:br/>
        <w:t>ямен ұстасуы. Оған біздің көңілі ауады деген ой. Олардың көздегені</w:t>
        <w:br/>
        <w:t>америкалықтар да емес, соларға қарсы шыққандай болып, біздің</w:t>
        <w:br/>
        <w:t>санамызды жаулау идеясы. Мен осыған байланысты тағы бір нәрсе</w:t>
        <w:br/>
        <w:t>айтайын. Әңгіме Валерия Порохова туралы. Құранды аударған По-</w:t>
        <w:br/>
        <w:t>рохова. Мен ол кісімен Ташкентте кездестім. Өте талантты, білімді</w:t>
        <w:br/>
        <w:t>адам. Қанында биік рух, ұрпақтан ұрпаққа келе жатқан сенім, дінге</w:t>
        <w:br/>
        <w:t>берілу бар. Сосын ол жақсы шығыстанушы, араб тілін жақсы біледі.</w:t>
        <w:br/>
        <w:t>Құранды жақсы аударған. Бірақ, осыған бола алданып қалмау ке-</w:t>
        <w:br/>
        <w:t>рек. Өйткені, философиясын талдап көрсеңіз, ол да Дугин сияқты.</w:t>
        <w:br/>
        <w:t>Ол жағынан мен екеуін бір катарға қоямын. Олардың ата-бабалары</w:t>
        <w:br/>
        <w:t>Ресей аристократиясының ортасынан шыққан. Соны өздері жақсы</w:t>
        <w:br/>
        <w:t>біледі. Самодержавтық-имперлік бастау ғой. Бұл бір жағынан жақсы</w:t>
        <w:br/>
        <w:t>аударма. Сонда ол канондык исламды қолдап отыр. Өзімен дастар-</w:t>
        <w:br/>
        <w:t>қандас болдым, әбдеп әңгімелестім, сондықтан да жақсы білеміп.</w:t>
        <w:br/>
        <w:t>Ол - тап-таза орыс империясының қамқоршысы. Соның қамын жеп</w:t>
        <w:br/>
        <w:t>жүретін адам. “Нам нечего делить, ислам и православие - все пере-</w:t>
        <w:br/>
        <w:t>плетено, а противоречия можно снять” дейді, Құранды дұрыс ау-</w:t>
        <w:br/>
        <w:t>дарады да, түсіндірме бергенде жұмсартады да, негізгі құнарынан</w:t>
        <w:br/>
        <w:t>ажыратуға бастайды. Дұрыстап зерделеген жан мұны сезуіне бола-</w:t>
        <w:br/>
        <w:t>ды.</w:t>
        <w:br/>
        <w:t>Бірақ, мұндай жағдайларды дұрыс сезіну, баға бере алу үшін</w:t>
        <w:br/>
        <w:t>өлшем керек. Сонда өлшем бола алатын кім? Не? Өзің кімсің? Ішкі</w:t>
        <w:br/>
        <w:t>олшемін не? Тәңіршілдік, мысалы. олшем бола алар еді. Бұл ретте</w:t>
        <w:br/>
        <w:t>42</w:t>
        <w:br/>
        <w:t>археолог Л.Ерзакович Карл Байпақов екеуі көп жылдар Отырар-</w:t>
        <w:br/>
        <w:t>ды қазған. “ХІП ғасырдағы қабаттан өрт ізін таптыңыздар ма?” деп</w:t>
        <w:br/>
        <w:t>сұрағанымда, Ерзакович: “Жоқ, ешқандай әрт қабаты жоқ, тіпті,</w:t>
        <w:br/>
        <w:t>өрттің ізі де жоқ. Ресми версияға сай қазып жатырмыз” деген. Ал,</w:t>
        <w:br/>
        <w:t>енді Сығанақ, Сауран, Шаш, Тараз, Меркі қалаларының құлдырауы -</w:t>
        <w:br/>
        <w:t>Жібек жолының тарихи мән-маңызының төмендей бастауына байла-</w:t>
        <w:br/>
        <w:t>нысты.</w:t>
        <w:br/>
        <w:t>1454 жылы түріктер Константинополь қаласын жаулап алып (қала</w:t>
        <w:br/>
        <w:t>содан бері Стамбул аталады), өз армандарына жетті. Жібек жолын</w:t>
        <w:br/>
        <w:t>толығымен бақылауға алды. Бірақ, Жібек жолынын бағы тая баста-</w:t>
        <w:br/>
        <w:t>ды. Еуропа ол жерден өте алмады. Крест жорықтарын жасады, бірақ,</w:t>
        <w:br/>
        <w:t>түбегейлі арманына жете алмады. Сонымен заман өзгерді. Кемелер</w:t>
        <w:br/>
        <w:t>жасалып, су жолдары ашылды. Еуропалықтар енді Американы ашты,</w:t>
        <w:br/>
        <w:t>Африканы айналып Индияға барды. Бұрынғы қарым-қатынастар</w:t>
        <w:br/>
        <w:t>үзіліп, көшпелілер өркениетінің де күні батқан соң, гүлденіп тұрған</w:t>
        <w:br/>
        <w:t>ортағасырлык қалалардан да сән кетті. Ағылшындар қатты дами</w:t>
        <w:br/>
        <w:t>бастаған кез, Индияның ашылуы, шекаралардың орнауы, тағысын</w:t>
        <w:br/>
        <w:t>тағылар - тарихи дерек қисындар осындай. Сондықтан да, біздің</w:t>
        <w:br/>
        <w:t>біраз тарихшылардың да казак хандықтарын моңғолдар келіп құртты</w:t>
        <w:br/>
        <w:t>деген тұжырымы орынсыз.</w:t>
      </w:r>
    </w:p>
    <w:p>
      <w:r>
        <w:t>- Тарихты спекулятивтік жолмен жасауға болмайды, дегенді</w:t>
        <w:br/>
        <w:t>бұрын, қазақ-жаңғар соғысына байланысты пікіріңізде де</w:t>
        <w:br/>
        <w:t>айтқан едіңіз.</w:t>
        <w:br/>
        <w:t>- Бұл соғыс көшпелілер тарихындағы бір трагедия. Ең қиын, ең</w:t>
        <w:br/>
        <w:t>ауыр соғыс - бауырлардың бір-бірін қыруы. Бұған тағы бір үлкен</w:t>
        <w:br/>
        <w:t>мысал - Іле өзенінің жағасындағы Буддалардағы жазу. Бір-бірін</w:t>
        <w:br/>
        <w:t>қырар алдында ойраттар, манчжурлер, тибеттіктер сол жерге жина-</w:t>
        <w:br/>
        <w:t>лып, “біздер бір құдайға табынамыз” деп жазған екен. Бір ортаны</w:t>
        <w:br/>
        <w:t>іздегені ғой. Ал, содан кейін бауырластар қырғынының бірінші кезеңі</w:t>
        <w:br/>
        <w:t>басталды. Олардың көреген аламдары болған ғой. Сондай күн тума-</w:t>
        <w:br/>
        <w:t>сын деген тілектерін жазған. Жартастардағы бұл жазулардын мәнін</w:t>
        <w:br/>
        <w:t>осыдан үш-төрт жыл бұрын ғана анықтадық. Үндістанның елшісімен</w:t>
        <w:br/>
        <w:t>дос-жаран едік. Осы жазуды Үндістанға жіберіп, сол жақтан бір ма-</w:t>
        <w:br/>
        <w:t>ман келсе деген өтініш білдірдім. Содан өте жақсы шығыстанушы,</w:t>
        <w:br/>
        <w:t>моңғол және тибет тілін білетін профессор Стобдан келіп, жазулар-</w:t>
        <w:br/>
        <w:t>ды бірден оқыды. Көне санскриттік фраза екен. Үш түрлі әріптермен</w:t>
        <w:br/>
        <w:t>жазылған: “Ом мани падма хум”. Манчжурлар, тибеттер, жоңғарлар</w:t>
        <w:br/>
        <w:t>бір жартасқа өз буддаларын салып, “Бірге боламыз” деп жазған.</w:t>
        <w:br/>
        <w:t>Содан кейін манчжурлер жонғарларды бірін қалдырмай қырды.</w:t>
        <w:br/>
        <w:t>Аса қатыгез қантәгіс. Ал, енді жоңғарлар мен қазактар қыз алы-</w:t>
        <w:br/>
        <w:t>сып. қыз беріскен ел. Бұл Әбіш Кекілбаевтың романдарында өте</w:t>
        <w:br/>
        <w:t>86</w:t>
        <w:br/>
        <w:t>театрында бас режиссер болып жұмыс істеген, көптеген</w:t>
        <w:br/>
        <w:t>облыстық сахналарда күрделі спектакльдер қойған ол бүгінгі таңда</w:t>
        <w:br/>
        <w:t>Ақмола облыстық Қ.Қуанышбаев атындағы музыкалық драма</w:t>
        <w:br/>
        <w:t>театрының көркемдік жетекшісі. Режиссермен Алматыға келген</w:t>
        <w:br/>
        <w:t>сапарында жолығып, әңгімелескен едік.</w:t>
        <w:br/>
        <w:t>жжж</w:t>
        <w:br/>
        <w:t>- Республикадағы ең жас өнер ордаларының бірі Ақмола</w:t>
        <w:br/>
        <w:t>облыстық қазақ музыкалық драма театрын досыңыз әрі</w:t>
        <w:br/>
        <w:t>аріптесіңіз Жақып Омаров марқұм ұйымдастырған еді. Сізді енді</w:t>
        <w:br/>
        <w:t>досыңыздың ісін жалғастырушы дейміз бе?</w:t>
        <w:br/>
        <w:t>- Тейтр 1991 жылы құрылғаны белгілі. Жақып Омаровпен</w:t>
        <w:br/>
        <w:t>жақын дос сдік, отыз жыл ғұмырымыз бірге өтті. Ақмола облыстық</w:t>
        <w:br/>
        <w:t>театрын ұйымдастыру кезінде де өзара көп ақылдасып жүрдік.</w:t>
        <w:br/>
        <w:t>Жақыптың арманы - драмалық, музыкалық, қуыршақ өнері, сондай-</w:t>
        <w:br/>
        <w:t>ақ ұлттық, камералық, эстрадалық музыкалы топтары бар, ерек-</w:t>
        <w:br/>
        <w:t>ше, синтетикалық театр жасау еді. Эстонияның Тарту театры осы</w:t>
        <w:br/>
        <w:t>құрылымға сай келсді. Жақыппен бірге осы театрдағы көп идея,</w:t>
        <w:br/>
        <w:t>шығармашылық көңіл-күй кеткендей. Жақып дүние салған соң дос-</w:t>
        <w:br/>
        <w:t>әріптестер Әзекең (Ә.Мәмбетов), Есмұқан Обаев, Маман Байсерке-</w:t>
        <w:br/>
        <w:t>нов, тағы басқалар көп ақылдасып, ол бастаған істі жалғастыру керек</w:t>
        <w:br/>
        <w:t>деп шештік те, нәтижесінде мен осы театрға көркемдік жетекшілікке</w:t>
        <w:br/>
        <w:t>келдім. Ең алдымсн мен Жақып қойған спектакльдерді түгел қалпына</w:t>
        <w:br/>
        <w:t>келтіру мақсатын ұстандым. Жақыпты есте қалдырудың өзге дс</w:t>
        <w:br/>
        <w:t>шараларын жүзеге асырдық. Қазір Ақмолада Ж.Омаров атындағы</w:t>
        <w:br/>
        <w:t>көше бар, театрда Жақыптың музейін аштық. Қаржылық жағдай,</w:t>
        <w:br/>
        <w:t>арине, қиын. Бірақ, ең басты қуаныш - Ақмола көрермені тсатрға бет</w:t>
        <w:br/>
        <w:t>бұрды, бұл үшін көп жұмыс жүргіздік. Қазір аптасына төрт-бес рет</w:t>
        <w:br/>
        <w:t>спектакль қоямыз.</w:t>
        <w:br/>
        <w:t>Жақыптың ой-жоспарларын жүзеге асыра отырып, өз қызметімді</w:t>
        <w:br/>
        <w:t>тамыз айынан бастамақпын. “Қыз Жібек” музыкалық драма</w:t>
        <w:br/>
        <w:t>спектаклін дайындаймын.</w:t>
      </w:r>
    </w:p>
    <w:p>
      <w:r>
        <w:t>- “Қыз Жібекті” кезінде Республикалық Ұйғыр театрында</w:t>
        <w:br/>
        <w:t>қойдыңыз ғой.</w:t>
        <w:br/>
        <w:t>- Бұл мүлдем басқа қайылым болады. Осы қойылым арқылы</w:t>
        <w:br/>
        <w:t>ұжымның басын біріктіру, ұлттык рух, ұлттық музыка дегеннің не</w:t>
        <w:br/>
        <w:t>екенін Терең түсінетіндей шығармашылық ахуал тудырсам деймін.</w:t>
        <w:br/>
        <w:t>Демек, бұл арада “Қыз Жібек” - кезекті спектакль емес, әдістемелік</w:t>
        <w:br/>
        <w:t>құрал ретіндегі де маңызды туынды болмақшы. Содан соң әлемдік</w:t>
        <w:br/>
        <w:t>89</w:t>
        <w:br/>
        <w:t>тіпті жалпы театр қауымы Тоқпановтың “мінезін” көтере алмадық,</w:t>
        <w:br/>
        <w:t>оған күліп те жүрдік), Мұрат Қосыбасвтың қойылымдары ізденген</w:t>
        <w:br/>
        <w:t>жанға азық емес пе еді? Әсіресе, оның Қарағандыда қазақ, орыс</w:t>
        <w:br/>
        <w:t>театрларында қойған “Бүлік” спектаклі аңызға айналған жоқ па еді?</w:t>
        <w:br/>
        <w:t>М.Қамбаровтың Гурьевте қойған “Шұғаның белгісі”, Б.Омаровтың</w:t>
        <w:br/>
        <w:t>Семейдегі “Қарагозі” ше? Ә.Мәмбетов режиссурасы - үлкен мектеп.</w:t>
        <w:br/>
        <w:t>Ол туралы көбіне орыс сыншылары ғана көп жазды.</w:t>
        <w:br/>
        <w:t>Біздің буын өнерге қуатты серпін бердік. М.Байсеркеновтің</w:t>
        <w:br/>
        <w:t>екі кештік “Тынық Доны”, “Гамлеті”, Е.Обаевтың “Ревизоры”,</w:t>
        <w:br/>
        <w:t>В.Пұсырмановтың “Қыз бен гүлі”, Ж.Омаровтың Н.Жантөрин</w:t>
        <w:br/>
        <w:t>ойнаған “Король Лирі” қандай еді. Менің академиялық театр сах-</w:t>
        <w:br/>
        <w:t>насында қойған “Ажар мен ажал”, “Құлыным менің” (“Ажар мен</w:t>
        <w:br/>
        <w:t>ажалда” басты роль ойнаған актерлер Мемлекеттік сыйлық алды.</w:t>
        <w:br/>
        <w:t>“Құлыным меніңнің” авторы О.Бөкесв пен актер Қ.Тастанбеков</w:t>
        <w:br/>
        <w:t>Жастар сыйлығын иеленді), сондай-ақ “Дала дастаны”</w:t>
        <w:br/>
        <w:t>спектакльдеріндегі ізденістерім неге тұрады?!. Сендер - кейінгі буын</w:t>
        <w:br/>
        <w:t>“Бөлтірік бөрік астынданы” да көрген жоқсыңдар...</w:t>
        <w:br/>
        <w:t>Мен түп-тамыр, тексіздік дегенді бекер айтып отырған жоқпын.</w:t>
        <w:br/>
        <w:t>Бүгінгі кездегі бірен-саран жетістіктер болса, ол - өз-өзінен</w:t>
        <w:br/>
        <w:t>келмегендігін естен шығармауымыз керек. Өркениетті дсген сл-</w:t>
        <w:br/>
        <w:t>дерде алдыңғы буынға көп арқа сүйейді, олардың еңбегі айтыла-</w:t>
        <w:br/>
        <w:t>ды. Бізде эу бастан-ақ режиссерге деген козқарас дұрыс болмаған</w:t>
        <w:br/>
        <w:t>(режиссура біздің ұлт үшін кейін келген мамандық қой). Ж.Шанин</w:t>
        <w:br/>
        <w:t>әбден қудаланып, ақыры ұсталып, атылып кетсе, кейінгілер</w:t>
        <w:br/>
        <w:t>атылмасақ та, қудалау көріп, шашылып қалдық. Өйткені, кеңестік</w:t>
        <w:br/>
        <w:t>идеологияда еркін ойлы режиссер қудалауға түсті. Театр - актерлік</w:t>
        <w:br/>
        <w:t>өнермен-ақ өседі деген жасанды ұғым бслең алды да, режиссураның</w:t>
        <w:br/>
        <w:t>бәсі төмендеді Шындықты бетке айтқан, текетірескендер</w:t>
        <w:br/>
        <w:t>(М.Байсеркенов, Ж.Омаров, В. Пұсырманов, тағы басқалар - ішінде</w:t>
        <w:br/>
        <w:t>өзім де бармын) орнымыздан алындық. Әрине, ең бастысы, режис-</w:t>
        <w:br/>
        <w:t>сура өнеріміздің дәстүрін жалғастыратын теория біздің кезімізде де</w:t>
        <w:br/>
        <w:t>қалыптастырылмады, бұл тсория күні бүгінге дейін жоқ. Ашығын</w:t>
        <w:br/>
        <w:t>айту керек, біздің буында да үлкен мұраттастық, ауызбірлік жетіспеді.</w:t>
        <w:br/>
        <w:t>Сонымен, қазақ театры күні бүгінге дейін актерлік өнер театры</w:t>
        <w:br/>
        <w:t>ретінде танымал. Ал, бұл дегеніңіз соншалықты керемет табыс емес,</w:t>
        <w:br/>
        <w:t>бұл - ұлттық театр өнеріміздің кенжелеп қалғаны деу керек. Бүгінде</w:t>
        <w:br/>
        <w:t>һеспубликаның әр театрында бірер жақсы спектакль бары бар, алайда</w:t>
        <w:br/>
        <w:t>казақ театры, меніңше, ұлттық режиссура сонау түп бастауды дұрыс</w:t>
        <w:br/>
        <w:t>дамытып кете алмағандықтан да, өзінің романтикалық еркіндігінен,</w:t>
        <w:br/>
        <w:t>таза ұлттық болмысынан ажыраған, дүбәралау театр болып отыр.</w:t>
        <w:br/>
        <w:t>91</w:t>
        <w:br/>
        <w:t>әргүрлі болуы зацды. Ұлттық театр режиссурасында қазір көп</w:t>
      </w:r>
    </w:p>
    <w:p>
      <w:r>
        <w:t>жанрлықтың көрінуі де жақсы. Бірақ біздер, үлкен-кішіміз бо-</w:t>
        <w:br/>
        <w:t>лып, тұүп-тамыр, текке оралуымыз шарт. Театрдағы поэзия, поэти-</w:t>
        <w:br/>
        <w:t>каны ұлтгық романтикамен, заман ырғағымен үйлестіруіміз шарт.</w:t>
        <w:br/>
        <w:t>Қоғамды өрге тартатын - интеллигенция дейміз. Зиялы қауымның</w:t>
        <w:br/>
        <w:t>ойланатын, атқаратын шаруасы тап бүгінде әте көп. Мысалы,</w:t>
        <w:br/>
        <w:t>театр өнерінде режиссер де, актер де ұлттық рухты бүгінгі ұрпаққа</w:t>
        <w:br/>
        <w:t>жалғастыру үшін тер төгуіміз керек. Грузия театры Шекспирді</w:t>
        <w:br/>
        <w:t>қойғанда өз ұлттық рухын ашатыны бекер емес. Немесе әйгілі Куро-</w:t>
        <w:br/>
        <w:t>сава Достоевский шығармасымен фильм түсіргенде әлемдік мәдениет</w:t>
        <w:br/>
        <w:t>жасау мақсатымен емес, жапондық рухты таныту үшін тер төгеді.</w:t>
        <w:br/>
        <w:t>Мен талантты інілерімнің ізденістеріне қуанамын. Бірақ әлемдік</w:t>
        <w:br/>
        <w:t>режиссурадағы ізденістерден алған тағылымын ұлттық режиссу-</w:t>
        <w:br/>
        <w:t>ра дәстүрімен жалғастыру жағын, төл өнеріміздің жетістіктерін да-</w:t>
        <w:br/>
        <w:t>мыту қашанда ойда тұруы керектігін айтқым келеді. Әрине, өнерде,</w:t>
        <w:br/>
        <w:t>әсіресе, театр өнерінде дайын формула жоқ. Бұл мәселеге аға, орта,</w:t>
        <w:br/>
        <w:t>жас буын режиссерлер біріге кіріспесек; ұлттық рух, дәстүрлі</w:t>
        <w:br/>
        <w:t>өнеріміздің алтын қазығы, сахналық құралы ете алмасақ -</w:t>
        <w:br/>
        <w:t>ешқандай теория жасалмайды да, бәріміз көзбояу дамудың жетегінде</w:t>
        <w:br/>
        <w:t>кетеміз. Актерлік ойындардағы бірізділіктен, сұрқайлықтан ары-</w:t>
        <w:br/>
        <w:t>ла алмаймыз. Ал, қазіргі режиссура осылайша, студиялық қана</w:t>
        <w:br/>
        <w:t>ізденістермен кете берсе, нағыз шыңы - Хан-Тәңіріне жете алмай,</w:t>
        <w:br/>
        <w:t>өкпесі өшіп бітеді. Өнер - ұлттың үйі. Бұл - маған дейін дәлелденген</w:t>
        <w:br/>
        <w:t>қағида. Сондықтан да біздерге ауызбірлік, өзара түсіністік керек.</w:t>
        <w:br/>
        <w:t>- Мазмұпды әңгімеңізге рақмет.</w:t>
        <w:br/>
        <w:t>“Қазақ әдебиеті”,</w:t>
        <w:br/>
        <w:t>8 шілде, 1997</w:t>
        <w:br/>
        <w:t>ӨНЕР МЕН БЕДЕЛ АРАСЫ...</w:t>
        <w:br/>
        <w:t>Белгілі режиссер Болат АТАБАЕВПЕН сұхбат</w:t>
        <w:br/>
        <w:t>Қазақтың М.Әуезов атындағы мемлекеттік академиялық дра-</w:t>
        <w:br/>
        <w:t>ма театрында он екі жылдай режиссер болған Болат Атабаев</w:t>
        <w:br/>
        <w:t>осы қаңтарда оз қалауымен, өз еркімен қызметінен кетті. Бүгінгі</w:t>
        <w:br/>
        <w:t>театр өнерінің ресми де бейресми лидерлерінің бірі Атабаевтың,</w:t>
        <w:br/>
        <w:t>бір есептен алғанда, қара шаңырақ театрдан кететін еш жөні</w:t>
        <w:br/>
        <w:t>жоқ сияқты: қалаған дүниесі. қойды, еркін шығармашылық</w:t>
        <w:br/>
        <w:t>жағдайда, еркін атмосферада қызмет етіті. Ал, мәселенің байы-</w:t>
        <w:br/>
        <w:t>бына барыңқырағанда, оның театрдан кетті заңды сияқты.</w:t>
        <w:br/>
        <w:t>94</w:t>
        <w:br/>
        <w:t>теориясы дұрыс еді. Соның бәрі бір жүйеге түспегені өкінішті. Біздің</w:t>
        <w:br/>
        <w:t>буынды, әрқайсысызды әр жерден экеліп, режиссерлік мамандыққа</w:t>
        <w:br/>
        <w:t>баулыған, құштарлығымызды оятқан да осы үлкен азамат еді.</w:t>
        <w:br/>
        <w:t>А.Тоқпанов ағамыз кетті. Жақып кетті, олардың ой-армандарыпың</w:t>
        <w:br/>
        <w:t>жүзеге асқаны - бәріміздің игілігіміз, аспай қалғандары - бәрімізге</w:t>
        <w:br/>
        <w:t>де өкінішті. Менің есіме мына бір жайт түсе береді. Бесінші курста</w:t>
        <w:br/>
        <w:t>оқып жүрген кезім. Жатакханаға кезекшілікке келген Құрманбек</w:t>
        <w:br/>
        <w:t>ағамен (Жандарбеков) скі сағаттай әңгімелестік. Ол кісі “Қадыр,</w:t>
        <w:br/>
        <w:t>“Смет” әні Әміре Қашаубаевпен бірге өлді” деді көзіне жас алып.</w:t>
        <w:br/>
        <w:t>Сонсоң ақырын, фальцет дауыспен әнді айта бастады. Төбе құйқам</w:t>
        <w:br/>
        <w:t>шымырлады. Ән емес, тұтас бір симфония естігендей болдым.</w:t>
        <w:br/>
        <w:t>Кейінірек ойласам, “Смет” әні Қашаубаевпен емес, Жандарбеков-</w:t>
        <w:br/>
        <w:t>пен бірге өліпті. Құрманбек ағамыздың қарлығынқы дауысымен</w:t>
        <w:br/>
        <w:t>айтылған әнді музыка зерттеушілері ме, әлде басқалар ма, ол жағын</w:t>
        <w:br/>
        <w:t>білмедім, жазып алуы керек еді. Біздің режиссураныц күйі осып-</w:t>
        <w:br/>
        <w:t>дай Құрағаң айтқан “Смет” әніндей. Симфония әр режиссерде бар</w:t>
        <w:br/>
        <w:t>шығар, соны тыңдай білу керек. Мұны кім жасайды, кім айналыса-</w:t>
        <w:br/>
        <w:t>ды, білмеймін.</w:t>
      </w:r>
    </w:p>
    <w:p>
      <w:r>
        <w:t>Мен М.Әуезов атындағы академиялық театрда он жеті жыл</w:t>
        <w:br/>
        <w:t>режиссер болдым. Егер біраз шығармашылық табыстарым бол-</w:t>
        <w:br/>
        <w:t>са - осы театрға қарыздармышп. Ал, Ұйғыр театрында бірталай жыл</w:t>
        <w:br/>
        <w:t>бас режиссер болған соң қара шаңыраққа қайта оралмай-ақ қоюым</w:t>
        <w:br/>
        <w:t>керек еді. Бірақ, мен Әзекең театрдан киноға кетіп қалған кезде ба-</w:t>
        <w:br/>
        <w:t>рып едім. Ол кісі театрға қайта оралған соң бірден кетіп қалуым ке-</w:t>
        <w:br/>
        <w:t>рек еді. Өйткені, Ә.Мәмбетов тұрғанда қандай да керемет дүниепің</w:t>
        <w:br/>
        <w:t>құбылысқа айналуы, оған атмосфера жасалуы қиын еді. Мысалы,</w:t>
        <w:br/>
        <w:t>90-жылдар қарсаңында мен осы театрда “Юлий Цезарь”, “Дос -</w:t>
        <w:br/>
        <w:t>Бедел-досты” қойдым. “Хан Кене”, “Қилы заманды” қоюға іштей</w:t>
        <w:br/>
        <w:t>дайындалып жүрдім. “Юлий ШЦезарьды” көрген голландиялық</w:t>
        <w:br/>
        <w:t>театртанушылар өте жоғары бағалады, өздерінде жазды да. Мүмкін,</w:t>
        <w:br/>
        <w:t>Ә.Мәмбетовтің мысы баспаса, “Юлий Цезарь” жарқырап шығар ма</w:t>
        <w:br/>
        <w:t>еді. Әрине, бұл ретте Әзекенді кінәлап отырған жоқпын. Өткен жо-</w:t>
        <w:br/>
        <w:t>лыма бір көз тоқтату ғой. Құшағы кеңдік біздіц бәрімізге жетпейтін</w:t>
        <w:br/>
        <w:t>болар.</w:t>
        <w:br/>
        <w:t>Өткен жолымыз, жалпы режиссура мәселелері туралы өзім де</w:t>
        <w:br/>
        <w:t>білген-түйгенімді уақыт тауып жазуым керек деп шештім. Бірақ, бұл</w:t>
        <w:br/>
        <w:t>теңіздің тамшысындай ғана еңбек болады ғой. Ал, жүктін ауырын</w:t>
        <w:br/>
        <w:t>кетерер нар мамандар шыға ма? Алаң көп.</w:t>
        <w:br/>
        <w:t>- Сіздердің буыннан кейінгілердікі - микрорежиссура,</w:t>
        <w:br/>
        <w:t>етудиялық ізденістер деген ойыңызды таратсаңыз.</w:t>
        <w:br/>
        <w:t>- Әрине, онер бір орында тұрмай, дамуы, көркемдік ізденістердің</w:t>
        <w:br/>
        <w:t>93</w:t>
        <w:br/>
        <w:t>Енді бір мезет өз-өзімізге есеп беріп, саналы түрдегі ізденістерге бой</w:t>
        <w:br/>
        <w:t>ұрмасақ, енді отыз-қырық жылдан соң келетін ұрпақ алдында кінәлі,</w:t>
        <w:br/>
        <w:t>тіпті, күнәлі боламыз.</w:t>
        <w:br/>
        <w:t>- Ұлттық режиссура теориясын жасаудың негізі, сіздіңше,</w:t>
        <w:br/>
        <w:t>қандай? Режиссура қудалауға түсті дейсіз, режиссура, қайта, күні</w:t>
        <w:br/>
        <w:t>кеше ғана театр өнеріндегі рухани да, материалдық тұрғыдан да</w:t>
        <w:br/>
        <w:t>элита болмады ма? Мысалы, облыстық театрларды айтпағанда</w:t>
        <w:br/>
        <w:t>Алматыны ғана алсақ, М.Әуезов театрында 70-80-жылдары</w:t>
        <w:br/>
        <w:t>Ә.Мәмбетов, 80-жылдары Жастар театрында Р.Сейтметов...</w:t>
        <w:br/>
        <w:t>- Режиссура теориясын жасау - борышымыз. Меніңше, ұлттық</w:t>
        <w:br/>
        <w:t>режиссураны әл-әзір бес кезеңге бөлуге болады. Олар:</w:t>
        <w:br/>
        <w:t>1. Ұлттық өнерден сусындаған халықтық режиссура (Ж.Шанин);</w:t>
        <w:br/>
        <w:t>2. Интеллектуалды режиссура бастауы (А.Тоқпанов);</w:t>
        <w:br/>
        <w:t>3. Ұлттық бастауы мықты, уақыт, заман үнін анықтаған, жеткізген</w:t>
        <w:br/>
        <w:t>режиссура (М.Қосыбаев, Б.Омаров, М.Қамбаров...);</w:t>
        <w:br/>
        <w:t>4. Экспериментальды режиссура (Ә.Мәмбетов пен біздің буын)</w:t>
        <w:br/>
        <w:t>және</w:t>
        <w:br/>
        <w:t>5. Студиялық, яғни микрорежиссура. Соңғы жылдардағы жетістік</w:t>
        <w:br/>
        <w:t>делініп жүрген спектакльдердің барлығы, меніңше, микрорежиссура.</w:t>
        <w:br/>
        <w:t>Ә.Мәмбетовтің өкшесін баса келген біздің буын қудалауға аз</w:t>
        <w:br/>
        <w:t>түскен жок. Мәселен, славян ұлтының бір адамына тілі тиді деп,</w:t>
        <w:br/>
        <w:t>Қарағанды театрынан Ж.Омаровты алып тастады. Жасөспірімдер</w:t>
        <w:br/>
        <w:t>театрында М.Байсеркенов, содан соң В.Пұсырманов қудаланды.</w:t>
      </w:r>
    </w:p>
    <w:p>
      <w:r>
        <w:t>Кейініректе Шымкент театрынан Ж.Омаров, Қарағандыдан</w:t>
        <w:br/>
        <w:t>Е.Тәпенов, Жамбылдан Ә.Құлданов, Е.Оразымбетов, Қызылордадан</w:t>
        <w:br/>
        <w:t>Х.Теміров кетті. Режиссерлердің қудалануының бір себебі - актерлік</w:t>
        <w:br/>
        <w:t>топтың шығармашылық деңгейінің орта, тіпті кейде сұрқайлығынан</w:t>
        <w:br/>
        <w:t>десе артық емес. Актерлік және режиссерлік деңгей, ең алдымен,</w:t>
        <w:br/>
        <w:t>парасат, рухани ізденістер тұрғысынан тепе-тең емес жағдайда</w:t>
        <w:br/>
        <w:t>жұмыс істеу қиын. Біздің буын, үлкен өкінішке қарай, сұрқай топтан</w:t>
        <w:br/>
        <w:t>(әрине, таланттылар да көп еді, бірақ қазақтың талантының кеудесіне</w:t>
        <w:br/>
        <w:t>үнемі нан пісіп жүреді ғой) жеңіліс тапты. Бір есептен, уақыттың,</w:t>
        <w:br/>
        <w:t>идеологияның шылбырын - “азшылық көпшілікке бағынады”</w:t>
        <w:br/>
        <w:t>принципін біржола үзс-бұза алмады. Ал, театр - әдебиет сияқты жеке</w:t>
        <w:br/>
        <w:t>адамдық емес, ұжымдық өнер.</w:t>
        <w:br/>
        <w:t>Режиссер дегеніңіз - құшағы кең, ашық, адал болуы керек. Оның</w:t>
        <w:br/>
        <w:t>құшағына режиссер де, қай буынның өкілі болсын актер де сыюы</w:t>
        <w:br/>
        <w:t>керек. Менің ұстаздарым Ю.Завадский, А.Мадиевский, М.Захаров,</w:t>
        <w:br/>
        <w:t>И.Владимировтардың құшағы кең болатын. Қазак режиссерлерінде,</w:t>
        <w:br/>
        <w:t>мүмкін, осы март мінез жетіспейді. Бүл ретте А.Тоқпановты ерек-</w:t>
        <w:br/>
        <w:t>ше атаған жөн. Жарықтықтың мінезі қырсық болған-ақ шығар, бірақ</w:t>
        <w:br/>
        <w:t>92</w:t>
        <w:br/>
        <w:t>мын салыстыра көру -- реконструкция жолы, әдісі. Үлкен, күшті</w:t>
        <w:br/>
        <w:t>ислам нсмсн санасуға мәжбүр болды? Тәңіршілдікпен. Ал, рекан-</w:t>
        <w:br/>
        <w:t>струкция жасаудың еш қиындығы жоқ. Өйткені, ән-күйлерімізде, ою-</w:t>
        <w:br/>
        <w:t>өрнектерімізде сол философияның бәрі бар. Оны тек ашық көзбен</w:t>
        <w:br/>
        <w:t>талдап-білу керек.</w:t>
        <w:br/>
        <w:t>- Мүмкін, бұл іспен айналысатын арнайы ғылыми топ болуы</w:t>
        <w:br/>
        <w:t>және ол жан-жақты колдау көруі қажет шығар.</w:t>
        <w:br/>
        <w:t>- Мемлекет, үкіметтік құрылымдар мұндай ізденістерді қолдауы</w:t>
        <w:br/>
        <w:t>керек. Өйткені, көп қаржы болмас істерге кетіп жатыр ғой. Бір</w:t>
        <w:br/>
        <w:t>жолы теледидарды қоссам, маусым айының басында Астанада,</w:t>
        <w:br/>
        <w:t>кателеспесем, “Азия дауысы” дирекциясы мен қала әкімшілігі болуы</w:t>
        <w:br/>
        <w:t>керек, қазақ әндерінің халықаралық фестивалін өткізетінін хабарлап</w:t>
        <w:br/>
        <w:t>жатты. Оған пазар аударғаным - уақыт жағынан дәл келеді, сол кез-</w:t>
        <w:br/>
        <w:t>де мен Алтайдан өтеді екенмін. Қаншама күш-куат осындай арзан</w:t>
        <w:br/>
        <w:t>жылтыраққа жұмсалады! Әрине, олар үшін ақша және жас ұрпақтын</w:t>
        <w:br/>
        <w:t>көңілін аулау. Ал, шындап келгенде босқа арамтер болу.</w:t>
        <w:br/>
        <w:t>- Әңгіменіздің әу басында Тоныкөкке барғаныңызды</w:t>
        <w:br/>
        <w:t>айттыңыз. Тоныкөк туралы “Иппокрена” кітабыңызда жазды-</w:t>
        <w:br/>
        <w:t>ңыз да. Ал, Моңғолияда түркі тарихы, қазақ тарихына қатысты</w:t>
        <w:br/>
        <w:t>ескерткіштердің зерттелуі туралы не дер едіңіз?</w:t>
        <w:br/>
        <w:t>-- Тоныкок Қарақорымнан жиырма шакырымдай солтүстікте,</w:t>
        <w:br/>
        <w:t>Ұлы Тоныкөкке барып сәлем беруге мүмкіндік берген тағдырыма</w:t>
        <w:br/>
        <w:t>ырзамын. Ал, Моңғолияда тарихи ескерткіштер өте көп: балбал-</w:t>
        <w:br/>
        <w:t>дар, мұртты қорғап, тағы басқа. Халық оларға арнайы сақтау шара-</w:t>
        <w:br/>
        <w:t>ларын жасамаса да, құртқан жоқ. Өйткені, олар да қазақтар сияқты,</w:t>
        <w:br/>
        <w:t>зираттар, ескерткіштерге дәстүрлі құрмет көрсетеді. Ал, бұл ел қазір</w:t>
        <w:br/>
        <w:t>өз болашағын туризммен байланыстырып отыр. Моңғолиядағы</w:t>
        <w:br/>
        <w:t>ескерткіштерді зерттеп жүрген археолог Серік Әжіғалиев екі жыл</w:t>
        <w:br/>
        <w:t>қатарынан барды, биыл да жаздай сонда боламын деп отыр. Ал, енді</w:t>
        <w:br/>
        <w:t>қазір негізінен онда жапондықтар зерттеу жүргізіп жатыр.</w:t>
        <w:br/>
        <w:t>Далада жолдың заңы бар дедік. Ол да - Темірқазық. Өзіңді та-</w:t>
        <w:br/>
        <w:t>уып береді. Санада осындай биік жұлдыз болмағандықтан, әр нәрсеге</w:t>
        <w:br/>
        <w:t>ұрына береміз. Сондыктан да уақыт өткізбей, Моңғолия үкіметімен</w:t>
        <w:br/>
        <w:t>дұрыс қарым-қатынас орнатып, онда нағыз ғалымдарымызды</w:t>
      </w:r>
    </w:p>
    <w:p>
      <w:r>
        <w:t>жіберіп, зерттеу жүргізу керек. Өйткені, жапондықтар өздерінше</w:t>
        <w:br/>
        <w:t>интерпретация жасайды. Қытай ғалымдары да келгісі келіп отыр.</w:t>
        <w:br/>
        <w:t>Моңғолия музейлеріне барсаңыз, керемет жақсы дүниелер бар.</w:t>
        <w:br/>
        <w:t>Ешқандай сақталу шарты, секьюрити деген жоқ. Сұрастырдым,</w:t>
        <w:br/>
        <w:t>ұнатқан затыңызды, кажет десеңіз, сатып ала аласыз. Ол жағы обал</w:t>
        <w:br/>
        <w:t>енді. Сондықтан да біз уақыт өткізбей, қазақтың тәңіршілдік болсын,</w:t>
        <w:br/>
        <w:t>сол Моңғолия жерінде сақталған тарихын жинастыруымыз керек.</w:t>
        <w:br/>
        <w:t>84</w:t>
        <w:br/>
        <w:t>драматургиядан Ф.Дюрренматтың “Баскесермен болған түнгі</w:t>
        <w:br/>
        <w:t>әңгіме”, М.Байджиевтің марқұм М.Әнуарбеков аударған “Алысқа</w:t>
        <w:br/>
        <w:t>аттанған поезд” пьесаларын қоямын. Дюрренмат туындысы - жазу-</w:t>
        <w:br/>
        <w:t>шы мен баскесердің айтысына құрылған, философиялық маңызды</w:t>
        <w:br/>
        <w:t>туынды. Домалақ ана туралы, сондай-ақ М.Әуезовтің “Көксерегі”</w:t>
        <w:br/>
        <w:t>бойынша спектакльдер қойсам деймін.</w:t>
        <w:br/>
        <w:t>Жақып көп уақытын театрды ұйымдастыруға, ұжымды</w:t>
        <w:br/>
        <w:t>қалыптастыруға жұмсады, бұл жолда көптеген кедергілерге кезікті.</w:t>
        <w:br/>
        <w:t>Өкініштісі - өзі құрған, Қазақстандағы үлкен театрға айналдыруды</w:t>
        <w:br/>
        <w:t>армандаған осы сахнада ол өзінің аққу әнін айта алмай кетті. Сек-</w:t>
        <w:br/>
        <w:t>сен адамнан тұратын театрды төрт-бес жылда шығармашылық үлкен</w:t>
        <w:br/>
        <w:t>ұжымға айналдыру оңай емес. Ұлттық сахна өнері үшін орны бөлек</w:t>
        <w:br/>
        <w:t>суреткер, қайраткер, азамат Жақып Омаров туралы көп айтылуы, жа-</w:t>
        <w:br/>
        <w:t>зылуы керек.</w:t>
        <w:br/>
        <w:t>- Қалай жазылуы керек? “Жақып азамат еді, мықты режис-</w:t>
        <w:br/>
        <w:t>сер еді” дегендей естеліктер жазылмаса, қойған спектакльдері,</w:t>
        <w:br/>
        <w:t>жалпы шағармашылық қолтаңбасы туралы терең зерттеулерге</w:t>
        <w:br/>
        <w:t>арқау боларлық материалдар табыла ма? Жалпы, сіздің буын</w:t>
        <w:br/>
        <w:t>режиссурасының тұтас картинасын кейінгі буып қалай танып-</w:t>
        <w:br/>
        <w:t>білмекші? Көңіліңізге келмесе, тағы бір сауал. Сіздер, бүгінде</w:t>
        <w:br/>
        <w:t>алпыстың в жақ-бұл жағындағылар, яғни Ә.Мәмбетовтен кейінгі</w:t>
        <w:br/>
        <w:t>буын режиссураға мықты тегеурінмен келдіңіздер. Әркайсыңыз</w:t>
        <w:br/>
        <w:t>бірталай елеулі спектакльдер қойдыңыздар. Бірақ, сахна</w:t>
        <w:br/>
        <w:t>өнеріндегі, жалпы рухани аренамыздағы, мысалы, әдебиеттегі</w:t>
        <w:br/>
        <w:t>алпысыншы жылдағылар секілді құбылысқа айнала алмяған</w:t>
        <w:br/>
        <w:t>сияқтысыздар. Неге?</w:t>
        <w:br/>
        <w:t>- Бұл - менің де жанымды ауыртатын сауалдар. Айталық, Жақып</w:t>
        <w:br/>
        <w:t>кетті, онымен бірге тұтас әлем кетті. Қойған спектакльдері жазылып,</w:t>
        <w:br/>
        <w:t>бейнетаспаға түсіріліп қалды ма? Ол туралы көзі тірісінде дұрыс</w:t>
        <w:br/>
        <w:t>бір мақала шықты ма? Бұл - әркімнің басындағы жағдай. Бізде</w:t>
        <w:br/>
        <w:t>мұндай дәстүр әлі қалыптаспаған. Мысалы, Шепкин туралы үш жүз</w:t>
        <w:br/>
        <w:t>кітап, ал, Качаловтың Гамлеті туралы екі кітап бар. Біздерді былай</w:t>
        <w:br/>
        <w:t>қойғанда Ж.Шанин, Қ.Жандарбеков туралы не бар? Одан берірек</w:t>
        <w:br/>
        <w:t>келсек, А.Тоқпанов, М.Қосыбаев, Б.Омаров, М.Қамбаровтар тура-</w:t>
        <w:br/>
        <w:t>лы ше? Біздің үлкен қателігіміз - өзімізді өзіміз қадірлей білмеуіміз.</w:t>
        <w:br/>
        <w:t>Театр сынымыздың тым кенже қалғандығы.</w:t>
        <w:br/>
        <w:t>Ал, режиссурамыздың шырқау көкке кәтеріле алмауының бас-</w:t>
        <w:br/>
        <w:t>ты себебі - дәстүр жалғастығы болмады, өнеріміздің ұлттық тео-</w:t>
        <w:br/>
        <w:t>риясы болмады. Түп-тамыр, тегімізге үңіле алмадық. Біздер сонау</w:t>
        <w:br/>
        <w:t>Ж.Шаниннің қолтанбасына үңілуіміз, А.Тоқпановтың ауызша көп</w:t>
        <w:br/>
        <w:t>айтқан теориялық тұжырымдарына құлақ қоюымыз керек еді (біздер,</w:t>
        <w:br/>
        <w:t>90</w:t>
      </w:r>
    </w:p>
    <w:p>
      <w:r>
        <w:t>жақсы бейнеленген. Жоңғарлар мен қазақтар тілі бөлек болса да, оте</w:t>
        <w:br/>
        <w:t>жақын. Өйткені, көшпелілер. Олар мыңдаған жылдар бойы бірге -</w:t>
        <w:br/>
        <w:t>Шыңғысхан империясының құрамында, бұрындары көне түрік за-</w:t>
        <w:br/>
        <w:t>манында бірге болды. Кейін Ресей, Англия, Қытай жан-жақтан қыса</w:t>
        <w:br/>
        <w:t>бастағанда бір-біріне қарсы шықты. Бұл да тарих қасіреті. Бауырлар</w:t>
        <w:br/>
        <w:t>бір-бірін қырды. Ақтабан шұбырынды, Алқакөл сұлама трагедиясы.</w:t>
        <w:br/>
        <w:t>Мысалы, осы сияқты көптеген жаңа зерделемелерге біздің ортаның</w:t>
        <w:br/>
        <w:t>адамдары еш үн қатпайтыны қызық... Мысалы, мен гуманитарлык</w:t>
        <w:br/>
        <w:t>еңбегімнің нәтижесі реті нде Зншкік заман” ” туралы айта аламын.</w:t>
        <w:br/>
        <w:t>Ясперстің “осьтік заман” анықтамасын бұрынғы, “Времен</w:t>
        <w:br/>
        <w:t>связуюшая нить” кітабыңызда, әсіресе, жаңа енбегіңіз “Иппокре-</w:t>
        <w:br/>
        <w:t>нада” жаңаша көзқараспен кеңінен қарастырдыңыз ғай.</w:t>
        <w:br/>
        <w:t>- Ия. Біздің заманымыздан бұрынғы УП-У ғасырларда, осыдан</w:t>
        <w:br/>
        <w:t>2,5 мың жыл бұрын Қытайда Конфуций философиясы, даосизм,</w:t>
        <w:br/>
        <w:t>Индияда буддизм, Иранда зороастризм, Плестинада Тәурат, Гре-</w:t>
        <w:br/>
        <w:t>кияда антикалық пәлсапа... Осындай үлкен кеңістікте бір мезеттс</w:t>
        <w:br/>
        <w:t>пайғамбарлар сөйлей бастады. Дәл осы кезде өмірге дүниежүзілік</w:t>
        <w:br/>
        <w:t>діндер Таулы Алтайда дүниеге келді деуге болады. Планетанын</w:t>
        <w:br/>
        <w:t>басқа еш жерінде мұндай рухани құбылыс болған жоқ. Ал, бұған</w:t>
        <w:br/>
        <w:t>көшпелілердің тікелей қатысы бар. Көшпелілер Таулы Алтайда қола</w:t>
        <w:br/>
        <w:t>дәуірінен темір дәуіріне көшуге карекет жасады. Бұған көптеген</w:t>
        <w:br/>
        <w:t>дәлелдер бар. Мысалы, Алтайда темірден небір заттар жасаған, аттың</w:t>
        <w:br/>
        <w:t>ауыздығын да. Темір ауыздықты ат қанша шапқанда да уланбайды,</w:t>
        <w:br/>
        <w:t>ал, қоладан уланады екен. Сол кезден бастап атты шексіз кеңістікті</w:t>
        <w:br/>
        <w:t>еркін игерудің салты еткен көшпелілер тарих сахнасына шықты.</w:t>
        <w:br/>
        <w:t>Содан кейін жалпы адамзат тарихында ең алғаш рст дүниежүзілік</w:t>
        <w:br/>
        <w:t>байланыстар пайда болды. Көшпелілер Қытай, тағы да басқа елдер-</w:t>
        <w:br/>
        <w:t>мен бірден сел, тасқын судай араласқан, Осыны мен талай рет айт-</w:t>
        <w:br/>
        <w:t>тым, еңбектерімде жаздым да. Бірақ... осыған бірде-бір адам карсы</w:t>
        <w:br/>
        <w:t>шықпайды, не еске ялып, санаспайды. Қызық... Міне, әлемге көшпелі</w:t>
        <w:br/>
        <w:t>өркениеттің шығуы, ал көшпелі өркениет өткен ғасырдың 20-30-</w:t>
        <w:br/>
        <w:t>жылдары қасіретпен аяқталды. Ал, енді оркениеттің соңы болса,</w:t>
        <w:br/>
        <w:t>басталуы болуы керек қой. Біз соны таптық. Ал, енді оны білмесен,</w:t>
        <w:br/>
        <w:t>арине, Шыңғысхан хас жауың болып шыға келеді. Бұл, әрі-беріден</w:t>
        <w:br/>
        <w:t>соң сана тәуелсіздігінің мәселесі.</w:t>
        <w:br/>
        <w:t>Тәуелсіз сананын басты бір шарты - білім. Діз болсып. Білімді</w:t>
        <w:br/>
        <w:t>діннен төмен қоюға болмайды. Үлкен тұрғыдан қарағанда, дін мен</w:t>
        <w:br/>
        <w:t>білімнің, мәденисттің өзара қайшылығы да жоқ. Қайшылық тек кана</w:t>
        <w:br/>
        <w:t>қарапайым, төмен деңгейде ғана шығады. Мұны осы заманғы үлкен</w:t>
        <w:br/>
        <w:t>ғалымдар да айтады. Дін дегеніміз көшеде жүрген ұғымдар смсс.</w:t>
        <w:br/>
        <w:t>Діннің өзі нағыз білімді мойындайды, қажет стеді. Үлкен биіктен</w:t>
        <w:br/>
        <w:t>87</w:t>
        <w:br/>
        <w:t>Реті келгенде айта өтейік, бұл - еліміздің үлкен театрларын-</w:t>
        <w:br/>
        <w:t>да болған екінші оқыс оқиға. Өткен күзде белгілі өнер қайраткері</w:t>
        <w:br/>
        <w:t>Досқан Жолжақсынов лауазымды қызметінен, Ғ.Мүсірепов</w:t>
        <w:br/>
        <w:t>атындағы академиялық Жасөспірімдер мен балалар театрының</w:t>
        <w:br/>
        <w:t>директорлығынан өз еркімен кеткен-ді. Бұл жағдайлар, біріншіден,</w:t>
        <w:br/>
        <w:t>суреткердің шын мәніндегі еркіндігін, таңдау еркіндігін, келесі бір</w:t>
        <w:br/>
        <w:t>орайдап алғанда, суреткер мен ортаның қазіргі құрылымда бір-</w:t>
        <w:br/>
        <w:t>біріне ықпалдастығының деңгей-шегі бар екенін көрсетеді.</w:t>
        <w:br/>
        <w:t>“Адамда бір іс болады жалығу деген...” дейді Абай. Жалығудың</w:t>
        <w:br/>
        <w:t>түр-түрі бар. Ал, шығармашылық адамы, оның ішінде де үнемі</w:t>
        <w:br/>
        <w:t>ізденісте жүретін жаңашыл жан өз ортасытан рухани серіктестік,</w:t>
        <w:br/>
        <w:t>идеяластық қуаныш, содан да барып шығармашылық рахат</w:t>
        <w:br/>
        <w:t>таппағанда - жалығады... Мұны ғылыми тілде “инновациялық тар-</w:t>
      </w:r>
    </w:p>
    <w:p>
      <w:r>
        <w:t>тыс” дейді. Режиссер Атабаевтың да қара шаңырақ театрдап</w:t>
        <w:br/>
        <w:t>кетуінің басты себебін осылайша түсіндіруге болар. Режиссер ендігі</w:t>
        <w:br/>
        <w:t>жерде жалпы актерлік өнерге деген көзқарастың, одап да кең аядан</w:t>
        <w:br/>
        <w:t>алғанда, жалпы мәдениетке деген көзқарастың сапалық өзгеріске</w:t>
        <w:br/>
        <w:t>түсуіне бастайтын әрекеттермен айналыса бастады.</w:t>
        <w:br/>
        <w:t>Бұл - жаңа мәдени ситуацияның тууына жүйелі түрде ықпал</w:t>
        <w:br/>
        <w:t>етуге ұмтылыс, яғни өзіндік стратегия жасау. Бұл - театрдың</w:t>
        <w:br/>
        <w:t>табиғи стихиясын өзіне қайтаруға, яғни басқарылмайтын</w:t>
        <w:br/>
        <w:t>театр жасау идеясын жүзеге асыруға талпыныс. Мүмкін, әлі толық</w:t>
        <w:br/>
        <w:t>піспеген, мүмкін идеалистік идея, бірақ, жүзеге асуы мүмкін идея.</w:t>
        <w:br/>
        <w:t>Мәдениет саласындағы мемлекеттік стратегия жұмыс істей</w:t>
        <w:br/>
        <w:t>бастағанда - қоғам мәдениетте өмір кешетін, яғни мәдениетсіз</w:t>
        <w:br/>
        <w:t>өмір кеше алмайтын жағдай туады. Ол, бірақ, қоғамның тұрақты</w:t>
        <w:br/>
        <w:t>дамуының негізі - мәдениет болғанда ғана жүзеге асатын жағдай.</w:t>
        <w:br/>
        <w:t>Араға жылдар салып барып тұрақты театр, басқарылмайтып,</w:t>
        <w:br/>
        <w:t>табиғи театр; шығармашылық иелерінің - спектакль қою өзіне де</w:t>
        <w:br/>
        <w:t>рахат, көрерменіне де рахат болатын - жаңа бір ұжымдасу форма-</w:t>
        <w:br/>
        <w:t>сы қалыптасар. Ал, бүгінгі таңда Болат Атабаевтың проблемасы,</w:t>
        <w:br/>
        <w:t>біздіңше, - театр ұжымына, ұжымдарына қатысты проблема емес,</w:t>
        <w:br/>
        <w:t>жалпы жүйеге, дәлірек айтқанда, бүгінгі театрлардың, кеңірек ая-</w:t>
        <w:br/>
        <w:t>дан алғанда, жалпы мәдениеттің құрылымдық дағдарысына бай-</w:t>
        <w:br/>
        <w:t>ланысты проблема. Сондықтан да тап осы өзекті мәселе туралы.</w:t>
        <w:br/>
        <w:t>түбегейлі сөз қозғаудың уақыты туған сияқты.</w:t>
        <w:br/>
        <w:t>жжж</w:t>
        <w:br/>
        <w:t>- М.Әуезов театрында еңбек еткен жылдарыңды өміріңнің</w:t>
        <w:br/>
        <w:t>жарқын кезеңі деп есептейтініңе күмән жоқ. Театр 90-жыл-</w:t>
        <w:br/>
        <w:t>дардың ортасына қарай шығармашылық жаңа бір серпіліс,</w:t>
        <w:br/>
        <w:t>95</w:t>
        <w:br/>
        <w:t>рухани, көркемдік-эстетикалық ізденістерге бой ұра бастаған-</w:t>
        <w:br/>
        <w:t>ды; сол ізденістерді, спектакльдерді мәдениеттанушылық-</w:t>
        <w:br/>
        <w:t>философиялық аяда қарастырып-талдауға ұмтылыс сезілді.</w:t>
        <w:br/>
        <w:t>Көрермендер де өз типіне карай өзіне керек спектакльдерін таба</w:t>
        <w:br/>
        <w:t>алды. Дегенмен де, жалпы конструкциясы мығым, көркемдік</w:t>
        <w:br/>
        <w:t>партитуралары анық біраз қойылымдарды, окінішке қарай, көп</w:t>
        <w:br/>
        <w:t>көрермен жатсынды, “оқи алмады”, ал, теятр жұртшылығында</w:t>
        <w:br/>
        <w:t>көпе-көрінеу “оқымаған”, яғни оқығысы келмегендер де бол-</w:t>
        <w:br/>
        <w:t>май қалған жоқ. Бұл тұста театр мәдениеті ғана емес, жалпы</w:t>
        <w:br/>
        <w:t>мәдениет мәселесі шығады. Сеніңше, М.Әуезов театрының ХХІ</w:t>
        <w:br/>
        <w:t>ғасыр қарсаңында әлгіндей жақсы мүмкіндікті қолдан шығарып</w:t>
        <w:br/>
        <w:t>алуының себебі неде? Және өзіңнің театрдағы кезеңіннің</w:t>
        <w:br/>
        <w:t>тәжірибе-тағылымы туралы не айтасың?</w:t>
        <w:br/>
        <w:t>- Әңгімені сенің “жатсыну”, “партитураны оқи алмау” дегеніңнен</w:t>
        <w:br/>
        <w:t>бастағым келіп отыр. Меніңше, жатсынудың екі түрі болады.</w:t>
        <w:br/>
        <w:t>Біріншісі - түсінбегенін қабылдамау. Ол жалпы мәдени дайындық-</w:t>
        <w:br/>
        <w:t>деңгейге байланысты. Екіншісі - адамның, бұл театр қауымына бай-</w:t>
        <w:br/>
        <w:t>лапысты, өзінің қатып-семген танымынан аса алмауы... Бұл енді өзің</w:t>
        <w:br/>
        <w:t>көп айтатын рухани пластикаға байланысты, рухани Пластиканың</w:t>
        <w:br/>
        <w:t>кемдігіне не мүлдем жоқтығына байланысты мәселе. Яғни көптеген</w:t>
        <w:br/>
        <w:t>мәдениет қайраткерлері, оның ішінде театр ұжымдары басшылары</w:t>
        <w:br/>
        <w:t>өздерін қалыптасқан саяси жүйенің тетіктері деп сезінеді, сондықтан</w:t>
        <w:br/>
        <w:t>да “оқуда озат, еңбекте алда” болуға барынша тырысып бағады.</w:t>
        <w:br/>
        <w:t>Бұрынғыша, баяғыша басқару, беделге жүгіну, беделге сүйену,</w:t>
        <w:br/>
        <w:t>беделді ғана сөйлету - еттен өтіп, сүйекке жеткен әдеттен арылу</w:t>
        <w:br/>
        <w:t>онай болмай отыр. Яғни, бізде әлі күнге дейін кәсібилік емес, бедел</w:t>
      </w:r>
    </w:p>
    <w:p>
      <w:r>
        <w:t>“сөйлейді”. Бір өкініштісі - нендей білімсіздікпен жасалған қимыл-</w:t>
        <w:br/>
        <w:t>қарекет те “ұлт үшін!!!” деген ұранмен жүзеге асады. Өнердің қай</w:t>
        <w:br/>
        <w:t>түрінде де жеке кәсібилепу, кәсібилікті шыңдау мәселесі қалыс</w:t>
        <w:br/>
        <w:t>қалып отыр. Сондықтан, теагр туралы да жалпылама әңгіме коп.</w:t>
        <w:br/>
        <w:t>Мысалы, бір спектакль туралы тұшымды, толыққанды талдау таба</w:t>
        <w:br/>
        <w:t>алмайсыз. Көбіне мазмұндау, сонсоң бағалаумен шектеледі. Маман</w:t>
        <w:br/>
        <w:t>сыншылардың өзінің танымы осылай болып келсді. (Ал, талантты,</w:t>
        <w:br/>
        <w:t>белгілі, атақты, көрнекті, ұлы, т.б. теңеулерден аяқ алып жүре алмай-</w:t>
        <w:br/>
        <w:t>сыз. Мұндай бағалау-анықтама ақын немесе актер, тағы басқалардың</w:t>
        <w:br/>
        <w:t>да аты-жөні алдына міндетті түрде қосып жазылуы әдетке айналған.)</w:t>
        <w:br/>
        <w:t>Теагрдың жақсы алғышарт, мүмкіндіктерді колдан шығарып</w:t>
        <w:br/>
        <w:t>алуының бірнеше обьективті және субьективті себептері болды.</w:t>
        <w:br/>
        <w:t>Қандай да түбегейлі өзгерістерде екі-үін адамның нисті мен қарекеті</w:t>
        <w:br/>
        <w:t>аздық стелі. Ситуация түтас өзгеру үшін театр, кино, әдебиет, т.б.</w:t>
        <w:br/>
        <w:t>гүтас бір майлан болып жұмыс істеуі керек-ті. Мысалы, 50-60-</w:t>
        <w:br/>
        <w:t>96</w:t>
        <w:br/>
        <w:t>Оларды дұрыстап зарттеу үшін мен мына бір тақырыпты</w:t>
        <w:br/>
        <w:t>қазғауға тиіспін. Мұхтар Шахановтың “Космоформула каракицей</w:t>
        <w:br/>
        <w:t>памяти” кітабы туралы осында конференция болды. ЮНЕСКО-ның</w:t>
        <w:br/>
        <w:t>ұйымдастыруымен елшілер келлі, кітапқа жоғары баға берілді. Таң</w:t>
        <w:br/>
        <w:t>қаларлық жағдай. Мен сонда біраз елшімен сөйлестім. Мысалы,</w:t>
        <w:br/>
        <w:t>Армения елшісіне айттым: “Это что? Новый жанр - дипломатичс-</w:t>
        <w:br/>
        <w:t>ское литературоведение?” Ал, оның алдындағы “Өркениеттердің</w:t>
        <w:br/>
        <w:t>адасуы” кітабына байланысты: “Мұхтар Шахановтып кітабы</w:t>
        <w:br/>
        <w:t>төңірегіндегі ду-ду - өркенисттердің адасуы” дедім. Бұл кітап</w:t>
        <w:br/>
        <w:t>шынында да қарабайырлықтың апофоезы, әдеби өңделуі бөлек</w:t>
        <w:br/>
        <w:t>әңгіме. Ал, концепциясына үңілсеңіз - соншалықты қарабайыр:</w:t>
        <w:br/>
        <w:t>зұлым адам өз ұрпағынан зауал тартады дегенді айтады. Демек, за-</w:t>
        <w:br/>
        <w:t>ман, орта, жағдай, замандастар, тағы да баска компоненттер сске</w:t>
        <w:br/>
        <w:t>де алынбайды. Қорқыныш сезімге негізделген соншалықты жер-</w:t>
        <w:br/>
        <w:t>бауыр пәлсапа. Ал, енді бұл мәселенің мынадай бір жағдайы бар.</w:t>
        <w:br/>
        <w:t>Мұхтардың Шыңғыс Айтматовпен бірге рссейлік “Труд” газетіне</w:t>
        <w:br/>
        <w:t>Шыңғысханға байланысты мақаласы шыққан. Олар бәсеке қызуымен</w:t>
        <w:br/>
        <w:t>болуы керек, Шыңғысханды бірталай жерге апарып тастайды. Ол</w:t>
        <w:br/>
        <w:t>газет Моңғалияның ресми органдарына түскен. Моңғолия болса,</w:t>
        <w:br/>
        <w:t>Шыңғысханды көтеріп отыр. Осыдан келіп моңғолдар Баянөлгейдегі</w:t>
        <w:br/>
        <w:t>қазақтарға қырын қарау жағдайы бар. Қазақстан Шыңғысханды</w:t>
        <w:br/>
        <w:t>жоққа шығаруда деген ұғым туды. Ал, енді Шыңғысхан Мұхтар Ша-</w:t>
        <w:br/>
        <w:t>ханов деңгейіне берілетін ұғым смсс. Оньғ анық айтуымыз керек.</w:t>
        <w:br/>
        <w:t>Шыңғысхан - ол ұлы көшпелі өркениеттің бір көрінісі. Мұны бәріміз</w:t>
        <w:br/>
        <w:t>білуіміз керек.</w:t>
        <w:br/>
        <w:t>Ғұндар бар, Аттила, көне түріктер... Шыңғысхан, Әмір-Темір...</w:t>
        <w:br/>
        <w:t>Дүниежүзілік тарихта белгілі, орны ерекіне көшпелі өркениет</w:t>
        <w:br/>
        <w:t>ХУІІ ғасыр басына дейін болды. Сондықтан да, Шыңғысхан келіп</w:t>
        <w:br/>
        <w:t>Отырарды қиратып кетті деген жай сөз. Өйткені, 1405 жылы Әмір</w:t>
        <w:br/>
        <w:t>Темір қайтыс болды. Соның алдында Отырар қаласында Қытайға</w:t>
        <w:br/>
        <w:t>баратын күшін, әскерін жинайды. Демек, 1405 жылы Отырар Әмір</w:t>
        <w:br/>
        <w:t>Темірдің жауынгерлерін сыйдырған үлкен қала болған. Сондыктан</w:t>
        <w:br/>
        <w:t>да әр нәрседе сергек болуымыз шарт. Мұхтар Шаханов өте жақсы</w:t>
        <w:br/>
        <w:t>ұйымдастырушы. Кезінде кітабыма пікір жазып бер деп менен де</w:t>
        <w:br/>
        <w:t>өтіңгені бар. Ал, жазушы Мұхтар Мағауин әлгіндей қарабайыр</w:t>
        <w:br/>
        <w:t>пәлсапаға байланысты кезінде осы “Алтын Ордада” жақсы жауап</w:t>
        <w:br/>
        <w:t>бергенін айту керек. Біз Мағауиннің зерттеуін кітап етіп шығарып,</w:t>
        <w:br/>
        <w:t>Моңғолияға ала барамыз. Кітапты өзім оқып шықтым. Шыңғысханды</w:t>
        <w:br/>
        <w:t>ғана емес, жалпы қазак тарихын жақсы зерттеп-зерделеген, құнды</w:t>
        <w:br/>
        <w:t>еңбек. Жалпы алғанда кімде-кім Шыңғысханды қаралау, жаман-</w:t>
        <w:br/>
        <w:t>дау жағында тұрса, ол адамның тарихи сезімі таяз болғаны. Кезінде</w:t>
      </w:r>
    </w:p>
    <w:p>
      <w:r>
        <w:t>85</w:t>
        <w:br/>
        <w:t>туралы мақтаулар жазылды, ал, театрдын өзі туралы немссе жал-</w:t>
        <w:br/>
        <w:t>пы театр өнері туралы “тоқырауда” деген пікірлер айтылады екен.</w:t>
        <w:br/>
        <w:t>Ұлттық кітапханапың библиографиялық бөлімінде театр туралы ер-</w:t>
        <w:br/>
        <w:t>теден бері шыққан материалдарды тұтастай алып карадым. Мысалы,</w:t>
        <w:br/>
        <w:t>І.Жансүгіров нен Ғ.Тоғжановтың сонау 1933 жылғы кітабында театр</w:t>
        <w:br/>
        <w:t>өнсрі туралы бірталай дүние айтылыпты. Кризис, яғни тоқырау ту-</w:t>
        <w:br/>
        <w:t>ралы әңгімелер содан бері жалғасып келеді. Шамасы, кризис тура-</w:t>
        <w:br/>
        <w:t>лы жазу ыңғайлы болса керек... Ал, І.Жансүгіровтің ой-толғамдары</w:t>
        <w:br/>
        <w:t>көптеген позитивтік идеялардың бастауы бола алар еді. Аз айтқанда,</w:t>
        <w:br/>
        <w:t>көп айтқанда, театр және драма теорияларының бүгінгі заманға сай</w:t>
        <w:br/>
        <w:t>шын мәніндегі ғылыми негізі жасалуы шарт.</w:t>
        <w:br/>
        <w:t>- Осы кезге дейінгі жинақталған тажірибе, жазылған кітаптар</w:t>
        <w:br/>
        <w:t>ше? Және осы мәселелермен айналысатын арнайы құрылым-</w:t>
        <w:br/>
        <w:t>дар - Ғылым академиясы, Өнер академиясы және Мәдениет</w:t>
        <w:br/>
        <w:t>және өнер ғылыми-зерттеу инетитуты бар ғой. Сенің теорияға</w:t>
        <w:br/>
        <w:t>бұлайша ден қоюың өзің арнайы тапсырыспен неміс театры тео-</w:t>
        <w:br/>
        <w:t>риясы байынпта кітап жазып шығуыңа байланысты емес пе?</w:t>
        <w:br/>
        <w:t>- ҒА Әдебиет және өнер институтының театр бөлімі ешқашанда</w:t>
        <w:br/>
        <w:t>толыққанды жұмыс істеген емес, қазір ол бөлім жок десе болады. Ал,</w:t>
        <w:br/>
        <w:t>Өнер академиясында ғылымды дамытатын база, сондай-ақ тиісті ма-</w:t>
        <w:br/>
        <w:t>мандар жетіспейді. Онда жеке кәсібилік әдістемелер қалыптаспаған,</w:t>
        <w:br/>
        <w:t>ғылыми жүйеге келтірілмеген. Ал, Мәдениет және өнер ғылыми-</w:t>
        <w:br/>
        <w:t>зерттеу институты, аты айтып тұрғандай, мәдениет пен өнердегі</w:t>
        <w:br/>
        <w:t>процестерді зерттеу, ғылыми жүйелеу, т.б. жұмыстармен айналы-</w:t>
        <w:br/>
        <w:t>суы тиіс. Қазір анда-санда жалпылама бір конференция не дөңгелек</w:t>
        <w:br/>
        <w:t>столдар өткізіп қоятыны бар. Ал, фундаментальды зерттеулер-</w:t>
        <w:br/>
        <w:t>мен қаншалықты айналысатыны және ол үшін ғылыми, қаржылық</w:t>
        <w:br/>
        <w:t>ресурстары қаншалықты екені белгісіз.</w:t>
        <w:br/>
        <w:t>Театр өнері туралы кітаптар, әрине, баршылық. Әңгіме таза</w:t>
        <w:br/>
        <w:t>теориялық еңбектер туралы. Мысалы, Ә.Тәжібаевтың “Қазак</w:t>
        <w:br/>
        <w:t>драматургиясының қалыптасуы мен дамуы” кітабының, сондай-ақ</w:t>
        <w:br/>
        <w:t>Р.Нұрғалиев еңбектерінің әдебиеттанушылық сипаты басым бол-</w:t>
        <w:br/>
        <w:t>са, Б.Құндақбаев еңбектерінде негізінен теятр тарихы зерттеледі.</w:t>
        <w:br/>
        <w:t>Бізде театр теориясы жеке ілім ретінде қалыптаспаған дегенде мен</w:t>
        <w:br/>
        <w:t>оның - әлемді, адамды танудың әдісі ретінде зерттелмегенін ай-</w:t>
        <w:br/>
        <w:t>тамын. Біздердің спектакль туралы көбіне тек мазмұнын айтып</w:t>
        <w:br/>
        <w:t>беру және баға қою тұрғысынан сөйлеуіміз де теориялық білімнің</w:t>
        <w:br/>
        <w:t>кепделігінен.</w:t>
        <w:br/>
        <w:t>Мен бұл мәселелер туралы бұрыннан-ақ ойланатынмын. Бо-</w:t>
        <w:br/>
        <w:t>хум Академиясынын гапсырысымен Германия мен Австрия дра-</w:t>
        <w:br/>
        <w:t>ма театрларының салыстырмалы типологиясын, яғни, оларда дра-</w:t>
        <w:br/>
        <w:t>98</w:t>
        <w:br/>
        <w:t>жылдарлағы Италия онеріндегідей кинодағы Феллини, Пазолини,</w:t>
        <w:br/>
        <w:t>театрдағы Стрелер, Грасси, т.б. - сияқты біртұтастық болмады. Ал,</w:t>
        <w:br/>
        <w:t>М.Әуезов театрындағы кезеңнің маған бергені кош. Ізденіс, рухапи</w:t>
        <w:br/>
        <w:t>ізденістерімнің нәтижесін сахнадан көрдім, өстім. Кәсібилігі жоғары</w:t>
        <w:br/>
        <w:t>актерлер мұраттас болды. Театрға келгендегі мақсатымды жартылай</w:t>
        <w:br/>
        <w:t>орындадым. Өйткені, өнердің ғылыми жүйесін бас театрда жасау ке-</w:t>
        <w:br/>
        <w:t>рек еді. Станиславскийдің “школа переживания” деген теориясы бар,</w:t>
      </w:r>
    </w:p>
    <w:p>
      <w:r>
        <w:t>кеңестік кезеңде “кейіпкержандылық” деп қазақшаланған. Кезіндегі</w:t>
        <w:br/>
        <w:t>нарком Луначарскиймен дос Станиславскийдің бұл теориясы</w:t>
        <w:br/>
        <w:t>система етіп жарияланды. Қазақстан сахналарында “школа персжи-</w:t>
        <w:br/>
        <w:t>вания” “школа страданиямен” шатастырылды. 60--80-жылдары сах-</w:t>
        <w:br/>
        <w:t>нада зар шегу, жылап-зарлап сөйлеу сән болды. Осылайша 3-4 ак-</w:t>
        <w:br/>
        <w:t>триса ойнады, оларға сліктегендер жетерлік еді. Актриса көз жасын</w:t>
        <w:br/>
        <w:t>төксе шеберлік шыңы деп есептелді, қасірет шегуді көрсету актерлік</w:t>
        <w:br/>
        <w:t>керемет қасиет саналды. Сахнадан пафоспен сөйлеу де сәнге айнал-</w:t>
        <w:br/>
        <w:t>ы. Өмірдегідей, кәдуілгі адамша сөйлеу - тұрмысшылдық болып</w:t>
        <w:br/>
        <w:t>ссептелді. Лепіріп сөйлеу романтизм деп қабылданды. Романтизм</w:t>
        <w:br/>
        <w:t>дегеніміз дүние-элемді бір сәттік қабылдау, яғни бір сәттік көтеріңкі</w:t>
        <w:br/>
        <w:t>көңіл-күй. Адам, мысалы, екі сағат бойы лепіріп сөйлемейді ғой.</w:t>
        <w:br/>
        <w:t>Қандай да стиль - әлем-дүниені сезіну. Айтылған жағдайлардың</w:t>
        <w:br/>
        <w:t>ссбебін іздестірсеңіз, театр өнерінде мамандану, ғылыми жолмен</w:t>
        <w:br/>
        <w:t>даму ақсаулы екенін көреміз. Жалпы, театрмен айналысу бар, ал,</w:t>
        <w:br/>
        <w:t>нақты режиссура, актер өнері, т.б. салаларда өз аясында ғана терең</w:t>
        <w:br/>
        <w:t>мамандануға баулу жолға қойылмаған. Әлі күнге дейін қалыпқа</w:t>
        <w:br/>
        <w:t>түскен методология жоқ. Мақсатымды жартылай жүзеге асыр-</w:t>
        <w:br/>
        <w:t>дым деуім - актерлердің дауыспен қасірет шегу, пафоспен сөйлеу</w:t>
        <w:br/>
        <w:t>әдеттерінен арылуына репетицияларым арқылы әсер еттім. Басты</w:t>
        <w:br/>
        <w:t>талабым да, өтінішім де: “ойпнамаңыз, қасірет шекпеңіз, сахнада</w:t>
        <w:br/>
        <w:t>кәдуілгі адам болыңыз” болды.</w:t>
        <w:br/>
        <w:t>Бір үлкен өкініш - Нұрмұхан Жантөрин сскілді хас шебердің</w:t>
        <w:br/>
        <w:t>өмір кешу тәсілі (өнерге көзқарасы, қарым-қатынасы), актерлік</w:t>
        <w:br/>
        <w:t>идеологиясының шетқақпай қалуы. Актерлік идеологиясын жасаған</w:t>
        <w:br/>
        <w:t>суреткерді қолдамаған өнер мен мәдениет номенклатурасы кезінде</w:t>
        <w:br/>
        <w:t>өтірік қасірет шегу мектебінің кеңінен тарауына мүмкіндік жасады.</w:t>
        <w:br/>
        <w:t>Неге? Өйткені, қай кезді алып қарасаңыз да, мүдделер қақтығысы</w:t>
        <w:br/>
        <w:t>болып отырған. Зерттеп көрсең, қызық жағдайларға тап боласың.</w:t>
        <w:br/>
        <w:t>Мен режиссер болған жиырма шақты жыл ішінде театр өнеріміздің</w:t>
        <w:br/>
        <w:t>дамығаныпан гөрі тоқырағаны туралы әңгімелерді көп естимін,</w:t>
        <w:br/>
        <w:t>оқимын. Мысалы, М.Әуезов атындағы театрда ІП.Айманов,</w:t>
        <w:br/>
        <w:t>Ә.Мәмбетов, А.Әшімов, Т.Жаманкұловтардың қай-қайсысы басшы</w:t>
        <w:br/>
        <w:t>болганда да сын аз айтылмапты. Бір қызығы - жеке спектакльдер</w:t>
        <w:br/>
        <w:t>97</w:t>
        <w:br/>
        <w:t>ма түрлері қалай дамығанын зерттеп, кітап жазу барысында көп</w:t>
        <w:br/>
        <w:t>жагдайға көз жеткіздім. Жалпы алғанда тек тсатрдың ғана емес, жал-</w:t>
        <w:br/>
        <w:t>пы мәдениеттің теориясын игеру үшін де үлкен білімдарлық керек.</w:t>
        <w:br/>
        <w:t>Ал, жоғарғы білімді әрбір жас ең бонмағанда мэдениет, оның інінде</w:t>
        <w:br/>
        <w:t>өнер дегеннің не скенін, оның Міндет-қызметін білуге тиіс шығар.</w:t>
        <w:br/>
        <w:t>Бұл ретте сыншы-ғалым, мәдениеттанушы Зейнолла Серікқалиевтің</w:t>
        <w:br/>
        <w:t>“Дүниетану даналығы” кітабын жоғарғы оқу орындары мәдениет</w:t>
        <w:br/>
        <w:t>ілімі оқулығы ретінде пайдалануына абден болар еді. Бірді айтып</w:t>
        <w:br/>
        <w:t>бірге кетіп барамын, бірақ, бәрі бір-бірімен өте тығыз байланыс-</w:t>
        <w:br/>
        <w:t>ты маселелер. Жоғарыдағы пікіріме тағы да оралуға тура келеді -</w:t>
        <w:br/>
        <w:t>мәдениет ілім ретінде зерттеуді, ұйымдастыру өнерін талап етеді.</w:t>
        <w:br/>
        <w:t>Онымен кәсіби түрде тек қана мәдениет саясаткерлері айналыса алар</w:t>
        <w:br/>
        <w:t>еді.</w:t>
        <w:br/>
        <w:t>- Мәдениетті ілім ретінде жүйелі зерттеу, ұйымдастыру</w:t>
        <w:br/>
        <w:t>қоғамнын тұрақты даму стратегиясы - мәдениет болғанда ғана</w:t>
        <w:br/>
        <w:t>жүзеге асагын жағдай. Өзімізге келсек, таза өнер адамын әлдебір</w:t>
        <w:br/>
        <w:t>компанияларға пайдалану, өзің айтпақшы, беделді сөйлету саяса-</w:t>
        <w:br/>
        <w:t>тын - мәдениет саясаткерлерін, яғни соған лайық азаматтардың</w:t>
        <w:br/>
        <w:t>рухани потенциалын дұрыс пайдалана білу саясатымен алмас-</w:t>
        <w:br/>
        <w:t>тыру кезеңі енді туатын шығар. Мұндай алмастыру өнерге де,</w:t>
        <w:br/>
        <w:t>қоғамға да пайдалы болар еді. Ал, сенің Таза өнерден мәдениет</w:t>
      </w:r>
    </w:p>
    <w:p>
      <w:r>
        <w:t>саясаты мәселелерін зерттеуге ойысуыңа не себеп?</w:t>
        <w:br/>
        <w:t>- Өтпелі мәдени ксзеңде көзі ашық әрбір адам - саясаткер.</w:t>
        <w:br/>
        <w:t>Өйткені, таза өнермен құрылымдары дамыған тұрақты қоғамда</w:t>
        <w:br/>
        <w:t>ғана рахаттана айналысуға болады. Мен, айталық, қазіргі жағдайда</w:t>
        <w:br/>
        <w:t>режиссер ретінде актерге ликбез жүргізуім керек - бір. Театр сын-</w:t>
        <w:br/>
        <w:t>шысына немесе жалпы көрерменге спектаклімнің концепциясын</w:t>
        <w:br/>
        <w:t>түсіндіруім керек - екі, тағысын тағылар. Қысқасы, өперімді, өзімді</w:t>
        <w:br/>
        <w:t>инвестициялау процесі оте ауыр. Әрине, мен жүмыстан қашпаймын.</w:t>
        <w:br/>
        <w:t>Осы кезге дейінгіше әрі карай да жүре беруіме болатын еді. Бірақ, әр</w:t>
        <w:br/>
        <w:t>репетицияны актерлік өнердің әліп-биінен бастау - азапқа айналды.</w:t>
        <w:br/>
        <w:t>Мен, театрда ликбезбен айналысуға міндетті емеспін, кәсіби актер-</w:t>
        <w:br/>
        <w:t>лермен кәсіби спектакль шығаруға тиіспін. Мен ғана смсс, кез келген</w:t>
        <w:br/>
        <w:t>режиссер солай. Демек, мемлекеттің мәдени саясаты туралы әңгімені</w:t>
        <w:br/>
        <w:t>мәдени саясаттың жағдай-деңгейі өз өміріме, кәсібіме қатысты, әсері</w:t>
        <w:br/>
        <w:t>болғандықтан да қозғаймын.</w:t>
        <w:br/>
        <w:t>Өткен он жыл мәдениет үшін де өтпелі кезең болды. Салыс-</w:t>
        <w:br/>
        <w:t>тырмалы түрде тұрақты мадени кезеңге аяқ басу үшін өтпелі</w:t>
        <w:br/>
        <w:t>кезең мәдениетінің дамуын сарантай-саралай алатын, конфлик-</w:t>
        <w:br/>
        <w:t>тология ілімін меңгерген және, ең бастысы, мәдениеттің даму</w:t>
        <w:br/>
        <w:t>зандылықтарын білегін, опдағы приоритеттерді дұрыс анықтайтын</w:t>
        <w:br/>
        <w:t>99</w:t>
        <w:br/>
        <w:t>адамдар қажет. Ал, жалпы алғанда мэдениетті басқарудың ғылыми</w:t>
        <w:br/>
        <w:t>әдістері меңгерілмейінше, өнер оз заңдылықтары тұрғысынан</w:t>
        <w:br/>
        <w:t>емес, мүдделер қақтығысы тұрғысынан күн кешуін “жалғастыра</w:t>
        <w:br/>
        <w:t>береді”. Сондықтан да, мәселен, сол баяғы әуен - мемлекеттік</w:t>
        <w:br/>
        <w:t>театрларды мемлекет ептеп, өлместің күні етіп қаржыландырады.</w:t>
        <w:br/>
        <w:t>Ал, оның қазірті құрылымы өзін ақтай ма, жоқ па, мазмұны жаңарған</w:t>
        <w:br/>
        <w:t>уақытқа сай ма - онда шаруа жоқ. Салық төлеушінің қаржысы жел-</w:t>
        <w:br/>
        <w:t>ге ұшып кете барады. Басы ашық жайт - бүгін қалыптасқан жүйедеп</w:t>
        <w:br/>
        <w:t>кетпейінше, театрлар шынайы шығармашылық келісім-шарттық</w:t>
        <w:br/>
        <w:t>жүйеге көшпейінше, ештеңе өзгермейді. Келісім-шарттық жүйеге</w:t>
        <w:br/>
        <w:t>көшкен күнде де мемлекеттің өнер сапасына деген, мәдениеттегі</w:t>
        <w:br/>
        <w:t>өпер құндылықтарын жасап жүрген тұлғаларға деген талабы өте биік</w:t>
        <w:br/>
        <w:t>және көркемдік құндылықтарды анықтайтын өлшемдер (критерий-</w:t>
        <w:br/>
        <w:t>лер) ауытқымауы, жеке мүдделерден жоғары тұруы қажет.</w:t>
        <w:br/>
        <w:t>- Сенің айғып отырғаның тым идеалистік идеялар, яғни</w:t>
        <w:br/>
        <w:t>әбден толысқан, толыққанды қоғам жағдайында ғана жүзеге</w:t>
        <w:br/>
        <w:t>асуы мүмкін идеялар емес пе? Дегенмен де біздің қоғам да өсу-</w:t>
        <w:br/>
        <w:t>өркендеуде деген орайдан алғанда, жаңа үкімет, ең болмағанда,</w:t>
        <w:br/>
        <w:t>назарға алуы тиіс идеялар екеніне келісемін. Өйткені,</w:t>
        <w:br/>
        <w:t>мемлекеттік категориялармен ойлаудан танбайтын жоғарғы</w:t>
        <w:br/>
        <w:t>биліктің бет-бейнесі өзгеріп келеді. Демек, ендігі кезең - адамға,</w:t>
        <w:br/>
        <w:t>қоғамға бет бұратын кезең. Осы орайда мына бір тарихи мы-</w:t>
        <w:br/>
        <w:t>сал еске оралады. Екінші дүннежүзілік соғыстан кейін генерал</w:t>
        <w:br/>
        <w:t>Шарль де Голль Францияның жоғарғы билігінде болған кез-</w:t>
        <w:br/>
        <w:t>де жазушы-философ Жан Поль Сартрды түрмеге түсу қаупінен</w:t>
        <w:br/>
        <w:t>қорғап қалыпты. Идеялық қарсыласын қорғап қалғанына таң</w:t>
        <w:br/>
        <w:t>қалғандарға де Голль: “Сартр - ол да Франция” (“Сартр тоже</w:t>
        <w:br/>
        <w:t>Франция”) деп жауап беріпті.</w:t>
        <w:br/>
        <w:t>Елбасы жаңа үкіметтің алғашқы отырысында бұл үкіметтің</w:t>
        <w:br/>
        <w:t>уақыт, қоғам талабынан шығуы - аса жауапты өзге де</w:t>
        <w:br/>
        <w:t>міндеттерімен бірге әлеуметтік бағдарлы, жақсы менеджмент</w:t>
        <w:br/>
        <w:t>жасайтын үкімет болуы тиістігін атап көрсетті. Менеджмент</w:t>
        <w:br/>
        <w:t>дегеніміз - ғылыми негізде басқару дегенге саяды. Біз сөз етіп</w:t>
        <w:br/>
        <w:t>отырған мәселелер де, түйіп айтқанда, мәдениетті басқару</w:t>
      </w:r>
    </w:p>
    <w:p>
      <w:r>
        <w:t>менелжментіне саяды. Көңілге сенім ұялатар және бір жағдай -</w:t>
        <w:br/>
        <w:t>үкіметтің жаңа басшысы Иманғали Тасмағамбетовтің рухани</w:t>
        <w:br/>
        <w:t>адам - мәдениетте күн кешетін тұлға; сондықтан да, қоғамның</w:t>
        <w:br/>
        <w:t>тұрақты даму стратегиясы мәдениет болуы тиістігін және де мем-</w:t>
        <w:br/>
        <w:t>лекет дегеніміз жеке адамдардан құралатынын, демек, мемлекет</w:t>
        <w:br/>
        <w:t>мәні мен тағдыры жеке адамдардың өмір мәні мен тағдырынан</w:t>
        <w:br/>
        <w:t>да тұратынын терең түсінетін, заманға сай, іскер басшы, үлкен</w:t>
        <w:br/>
        <w:t>100</w:t>
        <w:br/>
        <w:t>гуманист екені. Жаңа үкімет жұмысқа енді кірісіп жатқанда,</w:t>
        <w:br/>
        <w:t>әсіресе, Премьер-министрге ұсыныс айтушылар, маңызды деп</w:t>
        <w:br/>
        <w:t>неше түрлі жобалар ұсынатындар да аз болмауы мүмкін. Деген-</w:t>
        <w:br/>
        <w:t>мен де өз тарапыңнан нақты ұсыныстарың қандай?</w:t>
        <w:br/>
        <w:t>- Премьер-министрлікке Елбасы Иманғали Тасмағамбетовті</w:t>
        <w:br/>
        <w:t>ұсынып, Парламент толықтай колдап, кандидатурасына келісім</w:t>
        <w:br/>
        <w:t>бергенде қалың жұртшылык қатты қуанды, тіпті бірін-бірі</w:t>
        <w:br/>
        <w:t>құттықтағандар да аз болған жоқ. (Иманғали Нұрғалиұлының</w:t>
        <w:br/>
        <w:t>өзіне барған құттықтаулар тасқыны да аз емес шығар, ал сырттай</w:t>
        <w:br/>
        <w:t>тілектестер қаншама!). Мұндай фигураның үкімет басына келуі шы-</w:t>
        <w:br/>
        <w:t>нында да қоғамнын әскенін көрсетеді. Ал, көптен мазалайтын ойла-</w:t>
        <w:br/>
        <w:t>рымды білдірсем: мәдениет саясаты - сң үлкен саясат. Оны ғылыми</w:t>
        <w:br/>
        <w:t>түрде жолға қон» үшін, қазіргі отандық мәдениетіміздің жағымды</w:t>
        <w:br/>
        <w:t>жәпе жағымсыз тұстарып аныктап алу керек. Меніңше, жағымды</w:t>
        <w:br/>
        <w:t>құбылыстар деп халықтың тарихи жадысының қалпына келтірілуі,</w:t>
        <w:br/>
        <w:t>діни мәдениеттің оралуы, “кенес кезеңі” догматтарынан, мәденисттің</w:t>
        <w:br/>
        <w:t>қатаң идеялануынан босау, жариялылықтың дамуы, халық санасының</w:t>
        <w:br/>
        <w:t>мемлекет, қоғамдық ұйымдар деңгейінде азаттық алуы, әдебиет,</w:t>
        <w:br/>
        <w:t>өнердің бұрын тыйым салынған қайраткерлер шығармаларымен та-</w:t>
        <w:br/>
        <w:t>нысуы, эмигранттық мәдениетпен сусындау, мәдени окшаулықты</w:t>
        <w:br/>
        <w:t>жеңу десек; жағымсыз құбылыстарына мемлекеттің мәдениетке</w:t>
        <w:br/>
        <w:t>немкетті қарым-катынасы, мәдениеттің өз күнін өзі көретін</w:t>
        <w:br/>
        <w:t>киын жағдайда қалуы және қызмет аясының тарылуы, кеңестік</w:t>
        <w:br/>
        <w:t>кезеңдегі мәдени құндылықтарды ойланбастан жоққа шығару, има-</w:t>
        <w:br/>
        <w:t>ни құндылықтардың ұмытылуы, мәденисттің “жабайы” нарық</w:t>
        <w:br/>
        <w:t>және оның коммерциялануы жағдайында деформацияға ұшырауы,</w:t>
        <w:br/>
        <w:t>төмен деңгейлі көпшілік мәденистінің адамдар санасына, гуманизм</w:t>
        <w:br/>
        <w:t>мұраттарының аяк асты болуына әсері, мәдениет саласының крими-</w:t>
        <w:br/>
        <w:t>налдануы, жиналыстар институтының қызметі тоқтауына байланыс-</w:t>
        <w:br/>
        <w:t>ты еңбек ұжымдары мүшелерінің қарым-қатынасында кері байланыс</w:t>
        <w:br/>
        <w:t>пен демократизм элементтері жүйесінің жойылуын айтуға болады.</w:t>
        <w:br/>
        <w:t>Бүкіл мәселе көзқарақты мәдени саясатқа. манадан бері айтылып</w:t>
        <w:br/>
        <w:t>отырғандай, мәдениетті жүйелі де ғылыми негізде ұйымдастыра</w:t>
        <w:br/>
        <w:t>білуге байланысты. Мысалы, мемлсксттің нағыз мәдениет саяса-</w:t>
        <w:br/>
        <w:t>тында бұкара талғамына әсер ететін тетіктерге дейін қарастырылуы</w:t>
        <w:br/>
        <w:t>тиіс. Бұл - қоғамды талғамсыздық жайламауының бір шарты. Көзі</w:t>
        <w:br/>
        <w:t>қарақты қауым біледі:</w:t>
        <w:br/>
        <w:t>Саналы адам - материалды өмірде күн кешеді;</w:t>
        <w:br/>
        <w:t>Рухани адам - мәдениетте, мәдени өмірде күн кешеді.</w:t>
        <w:br/>
        <w:t>Ал, рухани адамның мәдениетте, мәдени өмірде күн кешуіне мем-</w:t>
        <w:br/>
        <w:t>Лекст алғышартты жасап беруі қажет. Мәдениеттің құрамдас алты</w:t>
        <w:br/>
        <w:t>101</w:t>
      </w:r>
    </w:p>
    <w:p>
      <w:r>
        <w:t>- Жобаны кезең-кезеңмен жүзеге асыру жоспарланған. Көп</w:t>
        <w:br/>
        <w:t>мәселе қаржыландыруға байланысты. Өз ойым -- осы жоба аясын-</w:t>
        <w:br/>
        <w:t>да Қазақстан тсатр өнерін Еуронаға шығару. М.Әуезов театрының</w:t>
        <w:br/>
        <w:t>актері Ерлан Біләлов Германияда екі айлық оқу-тәжірибе алмасуға</w:t>
        <w:br/>
        <w:t>барып келді, биыл да екі-үш актер баруы тиіс. Наурыз-сәуір айларын-</w:t>
        <w:br/>
        <w:t>да Берлинде Орталық Азия халықтарының фестиналі өтеді. Бірнеше</w:t>
        <w:br/>
        <w:t>өнер адамын сол фестивальға дайындап жүрмін.</w:t>
        <w:br/>
        <w:t>- Қазір еркін суреткерсің. Нені қойсам деп армандайсың?</w:t>
        <w:br/>
        <w:t>- Абайдың қара сөздерінеп спектакль қойсам деймін. Ол сөздерде</w:t>
        <w:br/>
        <w:t>қаншама конфликт жатыр. Гетенің “Фаустын” сахнаға шығарсам</w:t>
        <w:br/>
        <w:t>деп армандаймын. Соңғы жылдары Тәкен Әлімқұлов әлемін</w:t>
        <w:br/>
        <w:t>зерттеудемін. Эстетика, көркемдік дегеннің үлгісі болатын суреткер.</w:t>
        <w:br/>
        <w:t>Бір өкініштісі, мектеп бағдарламасында Әлімқұлов жоқ екен.</w:t>
        <w:br/>
        <w:t>- Болат Атабаев театры ерте ме, кеш пе құрылуы мүмкін</w:t>
        <w:br/>
        <w:t>бе? Өзің көп айтатын Ресейде, Мәскеуде режиссерлердің</w:t>
        <w:br/>
        <w:t>барлығының дерлік жеке театрлары бар...</w:t>
        <w:br/>
        <w:t>- Оны уақыт көрсетеді.</w:t>
        <w:br/>
        <w:t>“Алтын Орда”,</w:t>
        <w:br/>
        <w:t>2 ақпан, 2002</w:t>
        <w:br/>
        <w:t>Р5. Осы әңгімеден төрт жылдан кейін Болат Атабаев өзінің “Ақ</w:t>
        <w:br/>
        <w:t>сарай” театрын құрды.</w:t>
        <w:br/>
        <w:t>ӨНЕР - ӨМІР, ӨНЕР- КӨРКЕМ ТЕКСТ</w:t>
        <w:br/>
        <w:t>НЕМЕСЕ ТАНЫМ ТАЙТАЛАСТАРЫ</w:t>
        <w:br/>
        <w:t>Белгілі мәдениеттанушы, ақын Әуезхан ҚОДАРМЕН сұхбат</w:t>
        <w:br/>
        <w:t>Әлия БӨПЕЖАНОВА:</w:t>
        <w:br/>
        <w:t>- “Қазақ әдебиеті” газетінде ХХ ғасырдағы қазақ әдебиеті,</w:t>
        <w:br/>
        <w:t>әсіресе, онып екінші жартысы туралы әрқилы ой қозғайтын,</w:t>
        <w:br/>
        <w:t>шкірталасқа бастайтын мақалалар әрәдік жарияланып келеді. Оны,</w:t>
        <w:br/>
        <w:t>бір есептен, мақала авторларының әдебиетке деген көзқарасы,</w:t>
        <w:br/>
        <w:t>әдебиеттегі көркемдік-эстетикалық ізденістер туралы тұжырымдары,</w:t>
        <w:br/>
        <w:t>танымдары деуге болады. Қазіргі кезде осы ғасыр әдебиеті туралы</w:t>
        <w:br/>
        <w:t>екіұдай пікір бардай. Алғашқысы - ХХ ғасыр - қазақ әдебиетінің</w:t>
        <w:br/>
        <w:t>алтын ғасыры, енді мұндай қуатты әдебиет болмайды, ал келесі</w:t>
        <w:br/>
        <w:t>шікір - хас онер. әдебиеттің шын ғасыры енді туады дегенге саяды.</w:t>
        <w:br/>
        <w:t>Ал, жалпы рухани әлеміміздегі астар-ағын процестерге зер салсақ.</w:t>
        <w:br/>
        <w:t>өнер, демек, әлебиет және оның қоғамдағы рәлі, жекс алам өміріндегі</w:t>
        <w:br/>
        <w:t>10%</w:t>
        <w:br/>
        <w:t>бөлігі бар екені белгілі. Олар - ғылым, білім, дін, өнер, әдебиет,</w:t>
        <w:br/>
        <w:t>БАҚ.</w:t>
        <w:br/>
        <w:t>Бұлардың ішінде біздің ел үшін қазіргі таңда ең маңызды-</w:t>
        <w:br/>
        <w:t>сы - білім. Әрбір ата-ана баласына заманға сай, терең білім беруді</w:t>
        <w:br/>
        <w:t>ұлттық мұратым деп түсінуі, осы жолда тер төгуі шарт. Ал, нақты</w:t>
        <w:br/>
        <w:t>ұсыныстарым мынадай:</w:t>
        <w:br/>
        <w:t>1. Білім бүкілұлттық идеяға айналдырылса...</w:t>
        <w:br/>
        <w:t>2. Мәдениет саясаткерлері институты қалыптастырылса... Бұған</w:t>
        <w:br/>
        <w:t>дайын адамдар бар, тек екі-үш ай оқытып, арнайы маманданудан</w:t>
        <w:br/>
        <w:t>өткізу керек.</w:t>
      </w:r>
    </w:p>
    <w:p>
      <w:r>
        <w:t>3. Тұрақты даму коппепциясы және оның материалдық-техника-</w:t>
        <w:br/>
        <w:t>лық базасы жасалса.</w:t>
        <w:br/>
        <w:t>4, Барлық жоғарғы оқу орындарындағы мәдениеттану пәнінің</w:t>
        <w:br/>
        <w:t>маңызып арттыру және пон оқытушыларын мықтап таңдау. Олай</w:t>
        <w:br/>
        <w:t>дейтінім - қазір мәдениеттану ең оңай пәндердің біріне айналған,</w:t>
        <w:br/>
        <w:t>кім көрінген демсй-ак қояйын, бірак, дайындығы, жалпы деңгейі</w:t>
        <w:br/>
        <w:t>төмен мұғалімдер көп. (Мәдениеттану - культуроведение мағынасын</w:t>
        <w:br/>
        <w:t>береді, ал культурология - мәдениет ілімі емес пе?)</w:t>
        <w:br/>
        <w:t>5. “Таза қазақтардың” “шала қазақтармен” конфроптациясын</w:t>
        <w:br/>
        <w:t>жою тетіктерін ойластыру. Тек қазақтығына мақтанумен шектелетін</w:t>
        <w:br/>
        <w:t>ұлттың өзін-өзі инвестициялауы қиып шаруа.</w:t>
        <w:br/>
        <w:t>- Шындығында да, бір қазақғы бұрынғы бөлулерді былай</w:t>
        <w:br/>
        <w:t>қойып, “таза қазақ”, “шала қазақ”, “ада қазақ” деп “ғылыми</w:t>
        <w:br/>
        <w:t>классификациялау” қоғам бірлігіне қызмет ететін жаңалық</w:t>
        <w:br/>
        <w:t>деу қиын. Ана тілінде нашар сөйлейтіндерге “шала қазақ”</w:t>
        <w:br/>
        <w:t>таңбасын басып, оларға жөнді-жөнсіз шабуыл жасап отыру -</w:t>
        <w:br/>
        <w:t>шын зиялының тірлігі емес. “Ғылыми классификациямен”</w:t>
        <w:br/>
        <w:t>жіктегенде “таза қазақтардың” беделді үлкен бір тобы мәдени-</w:t>
        <w:br/>
        <w:t>рухани кеңістігіміздегі бүкіл мәселені “токтату керек, жабу ке-</w:t>
        <w:br/>
        <w:t>рек, тыйым салу керекпен” шешкісі келеді. Бірақ, тыйым са-</w:t>
        <w:br/>
        <w:t>лумен мәселе түбегейлі шешімін таппайды. Барлығы да, өзің</w:t>
        <w:br/>
        <w:t>айтын отырғандай, мәдениетті жүйелі ілім ретінде қабылдап,</w:t>
        <w:br/>
        <w:t>жүйелі де ақылға қонымды саясат жүргізе білуге келіп тіреледі.</w:t>
        <w:br/>
        <w:t>Жаңа үкіметке “қайтсек түзелеміз?” орайындағы бірталай</w:t>
        <w:br/>
        <w:t>ұсыныс түсуі мүмкін екені айтылды. Бұл сауалға бүкіл қоғам бо-</w:t>
        <w:br/>
        <w:t>лып бас қатыру қоғам сергектігін, саяси деңгейін көрсетсе, тағы</w:t>
        <w:br/>
        <w:t>бір реттен алғанда, осы жағдай - қоғамдық тұрақтылықтың</w:t>
        <w:br/>
        <w:t>орнықпағанын, құрылымдық түзілудің аяқталмағанын да</w:t>
        <w:br/>
        <w:t>көрсетеді. Сондықтан да әрбір өнер, мәденнет адамы мәдениет</w:t>
        <w:br/>
        <w:t>саясаткері болуы керек шығар.</w:t>
        <w:br/>
        <w:t>- Мәдениет саясатымен мәжбүрліктен айналысуыма тура келді.</w:t>
        <w:br/>
        <w:t>Г02</w:t>
        <w:br/>
        <w:t>экелген сол жас буын, А.Сүлейменовтер буыны болды. Өйткені,</w:t>
        <w:br/>
        <w:t>олардың ең озық өкілдері өздерін әлемдік мәдени контексте “сынап</w:t>
        <w:br/>
        <w:t>көрген”, өнердің жаңа философиясын сезінген-ді. Әдебиетте буынға</w:t>
        <w:br/>
        <w:t>бөлудің өзі шартты нәрсе, дей тұрғанда, бүгінде аға буынмен жиі</w:t>
        <w:br/>
        <w:t>ой жарыстырып, сөз таластыру әрқилы пікір тудыратынын сезетін</w:t>
        <w:br/>
        <w:t>шығарсың.</w:t>
        <w:br/>
        <w:t>Әуезхан ҚОДАР:</w:t>
        <w:br/>
        <w:t>- Егер мен аға буын жазушыларымен сөз таластырсам, мәселе</w:t>
        <w:br/>
        <w:t>олармен бәсекеге түсу немесе ақсақалдарға қарсы кампания</w:t>
        <w:br/>
        <w:t>ұйымдастыруда емес, қазақ әдебиетіне түбегейлі өзгеріс әкелетін</w:t>
        <w:br/>
        <w:t>ситуация туралы ой қозғауымда. Жаңа әдеби, мәдени ситуация туды-</w:t>
        <w:br/>
        <w:t>ру, меніңше, қазіргі таңдағы - маңызды мәселенің бірі. Мен мына-</w:t>
        <w:br/>
        <w:t>ны қадап айтқым келеді. Ұлттық әдебиет тек өткен кезеңіне табына</w:t>
        <w:br/>
        <w:t>берсе, болашағы болмайды. Ұлт деген әрқашанда өзгеріс үстіндегі</w:t>
        <w:br/>
        <w:t>құбылыс. Ол адамзатпен бірге, бүкіл фәнилік әлеммен бірге оседі.</w:t>
        <w:br/>
        <w:t>Бізде осы бір қарапайым нәрселерді түсінуде ғажайып керенаулық</w:t>
        <w:br/>
        <w:t>бар. Бұл тұрғыда мен соңғы кездері аға буын қаламгерлерінен</w:t>
        <w:br/>
        <w:t>емес, қазіргі орта буындағы әрінтестерімізден сезіктенетін болдым.</w:t>
        <w:br/>
        <w:t>Мысалы, Аманхан Әлімнің соңғы кездегі қалам сілтеуі тым ұрда-</w:t>
        <w:br/>
        <w:t>жықтау, арзан саясатшылдау боп барады. Мұны, әсіресе, оның Марат</w:t>
      </w:r>
    </w:p>
    <w:p>
      <w:r>
        <w:t>Қабанбаевқа, Нұрболат Масановқа арнаған макалаларынан байқауға</w:t>
        <w:br/>
        <w:t>болады. Аманханнан, бірде ислам туын аспандатып, бірде жалаң</w:t>
        <w:br/>
        <w:t>ұлтшылдық жалауын желбіретіп, Меңдеке қалыспайды. Мұрат Аджи-</w:t>
        <w:br/>
        <w:t>дан пұт құдай жасап алып Мейірхан жүр... Сонда қазіргі заманның,</w:t>
        <w:br/>
        <w:t>ХХІ ғасырдағы жаңа қазақтың мәдениетін кім жасайды?</w:t>
        <w:br/>
        <w:t>Әлия БӨПЕЖАНОВА:</w:t>
        <w:br/>
        <w:t>- Мұның тым тура, жауабын уақыттың өзінен күтстін сауал екен.</w:t>
        <w:br/>
        <w:t>Ал, мен әңгіме басындағы сауалыма қайта оралсам деймін. Жал-</w:t>
        <w:br/>
        <w:t>пы мәдени көркем процесті жалпы интеллектуалдық процестен,</w:t>
        <w:br/>
        <w:t>әдебиетті, ең алдымен, философиялық және филологиялық ойдан</w:t>
        <w:br/>
        <w:t>бөліп қарау беймүмкін. Егер поэзия әлімсақтан - соз онері екеніне</w:t>
        <w:br/>
        <w:t>еш шәк келтірілмесе, тіл және ой табиғаты туралы жаңа таным бо-</w:t>
        <w:br/>
        <w:t>йынша көркем проза, айталық, ең алдымен, сөйлем жасау (мүсіндеу)</w:t>
        <w:br/>
        <w:t>өнері. Атақты семиотик ғалым Ю.Лотманның шәкірті, семиотик,</w:t>
        <w:br/>
        <w:t>философ В.Рудневтің зерттеулеріне сүйенсек, ХХ ғасыр прозасы-</w:t>
        <w:br/>
        <w:t>ның - неомифологизм, текстегі текст, стильдің сюжеттен басымдығы,</w:t>
        <w:br/>
        <w:t>фабуласыздық, лексикадан гөрі синтаксиске баса мән берілуі, се-</w:t>
        <w:br/>
        <w:t>мантика емес - прагматика, текстік байланыс принциптерінің</w:t>
        <w:br/>
        <w:t>бұзылуы, тағы да басқа, барлығы он түрлі негізгі принципі бар бо-</w:t>
        <w:br/>
        <w:t>ПП</w:t>
        <w:br/>
        <w:t>Ойткені, өнердегі бейкәсібилік, кәсібилік туралы ұғымның томендегі,</w:t>
        <w:br/>
        <w:t>сондай-ақ бедел “сөйлейтін” ситуациялар мезі етті, Әңгімені тікелей</w:t>
        <w:br/>
        <w:t>театрға байланысты өрбітсем, тар аяда, бірақ бірегей кәсібилену сах-</w:t>
        <w:br/>
        <w:t>на өнерінің келесі, сапалық өсу кезеңі болса игі. Тек бедел сөйлей</w:t>
        <w:br/>
        <w:t>берсе - қоғам деградацияға ұшырайды. Ал, бедел-- құрылымы түзіліп</w:t>
        <w:br/>
        <w:t>болмаған қоғамда, кәсібилік төмен ортада ғана “беделді”. Құрылымы</w:t>
        <w:br/>
        <w:t>айқын мемлекеттерде, айталық, басқаны былай қойғанда, сыбайлас</w:t>
        <w:br/>
        <w:t>жемқорларға дейін өз-өзінен ұсталады. Германиядағы Кольді еске</w:t>
        <w:br/>
        <w:t>алыңыз. Оның партиясының соңынан шам алып түскен сшкім жоқ.</w:t>
        <w:br/>
        <w:t>Жүйе солай жасалған. Қоғамдағы процестердің ашықтығы қоғамның</w:t>
        <w:br/>
        <w:t>тазаруына, жаңаруына бастайды.</w:t>
        <w:br/>
        <w:t>Мәдениет саясатымен айналысуға потенциалы жететін, дайын</w:t>
        <w:br/>
        <w:t>мамандар бар екенін айтып өттім. Ал, менікі өзімді, кәсібилігімді</w:t>
        <w:br/>
        <w:t>қорғау және жүзеге асыру қарекеттері ғана. Мәдениет саясаты</w:t>
        <w:br/>
        <w:t>дегеніңіз лайықты нәрсені, құбылысты ұлттык рух символына ай-</w:t>
        <w:br/>
        <w:t>налдыра алудан да басталады. Айталық, Жанат Хаджиевтің “Қозы</w:t>
        <w:br/>
        <w:t>Көрпсін -- Баян сұлуын” ұлттық театр өнерінің символына айнал-</w:t>
        <w:br/>
        <w:t>дыру керек еді. Абайдың 150 жылдығында аламан бәйгеде мәреге</w:t>
        <w:br/>
        <w:t>жетер тұста атгы құлаған баланың намыс-жігерін ұлттық рухтың</w:t>
        <w:br/>
        <w:t>биік көрінісі ретінде дәріптеу, арнайы сыйлық болса да беру ке-</w:t>
        <w:br/>
        <w:t>рек еді. Жұртшылықтың есінде болса, мәреге жетерде аты құлаған</w:t>
        <w:br/>
        <w:t>бала сәйгүлігінің жүгенін ауыздығымен сыпырып алып, мәреден өзі</w:t>
        <w:br/>
        <w:t>жүгіріп өткен-ді!.. Өкінішке қарай, жарысты ұйымдастырушылар</w:t>
        <w:br/>
        <w:t>баланың бұл жігерлі, намысты қарекстін көзге де ілген жоқ. Осы</w:t>
        <w:br/>
        <w:t>оқиға ақын Асқар Егеубаевтың поэмасында жырланды.</w:t>
        <w:br/>
        <w:t>- Мәдениетті қоғам қажеттілігіне айналдыруда мемлекеттік</w:t>
        <w:br/>
        <w:t>деңгейде жасалуы тиіс шаралардың біразына тоқталдық. Ал,</w:t>
        <w:br/>
        <w:t>қазіргі театрлардың құрылымдық дағдарысы жағдайында</w:t>
        <w:br/>
        <w:t>мәдени ситуацияны өзгертудің басқа жолын қарастыру, өзің ай-</w:t>
        <w:br/>
        <w:t>тып отырған модельді шағын кеңістікте жүзеге асыру ойыңа</w:t>
        <w:br/>
        <w:t>келген жоқ па? Келісім-шарттық негізде ме, жеке театр ашу, өзің</w:t>
        <w:br/>
        <w:t>қалаған кәсіби актерлермен спектакль қою мәселесін айтамын...</w:t>
        <w:br/>
        <w:t>Қазіргі жағдайда ондай тәуекелге бару сенің қолыңнан келуі</w:t>
        <w:br/>
        <w:t>мүмкін әрі сенің суреткерлік жігер-қарымың, атағың “жұмыс</w:t>
        <w:br/>
        <w:t>істейді” деп сенетін, сондықтан да өзіңмен жұмыс істеуге, ке-</w:t>
      </w:r>
    </w:p>
    <w:p>
      <w:r>
        <w:t>рек десең, анау-мынау қара жұмысын өз мойнына алуға әзір</w:t>
        <w:br/>
        <w:t>актерлік-шығармашылық топтар да бар да сияқты. Әлде жеке</w:t>
        <w:br/>
        <w:t>жауапкершілік алу қиын ба?</w:t>
        <w:br/>
        <w:t>Мемлекеттің функциясын бір немесе екі-үш эксперимен-</w:t>
        <w:br/>
        <w:t>тальды Театр орындай алмайды. Әрі біздің елде өнер әл-озір</w:t>
        <w:br/>
        <w:t>колданбалы ғана мағынаға ие. Көл нәрсені осымен түсіндіруге бо-</w:t>
        <w:br/>
        <w:t>103</w:t>
        <w:br/>
        <w:t>шығар. Бірақ әлемдегі өсіп-өнудің бәрі халықтардың бір-біріне де-</w:t>
        <w:br/>
        <w:t>ген ықпалымен, өзара араласуымен жасалады. Бұл заманда 100%</w:t>
        <w:br/>
        <w:t>таза, түтікте өсірілген ұлт жоқ. Қазақтың өзі үш орасан этногенез-</w:t>
        <w:br/>
        <w:t>ден өткен. Олар - иран, түрік, монғол этногенездері. Қазақ тілінің</w:t>
        <w:br/>
        <w:t>60%-і иранизм, арабизм, монголизмдерден тұрады. Бірақ қазақ халқы</w:t>
        <w:br/>
        <w:t>осынша мол мұраны сіңіре, өзінікі ете білген. Мысалы, қазақтың</w:t>
        <w:br/>
        <w:t>шаңырақ деген сөзі көне иран тіліндегі шаңғарақ деген сөзден</w:t>
        <w:br/>
        <w:t>шыққан. Мағынасы - шеңбер, дөңгелек. Әрбір жиенге ыстық</w:t>
        <w:br/>
        <w:t>нағашы ұғымы ниғаши деген монғол сөзінен шыққан. Кітапты көне</w:t>
        <w:br/>
        <w:t>түріктер бітік деген. Егер суропалықтарда кітап жасанды дүние бол-</w:t>
        <w:br/>
        <w:t>са, түркілер оны бігу, болу, өсіп-өну ұғымдарынан шығарып, көктен</w:t>
        <w:br/>
        <w:t>біткен дүние, табиғи құбылыс деп санаған. Мұнда да, меніңше, текст</w:t>
        <w:br/>
        <w:t>философиясы жатыр. Сондықтан, мен қазақты ешкімнен кем де</w:t>
        <w:br/>
        <w:t>көрмеймін, артық деп те жанжал шығарғым келмейді. Қазақ әлемдегі</w:t>
        <w:br/>
        <w:t>көп халықтың бірі, өзінің орны, бөлек болмысы бар. Тек осы болмы-</w:t>
        <w:br/>
        <w:t>сына бойлай білсек екен. Себебі ол бірнұсқалы емес, көпнұсқалы. Ең</w:t>
        <w:br/>
        <w:t>алғашқы адамзат идеясы, цивилизация ұғымы осы жерде, Орталық</w:t>
        <w:br/>
        <w:t>Азияда, қалыптаскан. Демек, бізді адамзаттан, әлемдік ізденістерден</w:t>
        <w:br/>
        <w:t>ажырату мүмкін емес. Ондай талпыныстар кері асер етеді. Ешкімге</w:t>
        <w:br/>
        <w:t>абырой әпермейді.</w:t>
        <w:br/>
        <w:t>Әлия БӨПЕЖАНОВА:</w:t>
        <w:br/>
        <w:t>- Бүгінгі таңда гуманитарлық ғылымда, өнерде философияның</w:t>
        <w:br/>
        <w:t>ролі үлкен. Ал, кеңес философиясы ХХ ғасыр философиясы дамуы-</w:t>
        <w:br/>
        <w:t>нан 40-50 жылдай кейін қалғанын Одақ ыдыраған соң ұқтық. “Қазақ</w:t>
        <w:br/>
        <w:t>философиясы: дәстүрлі сұхбаттастық ретінде” ғылыми еңбегіңде</w:t>
        <w:br/>
        <w:t>ХХ ғасыр философиясының үлкен жеңісі - метафизикалық Таным-</w:t>
        <w:br/>
        <w:t>нан бас тартып, феноменологиялық дискурсқа ауысу екенін атап</w:t>
        <w:br/>
        <w:t>көрсетесің. Ал, метафизикалық танымның көкесі біздегі тарихи</w:t>
        <w:br/>
        <w:t>романдар деуге болар еді. Бұлай болатын жөні де бар. Өзінің со-</w:t>
        <w:br/>
        <w:t>нау түн бастауынан ХХ ғасырдың соңына дейін қанша өсіп-дамыса</w:t>
        <w:br/>
        <w:t>да, универсандық сана ролін атқарып келген әдебиеттің, жазу-</w:t>
        <w:br/>
        <w:t>шы Қалихан Ысқақовтың естелігін алға тартсақ (Парасат падиша-</w:t>
        <w:br/>
        <w:t>сы. “Атамұра”, 1998. 193-6.), Ғ.Мүсірепов айтқандай, “жоғын жа-</w:t>
        <w:br/>
        <w:t>сап, жоғалтқанын тауып алсам” деген әдебиеттің өзгелей амалы</w:t>
        <w:br/>
        <w:t>болмаған да болуы керек. 70-жылдардан бастап тарихи романдардың</w:t>
        <w:br/>
        <w:t>күрт молайғаны және оның себептері жақсы белгілі. Олар өзінің</w:t>
        <w:br/>
        <w:t>функционалдық міндетін атқарды. Ал, функционалдық әдебиетте,</w:t>
        <w:br/>
        <w:t>бір есептен, нағыз шығармашылық еркіндік болмайды. 90-жылдарда</w:t>
        <w:br/>
        <w:t>тарихи-функционалды әдебиеттің өте өркен жаюын тағы да, “бұл -</w:t>
        <w:br/>
        <w:t>ұлттық сананың жаңғыруы” деп қана түсіндіруге бола қоймас.</w:t>
        <w:br/>
        <w:t>118</w:t>
        <w:br/>
        <w:t>әңгімені осыдан өрбітуге болады. Фарс лицедейлікті талап етеді.</w:t>
        <w:br/>
        <w:t>Тоғышарлықтың көкесі от басы, ошақ касынан, өз ортаңнан бастала-</w:t>
        <w:br/>
        <w:t>ды. Тоғышарлық “мұраты” - дүние жинау, жинай беру, мениііктеу, ке-</w:t>
      </w:r>
    </w:p>
    <w:p>
      <w:r>
        <w:t>рек десеңіз, адамды оның жанымен қоса меншіктеп алу. Тоғышарлық</w:t>
        <w:br/>
        <w:t>жайлаған ортада аякты тарта басқызатын ешқандай механизм</w:t>
        <w:br/>
        <w:t>қалмайды, сондықтан да ол орта нендей де көргенсіздікке барады.</w:t>
        <w:br/>
        <w:t>Спектакль тоғышарлықтың өзіндік “идеологиясы мен эстстикасын”</w:t>
        <w:br/>
        <w:t>зерттеуге; идеал емес, антиидеалдың тірлігін көрсетуге бағытталған.</w:t>
        <w:br/>
        <w:t>Бұл қойылым сахнада жағымды кейіпкер, гәрбиелік мән іздеп әлек</w:t>
        <w:br/>
        <w:t>болатын көрерменге психологиялық тұрғыдан қиын.</w:t>
        <w:br/>
        <w:t>- Сенің оқыс пікірлеріңмен жұртты “шошытып” жүретінің</w:t>
        <w:br/>
        <w:t>бар. Кезінде драматургияға байланысты айтылған бір пікіріңнің</w:t>
        <w:br/>
        <w:t>“Атабаев классиктеріміздің өзін драматург емес депті”-нің</w:t>
        <w:br/>
        <w:t>ыңғайында интерпретацияланып жүргенін білесің. Жанр</w:t>
        <w:br/>
        <w:t>аясының кеңеюі және авторлык театр туралы көзқарасың</w:t>
        <w:br/>
        <w:t>қандай?</w:t>
        <w:br/>
        <w:t>- Драматургияның оқу үшін, тыңдау үшін және көру үшін</w:t>
        <w:br/>
        <w:t>деп жіктелетіні меп ашқан жаңалық смес. І.Жансүгіров пен</w:t>
        <w:br/>
        <w:t>Ғ.Тоғжановтың мен әңгіме басында сөз еткен, латын алфавитімен</w:t>
        <w:br/>
        <w:t>1933 жылы шыққан кітабында принципиальды түрде біраз нәрсе</w:t>
        <w:br/>
        <w:t>айтылған. Жансүгіров жазыпты: “Театр құлақ үшін емес, көз үшін”.</w:t>
        <w:br/>
        <w:t>Айтылғап әңгімені контексте қабылдай алу да- өнер. Мен М.Әуезов,</w:t>
        <w:br/>
        <w:t>Г.Мүсірегювтер драматург емес, деген жоқпын, классиктеріміздің</w:t>
        <w:br/>
        <w:t>салған жолы -- оқу үшін жазылған драматургия екенін айтқанмын,</w:t>
        <w:br/>
        <w:t>Оны, мысалы, көру деңгейіне, көркем спектакльге айналдыратын</w:t>
        <w:br/>
        <w:t>режиссер. Бұған бір көркем мысал - Ж.Хаджиевтің “Қозы Көрпеш -</w:t>
        <w:br/>
        <w:t>Баян сұлу” спектаклі. Өз тәжірибемнен айтсам, “Шыңғысхан” жәпе</w:t>
        <w:br/>
        <w:t>“Мәңгілік бала-бейнені” (Р.Мұқанова) сахнаға бейімдеуде бірталай</w:t>
        <w:br/>
        <w:t>жұмыс жасауға тура келді. Әрине, драмалық шығармадан действо</w:t>
        <w:br/>
        <w:t>жасау - режиссердің міндеті. Бірақ, мен төл драматургияның тек</w:t>
        <w:br/>
        <w:t>реалистік, яғни баяндау багытында дамығанын және кейіпкерлерді</w:t>
        <w:br/>
        <w:t>даралау жағына онша назар аударылмағанын ғана айтқанмын.</w:t>
        <w:br/>
        <w:t>Драматургтеріміз көбіле сахпадан өз пьесасының иллюстрация-</w:t>
        <w:br/>
        <w:t>сын көргісі келеді, сахна - әдебиеттің филиалы болса дейді. Театрға</w:t>
        <w:br/>
        <w:t>автономды өнер деп қарай алмайды. Ал, сахна өнері бұл күнде</w:t>
        <w:br/>
        <w:t>күрделенді, басқа деңгейге көтерілді ғой. Драматургия да солай.</w:t>
        <w:br/>
        <w:t>Авторлық тгатр дегенге келсек, өнерді жасайтын адам.</w:t>
        <w:br/>
        <w:t>Спектакльдің көркемдік денгейін негізінен нақты жеке адамның,</w:t>
        <w:br/>
        <w:t>режиссердің көркемдік олшемі қалыптастырады. Демек, спектакль-</w:t>
        <w:br/>
        <w:t>деп режиссердің талғамы. нақты позициясы көрінеді. Ал, ол ПпоОЗзИЦИЯ-</w:t>
        <w:br/>
        <w:t>ны қабылдау-қабылдамау әркімнің өз еркі. Осы ретте тағы да Жанат-</w:t>
        <w:br/>
        <w:t>106</w:t>
        <w:br/>
        <w:t>Марат Қабанбаевтың тілді жаңарту және формалық ізденістегі</w:t>
        <w:br/>
        <w:t>жаркын табыстары, Зейнолла Серікқалиев пен Әбіш Кекілбаевтің</w:t>
        <w:br/>
        <w:t>шығармашылықтары, Өтежан Нұрғалиевтің “Соғыстың соңғы жазы”,</w:t>
        <w:br/>
        <w:t>кейінгі “Афина мектебі”, Сәтімжан Санбаевтын мифологиялық</w:t>
        <w:br/>
        <w:t>прозадағы ізденістері, Тәлен Әбдіковтің “Оң қолы” мен “Тозақ от-</w:t>
        <w:br/>
        <w:t>тары жымыңдайдысы”, Дулат Исабековтің кешірімшіл юморға</w:t>
        <w:br/>
        <w:t>суарылған халықшыл әңгімелері реалистік стильдің аясындағы</w:t>
        <w:br/>
        <w:t>әрқилы ізденістерімен көркем де мазмұнды. Тізімшілдікке салсақ,</w:t>
        <w:br/>
        <w:t>60-90-жылдар әдебиетінен тағы біраз шығарма атауға болар сді. Ал,</w:t>
        <w:br/>
        <w:t>тап бүгінгі күнге орай айтқанда Әбдіжәміл Нұрпейісовтің “Соңғы па-</w:t>
        <w:br/>
        <w:t>рыз” романы, Олжас Сүлейменовтің “Жазу тілі”, Мұхтар Мағауиннің</w:t>
        <w:br/>
        <w:t>“Мен” өмірбаяндық романы, Мұрат Әуезовтің “Иппокренасы”, қазақ</w:t>
        <w:br/>
        <w:t>фольклористикасының отандық мектебін қалаған Еліге Тұрсыновтың</w:t>
        <w:br/>
        <w:t>өз уақытынан жиырма бес жыл кешігіп шыққан соңғы еңбегі,</w:t>
        <w:br/>
        <w:t>Асқар Егеубаевтың Махмұт Қашқаридің атақты сөздігін қазақша-</w:t>
        <w:br/>
        <w:t>лауы - қазіргі мәдени алаңымызда күрделі зердеуи ситуацияның бар</w:t>
        <w:br/>
        <w:t>екенінің белгісі.</w:t>
      </w:r>
    </w:p>
    <w:p>
      <w:r>
        <w:t>Мен бұл тұста әсіресе Шоқан Әлімбаевтың саулелі</w:t>
        <w:br/>
        <w:t>шығармашылығына тоқталғым келеді. Алғашқы әңгімесі 24 жа-</w:t>
        <w:br/>
        <w:t>сында одақтық баспасөзде шыққан екен. Сонда “Комсомоль-</w:t>
        <w:br/>
        <w:t>ская правда” редакциясында болған кездесуде Шыңғыс Айтматов</w:t>
        <w:br/>
        <w:t>Шоқанның көл-көсір эрудициясына таң қалып: “Менің мұның жа-</w:t>
        <w:br/>
        <w:t>сында әдебиетке деген мұндай дайындығым болған жоқ!” депті.</w:t>
        <w:br/>
        <w:t>Сөйткен Шоқан кейін 15 жыл бойы “Формула гениальности” деген</w:t>
        <w:br/>
        <w:t>романын шығара алмай жүрді. Бала кезінде оқыған Бальзактың бір</w:t>
        <w:br/>
        <w:t>романының әсерімен ол ғұмыр бойы данышпандық табиғатын зер-</w:t>
        <w:br/>
        <w:t>делеумен болды. Идеологиялық нұсқаулар бүкіл зиялыларымыз-</w:t>
        <w:br/>
        <w:t>ды тар шеңберге тыққан заманда Шоқан дін, философия тарихы,</w:t>
        <w:br/>
        <w:t>оккультизм, экстрасенсорика тақырыптарымен айналысты. Осы</w:t>
        <w:br/>
        <w:t>құндылықтар қазір қаншама модаға кірсе, ол кезде соншама санаға</w:t>
        <w:br/>
        <w:t>жат еді. Ш.Әлімбасвтың заманынан ерсекіпе озған тұлға екенін қазіргі</w:t>
        <w:br/>
        <w:t>американдық ғалымдардың данышпандық генін таптық деген жа-</w:t>
        <w:br/>
        <w:t>рияланымы да тамаша дәлелдейді. Оны айтасыз. данышпандық</w:t>
        <w:br/>
        <w:t>проблемасымен айналысқан қазақ жазушысы болды дегеннің озі</w:t>
        <w:br/>
        <w:t>ғажап емес пе? Расында да, бұл дүниеде өлім және дарындылық</w:t>
        <w:br/>
        <w:t>құпиясынан артық құпия бар ма? Меніңше, Шоқан Әлімбаевтың</w:t>
        <w:br/>
        <w:t>шығармашылығына назар аударатын кезіміз жетті.</w:t>
        <w:br/>
        <w:t>Тағы бір көптеп бері шешуіп таппай келе жаткан моселе -</w:t>
        <w:br/>
        <w:t>казақтың ғаламат ақыны Өтежан Нұрғалисвқа деген салқын көзкарас.</w:t>
        <w:br/>
        <w:t>Нәзік жүректі ақынның арқасын мұздаткан осы бір көзқарастың</w:t>
        <w:br/>
        <w:t>озгермегеніне қырық жылдай болды-ау, сірә! Осы жылдар ауқымында</w:t>
        <w:br/>
        <w:t>112</w:t>
        <w:br/>
        <w:t>лизм заманында көп нәрсе еңбекпен өтеліп жатса, қазіргі өнер иелері</w:t>
        <w:br/>
        <w:t>тек ерекше зердеуи болмысымен ғана даралана алады. Өзге жолдың</w:t>
        <w:br/>
        <w:t>бәрі қажетсіз, жасанды. Сүйкімді сурет, үлкен ағайдың батасы,</w:t>
        <w:br/>
        <w:t>ксерокстық көшірме тәсілмен жазылған том-том кітап - бұлардың</w:t>
        <w:br/>
        <w:t>бәрі ішкі рухани қуысты толтыра алмайды.</w:t>
        <w:br/>
        <w:t>Пушкиннің “Пайғамбар” деген өлеңі есіңізде ме? Осы дүниесінде</w:t>
        <w:br/>
        <w:t>Александр Сергейұлы іс жүзінде пайғамбар емес, бақсылық ини-</w:t>
        <w:br/>
        <w:t>циация туралы сөз қозғайды. Бұрынғы кезде талапкер бақсыға</w:t>
        <w:br/>
        <w:t>бақсылық қондыру үшін оның сскі жүрегін жұлып тастап, жаңа</w:t>
        <w:br/>
        <w:t>жүрек қондырады екен. Әрине, бұл әрекет ритуалдық негізде</w:t>
        <w:br/>
        <w:t>жасалған, бірақ, менінше, біздің қазіргі мәдениетімізге осы әрекет</w:t>
        <w:br/>
        <w:t>жетіспейді, жүрек ауыстыру әрекеті. Заман қанша өзгерсе де, біздің</w:t>
        <w:br/>
        <w:t>жүрегіміз баяғы сол кеңестік қоян жүрек. Сондықтан бұрынғы</w:t>
        <w:br/>
        <w:t>пұт кұдайларымызға табына береміз. Жаңаша ойлайтын авторлар</w:t>
        <w:br/>
        <w:t>шықса, үрке қараймыз. Мысалы, жас жазушы Дидар Амантайдың</w:t>
        <w:br/>
        <w:t>шығармашылығына тоқталайық. Қазіргі баспасөзді шолсаңыз, оны</w:t>
        <w:br/>
        <w:t>сыпамаған, тіпті кекетіп-мұқатпаған қалам иесі кемде-кем... Ал, Ди-</w:t>
        <w:br/>
        <w:t>дар шығармашылығы туралы жүйелі ой таратып көруге әбден болар</w:t>
        <w:br/>
        <w:t>сді, тек ол үшін басқа параметрлерден келу керек.</w:t>
        <w:br/>
        <w:t>Әлия БӨПЕЖАНОВА:</w:t>
        <w:br/>
        <w:t>- Менторлық дауыс, “айттым - бітті, кестім - үзілді” ұғым, яғни</w:t>
        <w:br/>
        <w:t>классикше сөйлеу, ештеңеге дүдәмалданбау, өмірде де, өнерде де ақ-</w:t>
        <w:br/>
        <w:t>қараны ғана көру, қандай да бір кәркем пікірталас-айтыстардың тем-</w:t>
        <w:br/>
        <w:t>пературасы, әсірелей айтсақ, “өмір не өлім” деңгейіне дейін көтері-</w:t>
        <w:br/>
        <w:t>луі - форма-пішінсіз ашу-ыза, кекесінге, не әдемі форма-пішінге</w:t>
        <w:br/>
        <w:t>түскен сарказмға ұласуы, тіпті “дәстүрді қорғау” жолында өзгеше</w:t>
        <w:br/>
        <w:t>ойлайтын қарсыласының мұрнын бет етуден шаршамау -- әдеби</w:t>
        <w:br/>
        <w:t>ортаның көркемдік-эстетикалык ыңғайдағы пікірталастарға дайын</w:t>
        <w:br/>
        <w:t>еместігін көрсетеді. Мұның түп тамыры, бәлкім, авторитарлық та-</w:t>
      </w:r>
    </w:p>
    <w:p>
      <w:r>
        <w:t>нымда. Бұл ретте біздің әдебиетіміздің авторитарлық болмысынан</w:t>
        <w:br/>
        <w:t>туындайтын мәселелер туралы ой қозғап көруге болар еді, ол, бірақ,</w:t>
        <w:br/>
        <w:t>өзге бір әңгіменің еншісі.</w:t>
        <w:br/>
        <w:t>Күні кешегі тарихқа көз жіберсек, 60-жылдардың басында</w:t>
        <w:br/>
        <w:t>әдебиеттегі мазмұн мен форма туралы мәселені озге бір қырынан</w:t>
        <w:br/>
        <w:t>қарастырған жас әдебиетшілердің аға, тіпті ақсақал буынмен</w:t>
        <w:br/>
        <w:t>айтысында кейінгілердің “ресми жеңіске” жеткенін көреміз.</w:t>
        <w:br/>
        <w:t>(А.Сүлейменовтің 1964 жылы “Жұлдыз” журналында жарияланған</w:t>
        <w:br/>
        <w:t>“Түр туралы бірер сөз” мақаласы төңірегінде Қ.Ысқақов,</w:t>
        <w:br/>
        <w:t>З.Серіккалиевтермен С.Мұқанов. Ә.Іәжібасв, Р.Берлібаевтардың</w:t>
        <w:br/>
        <w:t>әдеби айтыстарын еске алайык). Бірақ әдебиетке сапалы өзгеріс</w:t>
        <w:br/>
        <w:t>ШИ)</w:t>
        <w:br/>
        <w:t>ты мысалға алуға болады. Оның спектакльдері “мен Хаджисвпін”</w:t>
        <w:br/>
        <w:t>деп тұрады. Оның “Қозы Көрпеш - Баян сұлуы” кульг жасалатын,</w:t>
        <w:br/>
        <w:t>кезінде Театр институтының оқу бағдарламасына енгізілетін-ақ</w:t>
        <w:br/>
        <w:t>шығарма. Қазір не қалды? Спектакль бейнетаспаға түсіріліп те</w:t>
        <w:br/>
        <w:t>алынбаған болуы керек.</w:t>
        <w:br/>
        <w:t>- Ұлттык театр режисурасында Ә.Мәмбетовтен кейін жаңа бір</w:t>
        <w:br/>
        <w:t>эстетикалық сезім орнықтырған Ж.Хаджиев шығармашылығы,</w:t>
        <w:br/>
        <w:t>шеберханасы жастар үшін дс қызықты. Оның бояуы қанық</w:t>
        <w:br/>
        <w:t>живописьтей, монументальды спектакльдері, сенше айтқанда,</w:t>
        <w:br/>
        <w:t>ориентирге айналуы, өзгешелеу қисындығында, рухани</w:t>
        <w:br/>
        <w:t>айналымға түсуі керек-ақ. Осы және сөз болған көптеген</w:t>
        <w:br/>
        <w:t>мәселелердің ашық талқылануы, көрерменмен байланыс, т.б.</w:t>
        <w:br/>
        <w:t>көптеген мәселелерді шешудің бір жолы, әрине, арнайы кәсіби</w:t>
        <w:br/>
        <w:t>басылымның жарық көруі.</w:t>
        <w:br/>
        <w:t>- Кәсіби өнерлердің кәсіби басылымдары болмауы, әрине, нон-</w:t>
        <w:br/>
        <w:t>сенс. “Сахна” атты акпараттық бюллетень қаржы жоқтығынан</w:t>
        <w:br/>
        <w:t>шықпай қалды. Ресейдің, театр дәстүрі мықты өзге де елдердің</w:t>
        <w:br/>
        <w:t>кәсіби ғазеттері мен журналдары беттерінде театр өнерінің сан</w:t>
        <w:br/>
        <w:t>қырлы материалдары, пікірталастар, теориялық мақалалар жарық</w:t>
        <w:br/>
        <w:t>көреді. Яғни өнердегі процестерді зердеден өткізудің қалыптасқан</w:t>
        <w:br/>
        <w:t>дәстүрі бар. Адам қызығады. Сонан кейін тағы бір идея - журна-</w:t>
        <w:br/>
        <w:t>листерге бүгінгі күн талабына сай тренингтер өткізу. Ал, ең дұры-</w:t>
        <w:br/>
        <w:t>сы - журналистика факультеттерінің жоғарға курстарында студент-</w:t>
        <w:br/>
        <w:t>тер арнайы мамандандырылудан өткізілуі орынды.</w:t>
        <w:br/>
        <w:t>- Республика театрларындағы кеңестік жүйе және нарық</w:t>
        <w:br/>
        <w:t>заңдылығы арасындағы қарама-қайшылықтан туындайтын</w:t>
        <w:br/>
        <w:t>құрылымдық дағдарыс туралы айтылды. Өткен жылы “Жібек</w:t>
        <w:br/>
        <w:t>жолы” бағдарламасы аясында Орта Азия театрларын араладың.</w:t>
        <w:br/>
        <w:t>Олардағы жағдай қандай екен?</w:t>
        <w:br/>
        <w:t>- Көрші республикалардағы мемлекеттік театрлардың барлығы</w:t>
        <w:br/>
        <w:t>тоқырауда. Өзбекстанда, Ташкенттегі “Ильхом”, Қарши қаласындағы</w:t>
        <w:br/>
        <w:t>“Ескі мешіт”, “Мулокот” жеке шағын театрларында қызғылықты</w:t>
        <w:br/>
        <w:t>ізденістер бар. Марк Вайльдің “Ильхом” жекс театрының беделі</w:t>
        <w:br/>
        <w:t>бұрынғыдан да зор, театр қазір әлемдік кеңістікке шыққан.</w:t>
        <w:br/>
        <w:t>Тәжікстанның Ходжент қаласындағы театр да шығармашылық осуде.</w:t>
        <w:br/>
        <w:t>Қырғызстанның “Тұңғыш” жеке театры - театрды өнер деңгейінде</w:t>
        <w:br/>
        <w:t>таныған ұжым. Оның көркемдік жетекшісі Н.Әбдіқадыров Жастар</w:t>
        <w:br/>
        <w:t>тсатрыпың жетекшілігіне тағайындалғалы бері “Тұңғыш” концерттік</w:t>
        <w:br/>
        <w:t>бағдарламасымен жүр. Бұл - театрға тұлға керектігінің бір мысалы.</w:t>
        <w:br/>
        <w:t>- ЮНЕСКО-ның “Жібек жолы” аясында Орталық Азия</w:t>
        <w:br/>
        <w:t>театрын қүру идеясы не болды?</w:t>
      </w:r>
    </w:p>
    <w:p>
      <w:r>
        <w:t>107</w:t>
        <w:br/>
        <w:t>лады. Эксперимснтальдык, студиялық қозғалыстар өнердің шын ор-</w:t>
        <w:br/>
        <w:t>нын анықтай алмайды. Мұндай тсатрлар, қозғалыстар өнер - өнер</w:t>
        <w:br/>
        <w:t>деңгейінде кабылданатын елдерде өркендеуі мүмкін. Мен театрдан,</w:t>
        <w:br/>
        <w:t>әрине, қол үзбеймін. Өз актерлерімді дайындап барып, мүмкін, нағыз</w:t>
        <w:br/>
        <w:t>кәсіби труппалы театр жасаймын.</w:t>
        <w:br/>
        <w:t>- Енді шығармашылық жайлы әңгімеге ойыссақ. Сұхбат ба-</w:t>
        <w:br/>
        <w:t>сында М.Әуезов театрындағы 90-жылдар ортасындағы біраз</w:t>
        <w:br/>
        <w:t>спектакльдер, мысалы, сен қойған “Шыңғысхан” (Иран-</w:t>
        <w:br/>
        <w:t>Ғайып), “Шағала” (Чехов), “Тоғышардың тойы” (Б.Брехт),</w:t>
        <w:br/>
        <w:t>Ю.Коненкиннің “Еділ патша” (Е.Замятин), Қ.Сүгірбековтің</w:t>
        <w:br/>
        <w:t>“Құбылыс” (Ф.Кафка, сахналық нұсқа Е.Аманшаев)</w:t>
        <w:br/>
        <w:t>қойылымдарының коркем текст есебінде толық оқылмағаны</w:t>
        <w:br/>
        <w:t>туралы айтып едік.</w:t>
        <w:br/>
        <w:t>Жалпы бізде режиссерлік ізденістер аздығы туралы көп сын</w:t>
        <w:br/>
        <w:t>айтылады. Ал, шындығында режиссерлік ізденістер, көркемдік</w:t>
        <w:br/>
        <w:t>батылдық үлгілері республика сахнасында аз емес. Өкінішке</w:t>
        <w:br/>
        <w:t>қарай, оның бәрі жекелеген режиссер, жекелеген театрлардың</w:t>
        <w:br/>
        <w:t>жекелеген кезеңдеріндегі өмір дерегі ғана болып қалып отыр.</w:t>
        <w:br/>
        <w:t>Мәселен, сонғы он шақты жылдың өзінде республика театр</w:t>
        <w:br/>
        <w:t>режиссурасында Жанат Хаджиев, Болат Атабаев, Нұрқанат</w:t>
        <w:br/>
        <w:t>Жақыпбаев, Әубәкір Рахимов, Юрий Ханинга-Бекпазар,</w:t>
        <w:br/>
        <w:t>Қайрат Сүгірбеков, Мұрат Ахманов, кейінгі жас буыннан</w:t>
        <w:br/>
        <w:t>Гүлсина Мерғали, тағы да басқа режиссерлердің рәміздік теятр,</w:t>
        <w:br/>
        <w:t>пластикалық театр, таңбалық театр бағытындағы ізденістері,</w:t>
        <w:br/>
        <w:t>мейлі кейде сәтсіздіктері де болсын, жекелеген пікірлер,</w:t>
        <w:br/>
        <w:t>мақалалар арқауы болғанын есептемегенде, толығырақ</w:t>
        <w:br/>
        <w:t>зерделемесін әлі ала қойған жоқ. Театр көрермен үшін. Бұған</w:t>
        <w:br/>
        <w:t>сөз жоқ. Дей тұрғанда, әлеуметтік театр бағытына бой алды-</w:t>
        <w:br/>
        <w:t>ра беру өзін соншалықты бір ақтай да қоймайды. Республи-</w:t>
        <w:br/>
        <w:t>ка театрларының бір-біріне ұқсас болатыны осы әлеуметшіл,</w:t>
        <w:br/>
        <w:t>әлеуметтік театр басымдығынан да шығар. Ал, бүгінгі таңда біз</w:t>
        <w:br/>
        <w:t>әзірге шартты түрде “авторлық тгатр” атап жүрген бағыттағы</w:t>
        <w:br/>
        <w:t>ізденістер қатты қолдауды қажет етеді десек, артық айтпаспыз.</w:t>
        <w:br/>
        <w:t>- Мұндай жағдайлар коркемдік және оның заңдылықтары мен</w:t>
        <w:br/>
        <w:t>ережелері басты олшемге айналмаган ортада жиі кездеседі. Өйткені</w:t>
        <w:br/>
        <w:t>көрермен өнер - өмірдің көркем бейнесі деген қағидаға әбден бауыр</w:t>
        <w:br/>
        <w:t>басқандыктан, сахнадан өмірдің көшірмесін көргісі келеді де тұрады.</w:t>
        <w:br/>
        <w:t>Менінше, өнер - өмірге деген эстетикалық көзқарас, қарым-қатынас.</w:t>
        <w:br/>
        <w:t>Мысалы, балет пен опера - өнер шыңы, эстетикалық өнер. Ал, дра-</w:t>
        <w:br/>
        <w:t>ма театры өнері әу баста скінші кезектегі, яғни әдебиет негізіндегі</w:t>
        <w:br/>
        <w:t>өнер деген үгым әблен қалыптасқан. Сондықтан сыншыларға дейін</w:t>
        <w:br/>
        <w:t>Ше</w:t>
        <w:br/>
        <w:t>ұласуының бір көрінісі - “Тамыр” альманагы туралы ойларыцмен</w:t>
        <w:br/>
        <w:t>түйіндесек.</w:t>
        <w:br/>
        <w:t>Әуезхан ҚОДАР:</w:t>
        <w:br/>
        <w:t>- Мәдени орта қалыптасқан сон, оған міндетті түрде өзінің</w:t>
        <w:br/>
        <w:t>басылымы керек. Францияда осындай мақсатта “Тель-Кель”</w:t>
        <w:br/>
        <w:t>ұйымдастырылған, Кеңес Одағында - “Новый мир”. “Тамырдың”</w:t>
      </w:r>
    </w:p>
    <w:p>
      <w:r>
        <w:t>ерекшелігі, ол екі тілде шығады: қазақша және орысша. Мақсаты -</w:t>
        <w:br/>
        <w:t>философия мен мәдениеттанудағы жаңа көзқарастарды пайымдау,</w:t>
        <w:br/>
        <w:t>ұлттық материалды саралау жағын өркениеттік деңгейге көтеру, ау-</w:t>
        <w:br/>
        <w:t>дарма өнері арқылы әлемдік мәдениеттегі жаңа талпыныстарды қазақ</w:t>
        <w:br/>
        <w:t>топырағына сіңіру. “Тамыр” бір жағынан таза ғылыми журнал болса,</w:t>
        <w:br/>
        <w:t>бір жағынан әдеби полигон. Мысалы, бізде Нұрлан Оспанұлының</w:t>
        <w:br/>
        <w:t>өзге басылымдарда қайшымен қиқаланатын өткір материалдары сол</w:t>
        <w:br/>
        <w:t>күйінше, тіпті авторлық орфографиясымен берілді; басқа еш жерде</w:t>
        <w:br/>
        <w:t>бас сұғарлық қуыс таппаған Сергей Масловқа шейін жарияланды.</w:t>
        <w:br/>
        <w:t>Альманахты “Тамыр” деп атауды ұсынған Мұрат Әуезов.</w:t>
        <w:br/>
        <w:t>Мұның өзі - дәстүр жалғастығының дәлеліндей. “Тамыр” сөзінің</w:t>
        <w:br/>
        <w:t>үш мағынасы бар: адам тағдыры, өсімдік тамыры, достық тамыры.</w:t>
        <w:br/>
        <w:t>Мұны филосафия тіліне аударғанда жаппай сырласу, сұхбаттасу, диа-</w:t>
        <w:br/>
        <w:t>лог идеясы туады. Еліміздің болашағы осы тоқталмас диалогта ма</w:t>
        <w:br/>
        <w:t>деймін.</w:t>
        <w:br/>
        <w:t>з</w:t>
        <w:br/>
        <w:t>Әлия БӨПЕЖАНОВА:</w:t>
        <w:br/>
        <w:t>- Біздерге бүгін керегі де осы - бір-бірімізді тыңдай-ести, оқи</w:t>
        <w:br/>
        <w:t>білу. Тани-бағалай білу осыдан туады. Әдеби-мәдени қауым осы ой</w:t>
        <w:br/>
        <w:t>бөлісулерімізді де сұхбатқа, диалогқа шақыру деп қабылдаса құба-</w:t>
        <w:br/>
        <w:t>құп.</w:t>
        <w:br/>
        <w:t>“Қазақ әдебиеті”,</w:t>
        <w:br/>
        <w:t>21 шілде, 2000</w:t>
        <w:br/>
        <w:t>“ХАС ӨНЕР ҒАРЫШТАН КЕЛЕДІ”</w:t>
        <w:br/>
        <w:t>Белгілі мүсінші Бақытжан ӘБІШЕВПЕН сұхбат</w:t>
        <w:br/>
        <w:t>Мүсінші Бақытжан Әбішев туралы алғаш рет Асекеңнен, Асқар</w:t>
        <w:br/>
        <w:t>Сүлейменовтен, естігенмін. “Шеберханасына алып барамын сізді”</w:t>
        <w:br/>
        <w:t>дейтін. “Қазақта мүндай мүсінші жоқ” дейтін. “Құлагер” туралы</w:t>
        <w:br/>
        <w:t>айтатын. Ақыры бірге бара алмадық...</w:t>
        <w:br/>
        <w:t>Дсекеңсіз өткен он аяты ішінде мүсінші шеберхатасында сан</w:t>
        <w:br/>
        <w:t>120</w:t>
        <w:br/>
        <w:t>сахнадап шынайылықты іздейді де отырады. Сын пікірлерге, әрине,</w:t>
        <w:br/>
        <w:t>ренішім жоқ. Бірақ, қандай да пікір негізді болса деймін. Бір ешкі:</w:t>
        <w:br/>
        <w:t>“сойса да қасапшы сойса екен” депті деген бар ғой. Бізде “тисе те-</w:t>
        <w:br/>
        <w:t>рекке, тимесе бұтаққа”, “в обшем, который...” пікірлер, сөздер ба-</w:t>
        <w:br/>
        <w:t>сым. Сонсоң көп жағдайда таным емес, тағы да қайталайын, бедел</w:t>
        <w:br/>
        <w:t>сөйлейді. Мен батыс театрларын, театр сынын біліңкірсймін. Онда</w:t>
        <w:br/>
        <w:t>талғам еркіндігі калыптасқан, ешкімді ешкім кемсітпейді. Дискуссия</w:t>
        <w:br/>
        <w:t>мәденисті биік. Ксз келген жаңа тың идеяға жоғары баға беріледі.</w:t>
        <w:br/>
        <w:t>Білмегенін сұраудан, іздеуден ешкім ұялмайды. Әр басылымның,</w:t>
        <w:br/>
        <w:t>мысалы, театр туралы жазатын өз шолушысы бар. Театр сыншысы</w:t>
        <w:br/>
        <w:t>деңгейі төмендігін сезсе жазбайды. Өйткені оның пікіріне қарсы шо-</w:t>
        <w:br/>
        <w:t>лушы пікірі де беріледі.</w:t>
        <w:br/>
        <w:t>- Сұхбаттастық, диалог - мәдениеттің өмір кешу</w:t>
        <w:br/>
        <w:t>формаларының бірі. Бізде әзірге сұхбаттастық мәдениеті</w:t>
        <w:br/>
        <w:t>қалыптаса алмай келеді. Сондықтан да көп жағдайда</w:t>
        <w:br/>
        <w:t>авторитарлық таным “салтанат құруда”. Ал, авторитарлық та-</w:t>
        <w:br/>
        <w:t>ным көркемдік таным параметрлері өнер заңдылықтарына</w:t>
        <w:br/>
        <w:t>негізделмеген ортада көбірек кездеседі. Бұл - сенің “бедел</w:t>
        <w:br/>
        <w:t>сөйлейдіңнің” өзгешелеу бір формасы және, өзің айтпакшы,</w:t>
      </w:r>
    </w:p>
    <w:p>
      <w:r>
        <w:t>кәсіби әңгімелер тәжірибесінің жоқтығынан, теориялық білім</w:t>
        <w:br/>
        <w:t>кемшілігінен де қалыптасатын ахуал. Сондықтан да, мысалы,</w:t>
        <w:br/>
        <w:t>мәдени-философиялық кеңістікте отырып, яғни көркем текст</w:t>
        <w:br/>
        <w:t>принципімен талдауды галап ететін спекгакльдердің “бағы жан-</w:t>
        <w:br/>
        <w:t>байды”. Бұл орайда М.Әуезов театрының бейнекатары қуатғы,</w:t>
        <w:br/>
        <w:t>конструкциясы берік, ыстық жүректен гөрі салқын ақылға</w:t>
        <w:br/>
        <w:t>“салмақ салатын” спектакльдерін атауға болар еді. Мыса-</w:t>
        <w:br/>
        <w:t>лы, “Еділ патша” спектаклі туралы баспасөзде жарияланған</w:t>
        <w:br/>
        <w:t>пікірлер бізде өнерге идеологиялық рупор ретіндегі көзқарастың</w:t>
        <w:br/>
        <w:t>әлі мығым екеніне дәлел. Ал, қойылымды көркем шығарма</w:t>
        <w:br/>
        <w:t>тұрғысынан, өз заңдылықтарынан қабылдап-талдаған жан баяу</w:t>
        <w:br/>
        <w:t>кинотүсірілім сияқты басталып, бірте-бірте қарқын алатын,</w:t>
        <w:br/>
        <w:t>мәдени-философиялық таным аясы кең, сезімдік қуаты ора-</w:t>
        <w:br/>
        <w:t>сан спектакльді және оның барлық көмпоненті біртұтас, жалпы</w:t>
        <w:br/>
        <w:t>концепцияға қызмет етіп тұрғанын көрер еді. Жане тағы спек-</w:t>
        <w:br/>
        <w:t>такль идеясы мен эстетикасын, режиссердің ұстамды мәнерін</w:t>
        <w:br/>
        <w:t>жақсы оқыр еді. Осындай кейбір жағдайларда, меніңше, режис-</w:t>
        <w:br/>
        <w:t>серлер өз спектакльдерін көрерменге өзі талдап берсе қызық та</w:t>
        <w:br/>
        <w:t>пайдалы болатын сияқты. Саған мұндай ой келмей ме? Мыса-</w:t>
        <w:br/>
        <w:t>лы, “Тоғышардың тойы” қойылымынды көркем текст есебінде</w:t>
        <w:br/>
        <w:t>кысқаша талдап берсең...</w:t>
        <w:br/>
        <w:t>- “Гоғышардың тойы” спектаклінің жанры -- фарс. Қалған</w:t>
        <w:br/>
        <w:t>105</w:t>
        <w:br/>
        <w:t>мән-маңызы туралы ежелгі таным-қағиданың сеңі бұзылғанын</w:t>
        <w:br/>
        <w:t>байқамау мүмкін емес. “Қазақ эдебиетінде” және “Жас Алаштың”</w:t>
        <w:br/>
        <w:t>“Рух” қосымшасында соңғы екі-үш жыл ішінде жарияланған, бірін-</w:t>
        <w:br/>
        <w:t>бірі жоққа шығаратын айтыс мақала, пікірлердің өзі, түптеп кел-</w:t>
        <w:br/>
        <w:t>генде, әдебиет, жалпы өнер, және оның “қызметіне” деген екі түрлі</w:t>
        <w:br/>
        <w:t>көзқарастап туындап отыр. Өнердің жаңа философиясы жаңа форма-</w:t>
        <w:br/>
        <w:t>ларды талап стерін, ал, көркем мәдениет, өмірдің өзі сияқты, үнемі</w:t>
        <w:br/>
        <w:t>дамып отыратын процесс екенін үнемі назарда ұстар болсақ, қазақ</w:t>
        <w:br/>
        <w:t>әдебиетінің өткені мен болашағы, бүгінінің өзі де эдеби теориялық</w:t>
        <w:br/>
        <w:t>қана емес, мәдени-философиялық талдау-жинақтауларды қажет стеді.</w:t>
        <w:br/>
        <w:t>Сондықтан да өзіңмен әңгіме мүмкіндігінше мәдени-философиялық</w:t>
        <w:br/>
        <w:t>кеңістікте өрбісе деп едім.</w:t>
        <w:br/>
        <w:t>Алғашқы сауалым - қазақтың көркем әдебиеті, кеңірек ая-</w:t>
        <w:br/>
        <w:t>дан алсақ, көркем мэдениеті даму үстіндегі жүйе деп қарастырсақ,</w:t>
        <w:br/>
        <w:t>бүгінде оның басты сипаттары қай салада мейлінше айқынырақ</w:t>
        <w:br/>
        <w:t>көрінеді және ол белгі-сипаттар жалпы мәдени процеске әсер етіп</w:t>
        <w:br/>
        <w:t>отыр ма?</w:t>
        <w:br/>
        <w:t>Әуезхан ҚОДАР:</w:t>
        <w:br/>
        <w:t>- Бұл сауалға жауап беру маған қиындау. Себебі, сауал соңғы</w:t>
        <w:br/>
        <w:t>кезең, шамасы, дербес ел болған кезеңге байланысты қойылып</w:t>
        <w:br/>
        <w:t>отырғандықтан, бізде даму үстіндегі мәдениет туралы әңгіме қозғау</w:t>
        <w:br/>
        <w:t>қиындау. Әдебиет қазір қиын жанр болып кетті. Көзден тізіп оның да</w:t>
        <w:br/>
        <w:t>бірнеше себептерін айтуға болар еді. Мен бұл жолы басты деген бір</w:t>
        <w:br/>
        <w:t>себепке ғана тоқталсам деймін.</w:t>
        <w:br/>
        <w:t>Бұрын кітапқа табынатынбыз. Сондықтан жазушыларды да</w:t>
        <w:br/>
        <w:t>құдайдай коретінбіз. Қазір Батыста кітап түгіл, Ақыл-Парасаттың</w:t>
        <w:br/>
        <w:t>өзі тақтан түсірілуде. Ғасырлар бойы жан философиясы дәріптелсе,</w:t>
        <w:br/>
        <w:t>қазір тон философиясы басым. Себебі тәнсіз жан тірлік ете ал-</w:t>
        <w:br/>
        <w:t>майды. Демек, тән деп жүргеніміз - жан. Жердегі тірлік рухани</w:t>
        <w:br/>
        <w:t>иерархияға көнбейді. Әрбір тірі жан - кеңістіктің түлегі. Өрмекші,</w:t>
        <w:br/>
        <w:t>пемесе бүрге секілді. Бұл қазіргі номадологияның атасы, француз</w:t>
      </w:r>
    </w:p>
    <w:p>
      <w:r>
        <w:t>философы Жиль Делездің тұжырымы. Сондықтан қазір әрбір өнер</w:t>
        <w:br/>
        <w:t>иесі өнер тудырумен қатар, қазақтың бұрынғы шешен, жыраулары</w:t>
        <w:br/>
        <w:t>сияқты өнерін уағыздай білуге, қорғай білугс тиіс. Өнер артефакттық</w:t>
        <w:br/>
        <w:t>негізден суырыпсалмалық болмысқа көшіп барады. Міне, осындай</w:t>
        <w:br/>
        <w:t>жағдайда жазба сөз өнері, әдебиет - кино, көркем авангард, филосо-</w:t>
        <w:br/>
        <w:t>фия, мәдениеттану сынды визуальды және интеллектуалды жанрлар</w:t>
        <w:br/>
        <w:t>алдында кенжелеп қалғандай сыңайы бар. Себебі, біздің жазушы-</w:t>
        <w:br/>
        <w:t>Лар өздерінің шығармашылығы туралы концепция жасай алмайды,</w:t>
        <w:br/>
        <w:t>пәлсапалық негізін көресте алмайды. Егер бұрынғы социалистік реа-</w:t>
        <w:br/>
        <w:t>109</w:t>
        <w:br/>
        <w:t>жоққа шығарады. Егер Қайта өрлеу дәуірі Құдай идеясынан жи-</w:t>
        <w:br/>
        <w:t>ренсе, постмодерн Адам идеясынан, Адамзаттың ісіне-қабынған</w:t>
        <w:br/>
        <w:t>өзімшілдігінен жиренеді. Егер гуманизм жеке тұлғаны дүлиенің</w:t>
        <w:br/>
        <w:t>кіндігі деп санаса, постмодерн ынталану (Делез), ләззаттану (Бо-</w:t>
        <w:br/>
        <w:t>дрийар) ағындарына бөлшектеп тастайды. Себебі Ньютон болсын,</w:t>
        <w:br/>
        <w:t>Сәрсембай болсын, екеуі де ет пен сүйектен жаралған, екеуі де</w:t>
        <w:br/>
        <w:t>түбі құрт-құмырсқаның тамағына айналады. Тояттану, ләззаттану</w:t>
        <w:br/>
        <w:t>механизмі бүкіл тірі жәндіктерге бірдей. Қоғам тірі жаннан тұрған</w:t>
        <w:br/>
        <w:t>соң ол да ләззаттану механизміне бағынады. Сондықтан оны тоят-</w:t>
        <w:br/>
        <w:t>тану ағыны (“машина желаний”) деп атауға болады. Онда этникаға</w:t>
        <w:br/>
        <w:t>бағынудан, жақсы мен жаманды ажыратудан гөрі сезім иіріміне бой-</w:t>
        <w:br/>
        <w:t>лау басым. Постмодерн белгілі бір құбылыстарға баға беруден гөрі</w:t>
        <w:br/>
        <w:t>жеке тәжірибе жинақтауға бейім. Сонда ғана әрбір тұлға жалпы но-</w:t>
        <w:br/>
        <w:t>байды, саяси науқанды күйттеуден гөрі әрбір құбылыспен бетпе-бет</w:t>
        <w:br/>
        <w:t>кездесуге, жеке-дара сырласуға мүмкіндік алады.</w:t>
        <w:br/>
        <w:t>Осыдан туындайтын постмодерннің екінші қасиеті - филосо-</w:t>
        <w:br/>
        <w:t>фиядағы бүкіл классикалық схемаларды бұзу. Өйткені әрбір қүбылыс</w:t>
        <w:br/>
        <w:t>белгілі бір уақыттың жемісі, келесі дәуірге ол қажетті бола бермейді.</w:t>
        <w:br/>
        <w:t>Әрбір уақыттың өзінің ниеттенуі, талпынысы болады. Мысалы, көне</w:t>
        <w:br/>
        <w:t>гректер 1ашпазеіп - таң қалуға бейім болса, Декарттан бері сорйо</w:t>
        <w:br/>
        <w:t>егро өшті, күмәндану бағыты басым болды. Сол сияқты Гегель немесе</w:t>
        <w:br/>
        <w:t>Маркс каншама ұлы болса да, біздің қазіргі тіршілігімізге ешнәрсе</w:t>
        <w:br/>
        <w:t>қоса алмайды.</w:t>
        <w:br/>
        <w:t>Осыдан постмодерннің үшінші қасиеті - өзінше сойлемей,</w:t>
        <w:br/>
        <w:t>тек цитата келтіру тәсілі туындайды. Бұл бір жағынап адам-</w:t>
        <w:br/>
        <w:t>зат мәдениетінің шексіз молайғанының белгісі болса, скінші</w:t>
        <w:br/>
        <w:t>жағынан осы молшылықтың кәдімгі жағажайдағы құм сияқты</w:t>
        <w:br/>
        <w:t>түкке тұрмайтынының белгісі. Иа, іс жүзінде цитация мәдениеті</w:t>
        <w:br/>
        <w:t>бір-ақ нәрсеге уәж: адамзат мәдениетінің тұтастығына және осы</w:t>
        <w:br/>
        <w:t>тұтастықтың кездейсоқтығына. Осыған байланысты өмір - мағынасы</w:t>
        <w:br/>
        <w:t>бар тұрмыстан гөрі Тазша баланың қырық өтірігіне, немесе, таратып</w:t>
        <w:br/>
        <w:t>айтқанда, ойынға айналады, компьютердің, видеоның дисплейіне</w:t>
        <w:br/>
        <w:t>кіріп кетеді, яғни текстке айналады. Милорад Павичтің “Хазар</w:t>
        <w:br/>
        <w:t>сөздігін” оқыңызшы. Онда бір сюжет үш нұсқада беріледі. Бізде</w:t>
        <w:br/>
        <w:t>бірнұсқалық басым. Және біз нұсқаны нұсқаумен шатастыра береміз.</w:t>
        <w:br/>
        <w:t>Ал, гуманизм - көпнұсқалы құбылыс. Жалпы, бізге синкретикалық</w:t>
        <w:br/>
        <w:t>мәдениеттен синтетиткалық мәдениетке арна салу керек. Сол арна -</w:t>
        <w:br/>
        <w:t>гуманизм, бүкіладамзаттық мәдениетке ортақтасу, Иисусты Қарасай</w:t>
        <w:br/>
        <w:t>батырдан кем көрмеу, адамзат өткен рухани сатыларының әрбіреуін</w:t>
        <w:br/>
        <w:t>таразылап, төл мәдениетімізге сіңіру. Этникалық сипаттағы адам</w:t>
        <w:br/>
        <w:t>өз ұлтын елден бөлек, өзгеден биік көргісі келеді. Онысы дұрыс та</w:t>
        <w:br/>
        <w:t>117</w:t>
      </w:r>
    </w:p>
    <w:p>
      <w:r>
        <w:t>қаншама “патшалар” өзгерді - мысалы, Хрушев, Брежнев, Андро-</w:t>
        <w:br/>
        <w:t>пов, Горбачев, Қонаев, Колбин... бірақ Өтекеңе деген остракизм әлі</w:t>
        <w:br/>
        <w:t>жалғасуда. Кезінде орыс императоры Достоевскийді өлім аузынан</w:t>
        <w:br/>
        <w:t>алып қалып еді, бізде белгілі бір кісіге “аластату үкімі” шығарылса,</w:t>
        <w:br/>
        <w:t>өмірі өзгермейді екен! Ал, Ө.Нұрғалиев біздің алдымызда қылмыскер</w:t>
        <w:br/>
        <w:t>емес, қазақ мәдениетіне еңбегі сіңген, жаңа заманды асыға аңсаған</w:t>
        <w:br/>
        <w:t>күрескер ақын емес пе? Егер ол айыпты болса, қазақ поэзиясының</w:t>
        <w:br/>
        <w:t>үйреншікті схемаларын бұзғанына айыпты, дағдылы ұлттық арнамен</w:t>
        <w:br/>
        <w:t>шектелмей, Свифт, Рабле, Вийоп, Низами, Науаилермен өнер сайы-</w:t>
        <w:br/>
        <w:t>сына түскені үшін айыпты. Ал, ондай “айып” үшін қазір Ресейде</w:t>
        <w:br/>
        <w:t>Триумф сыйлығын беріп жатқан жоқ па? Біздің Өтекеңе бір Березов-</w:t>
        <w:br/>
        <w:t>ский табыла қоймады, әйтеуір. Әлде табылар ма екен?</w:t>
        <w:br/>
        <w:t>Әлия БӨПЕЖАНОВА:</w:t>
        <w:br/>
        <w:t>- Мәдени алаңымызда күрделі зердеуи ситуация тудырып отыр</w:t>
        <w:br/>
        <w:t>деп атаған еңбектеріңнің дені гуманитарлық ғылымдар тоғысында</w:t>
        <w:br/>
        <w:t>туған шығармалар - коркем текст екенінің өзі біраз жайтты аңғартса</w:t>
        <w:br/>
        <w:t>керек.</w:t>
        <w:br/>
        <w:t>Эмпиристік-субьективтік көзқарастан біржола арылар болсақ,</w:t>
        <w:br/>
        <w:t>өнердің қай туындысы да, ең алдымен, көркем текет. Жалпы</w:t>
        <w:br/>
        <w:t>алғанда, текст ХХ ғасыр гуманитарлық мәдениетіндегі шешуші</w:t>
        <w:br/>
        <w:t>ұғымдардың бірі. Осы орайда А.Сүлейменовтің “Сөйлемнің өзіндік</w:t>
        <w:br/>
        <w:t>өмірі бар”, “Өнер өмірден үйренбейді” тектес пікірлері еске түседі.</w:t>
        <w:br/>
        <w:t>Көркем әдебиет, бір ссептен, текст, ал текст: автор, оқырман және</w:t>
        <w:br/>
        <w:t>мәдени контекст арасындағы диалог. Біздің әдебиет теориясын-</w:t>
        <w:br/>
        <w:t>да онша көп айналымға түспісген Бахтиннің полифониялық роман,</w:t>
        <w:br/>
        <w:t>диалогтық соз ұғым-тапымдары әлемдік философияда интертекст.</w:t>
        <w:br/>
        <w:t>Интертекст және Гипертекет модернизм мен постмодернизмде</w:t>
        <w:br/>
        <w:t>көркем текстің негізгі түрі және жасалу әдісі деп танылады. Көркем</w:t>
        <w:br/>
        <w:t>шығарманы талдауда Текст философиясының маңызы қаншалықты?</w:t>
        <w:br/>
        <w:t>Егер әдебиеттану меп қазіргі әдеби сынның талдау әдіс-құралының</w:t>
        <w:br/>
        <w:t>бірі осы - Текст философиясы болса - көркем шығарманы, демек, жа-</w:t>
        <w:br/>
        <w:t>зушыны, талдап-тану, “поленшекең әдебиетке батылдық, түгеншекең</w:t>
        <w:br/>
        <w:t>талғампаздық, түгеншекең ғылымилықты, т.т. алып келді”, немесе</w:t>
        <w:br/>
        <w:t>“әдебиет - адам жаны” сияқты таным-талдаулардан гөрі басқа салаға</w:t>
        <w:br/>
        <w:t>көтерілер ме еді?</w:t>
        <w:br/>
        <w:t>Әуезхан ҚОДАР:</w:t>
        <w:br/>
        <w:t>- Мен бірден айтайын, Көркем текст философиясы туралы</w:t>
        <w:br/>
        <w:t>әңгіменің қозғалып отырғанына өте қуаныштымын. Жоғарыда атап</w:t>
        <w:br/>
        <w:t>откенімдей, баяндау меп тақырыпқа сүйену - эпикалық сапаның,</w:t>
        <w:br/>
        <w:t>14</w:t>
        <w:br/>
        <w:t>лып шығады. (ХХ ғасырдың жаңа прозасын модернизм, одан кейінгі</w:t>
        <w:br/>
        <w:t>прозасын постмодернизм деп айқындаған да философ, семиотик</w:t>
        <w:br/>
        <w:t>ғалымдар ғой). Сөйлем жасау (мүсіндеу) өнері және аталған прин-</w:t>
        <w:br/>
        <w:t>циптер тұрғысынан қазақ көркем прозасы туралы жүйелі әңгіме</w:t>
        <w:br/>
        <w:t>қозғауға болар еді. Ал, ХХ ғасырдағы казақ әдебиетіндегі көркемдік</w:t>
        <w:br/>
        <w:t>ізденістер, кезінде әдеби сында кеп жазылғандай, “уақыт пен</w:t>
        <w:br/>
        <w:t>кеңістіктің аражігін білдірмей, ажыратпай” сияқты анықтамаларға</w:t>
        <w:br/>
        <w:t>қарамастан, реализм стилі аясында ғана болды, ал, жаңа өнер фило-</w:t>
        <w:br/>
        <w:t>софиясы элементтері жас буын әңгімелерінде ғана көрініп жүр деу-</w:t>
        <w:br/>
        <w:t>ге керек пе? Мысалы, жаңа парадигмалы әдебиеттану өкілі, белгілі</w:t>
        <w:br/>
        <w:t>ғалым Айгүл Ісімақова Тұрсынжан Шапайдың “Қазақ әдебиетінде”</w:t>
        <w:br/>
        <w:t>жарияланған “Көл” әңгімесін қазіргі қазақ әңгімесінің табысы,</w:t>
        <w:br/>
        <w:t>көркем прозасының бір жаңа үлгісі деп бағалайды (5.11.1999).</w:t>
        <w:br/>
        <w:t>Орынды пікір. Меніңше, Айгүл Кемелбаеваның “Қоңыр қаз”, Асыл-</w:t>
      </w:r>
    </w:p>
    <w:p>
      <w:r>
        <w:t>бек Ықсановтың “Шеңбер” әңгімелерін де осы қатарға жатқызуға</w:t>
        <w:br/>
        <w:t>болар еді. (Әңгімелер осыдан үш жыл бұрын “Қазақ әдебиетінде”</w:t>
        <w:br/>
        <w:t>жарияланды.) Өзге де біраз авторлар бар ғой. ХХ ғасыр прозасының</w:t>
        <w:br/>
        <w:t>биік көркемдік принциптеріне жауап берерліктей ізденістері бар</w:t>
        <w:br/>
        <w:t>туынды оқыдық-ақ болды, ғалым Айгүлмен қосыла жүрегіміз жары-</w:t>
        <w:br/>
        <w:t>ла қуанатынымыз - жаңа бір стильді “аңсауымыз” емес пес екен?</w:t>
        <w:br/>
        <w:t>Әуезхан ҚОДАР:</w:t>
        <w:br/>
        <w:t>- Жылт еткен көркемдік жаңалыққа қуана алу, оны тани алу,</w:t>
        <w:br/>
        <w:t>қолдау әдебиетімізді өсіреді. Ал, элемдік әдебиет әлдеқашан тыныс-</w:t>
        <w:br/>
        <w:t>тап отырған стильдер туралы біздің енді-енді айта бастауымыздың</w:t>
        <w:br/>
        <w:t>өзіндік обьективті себептері бар. Себебі, бұрын талап басқа болатын.</w:t>
        <w:br/>
        <w:t>Біздің Кеңес Одағы кезінде қалыптасқан қаламгерлеріміз тақырып</w:t>
        <w:br/>
        <w:t>үстемдігіне тәселе көнген жазушылар. Тақырып - эпикалық сананың</w:t>
        <w:br/>
        <w:t>жемісі болса, сөйлем жекетұлғалық сананың сәні мен жаны. Сөйлем</w:t>
        <w:br/>
        <w:t>мәдениеті тууы үшін Оскар Уайльд керек. Біздің Уайльдіміз Асқар</w:t>
        <w:br/>
        <w:t>Сүлейменов болды. Асекең шығармашылығы түгіл, бүкіл өмірін</w:t>
        <w:br/>
        <w:t>эстетикалық принциптерге бағындырған суреткер. Таратып айтсақ,</w:t>
        <w:br/>
        <w:t>бұлайша ғұмыр кешу - жазушы болудың бірден-бір амалы. Неге</w:t>
        <w:br/>
        <w:t>Иисус кермеге керіліп, өз-өзін құрбандыққа талады? Өз ойына</w:t>
        <w:br/>
        <w:t>әзінің адалдығын дәлелдеу үшін. Мұндай жағдайда ой, ішкі ұстаным</w:t>
        <w:br/>
        <w:t>өмірден де қымбат болып тұр. Біздің қазіргі әдебиетімізге осы</w:t>
        <w:br/>
        <w:t>жанкештілік, сана күрделілігі, сол күрделілікті шығармаға дарыту</w:t>
        <w:br/>
        <w:t>қасиеті жетіспейді.</w:t>
        <w:br/>
        <w:t>Әрине, әдебиетімізде ешбір ізденіс болмады деп айтуға хақымыз</w:t>
        <w:br/>
        <w:t>жоқ. Шоқан Әлімбаевтың “Данышпандық әліппесі”, Асқар</w:t>
        <w:br/>
        <w:t>Сүлейменовтің прозасы һәм драматургиясы, Оралхан Боксев пен</w:t>
        <w:br/>
        <w:t>12</w:t>
        <w:br/>
        <w:t>көрсетуге тырысқанымен, әлемдік мәдениет, әдебиеттің даму жолы-</w:t>
        <w:br/>
        <w:t>нан ешкім шет қала алмайтынын уақыт тағы көрсетіп берді. Қазақтың</w:t>
        <w:br/>
        <w:t>жаңа киносының көркем тілін, сондай-ақ қазақ сахнасындағы жаңа</w:t>
        <w:br/>
        <w:t>үлгілерді байқамау мүмкін емес. Мәселе осы көркем тілді қабылдау</w:t>
        <w:br/>
        <w:t>немесе жатсынуда болып отыр.</w:t>
        <w:br/>
        <w:t>Көпшілік көрерменді айтпағанның өзінде кино және театр</w:t>
        <w:br/>
        <w:t>жұртшылығының өзара пікірталастардан көз ашпауы - тағы да</w:t>
        <w:br/>
        <w:t>өнердің өмірге қатынасы туралы танымның әрқилылығынан туын-</w:t>
        <w:br/>
        <w:t>дайды. Қазақтың жаңа өнері модернизмнің неомифологизм, интер-</w:t>
        <w:br/>
        <w:t>текст, тағы басқа көркемдік әдістерімен, яғни авторлық кино (мыса-</w:t>
        <w:br/>
        <w:t>лы, С.Нарымбетов, С.Апырымов, А.Әмірқұлов, Д.Өмірбаев), сахна</w:t>
        <w:br/>
        <w:t>өнеріне енген авторлық театр (Ж.Хаджиев, Б.Атабаев, Н.Жақыпбаев,</w:t>
        <w:br/>
        <w:t>Қ.Сүгірбсков) түрінде - демек, гуманитарлық дискурс болып</w:t>
        <w:br/>
        <w:t>белең ала бастауы бекер емес. Біздін теорияшылардың алдында бұл</w:t>
        <w:br/>
        <w:t>процестерді зерделеу міндеті тұр. Ал, бізде қазіргі, элемдік фило-</w:t>
        <w:br/>
        <w:t>софия, өнер, ғылымның негізгі бағыты - постмодернизм үлгісіндегі</w:t>
        <w:br/>
        <w:t>гуындылар эксперимент түрінде болса да дүниеге келген жоқ. Мұның</w:t>
        <w:br/>
        <w:t>себебі КСРО-да, “жабық қоғамда” болғандығымыздан ба? Әлде қазақ</w:t>
        <w:br/>
        <w:t>жазушыларының саналы түрде этникалық диксурста күн кешуінен</w:t>
        <w:br/>
        <w:t>бе? Және бұл ретге қазіргі қазақ ұлтының ішкі қайшылығы - осы</w:t>
        <w:br/>
        <w:t>этникалық дискурс пен гуманитарлық дискурстың өзара қайшылығы</w:t>
        <w:br/>
        <w:t>туралы ойды нақтылай түссең.</w:t>
        <w:br/>
        <w:t>Әуезхан ҚОДАР:</w:t>
        <w:br/>
        <w:t>- Қазіргі философия, өнер дегенде біздер көбіне батысты айта-</w:t>
        <w:br/>
        <w:t>мыз ғой. Ал, олардың дамуы үш сатыдан тұрады: белгілі көне заман</w:t>
        <w:br/>
        <w:t>(античность), қазіргі шақ (модерн), қазіргі шақтан кейінгі шақ (пост-</w:t>
      </w:r>
    </w:p>
    <w:p>
      <w:r>
        <w:t>модерн). Әрине, оның алдында Орта ғасыр, Қайта өрлеу дәуірлері</w:t>
        <w:br/>
        <w:t>болды. Бұл замандар Дәстүрлі мәдениет және Дәстүрлі мәдениетпен</w:t>
        <w:br/>
        <w:t>қоштасу замандары еді. Сондықтан осыдан кейінгі уақыт Модерн,</w:t>
        <w:br/>
        <w:t>немесе Жаңа заман, Жаңашылдар заманы деп аталады. Бұл кезеңде</w:t>
        <w:br/>
        <w:t>дәстүрлі мәдениетте мүлде кездеспейтін жаңа құндылықтар жа-</w:t>
        <w:br/>
        <w:t>салды. Оның бәрі жекетұлғалық санаға, гуманизмге, құдайға Та-</w:t>
        <w:br/>
        <w:t>бынуынан адамға табынуға негізделген еді. Біз кеңістікті дәріптеп</w:t>
        <w:br/>
        <w:t>өскен халықпыз. Ал, постмодернистер уақыт ұғымын қадірлеген</w:t>
        <w:br/>
        <w:t>халықтардың туындысы. Кеңістік - горизонталь, уақыт - вертикаль,</w:t>
        <w:br/>
        <w:t>қазақша айтқанда, тік өрлеу, құндылықтардың тіке өсу сатысы. Ондай</w:t>
        <w:br/>
        <w:t>сатыны әрбір тұлға өзінің санасында жасай білуге тиіс. Әрине, бұл</w:t>
        <w:br/>
        <w:t>шартты ұғым. Бірақ осыны казаққа өте-мөте қажет деп санаймын.</w:t>
        <w:br/>
        <w:t>Себебі біз горизоптальдың, тақыр қүндылықтардың қүрбанымыз.</w:t>
        <w:br/>
        <w:t>Постмодернизмнің ерекшелігі, ол - модернизмнің құндылықтарын</w:t>
        <w:br/>
        <w:t>16</w:t>
        <w:br/>
        <w:t>Әуезхан ҚОДАР:</w:t>
        <w:br/>
        <w:t>Отаршылдық қысымы мол Кеңестер Одағы кезінде бізге ұлттық</w:t>
        <w:br/>
        <w:t>сана-сезімді ояту керек болды. Соның нәтижесінде тарихи публици-</w:t>
        <w:br/>
        <w:t>стика, тарихи романдар құбылысы туындады. Бұл кезінде өте пай-</w:t>
        <w:br/>
        <w:t>далы, жемісті құбылыс болды. Бірақ қазір егемендік алған заманы-</w:t>
        <w:br/>
        <w:t>мызда артқа карайлай бермей, алға ұмтылғанымыз жөн. Бұл тұрғыда</w:t>
        <w:br/>
        <w:t>бізге тарихи сана-сезімнен гөрі философиялық танымның берері мол.</w:t>
        <w:br/>
        <w:t>Сондыктан қазіргі тарихи романистика маған соғыстан кейінгі ерлік</w:t>
        <w:br/>
        <w:t>сияқты көрінеді. Ал, орыстың әйгілі мақалын еске алсақ, “төбелестен</w:t>
        <w:br/>
        <w:t>кейін қол жұмсамас болар”. Біздегі тарихи романдар қып-қызыл</w:t>
        <w:br/>
        <w:t>төбелес. Жазушыларымыз тура Дон-Кихот сияқты жел диірменмен</w:t>
        <w:br/>
        <w:t>соғысуда. Және бұл соғыстар туралы қазактан озге ешкім білмейді.</w:t>
        <w:br/>
        <w:t>Ондай үйаря соғыстар кімге керек? Меніңше, бүгінгі мәселе ұлттық</w:t>
        <w:br/>
        <w:t>сананың жаңғыруында емес, кейбір жазушылардың жеке амбиция-</w:t>
        <w:br/>
        <w:t>сында. Әрине, көкіректі, шамшыл болғанымыз жоп-ақ, бірақ бұган</w:t>
        <w:br/>
        <w:t>оқырманның қанша қатысы бар?</w:t>
        <w:br/>
        <w:t>Әлия БӨПЕЖАНОВА:</w:t>
        <w:br/>
        <w:t>- ХХ ғасыр аяқталды. Осы ғасырдың ең мықты көркем ағымы</w:t>
        <w:br/>
        <w:t>постмодернизм өз шыңына жстті. Лиотар, Болрийарлар концепция-</w:t>
        <w:br/>
        <w:t>сына қарсы “Философия манифестін” жасап Ален Бадью шықты.</w:t>
        <w:br/>
        <w:t>Қазір адамзат жаңа бір мәдени кезеңде күп кеше бастағанға үқсайды.</w:t>
        <w:br/>
        <w:t>Ал, біздің мәдени кезеңді калай атап-анықтауға болар еді?</w:t>
        <w:br/>
        <w:t>Әуезхан ҚОДАР:</w:t>
        <w:br/>
        <w:t>- Біздің мәдени кезең - өліара уақыты. Көне құндылықтардың</w:t>
        <w:br/>
        <w:t>күші семгенмен, беделі басым. Жаңа ұғымдар қанша тартымды болса</w:t>
        <w:br/>
        <w:t>да, қалың бұқара, тіпті, қазіргі зиялы топка да тым таңсық. Менінше,</w:t>
        <w:br/>
        <w:t>бұл заманның басты сипаты жаңалық пеп көнеліктің текетіресі. Бұл</w:t>
        <w:br/>
        <w:t>белгілі бір кезеңдерде қайталанып тұратын құбылыс. Кезінде Асқар</w:t>
        <w:br/>
        <w:t>Сүлейменовтер мен Мұрат Әуезовтердің буыны Сәбит Мұқанов,</w:t>
        <w:br/>
        <w:t>Ғабит Мүсіреповтер ортасына жат көрінген, көп дау туғызған. Енді</w:t>
        <w:br/>
        <w:t>Асекеңдердің замандастары кейінгі толқын - інілерге құшақ жаюға</w:t>
        <w:br/>
        <w:t>онша асықпай отыр. Ит өмірдін ішмерез заңы шығар. Десек те, тарих</w:t>
        <w:br/>
        <w:t>қарияның өнегелі сабақтарын нашар оқитынымыз қынжылтады.</w:t>
        <w:br/>
        <w:t>Әлия БӨПЕЖАНОВА:</w:t>
        <w:br/>
        <w:t>- Республикада жаңа мәдени ситуация жасап отырған, жа-</w:t>
        <w:br/>
        <w:t>сай алатын интеллектуалдар тобы бар. Олардың әрқайсысы оз</w:t>
      </w:r>
    </w:p>
    <w:p>
      <w:r>
        <w:t>бетінше еңбектеніп жүр де. Жекелеген фактілердің жалпы процеске</w:t>
        <w:br/>
        <w:t>19</w:t>
        <w:br/>
        <w:t>ауыз әдебиетінің дағдысы. Ал, егер біздің әңгімеміз жазба әдебиеті</w:t>
        <w:br/>
        <w:t>төңірегінде болса, онда, әрине, әдебиеттануда да текст философия-</w:t>
        <w:br/>
        <w:t>сына бойламай, бір адымға да ілгерілей алмаймыз.</w:t>
        <w:br/>
        <w:t>Постструктурализмнің атасы аталған Жак Дерриданың айтуын-</w:t>
        <w:br/>
        <w:t>ша, текст автордан биік, оның болмысынан автордың ойына</w:t>
        <w:br/>
        <w:t>кірмеген мән-мағына табуға еріктіміз. Демек, текстің иесі автор</w:t>
        <w:br/>
        <w:t>емес, автордың иесі - текст. Бұл кезінде Хайдеггер нақыштаған</w:t>
        <w:br/>
        <w:t>Кім сөйлейді?, немесе, автордың жүрегін қандай құдірет қозғап,</w:t>
        <w:br/>
        <w:t>кім сөйлетеді деген сауалға байланысты. Яғни, әдебиет - адамның</w:t>
        <w:br/>
        <w:t>жаны емес, адамды өнер тудыруға қозғайтын құдіреттің жаны,</w:t>
        <w:br/>
        <w:t>болмыстың атойы. Міне, бізде осы болмысты тыңдап, болашаққа</w:t>
        <w:br/>
        <w:t>бағыну жетіспейді. Біз өзімізді, немесе құрқылтайдың ұясындай</w:t>
        <w:br/>
        <w:t>ғана заманымызды бәрінен биік қойып, дүние, әлем, дәуірлер ағыны,</w:t>
        <w:br/>
        <w:t>ғасырлар сабақтастығы деген ұғымдарды нақты тіршілігімізге</w:t>
        <w:br/>
        <w:t>қатысы жоқ жалаң ұранға айналдыра береміз. Ұрандап жазу бар да,</w:t>
        <w:br/>
        <w:t>сіңіре жазу бар. Бізде ылғи да сіңіру жағы жетіспей жатады. Пла-</w:t>
        <w:br/>
        <w:t>гиат жағынан сіңіреміз де, басқа жағына жокпыз. Сіңіру ұрлау емес,</w:t>
        <w:br/>
        <w:t>қорыту. Қорыта білетін асказан бізде өте сирек кездеседі. Солардың</w:t>
        <w:br/>
        <w:t>қатарында мен Асқарды, Өтежанды, Жұмекеңді, Мұқағалиды,</w:t>
        <w:br/>
        <w:t>Жұматайды, ал қазіргі жастардан Дидар Амантай мен Айгүл Кемсл-</w:t>
        <w:br/>
        <w:t>баеваны атағым келеді. Қорытқан адам дегдар болады.</w:t>
        <w:br/>
        <w:t>Әлия БӨПЕЖАНОВА:</w:t>
        <w:br/>
        <w:t>- Мәселе тағы да көркем өнердің тіліне, формасына, өнер туралы</w:t>
        <w:br/>
        <w:t>танымға келіп тіреледі. Дәстүрлі әдебиет пен жаңашыл әдебиеттің</w:t>
        <w:br/>
        <w:t>қатар күн кешуі де, өзара тайталасы да әркімнің онерді қалай</w:t>
        <w:br/>
        <w:t>түсініп-жасайтынына байланысты үзілмей жалғаса беретіндей. Мы-</w:t>
        <w:br/>
        <w:t>салы, жас буын өкілі, әркез-ақ пікірталас обьектісі болып жүрген</w:t>
        <w:br/>
        <w:t>Д.Амантайдың ұғымында: “өнер біз өмірді ұғынғымыз келгенде</w:t>
        <w:br/>
        <w:t>ғана пайда болады, театр, одебиет адамзаттың өзін-өзі түсінуінің,</w:t>
        <w:br/>
        <w:t>тануының бір жолы ғана. Осыған ұмтылыс барда театр, әдебиет</w:t>
        <w:br/>
        <w:t>бар, мағынаны жоғалтсақ - театр да, әдебиет те жоқ. Бірақ, әлемнің</w:t>
        <w:br/>
        <w:t>құпиясына жету, ақиқатты табу мүмкін емес, сондықтан өнердің әмір</w:t>
        <w:br/>
        <w:t>кешуіне мүмкіндік бар”. Жуырда ғана “Өнер” баспасынан “Қастерле</w:t>
        <w:br/>
        <w:t>мені” атты кәлемді кітабы шыкқан Дидардың шығармашылығы</w:t>
        <w:br/>
        <w:t>рухани-мәдени кеңістігінің ауқымдылығымен ерекшеленетіші де осы-</w:t>
        <w:br/>
        <w:t>дан болса керек.</w:t>
        <w:br/>
        <w:t>“Өнер - өмірдің көркем айнасы” және “Өнер әнер үшін”</w:t>
        <w:br/>
        <w:t>танымдарының тайталасы осы ғасырмен құрдас десек, осы талас та-</w:t>
        <w:br/>
        <w:t>ным бізде де жүріп жатыр. Кезінде кеңестік идеология “Өнер өнер</w:t>
        <w:br/>
        <w:t>үшін” қағидасының әңін мүлдем айналдырып, қанша құбыжық етіп</w:t>
        <w:br/>
        <w:t>15</w:t>
        <w:br/>
        <w:t>рет болдым. Асекең қатты құлаған “Құлагер” барған сайын көзіме</w:t>
        <w:br/>
        <w:t>оттай басылады. Жаныма жақын осы бір шеберханаға соңғы рет</w:t>
        <w:br/>
        <w:t>суретші өзінің кезекті жеке кормесін өткізер қарсаңда барғанмын.</w:t>
        <w:br/>
        <w:t>Мүсінші көрменің жазықтық-кеңістіктік концепциясын ойластыру-</w:t>
        <w:br/>
        <w:t>да екен. Бір қарамаққа, тап осыған осынша “бас қатыратындай”</w:t>
        <w:br/>
        <w:t>реті жоқ сияқты. Өйткені, алғашқы көрмесі сонау студенттік</w:t>
        <w:br/>
        <w:t>шағында, 1971 жылы Мәскеудің Суриков атындағы мемлекеттік</w:t>
      </w:r>
    </w:p>
    <w:p>
      <w:r>
        <w:t>Көркемсурет академиясында оқып жүргенінде болған, содан бері</w:t>
        <w:br/>
        <w:t>республикалық, одақтық сан көрмелерге қатысқан, бірнеше рет</w:t>
        <w:br/>
        <w:t>жеке көрмелері де өткен.</w:t>
        <w:br/>
        <w:t>Республикада қойылған бірнеше көркем ескерткіш пен ескерткіш</w:t>
        <w:br/>
        <w:t>кешендердің (Алматыдағы Т.Бокин, Жамбыл, Ақтөбе мен Санкт-</w:t>
        <w:br/>
        <w:t>Петербургтегі Әлия Молдағұлова, Атыраудағы Исатай-Махамбет,</w:t>
        <w:br/>
        <w:t>т.б.), бюсттердің, сондай-ақ Мемлекеттік және Президенттік</w:t>
        <w:br/>
        <w:t>сыйлықтар белгілерінің авторы.</w:t>
        <w:br/>
        <w:t>Халықаралық Жамбыл атындағы сыйлықтың, кезіндегі</w:t>
        <w:br/>
        <w:t>Қазақстан Жастар одағы сыйлығының лаурғаты. Демек, халыққа</w:t>
        <w:br/>
        <w:t>танымал үлкен шебердің әлгі айтқан “бас қатыруы" - қай шаруаға</w:t>
        <w:br/>
        <w:t>да, ықыласы түссе, үлкен бір ыждағатпен кірісетін мүсінші</w:t>
        <w:br/>
        <w:t>табиғатын танытуы мүмкін бір деталь ғана.</w:t>
        <w:br/>
        <w:t>Мүсінші табиғаты дегенде, ең алдымен, оның неде болсын</w:t>
        <w:br/>
        <w:t>іргелілігін, негізділігін;</w:t>
        <w:br/>
        <w:t>- ал, іргелілік, пегізділік дегенде суреткерлік табиғатын -</w:t>
        <w:br/>
        <w:t>біртұтастығын, адам тек жанымен ғана сезе алатын кесектігін,</w:t>
        <w:br/>
        <w:t>ірілігін;</w:t>
        <w:br/>
        <w:t>-- осы кесектік пен ірілік - тамырын сонау ғасырлар тереңінен</w:t>
        <w:br/>
        <w:t>тартатын түркілік болмыс, нағыз халықтық болмыстың бүгінгі</w:t>
        <w:br/>
        <w:t>жалғасындай қабылданарын;</w:t>
        <w:br/>
        <w:t>- бәлкім, содан туындар ерекше бір сабырын, кейде кемерінен</w:t>
        <w:br/>
        <w:t>асар ішкі жігер-қажыр, қуатты қажет кезде ауыздықтар салқын</w:t>
        <w:br/>
        <w:t>сананы;</w:t>
        <w:br/>
        <w:t>-сондай-ақ ерекше бір жан зиялылығын, үйлесімін айтуға болар.</w:t>
        <w:br/>
        <w:t>Терең дүниетаным, рухани қуат, салқын сабыр мен айқын сана</w:t>
        <w:br/>
        <w:t>туындысы - мүсіндері. Алайда оның мүсіндері көзі ғана барларға</w:t>
        <w:br/>
        <w:t>сыр ашпайды. Ой мүсіндермен дүниетанымдық тұрғыдан ғана</w:t>
        <w:br/>
        <w:t>қауыша аласың. Өз сыры өзіне жақсы мәлім мүсінші, бәлкім,</w:t>
        <w:br/>
        <w:t>сондықтан да көрмесіне туындыларын үш топқа бөліп қоймақ екен.</w:t>
        <w:br/>
        <w:t>Әрине, топтастыру принципін білгіміз келген. Мүсінші былай деп</w:t>
        <w:br/>
        <w:t>әңгіме бастады.</w:t>
        <w:br/>
        <w:t>121</w:t>
        <w:br/>
        <w:t>ский... Өзіме аян ассоциация, жүрегім шым-м етті. Әлден соң ол</w:t>
        <w:br/>
        <w:t>стол басына оралды. Қолына тағы темекі алды.</w:t>
        <w:br/>
        <w:t>- Биыл Ізтәленің бақилық болғанына он үш жыл.. Көпке</w:t>
        <w:br/>
        <w:t>дейін фильмдеріме Ізтөлеге ұқсас тип-бейнелерді іздеп жүрдім.</w:t>
        <w:br/>
        <w:t>Адамдардың түр егіздері болады деген бар ғой. “Қызжылағанда”,</w:t>
        <w:br/>
        <w:t>байқасаң, Аян кей сәттерде бала кездегі Ізтелеге ұқсап кетеді. Бұл,</w:t>
        <w:br/>
        <w:t>мүмкін түйсікпен ғана (подсознание) сезілетін нәрсе.</w:t>
        <w:br/>
        <w:t>“Із” қашан, қалай туады, қандай болады, айта алмаймын. Адам</w:t>
        <w:br/>
        <w:t>баласы өмірге келеді-кетеді, соңында нендей із қалдырады...</w:t>
        <w:br/>
        <w:t>Ендігі әңгіменің жөні жоқ-ты. Біз тағы біраз уақыт үнсіз</w:t>
        <w:br/>
        <w:t>отырдық. Әлден соң Сәкең бізді шығарып салды, әдеттегінше, өзі</w:t>
        <w:br/>
        <w:t>“Шейла” атайтын Әсмәнің оң көзінен сүйді. Әдемі бір кеш еді.</w:t>
        <w:br/>
        <w:t>Алматының оңтүстік батысындағы “Мамыр” ауданында - “өз</w:t>
        <w:br/>
        <w:t>Парижінде” заманымыздың көрнекті кинорежиссері, қарапайым</w:t>
        <w:br/>
        <w:t>да ұлы қазақ Сатыбалды Нарымбетов тұратынын “білмейтін”</w:t>
      </w:r>
    </w:p>
    <w:p>
      <w:r>
        <w:t>машиналар ерсілі-қарсылы жүйткіп бара жатты.</w:t>
        <w:br/>
        <w:t>“Нұр-Астана”,</w:t>
        <w:br/>
        <w:t>мамыр, 2008</w:t>
        <w:br/>
        <w:t>ӨНЕР - МАЗМҰНҒА ҰЛАСҚАН ФОРМА</w:t>
        <w:br/>
        <w:t>Белгілі сыншы, мәдениеттанушы Әлия БӨНЕЖАНОВА МЕН</w:t>
        <w:br/>
        <w:t>сұхбат</w:t>
        <w:br/>
        <w:t>Әлия Бөпежанова - қазіргі рухани айналымда өзіндік орны</w:t>
        <w:br/>
        <w:t>белгіленген жан. Ол кісінің көркемдік-эстетикалық бағыттағы сын</w:t>
        <w:br/>
        <w:t>мақалалары, эсселері көзіқарақты оқырманға жақсы тапыс. Өнер</w:t>
        <w:br/>
        <w:t>тазалығы мен форма ерекшелігі, текст қатпарлығы мен тереңдігі</w:t>
        <w:br/>
        <w:t>алдында басын иетін оны - сын жанрының мэтрі деп атауға да бо-</w:t>
        <w:br/>
        <w:t>лар. Назарларыңызға Әлия апаймен өнер мен өмір жайлы жасаған</w:t>
        <w:br/>
        <w:t>әңгімемізді ұсынамыз.</w:t>
        <w:br/>
        <w:t>- Туған жеріңіз...</w:t>
        <w:br/>
        <w:t>Жамбыл облысы Сарысу ауданы Саудакент ауылында дүниеге</w:t>
        <w:br/>
        <w:t>келіппін. Байқадам орта мектебін, Қазақтың Мемлекеттік Қыздар</w:t>
        <w:br/>
        <w:t>педагогикалық институтының филология факультетін бітірдім,</w:t>
        <w:br/>
        <w:t>ҚазМУ аспирантурасында оқыдым, тағысын тағылар... Енді бүл</w:t>
        <w:br/>
        <w:t>тектес мәліметтерді жуырда “Ана тілі” баспасынан жарық көрген</w:t>
        <w:br/>
        <w:t>135</w:t>
        <w:br/>
        <w:t>жазғы түндері, Сізді сол Бақтың ортасынан көрем. Осы тұста</w:t>
        <w:br/>
        <w:t>селт етіп қиялдан тіршілікке ауысамын.</w:t>
        <w:br/>
        <w:t>Сіздің де шәкірттеріңіз көп еді ғой, Асеке. Қайсысы Сізге адал</w:t>
        <w:br/>
        <w:t>болып қалды?..</w:t>
        <w:br/>
        <w:t>Ал, Жоқтау қабырғасын мен әлдеқашан өз тереземнің тұсына</w:t>
        <w:br/>
        <w:t>тұрғызғанмын. Міне, ол! Бақиға кеткен Жақындарым мен</w:t>
        <w:br/>
        <w:t>Қимастарыма арналған қабырға. Сол Қимас пен Жақынның бірі -</w:t>
        <w:br/>
        <w:t>Сізсіз, Асеке, Асқар аға!..</w:t>
        <w:br/>
        <w:t>Менен сұрамай, өз бетінше ішіме кіріп жайғасып алған жалғыз</w:t>
        <w:br/>
        <w:t>қасқыр тағы да тұмсығын кокке көтерді.</w:t>
        <w:br/>
        <w:t>АЙ, е-е-е!</w:t>
        <w:br/>
        <w:t>Даусының зарлысы-ай!” %</w:t>
        <w:br/>
        <w:t>- Ия, менің өз Жоқтау кабырғам%% бар. Күнде ұйқыға кетерде</w:t>
        <w:br/>
        <w:t>Құранға қол қойып, әке-шешемнің, Сапарғали інімнің, Ізтөленің,</w:t>
        <w:br/>
        <w:t>Асқар ағаның аруақтарына мінәжат етемін. Әрбір жана фильмімді</w:t>
        <w:br/>
        <w:t>түсіруге кірісердің алдында да. Ал, Иерусалим қасиетті қала, өз</w:t>
        <w:br/>
        <w:t>қаламыз ғой. Суретшілердің, ғашықтардың да қаласы. Басты қасие-</w:t>
        <w:br/>
        <w:t>ті - онда әлемдегі ірі үш дін: мұсылман, христиан және иудей діндері</w:t>
        <w:br/>
        <w:t>қатар күн кешеді. Мен тура мағынасындағы діндар адам емеспін.</w:t>
        <w:br/>
        <w:t>Және дс бүкіл адамзат баласының түп-тегі бір - Адам ата мен Хауа</w:t>
        <w:br/>
        <w:t>анадан тараған деп білемін. Тереңнеп тартқанда, адам баласы өзара</w:t>
        <w:br/>
        <w:t>бөлініп-жарылып, бүлінетін, алатайдай қырқысатын себеп жоқ. Тек</w:t>
        <w:br/>
        <w:t>әркім Құдайды әртүрлі таниды, оған келу жолы әртүрлі. Біреу балбал</w:t>
        <w:br/>
        <w:t>қашайды, бірсу икона жазады. Енді біреу жүрегінде сақтайды.</w:t>
        <w:br/>
        <w:t>Құдай әркімнің өз жүрегінде, тек біздер соны біле бермейміз, мән</w:t>
        <w:br/>
        <w:t>бермейміз.</w:t>
        <w:br/>
        <w:t>-.Ләйлә мен Гольдблат шалдың - Жалғыздықтардың достығы,</w:t>
      </w:r>
    </w:p>
    <w:p>
      <w:r>
        <w:t>бірін-бірі үнсіз ұғысуы, түс-қиялдай би эпизоды - ғажайып эпн-</w:t>
        <w:br/>
        <w:t>зол көпке дейін көз алдыңнан кетпейді ... Ал, бір қызығы, сіздің</w:t>
        <w:br/>
        <w:t>осы фильміңіз республикалық бір басылымның бетінде жуырда</w:t>
        <w:br/>
        <w:t>сыналды. Мақала авторы фильмде Иерусалимның көп айтыла-</w:t>
        <w:br/>
        <w:t>тынын, Гольдблат інал мен Ләйләнің достығын сынайды. “Ев-</w:t>
        <w:br/>
        <w:t>рей шал неге қазақтардың бейітінің басына саты қояды?” деп</w:t>
        <w:br/>
        <w:t>ренжиді...</w:t>
        <w:br/>
        <w:t>- Мен “Құдай, Алла-Тағала, Жаратқан біздің жүрегімізде.</w:t>
        <w:br/>
        <w:t>Жүрегімізге үңіліп, Оны тани білейік” дегенді айтқым келген</w:t>
        <w:br/>
        <w:t>және мұны бүкіл шығармашылығыммен айтып келемін деп ойлай-</w:t>
        <w:br/>
        <w:t>% Парасат падишасы. “Атамұра”, 1998.</w:t>
        <w:br/>
        <w:t>жз НПерусалимлегі Жоқтау қабырғасы - Стена плача. -Ә.8.</w:t>
        <w:br/>
        <w:t>ұстараның жүзіндегідей отерін айтамын. Ал, бір күндік кызықтарды</w:t>
        <w:br/>
        <w:t>қызықтауға бастайтын қазіргі көптеген дүниелер авторларының</w:t>
        <w:br/>
        <w:t>өзгенің емес, ең алдымен өзінің жеке басының ертеңін ойламайтыны</w:t>
        <w:br/>
        <w:t>таңдандырады. Жалпы бұл тым терең және ұзақ әңгіме.</w:t>
        <w:br/>
        <w:t>жжж</w:t>
        <w:br/>
        <w:t>Көрме, әдеттегі тіркеске салсақ, “табысты өтті” деуге бо-</w:t>
        <w:br/>
        <w:t>лады. Республикалық БАҚ көрсетті, бірен-саран басылымдарда</w:t>
        <w:br/>
        <w:t>ақпарат берілді. Бір аптаға созылған көрмеге келушілер аз да, көп</w:t>
        <w:br/>
        <w:t>те болған жоқ. Біздің қазақ көрмеге қалай барушы еді, солай. Ал,</w:t>
        <w:br/>
        <w:t>көрме авторының мүсін тілімен жеткізілген ойын, көлемі жағынан</w:t>
        <w:br/>
        <w:t>шағып, мазмұны ішіне түскен мүсіндерінің табиғатын танығандар</w:t>
        <w:br/>
        <w:t>баршылық екен. Оған “Пікір. Тілек. Ұсыныс” кітабындағы жазба-</w:t>
        <w:br/>
        <w:t>лар дәлел.</w:t>
        <w:br/>
        <w:t>Көрнекті мүсінші монументалиест Бақытжан Әбішев</w:t>
        <w:br/>
        <w:t>үшін, әрине, ең бастысы көрме емес - процесс, жаңа идеяла-</w:t>
        <w:br/>
        <w:t>ры, ізденістері. Ал, мен болсам, осы көрме орайында суреткер</w:t>
        <w:br/>
        <w:t>шығармашылығын тани түскеніме, өзім үшін жаңа қырларын</w:t>
        <w:br/>
        <w:t>ашқаныма қуандым.</w:t>
        <w:br/>
        <w:t>“Жас қазақ”,</w:t>
        <w:br/>
        <w:t>шілде, 2008</w:t>
        <w:br/>
        <w:t>“МЕНІ АДАМ ЖАНЫНЫҢ ЖАЛҒ ЫЗДЫ Ы</w:t>
        <w:br/>
        <w:t>ТОЛҒАНДЫРАДЫ”</w:t>
        <w:br/>
        <w:t>Көрнекті кинорежиссер Сатыбалды НАРЫМБЕТОВПЕН</w:t>
        <w:br/>
        <w:t>сұхбат</w:t>
        <w:br/>
        <w:t>Жазу тәжірибеңде өзің үшін өте маңызды сұхбаттар, мате-</w:t>
        <w:br/>
        <w:t>риалдар, сондай-ақ жұмыс бабымен, қажеттіліктен жазылатын</w:t>
        <w:br/>
        <w:t>материалдар, әңгімелесулер де болады. Араға жылдар салып барып</w:t>
        <w:br/>
        <w:t>бағамдасақ - үнемі қайта оралып соғып отыратын обьектілерін</w:t>
        <w:br/>
        <w:t>бар екенін байқайсың. Әрине, ондай обьектілердің, кәдуілгіше</w:t>
        <w:br/>
        <w:t>қисындасақ, адамдардың өзіне тартатын әлдебір қасиеті, мүмкін,</w:t>
        <w:br/>
        <w:t>жанының өзіңмен ғана емес, оқырман-көрерменмен де бөлісетін</w:t>
        <w:br/>
        <w:t>шуағы болады. Мұндайға ағайын-туыстықтың, дос-жарандықтың</w:t>
        <w:br/>
        <w:t>еш қатысы жоқ. Мен үшін осындай жандардың бірі - Сатыбал-</w:t>
        <w:br/>
        <w:t>ды Нарымбетов. Өзімізше айтқанда Сәкең, ал, әріптестерінің көбі</w:t>
        <w:br/>
        <w:t>толық атын қиынсына лға, әлде үнділігінен бе, Сәкен атайтын - ки-</w:t>
        <w:br/>
        <w:t>нөрежиссер, жазушы, Қазақстан Мемлекеттік сыйлығының, “Тар-</w:t>
      </w:r>
    </w:p>
    <w:p>
      <w:r>
        <w:t>127</w:t>
        <w:br/>
        <w:t>дамай, көмек беруге дәрменсіз болғандықтан жаным боздап, әлгі</w:t>
        <w:br/>
        <w:t>жерден безіп қашқанмын. Өмірі түзеуге келмес әлдебір әділетсіздік</w:t>
        <w:br/>
        <w:t>көргендей көпке дейін жаным тынши алмаған. Уақыт өте келе ұмыт</w:t>
        <w:br/>
        <w:t>болды, бірақ ышқынған аттың бейнесі анда-санда санамды бір</w:t>
        <w:br/>
        <w:t>сілкіп өтетін. Сәл есейгенде әлгі көріністі бір парақ қағазға түсіріп</w:t>
        <w:br/>
        <w:t>қойғанмын. Кейіннен өзім үшін, мүмкін, бәріміз үшін де қиын бір</w:t>
        <w:br/>
        <w:t>кездері сол бір көрініссезімім формаға түсіп, туыпдыға айналды. Бір</w:t>
        <w:br/>
        <w:t>қызығы, мүсінді жасап болған соң біздің эрамызға дейінгі түркілер</w:t>
        <w:br/>
        <w:t>аппликацияларын қарап отырсам, сонда бейнеленген жануарлар</w:t>
        <w:br/>
        <w:t>өз конфигурациясымен ептеп “Құлагерге” ұқсайтын сияқты. Бұл,</w:t>
        <w:br/>
        <w:t>мүмкін, қан-қазыналық кодтар шығар. Мүмкін, араға ғасырлар са-</w:t>
        <w:br/>
        <w:t>лып барып берілген ақпарат. Жалпы алғанда бұл бір өте қызық</w:t>
        <w:br/>
        <w:t>тақырып қой. Мысалы, Ақанның Құлагері. Бірақ, менің мүсінім</w:t>
        <w:br/>
        <w:t>нақты бір бейне, айталык, бәрімізге белгілі сол Құлагер емес,</w:t>
        <w:br/>
        <w:t>символдық, жиынтық бейне. Ал, оның дәл осындай композицияда,</w:t>
        <w:br/>
        <w:t>сұлап түскен кезінің бейнеленуіне орай небір аналогияға баруға бо-</w:t>
        <w:br/>
        <w:t>лады - ұрпақ жалғастығына деген қиянат, мәңгүрттік, кесілген тіл,</w:t>
        <w:br/>
        <w:t>тұншықтырылған ой, тағысын тағылар.</w:t>
        <w:br/>
        <w:t>- Мүсін 1986 жылы жасалыпты.</w:t>
        <w:br/>
        <w:t>- Ия. Бірақ, Желтоқсан оқиғасынан бұрын дүниеге келген. Қалай</w:t>
        <w:br/>
        <w:t>дегенде де туындыда кезеңнің қоғамдық-рухани тыныс ахуалынан</w:t>
        <w:br/>
        <w:t>туындаған суреткерлік өмірсезім бар екені анық.</w:t>
        <w:br/>
        <w:t>- Қамбар ата түлігі “Құлагерден” басқа туындыларыңызда</w:t>
        <w:br/>
        <w:t>да әртүрлі мазмұн-мағына, композицияда бейнеленеді. Мысалы,</w:t>
        <w:br/>
        <w:t>“Күту” (1973) атты мүсініңізде қалыңдықпен бірге әлдекімді,</w:t>
        <w:br/>
        <w:t>әлденені күтіп мазасызданғандай; “Ұранда” (1986) жер</w:t>
        <w:br/>
        <w:t>тарпыған, “Томиристе”(1994) төрт аяғын тең баса бұлғаңдаған.</w:t>
        <w:br/>
        <w:t>“Бүркітшіде” (1997) шауып келе жатқан тұлпарларды көреміз;</w:t>
        <w:br/>
        <w:t>қозғалысты, ішкі бір экспрессияны сеземіз. Ал, аға әріптесіңіз,</w:t>
        <w:br/>
        <w:t>белгілі суретші Әбдірашид Сыдыханов былай дейді: “Бақытжан</w:t>
        <w:br/>
        <w:t>Әбішев мүсіндері жылқы малының қасиетін, рухын, дала</w:t>
        <w:br/>
        <w:t>рухын керемет сезіндіреді. Пластикалық деңгейі өте жоғары.</w:t>
        <w:br/>
        <w:t>Оның ат-тұлпарларындай туындылар ешкімде жоқ. Өйткені,</w:t>
        <w:br/>
        <w:t>ол кейіпкерлерінің тұрпатын емес, жан дүниесін бейнелейтін</w:t>
        <w:br/>
        <w:t>мүсінші. Тұлпар дегеніміз - жел. Демек, өл желді тұлпарлар</w:t>
        <w:br/>
        <w:t>бейнесінде бере біледі”.</w:t>
        <w:br/>
        <w:t>- Мұндай пластикаға бірденнен келген жоқпын. Ізденістер,</w:t>
        <w:br/>
        <w:t>лабораториялық дүниелерім кәп болды. Осы бағыттағы алғашқы</w:t>
        <w:br/>
        <w:t>жұмыстарымды Алматыдағы Көркемсурет училишесінде оқып</w:t>
        <w:br/>
        <w:t>жүргенімде жасағанмын. Ол кезде біздер томаға-тұйық мем-</w:t>
        <w:br/>
        <w:t>лекетте күн кештік, әлемдік көркемдік ізденістерден қалыстау</w:t>
        <w:br/>
        <w:t>122</w:t>
        <w:br/>
        <w:t>сондықтан да білімдіге де, тақырыптан мағлұматы шамалы адамға</w:t>
        <w:br/>
        <w:t>да түсінікті, қызығып окиды. Бұлайша жазу таланттың бір түрі.</w:t>
        <w:br/>
        <w:t>Таласбек Әсемқұлов күні бүгінге дейін негізінен сыншы,</w:t>
        <w:br/>
        <w:t>мәдениеттанушы, өнертанушы ретінде жақсырақ танымал. Оның</w:t>
        <w:br/>
        <w:t>ертеректе шыққан, үш жас автордың “Ерте келген күз” атты</w:t>
        <w:br/>
        <w:t>жинағындағы повесі мен әңгімесі болмаса, проза жанрындағы</w:t>
        <w:br/>
        <w:t>дүниесін алғаш рет оқуым. Таласбектің алғашқы бұл романы өнер,</w:t>
      </w:r>
    </w:p>
    <w:p>
      <w:r>
        <w:t>оның ішінде дәстүрлі өнер және оның тағдыры туралы екен.</w:t>
        <w:br/>
        <w:t>Әлем әдебиетінде, оның ішінде қазақ әдебиетінде де таза өнер,</w:t>
        <w:br/>
        <w:t>өнер адамы туралы шығармалар баршылық. Ал, күй мен күйші</w:t>
        <w:br/>
        <w:t>құдіреті туралы шығармалар, әрине, тек қазақ әдебиетінде бар. Дей</w:t>
        <w:br/>
        <w:t>тұрғанда, күй мен күйші, оқиғаларға орай шығатын шығармаларды</w:t>
        <w:br/>
        <w:t>айтпағанда, негізгі сүйегіне айналатындары санаулы. Мұндайда еске</w:t>
        <w:br/>
        <w:t>бірден Ілияс Жансүгіров пен Тәкен Әлімқұлов туындылары оралады.</w:t>
        <w:br/>
        <w:t>Жұмекен романдары еске түседі. Біз бұл ретте күй құдіреті мен сол</w:t>
        <w:br/>
        <w:t>құдіретті тудырушы күйші, жеткізуші домбырашының жан дүниесіне</w:t>
        <w:br/>
        <w:t>үніліп, екі ішек домбыраның, одан шығар құдіретті күй толғаудың</w:t>
        <w:br/>
        <w:t>философиясы мен эстетикасын, жеке өнер адамының мұраты арқылы</w:t>
        <w:br/>
        <w:t>халық болмыс-бітімін ашуға ұмтылған суреткерлер туралы айтып</w:t>
        <w:br/>
        <w:t>отырмыз. Ілиястың Молықбай шалы, Тәкеннің Тәтекең -- Тәттімбеті,</w:t>
        <w:br/>
        <w:t>Ықыласы сияқты бейнелерді айтып отырмыз.</w:t>
        <w:br/>
        <w:t>Біз бірер ауыз пікір білдірмекке ниет етіп отырған роман -</w:t>
        <w:br/>
        <w:t>әдебиетіміздегі осы дәстүрді әдемі жалғастырған және де бұл</w:t>
        <w:br/>
        <w:t>дәстүрді өз қырынан, өз тарихымен жалғастырған роман. Дәстүрлі</w:t>
        <w:br/>
        <w:t>роман. Шығарма идеясы мен материалы, әрине, дәстүрлі роман фор-</w:t>
        <w:br/>
        <w:t>масына сұранып тұр.</w:t>
        <w:br/>
        <w:t>Автор, енді бір есептен, халық ауыз әдебиеті, яғни қазақтың</w:t>
        <w:br/>
        <w:t>классикалық әдебиетінің әңгімеден әңгіме туып отыратын қағидатын</w:t>
        <w:br/>
        <w:t>шебер пайдалана отырып, арғы-бергі тарихты да қамтиды. Осыдан</w:t>
        <w:br/>
        <w:t>да келіп романда қазақтың ХХ ғасырдағы, эрауық ХІХ ғасырдағы</w:t>
        <w:br/>
        <w:t>да тарихы жүлгеленіп шығады. Бұл екі ғасыр бүткіл бір халықтың,</w:t>
        <w:br/>
        <w:t>яғни қазақтың тұрмыс салтын түбегейлі өзгерткен ғасыр. Мұны</w:t>
        <w:br/>
        <w:t>таратсаңыз - халыққа үлкен сын болған екі ғасыр. Бұл сынға тотеп</w:t>
        <w:br/>
        <w:t>бергендер беріп, бере алмағандар қасіретін шегіп күн кешкен. Роман</w:t>
        <w:br/>
        <w:t>подтекстінен қазақтың осы трагедиясын оқып отырасыз.</w:t>
        <w:br/>
        <w:t>Әлімсақтан белгілі: ұлтты, этносты өзгеден ерек танытатын</w:t>
        <w:br/>
        <w:t>мәдениеті, оның ішінде өнері, салт-дәстүрі. Осы арқылы ұлттың</w:t>
        <w:br/>
        <w:t>дүниетаным, өмірсезімі танылады, қысқасы, болмысы танылады. Ро-</w:t>
        <w:br/>
        <w:t>манда осы ұлттық болмыс, ұлттық жансезім бар. Ірі, кесек мінездер,</w:t>
        <w:br/>
        <w:t>қыскасы, нағыз қазақтар бейнелері бар: Сабыт ақсақал, Ахметжан,</w:t>
        <w:br/>
        <w:t>Шерім, Сәруар. тағы да басқа.</w:t>
        <w:br/>
        <w:t>141</w:t>
        <w:br/>
        <w:t>- Әдемі бір күз болып тұр.. Орыстар бабьс ясто дейді ғой.</w:t>
        <w:br/>
        <w:t>- Қалихан аға айтпақшы, қоңыр күз... Өткен жазға, жылға,</w:t>
        <w:br/>
        <w:t>жалпы жылдарға ырзасыз ба?</w:t>
        <w:br/>
        <w:t>- Жазға да, жыл, жылдарға да, жұртқа да ырзамын. Егер ойдағы</w:t>
        <w:br/>
        <w:t>әлденелер орындалмай қалса, кінә өзімнен. Мен жалны кінәні</w:t>
        <w:br/>
        <w:t>өзгеден емес, үнемі өзімнен іздейтін адаммын. Өткен жылдар мен</w:t>
        <w:br/>
        <w:t>үшін табысты болды. Немере сүйдім, өз өлшемімше, ханның сара-</w:t>
        <w:br/>
        <w:t>йындай пәтер алдым, үш-төрт жылдан соң оны әдемі бір жөндеуден</w:t>
        <w:br/>
        <w:t>өткіздік. Ал, кезінде пәтер мәселемнің шешілуіне көмектескен</w:t>
        <w:br/>
        <w:t>азаматтарға үнемі іштей ырзашылығымды білдіріп, ак жол тілеп</w:t>
        <w:br/>
        <w:t>жүремін. Жаңа фильмімді түсіріп біттім. “Мұстафа Шоқайды” айта-</w:t>
        <w:br/>
        <w:t>мын. Пәтерім - “кусок Парижа”,</w:t>
        <w:br/>
        <w:t>- Парижді неге осынша жақсы көресіз? Әлде Хемингуэйдің</w:t>
        <w:br/>
        <w:t>“Париж - өзіңмен бірге мәнгілік мереке” атты ғажайып эссе-</w:t>
        <w:br/>
        <w:t>повесінің әсері ме? Ол шығарманы оқыған жанның Парижге</w:t>
        <w:br/>
        <w:t>ғашық болмауы беймүмкін ғой. Мүмкін тіпті бүгінгі Парижден</w:t>
        <w:br/>
        <w:t>гөрі Хемингуэй көзімен танылатын, өткен ғасырдың алғашқы</w:t>
      </w:r>
    </w:p>
    <w:p>
      <w:r>
        <w:t>жартысындағы жазушылар мен суретшілер қаласы Парижге</w:t>
        <w:br/>
        <w:t>ғашық болуы.</w:t>
        <w:br/>
        <w:t>- Париж - мәңгілік қалалардың бірі ғой. Вавилон (Бабыл), Иеру-</w:t>
        <w:br/>
        <w:t>салим және Рим де мәңгілік қалалар. Егер маған тандау қажет болса,</w:t>
        <w:br/>
        <w:t>Иерусалимді таңдар едім.</w:t>
        <w:br/>
        <w:t>- Әбден мүмкін. Өйткені, сіз Иерусалимді көп айтасыз.</w:t>
        <w:br/>
        <w:t>“Қызжылағанда” грузин актері Баһадур Цуладзе сомдаған</w:t>
        <w:br/>
        <w:t>кейіпкер Гольдблат та Иерусалимге жетуді армандайды да</w:t>
        <w:br/>
        <w:t>жүреді, ақыры сол арманмен көз жұмады. Асқар Сүлейменов тү-</w:t>
        <w:br/>
        <w:t>ралы ғажайып эссеңізде де жазғансыз:</w:t>
        <w:br/>
        <w:t>“Мен Иерусалимде болған емеспін. Барғым келгені, армандағаным</w:t>
        <w:br/>
        <w:t>рас, тіпті ол жақтап ресми шақыру да келді, бірақ жол түспеді.</w:t>
        <w:br/>
        <w:t>Егер жол түскенде қайткенде де Назареттен шыққан Иисус,</w:t>
        <w:br/>
        <w:t>біздіңше Иса пайғамбар, соңғы бақытты түнін өткерген әйгілі</w:t>
        <w:br/>
        <w:t>Гефсиман Бағына барар едім. Сол Бақта, сол түні бір шәкірті</w:t>
        <w:br/>
        <w:t>Оны сатып кеткеніне қарамастан. Бақыт пен Сордың арасы бір</w:t>
        <w:br/>
        <w:t>қарыс-ақ қой қашаннан. Сонан кейін мен міндетті түрде Жоқтау</w:t>
        <w:br/>
        <w:t>қабырғасына барар едім. Сосын...</w:t>
        <w:br/>
        <w:t>Жоқ, мен Иерусалимде болған жоқпын. Бірақ ойша ол қалаға</w:t>
        <w:br/>
        <w:t>мың мәрте бардым. Және сонша мәрте әлгі қасиетті жерлерді</w:t>
        <w:br/>
        <w:t>араладым. Оларға бауыр басқаным сонша, ойша Гефсиман Бағын</w:t>
        <w:br/>
        <w:t>оз қаламызға әкеліп қондырып қойдым. Кейде, неге екенін, әсіресе,</w:t>
        <w:br/>
        <w:t>129</w:t>
        <w:br/>
        <w:t>замандағы жаңалық делініп жүргеннің бәрі, мүмкін, солар ашқан</w:t>
        <w:br/>
        <w:t>негізгі жаңалықтардың интерпретацияланған түрлері болуы.</w:t>
        <w:br/>
        <w:t>- Сенім, суреткерлік-адами сенім туралы...</w:t>
        <w:br/>
        <w:t>- Сенім дегеніңіз -- Өмірдің тірегі. Адам баласы әу бастан-ақ са-</w:t>
        <w:br/>
        <w:t>надан тыс әлдебір күштерге сенген. Көпқұдайлылық, шаманизм,..</w:t>
        <w:br/>
        <w:t>одан бергі дауірлерді алыңыз. Әртүрлі ырымдар бізге сол көнс</w:t>
        <w:br/>
        <w:t>дәуірлерден жалғасқан наным-сенімдермен жеткен ғой. Өкінішке</w:t>
        <w:br/>
        <w:t>қарай, біздер атеистік мемлекетте дүниеге келдік, ержеттік. Өмір-</w:t>
        <w:br/>
        <w:t>әлем, дүнис-ғаламның бүкіл жұмбағының барлығы материалдық</w:t>
        <w:br/>
        <w:t>тұрғыдан түсіндірілген қоғамда дін қудалауға ұшырады. Бірақ бұл</w:t>
        <w:br/>
        <w:t>қудалау қоғамның, демек, адамның мәселесін шешкен жоқ.</w:t>
        <w:br/>
        <w:t>Ойымша, бүгінгі таңда адамдардың барлығында да Жаратқанға</w:t>
        <w:br/>
        <w:t>деген іштей бір сенім бар. Мен де солардың бірімін. Ал, сснім</w:t>
        <w:br/>
        <w:t>мәселесі суреткер үшін философиялық мәселе. Шығармаңды</w:t>
        <w:br/>
        <w:t>жазғанда, туындынды жасауда өзіңмен-өзің және Жаратқанмен</w:t>
        <w:br/>
        <w:t>ғана бетпе-бет қаласың. Ол дүниең қандай болып туады - сол про-</w:t>
        <w:br/>
        <w:t>цесс кезіндегі рухани қуатыңа, имани мазмұныңа тікелей байла-</w:t>
        <w:br/>
        <w:t>нысты. Шығармашылық дегеніңіз - рухилық. Осыдан да келіп</w:t>
        <w:br/>
        <w:t>шығармашылықпен таза жүрекпен айналысатын адамдарды рухани</w:t>
        <w:br/>
        <w:t>адамдар деп тануға болады.</w:t>
        <w:br/>
        <w:t>- Шыгармашылықтағы екіұдай бастау туралы, хас өнер мен</w:t>
        <w:br/>
        <w:t>кәсіпқойлық және көпшілік мәдениеті туралы ойыларыңызды</w:t>
        <w:br/>
        <w:t>айқындай түссеңіз.</w:t>
        <w:br/>
        <w:t>- Баршаға аян: таза жүректен, сезімнен шыққан өнер нағыз өнер.</w:t>
        <w:br/>
        <w:t>Ондай өнер ұзағырақ жасайды. Мәңгілік деуге аузым бармайды,</w:t>
        <w:br/>
        <w:t>себебі мәңгілік - Жаратқан ғана.</w:t>
      </w:r>
    </w:p>
    <w:p>
      <w:r>
        <w:t>Хас өнер дегеніңіз - шексіз махаббат, керек десеңіз, құрбандыққа</w:t>
        <w:br/>
        <w:t>дейін барар сәттер. Мұндай сәттер адам баласын Көкке көтереді.</w:t>
        <w:br/>
        <w:t>Бұған Бруно, Махамбеттердің тұлға-ғұмыры дәлел. Жалпы алғанда,</w:t>
        <w:br/>
        <w:t>хас онер - Жаратқаннан. Толстойдың “Соғыс пен бейбітшілік”,</w:t>
        <w:br/>
        <w:t>“Анна Каренина”, Әусзовтің “Қаралы сұлу”, “Көксерек” туынды-</w:t>
        <w:br/>
        <w:t>лары, мысалы, адам жанына нұр құймай ма. Ал, адамның пенделік</w:t>
        <w:br/>
        <w:t>сезімдеріне әсер ету мақсатымен, есеппен жазылған дүниелерде</w:t>
        <w:br/>
        <w:t>шайтанның ізі бар деуге болады. Ондай дүниелермен - небір қиянат,</w:t>
        <w:br/>
        <w:t>зорлык-зомбылық, жауыздықты жас ұрпақтың күні бойы, түні бойы</w:t>
        <w:br/>
        <w:t>көгілдір және бейнеэкрандардан, соңғы бірер жылда Алматының ки-</w:t>
        <w:br/>
        <w:t>нотеатрларынан “тамашалауға”, кігап дүкендерін былай қойғанда,</w:t>
        <w:br/>
        <w:t>қазір орбір қиылыстарда сатылатын, мұқабасы жып-жылтыр,</w:t>
        <w:br/>
        <w:t>қызылды-жасылды детектив, басқа да түрлі кітап-журналдар оқып,</w:t>
        <w:br/>
        <w:t>“өміртанудың” қысқаша курсын өтіп жатқан жас ұрпаққа жан аши-</w:t>
        <w:br/>
        <w:t>ды. БЕктұдай бастау дегенде, мен шығармашылық адамының Өз</w:t>
        <w:br/>
        <w:t>туындыларын жазу, жасауда жақсылық псн жамандық танымынан</w:t>
        <w:br/>
        <w:t>126</w:t>
        <w:br/>
        <w:t>жжж</w:t>
        <w:br/>
        <w:t>- Қандай да топтастыру, әрине, шартты. Бірак та мүсіндерімді</w:t>
        <w:br/>
        <w:t>көрмеге өзара туыстығы, рухтастығымен қатар пластикалық шешім</w:t>
        <w:br/>
        <w:t>тұрғысынан өзгеруім, мүмкін, өсуім орайында орналастыруды жән</w:t>
        <w:br/>
        <w:t>көрдім. Алғашқы топта -- Ана тақырыбы. Көне, інжілдік ұғымдарға</w:t>
        <w:br/>
        <w:t>негізделген “Нәпсі” (1990), “Тэубаға келе бастаған Магдалина”</w:t>
        <w:br/>
        <w:t>(1993) сияқты туындылар болса, келесі топта - “Магдалинаның”</w:t>
        <w:br/>
        <w:t>жалғасындай, яғни пластикалық шешімі үндес “Олимпиадашы”(1994)</w:t>
        <w:br/>
        <w:t>және оған рухтас мүсіндерім қойылады.</w:t>
        <w:br/>
        <w:t>- “Мағдалина” және басы адам, төменгі жағы жылқы кентавр</w:t>
        <w:br/>
        <w:t>сияқты “Олимпиадашы” мүсіндеріңіз алғашында көзге біртүрлі</w:t>
        <w:br/>
        <w:t>көрінеді де тұрады.</w:t>
        <w:br/>
        <w:t>- Әбден мүмкін. Өйткені, бұлар пластикалық шсшімі жағынан</w:t>
        <w:br/>
        <w:t>көпшіліктің көзі әбден үйренген, қабылдаған классикалық нор-</w:t>
        <w:br/>
        <w:t>маларды бұзған туындылар. Түпнегізінде балбалдармен үндестік,</w:t>
        <w:br/>
        <w:t>яғни түркі пластикасымен жақындық бар. Менде мүндай сарындар</w:t>
        <w:br/>
        <w:t>90-жылдары басталды. Әдеттегі, классикалық, вуропалық нормадан</w:t>
        <w:br/>
        <w:t>көңіл қошымды таба алмай, әлденені іздей бастаған шағымда өз-</w:t>
        <w:br/>
        <w:t>өзімнен, күтпеген жерден жаңалық аштым да - пластикалық сарыны-</w:t>
        <w:br/>
        <w:t>ма балбалдарды интерпретациялап енгізе бастадым. Қазір ойлаймын,</w:t>
        <w:br/>
        <w:t>мүмкін бұл - заңдылық. Өйткені - мен әлімсақтан түркімін, сонсоң</w:t>
        <w:br/>
        <w:t>қазақпын, - шығармашылығымда да осы айқындала түскендей.</w:t>
        <w:br/>
        <w:t>Менің “мендігім”, мүмкін, осыдан, өзіміздің - түркілік пластиканы</w:t>
        <w:br/>
        <w:t>ашудан да көрінетін шығар.</w:t>
        <w:br/>
        <w:t>Шығармашылығымның тағы бір күретамырын айқындар туын-</w:t>
        <w:br/>
        <w:t>дым, Асқар ағаға қатты ұнаған “Құлагер” де осы екінші топта бола-</w:t>
        <w:br/>
        <w:t>ды.</w:t>
        <w:br/>
        <w:t>- Осыдап он жеті жыл бұрын, сіздің 1991 жылғы ақпанда</w:t>
        <w:br/>
        <w:t>өткен көрмеңізде сөз сөйлеген Асекең “Құлагер” туралы</w:t>
        <w:br/>
        <w:t>былай депті: “Әбішев өз алдына дара тұлға. Бұған оның</w:t>
        <w:br/>
        <w:t>творчествосының күре тін, кіндігі - сұлап түсіп, мерт болған</w:t>
        <w:br/>
        <w:t>тұлпар бейнесі, “Өліара” деп қате аталған мүсін дәлел. Жана-</w:t>
        <w:br/>
        <w:t>рына жарты әлемді сыйдырған тұлпардың қарашығына зер</w:t>
        <w:br/>
        <w:t>салыңыз. Жарты әлемнің емес, күллі ғаламның қасіреті осы</w:t>
        <w:br/>
        <w:t>қарашықта тұнып тұр. Бұл, келіспеске амалдарыңыз кем,</w:t>
        <w:br/>
        <w:t>классика, ал, классика деуге тіпті қимасаңыздар, классикаға</w:t>
        <w:br/>
        <w:t>жетеқабыл туынды”. Осы туындыңыздың дүниеге келу тарихын</w:t>
      </w:r>
    </w:p>
    <w:p>
      <w:r>
        <w:t>әңгімелесеңіз.</w:t>
        <w:br/>
        <w:t>- Бұл тақырыптың қалай келгенін білмеймін. Со-на-ау бала</w:t>
        <w:br/>
        <w:t>кезімде жылқыны сойғапын көргенім бар. Жануардың нышақка</w:t>
        <w:br/>
        <w:t>қарсыласып, соншалықты ышқыпғанына қарап тұруға дәтім Шшы-</w:t>
        <w:br/>
        <w:t>з</w:t>
        <w:br/>
        <w:t>122</w:t>
        <w:br/>
        <w:t>- .Фильмдеріңізде адам өмірінің қарапайым шындықтарын</w:t>
        <w:br/>
        <w:t>қарапайым ғана қалай бересіз?</w:t>
        <w:br/>
        <w:t>- Білмеймін. “Все гениальное - просто” деген ғой. Мүмкін да-</w:t>
        <w:br/>
        <w:t>нышпан шығармын. Әзіл ғой. Упаси боже! Біздер данышпандар-</w:t>
        <w:br/>
        <w:t>дан, данышпансығандардан қашық, қашып жүретіндер сортынанбыз</w:t>
        <w:br/>
        <w:t>ғой. Мепіңше, әрбір суреткер өз тағдырын кешеді және өмір бойы</w:t>
        <w:br/>
        <w:t>өз жаны, өз әлемі туралы айтып өтеді. Ол сөз, сурет, әуен өзгелердің</w:t>
        <w:br/>
        <w:t>жан пернесін шерте ме, жоқ па - басты мәселе сонда.</w:t>
        <w:br/>
        <w:t>- Ләйлә рөлін орындайтын қыз іздеп әуре-сарсаңға түскеніңіз</w:t>
        <w:br/>
        <w:t>және ассистентіңіз Бақыт екеуіңіз Аян Есмағамбетованы қалай</w:t>
        <w:br/>
        <w:t>тапқан хнкаятыңыз көпке белгілі. Үмітіңіз артығымен ақталды.</w:t>
        <w:br/>
        <w:t>Аян бүгінде киножұлдызға айналды ғой.</w:t>
        <w:br/>
        <w:t>-- Маған көз керек еді. Осы фильммен “ауыра бастағанда” айтып</w:t>
        <w:br/>
        <w:t>едім ғой, “Ләйлә ролін орындайтын қыздың көзінде терең мұң жа-</w:t>
        <w:br/>
        <w:t>туы керек, Әсмәнің көзіндегідей” деп. Әттең, Әсмә - Шейла тым</w:t>
        <w:br/>
        <w:t>жас болды. Өзін көрген сайын қанша жаркылдап түрса да, көзінің</w:t>
        <w:br/>
        <w:t>сона-а-ау түбінде жататын мұңнан айналамын да тұрамын. Сондай</w:t>
        <w:br/>
        <w:t>мұңды Аяннан да көрдім. Оны маған Алла-Тағаланың өзі жіберді-ау</w:t>
        <w:br/>
        <w:t>деймін. Сол кезде %-класс окиды екен. Киноға алғаш түсті. Үмітім</w:t>
        <w:br/>
        <w:t>ақталғанда кандай! Сондай ақылды, жарқын бала еді. Фильмде басты</w:t>
        <w:br/>
        <w:t>рөлдердің бірін орындаған актер Дулыға Ақмолда да сондай. Тіл-</w:t>
        <w:br/>
        <w:t>көзім тасқа, дейді мұндайда қазақ. Аянат одан бері “Көшпенділер”,</w:t>
        <w:br/>
        <w:t>“Ұлжан” фильмдерінде түсті. Қазір Американың бір киномектебінде</w:t>
        <w:br/>
        <w:t>бір жылдық оқуда.</w:t>
        <w:br/>
        <w:t>- Жаңа Баһадур Цуладзе туралы әңгіме қозғадық.</w:t>
        <w:br/>
        <w:t>Фильмдеріңізге өзге республикалар, шетелдер актерлерін</w:t>
        <w:br/>
        <w:t>мақсатты түрде түсіресіз бе? Айталық, “Созақтан шыққан Гам-</w:t>
        <w:br/>
        <w:t>лет” пен “Көзімнің қарасында” Қырғызстаннан Әшір Чоқобаев,</w:t>
        <w:br/>
        <w:t>марқұм Советбек Жұмадылов, “Омпада” Ресейден Панкратов-</w:t>
        <w:br/>
        <w:t>Черный, Франциядан Натали Грауиндер түссе, “Қызжылағанда”</w:t>
        <w:br/>
        <w:t>қазақ болғанмен Ресей актрисасы саналатын Наталья Орынба-</w:t>
        <w:br/>
        <w:t>сарова түсті.</w:t>
        <w:br/>
        <w:t>- Әр фильм түсіруге кіріспес бұрын басында пісіп, жүрегіңнен</w:t>
        <w:br/>
        <w:t>өтеді. Сонда әрбір роль де өз актерін “іздей бастайды”. Әйтпесе</w:t>
        <w:br/>
        <w:t>өзге елден шақырайын деп арнайы мақсат стпеймін. Мұның</w:t>
        <w:br/>
        <w:t>тағы бір себебі - рухани-мәдени кеңістігімнің кеңдігінен ішығар.</w:t>
        <w:br/>
        <w:t>Мәскеудіп Кино институтында сценаршылыққа, режиссерлікке</w:t>
        <w:br/>
        <w:t>оқыдым. Жастайымнан Мәскеуде болдым, Кеңес Одағын араладым.</w:t>
        <w:br/>
        <w:t>Тәуелсіздіктің арқасында әлемді аралап жүрміз. Кеңістігім бұрын</w:t>
        <w:br/>
        <w:t>да бар-ды, енді әбден ұлғайды. Мен жалпы ашықтықты (ашық-</w:t>
        <w:br/>
        <w:t>шашықтықты емес), араласқанды жақсы көремін. Ал, бүгінгі таңда</w:t>
        <w:br/>
        <w:t>133</w:t>
      </w:r>
    </w:p>
    <w:p>
      <w:r>
        <w:t>қалдық. Әйткенмен де мүсін дегеніміз, ең алдымен, формамен</w:t>
        <w:br/>
        <w:t>жұмыс екеніш сол кезде-ақ түйсінгендеймін. Ал, Мәскеуде оқып</w:t>
        <w:br/>
        <w:t>жүргенімде эскиздерімді сол кездің үлкен шеберлері, Көркемсурет</w:t>
        <w:br/>
        <w:t>академиясының оқытушыларына көрсеткенмін. Эскиздерімнің біреуі</w:t>
        <w:br/>
        <w:t>ғана, онда да өз ұстазым, Академияның мүше-корреспонденті, про-</w:t>
        <w:br/>
        <w:t>фессор Бабуринге ғана ұнады. Ол - социалистік реализм әдісінің</w:t>
        <w:br/>
        <w:t>қаны жерге тамбай тұрған кез еді. Классикалық, яғни академиялық</w:t>
        <w:br/>
        <w:t>мүсін өнерінде де жан, ішкі қуат кем түсіп жататын жағдайлар өз ал-</w:t>
        <w:br/>
        <w:t>дына, кеңестік өнерде ішінде майы жоқ, кемік сүйек сияқты туынды-</w:t>
        <w:br/>
        <w:t>лар басым еді. Ұстазым тереңіне үңіліп жатпады, бәлкім, дүниетаным</w:t>
        <w:br/>
        <w:t>өзгешелігі себеп болды, әйтеуір эскизді қимыл-козғалыстан, экепрес-</w:t>
        <w:br/>
        <w:t>сиядан “айырды”. Бірақ эскиздік кезеңім, эскиздік сол нұсқалар сана-</w:t>
        <w:br/>
        <w:t>ма мықтап бекігснге ұқсайды. Кейіннен, күні туғанда, өз-өзінен орал-</w:t>
        <w:br/>
        <w:t>ды. Ал, форма жасауда эскиздік өнердің қоспасыз таза өнер, ғарыш</w:t>
        <w:br/>
        <w:t>арқылы келетін өнер екенін кейін зерделедім. Идея туады, оған түр-</w:t>
        <w:br/>
        <w:t>пішін, форма беретін қол. Демек, қол дегеніміз орындаушы ғана.</w:t>
        <w:br/>
        <w:t>- Көрмеге қойылар енді бір топ туындыңыз алғашқы екі</w:t>
        <w:br/>
        <w:t>топтағыдан несімен ерекшеленеді?</w:t>
        <w:br/>
        <w:t>- Үшінші топқа ыңғайластырылған “Салт атты” (1987), әсіресе,</w:t>
        <w:br/>
        <w:t>“Көш” (1999), “Құрылтай” (2000) сияқты мүсіндерім соңғы</w:t>
        <w:br/>
        <w:t>жылдардағы пластихаммен ерекшеленеді. Оларға “Дала әуендері”</w:t>
        <w:br/>
        <w:t>деп ортақ атау бермекпін. Соңғы жылдардағы пластикам иман-</w:t>
        <w:br/>
        <w:t>сеніміммен тығыз байланысты. Біздер еуропалық дәстүрмен, яғни</w:t>
        <w:br/>
        <w:t>адамды, жан-жануарды немесе жансыз затгарды нақты салу арқылы</w:t>
        <w:br/>
        <w:t>ойды нақты жеткізуге тәрбиеленгенбіз. Ал, Қасиетті Құранда</w:t>
        <w:br/>
        <w:t>адамның, жан-жануардың бейнесін салу күнә делінеді. Немесе</w:t>
        <w:br/>
        <w:t>шығыстық дәстүрді алалық.</w:t>
        <w:br/>
        <w:t>Бұл дәстүрде ой-пәлсапа тікелей айтылмайды, ауыспалы мағынада</w:t>
        <w:br/>
        <w:t>беріледі ғой. Мысалы, адам қайтыс болғанда тіке айтылмайды -</w:t>
        <w:br/>
        <w:t>дүние салды, дүниеден көшті, пәнимен қоштасты, бақилық болды</w:t>
        <w:br/>
        <w:t>дегендей, бейнелі жеткізеді. Бұл тіркестердің бәрінде де әлдебір</w:t>
        <w:br/>
        <w:t>поэтикалық Мағына бар.</w:t>
        <w:br/>
        <w:t>- Құрғақ ақпарат емес, тұтас бір дүниетаным бар дейсіз ғой.</w:t>
        <w:br/>
        <w:t>- Ия. Сондықтан да осындай ұғым-мағына, дүниетанымды</w:t>
        <w:br/>
        <w:t>пластика тіліне түсіргім келді. Мұның да алғашқы ұшқындары</w:t>
        <w:br/>
        <w:t>студенттік кездерімде болған сияқты. Бұл бағыттағы ізденістерімді</w:t>
        <w:br/>
        <w:t>жалғастыра бермекпін. Пластикам әлі де трансформацияланады</w:t>
        <w:br/>
        <w:t>деп ойлаймын. Соңы қайдан шығары өзіме де беймәлім. Өйткені,</w:t>
        <w:br/>
        <w:t>бұл бір ғана ұрпакпен түгесілетін шаруа емес. Жоғарыда аталған</w:t>
        <w:br/>
        <w:t>және сол сипаттас жұмыстарымды көрген біраз әріптестерім бұл -</w:t>
        <w:br/>
        <w:t>пластикадағы жаңа сөз дегенді айталы. Әзірге өзім де толык зерделе</w:t>
        <w:br/>
        <w:t>124</w:t>
        <w:br/>
        <w:t>болған жоқпын. Бір білерім - ол жұмыстарды қолдарым өз-өздігінен</w:t>
        <w:br/>
        <w:t>жасап шыққандай, басқаша айтсам, ой-сезімім қолыма жетеді,</w:t>
        <w:br/>
        <w:t>“құйылады” да, қолдарым өз-өзінен әлдебір формаларды жасай бас-</w:t>
        <w:br/>
        <w:t>тайды. Мұны түсіндіру қиын. Түсіндіре бастадың-ақ - бітті, әлденс</w:t>
        <w:br/>
        <w:t>үзіледі. Бүл дегеніңіз - Күн, Ай, ауа, жел, жаңбыр, қысқасы, табиғат</w:t>
        <w:br/>
        <w:t>стихиясы сияқты. Түсіндіру өте қиын...</w:t>
        <w:br/>
        <w:t>- Бұл пластикаға бейнелеу саласындағы өнертанушылар,</w:t>
        <w:br/>
        <w:t>бүгінгі терминге салсақ, арт-сыншылар не дейді?</w:t>
        <w:br/>
        <w:t>- Олар менің шығармашылығымды онша білмейтін сияқты. Ал,</w:t>
      </w:r>
    </w:p>
    <w:p>
      <w:r>
        <w:t>өзіме әріптестерімнің нікірі өте қымбат.</w:t>
        <w:br/>
        <w:t>- Арт-сыншылар Соп(етрогагу агі, яғни Қазіргі заман өнері</w:t>
        <w:br/>
        <w:t>аталатын бағытты көбірек зерделеуге бейім сияқты. Осының</w:t>
        <w:br/>
        <w:t>және осы бағыттың соңғы онжылдықта ерекше дамуының</w:t>
        <w:br/>
        <w:t>себебі, сіздіңше, неліктен?</w:t>
        <w:br/>
        <w:t>- Нендей өнерді ұнатады және жазады әр маманның өз еркі. Де-</w:t>
        <w:br/>
        <w:t>генмен де өнертанушылардың бұл бағыт туралы көбірек жазаты-</w:t>
        <w:br/>
        <w:t>ны материалдық жағдайға, Соростың Алматыдағы Қазіргі өнер</w:t>
        <w:br/>
        <w:t>орталығы өткізетін, шамалы болса да материалдық ынталандыруы</w:t>
        <w:br/>
        <w:t>бар көптеген шараларға да байланысты сияқты. Ал, Сопһетпрогагу</w:t>
        <w:br/>
        <w:t>агі - өркелиетті әлем әлдеқашан өткен бағыт. Мүмкін, бұл - респу-</w:t>
        <w:br/>
        <w:t>блика өнері үшін бір кезең ретінде керек шығар.</w:t>
        <w:br/>
        <w:t>- Кез-келген өнердің зердеден өтуі - оның институциялану</w:t>
        <w:br/>
        <w:t>деңгейіне байланысты. Мысалы, республикадағы өнер түрлері</w:t>
        <w:br/>
        <w:t>туралы салиқалы зерделеу жасап отыратын құрылымдар</w:t>
        <w:br/>
        <w:t>жеткіліксіз, анығы, олардың потенциалы жеткіліксіз қазіргі</w:t>
        <w:br/>
        <w:t>жағдайда Мәдениет министрліі мен шығармашылық</w:t>
        <w:br/>
        <w:t>одақтардың қай-қайсысының да тарапынан ұйымдастырылар</w:t>
        <w:br/>
        <w:t>шаралар аз емес. Айталық, сіздің шығармашылығыңызды</w:t>
        <w:br/>
        <w:t>уақытылы зерделей алудың өзі де біздер көп көтеріп жүрген</w:t>
        <w:br/>
        <w:t>мәдениеттің ғылыми менеджменті деген мәселеге келіп саяды.</w:t>
        <w:br/>
        <w:t>Бұл орайы келген соң айтылып отырған пікір . Ал, өзіңізге тағы</w:t>
        <w:br/>
        <w:t>бір сауал - әлемдік мүсін өнеріндегі ізденістер, мүмкін, соңғы бір</w:t>
        <w:br/>
        <w:t>жаңалықтар туралы не айтасыз?</w:t>
        <w:br/>
        <w:t>- Әлемдік өнердегі соңғы жаңалықтар туралы сөз қозғау қиын.</w:t>
        <w:br/>
        <w:t>Өйткені, пластикалық жаңалықтардың негізін өткен ғасырдың ба-</w:t>
        <w:br/>
        <w:t>сында Осип Цадкин, Владимир Татлин, Александр Архипенколар</w:t>
        <w:br/>
        <w:t>салған. Жаңа сөзді сондай-ақ кезінде Марино Марини, Генри Мур,</w:t>
        <w:br/>
        <w:t>Джакометти, Джакомо Ману, Пэнзнер, сондай-ақ ұлты венгр Бран-</w:t>
        <w:br/>
        <w:t>кусилер айтқан, яғни бұлар пластиканың мүмкіндіктерін мейлінше</w:t>
        <w:br/>
        <w:t>ашып берген суреткерлер. Ал, одан кейінгі, сондай-ақ қазіргі</w:t>
        <w:br/>
        <w:t>125</w:t>
        <w:br/>
        <w:t>дан” сыйлығының және Франция Киноакадемиясының Ж.Садуль</w:t>
        <w:br/>
        <w:t>атындағы сыйлығының лаурғаты Сатыбалды Нарымбетов.</w:t>
        <w:br/>
        <w:t>Кинорежиссермен соңғы әңгімеміз, әрине, баспасөз бетіндегі,</w:t>
        <w:br/>
        <w:t>осыдан бірер жыл бұрын болыпты. Ол кез Нарымбетовтің</w:t>
        <w:br/>
        <w:t>Брюссельдегі "Сінета МОРА”, яғни фестивальдардың фестивалінде</w:t>
        <w:br/>
        <w:t>фильмдерінің ретроспекциясы өтіп, Францияда “Көзімнің қарасы”</w:t>
        <w:br/>
        <w:t>фильмінің бейнекассетасы шығып, сәл гиперболаға салсақ, Еуропа-</w:t>
        <w:br/>
        <w:t>дан зор жеңіспен оралған беті-тін. Бір қызығы - режиссердің ғана</w:t>
        <w:br/>
        <w:t>емес, бүкіл қазақ киноөнерінің, демек, руханиятының бұл жеңісінен</w:t>
        <w:br/>
        <w:t>қалың жұртшылық бейхабарлау қалған. Ал, мұндай жеңістерге</w:t>
        <w:br/>
        <w:t>еті үйренген режиссер келе сала жаңа туындысын түсіру қамына</w:t>
        <w:br/>
        <w:t>кіріскен. Өл - жазушы-драматург Роза Мұқанованың “Мәңгілік</w:t>
        <w:br/>
        <w:t>бола-бейне” әңгімесі негізінде түсірілген “Қызжылаған” фильмі еді.</w:t>
        <w:br/>
        <w:t>Жақсы баға алған, басты рольде ойнаған Аянат Есмағамбетованың</w:t>
        <w:br/>
        <w:t>актерлік жұлдызын жаққан фильм. Бұдан кейінгі еңбегі екі серия-</w:t>
        <w:br/>
        <w:t>лы “Мұстафа Шоқай”. Сценарийін жазушы-драматург Әкім Та-</w:t>
        <w:br/>
        <w:t>рази жазған. Фильм түгелдей дерлік түсіріліп бітті. Қазір мон-</w:t>
        <w:br/>
        <w:t>таждау, дыбыстау жұмыстары жүріп жатыр. Кинорежиссураға</w:t>
        <w:br/>
        <w:t>әдебиеттен келген Нарымбетовтің соңғы бірер жылдағы үлкен бір</w:t>
        <w:br/>
        <w:t>жаңалығы - “Жазушы” баспасынан прозалық шығармаларының</w:t>
        <w:br/>
        <w:t>жақсы жинағының шығуы. Сәкеңмен баспасөз үшін әңгіме жасауға</w:t>
        <w:br/>
        <w:t>“ақпараттық себен” қашан да жеткілікті.</w:t>
      </w:r>
    </w:p>
    <w:p>
      <w:r>
        <w:t>жжж</w:t>
        <w:br/>
        <w:t>Режиссердің өзі “Париждің бір бөлшегі” деп атайтын пәтерінде</w:t>
        <w:br/>
        <w:t>шай ішіп отырмыз. Бірінші қабат-холлдағы бүкіл қабырғаны алып</w:t>
        <w:br/>
        <w:t>тұрған терезеден сағым бұлдырайды. Одан әріде Алатау. Ауа тұн-</w:t>
        <w:br/>
        <w:t>тұнық. Үй іші жап-жарық. Өйткені, үй иесінің өзі жарық - осы</w:t>
        <w:br/>
        <w:t>бір шағын денелі, түтінге ысталған тобылғыдай, темекіге әбден</w:t>
        <w:br/>
        <w:t>ысталған; кейде баладай қорғансыз, кейде күйгелек, ал болмысында</w:t>
        <w:br/>
        <w:t>дана, тұңғиық жігіт ағасының өзі жап-жарық.</w:t>
        <w:br/>
        <w:t>Шай столының басында торт орындық. Менің жанымдағы</w:t>
        <w:br/>
        <w:t>орындықтан Әсмә мана тұрып кеткен, жоғары қабаттағы</w:t>
        <w:br/>
        <w:t>бөлмелердің бірінде Сәкеңнің кішкентай немересі екеуі фильм</w:t>
        <w:br/>
        <w:t>көруде. Сәкеңнің жанындағы орындық бос. Кейде көз алдымда сол</w:t>
        <w:br/>
        <w:t>орындықта Івтөле пайда болады. Сол жымиған қалпы, бет-әлпеті</w:t>
        <w:br/>
        <w:t>жапон қыздарына ұксайды. Сәкеңнің әңгімесі үздік-создық. Мен де</w:t>
        <w:br/>
        <w:t>қумалап сауал қоя бермедім.</w:t>
        <w:br/>
        <w:t>128</w:t>
        <w:br/>
        <w:t>білмеймін, Сайын ағаның “Долана” атты классикалык әңгімесімен</w:t>
        <w:br/>
        <w:t>ассоциация туады. Оқиғалық емес, сезімдік, концепциялық ассоциа-</w:t>
        <w:br/>
        <w:t>ция шығар...</w:t>
        <w:br/>
        <w:t>Әлия Бөпежанова - әйел, ана</w:t>
        <w:br/>
        <w:t>- Әлия апай, сізге ер адамдардың бойынан қандай қасиеттер</w:t>
        <w:br/>
        <w:t>ұнайды?</w:t>
        <w:br/>
        <w:t>- Мінездің ірілігі, мәрттік, рухани сергектік. Мысалы,</w:t>
        <w:br/>
        <w:t>А.Сүлейменовтің Қара шал (“Қара шал”), Ә.Кекілбаевтың Күйші</w:t>
        <w:br/>
        <w:t>(“Күйші”), Қ.Ысқақовтың Қажымұрат(“Тұйық”), Т.Нұрмағамбетовтің</w:t>
        <w:br/>
        <w:t>Әлі шал (“Әлі шалдың қыздары”), Э.Хемингуэйдің Томас Хадсон</w:t>
        <w:br/>
        <w:t>(“Мұхиттағы аралдар”), Полковник (“Өзеннің арғы бетінде, ағаштар</w:t>
        <w:br/>
        <w:t>саясында”) кейіпкерлері сияқты... Жалпы ер-азаматтардың сөзі аз,</w:t>
        <w:br/>
        <w:t>мінезі ірі болғанға не жетсін! Соңғы аталған роман маған қатты</w:t>
        <w:br/>
        <w:t>ұнайды. “Мұхаң, Мұхтар Әуезовтің соңғы оқып жатқан кітабы осы</w:t>
        <w:br/>
        <w:t>роман екен, - дейтін Асекең, сонсоң: - Вот странно, Мұхаң Хемин-</w:t>
        <w:br/>
        <w:t>гуэй екеуі бір жылда дүние салды”, - деп қосып қоятын.</w:t>
        <w:br/>
        <w:t>- Қандай касиеттер ұнамайды...</w:t>
        <w:br/>
        <w:t>- “Өзінде жоқпен көзге ұру”, парықсыздық, майдалық... Қазір</w:t>
        <w:br/>
        <w:t>сөзі мен ісі кереғар, майда, сондай-ақ “ауылдастың аты озуы”</w:t>
        <w:br/>
        <w:t>үшін өзгеге қиянат жасап жіберстін жігіттер қатары көбейіп тұр.</w:t>
        <w:br/>
        <w:t>Қайсыбірін айтасың...</w:t>
        <w:br/>
        <w:t>- Әсмәнің (Асқар Сүлейменов екеуінің ортасындағы жалғыз</w:t>
        <w:br/>
        <w:t>қызы. -ред.) кім болып шыққанын қалар едіңіз?</w:t>
        <w:br/>
        <w:t>- Әсмә ақылды, алғыр, сезімтал бала, ішіңдегіні танып отырады.</w:t>
        <w:br/>
        <w:t>Шынымды айтсам, сезімталдығына алаңдаймын, бұл заман прагма-</w:t>
        <w:br/>
        <w:t>тиктер заманы ғай... Гуманитарлық ғылымдарға бейімдеу. Үйде ішек-</w:t>
        <w:br/>
        <w:t>сілемізді қатырып небір спектакль қояды... Әсіресе, өзіне ұнамай</w:t>
        <w:br/>
        <w:t>қалғандарды қатырып салады. Әрине, әрбір ата-ана сияқты бақытты</w:t>
        <w:br/>
        <w:t>болуын, өмірден өз орнын табуын тілеймін.</w:t>
        <w:br/>
        <w:t>- Мысалы, оның темекі тарта бастағанын байқадыңыз дейік.</w:t>
        <w:br/>
        <w:t>Сіздің тарапыңыздан алғашқы қадам?</w:t>
      </w:r>
    </w:p>
    <w:p>
      <w:r>
        <w:t>- Әсмә үлкен досым. Біз көп жайтты ашық әңгімелесеміз,</w:t>
        <w:br/>
        <w:t>пікірлесеміз. Ондай жагдай бола қоймайды деп сенемін. Өйткені, ол,</w:t>
        <w:br/>
        <w:t>темекіге жан-тәнімен карсы. “Мен тым кішкентай болдым, эйтпесе</w:t>
        <w:br/>
        <w:t>әкеме темекісін қойғызар едім, сонда мүмкін әкем ұзағырақ өмір</w:t>
        <w:br/>
        <w:t>сүрер еді...” деген өкініші де бар...</w:t>
        <w:br/>
        <w:t>- Жалпы қазіргі жастар жөнінде пікіріңіз?</w:t>
        <w:br/>
        <w:t>- Қазір қоғам қандай әрқилы болса, жастардың әртүрлі тобы</w:t>
        <w:br/>
        <w:t>бар. Маған олардың басым көпшілігі білімді, мақсатшыл көрінеді.</w:t>
        <w:br/>
        <w:t>Қарасаң көз сүйсініп, көңіл толады. Бір күн ішіп-жегепіне мәз. бей-</w:t>
        <w:br/>
        <w:t>материалды-ақ алып тастау керек еді. Энциклопедияда әкем емес,</w:t>
        <w:br/>
        <w:t>өзімнің тұрғаным үшін қатты ұяламын...</w:t>
        <w:br/>
        <w:t>Туған анам Жұмагүл Жазкенқызының мамандығы мұғалім бол-</w:t>
        <w:br/>
        <w:t>ды. Нағашы атам Жазкен Омарбеков кезінде Омбы семинариясын</w:t>
        <w:br/>
        <w:t>бітірген, көзі ашық азамат, ел билеу ісіне араласқан. 37-жылы “халық</w:t>
        <w:br/>
        <w:t>жауы” ретінде ұсталып, айдалып кеткен. Кейін оралған, бірақ, ай-</w:t>
        <w:br/>
        <w:t>дауда денсаулығынан айырылып, елге келген соң көп ұзамай қайтыс</w:t>
        <w:br/>
        <w:t>болыпты. Анам Жұмагүл ҚазПИ-дің тарих факультетінде сырт-</w:t>
        <w:br/>
        <w:t>тай оқыды. Жұрт айтады: “сабыр, парасаты мол, бауырмал, ерскіше</w:t>
        <w:br/>
        <w:t>жаратылған жан еді, мүмкін көз тиді”. Мен жетіге толар-толмаста</w:t>
        <w:br/>
        <w:t>дүние салды. Бір ұл, үш қыз қалдық. Сондай бір сабырлы да мейірлі</w:t>
        <w:br/>
        <w:t>жүзі көз алдымда, жұмсақ дауысы әлі күнге дейін құлағыма келеді.</w:t>
        <w:br/>
        <w:t>Кейінгі анам Шырынгүл де мектепте қызмет етті. Біздерді “смшск</w:t>
        <w:br/>
        <w:t>сүтін бермесе де, елік сүтін беріп өсірді”, бар тәлім-тәрбиесін аяған</w:t>
        <w:br/>
        <w:t>жок. Алғаш үйге келін болып түскенінде, мен жеті жастамын, мен</w:t>
        <w:br/>
        <w:t>үшін басты мәселе - “қалай атасам екен?” болды. Ойлана-толғана</w:t>
        <w:br/>
        <w:t>келе “тәте” деп атадым. Кейінгі бауырларым да көпке дейін осылай</w:t>
        <w:br/>
        <w:t>атац жүрді. Қазір анамыз зейнет демалысында, бала-шаға, немере-</w:t>
        <w:br/>
        <w:t>шөберелерінің қызығын қызықтап жүріп жатыр</w:t>
        <w:br/>
        <w:t>- Балалық шағыңызда есіңізде қалған оқиға?</w:t>
        <w:br/>
        <w:t>- Анам Жұмагүл ҚазПИ-де сырттай оқыды деп өттім ғай, бір</w:t>
        <w:br/>
        <w:t>жолы жазда Алматыға кететін болды. Қазір ойласам, шамасы,</w:t>
        <w:br/>
        <w:t>жазғы сессия сапары. Мснсн кейінгі сіңлім Ғалия мсн ағам Әлімді</w:t>
        <w:br/>
        <w:t>өзімен алып кетеді де, мен әжеммен үйде қалуым керек. Әкем болса-</w:t>
        <w:br/>
        <w:t>болмаса жұмыста, сапарларда жүреді. Мен де барамын деп киғылық</w:t>
        <w:br/>
        <w:t>салдым, бірақ, эжеммен біреу қалуы керек, көмекші керек, ақыры</w:t>
        <w:br/>
        <w:t>көңдім, бірақ, қойған шартым: “маған редикюль әкеліп бересіз”</w:t>
        <w:br/>
        <w:t>болды. Онда әкем Жайылма орта мектебінде директор да, мектеп</w:t>
        <w:br/>
        <w:t>Жайылмадан шамамен екі-үш шақырым, ал, аудан орталығынан</w:t>
        <w:br/>
        <w:t>оншақты шақырым қашықта. Сонымен, үйде әжем екеуміз қалдық,</w:t>
        <w:br/>
        <w:t>біздің үй бие ұстайтын, әжем бие сауады, мен көмекші. Жақын</w:t>
        <w:br/>
        <w:t>ауылдардан үлкен кісілер қымыз ішуге келеді де, әжем бәрі ұза-ак</w:t>
        <w:br/>
        <w:t>әңгіме айтады, мен кейде тыңдап жатып ұйықтап кетемін. Кешкұрым</w:t>
        <w:br/>
        <w:t>көзім талғанша Байқадам жаққа жолға қараймын, анамды күтемін.</w:t>
        <w:br/>
        <w:t>Жайылма жаққа қараймын, әкемді күтемін. Сонда екі биік шыц</w:t>
        <w:br/>
        <w:t>көремін. Әжемнен сұраймын ғой. Сонда Мауия әжем “Жарықтық,</w:t>
        <w:br/>
        <w:t>Келіншектау ғой” деп, хикаясын айтады. Әбден сағынтып анам да</w:t>
        <w:br/>
        <w:t>келді-ау. Әп-әдемі, кішкентай ғана көк редикюль алып келді, содан</w:t>
        <w:br/>
        <w:t>кейін тап сондай әдемі қолсөмке көрмеген сияқтымын. Сол жаз, тұп-</w:t>
        <w:br/>
        <w:t>тұнық кеш, қымыздың иісі және күн батар алдындағы Келіншектау</w:t>
        <w:br/>
        <w:t>тап бір кинодағыдай көз алдымда әлі тұрады. Және неге скенін</w:t>
        <w:br/>
        <w:t>137</w:t>
      </w:r>
    </w:p>
    <w:p>
      <w:r>
        <w:t>мын. Фильмде Гольдблат сатыны басында белгісі жоқ бейіттерге</w:t>
        <w:br/>
        <w:t>қойып жүреді. Бұхар еврейлері бейітке кок тас қоймайтын көрінеді.</w:t>
        <w:br/>
        <w:t>Дүние кешкендердің рухтары көкке өрмелесін, ұшсын деп саты</w:t>
        <w:br/>
        <w:t>қояды екен. Әке-шешесінің басына барып құран оқып жүрген</w:t>
        <w:br/>
        <w:t>Лайлә қыз бен Гольдблат шалдың екеуінің көбіне зират басында</w:t>
        <w:br/>
        <w:t>кездесіп жүретіні бекер емес. Қай ұлттың өкілі бол мейлің, Жер-ана</w:t>
        <w:br/>
        <w:t>құшағына қайта ораласың. Жер-Ана - адамзаттың ортақ бесігі. Де-</w:t>
        <w:br/>
        <w:t>мек, Таяу Шығыстағы, әлемнің басқа да ендіктеріндегі қақтығыс-</w:t>
        <w:br/>
        <w:t>тар - адамзаттың асылығы. Жаратқанға бір ұлт немесе бір дін</w:t>
        <w:br/>
        <w:t>өкілдері ғана жақын болуы, демек, бір діннің бір діннен артық бо-</w:t>
        <w:br/>
        <w:t>луы мүмкін емес. Жаратқан Адамға ортақ. Ал, фильм оқиғасы өтетін</w:t>
        <w:br/>
        <w:t>Семей полигоны әлемнің моделі, модулі ретінде ғана алынған.</w:t>
        <w:br/>
        <w:t>Сондықтан фильмнен деректік дәлдік іздеудің еш қажеті жоқ.</w:t>
        <w:br/>
        <w:t>“Парижді неге жақсы көресіз?” деген сауалыңа оралсам, ол</w:t>
        <w:br/>
        <w:t>қалаға бір барсаң - қайта-қайта барғың келеді де түрады. Париж</w:t>
        <w:br/>
        <w:t>дегеніңіз - құмар. Ал, Жапониядағы ондай қала - Киото. Бұрынғы</w:t>
        <w:br/>
        <w:t>астанасы. Әр көшесінен жапонның исі аңқиды. Асекеңнің, “Жетінші</w:t>
        <w:br/>
        <w:t>палата” драма-диалогында бір кейіпкері қараптан қарап тұрып Киото</w:t>
        <w:br/>
        <w:t>туралы айта жөнелетіні бар еді. Енді бақсам, олай деуінде символдық</w:t>
        <w:br/>
        <w:t>мағына бар сияқты.</w:t>
        <w:br/>
        <w:t>- Өзімізде, Қазақстанда ше?</w:t>
        <w:br/>
        <w:t>- Қазақстанда мен үшін Созактан аскан жер жоқ. Ал, ұлттық исі</w:t>
        <w:br/>
        <w:t>аңқыған қала жағынан ұяттымыз ғой. Мүмкін, алы-ыс болашақта са-</w:t>
        <w:br/>
        <w:t>лынар ондай қалалар. Астана сондай қала болуы мүмкін еді, бірақ,</w:t>
        <w:br/>
        <w:t>ау бастағы идеясы бойынша - супер қазіргі қала болып салынуда.</w:t>
        <w:br/>
        <w:t>Саяси орталыққа дұрыс та шығар. Алматы болса АҚШ-тың Лос-</w:t>
        <w:br/>
        <w:t>Анжелесі сияқты. Мәдени-рухани тамыры терең қала. Мұхтар</w:t>
        <w:br/>
        <w:t>Әуезовтен бастап әдебиет пен өнердің небір нарқасқа тұлғаларының</w:t>
        <w:br/>
        <w:t>рухы бар қала. Меніңше, Мәдениет министрлігін Алматыдан</w:t>
        <w:br/>
        <w:t>Астанаға бекер көшірді.</w:t>
        <w:br/>
        <w:t>Осы тұста ол орнынан тұрып кетіп, пәтерінің, қазақша</w:t>
        <w:br/>
        <w:t>айтқанда, үйінің ішкі дизайны туралы әңгімеге ойысты.</w:t>
        <w:br/>
        <w:t>- Мына жерге диван мен крсслолар тұруы тиіс-ті. Қабырғаны</w:t>
        <w:br/>
        <w:t>тұтас алып тұратын үлкен телевизор орнатылуы керек-ті. Ораз, Рым-</w:t>
        <w:br/>
        <w:t>жановты айтамын, үйіңнін көрімдігіне сыйлаймын деті еді...</w:t>
        <w:br/>
        <w:t>- Қызық, адамдар бір-бірін жақсы танып, көп жылдар бойы</w:t>
        <w:br/>
        <w:t>бір кеңістікте жүргенмен, бірін-бірі терең білмей немесе мүлдем</w:t>
        <w:br/>
        <w:t>араласпай ла өтуі мүмкін. Сіз Оразбен оның өмірінің соңғы</w:t>
        <w:br/>
        <w:t>бірер жылында ғана жакын дос-пікірлес бола бастадыңыз-</w:t>
        <w:br/>
        <w:t>ІЗ!</w:t>
        <w:br/>
        <w:t>ау деймін. Сіз кезінде “Қызжылағанды” түсіре бастағанда</w:t>
        <w:br/>
        <w:t>журналистерді Қордайға шақырып, фильмге алдын-ала промо-</w:t>
        <w:br/>
        <w:t>уши ұйымдастырған да сол емес пе?</w:t>
        <w:br/>
        <w:t>- Көп жылдар кинобасшылықта жүрді, жұмысы көп болған</w:t>
        <w:br/>
        <w:t>шығар, әйтеуір онша араласқан емеспіз. Бірақ, кейінгі жылдары</w:t>
        <w:br/>
        <w:t>“сені білмеппін. Саған әлдеқашан көмектесуім керек еді” деп жиі</w:t>
        <w:br/>
        <w:t>айтатын. Жаңа фильмімнің косалқы продюсері болмақшы еді. Инве-</w:t>
        <w:br/>
        <w:t>стор іздей бастаған. Израиль, Франция, Германиямен байланыс жа-</w:t>
        <w:br/>
        <w:t>сап та үлгерген-ді. Ораз, меніңше, қазак киносына көп еңбек сіңірді.</w:t>
        <w:br/>
        <w:t>Сондай бір зиялы азамат еді. Ресейдің тәжірибесін ескере отырып,</w:t>
      </w:r>
    </w:p>
    <w:p>
      <w:r>
        <w:t>өзімізде продюсерлік кино жүйесін жасауға кіріскен, өкінішке қарай,</w:t>
        <w:br/>
        <w:t>қазақ киногерлері оған дайын болмай шықты. Ол ғажайып опе-</w:t>
        <w:br/>
        <w:t>ратор, деректі фильм шебері еді. Мемлекеттік сыйлық алған “По-</w:t>
        <w:br/>
        <w:t>лигон” деректі фильміп Олжас ағамыз бастаған “Невада-Ссмей”</w:t>
        <w:br/>
        <w:t>қозғалысында жүргенде түсірді. Біздің буын біртіндеп шетіней</w:t>
        <w:br/>
        <w:t>бастады ғой. Жұматай, Жарасқан, сонсоң Ораз... “Қолда барда</w:t>
        <w:br/>
        <w:t>алтынның қадірі жоқ” деген. Жақсы сөзіпді дер кезінде адамның</w:t>
        <w:br/>
        <w:t>өзіне айта алмай каласың.</w:t>
        <w:br/>
        <w:t>Сәкең орнына келіп отырды. Шамалы үнсіздіктен соң:</w:t>
        <w:br/>
        <w:t>- Фильмдеріңізді үнемі өз шығармаларыңыз бойынша</w:t>
        <w:br/>
        <w:t>түсіресіз. Кейінгі фильмдеріңізде неге “жаңылдыңыз”?</w:t>
        <w:br/>
        <w:t>- Мұстафа Шоқай туралы әңгіме мүлдем бөлек. Ал,</w:t>
        <w:br/>
        <w:t>“Қызжылағанда” Роза әңгімесінің негізгі идеясы ұнады. Лойла қыз</w:t>
        <w:br/>
        <w:t>жалғыз. Ата-анасынан айырылған жетім ғана емес, өзінің әлеуметтік</w:t>
        <w:br/>
        <w:t>ортасында жалғыз, жаны жалғыз. Ал, фильмде оған тандем етіп Голь-</w:t>
        <w:br/>
        <w:t>дблат бейнесін енгіздім. Мені жалпы адамдардың, адам жанының</w:t>
        <w:br/>
        <w:t>жалғыздығы толғандырады.</w:t>
        <w:br/>
        <w:t>- Бәрі де әр адамның өмір кешуінің жеке тәжіридйесіне бай-</w:t>
        <w:br/>
        <w:t>ланысты сияқты. Сіз айтып отырған жалғыздық Жаратқанды</w:t>
        <w:br/>
        <w:t>тану жолындағы, пәндәуише қисындағанда, ар алдындағы</w:t>
        <w:br/>
        <w:t>жалғыздық, Асекеңше айтқанда, жаңғыздық емес не?</w:t>
        <w:br/>
        <w:t>- Сонау Платоннан бастап талайдың жанын толғандырған,</w:t>
        <w:br/>
        <w:t>тіпті ауыртқан жалғыздык қой. Абайдың қара сөздеріндегі са-</w:t>
        <w:br/>
        <w:t>рын сол жалғыздық. Маркестің “Жүз жылғы жалғыздығы” бар.</w:t>
        <w:br/>
        <w:t>Қарап отырсаңыз, жалғыздық суреткер атаулының әрі тақырыбы,</w:t>
        <w:br/>
        <w:t>әрі жан серігі ме дейсің. Мысалы, Асқар ағаның, Сүлейменов,</w:t>
        <w:br/>
        <w:t>бүткіл шығармашылығы жалғыздық туралы. Ол кісі шынында да</w:t>
        <w:br/>
        <w:t>жаңғыздық дейтін еді.</w:t>
        <w:br/>
        <w:t>Тағы да үнсіздік орнады. Әлден соң:</w:t>
        <w:br/>
        <w:t>132</w:t>
        <w:br/>
        <w:t>- Баға беру тұрғысынан емес, өз ұғымымнан шығып айтсам:</w:t>
        <w:br/>
        <w:t>қазіргі қазақ әдебиеті сапалық тұрғыдап тағы да өзгеріске түсе</w:t>
        <w:br/>
        <w:t>бастаған әдебиет. Олай болатын да жөні бар. ХХІ ғасырдамыз. “Елу</w:t>
        <w:br/>
        <w:t>жылда ел жаңа” орайынан алғанда, эдебиетте де шамамен әрбір 40</w:t>
        <w:br/>
        <w:t>жылда формалық өзгерістер болатын сияқты. Сонау 60-жылдардағы</w:t>
        <w:br/>
        <w:t>әдеби айтыс-тартыс, ең алдымен, форма үшін күрестен туындаған.</w:t>
        <w:br/>
        <w:t>Асқар Сүлейменовтің “Түр туралы бірер сөз” мақаласының өз кезі</w:t>
        <w:br/>
        <w:t>үшін принципиалды мәні болатыны да сондықтан. Әдебист тарихын</w:t>
        <w:br/>
        <w:t>жазып жатқан институт сол кезеңге ерекше тоқталып, кеңірек талда-</w:t>
        <w:br/>
        <w:t>са - көп жайтты анықтауға көмектесер еді. Қазіргі қазақ әдебиетінде</w:t>
        <w:br/>
        <w:t>де 60-жылдардағыдай терең формалық ізденістер жүріп жатыр. Ол</w:t>
        <w:br/>
        <w:t>туралы анда-санда “Алтын Орда” беттерінде сөз болып жүрді. Рухани</w:t>
        <w:br/>
        <w:t>кеңістігімізге жеке-дара қолтаңбасымен шығып, көзқарақты қауымға</w:t>
        <w:br/>
        <w:t>бірден танылған прозашы, драматург, режиссер, мәдениеттанушы</w:t>
        <w:br/>
        <w:t>Асылбек Ыксанның “Автобус” әңгімесін әдебиетіміздегі елемеуге</w:t>
        <w:br/>
        <w:t>болмайтын құбылыс ретінде қызғылықты талдағанымыз есімде.</w:t>
        <w:br/>
        <w:t>Әдебиетімізде жүріп жатқан сапалық өзгерістер туралы</w:t>
        <w:br/>
        <w:t>әдебиеттанушы ғалымдарымыз бірдеңе деуі керек-ақ еді. Сон-</w:t>
        <w:br/>
        <w:t>дай бір дүние “Қазақ әдебиеті” газетінде жарық көрді. Ол - ғалым</w:t>
        <w:br/>
        <w:t>Бақытжан Майтановтың “Қазақ әдебиетіндегі модернистік және</w:t>
        <w:br/>
        <w:t>постмодернистік ағымдар” атты мақаласы (29.10.04). Мұндай</w:t>
        <w:br/>
        <w:t>талдаудың жарық көруі мен үшін рухани кеңістігіміздегі елеулі</w:t>
      </w:r>
    </w:p>
    <w:p>
      <w:r>
        <w:t>факт. Өйткені, осыдан төрт жыл бұрын “Қазақ әдебиеті” газетінде</w:t>
        <w:br/>
        <w:t>Ә.Қодармен постмодерн туралы да кеңінен сөз қозғаған</w:t>
        <w:br/>
        <w:t>сұхбатымызға, соншалықты бір жындамдықпен келесі номерде</w:t>
        <w:br/>
        <w:t>қарсы мақала жазып “бөжей етіп” көрсеткен, қазір де орайы келсін-</w:t>
        <w:br/>
        <w:t>келмесін әйтеуір бір “жұдырықтап” өтетін, тіпті ол жолда Әбіш</w:t>
        <w:br/>
        <w:t>Кекілбаевтың ертеректегі бір мақаласындағы батыс әдебиетіне</w:t>
        <w:br/>
        <w:t>қарсы бір пікірін тұздық етіп алатын сыншыларымыз бен олардың</w:t>
        <w:br/>
        <w:t>ізбасарлары барда жаңа өнер философиясы туралы әңгіме көбірек</w:t>
        <w:br/>
        <w:t>айтылуы қажет, осы сипаттас мақала, материалдар көбірек жарияла-</w:t>
        <w:br/>
        <w:t>нуы аса қажет.</w:t>
        <w:br/>
        <w:t>Жуырда “Таңшолпан” журналында да (Хо5) бір жақсы дүпие</w:t>
        <w:br/>
        <w:t>шықты. Ол - сыншы, мәдениегтанушы Таласбек Әсемқұловтың</w:t>
        <w:br/>
        <w:t>“Қазіргі қазақ прозасының бағыт-бағдары” атты мақаласы. Мақала,</w:t>
        <w:br/>
        <w:t>шамасы, қысқартылып жарияланған болуы керек, өйткені, ой шорт</w:t>
        <w:br/>
        <w:t>үзіле береді екен. Таласбектің ондайы жоқ еді... Мысалы, рухани-</w:t>
        <w:br/>
        <w:t>мәдени кеңістікте отырғандар, тіпті болмағанда проблеманы</w:t>
        <w:br/>
        <w:t>білетіндер үшін түсінікті жайттарды таратып жатуды ойламайтын</w:t>
        <w:br/>
        <w:t>сыншылар болады, өзімді осы санатта көремін, ал. Таласбек маған</w:t>
        <w:br/>
        <w:t>антинол - жерінс жеткізс түсіндіріп жазады, оның мақала-эсселері</w:t>
        <w:br/>
        <w:t>140</w:t>
        <w:br/>
        <w:t>біздер клаустрофобиядан арылуымыз, ашык мәдени кеңістіктен</w:t>
        <w:br/>
        <w:t>қорықпауымыз керек.</w:t>
        <w:br/>
        <w:t>- Шартты түрде алғанда сіздің буын дәстүрлі кино өкілдері</w:t>
        <w:br/>
        <w:t>мен “жаңа толқынның” аралығында тұр. “Жаңа толқын” еп-</w:t>
        <w:br/>
        <w:t>теп алқынғандай тұста ұлттық киноға елеулі сапалық өзгеріс</w:t>
        <w:br/>
        <w:t>әкелгендеріңізді байкамау мүмкін емес. Бұл ретте Дәмір</w:t>
        <w:br/>
        <w:t>Манабайдың “Қазақы оқиға”, “Кек” фильмдерін де атауға бола-</w:t>
        <w:br/>
        <w:t>ды.</w:t>
        <w:br/>
        <w:t>- Көңілге қонатын пікір. ХХІ ғасыр - индивидуализм ғасыры.</w:t>
        <w:br/>
        <w:t>Демек, енді жекелеген суреткерлер, фильмдер және дамыған елдер-</w:t>
        <w:br/>
        <w:t>де алып киноиндустрия бар. Мысалы, Голливуд. “Жаңа толқын”,</w:t>
        <w:br/>
        <w:t>мүмкін, “ең жаңа толқын”, тағы сол сияқты ағымдар, топтардың</w:t>
        <w:br/>
        <w:t>ұйысуы, ұжымдасуы енді беймүмкін шығар.</w:t>
        <w:br/>
        <w:t>- Өзіңіз көптен айтып жүрген “Мамбетиада” циклын қашан</w:t>
        <w:br/>
        <w:t>аяқтайсыз?</w:t>
        <w:br/>
        <w:t>- Енді “Барымта” фильмім бар. Сценарийін Қалихан Ысқақов пен</w:t>
        <w:br/>
        <w:t>Әкім Тарази ағаларыммен бірігіп жазғанбыз. “Барымта” кинороман</w:t>
        <w:br/>
        <w:t>болып “Жұлдыз” журналына жарияланған. “Созақтан шыққан Гам-</w:t>
        <w:br/>
        <w:t>лет”, “Көзімнің қарасы”, “Омпа”, “Қызжылаған” болып жалғасқан</w:t>
        <w:br/>
        <w:t>“Мамбетиада” “Барымтамен” бітеді.</w:t>
        <w:br/>
        <w:t>- Сонсоң?</w:t>
        <w:br/>
        <w:t>- Сопсоң да түсіретіп фильмдерім аз емес. Наталья Орын-</w:t>
        <w:br/>
        <w:t>басароваға арнап жазған “Браун қозғалысы” атты сценарийім бар.</w:t>
        <w:br/>
        <w:t>Бұл - адамның өз-өзіне, өз шаңырағына жеткізер ұза-а-ақ жол ту-</w:t>
        <w:br/>
        <w:t>ралы (әрине, ауыспалы мағынасында) фильм болады. Өмір, аласа-</w:t>
        <w:br/>
        <w:t>пыран, бейтаныс адамдар. Басты кейіпкер - ақша, капитал. Дол-</w:t>
        <w:br/>
        <w:t>лар ақша бетінен қарап тұратын сақалды ақсақалды енді түсіне</w:t>
        <w:br/>
        <w:t>бастағандаймын. Сонсоң өзіме ерекше қымбат бір фильмім бар.</w:t>
        <w:br/>
        <w:t>Күні-түні толғататын, құрсақта жатқан шарананы әлдилейтін анаға</w:t>
        <w:br/>
        <w:t>ұқсаймын. Қашан дүниеге келетінін де айта алмаймын. “Із” деген</w:t>
        <w:br/>
        <w:t>фильм.</w:t>
      </w:r>
    </w:p>
    <w:p>
      <w:r>
        <w:t>Ол темекісін: тұтатты да, орнынан тұрып кетті. Стол</w:t>
        <w:br/>
        <w:t>үстіндегі күұлсалғыш темекі тұқылына толып қалыпты. Үлкен</w:t>
        <w:br/>
        <w:t>бөлмені үнсіздік жайлады. “Із” дегені Ізтөле ғой. Ізтөленің ізі,</w:t>
        <w:br/>
        <w:t>оның өмірінде қалдырған, өз өмірімен қалдырған ізі туралы фильм.</w:t>
        <w:br/>
        <w:t>Менің көз алдыма тағы Ізтөле келді - басын шалқайтып, шашы-</w:t>
        <w:br/>
        <w:t>лып күлетін Ізтөле. Сонсоң өзім шығармашылығын қатты кадір</w:t>
        <w:br/>
        <w:t>тұтатын режиссерім, “Үш түс” трилогиясы - “Көк”, “Ақ” және</w:t>
        <w:br/>
        <w:t>“Қызыл” фильмдерінің авторы. атақты поляк Кипитоф Кесьһлев-</w:t>
        <w:br/>
        <w:t>берекет жүргендер де баршылық. Егер әрбір ауыл, аудан, қаладағы</w:t>
        <w:br/>
        <w:t>жастармен, ең алдымен, ата-ана, сонсоң әкімшілік-қоғамдық</w:t>
        <w:br/>
        <w:t>ұйымдар нақты жұмыс жүргізілсе, мұндай бей-берскетке жол</w:t>
        <w:br/>
        <w:t>берілмес еді. Ондай жастар ертерек есейсе екен деп ойлаймын...</w:t>
        <w:br/>
        <w:t>- Қандай гүл ұнайды. Неге?</w:t>
        <w:br/>
        <w:t>- Хризантема (бақытгүл) мен астра (қашқаргүл) гүлдері. Нсгс</w:t>
        <w:br/>
        <w:t>екенін білмеймін, табиғи әсемдігі үшін шығар.</w:t>
        <w:br/>
        <w:t>- Сүйікті өлеңіңіз?</w:t>
        <w:br/>
        <w:t>- Біздің жас кезімізде жатқа жыр оқу сән болатын. Төлеген,</w:t>
        <w:br/>
        <w:t>Жұмекен, Мұқағали, Қанипа, Фариза, Ахматова, Пастернак, Воло-</w:t>
        <w:br/>
        <w:t>шин, Эмили Дикинсон... көптеген ақындарды жатқа білетінмін. Дос-</w:t>
        <w:br/>
        <w:t>тарымыз жинала қалғанда қолқалап маған жыр оқытатын әдеттері</w:t>
        <w:br/>
        <w:t>бар еді... Қазір мәдени-пәлсапалық контекстегі жырлар, сезімнен гөрі</w:t>
        <w:br/>
        <w:t>санаға әсер ететін жырларға бейілмін.</w:t>
        <w:br/>
        <w:t>- Үнемі жадыңызда жүретін мақал, нақыл сөз бар ма?</w:t>
        <w:br/>
        <w:t>- Мақал, нақыл әр жағдайға қарай ойға түседі.</w:t>
        <w:br/>
        <w:t>- Қайталап оқудан жалықпайтын сүйікті кітабыңыз бар ма?</w:t>
        <w:br/>
        <w:t>Болса, несімен ұнайды?</w:t>
        <w:br/>
        <w:t>- Кезінде проза, поэзиядан қайталап оқып отыратын авторла-</w:t>
        <w:br/>
        <w:t>рым болатын. Соңғы кезеңде мәдениеттанушылық-пәлсапалық</w:t>
        <w:br/>
        <w:t>еңбектерді көбірек оқимын. Сүйікті жанрым эссе. Еркін ойлылығы</w:t>
        <w:br/>
        <w:t>үшін болар. Мысалы, жуырда өзіңнің осы “Алтын Ордада” жарық</w:t>
        <w:br/>
        <w:t>көртен Асқар Сүлейменов туралы эссеңді сүйсініп оқыдым.</w:t>
        <w:br/>
        <w:t>Асқар Сүлейменов шығармашылығы туралы сөз айту үшін оны</w:t>
        <w:br/>
        <w:t>концептуальды-эстетикалық тұрғыдан қабылдау керек. Эссеңде осы</w:t>
        <w:br/>
        <w:t>бар. Сонсоң сұхбаттар оқығанды жақсы көремін. Әрине, әнпейін</w:t>
        <w:br/>
        <w:t>сауал-жауап немесе әлеуметтік әңгімелер емес, ұшқыр ойлы жаңа</w:t>
        <w:br/>
        <w:t>идеялы сұхбаттарды. Мысалы, Иосиф Бродскийдің сұхбаттарындағы</w:t>
        <w:br/>
        <w:t>(интервьюлеріндегі) эстетика, ой тереңі сияқты. Өз кеңістігімізден</w:t>
        <w:br/>
        <w:t>мысал келтірсем, соңғы кезде тұшынып оқығаным Мұхтар Құл-</w:t>
        <w:br/>
        <w:t>Мұхаммедтің “Егемен Қазақстанда” жарияланған, ХХ ғасырдағы</w:t>
        <w:br/>
        <w:t>әлем әдебиеті туралы “Әдебиет - ардың ісі” атты дүниесі. Білімді</w:t>
        <w:br/>
        <w:t>адам жаққан шам сияқты.. Шынымды айтсам, Мұхтарға дсген</w:t>
        <w:br/>
        <w:t>құрметім артты. Бұл - оқырман үшін өте керек, басылымға да абы-</w:t>
        <w:br/>
        <w:t>рой берген жарияланым болды. Тек шамалы әттеген-айы -- қазақ</w:t>
        <w:br/>
        <w:t>әдебиеті контекстін де еркін араластырып отырса артық болмас еді...</w:t>
        <w:br/>
        <w:t>Әдебиет</w:t>
        <w:br/>
        <w:t>- Қазіргі қазақ әдебиетіндегі жағдайға сыншы ретінде қандай</w:t>
        <w:br/>
        <w:t>баға берер едіңіз?</w:t>
        <w:br/>
        <w:t>139</w:t>
      </w:r>
    </w:p>
    <w:p>
      <w:r>
        <w:t>“ХХ ғасыр. Қазақстан жазушылары” атты анықтамалықтан білуге</w:t>
        <w:br/>
        <w:t>болады. Бұл жинақтың шығуы өте бір пайдалы, өркениетті іс</w:t>
        <w:br/>
        <w:t>болды. Сауал туады: баспа мен Жазушылар одағы неге осы жинаққа</w:t>
        <w:br/>
        <w:t>тұсаукесер рәсімін жасамады екен? Жалпы біздің баспалар, неге</w:t>
        <w:br/>
        <w:t>екені белгісіз, қоғам үшін маңызды детен кітаптарға тұсаукесер</w:t>
        <w:br/>
        <w:t>жасап, жалпақ жұртқа жария салуға онша құлықсыз...</w:t>
        <w:br/>
        <w:t>- Ата-анаңыз туралы...</w:t>
        <w:br/>
        <w:t>- Әкем Қаһарман елге қадірлі азамат сді. Өмір бойы оқу-ағарту</w:t>
        <w:br/>
        <w:t>саласында қызмет етті, Республиканың сңбек сіңірген мұғалімі,</w:t>
        <w:br/>
        <w:t>КСРО білім саласының үздігі болды. Ұлы Отан соғысына қатысқан.</w:t>
        <w:br/>
        <w:t>ҚазМУ-ді соғыстан кейінгі қиын жылдары өте жақсыға бітірген,</w:t>
        <w:br/>
        <w:t>университетте сабақ беруге қалдырылған - ағасы, Тілеп көкем,</w:t>
        <w:br/>
        <w:t>халық жауы болып ұсталып кеткен соң, әулет көп қиындық,</w:t>
        <w:br/>
        <w:t>қысым көріп - анасы Мәуия мен туысқандарына қарайлап елге</w:t>
        <w:br/>
        <w:t>қайтыпты... Математика пәнінен сабақ берді, мектептерде директор,</w:t>
        <w:br/>
        <w:t>аудандық білім бөлімінде басшылык қызметтерде болды. Одақтық,</w:t>
        <w:br/>
        <w:t>республикалык ғылыми конференцияларға көп қатысатын, баянда-</w:t>
        <w:br/>
        <w:t>малар жасайтын. Бала кезімнен есімде қалғаны оқу министрі</w:t>
        <w:br/>
        <w:t>Балахмстовті қатты сыйлайтын. Әр сапарында бума-бума кітап</w:t>
        <w:br/>
        <w:t>әкелетін. Өте зиялы, аса сабырлы, қайратты кісі еді, кейін есейгенде</w:t>
        <w:br/>
        <w:t>ойласам, өмірде әділетсіздіктерді де аз көрмепті, білімділігін, ел-</w:t>
        <w:br/>
        <w:t>ге қадірлілігін көре алмағандар да болыпты, бірақ, әкем біздерге</w:t>
        <w:br/>
        <w:t>ешқашан сыр берген емес. Соңында қалған жазбалары, шежіре,</w:t>
        <w:br/>
        <w:t>әулет тарихы, ел тарихы, жер тарихы жазылған дәптерлерін оқып</w:t>
        <w:br/>
        <w:t>отырсам - кезінде қиянат жасаған адамдар кейін өздері іздеп келіп</w:t>
        <w:br/>
        <w:t>кешірім сұрапты. Әкем соншалықты бір кең еді. Кейде әлдебір</w:t>
        <w:br/>
        <w:t>жағдайда әлдекімге шыж-быж болып қалатын анама “Тәйірі,</w:t>
        <w:br/>
        <w:t>ақылының жеткені сол болса, кайтесің, қоя сал” деп отырар еді...</w:t>
        <w:br/>
        <w:t>Ұстаздың ұстазы, санаткер әкемнің көптеген шәкірттері бүгінде елге</w:t>
        <w:br/>
        <w:t>белгілі тұлғалар... Әкем үлкен оташы да еді. Бала кезімізде үйге келіп</w:t>
        <w:br/>
        <w:t>талай адам сынық салдыратын. Бұл ата-бабаларынан қонған қасиет</w:t>
        <w:br/>
        <w:t>екен. Әкемнің анасы Мәуия әжемнің тәрбиесін көрдік. Өз заманында</w:t>
        <w:br/>
        <w:t>“өзенді теріс ағызған молда” атанған, Ұлытау жақта өмір кешкен,</w:t>
        <w:br/>
        <w:t>балталы Жүніс кожаның қызы, ескіше хат таныған әжем дс белгілі</w:t>
        <w:br/>
        <w:t>оташы болатын.</w:t>
        <w:br/>
        <w:t>Биыл Жамбыл облысының энциклопедиясы шықты. Оны дайын-</w:t>
        <w:br/>
        <w:t>дау барысында болуы керек, әкем туралы материал алынып таста-</w:t>
        <w:br/>
        <w:t>лыпты. Республикаға еңбегі сіңген, облыста ссімі мен ісі мәшһүр</w:t>
        <w:br/>
        <w:t>жанның аруағына неге мұндай қиянат жасалғаны түсініксіз. (Басы-</w:t>
        <w:br/>
        <w:t>лымда баска да келеңсіздіктер баршылық). Бір энциклопедияда “екі</w:t>
        <w:br/>
        <w:t>Бонсжанов қатар тұруы артық” деген ұстаным болса, мен туралы</w:t>
        <w:br/>
        <w:t>П БӨЛІМ</w:t>
        <w:br/>
        <w:t>АУДАРМАЛАР</w:t>
        <w:br/>
        <w:t>Драматургия</w:t>
        <w:br/>
        <w:t>Мәдени антропология</w:t>
      </w:r>
    </w:p>
    <w:p>
      <w:r>
        <w:t>Әсмә екеуміздің өз Асқарымыз бар. Ол - аса сезімтал, аса</w:t>
        <w:br/>
        <w:t>қамқор, жаны кең, жүрегі үлкен, март, ірі мінезді азамат, Асекециеи</w:t>
        <w:br/>
        <w:t>бір әріптесі не замандасы, не танысы туралы бір ғайбат сөз естіген</w:t>
        <w:br/>
        <w:t>емеспін. Бірақ, шығармашылығы тұрғысынан, өнер алдындағы</w:t>
        <w:br/>
        <w:t>жалғандығы үшін қабылдамаған адамдары бар. Олар туралы</w:t>
        <w:br/>
        <w:t>пікірлері ұстарамен тіліп түскендей. Менің бір ұққаным: Ол өмірдегі</w:t>
        <w:br/>
        <w:t>һәм өнердегі фальшті кешіре алмайтын.</w:t>
        <w:br/>
        <w:t>Әсмәға “Миледи! Мен Сізді жүрегімде аялап ұзақ күтіп едім. Мен</w:t>
        <w:br/>
        <w:t>тұлпарға қалай құлай берілсем, Сізге де тап солай құлай берілдім...”</w:t>
        <w:br/>
        <w:t>деп келетін хаттар жазған; Әлішері мен Қарагөзінің азамат болғанып</w:t>
        <w:br/>
        <w:t>көрген және анасының алдында кету арманы да орындалған Ол биік</w:t>
        <w:br/>
        <w:t>ұғымдардан алғанда - соншалықты бір Еркін де Мазмұнды ғұмыр</w:t>
        <w:br/>
        <w:t>кешкен сияқты. Мен солай сезінемін.</w:t>
        <w:br/>
        <w:t>- Әңгімеңізге рақмет.</w:t>
        <w:br/>
        <w:t>Мадина ОМАРОВА</w:t>
        <w:br/>
        <w:t>“Алтын Орда”,</w:t>
        <w:br/>
        <w:t>ақпан, 2005</w:t>
        <w:br/>
        <w:t>149</w:t>
        <w:br/>
        <w:t>Қатысушылар;</w:t>
        <w:br/>
        <w:t>Еділ - Ұлы Скифияның әміршісі, билеушісі.</w:t>
        <w:br/>
        <w:t>Кіреуке - оның әйелі.</w:t>
        <w:br/>
        <w:t>Ильдихо - Еділдің аманагы, Бұрғұн патшасының қызы.</w:t>
        <w:br/>
        <w:t>Вигила - оның қалаулысы, Шығыс Ұрым елшілерінің бірі.</w:t>
        <w:br/>
        <w:t>Сенатор Максимин - Шығыс Ұрым елшісі.</w:t>
        <w:br/>
        <w:t>Приск - Шығыс Ұрым елшісі.</w:t>
        <w:br/>
        <w:t>Қомықос.</w:t>
        <w:br/>
        <w:t>Едіген - Еділдің жақындары.</w:t>
        <w:br/>
        <w:t>Есіл.</w:t>
        <w:br/>
        <w:t>Зырқын - Еділдің сайқымазағы.</w:t>
        <w:br/>
        <w:t>Азций - Ұрым жаяу және атты әскерінің магистрі.</w:t>
        <w:br/>
        <w:t>Аяниан - Аврслиан епископы.</w:t>
        <w:br/>
        <w:t>Гоур - Аврелиандағы Ұрым құлы.</w:t>
        <w:br/>
        <w:t>Камель- оның әкесі, құл.</w:t>
        <w:br/>
        <w:t>Марулл - Ұрым ақыны.</w:t>
        <w:br/>
        <w:t>Дулеб - диқан.</w:t>
        <w:br/>
        <w:t>Атыбақ - Еділдің жақын жайсаңы.</w:t>
        <w:br/>
        <w:t>І жайсан (Қарауыл).</w:t>
        <w:br/>
        <w:t>П жайсаң.</w:t>
        <w:br/>
        <w:t>Гиспан варварларының елшісі.</w:t>
      </w:r>
    </w:p>
    <w:p>
      <w:r>
        <w:t>Галлдардың елшісі.</w:t>
        <w:br/>
        <w:t>Еділдің жаршысы.</w:t>
        <w:br/>
        <w:t>Еділдің көзешісі.</w:t>
        <w:br/>
        <w:t>Скиф жырау.</w:t>
        <w:br/>
        <w:t>Гот зингері, скальд.</w:t>
        <w:br/>
        <w:t>Центурион - Азцийдің жақтасы.</w:t>
        <w:br/>
        <w:t>Тұтқын Эфиоп.</w:t>
        <w:br/>
        <w:t>Еділдің сарбаздары мен жайсаңдары.</w:t>
        <w:br/>
        <w:t>Аврелиандағы Бұрғұн және Ұрым сарбаздары.</w:t>
        <w:br/>
        <w:t>Бірінші көрініс</w:t>
        <w:br/>
        <w:t>Еділ сарайындағы қонақжай ою-өрнегі ірі, ағат жиһаз.</w:t>
        <w:br/>
        <w:t>Аң терілері төселген сәкінің үстінде -- орындық. Одан сәл аласада тағы бір</w:t>
        <w:br/>
        <w:t>орындық. Еділдің жатын бөлмегі есігінің алдында - Бас қарауыл.</w:t>
        <w:br/>
        <w:t>Ұрым кернейі - букцинаның, оған ілесе скифтердің мүйіз сырнайының ды-</w:t>
        <w:br/>
        <w:t>бысы естіледі.</w:t>
        <w:br/>
        <w:t>Бас жайсаң (құлақ түріп). О-һо! Кернейдің дауысы ғой мынау...</w:t>
        <w:br/>
        <w:t>І жайсаңға. Бар, қарап кел. Бір аяғың онда, бір аяғың мында бол-</w:t>
        <w:br/>
        <w:t>сын!</w:t>
        <w:br/>
        <w:t>І жайсаң (жугіріп барып терезеге үңіледі де, қайта оралады).</w:t>
        <w:br/>
        <w:t>Біз жаққа беттеп келеді.</w:t>
        <w:br/>
        <w:t>Бас жайсаң. Кім?</w:t>
        <w:br/>
        <w:t>І жайсаң. Бөтен біреулер.</w:t>
        <w:br/>
        <w:t>Бас жайсаң. Біздің адамдарды шақыр! Тез! Бір аяғың онда, бір</w:t>
        <w:br/>
        <w:t>аяғың мында болсын!</w:t>
        <w:br/>
        <w:t>Бірінші жайсаң шығып кетеді. Едіген кіреді.</w:t>
        <w:br/>
        <w:t>Едіген (Бас жайсаңға). Міне, мен Еділге қонақтар алып келдім.</w:t>
        <w:br/>
        <w:t>Бас жайсаң. Кімдер оларың?</w:t>
        <w:br/>
        <w:t>І жайсаң. Бөтен біреулер.</w:t>
        <w:br/>
        <w:t>Едіген. Елшілер. Үшеу. Шығыс Ұрымнан. Жол-жөнекей</w:t>
        <w:br/>
        <w:t>бұрғұндар жабысып... Олар да осында келе жатыр екен.</w:t>
        <w:br/>
        <w:t>Корольдерінің қызын Еділге аманатқа әкелді. Көздің жауы, көңілдің</w:t>
        <w:br/>
        <w:t>құрты болардай бір керім екен өзі де!</w:t>
        <w:br/>
        <w:t>Бас жайсаң. Көрерміз, көрерміз!</w:t>
        <w:br/>
        <w:t>Едіген. Көргеннен көрер пайдаң жоқ. Бәріміз бірге келе жатыр-ақ</w:t>
        <w:br/>
        <w:t>ек, Ұрымның бір елшісі, өзі жап-жас екен, ол қызбен ампей-жәмпей</w:t>
        <w:br/>
        <w:t>болып та үлгерді. Енді сол бәтшағардан көз жазбауларың керек.</w:t>
        <w:br/>
        <w:t>Ұқтың ба?</w:t>
      </w:r>
    </w:p>
    <w:p>
      <w:r>
        <w:t>Бас жайсаң. Ұққанда...</w:t>
        <w:br/>
        <w:t>Едіген. Шұрқ етпе, көкем, шұрқ етпе. Елде жоқ қызыққа бататын</w:t>
        <w:br/>
        <w:t>түріміз бар.</w:t>
        <w:br/>
        <w:t>Вигила мен Ильдихо кіреді.</w:t>
        <w:br/>
        <w:t>Бас жайсаң (Вигилаға шүйіліп). Мына тұрысың қай тұрыс сенің?</w:t>
        <w:br/>
        <w:t>Едіген (Бас жайсаңға). Бұлар - әлгінде мен айтқан екеуі. Жүр</w:t>
        <w:br/>
        <w:t>анда - жай-жапсарын түсіндірейін өзіңе...</w:t>
        <w:br/>
        <w:t>Екеуі түкпірге кетеді.</w:t>
        <w:br/>
        <w:t>Вигила (Ильдихоға). Өткен күндер, бал сәттерім - көрген түс!</w:t>
        <w:br/>
        <w:t>Енді, міне, сен Еділге аманатқа қаласың, ал, мен... (Бөгеліп қалады.)</w:t>
        <w:br/>
        <w:t>154</w:t>
        <w:br/>
        <w:t>Ильһдихо. Ал сен... Екеуміздің бақытымызға куәгер болған сайын</w:t>
        <w:br/>
        <w:t>даламен, көгілдір сағымға оранып кері қайтасың. Ұрымға тартасың.</w:t>
        <w:br/>
        <w:t>Вигила. Жоқ...</w:t>
        <w:br/>
        <w:t>Ильдихо. Жоғы несі? Не демексің сен маған?</w:t>
        <w:br/>
        <w:t>Вигила (Ильдихоға үнсіз қарайды, әлден соң). Ильдихом менің!..</w:t>
        <w:br/>
        <w:t>(Оны сүйеді.) Қош бол, менің сүйіктім!</w:t>
        <w:br/>
        <w:t>Ильдихо. “Қош болыңа” жол болсын? Жыл өткен соң оралам ғой</w:t>
        <w:br/>
        <w:t>өзіңе. Еділ - қасқыр, арлан бөрі болсын-ақ - бірақ аманатқа тиісе ал-</w:t>
        <w:br/>
        <w:t>мас.</w:t>
        <w:br/>
        <w:t>Вигила. Білемін.</w:t>
        <w:br/>
        <w:t>Ильдихо. Онда неге жан-жүректі күйдіре сүйесің сен ернімнен?</w:t>
        <w:br/>
        <w:t>Мәңгілікке қоштасқандай менімен?! Бұл сарайдан шығысымен әлім</w:t>
        <w:br/>
        <w:t>табар жандай-ақ?! Түсіндірші, бұл не хал? Оңашада айтарыңды ай-</w:t>
        <w:br/>
        <w:t>тып қал... Үндемейсің... Әні-әні келе жатыр біреулер... Айтарыңды</w:t>
        <w:br/>
        <w:t>айт енді!</w:t>
        <w:br/>
        <w:t>Вигнла. Жоқ!</w:t>
        <w:br/>
        <w:t>Присктің, аздап маңқасы бар, дауысы естіледі. Приск мен Мак-</w:t>
        <w:br/>
        <w:t>симин кіреді.</w:t>
        <w:br/>
        <w:t>Приск. Вигила, қымбаттым, ғұндар гуралы біз естіген әңгіменің</w:t>
        <w:br/>
        <w:t>бәрі қып-қызыл өтірік боп шықты. Шын айтамын. Мінезі бөгде, түрі</w:t>
        <w:br/>
        <w:t>жат бұл айналайындардың маған дсген құрметін көрсең ғой сен. Өз-</w:t>
        <w:br/>
        <w:t>өзіңнен қысылады екенсің...</w:t>
        <w:br/>
        <w:t>Сарай түкпірінен, жылдам басып, қасында екі жасауылы бар І</w:t>
        <w:br/>
        <w:t>жайсаң шығады.</w:t>
        <w:br/>
        <w:t>І жайсаң (Прискіге тап беріп, жағасынан ала түседі). Тоқта!</w:t>
        <w:br/>
        <w:t>Кімдерсіңдер? Жөніңді айт!</w:t>
        <w:br/>
        <w:t>Максимин. Ұрым елшілеріміз біз. Византиядан келдік. Еділге</w:t>
        <w:br/>
        <w:t>келдік. Ұқтың ба? Жол бер енді!</w:t>
      </w:r>
    </w:p>
    <w:p>
      <w:r>
        <w:t>І жайсаң. Ау! Мында келіңдер! Тінтіңдер түгін қалдырмай!</w:t>
        <w:br/>
        <w:t>Жайсаңдар Вигиланы тінте бастайды.</w:t>
        <w:br/>
        <w:t>Вигила. Тарт қолыңды, өңшең тағы, өңшең құл! Күс-күс болған</w:t>
        <w:br/>
        <w:t>қолдарыңды тазалап кел алдымен!</w:t>
        <w:br/>
        <w:t>П, ІН жайсаңдар. Құл дейсің бе?! Құл дедің ғой! Көрсетейік</w:t>
        <w:br/>
        <w:t>біз саған - үймелетіп көк көзіңе көк шыбын! Ой, сүмелек!..</w:t>
        <w:br/>
        <w:t>(Семсерлерімен Вигилаға ұмтылады.)</w:t>
        <w:br/>
        <w:t>Тжайсаң. Токта, түге! Дақ түсірме ленесінс - сабыр қыл!</w:t>
        <w:br/>
        <w:t>Максимин (/ жайсаңға). Едігенді білесің бе? Біздің жайды содан</w:t>
        <w:br/>
        <w:t>сұра ендеше.</w:t>
        <w:br/>
        <w:t>І жайсаң (қалған екеуіне). Қит етсе желкелерін үзіңдер! (Кетеді.)</w:t>
        <w:br/>
        <w:t>Приск /Максиминге). Йманыңдай ссн маған. Тура қазір келтіремін</w:t>
        <w:br/>
        <w:t>156</w:t>
        <w:br/>
        <w:t>сы Е.Замятин “Аттила” трагедияларын, шыңжаңдық қазак жазушысы Т.Зәкен</w:t>
        <w:br/>
        <w:t>“Балқан тауға барғандар” хикаятып жазды.</w:t>
        <w:br/>
        <w:t>Ана тіліміздегі зерттеулерге тоқталсақ, Қазақстанның көне тарихы туралы</w:t>
        <w:br/>
        <w:t>кітаптарда, ғұлама ғалым Ә.Марғұлан еңбектерінде Еділ туралы ептеп айтыла-</w:t>
        <w:br/>
        <w:t>ды. Ал, ғалым С.Өтениязовтың “Еділ батыр туралы” (Білім және енбек. 1981.</w:t>
        <w:br/>
        <w:t>Уз 6), жазушы Т.Жұртбаевтың “Еділ” (“Дулыға” жинағы. 2-том. “Жалын”, 1994),</w:t>
        <w:br/>
        <w:t>әдебисттанушы ғалым М.Базарбаевтың “Ежелгі дүниенің Еуроланы тітіреткен</w:t>
        <w:br/>
        <w:t>ері Аттила кім?” (Түркістан. 1995. Хе 39-41), тағы да басқа бірен-саран</w:t>
        <w:br/>
        <w:t>мақалаларды бұл тақырыптағы алғашқы да қызғылықты ізденіс-барлаулар деу</w:t>
        <w:br/>
        <w:t>орынды. Еділдей бабамыздың, аса ірі тұлғаның көркем бейнесін жасау да төл</w:t>
        <w:br/>
        <w:t>әдебиетіміздің алдында тұрған міндеттердің бірі десек артық емес.</w:t>
        <w:br/>
        <w:t>Е.Замятиннің “Еділ патша” трагедиясы 1925 жылы жазылған. “Аттиланың</w:t>
        <w:br/>
        <w:t>шежірешісі жоқ еді, сандықтан да тарих тек Ұрым (Рим) жағын ғана “тыңдады”</w:t>
        <w:br/>
        <w:t>да, Атгила мен ғұндарға - жабайылар, қаскүнемдер, талқандағыштар деген үкім</w:t>
        <w:br/>
        <w:t>шығарылды... Менің мақсатым - ғұндар мен Аттилаға деген біржақты, қасаң да</w:t>
        <w:br/>
        <w:t>түбірімен қате көзқарасты өзгерту. Өйткені, Аттила мемлекеттік биік деңгейдегі,</w:t>
        <w:br/>
        <w:t>бүкіл Еуропа масштабындағы аса зор, көрнекті тұлға..." деп жазды автор осы</w:t>
        <w:br/>
        <w:t>пьесасын қоюға байланысты жазбаларында. Пьеса 1926 жылы Ленингралтыц</w:t>
        <w:br/>
        <w:t>Үлкен драма театрының репертуарына қабылданды, алайда пензуралық</w:t>
        <w:br/>
        <w:t>кедергілер көп кездесіп, қойылу-қойылмау мәселесі 1931 жылға дейін созыл-</w:t>
        <w:br/>
        <w:t>ды. Замятин туындысының сахнаға шығуы үшін күресіп-ақ бағады, бірак, өзінің</w:t>
        <w:br/>
        <w:t>де, көмектеспек болған М.Горькийдің де әрекеттерінен еш нәтижс шықпайды.</w:t>
        <w:br/>
        <w:t>Кеңестік пролетарлық-большевиктік басшылыққа Еділдің пьесадағы бейнесі -</w:t>
        <w:br/>
        <w:t>варвар емес, үлкен гуманист (әрине, өз кезеңінің ұғымына сай), ірі қолбасшы,</w:t>
        <w:br/>
        <w:t>саясаткер етіп көрсетілуі ұнамай, трагедия ақыры сахна жүзін көрмейлі. Көп</w:t>
        <w:br/>
        <w:t>ұзамай Е.Замятиннің басына қара бұлт үйіріле бастайды, оның “Біз” рама-</w:t>
        <w:br/>
        <w:t>нына да РАПП сыншылары қарсы науқан ұйымдастырды, ақыры ол шетелге,</w:t>
        <w:br/>
        <w:t>Францияға кетуге мәжбүр болады. Кеңес азаматтығынан бас тартпаған жазушы</w:t>
        <w:br/>
        <w:t>өмірінің соңына дейін Парижде тұрады.</w:t>
        <w:br/>
        <w:t>Е.Замятиннің “Еділ патша” трагедиясы көне тарихтың көркем бейнесі,</w:t>
        <w:br/>
        <w:t>зерделенуінің бір нұсқасы ретінде қазақ көрермені мен оқырманына қызғылықты</w:t>
        <w:br/>
        <w:t>болары анық. Трагедия 1996 жылы Қазақтың М.Әуезов атындағы академиялық</w:t>
        <w:br/>
        <w:t>драма театрында қойылды, ал, баспа жүзін көруі осы.</w:t>
      </w:r>
    </w:p>
    <w:p>
      <w:r>
        <w:t>Сатып кетер деп қорықтым.</w:t>
        <w:br/>
        <w:t>Бірақ, мына тілсіз бас --</w:t>
        <w:br/>
        <w:t>Анық куә болып тұр.</w:t>
        <w:br/>
        <w:t>Жалаңдаған бөрі, жо-жо, құтырған тәбет Еділді</w:t>
        <w:br/>
        <w:t>менен бетер жек көреді екенсіп...</w:t>
        <w:br/>
        <w:t>Едіген (тамағынан шап беріп). Жап аузыңды! Қалай дәтің бара-</w:t>
        <w:br/>
        <w:t>ды?</w:t>
        <w:br/>
        <w:t>Вигила. Жібер мені, босат мені, Едіген! Дұрыс па есің өзіңнің?</w:t>
        <w:br/>
        <w:t>Еліген (дауысын жұмсартып). Есуас! Естіп қалса - құрыдық.</w:t>
        <w:br/>
        <w:t>Бигила. Сен осы... Жо-жо... қателесіппін Мен...</w:t>
        <w:br/>
        <w:t>Жаршы (жүгіріп өтеді). Еділ! Еділ! Көкте - күш Жерде Еділ!</w:t>
        <w:br/>
        <w:t>Еділ келеді!</w:t>
        <w:br/>
        <w:t>Вигила. Қазір, қазір.. тап қазір.. Садак жебе атылуы қас</w:t>
        <w:br/>
        <w:t>қағым... Жал-құйрығын шарт байлай ап тағдыр-тұлпар жүйіткиді -</w:t>
        <w:br/>
        <w:t>пенделерін баса-көктей, жаныштап...</w:t>
        <w:br/>
        <w:t>(Едігенді қолынан ұстай алып.)</w:t>
        <w:br/>
        <w:t>Мықтап түйген жадыңа:</w:t>
        <w:br/>
        <w:t>Еділге мен хат берем -</w:t>
        <w:br/>
        <w:t>Ұмсынғанда ол алмаққа,</w:t>
        <w:br/>
        <w:t>Айбалтаңа көк желкесі жалынсын,</w:t>
        <w:br/>
        <w:t>Көкірекке мен саламын пышақты.</w:t>
        <w:br/>
        <w:t>Едіген. Алаң болма, балтам менің мүлт кетпес.</w:t>
        <w:br/>
        <w:t>Вигила (әмиян шығарып сілкілейді).</w:t>
        <w:br/>
        <w:t>Естимісің мына сиқыр сыңғырды?</w:t>
        <w:br/>
        <w:t>Император жарылқайды өзіңді -</w:t>
        <w:br/>
        <w:t>қойын-қоншыңды толтырады алтынға...</w:t>
        <w:br/>
        <w:t>Едіген (әмиянға көз салып). Әкел бермен! (Жұлып алады.)</w:t>
        <w:br/>
        <w:t>Вигила. Оны қайтесің?</w:t>
        <w:br/>
        <w:t>Едіген. Ә-әй, ұрымдық миғұлам-ай! Таппаймыз ба қарауылдар</w:t>
        <w:br/>
        <w:t>көңілін. Әлде тұяқ серіппей бауыздала беруіміз керек пе?</w:t>
        <w:br/>
        <w:t>Вигила. Бұл әмиянға менің есімім алтын зермен тігілген. Өзіме</w:t>
        <w:br/>
        <w:t>қайтар. Басқа әмиян берейін.</w:t>
        <w:br/>
        <w:t>Едіген. Маған сенбей тұрсың ғой шамасы? Мә, ал, ала ғой, енді</w:t>
        <w:br/>
        <w:t>серік бола алмаймын мен саған (Әмиянды ұсылнады.)</w:t>
        <w:br/>
        <w:t>Вигила. Жо-жоқ... Ол не дегенің! Сенемін саған, сенемін, тек...</w:t>
        <w:br/>
        <w:t>Жаршы (жүгіріп кіреді). Еділ! Еділ! Келеді Еділ! Мақтанындар.</w:t>
        <w:br/>
        <w:t>Шаттаныңдар, халайық!</w:t>
        <w:br/>
        <w:t>Құлақ жарар әуен. Есі кете билегеп қалыпта бірнеше жасауыл</w:t>
        <w:br/>
        <w:t>жүгіріп кіреді. Кіреуке, сонат соң Еділдің жақын жайсаңдары кіреді.</w:t>
        <w:br/>
        <w:t>Ендігі кезекте Қомықос, Есіл, Зырқып, ал ең соңында Еділ.</w:t>
      </w:r>
    </w:p>
    <w:p>
      <w:r>
        <w:t>159</w:t>
        <w:br/>
        <w:t>Евгений Замятин</w:t>
        <w:br/>
        <w:t>ЕДІЛ ПАТША</w:t>
        <w:br/>
        <w:t>(АТТИЛА)</w:t>
        <w:br/>
        <w:t>төрт көріністі трагедия</w:t>
        <w:br/>
        <w:t>Аудармашыдан: Ежелгі дүние көрнекті тұлғаларының бірі - ғұн патшасы</w:t>
        <w:br/>
        <w:t>Еділ - Аттила (392-453 жж.). Өз сөзімен айтқанда, “көктен соғыс құдайының</w:t>
        <w:br/>
        <w:t>қолындағы семсер-қылыш бол” деп аян алған”; тарихи деректерге сүйенсек, Еу-</w:t>
        <w:br/>
        <w:t>ропаны жаулап, империясы Понттан (Кара теңіз) Ұлыбританияға дейін созылған;</w:t>
        <w:br/>
        <w:t>бүгінгі Грекия, Франция, Италия, Германия, Румыния, Венгрия мемлекеттерінің</w:t>
        <w:br/>
        <w:t>негізін құрап отырған бытыраңқы князьдіктердің басын біріктіріп, Ұрым (Рим)</w:t>
        <w:br/>
        <w:t>езгісінен азат етуге бастаған, бұл империяның шаңырағын шайқалтып, іргесін</w:t>
        <w:br/>
        <w:t>сөккен Еділ патшаның элемдік тарихтағы орны мен ролі, жалпы көшпелілер</w:t>
        <w:br/>
        <w:t>және отырықшы мәдениеттердің қақтығысы және оның салдарлары туралы</w:t>
        <w:br/>
        <w:t>қазақ тарихи ғылымы әлі өзінің толымды сөзін айта қойған жақ. Сондықтан да</w:t>
        <w:br/>
        <w:t>Еділ патша мен оның империясы, сонау ғасырлар қайнауындағы “халықтардың</w:t>
        <w:br/>
        <w:t>ұлы көші” туралы бүгінгі ұрпақтың білері тым аз.</w:t>
        <w:br/>
        <w:t>Батыс Ғұн патшалығы, Еділ туралы алғашқы тарихи деректер Еділге</w:t>
        <w:br/>
        <w:t>елшілікке барған, грек тарихшысы, ал кейбір деректерде Ұрым әскербасы</w:t>
        <w:br/>
        <w:t>аталған Присктің (Панийский), монах Иорданның жазбаларында келтіріледі.</w:t>
        <w:br/>
        <w:t>Кейінгі көптеген зерттеушілердің еңбектеріне негіз болған бұл жазбалар, әрине,</w:t>
        <w:br/>
        <w:t>көшпелілер өркениетінің, сол тарихи кезей, қоғамдық-әлеуметтік тыныстың</w:t>
        <w:br/>
        <w:t>біртұтас, обьективті картинасын бере алмайтын еді. Орта ғасырлардан бері</w:t>
        <w:br/>
        <w:t>өршіген еуропоцентристік көзкарас, ғылыми таным салдарынан да Еділ</w:t>
        <w:br/>
        <w:t>патшаның варвар, қатыгез, қанішер болып саналғаны анық-ты. Дегенмен де</w:t>
        <w:br/>
        <w:t>Еділ патшаның, жалпы Ғұн патшалығының тарихтағы орны мен ролі, Еділдің</w:t>
        <w:br/>
        <w:t>өмірі, адами бейнесі туралы зерттеу еңбектер баршылық. Бұл орайда француз</w:t>
        <w:br/>
        <w:t>тарихшысы А.Тверридің, неміс зерттеушісі Ф.Данның, әрәдік совет ғалымы</w:t>
        <w:br/>
        <w:t>А. Бернштамның зерттеулерін, кітаптарын атауға болады. Еуропаның көптеген</w:t>
        <w:br/>
        <w:t>халықтарына қорған болған Еділ эпостық жырлардың басты кейіпкерлерінің</w:t>
        <w:br/>
        <w:t>біріне айналды (мысалы, “Нибелунгтар туралы жыр”, “Үлкен Эдда” жыры,</w:t>
        <w:br/>
        <w:t>т.б.), сондай-ақ француз классикалық драматургиясының атасы П.Корнель “Ат-</w:t>
        <w:br/>
        <w:t>тила”, неміс драматургы В.Цахариас “Ғұн патшасы - Аттила”, орыс жазушы-</w:t>
        <w:br/>
        <w:t>152</w:t>
        <w:br/>
        <w:t>Жалпы алғанда сын бар ма, жоқ на тектес әңгімелердің ауық-ауық</w:t>
        <w:br/>
        <w:t>котерілуі - жалпы әдеби-сыни, мәдени контекстің жүйесіздігінің</w:t>
        <w:br/>
        <w:t>“нәтижесі”. Ал, бұл ахуалдан шығудың бір жолы - әдеби, жалпы</w:t>
        <w:br/>
        <w:t>мәдени, тіпті өзге басылымдарда да әдеби-мәдени орта, сыни-</w:t>
        <w:br/>
        <w:t>мәдени контексті жасайтын шолушылар жұмыс істеуі керек.</w:t>
        <w:br/>
        <w:t>Мысалы, шетелде сыншылар басылымдарда шолушылық қызмет</w:t>
        <w:br/>
        <w:t>атқарады, немесе арнайы баған жүргізеді (әрине, жоғары қаламақы</w:t>
        <w:br/>
        <w:t>не арнайы жоғары еңбекақымен). Айталық, театрда жаңа спектакль</w:t>
        <w:br/>
        <w:t>қойылды ма немесе кино не телеэкранға жаңа фильм шықты ма -</w:t>
        <w:br/>
        <w:t>жедел пікір айтады. Әдеби көркем туындыларға да солай. Демек,</w:t>
        <w:br/>
        <w:t>олар жалпы мәдени контексті айқындауда ерекше роль атқарады,</w:t>
        <w:br/>
        <w:t>әдеби, жалпы мәдени ситуацияны құрылымдандырады. Қазақтың</w:t>
        <w:br/>
        <w:t>“дуалы ауыз” дегеніне келіңкірейді, тек контекст басқа. Мұндай</w:t>
        <w:br/>
        <w:t>ахуал қазір Ресейде қалыптасын келеді. Уақыты келгенде, бәлкім,</w:t>
        <w:br/>
        <w:t>бізде де осылай болар. Ол үшін мерзімді басылымдардың өзі идеялық</w:t>
        <w:br/>
        <w:t>және экономикалық тұрғыдан пісіп-жетілуі, еркін бәсекелестікке</w:t>
        <w:br/>
        <w:t>шығатындай болуы керек. Сонда басылымдар иптеллектуалдарға</w:t>
        <w:br/>
        <w:t>“таласатын”, пікірін “сатып алатын” болады. Интеллектуалдық тауар</w:t>
      </w:r>
    </w:p>
    <w:p>
      <w:r>
        <w:t>дегеніңіз осы.</w:t>
        <w:br/>
        <w:t>Театр</w:t>
        <w:br/>
        <w:t>- Қазіргі қазақ театрының функциясына көңіліңіз тола ма?</w:t>
        <w:br/>
        <w:t>- Қазіргі қазақ театры біртекті емес, әр театрдың өсу-өркендеу</w:t>
        <w:br/>
        <w:t>және тоқырау кезендері болады және ол белгілі бір кезеңдерде</w:t>
        <w:br/>
        <w:t>қайталанып отырады. Меніңше, театрдың қоғамға, көрерменге</w:t>
        <w:br/>
        <w:t>қызғылықты болуы - режиссерлік көшбастаушылық идея,</w:t>
        <w:br/>
        <w:t>ізденістерге байланысты. Бірер ғана мысал келтірсек, кезінде</w:t>
        <w:br/>
        <w:t>Ә.Мәмбетовтің театры, Ж.Хаджиевтің театры деген ұғымдар бол-</w:t>
        <w:br/>
        <w:t>ды. Кейініректе Б.Атабаев театры ұғымы да қалыптаса бастаған</w:t>
        <w:br/>
        <w:t>еді, кейініректе бәсеңсіп қалды.. Қазір Талдықорған, Маңғыстау,</w:t>
        <w:br/>
        <w:t>Солтүстік Қазақстан облыстық театрларында көркемдік-эстетикалық</w:t>
        <w:br/>
        <w:t>қызғылықты ізденістер жүріп жатқан сыңайлы. Тоқырау кезеңінде</w:t>
        <w:br/>
        <w:t>тұрған театрлар да бар, олардың атын атап, түсін түстеудің қажет</w:t>
        <w:br/>
        <w:t>аз шығар. Ал, жалпы алғанда қазіргі қазақ Тсатрының қоғамдық</w:t>
        <w:br/>
        <w:t>құрылымда өзіндік орны бар.</w:t>
        <w:br/>
        <w:t>- Біздің театр тұрмыстық деңгейде қалып қойған, мораль</w:t>
        <w:br/>
        <w:t>оқудан әрі бара алмайды деген пікірлерді жиі естиміз. Сіздің</w:t>
        <w:br/>
        <w:t>көзқарасыңыз?</w:t>
        <w:br/>
        <w:t>- Театр мораль окыса, өнердің бір міндеті - тәрбие. Эстетика-</w:t>
        <w:br/>
        <w:t>сы жоғары театрдың моралі көзге ұрмайтыны белгілі. Дегенмен де</w:t>
        <w:br/>
        <w:t>144</w:t>
        <w:br/>
        <w:t>менің қазіргі пікірім - біздің көше қуып, базар жағалап жүрген кей</w:t>
        <w:br/>
        <w:t>жастарымыз Алматының театрларының бірінің “мораль оқитын”</w:t>
        <w:br/>
        <w:t>спектаклін көріп, ойға қалса, сол қойылымның сол күні өз міндетін</w:t>
        <w:br/>
        <w:t>орындағаны.</w:t>
        <w:br/>
        <w:t>-- Идеалдағы театр. Ол қандай?</w:t>
        <w:br/>
        <w:t>- Мен үшін идеалдағы театр - мемлекет пәрменімен емес,</w:t>
        <w:br/>
        <w:t>мұраттас адамдардың ішкі бір қажеттілігінен пайда болған,</w:t>
        <w:br/>
        <w:t>эстетикалық театр. Әрине, ондай театр ұжым мүшелерінен оте биік</w:t>
        <w:br/>
        <w:t>талғамды, терең білім, рухани сергектік жәнс жанкешті сңбек пен</w:t>
        <w:br/>
        <w:t>көп күш-қажырды қажет етеді. Өкінішке қарай, Қазақстанда жеке топ</w:t>
        <w:br/>
        <w:t>қазақ театрлары жоқ. Меніңше, идея түрінде пісіп-жетілсе, шағын</w:t>
        <w:br/>
        <w:t>ғана жеке театр ашуға қалталы кәсіпкерлерді сендіруге, осығап</w:t>
        <w:br/>
        <w:t>жұмылдыруға, мемлекеттен де қаржы алуға болатын сияқты. Мы-</w:t>
        <w:br/>
        <w:t>салы, “Астана-моторс” президенті Нұрлан Смағұлов суретшілерге</w:t>
        <w:br/>
        <w:t>галерея ашқаны белгілі. Байыптап қарағанда, қарскстшілдігін,</w:t>
        <w:br/>
        <w:t>танымалдығын еске алсақ, Болат Атабаевқа өзінің жеке театрын</w:t>
        <w:br/>
        <w:t>ашуға болар еді... Және Болат па, басқа ма, жеке театр ашам деген</w:t>
        <w:br/>
        <w:t>өнер иелеріне мемлекет тарапынан қолдау көрсетілуі керек. Бір</w:t>
        <w:br/>
        <w:t>қызығы, Қырғыз елінде жеке жеті-сегіз тоатр бар, Олардың ішінде</w:t>
        <w:br/>
        <w:t>көбірек белгілісі “Тұңғыш” тептры, спектакльдері алматылықтарға</w:t>
        <w:br/>
        <w:t>таныс, ал көркемдік жетекшісі Нұрлан Абдықадыров М.Әусзов тса-</w:t>
        <w:br/>
        <w:t>трында “Шыңғысханның соңғы мұхиты” спектаклін қойды. Қат-</w:t>
        <w:br/>
        <w:t>қабат астарлы, күрделі, символдық спектакль. Жеке, эксперимен-</w:t>
        <w:br/>
        <w:t>тальды театрдар көбірек болса, жақсы мағынасыпда шығармашылық</w:t>
        <w:br/>
        <w:t>бәсекелестік қалыптасар сді.</w:t>
        <w:br/>
        <w:t>Өмір мен өнер</w:t>
        <w:br/>
        <w:t>- Сіз көптеген белгілі әдебиетшілермен замандас, пікірлес</w:t>
        <w:br/>
        <w:t>болдыңыз. Олардың арасында Тәкен Әлімқұлов, Мұқағали</w:t>
      </w:r>
    </w:p>
    <w:p>
      <w:r>
        <w:t>Мақатаев, Төлеген Тоқбергенов, Зейнолла Серікқалиев және,</w:t>
        <w:br/>
        <w:t>арине, Асқар Сүлейменов бар. Бірақ, қанша дегенмен, адамға</w:t>
        <w:br/>
        <w:t>айрықша жақын бір адам болады ғой. Сіз өзіңізге қатысты кімді</w:t>
        <w:br/>
        <w:t>атар едіңіз (Асқар ағадан бөлек)?</w:t>
        <w:br/>
        <w:t>- Ия, ширек ғасырдай уақытта орта бір болған соң үлкен жазу-</w:t>
        <w:br/>
        <w:t>шылармен, жайсаң жанды талай азаматпен замандас болдық. Бірімен</w:t>
        <w:br/>
        <w:t>жай сәлемдес, енді біразымен рухани жақып, пікірлес болдық. Өзің</w:t>
        <w:br/>
        <w:t>есімдерін атаған кісілердің бәрі маған суреткер ретінде, сондай-</w:t>
        <w:br/>
        <w:t>ақ Құмда, Бетпақдалада өскен адамдарға тән ірі мінездің адамдары</w:t>
        <w:br/>
        <w:t>ретінде қымбат. Дей тұрғанда, Асекеңнен кейінгі айрықша жақын</w:t>
        <w:br/>
        <w:t>адамым, әрипе, Зейнолла Серікқалиев. Зейнолла ағаны ойласам, тап</w:t>
        <w:br/>
        <w:t>жанымнан үңірейген кара тесік пайда болып, дүние уілдеп қоя бер-</w:t>
        <w:br/>
        <w:t>145</w:t>
        <w:br/>
        <w:t>Едіген, Бас және І жайсаңдар кіріп келеді. Бас жайсаң жаса-</w:t>
        <w:br/>
        <w:t>уылдарды елшілердің жанынан әрі алып кетеді. Едігенің белдігінде</w:t>
        <w:br/>
        <w:t>- балта, қолында томпайған қапшық.</w:t>
        <w:br/>
        <w:t>Едіген (Иуьдихоға). Әй, сұлу бикеш, сені аңда, аулада</w:t>
        <w:br/>
        <w:t>бұрғұндықтарың күтіп тұр.</w:t>
        <w:br/>
        <w:t>Ильдихо шығып кетеді.</w:t>
        <w:br/>
        <w:t>(Елшілерге.) Ал, қонақтар, қош келдің! Көңілдің қошын келтіріп</w:t>
        <w:br/>
        <w:t>жолдаймыз сәлем сендерге! Мына тұрған Максиминнің басында</w:t>
        <w:br/>
        <w:t>қанша шаш - енді сонша ғұмыр қалды сендерде.</w:t>
        <w:br/>
        <w:t>Жайсаңдар (Максиминнің жалтыр тазын сипап). Уа-ха-ха!</w:t>
        <w:br/>
        <w:t>Едіген. Қарқылдама түге!</w:t>
        <w:br/>
        <w:t>Жайсаңдар сап тыйылады.</w:t>
        <w:br/>
        <w:t>(Максиминге.) Жүйкең жұқармай-ақ қойсын. Бұлар түлкінің</w:t>
        <w:br/>
        <w:t>қоңырсығынан қалай жеркенсе - сендердің, ұрымдықтардың рухы-</w:t>
        <w:br/>
        <w:t>нан тан солайша азар-безер болады. (Жайсаңдарға.) Танауларыңды</w:t>
        <w:br/>
        <w:t>тығындап алып, аулақ барып тұрыңдар, түге!</w:t>
        <w:br/>
        <w:t>Жайсаңдар. Уа-ха-ха!</w:t>
        <w:br/>
        <w:t>Приск (Максиминге). Айтпап па сдім мен мана. Ұлы Ұрымның</w:t>
        <w:br/>
        <w:t>асқақ рухы жеңеді деп барлығын. Көрдің, міне, көзіңмен.</w:t>
        <w:br/>
        <w:t>Максимин одан қашқақтап, еңсесі түсіп, отыра кетеді.</w:t>
        <w:br/>
        <w:t>(Оған өзің біл деген сыңаймен иығын бір қиқаң еткізіп алып</w:t>
        <w:br/>
        <w:t>жайсаңдарға жақындап, қолын созады.) Қымбаттыларым-ау, мен</w:t>
        <w:br/>
        <w:t>сіздердікі боп шықтым... (Сөзі желге ұшқан Приск шеткері кетеді.)</w:t>
        <w:br/>
        <w:t>Жаршы (жүгіріп өтеді). Еділ! Еділ! Сапардан Еділ оралды. Са-</w:t>
        <w:br/>
        <w:t>райына енді Еділ!</w:t>
        <w:br/>
        <w:t>Вигила (шетте. Едігенге, толқи айтады). Қайталап айт, жылдам</w:t>
        <w:br/>
        <w:t>айт - есте мс уәде-келісім, орындамайсың сен оны...</w:t>
        <w:br/>
        <w:t>Едіген (оған қапшықты беріп). Ұста мынаны.</w:t>
        <w:br/>
        <w:t>Виғила. Қайтем мұны? Бұл не өзі?</w:t>
      </w:r>
    </w:p>
    <w:p>
      <w:r>
        <w:t>Едіген. Сый-сияпат Еділге. Қауын...</w:t>
        <w:br/>
        <w:t>Вигила (ұстап көріп). Қауын? Тоқта, тоқта... Жо-жоқ! Адам мой-</w:t>
        <w:br/>
        <w:t>нына салған ба пәлек бұл қауын!</w:t>
        <w:br/>
        <w:t>Едіген. Ұрымдық болсац да түйсігің бар боп шықты - дәл</w:t>
        <w:br/>
        <w:t>таптың.</w:t>
        <w:br/>
        <w:t>Вигила. Кімнің басы бұл? Кімнің - айт деймін?</w:t>
        <w:br/>
        <w:t>Едіген. Біледінің.</w:t>
        <w:br/>
        <w:t>Вигила. Біледінің?.. Еділдің бауырының?.. Сонда сен.</w:t>
        <w:br/>
        <w:t>Едіген. Мен емес. Балта. Ажалы балтадан.</w:t>
        <w:br/>
        <w:t>Вигила /унсіз қалып, әлден соң). Кеттір мені, Едіген.</w:t>
        <w:br/>
        <w:t>Едіген. Ксшірің ис?</w:t>
        <w:br/>
        <w:t>Вигила. Саған сенер-сенбесімді білмей жүр ем.</w:t>
        <w:br/>
        <w:t>Туындының этикалық пафосы мықты. Бұл ретте, әрине, ең ал-</w:t>
        <w:br/>
        <w:t>дымен Сабыт ақсақал бейнесін айтамыз. Пендей қиындық пен азап-</w:t>
        <w:br/>
        <w:t>та да Тәңірі жаратқанға ғана арқа сүйеген, сабырынан айырылмай-</w:t>
        <w:br/>
        <w:t>тын Сабыт халық даналығының символындай. Және тағы әшейінгі</w:t>
        <w:br/>
        <w:t>қазақтан оны ерекшелейтін - өнері. Ата балаға мұра етіп қалдырар</w:t>
        <w:br/>
        <w:t>өнер, қасиетті өнері.</w:t>
        <w:br/>
        <w:t>Романда өнердің нұрлы кеңістігі бар, тазалық бар. Хас өнердің</w:t>
        <w:br/>
        <w:t>бір аты - тазалық, мүмкін, содан.</w:t>
        <w:br/>
        <w:t>Хас домбырашы, хас қазақ, әңгімесіне қарағанда, Тәттімбет</w:t>
        <w:br/>
        <w:t>мектебін көрген Сабыттың немересі Әжігерейді саналы түрде өз</w:t>
        <w:br/>
        <w:t>өнерінің мұрагері етіп тәрбиелеу тәлім-тәжірибесі ұлттық тәлім-</w:t>
        <w:br/>
        <w:t>тәрбие мектебімен үндес жатыр. Ықылас, Сүгірлердің, Әйкен</w:t>
        <w:br/>
        <w:t>домбырашының өнері кейінге қалай жеткені туралы ауызекі</w:t>
        <w:br/>
        <w:t>әңгімелерден естігеніміз бар. Ал, шамалап байқағанда, Сабыт</w:t>
        <w:br/>
        <w:t>ақсақал Сүгірлермен замандас деуге боларлықтай.</w:t>
        <w:br/>
        <w:t>Сабыт ақсакал - жинақтық бейне. Мақсатты тірлік кешкен тұлға.</w:t>
        <w:br/>
        <w:t>Өнер алдындағы орасан жауапкершілікті, өнерді кие тұтқан. Оның</w:t>
        <w:br/>
        <w:t>таутүлғалана түсері осыдан. Ол - домбыра, қобыз, халық өнері атау-</w:t>
        <w:br/>
        <w:t>лы этнография ғана болып, экзотика болып, “қадірі түскен” кеңестік</w:t>
        <w:br/>
        <w:t>идеология тұсында, бұлақ көзіндей болған мықтылардың типтік</w:t>
        <w:br/>
        <w:t>бейнесі. Осы ретте Асқар Сүлейменовтің “самое жуткое, что совер-</w:t>
        <w:br/>
        <w:t>шила кульғгурная революция, в советско-китайском варианте, это то,</w:t>
        <w:br/>
        <w:t>что искусство - как ширпотреб стало обьектом продовольственного</w:t>
        <w:br/>
        <w:t>магазина” деген пікірі еске түседі.</w:t>
        <w:br/>
        <w:t>Өнер жолы - азапты жол деп жатады, бұған келісу қиын. Өнер</w:t>
        <w:br/>
        <w:t>азаптан тумайды, өнер құштарлықтан, тазалықтан туады. Ал,</w:t>
        <w:br/>
        <w:t>азап дегенде, шамасы, өнердің адамды өзіне біржола берілуді “та-</w:t>
        <w:br/>
        <w:t>Лап етері”, басыбүтін қызмет еткізу құдіреті айтылар болса ке-</w:t>
        <w:br/>
        <w:t>рек. Романның өмірлік-оқиғалық желісі Әжігерей, оның балалық</w:t>
        <w:br/>
        <w:t>шағын баяндау арқылы өрбіп отырады. Жалғыз бала, апасының</w:t>
        <w:br/>
        <w:t>қатыгездігінен де қамкөңіл баланың жұбанышын домбырадан та-</w:t>
        <w:br/>
        <w:t>буы, көңіл-күйді домбырамен толғауы, кейін өсе келе, тоқи келе</w:t>
        <w:br/>
        <w:t>шеберлік қырларына үңіле бастауы (Сәруар мен атасының, Ғазиз</w:t>
        <w:br/>
        <w:t>бен атасының айырмашылығын тануы, Шерімнің әнін өзінше тал-</w:t>
        <w:br/>
        <w:t>дауы, т.б.), алғашқы сезімі, қысқасы, бала бозбала болып ержеткенге</w:t>
      </w:r>
    </w:p>
    <w:p>
      <w:r>
        <w:t>дейінгі рухани тэжірибесі көркем баяндалады. Атасы Сабыттан ол</w:t>
        <w:br/>
        <w:t>дүние кешерінің алдында барлық шындықты естіп - бір, атасынан</w:t>
        <w:br/>
        <w:t>айырылып -- екі, көңілі құлаған қыздан ажырап - үш “естен танатын”</w:t>
        <w:br/>
        <w:t>бозбаланың бір күй шығаратын немесе домбырамен зар төгетін-ақ</w:t>
        <w:br/>
        <w:t>гұсы-ды. Шығарма осылай аяқталса ұта түсер ме еді...</w:t>
        <w:br/>
        <w:t>Ата өснетімен өз анасы Қалимаға оралатын бозбаланың бұдан</w:t>
        <w:br/>
        <w:t>Ильдихо тырп етпейді.</w:t>
        <w:br/>
        <w:t>Қорқамысың әлде сен?</w:t>
        <w:br/>
        <w:t>Ильдихо. Қорқамысың дейсің бе?.. Айтасың-ау білмеген соң мән-</w:t>
        <w:br/>
        <w:t>жайды... Тап осы күнге дейін хас батыр ем мойындаған дүйім жұрт.</w:t>
        <w:br/>
        <w:t>Енді, міне...</w:t>
        <w:br/>
        <w:t>Еділ (оны бастан-аяқ шолып).</w:t>
        <w:br/>
        <w:t>Хас батыр ем?!</w:t>
        <w:br/>
        <w:t>Мүмкін, мүмкін...</w:t>
        <w:br/>
        <w:t>Көркің неткен таңғажайып!</w:t>
        <w:br/>
        <w:t>Дір сткендей жүрегім.</w:t>
        <w:br/>
        <w:t>Сайқымазақ Зырқын. Ал, мен, патшам, он екі ғаламның тілін</w:t>
        <w:br/>
        <w:t>білемін.</w:t>
        <w:br/>
        <w:t>Еділ (Ильдихадан көз алмай). Ақылдың кені боп шықтың! Тағы</w:t>
        <w:br/>
        <w:t>да не айтасың?</w:t>
        <w:br/>
        <w:t>Сайқымазақ Зырқын. Айтсам... Бар ғаламда әлімсақтан тағдыр</w:t>
        <w:br/>
        <w:t>деген - қатын болып жолықпақ...</w:t>
        <w:br/>
        <w:t>Еділ. Тағдыр, тағдыр... Не ол тағдыр? Тағдыр - садақ, мен - жебе,</w:t>
        <w:br/>
        <w:t>дегенімшс иемін. Мүлт кетпеймін - тағдырым маған қызметші.</w:t>
        <w:br/>
        <w:t>Сайқымазақ Зырқын. Дегенімше иерсің-ау, иерсің. Мүлт</w:t>
        <w:br/>
        <w:t>кетпейтін сол жебенің бір ұшы маңдайыңа қақ ортадан тимесін...</w:t>
        <w:br/>
        <w:t>(Орындықтың астына кіріп кетеді.)</w:t>
        <w:br/>
        <w:t>Еділ Ильдихоның қолынан ұстайды. Ол қолын, жылан шаққандай,</w:t>
        <w:br/>
        <w:t>тартып алады.</w:t>
        <w:br/>
        <w:t>Кіреуке (Еділден көз алмаған күйі, түсі қашып тұрады). Менің</w:t>
        <w:br/>
        <w:t>кетуіме рұқсат ет, патшам!</w:t>
        <w:br/>
        <w:t>Еділ (оны естімеген-тыңдамаған қалыпта, Ильдихаға).</w:t>
        <w:br/>
        <w:t>Ұстап алдым бөлтірікті орманнан,</w:t>
        <w:br/>
        <w:t>қолға үйренді, қалар емес соңымнан.</w:t>
        <w:br/>
        <w:t>Ильдихо. Мен де арланмен арпалыстым орманда,</w:t>
        <w:br/>
        <w:t>Жан тәсілім болды менің қолымнан.</w:t>
        <w:br/>
        <w:t>Еділ. Жақсы айттың! Сөз тапқанға қолқа жоқ.</w:t>
        <w:br/>
        <w:t>Ильдихо кетуге ыңғай алады.</w:t>
        <w:br/>
        <w:t>Тоқта! Көзімше менің отыруға лайық-ақ жан екенсің. Не айтасың,</w:t>
      </w:r>
    </w:p>
    <w:p>
      <w:r>
        <w:t>қандай жауап бересің?</w:t>
        <w:br/>
        <w:t>Ильдихо. Жоқ деймін.</w:t>
        <w:br/>
        <w:t>Еділ. Сөз түбіне үңілдің бе сен өзі? Есіңде ме сол ғұрыптың мән-</w:t>
        <w:br/>
        <w:t>жайы?</w:t>
        <w:br/>
        <w:t>Ильдихо. Есімде.</w:t>
        <w:br/>
        <w:t>Еділ. Жауабың не?</w:t>
        <w:br/>
        <w:t>Ильдихо. Жоқ.</w:t>
        <w:br/>
        <w:t>Еділ. Келісесің. Келіспеске жоқ әддің.</w:t>
        <w:br/>
        <w:t>164</w:t>
        <w:br/>
        <w:t>- Жақ,- дедім мен тағы да. Мақала жазамын деп айтпадым, іштей</w:t>
        <w:br/>
        <w:t>қитығып қалдым.</w:t>
        <w:br/>
        <w:t>- О-ой, өзің де бір, - деді де, әлдебір екі жол үзінді оқыды. Өнер</w:t>
        <w:br/>
        <w:t>туралы жолдар екен. - Біржаннан, - деп қосып қойды сонсоң өзі. Ке-</w:t>
        <w:br/>
        <w:t>ремет бір жолдар. Кейін Біржаннан қанша іздесем де, тап сол жол-</w:t>
        <w:br/>
        <w:t>дарды таппадым, әлі таппай жүрмін.</w:t>
        <w:br/>
        <w:t>Содан кейін біртүрлі шүйліге қадалып тұрды да, жалт бұрылып,</w:t>
        <w:br/>
        <w:t>бүйірдегі есікке жүрді. Тұтқасынан қатты тартып еді, есік жабық</w:t>
        <w:br/>
        <w:t>екен. Шамасы, бірінші хатшыға кірмек болды ғой деймін. Содан</w:t>
        <w:br/>
        <w:t>кейін сол жақтағы баспалдақпен төмен түсіп кетті. Кейін білсем,</w:t>
        <w:br/>
        <w:t>Мұқағали Мақатаев екен. Қара басып танымаппын. Содан бір айдан</w:t>
        <w:br/>
        <w:t>соң ба, дүние салды, қоштасуға бардым...</w:t>
        <w:br/>
        <w:t>Кейін Мұқағали туралы Асекең (Асқар Сүлейменов) көп әңгіме</w:t>
        <w:br/>
        <w:t>айтты. Ақын Қадыр Мырзалиев осы тұста дұрыс жазады, Асекең</w:t>
        <w:br/>
        <w:t>Мұқағалиды ерекше жақсы көретін. Ойлаймын, мінезіндегі</w:t>
        <w:br/>
        <w:t>мәрттік, ірілігі үшін де жақсы көрді-ау деп. Ақынның арпалысты</w:t>
        <w:br/>
        <w:t>күндері, ауруханадағы күндері, Моцарт, өмір-өлім туралы, ақынның</w:t>
        <w:br/>
        <w:t>“Реквиемді” қалай жазғаны,. Мұқағали дүние салғаннан соң өз</w:t>
        <w:br/>
        <w:t>үйінен біржолата, яғни анасы Айтотыға кетіп қалғаны туралы...</w:t>
        <w:br/>
        <w:t>Әншейінде еш сыр бермейтін Асекеңнің дауысына Мұқағали туралы</w:t>
        <w:br/>
        <w:t>айтқанда әлдебір сағыныш па, мұң ба, бір бояу қосылатын.</w:t>
        <w:br/>
        <w:t>- Асқар Сүлейменовті біз прозашы, драматург, аудармашы,</w:t>
        <w:br/>
        <w:t>сыншы ретінде білеміз. Ал ол кісіні қарапайым адам ретінде</w:t>
        <w:br/>
        <w:t>сипаттап бере аласыз ба?</w:t>
        <w:br/>
        <w:t>- Сенің “білеміз” деп сенімді айтуың қуантады. Шынында да,</w:t>
        <w:br/>
        <w:t>суреткер Сүлейменовті замандас қаламдастарынан гөрі жас ұрпақ</w:t>
        <w:br/>
        <w:t>жақсы түсінетін сияқты. Өз буыны оның жазуындағы “жабық”,</w:t>
        <w:br/>
        <w:t>бірден сыр алдырмайтын концепцияны қабылдай алмай ма деймін.</w:t>
        <w:br/>
        <w:t>Мысалы, білгір Бельгер Гер-аға Сүлейменовтің прозасынан гөрі</w:t>
        <w:br/>
        <w:t>мәдени-эстетикалық қыры мықты еді, дегендей пікір айтады,</w:t>
        <w:br/>
        <w:t>яғни прозасын қабылдамайды. Бұл, мүмкін, өнердегі айдан анық,</w:t>
        <w:br/>
        <w:t>ешнәрсеге күмәнсіз дүниетанымның сөзі шығар... Немесе Қадыр</w:t>
        <w:br/>
        <w:t>ақын “Иірімінде” Асқар туралы: “Өзгелерді ұғамын деп жүріп өзінен</w:t>
        <w:br/>
        <w:t>адасып қалған қасірет иесі” дейді. Сонсоң: “Кейбір шындықты,</w:t>
        <w:br/>
        <w:t>дәлелдеуді керек етпейтін аксиоманы айтсаң да тектен-текке жама-</w:t>
        <w:br/>
        <w:t>натты боласың” деп күйінеді. Мұндайда не деуге болады. Ештеңе де.</w:t>
        <w:br/>
        <w:t>Мұндайда тек ақын Мырзалиев кеңістігі, ұғым, дүниетапымы тура-</w:t>
        <w:br/>
        <w:t>лы ғана проблема шығады. Өнердің бір ерекшелігі - ойындық бас-</w:t>
        <w:br/>
        <w:t>тауы. Ал, өнер - ойынның бір түрі - естелік ойыны. Пәниліктер</w:t>
      </w:r>
    </w:p>
    <w:p>
      <w:r>
        <w:t>осы ойынды байқап ойнауымыз, бақилықтардың алдында “тайраңдай</w:t>
        <w:br/>
        <w:t>бермеуіміз” керек сияқты. Қай-қайсымыз да Асқар немесе бүгінде</w:t>
        <w:br/>
        <w:t>147</w:t>
        <w:br/>
        <w:t>кейінгі тағдыры, бэлкім, шебер домбырашы болып толысуының,</w:t>
        <w:br/>
        <w:t>өзіндік өнер ортасының, өнер-тағдыр жолының немесе өзгелей та-</w:t>
        <w:br/>
        <w:t>рихы келесі шығарманың үлесінде шығар - кейіпкер бейнесі соған</w:t>
        <w:br/>
        <w:t>сұранып тұр.</w:t>
        <w:br/>
        <w:t>Таласбек бүгінгі қазақ әдебиетінде онша көп ашылмаған, өте</w:t>
        <w:br/>
        <w:t>мәйекті тақырыпты арқау еткен жэне үдесінен әбден шыққан.</w:t>
        <w:br/>
        <w:t>Жоғарыда айтылғанға қоса, ұлттық өнердің сандығын ашып,</w:t>
        <w:br/>
        <w:t>“біздерде мынадай болған” деп, оны жеріне жеткізе көркем</w:t>
        <w:br/>
        <w:t>бейнелеуі де - жас ұрпаққа қазына, Осы бір орайлардан келгенде,</w:t>
        <w:br/>
        <w:t>ХХІ ғасырдағы қазақ көркем романы “Талтүс” - қазақты өзін-өзімен</w:t>
        <w:br/>
        <w:t>қауыштыратын туынды.</w:t>
        <w:br/>
        <w:t>Қазіргі заман прозасы туралы талдаулар мен атап өткен мақалалар</w:t>
        <w:br/>
        <w:t>сипатында, мүмкін одан да басқаша, қысқасы, құнарлы, ойлы бо-</w:t>
        <w:br/>
        <w:t>луы керек. Рухы сергек, танымы терең жастардың бірі Дәурен Қуат</w:t>
        <w:br/>
        <w:t>айтпақшы, “Ойдың өзі қуаныш...” Және де басы ашық жайт - ӨНЕР</w:t>
        <w:br/>
        <w:t>ДЕГЕНІМІЗ - МАЗМҰНҒА ҰЛАСҚАН ФОРМА.</w:t>
        <w:br/>
        <w:t>- Сыншы. Ол кім? Оның қоғамдағы, әдебиеттің осіп-</w:t>
        <w:br/>
        <w:t>өркендеуіндегі рөлі қандай?</w:t>
        <w:br/>
        <w:t>- Нағыз сыншы рухани бөлекше құрылым, өте бір нәзік мате-</w:t>
        <w:br/>
        <w:t>рия. Ол әдебиеттің, қоғамдық ой-сананың өзін-өзі зерделеуінің</w:t>
        <w:br/>
        <w:t>алғышартын жасайды. Сыншының типіне қарай қоғамдағы, әдебиет-</w:t>
        <w:br/>
        <w:t>тің өсіп-өркендеуіндегі ролі де әрқилы. Қоғамдық-рухани ойдың</w:t>
        <w:br/>
        <w:t>өсіп-өркендеуіне ықпал ететін сыншылар болады, қалың оқырман</w:t>
        <w:br/>
        <w:t>талғамынан шығып жазатын сыншы болады.</w:t>
        <w:br/>
        <w:t>- Жауыр болған нәрсе. Сонда да қояйын. Қазір бізде сын</w:t>
        <w:br/>
        <w:t>бар ма? Жалпы сын жанры бар немесе жоқ деген анықтама</w:t>
        <w:br/>
        <w:t>шеңберіне сыя ма?</w:t>
        <w:br/>
        <w:t>- Сын, әрине, бар. Тек оның сипаты өзгерген. Оған бірер мысал-</w:t>
        <w:br/>
        <w:t>ды жоғарыда келтірдім. Өз ұғуымда, бүгінгі таңда көпшілікке жал-</w:t>
        <w:br/>
        <w:t>пы әдеби процесті зерделеп отыратын, оқырманға ненің не екепін</w:t>
        <w:br/>
        <w:t>ажыратуға ықпал ететін сынға өте зәрулік бар екені рас. Алайда, он-</w:t>
        <w:br/>
        <w:t>дай сын белгілі бір институттарды, яғни білікті ұйымдастыруды</w:t>
        <w:br/>
        <w:t>қажет етеді. Бүгінгі тілмен айтсақ, мәдепи менеждментті</w:t>
        <w:br/>
        <w:t>қажет етеді. Сол менеджментпен, сөз жоқ, әдеби және мәдени</w:t>
        <w:br/>
        <w:t>мерзімді басылымдар да айналысуы міндет. Ал, ол басылымдар, бұл</w:t>
        <w:br/>
        <w:t>міндетін ойдағыдай атқарып отыр деу қиын. Мұның да обьективті-</w:t>
        <w:br/>
        <w:t>субьективті себептері бар. Бірақ, ең қызығы - субьективті себен-</w:t>
        <w:br/>
        <w:t>тер жинала-жинала келе обьективтіге айналады. Және бұл тек</w:t>
        <w:br/>
        <w:t>сындағы ғана жағдай емес... Дегенмен де жалпы оқырман іздейтін</w:t>
        <w:br/>
        <w:t>таза элсуметтік сып небір мықты дсген шығармаға онша ештеңе</w:t>
        <w:br/>
        <w:t>алып-коспайды деп білемін.</w:t>
        <w:br/>
        <w:t>142</w:t>
        <w:br/>
        <w:t>арамызда жоқ өзге жазушылардың өнері мен өмірі туралы өте бір</w:t>
        <w:br/>
        <w:t>үлкен риямен сөйлеуіміз керек деп білемін.</w:t>
      </w:r>
    </w:p>
    <w:p>
      <w:r>
        <w:t>Әр суреткердің өзіндік бір кезеңдері болады. Асқар Сүлейменовті</w:t>
        <w:br/>
        <w:t>танудың алғашқы кезеңі, меніңше, 1908 жылы “Атамұрадан” жарық</w:t>
        <w:br/>
        <w:t>көрген “Парасат падишасы” кітабында. Ал, оның шығармашылығын</w:t>
        <w:br/>
        <w:t>шындан зерделеу кезеңі енді басталды. Биыл әдебиеттанушы Гүлзия</w:t>
        <w:br/>
        <w:t>Пірәлиева докторлық диссертациясының едәуір бөлігін Асқар</w:t>
        <w:br/>
        <w:t>Сүлейменов прозасына арнады. Жастардан Лира Қоныс Асқар</w:t>
        <w:br/>
        <w:t>Сүлейменовтің драматургиясынан кандидаттық диссертация жазып</w:t>
        <w:br/>
        <w:t>жүр деп естимін. Көрнекті ғалым Мекемтас Мырзахметтің аспи-</w:t>
        <w:br/>
        <w:t>ранты, Тараз университетінде жұмыс істейтін Ақжол Қалшабек</w:t>
        <w:br/>
        <w:t>көркемдік-эстетикалық көзқарастарынан диссертация қорғауға да-</w:t>
        <w:br/>
        <w:t>Яындалып жүр. Асқар әлемін зерттеуге ден қойып жүрген жастар</w:t>
        <w:br/>
        <w:t>қатары толығып келеді.</w:t>
        <w:br/>
        <w:t>Әлия реті келсін-келмесін, Асқар Сүлейменовті сөз етеді,</w:t>
        <w:br/>
        <w:t>көтермелейді, дегендей сөздер айтылады. Кезінде “Қазақ әдебиетіне”</w:t>
        <w:br/>
        <w:t>берген бір сұхбатында марқұм Жарасқан Әбдірашев осылай деп жаз-</w:t>
        <w:br/>
        <w:t>ды да. “Асқарды классик етуге тырысып жүр” деп “жазғыратындар”</w:t>
        <w:br/>
        <w:t>бар. Бекер. Сүлейменов өз орнын өзі айқындап кеткен, көзі тірісінде-</w:t>
        <w:br/>
        <w:t>ақ классиктер қатарынан орын алған суреткер. Оның жазғандары</w:t>
        <w:br/>
        <w:t>көлемге салсаңыз аз болуы мүмкін, бірақ, мағыналық қыртысы</w:t>
        <w:br/>
        <w:t>қалың. Ақылмандық, ғақлияшылдықпен ешқашан қоңсы қонбаған</w:t>
        <w:br/>
        <w:t>оның біліммен шыңдалған табиғи дарыны нұрлы - не тура-</w:t>
        <w:br/>
        <w:t>лы жазса да, қалай жазса да, жалпы не іске кіріссе де, сол іс 30-</w:t>
        <w:br/>
        <w:t>рая, мағына ала жөнелетін. Дидар Амантайдың эссесінде “Асқар</w:t>
        <w:br/>
        <w:t>Сүлейменов түнсіз Ғарыш сияқты” деп жазғаны бар. Шынында да</w:t>
        <w:br/>
        <w:t>солай. Сенің эссең туралы жоғарыда айттым. Сүлейменовті осын-</w:t>
        <w:br/>
        <w:t>дай ракурстарда қарастыру керек. Оның шығармаларының мазмұнын</w:t>
        <w:br/>
        <w:t>емес - контекстін, концепциясын, эстетикасын талдау керек, қазақ</w:t>
        <w:br/>
        <w:t>әдебиетінде тың жолдарды іздеген, әдебиеттің ішкі мүмкіндіктерін</w:t>
        <w:br/>
        <w:t>ашқан суреткер ттығармашылығы сонда ғана ашылады, жаныңызға</w:t>
        <w:br/>
        <w:t>нұр құяды.</w:t>
        <w:br/>
        <w:t>Асекең туралы әңгіме де, аңыз да көп. Ол кісінің өміріне қатысы</w:t>
        <w:br/>
        <w:t>болған адамдар да аз емес, айту-жазуларынша, бірі бірінші отбасын</w:t>
        <w:br/>
        <w:t>сақтап қалмаққа қарекеттеніпті, бірі кезінде қарыз беріпті, бірі тағы</w:t>
        <w:br/>
        <w:t>үйлендірмек болыпты, т.с.с. Солай-ақ шығар. Ол кісіге ғашық қыздар</w:t>
        <w:br/>
        <w:t>мен келіншектер де аз болмаған. Мүмкін, оларды Асекеңнің өзі де</w:t>
        <w:br/>
        <w:t>қадір тұтғы... Асекең өмір-олемінің үлкенді-кішілі, маңызды неме-</w:t>
        <w:br/>
        <w:t>се бір-ақ сәттік мазмұны орайында оларды мен де құрмет тұтамын...</w:t>
        <w:br/>
        <w:t>Түйіп айтқанда, әркімнің өз Асқары бар. Анасы Айтотының өз</w:t>
        <w:br/>
        <w:t>Аесқары. балалары мен туыстарынып оз Асқары бар. Сондай-ак әр</w:t>
        <w:br/>
        <w:t>оқырманның да.</w:t>
        <w:br/>
        <w:t>148</w:t>
        <w:br/>
        <w:t>орайын. (Жайсаңдарға жақындап сөз бастайды.) Қымбаттыларым</w:t>
        <w:br/>
        <w:t>сол, қадірлімсің сөзі бөтен, түрі жат!</w:t>
        <w:br/>
        <w:t>П жайсаң. Не де-сй-сің?</w:t>
        <w:br/>
        <w:t>ІШ жайсаң. Қысқарт сөзді! Бар орныңа!</w:t>
        <w:br/>
        <w:t>Приск (гып кейін шегінеді. Максиминге). Бұл... әзілдеген түрлері...</w:t>
        <w:br/>
        <w:t>Шын айтамын... әзілі...</w:t>
        <w:br/>
        <w:t>Максимин. Масқара! (Орындыққа отырып, қолымен бетін</w:t>
        <w:br/>
        <w:t>басады.) Мына біздер, ұрымдықтар, осы масқараның бәріне төзуіміз</w:t>
        <w:br/>
        <w:t>керек екен. Қайыршы боп Еділдің есігін күзетуіміз керек екен. Кімді</w:t>
        <w:br/>
        <w:t>күтеміз, нені күтеміз сонда? Бір Тәңірге ғана аян ол жағы.</w:t>
        <w:br/>
        <w:t>Приск. Сабыр ет, қымбатты Максимин, бүгін Еділ оң аяғымен</w:t>
      </w:r>
    </w:p>
    <w:p>
      <w:r>
        <w:t>тұрғанға ұқсайды, көңілі алшысынан түсіп тұр деп естідім. Менің</w:t>
        <w:br/>
        <w:t>де көңіл-күйім жаз жайлау боп тұр. Бітімге келіп-ак калармыз, орнап</w:t>
        <w:br/>
        <w:t>қалар бейбіт күн. Олай болса, Ұрым-дағы аман қалар апаттан. Көңілі</w:t>
        <w:br/>
        <w:t>құрғыр бек сенеді осыған.</w:t>
        <w:br/>
        <w:t>Максимин. Сөзіңнің ептеп жаны бар. Онып шарты -</w:t>
        <w:br/>
        <w:t>ұрымдықтар, қылша мойным талша деп, бас иеді Еділге, сөзі бөтен,</w:t>
        <w:br/>
        <w:t>түрі жат ғұн алдында тізе бүгер, жерге кіріп кетсе-дағы намыстан.</w:t>
        <w:br/>
        <w:t>Бірақ, бірақ.... күдігім бар бұған да. Дәл осылай еттік делік, Ұрым</w:t>
        <w:br/>
        <w:t>сонда қала ма аман заманақыр-апаттан... Ғұндар үшін Еділ - құдай,</w:t>
        <w:br/>
        <w:t>бірақ та уақытқа оның құдіреті жүрмейді. Ауыздық салған уақытқа</w:t>
        <w:br/>
        <w:t>ешбір жан жоқ элемде.</w:t>
        <w:br/>
        <w:t>Приск. Не деп кеттің сен осы? Уақытың не, не ауыздық ол тағы?</w:t>
        <w:br/>
        <w:t>Максимин. Уақытың не деймісің? Көңіл қойып, көз токтатып</w:t>
        <w:br/>
        <w:t>қарашы -- дірілдеген мына қол, жасаураған сулы көз, опырайған</w:t>
        <w:br/>
        <w:t>аузым бере ме саған бір хабар? Мен қартайдым. Мені көр дс - Ұрым</w:t>
        <w:br/>
        <w:t>көр. Ұрым да мендей қартайды. “Дүние - жалған”, мәңгілік жок</w:t>
        <w:br/>
        <w:t>ештеңе. Ал, ғұндарға көз салшы - көздері от, тістері орақ шетінен!</w:t>
        <w:br/>
        <w:t>Кез келгеңі күні жетіп, әлі кеткен мені де, береке қашып, тозығы</w:t>
        <w:br/>
        <w:t>жеткен Ұрымды да жермен-жексен талкандауғи жарамды.</w:t>
        <w:br/>
        <w:t>Вигила. Жо-жоқ, олай болмас ешқашан!</w:t>
        <w:br/>
        <w:t>Максимин. Ал, өлімге не дауа бар, сеніңше?</w:t>
        <w:br/>
        <w:t>Вигила. Өлімге - өлім ғана дауа. (Шеткерірек кетеді.)</w:t>
        <w:br/>
        <w:t>Ильдихо Вигилға ұмтылады.</w:t>
        <w:br/>
        <w:t>Ильлихо. Вигила, өңің қашып кетті ғой! Қолың неге дірілдейді.</w:t>
        <w:br/>
        <w:t>сүйіктім? Не ойладың, не білдің? Мүмкін, көмек бере алармын</w:t>
        <w:br/>
        <w:t>мен саған. Нәзік қол мен сүйір саусақ қимапты маған тәңірім. Дол</w:t>
        <w:br/>
        <w:t>өзіңдей лютняны шерте алмаймын ғашықтай, ал найза мен қанжарды</w:t>
        <w:br/>
        <w:t>үйіремін асықтай... Көкейіңде не барын білсем деймін, асықшы-ай...</w:t>
        <w:br/>
        <w:t>Виғила. Серт бергенмін, Жақ ашуға жоқ әддім. Коп ұзамай</w:t>
        <w:br/>
        <w:t>корерсің өз көзіңмен.</w:t>
        <w:br/>
        <w:t>157</w:t>
        <w:br/>
        <w:t>(Едігенге.) Алдыменен хат көрсеттің? Сонан соң ұрдың балтамен?</w:t>
        <w:br/>
        <w:t>Еттің бе тап осылай?</w:t>
        <w:br/>
        <w:t>Едіген. Тап солай.</w:t>
        <w:br/>
        <w:t>Еділ. Мұлт кетпестен сілтедің бс балтаңды? Айғайлауға қалмады</w:t>
        <w:br/>
        <w:t>ма дәрмені?</w:t>
        <w:br/>
        <w:t>Едіген. Үлгермеді.</w:t>
        <w:br/>
        <w:t>Еділ. Ұрыммен ауыз жалассам егер есі ауысқан төбетше - тап</w:t>
        <w:br/>
        <w:t>осылай басымды қақшы менің де. Ұқтып ба?</w:t>
        <w:br/>
        <w:t>Едіген. Ұқтым.</w:t>
        <w:br/>
        <w:t>Есіл. Бәрекелді. Еділім, бәрекелді!</w:t>
        <w:br/>
        <w:t>Еділ (қолындағы басқа). Жетеңе әбден жеткен шығар? Әлде</w:t>
        <w:br/>
        <w:t>мүлдем кеш қалдып? Қош бол онда! Бақұл бол! Біледім менің, ба-</w:t>
      </w:r>
    </w:p>
    <w:p>
      <w:r>
        <w:t>уырым менің ант атқан... (Басты сүйіп, қапшықтың аузып жабады.</w:t>
        <w:br/>
        <w:t>Едігенге.)</w:t>
        <w:br/>
        <w:t>Мұның сатқын екенін білетін болсын дүйім жұрт,</w:t>
        <w:br/>
        <w:t>Қылығы қарау - ұрпақтан жетсін ұрпаққа.</w:t>
        <w:br/>
        <w:t>Есіне түскен, естіген түнде шошып оянсын -</w:t>
        <w:br/>
        <w:t>Мүрдесін іл дар ағашқа, қолына ұстат өз басын,</w:t>
        <w:br/>
        <w:t>Қарға-құзғын жем етсін!</w:t>
        <w:br/>
        <w:t>Естідің бе? Бар енді!</w:t>
        <w:br/>
        <w:t>Бәрі қалшиып қалған. Едіген қапты алып, Еділден қашықтай</w:t>
        <w:br/>
        <w:t>береді.</w:t>
        <w:br/>
        <w:t>Вигила (Едігенге шап беріп). Сайтанбысың, кімсің сен? Айт,</w:t>
        <w:br/>
        <w:t>жаныңның барында!</w:t>
        <w:br/>
        <w:t>Едіген. Көп кешікпей білерсің... Қара, сенің сылқымынң...</w:t>
        <w:br/>
        <w:t>Салтанатпен киінген Ильдихо кіреді. Орындыққа отырады.</w:t>
        <w:br/>
        <w:t>Еділ (көзі түсіп). Мынасы кім? Жүрек жұтқан бұл қай жан?</w:t>
        <w:br/>
        <w:t>Жасауылдар Ильдихоға тұс-тұстан тап береді. Еділ оларды</w:t>
        <w:br/>
        <w:t>тоқтатады.</w:t>
        <w:br/>
        <w:t>Біздің ғұрып әбден аян өзіңе. Қатыным ғана отыра алар көзімше.</w:t>
        <w:br/>
        <w:t>Әлде сен де қойнымнан шығып па ең? Және соны деймісің білсін</w:t>
        <w:br/>
        <w:t>дүйім жұрт?</w:t>
        <w:br/>
        <w:t>Күлкі.</w:t>
        <w:br/>
        <w:t>Ильхдихо. Ашар ма әйел хайуанға етегін? Қателестіц. Бізде он-</w:t>
        <w:br/>
        <w:t>дай жоқ әдет.</w:t>
        <w:br/>
        <w:t>Еділ. Отырмасын! Тұрғызыңдар!</w:t>
        <w:br/>
        <w:t>Жасауылдар Ильдихоға жүгіріп барып, отырған орнынан дөрекі</w:t>
        <w:br/>
        <w:t>жұлып алады да, тырп еткізбей ұстап тұрады. Вигила Рльдихоға</w:t>
        <w:br/>
        <w:t>ұмтылады. Максимин оның қолынан шап береді.</w:t>
        <w:br/>
        <w:t>Ильлихо (Вигилаға). Араласпа - өзім берем сазайын...</w:t>
        <w:br/>
        <w:t>Еділ. Кел бермен!</w:t>
        <w:br/>
        <w:t>103</w:t>
        <w:br/>
        <w:t>жұрт та ұқсайын деп қатынға, пышакпенен сылып тастап мынасын</w:t>
        <w:br/>
        <w:t>йпөмен жағына көрсетіп), қатын дауыс, қатын түр боп шыға келеді</w:t>
        <w:br/>
        <w:t>әп-сәтте. Өздерінше қисындасам - “әтек” болып шығады.</w:t>
        <w:br/>
        <w:t>Еділ. Бұл - көргенің. Дұрыс-ақ. Естігенің не болды?</w:t>
        <w:br/>
        <w:t>Едіген. Жаңғыз есім естідім.</w:t>
        <w:br/>
        <w:t>Еліл. Қандай есім?</w:t>
        <w:br/>
        <w:t>Едіген. Еділ деген есім ол. Осы есіммен таңдары атып, тауықтары</w:t>
        <w:br/>
        <w:t>шақырады. Олар үшін қылтанақсың тұрып қалған тамаққа. Түсіре</w:t>
        <w:br/>
        <w:t>алмай өздері - күтіп жүр бір адамды. Қылтанақты сол алмақ, сол</w:t>
      </w:r>
    </w:p>
    <w:p>
      <w:r>
        <w:t>құтқармақ, шамасы.</w:t>
        <w:br/>
        <w:t>Еділ. Ал, ол емші кім екен?</w:t>
        <w:br/>
        <w:t>Едіген. Азций.</w:t>
        <w:br/>
        <w:t>Еділ. Аэций! Аэций де... Қуғын көріп Ұрымнан, бас сауғалай</w:t>
        <w:br/>
        <w:t>қашқанда менен пана тауыш еді, Тізе қосып екеуміз готтарға қарсы</w:t>
        <w:br/>
        <w:t>шығып ек. Қан майданда ажалдан да алып қалған өзі еді. Куә</w:t>
        <w:br/>
        <w:t>болдың - ұмытпаған шығарсың? Енді жау боп жолықпақпыз? Несі</w:t>
        <w:br/>
        <w:t>бар: жаман достан мықты жаудың өзі артық.</w:t>
        <w:br/>
        <w:t>Едіген. Түздсгі емсс, үйдегі жау қауіпті.</w:t>
        <w:br/>
        <w:t>Еділ. Нені меңзеп тұрсың сен?</w:t>
        <w:br/>
        <w:t>Едіген (қапты сілкіп). Міне, қара. Саған сыйлық әкелдім. Ал...</w:t>
        <w:br/>
        <w:t>(Қапты Еділге береді.)</w:t>
        <w:br/>
        <w:t>Вигила (елшілерге). Ал... қараңдар! Қараңдар!</w:t>
        <w:br/>
        <w:t>Еділ (қапты ашын). Біледі?! Бауырым, сенбісің?..</w:t>
        <w:br/>
        <w:t>Дауыстар. Біледі... Біледі! Біледі!</w:t>
        <w:br/>
        <w:t>Өлі тыныштық.</w:t>
        <w:br/>
        <w:t>Еділ (басты қолына алып).</w:t>
        <w:br/>
        <w:t>Үндемейсің тіл-аузың тас байланып,</w:t>
        <w:br/>
        <w:t>Естімейсің - құлағың да тас керең.</w:t>
        <w:br/>
        <w:t>Есіңде ме балалық шақ - ертегі,</w:t>
        <w:br/>
        <w:t>Сен-іні, меп - аға,</w:t>
        <w:br/>
        <w:t>Сен - тыныс, мен - жаға,</w:t>
        <w:br/>
        <w:t>Күндер кештік ғажайып.</w:t>
        <w:br/>
        <w:t>Кей уак, бейуақ әлдеқандай сауалдар да беруші ең,</w:t>
        <w:br/>
        <w:t>Енді, міне, сол сауалды мен қоюға мәжбүрмін.</w:t>
        <w:br/>
        <w:t>Қалай ғана сатқындыққа бардың сен?</w:t>
        <w:br/>
        <w:t>Бетегеден биіксің, аласасың жусаннан -</w:t>
        <w:br/>
        <w:t>тіл қатпайсың, бола қапсың момақан.</w:t>
        <w:br/>
        <w:t>Қарғыс атқыр сол бір хатын Феодосийге жетпеді.</w:t>
        <w:br/>
        <w:t>Маған түсті - ал менен хат түгілі,</w:t>
        <w:br/>
        <w:t>жүгірген аң, ұшқан құстың құтылмасын білмеп пе ең?!</w:t>
        <w:br/>
        <w:t>Сарбаздар. Жайсандар (қалқандарын сатырлатын). Еділ! Еділ!</w:t>
        <w:br/>
        <w:t>Еді!</w:t>
        <w:br/>
        <w:t>Еділ отырады; бір саты төмен тұрған орындыққа Кіреуке де</w:t>
        <w:br/>
        <w:t>отырады. Қалғандары түрегеп тұр. Тек Приск қана жайғасып оты-</w:t>
        <w:br/>
        <w:t>рып, үсті-басын түзей бастайды.</w:t>
      </w:r>
    </w:p>
    <w:p>
      <w:r>
        <w:t>Едіген (оған шап беріп). Тұр жаныңның барында! Тұр, найсап!</w:t>
        <w:br/>
        <w:t>Приск /(тұрыл). Не боп қалды, жаның шықты соншама?</w:t>
        <w:br/>
        <w:t>Едіген. О, сормаңдай, о, ұрымдық миғұла! Патша көзінше</w:t>
        <w:br/>
        <w:t>жаңғыз (Кіреукені нұсқап) осының ғана отыруға қақы бар екенінен</w:t>
        <w:br/>
        <w:t>бейхабармысың?</w:t>
        <w:br/>
        <w:t>Приск. Жаңғыз соның ғана ма? Себебі не?</w:t>
        <w:br/>
        <w:t>Едіген. О, миғұла! Себебі сош - ол төсегін бөліседі.</w:t>
        <w:br/>
        <w:t>Еділ айналасына жайлап көз жүгірте бастайды. Қорқыныштан</w:t>
        <w:br/>
        <w:t>бәрі қимылсыз қатып қалады. Тыныштық. Кіреукенің көзін табады.</w:t>
        <w:br/>
        <w:t>Кіреуке (орнынан тұрып, иіледі). Жұбайым менің, ұзақ болсын</w:t>
        <w:br/>
        <w:t>ғұмырың! Патшам менің, даңқың ассын, мың жаса!</w:t>
        <w:br/>
        <w:t>Еділ (немқұрайды). Өзіңе де тілеу сол. Есенбісің? Ұйқың жайлы</w:t>
        <w:br/>
        <w:t>болды ма?</w:t>
        <w:br/>
        <w:t>Кіреуке. Көз ілмедім, әміршім. Күтумен болдым өзіңді, сен...</w:t>
        <w:br/>
        <w:t>Еділ. Жарайды. Кейін... (Жайсаңдар арасынан Атыбақты көріп.)</w:t>
        <w:br/>
        <w:t>Ау, Атыбақ, сен де осында ма едің? Қашан келдің?</w:t>
        <w:br/>
        <w:t>Атыбақ. Кеше келдім. Бес жүз арба әкелдім.</w:t>
        <w:br/>
        <w:t>Еділ. Әңгімецді қалдыралық кейінге. Ал, Қомықас, кімнен бас-</w:t>
        <w:br/>
        <w:t>таймыз?</w:t>
        <w:br/>
        <w:t>Қомықос. Патша көңіліңіз білсін, әміршім. Кімнен бастасақ</w:t>
        <w:br/>
        <w:t>та теріс емес: өзімізден де, өзгеден де күтулі. Шығыс Ұрым саған</w:t>
        <w:br/>
        <w:t>елшілерін жіберіпті - оларды Едіген алып келді. Анау жерде тұр. Ана</w:t>
        <w:br/>
        <w:t>тазы - сенатор боп шықты. Со-лай!</w:t>
        <w:br/>
        <w:t>Еділ. Сенатор! Сенатор дедің бе! Ха-ха-ха! Сөзі бөтен, түрі жат-</w:t>
        <w:br/>
        <w:t>варварларға - сенатор, келген скен ғой!.. Олар бізді скловендер, слав-</w:t>
        <w:br/>
        <w:t>тар, бізше айтсақ, құлдар демеуші мс еді. Енді міне, сенатары құлдық</w:t>
        <w:br/>
        <w:t>ұрып жетіп кепті елші боп. Неткен құрмет, неткен қадір десеңші!</w:t>
        <w:br/>
        <w:t>Қомықос. Бұйрығың не? Шақырайын?</w:t>
        <w:br/>
        <w:t>Еділ. Күте тұрсын. Өттері жарыла қоймас. Тап біздей варварларға</w:t>
        <w:br/>
        <w:t>дауа жоғын жақсы біледі өздері. Бұзылмасын рәсімім - кім бұрын</w:t>
        <w:br/>
        <w:t>келді -- жол соған.</w:t>
        <w:br/>
        <w:t>Қомықос. Бәрінен бұрын, бір... қалай десем екен, бір... бір</w:t>
        <w:br/>
        <w:t>жалацбұт байғұс келіп слі, мен оған...</w:t>
        <w:br/>
        <w:t>Еділ (қабағын түйіп). Сен оған...</w:t>
        <w:br/>
        <w:t>Қомықос. Жайыңа жүре бер делім. (іздің көзіне көзі түсіт.)</w:t>
        <w:br/>
        <w:t>160</w:t>
        <w:br/>
        <w:t>гендей болады. Хас сыншыны қабылдау-тануым, неге ерекше жақсы</w:t>
        <w:br/>
        <w:t>көретінімді “Дүнис - имани құбылыс” атты эссемде жаздым. 60</w:t>
        <w:br/>
        <w:t>жылдығы тұсында алғашқы толық нұсқасын өзіне бергенмін, ықшам</w:t>
        <w:br/>
        <w:t>орысша нұсқасы сол кездегі “ХХІ век” газетіне шықты. Хаттың бір</w:t>
        <w:br/>
        <w:t>қызық тұсы - сол жас кезімізде жазушы біткенге қойған лақап ат-</w:t>
      </w:r>
    </w:p>
    <w:p>
      <w:r>
        <w:t>тарымызды келтіргенім болды. Кейін Зейнолла аға бәріне де дәл</w:t>
        <w:br/>
        <w:t>тауып қойыпсындар деп күлгені бар. Ол хат архивінде жатқан бо-</w:t>
        <w:br/>
        <w:t>луы керек. Зейнолла ағамен бұрын да сан әңгімелесіп жүреміз ғой,</w:t>
        <w:br/>
        <w:t>ауырып жатқанында сұхбат жасағаным бар, шамасы, Дидахметтердің</w:t>
        <w:br/>
        <w:t>“Түркістанда” жариялаған әңгімесінен де кейін. Зейнолла яға ірі,</w:t>
        <w:br/>
        <w:t>кесек тұлға ғой, кесек турайды.. Мүмкін кейінірек баспасөзге</w:t>
        <w:br/>
        <w:t>берермін.</w:t>
        <w:br/>
        <w:t>Суреткер Әлімқұлов әлеміне мен сыншы Төлеген Тоқбергеновтің</w:t>
        <w:br/>
        <w:t>мақаласын оқыған сон ден қойдым. Тәкен ағаның мінезі қызық еді.</w:t>
        <w:br/>
        <w:t>Қай жерде, қай ортада тұрса да міндетті түрде бұрылып барып сәлем</w:t>
        <w:br/>
        <w:t>беріп, кейде арнайы іздеп баратынмын. Соңғы рет шығармашылық</w:t>
        <w:br/>
        <w:t>үйінде жатқанында Асскең сксуміз бардық, сонсоң өзім бірер рет</w:t>
        <w:br/>
        <w:t>бардым. Мұса, Әуез, басқа да бірер адам бар - бәріміз күй тыңдап</w:t>
        <w:br/>
        <w:t>отырамыз. “Саған сынды қалай жазу керектігін үйретемін”, - дейді</w:t>
        <w:br/>
        <w:t>маған кейде. “Жайлаукәлге барайық”, - деп жүретін. “Жарайды,</w:t>
        <w:br/>
        <w:t>аға”, - деймін мен. Жайлаукөл Сарысуда ғой, онда Ықыластың зи-</w:t>
        <w:br/>
        <w:t>раты бар. Соңғы рет қыста, Жазушылар одағының алдында көрдім,</w:t>
        <w:br/>
        <w:t>біртүрлі болып тұр екен. “Аға, ішке кіресіз бе?” - сүйемелдеп алып</w:t>
        <w:br/>
        <w:t>кірмекпін ғой. “Жоқ, қазір кетемін, машина күтіп тұрмын”, -- деді.</w:t>
        <w:br/>
        <w:t>Төлеген аға дәулескер домбырашы болатын. Мінезді азамат,</w:t>
        <w:br/>
        <w:t>мінезді сыншы еді. Қазақ әдебиетінде оссе жанры кенжелеу жанр ғой.</w:t>
        <w:br/>
        <w:t>Сонау кеңес кезінде бұл жанрды мейлінше жаңа белеске көтерген</w:t>
        <w:br/>
        <w:t>бір адам болса, ол сыншы Төлеген Тоқбергенов. Оның портреттерін</w:t>
        <w:br/>
        <w:t>оқып көріңіз...</w:t>
        <w:br/>
        <w:t>Мұқағали Мақатаевты омірімде бір-ақ рег көрдім. Жазушылар</w:t>
        <w:br/>
        <w:t>одағына, “Жұлдызға” алғашқы бір жазғандарымды апарғанмын.</w:t>
        <w:br/>
        <w:t>1976-ның қысы сді, ұмытпасам, қаңтар айы. Рсдакциядағылар</w:t>
        <w:br/>
        <w:t>үзіліске шығып кеткен екен, күте тұрайын деп, екінші қабаттағы</w:t>
        <w:br/>
        <w:t>креслолардың бірінде отыр едім. Үстінде шыбық-шыбык қарала</w:t>
        <w:br/>
        <w:t>пальтосы, қызыл шарфы, жалаңбас, денелі бір кісі бірінші қабаттан</w:t>
        <w:br/>
        <w:t>көтерілді де, бірден шошиып жалғыз отырған маған қарай жүрді.</w:t>
        <w:br/>
        <w:t>- Неғып отырсың? - деді біртүрлі өктем сейлеп.</w:t>
        <w:br/>
        <w:t>- “Жұлдыздагыларды” күтіп отыр едім.</w:t>
        <w:br/>
        <w:t>- Немене, өлең жазамысын?</w:t>
        <w:br/>
        <w:t>- Жоқ.</w:t>
        <w:br/>
        <w:t>- Әңгіме ме әлде?</w:t>
        <w:br/>
        <w:t>146</w:t>
        <w:br/>
        <w:t>Жо-жоқ, тұра тұр дедім... Жо-жоқ, күтесің бе, кетесің бе, кетесің бе</w:t>
        <w:br/>
        <w:t>өз еркің дедім мен оған...</w:t>
        <w:br/>
        <w:t>Еділ. Жаның барда шақыр оны тіл мен жаққа сүйенбей!</w:t>
        <w:br/>
        <w:t>Қомықос есікке жүгіріп барып, Дулебті кіргізді.</w:t>
        <w:br/>
        <w:t>Дулеб (Еділге ұмтылып). Өзіңе келдім - барар жер, басар тау</w:t>
        <w:br/>
        <w:t>қалмай... Төзіміміз таусылды. Жалбарынып сұраймыз - жайсаңына</w:t>
        <w:br/>
        <w:t>сал тыйым.</w:t>
        <w:br/>
        <w:t>Еділ. Бізің кім сонда?</w:t>
        <w:br/>
        <w:t>Дулеб. Дулебтерміз. Тары сеуіп, жер емумен күн көрген. Бір</w:t>
      </w:r>
    </w:p>
    <w:p>
      <w:r>
        <w:t>жайсаңың күн бермейді біздерге. Біз өзі емес, нөкерімен... (Кідіреді.)</w:t>
        <w:br/>
        <w:t>Еділ. Неге кідіріп қалдың? Айт, айта түс!</w:t>
        <w:br/>
        <w:t>Дулеб. Ол осында... Қоркамын!</w:t>
        <w:br/>
        <w:t>Еділ. Мұнда мен бармын. Қорықпа. Көрсет кәні - қайсысы?</w:t>
        <w:br/>
        <w:t>Дулеб (Атыбақты нұсқан). Мынау... Қырып барады, салық ала-</w:t>
        <w:br/>
        <w:t>ды. Барымызды аямадық ешбір түтін шет қалмай. Күн өтпей тағы</w:t>
        <w:br/>
        <w:t>келді - салық төле деді. Буынсыз жерге пышақ ұрды. Біз көнбедік.</w:t>
        <w:br/>
        <w:t>Сол-ақ екен жонымыздан таспа тілді - бірімізді қызыл ала қан етіп,</w:t>
        <w:br/>
        <w:t>бірімізді жан шыққанша сабады бұл сабазың. Мені қалай соққанын</w:t>
        <w:br/>
        <w:t>көрсетейін өзіңе. (Арқасын беріп, шалбарын шеше бастайды.)</w:t>
        <w:br/>
        <w:t>Еділ. Қажеті жоқ - сеніп тұрмын сөзіңе. (Атыбаққа.) Кел бермен!</w:t>
        <w:br/>
        <w:t>Шын ба естіген әңгімем? Тура қара көзіме!</w:t>
        <w:br/>
        <w:t>Атыбақ жақ аша алмай тұла бойы қалтырап, Еділден көзін ала</w:t>
        <w:br/>
        <w:t>алмай тұрады.</w:t>
        <w:br/>
        <w:t>(Атыбаққа, барынша жайбарақат.) Бар, бар да өлтір өзіңді. Тап</w:t>
        <w:br/>
        <w:t>қазір бар!</w:t>
        <w:br/>
        <w:t>Атыбақ (жасауылға жақындайды, жасауыл қанжар береді, ол</w:t>
        <w:br/>
        <w:t>өзіне қанжар сұғады. Құлап бара жатып айғайлайды). Жаса, Еділ!</w:t>
        <w:br/>
        <w:t>Мың жаса! (Оны алып кетеді.)</w:t>
        <w:br/>
        <w:t>Дулеб. Мейірімді екенсің... қорқынышты да екенсің, патша.</w:t>
        <w:br/>
        <w:t>Еділ. Саған емес - өтірікке солаймын. Бар.</w:t>
        <w:br/>
        <w:t>Дулеб кетеді.</w:t>
        <w:br/>
        <w:t>СЕдігенге.)</w:t>
        <w:br/>
        <w:t>А, айбалтам, оралдың ба?</w:t>
        <w:br/>
        <w:t>Не көрдің Шығыс Ұрымнан.</w:t>
        <w:br/>
        <w:t>Не естіп-білдің, жарқыным?</w:t>
        <w:br/>
        <w:t>Едіген. Қатын-қалаш. Көрмедім өзге дәнеме.</w:t>
        <w:br/>
        <w:t>Еділ. Не деп тұрсың? Император қайда екен?</w:t>
        <w:br/>
        <w:t>Едіген. Қулық бие көрдім десем, құйрығын ше? - дерсің сен.</w:t>
        <w:br/>
        <w:t>Еділ. О, қылжақбас! Сұрамаспын - айта бер.</w:t>
        <w:br/>
        <w:t>Еніген. Айтсам... Қулық бие - қатындар, құйрық-жалы - Фео-</w:t>
        <w:br/>
        <w:t>досий боп шықты... Сол қатындар патшаны үйіреді ұршықша. Өзге</w:t>
        <w:br/>
        <w:t>161</w:t>
        <w:br/>
        <w:t>Ильдихо. Келісермін - мамық суға батқанда, зіл қара тас көл</w:t>
        <w:br/>
        <w:t>бетінде қалықтап. (Еділден әрі кетеді.)</w:t>
        <w:br/>
        <w:t>Сайқымазақ Зырқын. Арасына ақ ірімшік салынған отыз күлше</w:t>
        <w:br/>
        <w:t>асап еді сабазың, отыз біріншісінде бар боп шықты қылтанағы</w:t>
        <w:br/>
        <w:t>балықтың...</w:t>
        <w:br/>
        <w:t>Еділ. Жап аузыңды! Тантыма!</w:t>
      </w:r>
    </w:p>
    <w:p>
      <w:r>
        <w:t>Еділ Кіреукеге жақындайды.</w:t>
        <w:br/>
        <w:t>(Кіреукеге. Ильдихадан көз алмай.) Кім - сөйлесіп тұрғаны? Кім?</w:t>
        <w:br/>
        <w:t>Кіреуке. Рұқсат ет, патшам, мен өзіме кетейін. Бұдан әрі төзе алар</w:t>
        <w:br/>
        <w:t>түрім жоқ....</w:t>
        <w:br/>
        <w:t>Еділ (тыңдамайды, Ильдихо мен Вигиладан көз алмай). Бұл кім</w:t>
        <w:br/>
        <w:t>еді? Кім сөйлеп тұрғаны?</w:t>
        <w:br/>
        <w:t>Кіреуке. Көңіл серігі, таңдаған өмір серігі. Елшісі ол Ұрымның.</w:t>
        <w:br/>
        <w:t>Еділ. Қалаулысы боп шықты ғой? Үрымдық па еді бұл керім?</w:t>
        <w:br/>
        <w:t>Білмеп едім! Ұрымдықтар ұнар маған жаһанамға жаны кеткенде,</w:t>
        <w:br/>
        <w:t>о дүниеге қайтпас сапар шеккенде.</w:t>
        <w:br/>
        <w:t>Есіл. Келдің жөнге, сөз саптамақ керек Еділ осылай!</w:t>
        <w:br/>
        <w:t>Еділ.</w:t>
        <w:br/>
        <w:t>Сөзім майдай жақты білем.</w:t>
        <w:br/>
        <w:t>Онда тағы қуантайын, қария.</w:t>
        <w:br/>
        <w:t>Бар да айт оғап: қазір кетсіп сарайдан,</w:t>
        <w:br/>
        <w:t>жалтыратсын табанын!</w:t>
        <w:br/>
        <w:t>Көрінбесін ешқашан да көзіме,</w:t>
        <w:br/>
        <w:t>әйтпесе... Бар!</w:t>
        <w:br/>
        <w:t>Есіл Ильдихоға жақындап, итере-митере есіктен шығарады.</w:t>
        <w:br/>
        <w:t>Қомықос. Десе болар ұрымдық, демесе де, қалай бұрсаң - сол</w:t>
        <w:br/>
        <w:t>қисынға келеді.</w:t>
        <w:br/>
        <w:t>Еділ. Турасын айт созбай сөзді сағызша! Тезірек айт!</w:t>
        <w:br/>
        <w:t>Қомықос. Айтсам жөнін - ұрымдық смес ол бикеш. Әкесі онын</w:t>
        <w:br/>
        <w:t>бұрғұндардың королі.</w:t>
        <w:br/>
        <w:t>Еділ. У жылан мен су жыланның айырмасы шамалы -</w:t>
        <w:br/>
        <w:t>бұрғұндықтар Ұрымменен одақтас.</w:t>
        <w:br/>
        <w:t>Қомықос. Айырмасы шамалысы шамалы. Дей тұрғанда улы жы-</w:t>
        <w:br/>
        <w:t>лан төске өрмелеп тап жүректен шақса қайттік қапыда?</w:t>
        <w:br/>
        <w:t>Еділ (ойланып). Қалай дедің? Жүректен шақса деймісің? (Есін</w:t>
        <w:br/>
        <w:t>жинағандай.) Тоқта, тоқта... Естимісің: бұл не дүрсіл, бұл не шу?</w:t>
        <w:br/>
        <w:t>Қомықос (терезеге жүгіріп барады). Қақпадан шығып бара-</w:t>
        <w:br/>
        <w:t>ды олар! Қыз - алдында... Айғай салды... Аттар ақты жұлдызша,</w:t>
        <w:br/>
        <w:t>соңында тек шаң қалды...</w:t>
        <w:br/>
        <w:t>Еділ. Әй, Едіген! Қайтар оны! Тарг соңынан - бас қамшы, өзіңді</w:t>
        <w:br/>
        <w:t>де, аттарды да аяма...</w:t>
        <w:br/>
        <w:t>жауламақ. (Максиминге.) Айтып бар сәлем патшаңа: кұдайына жал-</w:t>
        <w:br/>
        <w:t>барынып, маңдайымен жер соқсын, күнәсінен арылуға асықсын.</w:t>
        <w:br/>
        <w:t>Көрер күні санаулы - атқа қонар енді Еділ...</w:t>
      </w:r>
    </w:p>
    <w:p>
      <w:r>
        <w:t>(Максимин кетпекке ыңғай алады.)</w:t>
        <w:br/>
        <w:t>Жібермеңдер!</w:t>
        <w:br/>
        <w:t>Тыңдап алсын -</w:t>
        <w:br/>
        <w:t>көкке қалай күлі ұшарын</w:t>
        <w:br/>
        <w:t>астамсынған Ұрымның!</w:t>
        <w:br/>
        <w:t>Қандырып алып құлағының құрышын,</w:t>
        <w:br/>
        <w:t>қаз-қалпында патшасына жеткізсін!</w:t>
        <w:br/>
        <w:t>Приск жан-жағына көз салып, ұрлана басып есікке жетеді де,</w:t>
        <w:br/>
        <w:t>елеусіз шығып кетеді.</w:t>
        <w:br/>
        <w:t>Максимин. Бұл сұмдықты естігенше өлсемші! О, масқара.</w:t>
        <w:br/>
        <w:t>о, қорлық!</w:t>
        <w:br/>
        <w:t>Қомықовс (елшілерді Еділге бастап келіп).</w:t>
        <w:br/>
        <w:t>Галлдар елшісі - Евдокс.</w:t>
        <w:br/>
        <w:t>Галл елшісі.</w:t>
        <w:br/>
        <w:t>Еділ.</w:t>
        <w:br/>
        <w:t>Орман біткен шаруа мен құл-құтан,</w:t>
        <w:br/>
        <w:t>Ұрым болып ата жауы-</w:t>
        <w:br/>
        <w:t>қан майданға дайындалып күні-түн</w:t>
        <w:br/>
        <w:t>қанжар менен найзаларын қайраулы.</w:t>
        <w:br/>
        <w:t>Жүрек көкке суарылған - тек өзіңнен</w:t>
        <w:br/>
        <w:t>күтіп отыр бір хабар.</w:t>
        <w:br/>
        <w:t>Жат елдіктер досы өзің - білеміз,</w:t>
        <w:br/>
        <w:t>Мың асқанға- бір тосқан.</w:t>
        <w:br/>
        <w:t>Мейманасы әбден асқан Ұрымға</w:t>
        <w:br/>
        <w:t>Жасын болып түседі деп -</w:t>
        <w:br/>
        <w:t>Еділ патша, тек өзіңді күтіп отыр халайық!</w:t>
        <w:br/>
        <w:t>Айт оларға сәлемімді:</w:t>
        <w:br/>
        <w:t>жасын түсер күн жақын,</w:t>
        <w:br/>
        <w:t>көп ұзамай қара нөсер құяды.</w:t>
        <w:br/>
        <w:t>Ұрым типыл болар жердің бетінен!</w:t>
        <w:br/>
        <w:t>Жасауылдар. Жайсаңдар. Жасын түсер, жасын түсер ұзамай!</w:t>
        <w:br/>
        <w:t>Қомықос.</w:t>
        <w:br/>
        <w:t>Қырық жыл бұрын осыдан</w:t>
        <w:br/>
        <w:t>Гиспанияға семсер салған бауырың</w:t>
        <w:br/>
        <w:t>вандалдардың елшісі.</w:t>
        <w:br/>
        <w:t>Бандал елшісі.</w:t>
        <w:br/>
        <w:t>Сәлем айтты менің патшам Гензерик:</w:t>
        <w:br/>
        <w:t>Жон сыртынан талқандауға Ұрымды</w:t>
        <w:br/>
        <w:t>сақа-саймыз - күтудеміз өзіңді.</w:t>
        <w:br/>
        <w:t>169</w:t>
      </w:r>
    </w:p>
    <w:p>
      <w:r>
        <w:t>Еділім! Неге үн қатпайсың? Кімді қарап, қайда қарап тұрсын өзің?</w:t>
        <w:br/>
        <w:t>Тағы да жау іздеп тұрғандайсың, бұл қалай?</w:t>
        <w:br/>
        <w:t>Еділ. Дұрыс айттың - іздеп тұрмын тағы жау.</w:t>
        <w:br/>
        <w:t>Есіл. Кім ол жауың?</w:t>
        <w:br/>
        <w:t>Марулл (аяқ астынан пайда болып). Еділ! Сен бс? Өзіңді іздеп</w:t>
        <w:br/>
        <w:t>бармаған жерім жоқ!</w:t>
        <w:br/>
        <w:t>Еділ. Не себеп?</w:t>
        <w:br/>
        <w:t>Марулл. Себеп жаңғыз - тәңіртектес Еділге сәлем берсем деп</w:t>
        <w:br/>
        <w:t>едім. Кешір... кешір, нс деп кеттім мен байғұс... Тәңірі біткен сен</w:t>
        <w:br/>
        <w:t>тұрғанда бозөкпе ұл смес пе!..</w:t>
        <w:br/>
        <w:t>Зырқын бас киімімен Марулл тұрған жерді сыпыра бастайды.</w:t>
        <w:br/>
        <w:t>Еділ (Зырқынға). Әй, сайқымазақ, тағы нені бастадың?</w:t>
        <w:br/>
        <w:t>Зырқын. Көрмеймісің - жер бауырлап бас ұрады өзіңе, сонда үсті</w:t>
        <w:br/>
        <w:t>былғанбаса деп едім...</w:t>
        <w:br/>
        <w:t>Күлкі.</w:t>
        <w:br/>
        <w:t>Еділ. Жә жетер... (Марулға) Тағы не айтпақсың?</w:t>
        <w:br/>
        <w:t>Марулл. Өзіңе арнап зор шабылпен бір мадақ жыр жазып ем.</w:t>
        <w:br/>
        <w:t>Соны оқуға мұрсат берсең - өлгенде жаным жай тапсын.</w:t>
        <w:br/>
        <w:t>Еділ. Жаным жай тапсын деймісің - дұрыс-ақ. Оқы ендеше!</w:t>
        <w:br/>
        <w:t>Марулл.</w:t>
        <w:br/>
        <w:t>Қалтыра, Ұрым, қалтыра!</w:t>
        <w:br/>
        <w:t>Уақытың санаулы.</w:t>
        <w:br/>
        <w:t>Жер апшысын қуыра -</w:t>
        <w:br/>
        <w:t>Шығыс беттен келдік біз.</w:t>
        <w:br/>
        <w:t>Біздер - Ғұнбыз, Тәңір ұлы қалаулы!</w:t>
        <w:br/>
        <w:t>Дауыл болып Батысыңды жайлаймыз,</w:t>
        <w:br/>
        <w:t>Біздер Ғұнбыз - құдіретпіз, құтқаратын әлемді!</w:t>
        <w:br/>
        <w:t>Еділ. Сен өзі қашаннан бері ғұн болғансың?</w:t>
        <w:br/>
        <w:t>Марулл. Бүгіннен... Жо-жоқ, кешпеден... жо-жоқ, ой мен нс деп</w:t>
        <w:br/>
        <w:t>кеттім өзі... Бір апта, иә, иә, бір аптадан бері!..</w:t>
        <w:br/>
        <w:t>Еділ. О, онда өзіміз - көнекөз ғұн боп шыктың! Мұндайлар бізге</w:t>
        <w:br/>
        <w:t>керек-ақ. (Едігенге.) Мұны ертең ұрымдықтарға қарсы майданға сал,</w:t>
        <w:br/>
        <w:t>алдыңғы шепке сал, көрсетсін өзін сабазың.</w:t>
        <w:br/>
        <w:t>Марулл кері шегіне түсіп, зып береді.</w:t>
        <w:br/>
        <w:t>Зырқын. ЕВһе, іші кетті-ау дейім!</w:t>
        <w:br/>
        <w:t>Сарбаздар. Ұста-ұста! Жіберме! Ха-ха-ха! (Марулл соңынан</w:t>
      </w:r>
    </w:p>
    <w:p>
      <w:r>
        <w:t>жүгіреді.)</w:t>
        <w:br/>
        <w:t>Еділ. Тоқтаңдар түге! Әлде өз араларыңдағы бит-бүрге аз ба сді?</w:t>
        <w:br/>
        <w:t>Санын көбейтіп неғыласыңдар? Кеттік онан да!</w:t>
        <w:br/>
        <w:t>Камель. Тоқта! Аялда, патша, өзіңе айтар бар сөзім!</w:t>
        <w:br/>
        <w:t>Еділ. Не керек саған? Кімсің сен?</w:t>
        <w:br/>
        <w:t>(Максиминге.)</w:t>
        <w:br/>
        <w:t>Сол бес бұқа жетіп қалар, өзің қалай ойлайсың?</w:t>
        <w:br/>
        <w:t>Бірақ, олар жүргенінде өздерінде, Ұрымда,</w:t>
        <w:br/>
        <w:t>жорықтағы біз сияқты шикі ет жеуді ұмытты-ау.</w:t>
        <w:br/>
        <w:t>Оқасы жоқ, қуырдақ та жасармыз.</w:t>
        <w:br/>
        <w:t>(Едігенге.)</w:t>
        <w:br/>
        <w:t>Үйді қоршап отын қала,</w:t>
        <w:br/>
        <w:t>есігін мықтап шегеле,</w:t>
        <w:br/>
        <w:t>от кой сонсоң әр тұстан.</w:t>
        <w:br/>
        <w:t>(Максиминге.)</w:t>
        <w:br/>
        <w:t>Император өтінішін</w:t>
        <w:br/>
        <w:t>орындаймыз біз қалай -</w:t>
        <w:br/>
        <w:t>көргің келсе, “мархабат!”</w:t>
        <w:br/>
        <w:t>Сарбаздар. Жайсандар. Уа-ха-ха! Екі езуің жиылмай мәз бол,</w:t>
        <w:br/>
        <w:t>Ұрым, аспанға атып бөркіңді!</w:t>
        <w:br/>
        <w:t>Максимин (Еділге).</w:t>
        <w:br/>
        <w:t>Мен - сенатор, елшісімін Ұрымның,</w:t>
        <w:br/>
        <w:t>Мазақтауға қалай дәтін барады?</w:t>
        <w:br/>
        <w:t>Бар құрметің осы болса...</w:t>
        <w:br/>
        <w:t>(Есін жиып, Вигила мен Прискке.)</w:t>
        <w:br/>
        <w:t>ес барда елді табайық.</w:t>
        <w:br/>
        <w:t>Куат-күші болған ада кәріміп мен,</w:t>
        <w:br/>
        <w:t>алайда қызуы мол қанымның,</w:t>
        <w:br/>
        <w:t>дақ түсірмей елші деген атыма,</w:t>
        <w:br/>
        <w:t>кетейік тез...</w:t>
        <w:br/>
        <w:t>Вигила. Не деп тұрсың? Кетпеймін мен,</w:t>
        <w:br/>
        <w:t>Император хат берген.</w:t>
        <w:br/>
        <w:t>Тапсыруға тиістімін сәлемін.</w:t>
        <w:br/>
        <w:t>Тиістімін және тағы... Шаужайыма жабыспа!</w:t>
        <w:br/>
        <w:t>(Еділге жақындайды.)</w:t>
        <w:br/>
        <w:t>Еділ (Вигилдан көзін алмай, ақырын!)</w:t>
        <w:br/>
        <w:t>Е, сен бе едің ауыр міндет жүктеген?</w:t>
        <w:br/>
        <w:t>Ал, жақын кел, жақында. Мүлт кетпеуің керек шығар?</w:t>
        <w:br/>
        <w:t>Оңтайыңа енді келдім. Дұрыс қой?</w:t>
        <w:br/>
        <w:t>Вигила (хатты созып, қолы дірілдеп). Император хаты мынау...</w:t>
        <w:br/>
        <w:t>Еділ. Тағы қандай бар сәлем? Күтулімін, жас жігіт!</w:t>
        <w:br/>
        <w:t>Вигила, бір қолында хат, келесі қолымен пышағын іздейді. Еділдің</w:t>
        <w:br/>
        <w:t>көзіне арбалып, таба алмай, сасады.</w:t>
        <w:br/>
        <w:t>Еділ (сабырлы). Пышағыңды табуға көмек берсем қайтеді?</w:t>
        <w:br/>
        <w:t>Вигила (абдырап). Пышағымды?..</w:t>
        <w:br/>
        <w:t>Еділ. Айт патшаңа:</w:t>
        <w:br/>
        <w:t>Егеулі найза қолға алдым,</w:t>
        <w:br/>
        <w:t>Еңку-еңку жер шалдым.</w:t>
        <w:br/>
        <w:t>Салам сойқан ғаламат -</w:t>
        <w:br/>
        <w:t>Еуропаның күл-талқанын шығарып!</w:t>
        <w:br/>
        <w:t>Максимин. О, Ұрымым! Қазыналы қариям - күнің бітті! Қош бол</w:t>
        <w:br/>
        <w:t>енді, қайтейіш!</w:t>
        <w:br/>
        <w:t>Еділ.</w:t>
      </w:r>
    </w:p>
    <w:p>
      <w:r>
        <w:t>Ал, кернейлет, кернейшім,</w:t>
        <w:br/>
        <w:t>Күллі әлемге жар салып -</w:t>
        <w:br/>
        <w:t>батыс пенен күншығыс,</w:t>
        <w:br/>
        <w:t>түстік пенен теріскей,</w:t>
        <w:br/>
        <w:t>Вистул- Еділ арасы</w:t>
        <w:br/>
        <w:t>бірі қалмай ұранымды естісін:</w:t>
        <w:br/>
        <w:t>Ұрымға тарттық, Ұрымға!</w:t>
        <w:br/>
        <w:t>Жаршы керней соғады.</w:t>
        <w:br/>
        <w:t>Бәрі. Еділ! Еділ! Еділ!</w:t>
        <w:br/>
        <w:t>Екінші көрініс</w:t>
        <w:br/>
        <w:t>Еділ қоршауында қалған Аврслиан. Қала қорғанының үшікір қадалары, одан</w:t>
        <w:br/>
        <w:t>жоғарырақта мұнара көрінеді. Мұнараның төменгі қабаты - сахна деңгейіндегі</w:t>
        <w:br/>
        <w:t>тас алаң. Қала одан төменде. Христиан шіркеуінің, тағы да бір үйдің төбесі көзге</w:t>
        <w:br/>
        <w:t>түседі.</w:t>
        <w:br/>
        <w:t>Шал, мұнараға кісенделген Камель, дөңгелек шарыққа семсерлерді қайрауда.</w:t>
        <w:br/>
        <w:t>Алыстан - таран дыбысы, соғысушылардың айғай-шуы талып жетеді. Ке-</w:t>
        <w:br/>
        <w:t>нет кұлақ жарар тарсыл естіліп, бірнәрсе гүрс құлайды. Камсль орнынан ұшып</w:t>
        <w:br/>
        <w:t>тұрады.</w:t>
        <w:br/>
        <w:t>Гоур (алаңқайға жүгіріп шығады. Камельге, шат үнмен). Әке!</w:t>
        <w:br/>
        <w:t>Әке! Әкетай!</w:t>
        <w:br/>
        <w:t>Камель. Гоур, сенбісің? Не боп қалды?</w:t>
        <w:br/>
        <w:t>Гоур. Құ-ла-ды! Солтүстік құлады! Таңнан бері Еділ салған</w:t>
        <w:br/>
        <w:t>қиғылык быт-шыт етті мұнараны! Құлады!</w:t>
        <w:br/>
        <w:t>Камель. Туды десейші соңғы сәт!</w:t>
        <w:br/>
        <w:t>Гоур. Ия, туды соңғы сәт! Ақтық сәт бұл! Біздер, құлдар, алдық</w:t>
        <w:br/>
        <w:t>енді бостандық! Ұрымдыктар, бұрғұндардыңц королі жатады жер</w:t>
        <w:br/>
        <w:t>жастанып! Әні-міне дегенше Еділ кіред баса-көктеп қалаға! Содан</w:t>
        <w:br/>
        <w:t>кейін біз азатпыз! (Айғайлап) Жетемісің осы сөздің парқына - біз</w:t>
        <w:br/>
        <w:t>азатпыз, аламыз біз азаттық!</w:t>
        <w:br/>
        <w:t>Камель. Ақырын... ақырын деймін. Айғайлама, естіп қалар</w:t>
        <w:br/>
        <w:t>сөзіңді. Олар әлі осында...</w:t>
        <w:br/>
        <w:t>171)</w:t>
        <w:br/>
        <w:t>Үшінші көрініс</w:t>
        <w:br/>
        <w:t>Қаталауын қырғынынап кейінгі түн. Еділ лагері.</w:t>
        <w:br/>
        <w:t>Арбиған скиф арбалары дөңгелене қойылып, төбесі еменмен жабылған.</w:t>
        <w:br/>
        <w:t>Алғы бетге Еділ ордасы, есік-перде жабулы. Шатыр жанында Едіген, қолында</w:t>
        <w:br/>
        <w:t>айбалта. Еділ кіреді.</w:t>
        <w:br/>
        <w:t>Едіген (оған ұмтылып, үсті-басын сипалап, басын үйкелеп,</w:t>
        <w:br/>
        <w:t>қысқасы, иесін көріп қуанған төбет кейпіне еніп). О-о-о! О-о-о!</w:t>
        <w:br/>
        <w:t>Еділ. Не, не болды?</w:t>
        <w:br/>
        <w:t>Едіген. Тірі екенсің, тірі оралдың-ау әйтеуір! Қаза тапса қалай</w:t>
        <w:br/>
        <w:t>алып келер екен деп ойланып тұр едім... Ал, сен болсаң тірі екенсің,</w:t>
        <w:br/>
        <w:t>өзің келдің жүрек жара қуантып. (Еділдің қалқанын алады, үңіліп.)</w:t>
        <w:br/>
        <w:t>Қан... Кімнің қаны болды екен? Өзгенікі, мүмкін өзіңдікі?</w:t>
      </w:r>
    </w:p>
    <w:p>
      <w:r>
        <w:t>Еділ. Білмедім. (Шатырды нұсқап.) Ильдихо мында ма?</w:t>
        <w:br/>
        <w:t>Еліген. Ия.</w:t>
        <w:br/>
        <w:t>Еділ. Сөйлесті ме сенімен?</w:t>
        <w:br/>
        <w:t>Едіген. Жоқ, әлі жақ ашқан жоқ. Тек бір рет әлгі туралы сұрады.</w:t>
        <w:br/>
        <w:t>Еділ. Онысы кім?</w:t>
        <w:br/>
        <w:t>Едіген. Әлгі біреуі ше... Вигила. Мен “балтаммен басын шаптым”</w:t>
        <w:br/>
        <w:t>деп әзіл айттым.</w:t>
        <w:br/>
        <w:t>Еділ. Ол не деді?</w:t>
        <w:br/>
        <w:t>Едіген, Жерге, түнге сөйледің пе, оған сөйледің не - бәрібір. Жақ</w:t>
        <w:br/>
        <w:t>ашқан жоқ.</w:t>
        <w:br/>
        <w:t>Еділ. Солай де. Есіл мен Қомықосты көрмедің бе?</w:t>
        <w:br/>
        <w:t>Едіген. Көрмедім.</w:t>
        <w:br/>
        <w:t>Еділ. Мен қараңғыда олардап көз жазып қалдым. Майданнан</w:t>
        <w:br/>
        <w:t>аман шықты ма, шейіт болды ма - білмедім. Егер тірі болса келсін</w:t>
        <w:br/>
        <w:t>осында. Айт барып.</w:t>
        <w:br/>
        <w:t>Едіген кетеді. Еділге жақын тұстан, қараңғыдан Камель</w:t>
        <w:br/>
        <w:t>шығады.</w:t>
        <w:br/>
        <w:t>Еділ. Сен кімсің? Жақында бері... Жақында. Сені осы бір жерден</w:t>
        <w:br/>
        <w:t>көрген сияқтымын... Қайдан көрдім?</w:t>
        <w:br/>
        <w:t>Камель. Анрелианда, мұнарада көрдің... Әлде ұмытып қалдың</w:t>
        <w:br/>
        <w:t>ба? Сен маған сол жерде уәде бергенсің...</w:t>
        <w:br/>
        <w:t>Еділ. Жап аузыңды! Кет бұл жерден. Уәдем - есімде!</w:t>
        <w:br/>
        <w:t>Разымысың?</w:t>
        <w:br/>
        <w:t>Камель. Жарайды онда... Меп күтемін...</w:t>
        <w:br/>
        <w:t>Әрірек кетеді - бұдан соң Еділдің көлеңкесі болып, сәл қашықта,</w:t>
        <w:br/>
        <w:t>соңынан ереді де жүреді.</w:t>
        <w:br/>
        <w:t>Есіл мен Қомықос (кіреді). Жаса, Еділ!</w:t>
        <w:br/>
        <w:t>Еділ. Аман екенсіңдер ғой. Тез айтыңдар - кімнің бағы артып</w:t>
        <w:br/>
        <w:t>18!</w:t>
        <w:br/>
        <w:t>дәл осылай тұрғаныңда.</w:t>
        <w:br/>
        <w:t>қадап найза көзіңді -</w:t>
        <w:br/>
        <w:t>хор қызысың ес тандырар,</w:t>
        <w:br/>
        <w:t>естимісің, сұлуым.</w:t>
        <w:br/>
        <w:t>(Ильдихо омырауын жаппаққа әрекеттенеді.)</w:t>
        <w:br/>
        <w:t>Әуреленбе бекерге! Сен мендіксің бәрібір.</w:t>
        <w:br/>
        <w:t>Қажст стсем - базарлаймын барыңды.</w:t>
        <w:br/>
        <w:t>Ильдихо. Сен әкемді өлтірдің... Сақтан менен, абай бол...</w:t>
      </w:r>
    </w:p>
    <w:p>
      <w:r>
        <w:t>Еділ, Ха-ха! Сенен сақтанайын ба сонда?</w:t>
        <w:br/>
        <w:t>Едіген (айбалтасын көтеріп). Берші маған... айбалтама жалын-</w:t>
        <w:br/>
        <w:t>сын...</w:t>
        <w:br/>
        <w:t>Камель. Айбалта менен болады! Ол бұл бикешті менің құзырыма</w:t>
        <w:br/>
        <w:t>беремін деген!</w:t>
        <w:br/>
        <w:t>Есіл (төменге қарап, Еділге). Бітір тез мұның шаруасын! Бол,</w:t>
        <w:br/>
        <w:t>кетейік! Анда, калада бірдеңе болып жатыр ғой деймін, айғайлап</w:t>
        <w:br/>
        <w:t>бермен қарай жүгіріп келе жатқан жұртты көріп тұрмын...</w:t>
        <w:br/>
        <w:t>Едіген (қызға балтасын төндірген күйі, Еділге). Датыңды айт!</w:t>
        <w:br/>
        <w:t>Скиф сарбазы (демігіп, мұнара басына жүгіріп шығып). АэциИй!..</w:t>
        <w:br/>
        <w:t>Аэций!.. Ұрымдықтар келе жатыр!</w:t>
        <w:br/>
        <w:t>Камель (Еділге). Ол- менікі! Сен уәде бергенсің маған!</w:t>
        <w:br/>
        <w:t>Еділ (Камельге). Жап аузыңды! Тап қазір сен де жоқсың, ол да</w:t>
        <w:br/>
        <w:t>жоқ. Ұрымдықтар бар. Мен бармын...</w:t>
        <w:br/>
        <w:t>Ильдихоны шетке ысырады.</w:t>
        <w:br/>
        <w:t>Есіл. Бәрекелді! Өзіңді енді таныдым!</w:t>
        <w:br/>
        <w:t>Еділ (Есілге). Шығар бәрін қаладан - тез шығар!</w:t>
        <w:br/>
        <w:t>Есіл. Мұның қалай? Қайтамыз ба сонда біз?</w:t>
        <w:br/>
        <w:t>Еділ. Ұрысты мына қапас қала, тар жерде емес - ашық далада са-</w:t>
        <w:br/>
        <w:t>ламыз. Аэцийді Қаталауын жазығында қарсы аламыз. Не Ұрым, не</w:t>
        <w:br/>
        <w:t>біз -- екінің бірі қаламыз!</w:t>
        <w:br/>
        <w:t>Олар, Вигила мен Ильдихоны алып, шығып кетеді. Бір сәтке сахна</w:t>
        <w:br/>
        <w:t>бос қалады. Артынша бірқалыпты аяқ дүрсілі, ұрым букцинасының</w:t>
        <w:br/>
        <w:t>үні естілді. Сонсоң алаңқайда Центурион мен ұрымдық бірнеше сар-</w:t>
        <w:br/>
        <w:t>баз көрінеді. Олар Епископ Аннианның өлігін көреді.</w:t>
        <w:br/>
        <w:t>Центурион (төменге айғайлап). Аэций, мында кел! Мында дей-</w:t>
        <w:br/>
        <w:t>мін!</w:t>
        <w:br/>
        <w:t>Азций (епископқа еңкейіп). Кім бұл? Епископ?! Епископ Анниан</w:t>
        <w:br/>
        <w:t>ба мерг болған”!</w:t>
        <w:br/>
        <w:t>Центуриовн. Патпта да қаза тауыпты. Ильдихо тұтқында. Аэций...</w:t>
        <w:br/>
        <w:t>Біз... кешіктік.</w:t>
        <w:br/>
        <w:t>180</w:t>
        <w:br/>
        <w:t>(Шынжыр кедергі болып, әп-сәтте бірнеше адым шегініп үлгерген</w:t>
        <w:br/>
        <w:t>Ильдихоға жете алмай қалады). А-а-а... Қап, дүние-ай, кетіп қалды-</w:t>
        <w:br/>
        <w:t>ау, жете алмадым мен бейбақ... Бірақ. Бірақ мықтап түйгін жадыңа -</w:t>
        <w:br/>
        <w:t>құтылмайсың, құтқармаймын, сертім сол!</w:t>
        <w:br/>
        <w:t>Ильдихо мұнараның арғы жағына шығып, сүлдесі құри тас</w:t>
        <w:br/>
        <w:t>орындыққа сылқ ете қалады. Қолындағы пышаққа қарап қатып</w:t>
        <w:br/>
        <w:t>қалған. Марулл шығады.</w:t>
        <w:br/>
        <w:t>Марулл. Ильдихо, сені іздеп бармаған жерім қалмады! Маған жа-</w:t>
        <w:br/>
        <w:t>сырыну керек! Көмек бере гөр, жарқыным!</w:t>
      </w:r>
    </w:p>
    <w:p>
      <w:r>
        <w:t>Ильдихо қыбыр етпейді.</w:t>
        <w:br/>
        <w:t>Сен не? Мені танымай тұрмысың) Мен -- Марулл ғой, сарай</w:t>
        <w:br/>
        <w:t>ақыны Маруллмын! Корольге - сенің әкеңе, тіпті сенің өзіңе де талай</w:t>
        <w:br/>
        <w:t>мадақ жыр жазғам.</w:t>
        <w:br/>
        <w:t>Ильлихо (есін жиып). Әкемді көрдің бе? Кордің бе деймін? Халі</w:t>
        <w:br/>
        <w:t>не?</w:t>
        <w:br/>
        <w:t>Марулл. Құтырған қасқыр Еділдің жебе тартқанын көрдім, оның</w:t>
        <w:br/>
        <w:t>әкеңс қадалғанын көрдім. Мені жасыра көр.</w:t>
        <w:br/>
        <w:t>Ильдичхо (үзіп-үзіп). Сөй-тіп Еділ әкемді өлтірді де! Ұмытпаспын</w:t>
        <w:br/>
        <w:t>мұны мен басым жерге тигенше!</w:t>
        <w:br/>
        <w:t>Марулл. Жасыра гөр мені...</w:t>
        <w:br/>
        <w:t>Ильдихо. Кет жаныңның барында, көрінбе менің көзіме!</w:t>
        <w:br/>
        <w:t>Маруял мұнараның бұрышына тығылады. Ғұндардың айғайы мен</w:t>
        <w:br/>
        <w:t>жорық әні жақыннан естіледі.</w:t>
        <w:br/>
        <w:t>Ильлихо (құлақ түріп). Бұл ғұндар! Бұлар - солар! Сол! Соның</w:t>
        <w:br/>
        <w:t>тап өзі!</w:t>
        <w:br/>
        <w:t>Вигила (жүгіріп кіреді. Қақпаны айқара ашын тастайды). Ол -</w:t>
        <w:br/>
        <w:t>осында! Еділ енді осында! Ильдихо, бәрі де бітті, сүйіктім...</w:t>
        <w:br/>
        <w:t>Ильдихо. Олай деме! Тезірек мұннан кетейік, кеш қалмай-қапы</w:t>
        <w:br/>
        <w:t>қалмай тұрғанда мұнараға бекінейік... мүмкін, бізді таба алмас. Есігін</w:t>
        <w:br/>
        <w:t>темір мұнараның - бұза да алмас, аша алмас. Көп кешікпей Аэций де</w:t>
        <w:br/>
        <w:t>кеп қалар...</w:t>
        <w:br/>
        <w:t>Вигила. Үлгермесе Азций?</w:t>
        <w:br/>
        <w:t>Ильдихо. Онда... онда өлуге үлгіреміз, қамықпа...</w:t>
        <w:br/>
        <w:t>Олар, әңгімесін тыңдап тұрған Камельдің жанынан жүгіріп</w:t>
        <w:br/>
        <w:t>өтіп, баспалдақпен төмен кетеді. Марулл асығыс бірдеңе жаза бас-</w:t>
        <w:br/>
        <w:t>тайды.</w:t>
        <w:br/>
        <w:t>Камель. Бәрекелді! Қақпанға кеп өзі түсті қасқырлар... (Гоурға</w:t>
        <w:br/>
        <w:t>еңкейіп.) Сенің кегіңді алар сәт жақын.</w:t>
        <w:br/>
        <w:t>Мұнараның қарсы бет алаңқайына Еділ көтерілді. Қасында Есіл,</w:t>
        <w:br/>
        <w:t>Едіген, Зырқын тағы екі-үш сарбаз.</w:t>
        <w:br/>
        <w:t>Есіл. Міне, Аврелиан аяқ астында қалды. Қара, сүйін, шаттан енді</w:t>
        <w:br/>
        <w:t>176</w:t>
        <w:br/>
        <w:t>Еділ.</w:t>
        <w:br/>
        <w:t>Пышағыңды. Бажырайдың несіне?</w:t>
        <w:br/>
        <w:t>Пышақ салмақ болып едің - артық шықты несібем...</w:t>
        <w:br/>
        <w:t>Кіреуке Еділ мен Вигиланың арасына түседі.</w:t>
        <w:br/>
        <w:t>Сарбаздар. Жайсандар (Вигилаға жабылады). Желкесін үз! Жой</w:t>
        <w:br/>
        <w:t>көзін! Сал пышақты өзіне!</w:t>
      </w:r>
    </w:p>
    <w:p>
      <w:r>
        <w:t>Еділ. Қол жұмсама! Байлаңдар!</w:t>
        <w:br/>
        <w:t>Максимин (Вчгиланы байлап жатқандарға). Тырнағына тиісуші</w:t>
        <w:br/>
        <w:t>болмаңдар! Гілші- ол!</w:t>
        <w:br/>
        <w:t>Еділ. Кателестің. Елші емес, ол - қанішер! (Едігенге.) Сөйле, сай-</w:t>
        <w:br/>
        <w:t>ра. тиегін ағыт сырыңның!</w:t>
        <w:br/>
        <w:t>Едіген. Патша әтегі сен туралы соқты әңгіме былайша: сен</w:t>
        <w:br/>
        <w:t>құтырған төбет екенсін аузынан аққан көбігі, түкірігің тиіп кеткен</w:t>
        <w:br/>
        <w:t>жанның бәрі жынданып, пәршектейді қожайынын табанда. Маған</w:t>
        <w:br/>
        <w:t>айтқан сөзіне енді құлақ сал: көмектессем мынаған (Вигиланы</w:t>
        <w:br/>
        <w:t>нұсқап) өлтіруге өзіңді - император салмағыма тең келетін алтын</w:t>
        <w:br/>
        <w:t>бопты сыйламақ. Салмақ менде баршылық қой - қоңды аюға пара-</w:t>
        <w:br/>
        <w:t>пар. О-о!..</w:t>
        <w:br/>
        <w:t>Максимин. Ұяттан безген! Өтірікті судай сапырып...</w:t>
        <w:br/>
        <w:t>Едіген. Мен бе судай сапырған? Ой, қауақбас, оңбаған! Міне</w:t>
        <w:br/>
        <w:t>әмиян - Вигиланың аты зермен тігілген. Қарауылды сатып ал деп</w:t>
        <w:br/>
        <w:t>берді ол.</w:t>
        <w:br/>
        <w:t>Максимин. Әмиянды алдың ұрлап сен одан!</w:t>
        <w:br/>
        <w:t>Еліген (Вигиланы тінткілеп, әп-сәтте, пышағын жұлып алады).</w:t>
        <w:br/>
        <w:t>Ал, мынау не? Тілін неге байланды? Құм құйдым ба аузыңа?.. (Ай-</w:t>
        <w:br/>
        <w:t>балта алып. Вигиланы нұсқап, Еділге.) Басын шауып алайын ба?7..</w:t>
        <w:br/>
        <w:t>Еділ. Тоқта... (Бір сәт ойланып барып.) Дүрелеңдер боқмұрынды</w:t>
        <w:br/>
        <w:t>аямай! (Вигилаға.) Қалыңдығыңа даңқың асып орал сен... Көрсін-</w:t>
        <w:br/>
        <w:t>білсін ерлігіңнің ақырын...</w:t>
        <w:br/>
        <w:t>Вигила. Жо-жоқ! Қылша мойным талша, міне! Тек басқаша</w:t>
        <w:br/>
        <w:t>жазалаңдар, өтінем!</w:t>
        <w:br/>
        <w:t>Есіл (Еділге). Өлтіруге бұйрық берсең нетеді?</w:t>
        <w:br/>
        <w:t>Еділ. Ондай құрмет не теңі? Және тағы елші ғой бұл пақырың.</w:t>
        <w:br/>
        <w:t>Парыз бізге - елшіге қол көтермеу. Дей тұрғанда... (Вигилаға.) Егер</w:t>
        <w:br/>
        <w:t>өзің қаласаң - кас-кағымда қоштасасың өмірмен. Қалай, батыр? Үн</w:t>
        <w:br/>
        <w:t>қатпайды. Олай болса... (Едігенге.) Амал нешік? Іске сәт...</w:t>
        <w:br/>
        <w:t>Вигила. Қарғыс атсын сені Ед...</w:t>
        <w:br/>
        <w:t>Едіген оның аузын лып жауып, сыртқа сүйрей жөнеледі.</w:t>
        <w:br/>
        <w:t>Еділ. Міне, Ұрымнын түрі-сиқы, міне. Ұрымның ниеті. Енді</w:t>
        <w:br/>
        <w:t>сшқапдай бітісудің жоқ реті. Қолында - хат, қойнында -- қанжар.</w:t>
        <w:br/>
        <w:t>Елшілерін мені өлтірмекке жіберген. Мені құртыл - скифтерді</w:t>
        <w:br/>
        <w:t>168</w:t>
        <w:br/>
        <w:t>Бұрғұн сарбазы (кірі? келіп). Әміршіміз - сенің әкең сәлемін</w:t>
        <w:br/>
        <w:t>соңғы жолдады.</w:t>
        <w:br/>
        <w:t>Ильдихо. Қаза тапты?!</w:t>
        <w:br/>
        <w:t>Бұрғұн сарбазы. Әлі тірі, арпалыста соғысып жүр беріспей. Еділ</w:t>
        <w:br/>
        <w:t>патша түрі жаман - буырқанып дауыл күнгі теңіздей. Жайпап келед.</w:t>
        <w:br/>
        <w:t>жалмап келед - шарасызбыз, қырыламыз бәріміз.</w:t>
      </w:r>
    </w:p>
    <w:p>
      <w:r>
        <w:t>Ильдихо. Бар, жүре бер... Тоқта, тоқта... Жеткіз сәлем патшаға:</w:t>
        <w:br/>
        <w:t>қаза тапса ажалы болып Еділден - кегін алам, біліп қойсын,</w:t>
        <w:br/>
        <w:t>ұмытпасын осыны.</w:t>
        <w:br/>
        <w:t>Бұрғұн сарбазы кетеді. Қамалбұзар дүңкілі.</w:t>
        <w:br/>
        <w:t>(Құлағын түріп.) Жақын қалды, жақындады Еділ патша...</w:t>
        <w:br/>
        <w:t>Епископ Анниан (кіріп келіп, Ильдихоға, жанұшыра). Олар</w:t>
        <w:br/>
        <w:t>менің жаным еді... Жанға не бар тең келер.. Ұғамысың? Олар да</w:t>
        <w:br/>
        <w:t>еді тірі жан. Құландағы құлын дауыс естимісің шыңғырған? Гстіп</w:t>
        <w:br/>
        <w:t>тұрмын мен бейбақ!</w:t>
        <w:br/>
        <w:t>Ильдихо. Кімнің даусын естіп тұрсың?</w:t>
        <w:br/>
        <w:t>Епископ Анниан. Кітаптардың.. Кітабымның он бір мың!</w:t>
        <w:br/>
        <w:t>Қарашы өзің: мынау Цезарь қолжазбасы, Гай Юлий Цезарьдің!</w:t>
        <w:br/>
        <w:t>Ильдихо. Сонда қалай?</w:t>
        <w:br/>
        <w:t>Епископ Анниан. Қалайы сол: жаңа ғана баса-көктеп кірді де, кі-</w:t>
        <w:br/>
        <w:t>таптарды шашып тастап - қорлады.</w:t>
        <w:br/>
        <w:t>Ильдихо. Кімдер олар?</w:t>
        <w:br/>
        <w:t>Епископ Анниан. Құлдар менен сарбаздар... Кілт іздеді аласұрып</w:t>
        <w:br/>
        <w:t>ашу үшін қақпаны. Еділ болып тәңірлері, тезірек сол кірсе деп, қуды</w:t>
        <w:br/>
        <w:t>мені өкшелеп, әне осында кеп қалды. Естимісің жақындаған кұл-</w:t>
        <w:br/>
        <w:t>құтанның шуылын?</w:t>
        <w:br/>
        <w:t>Тобыр шуылы жақыннан естіледі.</w:t>
        <w:br/>
        <w:t>Ильдихо. Тоқта, тоқта... Ес жинауға бер мұрсат. Қайғы-қасірет</w:t>
        <w:br/>
        <w:t>анталады тұс-тұстан. Құзғындарша шұқып жатыр шуылдап. (Үнсіз</w:t>
        <w:br/>
        <w:t>қалады, сонсоң.) Айт оларға, тыншысын өңшең шуылдақ, сабыр</w:t>
        <w:br/>
        <w:t>етсін азырақ. Келе жатыр Аэций - жақын қалды деп жеткіз.</w:t>
        <w:br/>
        <w:t>Епископ Анннан. Күте алмайтын түрі бар.</w:t>
        <w:br/>
        <w:t>Ильдихо. Амалын тап! Мәжбүр ет!</w:t>
        <w:br/>
        <w:t>Епископ Анниан. Қайтіп?</w:t>
        <w:br/>
        <w:t>Ильдихо. Қорқыт-үркіт, іші-бауырына кір, дуала! Әйтеуір бір тап</w:t>
        <w:br/>
        <w:t>амал! Кілт сенде ме?</w:t>
        <w:br/>
        <w:t>Епископ Анниан. Міне.</w:t>
        <w:br/>
        <w:t>Ильдихо. Көз көрмеске тығып қой.</w:t>
        <w:br/>
        <w:t>Епископ Анниан. Әне кеп қалды...</w:t>
        <w:br/>
        <w:t>Ильдихо. Өліспей беріспе! Меп сені анау жерде күтемін... Бірак</w:t>
        <w:br/>
        <w:t>173</w:t>
        <w:br/>
        <w:t>Едіген. Қолым - қақпан, өзім - тор, ол балапан құтылмас ед тап</w:t>
        <w:br/>
        <w:t>менен. Бірак қазір шарасызбын: елшілерді тұрған күтіп көрдің ғой.</w:t>
        <w:br/>
        <w:t>Еділ. Елшілерде не шаруаң бар сенің?</w:t>
      </w:r>
    </w:p>
    <w:p>
      <w:r>
        <w:t>Едіген. Не шаруа деймісің? Мен оларға беріп едім уәде (сыбыр-</w:t>
        <w:br/>
        <w:t>лан) өлтіруге көмектесем деп сені.</w:t>
        <w:br/>
        <w:t>Еділ, Не деп тұрсыц? Қайталашы сөзіңді!</w:t>
        <w:br/>
        <w:t>Едіген, Сені өлтіруге көмектесем дегепмін.</w:t>
        <w:br/>
        <w:t>Еділ (үнсіз; түрі адам шошырлық; жымияды). Бәсе-бәсе, қайда</w:t>
        <w:br/>
        <w:t>жатқан батпан құйрық, деп ем-ау. Император, болар ісім өзіңмен, көк</w:t>
        <w:br/>
        <w:t>шыбынды үймелетем көзіңе. (Едігенге.) Әкел маған айбалтамды! Жо-</w:t>
        <w:br/>
        <w:t>жоқ, тоқта... Тек ашып айт - уағдаластың қайсымен? Әлде үшеуі...</w:t>
        <w:br/>
        <w:t>Едіген. Ол саған хат тапсырды.</w:t>
        <w:br/>
        <w:t>Еділ. Не тұрыс бар ендеше? Ал, халайық, қадірменді қонақтарды</w:t>
        <w:br/>
        <w:t>құшақ жая қарсы алайық! Шақыр мұнда елшілерді, ей, Қомықос!</w:t>
        <w:br/>
        <w:t>Қомықос ишарамен елшілерді шақырады.</w:t>
        <w:br/>
        <w:t>Максимин (риск пен Вигилаға). Жүріңдер.</w:t>
        <w:br/>
        <w:t>Еділге жақындайды.</w:t>
        <w:br/>
        <w:t>(Еділге.) Скифияның билеушісі Император біздің саған бауырын-</w:t>
        <w:br/>
        <w:t>дай бір туған, шын жүректен ыстық сәлем жолдады...</w:t>
        <w:br/>
        <w:t>Еділ. Шын жүректен жолдады ма, элде жүрегіме жолдады ма сол</w:t>
        <w:br/>
        <w:t>сәлемін император “бауырым?!”</w:t>
        <w:br/>
        <w:t>Максимин (сасқалақтап, сөзінен жаңылысып, тоқтайды; әлден</w:t>
        <w:br/>
        <w:t>соң)... және ол саған ұзақ ғұмыр тілейді.</w:t>
        <w:br/>
        <w:t>Еділ. Дұрыс екен. Білдім бәрін - түсіндім. Сол тілегін мен де</w:t>
        <w:br/>
        <w:t>өзіне жолдайын. Айтып барғын - құйып алғын құлаққа: “Дүние - ке-</w:t>
        <w:br/>
        <w:t>зек” ұмытпасын осыны.</w:t>
        <w:br/>
        <w:t>Максимин (тағы мүдіреді; әлден соң). Мейірімді император Ски-</w:t>
        <w:br/>
        <w:t>фия қашқындарын паналатты, білесің...</w:t>
        <w:br/>
        <w:t>Еділ. Біледлінің жақтастарын паналатты дейсің ғой? Жөн-ақ енді</w:t>
        <w:br/>
        <w:t>бұл ісі!</w:t>
        <w:br/>
        <w:t>Максимин. “Қалдырмай бірін қайтар” деген орындалды тілегің.</w:t>
        <w:br/>
        <w:t>Мейірін түссін бейбақтарға - Император сұранады осыны.</w:t>
        <w:br/>
        <w:t>Еділ. Пемді аяйын мен олардан - сәл ішыдасаң өз көзіңмен</w:t>
        <w:br/>
        <w:t>көресің.</w:t>
        <w:br/>
        <w:t>(Едігенге.)</w:t>
        <w:br/>
        <w:t>Бұлардың досы Біледінің хан сарайдан бір кем емес ағаш үйі бос</w:t>
        <w:br/>
        <w:t>түр ғой, апарындар құрметпенен сол үйге...</w:t>
        <w:br/>
        <w:t>(Максиминге.)</w:t>
        <w:br/>
        <w:t>Көрдің ғой, кандай жомартнып!</w:t>
        <w:br/>
        <w:t>(Едігенге.)</w:t>
        <w:br/>
        <w:t>Және тағы апарылсын бес бұка!</w:t>
        <w:br/>
        <w:t>166</w:t>
      </w:r>
    </w:p>
    <w:p>
      <w:r>
        <w:t>Ильдихо (ол да қарайды). Сені көздеп тұр ғой олар! Кет былай,</w:t>
        <w:br/>
        <w:t>бұл жерден әрі кет! Вигила! Вигила!</w:t>
        <w:br/>
        <w:t>Вигила дуаладан жалт бұрылады. Иығында жебе. Қадалған же-</w:t>
        <w:br/>
        <w:t>бені суырып, әл-дәрмені біте жерге отыра кетеді.</w:t>
        <w:br/>
        <w:t>Ильдихо. Вигила! Жаным менің! Естимісің? Бұл мен ғой! Аш</w:t>
        <w:br/>
        <w:t>көзіңді сүйіктім! (Оны көтермек болады.) Кім бар мұнда? Қайсың</w:t>
        <w:br/>
        <w:t>барсың? Келіңдерші тезірек!</w:t>
        <w:br/>
        <w:t>Шынжырын сылдыратып Камель жүгіріп келеді.</w:t>
        <w:br/>
        <w:t>Тез-тез, тез бол... түймелерін ағытшы... Басын көтер... кеудесін</w:t>
        <w:br/>
        <w:t>аш...</w:t>
        <w:br/>
        <w:t>Екеуі Вигиланың сырт киімін шешіп, көйлегінің түймесін ағыта</w:t>
        <w:br/>
        <w:t>бастағанда, Вигила есін жияды. Камель өз орнына кетеді.</w:t>
        <w:br/>
        <w:t>Тірі екен! Есін жиды!... Вигила! )</w:t>
        <w:br/>
        <w:t>Вигила (оны итеріп жіберіп, киімін қаусырына орнынан ұшып</w:t>
        <w:br/>
        <w:t>тұрады). Сен көрдің бе? Не көрдің сен? Айт кәне!</w:t>
        <w:br/>
        <w:t>Ильдихо. Нені көрем? Нені көрдім? Түсінбедім сені мен.</w:t>
        <w:br/>
        <w:t>Вигила. Денемдегі тыртықты көрдің бе сен! Айт кәне!</w:t>
        <w:br/>
        <w:t>Ильдихо. Тыртығы несі? Сабыр етші, берейін таңып жараңды...</w:t>
        <w:br/>
        <w:t>Вигила (семсерін суырып). Кет! Кет деймін. Жақындама жаныма!</w:t>
        <w:br/>
        <w:t>Ильдихо. Есіңді жи, не көрінген өзіңе! Не боп қалды, бұл не</w:t>
        <w:br/>
        <w:t>үрей? Тыртығың не айтып тұрған, сүйіктім?</w:t>
        <w:br/>
        <w:t>Вигила (семсерін түсіріп). Жай... жай... әншейін... Есімде жоқ...</w:t>
        <w:br/>
        <w:t>Білмеймін.</w:t>
        <w:br/>
        <w:t>Қамал сыртынан “Еділ! Еділ!” деген дауыстар талып жетеді.</w:t>
        <w:br/>
        <w:t>(Вигила Ильдихоның қолынан жұлқып.) Естимісің “Еділ” деген</w:t>
        <w:br/>
        <w:t>айғайды?</w:t>
        <w:br/>
        <w:t>Ильдихо (сыртқа көз салып). Ол шабуылға шықты.</w:t>
        <w:br/>
        <w:t>Вигила. Ильдихо... Егер біздер тірідей қолға түскен жағдайда...</w:t>
        <w:br/>
        <w:t>Тұтқын болған жағдайда...</w:t>
        <w:br/>
        <w:t>Ильдихо. Атама!</w:t>
        <w:br/>
        <w:t>Вигила. Өтінемін, жалбарынам.</w:t>
        <w:br/>
        <w:t>Сенбе оның сөзіне.</w:t>
        <w:br/>
        <w:t>Құлаққа ілме сандырағын,</w:t>
        <w:br/>
        <w:t>айтқан сөзін шығар естен біржола,</w:t>
        <w:br/>
        <w:t>сенбейсің ғой, уәдеңді бер маған...</w:t>
        <w:br/>
        <w:t>Ильдихо. Не деп кеттің? Түсінбедім. Ұқтырсаңшы мән-жайды.</w:t>
        <w:br/>
        <w:t>Вигила асығыс шығып кетеді.</w:t>
        <w:br/>
        <w:t>Қайда кеттің? Аялдашы... Емессің бе жаралы.</w:t>
        <w:br/>
        <w:t>Вигила. Ер жігітке сөз бе жебе, кұр нәуетек бола алман.</w:t>
        <w:br/>
        <w:t>Күткен жұрт бар... Асығамын соларға.</w:t>
        <w:br/>
        <w:t>Төмен карай жүгіріп кетеді.</w:t>
        <w:br/>
        <w:t>172</w:t>
      </w:r>
    </w:p>
    <w:p>
      <w:r>
        <w:t>Гоур (жсанушыра). Мүмкін емес! Мүмкін емес! Сенбеңдер!</w:t>
        <w:br/>
        <w:t>Төбедегі дауыс. Шын болса ше? Әне-оне, мұнараға шықты</w:t>
        <w:br/>
        <w:t>ол. Жол қарап тұр, ендігі көрген де шығар.. Қазір айтады!</w:t>
        <w:br/>
        <w:t>Тынышталыңдар!</w:t>
        <w:br/>
        <w:t>Епископ Анниан (мунарадағы сарбаздарға) Не көрдің?</w:t>
        <w:br/>
        <w:t>Ұрымдықтар келе жатгыр?.. Солай ғой!</w:t>
        <w:br/>
        <w:t>Сарбаз. Ия, ия, ұрымдықтар...</w:t>
        <w:br/>
        <w:t>Епископ Анниан (қолжазбаны емірене сүйін). О, жасаған! Біз</w:t>
        <w:br/>
        <w:t>құтылдық - саған енді жоқ өлім!</w:t>
        <w:br/>
        <w:t>Сарбаз ... бірақ, аяқ-қолы кісенде. Оларды ғұндар қорғанға айдап</w:t>
        <w:br/>
        <w:t>келеді - келеке етпек түрі бар.</w:t>
        <w:br/>
        <w:t>Епископ бетін басады.</w:t>
        <w:br/>
        <w:t>Гоур. Өтірікші, суайт сұм! Өлтіріңдер! Өлтіріңдер сопыны!</w:t>
        <w:br/>
        <w:t>Епископ Анниан қоршауда қалады. Құжынаған бастардан</w:t>
        <w:br/>
        <w:t>жоғарыда қолжазба ұстаған қолы көрінеді.</w:t>
        <w:br/>
        <w:t>Ильдихо (мұнараға жүгіріп шығып). Тоқтаңдар!</w:t>
        <w:br/>
        <w:t>Енископ. Кітаптарым! Кітап... (Жан-жақтан жауған соққыдан</w:t>
        <w:br/>
        <w:t>құлап түседі.)</w:t>
        <w:br/>
        <w:t>Сарбаз (кілттерді жерден көтеріп). Міне- кілттер!</w:t>
        <w:br/>
        <w:t>Дауыстар. Кілт табылды! Табылды кілт! Кеттік, тарттық қақпаға!</w:t>
        <w:br/>
        <w:t>Еділді қарсы аламыз! Еділ! Еділ!</w:t>
        <w:br/>
        <w:t>Ильдихо. Өңшең зұлым! Патша сендердің біріңді қалдырмай...</w:t>
        <w:br/>
        <w:t>Гоур (бөліп кетіп). Бұйрықты енді патша емес, мен беремін!..</w:t>
        <w:br/>
        <w:t>Ильдихо. А-Һа, сен бе?</w:t>
        <w:br/>
        <w:t>Дауыстар. Гоур, жүр бізбен! Баста өзің!</w:t>
        <w:br/>
        <w:t>Гоур. Бара беріңдер. Арттарыңнан жетемін, тек әкемді босатайын</w:t>
        <w:br/>
        <w:t>бұғаудан...</w:t>
        <w:br/>
        <w:t>Дауыстар. Жасасын Еділ! Еділ! (Топ бірте-бірте көрінбей ке-</w:t>
        <w:br/>
        <w:t>теді.)</w:t>
        <w:br/>
        <w:t>Камель (Грурға сүйсіне қарап, шаттанып). Гоур! Гоурым менін.</w:t>
        <w:br/>
        <w:t>Жарығым менің!</w:t>
        <w:br/>
        <w:t>Гоур. Аяғыңды мында қой, тездете гөр, окежан! Тез!</w:t>
        <w:br/>
        <w:t>Камель. Сен халықты соңыңнан ерту үшін туыпсың!</w:t>
        <w:br/>
        <w:t>Гоур. Маған қанат біткендей - осы қазір ұша жөнелетін</w:t>
        <w:br/>
        <w:t>сияқтымын!</w:t>
        <w:br/>
        <w:t>Еңкейіп Камельдің шынжырын бұза бастайды. Ильдихо артынан</w:t>
        <w:br/>
        <w:t>келіп, өз пышағын суырады.</w:t>
      </w:r>
    </w:p>
    <w:p>
      <w:r>
        <w:t>Ильдихо (Гоурға пышақ ұрып). Ал, ұш енді, арамза құл, сұмырай</w:t>
        <w:br/>
        <w:t>сатқын, оңбаған!</w:t>
        <w:br/>
        <w:t>Камель. Ұлым менің! Жаным менің! (Үюлі жатқан семсерлердің</w:t>
        <w:br/>
        <w:t>бірін алып, Ильдихоға ұмтылады.) Тәңірі атқан, тәңірі атсын сені!</w:t>
        <w:br/>
        <w:t>175</w:t>
        <w:br/>
        <w:t>Жаңғыз ғана тілегім бар тап қазір -</w:t>
        <w:br/>
        <w:t>ақ төсекте ак төсіңді аймалап,</w:t>
        <w:br/>
        <w:t>құмарымды қандырайын - кел бермен!</w:t>
        <w:br/>
        <w:t>Өмір-теңіз кемерінен асып-тасып кетсін бір,</w:t>
        <w:br/>
        <w:t>рахат кешіп жолыққан сәт сәнімен!</w:t>
        <w:br/>
        <w:t>(Ильдихоны құшақтамақ болады.)</w:t>
        <w:br/>
        <w:t>Ильдихо. Жақындама! Сен әкемді өлтірдің. Вигиланы өлтірдің!</w:t>
        <w:br/>
        <w:t>Еділ. Вигиланы? Сүмелекті сол бір сен тастамайсың аузыңнан -</w:t>
        <w:br/>
        <w:t>әлі күнге сүйесің-ау, шамасы? Демек, ойым дұрыс екен: мысқалдай</w:t>
        <w:br/>
        <w:t>да намыс жоқ екен өзіңде. Сен әлде сүйіктіңнің елші болған кезіндегі</w:t>
        <w:br/>
        <w:t>ұмыттың ба ерлігін? О-о, ол ерлігі скальдтар емес, қалпақ киген</w:t>
        <w:br/>
        <w:t>сайқымазақтар жырлауға ғана лайық ерлік боп шықты...</w:t>
        <w:br/>
        <w:t>Ильдихо. Ерлігі несі? Сайқымазағы не? Не деп тұрсың осы сен?</w:t>
        <w:br/>
        <w:t>Еділ. А-а, бәрі түсінікті болды! Ол саған ештеңе айтпаған ғой,</w:t>
        <w:br/>
        <w:t>жасырған ғой, қаймыққан ғой шамасы? Несіне сұп-сұр болып кеттің?</w:t>
        <w:br/>
        <w:t>Жанды жеріңе тиді ме әлде? О-о, қызыққа әбден кенелетін болдық</w:t>
        <w:br/>
        <w:t>онда. (Едігенге.) Вигиланы алдырт!</w:t>
        <w:br/>
        <w:t>Ильдихо. Ви... Вигиланы? Ол тірі ме? Айт шапшаң!</w:t>
        <w:br/>
        <w:t>Еділ. Қазір өзі айтып береді... сал шыда.</w:t>
        <w:br/>
        <w:t>Едіген Вигиланы ертіп келеді.</w:t>
        <w:br/>
        <w:t>Ильдихо. Вигила!</w:t>
        <w:br/>
        <w:t>Вигила. Сенсің бе, өзің бе? Ильдихом менің!</w:t>
        <w:br/>
        <w:t>Еділ. Енді мендік Ильдихо! (Едігенге.) Мыналардың ортасына ба-</w:t>
        <w:br/>
        <w:t>рып тұр. Ал, ұрымдық, қарызыңды өтер келді кез. Барын барынша,</w:t>
        <w:br/>
        <w:t>болғанын болғанша айт!</w:t>
        <w:br/>
        <w:t>Вигила (шошып). Оның көзінше ме? Жоқ! Аяй гөр мені!</w:t>
        <w:br/>
        <w:t>Едіген. Ха-ха! Шоршыған балық болып өзің кеп түстің табаға.</w:t>
        <w:br/>
        <w:t>Шыжғырыл енді.</w:t>
        <w:br/>
        <w:t>Ильдихо. Вигила!</w:t>
        <w:br/>
        <w:t>Еділ (Вигилаға). Үндемейсің ғой? Онда баянды мен бастайын...</w:t>
        <w:br/>
        <w:t>Вигила. Жоқ!</w:t>
        <w:br/>
        <w:t>Еділ (тыңдамай). Қой терісін жамылған қасқыр болып шықты</w:t>
        <w:br/>
        <w:t>бұл. Елші боп барып - мені өлтіртпек болды бұл. Рас па осы?</w:t>
      </w:r>
    </w:p>
    <w:p>
      <w:r>
        <w:t>Вигила. Рас.</w:t>
        <w:br/>
        <w:t>Ильдихо. Бар болғаны сол ғана ма? У-уф, үстімнен ауыр</w:t>
        <w:br/>
        <w:t>түскендей жеңілденіп қалдым ғой. Өлтірткенде - ол әлемді құтқарар</w:t>
        <w:br/>
        <w:t>ед тап сендей обадан, дүлей күштен рақымсыз. Вигила, сүйіктім,</w:t>
        <w:br/>
        <w:t>бұрынғыдан бетер құштар болдым өзіңе!</w:t>
        <w:br/>
        <w:t>Еділ. Асықпа, бикеш, аптықпа, баян әлі біткен жоқ. Таңдауды</w:t>
        <w:br/>
        <w:t>мен қалдырған ем өзіне: не өлім, не болмаса... жо, жоқ, сен менің</w:t>
        <w:br/>
        <w:t>184</w:t>
        <w:br/>
        <w:t>Камель. Ұрым құлымын.</w:t>
        <w:br/>
        <w:t>Еділ. Құлдықты ұмытар келді кез. Басыңды көтер, қария!</w:t>
        <w:br/>
        <w:t>(Сарбаздардың біріне.) Босатыңдар кісеннен.</w:t>
        <w:br/>
        <w:t>Камель. Әттеген-ай... осыны ұлым көрер ме еді, дүние-ай!..</w:t>
        <w:br/>
        <w:t>Ол сені сүйіп еді, күтіп еді соншалық! Әттеген-ай, жете алмады</w:t>
        <w:br/>
        <w:t>арманға...</w:t>
        <w:br/>
        <w:t>Еділ. Ұлың қаза тапты ма? Кім оны өлтірген?</w:t>
        <w:br/>
        <w:t>Камель. Оны өлтірген қанішерді қиямысың сен маған? Өз</w:t>
        <w:br/>
        <w:t>қолыммен жанын жоһаннам етейін. Сен, Еділ, осы тілегімді</w:t>
        <w:br/>
        <w:t>беремісің?</w:t>
        <w:br/>
        <w:t>Еділ. Бердім тілегіңді. Кім еді ол?</w:t>
        <w:br/>
        <w:t>Камель. Ол, ол қыз мына мұнараның ішінде.</w:t>
        <w:br/>
        <w:t>Еділ. Кім еді ол, айт тезірек! Кім оның есімі?</w:t>
        <w:br/>
        <w:t>Камель. Ильдихо.</w:t>
        <w:br/>
        <w:t>Еділ (Камильге шап беріп). Кім-кім? Ильдихо? Осында ма?</w:t>
        <w:br/>
        <w:t>Камель. Иә...</w:t>
        <w:br/>
        <w:t>Еділ. Мұнарада?... Есігі қайда... есігі?</w:t>
        <w:br/>
        <w:t>Камель. Есігі темір... төменде.</w:t>
        <w:br/>
        <w:t>Еділ (төменге ақырын), Мен - Еділмін! Құлақ салғын сөзіме! Бұз</w:t>
        <w:br/>
        <w:t>мұнара ссігін! Тездетіңдер! Балталандар! Қамалбұзарды әкеліңдер!</w:t>
        <w:br/>
        <w:t>(Қасындағыларға, бәріне.) Кеттік, еріңдер менің соңымнан!</w:t>
        <w:br/>
        <w:t>Бәрі тез кетеді. Камельдің кісенін бұзып жатқан сарбаз ғана</w:t>
        <w:br/>
        <w:t>қалады.</w:t>
        <w:br/>
        <w:t>Камель. Қазір. Гоур... қазір... Сә-пәл ғана сабыр ет те жата тұр.</w:t>
        <w:br/>
        <w:t>Қазір... қазір тап олардың күл-талканы шығады. Саламыз біз ойран-</w:t>
        <w:br/>
        <w:t>ды!</w:t>
        <w:br/>
        <w:t>Еділ сарбазымен төменге түсіп кетеді. Төменнен “Ұр! Ұр!</w:t>
        <w:br/>
        <w:t>Талқанда!” деген айғайлар, балта дүңкілі естіледі. Мұнараның ең</w:t>
        <w:br/>
        <w:t>шыңында Ильдихо мен Вигила көрінеді.</w:t>
        <w:br/>
        <w:t>Вигила. Біздің осында екенімізді білді олар! Сонсоң да есікті бал-</w:t>
      </w:r>
    </w:p>
    <w:p>
      <w:r>
        <w:t>талап жатыр, естимісің?</w:t>
        <w:br/>
        <w:t>Ильдихо. Есік әзір сыр берер емес, “үмітсіз шайтан” деген...</w:t>
        <w:br/>
        <w:t>Вигила. Төмендегілер көріп қояр... Кетейік бұл арадан!</w:t>
        <w:br/>
        <w:t>Ильдихо. Қайда? Барар жер, басар тау қалған жоқ.</w:t>
        <w:br/>
        <w:t>Вигила. Анаң қара - қамалбұзарды сүйреп әкеле жатыр!</w:t>
        <w:br/>
        <w:t>Ильдихо. Қамалбұзарды? Енді біз біттік... Қас-қағым ғана дем</w:t>
        <w:br/>
        <w:t>қалды. Қазір Еділ кіреді баса көктеп...</w:t>
        <w:br/>
        <w:t>Вигила. Мен білемін: ол саған бәр-бәрін айтады... Бірак сен оның</w:t>
        <w:br/>
        <w:t>айтқанына сенбейсің ғой, солай ма? Берсмісің “сенбеймін” деп уәде?</w:t>
        <w:br/>
        <w:t>Ильдихо. Не айтып тұрсын? Түсіндірші кеш калмай.</w:t>
        <w:br/>
        <w:t>178</w:t>
        <w:br/>
        <w:t>Еділ. Солай де. Бұл ұрымдықтар көп ұзамай бізге қарсы маймыл-</w:t>
        <w:br/>
        <w:t>дарды да айдайтын шығар. (Едігелнге.) Апар, тамактандыр мынаны.</w:t>
        <w:br/>
        <w:t>Тағы да жоқтау-жылау естіледі.</w:t>
        <w:br/>
        <w:t>Қайта-қайта бұл не өзі? (Едігенге.) Тоқтай тұр. (Эфиопқа.)</w:t>
        <w:br/>
        <w:t>Естисімің? Анда жоқтау айтып жатыр. Өлген адамды жоқтап жатыр.</w:t>
        <w:br/>
        <w:t>Сен өлген дегенді түсінесің бе?</w:t>
        <w:br/>
        <w:t>Эфиоп. Иә, иә... Өлді. (Көзін жұмып, алақанымен бетін жаста-</w:t>
        <w:br/>
        <w:t>нады.)</w:t>
        <w:br/>
        <w:t>Еділ. Иә, солай. Кім өлді? Білмедің бе? Кім екен?</w:t>
        <w:br/>
        <w:t>Эфиоп. Ең үлкені... ең дәуі олардың... Иә, солай.</w:t>
        <w:br/>
        <w:t>Еділ. Аэций ме?</w:t>
        <w:br/>
        <w:t>Эфиоп. Дәп солай.</w:t>
        <w:br/>
        <w:t>Еділ (қызынып). Естідіңдер ме? Аэций өлді! Енді Ұрымға ешкім</w:t>
        <w:br/>
        <w:t>Де пана бола алмайды. Жеңіс бізде! Біз жеңдік!</w:t>
        <w:br/>
        <w:t>Едіген. Ур-ра! Арам қатты Аэций! Ур-ра, ур-ра! (Еділдің көзіне</w:t>
        <w:br/>
        <w:t>қарап тоқталады.)</w:t>
        <w:br/>
        <w:t>Еділ. Үніңді өшір! Жер жастанды ең соңғы ұрымдық... Ол менің</w:t>
        <w:br/>
        <w:t>ең адал... жауым және досым седі.</w:t>
        <w:br/>
        <w:t>Есіл (құлақ түріп). Күңіреніп кетті ғой өздері.</w:t>
        <w:br/>
        <w:t>Қомықос. Қара, көзің сүйсінсін, От жаққыз. Жүр, көріп</w:t>
        <w:br/>
        <w:t>қайталық.</w:t>
        <w:br/>
        <w:t>Есіл мен Қомықос кетеді.</w:t>
        <w:br/>
        <w:t>Еділ (Едігенге). Әрірек тұр, ана жаққа барып тұр. Ал, мұнда тірі</w:t>
        <w:br/>
        <w:t>жан келмесін жақын, кірмесін... ұқтың ба?</w:t>
        <w:br/>
        <w:t>Едіген шегінеді. Еділ шатыр пердесін ашып, ішке енеді.</w:t>
      </w:r>
    </w:p>
    <w:p>
      <w:r>
        <w:t>Ильдихо (урке шегініп). Сен бе?</w:t>
        <w:br/>
        <w:t>Еділ. Ия, мен. Мен және сен - екеуміз. Сәті туды-ау ақыры -</w:t>
        <w:br/>
        <w:t>тұңғыш рет оңашамыз екеуміз.</w:t>
        <w:br/>
        <w:t>Ильдихо. Неге келдің?</w:t>
        <w:br/>
        <w:t>Еділ. Үмітіңді үз демекпін. Үз үмітті біржола - ол өлді!</w:t>
        <w:br/>
        <w:t>(Қуанышпен.) Естимісің - өлді!</w:t>
        <w:br/>
        <w:t>Ильлихо. Жоқ, ол өлген жоқ, оны өлтірттің. Сен өлтірттің. Балта-</w:t>
        <w:br/>
        <w:t>мен басын алдырттың... (Тоқтайды.)</w:t>
        <w:br/>
        <w:t>Еділ.</w:t>
        <w:br/>
        <w:t>Кімді айтып тұрсың сен? Өлген - Аэций.</w:t>
        <w:br/>
        <w:t>Тап осы сәт жоқтау айтып, азалап</w:t>
        <w:br/>
        <w:t>Жерлеп жатыр оны Ұрым.</w:t>
        <w:br/>
        <w:t>Анық білсм - енді жеңіс біздікі!</w:t>
        <w:br/>
        <w:t>Жеңіс - шарап, мен - маспын -</w:t>
        <w:br/>
        <w:t>тұла бойды шаттық кернеп барады.</w:t>
        <w:br/>
        <w:t>Гоур. Оларың кім?</w:t>
        <w:br/>
        <w:t>Камель. Ханшайым Ильдихо мен ғашығы жас ұрымдық. Көрдің</w:t>
        <w:br/>
        <w:t>бе әне, төменде олар, мұнараға тақалды.</w:t>
        <w:br/>
        <w:t>Гоур. Ести берсін. Қорықпаймын: олар бізден қаймығатын келді</w:t>
        <w:br/>
        <w:t>кез.</w:t>
        <w:br/>
        <w:t>Камель. Қате айтып, қапы қалып жүрмегей. Есіңде ме мана таңда</w:t>
        <w:br/>
        <w:t>жар салғаны жаршылары корольдің: күн батқанша келед көмек, Аэ-</w:t>
        <w:br/>
        <w:t>ний келед деп.</w:t>
        <w:br/>
        <w:t>Гоур. Жо-жоқ, әке! Үлгермейді Аэций! Бізді көр де - қамысты</w:t>
        <w:br/>
        <w:t>көр ұйысқан. Қазір барып бәрін өре тұрғызам. Құлыптаулы кақпасы</w:t>
        <w:br/>
        <w:t>қаланың, ал, бірақ, білемін мен кілті кімде екенін. Епископта кілт.</w:t>
        <w:br/>
        <w:t>Бас қосып ап бәріміз тура соған барамыз, біздер...</w:t>
        <w:br/>
        <w:t>Камель (төменге қаран). Тсс... олар осында беттеді - кет тезірек,</w:t>
        <w:br/>
        <w:t>көрсетпе қараңды. Тек ұмытпа: жаңғызымсың. Сондықтан да абай</w:t>
        <w:br/>
        <w:t>бола гөр, жаным.</w:t>
        <w:br/>
        <w:t>Гоур. Жаңғыз емен. Жер қайысқан қолмыз біз! (Кетеді.)</w:t>
        <w:br/>
        <w:t>Камель (оның соңынан айтады). Гоурым, жарығым, жалғызым...</w:t>
        <w:br/>
        <w:t>Жарқылдаған жүзіңнен айналадым! От шашқан көздеріңнен айнал-</w:t>
        <w:br/>
        <w:t>дым!</w:t>
        <w:br/>
        <w:t>Ильдихо мен Вигила кіріп келеді.</w:t>
        <w:br/>
        <w:t>Вигила. Ильдихо... енді қайттік? Не шара бар тәңірім салған бұл</w:t>
        <w:br/>
        <w:t>іске?</w:t>
        <w:br/>
        <w:t>Ильдихо. Тоқта, тоқта (Құлағын түреді.)</w:t>
        <w:br/>
        <w:t>Таранның (қамалбұзардың) дүңкілі.</w:t>
      </w:r>
    </w:p>
    <w:p>
      <w:r>
        <w:t>Міне, тағы! Естідің бе?</w:t>
        <w:br/>
        <w:t>Вигила. Қамалбұзардың тағы бірін әкелді. Дүмпу-дүпкіл тым</w:t>
        <w:br/>
        <w:t>жақыннан сстілді - қамалтастар шашылуда тарыдай, қалаға, әне, енді</w:t>
        <w:br/>
        <w:t>Еділ...</w:t>
        <w:br/>
        <w:t>Қамалбұзардың дүңкілі.</w:t>
        <w:br/>
        <w:t>Ильдихо (құлақ түріп). Дүңк-дүңк дүмпу! Бір толастар түрі</w:t>
        <w:br/>
        <w:t>жоқ! Еділ ғой бұл! Есігімді тұр қағып! Еділ ғой бұл - маған келген!</w:t>
        <w:br/>
        <w:t>Білемін...</w:t>
        <w:br/>
        <w:t>Бигила. Біз құрыдық.</w:t>
        <w:br/>
        <w:t>Ильдихо. Олай деме, үміт оты сөнген жоқ. Бірак. бірак,</w:t>
        <w:br/>
        <w:t>қылкепірдің үстіндеміз бәріміз. Келсе Аэций - құтылдық, келмесе</w:t>
        <w:br/>
        <w:t>егер, кешігер болса бір сәтке - құрдымға кеттік, не шара?!</w:t>
        <w:br/>
        <w:t>Қамал сыртынан, түу алыстан айғайлар естіледі: “Ұр-р! Соқ!</w:t>
        <w:br/>
        <w:t>Ұр-р! Қират!”</w:t>
        <w:br/>
        <w:t>Вигила. Бұл не? (Жүгіріп барып, үшкір қадалар арасына!</w:t>
        <w:br/>
        <w:t>еңкейіп, төменге қарайды). Скифтер... Садақ тартып, нөсерлеткеп</w:t>
        <w:br/>
        <w:t>жебесін...</w:t>
        <w:br/>
        <w:t>тұр: олардың әлде біздердің? Кім жеңді қырғын майданда: Ұрым</w:t>
        <w:br/>
        <w:t>әлде скифтер? Кім алды Қаталауын жазығын?</w:t>
        <w:br/>
        <w:t>Есіл. Тап осындай ұрысты көрген емен өмірі. Қанқызыл боп</w:t>
        <w:br/>
        <w:t>күн батқанда, жер бетін де қан жапты - сарбаз біткен баудай түсіп</w:t>
        <w:br/>
        <w:t>қырылды, масақша ұшып бастары. Түн басқанда жер бетін, көзге</w:t>
        <w:br/>
        <w:t>түрткісіз қараңғыда айыра алмай дал болдық: жау қайда, біз қайда?</w:t>
        <w:br/>
        <w:t>Жалғастыру ұрысты еш мүмкін болмады. Амалы қайсы, ұрымдықтар</w:t>
        <w:br/>
        <w:t>өз лагеріне, біз өзіміздікінс оралдық.</w:t>
        <w:br/>
        <w:t>Еділ. Сонымен, кім жеңді? Кім?</w:t>
        <w:br/>
        <w:t>Қомықос. Тақтайды темірмен ұрсаң не болмақ?</w:t>
        <w:br/>
        <w:t>Еділ. Не тантып тұрсың сен? Тақтай - Батыс, темір - Шығыс.</w:t>
        <w:br/>
        <w:t>Империя және біз. Бекінгенбіз беріспеуге өліспей. Біріміздің күліміз</w:t>
        <w:br/>
        <w:t>көкке ұшқанына тоқтамаспыз, бекінгенбіз осыған!</w:t>
        <w:br/>
        <w:t>Қомықоос. Күлі көкке ұшқанша?.. Азэцийді қайтесің?</w:t>
        <w:br/>
        <w:t>Еділ. Жолыма тағы да Аэций кесе-көлденең тұрмақ па? Ол жара-</w:t>
        <w:br/>
        <w:t>лы деп еді ғой. Рас сөз ба осы, не білдің?</w:t>
        <w:br/>
        <w:t>Қомықоос (сенімді). Неге білмеймін? Жаралы ол, жаралы.</w:t>
        <w:br/>
        <w:t>Еділ. Қай жерінен жаралы?</w:t>
        <w:br/>
        <w:t>Қомықос. Қай жерінен дейсің бе? Қалай десем болады?</w:t>
        <w:br/>
        <w:t>(Саусағымен өз көзін, мойнын кеудесін түрткілеп.) Ы-ым, мына</w:t>
        <w:br/>
        <w:t>жерінен (кіндігін көрсетін), тап өзінен.</w:t>
        <w:br/>
        <w:t>Еділ. Өтірігіңе береке берсін. Болды енді, болды.</w:t>
        <w:br/>
        <w:t>Есіл. Естимісің?</w:t>
        <w:br/>
        <w:t>Еділ. Жел ме деймін? Ұлығанын естідім.</w:t>
      </w:r>
    </w:p>
    <w:p>
      <w:r>
        <w:t>Есіл. Жо-жоқ, тыңда, ана жақтан, ұрымдықтардан естіледі мынау</w:t>
        <w:br/>
        <w:t>үн.</w:t>
        <w:br/>
        <w:t>Міне, міне, тағы естілді... Тыңдашы!</w:t>
        <w:br/>
        <w:t>Алыстан жоқтау үні, у-ду естілді.</w:t>
        <w:br/>
        <w:t>Еділ. Мынау аза ғой. Жылау-жоқтау, зарлы үн... Бұл не болды</w:t>
        <w:br/>
        <w:t>екен?</w:t>
        <w:br/>
        <w:t>Білмедің бе мәнісін?</w:t>
        <w:br/>
        <w:t>Есіл. Білмей тұрмын.</w:t>
        <w:br/>
        <w:t>Едіген (байлаулы эфиопты ертіп кіреді). Міне, тұтқын әкелдім.</w:t>
        <w:br/>
        <w:t>Не бүйрық бар?</w:t>
        <w:br/>
        <w:t>Еділ. Тұтқының не? Тұтқын алушы болмаңдар дегенім қайда?</w:t>
        <w:br/>
        <w:t>Едіген. Тұтқын алып неміз бар? Тап қазір, караңғыда сусынға</w:t>
        <w:br/>
        <w:t>түскен шыбын боп топ ете түскен өзі.</w:t>
        <w:br/>
        <w:t>Еділ (эфиопқа көз жүгіртіп). Ұрым Африкасынан шамасы.</w:t>
        <w:br/>
        <w:t>Едіген. Бұл эфиоп.</w:t>
        <w:br/>
        <w:t>Эфиоп (тілі бұралып). Ия, ия, мен ұрым емес...</w:t>
        <w:br/>
        <w:t>182</w:t>
        <w:br/>
        <w:t>байқа: әр сөзіңді бағын тұрам, мүлт сөйлеме, епископ. (Алаңқайдың</w:t>
        <w:br/>
        <w:t>келесі жағындағы мұнараны айналып кетеді.)</w:t>
        <w:br/>
        <w:t>Тобыр шуылы жақындай түседі. Епископ Аннианға Гоур, бірнеше</w:t>
        <w:br/>
        <w:t>құл және солдаттар жүгіріп келеді. Мұнараның төбесінен бірнеше</w:t>
        <w:br/>
        <w:t>адам көрінеді, қалғандары төменде, дауыстары естіліп тұрады.</w:t>
        <w:br/>
        <w:t>Камель (төменге, баспалдақпен көтеріліп келе жатқан Гоурға</w:t>
        <w:br/>
        <w:t>қарап). Солай ғой! Соның тап өзі! Гоурым менің топты бастап ке-</w:t>
        <w:br/>
        <w:t>леді!</w:t>
        <w:br/>
        <w:t>Гоур (Епископқа). А-а, монах, сен мында екенсің ғой! Әкел кілтті!</w:t>
        <w:br/>
        <w:t>Бол жылдам!</w:t>
        <w:br/>
        <w:t>Төменнен “Кілт! Кілт!” деген дауыстар естілді. Төбедегі</w:t>
        <w:br/>
        <w:t>сарбаз: “Біз - бұрғындармыз. Ұрым үшін жан берер жайымыз</w:t>
        <w:br/>
        <w:t>жоқ!” Төмендегі дауыстар: “Жөн! Жөн! Кілтті әкеліңдер! Кілтті</w:t>
        <w:br/>
        <w:t>беріңдер!”</w:t>
        <w:br/>
        <w:t>Епископ Анниан, Аврелиандықтар! Маған соңғы сөзімді айтуға</w:t>
        <w:br/>
        <w:t>мұрсат беріңдер. Сонан соң пісіріп жесеңдер де өздерің біліңдер!..</w:t>
        <w:br/>
        <w:t>Тобыр саябырсиды.</w:t>
        <w:br/>
        <w:t>Қараңдаршы! Міне, қараңдаршы мыпаған! (Қолындағы кітапты</w:t>
        <w:br/>
        <w:t>көрсетіп.) Мына қолжазбаны көріп тұрсыңдар ма? Бұған баға жет-</w:t>
        <w:br/>
        <w:t>пейді. Тап осындай көне және тап осындай баға жетпес кітаптар...</w:t>
        <w:br/>
        <w:t>Гоур (бөліп кетіп). Тағы кітап айтатыны... Ал, адамдар өмірінің</w:t>
        <w:br/>
        <w:t>бақыр құрлы құны жоқ па? Біз - адамбыз, кешсек дейміз жақсы өмір.</w:t>
      </w:r>
    </w:p>
    <w:p>
      <w:r>
        <w:t>Ұғамысың осыны?</w:t>
        <w:br/>
        <w:t>Епископ Анниан. Жо-жоқ, мысық тілеулі болмандар, бір ай бол-</w:t>
        <w:br/>
        <w:t>ды қоршаудамыз, төзіп келдік бәріне, енді міне, қол көтеріп, берілу-</w:t>
        <w:br/>
        <w:t>ге бейіл болып тұрсыңдар. Берілмеңдер, шыдайық, көмек келер сәт</w:t>
        <w:br/>
        <w:t>жақын. Аэций қайысқан кол - әскерімен кеп қалды.</w:t>
        <w:br/>
        <w:t>Гаур. Ссенбеңдер оған! Өтірік айтады - Аврелиан қайда, Аэций</w:t>
        <w:br/>
        <w:t>қайда, мәлім жаңғыз тәңірге. Еділ болса келді, міне. Құтқарады</w:t>
        <w:br/>
        <w:t>құлдықтан. Сондықтан да ол біздің Еділ!</w:t>
        <w:br/>
        <w:t>Төмендегі дауыстар: “Еділ! Еділ!”</w:t>
        <w:br/>
        <w:t>Гоур. Сөз бітті - кілтті әкел!</w:t>
        <w:br/>
        <w:t>Дауыстар: “Кілт! Кілт!” Ұрым букцинасының дауысы естіледі.</w:t>
        <w:br/>
        <w:t>Епископ Анниан. Тұра тұрыңдар даурықпай... (Масаттана.)</w:t>
        <w:br/>
        <w:t>Естідіңдер ме? Керпейлетті! Әні тағы естілді. Таныдың ба, Ұрым</w:t>
        <w:br/>
        <w:t>керней дабылын? О, Құдай-ана, құдіретіңнен айналдым. Бұл өзі</w:t>
        <w:br/>
        <w:t>ғой - Аэшийдің тап өзі! (Гоурға.) Өтірік деп ең, енді не дер екенсің?</w:t>
        <w:br/>
        <w:t>Үндемейсің?.. Біреуің кәне мұнараға шығып көр, тездет-тездет... олар</w:t>
        <w:br/>
        <w:t>көрініп те калған шығар...</w:t>
        <w:br/>
        <w:t>Төбелегі сарбаздар. Мен барайын. Аэций болса егер... (Төбеден</w:t>
        <w:br/>
        <w:t>түседі.)</w:t>
        <w:br/>
        <w:t>174</w:t>
        <w:br/>
        <w:t>Вигила. Мен... мен... өз аузыммен айтайын... Жо, жок! Ешқашан</w:t>
        <w:br/>
        <w:t>да аузым бармайды айтуға! Өлгенім артық онан да!</w:t>
        <w:br/>
        <w:t>Төмендегі дауыстар: “Ұр! Аяма! Соқ! Шап!” Есік сықырлай бас-</w:t>
        <w:br/>
        <w:t>тайды.</w:t>
        <w:br/>
        <w:t>Ильдихо. Туды сат... Міне (өзінің пышағын ұсынып) ... ал, мына-</w:t>
        <w:br/>
        <w:t>ны...</w:t>
        <w:br/>
        <w:t>Вигила. Мұның не? Не демексің, не істемексің, сүйіктім?!</w:t>
        <w:br/>
        <w:t>Ильдихо. Сүйіктім дейсің, жаным дейсің.. Шын сүйесің,</w:t>
        <w:br/>
        <w:t>жоқ шүбәм. Алайда... сүйетінің рас болса, мына пышақ жүрегіме</w:t>
        <w:br/>
        <w:t>қадалсын. Өзің деп соққан жүрек еді, өзің тоқтат ендеше!</w:t>
        <w:br/>
        <w:t>Вигила. Жо-жоқ, атай көрме! Атама!</w:t>
        <w:br/>
        <w:t>Төменде сатыр-сұтыр, есік сықыры.</w:t>
        <w:br/>
        <w:t>Ильдихо (омырауын ашып жіберін). Қолыңды әкел.. Мынау</w:t>
        <w:br/>
        <w:t>саған таныс анар... Енді оны бөтен біреу аймаласын дейсің бе? Елес-</w:t>
        <w:br/>
        <w:t>тетші: жібектей көркем, мақпал түн... мақпалдай жұмсақ, барқыттай</w:t>
        <w:br/>
        <w:t>қара сол түнде ақ сазандай жарқыраған ақ балтыр... Тәсегінде</w:t>
        <w:br/>
        <w:t>Еділдің мен бұлқынам қайраңдағы балыктай...</w:t>
        <w:br/>
        <w:t>Вигила. Әкел бермен! (Мышақты жұлып алып, салмаққа</w:t>
        <w:br/>
        <w:t>оқталады, дереу қолын кілт төмен түсіріп.) Жоқ! Жоқ, сүйіктім.</w:t>
        <w:br/>
        <w:t>сала алман!</w:t>
        <w:br/>
        <w:t>Төменде қатты сатыр-сұтыр, бірнәрсе гүре құлады.</w:t>
        <w:br/>
        <w:t>Вигила (төменге қарап). Бұзып кірді! Кірді олар! Ильдихо...</w:t>
      </w:r>
    </w:p>
    <w:p>
      <w:r>
        <w:t>Ильдихо. Жақсы болды, тап қазір Еділден сен туралы бар</w:t>
        <w:br/>
        <w:t>шындықты білемін...</w:t>
        <w:br/>
        <w:t>Вигила. Жоқ! Білгізбесшін, біле алмайсың! (Пышақты көтеріп.)</w:t>
        <w:br/>
        <w:t>Көздерің-ай осы сенің! Дәтім бармайды! Әр қара... Ал, енді -- қош...</w:t>
        <w:br/>
        <w:t>Мұнараның төбесіне Еділ, Едіген, Камель және бірнеше скікф</w:t>
        <w:br/>
        <w:t>сарбазы атып шығады.</w:t>
        <w:br/>
        <w:t>Еділ. Ұста! Ұстандар мыналарды!</w:t>
        <w:br/>
        <w:t>Өзгелері. Ұста! Ұста!</w:t>
        <w:br/>
        <w:t>Бір сәттік қана арпалыс. Вигила пышақпен қорғапбақ болады.</w:t>
        <w:br/>
        <w:t>Едіген оның пышағын тартып алып, белдікпен қолып бұрап байлап</w:t>
        <w:br/>
        <w:t>тастайды да, пышақты белдікке қыстырады.</w:t>
        <w:br/>
        <w:t>Едіген (Вигилаға, келеке етіп). Қаттырак ұста, керек болады. Бұл</w:t>
        <w:br/>
        <w:t>пышақпен сенің жүрегіңді сипалап көрерміп әлі мен.</w:t>
        <w:br/>
        <w:t>Вигила. Сен... сен бе едің? Жексұрын! Сатқын! Баскесер!</w:t>
        <w:br/>
        <w:t>Едіген. Со-о-олай дес? Ендеше, мен сенің аузыңды шегелеп</w:t>
        <w:br/>
        <w:t>тастайын. (Оның киімінің етегін аузына тығады. Ильдихоны ұстап</w:t>
        <w:br/>
        <w:t>тұрған Еділге.) Әкел, қане, енді Илигай-жанды матайын!</w:t>
        <w:br/>
        <w:t>Еділ (жауап бермейді, Ильдихоға).</w:t>
        <w:br/>
        <w:t>Тістеніп ап, тастай қатып</w:t>
        <w:br/>
        <w:t>179</w:t>
        <w:br/>
        <w:t>арып-аршып Рейнге жеткенде,</w:t>
        <w:br/>
        <w:t>салтанаты асқан ерекше</w:t>
        <w:br/>
        <w:t>бір сарай көрді.</w:t>
        <w:br/>
        <w:t>Ативулыф сарайы екен.</w:t>
        <w:br/>
        <w:t>Хильда сонда бәйбіше.</w:t>
        <w:br/>
        <w:t>Вигурд жыршы болып келді,</w:t>
        <w:br/>
        <w:t>Енбес еді әйтпесе...</w:t>
        <w:br/>
        <w:t>Сүйіктісі селт етпеді.</w:t>
        <w:br/>
        <w:t>Неткен азап десеңші!</w:t>
        <w:br/>
        <w:t>“Шарап ұсын - деді күйеу,-</w:t>
        <w:br/>
        <w:t>көңілімізді жыршы көтерсін”.</w:t>
        <w:br/>
        <w:t>Қонақ жыршы кенеді де тамағын,</w:t>
        <w:br/>
        <w:t>жан жүректі жылатардай,</w:t>
        <w:br/>
        <w:t>қам көңілді жұбатардай</w:t>
        <w:br/>
        <w:t>ғажайып жыр бастады,</w:t>
        <w:br/>
        <w:t>Хильда сонда сүйіктісін таныды.</w:t>
        <w:br/>
        <w:t>Ильдихо қолымен үстелді таянып, орнынан ұшып тұруға шақ</w:t>
        <w:br/>
        <w:t>қалады.</w:t>
        <w:br/>
        <w:t>Айғайлауға шақ қалды да,</w:t>
        <w:br/>
        <w:t>билеп алды өз-өзін -</w:t>
        <w:br/>
        <w:t>тап сол сәтте...</w:t>
        <w:br/>
        <w:t>Лютнясын түсіріп үнсіз қалады, қолдары дірілдеп Ильдихоға</w:t>
      </w:r>
    </w:p>
    <w:p>
      <w:r>
        <w:t>қарайды.</w:t>
        <w:br/>
        <w:t>Еділ.</w:t>
        <w:br/>
        <w:t>Ау, жалғасын айтпаймысың? Үнсіз қалдың неге сен?</w:t>
        <w:br/>
        <w:t>Қызық жырды аяқтамай кілт тоқтадың, Не себеп?</w:t>
        <w:br/>
        <w:t>Шарабыңның дәмін таттық, іше алмадық бірақ та!</w:t>
        <w:br/>
        <w:t>Дауыстар. Айт! Айта түс! Соңын жырдың естиік!</w:t>
        <w:br/>
        <w:t>Едіген. Ұр ұрымдықтарды! Соқ, аяма! Мені жіберіңдеріпі,</w:t>
        <w:br/>
        <w:t>жіберіңдер деймін - шетінен қырып салайын!</w:t>
        <w:br/>
        <w:t>І жайсаң. Ой, есуас! Көзіңе не елестеп түр өзі? Мұнда ит жеп</w:t>
        <w:br/>
        <w:t>жүрген қайдағы ұрымдықтар?</w:t>
        <w:br/>
        <w:t>Еділ (Скальдқа). Ал,.. аяқта жырыңды.</w:t>
        <w:br/>
        <w:t>Скальд. Кешірерсін... дәрменім жоқ... аяғымнан әлім кетіп бара-</w:t>
        <w:br/>
        <w:t>ДЫ...</w:t>
        <w:br/>
        <w:t>Еділ.</w:t>
        <w:br/>
        <w:t>Отыр онда.</w:t>
        <w:br/>
        <w:t>Сенің жырың дәру болды шынымен.</w:t>
        <w:br/>
        <w:t>айтқаныма сенбессің. Өзі жалғап-аяқтасын, өзі айтсын тоқетерін</w:t>
        <w:br/>
        <w:t>баянның. (Вигилаға.) Үндемейсің?... Саған тағы бердім ерік, таңдау</w:t>
        <w:br/>
        <w:t>тағы өзіңде: не айбалта (Едігеннің айбалтасын көрсетіп), не болмаса</w:t>
        <w:br/>
        <w:t>өзің ақтар бар сырды.</w:t>
        <w:br/>
        <w:t>Вигила (өз-өзін зорлағандай). Ол кезде мен... мен... таңдағам...</w:t>
        <w:br/>
        <w:t>(Үнсіз қалады.)</w:t>
        <w:br/>
        <w:t>Еділ. Бол бөгелме! Батылырақ! Байқап тұрмын, қазір айтады.</w:t>
        <w:br/>
        <w:t>(Едігенге.) Сенің айбалтаңмен ойнауға болмасын біледі өзі.</w:t>
        <w:br/>
        <w:t>Вигила. Мен... мен..</w:t>
        <w:br/>
        <w:t>Ильдихо (сөзін бөліп кетіп). Вигила! Тоқта!</w:t>
        <w:br/>
        <w:t>Шатырға Қомықос жақындайды, жанында дулығасы көзіне</w:t>
        <w:br/>
        <w:t>түскен, пла, киген ұрымдық. Шатырға жақын келген соң Еділ</w:t>
        <w:br/>
        <w:t>сөзінің соңын күтіп бөгеледі.</w:t>
        <w:br/>
        <w:t>Еділ (Ильдихоға). Тағдыры сенің қолыңда.</w:t>
        <w:br/>
        <w:t>Ильдихо еріксіз өз қолына қарайды.</w:t>
        <w:br/>
        <w:t>Мынаның тағдыры... (Вигиланы нұсқап.) Танып тұрмысың? Сен</w:t>
        <w:br/>
        <w:t>қаласаң - өмір кешеді, қаламасаң - домалайды мына басы доп бо-</w:t>
        <w:br/>
        <w:t>лып. Тандау, ерік өзіңде.</w:t>
        <w:br/>
        <w:t>Ильдихо (Вигилаға әрең сөйлеп). Егер сенің айтнағың... егер.</w:t>
        <w:br/>
        <w:t>Қарашы тура көзіме...</w:t>
        <w:br/>
        <w:t>Вигила көзін көтермейді.</w:t>
        <w:br/>
        <w:t>(Бір байламға келгендей, тегеурінмен.) Жок, үндеме! Жақ ашпа!</w:t>
        <w:br/>
        <w:t>Еділ. Бір шешімге келдің 6с? (Вигилаға.) Ал, сен ше? Едіген,</w:t>
        <w:br/>
        <w:t>алып кет мына “батырды!” Құзырыңда бұл сенің Шолпан жұлдыз</w:t>
        <w:br/>
        <w:t>туғанша... Ұқтың ғой?</w:t>
        <w:br/>
        <w:t>Едіген. Э-эх, патшам! Бұған қосақтап қосағын бергеніңде ғой...</w:t>
        <w:br/>
        <w:t>Вигиланы алып кетеді, Қомықос ертіп келген ұрымдық Вигиланы</w:t>
        <w:br/>
        <w:t>көзбен ұзатып салады.</w:t>
        <w:br/>
        <w:t>Еділ (Ильдихоға). Енді тыңда. Мен айтайын баянын. Сен-сепбе -</w:t>
      </w:r>
    </w:p>
    <w:p>
      <w:r>
        <w:t>өз еркің. Өлімді емес, масқараны қалады ол, қамшы астында қалды</w:t>
        <w:br/>
        <w:t>сонсоң - жаны артық болып шықты ұяттан.</w:t>
        <w:br/>
        <w:t>Ильлихо. Жалған!</w:t>
        <w:br/>
        <w:t>Еділ. Бек мүмкін.</w:t>
        <w:br/>
        <w:t>Ильдихо. Ана бір жолы денесіндегі таңба туралы әлденелер ай-</w:t>
        <w:br/>
        <w:t>тып еді, осы екен ғой... Жарасын байлатпай азар да безер болып елі-</w:t>
        <w:br/>
        <w:t>ау сол жолы, оның сыры енді мәлім.</w:t>
        <w:br/>
        <w:t>Еділ. А-а, сендің бе енді, сұлуым?</w:t>
        <w:br/>
        <w:t>Ильдихо.</w:t>
        <w:br/>
        <w:t>Жоқ... иә... Қарғыс атсын сені, ғұн!</w:t>
        <w:br/>
        <w:t>Сезіміме у құйдың</w:t>
        <w:br/>
        <w:t>бірақ, әлі уланғаным жоқ, тірімін...</w:t>
        <w:br/>
        <w:t>Сақтан енді!</w:t>
        <w:br/>
        <w:t>185</w:t>
        <w:br/>
        <w:t>Еділ. Тантыма сен! Қалай дәтің барады?</w:t>
        <w:br/>
        <w:t>Камель. Сен кеткенде мұның әлгі ұрымдықпен сөйлескенін</w:t>
        <w:br/>
        <w:t>естідім...</w:t>
        <w:br/>
        <w:t>Еділ. Не деді? Айт кәне!</w:t>
        <w:br/>
        <w:t>Камель. ..Сені алдап-арбамақшы, сені.. (Еділдің көзінен</w:t>
        <w:br/>
        <w:t>қаймығып сөзінің аяғын жұтып қояды.)</w:t>
        <w:br/>
        <w:t>Еділ (Ильдихоға бұрылып). Е-е... солай де.. (Ильдиходан көз</w:t>
        <w:br/>
        <w:t>алмаған күйі қынабынан қылышын суыра бастайды.)</w:t>
        <w:br/>
        <w:t>Камель. Сен маған уәде бердің...</w:t>
        <w:br/>
        <w:t>Еділ. Уәдем - уәде.</w:t>
        <w:br/>
        <w:t>Камель пышағын суырады.</w:t>
        <w:br/>
        <w:t>Бұл жерде емес, басқа жаққа алып кет...</w:t>
        <w:br/>
        <w:t>Ильдихо. Сөзім - семсер дегенсің сен, жаңа ғана серт беріп. Әлде</w:t>
        <w:br/>
        <w:t>бәрін ұмыттың ба?.,</w:t>
        <w:br/>
        <w:t>Еділ. Жап аузыңды.</w:t>
        <w:br/>
        <w:t>Камель. Маған да сөз бергенсің.</w:t>
        <w:br/>
        <w:t>Елі (үнсіз, әлден соң Камельге). Осында қал. Тырнағына тиюші</w:t>
        <w:br/>
        <w:t>болма бірақ. Естідің бе? Егер...</w:t>
        <w:br/>
        <w:t>Камель (жылдам). Естідім.</w:t>
        <w:br/>
        <w:t>Еділ сыртқа шығады. Ауыр демалып тұрады. Көзі орда</w:t>
        <w:br/>
        <w:t>жанындағы үлкен қойтасқа түседі.</w:t>
        <w:br/>
        <w:t>Еділ (тасқа жақын кеп). Зіпқара тас қозғалмайды орнынан.</w:t>
        <w:br/>
        <w:t>Қозғалмай ма шынымен? (Тасты құшақтап, орнынан қозғайды.)</w:t>
        <w:br/>
        <w:t>Менің дертім ауыр болды-ау мына зілман қой тастан?</w:t>
      </w:r>
    </w:p>
    <w:p>
      <w:r>
        <w:t>Зырқын шығады.</w:t>
        <w:br/>
        <w:t>Зырқын (ушсіз қарап тұрады, жақындайды). Қара жерді</w:t>
        <w:br/>
        <w:t>қопармақсың, шамасы?</w:t>
        <w:br/>
        <w:t>Еділ. Несі бар? Аударам да қопарам.</w:t>
        <w:br/>
        <w:t>Зырқын. Қайда қашып құтылмақсың өзіңнен? Қатты іліккен</w:t>
        <w:br/>
        <w:t>екенсің...</w:t>
        <w:br/>
        <w:t>Еділ.</w:t>
        <w:br/>
        <w:t>Көрегепсің - бәрін сезіп-білетін,</w:t>
        <w:br/>
        <w:t>көріп тұрсың жағдайымды, не айтасың,</w:t>
        <w:br/>
        <w:t>не дейсің бұл халыма:</w:t>
        <w:br/>
        <w:t>бір жүрегім қақ бөлініп</w:t>
        <w:br/>
        <w:t>бір-біріне болды жау.</w:t>
        <w:br/>
        <w:t>Тайталасты екі сезім:</w:t>
        <w:br/>
        <w:t>“өлтір” дейді біреуі...</w:t>
        <w:br/>
        <w:t>Зырқын. ...тағы бірі “құш” дейді.</w:t>
        <w:br/>
        <w:t>Еңіл (ордадағы Ильдихо мен Камельді көрсетіп).</w:t>
        <w:br/>
        <w:t>Жаңа ғана бердім сөз:</w:t>
        <w:br/>
        <w:t>190</w:t>
        <w:br/>
        <w:t>Аэций (бір ырғып семсерді алады да, қайта тастайды). Со-</w:t>
        <w:br/>
        <w:t>на-а-ау бір кезде панам болған саған қарсы қалай семсер көтерсм,</w:t>
        <w:br/>
        <w:t>қолыңнан келсе - мені өлтір, тырп стпеймін орнымнан!</w:t>
        <w:br/>
        <w:t>Еділ (семсерін сермейді де, әрі-сәрі күйге түсіп, төмен түсіреді).</w:t>
        <w:br/>
        <w:t>Кешір мені, қолың бер! Тірі екенсің, қуаныштан жарылып тұр</w:t>
        <w:br/>
        <w:t>жүрегім. Қан майданда құтқарғаның есімде. Неге келдің? Пе деп</w:t>
        <w:br/>
        <w:t>келдің? Айт маған!</w:t>
        <w:br/>
        <w:t>Аэций. Өзіңе аян, итжығыспыз біз қазір. Түймей-ақ қой</w:t>
        <w:br/>
        <w:t>қабағыңды -- ашы шындық тап осы. Менің айтар ұсынысым - бейбіт</w:t>
        <w:br/>
        <w:t>болып тарасайық, сен де, мен де елімізге оралайық. Әлі-дағы кеш</w:t>
        <w:br/>
        <w:t>Мұның сенің қай сандырақ?</w:t>
        <w:br/>
        <w:t>Егер кетсем тап қазір бұл жерден -</w:t>
        <w:br/>
        <w:t>Мына әлем қалмай ма екен</w:t>
        <w:br/>
        <w:t>Бәз-баяғы, бейшара-сорлы қалпында?</w:t>
        <w:br/>
        <w:t>Аэций.</w:t>
        <w:br/>
        <w:t>ЖҮз мың өлік жатыр түзде тап қазір,</w:t>
        <w:br/>
        <w:t>Жүз мың өмір қыршынынан қиылды,</w:t>
        <w:br/>
        <w:t>әке мен жар, аға, іні- аз ба бұл?</w:t>
        <w:br/>
        <w:t>Әлде саған миллион ба керегі?</w:t>
        <w:br/>
        <w:t>Еділ.</w:t>
        <w:br/>
        <w:t>Жаңғыз арман, жаңғыз тілек бар менде:</w:t>
        <w:br/>
        <w:t>Бәрі-бәрі көрсе деймін атқан таңның шапағын.</w:t>
        <w:br/>
        <w:t>Аэций.</w:t>
        <w:br/>
        <w:t>Бейбіт күнге тілек тілеп</w:t>
        <w:br/>
        <w:t>қол алыссақ - жөні осы.</w:t>
        <w:br/>
        <w:t>Еділ.</w:t>
        <w:br/>
        <w:t>Жоқ, жарқыным беріспеймін өліспей!</w:t>
        <w:br/>
        <w:t>Мына жайды тоқып алғын зердеңе:</w:t>
        <w:br/>
        <w:t>жүз мың сенің ұрымдығың кешіп келед бақ әмір,</w:t>
        <w:br/>
        <w:t>ал, миллион құл мен құтан</w:t>
        <w:br/>
        <w:t>олардың тартып кемесін,</w:t>
        <w:br/>
        <w:t>галерада шынжырда отыр арам қатып өлгенше...</w:t>
      </w:r>
    </w:p>
    <w:p>
      <w:r>
        <w:t>Сонда олардың құқы жоқ па</w:t>
        <w:br/>
        <w:t>адамша ғұмыр кешуге?</w:t>
        <w:br/>
        <w:t>Жетті ме сөзім миыңа?</w:t>
        <w:br/>
        <w:t>Азций. Жауабың осы болды ғой...</w:t>
        <w:br/>
        <w:t>Еділ. Осы.</w:t>
        <w:br/>
        <w:t>Азций. Амал нешік, кездесерміз қан майданда ендеше.</w:t>
        <w:br/>
        <w:t>Еділ. Қош бол!</w:t>
        <w:br/>
        <w:t>187</w:t>
        <w:br/>
        <w:t>Ұша алмайсын, кете алмайсың бәрібір.</w:t>
        <w:br/>
        <w:t>Ұрымың да, тіпті тәңірің де</w:t>
        <w:br/>
        <w:t>бере алмайды еш көмек.</w:t>
        <w:br/>
        <w:t>Үндемейсің - жеңілдің-ау, шамасы?</w:t>
        <w:br/>
        <w:t>Едіген. Шарабым менің бал сынды, Кеудені жүрек тарсынды,</w:t>
        <w:br/>
        <w:t>Аңсаумен сені сарсылды.</w:t>
        <w:br/>
        <w:t>І жайсаң. Тынышталшы енді!</w:t>
        <w:br/>
        <w:t>НІ жайсаң. Ой, жетісіп тұрсың! Мүйізіңмен жер жыртып...</w:t>
        <w:br/>
        <w:t>Осы кезде Қомықос Жырауға және оның: бірі жас, бірі ақсақалды</w:t>
        <w:br/>
        <w:t>екі серігінің жанына барады.</w:t>
        <w:br/>
        <w:t>Қомықос. Жырау тағы жырласын ба?</w:t>
        <w:br/>
        <w:t>Еділ. Жырлады ғой едәуір. Жетер.</w:t>
        <w:br/>
        <w:t>Қомықас. Теңіз асып келген жыршылар да бар еді. Ана тұрған ақ</w:t>
        <w:br/>
        <w:t>сақалды - норд скальды, ал жастауы -- гот зингері.</w:t>
        <w:br/>
        <w:t>Еділ. Біреуі жырласа жарар, біз сонсоң тұралық...</w:t>
        <w:br/>
        <w:t>Ильдихо. Не болса да болса екен тезірек! Маған енді бәрібір...</w:t>
        <w:br/>
        <w:t>Еділ. Жарты ауыз сөзге жарыттың, рақмет!</w:t>
        <w:br/>
        <w:t>Қомықос (жыршыларға таяп). Сонымен қайсың жырлайсың?</w:t>
        <w:br/>
        <w:t>Сен баста... жо-жоқ, сен... Ойпырай, маған нс болды. Әлде сен бе?..</w:t>
        <w:br/>
        <w:t>(Тағы біріне.) Ия, сен, сен...</w:t>
        <w:br/>
        <w:t>Гот зингері. Екеуіміз бірдей жырлайтын болдық қой.</w:t>
        <w:br/>
        <w:t>Қомықос. Жо-жоқ! Біреуің ғана жырлайсың. Қазір айтам... (Қөзін</w:t>
        <w:br/>
        <w:t>жұмып, алақанымен бал ашып не саусақтарын бір-біріне қарсы</w:t>
        <w:br/>
        <w:t>жақындатып.) Сен жырлайсынң, қария. Жүр бермен.</w:t>
        <w:br/>
        <w:t>Скальдты Еділге алып жүреді.</w:t>
        <w:br/>
        <w:t>Еділ (Скальдқа). Сұлу-сиқыр бір жыр айт-</w:t>
        <w:br/>
        <w:t>әйелмінің бетіне қан жүгірсін</w:t>
        <w:br/>
        <w:t>жарқырасын айдай жүзі</w:t>
        <w:br/>
        <w:t>Жанарыннан нұр төгіліп, жалын атсын жүрегі,</w:t>
        <w:br/>
        <w:t>кермаралша керіліп бір жымисын.</w:t>
      </w:r>
    </w:p>
    <w:p>
      <w:r>
        <w:t>Скальд. Дудомалмын.. Жымия ма кермаралдай керіліп.</w:t>
        <w:br/>
        <w:t>(Лютиняның құлағын бұрауға кіріседі, қолында діріл.)</w:t>
        <w:br/>
        <w:t>Еділ. Ішкенсің бе немене? Дірілдейді қолдарың.</w:t>
        <w:br/>
        <w:t>Скальд. Қарт адамның қолында нендей қайрат болушы еді.</w:t>
        <w:br/>
        <w:t>Кешірерсің... қазір... қазір құлақ күйін келтірем. (Артынша бір са-</w:t>
        <w:br/>
        <w:t>рынмен тақпақтай жөнелді.)</w:t>
        <w:br/>
        <w:t>Оралса Вигурд сапардан,</w:t>
        <w:br/>
        <w:t>үй орны - күл, қалыпты- тұл.</w:t>
        <w:br/>
        <w:t>Олжалапты Хильдасын Ативульф.</w:t>
        <w:br/>
        <w:t>Жеті жыл бойы ғашығын іздеп</w:t>
        <w:br/>
        <w:t>сандалды әбден жас батыр.</w:t>
        <w:br/>
        <w:t>196</w:t>
        <w:br/>
        <w:t>(Илвдихоға.)</w:t>
        <w:br/>
        <w:t>Нағыз қызық, шын ойын да сол төсекте басталар.</w:t>
        <w:br/>
        <w:t>Мүмкін, мүмкін ойынымыз тәмамдалар біржола.</w:t>
        <w:br/>
        <w:t>Ильдихо үнсіз.</w:t>
        <w:br/>
        <w:t>(Қомықосқа). Ха! Қарай гөр өзін! Тіл қатпайды!</w:t>
        <w:br/>
        <w:t>Зырқын (Еділге). Оған сауал қойғанша, өзіңе берсек қайтеді мы-</w:t>
        <w:br/>
        <w:t>надай деп бір сауал: “өлгің сенің келе ме?” Батыр болсаң - бер жа-</w:t>
        <w:br/>
        <w:t>уап.</w:t>
        <w:br/>
        <w:t>Қомықос. Жындымысың деген осы! Той үстінде бұл не сөз?</w:t>
        <w:br/>
        <w:t>Зырқын. Не сөз, не сөз? Сөзім сөз-ақ. Жынды ысқырса -</w:t>
        <w:br/>
        <w:t>ақылдының есі кірер болар.</w:t>
        <w:br/>
        <w:t>Жылқышы (дегбірі қашып, жүгіріп кіреді), Қомықос, бермен</w:t>
        <w:br/>
        <w:t>келші, тезірек!</w:t>
        <w:br/>
        <w:t>Қомықоас. Не болды? Жау қуды ма?</w:t>
        <w:br/>
        <w:t>Жылқышы. Құрыдық!</w:t>
        <w:br/>
        <w:t>Қымықовс. Тағы не боп қалды?</w:t>
        <w:br/>
        <w:t>Жылқышы (Еділді нұсқап). Патшамыздың баран атын білесің</w:t>
        <w:br/>
        <w:t>ғой?</w:t>
        <w:br/>
        <w:t>Қомықкес. Білемін.</w:t>
        <w:br/>
        <w:t>Жылқышы. Сұлы жеп тұрып сұлық түсті сол баран, жүгіріп бар-</w:t>
        <w:br/>
        <w:t>сам жанына - арам өліп қалыпты.</w:t>
        <w:br/>
        <w:t>Қомықос. Мынау жаман ырым екен. Әлде біреу у берді ме?</w:t>
        <w:br/>
        <w:t>Жылқышы. Патшаға қалай естіртеміз? Есім шыға қорқып</w:t>
        <w:br/>
        <w:t>тұрмын мен бейбақ.</w:t>
        <w:br/>
        <w:t>Қомықос. Таң атқанша айтпай қоя тұралық. Қалыңдықпен</w:t>
        <w:br/>
        <w:t>өткізген соң бал түнді - бәрін-дағы кешірер.</w:t>
        <w:br/>
        <w:t>Кіреуке. Не болды? Не әңгіме бұларын?</w:t>
      </w:r>
    </w:p>
    <w:p>
      <w:r>
        <w:t>Қомықос. Жай әшейін... Әрі нәрсенің басын шалып тұрмыз да...</w:t>
        <w:br/>
        <w:t>Көз шырымын алып алсақ болар еді. Оттар сөніп, түн де ағып бара-</w:t>
        <w:br/>
        <w:t>ды.</w:t>
        <w:br/>
        <w:t>Кіреуке. От сөнбесін, жанып тұрсын түнімен. Мен қорқамын...</w:t>
        <w:br/>
        <w:t>Қомықос. Неден?</w:t>
        <w:br/>
        <w:t>Кіреуке. Өзім де білмеймін... Тұла бойым өртеніп тұр, діріл ша-</w:t>
        <w:br/>
        <w:t>лып денемді. Есік сықырынан да, көзе сыңғырынан да секем аламын.</w:t>
        <w:br/>
        <w:t>Қомықос. Секем алма. Қамықпа да қорықпа. Көл корыған</w:t>
        <w:br/>
        <w:t>қызғыш құстай - біз бармыз. Бірақ, бірақ...</w:t>
        <w:br/>
        <w:t>Еділ (Ильдихоға).</w:t>
        <w:br/>
        <w:t>Тіл қатпауға бекіндің ғой?</w:t>
        <w:br/>
        <w:t>Түйілгенде қабағың -</w:t>
        <w:br/>
        <w:t>қыран құстың қанаты</w:t>
        <w:br/>
        <w:t>ұшуға енді қомданған.</w:t>
        <w:br/>
        <w:t>Ильдихо лютняны жұлып алады. Скальд есі шығып, буыны босап</w:t>
        <w:br/>
        <w:t>орындыққа сылқ отырады.</w:t>
        <w:br/>
        <w:t>Еділ. Босансың ба, қалай өзі, қария? (Көзешіге.) Тағы шарап құй</w:t>
        <w:br/>
        <w:t>оған, буыны бекісін.</w:t>
        <w:br/>
        <w:t>Кезекші Скальдқа шарап құяды.</w:t>
        <w:br/>
        <w:t>Ильдихо. Маған да кұй... (Скальдқа.) Лютняң үшін! (Шаран-</w:t>
        <w:br/>
        <w:t>ты тартып салып, лютняны құлағына тосады.) Естимісің? Ән са-</w:t>
        <w:br/>
        <w:t>лып тұр, әуез төгіп пернеден. Қаным қызып, дем ісініп барады. Ән</w:t>
        <w:br/>
        <w:t>шырқағам, би билегім келеді.</w:t>
        <w:br/>
        <w:t>Дауыстар. Тамаша! Тамаша! Эх-е-ей! Биле! Биле! Бас биге!</w:t>
        <w:br/>
        <w:t>Зырқын (Еділге). Е-ей, достым! Жел тұрмаса қимылдамас шөп</w:t>
        <w:br/>
        <w:t>басы.</w:t>
        <w:br/>
        <w:t>Еділ. Келекеңді қалдырғайсың ертеңге.</w:t>
        <w:br/>
        <w:t>Зырқын. Ұқпағанға - келеке, ұққанға - береке, Есіңді жи,</w:t>
        <w:br/>
        <w:t>жарқыным.</w:t>
        <w:br/>
        <w:t>Еділ (Скальдқа). Ойна, шалым, дуылдат, тарт, аянба!</w:t>
        <w:br/>
        <w:t>Би билесін ан шырқасын қалыңдық,</w:t>
        <w:br/>
        <w:t>көңілім тасып, сүйсінейін мен-дағы!</w:t>
        <w:br/>
        <w:t>Дауыстар. Сүйсінейік! Сүйсінейік! Билегенін көрейік!</w:t>
        <w:br/>
        <w:t>Скальд лютнясын тартады. Ильдихо билей жөнеледі. Жұрт одан</w:t>
        <w:br/>
        <w:t>көз алмайды, кейбіреулері орындарынан ұшып тұрып, жақынырақ</w:t>
        <w:br/>
        <w:t>келеді.</w:t>
        <w:br/>
        <w:t>Кіреуке (шетте, Қамықосқа). Шайқалады шаңырағым, теңселеді</w:t>
        <w:br/>
        <w:t>Ғұн -- әлем! Не көрінді мынаған аяқ асты құбылып? Қабағына бұлт</w:t>
        <w:br/>
        <w:t>үйіріп тіл қатпаса - қорқамын. Шаттығы да дәл қазірі зәремді алып</w:t>
        <w:br/>
        <w:t>барады...</w:t>
      </w:r>
    </w:p>
    <w:p>
      <w:r>
        <w:t>Осы сәтте Камель ақырын жылжып келіп, Еділдің алдына</w:t>
        <w:br/>
        <w:t>тұрады, оған қарайды. Оны көрген Еділ козесін жерге ұрады, көзе</w:t>
        <w:br/>
        <w:t>күлпарша болады. Әп-сәтте бәрі тым-тырыс қалады.</w:t>
        <w:br/>
        <w:t>Дауыстар. Не, не боп қалды?</w:t>
        <w:br/>
        <w:t>Тыныштық.</w:t>
        <w:br/>
        <w:t>Еділ (Камельге). Тағы сен бе? Саған осы не керек?</w:t>
        <w:br/>
        <w:t>Камель. Уәде қашан орындалады?</w:t>
        <w:br/>
        <w:t>Есіл. Сөз бергенсің Еділ өзің, уәдеңді ұмытпа!</w:t>
        <w:br/>
        <w:t>Еділ үнсіз.</w:t>
        <w:br/>
        <w:t>Ильдихо (Еділге жақындап). Не болды? Биім оиде ұнамай ма?..</w:t>
        <w:br/>
        <w:t>Еділ. О не дегенің! Есімді алды сиқыр биің, оз-озімді, тіпті Еділ</w:t>
        <w:br/>
        <w:t>екенімді ұмытамын ба деп қорқамын.</w:t>
        <w:br/>
        <w:t>Ильдихо. Сонда жеңіс кімдікі? (Күледі.)</w:t>
        <w:br/>
        <w:t>Еділ. Тоқта, сұлу! “Асатпай жатып құлдықтың” кері келіп</w:t>
        <w:br/>
        <w:t>жүрмесін. Шаттануға әлі ерте.</w:t>
        <w:br/>
        <w:t>199</w:t>
        <w:br/>
        <w:t>Еділ. Таң шапағын көрмейді.</w:t>
        <w:br/>
        <w:t>Ильдихо. Тілегім сол - тез коштастыр өмірмен! Қалай ғана</w:t>
        <w:br/>
        <w:t>сүйдім екен оны мен?</w:t>
        <w:br/>
        <w:t>Еділ (дауысы жұмсарып). Қазір де сүйемісің?</w:t>
        <w:br/>
        <w:t>Ильдихо. Жек көремін өлердей!</w:t>
        <w:br/>
        <w:t>Еділ. Сүйе тұра жек көресің. Маған таныс бұл сезім.</w:t>
        <w:br/>
        <w:t>Ильдихо. Маған да...</w:t>
        <w:br/>
        <w:t>Еділ. Саған да?.. (Оған зер сала қарап, кенеттен.) Жетер енді!</w:t>
        <w:br/>
        <w:t>Жат қане!</w:t>
        <w:br/>
        <w:t>Камель елеусіз ғана шатырға жақындайды.</w:t>
        <w:br/>
        <w:t>Ильдихо. Мұның калай? Әлде өзіңді жек көрсін деп тұрмысың?</w:t>
        <w:br/>
        <w:t>Еділ. Сенен өзге ештеңе күтпеймін. Соқыр емен көрмес-сезбес</w:t>
        <w:br/>
        <w:t>дәнеңе.</w:t>
        <w:br/>
        <w:t>Ильдихо. Ал егер?..</w:t>
        <w:br/>
        <w:t>Еділ. Бәрі жалған! Жылан болып арбама!</w:t>
        <w:br/>
        <w:t>Ильдихо. Ал сен... сен маған сеніп көр...</w:t>
        <w:br/>
        <w:t>Еділ. Бұл не қылық? Қорқытасың, өтінесің әлде сен?..</w:t>
        <w:br/>
        <w:t>Ильдихо. Сезбейсің бе? Әлі күнге ұқпадың ба әлде сен: жер</w:t>
        <w:br/>
        <w:t>бетінде тең екеуміз - сен мен мен...</w:t>
      </w:r>
    </w:p>
    <w:p>
      <w:r>
        <w:t>Еділ. Сен екеуміз тең екенбіз, оның рас. Және тағы бітіспес жау:</w:t>
        <w:br/>
        <w:t>Ұрым де бір, сен де бір мен үшін, бұған қарсы жоқ амалым.</w:t>
        <w:br/>
        <w:t>Ильдихо. Бір деймісің? Оның қалай? Ал, егер мен сенімен бірге</w:t>
        <w:br/>
        <w:t>болып, сенімен қатар отырғым келсе ше?</w:t>
        <w:br/>
        <w:t>Еділ. Солай де. Не көрінді саған аяқ астынан?</w:t>
        <w:br/>
        <w:t>Ильдихо. Таң қалатын дәнеме жоқ. Бәрін білдім. Білдім-дағы Ви-</w:t>
        <w:br/>
        <w:t>гиладан түңілдім. Ол мен үшін шіріген бір жұмыртқа. Жүрегімнен</w:t>
        <w:br/>
        <w:t>енді оған жоқ орын. Түсіндің бе?</w:t>
        <w:br/>
        <w:t>Еділ (жақындап). Тілегімді бер онда...</w:t>
        <w:br/>
        <w:t>Ильдихо. Жоқ.</w:t>
        <w:br/>
        <w:t>Еділ. Жоқ?!</w:t>
        <w:br/>
        <w:t>Ильдихо. Кәнизәгің болғым жоқ, болсам деймін әйелің. Ұлан-</w:t>
        <w:br/>
        <w:t>асыр той жасайық, содан соң...</w:t>
        <w:br/>
        <w:t>Еділ. Содан соң?..</w:t>
        <w:br/>
        <w:t>Ильдихо. Құшағымда тұншығасың, өртенесің ернімнен!</w:t>
        <w:br/>
        <w:t>Еділ (Ильдихоға үнсіз ұзақ тесіледі, сонсоң). Олай болса... Сөз бе-</w:t>
        <w:br/>
        <w:t>ремін: қандай қиын күн тусын, айналып аспан жерге түссін, бәрібір:</w:t>
        <w:br/>
        <w:t>әйелім менің боласың. Сөзім семсер - білесің.</w:t>
        <w:br/>
        <w:t>Ильдихо. Білемін.</w:t>
        <w:br/>
        <w:t>Камель йшке еніп, Еділді нығынан түртеді.</w:t>
        <w:br/>
        <w:t>Еділ (кілт бұрылып жынданғандай). Тағы сен бе? Бүйте берсең...</w:t>
        <w:br/>
        <w:t>Камель. Төсегіңе жылан салдың.</w:t>
        <w:br/>
        <w:t>189</w:t>
        <w:br/>
        <w:t>үзіле сүйеді). Е-ей, бауырым-ай, сен екеуміз салдық-ау талай сайран!</w:t>
        <w:br/>
        <w:t>(Жырауға.) Ал, адамдар мың жасайды дегенің, жапың шықсын, ба-</w:t>
        <w:br/>
        <w:t>рып тұрған өтірік. Тап осы сэт, біздер кешкен бүкіл ғұмыр оралмай-</w:t>
        <w:br/>
        <w:t>ды қайтадан.</w:t>
        <w:br/>
        <w:t>Жырау. Шарапқа әбден тойдың ғой?</w:t>
        <w:br/>
        <w:t>Едіген. Тойғанда қандай! Кеңірдектен тойдым!</w:t>
        <w:br/>
        <w:t>Жырау. Ертең ұйқы қанған соң ішесің ғой тағы да?</w:t>
        <w:br/>
        <w:t>Едіген (ықылық атып). Ы-ық!.. Әрине, Ішем.</w:t>
        <w:br/>
        <w:t>Жырау. Жер де сендей: қандырып ап ұйқысын, мың жылдан сон</w:t>
        <w:br/>
        <w:t>қаншараптан тағы ішкісі келеді.</w:t>
        <w:br/>
        <w:t>Зырқын (Едігенге). Қапаланба, пышақ болса, бауыздалар қой та-</w:t>
        <w:br/>
        <w:t>былар қашанда.</w:t>
        <w:br/>
        <w:t>Едіген. Мен осы менімен бе? (Өз-өзіне таңданып үнсіз қалады.)</w:t>
      </w:r>
    </w:p>
    <w:p>
      <w:r>
        <w:t>Қарқ-қарқ күлкі.</w:t>
        <w:br/>
        <w:t>Жырау. Саған не көрінген? Айбалтанның басы түсіп қалыпты.</w:t>
        <w:br/>
        <w:t>Едіген. Е-ей, сен маған қарсы сөйлеп тұрсың ба? Е-ей,</w:t>
        <w:br/>
        <w:t>ұрымдыктарға жақтас болдың онда сен... Ұр ұрымдықтарды... (Ай-</w:t>
        <w:br/>
        <w:t>балтасына жармасады.)</w:t>
        <w:br/>
        <w:t>І жайсан (қартаңдауы). Бөспе, ақымақ! Білмеуші ме едің? Жас</w:t>
        <w:br/>
        <w:t>келіннің өзі де ұрымдық деседі ғой.</w:t>
        <w:br/>
        <w:t>Көзеші (Жырауға көзе ұсынып). Патша мен жас патшайым</w:t>
        <w:br/>
        <w:t>өтінеді - шарап іш.</w:t>
        <w:br/>
        <w:t>Жырау (көзені алып, патша мен патшайымға). Таң атқанша</w:t>
        <w:br/>
        <w:t>ұйқы қашсын - ойын қызсын, болмай тойым қызыққа.</w:t>
        <w:br/>
        <w:t>Қарқ-қарқ күлкі.</w:t>
        <w:br/>
        <w:t>1 жайсан(екіншісіне). Қызар-ау ойын, бірақ та болар ма екеп</w:t>
        <w:br/>
        <w:t>баянды?</w:t>
        <w:br/>
        <w:t>П-жайсаң. Қалыңдыққа қарасаңшы -- қабағына бұлт үйіріп отыр</w:t>
        <w:br/>
        <w:t>ғой, күн күркіреп, жасын түсіп жүрмесін.</w:t>
        <w:br/>
        <w:t>Көзенші (Кіреукеге көзе ұсынып). Патша мен жас патшайым</w:t>
        <w:br/>
        <w:t>өтінеді - шарап іш.</w:t>
        <w:br/>
        <w:t>Гжайсаң (екіншісіне). Қара, қара, бәйбішесі...</w:t>
        <w:br/>
        <w:t>Тыныштық. Бәрі Кіреукеге қарайды.</w:t>
        <w:br/>
        <w:t>Кіреуке (орнынан тұрады, қолы дірілдеп шарапты тогіп алады,</w:t>
        <w:br/>
        <w:t>әлден соң, үні әзер шығып). Патшам менің, мың жаса! Патшайыммен</w:t>
        <w:br/>
        <w:t>кешер бақыт болса деймін баянды...</w:t>
        <w:br/>
        <w:t>П жайсаң. Қап, ақ дастарқан бүлінді-ау.</w:t>
        <w:br/>
        <w:t>І жайсаң. Грек шарабы - адам қаны сияқты. Анаң қара, ақ</w:t>
        <w:br/>
        <w:t>дастаркан қанға бөккен сияқты.</w:t>
        <w:br/>
        <w:t>Кіреуке (шарапты ішеді, отырады: бетін қолымен жабады,</w:t>
        <w:br/>
        <w:t>193</w:t>
        <w:br/>
        <w:t>Еділ (Скальдқа). Бермен келгін, қария.</w:t>
        <w:br/>
        <w:t>Столға барын, шарап құйып алады. Скальдтың бетіне үңіледі.</w:t>
        <w:br/>
        <w:t>Көзің сонша таныс маған,</w:t>
        <w:br/>
        <w:t>бұдан бұрын жыр айтпап па ең алдымда?</w:t>
        <w:br/>
        <w:t>Скальд (даусы құмығып). Ж-ж-оқ... Айтқан емен...</w:t>
        <w:br/>
        <w:t>Еділ (омырауын ашып).</w:t>
        <w:br/>
        <w:t>Аңызақ-аптап көкірегім,</w:t>
        <w:br/>
        <w:t>әлде... әлде қалыңдығым</w:t>
        <w:br/>
        <w:t>жан-қаныма салды ма о77..</w:t>
        <w:br/>
        <w:t>(Шарапты тартып салады.)</w:t>
        <w:br/>
        <w:t>Құр бекерге мақтаныпты,</w:t>
        <w:br/>
        <w:t>тарта алмады лютняны.</w:t>
        <w:br/>
        <w:t>Сен “ән салсын” деп өтінді,</w:t>
        <w:br/>
        <w:t>көтерсін дейді көңілін.</w:t>
        <w:br/>
        <w:t>Скальд. Лютнямды... қайтарды ма өзіме?</w:t>
        <w:br/>
        <w:t>Еділ.</w:t>
      </w:r>
    </w:p>
    <w:p>
      <w:r>
        <w:t>Солай, солай. Маған несін қарайсың?</w:t>
        <w:br/>
        <w:t>Ал да, ғажап бір жыр айт.</w:t>
        <w:br/>
        <w:t>Мен өзімді ұмытайын,</w:t>
        <w:br/>
        <w:t>айыра алмай түн мен таңның арасын.</w:t>
        <w:br/>
        <w:t>Бұл жалғанның барын, бәрін ұмытайын -</w:t>
        <w:br/>
        <w:t>Сорғалатып тарт аянбай жырыңды.</w:t>
        <w:br/>
        <w:t>Ұқтың ба, шал? (Кетеді.)</w:t>
        <w:br/>
        <w:t>Тағы да ілгек сылдыры.</w:t>
        <w:br/>
        <w:t>Скальд (жанұшыра лотияны жерге алып ұрады).</w:t>
        <w:br/>
        <w:t>Қарғыс атсын сені, қаншық!</w:t>
        <w:br/>
        <w:t>Бәрі бітті, бітті енді...</w:t>
        <w:br/>
        <w:t>Кіреуке (жүгіріп келеді, қуанышты).</w:t>
        <w:br/>
        <w:t>Тірі екен! О, тәңірім!</w:t>
        <w:br/>
        <w:t>Иығымнан түскендей зіл қара тас!</w:t>
        <w:br/>
        <w:t>Бірге жатсын құшақтасып,</w:t>
        <w:br/>
        <w:t>кұшсын мейлі, құшағында өртенсін -</w:t>
        <w:br/>
        <w:t>мейлі, мейлі, маған енді бәрібір...</w:t>
        <w:br/>
        <w:t>Тірі екен, маған сол да жетеді.</w:t>
        <w:br/>
        <w:t>Скальд. Қап көк төбет! Қап, малғұн ғұн! Жер соқтым-ау!..</w:t>
        <w:br/>
        <w:t>(Лютняны жоғары көтеріп, есікке шап береді. Кілт тоқтап,</w:t>
        <w:br/>
        <w:t>лютнясын құлақ тұсына ұстап, сілкіп қалады. Сонсоң аяқ астынан</w:t>
        <w:br/>
        <w:t>есі шыға шаттанып.)</w:t>
        <w:br/>
        <w:t>Пьшпак мұнда жоқ боп шықты.</w:t>
        <w:br/>
        <w:t>естілмейді еш сыңғыр.</w:t>
        <w:br/>
        <w:t>204</w:t>
        <w:br/>
        <w:t>Алыстан түсініксіз айғай-шу естіледі.</w:t>
        <w:br/>
        <w:t>Тоқта, тоқта, бояды ма жайсыз бірдеңе... Сарбаздар оянды ғой,</w:t>
        <w:br/>
        <w:t>бұл не шуыл, бұл не ду?</w:t>
        <w:br/>
        <w:t>Қомықос (йике еніп). Зығырдандары қайнан, тіпті әбден ашы-</w:t>
        <w:br/>
        <w:t>нып алыпты өздері! Біздің косында Аэций бар деп даурығысады.</w:t>
        <w:br/>
        <w:t>Мен әрі-бері айтып көрдім, құлаққа ілер емес. Өзің барып</w:t>
        <w:br/>
        <w:t>тынышталдырмасаң болмас, сірә.</w:t>
        <w:br/>
        <w:t>Еділ. Қазір келемін...</w:t>
        <w:br/>
        <w:t>Қомықас кетеді.</w:t>
        <w:br/>
        <w:t>(Аэцийге). Міне, менің жүзігім. Біледі бәрі. Көрсетсең - ешкім</w:t>
        <w:br/>
        <w:t>бөгет болмайды. Жөнел тез...</w:t>
        <w:br/>
        <w:t>Кетеді. Соңынан көлеңке боп Камель ереді. Аэций шатырдың пер-</w:t>
        <w:br/>
        <w:t>десін ашады. Камель қайта оралып, шатыр маңына жасырынады.</w:t>
        <w:br/>
        <w:t>Ильдихо. Аэций?! Сен мұнда қалай келдің?</w:t>
        <w:br/>
        <w:t>Аэций (асығыс). Міне, Еділдің жүзігі. Мұны көрсетсең, сені еш-</w:t>
        <w:br/>
        <w:t>кім де бөгемейді. Менің жамылғымды жамыл да, қаш. Ол оралмай</w:t>
        <w:br/>
        <w:t>тұрғанда тез қаш!..</w:t>
        <w:br/>
        <w:t>Камель басын шығарып, тыңдап тұрады, атылуға дайын</w:t>
        <w:br/>
        <w:t>тұрады, қолында пышақ.</w:t>
        <w:br/>
        <w:t>Ильдихо (жүзікті алып, жамылғыны жамылып, әрі-сәрі күйде).</w:t>
        <w:br/>
        <w:t>Жоқ, өзің ал. (Жүзік пен жамылғыны Аэцийге қайтып береді.) Мен</w:t>
        <w:br/>
        <w:t>кек алмай кетпеймін. Өзім үшін, әкем үшін, Виғила үшін. Ұрым</w:t>
        <w:br/>
        <w:t>үшін - кек аламын Еділден.</w:t>
      </w:r>
    </w:p>
    <w:p>
      <w:r>
        <w:t>Аэций. Не деп тұрсын? Қазір қайта оралады, қаласыңдар оңаша...</w:t>
        <w:br/>
        <w:t>Сен әлсізсің, қару да жоқ өзіңде. Еділ болса - күш атасы...</w:t>
        <w:br/>
        <w:t>Ильдихо. Сұр жыланнан айла артқан ба? Кеудесіне абжылан боп</w:t>
        <w:br/>
        <w:t>оралам. Қылығыммен арбап алам, амал жоқ. Сикырлаймын, уымды</w:t>
        <w:br/>
        <w:t>іште жасырып...</w:t>
        <w:br/>
        <w:t>Камель жасырынады.</w:t>
        <w:br/>
        <w:t>Аэций (алыстан Еділді көріп, Ильдихоға). Келіп қалды! Айт</w:t>
        <w:br/>
        <w:t>тезірек: Вигилаға не тілейсің: әлде өмір, әлде өлім?</w:t>
        <w:br/>
        <w:t>Ильдихо. Ө-өл.. Жо-жоқ! Жақ ашпауын тілеймін. Өмірін</w:t>
        <w:br/>
        <w:t>тілеймін! Тоқташы!</w:t>
        <w:br/>
        <w:t>Аэций пердені жауып, тез кетеді. Шатыр жанында Еділ, алды-</w:t>
        <w:br/>
        <w:t>нан Камель шыға келеді.</w:t>
        <w:br/>
        <w:t>Камель. Тоқта, айтар сөзім бар, сен білуге тиіссің...</w:t>
        <w:br/>
        <w:t>Еділ (қорқыта). Кет әрмен! Естимісің?</w:t>
        <w:br/>
        <w:t>Камель шегінеді. Еділ шатырға кіреді.</w:t>
        <w:br/>
        <w:t>Ильлихо. Вигила әлі тірі ме?</w:t>
        <w:br/>
        <w:t>Еділ. Ия, бірақ көп ұзамай өледі.</w:t>
        <w:br/>
        <w:t>Ильлихо. Өзіне де сол керек! Тез, тезірек өлтіруге бер бұйрық!</w:t>
        <w:br/>
        <w:t>188</w:t>
        <w:br/>
        <w:t>Кіреуке. Иә, иә, тағы күлді.</w:t>
        <w:br/>
        <w:t>Кедергі емес қабырға -</w:t>
        <w:br/>
        <w:t>естіп тұрмын, кәріп тұрмын барлығын:</w:t>
        <w:br/>
        <w:t>Әні күлді, шешіндірді эні оны,</w:t>
        <w:br/>
        <w:t>омырауын жауып әлек қалыңдық...</w:t>
        <w:br/>
        <w:t>Скальд. Жап аузыңды! (Есін жиып.)</w:t>
        <w:br/>
        <w:t>Шал да болсам, естігенде сүйісті...</w:t>
        <w:br/>
        <w:t>Тоқта... тоқта!</w:t>
        <w:br/>
        <w:t>Неге тыншып қалды екен?</w:t>
        <w:br/>
        <w:t>Екеуі де құлақ түреді.</w:t>
        <w:br/>
        <w:t>Лютия түсті еденге...</w:t>
        <w:br/>
        <w:t>Қазір... қазір... тыңда... қазір...</w:t>
        <w:br/>
        <w:t>Еділдің дауысы естіліп, есік ілгешегі сылдырлайды.</w:t>
        <w:br/>
        <w:t>Кіреуке. Тыныш!.. Өзі!</w:t>
        <w:br/>
        <w:t>Кіреуке алысырақ, бұрышқа тығылады. Скальд есікке ұмтылады.</w:t>
        <w:br/>
        <w:t>Жатынжайдан Еділ шығады - омырауы алқам-салқам. Қолында</w:t>
        <w:br/>
        <w:t>лютия. Едіндің көзіне сүрініп Скальд қимылсыз қалады.</w:t>
        <w:br/>
        <w:t>Еділ (көзімен әлдекімді іздеп, Зырқынды көріп шақырады). Сені</w:t>
      </w:r>
    </w:p>
    <w:p>
      <w:r>
        <w:t>іздеп ем... (Зырқынның иығын мытып, сыбырлап.) Тыңда мені - еш-</w:t>
        <w:br/>
        <w:t>кімге бірақ тіс жарма...</w:t>
        <w:br/>
        <w:t>Зырқын. Айта бер, тіс жармаймын жыланша, айттың бітті - жер</w:t>
        <w:br/>
        <w:t>жұтты.</w:t>
        <w:br/>
        <w:t>Еділ. Қия алмаймын, ұғамысың халімді?</w:t>
        <w:br/>
        <w:t>Зырқын. Не боп қалды?</w:t>
        <w:br/>
        <w:t>Еділ.</w:t>
        <w:br/>
        <w:t>Өз қолымнан бере алмаймын өлімге -</w:t>
        <w:br/>
        <w:t>шие ерін көгіс тартып, жұмыла ма жұлдыз көз...</w:t>
        <w:br/>
        <w:t>Ол келмейді қолымнан!</w:t>
        <w:br/>
        <w:t>Зырқын. Онан да мерт болдым десеңші!</w:t>
        <w:br/>
        <w:t>Қайран досым, абзал досым, қайтейін!</w:t>
        <w:br/>
        <w:t>Еділдің аяғын құша құлайды.</w:t>
        <w:br/>
        <w:t>Еділ. Естімесін тірі жан! Естімесін, ұқтың ба?</w:t>
        <w:br/>
        <w:t>Зырқын. Ертең сонда не болады? Бар ма ертең-болашақк?...</w:t>
        <w:br/>
        <w:t>Еділ. Сол ертеңің тумаса екен...</w:t>
        <w:br/>
        <w:t>Зырқын. Таң атады, күн шығады - қала, мейлің қалама...</w:t>
        <w:br/>
        <w:t>Түн мен күнге қарсы шығар еш дәрмен жоқ адамда.</w:t>
        <w:br/>
        <w:t>Жаңғыз амал - құшағына енсең егер</w:t>
        <w:br/>
        <w:t>Жер-ананың біржола,</w:t>
        <w:br/>
        <w:t>таң шапағын көре алмайсың, көрмейсің.</w:t>
        <w:br/>
        <w:t>(Еділдің аяғына бетіп тығып, үнсіз қалады.)</w:t>
        <w:br/>
        <w:t>Еділ. Жә болды... Бар. ұйықта, деміңді ал.</w:t>
        <w:br/>
        <w:t>Зырқын бетін басқан күйі шығып кетеді.</w:t>
        <w:br/>
        <w:t>203</w:t>
        <w:br/>
        <w:t>Еділ.</w:t>
        <w:br/>
        <w:t>Одан да өзің сақтан, мен қазір ораламын...</w:t>
        <w:br/>
        <w:t>(Пердені жауып, шығып кетеді.)</w:t>
        <w:br/>
        <w:t>Қомықос (Еділге). Ұрымдықтардан қашқын келіп тұр - міне,</w:t>
        <w:br/>
        <w:t>сөйлеспекші сенімен.</w:t>
        <w:br/>
        <w:t>Еділ. Солай де. Тағы да не айтасың?</w:t>
        <w:br/>
        <w:t>Қомықос. Ұрыста қаза тапқандардың есебін алушылар оралды.</w:t>
        <w:br/>
        <w:t>Еділ. Шығын қанша? (Ұрымдыққа.) Тұра тұр.</w:t>
        <w:br/>
        <w:t>Қомыкос. Мынаның көзінше айта берем бе?</w:t>
        <w:br/>
        <w:t>Еділ. Е, несі бар? Біз жеңдік емес пе.</w:t>
        <w:br/>
        <w:t>Қомыкос. Ол жағын білмедім. Қаталауын жазығында олардан да,</w:t>
        <w:br/>
        <w:t>бізден де жүз мыңнап сарбаз қалыпты.</w:t>
        <w:br/>
        <w:t>Еділ. Бізден жүз мың? (Унсіз қалып.) ...Несі бар, бір Азций жүз</w:t>
        <w:br/>
        <w:t>мың сарбазға татиды. Көңілім менің жай тапты. Аэцийдің өлгені -</w:t>
        <w:br/>
        <w:t>Ұрымның басы кесілгені.</w:t>
      </w:r>
    </w:p>
    <w:p>
      <w:r>
        <w:t>Ұрымдық. Аэций өлді?</w:t>
        <w:br/>
        <w:t>Еніл (Ұрымдыққа). Бұл не сұрау? Сол жақтан келіп тұрсаң -</w:t>
        <w:br/>
        <w:t>мұны неге білмейсің? Қызық екен? Сен кімсің өзі?!</w:t>
        <w:br/>
        <w:t>Ұрымдық. Оңаша айтам оны.</w:t>
        <w:br/>
        <w:t>Еділ (Қомықосқа). Бара бер!</w:t>
        <w:br/>
        <w:t>Қомықос кетеді. Ұрымдық плашын ашып, дулығасын көтереді.</w:t>
        <w:br/>
        <w:t>Бұл - Аэций.</w:t>
        <w:br/>
        <w:t>Еділ. Азций-сенбісің?!..</w:t>
        <w:br/>
        <w:t>Аэций. Ия, мен.</w:t>
        <w:br/>
        <w:t>л. Сен... сен тірі ме едің?</w:t>
        <w:br/>
        <w:t>Азций. Көріп тұрсың.</w:t>
        <w:br/>
        <w:t>Еділ. Сонда қалай?. Сені азалап, жоқтау айтып, күңіренді</w:t>
        <w:br/>
        <w:t>көпшілік. Оны-дағы құлағыммен естідім. Қолға түскен тұтқын да</w:t>
        <w:br/>
        <w:t>айтты...</w:t>
        <w:br/>
        <w:t>Азций. Жарақат алып майданда ауыр - дүние кешкен Теодорик,</w:t>
        <w:br/>
        <w:t>визиготтар патшасы. Жылау-жоқтау - соныкі. Ал, мен болсам, кешіре</w:t>
        <w:br/>
        <w:t>гөр, амалым кем, тірімін.</w:t>
        <w:br/>
        <w:t>Еділ (жынданып). Келеке етпек боласың, ә... дәтің қалай бара-</w:t>
        <w:br/>
        <w:t>ды? Өзің жайлы айтқанымды сстідің - не дедім мен? Қайталайын,</w:t>
        <w:br/>
        <w:t>құлағыңа ал құйып, жүз мың сарбазға тең келесің, жасырмаймын мен</w:t>
        <w:br/>
        <w:t>оны. Семсерімді қалсам сілтеп - жүз мыңға татыр мына басың ұшып</w:t>
        <w:br/>
        <w:t>түсер домалап. Мә, ал мына семсерді, қорғанып бақ!</w:t>
        <w:br/>
        <w:t>Оң жақ белдігіндегі семсерді ағытып, Аэцийге лақтарды. Сол</w:t>
        <w:br/>
        <w:t>жағындағы семсерді өзі алып, Аэцийге қарсы ұмтылады. Азций сем-</w:t>
        <w:br/>
        <w:t>сер көтерместен кері шегінеді.</w:t>
        <w:br/>
        <w:t>Еділ. Семсерімнен қаймықтың ба? Қашасың ғой... сужүрек!</w:t>
        <w:br/>
        <w:t>186</w:t>
        <w:br/>
        <w:t>“боласың деп әйелім”,</w:t>
        <w:br/>
        <w:t>Ал, анаған бердім сөз...</w:t>
        <w:br/>
        <w:t>Зырқын. Білем бәрін. Оған берген уәдеңді естігем. Енді амал</w:t>
        <w:br/>
        <w:t>кем, Қомықос боп қитұрқыға саласың.</w:t>
        <w:br/>
        <w:t>Еділ. Қай қитұрқы, нені мецзеп тұрсың сен?</w:t>
        <w:br/>
        <w:t>Зырқын. Алдымснен қатын етіп алып ал, анау көрсін (Камельді</w:t>
        <w:br/>
        <w:t>көрсетіп) одан кейін қызығын.</w:t>
        <w:br/>
        <w:t>Еділ. Сонда көңілім жайлана ма?</w:t>
        <w:br/>
        <w:t>Зырқын. Кім біледі... (Тасты нұсқап.) Шамаң бар ма орнынан</w:t>
        <w:br/>
        <w:t>қозғайтын?!</w:t>
        <w:br/>
        <w:t>Еділ (қабағын түйеді, үндемейді, әлден соң). Есілді шақыр...</w:t>
        <w:br/>
        <w:t>(Ордаға жақын кеп.) Шығыңдар бері!</w:t>
      </w:r>
    </w:p>
    <w:p>
      <w:r>
        <w:t>Ильдихо мен Камель шығады. Зырқын Есілді ертіп келеді.</w:t>
        <w:br/>
        <w:t>Еділ (Есілге Ильдихоны көрсетіп). Үйіме жөнелт - тап қазір</w:t>
        <w:br/>
        <w:t>жөнелт! Сәлем айт тағы - ұлан-асыр той жасаймын, дайындалсын</w:t>
        <w:br/>
        <w:t>бүкіл ел.</w:t>
        <w:br/>
        <w:t>Есіл (аяқ асты, сасып қалып). Не? Не дедің?</w:t>
        <w:br/>
        <w:t>Еділ. Естідің ғой! Орында!</w:t>
        <w:br/>
        <w:t>Камель. Ал, мен қайтпекпін?</w:t>
        <w:br/>
        <w:t>Еділ. Тойдан кейін не істейсің - өз еркің.</w:t>
        <w:br/>
        <w:t>Камель. Мен күтемін ендеше.</w:t>
        <w:br/>
        <w:t>Еділ (Ильдихоға). Ал, сүйікті қалыңдығым, қоштасарда той</w:t>
        <w:br/>
        <w:t>сыйлығын тарту етем өзіңе.</w:t>
        <w:br/>
        <w:t>Дауыстар (алыстан). “Ізде, ізде!” “Құтқарма!”</w:t>
        <w:br/>
        <w:t>Еділ. Бұл не шу?</w:t>
        <w:br/>
        <w:t>Едіген жүгіріп кіреді.</w:t>
        <w:br/>
        <w:t>Дөп келдің. Таң ағарып атып келед - көріп тұрсың көзіңмен. Бар</w:t>
        <w:br/>
        <w:t>әлгіге, шаруасын тез бітір де, басын жіберт осында.</w:t>
        <w:br/>
        <w:t>Едіген. Кім... Кімпің басын?</w:t>
        <w:br/>
        <w:t>Еділ (дауыстап). Кімдікін болушы еді? Вигиланың!</w:t>
        <w:br/>
        <w:t>Ильдихо селт ете қалады. Алыстағы дауыстар үдей түседі.</w:t>
        <w:br/>
        <w:t>Едіген. Оны... оны... анда... естіп тұрсың ғой?</w:t>
        <w:br/>
        <w:t>Еділ (жынданып). Не? Нс болды?</w:t>
        <w:br/>
        <w:t>Едіген. Қапаланба-қаһарланба, патшам. Оны... қазір ұстан ала-</w:t>
        <w:br/>
        <w:t>ды...</w:t>
        <w:br/>
        <w:t>Еділ (одан сайын жынданып). Немене? Кімді ұстап алады? Ол</w:t>
        <w:br/>
        <w:t>қашып кетті ме?</w:t>
        <w:br/>
        <w:t>Қомыкос (арбаға шығып, коз жібереді). Қараңдар, әні, қарандар!</w:t>
        <w:br/>
        <w:t>Соның өзі, тап өзі!</w:t>
        <w:br/>
        <w:t>Едіген (Еділге). Оны өзің босатыпсың.</w:t>
        <w:br/>
        <w:t>Еділ. Мен. Босасышшын? Есің дұрыс па?</w:t>
        <w:br/>
        <w:t>101</w:t>
        <w:br/>
        <w:t>Ақ төсекке лютнямды алып бар -</w:t>
        <w:br/>
        <w:t>құлақ күйін келтіріп ап,</w:t>
        <w:br/>
        <w:t>күйеуімнің құрметіне тартайын бір ғажап жыр.</w:t>
        <w:br/>
        <w:t>Бұл дүниені ұмытып,</w:t>
        <w:br/>
        <w:t>бой балқып, есі кете тыңдасын!</w:t>
        <w:br/>
        <w:t>Қомықос лютияны алып кетуге ыңғай алады, Кіреуке қолынан</w:t>
        <w:br/>
        <w:t>шап береді.</w:t>
      </w:r>
    </w:p>
    <w:p>
      <w:r>
        <w:t>Еділ. “Ертең” деген жаңғыз сөзді ұмыта алсам болғаны.</w:t>
        <w:br/>
        <w:t>Кіреуке (Қомықосқа). Апарма онда!</w:t>
        <w:br/>
        <w:t>Еділ (Қомықосқа). Нсғып тұрсың? Апар жылдам, тез апар.</w:t>
        <w:br/>
        <w:t>Кіреуке. Жо-жоқ! Апара гөрме, жалынам!</w:t>
        <w:br/>
        <w:t>Еділ (Кіреукеге қатқыл). Айттым бітті! Апарады! Құлақ бар ма</w:t>
        <w:br/>
        <w:t>өзіңде?</w:t>
        <w:br/>
        <w:t>Кіреуке (Қомықосты жіберіп, Еділге).</w:t>
        <w:br/>
        <w:t>Кешір... кешір...</w:t>
        <w:br/>
        <w:t>Беймәлім бір күй кешемін - неліктен?</w:t>
        <w:br/>
        <w:t>Әлденеден секем алып тыншыр емес жүрегім.</w:t>
        <w:br/>
        <w:t>Содан соң да... Бар, Қомықос, жүре бер.</w:t>
        <w:br/>
        <w:t>Қомықос лютняны алып кетеді. Кіреуке Ильдихоға жақын келін,</w:t>
        <w:br/>
        <w:t>көзіне ұзақ қарайды, қадалып қарайды.</w:t>
        <w:br/>
        <w:t>Кіреуке. Ильдихо, бәрін кешірдім -</w:t>
        <w:br/>
        <w:t>әпкең болып бар көңіліммен құлайын,</w:t>
        <w:br/>
        <w:t>күңің боп өлгенше қызмет қылайын.</w:t>
        <w:br/>
        <w:t>Ант бер, бірақ - жамандыққа бармасқа,</w:t>
        <w:br/>
        <w:t>сән-салтанат, көркі бол Еділімнің марғасқа.</w:t>
        <w:br/>
        <w:t>Беремісің антыңды?!</w:t>
        <w:br/>
        <w:t>Ильдихо. Аянышты мына күйің. Кіреуке... Аяймын сені. Кешір</w:t>
        <w:br/>
        <w:t>мені. Басқа саған не дейін...</w:t>
        <w:br/>
        <w:t>Кіреуке. Ант бермейсің?!. Демек, сен...</w:t>
        <w:br/>
        <w:t>Еділ (Кіреукеге). Болды, жетті! Қараңды өшір бұл жерден!</w:t>
        <w:br/>
        <w:t>Кіреуке (асығып-аптығып).</w:t>
        <w:br/>
        <w:t>Жо... жоқ... Ант бермеді ол неге?</w:t>
        <w:br/>
        <w:t>Жаным менің түршігеді - сезе ме екен әлдене.</w:t>
        <w:br/>
        <w:t>Осы жерде қалуыма мұрсат бер,</w:t>
        <w:br/>
        <w:t>бар арманым: деміңді сезейін,</w:t>
        <w:br/>
        <w:t>күлкің менен сөзіңді естиін... әйтпесе...</w:t>
        <w:br/>
        <w:t>Еділ әрі кетеді. Кіреуке қол созған қалпы тұрып қалады. Қыз-</w:t>
        <w:br/>
        <w:t>қырқып Ильдихоны ортаға алып, жатынжайға беттейді.</w:t>
        <w:br/>
        <w:t>Ильдихо. Ал, қария, қош боп тұр... Таң атқанша әлде мәңгі біл-</w:t>
        <w:br/>
        <w:t>медім.</w:t>
        <w:br/>
        <w:t>Скальд (Ильдихоға ұмтылып, сосын өзін билеп алып). Қош!</w:t>
        <w:br/>
        <w:t>201</w:t>
        <w:br/>
        <w:t>ашады. Еділге). Тсіңде ме біздің той, ссіңде мс, әміршім. Жаңбыр</w:t>
        <w:br/>
        <w:t>сырт-сырт жауып еді түнімен. Таң бозарып атқанда терезені айқара</w:t>
        <w:br/>
        <w:t>өзіп ашып ең.</w:t>
        <w:br/>
        <w:t>Еділ (Мльдиходан көз алмай). Жаңбыр?.. Есімде жоқ. Жауған</w:t>
        <w:br/>
        <w:t>шығар... Есімде жоқ. (Ильдихоға.) Тіл қатсаңшы, жарты сөзге зар ет-</w:t>
        <w:br/>
        <w:t>пей.</w:t>
        <w:br/>
        <w:t>Ағаш башмақ киген Камель тарсылдатптауға тырысып, ақырын</w:t>
        <w:br/>
        <w:t>арт жаққа кеп тұрады. Ильдихо естіп, бұрылып қарайды. Еділ де</w:t>
        <w:br/>
        <w:t>қарайды.</w:t>
        <w:br/>
        <w:t>Еділ (Зырқынға сыбырлап жындана). Айт мынаған - аулақ</w:t>
        <w:br/>
        <w:t>жүрсін, әйтпесе...</w:t>
        <w:br/>
        <w:t>Зырқын. Қалай болды? Зіл қара тас әлі де жаншып тұр ма</w:t>
        <w:br/>
        <w:t>кеудеңді? (Камельге жақындайды.)</w:t>
        <w:br/>
        <w:t>Еліген (столды ұрып). Ұр, ұрымдықтарды, соқ, аяма!</w:t>
        <w:br/>
        <w:t>Жайсаңдар. Қойсаңдаршы шу шығармай, қой енді, тыныштал!</w:t>
        <w:br/>
        <w:t>Есіл (кеш бойы Еділді бағып отырып, орнынан тұрады). Сенікі</w:t>
        <w:br/>
        <w:t>дұрыс, Едіген! Тынышталма, сал айғайды аямай! Естен шығып</w:t>
      </w:r>
    </w:p>
    <w:p>
      <w:r>
        <w:t>өткеніміз, мүлдем кетті есіміз!.. Бұл не сонда? Не боламыз, ертеңіміз</w:t>
        <w:br/>
        <w:t>нс болад?.. Тойға қонақ шақырыппыз - мүше-мүше табақ қайда тар-</w:t>
        <w:br/>
        <w:t>татын? Мал атаулы далада жүр лағып, аң атаулы орманда жүр ырыл-</w:t>
        <w:br/>
        <w:t>дап! Аямай-ақ пеш жағыппыз - отын қайда үсті-үстіне салатын?</w:t>
        <w:br/>
        <w:t>Отын болар ағаш біткен орманда тұр жайқалып!</w:t>
        <w:br/>
        <w:t>Дауыстар. Мынау не деп кетті өзі?</w:t>
        <w:br/>
        <w:t>Есіл. Не деуші едім? Ұрым дедім! Неге сонша жарты ес бола</w:t>
        <w:br/>
        <w:t>қалдыңдар: Жаралы Ұрым - бірақ, әлі өлген жоқ. Қызықтап жүріп</w:t>
        <w:br/>
        <w:t>қатынын Ұрымның өзінен айырылып қалмаңдар деймін. Той тойлап,</w:t>
        <w:br/>
        <w:t>шарап шайқап жүргенде жер сипалап калмасаңдар болғаны.</w:t>
        <w:br/>
        <w:t>Дауыстар. Жөн айтады! Жән, жөн сөз мұнысы!</w:t>
        <w:br/>
        <w:t>Едіген. Е-ех, сайран, саған не жеткен!</w:t>
        <w:br/>
        <w:t>Есіл (Еділге). Сен ашу шақырма.</w:t>
        <w:br/>
        <w:t>Еділ қабағы түйіліп, үндемейді.</w:t>
        <w:br/>
        <w:t>Қомықос (тігісін жаттықтырып). Ы-ым, ы-ым... не айтпақ едім</w:t>
        <w:br/>
        <w:t>осы мен? Ия, и-ия, жаңа мында тауық миы бар еді. Қайда кетті? Кім-</w:t>
        <w:br/>
        <w:t>де сол ми, кім алды?</w:t>
        <w:br/>
        <w:t>Зырқын. Тауықтың миы? Кімде сол ми дедің бе? Әрине, сенде.</w:t>
        <w:br/>
        <w:t>Қарқ-қарқ күлкі.</w:t>
        <w:br/>
        <w:t>Қомықос (ашулы). Массың ба, әлде есіңнен ауыстың ба? (Еділ-</w:t>
        <w:br/>
        <w:t>ге.) Армансыз-ақ ішіп бақтық, доғарсақ қайтеді... (Бірі құлам, бірі</w:t>
        <w:br/>
        <w:t>басын үстай алмай, енді біреулері стол астына кіріп кеткендерді</w:t>
        <w:br/>
        <w:t>көрсетін.) Қарасаңшы: бәрі сылк-сылқ, естеп мүлдем айырылды.</w:t>
        <w:br/>
        <w:t>Еділ. Бұған жас патшайым не дер скен?</w:t>
        <w:br/>
        <w:t>194</w:t>
        <w:br/>
        <w:t>(Ильдихоға көз салып.)</w:t>
        <w:br/>
        <w:t>Бетіне қан жүгірді</w:t>
        <w:br/>
        <w:t>жүзі албырап, көздері нұр шашып тұр.</w:t>
        <w:br/>
        <w:t>(Йльдихоға.)</w:t>
        <w:br/>
        <w:t>Сол бір түнде айтқаныңа</w:t>
        <w:br/>
        <w:t>сенемін бе, қайтемін.</w:t>
        <w:br/>
        <w:t>Есіңде ме-</w:t>
        <w:br/>
        <w:t>“құшағымда өртенерсің” дегенің?</w:t>
        <w:br/>
        <w:t>Ильдихо (Еділге қарап үзіп-үзіп айтады).</w:t>
        <w:br/>
        <w:t>Айтканым - айтқан,</w:t>
        <w:br/>
        <w:t>сәл шыдасаң көрерсің.</w:t>
        <w:br/>
        <w:t>Еділ.</w:t>
        <w:br/>
        <w:t>Міне, қызық-тамаша! (Скальдты нұсқап.)</w:t>
        <w:br/>
        <w:t>Ұсыныңдар бал шарап!</w:t>
        <w:br/>
        <w:t>Көзеші Скальдқа беттейді.</w:t>
      </w:r>
    </w:p>
    <w:p>
      <w:r>
        <w:t>Сен тоқтай тұр,</w:t>
        <w:br/>
        <w:t>Той иесі бал шарапты өз қолымен ұсынсын</w:t>
        <w:br/>
        <w:t>ырзалығын білдіріп,</w:t>
        <w:br/>
        <w:t>шырай берген жыры үшін.</w:t>
        <w:br/>
        <w:t>Ильдихо (Скальдқа шарап ұсынып).</w:t>
        <w:br/>
        <w:t>Бал шараптың дәмін тат,</w:t>
        <w:br/>
        <w:t>Патша құрметтеп ұсынады өзіңе.</w:t>
        <w:br/>
        <w:t>Қонақтардың бірі.</w:t>
        <w:br/>
        <w:t>Сәл аялда, қалыңдық-</w:t>
        <w:br/>
        <w:t>бар емес пе дәстүр-салт:</w:t>
        <w:br/>
        <w:t>шарап дәмді болсын деп</w:t>
        <w:br/>
        <w:t>ернінен өптіреді ұсынған.</w:t>
        <w:br/>
        <w:t>Дауыстар: Рас! Рас! Ерніңнен сүйгізесің - жөні сол!</w:t>
        <w:br/>
        <w:t>Еліл. Онысы рас, Ильдихо. Ондай дастүр бары бар. Әлде сенің</w:t>
        <w:br/>
        <w:t>шалды сүйгің келмей ме? Амалың кем, сүйгізесің...</w:t>
        <w:br/>
        <w:t>Күлкі, ду-ду. Скальд шарапты ішіп салып, Ильдихоның ернінен есі</w:t>
        <w:br/>
        <w:t>шыға ұзақ сүйеді.</w:t>
        <w:br/>
        <w:t>Дауыстар: Шалың пәле! Сыры кетсе де сыны кетпепті-ау. Қарай</w:t>
        <w:br/>
        <w:t>гөр өзін!</w:t>
        <w:br/>
        <w:t>Скальд (Ильдихоға). Рақмет, патшайым, шарабың шын бал екен.</w:t>
        <w:br/>
        <w:t>Өтеуіне не беремін? Тұсым осы қиналған. Аламысың лютнямды</w:t>
        <w:br/>
        <w:t>ұсынсам?</w:t>
        <w:br/>
        <w:t>Қолы дір-дір етіп лютнясын ұсынады.</w:t>
        <w:br/>
        <w:t>Ильдихо. Оны кайтем?</w:t>
        <w:br/>
        <w:t>Скальд (қолы одан сайын дірілдеп, жалбарына). Ал, ала гөр.</w:t>
        <w:br/>
        <w:t>(Сыбырлап.) Ішінде... пышақ бар.</w:t>
        <w:br/>
        <w:t>198</w:t>
        <w:br/>
        <w:t>Ильдихо. Осында бол, кетпе ешкайда, тырп етпе.</w:t>
        <w:br/>
        <w:t>Скальд. Жарайды. (Орындыққа сылқ ете қалады.)</w:t>
        <w:br/>
        <w:t>Ильдихо жатынжайға кіреді.</w:t>
        <w:br/>
        <w:t>Еділ (Қомықосқа). Тұлпарымды дайындаңдар жорыққа, қадағала</w:t>
        <w:br/>
        <w:t>жем-суын, әбден қара тағасын.</w:t>
        <w:br/>
        <w:t>Қомыкос. Тұлпарымды?..</w:t>
        <w:br/>
        <w:t>Еділ. Маған сонша бажырайып қарайсың? Қатыннан бетер</w:t>
        <w:br/>
        <w:t>қорқақпысың немене? Ұялсаңшы!</w:t>
        <w:br/>
        <w:t>Қомықос. Тұлпарыңды? Баранды ма?</w:t>
        <w:br/>
        <w:t>Еділ. Ауыстың ба есіңнен, әлде болдың тас керең? Тұлпарымды,</w:t>
        <w:br/>
        <w:t>баранымды дедім ғой.</w:t>
        <w:br/>
        <w:t>Қомықос кетеді, Еділ жаңғыз. Түнеріп тұр, чығы түсін кеткен.</w:t>
        <w:br/>
        <w:t>Зырқын (оған жақындап).</w:t>
      </w:r>
    </w:p>
    <w:p>
      <w:r>
        <w:t>Тұнжыраңқы қабағың, түсіп тұр ғой ұнжырғаң,</w:t>
        <w:br/>
        <w:t>Көтере алмас шоқпарды байладың ба беліңе?</w:t>
        <w:br/>
        <w:t>Сол шоқпардың атын-затын білдің бе?</w:t>
        <w:br/>
        <w:t>Еділ. Білдім. Білем. Аты-заты Еділ оның... Ауырлығы қара жер-</w:t>
        <w:br/>
        <w:t>дей. Мәлім бәрі өзіңе.</w:t>
        <w:br/>
        <w:t>Зырқын. Мәлім. Мәлім... “Жазмыштан жоқ озмыш”.</w:t>
        <w:br/>
        <w:t>Еділ (үнсіз, әлден соң). Нартәуекел! Будым белді! Дүние ертең күл</w:t>
        <w:br/>
        <w:t>болмаса бүл болсын! Бүгінгі түн - таң атқанша менікі!</w:t>
        <w:br/>
        <w:t>Кіреуке (алыста, қол созып сыбырлай). Тоқта, аялда, көз</w:t>
        <w:br/>
        <w:t>салсаңшы бір сәтке.</w:t>
        <w:br/>
        <w:t>Еділ естімейді жатынжайға кіріп кетеді Шымылдық</w:t>
        <w:br/>
        <w:t>жабылғаны естіледі.</w:t>
        <w:br/>
        <w:t>Қомықос (шырағдандардың біразын сөндіріп жүріп, өз өзіне).</w:t>
        <w:br/>
        <w:t>“Тұлпарымды дайында” дейді. Несіне бас қатырайын -- алдеқашан</w:t>
        <w:br/>
        <w:t>дайын жатыр төрт аяғы көктен кеп. Со-лай! (Есілге.) Жүр, кеттік.</w:t>
        <w:br/>
        <w:t>Олар кетеді. Орда қаракөлеңке, тек бірер шырақ жанып тұр.</w:t>
        <w:br/>
        <w:t>Қараңғы бұрышта бүк түскен Зырқын. Орындықта Едіген. Айбал-</w:t>
        <w:br/>
        <w:t>тасын құшақтаған күйі қатты ұйқыға кеткен.</w:t>
        <w:br/>
        <w:t>Скальд пен Кіреуке аяқтарының ұшымен басып, жатынжайға екі</w:t>
        <w:br/>
        <w:t>жактан жақындайды.</w:t>
        <w:br/>
        <w:t>Кіреуке. Мүнда неғып жүрсің, қария!</w:t>
        <w:br/>
        <w:t>Скальд. Мен... мен... күтіп тұрмын.</w:t>
        <w:br/>
        <w:t>Кіреуке. Кімді?</w:t>
        <w:br/>
        <w:t>Скальд. Сен күткенді емес, арине.</w:t>
        <w:br/>
        <w:t>Кіреуке. Ауырып тұрмысың? Қалтырап барасын ғой.</w:t>
        <w:br/>
        <w:t>Іштен Еділдің күлкісі және яютня үні естіледі.</w:t>
        <w:br/>
        <w:t>Скальд (алқыныл). Мынау лютня үні ғой... (Кіреукені жұлқылап.)</w:t>
        <w:br/>
        <w:t>Айтшы кәне: қателестім олде мен, айтшы деймін: сен де естіп</w:t>
        <w:br/>
        <w:t>тұрмысың?</w:t>
        <w:br/>
        <w:t>202</w:t>
        <w:br/>
        <w:t>Едіген. Ол қарауылдарға жүзігіңді көрсетіпті.</w:t>
        <w:br/>
        <w:t>Еділ. Мен жүзікті аған бергем жоқ.</w:t>
        <w:br/>
        <w:t>Едіген. Кімге бердің?</w:t>
        <w:br/>
        <w:t>Еділ. Аэц... Әлгі ұрымдық қашқын қайда?</w:t>
        <w:br/>
        <w:t>Едіген. Қараулдың қарнын жарып зып берген.</w:t>
        <w:br/>
        <w:t>Еділ. Екеуі де қашқан ба? Екеуін де құтқармаңдар! Шықсын</w:t>
        <w:br/>
        <w:t>пәршек-пәршегі!</w:t>
      </w:r>
    </w:p>
    <w:p>
      <w:r>
        <w:t>Едіген жүгіріп кетеді.</w:t>
        <w:br/>
        <w:t>Дауыстар (томен жақтан естіледі). “Қу! Құрт көзін! Аяма!”</w:t>
        <w:br/>
        <w:t>Еділ (Қомықосқа). Не болды? Не боп жатыр? Айтсаншы тезірек!</w:t>
        <w:br/>
        <w:t>Қомықоас (арбада тұрып, қуғыншыларға). Солға! Солға деймін!</w:t>
        <w:br/>
        <w:t>Анда! Ана жақта!</w:t>
        <w:br/>
        <w:t>Еділ. Естіп тұрсың ба сен? Жауап бер! Қалғанбысың керең боп!</w:t>
        <w:br/>
        <w:t>Қомықос. Әні... көрінген сияқты. Вигила ғой деймін. Жоқ, ол</w:t>
        <w:br/>
        <w:t>емес екен... Вигила!.. Жоқ, ол емес...</w:t>
        <w:br/>
        <w:t>Ильдихо, шетте, бар зейіні Қомықоста.</w:t>
        <w:br/>
        <w:t>Еділ. Ей, соқыр байғыз! Кім боп шықты сонымен?</w:t>
        <w:br/>
        <w:t>Қомықос. Әні, біздің сарбаз жетті-ау әйтеуір, екеуі айқасып жа-</w:t>
        <w:br/>
        <w:t>тыр. Е-ей, бастан соқ! Басынан деймін! Дұрыстап соқсаңшы! Қап,</w:t>
        <w:br/>
        <w:t>құтылып кетті. Еңді бітті!</w:t>
        <w:br/>
        <w:t>Еділ. Не деп тұрсып?</w:t>
        <w:br/>
        <w:t>Қомықос. Ұрымдықтар шауып келед. Әне келеді. Әттеген-ай,</w:t>
        <w:br/>
        <w:t>жерден іліп алып кетті-ау! Екеуін де алып кетті. Бәрі бітті! Қуып</w:t>
        <w:br/>
        <w:t>жете алмаймыз.</w:t>
        <w:br/>
        <w:t>Ильдихо (Есілге, естілер-естілмес қып). Енді кеттік.</w:t>
        <w:br/>
        <w:t>Еділ. Ал, қалыңдык, қош болып тұр. Күтерсің мені асыға. Мен де</w:t>
        <w:br/>
        <w:t>жетем көп ұзамай -- біз екеуміз болған жоқпыз әлі есеп айрысып.</w:t>
        <w:br/>
        <w:t>Ильдихо. Өте дұрыс айтасың сен. Екеуміз есептесер күн алда.</w:t>
        <w:br/>
        <w:t>Тәртінші көрініс</w:t>
        <w:br/>
        <w:t>Еділ қонақжайы. Бірінші көріністегі қалпы, мүмкін одан басқаша. Той дас-</w:t>
        <w:br/>
        <w:t>тарқаны. Сәкі үстінде стол. Төрде - Еділ мен Ильдихо. Еділдің сол жағында</w:t>
        <w:br/>
        <w:t>Кіреуке; одан арі Есіл, Қомыкос, тағы бірнеше жақын-жайсандар. Той аяқталып</w:t>
        <w:br/>
        <w:t>қалған, жұрттың көбі мас. Қонақжай ортасында Жырау жыр айтып отыр. Жыр</w:t>
        <w:br/>
        <w:t>бітуге жақын.</w:t>
        <w:br/>
        <w:t>Жырау. Сөйтіп, жорық бітіпті. Ал, жыр деген таусылмайтын</w:t>
        <w:br/>
        <w:t>қазына.</w:t>
        <w:br/>
        <w:t>Дауыстар. Жаса! Кінәз бен жас келіншегі жасасын! Даңқы жетсін</w:t>
        <w:br/>
        <w:t>әлемге! Еділ! Еділ!</w:t>
        <w:br/>
        <w:t>Еліген (есін білместей мас, айбалтасын құшақтап, емешегі</w:t>
        <w:br/>
        <w:t>192</w:t>
        <w:br/>
        <w:t>Ильдихо. Солай ма? “Сен және Ұрым - бір ұғым” дейтін едің.</w:t>
        <w:br/>
        <w:t>(Күледі)</w:t>
        <w:br/>
        <w:t>Едіген (есін жиып, басын көтереді). Ұ-ұр... ұрымдықтарды...</w:t>
        <w:br/>
        <w:t>Қасындағылар оның аузын жабады.</w:t>
        <w:br/>
        <w:t>Еділ (Ильдихоға). Жаман ырым Ұрымды еске алғаның. Өкінерсің,</w:t>
      </w:r>
    </w:p>
    <w:p>
      <w:r>
        <w:t>бармақ тістеп қаларсың.</w:t>
        <w:br/>
        <w:t>Ильдихо. Бармақ тістеп өкінетін өзің болып жүрмегей.</w:t>
        <w:br/>
        <w:t>Еділ. Өкінішкс-опынысқа уақыт кем. Белден бір-ақ басайын:</w:t>
        <w:br/>
        <w:t>қане, маған құй шарап! (Көзеші құяды, ол ішеді. Камельге.) Сауалыңа</w:t>
        <w:br/>
        <w:t>жауап дайын: ертең, ертең аласың...</w:t>
        <w:br/>
        <w:t>Есіл. Жарайсың, Еділ! Жарадың!</w:t>
        <w:br/>
        <w:t>Еділ. Доғар бәрін! Тоқта бәрің! Бітті ойын, той думан!</w:t>
        <w:br/>
        <w:t>Тыңда түгел, құлақ сал!</w:t>
        <w:br/>
        <w:t>Аш ұйқыңды, сергі-серпіл ғұн біткен!</w:t>
        <w:br/>
        <w:t>Шығармақ ек Ұрымның ойранын</w:t>
        <w:br/>
        <w:t>Қара басып ұмыттық па сол сертті?!</w:t>
        <w:br/>
        <w:t>Дауыстар. Ойрандаймыз! Талқандаймыз! Аямаймыз Ұрымды!</w:t>
        <w:br/>
        <w:t>Еділ! Еділ! Арланымыз! Арыстанымыз!</w:t>
        <w:br/>
        <w:t>Еділ. Шолпан туа бірің қалмай қон атқа!</w:t>
        <w:br/>
        <w:t>Ешнәрсеге қарайламай, қайрылмай.</w:t>
        <w:br/>
        <w:t>“Бала - белде, қатын - жолда”...</w:t>
        <w:br/>
        <w:t>Бірің қалма, қон атқа!</w:t>
        <w:br/>
        <w:t>Дауыстар. Солай! Солай! Аттанамыз жорыққа! Ұр дабыл, соқ</w:t>
        <w:br/>
        <w:t>керней!</w:t>
        <w:br/>
        <w:t>Есіл. Бәрекелді! Еділді енді таныдым!</w:t>
        <w:br/>
        <w:t>Еділ. Олай болса түн ағып, таң атқанша “қош” деселік!</w:t>
        <w:br/>
        <w:t>Дауыстар. Шолпан тусын, ақ таң атсын ертерек!</w:t>
        <w:br/>
        <w:t>Едіген (басын көтеріп Еділге қадалып). Қо-ош! Қош бол енді!</w:t>
        <w:br/>
        <w:t>(Еңіреп жылайды.)</w:t>
        <w:br/>
        <w:t>Түсініп болмастай абыр-дабыр, у-ду. Қонақтар тарқасады. Өле</w:t>
        <w:br/>
        <w:t>мас Едіген орындықтан тұра алмайды.</w:t>
        <w:br/>
        <w:t>Сахнада - Еділ, Кіреуке, Ильдихо, Есіл, Қомықос, Зырқын. Скальд</w:t>
        <w:br/>
        <w:t>кетуге ыңғайланады.</w:t>
        <w:br/>
        <w:t>Ильдихо (Скальдқа сыбырлап). Жалғыз тастап кетпексің бс?</w:t>
        <w:br/>
        <w:t>Скальд. Көріп тұрсың - қалшылдап барамын. Сыр алдырсам не</w:t>
        <w:br/>
        <w:t>болады ақыры? Өзімді де, сені де құртамып ғой бұл түрмен.</w:t>
        <w:br/>
        <w:t>Ильдихо. Олай болса жолыц ашық - лютняңды ала кет!</w:t>
        <w:br/>
        <w:t>Скальд (екіұдай күй кешіп, әлден соң). Онда... қалдым...</w:t>
        <w:br/>
        <w:t>Еділ (Ильдихоға келіп). Жетер енді! Жүр, сұлуым, түн қысқа.</w:t>
        <w:br/>
        <w:t>Ильдихо. “Жетер енді” деймісін? (Еділге үнсіз көзін қадап.)</w:t>
        <w:br/>
        <w:t>Жарайды, жүр. (Комықосқа.)</w:t>
        <w:br/>
        <w:t>200</w:t>
      </w:r>
    </w:p>
    <w:p>
      <w:r>
        <w:t>ӘЛИЯ БӨПЕЖАНОВА</w:t>
        <w:br/>
        <w:t>МӘДЕНИЕТ - ЖАСАМПАЗ САНА</w:t>
        <w:br/>
        <w:t>Сыни-мәдениеттанушылық кітап</w:t>
        <w:br/>
        <w:t>Н</w:t>
        <w:br/>
        <w:t>Релакторы Б. Хабдина</w:t>
        <w:br/>
        <w:t>Компьютерде беттеген И. Селиванова</w:t>
        <w:br/>
        <w:t>Теруге 29.08.2008 тапсырылды.</w:t>
        <w:br/>
        <w:t>Басуға 14.10.2008 қол қойылды.</w:t>
        <w:br/>
        <w:t>Пішімі 60 х 847/.;. Офсеттік қағаз.</w:t>
        <w:br/>
        <w:t>Қаріп түрі “Таймс”.</w:t>
        <w:br/>
        <w:t>Баспа табағы 14,0.</w:t>
        <w:br/>
        <w:t>Таралымы 2000 дана.</w:t>
        <w:br/>
        <w:t>Тапсырыс Хә 2260.</w:t>
        <w:br/>
        <w:t>“Жібек жолы” баспа үйі</w:t>
        <w:br/>
        <w:t>050000, Алматы қаласы, Қазыбек би көшесі, 50.</w:t>
        <w:br/>
        <w:t>Тел.: 272-65-01,261-11-09.</w:t>
        <w:br/>
        <w:t>ІБВМ 978-601-7152-04-8</w:t>
        <w:br/>
        <w:t>9 ІІ</w:t>
        <w:br/>
        <w:t>Қош бол, Еділ!</w:t>
        <w:br/>
        <w:t>Бақилықсың, көп ұзамай кетесің,</w:t>
        <w:br/>
        <w:t>Мен ішемін уға толы қайғы-қасірет көзесін.</w:t>
        <w:br/>
        <w:t>Қомықос. Құтқармаймыз! Желкесін үземіз!</w:t>
        <w:br/>
        <w:t>Сол-ақ екен бірнеше сарбаз Қомықаспен бірге қашқындарды</w:t>
        <w:br/>
        <w:t>ұстау үшін сыртқа жүгіреді. Қалғандары жатыпжайдың есігінің</w:t>
        <w:br/>
        <w:t>алдында иіріліп тұрады.</w:t>
        <w:br/>
        <w:t>Дауыстар. Иықпен соқ! Иықпен! Е солай!.. Бірден соқ енді!..</w:t>
        <w:br/>
        <w:t>Бірігіп соқ!..</w:t>
        <w:br/>
        <w:t>Едіген (айбалтасын көтеріп). Былай тұрыңдар, түге! Жол</w:t>
        <w:br/>
        <w:t>беріңдер!</w:t>
        <w:br/>
        <w:t>Есікті әп-сәтте айбалтамен бұзады. Табалдырықта - бүк</w:t>
        <w:br/>
        <w:t>түскен Еділ. Қолында пышағы бар Ильдихо төсек жанында тұр.</w:t>
        <w:br/>
        <w:t>Бәрі қалшиып тұрып қалады.</w:t>
        <w:br/>
        <w:t>Кіреуке (Еділге ұмтылып, мүрдесін құшақтайды). Өзің ғой!</w:t>
        <w:br/>
        <w:t>Өзің! Өзіңдікі мына қан!..</w:t>
        <w:br/>
        <w:t>Өлі тыныштық.</w:t>
        <w:br/>
        <w:t>Ильдихо (есіктен көрінеді, айналасына жауыға да, мән-</w:t>
        <w:br/>
        <w:t>мағынасыз көз салып). Қайда?.. Ол қайда?.. Қайда кетті?</w:t>
        <w:br/>
        <w:t>Есіл. Ұстандар! Байландар!</w:t>
        <w:br/>
        <w:t>Жасауылдар оны ұстайды.</w:t>
        <w:br/>
        <w:t>Кім еді ол? Кім деймін? Қасарыспай жауап бер!</w:t>
      </w:r>
    </w:p>
    <w:p>
      <w:r>
        <w:t>Ильдихо жақ ашпайды.</w:t>
        <w:br/>
        <w:t>Қомықос (қасындағылармен жүгіріп кіреді). Ұстадық.</w:t>
        <w:br/>
        <w:t>Соңы</w:t>
        <w:br/>
        <w:t>қараша, 1995</w:t>
        <w:br/>
        <w:t>МАЗМҰНЫ</w:t>
        <w:br/>
        <w:t>І БӨЛІМ</w:t>
        <w:br/>
        <w:t>РУХАНИЯТ</w:t>
        <w:br/>
        <w:t>Қоғам. Сұхбаттар</w:t>
        <w:br/>
        <w:t>Шындық - көп, ақиқат - жалқы (ЛА. Сулейменов)</w:t>
        <w:br/>
        <w:t>Планета адамы (Дж.Сорос)</w:t>
        <w:br/>
        <w:t>Әбіштің анасы (Айсәуле әже)...</w:t>
        <w:br/>
        <w:t>“Өткен күндер сәйлейді...” (3. Шаменова-</w:t>
        <w:br/>
        <w:t>Алла-Тағала жүрегіңе жыр құйды ма-</w:t>
        <w:br/>
        <w:t>соны аяла... (Қ.Бұғыбаева)....</w:t>
        <w:br/>
        <w:t>Өнерде даңғыл жол жоқ (Ә. Мәмбетов)...</w:t>
        <w:br/>
        <w:t>Режиссура - тұлғалық өнер (Ә.Мәмбетов)</w:t>
        <w:br/>
        <w:t>“Интеллектуалды ортаның әлсіздігі</w:t>
        <w:br/>
        <w:t>дүмбілездікке даңғыл жол ашады...” (З.Серікқалиұлы).000. 56</w:t>
        <w:br/>
        <w:t>“Өзімді Мұхтар Әуезовтің жазылып бітпеген шығармасының</w:t>
        <w:br/>
        <w:t>кейіпкеріндей сезінемін...” (Мұрат Әуезов). 67</w:t>
        <w:br/>
        <w:t>Өнер - ұлттың үйі (Қ.Жетпісбаев)</w:t>
        <w:br/>
        <w:t>Өнер мен бедел арасы... (Б.Атабаев)..</w:t>
        <w:br/>
        <w:t>Өнер - өмір, әнер- көркем текст... (Ә. Қодар)</w:t>
        <w:br/>
        <w:t>“Хас өнер ғарыштан келеді...” (Б.Әбйшев)</w:t>
        <w:br/>
        <w:t>“Мені адам жанының жалғыздығы</w:t>
        <w:br/>
        <w:t>толғандырады...” (С.Нарымбетов).</w:t>
        <w:br/>
        <w:t>Өнер - мазмұнға ұласқан форма (сұхбат)...</w:t>
        <w:br/>
        <w:t>ға 80</w:t>
        <w:br/>
        <w:t>жазмеге 127</w:t>
        <w:br/>
        <w:t>ІП БӨЛІМ</w:t>
        <w:br/>
        <w:t>АУДАРМАЛАР</w:t>
        <w:br/>
        <w:t>Драматургия. Мәдени антропология</w:t>
        <w:br/>
        <w:t>Е.Замятин. Еділ патша (Аттила). Трагедия</w:t>
        <w:br/>
        <w:t>Р.Билз. Аккультурация 4.2.2.0. 120 аа а аЫыаыыУЗММӘ Ы</w:t>
        <w:br/>
        <w:t>19</w:t>
        <w:br/>
        <w:t>Һ2</w:t>
        <w:br/>
        <w:t>5</w:t>
        <w:br/>
        <w:t>Демек, демек өзінде ғой.</w:t>
        <w:br/>
        <w:t>Өзі алған ғой пышақты!</w:t>
        <w:br/>
        <w:t>Кіреуке. Пьшиағы несі! Кімсің осы сен өзің? (Айғайлап.) Қайсың</w:t>
        <w:br/>
        <w:t>барсың? Көмекке кел, көмекке!</w:t>
      </w:r>
    </w:p>
    <w:p>
      <w:r>
        <w:t>Скальд оның аузын басады. Кіреуке оның сақалы мен шашы-</w:t>
        <w:br/>
        <w:t>на жармасады. Скальд жұлқынып босанып болғанда, жапсырма</w:t>
        <w:br/>
        <w:t>сақалы мен паригі Кіреукенің қолында қалады. Сол сәт екеуі бір-бірі-</w:t>
        <w:br/>
        <w:t>не аңырып қарасады.</w:t>
        <w:br/>
        <w:t>Кіреуке. Вигила?!.. Е-ей, қайсың барсың? Көмекке келіңдер!...</w:t>
        <w:br/>
        <w:t>Вигила алды-артына қарамай сыртқа қаша жөнеледі. Кіреуке</w:t>
        <w:br/>
        <w:t>соңынан ұмытылады да, кілт тоқтайды. Жатынжайдан Еділдің</w:t>
        <w:br/>
        <w:t>ыңыранған даусы естіледі, артынша ауыр бір нарсе гүрс ете</w:t>
        <w:br/>
        <w:t>қалады.</w:t>
        <w:br/>
        <w:t>(Жатынжай есігіне ұмтылып.) Көмекке келе гөріңдер! Мұнда</w:t>
        <w:br/>
        <w:t>келіңдер!</w:t>
        <w:br/>
        <w:t>Тезірек! (Есікті аласұра ұрғылап.) Болсаңдаршы түге! Тез, тез</w:t>
        <w:br/>
        <w:t>енді! Мында келіңдер, мұнда келіңдер!</w:t>
        <w:br/>
        <w:t>Ұйқысынан әрең оянған Едіген келеді. Есіл, Қомықос, Зырқын, Ка-</w:t>
        <w:br/>
        <w:t>мель және басқалар жүгіріп кіреді. Бәрі Кіреукені қоршап алады.</w:t>
        <w:br/>
        <w:t>Дауыстар. Не боп қалды? Бұл не айғай? Бұл не жай? Қатер</w:t>
        <w:br/>
        <w:t>қайдан? От жағыңдар! (Кіреукеге.) Қайда өзі?</w:t>
        <w:br/>
        <w:t>Кіреуке (алқынып). Қашып кетті.. (Қолымен есікті нұсқап.)</w:t>
        <w:br/>
        <w:t>Қыз анда... (Жатынжайды көрсетеді, есінен тана бастайды, оны</w:t>
        <w:br/>
        <w:t>қасындағылар қолтығынан демейді.)</w:t>
        <w:br/>
        <w:t>О тәңірім, өзегімнен жаралайсың жанымды!“</w:t>
        <w:br/>
        <w:t>Аямастан қарайтасың ағарып атар таңымды.</w:t>
        <w:br/>
        <w:t>Қос жанарым қара қошқыл қара канмен көмілер.</w:t>
        <w:br/>
        <w:t>(Еділге.)</w:t>
        <w:br/>
        <w:t>Сен- өлесің, сен жоқ жерде кең дүние тарылар,</w:t>
        <w:br/>
        <w:t>Кең әлемнің қақпасы алтын маған деген жабылар.</w:t>
        <w:br/>
        <w:t>Қасіреттің қайғы табы кеудемді өртеп жатыр мың,</w:t>
        <w:br/>
        <w:t>Сәндіре алмай сол әртіңді талай таңды атырдым,</w:t>
        <w:br/>
        <w:t>“Көкте - Тәңір, жерде - Еділ!” деп әлемге жар салдың.</w:t>
        <w:br/>
        <w:t>Елдік және шындық үшін құрбандықты сан тпалдың,</w:t>
        <w:br/>
        <w:t>Махаббаттан...</w:t>
        <w:br/>
        <w:t>Махаббаттан көбелектей көзсіз болған сандалдың,</w:t>
        <w:br/>
        <w:t>ж Кіреукенің бұл сарыны М.Әуезов тсатрындағы қойылымда осы рольді керемет</w:t>
        <w:br/>
        <w:t>орындаған актриса, Қазақстанның халық артисі Рахилям Машурованың өтініші бойынша</w:t>
        <w:br/>
        <w:t>жазылған.- Аудармашы.</w:t>
        <w:br/>
        <w:t>15</w:t>
        <w:br/>
        <w:t>с</w:t>
        <w:br/>
        <w:t>(ғй</w:t>
        <w:br/>
        <w:t>кеңейте алатын сшқандай парапар тұжырымдамалық сызба және</w:t>
        <w:br/>
        <w:t>өзгеріс процестерін сараптайтын ешбір нақты әдіс ұсынбай</w:t>
        <w:br/>
        <w:t>отырғандығын атан өту керек. Бұл ретте Гедфилд зерттеулерінің</w:t>
        <w:br/>
        <w:t>теорияның дамуына берері анау айтарлықтай көп, өйткені онда</w:t>
        <w:br/>
        <w:t>“секуляризация”, “индивидуализация”, т.б. сияқты ұғымдарының</w:t>
        <w:br/>
        <w:t>тұжырымы берілген; бірақ, олар қарым-қатынас жағдайының</w:t>
        <w:br/>
        <w:t>халықтық мәдениеттін |ЮІК сшішге| қалалық мәдениетке апаратын</w:t>
        <w:br/>
        <w:t>өзгерістерімен шектеліп отыр. Фортес мәдени қарым-қатынастарды</w:t>
      </w:r>
    </w:p>
    <w:p>
      <w:r>
        <w:t>үзілмейтін әрекеттестік ретінде қарастыру керектігін айтады.</w:t>
        <w:br/>
        <w:t>Мәдени қарым-қатынастың салыстырмалы әлеуметтануының</w:t>
        <w:br/>
        <w:t>маңыздылығының мойындалғанына қарамастан, оның нақты</w:t>
        <w:br/>
        <w:t>ұсынып отырғаны аз. Сонымен, егер ең жалпы теориялық сызба-</w:t>
        <w:br/>
        <w:t>лардан кәңілімізді басқаға аударатын болсақ, онда процестерді са-</w:t>
        <w:br/>
        <w:t>раптау концепцияларын жасау саласындағы және оларды, әсіресе,</w:t>
        <w:br/>
        <w:t>жалпытеориялық контексте эмпирикалық нақтылаудағы прогресс</w:t>
        <w:br/>
        <w:t>мейлінше аз болды. Шамасы, соңғы кездері Элкиннің австралиялық</w:t>
        <w:br/>
        <w:t>аборигендердің мысалында ргакцияны зерттеген жұмысы мейлінше</w:t>
        <w:br/>
        <w:t>салмақты үлкен үлес қосқан шығар; осы сол талдау басқа аймақтар</w:t>
        <w:br/>
        <w:t>мен басқа жағдайлар мысалында сыни зерттеу және тексеруді қажет</w:t>
        <w:br/>
        <w:t>етеді.</w:t>
        <w:br/>
        <w:t>22</w:t>
        <w:br/>
        <w:t>Ральф Л.БИЛЗ%</w:t>
        <w:br/>
        <w:t>АККУЛЬТУРАЦИЯ“%</w:t>
        <w:br/>
        <w:t>Терминді анықтау және қолдану мәселелері</w:t>
        <w:br/>
        <w:t>“Аккультурация” (мәдени қарым-қатынас) терминін бірінші</w:t>
        <w:br/>
        <w:t>қолданған авторлар осы терминді анықтауға ешқандай ұмтылыс</w:t>
        <w:br/>
        <w:t>жасаған жоқ; оған қарамастан терминнің мағынасы көбінесе</w:t>
        <w:br/>
        <w:t>түсінікті сияқты. Парсонстың Митла туралы зерттеуі оның өз сөзі</w:t>
        <w:br/>
        <w:t>бойынша “аккультурацияға арналған, яғни үндіс мәдениетінің ис-</w:t>
        <w:br/>
        <w:t>пан мәдениетінен нені алғаны туралы”. Парсонс үшін аккультура-</w:t>
        <w:br/>
        <w:t>ция дегеніңіз - синкретизация жағдайлары және испандықтардан</w:t>
        <w:br/>
        <w:t>алмасудың айқын жағдайлары. Ол Мексикадағы үндіс-испан қарым-</w:t>
        <w:br/>
        <w:t>қатынасының нәтижесі жаңа, өзгеріске түсіп огғыратын ахуал екенін</w:t>
        <w:br/>
        <w:t>көрсетсе де, аккультурацияға анық тануға болатын гуропалық</w:t>
        <w:br/>
        <w:t>компонент енгізілмеген. Сондай-ақ одан үндістердің ескілік</w:t>
        <w:br/>
        <w:t>сарқыншақтары мен олардың жаңа ұйымдасуы мен араластырудың</w:t>
        <w:br/>
        <w:t>жанама нәтижесі түрінде көрінетін қарым-қатынастары да</w:t>
        <w:br/>
        <w:t>шығарылып тасталады. Аккультурация Парсонстың ертерек</w:t>
        <w:br/>
        <w:t>жұмыстарында да осылай түсіндіріледі. Терминнің бұдан кеңірек</w:t>
        <w:br/>
        <w:t>түсіндірмесі, аккультурация сапасы ретінде жаңа мәдени олемент-</w:t>
        <w:br/>
        <w:t>термен алмасу, қабылдамау және ескі мәдениетті қайта ұйымдастыру</w:t>
        <w:br/>
        <w:t>кезінде өтетін процестердің тұтас кешені қарастырылатын Билздың</w:t>
        <w:br/>
        <w:t>мақаласында ұсынылған.</w:t>
        <w:br/>
        <w:t>Алғашқы жүйелендірілген анықтама Редфилд, Линтон жәнс</w:t>
        <w:br/>
        <w:t>Херсковицте берілді: “Аккультурация әртүрлі мәдениеттерді иеле-</w:t>
        <w:br/>
        <w:t>нетін жеке адамдар топтарының үздіксіз тікелей байланысқа кіру</w:t>
        <w:br/>
        <w:t>нәтижесінде бір немесе екі топтың бастапқы мәдени паттерндеріндегі</w:t>
        <w:br/>
        <w:t>өзгерістерге әкеліп соғатын құбылыстарды қамтиды”. Осы анықтама</w:t>
        <w:br/>
        <w:t>кейінірек көп ғалымдар және авторлардың өздерінің әртүрлі сыпына</w:t>
        <w:br/>
        <w:t>алынуына және анықтамаға енгізілген түрлендірілулерге қарамастан</w:t>
        <w:br/>
        <w:t>бұл қазіргі кезде ең таралған анықтама, бірақ, бұл анықтаманы</w:t>
        <w:br/>
        <w:t>толық түсіну үшін мақаланы тұтас оқу керек. Ең үлкен мәселелер</w:t>
        <w:br/>
        <w:t>және қиындықтар анықтаманың келесі құрамдас бөліктерінен</w:t>
        <w:br/>
        <w:t>шығып тұр: (1) “Үздіксіз тікелей байланыспен” не дегілері келеді?</w:t>
        <w:br/>
        <w:t>% Ральф Леон Билз (1901-1985) - амсрикан мәдени антропологы, Латын Америкасып</w:t>
      </w:r>
    </w:p>
    <w:p>
      <w:r>
        <w:t>зерттеуші. Оның ғылыми жұмысының негізі - мәдениеттегі процестер мен өзісрістер бол-</w:t>
        <w:br/>
        <w:t>ды. Ғалымның бұл мақаласы “Мәдени мұра” бойынша аударылған еңбегінен үзінді. Ә. Б.</w:t>
        <w:br/>
        <w:t>жж Қ Веаік. Ассиштапол// Апаһгоро!Тову Тобау. Сһісақо, 1953. Р. 621-641 /Мақаланың П</w:t>
        <w:br/>
        <w:t>және ІП бөлімдері жарияланып отыр.</w:t>
        <w:br/>
        <w:t>207</w:t>
        <w:br/>
        <w:t>ский ұсынған негізгі айдарлар (рубрикалар): (А) ақ нәсілділердің</w:t>
        <w:br/>
        <w:t>ықпалдары, мүдделері және пиғылдары; (Б) мәдени қарым-</w:t>
        <w:br/>
        <w:t>қатынастардың процесі және өзгерісі; (В) сақталатын дәстүрлі фор-</w:t>
        <w:br/>
        <w:t>малар; (Г) өткенді қайта қалпына келтіру; (Д) африкандық рсинтег-</w:t>
        <w:br/>
        <w:t>рация мен қайта жауаптың жаңа спонтанды күші. Малиновскийдің</w:t>
        <w:br/>
        <w:t>басшылыққа алатын пікірлері және мысалдары оның функциона-</w:t>
        <w:br/>
        <w:t>листік әдісіне дәлме-дәл келеді; сопымен қоса ол “қайта қалпына</w:t>
        <w:br/>
        <w:t>келтірілген өткен шақ” катсгариясын снгізе отырып, заман про-</w:t>
        <w:br/>
        <w:t>цестеріне дс тиісінше мән берсді. Малиновский тсорияныц дамуы</w:t>
        <w:br/>
        <w:t>үшін тәжірибелік зерттеулердің құндылығын барынша атап баса</w:t>
        <w:br/>
        <w:t>көрсеткенімен, “әдістің” өзі тікелей Африкаға және әкімшілік-</w:t>
        <w:br/>
        <w:t>отарлау мәселелеріне бағытталған.</w:t>
        <w:br/>
        <w:t>Линтон мен Рамос негізінен Редфилд, Линтон және Херсковицтің</w:t>
        <w:br/>
        <w:t>бастапқы сызбаларының негізгі қағидаларын дамытатын</w:t>
        <w:br/>
        <w:t>түсіндірмелер ұсынды. Рамостың схемасы барынша қарапайым,</w:t>
        <w:br/>
        <w:t>өйткені, оның ішінде бастапқы құжаттағы тәптіштеп жазылған</w:t>
        <w:br/>
        <w:t>ережелердің көбі шындық ретінде кабылданады. Екі автор да. екі</w:t>
        <w:br/>
        <w:t>түрлі болса да, негізінен психологиялық факторларға назар аударып</w:t>
        <w:br/>
        <w:t>отыр.</w:t>
        <w:br/>
        <w:t>Формальды ескертпелерден, немесе зерттеу сызбаларынан</w:t>
        <w:br/>
        <w:t>басқа, акқульгурациялық зерттеулердің әртүрлі қырына бағытталған</w:t>
        <w:br/>
        <w:t>көптеген түсіндіретін де және бұлжытпай қабылданатын да көптеген</w:t>
        <w:br/>
        <w:t>ұғындырылмалары берілді. Келесі параграфтарда мен теориялық</w:t>
        <w:br/>
        <w:t>және қолданбалы зерттеулерді, келесі айдарларға (рубрикаларға)</w:t>
        <w:br/>
        <w:t>бөліп шолуға тырысамын: (а) тарихи деректердің жонс тарихи</w:t>
        <w:br/>
        <w:t>әдістердің қолданылуы, (6) салыстырмалы әдіс, (в) “элементтердің</w:t>
        <w:br/>
        <w:t>тізімі? және холистикалық әдіс, (г) жекс адамның ролі және</w:t>
        <w:br/>
        <w:t>психологиялық әдістер, (д) аккультурацияның лингвистикалық</w:t>
        <w:br/>
        <w:t>зерттеулері, (е) негізгі мәдени процестер және (ж) сандық</w:t>
        <w:br/>
        <w:t>көрсеткіштердің индексі.</w:t>
        <w:br/>
        <w:t>а) Тарихи деректердің және тарихи әдістердің қолданылуы</w:t>
        <w:br/>
        <w:t>Қазіргі кезде тарихи деректерді және тарихи әдісті қолдану</w:t>
        <w:br/>
        <w:t>тұтастай алғанда мойындалып отыр, оны тіпті функционалдық мек-</w:t>
        <w:br/>
        <w:t>теп ғалымдары да мойындайды. Мысалы, Ричардс былай жазады:</w:t>
        <w:br/>
        <w:t>“Алайда, нақты айтатын болсак, қоғамның “шын мәнінде оз міндетін</w:t>
        <w:br/>
        <w:t>атқаруын” зерттеу дегеніміз не? Африканың көпшілік аймақтарында</w:t>
        <w:br/>
        <w:t>мәдени өзгерістердің тез өтіп жатқаны соншалықты, антропологтар</w:t>
        <w:br/>
        <w:t>болып өткен жайттарды зерттемейінше, қазіргіні зерттей алмайды.</w:t>
        <w:br/>
        <w:t>Осы серияның алғысөз мақаласында мисс Хантер жазғанындай: “кез</w:t>
        <w:br/>
        <w:t>59</w:t>
        <w:br/>
        <w:t>-а</w:t>
        <w:br/>
        <w:t>мигранттық топтарды зерттеуге де қатысты таралуының қаншалықты</w:t>
        <w:br/>
        <w:t>заңға сыйымдылығын қайта зерделеу жүріп жатқаны анык.</w:t>
      </w:r>
    </w:p>
    <w:p>
      <w:r>
        <w:t>Әдіс мәселелері</w:t>
        <w:br/>
        <w:t>Аккультурацияны зерттеудегі әдіс мәселслері нсгізгі екі</w:t>
        <w:br/>
        <w:t>категорияға бөлінеді: формальды түрде ұйымдастырылған сскертпс-</w:t>
        <w:br/>
        <w:t>лер немесе зерттеу сызбалары және жекелеген мәселелердің өзекті</w:t>
        <w:br/>
        <w:t>зерттеулермен үйлескен жалпы сараптамасы. Бірінші категорияда</w:t>
        <w:br/>
        <w:t>біз әртүрлі авторлармен берілген, алты типті зерттеу сызбасын таба-</w:t>
        <w:br/>
        <w:t>мыз, олар: Турнвальдтың сызбасы, Редфилд, Линтон және Херсковиц</w:t>
        <w:br/>
        <w:t>ескертпесі, Бейтсон, Линтон, Малиновский және Рамостың зерттеу</w:t>
        <w:br/>
        <w:t>үлгілері.</w:t>
        <w:br/>
        <w:t>Жеке адамның ролін баса көрсететін тақырыбына қарамастан,</w:t>
        <w:br/>
        <w:t>Турнвальдтың мақаласында ең алдымен процессуалды аспектіге</w:t>
        <w:br/>
        <w:t>басты назар аударылады. Оның ішінде біз қазір барлық аккульту-</w:t>
        <w:br/>
        <w:t>рация зерттеушілеріне мәлім келесі пункттерді атап көрсете ала-</w:t>
        <w:br/>
        <w:t>мыз: функциялардың өзгеруі; әртүрлі мәдени сипат алу аясының</w:t>
        <w:br/>
        <w:t>түрлендірмесі; элементтерді таңдаудың қарым-қатынас шарттарынан</w:t>
        <w:br/>
        <w:t>біршама тәуелділігі; дәстүрлі маңызды детерминант топтардың өзара</w:t>
        <w:br/>
        <w:t>әрекеттестігі; жаңа сипаттарды бейімдеудің күтпеген салдарлары;</w:t>
        <w:br/>
        <w:t>қарым-қатынасқа - белгісізді толық күшпен алудан бастап ешқандай</w:t>
        <w:br/>
        <w:t>сынсыз қабылдауға дейін, толық ассимиляция және жаца мәдени</w:t>
        <w:br/>
        <w:t>құрылымдардың пайда болуына дейін жауап қату деңгейі.</w:t>
        <w:br/>
        <w:t>Редфилд, Линтон және Хсрсковиц сскертпссі толығырак</w:t>
        <w:br/>
        <w:t>қарастыруға тұрарлық. Төменде біз осы құжаттың, ең маңызды</w:t>
        <w:br/>
        <w:t>пункттерімен шектеле отырып, қысқаша мазмұнын береміз.</w:t>
        <w:br/>
        <w:t>1. Анықтама. Жоғарыда ол туралы айтылып кетті.</w:t>
        <w:br/>
        <w:t>2. Маселе әдістемесі. В айдарында (рубрикасында).</w:t>
        <w:br/>
        <w:t>“Зерттеуде қолданылатын әдістердің талдауында”, біз “тікелей</w:t>
        <w:br/>
        <w:t>бақылауды”, “аккультурацияланған топтың мүшелерін интервью-</w:t>
        <w:br/>
        <w:t>леу арқылы, жуырдағы аккульгурацияны”, “құжаттық дереккөздерді</w:t>
        <w:br/>
        <w:t>пайдалануды”, “тарихи талдау және тарихи қайта құру негізінде</w:t>
        <w:br/>
        <w:t>алынатын дедукцияларды” да көре аламыз. Осылайша. авторлар</w:t>
        <w:br/>
        <w:t>аккультурациялық зерттеулердің құрамдас бөлігі ретінде тарихи</w:t>
        <w:br/>
        <w:t>әдістемені қолданатындарын жақсы білген.</w:t>
        <w:br/>
        <w:t>3. Аккультурацияны талдау. Осы тақырыптың ішіне автор-</w:t>
        <w:br/>
        <w:t>лар қарым-қатынастар түрлерін, жағдайлар мен болуы мүмкін</w:t>
        <w:br/>
        <w:t>процестер нақтыланатын тақырыпшаларды енгізген. Бірінші скі</w:t>
        <w:br/>
        <w:t>айдарға (рубрикаға) кірген сауалдардың ішінде мынадайлары бар:</w:t>
        <w:br/>
        <w:t>қарым-қатынас тек сұрыпталған және жекеленген белгілі мәдени</w:t>
        <w:br/>
        <w:t>213</w:t>
        <w:br/>
        <w:t>ден туындайтын психологиялық прессинг бар. Осы мәселеге деген</w:t>
        <w:br/>
        <w:t>көзқарастың аралас түрі - аккультурация қарым-қатынасқа түскен</w:t>
        <w:br/>
        <w:t>жақтың біреуі әлдебір себептермен өзінің таңдау еркіндігін, яғни</w:t>
        <w:br/>
        <w:t>жаңа мәдени элементтерді қабылдау немесе қабылдамай қою ер-</w:t>
        <w:br/>
        <w:t>кіндігінен айырылатын жағдайлармен шектеледі деген болжам бо-</w:t>
        <w:br/>
        <w:t>лып табылады. Кейбір антропологгар “аккульгурация” терминінің</w:t>
        <w:br/>
        <w:t>осындай шектеуін қабылдамай, оны кеңейтіп, қазіргі қолданыстағы</w:t>
        <w:br/>
        <w:t>мағынасы аясынан шыққылары келіп отыр. Төменде осындай артүрлі</w:t>
        <w:br/>
        <w:t>көзқарастар қарастырылатын болады.</w:t>
        <w:br/>
        <w:t>Жоғарыдағы тәртінші және бесінші сұрақ салыстырма-</w:t>
        <w:br/>
        <w:t>лы түрде аз талқыланды және олар антропологтарға қарағанда</w:t>
        <w:br/>
        <w:t>әлеуметтанушыларды ойландырған сияқты. Негізінен аккультура-</w:t>
        <w:br/>
        <w:t>ция туралы әдебиетте оның динамикалық қырлары баса айтылады.</w:t>
      </w:r>
    </w:p>
    <w:p>
      <w:r>
        <w:t>Антропологтардың көбісі аккультурация процесін тез өтетіндіктен</w:t>
        <w:br/>
        <w:t>және оңай бақылауға болатындығына байланысты маңызды пән</w:t>
        <w:br/>
        <w:t>ретінде қарастырады. Бұл процестің жылдам өтуінде лабораториялық</w:t>
        <w:br/>
        <w:t>әдісті салыстыру және қолдануға үлкен мүмкіндіктер бар деп есеп-</w:t>
        <w:br/>
        <w:t>теледі. Турнвальд аккультурацияның психологиясына арналған</w:t>
        <w:br/>
        <w:t>мақаласын: “Аккультурация жеке-дара оқиға емес, процесс” деп</w:t>
        <w:br/>
        <w:t>бастайды. Тікелей мәлімдемесе де ол, бір мәдениеттің екінші біре-</w:t>
        <w:br/>
        <w:t>уінен мәдени элементтерді қалай алатынын зерттеумен айналысаты-</w:t>
        <w:br/>
        <w:t>ны анық. “Жаңа өмір шарттарына бейімделуді біз аккультурация деп</w:t>
        <w:br/>
        <w:t>атаймыз” дейді ол. Кейінірек былай жазады: “Қарым-қатынас” бір-</w:t>
        <w:br/>
        <w:t>лі-жарым ғана оқиға емес, оқиғалардың үзіліссіз қатарын қозғалысқа</w:t>
        <w:br/>
        <w:t>түсіретін түймені басуды қажет ететіндіктен де бұл процесс; соны-</w:t>
        <w:br/>
        <w:t>мен қатар оның бірнеше кезеңі бар”. Осылайша Мейр дс мәлени</w:t>
        <w:br/>
        <w:t>өзгерістер процесін басқаратын ережелерді анықтау үшін кажетті,</w:t>
        <w:br/>
        <w:t>қарым-қатынасты зерттеудің құндылығын мойындап отыр. Фортес</w:t>
        <w:br/>
        <w:t>болса былай дейді: “Мәдени қарым-қатынасты элементтердің бір</w:t>
        <w:br/>
        <w:t>мәдениеттен екіншісіне ауысуы деп емес, әртүрлі мәдениеті бар</w:t>
        <w:br/>
        <w:t>топтардың өзара эрекеттестігінің үздіксіз процесі деп карастыру кс-</w:t>
        <w:br/>
        <w:t>рек”.</w:t>
        <w:br/>
        <w:t>Шет-шексізз- мысалдарды көбейтпей-ақ, аккультурациялық</w:t>
        <w:br/>
        <w:t>зерттеулер әдетте динамикалық сипатты және процесті зерттеуге</w:t>
        <w:br/>
        <w:t>мақсатталған деп толық сеніммен айтуға болады. Бірак, олардың осы-</w:t>
        <w:br/>
        <w:t>лайша түсінілуі әмбебап смсс және зерттсудің осы саласын барлығы</w:t>
        <w:br/>
        <w:t>толық мойындамайды да. Мысалы, Дюбуа көбісі, тіпті болмағанда</w:t>
        <w:br/>
        <w:t>біразы аккультурациялық зерттеу ретінде қарайтын кітабында былай</w:t>
        <w:br/>
        <w:t>жазады: “Паттерндеу% және аккультурацияны іс жүзінде синоним-</w:t>
        <w:br/>
        <w:t>% Паттерндеу - мінез-құлык стерсотіиттсрін жаңғырту, мәдени үлгісіне еліктеу</w:t>
        <w:br/>
        <w:t>(Ескерт. - ред.).</w:t>
        <w:br/>
        <w:t>209</w:t>
        <w:br/>
        <w:t>(2) “Жеке адамдар топтары” қандай мағына береді? (3) Аккультура-</w:t>
        <w:br/>
        <w:t>ция ұғымының және мәдени өзгеріс пен диффузия ұғымдары арасын-</w:t>
        <w:br/>
        <w:t>да қандай байланыс бар? (4) Аккультурация мен ассимиляцияның</w:t>
        <w:br/>
        <w:t>қандай байланысы бар? (5) Аккультурация процесс пе немесе қалып-</w:t>
        <w:br/>
        <w:t>күй ме?</w:t>
        <w:br/>
        <w:t>Мейлінше өзекті мәселелер қатарында - мәдениет кейбір</w:t>
        <w:br/>
        <w:t>жағдайларда басқа мәдени дәстүрдің өкілдері болып шығатын мис-</w:t>
        <w:br/>
        <w:t>сионерлер және саудагерлермен болатын мезгіл-мезгіл қарым-</w:t>
        <w:br/>
        <w:t>қатынастар салдарынан болатын өзгеру мәселесі. Егер аккультура-</w:t>
        <w:br/>
        <w:t>цияны ерекше бір мәдени өзгеріс ретінде қарастырсақ, көп қиындық</w:t>
        <w:br/>
        <w:t>тумайды, келтірілген мысалдар аккультурация мен диффузияны</w:t>
        <w:br/>
        <w:t>бөлу мәселесін көтереді. Екі ұғым да мәдени өзгерісті, мәдениетті</w:t>
        <w:br/>
        <w:t>бір топтан келесі бір топқа беру нәтижесі деп көрсетеді. Херсковиц</w:t>
        <w:br/>
        <w:t>бұл мәселені - диффузияны “мәдениеттің беріліп болғаны” және ак-</w:t>
        <w:br/>
        <w:t>культурацияны “мәдениеттің берілу процесі” ретінде қарастырып</w:t>
        <w:br/>
        <w:t>шешіп отыр. Ол бұл көзкарасты түрлендіріп, аккультурацияға диф-</w:t>
        <w:br/>
        <w:t>фузияны логика арқылы шығару, ал оның тарихын логикалық әдістер</w:t>
        <w:br/>
        <w:t>арқылы қайта жасау қажеттігі жағдайында мәдениетті этнотарихи</w:t>
        <w:br/>
        <w:t>әдістердің көмегі арқылы беруді деректі түрде бекітуді жатқызады.</w:t>
        <w:br/>
        <w:t>Херсковицтің позициясына Малиновскийдің 1939 жылғы “Осы за-</w:t>
        <w:br/>
        <w:t>ман диффузиясының динамикасы” жұмысында көрінетін көзқарасы</w:t>
        <w:br/>
        <w:t>ұқсас. Ал, келесі бір жағынан “Мәдени өзгерістің динамикасында”</w:t>
        <w:br/>
        <w:t>Малиновский былай дейді: “Оны |мәдени өзгеріс) қоғамның өзінде</w:t>
        <w:br/>
        <w:t>спонтанды пайда болатын факторляр мен күштер шақыруы мүмкін,</w:t>
        <w:br/>
        <w:t>немесе басқа мәдениеттермен байланыс салдарынан болуы мүмкін”.</w:t>
        <w:br/>
        <w:t>Бірінші жағдайда ол тәуелсіз жаңалық табу формасын алады; екін-</w:t>
      </w:r>
    </w:p>
    <w:p>
      <w:r>
        <w:t>ші жағдайда антропологияда негізінен диффузия деп аталатын про-</w:t>
        <w:br/>
        <w:t>цесті жасайды. Сонымен бірге Малиновскийдің қызығушылығы</w:t>
        <w:br/>
        <w:t>толығымен қазіргі таңда Құрама Штаттарда еш қиындықсыз-ақ</w:t>
        <w:br/>
        <w:t>аккультурация деп аталатынға бағытталғаны анық; оны айтасыз,</w:t>
        <w:br/>
        <w:t>бұл қызығушылық аккультурациялық процестерді зерттеу сияқты,</w:t>
        <w:br/>
        <w:t>отаршылдық билеудің тәжірибелік мәселелерінен және еуропалық</w:t>
        <w:br/>
        <w:t>мәдениеттің туземдік (жергілікті) мәдениетке ықпал етуінен пайда</w:t>
        <w:br/>
        <w:t>болып отыр.</w:t>
        <w:br/>
        <w:t>Осыған байланысты пікірталастың біразы баспа бетіне шыкты,</w:t>
        <w:br/>
        <w:t>бірақ кейбір америкалық антропологтар күш факторының кең</w:t>
        <w:br/>
        <w:t>ұғымдағы ролін талқылады, мұны есепке алу бізге диффузия мен</w:t>
        <w:br/>
        <w:t>аккультурацияның арасындағы шекараны дұрыс салуға комектесуі</w:t>
        <w:br/>
        <w:t>мүмкін. Бұл пікірталастарда күш факторы кеңінен түсіндіріледі және</w:t>
        <w:br/>
        <w:t>онда ашық зорлық-зомбылық қана емес, қанаумен, жаңа мақсаттарды</w:t>
        <w:br/>
        <w:t>мәжбүрлі түрде енгізумен байланысты күш қолдану элементтері</w:t>
        <w:br/>
        <w:t>және адамдардың өздерін кемсінуі немесе артықшылығын сезіну-</w:t>
        <w:br/>
        <w:t>208</w:t>
        <w:br/>
        <w:t>донорлық, не қабылдаушы (реципиентті) мәдениетке жататын жеке</w:t>
        <w:br/>
        <w:t>адамдардың роліне байланысты. Мысалы, Хантер қарым-қатынас</w:t>
        <w:br/>
        <w:t>агенттерін және тұлғаларын (бұл жерде мәселе ашық бағдарлар</w:t>
        <w:br/>
        <w:t>мен мінез-құлық паттерндері туралы) түсінудің маңыздылығын</w:t>
        <w:br/>
        <w:t>талқылап отыр. Турнвальд та, осыған ұқсас, аккультурация агент-</w:t>
        <w:br/>
        <w:t>терін және олардың дәлел-дәйегін ғана емес, оларда қарым-қатынас</w:t>
        <w:br/>
        <w:t>нәтижесінде болатын өзгерістерді де түсінудің қажеттілігін атай-</w:t>
        <w:br/>
        <w:t>ды. Америкалық ғалымдар өткізген саны жоқ зерттеулердің ішін-</w:t>
        <w:br/>
        <w:t>де жекелеген адамдардың басқа мәдениеттермен қарым-катынасқа</w:t>
        <w:br/>
        <w:t>түскендегі роліне айтарлықтай назар аударылып отыр. Әсіресе, бұл</w:t>
        <w:br/>
        <w:t>қайта қалпына келтірілген және аборигендік культтерге арналған</w:t>
        <w:br/>
        <w:t>жұмыстарда көрінеді.</w:t>
        <w:br/>
        <w:t>Тұлғаның құрылымын және оның аккультурация</w:t>
        <w:br/>
        <w:t>жағдайларындағы өзгерістерін зерттеу басқа типке жатады.</w:t>
        <w:br/>
        <w:t>Бұл бағыттағы ең ынталы және жүйелі автор, шамасы. оның</w:t>
        <w:br/>
        <w:t>жұмыстарында - жалпы психологиялық процестердің кең талдауы-</w:t>
        <w:br/>
        <w:t>нан бастап жүйелілік деңгейі өте жоғары проективті әдістемелер</w:t>
        <w:br/>
        <w:t>қолданылған зерттеулерге дейін бәрі көрінген А.Халлоуэл болды.</w:t>
        <w:br/>
        <w:t>Мәдениет пен оның жеке алып жүрушілер типтері арасында байла-</w:t>
        <w:br/>
        <w:t>ныс бар екен деген бастапқы нұсқаудан шыға отырып, зерттеулердің</w:t>
        <w:br/>
        <w:t>көбі тұлғаның мәдени карым-қатынас жағдайындағы ауқымы мсн</w:t>
        <w:br/>
        <w:t>өзгеру жылдамдығы, сондай-ак мәдени өзгерісті қабылдау не бас</w:t>
        <w:br/>
        <w:t>тартуға арналған болды. Осы мәселеге арналған көп, бірақ түрлі</w:t>
        <w:br/>
        <w:t>әдебиет “мәдениет және тұлға” бағытындағы әдебиетпен тығыз бай-</w:t>
        <w:br/>
        <w:t>ланысты. Бұған қоса, психологиялық мәселелер және ерекшеліктерді</w:t>
        <w:br/>
        <w:t>шығару үшін жеке құжаттарды зерттеу, аңыздар мен әлеңдерді</w:t>
        <w:br/>
        <w:t>қолданатын зерттеулер біршама қызығушылық тудырады.</w:t>
        <w:br/>
        <w:t>Әлеуметтанушылар да бұл мәселеге белгілі бір деңгейде. әсіресе,</w:t>
        <w:br/>
        <w:t>құрылымдық-функционалдық талдауға байланысты назар аудар-</w:t>
        <w:br/>
        <w:t>ды. Кейбір әлеуметтанушылар (мысалы, Мертон) мен антропо-</w:t>
        <w:br/>
        <w:t>логтар дәлел-дәйектің тәуелсіз мәртебесіп көп жағдайда ауыспа-</w:t>
        <w:br/>
        <w:t>лы психологиялық немесе тұлғалыққа жатқызды; бұл көзқарас</w:t>
        <w:br/>
        <w:t>Дюбуаның жұмысында қатты сыналған. Басқалар болса, әлеуметтік-</w:t>
        <w:br/>
        <w:t>мәдени және психологиялық ауыспалылардың өзара байланы-</w:t>
        <w:br/>
        <w:t>сын мәлімдеумен шектелді. Бұл мәселеге байланысты жуырдағы</w:t>
        <w:br/>
        <w:t>еңбектердің ішінде Спидлер мен Голдшмидттің “Мәдени өзгерістің</w:t>
        <w:br/>
        <w:t>экспериментальды зерттеу жобасы” атты мақаласы өте маңызды,</w:t>
        <w:br/>
        <w:t>онда авторлар әлеуметтік және психологиялық ауыспалыларды бөлек</w:t>
        <w:br/>
        <w:t>шығарып және олардың өзара байланыстарын зерттеудің әдісін су-</w:t>
      </w:r>
    </w:p>
    <w:p>
      <w:r>
        <w:t>реттеген.</w:t>
        <w:br/>
        <w:t>келген мәдениет тек қана өз тарихи контекстінде түсініле алады, ал,</w:t>
        <w:br/>
        <w:t>зерттеліп жатқан мәдениет бір буынның өмірі бойы революциялық</w:t>
        <w:br/>
        <w:t>өзгерістерге ұшырап жатса, тарихи контекстің салыстырмалы</w:t>
        <w:br/>
        <w:t>маңызы, мәдениет қозғалыссыз (статикалық) болған жағдайдан</w:t>
        <w:br/>
        <w:t>орасан зор болады”, Сонымен, қандай қарама-қайшылықты бол-</w:t>
        <w:br/>
        <w:t>са да, “ескілік заманға” шешімді түрде бет бұрған антропологтар</w:t>
        <w:br/>
        <w:t>“тарихтың” ұлы құндылығын бағалап отыр.</w:t>
        <w:br/>
        <w:t>&lt;...&gt; Мисс Мейрдің ойынша, тарихи заңдылықтардың</w:t>
        <w:br/>
        <w:t>зерттеулерінің үлкен құндылылығы болмайды және өзгерістердің</w:t>
        <w:br/>
        <w:t>жалпы сомасын, тәуелсіз жергілікті (туземдік) жүйенің күн кешуін</w:t>
        <w:br/>
        <w:t>бақылау мүмкін болатындай “нөлдік нүктеден” бастап зерттеуге</w:t>
        <w:br/>
        <w:t>шешуші маңыз береді. Мисс Мейрдің нені айтып отырғанын ин-</w:t>
        <w:br/>
        <w:t>терпретацияландыратын болсақ, ол алдыңғы қатарға зерттеулердің</w:t>
        <w:br/>
        <w:t>теориялық маңызын емес, тәжірибелік маңызын шығарып отырғанын</w:t>
        <w:br/>
        <w:t>есте сақтауымыз керек.</w:t>
        <w:br/>
        <w:t>Малиновский сызбалық таблицасына “қайта құрылған өткен</w:t>
        <w:br/>
        <w:t>шақ” бағанасын енгізгенімен, тұтастай алғанда, зерттеу процесіне</w:t>
        <w:br/>
        <w:t>тарихты қосуға мүлдем қарсы болды. Іс жүзінде ол “қайта құрылған</w:t>
        <w:br/>
        <w:t>өткен шақ” туралы емес, “есте сақталған өткен шақ” туралы айтқан</w:t>
        <w:br/>
        <w:t>еді. Соңғысының маңызды екеніне ешкім пікір таластырмайды,</w:t>
        <w:br/>
        <w:t>бірақ қазіргі кезде тіпті оның шәкірттері де Мейрді сынауда оның</w:t>
        <w:br/>
        <w:t>өзіндей соншама алысқа сермеуі екіталай. Мысалы, ол былай дейді:</w:t>
        <w:br/>
        <w:t>“Қайта қалпына келтірілген өткен шақпен тәжірибелік кеңес және</w:t>
        <w:br/>
        <w:t>теоретиялық түсіну орайында жұмыс істейтін этнограф, тәжірибедегі</w:t>
        <w:br/>
        <w:t>адам алдында ең болмады дегенде “бұзылған тауар” сияқты</w:t>
        <w:br/>
        <w:t>көрінеді.” Малиновскийдің тарихқа деген қарсылығы (тарихтың</w:t>
        <w:br/>
        <w:t>оның өзінің түсінігіндегі ролі мен орнына оның ешқандай қарсылығы</w:t>
        <w:br/>
        <w:t>жоқ), оның ғылыми емес екендігін терең сезінуден пайда болды, бір</w:t>
        <w:br/>
        <w:t>жағынан - оның ғылым мен тарих туралы ерекіне түсінігінен, екінші</w:t>
        <w:br/>
        <w:t>жағынан - мәдени өзгерістердің тек қана суропалықтармен байланыс</w:t>
        <w:br/>
        <w:t>нәтижесі ретінде анықтауынан. Мысалы, 1929 жылғы жұмысында</w:t>
        <w:br/>
        <w:t>ол, өзгерістер тек кана еуропалық мэдениегпен болатын қарым-</w:t>
        <w:br/>
        <w:t>қатынастан шығатыны туралы пікірін тікелей айта білді. Әрине,</w:t>
        <w:br/>
        <w:t>Малиновский іс жүзінде олай ойлаған жоқ, өйткені диффузия және</w:t>
        <w:br/>
        <w:t>басқа контекстегі өзгерістерді көп атады. Дегенмен, оның ойында</w:t>
        <w:br/>
        <w:t>еуропалық ықпалдың аспекті үстем болды, солайша Мейрдің мәдени</w:t>
        <w:br/>
        <w:t>өзгерістерді зерттеулерді нөлдік деңгейден іздеу ұсынысына қарсы</w:t>
        <w:br/>
        <w:t>шығу негіздері пайда бола бастады. Малиновский негізінен нөлдік</w:t>
        <w:br/>
        <w:t>деңгей дегенді мәдени өзгерістің басталу сәті деп түсінеді. Бұдан</w:t>
        <w:br/>
        <w:t>еуропалықтармеп қарым-қатынасқа түскенге дейін сппқандай мәдени</w:t>
        <w:br/>
        <w:t>өзгеріс болмаған және нөлдік деңгейді еуропалык мәденистпен</w:t>
        <w:br/>
        <w:t>216</w:t>
        <w:br/>
        <w:t>в) Лингвистикалық аккультурация</w:t>
        <w:br/>
        <w:t>Тіл мен мәдениеттегі өзгерістердің ұқсастықтарының мойын-</w:t>
        <w:br/>
        <w:t>далғанына көп болғанымен, бұл мәселеге байнысты нақты</w:t>
        <w:br/>
        <w:t>зерттеулер өте аз жүргізілген. Джордж Херцог, Эдвара Спай-</w:t>
        <w:br/>
        <w:t>сер, Джин Бассет Джонсон және Дороти Лилер 1941 және 1943</w:t>
        <w:br/>
        <w:t>жәк. солтүстікамерикалық үндістердің тайпаларындағы тілдік</w:t>
        <w:br/>
        <w:t>аккультурацияның нақты мысалдары карастырылған мақалаларын</w:t>
        <w:br/>
        <w:t>Шығарды. Жуырда Джордж Баркер осы мәселені АҚШ-та тұратын</w:t>
        <w:br/>
        <w:t>мексикалықтардың мысалында зерттеді.</w:t>
      </w:r>
    </w:p>
    <w:p>
      <w:r>
        <w:t>Қазір шыққан барлық мақалаларда алғашқылық сипат бар да,</w:t>
        <w:br/>
        <w:t>теориялық байламдары тым аз. Жалпы алғанда, негізінен әзгерудің</w:t>
        <w:br/>
        <w:t>әлеуметтік-мәдени және тілдік факторлары арасындағы байланыс</w:t>
        <w:br/>
        <w:t>атап көрсетілді. Лингвистикалық зерттеулер бізге аккультурацияның</w:t>
        <w:br/>
        <w:t>сандық көрсеткіштерін бере алады деген болжамдарға қарамастан,</w:t>
        <w:br/>
        <w:t>бұл зерттелу саласы байыпты дамыған жоқ және осы тұста барынша</w:t>
        <w:br/>
        <w:t>болашакты болып көрінетіндіктен де аталып отыр.</w:t>
        <w:br/>
        <w:t>г) Негізгі мәдени процестерді анықтау</w:t>
        <w:br/>
        <w:t>Процестердің анықталуы аккультурациялық зерттеулердің</w:t>
        <w:br/>
        <w:t>теориялық түпмақсаты болғанына қарамастан, қандай да бір адек-</w:t>
        <w:br/>
        <w:t>ватты жинақтаулар жасауға мүмкіндік беретін аз көлемді ғана</w:t>
        <w:br/>
        <w:t>эмпирикалык зерттеулер бар. Бұл жұмысты негізінен америкалық</w:t>
        <w:br/>
        <w:t>антропологтар жасаған, бірақ, бұл қатарға жатпайтын салмақтылары</w:t>
        <w:br/>
        <w:t>да бар, мұның бір мысалы Элкиннің жұмысы. Осыған қарамастан</w:t>
        <w:br/>
        <w:t>британдық антропологтардың көпшілігі Хантер айтқан: “Мені мәдени</w:t>
        <w:br/>
        <w:t>қарым-қатынастардың зерттелуі, ең алдымен, тәжірибелік жағынан</w:t>
        <w:br/>
        <w:t>қызықтырады... Бірінші кезекте мені банту қоғамдастығында болып</w:t>
        <w:br/>
        <w:t>жатқан өзгерістердің сипаты мен аукымы және содан кейін ғана ба-</w:t>
        <w:br/>
        <w:t>рып - өзгерістер тетігі қызықтырады” деген пікірді ұстанады.</w:t>
        <w:br/>
        <w:t>Жалпы алғанда мәдени қарым-қатынастарды зерттеушілердің ара-</w:t>
        <w:br/>
        <w:t>сында оның кейбір нәтижелеріне қатысты келісім бар. Жұмыстардың</w:t>
        <w:br/>
        <w:t>барлыгында да мәдени қарым-қатынастың мүмкін нәтижелері ретінде</w:t>
        <w:br/>
        <w:t>қабылдау, синкретизм және реакция аталады; көптеген жағдайда осы</w:t>
        <w:br/>
        <w:t>үш нәтиже де болуы мүмкіндігі шамаланады, бұлардың қайсының</w:t>
        <w:br/>
        <w:t>да басым түсуі карым-қатынас болатын және уақыт өткен соң өзгере</w:t>
        <w:br/>
        <w:t>алатын шарттармен анықталады. Жаңа элемент басқа да байламдар</w:t>
        <w:br/>
        <w:t>әсерімен жетілдірілмейтін қабылдау ақыр аяғында жаңа мәдениеттің</w:t>
        <w:br/>
        <w:t>толық ассимиляпиялануына бастайды. Кей жағдайда ассимиля-</w:t>
        <w:br/>
        <w:t>220</w:t>
        <w:br/>
        <w:t>Басқа да кейбір зерттеулер, әсіресе Роберт Редфилдтің зерттеу-</w:t>
        <w:br/>
        <w:t>лері негізінен қала мәдениеттерінің халық немесе ауыл (Жо1ІК сшішев)</w:t>
        <w:br/>
        <w:t>мәдениеттеріне ықпалы мәселесі төнірегінде концентрацияланған.</w:t>
        <w:br/>
        <w:t>Редфилд осы жағдайға “аккультурация” терминін қолдануды абайла-</w:t>
        <w:br/>
        <w:t>са да, менің ойымша, америкалық ғалымдардың көбісі оның зерттеу-</w:t>
        <w:br/>
        <w:t>лерін дәп солай тектестіретін сияқты.</w:t>
        <w:br/>
        <w:t>Херсковицтің Жаңа Құрылықтың негрлеріне арналған зерттеулері</w:t>
        <w:br/>
        <w:t>сипаты жағынан біршама ерекшеленеді. Автор өзі оларды</w:t>
        <w:br/>
        <w:t>аккультурациялық зерттеулер деп санағанымен, қаттырақ айтқанда,</w:t>
        <w:br/>
        <w:t>оның зерттеп отырған жағдайында, Африкада өткізілетін көп</w:t>
        <w:br/>
        <w:t>британдык зерттеулердегі сияқты “жеке адамдар топтары” жоқ. Ша-</w:t>
        <w:br/>
        <w:t>масы, өз тамырын жоғалткан жеке адамдар өз қоғамы мен өз мәдени</w:t>
        <w:br/>
        <w:t>ортасынан алынып, жаңа мәдениетке орналастырылатын шығар.</w:t>
        <w:br/>
        <w:t>Терминнің бұлайша қолданылуы америкалық зерттеушілердің</w:t>
        <w:br/>
        <w:t>көбіне, оның ішінде Артур Рамос сияқты латынамерикалық</w:t>
        <w:br/>
        <w:t>ғалымдарға да тән. Осы түрге Эмилио Виллемстің Бразилиядағы</w:t>
        <w:br/>
        <w:t>немістер мен жапондардың аккультурациясы туралы зерттеуі де жа-</w:t>
        <w:br/>
        <w:t>тады. Аталған терминді иммигранттардың бейімделуін зерттегенде</w:t>
        <w:br/>
        <w:t>элеуметтанушылар да осы мағынасында кеңірек қолданып жүр. Жу-</w:t>
        <w:br/>
        <w:t>ырда Билз аккульғурация аркылы, тек АҚШ-тағы иммигранттық топ-</w:t>
        <w:br/>
        <w:t>тар ғана емес, сопымен қоса қаланың ауылдық жерлердегі халыққа</w:t>
        <w:br/>
        <w:t>деген ықпалының өсуі болсын немесе ауылдың халқының қалаға</w:t>
        <w:br/>
        <w:t>миграциясы болсын, урбанизацияның барлық процесін зерттеуге</w:t>
        <w:br/>
        <w:t>болады деген болжам айтты. Еуропалық типті мәдениеттегі қарым-</w:t>
        <w:br/>
        <w:t>қатынастар жағдайына байланысты айтпағанмен, мұндай көзқарасты,</w:t>
      </w:r>
    </w:p>
    <w:p>
      <w:r>
        <w:t>бір мәдениетке жататын топтардың арасындағы қарым-қатынастарға</w:t>
        <w:br/>
        <w:t>қатысты Грегори Бейтсон да айтты.</w:t>
        <w:br/>
        <w:t>Осы қысқатпа тполудан “аккультурация” (немесе “мәдени қарым-</w:t>
        <w:br/>
        <w:t>қатынас”) терминінің аныктамасы мен опың қолданылуы әркелкі</w:t>
        <w:br/>
        <w:t>және көңіл толтырарлық еместігін анық көруге болады. Осымен</w:t>
        <w:br/>
        <w:t>қоса қазіргі кезде зерттеулердің едәуір кабагын оңайлықпен ак-</w:t>
        <w:br/>
        <w:t>кульгурация категориясына жаткызуға болатынын мойындау керек.</w:t>
        <w:br/>
        <w:t>Қиындықтар ең алдымен осы саланы зерттеу шекарасын аныктауда</w:t>
        <w:br/>
        <w:t>жатыр және ен аз дегенде логикалық орайдағы қиындықтар бо-</w:t>
        <w:br/>
        <w:t>Лып отыр. Аккультурациялық зерттеулер тек қана суропалық типті</w:t>
        <w:br/>
        <w:t>мәдениеттердің қатысы бар жағдайлармен шектелмеуі керек деп</w:t>
        <w:br/>
        <w:t>айтуға болар еді, бірақ, шын мәнісінде еуропалық типті мәдениетттер</w:t>
        <w:br/>
        <w:t>қатысты емес жағдайларды табу өте қиын. Оған қарамастан зерт-</w:t>
        <w:br/>
        <w:t>теу пәнінінін, әсіресе аккультурацияның екіжақғы сипаты, оның ас-</w:t>
        <w:br/>
        <w:t>симиляция мәселесімен байланысы, сондай-ақ осы терминнің бір</w:t>
        <w:br/>
        <w:t>мәдениетке жататын топтар арасындағы қарым-қатынасты және</w:t>
        <w:br/>
        <w:t>8%</w:t>
        <w:br/>
        <w:t>туралы барлық деректерді жинау үшін белгілі уақыт аралықтарында</w:t>
        <w:br/>
        <w:t>қайта бақылаулар өткізуді талап етеді. Бірақ, шамасы, бұл идсалға</w:t>
        <w:br/>
        <w:t>кейбір антропологтар ғана жетуге мүмкіндігі бар; және осы жерде</w:t>
        <w:br/>
        <w:t>пайда болатын бос кеңістікті нақты деректелген тарих толтырады”.</w:t>
        <w:br/>
        <w:t>Вагнер бұдан да нақтырақ айтады:</w:t>
        <w:br/>
        <w:t>“Біріншіден, жергілікті (туземдік) мәдениеттің қарым-қатынасқа</w:t>
        <w:br/>
        <w:t>дейінгі сипатын мейлінше айқын анықтау қажет. Екіншіден, қарым-</w:t>
        <w:br/>
        <w:t>қатынастың әртүрлі қырларының сипатын анықтау қажет. Үшінші</w:t>
        <w:br/>
        <w:t>мақсат - қарым-қатынас нәтижесінде қалыптасқан қазіргі мәдени</w:t>
        <w:br/>
        <w:t>процестің функционалды талдауы болады. Қарым-қатынас прошпесін</w:t>
        <w:br/>
        <w:t>барынша толық білу... тек қана осы үш әдісті пайдаланған жағдайда</w:t>
        <w:br/>
        <w:t>ғана мүмкін. Зерттеудің өткізіліп жатқан кезінде деректелген және</w:t>
        <w:br/>
        <w:t>асы проңесс бастау алағын қондырғыны және оны қозғалысқа</w:t>
        <w:br/>
        <w:t>түсіріп, қолдау көрсететін жан-жақты көптеген себептерді еске ал-</w:t>
        <w:br/>
        <w:t>майтын талдау екі ортада қалады. Мұндай талдау мәдениеттің бөтен</w:t>
        <w:br/>
        <w:t>ықпалға реакциясын түсіндіретін мәселенің мәнін жіберіп ала-</w:t>
        <w:br/>
        <w:t>ды. Реакцияны, реакцияға түсетін және сол реакцияны шақыратын</w:t>
        <w:br/>
        <w:t>нәрселерді зерттемей, жеке-дара зерттеуге болмайды...</w:t>
        <w:br/>
        <w:t>Қарым-қатынас процесінің басталу нүктесін табу үшін қарым-</w:t>
        <w:br/>
        <w:t>қатынас процесіпің бастауын тауып алу міндетті, тіпті үнемі қажетті</w:t>
        <w:br/>
        <w:t>де емес... ол қарым-қатынас әсерлері кешенінің алдында өтетін</w:t>
        <w:br/>
        <w:t>жағдай ғана болуы керек”.</w:t>
        <w:br/>
        <w:t>Шапера да нақты айтады. Оның байламынша, мәдени қарым-</w:t>
        <w:br/>
        <w:t>қатынастарды талдау мәдениеттің бастапқы қалпын және әртүрлі</w:t>
        <w:br/>
        <w:t>заманда оған ықпалын тигізген күштерді білуді қажет етеді. Бірін-</w:t>
        <w:br/>
        <w:t>ші қадам ретінде ол ежелгі мәдениеттің сахнада еуропалықтар</w:t>
        <w:br/>
        <w:t>пайда болғанға дейінгі картинасын (мүмкіндігінше максимал-</w:t>
        <w:br/>
        <w:t>ды түрде) қайта жасауды ұсынып отыр; бұл қайта жасауды жүзеге</w:t>
        <w:br/>
        <w:t>асыру үшін қолда бар әдістің ең жақсысын қолдану керек. Екінші</w:t>
        <w:br/>
        <w:t>қадам - байланыстың сипаты мен тарихын зерттеу, оған тек қана</w:t>
        <w:br/>
        <w:t>оқиғалардың хронологиясы мен институттарын ғана емес, оған қоса</w:t>
        <w:br/>
        <w:t>дәлел-дәйектер, мүдделер жоне тұлғалар типтерін зерттеу де енетін</w:t>
        <w:br/>
        <w:t>қарым-қатынастардың тарихы мен сипатын зерттеу болуы қажет.</w:t>
        <w:br/>
        <w:t>Үшінші қадам, жергілікті мәдениеттегі қандай да бір ерекше эле-</w:t>
        <w:br/>
        <w:t>менттерді, мысалы, діндегі өзгерістермен түсіндіруге ұмтылу немесе</w:t>
        <w:br/>
        <w:t>ерекше элементтер немесе факторлардың әсерін талдау жолымен 6о0-</w:t>
        <w:br/>
        <w:t>луы керек. &lt;...&gt;</w:t>
      </w:r>
    </w:p>
    <w:p>
      <w:r>
        <w:t>6) Жеке адамның ролі және психологиялық әдістемелер</w:t>
        <w:br/>
        <w:t>Бұл жерде негізінен екі бөлек мәселе жатыр. Біріншісі өз тамы-</w:t>
        <w:br/>
        <w:t>рымен аккультурацияның механикасын зерттеуге кетелі және не</w:t>
        <w:br/>
        <w:t>218</w:t>
        <w:br/>
        <w:t>ция, процеске басқа да реакциялар араласқанда да нәтиже болуы</w:t>
        <w:br/>
        <w:t>мүмкін. Қарым-қатынас нәтижесі жиі латынамерикалық үндістер</w:t>
        <w:br/>
        <w:t>мәдениетімен және Жаңа Құрлық негрлері мәдениетін зерттеулер-</w:t>
        <w:br/>
        <w:t>де егжей-тегжейлі баяндалған синкретизм болып болып шығады.</w:t>
        <w:br/>
        <w:t>Қарым-қатынасқа түсетін екі мәдениеттің де элементтерінің өзгеруін</w:t>
        <w:br/>
        <w:t>немесе мүлдем жаңа құрылымдар тудыратын спонтанды қайта</w:t>
        <w:br/>
        <w:t>өзгерістерін зерттеулерге арналған түрлі әдістемеліктерде сирегірек,</w:t>
        <w:br/>
        <w:t>кейде Жаңа Құрлықтағы, сондай-ақ Африкадағы қазіргі зерттеулер-</w:t>
        <w:br/>
        <w:t>де кездеседі. Пайда болып келе жатқан мәдениетті тұтастай алғандай</w:t>
        <w:br/>
        <w:t>синкреттік деп қарастыруға болғанда әлеуметтік құрылымдардың</w:t>
        <w:br/>
        <w:t>елеулі бөліктері принципиалды жаңа сипатқа ие болуы мүмкін.</w:t>
        <w:br/>
        <w:t>Құбылыстардың мейлінше терең зерттелген саласы -- бұл, шамасы,</w:t>
        <w:br/>
        <w:t>реакция саласы. Бұл категорияға, сөз жоқ, әртүрлі қайта өрлеген және</w:t>
        <w:br/>
        <w:t>аборигендік қозғалыстарды енгізуге болады. Мұндай қозғалыстарды</w:t>
        <w:br/>
        <w:t>зерттеуді ұйымдастырудың пайдалы типологиясын тек Линтон ғана</w:t>
        <w:br/>
        <w:t>берген жоқ; Пейот культі, Рух биі жәнс Солтүстік Америкадағы осы</w:t>
        <w:br/>
        <w:t>сияқтылар сарапталатын көптеген жұмыстар бар; бұған Уильямстың</w:t>
        <w:br/>
        <w:t>жаңагвинеялық зерттеулері және т.б. жатады. Олар аккультурациялық</w:t>
        <w:br/>
        <w:t>деп үнемі айтылмайды, бірақ соған қарамастан талдауға бағалы ма-</w:t>
        <w:br/>
        <w:t>териал береді.</w:t>
        <w:br/>
        <w:t>Тым жалпылама осы пікірлерден кейін, процестерді талдау үшін</w:t>
        <w:br/>
        <w:t>дайықты тұжырымдамалық сызбалар (концептуалды схемалар)</w:t>
        <w:br/>
        <w:t>жасалмағандай көрінуі мүмкін. Аккультурация процесінің қазіргі</w:t>
        <w:br/>
        <w:t>зерттеулері психологиялық ойлармен ауырландырылған жәнс нсгізі-</w:t>
        <w:br/>
        <w:t>нен өзгеру үстіндегі жеке адамның ролі пемесе өзгерістің жекс адамға</w:t>
        <w:br/>
        <w:t>әсерінен болатын әсерлері туралы болып келеді. Әлеуметтанушылық</w:t>
        <w:br/>
        <w:t>және мәдениеттанушылық түсіндірілмелер аз берілді. Бұл бағытта</w:t>
        <w:br/>
        <w:t>жасалған ұмтылыстар көп жағдайда мамандандырылған сипаты-</w:t>
        <w:br/>
        <w:t>мен ерекшеленеді; әсіресе, бұл тәжірибелік бағыттағы зерттеулерге</w:t>
        <w:br/>
        <w:t>қатысты. Мысалы, мисс Хантер: “Әкімгер дс, миссионер де, саудагер</w:t>
        <w:br/>
        <w:t>де тайпалық өмір шарттарындағы мінез-құлық қандай санкциялар-</w:t>
        <w:br/>
        <w:t>Мен реттелетінін білуге және суропалықтармен қарым-қатынас бұл</w:t>
        <w:br/>
        <w:t>санкцияларға қандай әсерін тигізетіндігін білуге мүдделі. Әлеуметтік</w:t>
        <w:br/>
        <w:t>санкциялар, яғни қоғамды кіріктіріп отырған байланыстарды тек</w:t>
        <w:br/>
        <w:t>қана қоғамдық институттардың қызметін және өзара байланыстарын</w:t>
        <w:br/>
        <w:t>зерттеу арқылы ғана түсінуге болады; және бізге еуропалыҡтармен</w:t>
        <w:br/>
        <w:t>қарым-қатынас бұл институттардың жұмысы мен өзара байланысына</w:t>
        <w:br/>
        <w:t>қандай өзгеріс енгізетінін білу қажет” деп тұжырады.</w:t>
        <w:br/>
        <w:t>Мисс Хантердің мақсаттары мен ұсыныстарына қарсы бірдеңе</w:t>
        <w:br/>
        <w:t>деу қиын. Олар оның ашық жарияланған прагматикалық бағытымен</w:t>
        <w:br/>
        <w:t>толық келісімде. Алайда, ол бізге зерттеудіп теориялық ауқымын</w:t>
        <w:br/>
        <w:t>221</w:t>
        <w:br/>
        <w:t>оның қандай да болсын динамикасын ашуға ешқандай ұмтылыссыз</w:t>
        <w:br/>
        <w:t>баяндалады.</w:t>
        <w:br/>
        <w:t>Редфилд, Линтон және Херсковицтер берген анықтама ая-</w:t>
      </w:r>
    </w:p>
    <w:p>
      <w:r>
        <w:t>сында, аккультурация өзара қарым-катынастағы екі топқа да</w:t>
        <w:br/>
        <w:t>әсер ететін скіжақты пропесе ретінде қарастырылуы керек. Егер,</w:t>
        <w:br/>
        <w:t>европалықтардың мәдениеті (ең алдымен миссионерлердің.</w:t>
        <w:br/>
        <w:t>саудагерлердің және отаршыл әкімшілік шенеуніктерінің) қарым-</w:t>
        <w:br/>
        <w:t>қатынас нотижесінде белгілі бір өзгерістерге ұшырағаны және Жаңа</w:t>
        <w:br/>
        <w:t>Құрлықтағы испан мәдениеті үндіс мәдениетімен түрленгені туралы</w:t>
        <w:br/>
        <w:t>сирек назар аударылуларды оскс алмағанда, аккультурапияның бұл</w:t>
        <w:br/>
        <w:t>қырына назар мүлдем аз аударылған. Фернандо Ортис мәдени қарым-</w:t>
        <w:br/>
        <w:t>қатынас жағдайларының екіжақтығы сипатын баса көрсету үшін</w:t>
        <w:br/>
        <w:t>“транскультурация” терминін ұсынды. Осы жұмысқа алғысөзінде</w:t>
        <w:br/>
        <w:t>Малиновский, бұл терминді энтузиазммен қабылдайды, бірақ,</w:t>
        <w:br/>
        <w:t>оның өзінің ешбір жарияланымында мәдени қарым-катынастып</w:t>
        <w:br/>
        <w:t>екіжақтылығын байыпты түрде қарастырғаны көрінбейді. “Тран-</w:t>
        <w:br/>
        <w:t>скульгурация” терминін латынамерикалық авторлар қолданды,</w:t>
        <w:br/>
        <w:t>егер “аккультурация” термині соншама кең таралмағанда да, оны</w:t>
        <w:br/>
        <w:t>қабылдауға болатын еді.</w:t>
        <w:br/>
        <w:t>Британдық зерттеушілердің мәдени қарым-қатынастарға арналған</w:t>
        <w:br/>
        <w:t>пікірталастарының көбі, еуропалық мәдениеттің жергілікті (ту-</w:t>
        <w:br/>
        <w:t>земдік) мәдениеттерге тигізетін ықпалына ғана арналған. Қарым-</w:t>
        <w:br/>
        <w:t>қатынастың хауса, моси, дагомба және фулани сияқты африкандык</w:t>
        <w:br/>
        <w:t>тараптарының карама-қарсы жаққа еуропалықтарға қарағанда неге</w:t>
        <w:br/>
        <w:t>азырақ әсер ететіні туралы мәселені котерген бірдеп-бір зерттеуші</w:t>
        <w:br/>
        <w:t>Фортес болды. Тап осылайша Вагнер Африкамен азиялық қарым-</w:t>
        <w:br/>
        <w:t>қатынастың теориялық маңызын атап керсетеді. Әдетте АҚШ-та</w:t>
        <w:br/>
        <w:t>мәдени байланыстың барлық түрлерін қамтуы үшін жалпы пікірлер</w:t>
        <w:br/>
        <w:t>өте мұқият қалыптастырылады. Ал, тәжірибе жүзінде қарағанда,</w:t>
        <w:br/>
        <w:t>кәптеген американдық және бүкіл дерлік лигинамерикандық зерт-</w:t>
        <w:br/>
        <w:t>теулер еуропалық мәдениеттердің еуропалық емес маәдснисттерге</w:t>
        <w:br/>
        <w:t>ықпалын зерттеу төңірегінде жасалған. Еуропалық емес</w:t>
        <w:br/>
        <w:t>мәдениеттерге дейінгі аккультурация туралы бытыраңқы сілтеме-</w:t>
        <w:br/>
        <w:t>Лер табуға болады, ал, арнайы зерттеулер мен талдаулар оте мар-</w:t>
        <w:br/>
        <w:t>дымсыз немесе мүлдем жоқ. Әңгіме еуропалық мәдениет тура-</w:t>
        <w:br/>
        <w:t>Лы болмайтын аккультурация туралы жұмыстардың айтарлықтай</w:t>
        <w:br/>
        <w:t>үлгілері -- Линдгреннің “Тартыссыз мадени қарым-қатынастар үлгісі:</w:t>
        <w:br/>
        <w:t>тұңғұс-бұғышылар мен солтүстік-батыс Манчжуриядағы казактар”</w:t>
        <w:br/>
        <w:t>кітабы, Экваллдың “Ганьсу-Тидет шекарасындағы мәдени байла-</w:t>
        <w:br/>
        <w:t>ныстар” кітабы және Гринбергтің “Хауса тайпасындағы негрлер</w:t>
        <w:br/>
        <w:t>мен мұсылмандар мәдени қарым-қатынасының кейбір қырлары”</w:t>
        <w:br/>
        <w:t>мақаласы.</w:t>
        <w:br/>
        <w:t>2</w:t>
        <w:br/>
        <w:t>дер сияқты қолдануға болар еді.Дегенмен де аккульгурацияға ерекше</w:t>
        <w:br/>
        <w:t>мағына берілетін сияқты. Көп жағдайда бұл сөз үлгілерге еліктеудің</w:t>
        <w:br/>
        <w:t>минималды жағдайларын сипаттау үшін, яғни басқа мәдени ере-</w:t>
        <w:br/>
        <w:t>кшеліктерді қабылдаумен бірге, келісімге келмеу интеграциядан</w:t>
        <w:br/>
        <w:t>үстем болған кезде қолданылады. Атап айтқанда, “аккультурация”</w:t>
        <w:br/>
        <w:t>сөзі бөтен әсердің зиянын тартқан аборигенді мәдениеттің әділетсіз</w:t>
        <w:br/>
        <w:t>сауданы идеалға балаған жағдайларын сипаттауға қолданылды...</w:t>
        <w:br/>
        <w:t>Мәдени құбылыстарда интеграцияпы танытатын паттерндеу мен ең</w:t>
        <w:br/>
        <w:t>көп дегенде жарым-жартылай интеграцияны танытатын аккульту-</w:t>
        <w:br/>
        <w:t>рация арасындағы айырмашылық әркашан айқын көріне бермейді.”</w:t>
        <w:br/>
        <w:t>Егер ол мәдени байланыстың динамикасына арналған 1951 жылғы</w:t>
        <w:br/>
        <w:t>шағын мақаласында: “Антропологтарла осыдан 15-20 жыл бұрын</w:t>
        <w:br/>
        <w:t>сән болған аккультурация, қазіргі кезде, мәдени және әлеуметтік</w:t>
        <w:br/>
        <w:t>динамикапың табиғатын зерттеу ауқымы жағынан қауіпті фрагмент-</w:t>
        <w:br/>
        <w:t>телу болып табылып отыр” деп жазбаса, бұған назар аудармауға да</w:t>
        <w:br/>
        <w:t>болар еді. Егер, аккультурацияның зерттеушілері өздерінің зерттеу</w:t>
        <w:br/>
        <w:t>пәндерін осылайша анықтайтын болса, оларда кейбір қиындықтар</w:t>
        <w:br/>
        <w:t>пайда болуы мүмкін.</w:t>
      </w:r>
    </w:p>
    <w:p>
      <w:r>
        <w:t>Акҡкультурациялық зерттеулердің динамикалық сипатының</w:t>
        <w:br/>
        <w:t>жалпы мойындалуына қарамастан, “аккультурацияның деңгейі”</w:t>
        <w:br/>
        <w:t>және “жарым-жартылай немссе толығымен аккультурацияланған</w:t>
        <w:br/>
        <w:t>жеке адамдар” туралы сөз қозғау әдеті бар, әсіресе АҚШ-та.</w:t>
        <w:br/>
        <w:t>Жеке адам толық аккультурацияға ұшыраған жағдайда аккуль-</w:t>
        <w:br/>
        <w:t>турация процесі көрер көзге қорытындыланады да, біз аккульту-</w:t>
        <w:br/>
        <w:t>рацияны қалып-күй, ахуал ретінде сөз етеміз. Оны айтпағанда,</w:t>
        <w:br/>
        <w:t>“аккультурация” сөзі мағынасының “ассимиляция” терминінің</w:t>
        <w:br/>
        <w:t>әлеуметтік мағынасынан айырмашылығы барын көру қиын. Ред-</w:t>
        <w:br/>
        <w:t>филд, Липтон және Херсковицтің анықтамасы “аккультурация-</w:t>
        <w:br/>
        <w:t>ны.. кейде аккультурацияның бір фазасы болып табылатын ас-</w:t>
        <w:br/>
        <w:t>симиляциядан ажырата білу керекті” қосуымен түрленді. Әдетте,</w:t>
        <w:br/>
        <w:t>ассимиляция аккультурацияның нәтижесінде жеке адамдар тобында</w:t>
        <w:br/>
        <w:t>бастапқы мәдениет толығымен басқа мәдениетпен ығыстырылып</w:t>
        <w:br/>
        <w:t>шығарылатын (топта “аралас” мәдениеттің пайда болатын жағдайға</w:t>
        <w:br/>
        <w:t>қарама-қайшы) формасы деп танылады. Бұл термин тұрақты және</w:t>
        <w:br/>
        <w:t>айқын мағынасында қолданылмайды, ал, аккультурацияланған жеке</w:t>
        <w:br/>
        <w:t>адамдарға (топтарға смес) жиі қарайлай беру көптеген формальды</w:t>
        <w:br/>
        <w:t>анықтамалар тұрғысынан қарағанда екіұшты болып көрінеді. Бір</w:t>
        <w:br/>
        <w:t>жағынан осы айырмашылықтар институционалды және әлеуметтік-</w:t>
        <w:br/>
        <w:t>мәдени немесе жске адамдық және психологиялык көзқарастардың</w:t>
        <w:br/>
        <w:t>үстемдігін корсетеді. Ақырында, аккультурацияның далалық зерт-</w:t>
        <w:br/>
        <w:t>теулері пегізінеп баяндаманы; оларда аккультурацияның пәтижелері</w:t>
        <w:br/>
        <w:t>242</w:t>
        <w:br/>
        <w:t>болған алғашқы байланыстың заманына жаткызу керек, деген екіұдай</w:t>
        <w:br/>
        <w:t>әй туады; ал мұндай көзқарасты ұстанғандар өте аз. Мейр болса, егер</w:t>
        <w:br/>
        <w:t>мен дұрыс түсінсем, нөлдік деңгей ретінде, өзгерістердің ерекше сс-</w:t>
        <w:br/>
        <w:t>риясын зерттеуден алғанда қолда бар мәліметтер және бұл жағдайда</w:t>
        <w:br/>
        <w:t>ең жақсы және қолайлы болып табылатын сәтті алуды ұсынды &lt;...&gt;</w:t>
        <w:br/>
        <w:t>Кейбір далалық зерттеулерде, әсіресе, аккультурацияның</w:t>
        <w:br/>
        <w:t>америкалық зерттеушілерінің жұмыстарында тарихи деректер</w:t>
        <w:br/>
        <w:t>саті түскен әрбір жағдайда қолданылады. Херковицтің жәнс басқа</w:t>
        <w:br/>
        <w:t>да ғалымдардың екі Американың да негр тұрғындарын зерттеу</w:t>
        <w:br/>
        <w:t>әдістерінде қолда бар тарихи материал барынша пайдаланылады.</w:t>
        <w:br/>
        <w:t>Латынамерикалық көптеген дала зерттеулері туралы да осыны айтуға</w:t>
        <w:br/>
        <w:t>болады. Мысалы, Сола Таксаның “Конкиста жәдігерінде” және т.б.</w:t>
        <w:br/>
        <w:t>артүрлі арнайы мүдделері бар, бірақ, Орталық Америкаға деген</w:t>
        <w:br/>
        <w:t>мүдделері ортақ ғалымдардың арасында үнемі тарихи нұсқамалар</w:t>
        <w:br/>
        <w:t>пайда болады. Келіспеушіліктің негізі тарихты қолданудың өзі смес,</w:t>
        <w:br/>
        <w:t>зерттеліп жатқан мәселенің түрі және сондай-ақ тарихи деректерді</w:t>
        <w:br/>
        <w:t>қолдану деңгейі мен әдісі сияқты әсер қалдырады. Әдебиетте, әсіресе</w:t>
        <w:br/>
        <w:t>Малиновскийдің жұмыстарында тарих - ғалымдардың емес, көнеге</w:t>
        <w:br/>
        <w:t>құмарлардың ісі, деген байлам жиі кездеседі, алайда біраз жағдайда</w:t>
        <w:br/>
        <w:t>мұның астарында бар болғаны тарихи мүдделердің “қолайсыздығын”</w:t>
        <w:br/>
        <w:t>білдіру ғана бар.</w:t>
        <w:br/>
        <w:t>Британдық авторларда, америкалық авторларға тарихи</w:t>
        <w:br/>
        <w:t>зерттеулердің табиғатын түсінбеушілік немесе бір ғасыр бұрынғы</w:t>
        <w:br/>
        <w:t>эволюциялық әдістерге еліктеу болып көрінетін әлдене бар. Мы-</w:t>
        <w:br/>
        <w:t>салы, мисс Мейр бұдан бұрын да үзінді келтірілген шығармасында</w:t>
        <w:br/>
        <w:t>тарихи түсіндірмелер “әдетте эволюцияның гипотетикалық бары-</w:t>
        <w:br/>
        <w:t>сын анықтауға бағытталған және бізді үнемі деуге боларлықтай</w:t>
        <w:br/>
        <w:t>жаңылдырады” дейді. Осындай көзқарасын Фортес те білдіріп отыр:</w:t>
        <w:br/>
        <w:t>“Мен, қазіргі жағдайды, гипотетикалық тұрғыдан “тың” тайпалық</w:t>
        <w:br/>
        <w:t>мәдениетке қарсы қоя отырып, болған фактор орайында түсіндірстін</w:t>
        <w:br/>
        <w:t>ретроспективтік әдістің шектеулі екенін көрсеттім”. Бірақ, бұл біздің</w:t>
      </w:r>
    </w:p>
    <w:p>
      <w:r>
        <w:t>тарихты әлеуметтік деректер көзі ретінде қабылдамауымыз керск</w:t>
        <w:br/>
        <w:t>деген сөз емес. Әлеуметтік өзгерістерді зерттеушіге өзгерудің бүкіл</w:t>
        <w:br/>
        <w:t>кезеңі деректелетін верифицирленетін тарихты ештеңе ауыстыра</w:t>
        <w:br/>
        <w:t>алмайды. Алайда “топан суға дейін” тектес тарих нақты мәселеде,</w:t>
        <w:br/>
        <w:t>атап айтқанда: мәдени қарым-қатынас мәселелері бір бөлігі ғана бо-</w:t>
        <w:br/>
        <w:t>лыц табылатын әлеуметтік өзгерістердің себептері қандай?” дегенге</w:t>
        <w:br/>
        <w:t>айқындық бере алмайды.</w:t>
        <w:br/>
        <w:t>Сонымен қоса ол ертерек былай деп жазды:</w:t>
        <w:br/>
        <w:t>“Идсалда, бұл әдіс, уақыт жағынан кеңейтуді. тұрақты түрде</w:t>
        <w:br/>
        <w:t>көпжылдық бақылау жасауды немесе әлеуметтік өзгерістер себептері</w:t>
        <w:br/>
        <w:t>217</w:t>
        <w:br/>
        <w:t>топтардың арасында болады ма; қарым-қатынастар сипаты қан-</w:t>
        <w:br/>
        <w:t>дай - тату және ынтымақты немесе қас па; топтардың көлемі және</w:t>
        <w:br/>
        <w:t>құрылым күрделілігінің айырмашылығы қандай; күш қолданыла ма;</w:t>
        <w:br/>
        <w:t>топтардың арасында теңдік немесе теңсіздікке орын бар ма. Автор-</w:t>
        <w:br/>
        <w:t>лар “процестер” деп мынаны түсінеді: элементтердің іріктелу реті,</w:t>
        <w:br/>
        <w:t>мәдени элементтердің берілу тәсілі, жаңа құбылыстарға қарсы келу</w:t>
        <w:br/>
        <w:t>және оның себептері, соған қоса, қабылдайтын мәдениетке кіретін</w:t>
        <w:br/>
        <w:t>жаңа сипаттардың интеграция тәсілі; сондай-ақ уақыт, жаңа элемент-</w:t>
        <w:br/>
        <w:t>терді қабылдау салдарынан шығатын жанжалдар, және бейімделу</w:t>
        <w:br/>
        <w:t>процестері сияқты факторларды ескеру ұсынылып отыр.</w:t>
        <w:br/>
        <w:t>4, Психологиялық тетіктер (механизмдер). Бұл жерде авторлар,</w:t>
        <w:br/>
        <w:t>жеке адамдардың ролін жәнс табы, ролі, мәртебесі, сонымен қатар</w:t>
        <w:br/>
        <w:t>жеке тұлғалық айырмашылық мәселелерін қарастырады.</w:t>
        <w:br/>
        <w:t>5. Аккультурацияның нэтижелері. Олар қабылдау, яғни басқа</w:t>
        <w:br/>
        <w:t>мәдениеттің айтарлықтай бөлігін игеріп алу және мінез-құлық сте-</w:t>
        <w:br/>
        <w:t>реотиптеріне жәнс жаңа мәдениеттің құндылықтарына бейімделу</w:t>
        <w:br/>
        <w:t>ретінде анықталады; адаптация, яғни бастапқы және қабылданған</w:t>
        <w:br/>
        <w:t>элементтерді гармониялық тұтастықпен бірлестіру немесе белгілі</w:t>
        <w:br/>
        <w:t>бір жағдайлармен күнделікті тұрмыс-тіршілікте әлдебір жағдайларға</w:t>
        <w:br/>
        <w:t>байланысты өлшеніп көрілетін, бір-біріне карама-қайшы келетін</w:t>
        <w:br/>
        <w:t>бағдарларды сақтау; реакция, көптеген қарсы аккультурациялық</w:t>
        <w:br/>
        <w:t>қозғалыстардың пайда болуы және алдыңғы қатарда психологиялық</w:t>
        <w:br/>
        <w:t>факторлардың пайда болуы.</w:t>
        <w:br/>
        <w:t>Бейтсонның мақаласында осы схеманы аздап сынау бар; сынның</w:t>
        <w:br/>
        <w:t>мәні мынада: негізгі мәселелер аныкталып шығарылмайынша,</w:t>
        <w:br/>
        <w:t>категория жүйесін белгілеуге қандай да ұмтылыс ерте. Сондай-</w:t>
        <w:br/>
        <w:t>ақ Бейтсон, ескертпені әкімшілік органдар тарапынан қойылған</w:t>
        <w:br/>
        <w:t>талаптардың шектен тыс ықпалына түскен деп біледі. Ол “аккуль-</w:t>
        <w:br/>
        <w:t>турация” терминінің мағынасын әзіне - бір мәдениеттің аясындағы</w:t>
        <w:br/>
        <w:t>дифференцацияланған топтардың арасындағы қарым-қатынастарды,</w:t>
        <w:br/>
        <w:t>тіпті, баланың мәдениетті меңгеруін де (әдетте психологтар зерт-</w:t>
        <w:br/>
        <w:t>тейді; біраздан бері көптеген авторлар оны мағыналау үшін “инкуль-</w:t>
        <w:br/>
        <w:t>турация” терминін пайдалана бастады) қоса отырып кеңейту деп</w:t>
        <w:br/>
        <w:t>ұсынады. Одан әрі, мәселелердін кешенін, мінез-құлық, психиатрлық</w:t>
        <w:br/>
        <w:t>және функционалды терминдердің комбинациясы арқылы көрсеткісі</w:t>
        <w:br/>
        <w:t>келсді. Осы сызбадағы кейбір нәрселер қызығушылық тудыратыны-</w:t>
        <w:br/>
        <w:t>на қарамастан, іс жүзінде ол тәжірибедегі аккультурациялық зерттеу-</w:t>
        <w:br/>
        <w:t>лерге мейлінше аз ықпалын тигізді.</w:t>
        <w:br/>
        <w:t>Малинонскийдің “Мәдени қарым-қатынастарды зерттеу әдісі”</w:t>
        <w:br/>
        <w:t>мақаласы шын мәнісіне келгенде аналитикалық мақсатта жасалған</w:t>
        <w:br/>
        <w:t>мәліметтердің мехапикалық ұйымдасуы болып шыққан. Малинов-</w:t>
      </w:r>
    </w:p>
    <w:p>
      <w:r>
        <w:t>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
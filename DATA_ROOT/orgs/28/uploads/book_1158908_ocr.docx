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ӘЛ-ФАРАБИ атындағы ҚАЗАҚ ҰЛТТЫҚ УНИВЕРСИТЕТІ</w:t>
        <w:br/>
        <w:t>ЭКОНОМИКА ЖӘНЕ</w:t>
        <w:br/>
        <w:t>МҰНАЙ-ГАЗ САЛАСЫНДАҒЫ</w:t>
        <w:br/>
        <w:t>ҚЫТАЙША-ҚАЗАҚША-ОРЫСША</w:t>
        <w:br/>
        <w:t>ҚАЗАҚША-ОРЫСША-ҚЫТАЙША</w:t>
        <w:br/>
        <w:t>ТЕРМИНДЕР СӨЗДІГІ</w:t>
        <w:br/>
        <w:t>ФЕВ ҮН</w:t>
        <w:br/>
        <w:t>ЖЕЛЕ ЕЕ</w:t>
        <w:br/>
        <w:t>Құрастырушылар: Г. Ахметбек, М. Нұрсайдов, Н. Абдурақын,</w:t>
        <w:br/>
        <w:t>П. Бектұрғанова, Н. Абдраимова, А. Арзықұлов, А. Түргенбай,</w:t>
        <w:br/>
        <w:t>Е. Керімбаев, Д. Мадиев, Р. Досымбекова, А. Анипина,</w:t>
        <w:br/>
        <w:t>А. Қойбақова, Н. Абдраев, Б. Мәулет, Д. Дәуреп, Г. Қатбаева,</w:t>
        <w:br/>
        <w:t>Ә. Исаев, И. Мұқатасва</w:t>
        <w:br/>
        <w:t>Алматы</w:t>
        <w:br/>
        <w:t>«Қазак упиверситеті»</w:t>
        <w:br/>
        <w:t>Қ.И. Сәтбаев атындағы Қазақ ұлттык техникалык универентсті</w:t>
        <w:br/>
        <w:t>Мұнай жәнс таз кенорын игеру мен пайдалану кафедрасының мең-</w:t>
        <w:br/>
        <w:t>герушісі, т.ғ.д., профессор Т.К. Ахмеджанов, Л.Б. Гончаров атындағы</w:t>
        <w:br/>
        <w:t>Қазак антомобиль-жол институтының доценті. э.ғ.к. З.Ж. Ексева.</w:t>
        <w:br/>
        <w:t>Абылайхан атындағы Қазақ халықаралық қатынастар және әлем тілдер</w:t>
        <w:br/>
        <w:t>университетінің доценті, ф.ғ.к. Т. Қалибек. Шет тілдер және іскерлік</w:t>
        <w:br/>
        <w:t>карьера университетінің доценті, ф.ғ.к. Б. Зиядаұлы, әл-Фараби атып-</w:t>
        <w:br/>
        <w:t>дағы Қазак ұлттық утиверситетінің тығыстану факультеті түркітану</w:t>
        <w:br/>
        <w:t>кафедрасының менгерушісі, ф.г.л. профессор Р.А. Авакова және</w:t>
        <w:br/>
        <w:t>арабтану кафедрасынып доценті, ф.г.к. М.Б. Салқынбаен.</w:t>
        <w:br/>
        <w:t>Осы сөздікті құрастыру барысында риясыз көмек көрсеткен</w:t>
        <w:br/>
        <w:t>кафедра ччгистранттары М. Құлбаева және Ермекке алғысымызды</w:t>
        <w:br/>
        <w:t>білдіреміз.</w:t>
        <w:br/>
        <w:t>Кафсдранын аға оқытушысы Нұрсайдов Мәди</w:t>
        <w:br/>
        <w:t>ЭКОНОМИКА ЖӘНЕ МҰН. АЙ-ГАЗ САЛАСЫНДАҒЫ</w:t>
        <w:br/>
        <w:t>ҚЫТАЙША-ҚАЗАҚША-ОРЫСША</w:t>
        <w:br/>
        <w:t>ТЕРМИНДЕР СӨЗДІГІ</w:t>
        <w:br/>
        <w:t>ЭКОНОМИКА</w:t>
        <w:br/>
        <w:t>1. --ШЙНН</w:t>
        <w:br/>
        <w:t>Жиі қолданылатын терминдер</w:t>
        <w:br/>
        <w:t>Часто используемые термины</w:t>
        <w:br/>
        <w:t>ШЕК ШУ Варао тіп (іле | халық оживлять</w:t>
        <w:br/>
        <w:t>1 сао мо шаруашылы- | народное</w:t>
        <w:br/>
        <w:t>ғын жандан- хозяйстно</w:t>
        <w:br/>
        <w:t>дыру</w:t>
        <w:br/>
        <w:t>РӘТІЛІЕІ Ви сһопр 11 ша | қосымша дополнитель-</w:t>
        <w:br/>
        <w:t>сас ап жоспар ный план</w:t>
        <w:br/>
        <w:t>(проект)</w:t>
        <w:br/>
        <w:t>ЖЕ Ви ріпр һепр Ға | қалыпсыз неравномер-</w:t>
      </w:r>
    </w:p>
    <w:p>
      <w:r>
        <w:t>?һап даму ное развитие</w:t>
        <w:br/>
        <w:t>“Ха” Сһі да вио Гәп «ортақ «есть из 1</w:t>
        <w:br/>
        <w:t>қазаннан обшего котла»</w:t>
        <w:br/>
        <w:t>“Ы амактану»</w:t>
        <w:br/>
        <w:t>РІ ЕТ- Ты: Ба т (йілі бао өнім көлемін | в болыних</w:t>
        <w:br/>
        <w:t>сһап Палс көп размерах</w:t>
        <w:br/>
        <w:t>мөлшерде увеличивать</w:t>
        <w:br/>
        <w:t>арттыру продукцию</w:t>
        <w:br/>
        <w:t>ЖЕЖ Ға діпе 2і беп жарғылық уставнай</w:t>
        <w:br/>
        <w:t>капитал капитал</w:t>
        <w:br/>
        <w:t>ЖЕК, ТЕЛЕНЕ | Ға ап тілей, шаруашылык- | развинать</w:t>
        <w:br/>
        <w:t>&gt; Бао 2һапр олы 11 | ты дамыту хозяйство и</w:t>
        <w:br/>
        <w:t>және жабдық- | обеспсчивать</w:t>
        <w:br/>
        <w:t>тауды камта- | снабжснис</w:t>
        <w:br/>
        <w:t>масыз сту</w:t>
        <w:br/>
        <w:t>БАНЫ Ғап Ӛсіри 7һәлр БІТТІ бороться с</w:t>
        <w:br/>
        <w:t>але ісі дықпен роскошью и</w:t>
        <w:br/>
        <w:t>күресу расточитсль-</w:t>
        <w:br/>
        <w:t>ством</w:t>
        <w:br/>
        <w:t>жы Өһшді іші құлдырау; спад; рецессия</w:t>
        <w:br/>
        <w:t>репессия</w:t>
        <w:br/>
        <w:t>54, ЖЕЗ бі іе: Ви/)іпе | депрессия депрессия</w:t>
        <w:br/>
        <w:t>хі</w:t>
        <w:br/>
        <w:t>Н- ір Тіс; 2 І-</w:t>
        <w:br/>
        <w:t>ЖАНАҚ ГІ рао теп ліп халықтың увеличивать</w:t>
        <w:br/>
        <w:t>Бон тай 1 сатып алу покупатель-</w:t>
        <w:br/>
        <w:t>қабілстін ную способ-</w:t>
        <w:br/>
        <w:t>арттыру пость народ-</w:t>
        <w:br/>
        <w:t>- ШЕ - ных масс</w:t>
        <w:br/>
        <w:t>ӘМ” Тіс Ғап хуап «таймас «железная</w:t>
        <w:br/>
        <w:t>қазан»; чашка»;</w:t>
        <w:br/>
        <w:t>«таусылмай- | «верный</w:t>
        <w:br/>
        <w:t>тып нан» хлеб»;</w:t>
        <w:br/>
        <w:t>«надежный</w:t>
        <w:br/>
        <w:t>хлеб»</w:t>
        <w:br/>
        <w:t>Ет Гтше гі тоқырау застой;</w:t>
        <w:br/>
        <w:t>стагнация</w:t>
        <w:br/>
        <w:t>ФжжН Топр сһоп ап раі | ортак (бас) единос плани-</w:t>
        <w:br/>
        <w:t>жоспарға рование и</w:t>
        <w:br/>
        <w:t>сәйкесе реттеу | соответствую-</w:t>
        <w:br/>
        <w:t>шес регули-</w:t>
        <w:br/>
        <w:t>ровапис</w:t>
        <w:br/>
        <w:t>ЕНІ Той 21 Іші лок салымдарды |возврат</w:t>
        <w:br/>
        <w:t>қайтару; вложений;</w:t>
        <w:br/>
        <w:t>салымдарды |сбор</w:t>
        <w:br/>
        <w:t>жинау вложений</w:t>
        <w:br/>
        <w:t>5469261 Топ 21 ?опб с салымдардың | обтая сумма</w:t>
        <w:br/>
        <w:t>жалпы сомасы | вложений</w:t>
        <w:br/>
        <w:t>--</w:t>
        <w:br/>
        <w:t>Неге Тиоіаві трсет трест</w:t>
        <w:br/>
        <w:t>АССА) ХУафше дап! потенциалды | использовать</w:t>
        <w:br/>
        <w:t>мүмкіндік- патенциаль-</w:t>
        <w:br/>
        <w:t>терді ные зозмож-</w:t>
        <w:br/>
        <w:t>пайдалану ности</w:t>
        <w:br/>
        <w:t>(өндірістік (производ-</w:t>
        <w:br/>
        <w:t>кор) ственные</w:t>
        <w:br/>
        <w:t>резервы)</w:t>
        <w:br/>
        <w:t>АЛ аура ХҮсірпап іле йі | микроэконо- | микроэкано-</w:t>
        <w:br/>
        <w:t>хие мика мика</w:t>
      </w:r>
    </w:p>
    <w:p>
      <w:r>
        <w:t>П</w:t>
        <w:br/>
        <w:t>Ж-Е 2а ші һшал дап кредиттік кредитный</w:t>
        <w:br/>
        <w:t>билет билет</w:t>
        <w:br/>
        <w:t>ЖӘШЕПП Ға біте Мо Ы заңдасты- законное пла-</w:t>
        <w:br/>
        <w:t>рылған тежнос срсд-</w:t>
        <w:br/>
        <w:t>валюта ство; деньги,</w:t>
        <w:br/>
        <w:t>дозволенные</w:t>
        <w:br/>
        <w:t>зақоном</w:t>
        <w:br/>
        <w:t>Ее Ғиһ ұсақ ақша, | разменная</w:t>
        <w:br/>
        <w:t>Н ҡосымша монета,</w:t>
        <w:br/>
        <w:t>ақта вспомогатель-</w:t>
        <w:br/>
        <w:t>ныс деньги</w:t>
        <w:br/>
        <w:t>ҚБ) Әі 4опр құбылу, колебание</w:t>
        <w:br/>
        <w:t>өзгеру</w:t>
        <w:br/>
        <w:t>ЖЕП На ақша, деньги,</w:t>
        <w:br/>
        <w:t>- валюта валюта</w:t>
        <w:br/>
        <w:t>ЕГІ НиоҺ Бізл 2Ні акшаның обеспенива-</w:t>
        <w:br/>
        <w:t>құнсыз- ние валюты,</w:t>
        <w:br/>
        <w:t>дануы девальвация</w:t>
        <w:br/>
        <w:t>ЕЛІНЕ НшоҺ дап хәеі ақша бірлігі | денежная</w:t>
        <w:br/>
        <w:t>единица</w:t>
        <w:br/>
        <w:t>ЖІП ЯТ Нчо Ві 7а хіпе ақша өндіру. | выпуск денег</w:t>
        <w:br/>
        <w:t>(--- шығару</w:t>
        <w:br/>
        <w:t>БӘ Шеу НшоВіхіп уопе | ақшалай денежный</w:t>
        <w:br/>
        <w:t>несне кредит</w:t>
        <w:br/>
        <w:t>ЖЕН 5 Нио Ы ші оле ақшаны ай- | изьятие денег</w:t>
        <w:br/>
        <w:t>налымнан из оборота</w:t>
        <w:br/>
        <w:t>шығарып</w:t>
        <w:br/>
        <w:t>алу</w:t>
        <w:br/>
        <w:t>ЖаН НаоБі різе |і валюта валютный</w:t>
        <w:br/>
        <w:t>бағамыны ң паритет</w:t>
        <w:br/>
        <w:t>| теңесуі</w:t>
        <w:br/>
        <w:t>ЖІПМЕ Нцо Бі вһепе 2181 ақша вздорожание</w:t>
        <w:br/>
        <w:t>құныштың валюты,</w:t>
        <w:br/>
        <w:t>артуы ревальвация</w:t>
        <w:br/>
        <w:t>ЖҮП)ЕЯ. Ншо Біугеіі валюталық | валютный</w:t>
        <w:br/>
        <w:t>дағдарыс кризис</w:t>
        <w:br/>
        <w:t>ЕЕ Наанв |іп емап Па | алтынның афициальная</w:t>
        <w:br/>
        <w:t>есми бағасы дена золота</w:t>
        <w:br/>
        <w:t>ЕЕ Наапв іп сіш Әсі | алтын қоры | золотой фонд,</w:t>
        <w:br/>
        <w:t>золотой запас</w:t>
        <w:br/>
        <w:t>19</w:t>
        <w:br/>
        <w:t>Жж Гие да гі Веп қарыз ссудный</w:t>
        <w:br/>
        <w:t>ҡаплиталы капитал</w:t>
        <w:br/>
        <w:t>СЕЗЕ: ( Пеуше ісі уола | шыгынды сокрашать</w:t>
        <w:br/>
        <w:t>азайту, расходы:</w:t>
        <w:br/>
        <w:t>қаражатты экономить</w:t>
        <w:br/>
        <w:t>үнемдеу средства</w:t>
        <w:br/>
        <w:t>ЗЕРЕ Лпе &lt;һапв ?һі таза өнім | чистая</w:t>
        <w:br/>
        <w:t>продукция:</w:t>
        <w:br/>
        <w:t>нетто</w:t>
        <w:br/>
        <w:t>пролукция</w:t>
      </w:r>
    </w:p>
    <w:p>
      <w:r>
        <w:t>ЕЕ ЕГЕ Тас За хі зйап мұқият ттцательный</w:t>
        <w:br/>
        <w:t>жүргізілісн расчет нн</w:t>
        <w:br/>
        <w:t>сесп-қисап | точпый учет</w:t>
        <w:br/>
        <w:t>жаға Ппе (іш меп (Экономика- экопомичес-</w:t>
        <w:br/>
        <w:t>"дық тұрақ- қая пеустой-</w:t>
        <w:br/>
        <w:t>сыздык чивость</w:t>
        <w:br/>
        <w:t>ЕМЕ Тавр Гв біпе экопомика- экономичес-</w:t>
        <w:br/>
        <w:t>лык сот кий суд</w:t>
        <w:br/>
        <w:t>ЖАУЫНЫ Нлеіі Еа ғс экономика- экономичес-</w:t>
        <w:br/>
        <w:t>лық заң кий закон</w:t>
        <w:br/>
        <w:t>АЛ БаЫД Пав 1 спе вюю | экономика- экономичес-</w:t>
        <w:br/>
        <w:t>лық тосқауыл | кая блокада</w:t>
        <w:br/>
        <w:t>ян Ле (һе зшап шаруашылық | хозрасчет</w:t>
        <w:br/>
        <w:t>есет</w:t>
        <w:br/>
        <w:t>ене ЛавііП ша зкономика- |экономичес-</w:t>
        <w:br/>
        <w:t>лык теория кая тсория</w:t>
        <w:br/>
        <w:t>ЖЕ Пп йі шт зі ша | халық шаруа- | милитариза-</w:t>
        <w:br/>
        <w:t>шылығын ция народного</w:t>
        <w:br/>
        <w:t>| милитари- хозяйства</w:t>
        <w:br/>
        <w:t>зациялау</w:t>
        <w:br/>
        <w:t>(қарулан-</w:t>
        <w:br/>
        <w:t>дыру)</w:t>
        <w:br/>
        <w:t>ЖеУҒаа Ж Пав |ілпіпа тай | экопомика- | қомандные</w:t>
        <w:br/>
        <w:t>дағы басқару | высоты</w:t>
        <w:br/>
        <w:t>биіктері; вэкономике:</w:t>
        <w:br/>
        <w:t>экономиқка- жизненная</w:t>
        <w:br/>
        <w:t>дағы өмірлік | артерия</w:t>
        <w:br/>
        <w:t>артерия вэкономике</w:t>
        <w:br/>
        <w:t>ӘОЖ 495.,1-494,342-319</w:t>
        <w:br/>
        <w:t>Э 34</w:t>
        <w:br/>
        <w:t>Баспаға әл-Фаробт атындағы Қазақ ұлтттық универститеті</w:t>
        <w:br/>
        <w:t>шығыстату факультетінің Ғылыми кеңгсі және</w:t>
        <w:br/>
        <w:t>Редакциялық баспа-кеңесі шешімімен ұсынылған</w:t>
        <w:br/>
        <w:t>Пікір жазғандар:</w:t>
        <w:br/>
        <w:t>филология ғылымдарының кандидаты, доцент М. Салқындаев</w:t>
        <w:br/>
        <w:t>техника ғылымдарынып дохторы 7.Ж, медмсанав</w:t>
        <w:br/>
        <w:t>экономика тылымдарыныд кандидаты, лоцент.3.Ж. Екесва</w:t>
        <w:br/>
        <w:t>Ээ34 Экономика және мұнай-газ саласындағы қытайша-қазақ-</w:t>
        <w:br/>
        <w:t>ша-орысша, қазақша-орысша-қытайша терминдер сөздігі /</w:t>
        <w:br/>
        <w:t>құрас. авт: Г. Ахметбек, М. Нұрсайдов, Н. Абдурақын</w:t>
        <w:br/>
        <w:t>және т.б. - Алматы: Қазак университеті, 2012.- 137 бет.</w:t>
        <w:br/>
        <w:t>15ВМ 978-601--247-564-7</w:t>
        <w:br/>
        <w:t>Азтарлар ұжымының бірлесе отырып шығарған Экономика жоне</w:t>
        <w:br/>
        <w:t>мұнай-газ сапасындағы қытайтта-қазакша-орысша, казақша-орысша-қы-</w:t>
      </w:r>
    </w:p>
    <w:p>
      <w:r>
        <w:t>тайша терминлер сөздігінің ерекшелігі - бүл экономиканың түрлі сала-</w:t>
        <w:br/>
        <w:t>сын қамтитын үші тілдегі бірден-бір енбек. Сөздікте экономика, бизнес.</w:t>
        <w:br/>
        <w:t>мұнай-газ әндіру, каражат, нссис саласындағы терминдер топтастыры-</w:t>
        <w:br/>
        <w:t>лып, алфавиттік жүйе бойынша оқырман назарына ұсынылған.</w:t>
        <w:br/>
        <w:t>Аталмыш енбек тек экономика саласындағы хызметкерлер ғана</w:t>
        <w:br/>
        <w:t>смес, сонымен катар қытай тіліндегі мамандарды осы салада терендете</w:t>
        <w:br/>
        <w:t>даярлауда оқытушылар меп студенттер үшін де маңызды.</w:t>
        <w:br/>
        <w:t>ӘОЖ 495,1--494.342-319</w:t>
        <w:br/>
        <w:t>&lt; Авторлар ұжымы, 2012</w:t>
        <w:br/>
        <w:t>15НХ 978-601-247 -564--7 4 Эл-Фараби атынлағы ҚазҮУ,2012</w:t>
        <w:br/>
        <w:t>жІН ? Һеіш Ісі | зейнсткерлік | скилка за І</w:t>
        <w:br/>
        <w:t>жеңілдік | старасть</w:t>
        <w:br/>
        <w:t>ІҢ УАН амортизация- | процент !</w:t>
        <w:br/>
        <w:t>|лық пайыз | аморгизацин |</w:t>
        <w:br/>
        <w:t>522 І 211 Бізо көрсеткіш | поқазатоль</w:t>
        <w:br/>
        <w:t>ЕЛ БЕЗ | 2һі Іш сһеле амортизация | амортиза- |</w:t>
        <w:br/>
        <w:t>лық төлем 1 ционног</w:t>
        <w:br/>
        <w:t>ШЕ 1 | отчисление 21</w:t>
        <w:br/>
        <w:t>Е-5 | Алап Килп арнайы спецнальнов</w:t>
        <w:br/>
        <w:t>. | каржы срелство</w:t>
        <w:br/>
        <w:t>аға ?һиап хізле дзі арнайы 1 специальпыс І</w:t>
        <w:br/>
        <w:t>Кчапл несиелер кредиты |</w:t>
        <w:br/>
        <w:t>| (ссуды)</w:t>
        <w:br/>
        <w:t>Же 2һоч Жиап | айналым оборот</w:t>
        <w:br/>
        <w:t>Жік 2һои 2 Жиап 1У айналым | оборачивас-</w:t>
        <w:br/>
        <w:t>| мөлшері, мость</w:t>
        <w:br/>
        <w:t>айналым-</w:t>
        <w:br/>
        <w:t>дылық</w:t>
        <w:br/>
        <w:t>КЕРЛЕР 2 йа... Есі қосымша ! вынужденные</w:t>
        <w:br/>
        <w:t>ақша бөлуге | дополни-</w:t>
        <w:br/>
        <w:t>мәжбүрлік тельлые</w:t>
        <w:br/>
        <w:t>ШЕ | | ассиғнования</w:t>
        <w:br/>
        <w:t>а) ят |</w:t>
        <w:br/>
        <w:t>Ақша</w:t>
        <w:br/>
        <w:t>Валюта</w:t>
        <w:br/>
        <w:t>|</w:t>
        <w:br/>
        <w:t>ЖЙЕЕППЕНШӘН |Вао&gt;һепе шоМ | қалыпты обсспечивать</w:t>
        <w:br/>
        <w:t>?һепв сһапв ІШ акша айна- | пормальное</w:t>
        <w:br/>
        <w:t>Ююпе лымын кам- | денежное</w:t>
        <w:br/>
        <w:t>. тамасыз ету | обрашценне |</w:t>
        <w:br/>
        <w:t>ЗЕ Сһао різо қағаз ақша бумажные</w:t>
        <w:br/>
        <w:t>депым,</w:t>
        <w:br/>
        <w:t>| банкноты</w:t>
        <w:br/>
        <w:t>ЖЕН Сһа Әсі мо Ві корлағы резервпие</w:t>
        <w:br/>
        <w:t>ақша деньги</w:t>
        <w:br/>
        <w:t>| ЖЕНЕ т Бопв Неде іп | тоқазытыл- заморожен- |</w:t>
        <w:br/>
        <w:t>| ған кор ный фонд</w:t>
        <w:br/>
        <w:t>18</w:t>
        <w:br/>
        <w:t>БЕН Мпведі ріпе Пеле | эколомика- экономичес-</w:t>
        <w:br/>
        <w:t>лық баланс; кий баланс;</w:t>
        <w:br/>
        <w:t>финанс финансоный</w:t>
      </w:r>
    </w:p>
    <w:p>
      <w:r>
        <w:t>! балансы баланс</w:t>
        <w:br/>
        <w:t>ЖИН Лпв ДЙ зһеп (оп экономиқа- | экономичес-</w:t>
        <w:br/>
        <w:t>лық ену кое пропик-</w:t>
        <w:br/>
        <w:t>новение</w:t>
        <w:br/>
        <w:t>жҰрЫН Лавр шаі іі | окономика- | экономичес-</w:t>
        <w:br/>
        <w:t>лық кий спад</w:t>
        <w:br/>
        <w:t>- ұалырау</w:t>
        <w:br/>
        <w:t>ЕК Ппв іне аш арнайы специальная</w:t>
        <w:br/>
        <w:t>экономика- экономичсс-</w:t>
        <w:br/>
        <w:t>лық аймақ кая зона</w:t>
        <w:br/>
        <w:t>ЖҮРГЕНІ Плв хуеі Ді экономика- экономичес-</w:t>
        <w:br/>
        <w:t>лық тоқырау | кий кризис</w:t>
        <w:br/>
        <w:t>БР-АР Лпейуін һа экономика- экопомичес-</w:t>
        <w:br/>
        <w:t>лық өзара кая</w:t>
        <w:br/>
        <w:t>араласу интеграция</w:t>
        <w:br/>
        <w:t>(интеграци)</w:t>
        <w:br/>
        <w:t>ЕРНІ ЛпеДі7Һі сай экотомика- экопомичес-</w:t>
        <w:br/>
        <w:t>лык санкция | кая санкция</w:t>
        <w:br/>
        <w:t>1</w:t>
        <w:br/>
        <w:t>ЖУН Птей гһопр саі ! экономика- экономичес-</w:t>
        <w:br/>
        <w:t>лық арбитаж | кий арбитаж</w:t>
        <w:br/>
        <w:t>БҮРЕ Лавр 2һой41 экономика- |экономичес-</w:t>
        <w:br/>
        <w:t>лык айналым | кий цикл</w:t>
        <w:br/>
        <w:t>ФМ Лпв 2һепр ді уусі | бәсекелік конкурентное</w:t>
        <w:br/>
        <w:t>і жағдай положение</w:t>
        <w:br/>
        <w:t>ЖФШЕЛ Тп 2һеле пелр | бәсекелестік- | конкуренто-</w:t>
        <w:br/>
        <w:t>1 ке қабілеттік | способность</w:t>
        <w:br/>
        <w:t>“ӘЖ Кайсег картель картель</w:t>
        <w:br/>
        <w:t>ЖЕННЗЕ Кпаірі са! ушап жаңа табыс изыскать но-</w:t>
        <w:br/>
        <w:t>көзін ашу зыс источ-</w:t>
        <w:br/>
        <w:t>(қаржы ники средств</w:t>
        <w:br/>
        <w:t>ресурстары) | (финансовые</w:t>
        <w:br/>
        <w:t>есурсы)</w:t>
        <w:br/>
        <w:t>|ЖЖН Қалр са! еп концерн концерн</w:t>
        <w:br/>
        <w:t>ЕЛІГІГЕЗ Коп 7һі ішуі | бақылау контрольные</w:t>
        <w:br/>
        <w:t>сандары цифры</w:t>
        <w:br/>
        <w:t>сдиноличног</w:t>
        <w:br/>
        <w:t>жет Сезі іпеді жекеменшік</w:t>
        <w:br/>
        <w:t>| шаруашылық | хозяйство</w:t>
        <w:br/>
        <w:t>МЖ |С “іл 21 һеп тұрақты "основной</w:t>
        <w:br/>
        <w:t>капитал капита веч-</w:t>
        <w:br/>
        <w:t>| 1 ный капитал</w:t>
        <w:br/>
        <w:t>ЖӨҢІЗУДІ Кет уопе Ійо І( жалдамалы ндемный труд</w:t>
      </w:r>
    </w:p>
    <w:p>
      <w:r>
        <w:t>| Яспе еңбек</w:t>
        <w:br/>
        <w:t>тыуа | боле попе уе өндіріс пен валоная</w:t>
        <w:br/>
        <w:t>топв сһап Пала | ауылшаруа- | пролукпия</w:t>
        <w:br/>
        <w:t>шылығының | промышлен-</w:t>
        <w:br/>
        <w:t>жалпы өпімі Шы</w:t>
        <w:br/>
        <w:t>1 сельского</w:t>
        <w:br/>
        <w:t>- 1 хозяйства</w:t>
        <w:br/>
        <w:t>КЕЗЕННЕН Сио пыл іле) | халық маролнохо-</w:t>
        <w:br/>
        <w:t>һа сао аһ шаруашылық | эяйственный</w:t>
        <w:br/>
        <w:t>жоспары плап (проект)</w:t>
        <w:br/>
        <w:t>ЕК ОЙЯЖ. ІШ| Сшсшіпілелі. |халық шаруа- | курс на</w:t>
        <w:br/>
        <w:t>шы. ЖШ, ЖЕН |Тізо 2һепр, өлі шылығын расширенис,</w:t>
        <w:br/>
        <w:t>же се, “һепо Фил, 11 | реттеу. птеобразова-</w:t>
        <w:br/>
        <w:t>сао ас бале ?һсп | реформалау | нис. упорядо-</w:t>
        <w:br/>
        <w:t>бағыты ченис урония</w:t>
        <w:br/>
        <w:t>народного</w:t>
        <w:br/>
        <w:t>хозяйства</w:t>
        <w:br/>
        <w:t>І ШНЕМАЗИЯЖЖ Ооо пті Йпв ііі | халық система</w:t>
        <w:br/>
        <w:t>хі шаруашылык | народпого</w:t>
        <w:br/>
        <w:t>жүйесі хозяйстна;</w:t>
        <w:br/>
        <w:t>паролпохо-</w:t>
        <w:br/>
        <w:t>| зяйственная</w:t>
        <w:br/>
        <w:t>| система</w:t>
        <w:br/>
        <w:t>ЕРМАН Сио пліп 5һепе халық валовая</w:t>
        <w:br/>
        <w:t>сһап 2опр 21 шаруашылы- | продукция</w:t>
        <w:br/>
        <w:t>ғының жалпы | народного</w:t>
        <w:br/>
        <w:t>өнімі хозяйства</w:t>
        <w:br/>
        <w:t>БА Сою ганузһовти | ұлттық табыс | напиональный</w:t>
        <w:br/>
        <w:t>доход</w:t>
        <w:br/>
        <w:t>ЕЗ Еа Со уіпе тей | мемлекеттік | гасударствен-</w:t>
        <w:br/>
        <w:t>----а-. шаруашылық | нос хозяйство</w:t>
        <w:br/>
        <w:t>СРЛЕСАР Са Нопв виап йіпе |1 | макроэко- макроэко-</w:t>
        <w:br/>
        <w:t>хие номика номика</w:t>
        <w:br/>
        <w:t>артылым остаток</w:t>
        <w:br/>
        <w:t>Жал ЕШ Ісі Бао вап барлық нести</w:t>
        <w:br/>
        <w:t>| шығыс пен ответстнея-</w:t>
        <w:br/>
        <w:t>| кіріске тюсть за вес</w:t>
        <w:br/>
        <w:t>жауапты расхолы и</w:t>
        <w:br/>
        <w:t>болу приходы</w:t>
        <w:br/>
        <w:t>метан 4 1 пе 1 ап Ле сі | экономика- | расходы на</w:t>
        <w:br/>
        <w:t>пык экоПоми-</w:t>
        <w:br/>
        <w:t>құрылымға ческое</w:t>
        <w:br/>
        <w:t>жұмсалатын | стронительство</w:t>
        <w:br/>
        <w:t>1 шығын</w:t>
        <w:br/>
        <w:t>РЛесезіЗ ГІ пізп |е уй бірнеше излишек</w:t>
        <w:br/>
        <w:t>жылдық нескольких</w:t>
        <w:br/>
        <w:t>қалдык 221 лет</w:t>
        <w:br/>
        <w:t>ЖІҘЕ Пі газ кіріс прибыль</w:t>
        <w:br/>
        <w:t>ЖИНА е Ілп «іюпр 21 (іп айналымда- | оборотныс</w:t>
        <w:br/>
        <w:t>жы каражат средства</w:t>
        <w:br/>
        <w:t>ННІ БЕКТЕТТІГЕТІ артылым- небольшой</w:t>
        <w:br/>
        <w:t>1 пың аздығы | излишск</w:t>
        <w:br/>
        <w:t>Ед Міра отсу, орнып | возмсшать</w:t>
        <w:br/>
        <w:t>толтыру</w:t>
        <w:br/>
        <w:t>ЭМЕЕ МізлеҺігі шығынды возмешать</w:t>
        <w:br/>
        <w:t>жабу дефицит;</w:t>
        <w:br/>
        <w:t>покрывать</w:t>
        <w:br/>
        <w:t>| дефицит</w:t>
      </w:r>
    </w:p>
    <w:p>
      <w:r>
        <w:t>ФАК ай Мі а сһае айырмашы- | возмешать</w:t>
        <w:br/>
        <w:t>лығын отеу | разнипу</w:t>
        <w:br/>
        <w:t>ЖЕМИЖНЕ БІНСА ТІ Оіуеііліл іш | кәсіпорын- | дохадот</w:t>
        <w:br/>
        <w:t>сһепе «Мон ти | дар ұстап прибылей,</w:t>
        <w:br/>
        <w:t>қалған пай- | которые</w:t>
        <w:br/>
        <w:t>далан түс- удержали</w:t>
        <w:br/>
        <w:t>кен табыс | предприятия</w:t>
        <w:br/>
        <w:t>ШТА Онуе вот га өндіріс доход от</w:t>
        <w:br/>
        <w:t>орындары- предприятий</w:t>
        <w:br/>
        <w:t>нан түскен</w:t>
        <w:br/>
        <w:t>табыс</w:t>
        <w:br/>
        <w:t>| Бі бһепе Һоо Ба2һа | жәрдемақы Ттособее</w:t>
        <w:br/>
        <w:t>| ЖжйғН бһеле шо ісі 1 тұрмыстық жизненныес</w:t>
        <w:br/>
        <w:t>| уопе қаражат расходы</w:t>
        <w:br/>
        <w:t>16</w:t>
        <w:br/>
        <w:t>ын Ті сЛепе үлес беру отчислепие</w:t>
        <w:br/>
        <w:t>ХЖНІ ЕТ Мгел іізо һс Ке мәдепиет, расходы на</w:t>
        <w:br/>
        <w:t>жие ісі білім және | культуру,</w:t>
        <w:br/>
        <w:t>ғылым үшін | образование и</w:t>
        <w:br/>
        <w:t>жұусалатын | науку</w:t>
        <w:br/>
        <w:t>қаражат 4</w:t>
        <w:br/>
        <w:t>пин Хіпе гһепе риап 11 | әкімшілік- администра-</w:t>
        <w:br/>
        <w:t>ісі басқару тивно-управ-</w:t>
        <w:br/>
        <w:t>үшін жұмса- | ленческие</w:t>
        <w:br/>
        <w:t>латып расходы</w:t>
        <w:br/>
        <w:t>шығын</w:t>
        <w:br/>
        <w:t>ЖЕН Үош сҺалр 2һавп | акылы небесплатная</w:t>
        <w:br/>
        <w:t>талр аударым персдача</w:t>
        <w:br/>
        <w:t>БН ОМЕО ЖЕ | Үшвпап (сді бюджеттік | бюджетный</w:t>
        <w:br/>
        <w:t>2һепа) сһі гі (каржылық) ! (финансовый)</w:t>
        <w:br/>
        <w:t>татптылық дефипит</w:t>
        <w:br/>
        <w:t>(Лу-ӨЕлЕ; 3 Хи зпап псі төп 2і | бюджеттік бюджетные</w:t>
        <w:br/>
        <w:t>| күрделі хапитало-</w:t>
        <w:br/>
        <w:t>| каржы вложсния</w:t>
        <w:br/>
        <w:t>жұм: салымы</w:t>
        <w:br/>
        <w:t>МЕР» Үп виап псілі)іп | бюджеттік | бюджетныс</w:t>
        <w:br/>
        <w:t>қаржы средства</w:t>
        <w:br/>
        <w:t>мине Үң впап е уа бюджеттің | бюджсіный</w:t>
        <w:br/>
        <w:t>қалдығы излишек</w:t>
        <w:br/>
        <w:t>(артығы) (остаток)</w:t>
        <w:br/>
        <w:t>МЕ Үз вчап угді оі 2і | бюджеттен | внебюджет-</w:t>
        <w:br/>
        <w:t>Тыс күрделі ные капитало-</w:t>
        <w:br/>
        <w:t>қаржы вложения</w:t>
        <w:br/>
        <w:t>жұмсалымы</w:t>
        <w:br/>
        <w:t>ЕСАСЛАН Үш впап әгді гі іп | бюджеттен | внебюджсет-</w:t>
        <w:br/>
        <w:t>492 (% қаржы ныс средства</w:t>
        <w:br/>
        <w:t>МЕКЕН Үн впап 88о0 2һі | бюджеттік баланс в</w:t>
        <w:br/>
        <w:t>ріпе һеле кіріс пен бюджетпых</w:t>
        <w:br/>
        <w:t>ттығыс доходахи</w:t>
        <w:br/>
        <w:t>балансы расходах</w:t>
        <w:br/>
        <w:t>ВЕкЕЖ ?епе ?һапс (бе Әаі | өсім пайызы | процент роста</w:t>
        <w:br/>
        <w:t>Еп өһиі</w:t>
        <w:br/>
        <w:t>МЕК еле ?Лапв де ме | осудіи абсолютпый</w:t>
        <w:br/>
        <w:t>Өші іш абсолют паказатель</w:t>
        <w:br/>
        <w:t>Ы көрсеткіші | роста</w:t>
        <w:br/>
        <w:t>17</w:t>
      </w:r>
    </w:p>
    <w:p>
      <w:r>
        <w:t>ЭкономикА және 2. 2.</w:t>
        <w:br/>
        <w:t>МҰНАЙ-ГАЗ САЛАСЫНДАКЕ! ы 2.</w:t>
        <w:br/>
        <w:t>ҚЫТАЙРША-ҚАЗАҚША-ОРЫ ША.</w:t>
        <w:br/>
        <w:t>ҚАЗАҚША-ОРЫСША-ҚЫТАЙША |</w:t>
        <w:br/>
        <w:t>? ТЕКМЕНЕНЕ БӨРІ 5 2- .</w:t>
        <w:br/>
        <w:t>жа. ә |</w:t>
        <w:br/>
        <w:t>айна 00</w:t>
        <w:br/>
        <w:t>ыы</w:t>
        <w:br/>
        <w:t>ЯЗЕНЕЖ ЯН | УҮгі |і Лой әшо ! халыҡ шаруа- / заложить І</w:t>
        <w:br/>
        <w:t>ЖЕНЕ ЖҮГІНЕ тпіп (іне Фе сі | шылығының | фундамент.</w:t>
        <w:br/>
        <w:t>ха Ға 2һап да хіп | ұзак | для дальней-</w:t>
        <w:br/>
        <w:t>аны мерзімдік шего продол-</w:t>
        <w:br/>
        <w:t>/ даму негізін тельного</w:t>
        <w:br/>
        <w:t>(қалау развития</w:t>
        <w:br/>
        <w:t>| | пародного</w:t>
        <w:br/>
        <w:t>| ) 2221 Хозяйства</w:t>
        <w:br/>
        <w:t>Бы ғи хізо ош 2і нәтижесіз нелействптель-</w:t>
        <w:br/>
        <w:t>салымлар пыс вложспия</w:t>
        <w:br/>
        <w:t>ЖЕЖ Хізп /Пі?і Веп бос каппигал: | евободның</w:t>
        <w:br/>
        <w:t>әрекетсіз "капитал:</w:t>
        <w:br/>
        <w:t>капитал | незанятый</w:t>
        <w:br/>
        <w:t>| ! капитал:</w:t>
        <w:br/>
        <w:t>| бездействую-</w:t>
        <w:br/>
        <w:t>21 1 ий капитал</w:t>
        <w:br/>
        <w:t>ЖАРЫ ж Хіапв диі ғап һ1 | салыстыр- | отнасительно</w:t>
        <w:br/>
        <w:t>хусі йіне малы түрде временная</w:t>
        <w:br/>
        <w:t>уақытша стабилизация |</w:t>
        <w:br/>
        <w:t>тұрақтылық і |</w:t>
        <w:br/>
        <w:t>Үң% 1554 ігі БЕН потреблешше |</w:t>
        <w:br/>
        <w:t>БЕРГЕНДІ -Д ін Ша | сипдикат | синдикат</w:t>
        <w:br/>
        <w:t>фана Үапо сһалаБі/| |күшті жағын | выянлять</w:t>
        <w:br/>
        <w:t>4пап анықтап, сильңые</w:t>
        <w:br/>
        <w:t>әлсіз стороны и</w:t>
        <w:br/>
        <w:t>жағынан избегать сла-</w:t>
        <w:br/>
        <w:t>| аулак болу быс стороны</w:t>
        <w:br/>
        <w:t>“НІН Үі діе хіапе дап | барлығын ак- | мерить все</w:t>
        <w:br/>
        <w:t>Кап шамен өлшеу | деньгами</w:t>
        <w:br/>
        <w:t>2200- (бағалау) |</w:t>
        <w:br/>
        <w:t>БА» КЗ 7 Түй рші өлі 4е барынша добиваться</w:t>
        <w:br/>
        <w:t>Ех Е хіла һао әш де өндірістік наибольших</w:t>
        <w:br/>
        <w:t>ті да де ілді | шығынды экономичес-</w:t>
        <w:br/>
        <w:t>хізо ва азайтып, ких резуль-</w:t>
        <w:br/>
        <w:t>экономика- татов 1 най-</w:t>
        <w:br/>
        <w:t>| лык нәтижені | менылих</w:t>
        <w:br/>
        <w:t>арттыру пройзвод-</w:t>
        <w:br/>
        <w:t>ствонных</w:t>
        <w:br/>
        <w:t>І затратах</w:t>
        <w:br/>
        <w:t>Е 2; Сшпап өші кедендік таможенная</w:t>
        <w:br/>
        <w:t>салық повілина</w:t>
        <w:br/>
        <w:t>ХӘ Саап віші Бі ісі келен тамөженные</w:t>
        <w:br/>
        <w:t>салықтық барьеры</w:t>
        <w:br/>
        <w:t>кедергілері</w:t>
      </w:r>
    </w:p>
    <w:p>
      <w:r>
        <w:t>БЕЗ Сизап іші 1У кедендік таможенная</w:t>
        <w:br/>
        <w:t>салықтың ставка</w:t>
        <w:br/>
        <w:t>көлемі</w:t>
        <w:br/>
        <w:t>хЖ а ашап өһш Нио кедендік снободный от</w:t>
        <w:br/>
        <w:t>штізп салыктан таможенной</w:t>
        <w:br/>
        <w:t>босатылған пошлины</w:t>
        <w:br/>
        <w:t>ЖИА Сизал іші уа іші | кедендік таможенныс</w:t>
        <w:br/>
        <w:t>салық льготы; пер-</w:t>
        <w:br/>
        <w:t>жешілдігі ференциаль-</w:t>
        <w:br/>
        <w:t>ная пошлина |</w:t>
        <w:br/>
        <w:t>ЖЖНЕ Соап вімі 21 280 кедендік са- | таможенное</w:t>
        <w:br/>
        <w:t>лықтын өзі- | самоуправ-</w:t>
        <w:br/>
        <w:t>не ление</w:t>
        <w:br/>
        <w:t>жұмсалуы</w:t>
        <w:br/>
        <w:t>ЕШ Сочо Гәп Теі мемлекеттік | расходы на</w:t>
        <w:br/>
        <w:t>қауіпсіздік- | государствен-</w:t>
        <w:br/>
        <w:t>ке жұмсала- | пую оборону</w:t>
        <w:br/>
        <w:t>тып қаражат |</w:t>
        <w:br/>
        <w:t>КЖ ІН Гсшо ІІ сіп Әеі һо | халықара- мсжлународ-</w:t>
        <w:br/>
        <w:t>ы лық валіо- ный валютный</w:t>
        <w:br/>
        <w:t>талық қор запас (резерв)</w:t>
        <w:br/>
        <w:t>ЕЕЕ АГА: 5-4 Сиоуіле діуе мемлекеттік | внос от госу-</w:t>
        <w:br/>
        <w:t>Дао Кап кәсіпорын- | дарственных</w:t>
        <w:br/>
        <w:t>дардан түсс- | предприятий</w:t>
        <w:br/>
        <w:t>тін жарна</w:t>
        <w:br/>
        <w:t>ҢІ 1 |әп вопе гі келісімді сдельная</w:t>
        <w:br/>
        <w:t>жалақы зарппата;</w:t>
        <w:br/>
        <w:t>поштучная</w:t>
        <w:br/>
        <w:t>зарплата</w:t>
        <w:br/>
        <w:t>Сы” Лөвһ сопр гі мерзімді Т повременная</w:t>
        <w:br/>
        <w:t>| жалақы зарплата</w:t>
        <w:br/>
        <w:t>өЛЕсА 72 ЕЗ Лав2і іп 2һом/ | каржы ускорить</w:t>
        <w:br/>
        <w:t>?һшап айналымын | оборот</w:t>
        <w:br/>
        <w:t>жеделдету капитала</w:t>
        <w:br/>
        <w:t>тж е уи қалдық, излитнек;</w:t>
        <w:br/>
        <w:t>Т</w:t>
        <w:br/>
        <w:t>монополия</w:t>
        <w:br/>
        <w:t>ЗЕ І.опр ашцап монополия</w:t>
        <w:br/>
        <w:t>ЗЕВИИЙЕ Гопр дпап Йа рс | монопольді мононольная</w:t>
        <w:br/>
        <w:t>баға цена 1</w:t>
        <w:br/>
        <w:t>ЗЕҢНЖ Голпе 4мап ге Беп | мопопольді монопольный</w:t>
        <w:br/>
        <w:t>капитал капитал</w:t>
        <w:br/>
        <w:t>ЖЖ ріш допе «1Веп | ағымдағы аборатның !</w:t>
        <w:br/>
        <w:t>капигал; кайитал:</w:t>
        <w:br/>
        <w:t>айпалым текучий</w:t>
        <w:br/>
        <w:t>капиталы: капитал:</w:t>
        <w:br/>
        <w:t>жылжымалы | лвижимый</w:t>
        <w:br/>
        <w:t>ы . | капитал капитал</w:t>
        <w:br/>
        <w:t>Хш Кпі жегі уіпе | шығынды та- | превротить</w:t>
        <w:br/>
        <w:t>бысқа айнал- убыток В</w:t>
        <w:br/>
        <w:t>) дыру (пайдаға) | прибыль</w:t>
        <w:br/>
        <w:t>ЖҚЗТНВІТМУ АЕ | Овап ішіп 80 жалпыхалық- | промышлен-</w:t>
        <w:br/>
        <w:t>А уол 2 вопо уе тық ныс прсдприя-</w:t>
        <w:br/>
        <w:t>діуе менипктегі тия, входяцие</w:t>
        <w:br/>
        <w:t>өндіріс во всснарол-</w:t>
        <w:br/>
        <w:t>орындары ную</w:t>
        <w:br/>
        <w:t>собственность</w:t>
        <w:br/>
        <w:t>Шын бһапы 6һсле өсу; көтерілу | подьем; рост</w:t>
      </w:r>
    </w:p>
    <w:p>
      <w:r>
        <w:t>С УБРКЕІ Әһепе сһап епо | шамадан перепроиз-</w:t>
        <w:br/>
        <w:t>вһспр | артык өндіру | вадстно</w:t>
        <w:br/>
        <w:t>Же 5Лһепе сһап өні | өндірістік ( пронзводствен-</w:t>
        <w:br/>
        <w:t>1 гі сандар ные пифры</w:t>
        <w:br/>
        <w:t>Желе) бһете сһап 21 Төндірістік средства</w:t>
        <w:br/>
        <w:t>Пав шикізат производства</w:t>
        <w:br/>
        <w:t>Яя ӛһепе һио 21 Пао | тұрмысқа средства</w:t>
        <w:br/>
        <w:t>кажетті к жизни; ЖИЗ-</w:t>
        <w:br/>
        <w:t>- --- заттар пенпые средства</w:t>
        <w:br/>
        <w:t>ЗЕ тая 8һі хіпе Әнімді | шетелдермен орыны</w:t>
        <w:br/>
        <w:t>Ж, НЕН | Үіле і Ка Езле, байлапысты. | устанотку на</w:t>
        <w:br/>
        <w:t>ж вас һио)іпд інде | кеңейтуге расширение</w:t>
        <w:br/>
        <w:t>2һеп се</w:t>
        <w:br/>
        <w:t>және мемле-</w:t>
        <w:br/>
        <w:t>кетішіндегі</w:t>
        <w:br/>
        <w:t>экономиканы</w:t>
        <w:br/>
        <w:t>жандандыру-</w:t>
        <w:br/>
        <w:t>ға бағдар</w:t>
        <w:br/>
        <w:t>беру саясаты</w:t>
        <w:br/>
        <w:t>10</w:t>
        <w:br/>
        <w:t>связей с загра-</w:t>
        <w:br/>
        <w:t>ницейина</w:t>
        <w:br/>
        <w:t>оживление</w:t>
        <w:br/>
        <w:t>экономики</w:t>
        <w:br/>
        <w:t>внутри страны</w:t>
        <w:br/>
        <w:t>БЕРІСІ ов 11 бе той 2і | капитал прибыльное</w:t>
        <w:br/>
        <w:t>сһапв во салуға (пайда | место для</w:t>
        <w:br/>
        <w:t>беретін) капиталовло-</w:t>
        <w:br/>
        <w:t>пайдалы жер | жений</w:t>
        <w:br/>
        <w:t>ЖЕНА ?һе йе (оп 21 тікелей Тпрямые</w:t>
        <w:br/>
        <w:t>қаржы косу вложения</w:t>
        <w:br/>
        <w:t>Ен Т (шап йа мейі |басқаларды | шиереносить</w:t>
        <w:br/>
        <w:t>тоқырауға кризис на</w:t>
        <w:br/>
        <w:t>ұшырату | Других</w:t>
        <w:br/>
        <w:t>ЖАН ЖҰР |23361 бао халық поэтапно</w:t>
        <w:br/>
        <w:t>вһепр һчо іші жағдайын повышать</w:t>
        <w:br/>
        <w:t>ріпе біртіндеп жизненный</w:t>
        <w:br/>
        <w:t>жақсарту уровень</w:t>
        <w:br/>
        <w:t>народа</w:t>
        <w:br/>
        <w:t>ЖАНЫН ГІ Беп һа ену капитал экспорт</w:t>
        <w:br/>
        <w:t>экспорты капитала</w:t>
        <w:br/>
        <w:t>ЯЖЕУЖИЯУЕЛІ |271Веп?һауі табыстың капиталисти-</w:t>
        <w:br/>
        <w:t>гил Ға те капиталистік ческий закон</w:t>
        <w:br/>
        <w:t>заңы | прибыли</w:t>
        <w:br/>
        <w:t>Желі ?І іп уай Іші қаражаттың |утечка</w:t>
        <w:br/>
        <w:t>сыртқа денежных</w:t>
        <w:br/>
        <w:t>ағылуы средств</w:t>
        <w:br/>
        <w:t>2 МБС</w:t>
        <w:br/>
        <w:t>Қаржы</w:t>
        <w:br/>
        <w:t>Финансы</w:t>
        <w:br/>
        <w:t>ҒАР; Нао һа сиап өші кедендік охранительная</w:t>
        <w:br/>
        <w:t>салыкты пошлина;</w:t>
        <w:br/>
        <w:t>қорғау покровитель-</w:t>
        <w:br/>
        <w:t>ная пошлина</w:t>
        <w:br/>
        <w:t>ЖМБ БаНе субсидия субсидия,</w:t>
      </w:r>
    </w:p>
    <w:p>
      <w:r>
        <w:t>дотация</w:t>
        <w:br/>
        <w:t>РА) Са каржылық финансовые</w:t>
        <w:br/>
        <w:t>куат ресурсы</w:t>
        <w:br/>
        <w:t>ШЕСӨл&gt; Слі 2һегір Вао бап | барлық эко- 1 брать на себя Т</w:t>
        <w:br/>
        <w:t>номикалык | всю экономи-</w:t>
        <w:br/>
        <w:t>жауапкерші- | чесскую</w:t>
        <w:br/>
        <w:t>лікті өз мой- | ответствен-</w:t>
        <w:br/>
        <w:t>Ш нына алу ность</w:t>
        <w:br/>
        <w:t>ШІ, &lt;еЕ “Са гһепе, іп "қаржы | финансы |</w:t>
        <w:br/>
        <w:t>тола 1- |</w:t>
        <w:br/>
        <w:t>ТЕҚ УДЫ ЫЙ Слі ?һеле іп қаржылық өслабленис</w:t>
        <w:br/>
        <w:t>золе сһі 1 тәртіптің финансовой</w:t>
        <w:br/>
        <w:t>4 | әлсіреуі ЕШУИИӘЛІГЕН</w:t>
        <w:br/>
        <w:t>ПУ АРЕСНЗ | Саі “һепе піап ди | қаржы 7 финансовый</w:t>
        <w:br/>
        <w:t>22 жылы гөд 21</w:t>
        <w:br/>
        <w:t>Мақал Слаі Пеле ӛһом га | қаржы кірі- ! финансоный І</w:t>
        <w:br/>
        <w:t>1 сі. табысы (лөход 0:</w:t>
        <w:br/>
        <w:t>ГЕНЕСЕН Са! &gt;һспа 711 сіп | қаржы финансовый 1</w:t>
        <w:br/>
        <w:t>шығыны расход |</w:t>
        <w:br/>
        <w:t>БЕЛЕДІ Сһао езі гип кірістің сверхарибыль</w:t>
        <w:br/>
        <w:t>4. КЕР қо жон</w:t>
        <w:br/>
        <w:t>Хе Пах 11іп күрделі | расход на</w:t>
        <w:br/>
        <w:t>жөндеу үтін 1 қапитальный</w:t>
        <w:br/>
        <w:t>ұмсалатын | ремонт !</w:t>
        <w:br/>
        <w:t>| 2. анығын | ко і</w:t>
        <w:br/>
        <w:t>ЗЕ ШлБ лы Гиал а гі аиап | қыска 1 кратковрсмен-</w:t>
        <w:br/>
        <w:t>мерзімді ная облигация</w:t>
        <w:br/>
        <w:t>облигация |2.</w:t>
        <w:br/>
        <w:t>Бата ій Ош 1 һе шап жекс ссеп самостоятель-</w:t>
        <w:br/>
        <w:t>ный расчет</w:t>
        <w:br/>
        <w:t>АУА Ж-Е; Ба Ве өпап бап | жеке есеп самостоя-</w:t>
        <w:br/>
        <w:t>ууеі бірлігі | тельная |</w:t>
        <w:br/>
        <w:t>расчетпая |</w:t>
        <w:br/>
        <w:t>(гединипа І</w:t>
        <w:br/>
        <w:t>ХАМ Гц чгі упан Жі | баска елдер- | расход на )</w:t>
        <w:br/>
        <w:t>?һі сіні | ге экопоми- | экопомичес-</w:t>
        <w:br/>
        <w:t>қалық көмек | кую помошь</w:t>
        <w:br/>
        <w:t>| беру үшін другим</w:t>
        <w:br/>
        <w:t>жұмсалатын | странам</w:t>
        <w:br/>
        <w:t>шығын</w:t>
        <w:br/>
        <w:t>ЧЕЛ УЭМПЕА Бей аао уілмгі іші | саудаға петорговые</w:t>
        <w:br/>
        <w:t>Бһоа ги жатпайтын | доходы</w:t>
        <w:br/>
        <w:t>валюталық иностранной</w:t>
        <w:br/>
        <w:t>| - табысы валюгы</w:t>
        <w:br/>
        <w:t>жн бгі зиап межелік смета</w:t>
        <w:br/>
        <w:t>ЕЗІП КСЕТТІЕЕЕТТТ</w:t>
        <w:br/>
        <w:t>Зе хізпе вһші әртүрлі разныс налоги</w:t>
        <w:br/>
        <w:t>вһов салық (пошлины)</w:t>
        <w:br/>
        <w:t>(салымдар)</w:t>
        <w:br/>
        <w:t>АҒЫНЫ Не із вһш гі тексерілген провсренные</w:t>
        <w:br/>
        <w:t>сандар цифры</w:t>
        <w:br/>
        <w:t>ЭЕЗАТІ ЗИ Нио укс өһі нарыкты оживлять</w:t>
        <w:br/>
        <w:t>сһалд жандандыру рынок</w:t>
        <w:br/>
        <w:t>ЕЖЕН Л Веп (ап өһе іргелі капитальпое</w:t>
      </w:r>
    </w:p>
    <w:p>
      <w:r>
        <w:t>кұрылыс строительство</w:t>
        <w:br/>
        <w:t>ЕЗ 4532су4/4 ІП Һеп Йап вһе күрделі Твложения</w:t>
        <w:br/>
        <w:t>ішігі құрылысқа в капитальнос</w:t>
        <w:br/>
        <w:t>қаржы салу, | строитель-</w:t>
        <w:br/>
        <w:t>капитал ство, капита-</w:t>
        <w:br/>
        <w:t>салымы ловложения</w:t>
        <w:br/>
        <w:t>НӘЛЕРЕД Л.Ішавһегі жоспарланған | запланирован-</w:t>
        <w:br/>
        <w:t>сандар ные цифры</w:t>
        <w:br/>
        <w:t>ЕРЗЛЕСЕЛІ Піше (іше | жоспарлы плановое</w:t>
        <w:br/>
        <w:t>шаруашылық | хозяйство</w:t>
        <w:br/>
        <w:t>ЖЕ Лісі жинақ, кор накопление</w:t>
        <w:br/>
        <w:t>-</w:t>
        <w:br/>
        <w:t>ЖЕ Наіпеді ұжымдық ша- | коллективнов</w:t>
        <w:br/>
        <w:t>руаптылык ХОЗЯЙСТВО</w:t>
        <w:br/>
        <w:t>ШЕМЭИЖӘІШЗЕ |ЛаЖшаійнрілті | экономика- | ускорять прс-</w:t>
        <w:br/>
        <w:t>211 рді өс лық жүйені образозание</w:t>
        <w:br/>
        <w:t>реформалау- | экономичес-</w:t>
        <w:br/>
        <w:t>ды тездету кой системы</w:t>
        <w:br/>
        <w:t>ЕЕЕ ЕЖ | Лап сһіуі|іһаа | халық тпаруа- | придсржи-</w:t>
        <w:br/>
        <w:t>Ж, ПИ | ішпе зеі гіш, шылығының | ваться курса</w:t>
        <w:br/>
        <w:t>АУЫ 81 сһапе бао Ййе | жоспарлы на плановое</w:t>
        <w:br/>
        <w:t>мегі йі де 11 Әсп дамуына развитие иа-</w:t>
        <w:br/>
        <w:t>Гапв 2һеп нарыктық родного хо-</w:t>
        <w:br/>
        <w:t>реттеушілік зяйства</w:t>
        <w:br/>
        <w:t>бағытын срьыпочным</w:t>
        <w:br/>
        <w:t>ұсталу регулирова-</w:t>
        <w:br/>
        <w:t>нием</w:t>
        <w:br/>
        <w:t>ЕШ Паһ е ош 21 косымша қосвенные</w:t>
        <w:br/>
        <w:t>салымдар вложения</w:t>
        <w:br/>
        <w:t>ЕТ Напв 41 слепе өзіндік баға- | снижать</w:t>
        <w:br/>
        <w:t>Беп ны төмендету | себестоимость</w:t>
        <w:br/>
        <w:t>Тұ ЕСАТЕРЫа Напв іш іше 11 экономиқа- | принимать во</w:t>
        <w:br/>
        <w:t>ін хізо лық тиімді- внимание</w:t>
        <w:br/>
        <w:t>шікті ескеру экономичсс-</w:t>
        <w:br/>
        <w:t>кий эффект</w:t>
        <w:br/>
        <w:t>ЕСТЕН Тиі різо вексельді вознрат</w:t>
        <w:br/>
        <w:t>қайтару векселя</w:t>
        <w:br/>
        <w:t>ЖЕНЕ Жүді Іші сш Веі валюталық | валютный</w:t>
        <w:br/>
        <w:t>1 кор запас (резерв)</w:t>
        <w:br/>
        <w:t>ЖЫН УХчіегі де тежеуге безудержая</w:t>
        <w:br/>
        <w:t>Е %юпе то рел, келмейтін инфляция</w:t>
        <w:br/>
        <w:t>?һапр инфляция</w:t>
        <w:br/>
        <w:t>ПЕ Хі өһоп уол і жылжымалы | привлечение</w:t>
        <w:br/>
        <w:t>корды свободного</w:t>
        <w:br/>
        <w:t>пайдалану капитала</w:t>
        <w:br/>
        <w:t>Еж Хіп уш абырой. престиж</w:t>
        <w:br/>
        <w:t>мәртебе</w:t>
        <w:br/>
        <w:t>ТІРЕ Хіп уопо реле кредиттік кредитная</w:t>
        <w:br/>
        <w:t>/Лапо инфляция инфляция</w:t>
        <w:br/>
        <w:t>жн Хіп уш бао жоғары да- | пользоваться</w:t>
        <w:br/>
        <w:t>режедегі высоким</w:t>
        <w:br/>
        <w:t>мәртебеге ие | престижем</w:t>
        <w:br/>
        <w:t>болу</w:t>
        <w:br/>
        <w:t>ЖШ Үйге Ві тиын ақша | звонкая</w:t>
        <w:br/>
        <w:t>мопета</w:t>
        <w:br/>
        <w:t>ж Үоч 21 жылымалы. | блуждаюшие</w:t>
        <w:br/>
        <w:t>кор средства,</w:t>
        <w:br/>
        <w:t>горячие</w:t>
        <w:br/>
        <w:t>депьги</w:t>
      </w:r>
    </w:p>
    <w:p>
      <w:r>
        <w:t>ЖЕН по ?шап һшо Ы | айналымда- | оборотные</w:t>
        <w:br/>
        <w:t>ғы акша деньги</w:t>
        <w:br/>
        <w:t>о) ят</w:t>
        <w:br/>
        <w:t>Банк ісі</w:t>
        <w:br/>
        <w:t>Банковское дело</w:t>
        <w:br/>
        <w:t>САН Всі віші жиро; ин- жиро;</w:t>
        <w:br/>
        <w:t>доссамепт; | индоссамент;</w:t>
        <w:br/>
        <w:t>вексельдің передаточная</w:t>
        <w:br/>
        <w:t>(чектіш) надписьна</w:t>
        <w:br/>
        <w:t>арткы бетін- | оборотс</w:t>
        <w:br/>
        <w:t>дегі жазба вскселя (чека)</w:t>
        <w:br/>
        <w:t>Ж Веп |іп негізгі сома, | осповная</w:t>
        <w:br/>
        <w:t>капитал сумма;</w:t>
        <w:br/>
        <w:t>капитал</w:t>
        <w:br/>
        <w:t>21</w:t>
        <w:br/>
        <w:t>КІРІСПЕ</w:t>
        <w:br/>
        <w:t>Алларыңызға ұсынылып отырғап «Экономика және мұнай-газ са-</w:t>
        <w:br/>
        <w:t>ласындағы қытайша-қазақша-орысша және қазақша-орысша-қытайша</w:t>
        <w:br/>
        <w:t>терминдер сөздігі» әл-Фараби атындағы Қазақ ұлттық университеті</w:t>
        <w:br/>
        <w:t>шығыстану факультеті Қытайтану кафедрасы ұстаздарыпың бірлескен</w:t>
        <w:br/>
        <w:t>еңбегі болып табылады. Атап айтсақ. осар: т.ғ.к., доцент Ахметбек</w:t>
        <w:br/>
        <w:t>Гүлжан (сөздікке жетекшілік еткен), т.ғ.к., доцент Бектұрғанова</w:t>
        <w:br/>
        <w:t>Перизат, РЫО докторы, аға оқытушы Абдраимова Нұржап, аға оқы-</w:t>
        <w:br/>
        <w:t>тушы Нұрсайдов Моди, аға оқытушы Абдурақын Нұрқалық, аға</w:t>
        <w:br/>
        <w:t>оқытушы Арзықұлов Аманжан, аға оқытушы Түргепбай Айнұр, аға</w:t>
        <w:br/>
        <w:t>оқытушы Керімбаев Ержан. аға оқытушы Мадиев Данияр, аға</w:t>
        <w:br/>
        <w:t>оқытушы Досымбекова Рауан, аға оқытушы Анипина Алия, аға</w:t>
        <w:br/>
        <w:t>оқытушы Қойбақова Айжап, оқытушы Абдраев Нұрманғазы, оқытушы</w:t>
        <w:br/>
        <w:t>Маулет Бақытнұр, оқытушы Дәурен Динара, оқытушы. Қатбасва</w:t>
        <w:br/>
        <w:t>Гүлмира, оқытушы Исаев Әбілхан, оқытушы Мұқатаева Индири.</w:t>
        <w:br/>
        <w:t>Соңғы кезде Қытай Халык Республикасының шаруашылығы мен</w:t>
        <w:br/>
        <w:t>экономикасының қарыштап дамуына байланысты, ғылым мен білімің</w:t>
        <w:br/>
        <w:t>дамуына кең жол ашылды. Осының салдарынан ел экономикасының</w:t>
        <w:br/>
        <w:t>өнімдері шетке көптеп шығарыла бастады, яғни басқа елдермен</w:t>
        <w:br/>
        <w:t>қарым-қатынасынын әржақты өркендеп, дамығанын көріп отырмыз.</w:t>
        <w:br/>
        <w:t>Ұсыпылып отырған бұл экономика және мұнай-газ саласындағы қы-</w:t>
        <w:br/>
        <w:t>тайша-қазақкша-орысша жәпе қазакша-орысша-қытайша терминдер</w:t>
        <w:br/>
        <w:t>сөздігі, қытайша орташа білім дәрежесі бар көпшілікке арналған. Соз-</w:t>
        <w:br/>
        <w:t>дікті құрастыруда авторлар жиі қолданатын сөздер меп сөз тіркестерін</w:t>
        <w:br/>
        <w:t>теріп алып, сөздік қорына кіргізуге тырыстық. Сөздіктегі аударманың</w:t>
        <w:br/>
        <w:t>дәлдігі меп оған түсіндірулердің апық та, қыскалығы, оның үстіне</w:t>
        <w:br/>
        <w:t>қытай тіліндегі сөздердің «транскрипциясының» берілуі оқырмандар</w:t>
        <w:br/>
        <w:t>үшін сөздікті пайдалануды әте колайлы да түсінікті етеді.</w:t>
        <w:br/>
        <w:t>Әртүрлі мақсатпен түрлі оқырмандарға аршпалған болса да, сөздік-</w:t>
        <w:br/>
        <w:t>тің негізгі бағыты экономика мен мұнай-газ саласына арналған. Әсірс-</w:t>
        <w:br/>
        <w:t>се соңғы кезде Қазақстан мен Қытай арасындағы тауар алмасуы</w:t>
        <w:br/>
        <w:t>күннен-күнге артып отырған шақта, бұл сөздіктің қажеттілігі тіпті де</w:t>
        <w:br/>
        <w:t>арта түспек.</w:t>
        <w:br/>
        <w:t>Сөздік латын алфавитіндегі әріптердің ретімен жазылған, мұнып</w:t>
        <w:br/>
        <w:t>өзі іздсісн сөзді тез табуға жәрдемдеседі. Әрине, бұл шағын көлемдегі</w:t>
        <w:br/>
        <w:t>сөздікті құрастыруда жиі кездесетін сөздерді теріп, біраз қиыншылық-</w:t>
        <w:br/>
        <w:t>тар туғызғанымен, авторлар бұл мәселені шеше білді. Жалпы алғанда,</w:t>
        <w:br/>
        <w:t>бұл ұсынылып отырған сөздік кытай тіліне қатысты болған қажетті-</w:t>
        <w:br/>
        <w:t>зікті азды-көпті орындай біледі дсп сенеміз.</w:t>
      </w:r>
    </w:p>
    <w:p>
      <w:r>
        <w:t>Сөздік төмендегі ғалымдардың тексеруінен өтті:</w:t>
        <w:br/>
        <w:t>3</w:t>
        <w:br/>
        <w:t>БЕЛІГІ Пшапв |іп зді іш | алтын коры- | утечка золота |</w:t>
        <w:br/>
        <w:t>| ның сыртқа</w:t>
        <w:br/>
        <w:t>ағылуы</w:t>
        <w:br/>
        <w:t>АСАУ Пт һеп есі алтынның | золотой</w:t>
        <w:br/>
        <w:t>стандарты, |! стандарт,</w:t>
        <w:br/>
        <w:t>| алтындық золотая</w:t>
        <w:br/>
        <w:t>бірлік елиница |</w:t>
        <w:br/>
        <w:t>БІР Ке даш һсал шо айырбасқа промеиние</w:t>
        <w:br/>
        <w:t>Бі - түсетін ақша | денын</w:t>
        <w:br/>
        <w:t>НМЕНІНЕТЙ Же Ке допе уопе 4йе | жылжымалы | движихый</w:t>
        <w:br/>
        <w:t>! 1 Мманр (іп сіп еі | алтын қор | золотой фонд</w:t>
        <w:br/>
        <w:t>ж Мем Іі никель нихелевая</w:t>
        <w:br/>
        <w:t>| акшасы | моңета</w:t>
        <w:br/>
        <w:t>ЖЧЕНН Ріно пиап гһі валгота құны | достоинстно</w:t>
        <w:br/>
        <w:t>1 валюты</w:t>
        <w:br/>
        <w:t>ЖІ ТЕ ГБідо шіап Із е белгілентен | номинальная |</w:t>
        <w:br/>
        <w:t>баға стоимость.</w:t>
        <w:br/>
        <w:t>номинал</w:t>
        <w:br/>
        <w:t>Ж Ріпс йа бағаларды паритет, уран-</w:t>
        <w:br/>
        <w:t>ін 1 тенестіру | нять цепы</w:t>
        <w:br/>
        <w:t>ФЕ Оізо іші даап эмигранч- (специальные |</w:t>
        <w:br/>
        <w:t>тардың талоны</w:t>
        <w:br/>
        <w:t>арнайы эмигрантов</w:t>
        <w:br/>
        <w:t>| талондары</w:t>
        <w:br/>
        <w:t>Жет КБсп тін Һі женьминди, | женьминби,</w:t>
        <w:br/>
        <w:t>| қытай юзан!і, | китайский</w:t>
        <w:br/>
        <w:t>халық юань</w:t>
        <w:br/>
        <w:t>акшасы</w:t>
        <w:br/>
        <w:t>Яйг Толс Ы мыс ақша медпая монета |</w:t>
        <w:br/>
        <w:t>|</w:t>
        <w:br/>
        <w:t>216 Топв һшо реп - ақша кұн- инфляция</w:t>
        <w:br/>
        <w:t>2һапе сыздануы</w:t>
        <w:br/>
        <w:t>РЫН Топе һпо вһои өш | дефляция дефляция</w:t>
        <w:br/>
        <w:t>(инфляция- |</w:t>
        <w:br/>
        <w:t>| ны азайгу |</w:t>
        <w:br/>
        <w:t>үшін ақша</w:t>
        <w:br/>
        <w:t>санын</w:t>
        <w:br/>
        <w:t>Н ы а 1 азайту)</w:t>
        <w:br/>
        <w:t>ЖА ЛЕЛЕРЕДЕРЫ | Топр һи репр инфляция- порочный</w:t>
        <w:br/>
        <w:t>2һапр е хіпе хип ның тұйық- | круг</w:t>
        <w:br/>
        <w:t>һшал қа тірелуі. | инфляции</w:t>
        <w:br/>
        <w:t>20</w:t>
        <w:br/>
        <w:t>ГжЕ | Веп різо жай векссль | простой |</w:t>
        <w:br/>
        <w:t>| вексель</w:t>
        <w:br/>
        <w:t>жатр | Нел хі бопе өсім жинағы | итоговая</w:t>
        <w:br/>
        <w:t>| | сумма</w:t>
        <w:br/>
        <w:t>) с процентами</w:t>
        <w:br/>
        <w:t>ЯчЫе ЖЕ Ва1ішіпе 28 аты-жөні прельявитель-</w:t>
        <w:br/>
        <w:t>ріао көрсетіл- ный чек: |</w:t>
        <w:br/>
        <w:t>меген чек чекна</w:t>
        <w:br/>
        <w:t>прсдьявителя</w:t>
      </w:r>
    </w:p>
    <w:p>
      <w:r>
        <w:t>Ж5ФЙ Сһае сальдо: сальдо; баланс</w:t>
        <w:br/>
        <w:t>баланс )</w:t>
        <w:br/>
        <w:t>НЕА Сіші різо геп | вексель 77 вексслсаятель</w:t>
        <w:br/>
        <w:t>беруші 5</w:t>
        <w:br/>
        <w:t>ЕСІ Сіз ха сип Кап | жинақтаушы | вкладное |</w:t>
        <w:br/>
        <w:t>кор сбережспис;</w:t>
        <w:br/>
        <w:t>| сберегатель-</w:t>
        <w:br/>
        <w:t>ный вклад</w:t>
        <w:br/>
        <w:t>ЖЕРІ Сһахис "жинақ сумма</w:t>
        <w:br/>
        <w:t>сомасы сберсжсний</w:t>
        <w:br/>
        <w:t>ЕЕЕ Сі хи уіп һало сақтаушы вкладпой банк |</w:t>
        <w:br/>
        <w:t>банк</w:t>
        <w:br/>
        <w:t>ЖЕЯМт Сіз хи уіп һала | жинақ сберкасса</w:t>
        <w:br/>
        <w:t>кассасы</w:t>
        <w:br/>
        <w:t>жш Сип дап ақша салым | вкладной</w:t>
        <w:br/>
        <w:t>түбіртегі билет</w:t>
        <w:br/>
        <w:t>Жж м Сіпіш салымшы вкладчик</w:t>
        <w:br/>
        <w:t>БЕ 4 Сип Киап банкке ақша | вклад;</w:t>
        <w:br/>
        <w:t>сақтау; кор | сбережепне</w:t>
        <w:br/>
        <w:t>жинау )</w:t>
        <w:br/>
        <w:t>ЖЕЛКЕ Сиз Киар өӛһөпіш | жинақ сберегатсль- 1</w:t>
        <w:br/>
        <w:t>түбіртегі ная квитанция</w:t>
        <w:br/>
        <w:t>ЖА Сип ги 1 салушы, вкладыватель;</w:t>
        <w:br/>
        <w:t>(кітапшаға) | класть(на</w:t>
        <w:br/>
        <w:t>| салу книжку)</w:t>
        <w:br/>
        <w:t>Ян Сип 2һе жинақ вкладная</w:t>
        <w:br/>
        <w:t>кітапшасы: книжха;</w:t>
        <w:br/>
        <w:t>сберкнижка</w:t>
        <w:br/>
        <w:t>ісін Копр іоп 2Һі різо | ақшасыз чек | безвалютпый</w:t>
        <w:br/>
        <w:t>чек; безденеж-</w:t>
        <w:br/>
        <w:t>ный чек</w:t>
        <w:br/>
        <w:t>ЖІ ІІІУ әсім проценты</w:t>
        <w:br/>
        <w:t>мөлшері</w:t>
        <w:br/>
        <w:t>жін Іпхі өсім процентая</w:t>
        <w:br/>
        <w:t>ставка</w:t>
        <w:br/>
        <w:t>ЖҮЗЕ Гухіпе ?һйі ріго туристік чек | туристский</w:t>
        <w:br/>
        <w:t>чек</w:t>
        <w:br/>
        <w:t>Еж Меіпізл һшап һеп | апнуйтет, аннуитет</w:t>
        <w:br/>
        <w:t>Ңшхі</w:t>
        <w:br/>
        <w:t>аманат ақша</w:t>
        <w:br/>
        <w:t>өсімі</w:t>
        <w:br/>
        <w:t>ЖАУ Хопвр уе ӛзі Каап Г ауылшаруа- | сельскохозяй-</w:t>
        <w:br/>
        <w:t>шылық ственная</w:t>
        <w:br/>
        <w:t>қарыз, нссио | ссуда</w:t>
        <w:br/>
        <w:t>Еа Рійо іш /іо уі во | вексольді вексельпая</w:t>
        <w:br/>
        <w:t>биржа биржа</w:t>
        <w:br/>
        <w:t>нш Обірізо вексель вексель</w:t>
        <w:br/>
        <w:t>алұуты Ойап /Жшапр; уіп | банк үйі: бапкирский</w:t>
      </w:r>
    </w:p>
    <w:p>
      <w:r>
        <w:t>һао кіші жеке дом;</w:t>
        <w:br/>
        <w:t>банк мелкий</w:t>
        <w:br/>
        <w:t>частный банк</w:t>
        <w:br/>
        <w:t>Жан Ош сіш (кітапша- брать</w:t>
        <w:br/>
        <w:t>дан) шыға- | (с книжки)</w:t>
        <w:br/>
        <w:t>рып алу</w:t>
        <w:br/>
        <w:t>АТАСЫ ӛһало уе уіп һалш | сауда банкі; | торговый</w:t>
        <w:br/>
        <w:t>коммершия- | бапк; коммер-</w:t>
        <w:br/>
        <w:t>; лық банк ческий банк</w:t>
        <w:br/>
        <w:t>БИЕЛЕР ӛһі хіле хізп 11 кассалық вести</w:t>
        <w:br/>
        <w:t>жоап бақылау кассовый</w:t>
        <w:br/>
        <w:t>І. жасау контроль</w:t>
        <w:br/>
        <w:t>БІР 671 Те Ме гі Киап ЕТЕ особые права</w:t>
        <w:br/>
        <w:t>диап алудың займствова-</w:t>
        <w:br/>
        <w:t>срекше ния</w:t>
        <w:br/>
        <w:t>құқығы</w:t>
        <w:br/>
        <w:t>ІЕЗІЗЕ Тіе хілр 1У есеп учетная</w:t>
        <w:br/>
        <w:t>мөлшері ставка</w:t>
        <w:br/>
        <w:t>ШАТ Тіс хізп уіп һала |есеп бапкі, | учетный банк</w:t>
        <w:br/>
        <w:t>тіркелу</w:t>
        <w:br/>
        <w:t>банкі</w:t>
        <w:br/>
        <w:t>һә</w:t>
        <w:br/>
        <w:t>УЗ</w:t>
        <w:br/>
        <w:t>|</w:t>
        <w:br/>
        <w:t>|Мао рай шо жасанды / пәддельтые</w:t>
        <w:br/>
        <w:t>жалған товары</w:t>
        <w:br/>
        <w:t>тауарлар</w:t>
        <w:br/>
        <w:t>жук, Ж Міле сһап, (е сһап Іжергілікті- |местно-специ-</w:t>
        <w:br/>
        <w:t>Тартықшы- фические</w:t>
        <w:br/>
        <w:t>лықты/ ітовары;</w:t>
        <w:br/>
        <w:t>арнайы фирменныс</w:t>
        <w:br/>
        <w:t>тауарлар товары</w:t>
        <w:br/>
        <w:t>рН Меі хізо вһәле ріп (ішікі нарықка |товары дия</w:t>
        <w:br/>
        <w:t>арналған вцутһреннсго</w:t>
        <w:br/>
        <w:t>тауарлар рынка</w:t>
        <w:br/>
        <w:t>ж Рді тігі Таукционда/ |продажа с аук-</w:t>
        <w:br/>
        <w:t>боссаудада/ |циона; аук-</w:t>
        <w:br/>
        <w:t>жарыс ционная</w:t>
        <w:br/>
        <w:t>/ саудада сату |пролажа: торги</w:t>
        <w:br/>
        <w:t>Ей ТЕ Раі|із; алг діпе ікесімді баға |курс</w:t>
        <w:br/>
        <w:t>ЖЕ Рап һо тауарды есеп- (учет товаров</w:t>
        <w:br/>
        <w:t>тесу; тауарлар</w:t>
        <w:br/>
        <w:t>1 ессбі</w:t>
        <w:br/>
        <w:t>ішті ІРі ға өһі сһапр “кәтерме сауда оптовый</w:t>
        <w:br/>
        <w:t>базары; ірынок; оптовая</w:t>
        <w:br/>
        <w:t>көтерме саула!база</w:t>
        <w:br/>
        <w:t>- (базасы</w:t>
        <w:br/>
        <w:t>ЖЖІНУУ Рі Ға «һапе уе котермс сауда|оитовая</w:t>
      </w:r>
    </w:p>
    <w:p>
      <w:r>
        <w:t>торговля |</w:t>
        <w:br/>
        <w:t>Ше ОРЕу РІ Ға Сізе 5һом) көтерме Оптовая |</w:t>
        <w:br/>
        <w:t>(бөлшек) (розничная)</w:t>
        <w:br/>
        <w:t>е сауда торговля</w:t>
        <w:br/>
        <w:t>ж Рі тара көтерме сауда|оптовая цепа</w:t>
        <w:br/>
        <w:t>Я бағасы</w:t>
        <w:br/>
        <w:t>Ее Ріп 2һопв 41 алап |тауарлардынң |болышой выбор</w:t>
        <w:br/>
        <w:t>алуан товаров;</w:t>
        <w:br/>
        <w:t>түрлілігі богатый</w:t>
        <w:br/>
        <w:t>ассортимент</w:t>
        <w:br/>
        <w:t>р! товаров</w:t>
        <w:br/>
        <w:t>БА Оле іш тапшы дсфицитныс т0-</w:t>
        <w:br/>
        <w:t>тауарлар; вары; дефицит</w:t>
        <w:br/>
        <w:t>тауар тап- товара; огсут-</w:t>
        <w:br/>
        <w:t>өт 8! шылығы; ствис торара</w:t>
        <w:br/>
        <w:t>38</w:t>
        <w:br/>
        <w:t>ЖЕЖ Вао хізп Есі сақтандыру |страховые</w:t>
        <w:br/>
        <w:t>төлемдері; |платежи;</w:t>
        <w:br/>
        <w:t>сақтандыру |страховые</w:t>
        <w:br/>
        <w:t>жарнасы; вэносы;</w:t>
        <w:br/>
        <w:t>сақтаплыру |страховая</w:t>
        <w:br/>
        <w:t>сый ақысы. |премия</w:t>
        <w:br/>
        <w:t>ЖЕН Вао хізп бопр в4/ |сақтандыру |страховос</w:t>
        <w:br/>
        <w:t>қоғамы; обшестнво;</w:t>
        <w:br/>
        <w:t>сақтандыру (етраховая</w:t>
        <w:br/>
        <w:t>компаниясы |компания</w:t>
        <w:br/>
        <w:t>ЕЕСй Вао хізп Іле сактандыру |страховая</w:t>
        <w:br/>
        <w:t>сомасы сумма</w:t>
        <w:br/>
        <w:t>БЕежм Ваа хізл Кеш сақтапдыру |клиент</w:t>
        <w:br/>
        <w:t>клиенті страховапия</w:t>
        <w:br/>
        <w:t>(ШӨЗЕЗ Пав кізп Ісі һіе сақтандыру |виды</w:t>
        <w:br/>
        <w:t>түрлері страхования</w:t>
        <w:br/>
        <w:t>Жала Вас бап шап ді сақтандыру |истечение</w:t>
        <w:br/>
        <w:t>полисінің срока</w:t>
        <w:br/>
        <w:t>қолданылу. |страхового</w:t>
        <w:br/>
        <w:t>мерзімінің полиса</w:t>
        <w:br/>
        <w:t>) өтуі</w:t>
        <w:br/>
        <w:t>ЕЕА Вас хіап геп сақтандыру- |страховцик</w:t>
        <w:br/>
        <w:t>шы</w:t>
        <w:br/>
        <w:t>ЖЕЗМЕЙЖІК Вао хіал 2е геп сактандыру |окончание</w:t>
        <w:br/>
        <w:t>| ?Лопе 211 жауапкер- страховой</w:t>
        <w:br/>
        <w:t>шілігінің ответствен-</w:t>
        <w:br/>
        <w:t>(аякталуы ности</w:t>
        <w:br/>
        <w:t>ЖАЙ Вао хізп 20лре сақтандыруд |сбшая сумма</w:t>
        <w:br/>
        <w:t>ың жалпы | (страхования</w:t>
        <w:br/>
        <w:t>сомасы</w:t>
      </w:r>
    </w:p>
    <w:p>
      <w:r>
        <w:t>ЖЕЕА Веі Бао хіал теп |сақтанды- |страхователь</w:t>
        <w:br/>
        <w:t>і рылушы,</w:t>
        <w:br/>
        <w:t>сақтанушы</w:t>
        <w:br/>
        <w:t>ЖЫ Сһа Кап тексеру обследование</w:t>
        <w:br/>
        <w:t>ЖЕКЕ Сіз ді Вао хіап Ісі |бастапкы первоначаль-</w:t>
        <w:br/>
        <w:t>сақтандыру |ный страховой</w:t>
        <w:br/>
        <w:t>жарнасы взнос</w:t>
        <w:br/>
        <w:t>НЕЕ Сішап һо па 44 |кемені временное</w:t>
        <w:br/>
        <w:t>Бао хізп уақытша страхование</w:t>
        <w:br/>
        <w:t>сақтандыру |судна</w:t>
        <w:br/>
        <w:t>31</w:t>
        <w:br/>
        <w:t>ЖҚА ІНші Кап гел аударымды. |отправитель</w:t>
        <w:br/>
        <w:t>| жөнелтуші: |перевода; |</w:t>
        <w:br/>
        <w:t>аударым |переволоот-</w:t>
        <w:br/>
        <w:t>берутші Іправитсль; 11с-</w:t>
        <w:br/>
        <w:t>Ш ) іреволодатсаь</w:t>
        <w:br/>
        <w:t>УГЕн ІНші різо аулармалы |перенолный</w:t>
        <w:br/>
        <w:t>| пөлем; чек: (вексель; чек:</w:t>
        <w:br/>
        <w:t>) | тратта тратта</w:t>
        <w:br/>
        <w:t>КІКЕСЕДІ Піші ріао 4зод1 (тратта наступление</w:t>
        <w:br/>
        <w:t>мерзімінің срока гратты</w:t>
        <w:br/>
        <w:t>22 - толуы |</w:t>
        <w:br/>
        <w:t>ХЕ Нші різо 2һап ді гратта мер- |пролонгация Т</w:t>
        <w:br/>
        <w:t>зімін ұзарту |тратты</w:t>
        <w:br/>
        <w:t>ЖА ӨН) Ніі гә (сіп) акша ауда- Пперснод на нас</w:t>
        <w:br/>
        <w:t>рым, (ақшаны (от нас)</w:t>
        <w:br/>
        <w:t>І алу) |</w:t>
        <w:br/>
        <w:t>же ІНагі тЛәпо |Ітөлей ал- Ібезнадежный</w:t>
        <w:br/>
        <w:t>майтын долг;</w:t>
        <w:br/>
        <w:t>қарыздар; неоилатиый</w:t>
        <w:br/>
        <w:t>төленбеген |долг</w:t>
        <w:br/>
        <w:t>карыз</w:t>
        <w:br/>
        <w:t>ЖШЕН---ХАНА |Нап ріго һой...Пбап бабарлындны. (шн через...</w:t>
        <w:br/>
        <w:t>ба Киал алғаннан дней по</w:t>
        <w:br/>
        <w:t>кейін ... күн |предьявлению</w:t>
        <w:br/>
        <w:t>ішінде төлеу |</w:t>
        <w:br/>
        <w:t>ШЕННЕН ді мш ріпо ғалап (тратта по</w:t>
        <w:br/>
        <w:t>бойынша требованию</w:t>
        <w:br/>
        <w:t>тратта 1 1</w:t>
        <w:br/>
        <w:t>ӘЛЕМІ Шап (1 іші різо тратгадағы |предьявитель-</w:t>
        <w:br/>
        <w:t>мерзімнің сқая тратта; |</w:t>
        <w:br/>
        <w:t>көрсетілуі тратта пә |</w:t>
        <w:br/>
        <w:t>| прельквленне |</w:t>
        <w:br/>
        <w:t>ін Л/8і вексель отказ в платеже</w:t>
        <w:br/>
        <w:t>бойынша |по векселю |</w:t>
        <w:br/>
        <w:t>төлемнен бас</w:t>
        <w:br/>
        <w:t>тарту |</w:t>
        <w:br/>
        <w:t>ЖЕН Қиап хп ті жеңілді тьготные дни; |</w:t>
        <w:br/>
        <w:t>етеш -- күндері грациозныг дин!</w:t>
        <w:br/>
        <w:t>| ЖДЕСИМЕЛІШЕ Шу хіне хіп уопе |туристік туристический</w:t>
        <w:br/>
        <w:t>Б ЕЕ Теле |вккредитив аккредитив |</w:t>
      </w:r>
    </w:p>
    <w:p>
      <w:r>
        <w:t>мемлекеттік | госданк</w:t>
        <w:br/>
        <w:t>ЕЗЕ:45 659 Сою ауіп һапа 015</w:t>
        <w:br/>
        <w:t>банк |</w:t>
        <w:br/>
        <w:t>ЖІП Сиоді «е мерзімінің | просроченный</w:t>
        <w:br/>
        <w:t>өтуі. уақыт- |</w:t>
        <w:br/>
        <w:t>1 222 тың өтуі</w:t>
        <w:br/>
        <w:t>ШЕ Ниа хіап 281 рілдә | сызып тас- | перечеркну- |</w:t>
        <w:br/>
        <w:t>2-1 талған чек | тый чек ) :</w:t>
        <w:br/>
        <w:t>ЕЗІНЕ Пиап Бел Пі хі Такша өсімін І возврат |</w:t>
        <w:br/>
        <w:t>беру 1 сұммым )</w:t>
        <w:br/>
        <w:t>выплата І</w:t>
        <w:br/>
        <w:t>202 процентев 1</w:t>
        <w:br/>
        <w:t>ЖЯМТ На Әші уіһ һала | аударма Е псреводной |</w:t>
        <w:br/>
        <w:t>1 бапкі: банк; |</w:t>
        <w:br/>
        <w:t>трансферлік | трацсфертный |</w:t>
        <w:br/>
        <w:t>| банк банк 8!</w:t>
        <w:br/>
        <w:t>ЖаН Гнао чал Чао ап | несиелік кредитиые</w:t>
        <w:br/>
        <w:t>шарт условия</w:t>
        <w:br/>
        <w:t>ее 4 Нооді сап Коап мерзімсіз . Тақлал па</w:t>
        <w:br/>
        <w:t>акша салу текуший счет;</w:t>
        <w:br/>
        <w:t>бессрочлый</w:t>
        <w:br/>
        <w:t>ВКЛАД</w:t>
        <w:br/>
        <w:t>ШЕ жн Нітіле іріно жеке адам имснной чск</w:t>
        <w:br/>
        <w:t>чегі )</w:t>
        <w:br/>
        <w:t>Ете Ле 2һапе есеп ГГлодводить</w:t>
        <w:br/>
        <w:t>жер 1. айырысу счст</w:t>
        <w:br/>
        <w:t>яғ Лес гішап | есеп айы- ПОДБОДИТЬ Й</w:t>
        <w:br/>
        <w:t>рысу және | переводить</w:t>
        <w:br/>
        <w:t>| аудару счет</w:t>
        <w:br/>
        <w:t>АНЫ Ла Ка қаржы; қазы- | казна;</w:t>
        <w:br/>
        <w:t>на қоймасы | казначейство</w:t>
        <w:br/>
        <w:t>ЖИІЛІН Мп топо, Ві сһапр қаржы "денежный</w:t>
        <w:br/>
        <w:t>-сага - (нарығы - рынок</w:t>
        <w:br/>
        <w:t>ӘР ЕЕЕРІ Пп ғопр ода | қаржылық 1 депежная</w:t>
        <w:br/>
        <w:t>алытпсатар- | спекуляция</w:t>
        <w:br/>
        <w:t>| ы лык 1</w:t>
        <w:br/>
        <w:t>БАҒАР Каі һи (оп есеп ашу открыть счет</w:t>
        <w:br/>
        <w:t>Нан Копр Әді Веізіш | таза чистый</w:t>
        <w:br/>
        <w:t>индосамент | ипдоссамент</w:t>
        <w:br/>
        <w:t>әСЕСІ ГІ Пахіеійте соманы сумма</w:t>
        <w:br/>
        <w:t>жазбаша прописью</w:t>
        <w:br/>
        <w:t>көрсету</w:t>
        <w:br/>
        <w:t>НЕЗ Бап Һао ріп кепіл; залог; обеспе-</w:t>
        <w:br/>
        <w:t>кепілдік зат | чение; гаран-</w:t>
        <w:br/>
        <w:t>тийная вешь</w:t>
        <w:br/>
        <w:t>ЕЕ Бап 1і жай простые</w:t>
        <w:br/>
        <w:t>пайыздар процепты</w:t>
        <w:br/>
        <w:t>ЕДЫ; Паод1 мерзімінің истечение</w:t>
        <w:br/>
        <w:t>| жетуі срока</w:t>
        <w:br/>
        <w:t>ШЖ Баоді һеп т қарыз наступил срок</w:t>
        <w:br/>
        <w:t>ақшаны возврата капи-</w:t>
        <w:br/>
        <w:t>қайтару тала; подле-</w:t>
        <w:br/>
        <w:t>уақытының | жаший воз-</w:t>
        <w:br/>
        <w:t>| жетуі прату капитал</w:t>
        <w:br/>
        <w:t>ЖИНшіҘ Бао ді різо іш вексель наступил срок</w:t>
      </w:r>
    </w:p>
    <w:p>
      <w:r>
        <w:t>бойынша оплаты по век-</w:t>
        <w:br/>
        <w:t>төлем селю; подле-</w:t>
        <w:br/>
        <w:t>уақытының | жатций оплате</w:t>
        <w:br/>
        <w:t>2. келуі вексель</w:t>
        <w:br/>
        <w:t>Бәле 4 Біпе ді соз Кияп | шұғыл ақша | срочный</w:t>
        <w:br/>
        <w:t>(салу вклад</w:t>
        <w:br/>
        <w:t>Әкелі ҒадішеПіхі Заңды законныс</w:t>
        <w:br/>
        <w:t>пайыздар проценты</w:t>
        <w:br/>
        <w:t>БАРНЕЯТ Ға хіпр уіп һапс асситнация- | ассигнацион-</w:t>
        <w:br/>
        <w:t>лық банк; ный банк;</w:t>
        <w:br/>
        <w:t>эмиссиялык | эмиссионный</w:t>
        <w:br/>
        <w:t>банк; баттк; билет-</w:t>
        <w:br/>
        <w:t>ный банк</w:t>
        <w:br/>
        <w:t>ЖЕ, Ғалба киап; «4йі несие; карыз | кредит; ссуда</w:t>
        <w:br/>
        <w:t>Юшап</w:t>
        <w:br/>
        <w:t>ІМ; Т Есп һапе; 281 һалр | бапк подотдел</w:t>
        <w:br/>
        <w:t>бөлімшесі (филиал)</w:t>
        <w:br/>
        <w:t>ы (филиалы) банка</w:t>
        <w:br/>
        <w:t>ЕЖ Би косалқы сложные</w:t>
        <w:br/>
        <w:t>пайыздар проценты</w:t>
        <w:br/>
        <w:t>ЖЗ Ға хіпп колма-кол оплата</w:t>
        <w:br/>
        <w:t>! төлем паличными</w:t>
        <w:br/>
        <w:t>ШЮ|4-&lt;-4 Сопв уе 4ві шап | өнеркәсіптік | промышлен-</w:t>
        <w:br/>
        <w:t>қарыз ная ссула</w:t>
        <w:br/>
        <w:t>22</w:t>
        <w:br/>
        <w:t>МІЗ А.ЯП Хұаіһші әһәпні |валюталық (обшая сумма</w:t>
        <w:br/>
        <w:t>жопа е шығындар |валютных</w:t>
        <w:br/>
        <w:t>мен кіріс- приходов и</w:t>
        <w:br/>
        <w:t>тердің жалпы |расходов</w:t>
        <w:br/>
        <w:t>1 . сомасы і 1</w:t>
        <w:br/>
        <w:t>НЕГО ІХУаі Бай өһоугга валюталық "валютный !</w:t>
        <w:br/>
        <w:t>ғабыс доход</w:t>
        <w:br/>
        <w:t>ӘМЕЛЕН) Келді пі хілп бі) |валюталық | |нілнінос</w:t>
        <w:br/>
        <w:t>ішектеу ограничения</w:t>
        <w:br/>
        <w:t>ЖЕЗ Хіп Іші (акшаны Шечтоный</w:t>
        <w:br/>
        <w:t>іпоштамен перевод</w:t>
        <w:br/>
        <w:t>ау ару ШЕ</w:t>
        <w:br/>
        <w:t>ӨЛІГЕ Хіл уопр Ка аккредитивтік |аккредитивная</w:t>
        <w:br/>
        <w:t>карточка. карточка І</w:t>
        <w:br/>
        <w:t>ісенім ! )</w:t>
        <w:br/>
        <w:t>2. карточкасы |</w:t>
        <w:br/>
        <w:t>(БДІШЕ Хіп уопв 2Үспр аккрсдитив. |аккредитив</w:t>
        <w:br/>
        <w:t>| сенім куәлігі</w:t>
        <w:br/>
        <w:t>ФМҮлЕ Үп һапа Ішірідо |банк траттасы |банховая тратта</w:t>
        <w:br/>
        <w:t>|</w:t>
        <w:br/>
        <w:t>ТІН Хош тш &gt; уПошта шозтовый</w:t>
        <w:br/>
        <w:t>аударымы; |перевод</w:t>
        <w:br/>
        <w:t>|пошта арқы- |</w:t>
        <w:br/>
        <w:t>лы аударым</w:t>
        <w:br/>
        <w:t>ЕЛІРЕЛЕ Үоп гЛеле Іші різо |дошта &gt;» (почтовая тратта!</w:t>
        <w:br/>
        <w:t>траттасы</w:t>
        <w:br/>
        <w:t>лс Ле 1У |баланс норма</w:t>
        <w:br/>
        <w:t>мөлшері пересчета;</w:t>
        <w:br/>
        <w:t>Ікөэффициенг</w:t>
        <w:br/>
        <w:t>уже</w:t>
        <w:br/>
        <w:t>Сақтандыру |</w:t>
        <w:br/>
        <w:t>Страхование</w:t>
        <w:br/>
        <w:t>405; Вао хіап сақтандыру |страхованис</w:t>
      </w:r>
    </w:p>
    <w:p>
      <w:r>
        <w:t>қауінсізден-</w:t>
        <w:br/>
        <w:t>діру</w:t>
        <w:br/>
        <w:t>| Ж. Вао хінп дап сақтандыру |етраховой</w:t>
        <w:br/>
        <w:t>і полисі; полис; страхо-</w:t>
        <w:br/>
        <w:t>сақтандыру |вое свиде- |</w:t>
        <w:br/>
        <w:t>куәлігі тельство 4</w:t>
        <w:br/>
        <w:t>30</w:t>
        <w:br/>
        <w:t>ЖӨН Ғапр Мап дип бұқараға создавать</w:t>
        <w:br/>
        <w:t>2һолв (сатып алу- |удобства</w:t>
        <w:br/>
        <w:t>шыларға) қо- |широким</w:t>
        <w:br/>
        <w:t>лайлы жағдай |массам</w:t>
        <w:br/>
        <w:t>жасау покупателей</w:t>
        <w:br/>
        <w:t>ЕІЗеЕлА Есі па ріп сатылмайтын |товары пе для</w:t>
        <w:br/>
        <w:t>тауарлар; лродажи; нс</w:t>
        <w:br/>
        <w:t>сатылымға |продажныс</w:t>
        <w:br/>
        <w:t>түспейтін тонары</w:t>
        <w:br/>
        <w:t>тауарлар;</w:t>
        <w:br/>
        <w:t>сатуға</w:t>
        <w:br/>
        <w:t>арналмаған</w:t>
        <w:br/>
        <w:t>тауарлар</w:t>
        <w:br/>
        <w:t>е ЗүрЕ-4 Беп ді Йі Киал бөлшектеп |платить</w:t>
        <w:br/>
        <w:t>толсу; бөліп |в рассрочку;</w:t>
        <w:br/>
        <w:t>! төлеу рассрочить</w:t>
        <w:br/>
        <w:t>уплату</w:t>
        <w:br/>
        <w:t>ШЕРІ Ев із Үсі қосымша дополнитель-</w:t>
        <w:br/>
        <w:t>төлем; ная плата;</w:t>
        <w:br/>
        <w:t>қосымша доплата;</w:t>
        <w:br/>
        <w:t>үстеме пакладной</w:t>
        <w:br/>
        <w:t>Ішығындар |расход</w:t>
        <w:br/>
        <w:t>“езі Сопр ві компания; компания;</w:t>
        <w:br/>
        <w:t>фирма фирма</w:t>
        <w:br/>
        <w:t>АЕ Сопо хізо һе по |жабдықтау- |снабженческо-</w:t>
        <w:br/>
        <w:t>зіс сату сбытовой</w:t>
        <w:br/>
        <w:t>| | “кооперативі |қооперативз</w:t>
        <w:br/>
        <w:t>ЖЖ болс біш рап хі (сұраныспен |соотношение</w:t>
        <w:br/>
        <w:t>ұсыныстың |сироса и</w:t>
        <w:br/>
        <w:t>аракатынасы предложения</w:t>
        <w:br/>
        <w:t>арасалмағы</w:t>
        <w:br/>
        <w:t>(Жм бола рио уи сіа |ұсыныс сұра- |Предложение</w:t>
        <w:br/>
        <w:t>ныстан басым |Ппренышает</w:t>
        <w:br/>
        <w:t>&gt; көп; сү- спрос; спрос</w:t>
        <w:br/>
        <w:t>раныс ұсы- |өтетает от</w:t>
        <w:br/>
        <w:t>ныстан төмеп |прсдложения</w:t>
        <w:br/>
        <w:t>ЖАМЖ Сопр Өлуіпедіп |жабдықтау |снабжение не</w:t>
        <w:br/>
        <w:t>сұранысқа ІТотвсчает спро-</w:t>
        <w:br/>
        <w:t>сәйкес кел- |су; спабженис</w:t>
        <w:br/>
        <w:t>мейді / жауап |нс покрывает</w:t>
        <w:br/>
        <w:t>бермейді спроса</w:t>
        <w:br/>
        <w:t>У Ма дЫП Ваһе осе де стандартқа !нестандартный</w:t>
        <w:br/>
        <w:t>сай емес |</w:t>
        <w:br/>
        <w:t>жа ТВеһе өші ес стандартпен Інесоответствге</w:t>
        <w:br/>
        <w:t>түйлесу Істанларту !</w:t>
        <w:br/>
        <w:t>ШРМ. Сһапе Ка! сола шектсусіз снабжения без</w:t>
        <w:br/>
        <w:t>уіле жабдықтау |ограничения</w:t>
      </w:r>
    </w:p>
    <w:p>
      <w:r>
        <w:t>| 1 |</w:t>
        <w:br/>
        <w:t>фа ІСһапо хізо һшо өтімді гауар |ходовыс</w:t>
        <w:br/>
        <w:t>товары</w:t>
        <w:br/>
        <w:t>ЯалЫла Сһао вос йа зимиттен тыс |ценовая І</w:t>
        <w:br/>
        <w:t>(сатып алу надбавка за І</w:t>
        <w:br/>
        <w:t>баға үстемесі |сверхлимитпую|</w:t>
        <w:br/>
        <w:t>покулку |</w:t>
        <w:br/>
        <w:t>ней Са өһо ріп сатылатын |товары для</w:t>
        <w:br/>
        <w:t>тауарлар: Іпродажи,</w:t>
        <w:br/>
        <w:t>сатылымға |продажныс</w:t>
        <w:br/>
        <w:t>түсетін товары</w:t>
        <w:br/>
        <w:t>тауарлар;</w:t>
        <w:br/>
        <w:t>(сатуға |</w:t>
        <w:br/>
        <w:t>арналған</w:t>
        <w:br/>
        <w:t>Іауарлар:</w:t>
        <w:br/>
        <w:t>Жі Па агенттік эгеніство</w:t>
        <w:br/>
        <w:t>(ЗЕ) Әді НІ һала агент агент</w:t>
        <w:br/>
        <w:t>НІН шар</w:t>
        <w:br/>
        <w:t>Жаң рді хізо өкілдік ретін- |сбывать на</w:t>
        <w:br/>
        <w:t>де сату; комиссионных</w:t>
        <w:br/>
        <w:t>біреуге сатын |началах</w:t>
        <w:br/>
        <w:t>беру</w:t>
        <w:br/>
        <w:t>8) Бала |жеке баға сдиничпая цена</w:t>
        <w:br/>
        <w:t>ЕЗІЛЕ 1 Бепе йа |ао шал |тең бағалы банивалентиый</w:t>
        <w:br/>
        <w:t>- айырбас обмен</w:t>
        <w:br/>
        <w:t>ТІҢ Біпе боз гапсырыс заказ</w:t>
        <w:br/>
        <w:t>жам Біте ПНапе бопе мөлшерлсен- |нормировапное</w:t>
        <w:br/>
        <w:t>уіле ген спабжелие</w:t>
        <w:br/>
        <w:t>|жабдықтау</w:t>
        <w:br/>
        <w:t>ХӘН ІҺ Би Іш вҺапр ріп | |талапқа сай татары, 1</w:t>
        <w:br/>
        <w:t>|тауарлар атвечаюшис |</w:t>
        <w:br/>
        <w:t>| (рребованиям ||</w:t>
        <w:br/>
        <w:t>34</w:t>
        <w:br/>
        <w:t>ШЕРТ Гһеле даап 8һ1 фонд фондовый</w:t>
        <w:br/>
        <w:t>сһапр нарығы рынок</w:t>
        <w:br/>
        <w:t>ЖІЖЕТІ ЛЕ, ?іспр аиап вһі фонд ҡризис на</w:t>
        <w:br/>
        <w:t>сһапо жсіуі нарығында- | фондовом</w:t>
        <w:br/>
        <w:t>ғы дағдарыс | рынке</w:t>
        <w:br/>
        <w:t>ЧЕҢ РАП төлемді прекрашать</w:t>
        <w:br/>
        <w:t>тоқтату оплату</w:t>
        <w:br/>
        <w:t>ЖЕ 2 різо банк чегі банковский</w:t>
        <w:br/>
        <w:t>чек</w:t>
        <w:br/>
        <w:t>БЕЗІ 7 ріао іш чек чековая</w:t>
        <w:br/>
        <w:t>кітапшасы. | книжка</w:t>
        <w:br/>
        <w:t>(91%</w:t>
        <w:br/>
        <w:t>Ақшалай аударым</w:t>
        <w:br/>
        <w:t>Денежный перенод</w:t>
        <w:br/>
        <w:t>АМИН Сао уопв хәгі іші. |тшетелдік манипулиро-</w:t>
        <w:br/>
        <w:t>Ша ве валюта вать ценами</w:t>
        <w:br/>
        <w:t>бағамына иностраттой</w:t>
        <w:br/>
        <w:t>ықпал ету валюты</w:t>
        <w:br/>
        <w:t>Жа Сһепе биі акцелт, акцепт;</w:t>
        <w:br/>
        <w:t>акцептация |акцептация</w:t>
        <w:br/>
        <w:t>ЕҢ Гізп Іші телеграф телеграфный</w:t>
        <w:br/>
        <w:t>аударымы |перевод</w:t>
        <w:br/>
        <w:t>елі Гші хілп қолма-қол |удлата</w:t>
        <w:br/>
        <w:t>ақшаға наличными</w:t>
        <w:br/>
        <w:t>ауыстыру</w:t>
        <w:br/>
        <w:t>ЕСІНЕ Ға «оле іші 1У өзгермелі «плаваюший»</w:t>
      </w:r>
    </w:p>
    <w:p>
      <w:r>
        <w:t>бағам курс</w:t>
        <w:br/>
        <w:t>ЗЕЙ Ж ба йіпе іші 1у тұрақты твердый курс</w:t>
        <w:br/>
        <w:t>бағам</w:t>
        <w:br/>
        <w:t>га Нші Өш ақшалай денежный</w:t>
        <w:br/>
        <w:t>аударым перевод</w:t>
        <w:br/>
        <w:t>ШЕ ЖЕГЕ Наш ісі, Іші өші аударым плата за</w:t>
        <w:br/>
        <w:t>ақысы псревод</w:t>
        <w:br/>
        <w:t>ПЖ На шап акта аудару, |сделать депсж-</w:t>
        <w:br/>
        <w:t>акпта жіберу |ный перевод;</w:t>
        <w:br/>
        <w:t>посылать</w:t>
        <w:br/>
        <w:t>деньги</w:t>
        <w:br/>
        <w:t>27</w:t>
        <w:br/>
        <w:t>зәр Топ сіп каржы, кара- | средства:</w:t>
        <w:br/>
        <w:t>жат акша 2сЬГИ</w:t>
        <w:br/>
        <w:t>НЕ СА): 8 |Тонсипфт ақша нодостаток ||</w:t>
        <w:br/>
        <w:t>ЖЕ (вопе); уіп өп йп | тапшылығы | избыток |</w:t>
        <w:br/>
        <w:t>(шектен тыс | ерелств:</w:t>
        <w:br/>
        <w:t>көбеюі): денежный</w:t>
        <w:br/>
        <w:t>қаржы голод; лепрес-</w:t>
        <w:br/>
        <w:t>нарығының</w:t>
        <w:br/>
        <w:t>тоқырауы</w:t>
        <w:br/>
        <w:t>сия на денеж-</w:t>
        <w:br/>
        <w:t>ном рынке</w:t>
        <w:br/>
        <w:t>хіп шо лі йіп</w:t>
        <w:br/>
        <w:t>жы Топ 2һі несие алу- 1 онколь.</w:t>
        <w:br/>
        <w:t>шының | овердрафт</w:t>
        <w:br/>
        <w:t>ашылған не-</w:t>
        <w:br/>
        <w:t>сис бойын-</w:t>
        <w:br/>
        <w:t>ша пайда-</w:t>
        <w:br/>
        <w:t>лану құқығы</w:t>
        <w:br/>
        <w:t>ИЕМЕН Хізо Егі&gt;һехіз) | тұтынушы: | кредит</w:t>
        <w:br/>
        <w:t>шо 22 несиесі потребителей</w:t>
        <w:br/>
        <w:t>ЫСҰТАА Хізо хісііпе "соманы сумма</w:t>
        <w:br/>
        <w:t>ЕЕ | санмен жазу | цифрами 1</w:t>
        <w:br/>
        <w:t>ЕН Хіп уопе даі Каап | сеніммен кредит пе |</w:t>
        <w:br/>
        <w:t>| қарыз беру |доверито |</w:t>
        <w:br/>
        <w:t>(ЧЕН | Хіп уопв һелю | аманат кредиттый 1</w:t>
        <w:br/>
        <w:t>һе қарыз кооператив;</w:t>
        <w:br/>
        <w:t>бірлестігі | крелиткоей</w:t>
        <w:br/>
        <w:t>255% Үіп һал банк | банк</w:t>
        <w:br/>
        <w:t>ШИЕ Үзп һапе хіп по |банктің нс- | кредитный</w:t>
        <w:br/>
        <w:t>вһош/һі | сиелік кірісі | приход и</w:t>
        <w:br/>
        <w:t>| мен шығысы | расход батка</w:t>
        <w:br/>
        <w:t>| ЯТА. | Үп Һапв уе | банк ісі бапковое дело</w:t>
        <w:br/>
        <w:t>ЖЕЖ е Үіп һале Несі | банктік қор | банковский</w:t>
        <w:br/>
        <w:t>іп (резерв) езерв</w:t>
        <w:br/>
        <w:t>Т Үйі аванс; аванс; )</w:t>
        <w:br/>
        <w:t>алдын ала выплачивать</w:t>
        <w:br/>
        <w:t>төлем авалсом</w:t>
        <w:br/>
        <w:t>МЙНМИНЕЕ а |2епе 8оуіп һала | ҡосымтпа | дополнитель- |</w:t>
        <w:br/>
        <w:t>қаржы бөлу</w:t>
      </w:r>
    </w:p>
    <w:p>
      <w:r>
        <w:t>ное асенгнова-</w:t>
        <w:br/>
        <w:t>ние банковых</w:t>
        <w:br/>
        <w:t>е-е | 1 средств</w:t>
        <w:br/>
        <w:t>(ШАТ | Тһепе ахап Нізо уі | фонд фопдовая</w:t>
        <w:br/>
        <w:t>50 биржасы биржа</w:t>
        <w:br/>
        <w:t>26</w:t>
        <w:br/>
        <w:t>Тапшы</w:t>
        <w:br/>
        <w:t>1</w:t>
        <w:br/>
        <w:t>е Тепуіше придерживать</w:t>
        <w:br/>
        <w:t>тауарларды. |дефицитные</w:t>
        <w:br/>
        <w:t>і ұстап тұру товары</w:t>
        <w:br/>
        <w:t>ЕРЗУЕА 3 УҮсі пио іа Й ісігі |мемлекет накоПЛЯть</w:t>
        <w:br/>
        <w:t>Іт үшің каражат |средства для</w:t>
        <w:br/>
        <w:t>жинақтау государства</w:t>
        <w:br/>
        <w:t>ФИЛ Хара хсеп біпе бағаны тұ- |етабилизация</w:t>
        <w:br/>
        <w:t>рактандыру; |цеш:</w:t>
        <w:br/>
        <w:t>бағаныц тұ- |стабильность</w:t>
        <w:br/>
        <w:t>рактылығы |цепы</w:t>
        <w:br/>
        <w:t>ЕЛҮЛЕГЕРІ Үүлі |а 214 іші тауар иидеке</w:t>
        <w:br/>
        <w:t>бағасының Істонмости</w:t>
        <w:br/>
        <w:t>| көрсеткіші товара</w:t>
        <w:br/>
        <w:t>Хүш лі ао |Ішіші |тауар ярмарка</w:t>
        <w:br/>
        <w:t>|жәрмеңкесі (товаров</w:t>
        <w:br/>
        <w:t>іт Хіап шо қолда бар паличныс</w:t>
        <w:br/>
        <w:t>тауарлар тоһары</w:t>
        <w:br/>
        <w:t>Ж Хізо вһов і продажа; сбыт;</w:t>
        <w:br/>
        <w:t>әткізім реализация</w:t>
        <w:br/>
        <w:t>ЖӨНІ Хізо ісі уопе ріл |тұтыну Іпредмсты</w:t>
        <w:br/>
        <w:t>бұйымдары, |широкого</w:t>
        <w:br/>
        <w:t>заттары пөтребления; 1</w:t>
        <w:br/>
        <w:t>ширпотреб</w:t>
        <w:br/>
        <w:t>ШІ Хіно йа арзандату; (уцемка</w:t>
        <w:br/>
        <w:t>бағасын</w:t>
        <w:br/>
        <w:t>кеміту</w:t>
        <w:br/>
        <w:t>4ТІН Хіте ші ЕН чавать вэятку</w:t>
        <w:br/>
        <w:t>КЕМЕ ШЙНЫ (Үап ве |ал уап өнім саласын |проводить</w:t>
        <w:br/>
        <w:t>вһапе ріп 2һі Палс |қатаң строгий</w:t>
        <w:br/>
        <w:t>бақылау контроль за</w:t>
        <w:br/>
        <w:t>качеством</w:t>
        <w:br/>
        <w:t>- продукции</w:t>
        <w:br/>
        <w:t>ЖІ ЕНІН с Нап вһоп йо |түнде қызмет |магазит</w:t>
        <w:br/>
        <w:t>«Маһс «Шап көрсету ночного</w:t>
        <w:br/>
        <w:t>дүкені; түнгі |обслуживания</w:t>
        <w:br/>
        <w:t>уақытта</w:t>
        <w:br/>
        <w:t>І</w:t>
        <w:br/>
        <w:t>қызмет көр-</w:t>
        <w:br/>
        <w:t>сету дүкені</w:t>
        <w:br/>
        <w:t>НЕЕ Кіуе һапо Шап тәулік бойы |магазин</w:t>
      </w:r>
    </w:p>
    <w:p>
      <w:r>
        <w:t>жұмыс круглосуточ-</w:t>
        <w:br/>
        <w:t>жасайтын, ного</w:t>
        <w:br/>
        <w:t>қызмет обслуживания</w:t>
        <w:br/>
        <w:t>көрсететін</w:t>
        <w:br/>
        <w:t>дүкен</w:t>
        <w:br/>
        <w:t>НИЕТХИ Кі уолва болғ уе ріп|күнделікті промтовары;</w:t>
        <w:br/>
        <w:t>қолданатын / |әбиходные</w:t>
        <w:br/>
        <w:t>пайдаланы- |цредметы</w:t>
        <w:br/>
        <w:t>латын</w:t>
        <w:br/>
        <w:t>тұрмыстық</w:t>
        <w:br/>
        <w:t>тауарлар /</w:t>
        <w:br/>
        <w:t>заттар</w:t>
        <w:br/>
        <w:t>ДЕР бһап 211 Иа өздігімен самовольно</w:t>
        <w:br/>
        <w:t>(дербес (без разреше-</w:t>
        <w:br/>
        <w:t>түрде) бағаны |ния) повышать</w:t>
        <w:br/>
        <w:t>көтеру Цсну</w:t>
        <w:br/>
        <w:t>ЕН ТЕ бһапг ріп оле тауармен обеспечивать</w:t>
        <w:br/>
        <w:t>уіпе сһопе 1 толық қам- |полное снабже-</w:t>
        <w:br/>
        <w:t>ШІ тамасыз сту |нис товарами</w:t>
        <w:br/>
        <w:t>ШнШІҢ ӛһапе ріп өш еһи (тауар экспор- |вываз товаров;</w:t>
        <w:br/>
        <w:t>ты; тауардың Іэкспорт</w:t>
        <w:br/>
        <w:t>сыртқа товаров</w:t>
        <w:br/>
        <w:t>шығарылуы</w:t>
        <w:br/>
        <w:t>Шю Әлапе ріп өші ес тауар стан- |стандарт</w:t>
        <w:br/>
        <w:t>дарты (үлгісі /|товаров</w:t>
        <w:br/>
        <w:t>калпы)</w:t>
        <w:br/>
        <w:t>Ше бһала һи сауда одағы |торговый союз</w:t>
        <w:br/>
        <w:t>ГЕ: 1</w:t>
        <w:br/>
        <w:t>ғ, һапе һапв, ӛҺапе (сауда дүкені, |фирма,</w:t>
        <w:br/>
        <w:t>һао сауда үйі торговый дом</w:t>
        <w:br/>
        <w:t>ША бһапе теп саудагер купец; торговсц</w:t>
        <w:br/>
        <w:t>Ң Ж бһапе (ап ұсак сатушы |лоточник</w:t>
        <w:br/>
        <w:t>(ІШЧра а» бһапе уе 2һопв хіп |сауда торговый цептр</w:t>
        <w:br/>
        <w:t>| орталығы</w:t>
        <w:br/>
        <w:t>ЕЖ бһапе сһапе сауда катары, |пассаж;</w:t>
        <w:br/>
        <w:t>) дүкен торговые ряды</w:t>
        <w:br/>
        <w:t>НУ. |бһалв уе сауда торговля</w:t>
        <w:br/>
        <w:t>вһ сһапе</w:t>
        <w:br/>
        <w:t>откізу нарығы</w:t>
        <w:br/>
        <w:t>үн таз ӛһале ріп Йао шап |тауар товарообмен</w:t>
        <w:br/>
        <w:t>айырбасы</w:t>
        <w:br/>
        <w:t>Б АЕ бһапое ріп Іше сауда шаруа- |товарное</w:t>
        <w:br/>
        <w:t>шылығы хозяйство</w:t>
        <w:br/>
        <w:t>НЫЙЫН Әһала ріп Ішіопе |тауар айна- |товарооборот;</w:t>
        <w:br/>
        <w:t>дымы, тауар товарнос</w:t>
        <w:br/>
        <w:t>айналысы обрашение</w:t>
      </w:r>
    </w:p>
    <w:p>
      <w:r>
        <w:t>ЕЕ бһапе ріп Іші сип қоймадағы: |товарная |</w:t>
        <w:br/>
        <w:t>тауар наличносты -”</w:t>
        <w:br/>
        <w:t>наличность |</w:t>
        <w:br/>
        <w:t>товаров на</w:t>
        <w:br/>
        <w:t>. сқладах</w:t>
        <w:br/>
        <w:t>ІЛЕ бһане ріп шаіп |тауарлар номенклатура</w:t>
        <w:br/>
        <w:t>ҡаталогы товаров</w:t>
        <w:br/>
        <w:t>ЕМЕ бһапе ріп діпе бап |тауар тізімі |опись тонаров</w:t>
        <w:br/>
        <w:t>ШІН ЗЕН бһапе ріп Іш!Іоп” |тауар айпалы-!издержки</w:t>
        <w:br/>
        <w:t>Ісі уопв мының товарного</w:t>
        <w:br/>
        <w:t>і шығыны обрашсения</w:t>
        <w:br/>
        <w:t>ЕЛТІРСсЕі бһапр ріт уш іш |тауарды |персвозка</w:t>
        <w:br/>
        <w:t>тасымалдау, |товаров</w:t>
        <w:br/>
        <w:t>тауар</w:t>
        <w:br/>
        <w:t>тасымалы</w:t>
        <w:br/>
        <w:t>Бл ЯГЕт бһапо ріп хізе һо | тауарды сбытовой</w:t>
        <w:br/>
        <w:t>рынок; рынок</w:t>
        <w:br/>
        <w:t>сбыта товаров</w:t>
        <w:br/>
        <w:t>ЕІМІЕГІ ЗҺапа ус зі шев |сауда торговыс</w:t>
        <w:br/>
        <w:t>ұйы мдары органи зацин</w:t>
        <w:br/>
        <w:t>(аАГАУ! бһала уе жапа сауда желісі, |тортовая сеть</w:t>
        <w:br/>
        <w:t>сауда торабы |</w:t>
        <w:br/>
        <w:t>ЛЕ бһапр Шап дүкен (магазин</w:t>
        <w:br/>
        <w:t>ЖЫ ӛһе бой несиеге (қа- покупка н кре-.</w:t>
        <w:br/>
        <w:t>рызға) сатып |дит (в долғ)</w:t>
        <w:br/>
        <w:t>алу і</w:t>
        <w:br/>
        <w:t>Мені ӛһе хізо несиге сату |пролажа 1</w:t>
        <w:br/>
        <w:t>-т- в кредит</w:t>
        <w:br/>
        <w:t>АН ӛһі хізо үлгі сатылым; |шробная</w:t>
        <w:br/>
        <w:t>сынамалы продажа</w:t>
        <w:br/>
        <w:t>ц сауда</w:t>
        <w:br/>
        <w:t>40</w:t>
        <w:br/>
        <w:t>действительная |</w:t>
        <w:br/>
        <w:t>ар біра накты лшы-</w:t>
        <w:br/>
        <w:t>| найы/ тұрақ- |цена; твердая</w:t>
        <w:br/>
        <w:t>ты баға; цена</w:t>
        <w:br/>
        <w:t>тұрлаулы</w:t>
        <w:br/>
        <w:t>баға</w:t>
        <w:br/>
        <w:t>пир бһійа нарықтық рыначнияя цена</w:t>
        <w:br/>
        <w:t>баға; базар-</w:t>
        <w:br/>
        <w:t>дағы баға</w:t>
        <w:br/>
        <w:t>Т ЖЗ ӛһі сһале Ғап гопе |нарықтың болышое ожив-</w:t>
        <w:br/>
        <w:t>1. жандануы ление па рынке</w:t>
        <w:br/>
        <w:t>ау леСЕРЕЕІ Әһош рші рай (із сатып алу обіций индекс</w:t>
        <w:br/>
        <w:t>топо 21 8. бағаларының |закупочных цен</w:t>
        <w:br/>
        <w:t>жалпы</w:t>
        <w:br/>
        <w:t>көрсеткішті</w:t>
        <w:br/>
        <w:t>ЕЗІ бін ші пара алу брать взятку</w:t>
        <w:br/>
        <w:t>Кеші 4Шы,</w:t>
      </w:r>
    </w:p>
    <w:p>
      <w:r>
        <w:t>ЕЕЕ Әһош шо «Лөйіш |түбіртек квитанция</w:t>
        <w:br/>
        <w:t>ЖИЕЕП боле һшо вһапр тауарды үйге |доставлять</w:t>
        <w:br/>
        <w:t>теп апарып беру; |товары на дом</w:t>
        <w:br/>
        <w:t>тауарды үйге</w:t>
        <w:br/>
        <w:t>2-1 жеткізу</w:t>
        <w:br/>
        <w:t>ЖНЛЫЕ Ті рао Бі әлі 711 кызмет көр- |повышать</w:t>
        <w:br/>
        <w:t>Шалр сету сапасын |качестно</w:t>
        <w:br/>
        <w:t>көтеру обслуживания</w:t>
        <w:br/>
        <w:t>Ж) Тілі бағаның моньшение</w:t>
        <w:br/>
        <w:t>көтерілуі цены</w:t>
        <w:br/>
        <w:t>БЕЛІГІ Тіао /һепв іа ре |бағапы реттеу |урегулировать</w:t>
        <w:br/>
        <w:t>ретке цены</w:t>
        <w:br/>
        <w:t>келтіру</w:t>
        <w:br/>
        <w:t>ЕШ Толе воп опе хіао |орталықтан- |закупха и</w:t>
        <w:br/>
        <w:t>дырылған продажа</w:t>
        <w:br/>
        <w:t>түрде сатып |в централизо-</w:t>
        <w:br/>
        <w:t>алу жәнс сату |ванпом порядке</w:t>
        <w:br/>
        <w:t>ЕДЕН Топ |і дао Ва алыпсатарлық |заниматься</w:t>
        <w:br/>
        <w:t>саудамен спекуляцией</w:t>
        <w:br/>
        <w:t>айналысу</w:t>
        <w:br/>
        <w:t>ЯН Тоһ)і һапр алыпсатарлық|спекулятивная</w:t>
        <w:br/>
        <w:t>сауда торговля</w:t>
        <w:br/>
        <w:t>өуее Ти сһап жергілікті местныс</w:t>
        <w:br/>
        <w:t>тауарлар / продукты</w:t>
        <w:br/>
        <w:t>өнімдер Ш</w:t>
        <w:br/>
        <w:t>41</w:t>
        <w:br/>
        <w:t>шіре Різо іш векссль векселі</w:t>
        <w:br/>
        <w:t>ЖА 5һюи шап тсп |ақшапы получатель</w:t>
        <w:br/>
        <w:t>| алушы, перевода;</w:t>
        <w:br/>
        <w:t>аударымды |переводопо-</w:t>
        <w:br/>
        <w:t>алушы лучатель</w:t>
        <w:br/>
        <w:t>ДЕЗІ Тіе хіап есеп, дисконт |узет, дисконт</w:t>
        <w:br/>
        <w:t>ЖІКЕНҘЕ Тпио өһоп різо іп инкассалық (инкассовый</w:t>
        <w:br/>
        <w:t>вексель всксель</w:t>
        <w:br/>
        <w:t>ІНІН Тиі різо вексельді возврат вскселя</w:t>
        <w:br/>
        <w:t>қайтару</w:t>
        <w:br/>
        <w:t>Ӛ8Г Уүді ісі шетел иностранная</w:t>
        <w:br/>
        <w:t>валютасы валюта</w:t>
        <w:br/>
        <w:t>| ӨӘГІді) ХУзі Іші Бо аолр валюталық колебаттис</w:t>
        <w:br/>
        <w:t>бағамның валютного</w:t>
        <w:br/>
        <w:t>тұрақсыздығ |курса</w:t>
        <w:br/>
        <w:t>ы, тербелуі</w:t>
        <w:br/>
        <w:t>МЕЛЕн Хегі һші виап 11 валюталық валютттый</w:t>
        <w:br/>
        <w:t>бақылау контроль</w:t>
        <w:br/>
        <w:t>МЕНЕ ХҮзі іші һапв (ібе |шетел курс</w:t>
        <w:br/>
        <w:t>валютасының |иностранной</w:t>
        <w:br/>
        <w:t>бағамы; валюты;</w:t>
        <w:br/>
        <w:t>бағаны котировка</w:t>
        <w:br/>
        <w:t>белгілеу</w:t>
        <w:br/>
        <w:t>РІКСЕЛІРІ Хүді ішіліп |і теп |валюталық |валютный</w:t>
        <w:br/>
        <w:t>делдал; посредник;</w:t>
        <w:br/>
        <w:t>валюталық валюууный</w:t>
        <w:br/>
        <w:t>брокер брокер |</w:t>
        <w:br/>
        <w:t>ЕЛЕСІ үгі іші іш спепе (шетел валю- |удержание из</w:t>
        <w:br/>
        <w:t>тасынан иностранных</w:t>
        <w:br/>
        <w:t>ұстап калу валют</w:t>
        <w:br/>
        <w:t>ӚЗЖж үзі Іні 1У валюталық |валютный курс</w:t>
        <w:br/>
        <w:t>бағам</w:t>
      </w:r>
    </w:p>
    <w:p>
      <w:r>
        <w:t>ӚМЕНІлЗЕ Тегді һшірді Ша Біао |шетел курсовая таб-</w:t>
        <w:br/>
        <w:t>валютасынын |лица иносгран-</w:t>
        <w:br/>
        <w:t>бағамдық ных валют;</w:t>
        <w:br/>
        <w:t>кестесі бюллетень</w:t>
        <w:br/>
        <w:t>курсов</w:t>
        <w:br/>
        <w:t>иностранных</w:t>
        <w:br/>
        <w:t>валют</w:t>
        <w:br/>
        <w:t>АЖЕ Есп вһоп Һао хізп |өмірді страхование</w:t>
        <w:br/>
        <w:t>сақтандыру |жизни</w:t>
        <w:br/>
        <w:t>ЖЕДЕДЕ бил Һа! ресі сһпапо | |шығынды компснсация за</w:t>
        <w:br/>
        <w:t>қайтару, шы- |убыток;</w:t>
        <w:br/>
        <w:t>ғынның ор- |возметшенне</w:t>
        <w:br/>
        <w:t>нын толтыру |убытка</w:t>
        <w:br/>
        <w:t>ЕРЕЗІРДЕЙ бл һа! іопр 2Һі тығын изветценис об</w:t>
        <w:br/>
        <w:t>| дап туралы убытке</w:t>
        <w:br/>
        <w:t>хабарлама</w:t>
        <w:br/>
        <w:t>ЖЕ бшоргі талап, арыз, |прстепзия;</w:t>
        <w:br/>
        <w:t>шағым рекламация</w:t>
        <w:br/>
        <w:t>ЖЕҢІН Зшорсі 8Һ1і хізп тала (арыз) (вок прстензии</w:t>
        <w:br/>
        <w:t>мерзімі (рекламацин)</w:t>
        <w:br/>
        <w:t>МЕ Ха Бао сақтандыру |продлепие</w:t>
        <w:br/>
        <w:t>мерзімін страхования</w:t>
        <w:br/>
        <w:t>ұзарту</w:t>
        <w:br/>
        <w:t>Ее туі Хаап бао хуп хізә |жарамсыз деп |обьявить</w:t>
        <w:br/>
        <w:t>жариялау недействи-</w:t>
        <w:br/>
        <w:t>тельным -</w:t>
        <w:br/>
        <w:t>НЕЕ ?аі Бао хіап; Теп кайта перестрахона-</w:t>
        <w:br/>
        <w:t>Вао сактандыру; |ние; вторичное</w:t>
        <w:br/>
        <w:t>қайтара страхование</w:t>
        <w:br/>
        <w:t>сақтандыру</w:t>
        <w:br/>
        <w:t>ЕАЗАЖЕ 2І тап зип ко табиғи кему Гестественная</w:t>
        <w:br/>
        <w:t>убыль</w:t>
        <w:br/>
        <w:t>НАН ХА тап 221 һа табиғи апат |стихийные</w:t>
        <w:br/>
        <w:t>бедствия</w:t>
        <w:br/>
        <w:t>3. ЗЕ.</w:t>
        <w:br/>
        <w:t>Сауда</w:t>
        <w:br/>
        <w:t>Торговия</w:t>
        <w:br/>
        <w:t>ЕЕ Ваі шо 8һапе «бап |әмбебап упивермаг</w:t>
        <w:br/>
        <w:t>дүкен</w:t>
        <w:br/>
        <w:t>ЖАНПІНИЛ- ШЕРІН хізпе ?һаһр жасырын скрытно (тайпо,</w:t>
        <w:br/>
        <w:t>НЕ (қулықпен) |хитро) повы-</w:t>
        <w:br/>
        <w:t>бағаны шать цену</w:t>
        <w:br/>
        <w:t>көтеру</w:t>
        <w:br/>
        <w:t>33</w:t>
        <w:br/>
        <w:t>МҚ 72 Тбош ізі НІ сатып алу покупатсльная</w:t>
        <w:br/>
        <w:t>қабілеті способность</w:t>
        <w:br/>
        <w:t>) Цсила) 1</w:t>
        <w:br/>
        <w:t>АБЫЗ ша! Сп тлі, ӛһоп своп |сатып алу закупка: скупка |</w:t>
        <w:br/>
        <w:t>|</w:t>
        <w:br/>
        <w:t>ГӨНПЕ Соапр хізо һио |жоғары говиры І</w:t>
        <w:br/>
        <w:t>сұранысқа ис |повышенного !</w:t>
        <w:br/>
        <w:t>НЕ тауарлар” спроса</w:t>
        <w:br/>
        <w:t>ЕЗ Б АТЕНКСІ (био уіле эһапр ус |мемлекеттік төсудерствен-</w:t>
      </w:r>
    </w:p>
    <w:p>
      <w:r>
        <w:t>ІШ роз сауда Іныс торголые</w:t>
        <w:br/>
        <w:t>орындары орғаны</w:t>
        <w:br/>
        <w:t>ТЕНІЗ Не тио вһапе ус !сауда коаоперативная</w:t>
        <w:br/>
        <w:t>серіктестігі |торговля</w:t>
        <w:br/>
        <w:t>ӘЖ Не!ш өшіге стандартқа |соствеіствис</w:t>
        <w:br/>
        <w:t>(сәйкестік (санларту</w:t>
        <w:br/>
        <w:t>Жж Несеяе стандартқа стандартный</w:t>
        <w:br/>
        <w:t>сай</w:t>
        <w:br/>
        <w:t>Еза Бр) Неізһі йаоуі қара базар: |черный рынок;</w:t>
        <w:br/>
        <w:t>қара биржа |черная биржа</w:t>
        <w:br/>
        <w:t>Жана Я 1 өһітлас уі жәрмеңке ярмарочная</w:t>
        <w:br/>
        <w:t>сауда торговля</w:t>
        <w:br/>
        <w:t>ӘНЕУ 1 вһітпао уі Ціз нарық бағасы |рыночная пепа</w:t>
        <w:br/>
        <w:t>жн П вһои тауардың |комиссионная</w:t>
        <w:br/>
        <w:t>құныт! Іпрадажа;</w:t>
        <w:br/>
        <w:t>| арзандатып |конситнашия</w:t>
        <w:br/>
        <w:t>сату</w:t>
        <w:br/>
        <w:t>ШӘЛІ Іт ІН ша ропе уіп "жоспарлы плаповое</w:t>
        <w:br/>
        <w:t>2410- жабдықтау |сиабженис</w:t>
        <w:br/>
        <w:t>Па (негізгі баға ||базасная цена</w:t>
        <w:br/>
        <w:t>Ауа басып қою; залежаться,</w:t>
        <w:br/>
        <w:t>іркіп кою; сҡопиться</w:t>
        <w:br/>
        <w:t>Есеке жатып қалу</w:t>
        <w:br/>
        <w:t>БЕЗ ЛЕ Пуаршо алп |мемлекет накоПлЯТЬ</w:t>
        <w:br/>
        <w:t>қаржысын |государствен-</w:t>
        <w:br/>
        <w:t>ЕТІ ы жне |жинақтау ные средства</w:t>
        <w:br/>
        <w:t>АА Па ве піао Йап баға шарты: |условия цен</w:t>
        <w:br/>
        <w:t>Өс Ла бе 2һелр се баға саясаты |политика цеп</w:t>
        <w:br/>
        <w:t>36</w:t>
        <w:br/>
        <w:t>ҚД (Бап «іш ді өш ЖЕКЕЛЕГЕН частичный</w:t>
        <w:br/>
        <w:t>ТЕҢІЗ морскон</w:t>
        <w:br/>
        <w:t>шығындары (убыток</w:t>
        <w:br/>
        <w:t>яы Ғчһе ревизия, Іревизия;</w:t>
        <w:br/>
        <w:t>қайта тексеру |контрольнде</w:t>
        <w:br/>
        <w:t>обследование</w:t>
        <w:br/>
        <w:t>Сопе опа Ваі «Ші Ікеме апаты- |обшая авария:</w:t>
        <w:br/>
        <w:t>Інан болған |обший убыток</w:t>
        <w:br/>
        <w:t>жалпы от аварин судна</w:t>
        <w:br/>
        <w:t>шығын |</w:t>
        <w:br/>
        <w:t>Жай Нлі өші кеме убыток от</w:t>
        <w:br/>
        <w:t>апатының авария &lt;удна</w:t>
        <w:br/>
        <w:t>шығ ыны</w:t>
        <w:br/>
        <w:t>жаа Нві өші Вао мап теңіздік морскос</w:t>
        <w:br/>
        <w:t>сақтандыру. (Тетрахование.</w:t>
        <w:br/>
        <w:t>авариялық |анарийное</w:t>
        <w:br/>
        <w:t>сактандыру; |страхование |</w:t>
        <w:br/>
        <w:t>теңіздегі ава- |</w:t>
        <w:br/>
        <w:t>(риялық шы- |</w:t>
        <w:br/>
        <w:t>|ғындарды |</w:t>
        <w:br/>
        <w:t>сақтандыру | |</w:t>
        <w:br/>
        <w:t>жұахаяите На! уапе уап ӛһі |теңіздегі страхование 1</w:t>
        <w:br/>
        <w:t>Бао хізп тасымалды |морской</w:t>
        <w:br/>
        <w:t>сактандыру |трансперін-</w:t>
        <w:br/>
        <w:t>| ровки</w:t>
        <w:br/>
        <w:t>Жілітюе Нио зйп Пай уап | (жүк шығы- (проверка</w:t>
        <w:br/>
        <w:t>-Іның тексеру |убытқа груза</w:t>
        <w:br/>
        <w:t>ктжю Нао оц Бао хал, | |жүкті страхование</w:t>
        <w:br/>
        <w:t>1 Ісақтандыру | груза</w:t>
        <w:br/>
        <w:t>БАС: Нио хіап оттан страхование от</w:t>
      </w:r>
    </w:p>
    <w:p>
      <w:r>
        <w:t>сақтандыру |огия</w:t>
        <w:br/>
        <w:t>ШУ еі сһапр уі и өтемақы |обязанность</w:t>
        <w:br/>
        <w:t>: міндеткерлігі |Қомпепсация</w:t>
        <w:br/>
        <w:t>ШЕ 22 ре пап шығып өтеу һомпенсация</w:t>
        <w:br/>
        <w:t>ЕД ЕЗта Оізпе 2һ1 ао хізп |міндетті обязательпос</w:t>
        <w:br/>
        <w:t>н сактандыру |страхование</w:t>
        <w:br/>
        <w:t>ЕЕ Ошап Әл Бао хад: |толық полный</w:t>
        <w:br/>
        <w:t>ісі сақтандыру |страховой</w:t>
        <w:br/>
        <w:t>жарнасы взнос</w:t>
        <w:br/>
        <w:t>ыз</w:t>
        <w:br/>
        <w:t>Е3</w:t>
        <w:br/>
        <w:t>(НЕЗ Пат Мао бағатізбе; ба- |прейскурант</w:t>
        <w:br/>
        <w:t>ғанама; баға</w:t>
        <w:br/>
        <w:t>көрсеткіші;</w:t>
        <w:br/>
        <w:t>баға аңық-</w:t>
        <w:br/>
        <w:t>тамалығы</w:t>
        <w:br/>
        <w:t>ЖШ Лап ӛһапы алаяқ живодер</w:t>
        <w:br/>
        <w:t>саудагер</w:t>
        <w:br/>
        <w:t>ЕЕ” Лала (а бағаның сниженис цены</w:t>
        <w:br/>
        <w:t>төмендеуі;</w:t>
        <w:br/>
        <w:t>бағапы</w:t>
        <w:br/>
        <w:t>тәмепдету</w:t>
        <w:br/>
        <w:t>3-40; Те өһоа «іпр һо |тапсырыс припимать</w:t>
        <w:br/>
        <w:t>қабылдау заказ</w:t>
        <w:br/>
        <w:t>яЯА, ВА Іше теп, һопб | |делдал; посрсдник;</w:t>
        <w:br/>
        <w:t>Шап геп маклер маклер</w:t>
        <w:br/>
        <w:t>ЖАЯ Пп іш паі уопе ұзаққа лобротный и</w:t>
        <w:br/>
        <w:t>шыдамды долговечный</w:t>
        <w:br/>
        <w:t>езгі Тепе Всі вһапв ріп |сұранысқа ис |товары, не</w:t>
        <w:br/>
        <w:t>смес тауарлар |пользуюшиеся</w:t>
        <w:br/>
        <w:t>спросом</w:t>
        <w:br/>
        <w:t>ее Ііпе вһоп )1а бөлшек сауда |розничная псна</w:t>
        <w:br/>
        <w:t>бағасы;</w:t>
        <w:br/>
        <w:t>бөлшекті сау-</w:t>
        <w:br/>
        <w:t>да бағасы;</w:t>
        <w:br/>
        <w:t>дара бағасы</w:t>
        <w:br/>
        <w:t>ЖҰЕНЙУ/. Шіпе «һоп 5һапо ус |бөлшек сауда |розпичная</w:t>
        <w:br/>
        <w:t>торговля</w:t>
        <w:br/>
        <w:t>жүр Ма! сатылым продажная</w:t>
        <w:br/>
        <w:t>бағасы; пена; твердая</w:t>
        <w:br/>
        <w:t>кесімді баға |цена</w:t>
        <w:br/>
        <w:t>ЖАНЕ Мап 2а ои Кеха (сатып алушы-|удовлетворять</w:t>
        <w:br/>
        <w:t>діш лардың спрос</w:t>
        <w:br/>
        <w:t>сұранысын |покупатслей</w:t>
        <w:br/>
        <w:t>қапағаттан-</w:t>
        <w:br/>
        <w:t>дыру</w:t>
        <w:br/>
        <w:t>ЯЯНЫ Маоуі шо 2һап сауда торговый склад</w:t>
        <w:br/>
        <w:t>қоймасы</w:t>
        <w:br/>
        <w:t>37</w:t>
        <w:br/>
        <w:t>фр Үййа келісілген условная цена</w:t>
        <w:br/>
        <w:t>баға; баға-</w:t>
        <w:br/>
        <w:t>сына келісу |</w:t>
      </w:r>
    </w:p>
    <w:p>
      <w:r>
        <w:t>ЖЕНЕ Үіпе уе өмі |ап жұмыс рабочес время</w:t>
        <w:br/>
        <w:t>уақыты</w:t>
        <w:br/>
        <w:t>075) Хош рой. поштамен покупка товара</w:t>
        <w:br/>
        <w:t>тауар сатып |почтой</w:t>
        <w:br/>
        <w:t>БЕЗГЕ ?ао мап Ға уа Бі |таңғы / танер- |отдел</w:t>
        <w:br/>
        <w:t>теңгі және утреннего и</w:t>
        <w:br/>
        <w:t>кешкі ҡызмет вечернего</w:t>
        <w:br/>
        <w:t>көрсету обслуживания</w:t>
        <w:br/>
        <w:t>бөлімі</w:t>
        <w:br/>
        <w:t>ЕяШш Фһап хізо ӛзі корме сату |отдел</w:t>
        <w:br/>
        <w:t>бөлімі выставки-</w:t>
        <w:br/>
        <w:t>“|продажи</w:t>
        <w:br/>
        <w:t>Ей ?һап хізо көрме- выставка-</w:t>
        <w:br/>
        <w:t>сатылым продажа</w:t>
        <w:br/>
        <w:t>ЯН 7 хо по өтімсіз тауар; |неходолые</w:t>
        <w:br/>
        <w:t>өтпей жатқан |товары;</w:t>
        <w:br/>
        <w:t>тауар залсжалые</w:t>
        <w:br/>
        <w:t>товары</w:t>
        <w:br/>
        <w:t>ЕНІ 21 өһоп зһапр ап |әмбебап универсам;</w:t>
        <w:br/>
        <w:t>дүкен супермаркет</w:t>
        <w:br/>
        <w:t>(универсам)</w:t>
        <w:br/>
        <w:t>НЕГІ 2 хізо шеп 8Ні бі |дербес сату |отдел само-</w:t>
        <w:br/>
        <w:t>белімі стоятельного</w:t>
        <w:br/>
        <w:t>сбыта</w:t>
        <w:br/>
        <w:t>ЕР 71 хізо өнімді самостоятельно</w:t>
        <w:br/>
        <w:t>(тауарды) сбывать</w:t>
        <w:br/>
        <w:t>дербес өткізу |Ппродукцию</w:t>
        <w:br/>
        <w:t>4.9</w:t>
        <w:br/>
        <w:t>Сыртқы сауда</w:t>
        <w:br/>
        <w:t>Внсиняя торговля</w:t>
        <w:br/>
        <w:t>ЖЖ тақтай жәшік |Дошатый яшик</w:t>
        <w:br/>
        <w:t>Еш бао хізпе</w:t>
        <w:br/>
        <w:t>43</w:t>
        <w:br/>
        <w:t>ж Лп Кош импорт: импорт; ввоз</w:t>
        <w:br/>
        <w:t>тауарды</w:t>
        <w:br/>
        <w:t>шетелден</w:t>
        <w:br/>
        <w:t>сатып алу</w:t>
        <w:br/>
        <w:t>ж ОҢУ ПИ Іп (сһи) Кой тао |импорттық |импортная</w:t>
        <w:br/>
        <w:t>уі (окспорттык) |Окспортная)</w:t>
        <w:br/>
        <w:t>) сауда торговля</w:t>
        <w:br/>
        <w:t>Знң ПФ Ліп сіш Коп (пе сыртқы право на Эяня-</w:t>
        <w:br/>
        <w:t>уіпе апап |саудамен тие эксперіно-</w:t>
        <w:br/>
        <w:t>айналысу импортной</w:t>
        <w:br/>
        <w:t>құқығы торговлей</w:t>
        <w:br/>
        <w:t>Иа вопе өңдеу обрабатывать |</w:t>
        <w:br/>
        <w:t>Ла вопв сһалв өндеуші обрабатываю-</w:t>
      </w:r>
    </w:p>
    <w:p>
      <w:r>
        <w:t>кәсіпорын шеге</w:t>
        <w:br/>
        <w:t>предприятие</w:t>
        <w:br/>
        <w:t>ТШ Ла сопа Есі ондеу үшін |плата за</w:t>
        <w:br/>
        <w:t>төленетін обработку</w:t>
        <w:br/>
        <w:t>| ) төлем</w:t>
        <w:br/>
        <w:t>ФМ 5Е Ла ре вопе бао әділетті баға |сносная цена</w:t>
        <w:br/>
        <w:t>ЖЕЗДЕ Лап сһаһе шо реі |бақылау және |контроль и</w:t>
        <w:br/>
        <w:t>| Ікінәрат-талап |престензия</w:t>
        <w:br/>
        <w:t>Ж Жақ Лал уап Чао Киап |қадағалау инспекционнме</w:t>
        <w:br/>
        <w:t>шарттары условия</w:t>
        <w:br/>
        <w:t>аа (баптары) (статья)</w:t>
        <w:br/>
        <w:t>ШУЛЕНИЯХЯ |Лап1 2һепе сһапв |тұрақты сауда|установить</w:t>
        <w:br/>
        <w:t>таоуі шап хі қатынастарын |рсгулярныс</w:t>
        <w:br/>
        <w:t>| орнату торговые</w:t>
        <w:br/>
        <w:t>шн отношения</w:t>
        <w:br/>
        <w:t>ЖЕ Пао1шо жүкті доставка</w:t>
        <w:br/>
        <w:t>жеткізу, (поставка)</w:t>
        <w:br/>
        <w:t>Бе - жеткізіп беру |груза</w:t>
        <w:br/>
        <w:t>Жажа Нао но лі тауарды кем |неполная</w:t>
        <w:br/>
        <w:t>жеткізу доставка;</w:t>
        <w:br/>
        <w:t>- “недопоставка</w:t>
        <w:br/>
        <w:t>Ж Лао1шод тауарды сроқ достанки</w:t>
        <w:br/>
        <w:t>(жеткізу (посгавки)</w:t>
        <w:br/>
        <w:t>- ы мерзімі 4</w:t>
        <w:br/>
        <w:t>ж» Лаоу1 сауда жасау, |торговая</w:t>
        <w:br/>
        <w:t>сауда сделка,</w:t>
        <w:br/>
        <w:t>қз ІШ торговля</w:t>
        <w:br/>
        <w:t>48</w:t>
        <w:br/>
        <w:t>ЖЕ СХЖОНЯ (оп хіле (уч хіле) (көрнекі видимая</w:t>
        <w:br/>
        <w:t>тао уі (кәмескі) (псвидимая)</w:t>
        <w:br/>
        <w:t>сауда торговля</w:t>
        <w:br/>
        <w:t>3582 ӛһе 2һапе йаоуі |несие кредитная</w:t>
        <w:br/>
        <w:t>түріпдегі есеп |еделка</w:t>
        <w:br/>
        <w:t>айырысу</w:t>
        <w:br/>
        <w:t>Ер Үшп а фрахт- фрахт; пена</w:t>
        <w:br/>
        <w:t>кемемен перевозки</w:t>
        <w:br/>
        <w:t>тасылатын</w:t>
        <w:br/>
        <w:t>жүк, кеме</w:t>
        <w:br/>
        <w:t>|жалдау ақысы</w:t>
        <w:br/>
        <w:t>ЖҮННЕ Үшп хи шал уші |тасымалдауға |разрсшить</w:t>
        <w:br/>
        <w:t>рұқсат беру |перенозку</w:t>
        <w:br/>
        <w:t>(транспорти-</w:t>
        <w:br/>
        <w:t>ровку)</w:t>
        <w:br/>
        <w:t>ТЫП ?һе Ҡош шегерім, скидка</w:t>
        <w:br/>
        <w:t>жеңілдік</w:t>
        <w:br/>
        <w:t>Лав опе нетто (таза) |всс нетто</w:t>
        <w:br/>
        <w:t>салмағы</w:t>
        <w:br/>
        <w:t>ЕЕЕ ?Ыіла іп кемснің пеня (штраф) за</w:t>
        <w:br/>
        <w:t>қаңтарылуы |простой сулна</w:t>
        <w:br/>
        <w:t>(бос тұруы)</w:t>
        <w:br/>
        <w:t>үшін бері-</w:t>
        <w:br/>
        <w:t>летін өсім</w:t>
        <w:br/>
        <w:t>ЖЕСЕ. Ер 7а ісі (сһе, кеменің жүк |демерредж</w:t>
        <w:br/>
        <w:t>сһшап) тиеу-түсіру</w:t>
        <w:br/>
        <w:t>кезіндегі кіді-</w:t>
        <w:br/>
        <w:t>рілгені үшін</w:t>
        <w:br/>
        <w:t>кеме иесіне</w:t>
        <w:br/>
        <w:t>төленетін ко-</w:t>
        <w:br/>
        <w:t>сымша төлем</w:t>
      </w:r>
    </w:p>
    <w:p>
      <w:r>
        <w:t>уат 2 із йі дап атаулы именной</w:t>
        <w:br/>
        <w:t>коносамент |коносамент</w:t>
        <w:br/>
        <w:t>ЕЕ 21 е тпазуі "тікелей сауда |прямая</w:t>
        <w:br/>
        <w:t>торговля</w:t>
        <w:br/>
        <w:t>ДЕЛІ 7із бісһае төлем платежный</w:t>
        <w:br/>
        <w:t>теңгерімі баланс</w:t>
        <w:br/>
        <w:t>53</w:t>
        <w:br/>
        <w:t>тт.</w:t>
        <w:br/>
        <w:t>ИСПОЛНЯТЬ</w:t>
        <w:br/>
        <w:t>ЕЕы Вао риап келенде</w:t>
        <w:br/>
        <w:t>ресми кұжат- |формальности</w:t>
        <w:br/>
        <w:t>тарды на таможне</w:t>
        <w:br/>
        <w:t>І- толтыру</w:t>
        <w:br/>
        <w:t>(ЕЗ |Вао 2һияле каптама. бума|упаковка</w:t>
        <w:br/>
        <w:t>|</w:t>
        <w:br/>
        <w:t>АН Вчо һала ісі амбалаж: амбалаж;</w:t>
        <w:br/>
        <w:t>уопв қаптамаға расходы па</w:t>
        <w:br/>
        <w:t>кеткен упаковку</w:t>
        <w:br/>
        <w:t>2 шығын</w:t>
        <w:br/>
        <w:t>ШЕСІ ЫН Вао 2һшали лей |капғаманы ироектирова-</w:t>
        <w:br/>
        <w:t>жобалау ние упаковки</w:t>
        <w:br/>
        <w:t>аза) а Вао мате ці каптама мен |ялага за</w:t>
        <w:br/>
        <w:t>вшапр ва Ісі жарнама (унаковку Н</w:t>
        <w:br/>
        <w:t>ақысы Ірекламу</w:t>
        <w:br/>
        <w:t>Меня Ви сһалу тао уі өтемақы компенсацион-</w:t>
        <w:br/>
        <w:t>Ісаудасы ная торговля</w:t>
        <w:br/>
        <w:t>Ж Сәпе «ап (қойма складочнос</w:t>
        <w:br/>
        <w:t>түбіртегі свидетельство</w:t>
        <w:br/>
        <w:t>Жең Салв 4ал манифест; манифест;</w:t>
        <w:br/>
        <w:t>кеме жүгі декларация</w:t>
        <w:br/>
        <w:t>туралы судовога груза</w:t>
        <w:br/>
        <w:t>мағлұмдама</w:t>
        <w:br/>
        <w:t>ЖУ. Сапе уегсі кемедегі жүк- |место на судне</w:t>
        <w:br/>
        <w:t>кеарналған !длятрузов</w:t>
        <w:br/>
        <w:t>орын</w:t>
        <w:br/>
        <w:t>ТЕСЕ Сһап хізо еһе өндірістің са- (сочетание</w:t>
        <w:br/>
        <w:t>тылыммен |праизводства</w:t>
        <w:br/>
        <w:t>ұштастыры- |со сбытом</w:t>
        <w:br/>
        <w:t>луы</w:t>
        <w:br/>
        <w:t>Сһап ріп 2Лиапе |сәндеме; декорация;</w:t>
        <w:br/>
        <w:t>һшале безендіру оформление</w:t>
        <w:br/>
        <w:t>Сһао һоло салмақтың |превышенис</w:t>
      </w:r>
    </w:p>
    <w:p>
      <w:r>
        <w:t>І--- шектен асуы |веса</w:t>
        <w:br/>
        <w:t>ЖАД Сһепв уап гел тасымал- перевозаик;</w:t>
        <w:br/>
        <w:t>ЕЗ саң - даушы трапепортер</w:t>
        <w:br/>
        <w:t>(с еле |іго келісім жасау |зақлючить</w:t>
        <w:br/>
        <w:t>сделку</w:t>
        <w:br/>
        <w:t>4</w:t>
        <w:br/>
        <w:t>ЕОІГЕНЛЕРІ Маоуілісһа; гі |пассивтік сау-|пассивный тор-</w:t>
        <w:br/>
        <w:t>сһао да балансы. |говый баланс</w:t>
        <w:br/>
        <w:t>13 ХЧі&lt;һа пассивтік Пцассинный</w:t>
        <w:br/>
        <w:t>баланс; пас- |баланс:</w:t>
        <w:br/>
        <w:t>| сивгік сальдо |пассивное</w:t>
        <w:br/>
        <w:t>Ң 2 (калдык) сальдо</w:t>
        <w:br/>
        <w:t>Ет Рі һопг ыдыстың. вес тары</w:t>
        <w:br/>
        <w:t>қаптаманың (улаковки) !</w:t>
        <w:br/>
        <w:t>- е - салмағы Е</w:t>
        <w:br/>
        <w:t>Біл Ріп 2һі сапа качество</w:t>
        <w:br/>
        <w:t>18 Оно мерзімдік срочныс</w:t>
        <w:br/>
        <w:t>тауарлар (товары</w:t>
        <w:br/>
        <w:t>жТеаН Ойап (іле һе1опе (келісім-шарт- |подимсать</w:t>
        <w:br/>
        <w:t>қа кол қою |контракі</w:t>
        <w:br/>
        <w:t>ҮН Оіпе хізо сыртқы на- |бросовый</w:t>
        <w:br/>
        <w:t>рыктағы бәсе-|экспорт;</w:t>
        <w:br/>
        <w:t>келестерді/ |демпинг |</w:t>
        <w:br/>
        <w:t>ығыстыру |</w:t>
        <w:br/>
        <w:t>үшін тауарды :</w:t>
        <w:br/>
        <w:t>тәмен баға- |</w:t>
        <w:br/>
        <w:t>меп сату;</w:t>
        <w:br/>
        <w:t>демпинг</w:t>
        <w:br/>
        <w:t>Кж Ой хіло «біле Био |тапсырыстың |отмснить !</w:t>
        <w:br/>
        <w:t>күшін жою Қаннулировать)</w:t>
        <w:br/>
        <w:t>заказ;</w:t>
        <w:br/>
        <w:t>|рревокация</w:t>
        <w:br/>
        <w:t>ЖЕ Ҡопа Палр сыйымдылық |емкость</w:t>
        <w:br/>
        <w:t>ЕШ бһапе ріп &gt;2йшапа |сондеме, декорация;</w:t>
        <w:br/>
        <w:t>і “|шапв (безендіру оформление</w:t>
        <w:br/>
        <w:t>ШЛЕЖЕ 5һиле ус йа різс коммерция- (коммерческая</w:t>
        <w:br/>
        <w:t>лық фактура (фактура</w:t>
        <w:br/>
        <w:t>Ке 1Еһов а кабылдап получено</w:t>
        <w:br/>
        <w:t>алынды,</w:t>
        <w:br/>
        <w:t>қабылдап</w:t>
        <w:br/>
        <w:t>-- алынған 1</w:t>
        <w:br/>
        <w:t>ЖО ӛһов һшо теп жүкті қабыл- |грузополуча-</w:t>
        <w:br/>
        <w:t>дап алушы, |тель</w:t>
        <w:br/>
        <w:t>жүкті қабыл-</w:t>
        <w:br/>
        <w:t>даушы</w:t>
        <w:br/>
        <w:t>ЕТГІ Лао уіс “(сауда айналы-!обьем БЕ</w:t>
        <w:br/>
        <w:t>| мының торгового і</w:t>
        <w:br/>
        <w:t>мөлшері обарота</w:t>
        <w:br/>
        <w:t>Ее Лао уізшо тн бараа</w:t>
        <w:br/>
        <w:t>Жайт Лалтіхші рап накты кошкретное</w:t>
      </w:r>
    </w:p>
    <w:p>
      <w:r>
        <w:t>г - | мағлұмат осведомлепие</w:t>
        <w:br/>
        <w:t>ІҢ Кип тайлама тюк</w:t>
        <w:br/>
        <w:t>УЗЕРЛИҢ Ізі Пізо іа ропр, тапсырыс обрабатывать</w:t>
        <w:br/>
        <w:t>берушінің сырьевой</w:t>
        <w:br/>
        <w:t>шикізат өні- |материал</w:t>
        <w:br/>
        <w:t>мін өндеу заказчика</w:t>
        <w:br/>
        <w:t>ЖӘ Ізі уапа Йа допа (тапсырыс обрабатывать</w:t>
        <w:br/>
        <w:t>берушінің по образцу</w:t>
        <w:br/>
        <w:t>үлгісі бойын-|заказчика</w:t>
        <w:br/>
        <w:t>ша өңдеу</w:t>
        <w:br/>
        <w:t>кені ІАап уып бі дап толлассыз сквозпой</w:t>
        <w:br/>
        <w:t>коносамент |коносамент;</w:t>
        <w:br/>
        <w:t>сквозная</w:t>
        <w:br/>
        <w:t>транспортная</w:t>
        <w:br/>
        <w:t>накладная</w:t>
        <w:br/>
        <w:t>ЕНЕ Кпвіхіп уолвр 2һелв |аккродстивті |открыть</w:t>
        <w:br/>
        <w:t>ашу аккредетив</w:t>
        <w:br/>
        <w:t>ЖР Кеһш Ткаиент клиент</w:t>
        <w:br/>
        <w:t>(тапсырыс</w:t>
        <w:br/>
        <w:t>беруші; сатып</w:t>
        <w:br/>
        <w:t>алушы) |</w:t>
        <w:br/>
        <w:t>ЦИЯ Мізп |і аудан, аумак |плогцадь</w:t>
        <w:br/>
        <w:t>РЕЗ Маоуі сһас сауда торговый</w:t>
        <w:br/>
        <w:t>байансы (балапс</w:t>
        <w:br/>
        <w:t>Елен Маоуі алап 2һі сауда торговый</w:t>
        <w:br/>
        <w:t>бақылауы контроль</w:t>
        <w:br/>
        <w:t>ЯЖл Маоуі 8ао 1 сауда таорговые</w:t>
        <w:br/>
        <w:t>ережелері правила</w:t>
        <w:br/>
        <w:t>ЯлАй Маоуі ола с сауда құпы- |обшая сумма</w:t>
        <w:br/>
        <w:t>| ның жалпы |торговли</w:t>
        <w:br/>
        <w:t>| сомасы</w:t>
        <w:br/>
        <w:t>ЕТЕГІ Маоуі ша сһа) (активтік активный</w:t>
        <w:br/>
        <w:t>сш сһао сауда торговый</w:t>
        <w:br/>
        <w:t>ь балансы балапс</w:t>
        <w:br/>
        <w:t>49</w:t>
        <w:br/>
        <w:t>Ба? Сһепве )іао аме геп |келісім жасау |свидетельество о</w:t>
        <w:br/>
        <w:t>ӛһш куәлігі заключенной</w:t>
        <w:br/>
        <w:t>сделке</w:t>
        <w:br/>
        <w:t>НП Сіз Коу экспорт; та- |экспорт; вывоз</w:t>
        <w:br/>
        <w:t>уарды ше-</w:t>
        <w:br/>
        <w:t>телге шыға-</w:t>
        <w:br/>
        <w:t>ып сату</w:t>
        <w:br/>
        <w:t>ЖЕНЕ Сһш уои сон о |мұнай қорын |нефтеносная</w:t>
        <w:br/>
        <w:t>сақтайтын |структура</w:t>
        <w:br/>
        <w:t>құрылымдар,</w:t>
        <w:br/>
        <w:t>мұпайлық</w:t>
        <w:br/>
        <w:t>құрылым</w:t>
        <w:br/>
        <w:t>ЕХ Тап 2һепе іш іі |құжаттың несоответствис</w:t>
        <w:br/>
        <w:t>сәйксесіздігі (документа</w:t>
        <w:br/>
        <w:t>ШЕ Піап Вао риа һар |телеграфтық |телеграфный</w:t>
        <w:br/>
        <w:t>мекенжай; адрес; адрес</w:t>
        <w:br/>
        <w:t>телсграммаға |для телеграммы</w:t>
        <w:br/>
        <w:t>арналған</w:t>
        <w:br/>
        <w:t>мекенжай 1</w:t>
        <w:br/>
        <w:t>ЖАЯ» Пия мегі шаоуі сырткы сауда |внешияя</w:t>
        <w:br/>
        <w:t>Ш торговля</w:t>
        <w:br/>
        <w:t>ЯЖА Ға һшотеп жүкті |рузоотправи-</w:t>
        <w:br/>
        <w:t>жөнелтуші |тель Ш</w:t>
        <w:br/>
        <w:t>ЕЗІЛДІ Ға ріпо; Ға һшю дап |куәландырма |фактура;</w:t>
      </w:r>
    </w:p>
    <w:p>
      <w:r>
        <w:t>фактура отпривитель-</w:t>
        <w:br/>
        <w:t>пый лист</w:t>
        <w:br/>
        <w:t>яй %Ф Ғарап; іі На бағаға "сделать</w:t>
        <w:br/>
        <w:t>ұсыныс жасау |предложенис о</w:t>
        <w:br/>
        <w:t>| цене</w:t>
        <w:br/>
        <w:t>| р-. Ғап хіао кері сауда обратная</w:t>
        <w:br/>
        <w:t>покупка</w:t>
        <w:br/>
        <w:t>ЕЗЕЗТЕНПГЕН Есішао уізуаі һиі | саудаланбай- |активный</w:t>
        <w:br/>
        <w:t>өһшп сһа тын шетел |баланс</w:t>
        <w:br/>
        <w:t>валютасы- |неторгоной</w:t>
        <w:br/>
        <w:t>ның активтік |иностранпой</w:t>
        <w:br/>
        <w:t>- балансы валюты Ш</w:t>
        <w:br/>
        <w:t>ЕНЕСІ Гел рі шапр уип |жартылай частичная</w:t>
        <w:br/>
        <w:t>жүк тиеу; погрузка;</w:t>
        <w:br/>
        <w:t>бөлшектеп |погрузка по</w:t>
        <w:br/>
        <w:t>жүк тиеу частям</w:t>
        <w:br/>
        <w:t>45</w:t>
        <w:br/>
        <w:t>Жн2 гөленген уплачено</w:t>
        <w:br/>
        <w:t>БЕС ао 4ап чек чек</w:t>
        <w:br/>
        <w:t>АНА ЗЕЙ</w:t>
        <w:br/>
        <w:t>(Ға Юан Шао ішо</w:t>
        <w:br/>
        <w:t>тауарды ақы-</w:t>
        <w:br/>
        <w:t>сын төлеген</w:t>
        <w:br/>
        <w:t>соң өткізу</w:t>
        <w:br/>
        <w:t>оплата перед</w:t>
        <w:br/>
        <w:t>сдачей товара</w:t>
        <w:br/>
        <w:t>БЕ ӨЗЕҢ Ей іпап Ұя ін гөлем үлгісі |форма платежа</w:t>
        <w:br/>
        <w:t>ШЕ лі бопе тало |е һе өнеркәсіптіп |сочетание</w:t>
        <w:br/>
        <w:t>саудамен |промышлен-</w:t>
        <w:br/>
        <w:t>ұштас- ностио</w:t>
        <w:br/>
        <w:t>тырылуы торговлей</w:t>
        <w:br/>
        <w:t>(54 Сшап із бағалау: оценка</w:t>
        <w:br/>
        <w:t>бағасын</w:t>
        <w:br/>
        <w:t>мөлшерлеу;</w:t>
        <w:br/>
        <w:t>бағалама</w:t>
        <w:br/>
        <w:t>ШЖҒА Сіайіа геп бағалаушы; |өценшик</w:t>
        <w:br/>
        <w:t>баға</w:t>
        <w:br/>
        <w:t>(белгілеуші</w:t>
        <w:br/>
        <w:t>ШЕр Сайа ресми баға (офипиальная</w:t>
        <w:br/>
        <w:t>цепа</w:t>
        <w:br/>
        <w:t>жыны (Сопр іопе юі7і1 |ортақ салым: |совместпыс</w:t>
        <w:br/>
        <w:t>бірлескен вложения</w:t>
        <w:br/>
        <w:t>салым</w:t>
        <w:br/>
        <w:t>ЖЕ Сі іеп пай шай</w:t>
        <w:br/>
        <w:t>Ж Си різо акция "акция</w:t>
        <w:br/>
        <w:t>Ж Си допое акционер акционер</w:t>
        <w:br/>
        <w:t>ЖЕН Сп Теп дәле кі акционерлік |акционернове</w:t>
        <w:br/>
        <w:t>(қоғам |0бшество</w:t>
        <w:br/>
        <w:t>ПШареаан ы! Сов шо һеіо00 |сатып алу договор о</w:t>
        <w:br/>
        <w:t>келісімшарты |закупках</w:t>
        <w:br/>
        <w:t>ТӨ Егін Сошп хіао һе опр/ (сатып алу жә- |договор купли-</w:t>
        <w:br/>
        <w:t>пе сату ке. |Продажи</w:t>
        <w:br/>
        <w:t>Лісімшарты</w:t>
        <w:br/>
        <w:t>ЯИЖ Сі ре стандарт спецификация,</w:t>
      </w:r>
    </w:p>
    <w:p>
      <w:r>
        <w:t>(бөлінем), стандарт</w:t>
        <w:br/>
        <w:t>ш айрықшалау</w:t>
        <w:br/>
        <w:t>ЕЗІ СБ Со 5Һ1 сһапа қанықаралық международ-</w:t>
        <w:br/>
        <w:t>нарық; әлем- |ный рынок;</w:t>
        <w:br/>
        <w:t>-- 1. дік нарық мирозой рынок</w:t>
        <w:br/>
        <w:t>46</w:t>
        <w:br/>
        <w:t>5. ЕДКИН РУМ ЖЫ</w:t>
        <w:br/>
        <w:t>ҚҰР сырткы сауда ұйымдары</w:t>
        <w:br/>
        <w:t>Оргапизацин внешпей торговли КНР</w:t>
        <w:br/>
        <w:t>ЯШ Гші ді шао уі Нап |Сыртқы Министерство</w:t>
        <w:br/>
        <w:t>Шшөіш экономика- |внешних</w:t>
        <w:br/>
        <w:t>| лык байланыс экономических</w:t>
        <w:br/>
        <w:t>министрлігі |связей</w:t>
        <w:br/>
        <w:t>ХӘН БН ҒА |Пші уеді тпао уі Сырткы саула|Внептнеторго-</w:t>
        <w:br/>
        <w:t>рі тһопе са! уусі упап |төрелік вая арбитажная</w:t>
        <w:br/>
        <w:t>іші комиссиясы |комиссия</w:t>
        <w:br/>
        <w:t>ане нді өні 2һопв саі | |Тешпіз Морская</w:t>
        <w:br/>
        <w:t>угеі уиап Мі істеріне арбитажная</w:t>
        <w:br/>
        <w:t>төрелік комиссия</w:t>
        <w:br/>
        <w:t>|комиссиясы</w:t>
        <w:br/>
        <w:t>ТЕРЕШШІІ |2һопе еио сіспә |Қытайдың Китайская</w:t>
        <w:br/>
        <w:t>Ж іао һе Әсі сһи Кой |жиынтықты |компания по</w:t>
        <w:br/>
        <w:t>| вопр 51 жабдықтарды |экспорту</w:t>
        <w:br/>
        <w:t>экспорттау |комплектного</w:t>
        <w:br/>
        <w:t>компаниясы |оборудования</w:t>
        <w:br/>
        <w:t>ше</w:t>
        <w:br/>
        <w:t>ФЕТР ен) |7һопр апо сһиап |Қытайдың Китайская</w:t>
        <w:br/>
        <w:t>һо ропе уе әопв 5і |кеме жасау |компания</w:t>
        <w:br/>
        <w:t>өнеркәсібі судострон-</w:t>
        <w:br/>
        <w:t>компаниясы |тельтой</w:t>
        <w:br/>
        <w:t>промышлен-</w:t>
        <w:br/>
        <w:t>ности</w:t>
        <w:br/>
        <w:t>НЕ Нн АТК пе вио фап Қытайдың |Китайская</w:t>
        <w:br/>
        <w:t>жн) Уіпе 1а хіпе Ғале кинопрокат |компания по</w:t>
        <w:br/>
        <w:t>уіп соло ві пен кино- кинопрокату и</w:t>
        <w:br/>
        <w:t>проекция кинопроекция</w:t>
        <w:br/>
        <w:t>компаниясы</w:t>
        <w:br/>
        <w:t>ҚЕНЕЖОННЕ |7һопг ешо ал 2111 |Қытайдын | |Китайская</w:t>
        <w:br/>
        <w:t>Паң өһш)п еһи Кой электронды |компания по</w:t>
        <w:br/>
        <w:t>сопа 5і техникаларды |импорту и</w:t>
        <w:br/>
        <w:t>импорттау экспорту</w:t>
        <w:br/>
        <w:t>және электронной</w:t>
        <w:br/>
        <w:t>экспорттау |техники</w:t>
        <w:br/>
        <w:t>комланиясы</w:t>
        <w:br/>
        <w:t>БЕ Со Бо 1зп іші халықаралық |междупнародная</w:t>
        <w:br/>
        <w:t>І жәрменке ярмарка</w:t>
        <w:br/>
        <w:t>ЕЕЕ! Ошо шао уі халықаралық |международная</w:t>
        <w:br/>
        <w:t>21 сауда торговия</w:t>
        <w:br/>
        <w:t>ен На! ашап риап ріао |кеден таможенная</w:t>
        <w:br/>
        <w:t>фактурасы (фактура</w:t>
        <w:br/>
        <w:t>ЖӘНЕ Нді үйі 8іні сһапо ет елдік заморский</w:t>
        <w:br/>
        <w:t>|нарық рынок</w:t>
        <w:br/>
        <w:t>жн Нетопр келісімшарт |коптракт;</w:t>
        <w:br/>
        <w:t>договор</w:t>
      </w:r>
    </w:p>
    <w:p>
      <w:r>
        <w:t>Ее “Не 21 йіне уіпе біріккен совместное</w:t>
        <w:br/>
        <w:t>сауда коммерческое</w:t>
        <w:br/>
        <w:t>кәсіпорыны (предприятие</w:t>
        <w:br/>
        <w:t>ФЕЕуе Нелиовһепв сһап |бірлескен обьединенное</w:t>
        <w:br/>
        <w:t>өндірістер производство</w:t>
        <w:br/>
        <w:t>ЕҢ Ни сой өзара сауда |взаимная</w:t>
        <w:br/>
        <w:t>покупка</w:t>
        <w:br/>
        <w:t>5ж Наһиы өзара взаимная</w:t>
        <w:br/>
        <w:t>тиімділік; выгода;</w:t>
        <w:br/>
        <w:t>взаимностыь;</w:t>
        <w:br/>
        <w:t>обоюдность</w:t>
        <w:br/>
        <w:t>Ежен) На 1шіһе(олр өзара тиімді |взаимовыгод-</w:t>
        <w:br/>
        <w:t>келісімшарт |ный договор</w:t>
        <w:br/>
        <w:t>Н&gt; На (опе уой хуу қажетті взаимный</w:t>
        <w:br/>
        <w:t>тауарлармеп |обмен</w:t>
        <w:br/>
        <w:t>өзара алмасу |нужными</w:t>
        <w:br/>
        <w:t>товарами 4</w:t>
        <w:br/>
        <w:t>Жы ЯР ПНиап рап; Һчап |а |қайта ұсыныс |вторичпос</w:t>
        <w:br/>
        <w:t>предложение</w:t>
        <w:br/>
        <w:t>ЕфІ Нші Коз ұстап қалу |вычст</w:t>
        <w:br/>
        <w:t>ЕСЕДЕН З Нші ші тлао уі апр |сауда қаты- |возобновить</w:t>
        <w:br/>
        <w:t>Ізі настарын қай-|торговые связи</w:t>
        <w:br/>
        <w:t>та орнату</w:t>
        <w:br/>
        <w:t>кт Ниоуапе тауар үлгісі |образеп товара</w:t>
        <w:br/>
        <w:t>ЖЕЗ П уала ріп тауар үлгісін |посылать</w:t>
        <w:br/>
        <w:t>жіберу образец тонара</w:t>
        <w:br/>
        <w:t>ЯЗЕЕ А ?ішапв хізпе контейнер контсйнер</w:t>
        <w:br/>
        <w:t>47</w:t>
        <w:br/>
        <w:t>ЖЕЛІЛІ Х/ал өсі ріпе баж төлемі !доказательствю</w:t>
        <w:br/>
        <w:t>?һепе туралы айғақ оплаты</w:t>
        <w:br/>
        <w:t>потнлины</w:t>
        <w:br/>
        <w:t>ЕЛДЕ Хтап Ішо қолма-кол наличные</w:t>
        <w:br/>
        <w:t>тауар товары</w:t>
        <w:br/>
        <w:t>ЕЛЕЗІЗ қолма-қол иаличная</w:t>
        <w:br/>
        <w:t>ссеп айырысу Ісделка</w:t>
        <w:br/>
        <w:t>УЫЛ Хіао Бао Лшо уапе |тауардыц образчик</w:t>
        <w:br/>
        <w:t>(шағын үлгісі</w:t>
        <w:br/>
        <w:t>ТЕЗМЕЛШЕ Хіп егі хіп уопе |аккредетивке |внести</w:t>
        <w:br/>
        <w:t>2һете өзгеріс енгізу |язменения</w:t>
        <w:br/>
        <w:t>ваккрсдстив</w:t>
        <w:br/>
        <w:t>Ш Хіе шо жүк түсіру. разгрузка;</w:t>
        <w:br/>
        <w:t>түсірім выгрузка</w:t>
        <w:br/>
        <w:t>ЕҢФЕНҢ Хіе ад18із |ігп жүк түсіруді |дата</w:t>
        <w:br/>
        <w:t>аяқталу завсршения</w:t>
        <w:br/>
        <w:t>Е уақыты разтрузхи</w:t>
        <w:br/>
        <w:t>1 Хил йа баға запрос псны</w:t>
        <w:br/>
        <w:t>сұранысы</w:t>
        <w:br/>
        <w:t>ЖЕЛ Уап сһале вшо реі |кінәрат-талап |ироллить срок</w:t>
      </w:r>
    </w:p>
    <w:p>
      <w:r>
        <w:t>аш мерзімін претензии</w:t>
        <w:br/>
        <w:t>созды:</w:t>
        <w:br/>
        <w:t>ХҮІ Үе әлі |іап үіс уда НЕрІ қраткос</w:t>
        <w:br/>
        <w:t>жөнінде обьяспешие 9</w:t>
        <w:br/>
        <w:t>қысқаша торговых</w:t>
        <w:br/>
        <w:t>Ет түсінік опсрациях</w:t>
        <w:br/>
        <w:t>““ЖЕЙІІН ҮІ Бап хыл жеп жалпы обшге</w:t>
        <w:br/>
        <w:t>мағлұмат іосведомление</w:t>
        <w:br/>
        <w:t>НИЕДЕ Үіп һма 8іші елтаңбалы |тербовий сбор</w:t>
        <w:br/>
        <w:t>алым</w:t>
        <w:br/>
        <w:t>Не Хопв Үп комиссиялык |комиссионное</w:t>
        <w:br/>
        <w:t>сыйақы; тпозпаграж-</w:t>
        <w:br/>
        <w:t>комиссиялық |дсние; комис-</w:t>
        <w:br/>
        <w:t>аз алым сионные</w:t>
        <w:br/>
        <w:t>Жат ош Іші а се жеңілдетілген |льготная цена</w:t>
        <w:br/>
        <w:t>баға</w:t>
        <w:br/>
        <w:t>Үов ашап һо уапр |Ттауардың соөтветствую-</w:t>
        <w:br/>
        <w:t>шағын үлгісі |ший образец</w:t>
        <w:br/>
        <w:t>товара</w:t>
        <w:br/>
        <w:t>ШЕН бһов хізо Фітр һію |тапсырыстың |отметить заказ;</w:t>
        <w:br/>
        <w:t>күшін жою |ревокация</w:t>
        <w:br/>
        <w:t>зеф Әһә ха Геі сыйакы, комиссиоппая</w:t>
        <w:br/>
        <w:t>рәсімдеу плата,</w:t>
        <w:br/>
        <w:t>ақысы, дел- |комиссионные</w:t>
        <w:br/>
        <w:t>далдық те-</w:t>
        <w:br/>
        <w:t>лем, комис-</w:t>
        <w:br/>
        <w:t>НЕЕ - (сиялық алым || 4</w:t>
        <w:br/>
        <w:t>ЖЕ 5һоа ко һе опа |сату келі- договор о</w:t>
        <w:br/>
        <w:t>сімшарты продаже</w:t>
        <w:br/>
        <w:t>Ле Зіл са активтік ба- |активный</w:t>
        <w:br/>
        <w:t>) ланс: активтік баланс;</w:t>
        <w:br/>
        <w:t>сальдо активное</w:t>
        <w:br/>
        <w:t>(калдык) сальдо</w:t>
        <w:br/>
        <w:t>ЕІЕЛДЕІЕ) 61 м Ле1опе келісім- порвать</w:t>
        <w:br/>
        <w:t>шартты үзу |контракт</w:t>
        <w:br/>
        <w:t>Ші Тій көлем обьем</w:t>
        <w:br/>
        <w:t>ЕСЕНЕУЕ 2... |Тіазо (йапо 1) Әзі |бағаны ... повышать</w:t>
        <w:br/>
        <w:t>Ғеп 241... пайызға (снижать) цену</w:t>
        <w:br/>
        <w:t>көтеру на проценты</w:t>
        <w:br/>
        <w:t>(темендету)</w:t>
        <w:br/>
        <w:t>%й Тізло жүкті получение</w:t>
        <w:br/>
        <w:t>қабылдап алу |(принятие)</w:t>
        <w:br/>
        <w:t>груза</w:t>
        <w:br/>
        <w:t>Ен Ті дап "коносамент коносамент</w:t>
        <w:br/>
        <w:t>(теңіз тасыма-</w:t>
        <w:br/>
        <w:t>лында жүктің</w:t>
        <w:br/>
        <w:t>қабылданға-</w:t>
        <w:br/>
        <w:t>нының</w:t>
        <w:br/>
        <w:t>түбіртегі)</w:t>
        <w:br/>
        <w:t>ЖҚА Тші Йап бзі уопе |ауыстырушы |рекомсендовать</w:t>
        <w:br/>
        <w:t>ріп затты ұсыну |замеиитель</w:t>
      </w:r>
    </w:p>
    <w:p>
      <w:r>
        <w:t>Жама “рі хізо сһап різ. |тауарды сбывать про-</w:t>
        <w:br/>
        <w:t>өткізу дукцию, сбыт</w:t>
        <w:br/>
        <w:t>продукции</w:t>
        <w:br/>
        <w:t>СЕРЕН ХУал іш Ға рап баға жөнін- |отклонять</w:t>
        <w:br/>
        <w:t>дегі ұсыныс-</w:t>
        <w:br/>
        <w:t>ты қабылда-</w:t>
        <w:br/>
        <w:t>мау; ұсыныс-</w:t>
        <w:br/>
        <w:t>ты өткізбеу</w:t>
        <w:br/>
        <w:t>прелложепис</w:t>
        <w:br/>
        <w:t>51</w:t>
        <w:br/>
        <w:t>ЗЕ ні Тһопг ешо Һс һе |Қытайдың Китайская</w:t>
        <w:br/>
        <w:t>Беі бопе Бі ялролық компания</w:t>
        <w:br/>
        <w:t>жабдықтар |ялерного</w:t>
        <w:br/>
        <w:t>компаниясы |оборудования</w:t>
        <w:br/>
        <w:t>ТЕЛӘП» |21опв ошо ша Қытайдың | Китайская</w:t>
        <w:br/>
        <w:t>ң жопа (іп сһи Коп химикаттар- |компания по</w:t>
        <w:br/>
        <w:t>волпо сі ды экспорт- |экспорту и</w:t>
        <w:br/>
        <w:t>тау және импорту</w:t>
        <w:br/>
        <w:t>импорттау химикатов</w:t>
        <w:br/>
        <w:t>компаниясы</w:t>
        <w:br/>
        <w:t>БЕНЛӘНГП АН) |Уһопе ошо Й өһа )іл Қытай Китайская</w:t>
        <w:br/>
        <w:t>Коп вопв 5і техника компания по</w:t>
        <w:br/>
        <w:t>импарттау импорту</w:t>
        <w:br/>
        <w:t>- компаниясы |техники</w:t>
        <w:br/>
        <w:t>ЕЖЕН |2һолр шо хіс Қытайдың Китайская</w:t>
        <w:br/>
        <w:t>Ж һе һеі йіп сһи Коп |машина компания по</w:t>
        <w:br/>
        <w:t>жопе бі жабдықтарын |экспорту и</w:t>
        <w:br/>
        <w:t>импорттау имлорту</w:t>
        <w:br/>
        <w:t>және машинпого</w:t>
        <w:br/>
        <w:t>экспорттау (оборудования</w:t>
        <w:br/>
        <w:t>) компаниясы</w:t>
        <w:br/>
        <w:t>НҚ Ат) |һопе ео |іпе ті)! |Қытайдын Китайская</w:t>
        <w:br/>
        <w:t>іс ропв 5і нақты мсха- | компания</w:t>
        <w:br/>
        <w:t>никалық точных машин</w:t>
        <w:br/>
        <w:t>құрылғылар</w:t>
        <w:br/>
        <w:t>компаниясы</w:t>
        <w:br/>
        <w:t>ВЕ ІН. ж 2һопе ео Пале, Қытай астық. |Китайская</w:t>
        <w:br/>
        <w:t>ЖНП АН май және компания по</w:t>
        <w:br/>
        <w:t>уды. өһіріп іп сһШтамақ өнім- |импорту и</w:t>
        <w:br/>
        <w:t>Кой сопс ві деріп экспорту зерна,</w:t>
        <w:br/>
        <w:t>импорттау |массл и</w:t>
        <w:br/>
        <w:t>және экспорт- |пишцевых</w:t>
        <w:br/>
        <w:t>тау продуктов</w:t>
        <w:br/>
        <w:t>хомпаниясы</w:t>
        <w:br/>
        <w:t>ФЕЕТАУ ЫН |2һоле ео ділр Қытай жеңіл |Китайская</w:t>
        <w:br/>
        <w:t>Пан вопауе ріп )іп сһи |өнеркәсіп компания по</w:t>
        <w:br/>
        <w:t>Коц ропв Бі тауарларын (импарту й</w:t>
        <w:br/>
        <w:t>импорттау экспорту</w:t>
        <w:br/>
        <w:t>жәпе продукции</w:t>
        <w:br/>
        <w:t>экспорттау |леткой про-</w:t>
        <w:br/>
        <w:t>компаниясы мьшпленности</w:t>
        <w:br/>
        <w:t>9,2</w:t>
      </w:r>
    </w:p>
    <w:p>
      <w:r>
        <w:t>ТЕК ЕТЕРІ РА, Сала 2һов ішао уЦГуанчжоу ТГуанчжоускиі</w:t>
        <w:br/>
        <w:t>?һопв хп сауда торговый центр</w:t>
        <w:br/>
        <w:t>(орталығы</w:t>
        <w:br/>
        <w:t>(ЕЛІН Нипа сөпе апап (хим икаттар |Павильов</w:t>
        <w:br/>
        <w:t>павильоны. |химикатов</w:t>
        <w:br/>
        <w:t>МИН Лхіе риап машина павильон</w:t>
        <w:br/>
        <w:t>жасау машино-</w:t>
        <w:br/>
        <w:t>павильоны. (етроения</w:t>
        <w:br/>
        <w:t>ТЕН М хіе «һе еі опал |машина і павильон</w:t>
        <w:br/>
        <w:t>жабдықтары |машинного</w:t>
        <w:br/>
        <w:t>| павильоны. |оборулования</w:t>
        <w:br/>
        <w:t>ж.ш. жн Шала. уов. өһі дәнді-дақыл, (павильон зсрие,</w:t>
        <w:br/>
        <w:t>өзің бшен май және масели</w:t>
        <w:br/>
        <w:t>тамақ пипцевых</w:t>
        <w:br/>
        <w:t>өнімдерінің |продуктов</w:t>
        <w:br/>
        <w:t>павилһоны</w:t>
        <w:br/>
        <w:t>Оіпе вопе уе ріп|тоқыма павильон</w:t>
        <w:br/>
        <w:t>ачап павильоны. |текстиля,</w:t>
        <w:br/>
        <w:t>жеңіл өпер- (павильон</w:t>
        <w:br/>
        <w:t>кәсіп тауар-</w:t>
        <w:br/>
        <w:t>товаров Легкой</w:t>
        <w:br/>
        <w:t>ларының промышлен-</w:t>
        <w:br/>
        <w:t>павильоны |ности</w:t>
        <w:br/>
        <w:t>ТЕ. ЕЕЕ Та сһап, хи сһап|жергілікті павильон</w:t>
        <w:br/>
        <w:t>ТТ және местно-специ-</w:t>
        <w:br/>
        <w:t>махшаруашы- |фических</w:t>
        <w:br/>
        <w:t>лығы продуктов и</w:t>
        <w:br/>
        <w:t>өнімдері продуктон жи-</w:t>
        <w:br/>
        <w:t>вотноводства</w:t>
        <w:br/>
        <w:t>ЖЕРГЕ М/ы ліп шала «һап|метаял және |панильон</w:t>
        <w:br/>
        <w:t>вхап минерал мсталлов и</w:t>
        <w:br/>
        <w:t>) павильоны |минсралов</w:t>
        <w:br/>
        <w:t>ШЕН М49508 |2һопа дис сһа ков |Қытайдың Ярмарка</w:t>
        <w:br/>
        <w:t>ж һала ріп 1ізо уі Іші|экспорттық экспортных</w:t>
        <w:br/>
        <w:t>тауарлар товаров Китая</w:t>
        <w:br/>
        <w:t>- 2. жәрмеңкесі</w:t>
        <w:br/>
        <w:t>60</w:t>
        <w:br/>
        <w:t>ШЕҚЯШГІ/А» |Уһоле риоуі дізіп |Қытайдың |Китайская</w:t>
        <w:br/>
        <w:t>ің сіш Коп солр 51 құрал-жаб- |компания по</w:t>
        <w:br/>
        <w:t>дықтарды импоргу и</w:t>
        <w:br/>
        <w:t>импорттау экспорту</w:t>
        <w:br/>
        <w:t>жәнс приборон</w:t>
        <w:br/>
        <w:t>экспорттау</w:t>
        <w:br/>
        <w:t>компаниясы</w:t>
        <w:br/>
        <w:t>ШЕННЕН | |7һопе спо уол різо |Қытай пошта |Китайская</w:t>
        <w:br/>
        <w:t>еһш Кой опе 6і маркаларын |компания по</w:t>
        <w:br/>
        <w:t>экспорттау |экспорғу</w:t>
        <w:br/>
        <w:t>компаниясы |почтовых</w:t>
        <w:br/>
        <w:t>марок</w:t>
        <w:br/>
        <w:t>БЕлҰМаФ Ан! |7һопв рио уаал |Қытайдың |Китайская</w:t>
        <w:br/>
        <w:t>уапр уип һи ропс |мұхиттық компания по</w:t>
        <w:br/>
        <w:t>бі трансторт оксанскому</w:t>
        <w:br/>
        <w:t>-- компаниясы транспорту</w:t>
        <w:br/>
        <w:t>ШЕТЕЛ ?һопв ошо ?и сһцал|Қытай жүк | |Китайская</w:t>
      </w:r>
    </w:p>
    <w:p>
      <w:r>
        <w:t>сопа 5і кемелерін компания по</w:t>
        <w:br/>
        <w:t>| жалға беруші |судофрах-</w:t>
        <w:br/>
        <w:t>| компаниясы |тованию</w:t>
        <w:br/>
        <w:t>НЕДЕЯЦЕЯ |2һопиіша теп тіп ҚХР сыртқы |Министерство</w:t>
        <w:br/>
        <w:t>ЯЯЯН жопа һе ошо «іші ма сауда внешней</w:t>
        <w:br/>
        <w:t>тао уі Би министрлігі |торговли КНР</w:t>
        <w:br/>
        <w:t>ШІЗСЕЗ ТЕ ?һопв ша теп шіп (ҚХР-ның Управление по</w:t>
        <w:br/>
        <w:t>Баке вопр һе ошо 8һапр |тауар сапасын |мнспекции</w:t>
        <w:br/>
        <w:t>ріп Шап уап | ипспекциялау |качества</w:t>
        <w:br/>
        <w:t>баскармасы |товаров КНР</w:t>
        <w:br/>
        <w:t>СИЕ АТА Ы</w:t>
        <w:br/>
        <w:t>Қытайдың экспорттық тауарлар жәрмеңкесі</w:t>
        <w:br/>
        <w:t>Ярмарка экспортных товаров Китая</w:t>
        <w:br/>
        <w:t>ГТ Бапв 2һіріп опап |тоқыма павильон</w:t>
        <w:br/>
        <w:t>тавильыны |текстиля</w:t>
        <w:br/>
        <w:t>ӘНМҢ бола уі ріп алап (қолданбалы павильон</w:t>
        <w:br/>
        <w:t>өнер бұйым- |изделий</w:t>
        <w:br/>
        <w:t>дарының прикладного</w:t>
        <w:br/>
        <w:t>павильопы (искусства</w:t>
        <w:br/>
        <w:t>ЖҮН</w:t>
        <w:br/>
        <w:t>МҰНАЙ-ГАЗ</w:t>
        <w:br/>
        <w:t>НЕФТЬ И ГАЗ</w:t>
        <w:br/>
        <w:t>ӨЛІ ГВаоһета қапықтыр- |сатурационная</w:t>
        <w:br/>
        <w:t>ғыш колопна, насы-</w:t>
        <w:br/>
        <w:t>құрылғы шаюшая</w:t>
        <w:br/>
        <w:t>установка</w:t>
        <w:br/>
        <w:t>Ж Веп бснзол бензол</w:t>
        <w:br/>
        <w:t>Ж2ы Вепуі кі стирол стирол</w:t>
        <w:br/>
        <w:t>ЖЕ ВБіпе хі іш акрилонит- |акрилонитрол</w:t>
        <w:br/>
        <w:t>|рол</w:t>
        <w:br/>
        <w:t>(Біле іопр ацстон ацетон</w:t>
        <w:br/>
        <w:t>Біле хі пропилсч пропилеп</w:t>
        <w:br/>
        <w:t>Во сһопр 2 һепр платинді платиновый</w:t>
        <w:br/>
        <w:t>Е реформинг |реформинг</w:t>
        <w:br/>
        <w:t>ШІ, Сежеуі клинометр ҡлинометр</w:t>
        <w:br/>
        <w:t>(құлықтың</w:t>
        <w:br/>
        <w:t>түзулігін</w:t>
        <w:br/>
        <w:t>өлшетіш</w:t>
        <w:br/>
        <w:t>жабдық)</w:t>
        <w:br/>
        <w:t>БА Сһді уол дизельді дизельнов</w:t>
        <w:br/>
        <w:t>отын топливо</w:t>
        <w:br/>
        <w:t>ПИЯЕДІН Сһеп й реп шөгінді осадочный</w:t>
        <w:br/>
        <w:t>бассейшпі бассейн</w:t>
        <w:br/>
        <w:t>ЗЕНІУЕ Сһой уош |іпр, насоспен пасосная</w:t>
        <w:br/>
        <w:t>сору скважина</w:t>
        <w:br/>
        <w:t>21. скважинасы</w:t>
        <w:br/>
        <w:t>ЕШ Сіз шпал сақтауға резервуар</w:t>
        <w:br/>
        <w:t>арналған (емкость)</w:t>
        <w:br/>
        <w:t>ыдыс для хранения</w:t>
      </w:r>
    </w:p>
    <w:p>
      <w:r>
        <w:t>8н Сі уоа мұнайды хранение</w:t>
        <w:br/>
        <w:t>сақтау. нефти</w:t>
        <w:br/>
        <w:t>ТЕЛЕ Сіш уов еош 240 мұнай қорын | нефтеносная</w:t>
        <w:br/>
        <w:t>сақтайтын структура</w:t>
        <w:br/>
        <w:t>құрылымдар,</w:t>
        <w:br/>
        <w:t>мұнайлық</w:t>
        <w:br/>
        <w:t>құрылым</w:t>
        <w:br/>
        <w:t>ЕШ Сіш уол Налр мұнай қоры | запасы нефти</w:t>
        <w:br/>
        <w:t>61</w:t>
        <w:br/>
        <w:t>БЕЛЕ ЕНІ |2һоле өшо теп тіп |Қытай халық |Китайскве</w:t>
        <w:br/>
        <w:t>Бао хізп еоно кі сақтандыру “наролиое</w:t>
        <w:br/>
        <w:t>серіктестігі |страховос</w:t>
        <w:br/>
        <w:t>| обшество</w:t>
        <w:br/>
        <w:t>НЖЕАЕЯМТ ?кове ешогеп піп |Қытай халык |Китайский на-</w:t>
        <w:br/>
        <w:t>уіп һапр |бапкі родный банк</w:t>
        <w:br/>
        <w:t>НЕН ?лоле вио «1 уой |Қытай мұнай Катайская</w:t>
        <w:br/>
        <w:t>толе бі компаниясы |нефтяная</w:t>
        <w:br/>
        <w:t>ІШ ЕШ! компания</w:t>
        <w:br/>
        <w:t>ПЕ ЕРСЕРЗНЕНІ |Уһопс өше шш сһап |Қытай жер- !Китайская</w:t>
        <w:br/>
        <w:t>үні хы сһал іп сһи Кош гілікті өнім- "қомпания По</w:t>
        <w:br/>
        <w:t>Бопеві |дерді және |импорту и</w:t>
        <w:br/>
        <w:t>І|малшаруашы-|зкспорту</w:t>
        <w:br/>
        <w:t>лығы өнімде- |местно-</w:t>
        <w:br/>
        <w:t>ріш импорттау |специфических</w:t>
        <w:br/>
        <w:t>және продуктов и</w:t>
        <w:br/>
        <w:t>экспорттау продуктов</w:t>
        <w:br/>
        <w:t>компаниясы |жизвотно-</w:t>
        <w:br/>
        <w:t>водства</w:t>
        <w:br/>
        <w:t>НИЕЕЗЕЯП А» |2вопс ешоім Ми |Қытайлың | |Китайская</w:t>
        <w:br/>
        <w:t>ЖІ |1 сім Коп бола 81 |Кітаптар мен |компания ПО</w:t>
        <w:br/>
        <w:t>журшалдарды |импорту и</w:t>
        <w:br/>
        <w:t>импорттау іэкепорту книги</w:t>
        <w:br/>
        <w:t>|мен журналов</w:t>
        <w:br/>
        <w:t>экспорттау |</w:t>
        <w:br/>
        <w:t>компаниясы</w:t>
        <w:br/>
        <w:t>НИЕ АІ |2һопо ошо уйі іші |Қытайдың Китайское</w:t>
        <w:br/>
        <w:t>бі ғопа бі кемс агситтігі пароходное</w:t>
        <w:br/>
        <w:t>|згеніство</w:t>
        <w:br/>
        <w:t>ТЕЗФИУИЗШ 2һолв вшомлідіп |Қытайдың (Китайская</w:t>
        <w:br/>
        <w:t>ңі Киапв сһап Йа сіш |металдар меп |компания по</w:t>
        <w:br/>
        <w:t>Кой вопе Бі минералды |экспорту и !</w:t>
        <w:br/>
        <w:t>заттарды импорту</w:t>
        <w:br/>
        <w:t>экспорттау |металлов и</w:t>
        <w:br/>
        <w:t>жәпе минералов</w:t>
        <w:br/>
        <w:t>импорттау |</w:t>
        <w:br/>
        <w:t>ы. компаниясы</w:t>
        <w:br/>
        <w:t>а -</w:t>
        <w:br/>
        <w:t>Китайская ком-</w:t>
        <w:br/>
        <w:t>бола 5і</w:t>
        <w:br/>
        <w:t>бұйымдарын</w:t>
      </w:r>
    </w:p>
    <w:p>
      <w:r>
        <w:t>нмпортун</w:t>
        <w:br/>
        <w:t>НЕМЕН 2һопр рпо диізуді |Қытай сырт-</w:t>
        <w:br/>
        <w:t>аз тас уі уш 5һо қы сауда ПАНАЯ ПО ВШе-1</w:t>
        <w:br/>
        <w:t>Боп бі тасымалдау |реторговому |</w:t>
        <w:br/>
        <w:t>20-2 компаниясы |транепорту</w:t>
        <w:br/>
        <w:t>БЕЛ ЫЕШНІІ |7һопә ви Ғапе 718 |Қытай тоқы- |Китайская</w:t>
        <w:br/>
        <w:t>егі ріп үт сіш Коп ма өнімдерін (компания По</w:t>
        <w:br/>
        <w:t>фопр5і “тмпорттау |импортуи</w:t>
        <w:br/>
        <w:t>және экспорту</w:t>
        <w:br/>
        <w:t>Ээкспорттау |текстиля 1</w:t>
        <w:br/>
        <w:t>22 компаниясы</w:t>
        <w:br/>
        <w:t>ШЕТІН |2һоле ено вопв уі |Қытай қол- |Китайская</w:t>
        <w:br/>
        <w:t>жң ріп іп сһи Коп далбалы өнер |компания шо!</w:t>
        <w:br/>
        <w:t>импорттау |экспорту</w:t>
        <w:br/>
        <w:t>және экспор1-|издедий</w:t>
        <w:br/>
        <w:t>тау прикладпого</w:t>
        <w:br/>
        <w:t>тте --.1компаниясы (искусства</w:t>
        <w:br/>
        <w:t>ЕЕЕ ЕЗ ІЗ 2һопе вшо ошо |11у |Қытайдың | Китайское меж-</w:t>
        <w:br/>
        <w:t>хіпо 8һе халыкаралык |дународное</w:t>
        <w:br/>
        <w:t>туристік туристическов</w:t>
        <w:br/>
        <w:t>агенттігі агсиство</w:t>
        <w:br/>
        <w:t>Нн ЕЕЕ ДЕНІҢ ?лопо ошо ишу) Қытай Китайский</w:t>
        <w:br/>
        <w:t>еі шаоуі сөйіп һші халыкаралык |комитет</w:t>
        <w:br/>
        <w:t>сауда- содействия</w:t>
        <w:br/>
        <w:t>саттықты развитию</w:t>
        <w:br/>
        <w:t>дамыту междунаролной,</w:t>
        <w:br/>
        <w:t>е басқармасы торговли</w:t>
        <w:br/>
        <w:t>ШЕШЕСІ ТЕТІ 2 опв еио«ешой |Қытай «Ха- |Китайская</w:t>
        <w:br/>
        <w:t>яһц Шап» лықаралық |«Межкнига»</w:t>
        <w:br/>
        <w:t>ы- кітап» дүкені</w:t>
        <w:br/>
        <w:t>ШЫМ ЖЫН |Уһопв по һала Қытайдың !Китайская</w:t>
        <w:br/>
        <w:t>еш! Көпеді ішіп спі |авиациялық компания ПО</w:t>
        <w:br/>
        <w:t>Көш жола ві техцикаларды |импорту и</w:t>
        <w:br/>
        <w:t>импорттау |экспорту</w:t>
        <w:br/>
        <w:t>және экспорт-(авиационной</w:t>
        <w:br/>
        <w:t>тау (техники</w:t>
        <w:br/>
        <w:t>-. компаниясы</w:t>
        <w:br/>
        <w:t>ТЕЛЕ АН 2 һоле зис але) | |Қытайдың |Китайская 1</w:t>
        <w:br/>
        <w:t>Колц вһе Әсі ропа |авиациялық |компания</w:t>
        <w:br/>
        <w:t>5% жабдыктар |авиационпото</w:t>
        <w:br/>
        <w:t>- компаниясы |оборудовапия</w:t>
        <w:br/>
        <w:t>56</w:t>
        <w:br/>
        <w:t>4</w:t>
        <w:br/>
        <w:t>ЖҰЫЕ АНИКҘЕ ?іһшап уші бопе ві |көлік-экспе- |квитандия</w:t>
        <w:br/>
        <w:t>ТІЛЕГІ диторлык транспартно-</w:t>
        <w:br/>
        <w:t>мекемесінің |экспелиторской</w:t>
        <w:br/>
        <w:t>гүбіртегі конторы</w:t>
        <w:br/>
        <w:t>(квитанция)</w:t>
        <w:br/>
        <w:t>Жж шаа шо жұк тису погрузка</w:t>
        <w:br/>
        <w:t>ЖЕЗАНҢ |?лпапв уші ді жүк тису время 0</w:t>
        <w:br/>
        <w:t>уақыты погрузке</w:t>
        <w:br/>
        <w:t>жиып пале уш Мізо йі |кеменін тису- Ізпак погрузхи</w:t>
        <w:br/>
        <w:t>тасымалдау |судна</w:t>
        <w:br/>
        <w:t>белгісі</w:t>
        <w:br/>
        <w:t>ЭРА ?һаапо ска хи |кемені жүк- инструкция 9</w:t>
        <w:br/>
        <w:t>Аі теу туралы. (|погрузке сулий</w:t>
      </w:r>
    </w:p>
    <w:p>
      <w:r>
        <w:t>нұсқаулық</w:t>
        <w:br/>
        <w:t>Есаға 2) ?һиапа уал (ола |жүк тиеу | |пзвешениса</w:t>
        <w:br/>
        <w:t>?һі туралы погрузкс</w:t>
        <w:br/>
        <w:t>. Ііхабарлама</w:t>
        <w:br/>
        <w:t>БАЛАЛА Тіп ргіуе мд (монтажды монтажная</w:t>
        <w:br/>
        <w:t>операциялар |операция</w:t>
        <w:br/>
        <w:t>(күрастырып,</w:t>
        <w:br/>
        <w:t>орнату іс-</w:t>
        <w:br/>
        <w:t>әрекеті)</w:t>
        <w:br/>
        <w:t>ЗЕҢІРГІН ?һиапе кіс өзі Йап |жүк тиеу жә- |время погрузки</w:t>
        <w:br/>
        <w:t>не жүк түсіру |н разгрузки</w:t>
        <w:br/>
        <w:t>2 уақыты Ш</w:t>
        <w:br/>
        <w:t>мш у 2 тиапа әгі Папв. |жүк сыйым- |тоннаж; груз0-</w:t>
        <w:br/>
        <w:t>Әшп уееі дылығы нместимость</w:t>
        <w:br/>
        <w:t>ЗзанБаНЕІЫ |һиалв уші Копап жөнелту кеме |порт отправ-</w:t>
        <w:br/>
        <w:t>Іілпш «1 ді жайы мен лепия н порт</w:t>
        <w:br/>
        <w:t>жеткізу назначения</w:t>
        <w:br/>
        <w:t>БЕНЕй ТІП ) кеможайы</w:t>
        <w:br/>
        <w:t>ла Ққ шІші вио 4йі уш |ең тиімді пайбольшее</w:t>
        <w:br/>
        <w:t>жағдай жасау |благоприят-</w:t>
        <w:br/>
        <w:t>- ствование</w:t>
        <w:br/>
        <w:t>аж, жж Фопа &gt;һопв Палр, |брутто вес брутто</w:t>
        <w:br/>
        <w:t>шар 2һола (жалпы)</w:t>
        <w:br/>
        <w:t>Ін-р салмағы</w:t>
        <w:br/>
        <w:t>а</w:t>
        <w:br/>
        <w:t>ы</w:t>
        <w:br/>
        <w:t>5,25 ІСішп, уі сініп спирт спирт</w:t>
        <w:br/>
        <w:t>(50 Сійіуі магнитометр | магнитометр</w:t>
        <w:br/>
        <w:t>ЖҮЗЕ Саз фиа Пс һа катализдік |устаповка</w:t>
        <w:br/>
        <w:t>гһшапе 2һі айыру каталитичес-</w:t>
        <w:br/>
        <w:t>(ыдырату) |кого крекингі |</w:t>
        <w:br/>
        <w:t>- | жаолығы )</w:t>
        <w:br/>
        <w:t>ТИЕЗМЕТЕ ОЕ Сші шаШес ша хі |калализдік |погдошатель-</w:t>
        <w:br/>
        <w:t>(5һоп іа айырудын ная колонна</w:t>
        <w:br/>
        <w:t>сору (абеорзер)</w:t>
        <w:br/>
        <w:t>бан анасы 1 каталитиче&lt;-</w:t>
        <w:br/>
        <w:t>! кото крекинта</w:t>
        <w:br/>
        <w:t>ЖАЕЛН Сиз иа 2ио уопе (катализация |қатализация</w:t>
        <w:br/>
        <w:t>елігі Ба!фа құрлық континснталь-</w:t>
        <w:br/>
        <w:t>| қайраңы пый шельф</w:t>
        <w:br/>
        <w:t>ТЫР енЫ ТТ сһап йпе: ріп (еш парсе непроизводи-</w:t>
        <w:br/>
        <w:t>Иле | өндірмейтін |тельная</w:t>
        <w:br/>
        <w:t>(таусылған) бистошенная)</w:t>
        <w:br/>
        <w:t>і скважина скважина</w:t>
        <w:br/>
        <w:t>МЕ Підіп һа хие Кап |геохимиялық | тсохимическая</w:t>
        <w:br/>
        <w:t>(ап | барлау (разведка</w:t>
        <w:br/>
        <w:t>БЕ ЛЕРІ Пісіп уш Іі кап |ггофизика- |геофизичсская</w:t>
        <w:br/>
        <w:t>ап лық барлау |разведка</w:t>
        <w:br/>
        <w:t>жілна Пі уош 41 мұнай там- |нефтепитатель</w:t>
        <w:br/>
        <w:t>|тпылатқынш</w:t>
        <w:br/>
        <w:t>ПЕНИЕ Бізжен (ап һца төменгі тем- | карбонизация</w:t>
        <w:br/>
        <w:t>пературада |ири низкой</w:t>
        <w:br/>
        <w:t>НН-гыа-- ) карбонлау |температуре</w:t>
        <w:br/>
        <w:t>ауу 221 Пі хіа уап селе |жерасты подземпые</w:t>
        <w:br/>
        <w:t>хіпе сіспе қабағының |пластовые</w:t>
        <w:br/>
        <w:t>Ғ - қалыптасуы |образования</w:t>
        <w:br/>
        <w:t>мау Пі /Лепуі сейсмограф |ссйсмограф</w:t>
        <w:br/>
        <w:t>(сейсмика-</w:t>
        <w:br/>
        <w:t>дақ</w:t>
      </w:r>
    </w:p>
    <w:p>
      <w:r>
        <w:t>Жала Шын БЕТТЕП елі сейсчишеский |</w:t>
        <w:br/>
        <w:t>(9</w:t>
        <w:br/>
        <w:t>әліс метод</w:t>
        <w:br/>
        <w:t>ЖҰР Бі?һі гі Піго геологиялық |теологические</w:t>
        <w:br/>
        <w:t>з - ) материялдар | материалы</w:t>
        <w:br/>
        <w:t>шы Піпг ег хі бутадиен бутадиет</w:t>
        <w:br/>
        <w:t>- Біле хі бутилен | бугилен 1</w:t>
        <w:br/>
        <w:t>т</w:t>
        <w:br/>
        <w:t>55)</w:t>
        <w:br/>
        <w:t>1</w:t>
        <w:br/>
        <w:t>ЖЖ 2а білі суды нагнетание</w:t>
        <w:br/>
        <w:t>кысыммен |воды (в пласт)</w:t>
        <w:br/>
        <w:t>толтыру</w:t>
        <w:br/>
        <w:t>(қабатқа)</w:t>
        <w:br/>
        <w:t>ЕСЕН шал уоп 2һап/ | | мұнай нефтеналивная</w:t>
        <w:br/>
        <w:t>дін құятын эстакада</w:t>
        <w:br/>
        <w:t>эстакада</w:t>
        <w:br/>
        <w:t>ж пал бап бұрғылау бурильная</w:t>
        <w:br/>
        <w:t>баганы; штанга</w:t>
        <w:br/>
        <w:t>бұрғы сабы</w:t>
        <w:br/>
        <w:t>ЖЕЗ), ?аап д бұрғылау бұровая</w:t>
        <w:br/>
        <w:t>| | машинасы |машина</w:t>
        <w:br/>
        <w:t>ЖЗЫ/Е Фиап (іп өш дп бұрғылау скорость</w:t>
        <w:br/>
        <w:t>жылдамдығы !бурения</w:t>
        <w:br/>
        <w:t>РЕЛІ Улар йт іі 1 бұрғылау запись</w:t>
        <w:br/>
        <w:t>барысын бурения</w:t>
        <w:br/>
        <w:t>жазу</w:t>
        <w:br/>
        <w:t>Ң ?аапіп бұрғылау буровой</w:t>
        <w:br/>
        <w:t>құралы снаряд</w:t>
        <w:br/>
        <w:t>(инструмент)</w:t>
        <w:br/>
        <w:t>ЕДЕН ?аап оп долото головка</w:t>
        <w:br/>
        <w:t>(бұрғы) (коропка)</w:t>
        <w:br/>
        <w:t>бура; долото</w:t>
        <w:br/>
        <w:t>жн ШӘ лап, учап іше құдық бурение</w:t>
        <w:br/>
        <w:t>бұрғылау скважины</w:t>
        <w:br/>
        <w:t>ЖЕ ЕТЕП балауыз парафин</w:t>
        <w:br/>
        <w:t>ЖӨҢЗЕНН Ән ізіі һі уой балауызды. парафинистая</w:t>
        <w:br/>
        <w:t>(мұнай ікефть</w:t>
        <w:br/>
        <w:t>Жа Н уәш Ш мұнай нефть</w:t>
        <w:br/>
        <w:t>ЖММ НИ Өзі уон ша хие мұнай- нефтехимичеес-</w:t>
        <w:br/>
        <w:t>ша һехуи химиялық |кис</w:t>
        <w:br/>
        <w:t>| қосынды сбединения</w:t>
        <w:br/>
        <w:t>| ЖЕТУ. бі уоп боле ус мұнай нефтяная</w:t>
        <w:br/>
        <w:t>өнеркәсібі промышлен-</w:t>
      </w:r>
    </w:p>
    <w:p>
      <w:r>
        <w:t>ность</w:t>
        <w:br/>
        <w:t>ТІЛМЕ 8Іі уоп |іао мұнай коксы | нефтяной кокс</w:t>
        <w:br/>
        <w:t>|</w:t>
        <w:br/>
        <w:t>БаУа |Тап Иа2 | барлау разведочная</w:t>
        <w:br/>
        <w:t>скважинасы |скважина</w:t>
        <w:br/>
        <w:t>жие Тао спап обсадты обсадная труба</w:t>
        <w:br/>
        <w:t>труба</w:t>
        <w:br/>
        <w:t>ЖЖ Ті ди (айыру экстрагирова-</w:t>
        <w:br/>
        <w:t>пи;</w:t>
        <w:br/>
        <w:t>1 иэвлечение</w:t>
        <w:br/>
        <w:t>ЕҢЗЕ | Тісшп(а айырғыш экстрактная</w:t>
        <w:br/>
        <w:t>бағана колонна</w:t>
        <w:br/>
        <w:t>ІҢ 7 Тіап сһолв (а толыктыру |пасадочная</w:t>
        <w:br/>
        <w:t>- бағанасы колонна</w:t>
        <w:br/>
        <w:t>жаң Тіап тап ді табиғи газ |приролный газ</w:t>
        <w:br/>
        <w:t>| жн Тіпе “е Геп йе көмірсутек- |диссоциапия</w:t>
        <w:br/>
        <w:t>тін бөлінуі, |углеводорода</w:t>
        <w:br/>
        <w:t>ыдырауы | |</w:t>
        <w:br/>
        <w:t>еды Тио1а Н парафиннен |депарафиниза-</w:t>
        <w:br/>
        <w:t>тазарту ция; удаление</w:t>
        <w:br/>
        <w:t>г.а - парафина</w:t>
        <w:br/>
        <w:t>ЕШ Тио1ідіпе битумнан шн ЖЕ</w:t>
        <w:br/>
        <w:t>тазарту нание; удале-</w:t>
        <w:br/>
        <w:t>КЕ” ее-шт --- ние битума</w:t>
        <w:br/>
        <w:t>үкірттен обессерива-</w:t>
        <w:br/>
        <w:t>тазарту (ние; удаление</w:t>
        <w:br/>
        <w:t>Е 5 - Б серы</w:t>
        <w:br/>
        <w:t>нң Тиоа |Таздан БІТТІ</w:t>
        <w:br/>
        <w:t>-------. 2 арылту</w:t>
        <w:br/>
        <w:t>68</w:t>
        <w:br/>
        <w:t>ЕРЕШЕ | Нап уол сепе мұнай коры | нефтеносный</w:t>
        <w:br/>
        <w:t>| (ҡабаты пласт</w:t>
        <w:br/>
        <w:t>ЖЕ Нап уош уе уап мұнайлы нсфтеносный</w:t>
        <w:br/>
        <w:t>тақта тас | сланец</w:t>
        <w:br/>
        <w:t>ЕІУЕҮҚП Нано Копо (1 уой | авиабендип |авиациояный</w:t>
        <w:br/>
        <w:t>) бензип</w:t>
        <w:br/>
        <w:t>АЖ Не сһепе синтез синтез</w:t>
        <w:br/>
        <w:t>ЖАН Нші із уой ұшта май эфирног масло</w:t>
        <w:br/>
        <w:t>І</w:t>
        <w:br/>
        <w:t>|</w:t>
        <w:br/>
        <w:t>ШЕСЕ Нші өһән іа қайтару |регенсрацион- !</w:t>
        <w:br/>
        <w:t>бағанасы (ная колонна</w:t>
        <w:br/>
        <w:t>Ж Та еп голуән (орга- | толуон,</w:t>
        <w:br/>
        <w:t>никалық метилбензол</w:t>
        <w:br/>
        <w:t>қоспа) !</w:t>
        <w:br/>
        <w:t>Ен Лөішді газды сактау |хранснне и</w:t>
        <w:br/>
        <w:t>| және трапспорти-</w:t>
        <w:br/>
        <w:t>ен тасымалдау |ровка газа</w:t>
        <w:br/>
        <w:t>| ЖӨН ТП яһшуов мұнайды хрансние и</w:t>
        <w:br/>
        <w:t>сақтау және |трапспорти-</w:t>
        <w:br/>
        <w:t>тасымалдау |ронка нефти</w:t>
        <w:br/>
        <w:t>ВЫ Луов автол машиниве</w:t>
        <w:br/>
        <w:t>масло, автол</w:t>
        <w:br/>
        <w:t>НІНЕ На апай формаль. | формальдегиі</w:t>
        <w:br/>
        <w:t>дегид )</w:t>
        <w:br/>
        <w:t>(құмырсқа |</w:t>
        <w:br/>
        <w:t>қышқылды |</w:t>
        <w:br/>
        <w:t>алдегид) |</w:t>
        <w:br/>
        <w:t>ЛЕ Та ділге сутекті қосу |гидрогени-</w:t>
      </w:r>
    </w:p>
    <w:p>
      <w:r>
        <w:t>зация</w:t>
        <w:br/>
        <w:t>Ла муап метан метяп, болот-</w:t>
        <w:br/>
        <w:t>| (балшық ный (руднеч-</w:t>
        <w:br/>
        <w:t>-- газы) ный) газ</w:t>
        <w:br/>
        <w:t>ШЕТЕН Ла уапе ді уов оттекті кислородис-</w:t>
        <w:br/>
        <w:t>тте Е бензин тый бензин</w:t>
        <w:br/>
        <w:t>ФЕ Пе сішіа түйісу контактная</w:t>
        <w:br/>
        <w:t>! СҮТ; т | бағанасы колонна</w:t>
        <w:br/>
        <w:t>Лавһша тазарту очистка;</w:t>
        <w:br/>
        <w:t>ӘЛЕ ! очишцение</w:t>
        <w:br/>
        <w:t>н ше Ішайа тазартқыш |очистиая</w:t>
        <w:br/>
        <w:t>с&gt; бағана | колонна</w:t>
        <w:br/>
        <w:t>64</w:t>
        <w:br/>
        <w:t>ЕЕЖ</w:t>
        <w:br/>
        <w:t>Хуап уоц ло 8</w:t>
        <w:br/>
        <w:t>шикі</w:t>
        <w:br/>
        <w:t>мұнайдан</w:t>
        <w:br/>
        <w:t>суды айыру</w:t>
        <w:br/>
        <w:t>" обсзвоживанис</w:t>
        <w:br/>
        <w:t>сырой нефти</w:t>
        <w:br/>
        <w:t>Ей-А.</w:t>
        <w:br/>
        <w:t>Үшап уошуі сі йа</w:t>
        <w:br/>
        <w:t>мұнайды бір | однократная</w:t>
        <w:br/>
        <w:t>болд реттік өңдеу | обработка</w:t>
        <w:br/>
        <w:t>нефти</w:t>
        <w:br/>
        <w:t>аф Үшп 8һй тасымаллау |транспорти-</w:t>
        <w:br/>
        <w:t>ровка</w:t>
        <w:br/>
        <w:t>ШЕн “епе уа 2һап көмекші вспомогатель-</w:t>
        <w:br/>
        <w:t>бекст ная (промежу-</w:t>
        <w:br/>
        <w:t>точная)</w:t>
        <w:br/>
        <w:t>| стандия</w:t>
        <w:br/>
        <w:t>ҢІ Ті реп өздігінен самофонта-</w:t>
        <w:br/>
        <w:t>атқылау нировацие</w:t>
        <w:br/>
        <w:t>ят 2і реп іле өздігінен самофонтапи-</w:t>
        <w:br/>
        <w:t>атқылап руютая</w:t>
        <w:br/>
        <w:t>жатқан скважина !</w:t>
        <w:br/>
        <w:t>скважина |</w:t>
        <w:br/>
        <w:t>Б КЫЛЕСІЗ Тһеп Копв Ғеп Піп | вакуумді вакуумная</w:t>
        <w:br/>
        <w:t>а ! бағананы фракционная</w:t>
        <w:br/>
        <w:t>будан айыру |колонпа</w:t>
        <w:br/>
        <w:t>ЖАН ?һепр із та буландыр- испарительная</w:t>
        <w:br/>
        <w:t>ғыш колонна</w:t>
        <w:br/>
        <w:t>ЕСЕН ?Аепе Іші Ң1 сүзгіш құрал | дястиляттор</w:t>
        <w:br/>
        <w:t>ісе ?һепр Іі һе зсі |тазарткҡыш |дистилляцион- 1</w:t>
        <w:br/>
        <w:t>құрылғы ная установка</w:t>
        <w:br/>
        <w:t>БЕЛЕ 2 доле ді уов тежегіш тормозное</w:t>
        <w:br/>
        <w:t>майы масла</w:t>
        <w:br/>
        <w:t>ЕРДІ ?һолв Ііуі 1 гравиметр гравиметр</w:t>
        <w:br/>
        <w:t>(тартылыс</w:t>
        <w:br/>
        <w:t>күшін</w:t>
        <w:br/>
        <w:t>ссептегіш</w:t>
        <w:br/>
        <w:t>1 құрал)</w:t>
      </w:r>
    </w:p>
    <w:p>
      <w:r>
        <w:t>Ені ?Топв (пр 8һ1 барит барит Ш</w:t>
        <w:br/>
        <w:t>ЕШ, ЖЛОАЖЫН |2һопр уоз, һопр | мазут мазут, высоко-</w:t>
        <w:br/>
        <w:t>тін ғап Пас уоч вяжуіцее</w:t>
        <w:br/>
        <w:t>топливо</w:t>
        <w:br/>
        <w:t>ам Ше Іша уоп (ыдыратқыш ІЕрекине мәсе</w:t>
        <w:br/>
        <w:t>! 22 І (май )</w:t>
        <w:br/>
        <w:t>ӛМмЕ "ПШеһмш крекинг, крекинг !</w:t>
        <w:br/>
        <w:t>ыдырату.</w:t>
        <w:br/>
        <w:t>| айыру</w:t>
        <w:br/>
        <w:t>ЕЛІ Плеіша іп крекинг пеш: | крекині-Печь</w:t>
        <w:br/>
        <w:t>ыдыратушы: |</w:t>
        <w:br/>
        <w:t>(айырғыш | )</w:t>
        <w:br/>
        <w:t>| -4-- ПЕШ</w:t>
        <w:br/>
        <w:t>лісі ІТ діпе | Әбйтум гудрол, битум</w:t>
        <w:br/>
        <w:t>ӨЗДЕ ТІЛІ Гідіпе йі өӨһіуош | қарамайлы. |гудроновая</w:t>
        <w:br/>
        <w:t>22 мұнай | нефть</w:t>
        <w:br/>
        <w:t>ІШ Іш сп фракция фракция</w:t>
        <w:br/>
        <w:t>ЙЫҚ Гіз ааа флюилті флюидная</w:t>
        <w:br/>
        <w:t>22222 |Оағана колонна</w:t>
        <w:br/>
        <w:t>МИН Ілі хіппи құрлықтық |континенталь- !</w:t>
        <w:br/>
        <w:t>| фаза ная фаза |</w:t>
        <w:br/>
        <w:t>ЖЕ Меі )ійо уой | тас көмір | каменноуголь-</w:t>
        <w:br/>
        <w:t>- майы нос масло ;</w:t>
        <w:br/>
        <w:t>(ЖӘН Меі уса ксросин керосин</w:t>
        <w:br/>
        <w:t>224 Кілйапе балшықты. |тлинистый</w:t>
        <w:br/>
        <w:t>бұрғылау (буровой)</w:t>
        <w:br/>
        <w:t>) ерігінлісі аствор</w:t>
        <w:br/>
        <w:t>ЖЖн Міҙіапр Бепо 11 меді насос</w:t>
        <w:br/>
        <w:t>насосы і</w:t>
        <w:br/>
        <w:t>5241) Кізңапе сһі батпак күбісі | грязевой чан</w:t>
        <w:br/>
        <w:t>(бұрғылау (для бурового</w:t>
        <w:br/>
        <w:t>! ерітіндісі раствора)</w:t>
        <w:br/>
        <w:t>"Ы Б. есе “Түшін) ;</w:t>
        <w:br/>
        <w:t>Бей іне Шап ұю орны точка</w:t>
        <w:br/>
        <w:t>--т- застывания</w:t>
        <w:br/>
        <w:t>ШЕРІ ІРеп уои йпр ӘнГТ қылаш жат- | фонтанируто-</w:t>
        <w:br/>
        <w:t>ЕР қан скважина | шая скважипа</w:t>
        <w:br/>
        <w:t>“ий Оіреп газдың выброс газа</w:t>
        <w:br/>
        <w:t>ыттт- - І атқылауы |!</w:t>
        <w:br/>
        <w:t>ше ӘЛЕУЕТІН аэрометр (ғаз | эрометр</w:t>
        <w:br/>
        <w:t>түріндегі</w:t>
        <w:br/>
        <w:t>салыстырма</w:t>
        <w:br/>
        <w:t>салмақ өліпс-</w:t>
        <w:br/>
        <w:t>гын) |</w:t>
        <w:br/>
        <w:t>66</w:t>
        <w:br/>
        <w:t>Бәгд Тле һа мұнай нефтяная</w:t>
        <w:br/>
        <w:t>бұрғылау буровая вышка</w:t>
        <w:br/>
        <w:t>мұнарасы</w:t>
        <w:br/>
        <w:t>ЖЕН Лава скважипадан | утечка из</w:t>
        <w:br/>
        <w:t>ағу скважины</w:t>
        <w:br/>
        <w:t>ЖЕ ШІН (ректифика- |рекгифика-</w:t>
      </w:r>
    </w:p>
    <w:p>
      <w:r>
        <w:t>циялық) ционная</w:t>
        <w:br/>
        <w:t>тазарту очисгительная</w:t>
        <w:br/>
        <w:t>бағанасы колонна</w:t>
        <w:br/>
        <w:t>ді Лпв реп бұрғылау фонтанирова-</w:t>
        <w:br/>
        <w:t>скважина- нис буровой</w:t>
        <w:br/>
        <w:t>сының скпажины</w:t>
        <w:br/>
        <w:t>атқылауы</w:t>
        <w:br/>
        <w:t>Же Пһе полимерия | полимерия</w:t>
        <w:br/>
        <w:t>(шоғырлану,</w:t>
        <w:br/>
        <w:t>бірігу)</w:t>
        <w:br/>
        <w:t>ІЗ Қаі сді өндіру, алу |добывать;</w:t>
        <w:br/>
        <w:t>довывание</w:t>
        <w:br/>
        <w:t>ЕЛ; ТаҒА ТЕ Бао ді уой жоғары высокоокта-</w:t>
        <w:br/>
        <w:t>октанды новый бензин</w:t>
        <w:br/>
        <w:t>бензип</w:t>
        <w:br/>
        <w:t>ТЕН Ке егі сһи Палв мұнайдың промышілен-</w:t>
        <w:br/>
        <w:t>(әндіріс қоры | ные запасы</w:t>
        <w:br/>
        <w:t>нефти</w:t>
        <w:br/>
        <w:t>БЕЗІ Кехие?і Пао ғылыми научные</w:t>
        <w:br/>
        <w:t>мәліметтер |данные</w:t>
        <w:br/>
        <w:t>РЕ Киалу 2381 петролатум |петролатум</w:t>
        <w:br/>
        <w:t>ІШ Га балауыз воск</w:t>
        <w:br/>
        <w:t>5252 Іспе піпр ді суытқыш конденсатор</w:t>
        <w:br/>
        <w:t>Жөн Шіап һе ?һап торапты узловая</w:t>
        <w:br/>
        <w:t>бекет станция</w:t>
        <w:br/>
        <w:t>Жамила; 1 Шап уоһ ошо мұнай өпдеу | пропесс и</w:t>
        <w:br/>
        <w:t>сһепр һе Ғапе Уа үдерісі мен | метод нефтсе-</w:t>
        <w:br/>
        <w:t>дісі переработки</w:t>
        <w:br/>
        <w:t>Бі Шал уән һе Веі ЕСІТТІ айы- |нефтепере-</w:t>
        <w:br/>
        <w:t>ратын құрал | гонное</w:t>
        <w:br/>
        <w:t>оборудование</w:t>
        <w:br/>
        <w:t>ЖЕЖ Гіап уон пепрі:/ |мұпай өңдеу | мопцность</w:t>
        <w:br/>
        <w:t>қуаттылығы | пефтелерсра-</w:t>
        <w:br/>
        <w:t>ботки</w:t>
        <w:br/>
        <w:t>ЭКОНОМИКА ЖӘНЕ МҰНАЙ-ГАЗ САЛАСЫНДАҒЫ</w:t>
        <w:br/>
        <w:t>ҚАЗАҚША-ОРЫСША-ҚЫТАЙША</w:t>
        <w:br/>
        <w:t>ТЕРМИНДЕР СӨЗДІГІ</w:t>
        <w:br/>
        <w:t>1.</w:t>
        <w:br/>
        <w:t>ЭКОНОМИКА</w:t>
        <w:br/>
        <w:t>ж</w:t>
        <w:br/>
        <w:t>Жиі қолданылатын терминдер</w:t>
        <w:br/>
        <w:t>“ЛЕ</w:t>
        <w:br/>
        <w:t>Часто используемые термины</w:t>
        <w:br/>
        <w:t>ағымдағы капитал;</w:t>
        <w:br/>
        <w:t>жылжымалы хапитал</w:t>
        <w:br/>
        <w:t>айналым калиталы;</w:t>
        <w:br/>
        <w:t>оборотный капитал;</w:t>
        <w:br/>
        <w:t>текучий капитал;</w:t>
        <w:br/>
        <w:t>Ддвижимый капитал</w:t>
      </w:r>
    </w:p>
    <w:p>
      <w:r>
        <w:t>ШЯЖ</w:t>
        <w:br/>
        <w:t>іш допо 7і һеп</w:t>
        <w:br/>
        <w:t>найы экономикалық</w:t>
        <w:br/>
        <w:t>специальпая жҰНЫХ</w:t>
        <w:br/>
        <w:t>аймақ экономическая зона | Уіпе йі (е 40</w:t>
        <w:br/>
        <w:t>бақылау саплары коптролығыс цифры | БЖ</w:t>
        <w:br/>
        <w:t>Копо 7іні өн 7і</w:t>
        <w:br/>
        <w:t>барлығын ақшамеп</w:t>
        <w:br/>
        <w:t>Өлшеу (бағалау)</w:t>
        <w:br/>
        <w:t>мерить все деньгами Гай Ін Ж</w:t>
        <w:br/>
        <w:t>Жі ңдіе хізпе (іап Кап</w:t>
        <w:br/>
        <w:t>өнімділікті арттыру</w:t>
        <w:br/>
        <w:t>%</w:t>
        <w:br/>
        <w:t>!</w:t>
        <w:br/>
        <w:t>результатов Шри най-</w:t>
        <w:br/>
        <w:t>меньших производ-</w:t>
        <w:br/>
        <w:t>барынша өндірістік добиваться наиболь- МЕУ» КІН 533545529,</w:t>
        <w:br/>
        <w:t>Шығынды азайтып, ших экономических хн</w:t>
        <w:br/>
        <w:t>Жономикалық иафғдж</w:t>
        <w:br/>
        <w:t>Үі тші 6һаө де хізо һао</w:t>
        <w:br/>
        <w:t>ав 4е лі 4а 4е |іте |і</w:t>
        <w:br/>
        <w:t>етвепных затратах. хіз0 в</w:t>
        <w:br/>
        <w:t>басқаларды тоқырауға переносить кризис ЖЕТЕР</w:t>
        <w:br/>
        <w:t>Ін ырату на других Фішап Йа үгеі |і</w:t>
        <w:br/>
        <w:t>бәсекелес тікке конкурен тоспособ- жФӘд</w:t>
        <w:br/>
        <w:t>қабілеттік</w:t>
        <w:br/>
        <w:t>насть</w:t>
        <w:br/>
        <w:t>Пав уһепар пепр1і</w:t>
        <w:br/>
        <w:t>бәсекелік жағдай</w:t>
        <w:br/>
        <w:t>конкурентнос</w:t>
        <w:br/>
        <w:t>по:юженне</w:t>
        <w:br/>
        <w:t>ФУ</w:t>
        <w:br/>
        <w:t>бос капитал; әрекетсіз</w:t>
        <w:br/>
        <w:t>капитал</w:t>
        <w:br/>
        <w:t>свободный канитал;</w:t>
        <w:br/>
        <w:t>нсзанятый капитал;</w:t>
        <w:br/>
        <w:t>бездействукуций</w:t>
        <w:br/>
        <w:t>қайитал</w:t>
        <w:br/>
        <w:t>па ?һепв ді уүеі</w:t>
        <w:br/>
        <w:t>ЖЕЖ</w:t>
      </w:r>
    </w:p>
    <w:p>
      <w:r>
        <w:t>Хілп ?һілі Беп</w:t>
        <w:br/>
        <w:t>1-2</w:t>
        <w:br/>
        <w:t>13</w:t>
        <w:br/>
        <w:t>2 Үй хі ша уаһр эгилендік этиленовый</w:t>
        <w:br/>
        <w:t>| (өттегі кислорол</w:t>
        <w:br/>
        <w:t>КІР | Хочу сапа мұнай кені. | нефтяная і</w:t>
        <w:br/>
        <w:t>| залсжь</w:t>
        <w:br/>
        <w:t>шш Үош сепе мұнай нефтецосный</w:t>
        <w:br/>
        <w:t>қабаты пласт</w:t>
        <w:br/>
        <w:t>ЖЕНЕ Хоп селе. уа 11 мұнай |давление</w:t>
        <w:br/>
        <w:t>қабатының !|нефтепліста</w:t>
        <w:br/>
        <w:t>қысымы 1</w:t>
        <w:br/>
        <w:t>ЖЕ ош онап мұнай сақ- |нефтяной</w:t>
        <w:br/>
        <w:t>тауға арнал-</w:t>
        <w:br/>
        <w:t>ған ылыс</w:t>
        <w:br/>
        <w:t>резервуар</w:t>
        <w:br/>
        <w:t>Үош шаап сап хіап | магистраль- |магистраль-</w:t>
        <w:br/>
        <w:t>|ды құбыр ный</w:t>
        <w:br/>
        <w:t>| грубопровод,</w:t>
        <w:br/>
        <w:t>Хош диап ді сһс автоцистерна</w:t>
        <w:br/>
        <w:t>антонистерпа</w:t>
        <w:br/>
        <w:t>нсфтяныс и</w:t>
        <w:br/>
        <w:t>Ж ЕӘЖІНІеЫд (Үш ІсіЙе Мі сһап | мұнай өнім-</w:t>
        <w:br/>
        <w:t>ріп дері мен побочные</w:t>
        <w:br/>
        <w:t>| қосымша продукты</w:t>
        <w:br/>
        <w:t>| өнімдер |</w:t>
        <w:br/>
        <w:t>Я Үов Шшп танкер танкер</w:t>
        <w:br/>
        <w:t>ЙЕЭҒЕ Үош ціше мұнай нефтяная</w:t>
        <w:br/>
        <w:t>скважинасы |скнажипа</w:t>
        <w:br/>
        <w:t>КЕЗЕ: Хоу шізо мұнайдың выход нефти</w:t>
        <w:br/>
        <w:t>шығуы</w:t>
        <w:br/>
        <w:t>ӘЛЕ Үоауе уап мұшайлы нефіяной</w:t>
        <w:br/>
        <w:t>| тақта тас сданеп</w:t>
        <w:br/>
        <w:t>жжхқ Ху сиап 211 хілп мұнай өтзетвленис</w:t>
        <w:br/>
        <w:t>құбырының |нефтепровода</w:t>
        <w:br/>
        <w:t>сармағы</w:t>
        <w:br/>
        <w:t>| ӨШРІ) (уоа пед) уш йа алдын ала |прелваритель-</w:t>
        <w:br/>
        <w:t>-- уале тотықтыру (нде окисление</w:t>
        <w:br/>
        <w:t>БІ Хуал уош айырылмағап | сырая псфть</w:t>
        <w:br/>
        <w:t>- ) (шикі) мұнай</w:t>
        <w:br/>
        <w:t>Біл Үпап уоц Әсла шикі мұнай |насосная</w:t>
        <w:br/>
        <w:t>тете” Ізлв насосы сырой нефти</w:t>
        <w:br/>
        <w:t>БЕйімЕ Үчап уой ісі шикі мұнай |тефтебаза</w:t>
        <w:br/>
        <w:t>базасы (парк) сырой</w:t>
        <w:br/>
        <w:t>пефти</w:t>
        <w:br/>
        <w:t>70</w:t>
      </w:r>
    </w:p>
    <w:p>
      <w:r>
        <w:t>5 білтііа булау отпарная</w:t>
        <w:br/>
        <w:t>бағанасы колонна</w:t>
        <w:br/>
        <w:t>кн бізіап газ өндіріс газовос место-</w:t>
        <w:br/>
        <w:t>орны рождение</w:t>
        <w:br/>
        <w:t>8124 Оіуошы газ-мұнай пропорция</w:t>
        <w:br/>
        <w:t>пропорциясы | (соотношсиие)</w:t>
        <w:br/>
        <w:t>(аракаты- газа-пефти</w:t>
        <w:br/>
        <w:t>- насы) 1 21</w:t>
        <w:br/>
        <w:t>қа Оі уой газалин, газолин,</w:t>
        <w:br/>
        <w:t>бензин бензин</w:t>
        <w:br/>
        <w:t>ЕСЕ на Оп хіл пап іл өзектік кролонковос</w:t>
        <w:br/>
        <w:t>бұрғылау бурепие</w:t>
        <w:br/>
        <w:t>ЕДІЕНСЕН Ой хіз иа (о өзектік колонковый</w:t>
        <w:br/>
        <w:t>бұргылау бур</w:t>
        <w:br/>
        <w:t>бұрғысы</w:t>
        <w:br/>
        <w:t>ЕЕ Ойлап, уі диал алдегид алдегид</w:t>
        <w:br/>
        <w:t>ЖӘН Кап Пао уоц оттық мұнай | топливная</w:t>
        <w:br/>
        <w:t>нефть</w:t>
        <w:br/>
        <w:t>ЯМЕ Ке!еіша зермикалық |термический</w:t>
        <w:br/>
        <w:t>крекинг, крекинг</w:t>
        <w:br/>
        <w:t>термикалық</w:t>
        <w:br/>
        <w:t>айыру</w:t>
        <w:br/>
        <w:t>ЖЕЖ Кеп ?ло ді уой синтстика- |синтетичсский</w:t>
        <w:br/>
        <w:t>лық бензин |бензин</w:t>
        <w:br/>
        <w:t>ФЕН Копв Ие уош ерігіш май | |растноримос</w:t>
        <w:br/>
        <w:t>масло</w:t>
        <w:br/>
        <w:t>ЯМЕН Еш1іша го уоле эмульсиялау |эмульсирола-</w:t>
        <w:br/>
        <w:t>ние</w:t>
        <w:br/>
        <w:t>ЖЕЗ Кил ма уоч жағар май смазочное</w:t>
        <w:br/>
        <w:t>масло</w:t>
        <w:br/>
        <w:t>ся бап Пао /һоц хіапр | атыраулық |дельтовы</w:t>
        <w:br/>
        <w:t>шөгінділер |отложения</w:t>
        <w:br/>
        <w:t>22 ЗВһа уапр жыныс колона порады</w:t>
        <w:br/>
        <w:t>колонасы</w:t>
        <w:br/>
        <w:t>Өһел ош уа Гсіңіру давлепис</w:t>
        <w:br/>
        <w:t>қысымы просачивание</w:t>
        <w:br/>
        <w:t>бһел ош хіпо; өткізгіштік проницаемость |</w:t>
        <w:br/>
        <w:t>біте сһап )іпр; колдапыста- |эксплуата-</w:t>
        <w:br/>
        <w:t>сіп уошй (іе ғы скважина | ционная</w:t>
        <w:br/>
        <w:t>скважина</w:t>
        <w:br/>
        <w:t>67</w:t>
        <w:br/>
        <w:t>басқару биіктері;</w:t>
        <w:br/>
        <w:t>жошомикадағы өмірлік</w:t>
        <w:br/>
        <w:t>іртерия</w:t>
        <w:br/>
        <w:t>в экономике;</w:t>
        <w:br/>
        <w:t>жизпенная артерия</w:t>
        <w:br/>
        <w:t>в экономике</w:t>
        <w:br/>
        <w:t>ысырапшылдықпен бороться с БОК? І</w:t>
        <w:br/>
        <w:t>күресу роскошью и Бап диірри һал ала.</w:t>
        <w:br/>
        <w:t>расточительством 1 Тесі</w:t>
        <w:br/>
        <w:t>Гіргелі құрылыс калитальное жены</w:t>
        <w:br/>
        <w:t>Гг. стронтельсуно Лһеп ап ӛһе</w:t>
        <w:br/>
        <w:t>экономикадағы командные высоты | Жүк</w:t>
      </w:r>
    </w:p>
    <w:p>
      <w:r>
        <w:t>пе Ті шіпе тізі</w:t>
        <w:br/>
        <w:t>тиімділікті ескеру</w:t>
        <w:br/>
        <w:t>внимание экономи-</w:t>
        <w:br/>
        <w:t>ческий эффект</w:t>
        <w:br/>
        <w:t>Лапр іш йпе |і 8һі хіле</w:t>
        <w:br/>
        <w:t>экономикалық экономический БЕН ЯН</w:t>
        <w:br/>
        <w:t>айналым ЦИКД Үіле Й 2һоп ді</w:t>
        <w:br/>
        <w:t>(Экоцомикалық арбитаж | экономический | ЗЕН</w:t>
        <w:br/>
        <w:t>арбитаж пе іі 2һопс саі ң</w:t>
        <w:br/>
        <w:t>экономикалық баланс; | экономический ЖЕ</w:t>
        <w:br/>
        <w:t>| финанс балаясы баланс; финансовый | Дие і ріпр һепе</w:t>
        <w:br/>
        <w:t>балапс</w:t>
        <w:br/>
        <w:t>экономикалық ену экономическое ЖҒЫЫт</w:t>
        <w:br/>
        <w:t>проникновение пр ҙі өһеп (он</w:t>
        <w:br/>
        <w:t>| ономикалық заң - | Экономический ЖАҒУЕДІ</w:t>
        <w:br/>
        <w:t>1 закон Шив 11 Ға 2е</w:t>
        <w:br/>
        <w:t>экономикалық жүйені | ускорять преобразо- | ШӨ УЕЗ</w:t>
        <w:br/>
        <w:t>| Веформалауды тездету | звание экономичес- Жа Көлі іт үй бі Һі</w:t>
        <w:br/>
        <w:t>кой системы өдйі ве 24</w:t>
        <w:br/>
        <w:t>Экономикалык эзкопомический сиал ЖӘН</w:t>
        <w:br/>
        <w:t>құлдырау ло йі өтгі (ші Ш</w:t>
        <w:br/>
        <w:t>экономикалык өзара Тошынесая Ж-Е</w:t>
        <w:br/>
        <w:t>араласу (интеграция) интеграция Тіпе іі уін һа</w:t>
        <w:br/>
        <w:t>экономикалык санкция экономическая ЖУҒНІЯК</w:t>
        <w:br/>
        <w:t>санкция Ттрій тһі езі</w:t>
        <w:br/>
        <w:t>экономикалық сот экономический суд | ЖЕ</w:t>
        <w:br/>
        <w:t>Тір |і Ға 1іпе</w:t>
        <w:br/>
        <w:t>экономикалық теория | экономическая жане</w:t>
        <w:br/>
        <w:t>| теория ЕШЕЕСЕАЗ</w:t>
        <w:br/>
        <w:t>| экономикалық принимать ВО ЖЕЗ</w:t>
        <w:br/>
        <w:t>79</w:t>
        <w:br/>
        <w:t>кәсшорындар ұстап | доход от прибылей, | КҮЖЕВИКА</w:t>
        <w:br/>
        <w:t>қалған пайдадан которые удержали бі уе гип1Шш сһепе</w:t>
        <w:br/>
        <w:t>түскен табыс ( предприятия һо ги</w:t>
        <w:br/>
        <w:t>кеден салыктык таможенные же</w:t>
        <w:br/>
        <w:t>(кедергілері барһеры Сап іші һі ісі</w:t>
        <w:br/>
        <w:t>кедендік салық | таможепная ЖЖ</w:t>
        <w:br/>
        <w:t>пошлина; | Сизп өші</w:t>
        <w:br/>
        <w:t>кедендік салық -Ттаможенныс льготы; ЕЗІНЕ</w:t>
        <w:br/>
        <w:t>жеңілдігі прсференциальная Сиап віні уөп іші</w:t>
        <w:br/>
        <w:t>пошлина</w:t>
        <w:br/>
        <w:t>кедендік салықтан | свободный өт тамо- | ЖУА</w:t>
        <w:br/>
        <w:t>босатылған | женной пошлины Созап 8іші іню шізп</w:t>
        <w:br/>
        <w:t>кедендік салықғы охранительная ЕСТІ</w:t>
        <w:br/>
        <w:t>қорғау: попшиян; покро- Бао іш опап өші</w:t>
        <w:br/>
        <w:t>вптельная пошлина</w:t>
        <w:br/>
        <w:t>кедендік салықтың таможенная ставка БИЗ</w:t>
        <w:br/>
        <w:t>көлемі | Сап 8інін іу</w:t>
        <w:br/>
        <w:t>кедендік салықтың | таможенног ЖӘНЕ</w:t>
        <w:br/>
        <w:t>өзіпе жұмсалуы 21 самоуправление Салп іші гі 7)</w:t>
        <w:br/>
        <w:t>кесімді жалақы сдольпая зарплата; НІ</w:t>
        <w:br/>
        <w:t>поштучная зарплата | Лап сопа 21 4</w:t>
        <w:br/>
        <w:t>көрсеткіш | поқазатель На</w:t>
        <w:br/>
        <w:t>? Пі Бізо</w:t>
      </w:r>
    </w:p>
    <w:p>
      <w:r>
        <w:t>күрделі жондеу үтпін расход на капи- ХЕ</w:t>
        <w:br/>
        <w:t>| жұмсалатын шығып талыный ремонт Ва хіш |і іп</w:t>
        <w:br/>
        <w:t>кіріс ШЕСІ ЖИН</w:t>
        <w:br/>
        <w:t>Гігин</w:t>
        <w:br/>
        <w:t>кірістің ұлғаюы сверхприбыль ІЗЕЛЕЕ</w:t>
        <w:br/>
        <w:t>ы Сізшо елі ги</w:t>
        <w:br/>
        <w:t>қалдық, артылым излишек; остаток | Ж</w:t>
        <w:br/>
        <w:t>(Ле уш</w:t>
        <w:br/>
        <w:t>каржы финансы МЕ, ЖШ</w:t>
        <w:br/>
        <w:t>ММтеТТСТТІ 1- - Сді 2сас, йіп горе</w:t>
        <w:br/>
        <w:t>| ктк ін ТыМын эакаригь оборот ДЕЗЕаы 222</w:t>
        <w:br/>
        <w:t>1 жел У 2 капитала На ви хі іп хһоп 2ініші</w:t>
        <w:br/>
        <w:t>82</w:t>
        <w:br/>
        <w:t>қаржы салу, капитал</w:t>
        <w:br/>
        <w:t>салымы</w:t>
        <w:br/>
        <w:t>в ҡапитальнос</w:t>
        <w:br/>
        <w:t>строительство,</w:t>
        <w:br/>
        <w:t>капиталовложсния</w:t>
        <w:br/>
        <w:t>құллырау; рецессия спад; рецессия 521</w:t>
        <w:br/>
        <w:t>ӛһиді іші</w:t>
        <w:br/>
        <w:t>зартель қартсть “ЕЖ</w:t>
        <w:br/>
        <w:t>Ка (еег</w:t>
        <w:br/>
        <w:t>концерн концерн як</w:t>
        <w:br/>
        <w:t>) | Капе са! еп</w:t>
        <w:br/>
        <w:t>күрделі қүрылысқа вложения Ежимын</w:t>
        <w:br/>
        <w:t>1 һеп (із 8һе іон 2і</w:t>
        <w:br/>
        <w:t>күшті жағын анықтап,</w:t>
        <w:br/>
        <w:t>Әлсіз жағынан аулак</w:t>
        <w:br/>
        <w:t>ВЫЯВЛЯТЬ СИЛЬНые</w:t>
        <w:br/>
        <w:t>стороны и избогать</w:t>
        <w:br/>
        <w:t>йт</w:t>
        <w:br/>
        <w:t>Үатпа сһапғ Бі Әйал</w:t>
        <w:br/>
        <w:t>болу слабые стороны</w:t>
        <w:br/>
        <w:t>макроэкономика макроэкономика Ж ЕЕЙЗЕ</w:t>
        <w:br/>
        <w:t>Ноло ойап (пр |іхис 1</w:t>
        <w:br/>
        <w:t>мемдекеттік государственное Сүсесегі |</w:t>
        <w:br/>
        <w:t>шаруашылык хозяйство Сшо уіле іше йі</w:t>
        <w:br/>
        <w:t>Уикроэкономика микроэкономика | АНЕ</w:t>
        <w:br/>
        <w:t>Үүсі сиап )іпг |і хис</w:t>
        <w:br/>
        <w:t>Монополия монополия ЗЕ</w:t>
        <w:br/>
        <w:t>| | опе 4пап</w:t>
        <w:br/>
        <w:t>“ монопольді баға монопольная цена ЗЕН</w:t>
        <w:br/>
        <w:t>000 - Һоте Әнап йл се 4</w:t>
        <w:br/>
        <w:t>монопольді ҡапитал монотольный ЖНЖ</w:t>
        <w:br/>
        <w:t>| капитал Топҙ бап 2с реп</w:t>
        <w:br/>
        <w:t>Мұқият жүргізілген тиательный расчет | ЖТС</w:t>
        <w:br/>
        <w:t>есеп-қисап иточный учст Лпо да хі заап 1</w:t>
        <w:br/>
        <w:t>Карықты жандандыру | оживлять рынок ФЕЕАТНЗЙ</w:t>
        <w:br/>
        <w:t>Нио уне ӛң сап»</w:t>
        <w:br/>
        <w:t>нәтижесіз салымдар недействительтиме ОЕ</w:t>
        <w:br/>
        <w:t>Ш вложепия ХҰн хізо іюц 73</w:t>
        <w:br/>
        <w:t>ортақ (бас) жоспарға единое планирона- ЕЕЕ</w:t>
      </w:r>
    </w:p>
    <w:p>
      <w:r>
        <w:t>сәйкес реттеу ние и соответетвую- | Топо сһоч ап рлі</w:t>
        <w:br/>
        <w:t>ІШ шее регулирование</w:t>
        <w:br/>
        <w:t>«ортақ қазаннан «есть из обшего “ХӘ”</w:t>
        <w:br/>
        <w:t>тамақтану» котла» Сні 4а ои Ғал|</w:t>
        <w:br/>
        <w:t>өзіндік бағаны снижать ЕДІ</w:t>
        <w:br/>
        <w:t>(Төмепдету</w:t>
        <w:br/>
        <w:t>себестоимость</w:t>
        <w:br/>
        <w:t>Напв 4і сһепр Веп</w:t>
        <w:br/>
        <w:t>75</w:t>
        <w:br/>
        <w:t>халық шаруашылығы-</w:t>
        <w:br/>
        <w:t>ның жоспарлы</w:t>
        <w:br/>
        <w:t>дамуына нарыктык</w:t>
        <w:br/>
        <w:t>реттеушілік бағытын</w:t>
        <w:br/>
        <w:t>ұстану</w:t>
        <w:br/>
        <w:t>придерживаться</w:t>
        <w:br/>
        <w:t>курса на плановое</w:t>
        <w:br/>
        <w:t>развитис народпого</w:t>
        <w:br/>
        <w:t>хозяйстна с</w:t>
        <w:br/>
        <w:t>рыночпым</w:t>
        <w:br/>
        <w:t>регулиронаннсем</w:t>
        <w:br/>
        <w:t>Бат БТЕАЛГИН</w:t>
        <w:br/>
        <w:t>ШБЛҒЕУЫЫ ТЕРЕ Эл</w:t>
        <w:br/>
        <w:t>ғ</w:t>
        <w:br/>
        <w:t>Папсінуі Ді һал 1іпб</w:t>
        <w:br/>
        <w:t>үгеі 21ш, 8һі сһапо Пізо |е</w:t>
        <w:br/>
        <w:t>үгсійі (е |1 һеп ізіне 2һеп |</w:t>
        <w:br/>
        <w:t>1 халық шаруашылығы-</w:t>
        <w:br/>
        <w:t>пын ұзақ мерзімдік</w:t>
        <w:br/>
        <w:t>| даму негізін калау</w:t>
        <w:br/>
        <w:t>заложить фунда-</w:t>
        <w:br/>
        <w:t>мент для дальней-</w:t>
        <w:br/>
        <w:t>шего продалжитель-</w:t>
        <w:br/>
        <w:t>ного развития на-</w:t>
        <w:br/>
        <w:t>родного хозийства</w:t>
        <w:br/>
        <w:t>; Жүгі іп поп (шо тпіп</w:t>
        <w:br/>
        <w:t>ЖНЕК ЕРІНЕ,</w:t>
        <w:br/>
        <w:t>ЖЕНГТЕН</w:t>
        <w:br/>
        <w:t>іне іі де сһі хи (а /Лал</w:t>
        <w:br/>
        <w:t>Йа хіз Ді сіп !</w:t>
        <w:br/>
        <w:t>халық шаруашылық</w:t>
        <w:br/>
        <w:t>жоспары</w:t>
        <w:br/>
        <w:t>народнохозяйствен-</w:t>
        <w:br/>
        <w:t>ный плап (проект)</w:t>
        <w:br/>
        <w:t>ШЕ РРИШЕСЕ</w:t>
        <w:br/>
        <w:t>Саөтіп )іпе || ша</w:t>
      </w:r>
    </w:p>
    <w:p>
      <w:r>
        <w:t>са0 ап</w:t>
        <w:br/>
        <w:t>халықаттаруатнылых</w:t>
        <w:br/>
        <w:t>жүйесі</w:t>
        <w:br/>
        <w:t>енстема пародиого</w:t>
        <w:br/>
        <w:t>хозяйства;</w:t>
        <w:br/>
        <w:t>народнохозяйстве ғ</w:t>
        <w:br/>
        <w:t>ная система</w:t>
        <w:br/>
        <w:t>ТЕ.</w:t>
        <w:br/>
        <w:t>Со тіп фіпе |і(іхі</w:t>
        <w:br/>
        <w:t>тиамалан артық өндіру | перепроизводство Б ӘСЕСІ</w:t>
        <w:br/>
        <w:t>ӛһепе сһап шо 8һепб</w:t>
        <w:br/>
        <w:t>уатылық есеп хозрасчет Бал сі</w:t>
        <w:br/>
        <w:t>Әле )і һе впап</w:t>
        <w:br/>
        <w:t>шаруашылықты</w:t>
        <w:br/>
        <w:t>дамыту және жабдық-</w:t>
        <w:br/>
        <w:t>тауды қамтамасыз ету</w:t>
        <w:br/>
        <w:t>развивать хозяйство</w:t>
        <w:br/>
        <w:t>и обсспечивать</w:t>
        <w:br/>
        <w:t>снабжение</w:t>
        <w:br/>
        <w:t>ЖЕ» ЖЕНЕ</w:t>
        <w:br/>
        <w:t>Балһан іше йі, һа0</w:t>
        <w:br/>
        <w:t>2һапо бопе і</w:t>
        <w:br/>
        <w:t>шетелдермен</w:t>
        <w:br/>
        <w:t>байланысты кеңейтуге</w:t>
        <w:br/>
        <w:t>және мемлекет</w:t>
        <w:br/>
        <w:t>ішіндегі экономиканы</w:t>
        <w:br/>
        <w:t>жандандыруға бағдар</w:t>
        <w:br/>
        <w:t>проводить</w:t>
        <w:br/>
        <w:t>установку на</w:t>
        <w:br/>
        <w:t>расширение связей</w:t>
        <w:br/>
        <w:t>сзаграницей и</w:t>
        <w:br/>
        <w:t>ӛһ хіпе Өші үгді )іле</w:t>
        <w:br/>
        <w:t>1</w:t>
        <w:br/>
        <w:t>Елі ізпе, сав ние іше</w:t>
        <w:br/>
        <w:t>1</w:t>
        <w:br/>
        <w:t>на оживление</w:t>
        <w:br/>
        <w:t>беру саясат н делкеерее</w:t>
        <w:br/>
        <w:t>ру саясаты экономики внутри</w:t>
        <w:br/>
        <w:t>страны</w:t>
        <w:br/>
        <w:t>шығынды азайту, сокрашать расходы; | ЗЧҮБИЖР</w:t>
        <w:br/>
        <w:t>«араж: үне /</w:t>
        <w:br/>
        <w:t>қаражатты үнемдеу экономить средства | Де уе ісі уопе</w:t>
        <w:br/>
        <w:t>шығынды табыска преврг ; СЕ і ЕН</w:t>
      </w:r>
    </w:p>
    <w:p>
      <w:r>
        <w:t>| тақыңды табыс ревратить убыток | ЖӘЕ</w:t>
        <w:br/>
        <w:t>лдыру (пайдаға) в прибыль Хіш Кші уесі уіле</w:t>
        <w:br/>
        <w:t>а-а ені те өзе</w:t>
        <w:br/>
        <w:t>т БЕ 2: 2.</w:t>
        <w:br/>
        <w:t>ШЯ Тио Фе сутектен дегидрирова-</w:t>
        <w:br/>
        <w:t>тазарту ние</w:t>
        <w:br/>
        <w:t>ШЗИЕН Тао га. 2 уопр эмульсиядан | ДЕЗМУЛЬСАциИя В</w:t>
        <w:br/>
        <w:t>ы тазарту</w:t>
        <w:br/>
        <w:t>ЕЖ Тио зіші сулан дегидратация;</w:t>
        <w:br/>
        <w:t>тазарту обезвожива-</w:t>
        <w:br/>
        <w:t>ние; удаление</w:t>
        <w:br/>
        <w:t>ге воды</w:t>
        <w:br/>
        <w:t>ӘЖЕ Хүу віші сіш Пі лас суды очистка</w:t>
        <w:br/>
        <w:t>тазарту сточной воды</w:t>
        <w:br/>
        <w:t>ЕЕ Хі ӛһой шо1а сору аркылы | депарафани-</w:t>
        <w:br/>
        <w:t>парафиннен |Зация</w:t>
        <w:br/>
        <w:t>2 тазарту поглошением</w:t>
        <w:br/>
        <w:t>ОТЕ ЫыН Қ (уі шіле жі қазылған вновь пробу-</w:t>
        <w:br/>
        <w:t>ТЕШ) ЭР гһопе кіп хізпр скважина рсиная</w:t>
        <w:br/>
        <w:t>жгі Ко Лап йе) негізінде скважина тіри</w:t>
        <w:br/>
        <w:t>хіп 2шап Үіпе жаңа догтсценном</w:t>
        <w:br/>
        <w:t>каажина: разбуризаний</w:t>
        <w:br/>
        <w:t>қазу тын</w:t>
        <w:br/>
        <w:t>отдаленпая</w:t>
        <w:br/>
        <w:t>5 2 ) скнажина</w:t>
        <w:br/>
        <w:t>ЖЕН Үап сһі йао ша |баяу кокстау | устинонка</w:t>
        <w:br/>
        <w:t>тімапе 281 жабдығы замедленного</w:t>
        <w:br/>
        <w:t>1 коксования</w:t>
        <w:br/>
        <w:t>ЕШІ Үзп хіп керн (скважи- | керн</w:t>
        <w:br/>
        <w:t>надан алын-</w:t>
        <w:br/>
        <w:t>ған жыныс</w:t>
        <w:br/>
        <w:t>үлгісі)</w:t>
        <w:br/>
        <w:t>8. Хале һма Тотығу окисление</w:t>
        <w:br/>
        <w:t>жн ХҮала ма іп тотықтан- окислительпая</w:t>
        <w:br/>
        <w:t>пгшт- дыру пеші печь</w:t>
        <w:br/>
        <w:t>ШЕРЕБЕЯ Үг уап саі уәпіу |тақта тастағы | нефтеносность</w:t>
        <w:br/>
        <w:t>мұнай сланца</w:t>
        <w:br/>
        <w:t>&gt; “мөлшері 4</w:t>
        <w:br/>
        <w:t>ІК Үзап этиламин этиламин</w:t>
        <w:br/>
        <w:t>аст Үі ег сһип гликол тликол</w:t>
        <w:br/>
        <w:t>25 І1уі ше ацетилен ацетилен 24</w:t>
        <w:br/>
        <w:t>үбіі Үі ууап этан этан</w:t>
        <w:br/>
        <w:t>(28 Үіхі этилен “Ізтилеп 24</w:t>
        <w:br/>
        <w:t>69</w:t>
        <w:br/>
        <w:t>тоқырау застой; стагнация шш</w:t>
        <w:br/>
        <w:t>Тіпе үні</w:t>
        <w:br/>
        <w:t>пақты капитал основной капитал; ЕЖ</w:t>
        <w:br/>
        <w:t>вечный капитал Си Фар 71 Веп</w:t>
        <w:br/>
        <w:t>тұрмысқа қажеті: | | средства к жизни; ЖҮ</w:t>
        <w:br/>
        <w:t>затар жизненныс средства | бһепк һио гі Пао</w:t>
        <w:br/>
        <w:t>түғыну потребление ЕЕЕ</w:t>
        <w:br/>
        <w:t>| | Хіло сі</w:t>
      </w:r>
    </w:p>
    <w:p>
      <w:r>
        <w:t>тікелей қаржы қосу прямые вложсния ЕН</w:t>
        <w:br/>
        <w:t>е. Жне йе іюи гі</w:t>
        <w:br/>
        <w:t>Ұжымдық коллективнае саралана</w:t>
        <w:br/>
        <w:t>шаруашылық хозяйство Ж үіпр Й</w:t>
        <w:br/>
        <w:t>Ұштық табыс национальный МА 1</w:t>
        <w:br/>
        <w:t>доход Сио шіп өіоп ғи</w:t>
        <w:br/>
        <w:t>халық жағдайын</w:t>
        <w:br/>
        <w:t>біртіндеп жақсарту</w:t>
        <w:br/>
        <w:t>поэтапно повьппать | РЕВИЕИКЗЕ</w:t>
        <w:br/>
        <w:t>жизненный уровснь</w:t>
        <w:br/>
        <w:t>?һм. ммйі рао 8һепе</w:t>
        <w:br/>
        <w:t>народных масс</w:t>
        <w:br/>
        <w:t>чарада | шо іші ріпе</w:t>
        <w:br/>
        <w:t>халықтың сатып алу | увеличивать НАҚ</w:t>
        <w:br/>
        <w:t>қабілетін арттыру тоқулателығую Ті рао кеп ітіп сом шаі</w:t>
        <w:br/>
        <w:t>способность 1</w:t>
        <w:br/>
        <w:t>Халық шаруашылығын</w:t>
        <w:br/>
        <w:t>-</w:t>
        <w:br/>
        <w:t>оживлять народное | Ж КЕ ЖҮЯЗАНН</w:t>
        <w:br/>
        <w:t>жандандыру хозяйство Ва иа шіп (іне |і са0</w:t>
        <w:br/>
        <w:t>һио</w:t>
        <w:br/>
        <w:t>"Халық шаруашылығын | милитаризацияя | ӨРЕДІ.</w:t>
        <w:br/>
        <w:t>милитаризациялау народного Тлейі інп 8 һша</w:t>
        <w:br/>
        <w:t>| Баруландыру) хозяйства</w:t>
        <w:br/>
        <w:t>| халық шаруашылығын | курс па расширение, | МЕ ҮНИЯЕ. газа.</w:t>
        <w:br/>
        <w:t>реттеу, реформалау преобразование, же. БЕІН</w:t>
        <w:br/>
        <w:t>бағыты упорялочение Со тіп йәр 1 йзо</w:t>
        <w:br/>
        <w:t>уровня народного ТПепе, әлі рс, /һепт</w:t>
        <w:br/>
        <w:t>хозяйства</w:t>
        <w:br/>
        <w:t>дип, 14 бао де Ғапр жһеп</w:t>
        <w:br/>
        <w:t>Гг</w:t>
        <w:br/>
        <w:t>халык шаруашылығы-</w:t>
        <w:br/>
        <w:t>ғың жалпы өнімі</w:t>
        <w:br/>
        <w:t>валовая продукция</w:t>
        <w:br/>
        <w:t>народного</w:t>
        <w:br/>
        <w:t>хозяйства</w:t>
        <w:br/>
        <w:t>ШЕЕУЕУСЕМЕ</w:t>
        <w:br/>
        <w:t>Сио тіп ӛһепр сһал</w:t>
        <w:br/>
        <w:t>топр гі</w:t>
        <w:br/>
        <w:t>77</w:t>
        <w:br/>
        <w:t>Гәндіріс пен ауылша-</w:t>
        <w:br/>
        <w:t>| руашылығының жалпы</w:t>
        <w:br/>
        <w:t>| өнімі</w:t>
      </w:r>
    </w:p>
    <w:p>
      <w:r>
        <w:t>вгловая продукция</w:t>
        <w:br/>
        <w:t>промышленности Нн</w:t>
        <w:br/>
        <w:t>сельского хозяйства</w:t>
        <w:br/>
        <w:t>ЕК - Тыс</w:t>
        <w:br/>
        <w:t>Солс попв уе 70лс</w:t>
        <w:br/>
        <w:t>сһап ПШале</w:t>
        <w:br/>
        <w:t>Гәшірістік сандар</w:t>
        <w:br/>
        <w:t>|</w:t>
        <w:br/>
        <w:t>Й</w:t>
        <w:br/>
        <w:t>производственные</w:t>
        <w:br/>
        <w:t>цифры</w:t>
        <w:br/>
        <w:t>ЕЗІ С</w:t>
        <w:br/>
        <w:t>бһепе «һап өш 21</w:t>
        <w:br/>
        <w:t>әнліріс шикізаты средетва Елжан</w:t>
        <w:br/>
        <w:t>| производства Әһепе шо 7і1із0</w:t>
        <w:br/>
        <w:t>Гәнім көлемін көп а болыших размерах | ХЕННЕНУЕЕ</w:t>
        <w:br/>
        <w:t>| мөлшерде арттыру увеличивать | Пай ди і са сһап</w:t>
        <w:br/>
        <w:t>| продукцию |. Папе 1</w:t>
        <w:br/>
        <w:t>әсу; көтерілу лодьем; рост Шерін</w:t>
        <w:br/>
        <w:t>бһапо зһепт</w:t>
        <w:br/>
        <w:t>потенциялды мүмкін- использовать потен- | ЯН</w:t>
        <w:br/>
        <w:t>діктерді пайдалану циальныс возмож- Хуа ше діл Н</w:t>
        <w:br/>
        <w:t>(өндірістік қор) пости (производ-</w:t>
        <w:br/>
        <w:t>- | сівенные резервы)</w:t>
        <w:br/>
        <w:t>салымдарды кайтару, возврат вложепний; 6 24 уа</w:t>
        <w:br/>
        <w:t>салымдарды жинау сбор эложений Топ 2і Іші ӛһои</w:t>
        <w:br/>
        <w:t>салымдардың жалпы обшая сумма БЫНАН</w:t>
        <w:br/>
        <w:t>сомасы вложений Топ 2ісопе с</w:t>
        <w:br/>
        <w:t>салыстырмалы түрде әтнасительно ЖӘЕ</w:t>
        <w:br/>
        <w:t>уақытша тұрақтылық временная Хілпс Өші тап ӛі үуеі</w:t>
        <w:br/>
        <w:t>стабилизания діпр</w:t>
        <w:br/>
        <w:t>ШЕ</w:t>
        <w:br/>
        <w:t>синдикат синдикат ЕЗІ</w:t>
        <w:br/>
        <w:t>Хіп ді |і</w:t>
        <w:br/>
        <w:t>табыстың каниталистік | капиталистический ЕЕ ІЕДІЙ 1</w:t>
        <w:br/>
        <w:t>зацы</w:t>
        <w:br/>
        <w:t>закон прибыли</w:t>
        <w:br/>
        <w:t>|</w:t>
        <w:br/>
        <w:t>7І һеп Яш уі і гип іа 26</w:t>
        <w:br/>
        <w:t>таза өнім</w:t>
        <w:br/>
        <w:t>Із</w:t>
        <w:br/>
        <w:t>чистая продукция;</w:t>
        <w:br/>
        <w:t>нетто продукция</w:t>
        <w:br/>
        <w:t>ЗЕ</w:t>
        <w:br/>
        <w:t>пр сһап 7һі</w:t>
        <w:br/>
        <w:t>«таймас қазан»;</w:t>
        <w:br/>
        <w:t>«ғаусылмайтын нан»</w:t>
      </w:r>
    </w:p>
    <w:p>
      <w:r>
        <w:t>«железная чашка»;</w:t>
        <w:br/>
        <w:t>«верный хлсб»;</w:t>
        <w:br/>
        <w:t>«налсжный хлеб»</w:t>
        <w:br/>
        <w:t>«Беб”</w:t>
        <w:br/>
        <w:t>Тіе бап уап</w:t>
        <w:br/>
        <w:t>тексерілген сандар проверенные ңифры | ӘЗ</w:t>
        <w:br/>
        <w:t>Не өлі өш 2і</w:t>
        <w:br/>
        <w:t>трест трест ЖЕ</w:t>
        <w:br/>
        <w:t>Б 2 Төаоіаві гі</w:t>
        <w:br/>
        <w:t>барлық шығыс пен</w:t>
        <w:br/>
        <w:t>кіріске жауапты болу</w:t>
        <w:br/>
        <w:t>нести ответствен-</w:t>
        <w:br/>
        <w:t>ность за все</w:t>
        <w:br/>
        <w:t>расходы и приходы</w:t>
        <w:br/>
        <w:t>ТЕжет</w:t>
        <w:br/>
        <w:t>Ліпе Геі Вай сап</w:t>
        <w:br/>
        <w:t>барлық экономикалық</w:t>
        <w:br/>
        <w:t>жауапкершілікті өз</w:t>
        <w:br/>
        <w:t>мойнына алу</w:t>
        <w:br/>
        <w:t>брать на себя всю</w:t>
        <w:br/>
        <w:t>экономическую</w:t>
        <w:br/>
        <w:t>ответственность</w:t>
        <w:br/>
        <w:t>МЕСЕ</w:t>
        <w:br/>
        <w:t>Слзі /һепс һао бап</w:t>
        <w:br/>
        <w:t>басқа елдерге экономи-</w:t>
        <w:br/>
        <w:t>қалық көмек беру үшін</w:t>
        <w:br/>
        <w:t>расход па экономи-</w:t>
        <w:br/>
        <w:t>ческую помошь</w:t>
        <w:br/>
        <w:t>ЖМ ӘІЗСІН</w:t>
        <w:br/>
        <w:t>Пі уүлі упап 2һш 2һі</w:t>
        <w:br/>
        <w:t>жұмсалатын шығын другим странам еһш</w:t>
        <w:br/>
        <w:t>бірнеше жылдық излишек нескольких | ЕЗІ Ж</w:t>
        <w:br/>
        <w:t>қалдық лет ШІ шап |е уй</w:t>
        <w:br/>
        <w:t>1 бюджеттен тыс күрделі | внебюджетные Еа»</w:t>
        <w:br/>
        <w:t>“қаржы жұмсалымы капиталовложения Үп шап уүйі (оо 7і</w:t>
        <w:br/>
        <w:t>бюджеттен тыс қаржы | внебюджетные ЕЛЕС дж</w:t>
        <w:br/>
        <w:t>средства Үн биап үгді 21 ііп</w:t>
        <w:br/>
        <w:t>бюджеттік күрделі бюджетныс жары</w:t>
        <w:br/>
        <w:t>қаржы жұмсалымы қапиталовложсния Үп виап псі 1ои 2і</w:t>
        <w:br/>
        <w:t>бюджеттік кіріс пен баланс в БЦС</w:t>
        <w:br/>
        <w:t>шығыс балансы бюджетных доходах | Үн «шап 8һои Үі ріпф</w:t>
        <w:br/>
        <w:t>и расходах һепе</w:t>
        <w:br/>
        <w:t>бюджеттік қаржы бюджетныс ЕТЕ 3</w:t>
      </w:r>
    </w:p>
    <w:p>
      <w:r>
        <w:t>средства Үп впап пеі 7і |і</w:t>
        <w:br/>
        <w:t>бюлжсттік (қаржылық) | бюджетный (финан- | Ж(ИПОҘАЗ</w:t>
        <w:br/>
        <w:t>тапшылық совый) дефицит Ұл виап (сай 2һепе) сһі гі</w:t>
        <w:br/>
        <w:t>бюджеттің қалдығы бюджетный ке еры</w:t>
        <w:br/>
        <w:t>(артығы) излипек (остаток) Үп зиал |е үн</w:t>
        <w:br/>
        <w:t>жәрдемақы пособис ҰЯ)</w:t>
        <w:br/>
        <w:t>ӛһепе шо мі тіні</w:t>
        <w:br/>
        <w:t>жеке есеп самостоятсльный Татар аа</w:t>
        <w:br/>
        <w:t>1. расчет Пш1і һе знал</w:t>
        <w:br/>
        <w:t>Жеке есеп бірлігі самостоятельная САРАСЫ АТА .</w:t>
        <w:br/>
        <w:t>расчетная единипа |а 1 һевиатп бап уүсі</w:t>
        <w:br/>
        <w:t>зейнеткерлік жеңілдік | скидка за старость ЖІН</w:t>
        <w:br/>
        <w:t>ы</w:t>
        <w:br/>
        <w:t>2һе іш ісі</w:t>
        <w:br/>
        <w:t>81</w:t>
        <w:br/>
        <w:t>іше хізле |іле</w:t>
        <w:br/>
        <w:t>жый бағытталған | направленная</w:t>
        <w:br/>
        <w:t>Шы скһажина скважина</w:t>
        <w:br/>
        <w:t>шк! Ғап&lt;һ11һ вазедин вазелин</w:t>
        <w:br/>
        <w:t>2 ТА: Ғап уіп 18 әсерлестік реакционная</w:t>
        <w:br/>
        <w:t>1 мұнарасы башня</w:t>
        <w:br/>
        <w:t>үлі Ет Ғапе репді атқылаудан |лредохрани-</w:t>
        <w:br/>
        <w:t>І қорғағыш тель фонтани-</w:t>
        <w:br/>
        <w:t>|рования</w:t>
        <w:br/>
        <w:t>ЖЕРІМ Ғала хізпр тілей |хош иісті экстракция</w:t>
        <w:br/>
        <w:t>4ч көмірсутек |ароматното</w:t>
        <w:br/>
        <w:t>сығындысы |углеяодорода</w:t>
        <w:br/>
        <w:t>ЕЗ Есійле жайылған ликвидиронан-</w:t>
        <w:br/>
        <w:t>сҡважина ная скважина</w:t>
        <w:br/>
        <w:t>ЖЯ Теп йі буландырыл | фракциопная</w:t>
        <w:br/>
        <w:t>- айыру перегонка</w:t>
        <w:br/>
        <w:t>ЖЕ Есп Іші буландырып | фракционная</w:t>
        <w:br/>
        <w:t>айыру колонна</w:t>
        <w:br/>
        <w:t>| бағанасы</w:t>
        <w:br/>
        <w:t>Ел Ей һе риал кіап құбыр прокладка</w:t>
        <w:br/>
        <w:t>- орнату трубопровода</w:t>
        <w:br/>
        <w:t>бап іле құрғап қал- |сухая</w:t>
        <w:br/>
        <w:t>ған скважина | схважина</w:t>
        <w:br/>
        <w:t>БҒЕДІЙ “аш жеп Не ча жоғары тем- | высокотемпе-</w:t>
        <w:br/>
        <w:t>пературада- |ратурный</w:t>
        <w:br/>
        <w:t>ғы крекинг крекинг</w:t>
        <w:br/>
        <w:t>КЕЗІ Се уоисіы 1 мұнай тұн- |емкость для</w:t>
        <w:br/>
        <w:t>басына ар- |отстоя нефти</w:t>
        <w:br/>
        <w:t>налған ыдыс</w:t>
        <w:br/>
        <w:t>ЕЕ ІТЕЗ ТОшал «Һіәһепр іш | құбырлы трубиатый</w:t>
        <w:br/>
        <w:t>НТ сүзгіш құрал | дистиллятор</w:t>
        <w:br/>
        <w:t>МЕРЕ іні һала ріпе ізі | теңіздегі платформа на</w:t>
        <w:br/>
        <w:t>- 20000 плат! форма море</w:t>
        <w:br/>
        <w:t>Ж.ЕНІН На! Өһапа уой Чап | теңіздегі нофтепромы-</w:t>
        <w:br/>
        <w:t>мұцай сел на морс</w:t>
        <w:br/>
        <w:t>әндірісі</w:t>
        <w:br/>
        <w:t>ЖИН На! кізпе тепіздегі ауа | морская</w:t>
        <w:br/>
        <w:t>райы погода СЕ</w:t>
        <w:br/>
        <w:t>ЭШЕ “ТНӘ Іш Напв, күкірт содержание</w:t>
        <w:br/>
        <w:t>(г. мөлшері 1 серы ш-</w:t>
      </w:r>
    </w:p>
    <w:p>
      <w:r>
        <w:t>63</w:t>
        <w:br/>
        <w:t>детірессия</w:t>
        <w:br/>
        <w:t>депрессия</w:t>
        <w:br/>
        <w:t>Ж; Жаң</w:t>
        <w:br/>
        <w:t>ӛш іао: Ви інді хі</w:t>
        <w:br/>
        <w:t>жалдамалы еңбек</w:t>
        <w:br/>
        <w:t>наемный труд</w:t>
        <w:br/>
        <w:t>ж»)</w:t>
        <w:br/>
        <w:t>Си уопо ізо 4опс</w:t>
        <w:br/>
        <w:t>жалпыхалықтық</w:t>
        <w:br/>
        <w:t>меншіктегі өндіріс</w:t>
        <w:br/>
        <w:t>орындары</w:t>
        <w:br/>
        <w:t>промышленные</w:t>
        <w:br/>
        <w:t>предприятия, ВхоОдЯ-</w:t>
        <w:br/>
        <w:t>шие во всепарод-</w:t>
        <w:br/>
        <w:t>ную собственностіь»</w:t>
        <w:br/>
        <w:t>ЖЕЛІГІ ТЕНТІІ</w:t>
        <w:br/>
        <w:t>|. Ошап шіп 5 уоп 211</w:t>
        <w:br/>
        <w:t>топо уе діуе</w:t>
        <w:br/>
        <w:t>жаца табыс кезіп ашу</w:t>
        <w:br/>
        <w:t>(қаржы ресурстары)</w:t>
        <w:br/>
        <w:t>изыскать новые</w:t>
        <w:br/>
        <w:t>источники средств</w:t>
        <w:br/>
        <w:t>ЭЖНИЗЕ</w:t>
        <w:br/>
        <w:t>Киірі саі упап</w:t>
        <w:br/>
        <w:t>план (проект)</w:t>
        <w:br/>
        <w:t>(финансовые</w:t>
        <w:br/>
        <w:t>ресурсы)</w:t>
        <w:br/>
        <w:t>жарғылық қайитал | усіавный капитал Әйж</w:t>
        <w:br/>
        <w:t>Ға діпе гі һеп</w:t>
        <w:br/>
        <w:t>жекеменшік сдиноличнос Шыт аа</w:t>
        <w:br/>
        <w:t>шаруашылык ( хозяйство бей іпгүі</w:t>
        <w:br/>
        <w:t>жинақ, кор (-накоцление ЖЕ</w:t>
        <w:br/>
        <w:t>| нікі</w:t>
        <w:br/>
        <w:t>жоспарланған сандар | запланированные ДЕЛІ</w:t>
        <w:br/>
        <w:t>шифры ШІЛТЕКІШЕ)</w:t>
        <w:br/>
        <w:t>жоспарлы плановос хозяйство | ІР ЕРЕ</w:t>
        <w:br/>
        <w:t>шаруашылык 1 ша Діпе Ді</w:t>
        <w:br/>
        <w:t>қалыпсыз даму неранномерное ЖҒНЕ</w:t>
        <w:br/>
        <w:t>развитие Ва ріпе һепа іа һай</w:t>
        <w:br/>
        <w:t>капитал салуға (пайда |прибыльное место для | ЖІП ЕБТ</w:t>
      </w:r>
    </w:p>
    <w:p>
      <w:r>
        <w:t>беретіп) пайдалы жер каниталовложений Ұоп де 1оп гі сһапбо шө</w:t>
        <w:br/>
        <w:t>капитал экспорты экспорт капитала А ҰЖАЫҢ</w:t>
        <w:br/>
        <w:t>Ті һеп 8іш сіш</w:t>
        <w:br/>
        <w:t>каражаттың сыртқа утечка депежных ЖӘУМД</w:t>
        <w:br/>
        <w:t>| ағылуы средсіз ?і |іш зайІІіш</w:t>
        <w:br/>
        <w:t>қарыз капиталы ссулный калитал ЖЖ</w:t>
        <w:br/>
        <w:t>Ле длі гі һеп</w:t>
        <w:br/>
        <w:t>косымша жоснар дополнительный БІЛЕЛІЕЕЗ</w:t>
        <w:br/>
        <w:t>Ви сһопр 1 иа са аП</w:t>
        <w:br/>
        <w:t>қосымша салымдар</w:t>
        <w:br/>
        <w:t>косвопные</w:t>
        <w:br/>
        <w:t>вложсния</w:t>
        <w:br/>
        <w:t>(ДБ 5,4%</w:t>
        <w:br/>
        <w:t>Лап |е (оп 21</w:t>
        <w:br/>
        <w:t>т</w:t>
        <w:br/>
        <w:t>әлсіреуі</w:t>
        <w:br/>
        <w:t>аржы жылы финансовый ғод ТҮЛЕН, ЖЕ</w:t>
        <w:br/>
        <w:t>2 1 Слі гһепе тап 4и</w:t>
        <w:br/>
        <w:t>қаржы кірісі, табысы финансовый доход. | ЖЕІКА</w:t>
        <w:br/>
        <w:t>. Слі /һеле вһои ги</w:t>
        <w:br/>
        <w:t>жаржы шығыны финансовый расход | НЫН</w:t>
        <w:br/>
        <w:t>қаржылық куат финансовые ид</w:t>
        <w:br/>
        <w:t>ь- | ресурсы Са</w:t>
        <w:br/>
        <w:t>| аряылық тәртілтің ослабленне финан- | |МЕЗЕЖАЯҢ</w:t>
        <w:br/>
        <w:t>совой дисциплины</w:t>
        <w:br/>
        <w:t>юсымша ақша бөлуге</w:t>
        <w:br/>
        <w:t>мәжбүрлік</w:t>
        <w:br/>
        <w:t>взынужденные</w:t>
        <w:br/>
        <w:t>Слі хһепе ҢІ Іп вөлр сін</w:t>
        <w:br/>
        <w:t>дополнительние Үлші фа... ісі</w:t>
        <w:br/>
        <w:t>ассигнования</w:t>
        <w:br/>
        <w:t>тысқа мерзімді кратковременная ЖЕНД»</w:t>
        <w:br/>
        <w:t>| облигация 1 облигания Әиап ді 2һаі диап</w:t>
        <w:br/>
        <w:t>мәдениет, білім және расходы на БЕСІСЕД 4</w:t>
        <w:br/>
        <w:t>тылымға жұмсалатып | культуру, Хсеп һо һе Ке хис Есі</w:t>
        <w:br/>
        <w:t>қаражат образование и науку</w:t>
        <w:br/>
        <w:t>хежелік есеп смета ЖЕ</w:t>
        <w:br/>
        <w:t>Слі ваап</w:t>
        <w:br/>
        <w:t>хемлекеттік знос от ТЕҢ қак</w:t>
        <w:br/>
        <w:t>жәгіпорындардан государственных Сшоуіпе ді уе Иао</w:t>
        <w:br/>
        <w:t>түсетін жарпа предприятий Киап</w:t>
        <w:br/>
        <w:t>мемлекеттік | Гасхолы на к Мй</w:t>
        <w:br/>
        <w:t>қауіпсіздікке государственную Сио апр сі</w:t>
        <w:br/>
        <w:t>Жүусалатып қаражат оборону 71</w:t>
        <w:br/>
        <w:t>мерзімді жалақы повроменная інМл ж</w:t>
        <w:br/>
        <w:t>зарплата Яөһі қопр уі 4</w:t>
        <w:br/>
        <w:t>өлдіріс орындарынан | доход от «Еле,</w:t>
      </w:r>
    </w:p>
    <w:p>
      <w:r>
        <w:t>Түскен табыс предприятий Огуе нды ги</w:t>
        <w:br/>
        <w:t>өсім пайызы процент роста ГТАРЕР ЕЗ</w:t>
        <w:br/>
        <w:t>Тепе һал бе Әді Теп</w:t>
        <w:br/>
        <w:t>5һи</w:t>
        <w:br/>
        <w:t>өсімніп абсолют</w:t>
        <w:br/>
        <w:t>көрсеткішті</w:t>
        <w:br/>
        <w:t>абсолютный</w:t>
        <w:br/>
        <w:t>доказатель роста</w:t>
        <w:br/>
        <w:t>ІЗГАН ЕЕЕ а</w:t>
        <w:br/>
        <w:t>епе ?һапв йе іше Ӛші</w:t>
        <w:br/>
        <w:t>һи</w:t>
        <w:br/>
        <w:t>8а</w:t>
        <w:br/>
        <w:t>экопомикалық тоқырау | экономический</w:t>
        <w:br/>
        <w:t>ФЕ</w:t>
        <w:br/>
        <w:t>| хризие пе йі жесі і</w:t>
        <w:br/>
        <w:t>экономикалық Экономическая БАЗЕЗЕІ</w:t>
        <w:br/>
        <w:t>тоскауыл | блокада ЕШ Әіпе ді Гспе 510</w:t>
        <w:br/>
        <w:t>экономикалық | экономическая ЖЖЖ</w:t>
        <w:br/>
        <w:t>тұраксыздық | нгустойчивость ШІРЖЕЛГЕ221</w:t>
        <w:br/>
        <w:t>2. Қаржы</w:t>
        <w:br/>
        <w:t>Финансы</w:t>
        <w:br/>
        <w:t>Метр</w:t>
        <w:br/>
        <w:t>айналым оборот Ет</w:t>
        <w:br/>
        <w:t>Тһои 2һчап</w:t>
        <w:br/>
        <w:t>"айналым мөлшері, оборачивагмость Жж</w:t>
        <w:br/>
        <w:t>| айналымдылык Тішо 2ішал ІУ</w:t>
        <w:br/>
        <w:t>айналымдағы қаражат | оборотпые средства | ІЙ</w:t>
        <w:br/>
        <w:t>іп допо 2і (іп</w:t>
        <w:br/>
        <w:t>айырмашылығын өтеу | возмешать разницу | МЕЙ</w:t>
        <w:br/>
        <w:t>2 (Мі сһае</w:t>
        <w:br/>
        <w:t>(“ақылы аударым небеспдатная жанар</w:t>
        <w:br/>
        <w:t>Б</w:t>
        <w:br/>
        <w:t>передача Хош сһапо ап гала”</w:t>
        <w:br/>
        <w:t>амортизациялық пайыз | процеиг/ ЕЗІЕЕЗ</w:t>
        <w:br/>
        <w:t>| амортизацин ?лг |ішіу -4</w:t>
        <w:br/>
        <w:t>амортизациялык тө.гем | амартизациопое ӚІНДЕНЕ</w:t>
        <w:br/>
        <w:t>өтчисление Фе іш ні сһелрі |</w:t>
        <w:br/>
        <w:t>арнайы қаржы специяльнос 3-(</w:t>
        <w:br/>
        <w:t>средство ?һпап Киап</w:t>
        <w:br/>
        <w:t>арнайы несиелер специальные ЕСЕЛІ 5-4</w:t>
        <w:br/>
        <w:t>кредигы (ссуды)</w:t>
        <w:br/>
        <w:t>Тапап хізпе бай Киал</w:t>
        <w:br/>
        <w:t>артылымның аздығы</w:t>
      </w:r>
    </w:p>
    <w:p>
      <w:r>
        <w:t>неболыпой излишек</w:t>
        <w:br/>
        <w:t>ЕЖ</w:t>
        <w:br/>
        <w:t>1 Іле уои йе уй</w:t>
        <w:br/>
        <w:t>(салымдар)</w:t>
        <w:br/>
        <w:t>әкімшілік-басқару административно- дкенй</w:t>
        <w:br/>
        <w:t>үшін жұмсалатын управленческие Хіпе ?һепд диаш ПІ Есі</w:t>
        <w:br/>
        <w:t>шығын расходы</w:t>
        <w:br/>
        <w:t>| әртүрлі салық разпые налоги ЖЕЛІГІ</w:t>
        <w:br/>
        <w:t>(пошлины)</w:t>
        <w:br/>
        <w:t>Се хізпе 8һші 5һой</w:t>
        <w:br/>
        <w:t>80</w:t>
        <w:br/>
        <w:t>өтеу, орның толтыру | возмешать ка</w:t>
        <w:br/>
        <w:t>Міш</w:t>
        <w:br/>
        <w:t>саудаға жатпайтыт 1 -неторговые доходы. | АБЯЯОМИЯЖА</w:t>
        <w:br/>
        <w:t>валюталық тадыс (-иностраиной Бей ндо уі үға! Іші</w:t>
        <w:br/>
        <w:t>налюты 5һой ғи</w:t>
        <w:br/>
        <w:t>субсидия ( субсидия, дотация МЕ</w:t>
        <w:br/>
        <w:t>Вийше</w:t>
        <w:br/>
        <w:t>түрмыстык қаражат жизнснныс расходы | ЖҰҒЯ)</w:t>
        <w:br/>
        <w:t>1. ӛһепе һшо Ісі уопе</w:t>
        <w:br/>
        <w:t>ЕН</w:t>
        <w:br/>
        <w:t>үлес беру отчисление</w:t>
        <w:br/>
        <w:t>Ті сһепе</w:t>
        <w:br/>
        <w:t>Т - г</w:t>
        <w:br/>
        <w:t>халыкаралық международный ЖЕН</w:t>
        <w:br/>
        <w:t>валюталық қор</w:t>
        <w:br/>
        <w:t>валютный запас</w:t>
        <w:br/>
        <w:t>(резерв)</w:t>
        <w:br/>
        <w:t>Сиой енесі іші</w:t>
        <w:br/>
        <w:t>шығынды жабу возмсшать дефицит; | АЯМАУ.</w:t>
        <w:br/>
        <w:t>покрывать дефицит Мі еһі?і</w:t>
        <w:br/>
        <w:t>экономикалық расходы на ж</w:t>
        <w:br/>
        <w:t>құрылымға экономическос Тіәеді ап 8һе (сі</w:t>
        <w:br/>
        <w:t>жұмсалатын тығын строительство</w:t>
        <w:br/>
        <w:t>(0) Ақша</w:t>
        <w:br/>
        <w:t>Валюта</w:t>
        <w:br/>
        <w:t>Жт</w:t>
        <w:br/>
        <w:t>абырой, мәртебе престиж 4</w:t>
        <w:br/>
        <w:t>Хіп уй</w:t>
        <w:br/>
        <w:t>абыройлы, мәртебелі пользоваться Ен</w:t>
        <w:br/>
        <w:t>нысоким престижем | Хіп уш са0</w:t>
      </w:r>
    </w:p>
    <w:p>
      <w:r>
        <w:t>айналымдағы ақша оборотныс деньги Г ЕДІН</w:t>
        <w:br/>
        <w:t>?һшо «шап һпо Һі</w:t>
        <w:br/>
        <w:t>айырбасқа түсе гін променные деньги БАЗ ІН</w:t>
        <w:br/>
        <w:t>ақша 2 Ке ші һшап Ін Бі</w:t>
        <w:br/>
        <w:t>акша, налюта деньги, валнуга ЖШ</w:t>
        <w:br/>
        <w:t>Ш НшоһМ</w:t>
        <w:br/>
        <w:t>84</w:t>
        <w:br/>
        <w:t>атылымға түсетін</w:t>
        <w:br/>
        <w:t>тауарлар: сатуға</w:t>
        <w:br/>
        <w:t>арналғап Тауарлар</w:t>
        <w:br/>
        <w:t>тара алу брать вэятку 5-4 5)</w:t>
        <w:br/>
        <w:t>бһюн іні</w:t>
        <w:br/>
        <w:t>лара беру давать взятку | ТИЕ</w:t>
        <w:br/>
        <w:t>| Хіпе іші</w:t>
        <w:br/>
        <w:t>шүштамен тауар сатып | покулка товара МГ)</w:t>
        <w:br/>
        <w:t>/ почтой 1.Хоп рон</w:t>
        <w:br/>
        <w:t>сату; өткізу; өткізім продажа; сбыт; ЕЗІН</w:t>
        <w:br/>
        <w:t>реализация | Хіло вһов</w:t>
        <w:br/>
        <w:t>сатылатын тауарлар; торары для НІ нш</w:t>
        <w:br/>
        <w:t>продажи,</w:t>
        <w:br/>
        <w:t>продажные товары</w:t>
        <w:br/>
        <w:t>Сі 5һой ріл</w:t>
        <w:br/>
        <w:t>кесімді баға</w:t>
        <w:br/>
        <w:t>сатылмайтын тауарлар; товары нес для | 4 нВ</w:t>
        <w:br/>
        <w:t>!атылымға түспейтін | прадажи; непродаж- | Есі пі ріп</w:t>
        <w:br/>
        <w:t>тауарлар; сатуға ные товары</w:t>
        <w:br/>
        <w:t>|Шналмаған тауарлар -4</w:t>
        <w:br/>
        <w:t>сатылым бағасы; нродажная пена; жм</w:t>
        <w:br/>
        <w:t>твердая цена |</w:t>
        <w:br/>
        <w:t>бағаларының жалпы</w:t>
        <w:br/>
        <w:t>көрсеткіші</w:t>
        <w:br/>
        <w:t>сатып алу згкупка; скупка ЖЗ, ЖОН</w:t>
        <w:br/>
        <w:t>Сол пөзі, һом сон</w:t>
        <w:br/>
        <w:t>сатып алу обіций индекс ТАРАН ЕКЕ І</w:t>
        <w:br/>
        <w:t>закупочных цен</w:t>
        <w:br/>
        <w:t>ӛһоп рой ра! Йа 20пғ</w:t>
        <w:br/>
        <w:t>тіні зіп</w:t>
        <w:br/>
        <w:t>Оатып алу қабілеті покупательная Г2Е ул</w:t>
        <w:br/>
        <w:t>способность (сила) | бон тлі</w:t>
        <w:br/>
        <w:t>сатып алушылардың удовлстворять ЕЗІЛЕ ЫЗ</w:t>
      </w:r>
    </w:p>
    <w:p>
      <w:r>
        <w:t>сұранысың спрос покупателей | Мап ти ба ке хи (іш</w:t>
        <w:br/>
        <w:t>қанағаттандыру 1</w:t>
        <w:br/>
        <w:t>сауда торговия ЕМЕ</w:t>
        <w:br/>
        <w:t>5һапе уе 1</w:t>
        <w:br/>
        <w:t>сауда дүкені, сауда үйі | фирма, торговый өн, Ш-</w:t>
        <w:br/>
        <w:t>дом</w:t>
        <w:br/>
        <w:t>бһапе һапр, 5һапе һа0</w:t>
        <w:br/>
        <w:t>саула желісі, сауда</w:t>
        <w:br/>
        <w:t>тарабы</w:t>
        <w:br/>
        <w:t>торговая сеть</w:t>
        <w:br/>
        <w:t>АТАН)</w:t>
        <w:br/>
        <w:t>| Әһапр уе ууапр</w:t>
        <w:br/>
        <w:t>сауда қатары, дүкен</w:t>
        <w:br/>
        <w:t>пассаж; торговые</w:t>
        <w:br/>
        <w:t>ря ды</w:t>
        <w:br/>
        <w:t>ЕБ</w:t>
        <w:br/>
        <w:t>Өһапа сһапе</w:t>
        <w:br/>
        <w:t>103</w:t>
        <w:br/>
        <w:t>аақтанлыру полисінің</w:t>
        <w:br/>
        <w:t>қо/дағылу мерзімінің</w:t>
        <w:br/>
        <w:t>үеті</w:t>
        <w:br/>
        <w:t>истеченне срока</w:t>
        <w:br/>
        <w:t>страховото полчиса</w:t>
        <w:br/>
        <w:t>Сақтандыру сомасы</w:t>
        <w:br/>
        <w:t>страховая сумма</w:t>
        <w:br/>
        <w:t>алын</w:t>
        <w:br/>
        <w:t>Вао ӘФап тап (ұй</w:t>
        <w:br/>
        <w:t>Ес ааа</w:t>
        <w:br/>
        <w:t>Вао хіап іп е</w:t>
        <w:br/>
        <w:t>ақтандыру төлемдері;</w:t>
        <w:br/>
        <w:t>сақтандыру жарнасы;</w:t>
        <w:br/>
        <w:t>|Шақтаңдыру сыйақысы</w:t>
        <w:br/>
        <w:t>сіраховыс платсжи:;</w:t>
        <w:br/>
        <w:t>страховые взносы;</w:t>
        <w:br/>
        <w:t>етраховая премия</w:t>
        <w:br/>
        <w:t>же</w:t>
        <w:br/>
        <w:t>Вао хіап Ғеі</w:t>
      </w:r>
    </w:p>
    <w:p>
      <w:r>
        <w:t>сақтандыру түрлері виды страхования ЖЗелі</w:t>
        <w:br/>
        <w:t>: / Вао хізп 1еі Ме</w:t>
        <w:br/>
        <w:t>аақтапдырудың жалпы | обтая сумма (341</w:t>
        <w:br/>
        <w:t>сомасы страховапия Вао хізп 7опв е</w:t>
        <w:br/>
        <w:t>| сақтандырушы страховшик ЖА</w:t>
        <w:br/>
        <w:t>Вао хізп гез</w:t>
        <w:br/>
        <w:t>сақтандырылушы; страховатсль ЖАКЕ</w:t>
        <w:br/>
        <w:t>сақтанушы Всі Вао хіап геп</w:t>
        <w:br/>
        <w:t>Тин апат стихийные бедетвия | НУ</w:t>
        <w:br/>
        <w:t>Ті тап 721 һай</w:t>
        <w:br/>
        <w:t>табиғи кему естествснная убыль | БАЯНЕ</w:t>
        <w:br/>
        <w:t>?і ғап вип һао</w:t>
        <w:br/>
        <w:t>1 талап; арыз; шағым претензия; ЖЕ</w:t>
        <w:br/>
        <w:t>рекламация шо реі</w:t>
        <w:br/>
        <w:t>Талап (арыз) мерзімі срок претензии ЖІЕНГІК</w:t>
        <w:br/>
        <w:t>(рекламапии) шө реі іі хілп</w:t>
        <w:br/>
        <w:t>Тексеру обследованис Ж</w:t>
        <w:br/>
        <w:t>Сһа Кап</w:t>
        <w:br/>
        <w:t>; Теңіздік сактандыру, морское жИа4же</w:t>
        <w:br/>
        <w:t>авариялық сақтандыру; | страхование, Наі вип Рао хіап</w:t>
        <w:br/>
        <w:t>Теңіздегі авариялық аварийное</w:t>
        <w:br/>
        <w:t>Шығындарды страхование</w:t>
        <w:br/>
        <w:t>сақтандыру | й</w:t>
        <w:br/>
        <w:t>теңіздегі тасымалды страхование әне Мжн</w:t>
        <w:br/>
        <w:t>сақтандыру морской Нді уапр уиз һи һа</w:t>
        <w:br/>
        <w:t>хіап</w:t>
        <w:br/>
        <w:t>трапспортировки</w:t>
        <w:br/>
        <w:t>1.</w:t>
        <w:br/>
        <w:t>97</w:t>
        <w:br/>
        <w:t>ақша бірлігі денсжная единица ЖІЛЕНУ</w:t>
        <w:br/>
        <w:t>НшоЫ дап есі</w:t>
        <w:br/>
        <w:t>ақша құнсыздануы инфляция НЕІЖМРДІЕ</w:t>
        <w:br/>
        <w:t>Топе шо репр 2һапо</w:t>
        <w:br/>
        <w:t>акша өндіру, шығару</w:t>
        <w:br/>
        <w:t>ТЕ</w:t>
        <w:br/>
        <w:t>выпуск денесі</w:t>
        <w:br/>
        <w:t>Еәанугату</w:t>
        <w:br/>
        <w:t>НшоВі Ға хіпр</w:t>
        <w:br/>
        <w:t>ақшалай пегие денежпый кредит І ІЗЕІШШЕН;;</w:t>
        <w:br/>
        <w:t>Ншо Һіхіп уоп&gt;</w:t>
        <w:br/>
        <w:t>акшаны айналымнан изьятис денег из Т ЖПІН Ж</w:t>
        <w:br/>
        <w:t>(шығып, алу оборота НаоһҺі 10</w:t>
        <w:br/>
        <w:t>акпаның құнсыздануы | обесцениванис ЖТИ</w:t>
        <w:br/>
        <w:t>валюты, Нив Ы Міал 2һі</w:t>
        <w:br/>
        <w:t>девальвация</w:t>
        <w:br/>
        <w:t>акша құныңың артуы. | вздорожание ШЕЛІГІ</w:t>
        <w:br/>
        <w:t>валюты, Нио Бі вһепр 2һі</w:t>
        <w:br/>
        <w:t>февальвация</w:t>
        <w:br/>
        <w:t>алтын қоры золотой фонл, Ж</w:t>
        <w:br/>
        <w:t>золотой запас Ншале йт сһи еі</w:t>
      </w:r>
    </w:p>
    <w:p>
      <w:r>
        <w:t>атын қорының сыртқа | утечка золота Әні</w:t>
        <w:br/>
        <w:t>( ҒЫЛУЫ Нпале (іп уай Ни</w:t>
        <w:br/>
        <w:t>алтынның ресми официальная цена Женд</w:t>
        <w:br/>
        <w:t>бағасы</w:t>
        <w:br/>
        <w:t>золота</w:t>
        <w:br/>
        <w:t>Ншаше (іп опап а</w:t>
        <w:br/>
        <w:t>алтыннып стандарты,</w:t>
        <w:br/>
        <w:t>золотой стандарт,</w:t>
        <w:br/>
        <w:t>ЖЖМ</w:t>
        <w:br/>
        <w:t>алтындық бірлік золотая сдиница &lt;ш һеп жеі</w:t>
        <w:br/>
        <w:t>(ағаларды теңестіру | паритет, уравнять ағ</w:t>
        <w:br/>
        <w:t>цены. Ріпе |а</w:t>
        <w:br/>
        <w:t>белгіленген баға номинальная ЕСЕЛЕУ</w:t>
        <w:br/>
        <w:t>ы. стоимость, номинал ! Різо тіл іа бе</w:t>
        <w:br/>
        <w:t>валюта бағамының валютный паритет Ж</w:t>
        <w:br/>
        <w:t>теңесуі Нпо1 ріпе із</w:t>
        <w:br/>
        <w:t>валюта құны достоинстно валюты | ЖОЕИН</w:t>
        <w:br/>
        <w:t>Різо шізп 2һі 2</w:t>
        <w:br/>
        <w:t>валюталық кор зваллотпый запас 8 ЕЕ: е;</w:t>
        <w:br/>
        <w:t>Үуді нгі «һи реі</w:t>
        <w:br/>
        <w:t>(резерв)</w:t>
        <w:br/>
        <w:t>85</w:t>
        <w:br/>
        <w:t>ҰЫС аҚШ медная монста Г ШІН</w:t>
        <w:br/>
        <w:t>Тоны |</w:t>
        <w:br/>
        <w:t>нИҚЕЛЬ ЯҚШа никелевая монста ЗАҢ</w:t>
        <w:br/>
        <w:t>Мені 2-4</w:t>
        <w:br/>
        <w:t>жеуге келмейтін безулержая рағасы ар қы0 2,2</w:t>
        <w:br/>
        <w:t>ЕЧфляция инфляция Хун (а елің бе пе һво</w:t>
        <w:br/>
        <w:t>| репр /һапо</w:t>
        <w:br/>
        <w:t>тын ақша | эвонкая монета ЕП</w:t>
        <w:br/>
        <w:t>Үіне мі</w:t>
        <w:br/>
        <w:t>| тоңазытылған қор замороженный фонд | ЖЕН</w:t>
        <w:br/>
        <w:t>Бопр, Йе (е 2і іп</w:t>
        <w:br/>
        <w:t>қақ ақша, косымша разменная монета, ЕЗІН</w:t>
        <w:br/>
        <w:t>акша вспомогательнығ Ға</w:t>
        <w:br/>
        <w:t>деньги 4</w:t>
        <w:br/>
        <w:t>Зматранттардың специальные ӘЛЕ</w:t>
        <w:br/>
        <w:t>арайы таландары талоны эмигрантов | ӨОізо һиі шап</w:t>
        <w:br/>
        <w:t>0) Банк ісі</w:t>
        <w:br/>
        <w:t>Банковское деле</w:t>
        <w:br/>
        <w:t>%4у</w:t>
        <w:br/>
        <w:t>ізіне, алдын ала төлем | авапс; выплачивать | МӨ</w:t>
        <w:br/>
        <w:t>т - анансам Үй 2</w:t>
        <w:br/>
        <w:t>Якша алудың ерекше особые права ЖЕНЕ.</w:t>
        <w:br/>
        <w:t>құқығы занмствования Те мегі киап диап</w:t>
        <w:br/>
        <w:t>акша салым түбіртегі | вкладнай билст ж</w:t>
      </w:r>
    </w:p>
    <w:p>
      <w:r>
        <w:t>2 Сип Фап -</w:t>
        <w:br/>
        <w:t>ақшасыз чек безвалютный чек, Ес</w:t>
        <w:br/>
        <w:t>| безденежиый чек Копг іи 2ікі різо</w:t>
        <w:br/>
        <w:t>ақша өсімін беру возврат суммы м жж</w:t>
        <w:br/>
        <w:t>Ш выплата процентов Ніаі һеп Ти хі - 4</w:t>
        <w:br/>
        <w:t>акша таңшылығы недостаток (избытою) | АҒА Од)» ӨЖЖ</w:t>
        <w:br/>
        <w:t>ішектен тыс көбеюі); | средств; То сип йіп (вол), уіп</w:t>
        <w:br/>
        <w:t>қаржы нарығының денежный голод, всп |а</w:t>
        <w:br/>
        <w:t>Тоқырауы депрессия на</w:t>
        <w:br/>
        <w:t>депежном рынке шанш-а</w:t>
        <w:br/>
        <w:t>аманат қарыз бірлестігі | кредитный коопе- ҚАТЕ</w:t>
        <w:br/>
        <w:t>ратим; кредиткоопц | Хіп уопв һе шө Ө8е| |</w:t>
        <w:br/>
        <w:t>57</w:t>
        <w:br/>
        <w:t>валюталық дағдарыс валютный кризис ЖЕЛ.</w:t>
        <w:br/>
        <w:t>Но М тегі )</w:t>
        <w:br/>
        <w:t>дефляция (инфляцияны дефляция ШЕК</w:t>
        <w:br/>
        <w:t>азайту үшін ақша 1 Топое шо 8һош 540</w:t>
        <w:br/>
        <w:t>санын азайту) і )</w:t>
        <w:br/>
        <w:t>женьминби, халық 1 женьминби, БЕУ</w:t>
        <w:br/>
        <w:t>ақшасы, қытай юані | китайский юань Беп тіп Мі</w:t>
        <w:br/>
        <w:t>жылжымалы алтын кор | лвижимый золотой | ШӘННЖ</w:t>
        <w:br/>
        <w:t>фонд Ке доп уоле де шале</w:t>
        <w:br/>
        <w:t>іп сіп Всі</w:t>
        <w:br/>
        <w:t>жылжымалы кор блуждаюшие сред- |Н</w:t>
        <w:br/>
        <w:t>| ства, горчячие деньги | Үоп 2і</w:t>
        <w:br/>
        <w:t>жылжымалы корды | привлечение сво- ШЕ</w:t>
        <w:br/>
        <w:t>пайдалану бодного капитала Хі вһош уой 2і</w:t>
        <w:br/>
        <w:t>заңиастырылған законпос платежнес | ЕЕ</w:t>
        <w:br/>
        <w:t>валюта средство; деньги, Ғадіпб іню Бі</w:t>
        <w:br/>
        <w:t>дозволенные</w:t>
        <w:br/>
        <w:t>законом</w:t>
        <w:br/>
        <w:t>инфляциянып тұйыққа | порочный круг ЕЕ ТАНА сА СЕ</w:t>
        <w:br/>
        <w:t>тірелуі 1. инфляции Топе Ішо репо 2һапр е</w:t>
        <w:br/>
        <w:t>хіпе хип шап</w:t>
        <w:br/>
        <w:t>қағаз ақша бумажныс леньгн, ерігі</w:t>
        <w:br/>
        <w:t>банкпоты Свһао різо</w:t>
        <w:br/>
        <w:t>қалыпты ақша обеспечиватһь пор- ЕЕТІЕЕЙЫҢ</w:t>
        <w:br/>
        <w:t>айналымын мальное денежное Вао Желге ішо М үлейе і</w:t>
        <w:br/>
        <w:t>қамтамасыз ету обрашение сһале Іш іопр</w:t>
        <w:br/>
        <w:t>қордағы акша резервные деньги ШЕП</w:t>
        <w:br/>
        <w:t>Сп реі һио Бі</w:t>
        <w:br/>
        <w:t>кредиттік билет кредитный билст жа»</w:t>
        <w:br/>
        <w:t>ы 1 иі шап ашап т.</w:t>
        <w:br/>
        <w:t>кредиттік инфляция кредитная инфляция | 4ЕҢІНИК |</w:t>
        <w:br/>
        <w:t>өсе Хіп уопе репо һал.</w:t>
        <w:br/>
        <w:t>құбылу. өзгеру көлебание ҰРА) |</w:t>
        <w:br/>
        <w:t>- 2. 1.Еш бопе</w:t>
        <w:br/>
        <w:t>86</w:t>
        <w:br/>
        <w:t>вексельді биржа</w:t>
        <w:br/>
        <w:t>вексельная биржа</w:t>
        <w:br/>
        <w:t>Басра а</w:t>
      </w:r>
    </w:p>
    <w:p>
      <w:r>
        <w:t>Різо іш |ізо уі вио</w:t>
        <w:br/>
        <w:t>вексельді қайтару</w:t>
        <w:br/>
        <w:t>возврат векселя</w:t>
        <w:br/>
        <w:t>ТЕ</w:t>
        <w:br/>
        <w:t>банкі</w:t>
        <w:br/>
        <w:t>Тиі ріло</w:t>
        <w:br/>
        <w:t>гсеп айырысу Подводить счет я</w:t>
        <w:br/>
        <w:t>Не 2Вапе</w:t>
        <w:br/>
        <w:t>2ЧП айырысу және поДдводить и ЯЗ</w:t>
        <w:br/>
        <w:t>аудару переводить счет Ле 2һчапе,</w:t>
        <w:br/>
        <w:t>әСеП ішу |Төтұрыть счет Жуа;</w:t>
        <w:br/>
        <w:t>Клі һи іой</w:t>
        <w:br/>
        <w:t>есеп банкі, тіркелу учсіный банк ЦЗЯН Т</w:t>
        <w:br/>
        <w:t>есеп мәлшері</w:t>
        <w:br/>
        <w:t>учетная станка</w:t>
        <w:br/>
        <w:t>Тіе хіап уіп һал</w:t>
        <w:br/>
        <w:t>ДЕЗАЗЕ</w:t>
        <w:br/>
        <w:t>сберегательпый</w:t>
        <w:br/>
        <w:t>вклад</w:t>
        <w:br/>
        <w:t>Тіе хіап 1У</w:t>
        <w:br/>
        <w:t>жекездам чегі Тамандай чек ЕЕ</w:t>
        <w:br/>
        <w:t>| АЛ шіпе гін ріаө</w:t>
        <w:br/>
        <w:t>! жай вексель простой вексель ж</w:t>
        <w:br/>
        <w:t>Веп різө</w:t>
        <w:br/>
        <w:t>жай пайыздар простые проценты. | 8)</w:t>
        <w:br/>
        <w:t>Пап</w:t>
        <w:br/>
        <w:t>жинақ кассасы сберкасса ЕСІ</w:t>
        <w:br/>
        <w:t>Сі ха уіп һал</w:t>
        <w:br/>
        <w:t>жинақ кітапшасы вкладная хнижка; Ж</w:t>
        <w:br/>
        <w:t>сберкнижка Сап аһс</w:t>
        <w:br/>
        <w:t>жинактаушы қор вкладное тан</w:t>
        <w:br/>
        <w:t>сбережение; Сіш хи сип Киап</w:t>
        <w:br/>
        <w:t>Жипақ сомасы сумма сбережений. | ЖІ</w:t>
        <w:br/>
        <w:t>| Сі хие</w:t>
        <w:br/>
        <w:t>жинақ түбіртегі сберегательная ЖЕКЕ )</w:t>
        <w:br/>
        <w:t>квитанция Сип Каап 5һом |й</w:t>
        <w:br/>
        <w:t>жиро; индоссамент; жиро; индоссамент; 4833</w:t>
        <w:br/>
        <w:t>Зексельдің (чектің) передаточная Веі вһш</w:t>
        <w:br/>
        <w:t>артқы бетіңдегі жазба | надлись на обороте</w:t>
        <w:br/>
        <w:t>векселя (чека)</w:t>
        <w:br/>
        <w:t>Заңды пайыздар закониыс проценты |52 ЖІЯ,</w:t>
        <w:br/>
        <w:t>1 Ғадіпе ііхі</w:t>
        <w:br/>
        <w:t>89</w:t>
        <w:br/>
        <w:t>кассалык бақылау</w:t>
        <w:br/>
        <w:t>жасау</w:t>
      </w:r>
    </w:p>
    <w:p>
      <w:r>
        <w:t>вестп кассовый</w:t>
        <w:br/>
        <w:t>контроль</w:t>
        <w:br/>
        <w:t>ӘЛТИФЕН</w:t>
        <w:br/>
        <w:t>ӛһі хіле хізп іп әшәп 11</w:t>
        <w:br/>
        <w:t>кепіл; кепіллік зат залог; өбеспеченне: | НЕ</w:t>
        <w:br/>
        <w:t>тарантийная всшь Пап Бао ріп</w:t>
        <w:br/>
        <w:t>(кітапшадан) шығарып | брать (с книжки) Еген</w:t>
        <w:br/>
        <w:t>алу | і | Оз сіп</w:t>
        <w:br/>
        <w:t>"аржы, қазына | казна; казначейство | ЖЕ</w:t>
        <w:br/>
        <w:t>коймасы піш</w:t>
        <w:br/>
        <w:t>ҡержы, қаражат, ақша средетва; леньги жар</w:t>
        <w:br/>
        <w:t>Топ сш</w:t>
        <w:br/>
        <w:t>қаржы нарығы денежный рынок ЖІТІ</w:t>
        <w:br/>
        <w:t>(Пп гопе 5Ні сһало</w:t>
        <w:br/>
        <w:t>|</w:t>
        <w:br/>
        <w:t>қаржылық</w:t>
        <w:br/>
        <w:t>алынсағарлық</w:t>
        <w:br/>
        <w:t>допсжпая</w:t>
        <w:br/>
        <w:t>спекуляция</w:t>
        <w:br/>
        <w:t>| ЕЛ</w:t>
        <w:br/>
        <w:t>Ла гопе іші 2і</w:t>
        <w:br/>
        <w:t>қарыз ақшаны қайтару</w:t>
        <w:br/>
        <w:t>уақытының жетуі</w:t>
        <w:br/>
        <w:t>наступил срок</w:t>
        <w:br/>
        <w:t>возврата капитала;</w:t>
        <w:br/>
        <w:t>подлежаший</w:t>
        <w:br/>
        <w:t>возвра 192 капитал</w:t>
        <w:br/>
        <w:t>ЖЖ»</w:t>
        <w:br/>
        <w:t>Пао ді һеп (іп</w:t>
        <w:br/>
        <w:t>Г</w:t>
        <w:br/>
        <w:t>колма-қол төлем | оплата наллиными | 3Б7))</w:t>
        <w:br/>
        <w:t>! Үш хізп</w:t>
        <w:br/>
        <w:t>қосалқы пайыздар сложные проценты | 3Я|</w:t>
        <w:br/>
        <w:t>Ға</w:t>
        <w:br/>
        <w:t>қосымша қаржы бөлу | дополнительное ЕГІДЕР</w:t>
        <w:br/>
        <w:t>ассигпование ме</w:t>
        <w:br/>
        <w:t>банковых средств</w:t>
        <w:br/>
        <w:t>Теле Во уіп һапр хіл</w:t>
        <w:br/>
        <w:t>һшюлі іп</w:t>
        <w:br/>
        <w:t>Ы</w:t>
      </w:r>
    </w:p>
    <w:p>
      <w:r>
        <w:t>| мемлекеттік банк госбанк Қ МТ</w:t>
        <w:br/>
        <w:t>ШЕ ) | Сшо із уіп һай2</w:t>
        <w:br/>
        <w:t>мерзімді акша салу срочный вклад лі 4</w:t>
        <w:br/>
        <w:t>5 Біте ді сшп Кпал</w:t>
        <w:br/>
        <w:t>мерзімсіз ақша салу вклад на текушций ЖАНТ</w:t>
        <w:br/>
        <w:t>счет; бессрочный Ншо ді сап Кпап</w:t>
        <w:br/>
        <w:t>2 вклад</w:t>
        <w:br/>
        <w:t>мерзімінің жетуі истсчение срока ЕЗрыН</w:t>
        <w:br/>
        <w:t>--- ) Юаоді</w:t>
        <w:br/>
        <w:t>мерзімінің өтуі, просрочснный ӨБЕЛІІ2!</w:t>
        <w:br/>
        <w:t>уақытының өтуі Сиоді4е</w:t>
        <w:br/>
        <w:t>90</w:t>
        <w:br/>
        <w:t>ггізгі сома, капитал осповная сумма: ЖЖ</w:t>
        <w:br/>
        <w:t>!</w:t>
        <w:br/>
        <w:t>капитал 1 Веп (іп</w:t>
        <w:br/>
        <w:t>келе) қарыз кредит; ссуда ЕТІНЕ 3</w:t>
        <w:br/>
        <w:t>Ғана Киап; 4зі Киап</w:t>
        <w:br/>
        <w:t>өнеркәсіптік харыз</w:t>
        <w:br/>
        <w:t>эесие алушының әнколь; овердрафт ЖҰ</w:t>
        <w:br/>
        <w:t>ашылған несие бойын- Тон Ан</w:t>
        <w:br/>
        <w:t>ша пайдалану құқығы</w:t>
        <w:br/>
        <w:t>кесиелік шарт кредитныс условия 15:64 13</w:t>
        <w:br/>
        <w:t>Нао шал бао Йай |</w:t>
        <w:br/>
        <w:t>промышленная ШИТА-4</w:t>
        <w:br/>
        <w:t>ссуда Солс ус дзі Киап</w:t>
        <w:br/>
        <w:t>км пропентиая ставка ЖІт</w:t>
        <w:br/>
        <w:t>І</w:t>
        <w:br/>
        <w:t>Өсім жинағы</w:t>
        <w:br/>
        <w:t>итоговая сумма</w:t>
        <w:br/>
        <w:t>е процентами</w:t>
        <w:br/>
        <w:t>Веп хі рор (Ді</w:t>
        <w:br/>
        <w:t>ӛсім мөлшері</w:t>
        <w:br/>
        <w:t>проценты ХЕ</w:t>
        <w:br/>
        <w:t>Пі</w:t>
        <w:br/>
        <w:t>сактаушы банк вклалной банк ШЕЯМТ</w:t>
        <w:br/>
        <w:t>Сіш хи уіп һалс</w:t>
        <w:br/>
        <w:t>салушы; (кітапшаға)</w:t>
        <w:br/>
        <w:t>салу</w:t>
        <w:br/>
        <w:t>салымшы</w:t>
        <w:br/>
        <w:t>Сальдо; баланс</w:t>
        <w:br/>
        <w:t>сауда банкі;</w:t>
        <w:br/>
        <w:t>Хоммерциялык банк</w:t>
      </w:r>
    </w:p>
    <w:p>
      <w:r>
        <w:t>вкладынатель; ЖА</w:t>
        <w:br/>
        <w:t>класть (на каижку) Сап үн</w:t>
        <w:br/>
        <w:t>вклалчик жн</w:t>
        <w:br/>
        <w:t>Сап іш</w:t>
        <w:br/>
        <w:t>сальдо; баланс 25%</w:t>
        <w:br/>
        <w:t>Спае</w:t>
        <w:br/>
        <w:t>т</w:t>
        <w:br/>
        <w:t>торговый банк; Г-АТА: ан</w:t>
        <w:br/>
        <w:t>сені ме 2 б »</w:t>
        <w:br/>
        <w:t>| Өзіммен қарыз беру</w:t>
        <w:br/>
        <w:t>коммерческий банқ</w:t>
        <w:br/>
        <w:t>кредит по доверию</w:t>
        <w:br/>
        <w:t>бһапр уе уіп һала |</w:t>
        <w:br/>
        <w:t>Соманы жазбаша</w:t>
        <w:br/>
        <w:t>«Көрсету</w:t>
        <w:br/>
        <w:t>І</w:t>
        <w:br/>
        <w:t>сумма пр описью</w:t>
        <w:br/>
        <w:t>Хіһ уопе Ӛзі Ҡаап</w:t>
        <w:br/>
        <w:t>Хей</w:t>
        <w:br/>
        <w:t>Па хіс іле</w:t>
        <w:br/>
        <w:t>соманы санмен жазу сумма цифрами ЕЕЕРЗІГІ</w:t>
        <w:br/>
        <w:t>Хізо хіе пе |</w:t>
        <w:br/>
        <w:t>і й р Елі</w:t>
        <w:br/>
        <w:t>сызып тасталған чек пересерхиутый чек ІІ |</w:t>
        <w:br/>
        <w:t>Наа хіап 2һі різо. -</w:t>
        <w:br/>
        <w:t>й ; &gt; |</w:t>
        <w:br/>
        <w:t>Газа иидосамент Әйстый индоссамент | 95183338</w:t>
        <w:br/>
        <w:t>91</w:t>
        <w:br/>
        <w:t>Копе Әлі Веі өһш</w:t>
        <w:br/>
        <w:t>вексель вексель келі</w:t>
        <w:br/>
        <w:t>) Ріло |ш</w:t>
        <w:br/>
        <w:t>вексель бойынша | отказ в платеже по Ел</w:t>
        <w:br/>
        <w:t>төлемпен базе гарту векселю ІШТЕН</w:t>
        <w:br/>
        <w:t>есеп, дисконт учет, дисконт Піл)</w:t>
        <w:br/>
        <w:t>Тіс хідп</w:t>
        <w:br/>
        <w:t>женілдік күндері льготныс дни; ШЕН</w:t>
        <w:br/>
        <w:t>грациозиые дни</w:t>
        <w:br/>
        <w:t>|. Киап хіап гі</w:t>
        <w:br/>
        <w:t>инкассалық вексель | инкассозый вексель | ҢІ ЕЗ</w:t>
        <w:br/>
        <w:t>Тио в різо |ш</w:t>
        <w:br/>
        <w:t>қолма-кол ақшаға уплата наличными ЕЕ!</w:t>
        <w:br/>
        <w:t>ауыстыру | | Пші хіап</w:t>
      </w:r>
    </w:p>
    <w:p>
      <w:r>
        <w:t>өзгермелі бағам | «планаюций» курс і КЕЗІНЕН</w:t>
        <w:br/>
        <w:t>Ға бопе һШІУ</w:t>
        <w:br/>
        <w:t>| пошта аударымы; пош- | почтовый перевод ГЛЬҢ</w:t>
        <w:br/>
        <w:t>(та аркылы аударым Үошіші</w:t>
        <w:br/>
        <w:t>пошта траттасы почтовая тратта ЖИГЕН</w:t>
        <w:br/>
        <w:t>Хот тһене Іші різо</w:t>
        <w:br/>
        <w:t>талап бойынша тратта | тратта по ЕТУІ</w:t>
        <w:br/>
        <w:t>требованию Мідііші різ</w:t>
        <w:br/>
        <w:t>| телеграф аударымы телсграфный НЙ.</w:t>
        <w:br/>
        <w:t>перевод Піап Іші</w:t>
        <w:br/>
        <w:t>1 тратта мерзімін ұзарту | пролонгация тратты | ?ГЕЦЕІҢ</w:t>
        <w:br/>
        <w:t>Нші ріао 2һап (1</w:t>
        <w:br/>
        <w:t>Г Тратта мерзімініц наступление срока | УГЕІЯ</w:t>
        <w:br/>
        <w:t>толуы тратты Нші різа 4ав ді</w:t>
        <w:br/>
        <w:t>туристік аккредитив туристический ЖМЕЛНЕ</w:t>
        <w:br/>
        <w:t>| аккредитив Іу хіпе хіп уопо /һеп</w:t>
        <w:br/>
        <w:t>|</w:t>
        <w:br/>
        <w:t>| кейі</w:t>
        <w:br/>
        <w:t>-</w:t>
        <w:br/>
        <w:t>тұрақты бағам</w:t>
        <w:br/>
        <w:t>твердый курс</w:t>
        <w:br/>
        <w:t>ПЕЖІЖ</w:t>
        <w:br/>
        <w:t>Саз ділер Іші 1у</w:t>
        <w:br/>
        <w:t>хабарламан ы алғаннапн</w:t>
        <w:br/>
        <w:t>күн ішінде</w:t>
        <w:br/>
        <w:t>төлеу</w:t>
        <w:br/>
        <w:t>оплата через... дней</w:t>
        <w:br/>
        <w:t>по иредьявлении</w:t>
        <w:br/>
        <w:t>ТЕЗ Ы</w:t>
        <w:br/>
        <w:t>Шап різө һөш../бап Өт</w:t>
        <w:br/>
        <w:t>Юиап</w:t>
        <w:br/>
        <w:t>ацнуитет, аманат ақша</w:t>
        <w:br/>
        <w:t>| өсімі</w:t>
        <w:br/>
        <w:t>анпунтет</w:t>
        <w:br/>
        <w:t>ЕШ ЗГЕ</w:t>
        <w:br/>
        <w:t>ға</w:t>
        <w:br/>
        <w:t>| Меі піап шап һең Иіхі,</w:t>
        <w:br/>
        <w:t>ассигнациялык бапк,</w:t>
        <w:br/>
        <w:t>эмиссиялық банк</w:t>
        <w:br/>
        <w:t>сететететед</w:t>
        <w:br/>
        <w:t>аты-жөні</w:t>
      </w:r>
    </w:p>
    <w:p>
      <w:r>
        <w:t>1 көрсегілмеген чек</w:t>
        <w:br/>
        <w:t>ассигнационный</w:t>
        <w:br/>
        <w:t>банк. эмисспонный</w:t>
        <w:br/>
        <w:t>банк. билетный банк</w:t>
        <w:br/>
        <w:t>Ға хіне уіп һалс</w:t>
        <w:br/>
        <w:t>1</w:t>
        <w:br/>
        <w:t>1</w:t>
        <w:br/>
        <w:t>прельявитсльный</w:t>
        <w:br/>
        <w:t>чек: чекна</w:t>
        <w:br/>
        <w:t>предьявитсля</w:t>
        <w:br/>
        <w:t>БЕГЕН</w:t>
        <w:br/>
        <w:t>Баі тіпе 211 різ0</w:t>
        <w:br/>
        <w:t>Е</w:t>
        <w:br/>
        <w:t>аударым банкі;</w:t>
        <w:br/>
        <w:t>трансферлік банк</w:t>
        <w:br/>
        <w:t>переводной банк:</w:t>
        <w:br/>
        <w:t>| трансфсртный банк</w:t>
        <w:br/>
        <w:t>БЕТІЕ</w:t>
        <w:br/>
        <w:t>Нші «іші уіп һәпе</w:t>
        <w:br/>
        <w:t>і</w:t>
        <w:br/>
        <w:t>| ауылшаруашылык</w:t>
        <w:br/>
        <w:t>қарыз, несис</w:t>
        <w:br/>
        <w:t>| сельпкохозяйствен-</w:t>
        <w:br/>
        <w:t>ная ссуда</w:t>
        <w:br/>
        <w:t>ЖА</w:t>
        <w:br/>
        <w:t>1 Хопр уе даі Киал</w:t>
        <w:br/>
        <w:t>банк</w:t>
        <w:br/>
        <w:t>банк</w:t>
        <w:br/>
        <w:t>ЯМТ</w:t>
        <w:br/>
        <w:t>| Үіп һап</w:t>
        <w:br/>
        <w:t>банк бөлімшесі</w:t>
        <w:br/>
        <w:t>(филиалы)</w:t>
        <w:br/>
        <w:t>подотдел (филиал)</w:t>
        <w:br/>
        <w:t>банка</w:t>
        <w:br/>
        <w:t>ЕЛЕЕЗІ</w:t>
        <w:br/>
        <w:t>Есп һәпр; 7һі һар</w:t>
        <w:br/>
        <w:t>банк үйі; кіші жеке</w:t>
        <w:br/>
        <w:t>банк</w:t>
        <w:br/>
        <w:t>1 банкирский доу</w:t>
        <w:br/>
        <w:t>мелкий частный банк</w:t>
      </w:r>
    </w:p>
    <w:p>
      <w:r>
        <w:t>ЕБ</w:t>
        <w:br/>
        <w:t>| Оізп шап; уіп І80 )</w:t>
        <w:br/>
        <w:t>мен шығысы</w:t>
        <w:br/>
        <w:t>банк чегі - 1 банковый чек жш</w:t>
        <w:br/>
        <w:t>0-2 Жһні різ</w:t>
        <w:br/>
        <w:t>банк ісі банконое дело ФТХЕ !</w:t>
        <w:br/>
        <w:t>| Ш | Үіп һапе уе ы</w:t>
        <w:br/>
        <w:t>банкке акша сақтау; вклад; сбереженме 522-%</w:t>
        <w:br/>
        <w:t>қор жинау Сип шап</w:t>
        <w:br/>
        <w:t>банктік қор (резерн) банковский резерв ЕМЕ</w:t>
        <w:br/>
        <w:t>Үйп һаяр жш Әсі )іп</w:t>
        <w:br/>
        <w:t>банктің несиелік кірісі | кредитный ириходн | ЯМИЕФИГЕ</w:t>
        <w:br/>
        <w:t>расход банка</w:t>
        <w:br/>
        <w:t>Үіп һапо хіп һіө һо</w:t>
        <w:br/>
        <w:t>үн</w:t>
        <w:br/>
        <w:t>І</w:t>
        <w:br/>
        <w:t>|</w:t>
        <w:br/>
        <w:t>|</w:t>
        <w:br/>
        <w:t>БЕ 7 1</w:t>
        <w:br/>
        <w:t>| векссль вексель ЖЕ !</w:t>
        <w:br/>
        <w:t>й - Оі різо І</w:t>
        <w:br/>
        <w:t>вексель беруші векселедатель нд |</w:t>
        <w:br/>
        <w:t>| те В Сіш різо геп</w:t>
        <w:br/>
        <w:t>вексель бойынша наступил срок опла- | ЖЕДЕ</w:t>
        <w:br/>
        <w:t>төлем уақытынып</w:t>
        <w:br/>
        <w:t>! келуі</w:t>
        <w:br/>
        <w:t>| --</w:t>
        <w:br/>
        <w:t>тыпо некселю;</w:t>
        <w:br/>
        <w:t>подлежаший оплате</w:t>
        <w:br/>
        <w:t>- вексель</w:t>
        <w:br/>
        <w:t>Бао ді різо іш</w:t>
        <w:br/>
        <w:t>88</w:t>
        <w:br/>
        <w:t>кеме апатынан болған</w:t>
        <w:br/>
        <w:t>жалпы шығын</w:t>
        <w:br/>
        <w:t>обтпая авария; 3</w:t>
        <w:br/>
        <w:t>обтций убыток от</w:t>
        <w:br/>
        <w:t>аварии сулна</w:t>
        <w:br/>
        <w:t>Ед</w:t>
        <w:br/>
        <w:t>(“боле іопр Ізі бил</w:t>
      </w:r>
    </w:p>
    <w:p>
      <w:r>
        <w:t>қайтара сақтапдыру</w:t>
        <w:br/>
        <w:t>кеме апатының убыток оу аварим Жіп</w:t>
        <w:br/>
        <w:t>шығыны судна Наі зит і</w:t>
        <w:br/>
        <w:t>кемені уақытша временнде ПЕН</w:t>
        <w:br/>
        <w:t>сақтандыру страхование судна Сішап ю діпе ді Вао</w:t>
        <w:br/>
        <w:t>хіап</w:t>
        <w:br/>
        <w:t>қайта сактандыру; персстрахованис; НИЕ к</w:t>
        <w:br/>
        <w:t>вгоричное</w:t>
        <w:br/>
        <w:t>страхозание</w:t>
        <w:br/>
        <w:t>Тлі һо хізп; Геп һай</w:t>
        <w:br/>
        <w:t>міндетті сақтандыру</w:t>
        <w:br/>
        <w:t>обяҙатсльное</w:t>
        <w:br/>
        <w:t>ЗЕНІНЕІ</w:t>
        <w:br/>
        <w:t>сақтандыру</w:t>
        <w:br/>
        <w:t>страхование 1 білте /Һі Вао хілп</w:t>
        <w:br/>
        <w:t>оттан сактандыру страховапие от огня |2506</w:t>
        <w:br/>
        <w:t>Ншо хілп</w:t>
        <w:br/>
        <w:t>өмірді сақғандыру страховапие жизни | АҚ</w:t>
        <w:br/>
        <w:t>| Беп өһой һао хізт</w:t>
        <w:br/>
        <w:t>| өтемақы міндеткерлігі | обязанность Еу</w:t>
        <w:br/>
        <w:t>компенсации Реі сһапе уі уүш</w:t>
        <w:br/>
        <w:t>(ревизия, кайта тексеру | ревизия; яғ</w:t>
        <w:br/>
        <w:t>контрольное Ейһе</w:t>
        <w:br/>
        <w:t>обследованис</w:t>
        <w:br/>
        <w:t>сақтандыру; страхование 5Ө</w:t>
        <w:br/>
        <w:t>қауіпсіздендіру Вао хілп</w:t>
        <w:br/>
        <w:t>сақтапдыру окончание ЕМЕНІ</w:t>
        <w:br/>
        <w:t>жауалкершішгінің страховой Вао хінп 2е геп 7һоп2</w:t>
        <w:br/>
        <w:t>аяқталуы ответственности іні</w:t>
        <w:br/>
        <w:t>сактандыру клненті клиент страховапия | ЖМЖжА</w:t>
        <w:br/>
        <w:t>Вао хізп Ке һи</w:t>
        <w:br/>
        <w:t>сақтандыру коғамы; страховде ЖӘЕ Ан!</w:t>
        <w:br/>
        <w:t>обшество; страховая</w:t>
        <w:br/>
        <w:t>Вло хіап солт зі</w:t>
        <w:br/>
        <w:t>| компаниясы Ҡомпания</w:t>
        <w:br/>
        <w:t>сақтапдыру мерзімін продление ӨЧЕ</w:t>
        <w:br/>
        <w:t>ұзарту Ш страхования Хи һго</w:t>
        <w:br/>
        <w:t>сақтандыру полисі; страховой полис; Ш214:14</w:t>
        <w:br/>
        <w:t>сактандыру куәлігі</w:t>
        <w:br/>
        <w:t>страховве</w:t>
        <w:br/>
        <w:t>свидетельство</w:t>
        <w:br/>
        <w:t>Вао хіал дап</w:t>
        <w:br/>
        <w:t>96</w:t>
      </w:r>
    </w:p>
    <w:p>
      <w:r>
        <w:t>---</w:t>
        <w:br/>
        <w:t>"Піте отасы иностранная валота | МГ</w:t>
        <w:br/>
        <w:t>Усай Іші</w:t>
        <w:br/>
        <w:t>үішпел валютасынан | удержание из МГН Ж</w:t>
        <w:br/>
        <w:t>| ҰЕП қалу иностранных валют | ҮРаіһші Іш сһепр</w:t>
        <w:br/>
        <w:t>тек валютасының курсовая таблица ГЕНС ЗЕ</w:t>
        <w:br/>
        <w:t>бағамына ықпал ету</w:t>
        <w:br/>
        <w:t>цеками иностран-</w:t>
        <w:br/>
        <w:t>ной валюты</w:t>
        <w:br/>
        <w:t>| амды кестесі иностранных валют; | ҮУдіші рай а Мізо</w:t>
        <w:br/>
        <w:t>бюллетень курсов</w:t>
        <w:br/>
        <w:t>иностранных валют</w:t>
        <w:br/>
        <w:t>ІКтет валютасының курс иностранной ГІРІКЕНІІ</w:t>
        <w:br/>
        <w:t>| баңмы; бағаны белгілеу | валюты; котировка | ХҰҒай ші һапо діпе</w:t>
        <w:br/>
        <w:t>пктелдік валюта манипулиронать ӘНГЕ</w:t>
        <w:br/>
        <w:t>Слао гопр үуді іші Йа се</w:t>
        <w:br/>
        <w:t>| -алтадағы мерзімнің</w:t>
        <w:br/>
        <w:t>кәрсетілуі</w:t>
        <w:br/>
        <w:t>предьявительская</w:t>
        <w:br/>
        <w:t>тратта; тратта по</w:t>
        <w:br/>
        <w:t>предьявлонию</w:t>
        <w:br/>
        <w:t>ЖӨНГЕ</w:t>
        <w:br/>
        <w:t>ап ді һш різо</w:t>
        <w:br/>
        <w:t>Тәлей алмайтын қарыз-</w:t>
        <w:br/>
        <w:t>дар; төлсібеген</w:t>
        <w:br/>
        <w:t>| қарыздар</w:t>
        <w:br/>
        <w:t>--</w:t>
        <w:br/>
        <w:t>безнадежный долг;</w:t>
        <w:br/>
        <w:t>нгоплатный долг</w:t>
        <w:br/>
        <w:t>ЖЕ</w:t>
        <w:br/>
        <w:t>Нилі ?һапе</w:t>
        <w:br/>
        <w:t>бастапқы сактандыру</w:t>
        <w:br/>
        <w:t>жарнасы</w:t>
        <w:br/>
        <w:t>(4) Сақтандыру</w:t>
        <w:br/>
        <w:t>Страхование</w:t>
        <w:br/>
        <w:t>ЖЕ</w:t>
        <w:br/>
        <w:t>первоначальный</w:t>
        <w:br/>
        <w:t>страховой взнос</w:t>
        <w:br/>
        <w:t>ЕЛЕСІЕІН 22</w:t>
        <w:br/>
        <w:t>Сіші ді Бао хіап Теі</w:t>
        <w:br/>
        <w:t>жарамсыз деп</w:t>
      </w:r>
    </w:p>
    <w:p>
      <w:r>
        <w:t>жариялау</w:t>
        <w:br/>
        <w:t>обьявить</w:t>
        <w:br/>
        <w:t>недейсувительным</w:t>
        <w:br/>
        <w:t>БЕРІ!</w:t>
        <w:br/>
        <w:t>Хиәл гао уу хіло</w:t>
        <w:br/>
        <w:t>жекелеген теніз</w:t>
        <w:br/>
        <w:t>| Шығынлары</w:t>
        <w:br/>
        <w:t>частичный морской</w:t>
        <w:br/>
        <w:t>убыток</w:t>
        <w:br/>
        <w:t>лана</w:t>
        <w:br/>
        <w:t>ӘРЗТІПТЕІЗІЕТН</w:t>
        <w:br/>
        <w:t>жүкті сақтандыру</w:t>
        <w:br/>
        <w:t>страхование груза</w:t>
        <w:br/>
        <w:t>БЕІІЫ</w:t>
        <w:br/>
        <w:t>Но ми һао хілп |</w:t>
        <w:br/>
        <w:t>І жүк шығынын тексеру</w:t>
        <w:br/>
        <w:t>проверка убылка</w:t>
        <w:br/>
        <w:t>груза</w:t>
        <w:br/>
        <w:t>ЕЕліск</w:t>
        <w:br/>
        <w:t>| Пшо зит Шап уап</w:t>
        <w:br/>
        <w:t>керме сауда бөлімі</w:t>
        <w:br/>
        <w:t>!</w:t>
        <w:br/>
        <w:t>отдел выставки-</w:t>
        <w:br/>
        <w:t>Етін</w:t>
        <w:br/>
        <w:t>І пролажн - ?һап хізо іш</w:t>
        <w:br/>
        <w:t>керме (бөлшек) оптовая (розничная) | Б СНО</w:t>
        <w:br/>
        <w:t>ауда торговля - ірі Ға (Не 5һон)</w:t>
        <w:br/>
        <w:t>(8терме сауда олтовая торговля Фа ҚТА</w:t>
        <w:br/>
        <w:t>РІ Ға һапы уе</w:t>
        <w:br/>
        <w:t>,жкрме сауда бағасы оптовая цена ж</w:t>
        <w:br/>
        <w:t>ріні йа</w:t>
        <w:br/>
        <w:t>: кетерме сауда базары;</w:t>
        <w:br/>
        <w:t>көтерме сауда базасы</w:t>
        <w:br/>
        <w:t>оптовый рыноқ;</w:t>
        <w:br/>
        <w:t>оптовая база</w:t>
        <w:br/>
        <w:t>ЕЗІ</w:t>
      </w:r>
    </w:p>
    <w:p>
      <w:r>
        <w:t>рРі Ға вһі сһапо,</w:t>
        <w:br/>
        <w:t>Хүңделікті қолданатын</w:t>
        <w:br/>
        <w:t>“айлаланылатын түр-</w:t>
        <w:br/>
        <w:t>; ыстық тауарлар /</w:t>
        <w:br/>
        <w:t>Заттар</w:t>
        <w:br/>
        <w:t>пром товары;</w:t>
        <w:br/>
        <w:t>обихадные</w:t>
        <w:br/>
        <w:t>предметы</w:t>
        <w:br/>
        <w:t>БЕБИЛАС;</w:t>
        <w:br/>
        <w:t>Ніуопв сопор уе ріп</w:t>
        <w:br/>
        <w:t>| Нара базар; қара биржа</w:t>
        <w:br/>
        <w:t>Тыешеш</w:t>
        <w:br/>
        <w:t>черный рынок; Еа;</w:t>
        <w:br/>
        <w:t>черная биржа Неі віһі |ізо уі 24</w:t>
        <w:br/>
        <w:t>, ұҰмадағы тауар товарная ЕЕЕ</w:t>
        <w:br/>
        <w:t>наличность; бһапе ріп Ки сип</w:t>
        <w:br/>
        <w:t>таличность товаров</w:t>
        <w:br/>
        <w:t>на складах</w:t>
        <w:br/>
        <w:t>колда бар тауарлар</w:t>
        <w:br/>
        <w:t>-----</w:t>
        <w:br/>
        <w:t>Косымша төлем;</w:t>
        <w:br/>
        <w:t>Юосымша үстеме</w:t>
        <w:br/>
        <w:t>| шығындар</w:t>
        <w:br/>
        <w:t>плата; допиата;</w:t>
        <w:br/>
        <w:t>наличные товары ЕЛУ;</w:t>
        <w:br/>
        <w:t>Хізл һао</w:t>
        <w:br/>
        <w:t>дополнительная РЕ</w:t>
        <w:br/>
        <w:t>Ғийа сі</w:t>
        <w:br/>
        <w:t>Қызмет көрсету</w:t>
        <w:br/>
        <w:t>«апасын көтеру</w:t>
        <w:br/>
        <w:t>накладной расход</w:t>
        <w:br/>
        <w:t>повышать качество</w:t>
        <w:br/>
        <w:t>жн 2-КЕ</w:t>
        <w:br/>
        <w:t>Ті оло Ша уум “Мі Паяр |</w:t>
        <w:br/>
        <w:t>Зимиттен тыс сатып</w:t>
        <w:br/>
        <w:t>алу баға үстемесі</w:t>
        <w:br/>
        <w:t>1.</w:t>
        <w:br/>
        <w:t>обслуживания</w:t>
        <w:br/>
        <w:t>деновая надбавка за</w:t>
        <w:br/>
        <w:t>сверхлимитную</w:t>
        <w:br/>
        <w:t>ШЫ?</w:t>
        <w:br/>
        <w:t>Сһао рчо (іа іа</w:t>
        <w:br/>
        <w:t>жипақтау</w:t>
      </w:r>
    </w:p>
    <w:p>
      <w:r>
        <w:t>покупку 4</w:t>
        <w:br/>
        <w:t>мемлекет қаржысын накоплять ЕТЕ Ж4%% -</w:t>
        <w:br/>
        <w:t>государственные | Нуа со Йа 21 )іп</w:t>
        <w:br/>
        <w:t>средства шылы</w:t>
        <w:br/>
        <w:t>і Мемлекет үшін қаражат</w:t>
        <w:br/>
        <w:t>| жипақтау</w:t>
        <w:br/>
        <w:t>накоплять средетва</w:t>
        <w:br/>
        <w:t>лля государства</w:t>
        <w:br/>
        <w:t>РЛЕР ТА</w:t>
        <w:br/>
        <w:t>үсі апо Йа ісігі |</w:t>
        <w:br/>
        <w:t>101</w:t>
        <w:br/>
        <w:t>толық сақтандыру</w:t>
        <w:br/>
        <w:t>полный страховой</w:t>
        <w:br/>
        <w:t>ӨНкЕй</w:t>
        <w:br/>
        <w:t>жарнасы ээнос Оиал Іші һао хіап ісі</w:t>
        <w:br/>
        <w:t>шығын өтеу | компенсация ЕС.</w:t>
        <w:br/>
        <w:t>| | Реі шап</w:t>
        <w:br/>
        <w:t>извешение об БЕЗЕДІ</w:t>
        <w:br/>
        <w:t>шығын туралы</w:t>
        <w:br/>
        <w:t>хабарлама</w:t>
        <w:br/>
        <w:t>убытке</w:t>
        <w:br/>
        <w:t>бап һді ішпе Ан бал,</w:t>
        <w:br/>
        <w:t>шығынды қайтару.</w:t>
        <w:br/>
        <w:t>шығынның орнын</w:t>
        <w:br/>
        <w:t>компенсация за |</w:t>
        <w:br/>
        <w:t>убы тоқ; возметцение</w:t>
        <w:br/>
        <w:t>жете</w:t>
        <w:br/>
        <w:t>8ші Әді реі сһапг</w:t>
        <w:br/>
        <w:t>толтыру убытка</w:t>
        <w:br/>
        <w:t>3. Сауда</w:t>
        <w:br/>
        <w:t>Торғовля</w:t>
        <w:br/>
        <w:t>5АГА</w:t>
        <w:br/>
        <w:t>агент "агент ЖЕН</w:t>
        <w:br/>
        <w:t>ЕЗШЕІІ</w:t>
        <w:br/>
        <w:t>агенттік ЗГСИТСТВО (жш</w:t>
        <w:br/>
        <w:t>| Вай 1</w:t>
        <w:br/>
        <w:t>алаяқ саудагер живодер ЕЗ”</w:t>
        <w:br/>
        <w:t>) “Лап вһапе</w:t>
        <w:br/>
        <w:t>алыпсатарлық сауда І спекулятивпая МН</w:t>
        <w:br/>
        <w:t>| торговля Төп Ді вһапе</w:t>
        <w:br/>
        <w:t>алыпсатарлық запиматься Б ЛЕН</w:t>
      </w:r>
    </w:p>
    <w:p>
      <w:r>
        <w:t>саудамен айпалысу спекуляпией Тоші бао Ба</w:t>
        <w:br/>
        <w:t>арзандату; бағасын уценка БИ)</w:t>
        <w:br/>
        <w:t>кеміту Хізо Йа</w:t>
        <w:br/>
        <w:t>аукцнопда / бәссаудада | продажа ЕЕ )</w:t>
        <w:br/>
        <w:t>/ жарыс саудада сату с аукциона; Рлі ті</w:t>
        <w:br/>
        <w:t>аукциоцная</w:t>
        <w:br/>
        <w:t>продажа; торги --а</w:t>
        <w:br/>
        <w:t>(“әмбебап дүкен универмаг ЖАНЕ</w:t>
        <w:br/>
        <w:t>2 Влі шо 5һапс Шап</w:t>
        <w:br/>
        <w:t>әмбебап дүкен универсам; БЕЛЕ</w:t>
        <w:br/>
        <w:t>І (унинсрсам) супермаркет Ті віһюи 5һапе 4ізп</w:t>
        <w:br/>
        <w:t>9%</w:t>
        <w:br/>
        <w:t>тәлемді тоқтату</w:t>
        <w:br/>
        <w:t>прекрашать оплату</w:t>
        <w:br/>
        <w:t>18</w:t>
        <w:br/>
        <w:t>һ</w:t>
        <w:br/>
        <w:t>71</w:t>
        <w:br/>
        <w:t>туристік чск туристскай чек | ЖІРҮШ І</w:t>
        <w:br/>
        <w:t>(ху хіпе гһі рідо</w:t>
        <w:br/>
        <w:t>тұтынушы песиесі і кредит ЖМЫНЕР</w:t>
        <w:br/>
        <w:t>| шөгребителей | Хізо Есі 2һе хіп Шо</w:t>
        <w:br/>
        <w:t>фонл биржасы фондоная биржа ЕЗІ</w:t>
        <w:br/>
        <w:t>Тһепе цпап )ізо уі ви0</w:t>
        <w:br/>
        <w:t>фонд нарығы</w:t>
        <w:br/>
        <w:t>фондовый рынок</w:t>
        <w:br/>
        <w:t>ШЕТІ</w:t>
        <w:br/>
        <w:t>Тлепе дап 81 сһап?</w:t>
        <w:br/>
        <w:t>фонд парығындағы</w:t>
        <w:br/>
        <w:t>дағдарыс</w:t>
        <w:br/>
        <w:t>кризис на фондовом 1 Пе ДІР ЕТІ</w:t>
        <w:br/>
        <w:t>рынқс</w:t>
        <w:br/>
        <w:t>Тлепе ашап 88 сһал</w:t>
        <w:br/>
        <w:t>жегі 1і</w:t>
        <w:br/>
        <w:t>чек кітапшасы чековая книжка жж</w:t>
        <w:br/>
        <w:t>ТІ різо іш</w:t>
        <w:br/>
        <w:t>Ө) Ақшалай аударым</w:t>
        <w:br/>
        <w:t>Денежный перевод</w:t>
        <w:br/>
        <w:t>Іі,</w:t>
      </w:r>
    </w:p>
    <w:p>
      <w:r>
        <w:t>| аккредитив, сенім аккредитив ДЕНЕ</w:t>
        <w:br/>
        <w:t>куәлігі Хіт уопс 2һейе</w:t>
        <w:br/>
        <w:t>аккредит ивтік ҡаргоч- аккредитивпая Ж-Е</w:t>
        <w:br/>
        <w:t>| ха. сенім карточкасы карточка 1 Хіп уопо Ка</w:t>
        <w:br/>
        <w:t>акпепт, акпептация акцепт; акцептапия ЖО,</w:t>
        <w:br/>
        <w:t>8 Спепе дші</w:t>
        <w:br/>
        <w:t>акша аудару; ақша сделать денежный ҮЕ-4</w:t>
        <w:br/>
        <w:t>жіберу перевод; посылать Ни иап</w:t>
        <w:br/>
        <w:t>| деньги</w:t>
        <w:br/>
        <w:t>акша аударым (ақшаны перевод на ңас ЖАҚ)</w:t>
        <w:br/>
        <w:t>| алу) ы 5 (от нас) Ншіли (сіп)</w:t>
        <w:br/>
        <w:t>акшалай аударым денежный псревод Жі,</w:t>
        <w:br/>
        <w:t>Ш Нші дш</w:t>
        <w:br/>
        <w:t>92</w:t>
        <w:br/>
        <w:t>мемлекеттік сауда</w:t>
        <w:br/>
        <w:t>орыпдары</w:t>
        <w:br/>
        <w:t>і</w:t>
        <w:br/>
        <w:t>государственные</w:t>
        <w:br/>
        <w:t>| торговые органы</w:t>
        <w:br/>
        <w:t>| базе уіпе «Шалр уей |</w:t>
        <w:br/>
        <w:t>І 1 дон</w:t>
        <w:br/>
        <w:t>І ЕРІ</w:t>
        <w:br/>
        <w:t>мөлшерленген нормированное жақы</w:t>
        <w:br/>
        <w:t>жабдықтау снабжение Піпр Папс ройв уір</w:t>
        <w:br/>
        <w:t>пақты / шынайы / тұ-</w:t>
        <w:br/>
        <w:t>ракты баға; тұрлаулы</w:t>
        <w:br/>
        <w:t>баға</w:t>
        <w:br/>
        <w:t>действительная</w:t>
        <w:br/>
        <w:t>дема; тнердая испа</w:t>
        <w:br/>
        <w:t>Фу</w:t>
        <w:br/>
        <w:t>өһі йа</w:t>
        <w:br/>
        <w:t>Гинарык бағасы</w:t>
        <w:br/>
        <w:t>рыночная цена</w:t>
        <w:br/>
        <w:t>жал</w:t>
        <w:br/>
        <w:t>ШЕГЕМЕН</w:t>
        <w:br/>
        <w:t>парықтық баға;</w:t>
        <w:br/>
        <w:t>базардағы баға</w:t>
        <w:br/>
        <w:t>рыночная цена</w:t>
        <w:br/>
        <w:t>т</w:t>
        <w:br/>
        <w:t>өні а</w:t>
        <w:br/>
        <w:t>тарықтың жандапуы</w:t>
      </w:r>
    </w:p>
    <w:p>
      <w:r>
        <w:t>болышое оживление</w:t>
        <w:br/>
        <w:t>нарынкс</w:t>
        <w:br/>
        <w:t>ШЫН</w:t>
        <w:br/>
        <w:t>ӛһі сһапе Тап гол2</w:t>
        <w:br/>
        <w:t>ф</w:t>
        <w:br/>
        <w:t>түрде сатып алу және</w:t>
        <w:br/>
        <w:t>сату</w:t>
        <w:br/>
        <w:t>централизованном</w:t>
        <w:br/>
        <w:t>порядке</w:t>
        <w:br/>
        <w:t>негізгі баға базисная цена</w:t>
        <w:br/>
        <w:t>Пйа</w:t>
        <w:br/>
        <w:t>неспеге сату продажа в кредит | Ж</w:t>
        <w:br/>
        <w:t>ӛһе хіз0</w:t>
        <w:br/>
        <w:t>несиеге (қарызға) | покупка в кредит (23121</w:t>
        <w:br/>
        <w:t>сатып алу (в долг) ӛйһе сөз</w:t>
        <w:br/>
        <w:t>орталыктандырылған | закупка и продажа в ФЕН</w:t>
        <w:br/>
        <w:t>Толе боп іопо Хіз0</w:t>
        <w:br/>
        <w:t>өздігімен (дербес</w:t>
        <w:br/>
        <w:t>түрде) бағаны котеру</w:t>
        <w:br/>
        <w:t>самовольно (без</w:t>
        <w:br/>
        <w:t>разретчения)</w:t>
        <w:br/>
        <w:t>повышать цену</w:t>
        <w:br/>
        <w:t>жанр</w:t>
        <w:br/>
        <w:t>Әһап 7111 |а</w:t>
        <w:br/>
        <w:t>өкілдік ретіпде сату;</w:t>
        <w:br/>
        <w:t>біреуге сатып беру</w:t>
        <w:br/>
        <w:t>сбывать на комис-</w:t>
        <w:br/>
        <w:t>сиопных началах</w:t>
        <w:br/>
        <w:t>Жаң</w:t>
        <w:br/>
        <w:t>лі хізо</w:t>
        <w:br/>
        <w:t>өнім сапасын қатаң</w:t>
        <w:br/>
        <w:t>бақылау</w:t>
        <w:br/>
        <w:t>5;</w:t>
        <w:br/>
        <w:t>проводить сгрогий</w:t>
        <w:br/>
        <w:t>контроль за качес-</w:t>
        <w:br/>
        <w:t>1 твом продукции</w:t>
        <w:br/>
        <w:t>МЕРЕНШЕН</w:t>
        <w:br/>
        <w:t>Ұап ге |іяп уап 5һаЮ5</w:t>
        <w:br/>
        <w:t>ріп (Іні Шлло</w:t>
        <w:br/>
        <w:t>| өнімді (тауарды) самостоятельно Нн</w:t>
        <w:br/>
        <w:t>дербес өткізу сбывать продукцию ! 71 кізе</w:t>
        <w:br/>
        <w:t>әлімді тауа 8</w:t>
      </w:r>
    </w:p>
    <w:p>
      <w:r>
        <w:t>| р холовые тонары Тара</w:t>
        <w:br/>
        <w:t>-- 2 Сізге хізо шо</w:t>
        <w:br/>
        <w:t>өтімсіз тауар; өспей малоходовыс ЖЕ</w:t>
        <w:br/>
        <w:t>жаткан т ауар</w:t>
        <w:br/>
        <w:t>товары; залежалыс</w:t>
        <w:br/>
        <w:t>товары</w:t>
        <w:br/>
        <w:t>ЖНіхізо һо</w:t>
        <w:br/>
        <w:t>102</w:t>
        <w:br/>
        <w:t>ахШаны алушы; получатель ҚЖА</w:t>
        <w:br/>
        <w:t>аударымды алушы перевода: ӛһош Киап геп</w:t>
        <w:br/>
        <w:t>персводополучатель</w:t>
        <w:br/>
        <w:t>акшаны поштамен почговый перевод ЕГ.</w:t>
        <w:br/>
        <w:t>аулару Хіп Іші</w:t>
        <w:br/>
        <w:t>аудармалы төлем; чек: | персволиый ЙЕ</w:t>
        <w:br/>
        <w:t>тратта векселі; чек; тратта | Нші ріне</w:t>
        <w:br/>
        <w:t>аударым ақысы 7 Тилата за персвод М. ҒА 4</w:t>
        <w:br/>
        <w:t>Нші Ғе; нші зімі</w:t>
        <w:br/>
        <w:t>аударымлы жөнелтуші; | отправитель перс- ИЛҚА</w:t>
        <w:br/>
        <w:t>аударым беруші вода; переводо- Нші Қиап геп</w:t>
        <w:br/>
        <w:t>| отправитель;</w:t>
        <w:br/>
        <w:t>перевододатсль</w:t>
        <w:br/>
        <w:t>баланс мөлшері норма пересчета; ікеж</w:t>
        <w:br/>
        <w:t>коэффицисіит ?һеһе1з</w:t>
        <w:br/>
        <w:t>банк траттасы банковская тратта ЖЕНГЕ</w:t>
        <w:br/>
        <w:t>Ң Еіп һапғ Іні різд</w:t>
        <w:br/>
        <w:t>1 лалюталық бағам валютный курс ЖСЖ</w:t>
        <w:br/>
        <w:t>УУай іу</w:t>
        <w:br/>
        <w:t>залюталық бағамның | көлебание ЕЛЕСІ</w:t>
        <w:br/>
        <w:t>тұрақсыздығы, валютного ҡурса Үүді Әші ро 4опе</w:t>
        <w:br/>
        <w:t>тербелуі 1</w:t>
        <w:br/>
        <w:t>валюталық бақылау валютный контроль | ӨМІГГЕРҒЕН</w:t>
        <w:br/>
        <w:t>1. Үүлі Іші апап 1</w:t>
        <w:br/>
        <w:t>Валюталық делдал; валютный ЭН А.</w:t>
        <w:br/>
        <w:t>һатюталық брокер посредник; Уүлі іші (іле )і геп</w:t>
        <w:br/>
        <w:t>валютный брокср</w:t>
        <w:br/>
        <w:t>залюталық табыс валютный доход ПА</w:t>
        <w:br/>
        <w:t>Хүлі мі ӛһоп ги</w:t>
        <w:br/>
        <w:t>Залюталық шектсу валютные ӨМІЕНЕЗ</w:t>
        <w:br/>
        <w:t>| ограничения Үүді іші хілп 2іні</w:t>
        <w:br/>
        <w:t>валюталық шығындар | обшая сумма ЭН С ЕЯй</w:t>
        <w:br/>
        <w:t>уен кірістердің жалпы | валютных приходов | үуді ні 8һоп гі 20056</w:t>
        <w:br/>
        <w:t>сомасы жорасходрв |</w:t>
        <w:br/>
        <w:t>ол</w:t>
        <w:br/>
        <w:t>жабдықтау-сату</w:t>
        <w:br/>
        <w:t>кооперативі</w:t>
        <w:br/>
        <w:t>снабженческо-сбы-</w:t>
        <w:br/>
        <w:t>товой кооператив</w:t>
      </w:r>
    </w:p>
    <w:p>
      <w:r>
        <w:t>бӨНеЧЕН</w:t>
        <w:br/>
        <w:t>Соло хізо һе ғйа һе</w:t>
        <w:br/>
        <w:t>жабдыктау сұранысқа</w:t>
        <w:br/>
        <w:t>снабжение не</w:t>
        <w:br/>
        <w:t>ТЕЗГЕ</w:t>
        <w:br/>
        <w:t>бағаны көтеру</w:t>
        <w:br/>
        <w:t>хитро) повышать</w:t>
        <w:br/>
        <w:t>цену</w:t>
        <w:br/>
        <w:t>сәйкес келмейді / отвечает спросу; Соло іш уіп? (іш</w:t>
        <w:br/>
        <w:t>жауап бермейді снабжение не</w:t>
        <w:br/>
        <w:t>покрывает спроса</w:t>
        <w:br/>
        <w:t>жасанды / жалған поддельная Ен</w:t>
        <w:br/>
        <w:t>тауарлар продукция Мао рлі һио</w:t>
        <w:br/>
        <w:t>жасырын / кулықпен скрытпо (тайно, НЫЛ</w:t>
        <w:br/>
        <w:t>Вілп хілпе 2һапр |а</w:t>
        <w:br/>
        <w:t>артықшылықты /</w:t>
        <w:br/>
        <w:t>арнайы тауарлар</w:t>
        <w:br/>
        <w:t>ҡие товары;</w:t>
        <w:br/>
        <w:t>фирменныс товары</w:t>
        <w:br/>
        <w:t>жәрмеңке сауда ярмарочная ЖТИ</w:t>
        <w:br/>
        <w:t>торговия (ТІ «Іні шао уі</w:t>
        <w:br/>
        <w:t>жеке баға ГГолиничная пена амһ</w:t>
        <w:br/>
        <w:t>Тап |і</w:t>
        <w:br/>
        <w:t>жергілікті- месіно-специфичес- | ре, уе</w:t>
        <w:br/>
        <w:t>Міне сһап, (с сһаз</w:t>
        <w:br/>
        <w:t>тауарлар</w:t>
        <w:br/>
        <w:t>повытиетиаго</w:t>
        <w:br/>
        <w:t>спроса</w:t>
        <w:br/>
        <w:t>жергілікті тауарлар / местная продукция | -Еуғ</w:t>
        <w:br/>
        <w:t>өнімдер Та «һап</w:t>
        <w:br/>
        <w:t>жоғары сұранысқа ие товары гай</w:t>
        <w:br/>
        <w:t>Саһапо хізо һо</w:t>
        <w:br/>
        <w:t>жоспарлы жабдықтау</w:t>
        <w:br/>
        <w:t>плановое снабжение</w:t>
        <w:br/>
        <w:t>ЕТТІ</w:t>
        <w:br/>
        <w:t>ЛІ ша сопое уіпбе</w:t>
        <w:br/>
        <w:t>жұмыс уақыты рабочес время ЖҮНІН</w:t>
        <w:br/>
        <w:t>Үіпу уе ін Шаһ</w:t>
        <w:br/>
        <w:t>келісілген баға; | догоноренная цена 5</w:t>
        <w:br/>
        <w:t>бағасына келісу Үіліа</w:t>
        <w:br/>
        <w:t>кесімді баға күрс Ен ЖЕ</w:t>
      </w:r>
    </w:p>
    <w:p>
      <w:r>
        <w:t>Раі |іа, һапв (іле</w:t>
        <w:br/>
        <w:t>компания: Фирма компания; фирма дүз</w:t>
        <w:br/>
        <w:t>Сопеві</w:t>
        <w:br/>
        <w:t>көрме-сатылым выставка продажа егі</w:t>
        <w:br/>
        <w:t>1. Уһап хізо</w:t>
        <w:br/>
        <w:t>100</w:t>
        <w:br/>
        <w:t>баға саясаты</w:t>
        <w:br/>
        <w:t>Т</w:t>
        <w:br/>
        <w:t>| политика цен | ЖЕН )</w:t>
        <w:br/>
        <w:t>- а ре Жеп се 7</w:t>
        <w:br/>
        <w:t>баға шарты условия пен Ж</w:t>
        <w:br/>
        <w:t>| 1 На ве Чао ап</w:t>
        <w:br/>
        <w:t>башы реттеу / ретке урстулировать цены | ЖЫҚ</w:t>
        <w:br/>
        <w:t>кетіру Тізо 2һслр һа ве</w:t>
        <w:br/>
        <w:t>бғашы тұрақтандыру; | стабилизация пен. | ЖЕЖ</w:t>
        <w:br/>
        <w:t>бшаның тұрақтылығы | стабильность цены. | құп Йа угеп біне</w:t>
        <w:br/>
        <w:t>(ғаның көтерілуі повышение цены фм</w:t>
        <w:br/>
        <w:t>) Тізім</w:t>
        <w:br/>
        <w:t>(бағаның төмендеуі; снижсние пены Ел</w:t>
        <w:br/>
        <w:t>(бағаны төмендету Лапе |а</w:t>
        <w:br/>
        <w:t>белгіде; бағанама; прейскурант ЕЛІСЕЗ</w:t>
        <w:br/>
        <w:t>баға көрсеткіші; баға На ша Бізо</w:t>
        <w:br/>
        <w:t>| шықтамалығы</w:t>
        <w:br/>
        <w:t>басып қою, іркіп қою, | залежатьси, ЖЕ</w:t>
        <w:br/>
        <w:t>|3 тый қалу скопитызя Нуа</w:t>
        <w:br/>
        <w:t>бөштек сауда розничная торговия | ТЕНУе</w:t>
        <w:br/>
        <w:t>НЕ</w:t>
        <w:br/>
        <w:t>Шіпе 6һои 6Напе уе</w:t>
        <w:br/>
        <w:t>бөлшек сауда бағасы;</w:t>
        <w:br/>
        <w:t>| бөлшекті сауда бағасы;</w:t>
        <w:br/>
        <w:t>| дра бағасы</w:t>
        <w:br/>
        <w:t>фознияная цена</w:t>
        <w:br/>
        <w:t>ЕЗІН</w:t>
        <w:br/>
        <w:t>Міпе 8һош |а</w:t>
        <w:br/>
        <w:t>І бөлшектеп төлеу;</w:t>
        <w:br/>
        <w:t>( өліл төлсу</w:t>
        <w:br/>
        <w:t>Еш</w:t>
        <w:br/>
        <w:t>платить в рассроч-</w:t>
        <w:br/>
        <w:t>ку; рассрочить</w:t>
        <w:br/>
        <w:t>уплату</w:t>
        <w:br/>
        <w:t>БЕЗДБЕ</w:t>
        <w:br/>
        <w:t>Беп 41 іі иап</w:t>
      </w:r>
    </w:p>
    <w:p>
      <w:r>
        <w:t>бұқараға (сатып</w:t>
        <w:br/>
        <w:t>алушыларға) қолайлы</w:t>
        <w:br/>
        <w:t>Жағдай жасау</w:t>
        <w:br/>
        <w:t>создавать удобетва.</w:t>
        <w:br/>
        <w:t>широким массам</w:t>
        <w:br/>
        <w:t>покупателей</w:t>
        <w:br/>
        <w:t>ШІ-243</w:t>
        <w:br/>
        <w:t>Бапс Мап дип 2һопу</w:t>
        <w:br/>
        <w:t>делдал, маклер</w:t>
        <w:br/>
        <w:t>посредник; маклер</w:t>
        <w:br/>
        <w:t>ЖЫ. ФІНА</w:t>
        <w:br/>
        <w:t>пе йі геп, Эһопв Йап</w:t>
        <w:br/>
        <w:t>геп</w:t>
        <w:br/>
        <w:t>| дүкен</w:t>
        <w:br/>
        <w:t>Аербес сату бөлімі отдел самостоя- ЕЕЕ</w:t>
        <w:br/>
        <w:t>тельного сбыта ?і хізо теп өһі һи</w:t>
        <w:br/>
        <w:t>1</w:t>
        <w:br/>
        <w:t>магазин ІЛЕ</w:t>
        <w:br/>
        <w:t>бһапу Шап 24</w:t>
        <w:br/>
        <w:t>99</w:t>
        <w:br/>
        <w:t>Ттыы</w:t>
        <w:br/>
        <w:t>жасайтын / қызмет</w:t>
        <w:br/>
        <w:t>круглосуточного</w:t>
        <w:br/>
        <w:t>тауарды экспорттау; вывоз товаров;</w:t>
        <w:br/>
        <w:t>тауар экспорты; экспорт товаров | бһано ріп өһш сіп</w:t>
        <w:br/>
        <w:t>тауардың сыртқа |</w:t>
        <w:br/>
        <w:t>шығарылуы</w:t>
        <w:br/>
        <w:t>тауардың алуан большей выбор тө- | ЖЖ</w:t>
        <w:br/>
        <w:t>түрлілігі 1 варов; богатый ас- Ріп олг Йі дпап</w:t>
        <w:br/>
        <w:t>| | сортимент тонаров</w:t>
        <w:br/>
        <w:t>тауарлар каталогы моменклатура нын</w:t>
        <w:br/>
        <w:t>товаров Өһапе ріп төп мп</w:t>
        <w:br/>
        <w:t>тауардың кұнын комиссионная Ед:</w:t>
        <w:br/>
        <w:t>арзандатып сату продажа; АЛ «һоп</w:t>
        <w:br/>
        <w:t>( консигнаңия</w:t>
        <w:br/>
        <w:t>тауармен толық обеспечивать БПҚ</w:t>
        <w:br/>
        <w:t>қамтамасыз ету полное снабжение бһапне ріп бопе уіпр</w:t>
        <w:br/>
        <w:t>тозарами сһопе 20</w:t>
        <w:br/>
        <w:t>гәулік бойы жұмыс магазин Н/Е</w:t>
        <w:br/>
        <w:t>Ееуе һапғ «Шап</w:t>
        <w:br/>
        <w:t>| обмен</w:t>
      </w:r>
    </w:p>
    <w:p>
      <w:r>
        <w:t>| көрсететін дүкеп обелужинания</w:t>
        <w:br/>
        <w:t>| тең бағалы айырбас эквивалентпый ЕЗ аа</w:t>
        <w:br/>
        <w:t>Вепе із |ізо шап</w:t>
        <w:br/>
        <w:t>тұтыну бұйымдары,</w:t>
        <w:br/>
        <w:t>предметы тширокого</w:t>
        <w:br/>
        <w:t>ЕЛІ</w:t>
        <w:br/>
        <w:t>дүкені; түнгі уақытта</w:t>
        <w:br/>
        <w:t>қызмет көрсету дүкені</w:t>
        <w:br/>
        <w:t>обслуживания</w:t>
        <w:br/>
        <w:t>заттары потребления; Хізо ісі уопв ріп</w:t>
        <w:br/>
        <w:t>ширпотреб</w:t>
        <w:br/>
        <w:t>Е үбіртек | квитанция ЕЕЕ</w:t>
        <w:br/>
        <w:t>| 5һоп ішо вһоп |</w:t>
        <w:br/>
        <w:t>түнде кызмет көрсету | магазип почного ЖІНЕГЕНІЛЕ</w:t>
        <w:br/>
        <w:t>Хе йап ӛһои һшо 5һале</w:t>
        <w:br/>
        <w:t>Фізп</w:t>
        <w:br/>
        <w:t>ұзаққа шыдамды добротный и ЖАП</w:t>
        <w:br/>
        <w:t>долговечный (пе |іш пзі уоһе</w:t>
        <w:br/>
        <w:t>| ұсақ сатушы лоточпик ЕШ</w:t>
        <w:br/>
        <w:t>ІШ бһапо бап</w:t>
        <w:br/>
        <w:t>106</w:t>
        <w:br/>
        <w:t>атауды коносамент именной ЕХЗЕЖ</w:t>
        <w:br/>
        <w:t>копосамент Үні цізо 11 4ап</w:t>
        <w:br/>
        <w:t>аудан, аумақ плошадь ІШ</w:t>
        <w:br/>
        <w:t>1 Мізгйі</w:t>
        <w:br/>
        <w:t>ауыстырушы затты рекомендовать ЖЕКЕН</w:t>
        <w:br/>
        <w:t>ұсыну</w:t>
        <w:br/>
        <w:t>заменитель</w:t>
        <w:br/>
        <w:t>Тиі ап 4зі уоле ріп</w:t>
        <w:br/>
        <w:t>әділстті баға</w:t>
        <w:br/>
        <w:t>еносная цена</w:t>
        <w:br/>
        <w:t>НЕДЕ</w:t>
        <w:br/>
        <w:t>Жа ве 5009 4а0</w:t>
        <w:br/>
        <w:t>баға жөніндегі ОТКЛОНЯтЬ ЛЕНЕУГЕНЗ</w:t>
        <w:br/>
        <w:t>ұсынысты қабылдамау; | предложение ХҮап іш ба рап</w:t>
        <w:br/>
        <w:t>ұсынысты өткізбеу</w:t>
        <w:br/>
        <w:t>баға сұранысы запрос цены КІ е</w:t>
        <w:br/>
        <w:t>Хал йа</w:t>
        <w:br/>
        <w:t>бағаға ұсыныс жасау сделать жа Ж</w:t>
      </w:r>
    </w:p>
    <w:p>
      <w:r>
        <w:t>| предложение о цене | Ба рап із а</w:t>
        <w:br/>
        <w:t>бағалау, бағасын 1 пешка Е/М</w:t>
        <w:br/>
        <w:t>мәлшерлеу, бағалама Кет Па</w:t>
        <w:br/>
        <w:t>бағалаушы, баға оценшик АРА</w:t>
        <w:br/>
        <w:t>белгілеуші Си Да геп</w:t>
        <w:br/>
        <w:t>бағаны ... пайызға повышать (спижать) | ЫН Ц(ҚІН 22.</w:t>
        <w:br/>
        <w:t>көтеру (төмендету)</w:t>
        <w:br/>
        <w:t>цопу на... процентов</w:t>
        <w:br/>
        <w:t>Ті сао (|ізпе (1) һай</w:t>
        <w:br/>
        <w:t>Теп /ін</w:t>
        <w:br/>
        <w:t>баж төлемі туралы</w:t>
        <w:br/>
        <w:t>айғақ</w:t>
        <w:br/>
        <w:t>доказательство</w:t>
        <w:br/>
        <w:t>оплаты попілины</w:t>
        <w:br/>
        <w:t>ЗЕБІЯДЕ</w:t>
        <w:br/>
        <w:t>УҮап іші ріпр 2һеп2%</w:t>
        <w:br/>
        <w:t>1 бақылау және кінәрат- | контроль и ЖЕЛЕ</w:t>
        <w:br/>
        <w:t>талап претензия Лап сһа һе во рсі</w:t>
        <w:br/>
        <w:t>биржа биржа ЖАР</w:t>
        <w:br/>
        <w:t>Но уі 0</w:t>
        <w:br/>
        <w:t>брутто (жалпы) (вес брутто ЕШЕ, ЖЕН</w:t>
        <w:br/>
        <w:t>салмағы</w:t>
        <w:br/>
        <w:t>опе 2һопо Папс, шао</w:t>
        <w:br/>
        <w:t>тһопе</w:t>
        <w:br/>
        <w:t>108</w:t>
        <w:br/>
        <w:t>сауда қоймасы</w:t>
        <w:br/>
        <w:t>торговый склад</w:t>
        <w:br/>
        <w:t>ЯлАЗ</w:t>
        <w:br/>
        <w:t>Мао уі по лап</w:t>
        <w:br/>
        <w:t>сауда одағы торговый союз НЕ</w:t>
        <w:br/>
        <w:t>бһапе іші</w:t>
        <w:br/>
        <w:t>сауда орталығы торговый дептр АТА ШЕ</w:t>
        <w:br/>
        <w:t>Әһапе уе 2һопе хіл</w:t>
        <w:br/>
        <w:t>сауда серіктестігі кооперативная ЕНУІ.</w:t>
        <w:br/>
        <w:t>торговля Ш! Нелшо вһапа уе</w:t>
        <w:br/>
        <w:t>сауда ұйымдары торговыс ЖУН</w:t>
        <w:br/>
        <w:t>организации бһапр уе Мі теп</w:t>
        <w:br/>
        <w:t>сауда шаруашылығы товарное хозяйство || ҒҒ</w:t>
        <w:br/>
        <w:t>ӛһапе ріп |ілей</w:t>
        <w:br/>
        <w:t>саудагер купец; торговеи ША</w:t>
        <w:br/>
        <w:t>Зһапо геп</w:t>
      </w:r>
    </w:p>
    <w:p>
      <w:r>
        <w:t>стандартка сай стандартпый жЖ-н</w:t>
        <w:br/>
        <w:t>Пе седе</w:t>
        <w:br/>
        <w:t>стандартка сай емес нестандартный ЖАЖЕ</w:t>
        <w:br/>
        <w:t>Виһеседе</w:t>
        <w:br/>
        <w:t>стандартқа сәйкестік |соствстетвис Ба</w:t>
        <w:br/>
        <w:t>1 етандарту Неіш өші се</w:t>
        <w:br/>
        <w:t>стандартпен үйлеспеу | несоответствие Жақ</w:t>
        <w:br/>
        <w:t>стандарту Виһершісге</w:t>
        <w:br/>
        <w:t>сұранысқа ие емсс товары, не поль- енңніш</w:t>
        <w:br/>
        <w:t>тауарлар зуюшиеся спросом | Тепе сі өһапғ ріп</w:t>
        <w:br/>
        <w:t>сұрапыс пен ұсыныс- соотношение спроса | (ЖЖЖ</w:t>
        <w:br/>
        <w:t>тын аракатынасы )</w:t>
        <w:br/>
        <w:t>и предложения</w:t>
        <w:br/>
        <w:t>Сопе діп пап хі</w:t>
        <w:br/>
        <w:t>арасалмағы</w:t>
        <w:br/>
        <w:t>сынамалы сауда, үлгі пробная иродажа Ж</w:t>
        <w:br/>
        <w:t>сатылым ӚН хізб</w:t>
        <w:br/>
        <w:t>талапқа сай тауарлар товары, отвсчаюшие | НЕН</w:t>
        <w:br/>
        <w:t>требованиям ші іш һале ріп</w:t>
        <w:br/>
        <w:t>тапғы / таңертеңгі отдел утреннего и тат</w:t>
        <w:br/>
        <w:t>жәнс кешкі қызмет вечернего ао мап Іш уүш іші</w:t>
        <w:br/>
        <w:t>корсету бөлімі</w:t>
        <w:br/>
        <w:t>обслуживания</w:t>
        <w:br/>
        <w:t>104</w:t>
        <w:br/>
        <w:t>ғ</w:t>
        <w:br/>
        <w:t>тапсырыс</w:t>
        <w:br/>
        <w:t>-Т</w:t>
        <w:br/>
        <w:t>зақаз ТЫ</w:t>
        <w:br/>
        <w:t>Біле боп</w:t>
        <w:br/>
        <w:t>алсырыс қабылдау принимать зақаз ЕСІ</w:t>
        <w:br/>
        <w:t>Не эһоп йіпе һи</w:t>
        <w:br/>
        <w:t>тышы тауарлар; тауар | дефицитныс това- ӘЖ--</w:t>
        <w:br/>
        <w:t>(тапшылығы; ры; лефицит товара; | Оце ішо</w:t>
        <w:br/>
        <w:t>өтеутсівие товара</w:t>
        <w:br/>
        <w:t>ташы тауарларды придерживать (ШБЕ гі</w:t>
        <w:br/>
        <w:t>тал түру дефицитные товары | Тип іі іш ді 24</w:t>
        <w:br/>
        <w:t>| ЗУарайшалымы, тауар | товарооборот; ЖАЛЫ</w:t>
        <w:br/>
        <w:t>анатысы товарнос обрашение | 5һапр ріп іш іопр</w:t>
        <w:br/>
        <w:t>Пуйрайшалымынын | издержки товарного | (ЙЕНІ</w:t>
        <w:br/>
        <w:t>| ШЫҒЫНЫ обрацения бһапе ріп Іш (оп ісі</w:t>
        <w:br/>
        <w:t>тə уолв</w:t>
        <w:br/>
        <w:t>(Тауар айырбасы товарообмен 1ісаиас3</w:t>
        <w:br/>
        <w:t>Шуар бағасыны шн ены</w:t>
        <w:br/>
        <w:t>(зер бағасының индекс стоимости ІЙЕБЕСІ</w:t>
        <w:br/>
        <w:t>естегші товара Хуа йа 2һі һи</w:t>
      </w:r>
    </w:p>
    <w:p>
      <w:r>
        <w:t>Тауар жәрменкесі ярмарка товаров зал</w:t>
        <w:br/>
        <w:t>За шаша | женді Иа іш іші --</w:t>
        <w:br/>
        <w:t>|кше үлгісі | стандарт тозаров ШІ Нн ж :</w:t>
        <w:br/>
        <w:t>ЫІСВ | бһапр ріл шиі ре</w:t>
        <w:br/>
        <w:t>Тауар тізімі опись тонаров ант</w:t>
        <w:br/>
        <w:t>рды есептеу;</w:t>
        <w:br/>
        <w:t>тауарлар есебі</w:t>
        <w:br/>
        <w:t>учет товаров</w:t>
        <w:br/>
        <w:t>ЖЖ</w:t>
        <w:br/>
        <w:t>Рап іше</w:t>
        <w:br/>
        <w:t>уарды өткізу нарығы</w:t>
        <w:br/>
        <w:t>сбытовой рынок;</w:t>
        <w:br/>
        <w:t>рынок сбыта.</w:t>
        <w:br/>
        <w:t>товаров</w:t>
        <w:br/>
        <w:t>СЕЛСІСІ</w:t>
        <w:br/>
        <w:t>ӛһапв ріп хізо яһом 6һі</w:t>
        <w:br/>
        <w:t>сһапс</w:t>
        <w:br/>
        <w:t>тауарды тасымалдау,</w:t>
        <w:br/>
        <w:t>Гауар тасымалы</w:t>
        <w:br/>
        <w:t>перевозка товаров</w:t>
        <w:br/>
        <w:t>ШЕ г</w:t>
        <w:br/>
        <w:t>1 һата ріп уші өші</w:t>
        <w:br/>
        <w:t>тауарды үйге апарып</w:t>
        <w:br/>
        <w:t>зәру; тауарды үйге</w:t>
        <w:br/>
        <w:t>жеткізу</w:t>
        <w:br/>
        <w:t>доставлять товары</w:t>
        <w:br/>
        <w:t>надом</w:t>
        <w:br/>
        <w:t>ЖЕ</w:t>
        <w:br/>
        <w:t>бола нію 5һапр теп</w:t>
        <w:br/>
        <w:t>105</w:t>
        <w:br/>
        <w:t>г</w:t>
        <w:br/>
        <w:t>ұсыныс сураныстап</w:t>
        <w:br/>
        <w:t>ім/ көп; сұраныс</w:t>
        <w:br/>
        <w:t>ұсыныстан төмен</w:t>
        <w:br/>
        <w:t>предложение</w:t>
        <w:br/>
        <w:t>превышаст спрос;</w:t>
        <w:br/>
        <w:t>спрос отставт от</w:t>
        <w:br/>
        <w:t>Соло сю уш дін</w:t>
        <w:br/>
        <w:t>виутрсннсто рынка</w:t>
      </w:r>
    </w:p>
    <w:p>
      <w:r>
        <w:t>предложения</w:t>
        <w:br/>
        <w:t>“Шектеусіз жабдықтау | снабжения без НЕМ</w:t>
        <w:br/>
        <w:t>е ограничения | Сһале Кай сопс уіпе</w:t>
        <w:br/>
        <w:t>шкі нарыққа арналған | товары для рін</w:t>
        <w:br/>
        <w:t>тауарлар</w:t>
        <w:br/>
        <w:t>Меі хізо «һапб ріп</w:t>
        <w:br/>
        <w:t>4. Сыртқы сауда</w:t>
        <w:br/>
        <w:t>Внспняя торговля</w:t>
        <w:br/>
        <w:t>рды 8 2)</w:t>
        <w:br/>
        <w:t>ікередетивке өзгеріс</w:t>
        <w:br/>
        <w:t>! ӘІгізу</w:t>
        <w:br/>
        <w:t>внссти изменения в</w:t>
        <w:br/>
        <w:t>аккредстив</w:t>
        <w:br/>
        <w:t>ЖЕСЕ НІНЕ</w:t>
        <w:br/>
        <w:t>Хіш рай хіп уоле 2һепс</w:t>
        <w:br/>
        <w:t>эккредетизті ашу</w:t>
        <w:br/>
        <w:t>открыть аккредетиз</w:t>
        <w:br/>
        <w:t>ЭНЕНІШЕ</w:t>
        <w:br/>
        <w:t>Клі хіп уопр үһепс</w:t>
        <w:br/>
        <w:t>активтік баланс:</w:t>
        <w:br/>
        <w:t>! (қалдық)</w:t>
        <w:br/>
        <w:t>баланс</w:t>
        <w:br/>
        <w:t>акгивный баланс; Із</w:t>
        <w:br/>
        <w:t>активтік сальдо активнос сальдо бһил сһа</w:t>
        <w:br/>
        <w:t>; г - 4% 1</w:t>
        <w:br/>
        <w:t>Чннтік сауда балансы | активный торговый | Ж ӨЛ; НІШ</w:t>
        <w:br/>
        <w:t>Мао уі вһип сһа, сһші</w:t>
        <w:br/>
        <w:t>сһао</w:t>
        <w:br/>
        <w:t>ЕШионер акционер ЕІЗЕ</w:t>
        <w:br/>
        <w:t>Со допс</w:t>
        <w:br/>
        <w:t>акционерлік қоғам акционернос Қан</w:t>
        <w:br/>
        <w:t>- 1 обтцество Са (еп сопв 5і 24</w:t>
        <w:br/>
        <w:t>Фкция " акпия асы</w:t>
        <w:br/>
        <w:t>Са різо -</w:t>
        <w:br/>
        <w:t>амбалаж; расхолы. |48493</w:t>
        <w:br/>
        <w:t>Хеткен шығын</w:t>
        <w:br/>
        <w:t>по упаковке</w:t>
        <w:br/>
        <w:t>Бао /һиапв Есі уәл</w:t>
        <w:br/>
        <w:t>107</w:t>
      </w:r>
    </w:p>
    <w:p>
      <w:r>
        <w:t>жүкті жеткізу, жеткізіп</w:t>
        <w:br/>
        <w:t>доставка (поставка)</w:t>
        <w:br/>
        <w:t>Т</w:t>
        <w:br/>
        <w:t>“ғН</w:t>
        <w:br/>
        <w:t>шы, жүкті қабылдаушы</w:t>
        <w:br/>
        <w:t>беру | груза Навімо</w:t>
        <w:br/>
        <w:t>жүкті жөнелтуші грузоотправитсль ЖИА</w:t>
        <w:br/>
        <w:t>Ға іше геп</w:t>
        <w:br/>
        <w:t>жүкті кабылдап алу получение Жй</w:t>
        <w:br/>
        <w:t>| (припятие) груза Ті ішо</w:t>
        <w:br/>
        <w:t>жүкті кабылдап алу- грузополучатель КЕА</w:t>
        <w:br/>
        <w:t>8һюи Ішо геп</w:t>
        <w:br/>
        <w:t>(экспорттық) сауда</w:t>
        <w:br/>
        <w:t>ная) торговля</w:t>
        <w:br/>
        <w:t>( импорт; тауарды импорт; ввоз Ж</w:t>
        <w:br/>
        <w:t>шетелден сатып алу ПНп Коп</w:t>
        <w:br/>
        <w:t>импорттық импортная Оокспорт- | 3Ң (НО Пя</w:t>
        <w:br/>
        <w:t>(Нп (сіл) Ко ша уі</w:t>
        <w:br/>
        <w:t>кедеп фактурасы</w:t>
        <w:br/>
        <w:t>таможенная фактура</w:t>
        <w:br/>
        <w:t>жын</w:t>
        <w:br/>
        <w:t>Ніл риап опап різо</w:t>
        <w:br/>
        <w:t>кеденде ресми исполиять формаль- | 45%</w:t>
        <w:br/>
        <w:t>құжаттарды толтыру ности на тауожне Бао әшап</w:t>
        <w:br/>
        <w:t>келісім жасау заключить сделку Бага</w:t>
        <w:br/>
        <w:t>СТепе |із0</w:t>
        <w:br/>
        <w:t>келісім жасау куәлігі свидетельство 0 Шыған аа Шы</w:t>
        <w:br/>
        <w:t>зактюченной еделке</w:t>
        <w:br/>
        <w:t>Сһепе |із0 дие геп 5һи</w:t>
        <w:br/>
        <w:t>келісімшарт контракт; договор ЖІ</w:t>
        <w:br/>
        <w:t>Не (оп?</w:t>
        <w:br/>
        <w:t>келісімшартқа кол кою | пойписать контракт | ЖЖ</w:t>
        <w:br/>
        <w:t>1 Оізл йіпе һе (опе</w:t>
        <w:br/>
        <w:t>келісімшартты үзу порвать контракт ШЕ</w:t>
        <w:br/>
        <w:t>| бі Іші һсіопе</w:t>
        <w:br/>
        <w:t>кемедегі жүкке "место на суде лля |</w:t>
        <w:br/>
        <w:t>арпалған орын грузов Сапв есі</w:t>
        <w:br/>
        <w:t>кемені жүктеу туралы. | инструкция о ЭЛЕМІ</w:t>
        <w:br/>
        <w:t>нұсқаулық</w:t>
        <w:br/>
        <w:t>погрузке судна</w:t>
      </w:r>
    </w:p>
    <w:p>
      <w:r>
        <w:t>Ұһпале сһшап хі 71</w:t>
        <w:br/>
        <w:t>кеменін жүк тисұу-түсі-</w:t>
        <w:br/>
        <w:t>ру кезіндегі кідірілгені</w:t>
        <w:br/>
        <w:t>үшін кеме иесіне төле-</w:t>
        <w:br/>
        <w:t>нстін қосымша төлем</w:t>
        <w:br/>
        <w:t>демерредж</w:t>
        <w:br/>
        <w:t>ЕСІТІЗЕСІ</w:t>
        <w:br/>
        <w:t>2 ді (еі (сһе, сһиап)</w:t>
        <w:br/>
        <w:t>10</w:t>
        <w:br/>
        <w:t>төлегеп соц өткізу</w:t>
        <w:br/>
        <w:t>говара</w:t>
        <w:br/>
        <w:t>тасымалдауға рұқсат разрешить перевозку | ЖОЯНЫОА</w:t>
        <w:br/>
        <w:t>беру (транспортировку) Үшп ха шап уа</w:t>
        <w:br/>
        <w:t>тасымалдаушы перевозчик; Жал</w:t>
        <w:br/>
        <w:t>транспортер Сһепе уп геп</w:t>
        <w:br/>
        <w:t>тауар үлгісі образец товара (123</w:t>
        <w:br/>
        <w:t>Ншо уап”</w:t>
        <w:br/>
        <w:t>тауар үлгісін жіберу посылать образец ЖЕН</w:t>
        <w:br/>
        <w:t>говара Өуапое ріп</w:t>
        <w:br/>
        <w:t>тауарды ақысын оплата перед слачи//|| ҢА ЛЕ</w:t>
        <w:br/>
        <w:t>Ға Ікшап )ізо шо</w:t>
        <w:br/>
        <w:t>тауарды жеткізу</w:t>
        <w:br/>
        <w:t>срок доставки</w:t>
        <w:br/>
        <w:t>Б Ж-ЕН</w:t>
        <w:br/>
        <w:t>образец товара</w:t>
        <w:br/>
        <w:t>мерзімі (поставки) Пав һюді</w:t>
        <w:br/>
        <w:t>тауарды ксм жеткізу нополная доставка; | 551845.</w:t>
        <w:br/>
        <w:t>нсдопоставка Пав ішо іні ?и</w:t>
        <w:br/>
        <w:t>тауарды өткізу Гобывать продукцию, | ЖЕН</w:t>
        <w:br/>
        <w:t>сбыт продукини Те хіло сһап ріп</w:t>
        <w:br/>
        <w:t>тауардың тиісті үлгісі | соответствуюший ЖжхиН</w:t>
        <w:br/>
        <w:t>Үон олап һпо уалу</w:t>
        <w:br/>
        <w:t>тауардың ішағын үлгісі</w:t>
        <w:br/>
        <w:t>образчик</w:t>
        <w:br/>
        <w:t>Жая</w:t>
        <w:br/>
        <w:t>Хізо һао шо уапт</w:t>
      </w:r>
    </w:p>
    <w:p>
      <w:r>
        <w:t>мент: сквозная</w:t>
        <w:br/>
        <w:t>телеграфтық мекен- телеграфный адрес; | НЕЗ</w:t>
        <w:br/>
        <w:t>| жай; телеграммаға адрес для іа ао иа һао</w:t>
        <w:br/>
        <w:t>| арпалган мекенжай телеграммы</w:t>
        <w:br/>
        <w:t>толассыз коносамент | скнозкой коноса- коя</w:t>
        <w:br/>
        <w:t>Мал уш Ті бал</w:t>
        <w:br/>
        <w:t>транспортная</w:t>
        <w:br/>
        <w:t>накладная</w:t>
        <w:br/>
        <w:t>төлем теңгерімі платежный баланс ЖАЧЗЕШ</w:t>
        <w:br/>
        <w:t>?Һі 1а сһа с</w:t>
        <w:br/>
        <w:t>төлем үлгісі "1 форма платсжа БЕС ЖАБҢ</w:t>
        <w:br/>
        <w:t>Еш Киап (апр 8һі</w:t>
        <w:br/>
        <w:t>төленген</w:t>
        <w:br/>
        <w:t>уплачено</w:t>
        <w:br/>
        <w:t>г</w:t>
        <w:br/>
        <w:t>Баді</w:t>
        <w:br/>
        <w:t>116</w:t>
        <w:br/>
        <w:t>тұрақты сауда</w:t>
        <w:br/>
        <w:t>қатынастарын орнату</w:t>
        <w:br/>
        <w:t>установить регуляр-</w:t>
        <w:br/>
        <w:t>ные торговыс</w:t>
        <w:br/>
        <w:t>ЕУМЕННЫЕХЯ</w:t>
        <w:br/>
        <w:t>Лап Пі 2һетлір сһапо</w:t>
        <w:br/>
        <w:t>отношения тас уі раап хі</w:t>
        <w:br/>
        <w:t>тікелей сауда прямая торговля Ені</w:t>
        <w:br/>
        <w:t>7? |а ао уі</w:t>
        <w:br/>
        <w:t>ұстап қалу вычет НІП</w:t>
        <w:br/>
        <w:t>Ниі коп</w:t>
        <w:br/>
        <w:t>фрахт-кемемен тасыла- фрахт; цена жі</w:t>
        <w:br/>
        <w:t>тын жүк, кемс жалдау | персвозки Ұша (іа</w:t>
        <w:br/>
        <w:t>ақысы |</w:t>
        <w:br/>
        <w:t>халықаралық жәрменке | межлународния ЕЗІ 9%</w:t>
        <w:br/>
        <w:t>ярмарка Со Дір о1зл іші</w:t>
        <w:br/>
        <w:t>1</w:t>
        <w:br/>
        <w:t>халықаралық нарық; международный ры- | |4 ЖТ</w:t>
        <w:br/>
        <w:t>әлемдік нарық нок; мировой рынок | Со Ді вһні еһапо</w:t>
        <w:br/>
        <w:t>)</w:t>
        <w:br/>
        <w:t>| Халықаралык сауда международная ЕТЕ 2</w:t>
        <w:br/>
        <w:t>торговля Сиоі тао уі</w:t>
        <w:br/>
        <w:t>чек чек БЕ-Са</w:t>
        <w:br/>
        <w:t>Ға Киап ііао дап</w:t>
        <w:br/>
        <w:t>| шегерім, жеңілдік скидка ЕТЕП</w:t>
        <w:br/>
        <w:t>?һс Коп</w:t>
        <w:br/>
        <w:t>шетелдік нарық заморский рынок ЖӘМЫЗЯ</w:t>
        <w:br/>
        <w:t>Ни үггі вһі спапр</w:t>
        <w:br/>
        <w:t>---1</w:t>
      </w:r>
    </w:p>
    <w:p>
      <w:r>
        <w:t>ыдыстың, қаптаманың | вес тары (упаковки) Е</w:t>
        <w:br/>
        <w:t>салмағы Рі ?һопс</w:t>
        <w:br/>
        <w:t>экспорт; тауарды экспорт; вывөз Нн</w:t>
        <w:br/>
        <w:t>шетелге шығарып сату Сі Кой</w:t>
        <w:br/>
        <w:t>4</w:t>
        <w:br/>
        <w:t>5. ҚХР сыртқы сауда ұйымдары</w:t>
        <w:br/>
        <w:t>Организации внешней торговли КНР</w:t>
        <w:br/>
        <w:t>"ДАНЫ</w:t>
        <w:br/>
        <w:t>ХЭ ВЫ</w:t>
        <w:br/>
        <w:t>Қытай астык, май жәпе</w:t>
        <w:br/>
        <w:t>Тамақ әнімдерін им-</w:t>
        <w:br/>
        <w:t>порттау және экспорт-</w:t>
        <w:br/>
        <w:t>тау компаниясы</w:t>
        <w:br/>
        <w:t>Китайская компания</w:t>
        <w:br/>
        <w:t>по импорту и экс-</w:t>
        <w:br/>
        <w:t>порту зерна, масел и</w:t>
        <w:br/>
        <w:t>пишеных продуктов</w:t>
        <w:br/>
        <w:t>ТІГІЕЕТЕНІТ</w:t>
        <w:br/>
        <w:t>ПЖ)</w:t>
        <w:br/>
        <w:t>Тһопо сио Налр.</w:t>
        <w:br/>
        <w:t>уой. өһі ріп іп еһш</w:t>
        <w:br/>
        <w:t>Көп ролі 0.</w:t>
        <w:br/>
        <w:t>ТҮ</w:t>
        <w:br/>
        <w:t>қадағалау шарттары</w:t>
        <w:br/>
        <w:t>(баптары)</w:t>
        <w:br/>
        <w:t>инспекционныс</w:t>
        <w:br/>
        <w:t>условия (статьи)</w:t>
        <w:br/>
        <w:t>Жап уат Пав Киап</w:t>
        <w:br/>
        <w:t>ақысы</w:t>
        <w:br/>
        <w:t>рекламу</w:t>
        <w:br/>
        <w:t>қажетті тауарлармен | взаимный обмен ЕТІНЕН</w:t>
        <w:br/>
        <w:t>| өзара алмасу | нужными товарами Ни (по уош уу</w:t>
        <w:br/>
        <w:t>қайта ұсыныс вторичное Ж; Ж</w:t>
        <w:br/>
        <w:t>предложение Ниап рап; шап Йя</w:t>
        <w:br/>
        <w:t>хаптама, бума упаконка (ЛЕЛ</w:t>
        <w:br/>
        <w:t>Влотішапо</w:t>
        <w:br/>
        <w:t>қаптаманы жобалау шрдектирование ЕӘЕСЗ 30</w:t>
        <w:br/>
        <w:t>упаковки Бао 7һпало вһе |і</w:t>
        <w:br/>
        <w:t>қаптама мен жарнама плата за упаковкун | ЯІЖЗАГЕЯ</w:t>
      </w:r>
    </w:p>
    <w:p>
      <w:r>
        <w:t>Вао /шапе |і омап 620</w:t>
        <w:br/>
        <w:t>ісі</w:t>
        <w:br/>
        <w:t>койма түбіртегі складочное «а</w:t>
        <w:br/>
        <w:t>свидетельство | Сапа дап</w:t>
        <w:br/>
        <w:t>қолма-қол ссеп наличная сделка ЕЛЕС)</w:t>
        <w:br/>
        <w:t>айырысу Хіап |іп |ізө уі</w:t>
        <w:br/>
        <w:t>қолма-қол тауар 2 наличныс товары Ел 4</w:t>
        <w:br/>
        <w:t>| Хіап һо</w:t>
        <w:br/>
        <w:t>құжаттың сәйкессіздігі | несоотвзетствие ара</w:t>
        <w:br/>
        <w:t>документа Һап 2һелс Әні</w:t>
        <w:br/>
        <w:t>манифест, кеме жүгі манифест; деклара- | Жі</w:t>
        <w:br/>
        <w:t>туралы мағлұмдама ция судового груза | Санд дап</w:t>
        <w:br/>
        <w:t>мерзімдік тауарлар срочные товары Ж</w:t>
        <w:br/>
        <w:t>Ш Оііню</w:t>
        <w:br/>
        <w:t>монтажды операциялар | монтажная САСЫП Аа</w:t>
        <w:br/>
        <w:t>(кұрастырып, орнату операция Хһшәпе рей ус ум</w:t>
        <w:br/>
        <w:t>іс-әрексті)</w:t>
        <w:br/>
        <w:t>мұнай қорын сақтай- нефтеносная ЕЗІНЕ</w:t>
        <w:br/>
        <w:t>тын құрылы мдар, структура Сһа уой 00и 220</w:t>
        <w:br/>
        <w:t>мұнайлық құрылым</w:t>
        <w:br/>
        <w:t>нақты мағлұмат конкрстное ЛЯ</w:t>
        <w:br/>
        <w:t>әсведомление</w:t>
        <w:br/>
        <w:t>Лійіхші рап</w:t>
        <w:br/>
        <w:t>112</w:t>
        <w:br/>
        <w:t>мен жеткізу кемежайы</w:t>
        <w:br/>
        <w:t>порт назначения</w:t>
        <w:br/>
        <w:t>біріккен сауда совместное ЕЕЕЗІН</w:t>
        <w:br/>
        <w:t>кәсіпорны коммерчсское Нелі іле уіпе</w:t>
        <w:br/>
        <w:t>предприятие</w:t>
        <w:br/>
        <w:t>( бірлескен өндірістер обьсдиненное ШЕЛ</w:t>
        <w:br/>
        <w:t>производство Не го вһепе сһап</w:t>
        <w:br/>
        <w:t>елтаңбалы алым гербовый сбор ЕДЕН</w:t>
        <w:br/>
        <w:t>Үіп иа іші</w:t>
        <w:br/>
        <w:t>| ең тиімді жағдай жасау | паиболышсе благо- ник енв</w:t>
        <w:br/>
        <w:t>приятствование 7лі іші рио длі уш</w:t>
        <w:br/>
        <w:t>жалпы мағлұмат обтцее --“ЕІҢГІЕ!</w:t>
        <w:br/>
        <w:t>осведомление Ұй һап хи үуеп</w:t>
        <w:br/>
        <w:t>жартылай жүк тиеу; частичная погрузка; | ЭЙЕ</w:t>
        <w:br/>
        <w:t>бөлшектеп жүк тиеу погрузка по частям | Ғеп рі 2һшапр уші</w:t>
        <w:br/>
        <w:t>жәнелту кемежайы пәрт отправленияи | БЕГЕН»</w:t>
        <w:br/>
        <w:t>?ішап уип Коп ап Ді</w:t>
        <w:br/>
        <w:t>тігді ді</w:t>
        <w:br/>
        <w:t>түсіру уақыты</w:t>
        <w:br/>
        <w:t>разгрузки</w:t>
        <w:br/>
        <w:t>жеңілдетілген баға льготная цена ЖЕНЕ</w:t>
        <w:br/>
        <w:t>Хоп мн іа ге</w:t>
        <w:br/>
        <w:t>жүк сыйымдылығы тоннаж; жауы, ІШшіу</w:t>
        <w:br/>
        <w:t>трузовместимость Тішапг га! Шапо, Әп</w:t>
        <w:br/>
        <w:t>үгеі</w:t>
        <w:br/>
        <w:t>ы.</w:t>
      </w:r>
    </w:p>
    <w:p>
      <w:r>
        <w:t>жүк тиеу погрузка ЕС</w:t>
        <w:br/>
        <w:t>Фашапс шо</w:t>
        <w:br/>
        <w:t>жүк тиеу жәпе жүк время погрузки и ЖЕҢІРГІНІ</w:t>
        <w:br/>
        <w:t>?імапс хіс 8 |йап</w:t>
        <w:br/>
        <w:t>жүк тиеу туралы</w:t>
        <w:br/>
        <w:t>хабарлама</w:t>
        <w:br/>
        <w:t>извешение о</w:t>
        <w:br/>
        <w:t>| погрузке</w:t>
        <w:br/>
        <w:t>?һиапе уип іопр 7һі</w:t>
        <w:br/>
        <w:t>жүк тиеу уақыты</w:t>
        <w:br/>
        <w:t>|</w:t>
        <w:br/>
        <w:t>время а погрузке</w:t>
        <w:br/>
        <w:t>Безгеігі</w:t>
        <w:br/>
        <w:t>?һпапо ушт ді</w:t>
        <w:br/>
        <w:t>уақыты</w:t>
        <w:br/>
        <w:t>разгрузки</w:t>
        <w:br/>
        <w:t>жүк түсіру, түсірім разгрузка; выгрузка | ІҢ</w:t>
        <w:br/>
        <w:t>Хіе о</w:t>
        <w:br/>
        <w:t>жүктүсірудің аяқталу | дата завершения ЖНУІГІНІ</w:t>
        <w:br/>
        <w:t>Хіе ді іні |іап</w:t>
        <w:br/>
        <w:t>109</w:t>
        <w:br/>
        <w:t>сәндеме, безендіру декорация; РАЗЫ</w:t>
        <w:br/>
        <w:t>оформление Сһап ріп “һиапо һшапо</w:t>
        <w:br/>
        <w:t>| бірде</w:t>
        <w:br/>
        <w:t>бһапа ріл 2һшалс һшапо</w:t>
        <w:br/>
        <w:t>стандарт (өлшем), спецификация, ЖЖ</w:t>
        <w:br/>
        <w:t>айрықшалау стандарт Сші се</w:t>
        <w:br/>
        <w:t>сыйақы. рәсімдеу ақы- | комиссионная ж</w:t>
        <w:br/>
        <w:t>сы, делдалдық төлем, плата, бһолі хи Теі</w:t>
        <w:br/>
        <w:t>комиссиялық алым комиссионные</w:t>
        <w:br/>
        <w:t>сыйымдылық емкость жн</w:t>
        <w:br/>
        <w:t>Копо Папе</w:t>
        <w:br/>
        <w:t>сырткы нарықтағы бә- | бросовый экспорт: | МШ</w:t>
        <w:br/>
        <w:t>сскелестерді ығыстыру | демпинг Оіпе хізо</w:t>
        <w:br/>
        <w:t>үшін тауарды төмен</w:t>
        <w:br/>
        <w:t>бағамен сату; демпинг</w:t>
        <w:br/>
        <w:t>сыртқы сауда впешияя торговля РЛУЕ2</w:t>
        <w:br/>
        <w:t>Пші уузі тпао уі</w:t>
        <w:br/>
        <w:t>сырткы саудамен право па экспорт и ың ПЕ,</w:t>
        <w:br/>
        <w:t>айналысу құқығы импорт Жіп сһи Коп інге уілг</w:t>
        <w:br/>
        <w:t>диап</w:t>
        <w:br/>
        <w:t>| тайлама тюк Ж</w:t>
        <w:br/>
        <w:t>Кит</w:t>
        <w:br/>
        <w:t>тақтай жәшік дошатый яшик ЖЕЖ</w:t>
        <w:br/>
        <w:t>Вал Пао хіапр</w:t>
      </w:r>
    </w:p>
    <w:p>
      <w:r>
        <w:t>тапсырыс берушінің обрабатывать Б ЗӘРЛЕҢ</w:t>
        <w:br/>
        <w:t>Шикізат өнімін өңдеу сырьсвой материал |іді Нао йа сопр</w:t>
        <w:br/>
        <w:t>заказчика</w:t>
        <w:br/>
        <w:t>| тапсырыс берушінің обрабатывать по ЖӘ</w:t>
        <w:br/>
        <w:t>үлгісі бойынша өндеу | образшу заказчика Ізі уалс |а сола</w:t>
        <w:br/>
        <w:t>тапсырыстың күшін отмснить нына</w:t>
        <w:br/>
        <w:t>жою (аннулировать) Оп хізо (іне һио</w:t>
        <w:br/>
        <w:t>заказ; ревокация Ше</w:t>
        <w:br/>
        <w:t>5һов хізо діпс һио</w:t>
        <w:br/>
        <w:t>салыстырма салмақ</w:t>
        <w:br/>
        <w:t>өлшегіш</w:t>
        <w:br/>
        <w:t>айырылмаған (шикі) сырая нсфть Бай</w:t>
        <w:br/>
        <w:t>мұнай | Ұзап уош</w:t>
        <w:br/>
        <w:t>акрилонитрол | акрилонитрол газа</w:t>
        <w:br/>
        <w:t>Біпе хі )іпе</w:t>
        <w:br/>
        <w:t>алдсгид алдегид ЕЕ, 2.Е</w:t>
        <w:br/>
        <w:t>Опал, уі диал</w:t>
        <w:br/>
        <w:t>алдын ала тотықтыру | предварительтое ОРІ) ЖАЛП</w:t>
        <w:br/>
        <w:t>окисленис СҮоа пеі) уш із уапо</w:t>
        <w:br/>
        <w:t>атқылаудан корғағыш | предохранитель ТІНЕ</w:t>
        <w:br/>
        <w:t>фонтанирозания Ғапв реп ді</w:t>
        <w:br/>
        <w:t>атыраулык шөгінділер | дельтовые НОЯН</w:t>
        <w:br/>
        <w:t>отложения бап ііао ғһош хізпе</w:t>
        <w:br/>
        <w:t>ацетилен ацетилен Ж</w:t>
        <w:br/>
        <w:t>Үі дие</w:t>
        <w:br/>
        <w:t>ацетон ацетон БЕН</w:t>
        <w:br/>
        <w:t>Біпе опр</w:t>
        <w:br/>
        <w:t>аэрометр (газ түріндегі | аэрометр чжшнжтғ</w:t>
        <w:br/>
        <w:t>Об ім ?һоле (іі</w:t>
        <w:br/>
        <w:t>; Е -</w:t>
        <w:br/>
        <w:t>әсерлестік мұнарасы реакционная башяя | 55055</w:t>
        <w:br/>
        <w:t>Ғал уіпе (а</w:t>
        <w:br/>
        <w:t>бағытталған скважина направленная ЖІНІЗЕ</w:t>
        <w:br/>
        <w:t>скважина Біпе хілпе |іп</w:t>
        <w:br/>
        <w:t>-ч</w:t>
        <w:br/>
        <w:t>балауыз воск 12</w:t>
        <w:br/>
        <w:t>Га</w:t>
        <w:br/>
        <w:t>6 сн</w:t>
        <w:br/>
        <w:t>балауыз парафин жы</w:t>
        <w:br/>
        <w:t>НЕЕ</w:t>
        <w:br/>
        <w:t>- к)</w:t>
        <w:br/>
        <w:t>балауызды мұнай парафинистая нефть | ЖЕЛІ ІШ</w:t>
        <w:br/>
        <w:t>ӛһі 1а Йі вһі уои</w:t>
        <w:br/>
        <w:t>балшықты бұрғылау глипистый 222</w:t>
        <w:br/>
        <w:t>ерітіндісі (буровой) раствор Кі йапе</w:t>
        <w:br/>
        <w:t>барит барит Жа</w:t>
      </w:r>
    </w:p>
    <w:p>
      <w:r>
        <w:t>лолр Йпр 814</w:t>
        <w:br/>
        <w:t>ШЕ в.ПНа5</w:t>
        <w:br/>
        <w:t>123</w:t>
        <w:br/>
        <w:t>несие түріндегі есеп</w:t>
        <w:br/>
        <w:t>кредитная сделка</w:t>
        <w:br/>
        <w:t>За</w:t>
        <w:br/>
        <w:t>балансы</w:t>
        <w:br/>
        <w:t>торговый баланс</w:t>
        <w:br/>
        <w:t>айырысу ӛһе /һапв |ізо уі</w:t>
        <w:br/>
        <w:t>нетто (таза) салмағы всс нетто ФЕ</w:t>
        <w:br/>
        <w:t>ТПпе 2һопв</w:t>
        <w:br/>
        <w:t>ортак салым, бірлескен | совместные ЕЗ;</w:t>
        <w:br/>
        <w:t>салым вложсния Сопо іопе іой ті</w:t>
        <w:br/>
        <w:t>өзара сауда взанмная покупка ІҢ</w:t>
        <w:br/>
        <w:t>Ни соп</w:t>
        <w:br/>
        <w:t>өзара тиімді келісім взаимовыгодый ҢАН!</w:t>
        <w:br/>
        <w:t>шарт договор Ниішіһе іопе</w:t>
        <w:br/>
        <w:t>өзара тиімділік; взаимная вытода; ңЕ</w:t>
        <w:br/>
        <w:t>взаимность; Нифші</w:t>
        <w:br/>
        <w:t>обоюдность</w:t>
        <w:br/>
        <w:t>өндірістің сатылыммен | сочетание произ- ма</w:t>
        <w:br/>
        <w:t>ұштастырылуы водства со сбытом/ | Сһап хізо (іс һе</w:t>
        <w:br/>
        <w:t>өперкәсіптіп саудамен | сочетапие Із</w:t>
        <w:br/>
        <w:t>ұштастырылуы промышленности Сопе шао фа һе</w:t>
        <w:br/>
        <w:t>с торговлей</w:t>
        <w:br/>
        <w:t>өңдеу обрабатывать ШІ</w:t>
        <w:br/>
        <w:t>Ла бопе</w:t>
        <w:br/>
        <w:t>өңдеу үшін төленетін плата за обработку | ПТ</w:t>
        <w:br/>
        <w:t>төлем 1 Ла ропғ Есі</w:t>
        <w:br/>
        <w:t>ондеугпі кәсіпорын обрабатываюшее ТІЛЕКЕ</w:t>
        <w:br/>
        <w:t>предприятие На сопс сһапо</w:t>
        <w:br/>
        <w:t>өтемақы саудасы компенсационная ЫНЫ</w:t>
        <w:br/>
        <w:t>торговля Ви сһапо шао уі</w:t>
        <w:br/>
        <w:t>пай пай Кө</w:t>
        <w:br/>
        <w:t>С сп</w:t>
        <w:br/>
        <w:t>І-</w:t>
        <w:br/>
        <w:t>пассивтік балапс; пас- | пассивный баланс) |3ЖЗЕ</w:t>
        <w:br/>
        <w:t>сивтік сальдо (калдық) | пассивное сальдо Мі сһа</w:t>
        <w:br/>
        <w:t>Пассивтік сауда пассивный ЭОАЗРА</w:t>
        <w:br/>
        <w:t>Мао уі пі сһа; си сһао</w:t>
        <w:br/>
        <w:t>113</w:t>
        <w:br/>
        <w:t>ресми баға официальная цепа ж</w:t>
        <w:br/>
        <w:t>Сиап (іг</w:t>
        <w:br/>
        <w:t>салмактың шектен превышепие веса ЕЕ</w:t>
        <w:br/>
        <w:t>асуы Со 7һопе</w:t>
        <w:br/>
        <w:t>сала қачество БЫ</w:t>
      </w:r>
    </w:p>
    <w:p>
      <w:r>
        <w:t>Ріп үні</w:t>
        <w:br/>
        <w:t>сату келісімшарты логозор о продаже | ЖЖАН</w:t>
        <w:br/>
        <w:t>бһои шо һе (опа</w:t>
        <w:br/>
        <w:t>сатып алу және сату договор купли- ЖӨНІН</w:t>
        <w:br/>
        <w:t>келісімшарты продажи Сон хізо һе опе</w:t>
        <w:br/>
        <w:t>сатып алу келісім- 1 договов о закупках | ШЕЕН</w:t>
        <w:br/>
        <w:t>шарты | Сон ішһе юпе</w:t>
        <w:br/>
        <w:t>сауда айналымының обһем таргового ЖАЯ</w:t>
        <w:br/>
        <w:t>мөлшері | оборота Лаоуіе</w:t>
        <w:br/>
        <w:t>сауда бақылауы (торговый коптроль ЖЕН</w:t>
        <w:br/>
        <w:t>Моа уі сиап /һі</w:t>
        <w:br/>
        <w:t>сауда балансы | торговый баланс ЯН</w:t>
        <w:br/>
        <w:t>Мао уі еһа е</w:t>
        <w:br/>
        <w:t>сауда ережелері торговые правила КЖ</w:t>
        <w:br/>
        <w:t>| Маоуі 1ізо 11</w:t>
        <w:br/>
        <w:t>сауда жасау, сауда торговая сделка, “Б</w:t>
        <w:br/>
        <w:t>торговля ӘЗзо уі</w:t>
        <w:br/>
        <w:t>"сауда қатынастарын возобповить ЖЕЖ</w:t>
        <w:br/>
        <w:t>қайта орнату торговые связи Ніші іш тао уі зуапр ізі</w:t>
        <w:br/>
        <w:t>сауда құнынын жалпы | обшая сумма ЯЛАН</w:t>
        <w:br/>
        <w:t>сомасы торговли Млө уі лопв е</w:t>
        <w:br/>
        <w:t>сауда істері жөпінде краткос обьяснение || 4/47»</w:t>
        <w:br/>
        <w:t>қысқаша түсінік о торговых Же үн іп йе</w:t>
        <w:br/>
        <w:t>операциях</w:t>
        <w:br/>
        <w:t>саудаланбайтын шетел | активпый баланс БЗЛЕ ЛЕ ШЕ</w:t>
        <w:br/>
        <w:t>валютасының активтік неторговой ино- Беішпао уі уға! ші</w:t>
        <w:br/>
        <w:t>балансы странпой валюты ӛн сһа</w:t>
        <w:br/>
        <w:t>ім</w:t>
        <w:br/>
        <w:t>Қытайдың экспорттық</w:t>
        <w:br/>
        <w:t>тауарлар жәрменкесі</w:t>
        <w:br/>
        <w:t>ярмарка экспортных</w:t>
        <w:br/>
        <w:t>говаров Китая</w:t>
        <w:br/>
        <w:t>ЖжЕНПГІЙН 5 &gt;</w:t>
        <w:br/>
        <w:t>| Фһопе оао сіп Кой</w:t>
        <w:br/>
        <w:t>бһапр ріп |йао уі һі</w:t>
        <w:br/>
        <w:t>павильоны</w:t>
        <w:br/>
        <w:t>минералов</w:t>
        <w:br/>
        <w:t>машина жабдықтары павильон машин- 1 Жа</w:t>
        <w:br/>
        <w:t>павильоны ного оборудования | Дхісөһе Вей рпап</w:t>
        <w:br/>
        <w:t>машина жасау | Павильон ЖҮРМЕ</w:t>
        <w:br/>
        <w:t>| павильоны | машиностроения Ш хіс опап</w:t>
        <w:br/>
        <w:t>| металл және миперал | павильон металлови | ЖУРМИН</w:t>
        <w:br/>
        <w:t>УҮн (іл Қиапр сһап пап |</w:t>
        <w:br/>
        <w:t>тоқыма павильоны</w:t>
        <w:br/>
        <w:t>павильон текстиля</w:t>
        <w:br/>
        <w:t>ФИАІМЕ</w:t>
        <w:br/>
        <w:t>БҒапс Ві ріп рпап</w:t>
      </w:r>
    </w:p>
    <w:p>
      <w:r>
        <w:t>тоқыма павильоны,</w:t>
        <w:br/>
        <w:t>жеңіл өнеркәсіп</w:t>
        <w:br/>
        <w:t>тауарларының</w:t>
        <w:br/>
        <w:t>павильоны</w:t>
        <w:br/>
        <w:t>павильон текстиля,</w:t>
        <w:br/>
        <w:t>павильон товаров</w:t>
        <w:br/>
        <w:t>леткой</w:t>
        <w:br/>
        <w:t>промкшленности</w:t>
        <w:br/>
        <w:t>БТА</w:t>
        <w:br/>
        <w:t>біле бопе уе ріп ғпап</w:t>
        <w:br/>
        <w:t>химикаттар панильоны</w:t>
        <w:br/>
        <w:t>Павильон химикатов</w:t>
        <w:br/>
        <w:t>ЖЕ</w:t>
        <w:br/>
        <w:t>На сопе оиап</w:t>
        <w:br/>
        <w:t>шн</w:t>
        <w:br/>
        <w:t>МҰНАЙ-ГАЗ</w:t>
        <w:br/>
        <w:t>НЕФТЬ ИЙ ГАЗ</w:t>
        <w:br/>
        <w:t>ЖН</w:t>
        <w:br/>
        <w:t>Авиабензип авиационный Шен</w:t>
        <w:br/>
        <w:t>бензин | Нане Копв ді уои</w:t>
        <w:br/>
        <w:t>Автол матиннос масло, ЯН</w:t>
        <w:br/>
        <w:t>автол ӚН уошй</w:t>
        <w:br/>
        <w:t>автоцистерна 1 автоцистерна ЕЖ</w:t>
        <w:br/>
        <w:t>Хон сиал ді сіһе</w:t>
        <w:br/>
        <w:t>атқылап жатқаң фонтанируюшая түн</w:t>
        <w:br/>
        <w:t>скважина скважина Респ уош ііпе</w:t>
        <w:br/>
        <w:t>айырғыти бағана экстрактная Б 416224</w:t>
        <w:br/>
        <w:t>колонна Ті ди (а</w:t>
        <w:br/>
        <w:t>айыру экстрагирование; ЕЕу4</w:t>
        <w:br/>
        <w:t>2 извлечсние Ті ап</w:t>
        <w:br/>
        <w:t>1%)</w:t>
        <w:br/>
        <w:t>12</w:t>
        <w:br/>
        <w:t>кеменің қаңтарылуы</w:t>
        <w:br/>
        <w:t>пеня (штраф) за</w:t>
        <w:br/>
        <w:t>ШЕРІ</w:t>
        <w:br/>
        <w:t>(бос тұруы) үшін простой судна Үііпа (іп</w:t>
        <w:br/>
        <w:t>берілетін өсім</w:t>
        <w:br/>
        <w:t>кеменің тису-тасымал- | знак погрузки судна | Еті</w:t>
        <w:br/>
        <w:t>дау белгісі ?ішапе ушп Һізо |і</w:t>
        <w:br/>
        <w:t>кері сауда обратная покупка ЖӨН</w:t>
        <w:br/>
        <w:t>| ап хізо</w:t>
        <w:br/>
        <w:t>клиент (тапсырыс клиент жу</w:t>
        <w:br/>
        <w:t>беруші; сатып алушы) Кеш</w:t>
        <w:br/>
        <w:t>комиссиялық сыйақы; | комиссионное ЗЕ</w:t>
        <w:br/>
        <w:t>комиссиялық алым возпаграждение; Үопе йіп</w:t>
        <w:br/>
        <w:t>комиссионные</w:t>
      </w:r>
    </w:p>
    <w:p>
      <w:r>
        <w:t>коммерциялық фактура | коммерческая Без</w:t>
        <w:br/>
        <w:t>фактура 8һапб уе Ға різо</w:t>
        <w:br/>
        <w:t>коносамент (теңіз та- коносамент ШЕ</w:t>
        <w:br/>
        <w:t>сымалында жүктің ка- Ті іню 4ап</w:t>
        <w:br/>
        <w:t>былданғанпынып</w:t>
        <w:br/>
        <w:t>түбіртегі)</w:t>
        <w:br/>
        <w:t>контейнер контейнер ЕЗЕС 3</w:t>
        <w:br/>
        <w:t>Үі ?һиапг хізпе</w:t>
        <w:br/>
        <w:t>көлем обьем Жән</w:t>
        <w:br/>
        <w:t>Ті ті</w:t>
        <w:br/>
        <w:t>кәлік-экспедиторлық | квитанция транс- ЫҢал а ШІКІҢ</w:t>
        <w:br/>
        <w:t>мекемесітің түбіртегі портно-экспедитор- | Уһнапв уша опр 5і</w:t>
        <w:br/>
        <w:t>(квитанция) ской конторы һеш іп</w:t>
        <w:br/>
        <w:t>көрнекі (көмескі) сауда</w:t>
        <w:br/>
        <w:t>создыру</w:t>
        <w:br/>
        <w:t>претснзии</w:t>
        <w:br/>
        <w:t>видимая ЖЖ ОӘО ЯН</w:t>
        <w:br/>
        <w:t>(певилимая) Хош хіпр (уу хіпе) мао</w:t>
        <w:br/>
        <w:t>торговля уі</w:t>
        <w:br/>
        <w:t>куәландырма фактура | фактура; отправи- жш ын</w:t>
        <w:br/>
        <w:t>тельный лист Ға ріло; Ға һо бап</w:t>
        <w:br/>
        <w:t>кіпәрат-талап мерзімін | продлить срок Ек</w:t>
        <w:br/>
        <w:t>Ұлп сһап&gt; зио рсі (і</w:t>
        <w:br/>
        <w:t>қабылдап алынды,</w:t>
        <w:br/>
        <w:t>қабылдап алынған</w:t>
        <w:br/>
        <w:t>Получено</w:t>
        <w:br/>
        <w:t>Пу4:2</w:t>
        <w:br/>
        <w:t>бһоп ді</w:t>
        <w:br/>
        <w:t>111</w:t>
        <w:br/>
        <w:t>ҚХР сыртқы сауда</w:t>
        <w:br/>
        <w:t>министрлігі</w:t>
        <w:br/>
        <w:t>Министерство</w:t>
        <w:br/>
        <w:t>внешней торговли</w:t>
        <w:br/>
        <w:t>КНР</w:t>
        <w:br/>
        <w:t>ФЕДЕ</w:t>
        <w:br/>
        <w:t>гі</w:t>
        <w:br/>
        <w:t>?һопр һша геп тіп</w:t>
        <w:br/>
        <w:t>сопе һе оио «ші үгді</w:t>
        <w:br/>
        <w:t>| тао уі мі</w:t>
        <w:br/>
        <w:t>4 УЯ</w:t>
        <w:br/>
        <w:t>ҚХР-ның тауар</w:t>
        <w:br/>
        <w:t>сапасын инспекциялау</w:t>
        <w:br/>
        <w:t>басқармасы</w:t>
        <w:br/>
        <w:t>Управление па</w:t>
      </w:r>
    </w:p>
    <w:p>
      <w:r>
        <w:t>инспекции качества</w:t>
        <w:br/>
        <w:t>товаров КНР</w:t>
        <w:br/>
        <w:t>ЕШЗДЕЕЗ</w:t>
        <w:br/>
        <w:t>Ән</w:t>
        <w:br/>
        <w:t>?һопг һа геп шіп</w:t>
        <w:br/>
        <w:t>сопа һе рио вһапе ріп</w:t>
        <w:br/>
        <w:t>Сырткы сауда төрелік</w:t>
        <w:br/>
        <w:t>Внешнеторговая</w:t>
        <w:br/>
        <w:t>Йат уап іш</w:t>
        <w:br/>
        <w:t>БИЕ Чак</w:t>
        <w:br/>
        <w:t>комиссиясы арбитажная Пі үуді та уі 2һолс</w:t>
        <w:br/>
        <w:t>комиссия сай уусі упап һш</w:t>
        <w:br/>
        <w:t>Сыртқы экономикалық | Министерство ХИМ ЖАРАНЫ</w:t>
        <w:br/>
        <w:t>байланыс министрлігі | внешних экономи- Пі үггі тао уі Шап Ішо</w:t>
        <w:br/>
        <w:t>ческих связей м</w:t>
        <w:br/>
        <w:t>Теңіз істеріне төрелік | Морская БЕЛЕСТЕН ЕЗ</w:t>
        <w:br/>
        <w:t>комиссиясы арбитажная Нлі өһі /һопв елі уүсі</w:t>
        <w:br/>
        <w:t>комиссия унаһ іш</w:t>
        <w:br/>
        <w:t>рер ы</w:t>
        <w:br/>
        <w:t>6. Қытайдың экспорттық тауарлар жәрменкесі</w:t>
        <w:br/>
        <w:t>Ярмарка экспортных товаров Китая</w:t>
        <w:br/>
        <w:t>Гуанчжоу сауда</w:t>
        <w:br/>
        <w:t>Т-т. еі</w:t>
        <w:br/>
        <w:t>Гуанчжоуский</w:t>
        <w:br/>
        <w:t>-1</w:t>
        <w:br/>
        <w:t>ШЕШЕСЕСІШУ,</w:t>
        <w:br/>
        <w:t>тамак өнімдерінің</w:t>
        <w:br/>
        <w:t>Павильоны</w:t>
        <w:br/>
        <w:t>масел и пишевых</w:t>
        <w:br/>
        <w:t>продуктов</w:t>
        <w:br/>
        <w:t>орталығы торговый центр Саало гһош піао уі</w:t>
        <w:br/>
        <w:t>тһопһве хіп</w:t>
        <w:br/>
        <w:t>дәнді-дақыл, май және | павильон зерна, Ж, ШІ, Ен</w:t>
        <w:br/>
        <w:t>ПШапо- уов. өйіріп</w:t>
        <w:br/>
        <w:t>вБиап</w:t>
        <w:br/>
        <w:t>жергілікті жоне мал</w:t>
        <w:br/>
        <w:t>шаруашылығы</w:t>
        <w:br/>
        <w:t>өнімдері</w:t>
        <w:br/>
        <w:t>пазильон местно-</w:t>
        <w:br/>
        <w:t>специфических про-</w:t>
      </w:r>
    </w:p>
    <w:p>
      <w:r>
        <w:t>дуктов и продуктов</w:t>
        <w:br/>
        <w:t>животноводства</w:t>
        <w:br/>
        <w:t>шере, ШИ</w:t>
        <w:br/>
        <w:t>Ти сһап- хи сһал риап</w:t>
        <w:br/>
        <w:t>қолданбалы өнер</w:t>
        <w:br/>
        <w:t>бұйымдарынып</w:t>
        <w:br/>
        <w:t>павильоны</w:t>
        <w:br/>
        <w:t>павильон изделий</w:t>
        <w:br/>
        <w:t>прикладного</w:t>
        <w:br/>
        <w:t>искусства</w:t>
        <w:br/>
        <w:t>шкі</w:t>
        <w:br/>
        <w:t>Сопо уі ріп оцап</w:t>
        <w:br/>
        <w:t>121</w:t>
        <w:br/>
        <w:t>Ҡытай жеціл өнеркәсіп</w:t>
        <w:br/>
        <w:t>тауарларын импорттау</w:t>
        <w:br/>
        <w:t>және экспорттау</w:t>
        <w:br/>
        <w:t>компаниясы</w:t>
        <w:br/>
        <w:t>Китайская компания</w:t>
        <w:br/>
        <w:t>по имторту и экспор- |</w:t>
        <w:br/>
        <w:t>ту продукции легкой</w:t>
        <w:br/>
        <w:t>промышіленности</w:t>
        <w:br/>
        <w:t>НЕ ЕТУ ЫН</w:t>
        <w:br/>
        <w:t>Н 7лөпе 0 (іпе</w:t>
        <w:br/>
        <w:t>допғ уе ріп іп сін Коп</w:t>
        <w:br/>
        <w:t>Қытай жүк кемелерін</w:t>
        <w:br/>
        <w:t>жалға беруші</w:t>
        <w:br/>
        <w:t>компаниясы</w:t>
        <w:br/>
        <w:t>/ Китайская компания</w:t>
        <w:br/>
        <w:t>ЕШ</w:t>
        <w:br/>
        <w:t>судофрахтонанию</w:t>
        <w:br/>
        <w:t>Қытай жергілікті</w:t>
        <w:br/>
        <w:t>өнімдерді және</w:t>
        <w:br/>
        <w:t>малшаруашылығы</w:t>
        <w:br/>
        <w:t>өнімдерін импорттау</w:t>
        <w:br/>
        <w:t>және экспорттау</w:t>
        <w:br/>
        <w:t>компаниясы</w:t>
        <w:br/>
        <w:t>Китайская компания</w:t>
        <w:br/>
        <w:t>по импорту и</w:t>
        <w:br/>
        <w:t>экспорту местно-</w:t>
        <w:br/>
        <w:t>специфических</w:t>
        <w:br/>
        <w:t>иродуктов и</w:t>
        <w:br/>
        <w:t>продуктов</w:t>
        <w:br/>
        <w:t>животноводства</w:t>
      </w:r>
    </w:p>
    <w:p>
      <w:r>
        <w:t>Бопе 51</w:t>
        <w:br/>
        <w:t>ФЕ АЯ</w:t>
        <w:br/>
        <w:t>?һопав оио 7ə сһпап</w:t>
        <w:br/>
        <w:t>сопр 5і</w:t>
        <w:br/>
        <w:t>РЕЗ ТЕ ЦЕр;</w:t>
        <w:br/>
        <w:t>|</w:t>
        <w:br/>
        <w:t>?һопе сио із сһап хи</w:t>
        <w:br/>
        <w:t>сһап |іп сш Коп рос</w:t>
        <w:br/>
        <w:t>кі</w:t>
        <w:br/>
        <w:t>Қытай қолданбалы</w:t>
        <w:br/>
        <w:t>өнер бұйымдарын</w:t>
        <w:br/>
        <w:t>импорттау және экс-</w:t>
        <w:br/>
        <w:t>порттау компаниясы</w:t>
        <w:br/>
        <w:t>Китайская компания</w:t>
        <w:br/>
        <w:t>по импорту и</w:t>
        <w:br/>
        <w:t>экспорту изделий</w:t>
        <w:br/>
        <w:t>приклалного</w:t>
        <w:br/>
        <w:t>мскусс тва</w:t>
        <w:br/>
        <w:t>(и)</w:t>
        <w:br/>
        <w:t>ЕШ а АН</w:t>
        <w:br/>
        <w:t>?һопе во боп уі ріп</w:t>
        <w:br/>
        <w:t>іш сіш Коп рөлге Бі</w:t>
        <w:br/>
        <w:t>Қытай мұпай</w:t>
        <w:br/>
        <w:t>компаниясы</w:t>
        <w:br/>
        <w:t>Китайская нефтяцая</w:t>
        <w:br/>
        <w:t>компачия</w:t>
        <w:br/>
        <w:t>тЕжнАн</w:t>
        <w:br/>
        <w:t>?һопа ои 811 уоп сопр</w:t>
        <w:br/>
        <w:t>бі</w:t>
        <w:br/>
        <w:t>Қытай політа марка-</w:t>
        <w:br/>
        <w:t>ларын экспорттау</w:t>
        <w:br/>
        <w:t>компаниясы</w:t>
        <w:br/>
        <w:t>Китайская компания</w:t>
        <w:br/>
        <w:t>по экспорту</w:t>
        <w:br/>
        <w:t>почтовых марок</w:t>
        <w:br/>
        <w:t>ШЕ</w:t>
        <w:br/>
        <w:t>ШЕҢ Гн</w:t>
        <w:br/>
        <w:t>?һопо опа уоп різо</w:t>
        <w:br/>
        <w:t>еһп Коп рор 5і</w:t>
        <w:br/>
        <w:t>Қытай сыртқы сауда</w:t>
        <w:br/>
        <w:t>тасымалдау</w:t>
        <w:br/>
        <w:t>компаниясы</w:t>
        <w:br/>
        <w:t>Китайския компания</w:t>
        <w:br/>
        <w:t>по внешнсторгово-</w:t>
        <w:br/>
        <w:t>му транспорту</w:t>
      </w:r>
    </w:p>
    <w:p>
      <w:r>
        <w:t>ШЫЕЕСАР ТЕ ста түлды) |</w:t>
        <w:br/>
        <w:t>?һопв ошо Әші угді тао</w:t>
        <w:br/>
        <w:t>уі уші 8іш сопр 5і</w:t>
        <w:br/>
        <w:t>Қытай техника</w:t>
        <w:br/>
        <w:t>импорттау компаниясы</w:t>
        <w:br/>
        <w:t>Китайская компания</w:t>
        <w:br/>
        <w:t>по импорту гехтики</w:t>
        <w:br/>
        <w:t>Шри: Ааа!</w:t>
        <w:br/>
        <w:t>опе спо ЙІ він йп Кой</w:t>
        <w:br/>
        <w:t>сопло Бі</w:t>
        <w:br/>
        <w:t>Қытай тоқыма</w:t>
        <w:br/>
        <w:t>өнімдерін импорттау</w:t>
        <w:br/>
        <w:t>және экспорттау</w:t>
        <w:br/>
        <w:t>компаниясы</w:t>
        <w:br/>
        <w:t>Китайская компания</w:t>
        <w:br/>
        <w:t>по импорту и</w:t>
        <w:br/>
        <w:t>экспорту текстиля</w:t>
        <w:br/>
        <w:t>ҢІ</w:t>
        <w:br/>
        <w:t>(251)</w:t>
        <w:br/>
        <w:t>саратан а А!</w:t>
        <w:br/>
        <w:t>?һопо гио Ғапе 2һі ріп</w:t>
        <w:br/>
        <w:t>ііп сіш Коа ропр бі</w:t>
        <w:br/>
        <w:t>18</w:t>
        <w:br/>
        <w:t>Қытай «Халықаралық</w:t>
        <w:br/>
        <w:t>кітап» дүкені</w:t>
        <w:br/>
        <w:t>І</w:t>
        <w:br/>
        <w:t>Т Із 2.</w:t>
        <w:br/>
        <w:t>Китайская</w:t>
        <w:br/>
        <w:t>«Межкнига»</w:t>
        <w:br/>
        <w:t>п</w:t>
        <w:br/>
        <w:t>БІН“ ДЕ»</w:t>
        <w:br/>
        <w:t>?һопе оно «сив |і іі</w:t>
        <w:br/>
        <w:t>дізп»</w:t>
        <w:br/>
        <w:t>Қытай халыкаралық</w:t>
        <w:br/>
        <w:t>сауда-саттықты</w:t>
        <w:br/>
        <w:t>Дамыту басқармасы</w:t>
        <w:br/>
        <w:t>Китайский комитет</w:t>
        <w:br/>
        <w:t>содействия разһи-</w:t>
        <w:br/>
        <w:t>тию международной</w:t>
        <w:br/>
        <w:t>торговли</w:t>
        <w:br/>
        <w:t>НІН Ей</w:t>
      </w:r>
    </w:p>
    <w:p>
      <w:r>
        <w:t>Фһопе сио впо Ді пао</w:t>
        <w:br/>
        <w:t>уі ем діп іні</w:t>
        <w:br/>
        <w:t>дыру серіктестігі</w:t>
        <w:br/>
        <w:t>страховос обшсство</w:t>
        <w:br/>
        <w:t>Қытай халық банкі "Китайский НІЖДЕЯМТ</w:t>
        <w:br/>
        <w:t>народный банк ?һоле ошо геп шіп уіп</w:t>
        <w:br/>
        <w:t>һапсе</w:t>
        <w:br/>
        <w:t>Қытай халық сақтан- Китайекое наролнос | ІНДЕ ЕЕ жені</w:t>
        <w:br/>
        <w:t>?Лопе ошо геп шіп рао</w:t>
        <w:br/>
        <w:t>хізп сопбв 5і</w:t>
        <w:br/>
        <w:t>Қытайдың авиациялық</w:t>
        <w:br/>
        <w:t>жабдыктар</w:t>
        <w:br/>
        <w:t>компаниясы</w:t>
        <w:br/>
        <w:t>Китайская компания</w:t>
        <w:br/>
        <w:t>аниационного</w:t>
        <w:br/>
        <w:t>оборудования</w:t>
        <w:br/>
        <w:t>ЕГІТысаға ааа</w:t>
        <w:br/>
        <w:t>?һопа сио Напр Коп</w:t>
        <w:br/>
        <w:t>ӛһе Әсі опе Бі</w:t>
        <w:br/>
        <w:t>Қытайдың авиациялык</w:t>
        <w:br/>
        <w:t>техникаларды импорт-</w:t>
        <w:br/>
        <w:t>тау және экспорттау</w:t>
        <w:br/>
        <w:t>компалиясы</w:t>
        <w:br/>
        <w:t>Китайская компания</w:t>
        <w:br/>
        <w:t>по импорту и</w:t>
        <w:br/>
        <w:t>экспорту авиацион-</w:t>
        <w:br/>
        <w:t>нәй техники</w:t>
        <w:br/>
        <w:t>ЕУ ЖЕН</w:t>
        <w:br/>
        <w:t>5) ?һопе рио һало</w:t>
        <w:br/>
        <w:t>Коле )і ви )іп сһи Кой</w:t>
        <w:br/>
        <w:t>сопа бі</w:t>
        <w:br/>
        <w:t>Қытайдың жиынтық-</w:t>
        <w:br/>
        <w:t>ЛІ жабдықтар Ды ЭКс-</w:t>
        <w:br/>
        <w:t>Ҡитайская компания</w:t>
        <w:br/>
        <w:t>по экспорту</w:t>
        <w:br/>
        <w:t>ЕРІ әнін</w:t>
        <w:br/>
        <w:t>?һопр сиө сһепв іао</w:t>
        <w:br/>
        <w:t>өнеркәсіп компаниясы</w:t>
        <w:br/>
        <w:t>судостроительной</w:t>
        <w:br/>
        <w:t>промышленности</w:t>
        <w:br/>
        <w:t>порттау компаниясы комплектного өһе Әсі сһп Коп бот бі</w:t>
        <w:br/>
        <w:t>| оборудования</w:t>
        <w:br/>
        <w:t>Қытайдың кеме Китайское парохол- | "ТИН АН!</w:t>
        <w:br/>
        <w:t>агенттігі ное агентство Тһопое спо үузі ша 4гі</w:t>
        <w:br/>
        <w:t>1 ронс Бі</w:t>
        <w:br/>
        <w:t>Қытайдың кеме жасау | Китайская компания | 8 ЫЖҰН- ЕМУ 2254</w:t>
      </w:r>
    </w:p>
    <w:p>
      <w:r>
        <w:t>Уһопве пио сішап һо</w:t>
        <w:br/>
        <w:t>сопр ус ропс Бі</w:t>
        <w:br/>
        <w:t>Қытайдың кинопрокат</w:t>
        <w:br/>
        <w:t>пен кипопроекция</w:t>
        <w:br/>
        <w:t>: Компаниясы</w:t>
        <w:br/>
        <w:t>Китайская компания</w:t>
        <w:br/>
        <w:t>по кинопрокату 124</w:t>
        <w:br/>
        <w:t>кипопроекции</w:t>
        <w:br/>
        <w:t>--</w:t>
        <w:br/>
        <w:t>Ісісглларад уан</w:t>
        <w:br/>
        <w:t>2лотле сио йіп уізу Ға</w:t>
        <w:br/>
        <w:t>хіпо Тапс уіпр 5015 бі</w:t>
        <w:br/>
        <w:t>119</w:t>
        <w:br/>
        <w:t>Кытайдып кітаптар</w:t>
        <w:br/>
        <w:t>мен журналдарды им-</w:t>
        <w:br/>
        <w:t>( порттау мен экспорт-</w:t>
        <w:br/>
        <w:t>тау компаниясы</w:t>
        <w:br/>
        <w:t>Китайская комнания</w:t>
        <w:br/>
        <w:t>по мпорту и</w:t>
        <w:br/>
        <w:t>экепоргу кпиг и</w:t>
        <w:br/>
        <w:t>журналов</w:t>
        <w:br/>
        <w:t>ШЕН ЗИННП ая)</w:t>
        <w:br/>
        <w:t>Тһопа рио 1а 8һш іп</w:t>
        <w:br/>
        <w:t>еһа Коп Бонғ Бі</w:t>
        <w:br/>
        <w:t>Кытайдың кұрал-жаб-</w:t>
        <w:br/>
        <w:t>дықтарды импорттау</w:t>
        <w:br/>
        <w:t>және экспорттау</w:t>
        <w:br/>
        <w:t>компаниясы</w:t>
        <w:br/>
        <w:t>Китайская компания</w:t>
        <w:br/>
        <w:t>по импорту и</w:t>
        <w:br/>
        <w:t>экепорту приборон</w:t>
        <w:br/>
        <w:t>ЖАМАНЫН ғ)</w:t>
        <w:br/>
        <w:t>Тһопа сио уіді Йп сіп</w:t>
        <w:br/>
        <w:t>Кош 60 6і</w:t>
        <w:br/>
        <w:t>Қытайдың машина</w:t>
        <w:br/>
        <w:t>жаблыктарын импорт-</w:t>
        <w:br/>
        <w:t>тау және экспорттау</w:t>
        <w:br/>
        <w:t>компаниясы</w:t>
        <w:br/>
        <w:t>Кипайская компания</w:t>
        <w:br/>
        <w:t>птоокспорту и</w:t>
        <w:br/>
        <w:t>импорту машинного</w:t>
        <w:br/>
        <w:t>оборудопания</w:t>
      </w:r>
    </w:p>
    <w:p>
      <w:r>
        <w:t>ЕЖЕН ПАН</w:t>
        <w:br/>
        <w:t>?һолв ошо (і хіс ӛһе</w:t>
        <w:br/>
        <w:t>Беі іп сһа Коп оопо ві</w:t>
        <w:br/>
        <w:t>Қытайдыц мсталдар</w:t>
        <w:br/>
        <w:t>мен минералды зат-</w:t>
        <w:br/>
        <w:t>тарды экспорттау және</w:t>
        <w:br/>
        <w:t>импорттау компаниясы</w:t>
        <w:br/>
        <w:t>Китайская компания</w:t>
        <w:br/>
        <w:t>поэкспорту и</w:t>
        <w:br/>
        <w:t>импорту металлов и</w:t>
        <w:br/>
        <w:t>мингралов</w:t>
        <w:br/>
        <w:t>ТвЕЛӘР ННІ</w:t>
        <w:br/>
        <w:t>11 7һопо био уүн )іп</w:t>
        <w:br/>
        <w:t>Киапе сһап ііп сіш Коп</w:t>
        <w:br/>
        <w:t>бопе 5і</w:t>
        <w:br/>
        <w:t>Қытайдын мұхиттық</w:t>
        <w:br/>
        <w:t>транспорт компаниясы</w:t>
        <w:br/>
        <w:t>Китайская компания</w:t>
        <w:br/>
        <w:t>по окганскому</w:t>
        <w:br/>
        <w:t>транспорту</w:t>
        <w:br/>
        <w:t>Шера Тл</w:t>
        <w:br/>
        <w:t>опе сио упап уапс</w:t>
        <w:br/>
        <w:t>уші өш роле 5і</w:t>
        <w:br/>
        <w:t>Қытайдыц накты меха-</w:t>
        <w:br/>
        <w:t>никалық құрылғылар</w:t>
        <w:br/>
        <w:t>компаниясы</w:t>
        <w:br/>
        <w:t>Китайсқая компания</w:t>
        <w:br/>
        <w:t>точных машин</w:t>
        <w:br/>
        <w:t>ЧЕЕЕФИЖ Ав)</w:t>
        <w:br/>
        <w:t>?һоте оп іре тө )і хіс</w:t>
        <w:br/>
        <w:t>боп бі</w:t>
        <w:br/>
        <w:t>Қытайдың халыкара-</w:t>
        <w:br/>
        <w:t>лық туристік агенттігі</w:t>
        <w:br/>
        <w:t>Китайское междуна-</w:t>
        <w:br/>
        <w:t>родноег туристи-</w:t>
        <w:br/>
        <w:t>чесское агество</w:t>
        <w:br/>
        <w:t>БІНЕН |</w:t>
        <w:br/>
        <w:t>Ф һопо гио рио |1 1У</w:t>
        <w:br/>
        <w:t>хіпо өһе</w:t>
        <w:br/>
        <w:t>Қытайдың химикаттар-</w:t>
        <w:br/>
        <w:t>лы экспорттау және им-</w:t>
        <w:br/>
        <w:t>порттау компапиясы</w:t>
        <w:br/>
        <w:t>Китайская компания</w:t>
        <w:br/>
        <w:t>по экспорту И</w:t>
        <w:br/>
        <w:t>импорту химикатов</w:t>
        <w:br/>
        <w:t>ТЕЛ Пн)</w:t>
        <w:br/>
        <w:t>7 һоло вио һша сопве )іп</w:t>
        <w:br/>
        <w:t>сіп Іп в0пе 5і</w:t>
      </w:r>
    </w:p>
    <w:p>
      <w:r>
        <w:t>Қытайдың электронды</w:t>
        <w:br/>
        <w:t>техникаларды им-</w:t>
        <w:br/>
        <w:t>порттау және экс-</w:t>
        <w:br/>
        <w:t>порттау компаниясы</w:t>
        <w:br/>
        <w:t>Китайекая компация</w:t>
        <w:br/>
        <w:t>по импорту и экс-</w:t>
        <w:br/>
        <w:t>порту электронной</w:t>
        <w:br/>
        <w:t>техники</w:t>
        <w:br/>
        <w:t>Фкатижйынл |</w:t>
        <w:br/>
        <w:t>5) 2лопе ошо Йіап лі (і</w:t>
        <w:br/>
        <w:t>вінг іп сһшп Көп вопо 5і</w:t>
        <w:br/>
        <w:t>Қытайдын ялролык</w:t>
        <w:br/>
        <w:t>жабдықтар</w:t>
        <w:br/>
        <w:t>компаниясы</w:t>
        <w:br/>
        <w:t>Китайская компания</w:t>
        <w:br/>
        <w:t>ядерного</w:t>
        <w:br/>
        <w:t>оборудования</w:t>
        <w:br/>
        <w:t>ШЕ ауа аа</w:t>
        <w:br/>
        <w:t>Жһопа сін һс һе Бегі</w:t>
        <w:br/>
        <w:t>вопо сі</w:t>
        <w:br/>
        <w:t>120</w:t>
        <w:br/>
        <w:t>(6</w:t>
        <w:br/>
        <w:t>этан этан</w:t>
        <w:br/>
        <w:t>Үі яуап</w:t>
        <w:br/>
        <w:t>этиламин : этиламин 2</w:t>
        <w:br/>
        <w:t>Үіап</w:t>
        <w:br/>
        <w:t>этилен этилен 2</w:t>
        <w:br/>
        <w:t>Үі хі</w:t>
        <w:br/>
        <w:t>этилендік оттегі этиленовый 2 ЖЕЖ</w:t>
        <w:br/>
        <w:t>кислорол Үіхііша уале</w:t>
        <w:br/>
        <w:t>Анықтамалық басылым</w:t>
        <w:br/>
        <w:t>ЭКОНОМИКА ЖӘНЕ</w:t>
        <w:br/>
        <w:t>МҰНАЙ-ҒАЗ САЛАСЫНДАҒЫ</w:t>
        <w:br/>
        <w:t>ҚЫТАЙША-ҚАЗАҚША-ОРЫСША</w:t>
        <w:br/>
        <w:t>ҚАЗАҚША-ОРЫСША-ҚЫТАЙША</w:t>
        <w:br/>
        <w:t>ТЕРМИНДЕР СӨЗДІГІ</w:t>
        <w:br/>
        <w:t>Мы ыы</w:t>
        <w:br/>
        <w:t>салаедары</w:t>
        <w:br/>
        <w:t>ЖАН АНЯ а</w:t>
        <w:br/>
        <w:t>Құрастырушылар: Г. Ахметбек, М. Пұрсайдов, ПІ. Абдурақын,</w:t>
        <w:br/>
        <w:t>П. Бектұрғапова, ІІ. Абдраимова, А. Арзықұлов. А. Түргенбай,</w:t>
        <w:br/>
        <w:t>Е. Керімбаев, Д. Мадиев, Р. Дасымбакова, Я. Анипина,</w:t>
        <w:br/>
        <w:t>А. Қойбақова, Н. Абдраев, Б. Мәулет, Д. Даурен, Г. Қатбаева,</w:t>
        <w:br/>
        <w:t>Ә. Исаев, И. Мұқатавва</w:t>
      </w:r>
    </w:p>
    <w:p>
      <w:r>
        <w:t>Редакторлары Гулжсан Рүстембекова</w:t>
        <w:br/>
        <w:t>Гүлмира Бекбердиева</w:t>
        <w:br/>
        <w:t>Компьюутерде беттеген Сәуле Сарпекова</w:t>
        <w:br/>
        <w:t>Мұқабасын көркемдеген Айнұр Маханбетжанова</w:t>
        <w:br/>
        <w:t>ИБ 55885</w:t>
        <w:br/>
        <w:t>Басуға 05.11.2012 жылы кол қойылды. Пішімі 60х84 1). Көлемі 8,56 б.т.</w:t>
        <w:br/>
        <w:t>Офсетті кағаз. Сайдык басылыс. Гапсырыс 2777.</w:t>
        <w:br/>
        <w:t>Таралымы 100 дана. Бағасы келісімді.</w:t>
        <w:br/>
        <w:t>Әл-Фараби атындағы Қазақ ұлттык унинерситетінін</w:t>
        <w:br/>
        <w:t>«Қазақ университеті» баспасы.</w:t>
        <w:br/>
        <w:t>050049, Алматы қаласы, әл-Фараби, 71</w:t>
        <w:br/>
        <w:t>«Қазақ университеті» баспаханасында басылды.</w:t>
        <w:br/>
        <w:t>шельф Па ш йа</w:t>
        <w:br/>
        <w:t>құрлықтық фаза континснтальная ЕЖ</w:t>
        <w:br/>
        <w:t>фаза Ілі хілпе</w:t>
        <w:br/>
        <w:t>Гаебедка, көтергіші лебсдка КЖ</w:t>
        <w:br/>
        <w:t>(шығыр) Мао сһе</w:t>
        <w:br/>
        <w:t>мас суды тазарту очистка сточной ЖАНЕ |</w:t>
        <w:br/>
        <w:t>воды ХҮнп віші енші Б |</w:t>
        <w:br/>
        <w:t>магистральды құбыр | мегистральный | ЖЕСЕ</w:t>
        <w:br/>
        <w:t>трубопровод Хош бап сап хілп |</w:t>
        <w:br/>
        <w:t>магнитометр магнитометр 22/4 |</w:t>
        <w:br/>
        <w:t>| | Сізіуі |</w:t>
        <w:br/>
        <w:t>мазуі Г мазут. Б, ЕЛДЕ |</w:t>
        <w:br/>
        <w:t>зысоковяжушес ?һопо уоп, /һопр йі |</w:t>
        <w:br/>
        <w:t>ТОПЛИВО ( ғап Шап уой |</w:t>
        <w:br/>
        <w:t>метан (балшық газы) метан, болотный НІ</w:t>
        <w:br/>
        <w:t>(рулничный) газ “із ууап</w:t>
        <w:br/>
        <w:t>мұнай нефть ЖІ</w:t>
        <w:br/>
        <w:t>| Өзі уош</w:t>
        <w:br/>
        <w:t>мұнай айыратын құрал | пефтелерегоннде жоны</w:t>
        <w:br/>
        <w:t>оборудование ап уой өһе һеі</w:t>
        <w:br/>
        <w:t>мұнай бұрғылау нефтяная буропая рыз</w:t>
        <w:br/>
        <w:t>мұнарасы вышка ШІ |</w:t>
        <w:br/>
        <w:t>| мұлай кені нефтяная залсжь РЕ</w:t>
        <w:br/>
        <w:t>| | Үош сапе</w:t>
        <w:br/>
        <w:t>мұнай коқсы 1 нефтяной кокс ж</w:t>
        <w:br/>
        <w:t>ҚЛАТПТЕЕДУ</w:t>
        <w:br/>
        <w:t>мұнай кабаты нефтсносный плас" | НББ</w:t>
        <w:br/>
        <w:t>. Хош сепе</w:t>
        <w:br/>
        <w:t>мұнай қабатының давление ЖБЕІЕЛ</w:t>
        <w:br/>
        <w:t>қысымы | (нефтепласта Үоп сеппе уа 1</w:t>
        <w:br/>
        <w:t>мұнай қоры запасы нефти ЖінЕ</w:t>
        <w:br/>
        <w:t>Сіш уоч Палр</w:t>
        <w:br/>
        <w:t>мүнай қоры қабаты нефтеносный пласт | ОНЫ</w:t>
        <w:br/>
        <w:t>Нап уои сепе</w:t>
        <w:br/>
        <w:t>128</w:t>
        <w:br/>
        <w:t>ж</w:t>
      </w:r>
    </w:p>
    <w:p>
      <w:r>
        <w:t>бар.яу скважинасы разведочная</w:t>
        <w:br/>
        <w:t>скважина Тап пе</w:t>
        <w:br/>
        <w:t>батпақ күбісі (бұрғы- | грязевой чан (для ЕТЕ</w:t>
        <w:br/>
        <w:t>лау ерітіндісі үшін) буұрового раствора) Мі ате сһі</w:t>
        <w:br/>
        <w:t>батпақ насасы грязсвой насос КЗҰДЕла</w:t>
        <w:br/>
        <w:t>МІ але Вепе</w:t>
        <w:br/>
        <w:t>баяу кокстау жабдығы | установка ЖЕҢ аН</w:t>
        <w:br/>
        <w:t>замедленпого Ұап сһі |ізо ша</w:t>
        <w:br/>
        <w:t>коксования тһиапе 2һі</w:t>
        <w:br/>
        <w:t>бензан газолин. бензин Жай</w:t>
        <w:br/>
        <w:t>ді уои</w:t>
        <w:br/>
        <w:t>бензол бензол ж</w:t>
        <w:br/>
        <w:t>Веп</w:t>
        <w:br/>
        <w:t>битум гудрон, битум ЖБ</w:t>
        <w:br/>
        <w:t>ІҢ ціле</w:t>
        <w:br/>
        <w:t>битумнан тазарту деасфальтированив; | БОЙ</w:t>
        <w:br/>
        <w:t>удаление битума Ти діпе</w:t>
        <w:br/>
        <w:t>буландырып айыру фракционпая Раш</w:t>
        <w:br/>
        <w:t>( перегонка Ғеп Іш</w:t>
        <w:br/>
        <w:t>булалдырып айыру фракционная МЕ</w:t>
        <w:br/>
        <w:t>бағанасы колонна Беп Іш іа</w:t>
        <w:br/>
        <w:t>буландырғыш испарительная ЖЕЕ</w:t>
        <w:br/>
        <w:t>| 2 колонна Тһепр (а 1а</w:t>
        <w:br/>
        <w:t>булау бағанасы отпарная колонна азық</w:t>
        <w:br/>
        <w:t>-- білі із</w:t>
        <w:br/>
        <w:t>бутадиеп бутадиен То</w:t>
        <w:br/>
        <w:t>| Тіпе ег хі</w:t>
        <w:br/>
        <w:t>бутилен бутилен 1%</w:t>
        <w:br/>
        <w:t>Піпе хі</w:t>
        <w:br/>
        <w:t>бұрғылау бағаны; бурильная штанга Елезн</w:t>
        <w:br/>
        <w:t>бұрғы сабы Тпап сап</w:t>
        <w:br/>
        <w:t>бұрғылау барысын зались бурения ЖЕЖ</w:t>
        <w:br/>
        <w:t>Фллап |іпо |11</w:t>
        <w:br/>
        <w:t>бұрғылау жылдамдығы</w:t>
        <w:br/>
        <w:t>скорость бурсния</w:t>
        <w:br/>
        <w:t>лап (іп ва ди</w:t>
        <w:br/>
        <w:t>124</w:t>
        <w:br/>
        <w:t>т.</w:t>
        <w:br/>
        <w:t>МҮНАЙ-ГАЗ</w:t>
        <w:br/>
        <w:t>НЕФТЬИ ҒАЗ........220.2.................. 6!</w:t>
        <w:br/>
        <w:t>ЭКОНОМИКА ЖӘНЕ МҰНАЙ-ГАЗ САЛАСЫНДАҒЫ</w:t>
        <w:br/>
        <w:t>ҚАЗАҚША-ОРЫСША-ҚЫТАЙША</w:t>
        <w:br/>
        <w:t>ТЕРМИНДЕР СӨЗДІГІ</w:t>
      </w:r>
    </w:p>
    <w:p>
      <w:r>
        <w:t>ЭКОНОМИКА</w:t>
        <w:br/>
        <w:t>ЕСЕ КТК КК ККИККККНКИКККТККИККЕЕККИЕНЕ 73</w:t>
        <w:br/>
        <w:t>1.Жиі колданылатын терминдер</w:t>
        <w:br/>
        <w:t>Часто используесмыс термины</w:t>
        <w:br/>
        <w:t>2. Қаржы</w:t>
        <w:br/>
        <w:t>Фипансы</w:t>
        <w:br/>
        <w:t>(1) Акша</w:t>
        <w:br/>
        <w:t>Валюта</w:t>
        <w:br/>
        <w:t>эмкцивувикквевиикеккикеекаккекикеекевеекениквккнкинсекккеквоекеквек нек кекекынетамнал нарлы 80</w:t>
        <w:br/>
        <w:t>(0) Банк гісі</w:t>
        <w:br/>
        <w:t>3. Сауда</w:t>
        <w:br/>
        <w:t>Торговля</w:t>
        <w:br/>
        <w:t>ЕНЕ РНИИКККККИКККИКИКИКИКИКИКЕКИКККИККНЕ 98</w:t>
        <w:br/>
        <w:t>4. Сыртқы сауда</w:t>
        <w:br/>
        <w:t>Внешияя торговля</w:t>
        <w:br/>
        <w:t>Бир ТИК КК ИИК 07</w:t>
        <w:br/>
        <w:t>5. ҚХР сырткы сауда ұйымдары</w:t>
        <w:br/>
        <w:t>Организации внсшней торговли КНР</w:t>
        <w:br/>
        <w:t>КНЕАДЕИЯЦЕ ИМ АЖ</w:t>
        <w:br/>
        <w:t>6. Қытайдың экспорттық тауарлар жәрмеңкесі</w:t>
        <w:br/>
        <w:t>Ярмарка экспортцых товаров Китая</w:t>
        <w:br/>
        <w:t>ШЕрлагалы ат антик к кКККККИКИККККЕ 2</w:t>
        <w:br/>
        <w:t>МҰНАЙ-ҒАЗ</w:t>
        <w:br/>
        <w:t>НЕФТЬ И ГАЗ</w:t>
        <w:br/>
        <w:t>ЯШ</w:t>
        <w:br/>
        <w:t>төмеңгі температурада</w:t>
        <w:br/>
        <w:t>карбопдау</w:t>
        <w:br/>
        <w:t>карбонизация при</w:t>
        <w:br/>
        <w:t>низкой температуре</w:t>
        <w:br/>
        <w:t>Шаа</w:t>
        <w:br/>
        <w:t>Пі сп Тап ша</w:t>
        <w:br/>
        <w:t>(Түйісу бағанасы</w:t>
        <w:br/>
        <w:t>контактноя колонна | ЕЕ</w:t>
        <w:br/>
        <w:t>| Пе еһи (а</w:t>
        <w:br/>
        <w:t>ұшта май эфирнос масло ж</w:t>
        <w:br/>
        <w:t>) Нш Ға уои</w:t>
        <w:br/>
        <w:t>1 ұю орны точка застынания ың</w:t>
        <w:br/>
        <w:t>| Хіпр Жап</w:t>
        <w:br/>
        <w:t>флюидті бағана флюидиая колонна ЖАЛЕРЕ</w:t>
        <w:br/>
        <w:t>ін һа ға</w:t>
        <w:br/>
        <w:t>фашальдыНА |Тформальдегил ңҢЕ</w:t>
        <w:br/>
        <w:t>ы рІ4 қышқылды Па дпап</w:t>
        <w:br/>
        <w:t>фракция фракция Ж</w:t>
        <w:br/>
        <w:t>| іш Теп</w:t>
        <w:br/>
        <w:t>Хош иісті көмірсутек | экстракция НЫ</w:t>
        <w:br/>
        <w:t>сығындысы ароматного БҒапр хізпе бір 04 4</w:t>
        <w:br/>
        <w:t>углеводорода</w:t>
        <w:br/>
        <w:t>шикі мұнай базасы нефтебаза (парк) БІЛЕ</w:t>
      </w:r>
    </w:p>
    <w:p>
      <w:r>
        <w:t>сырой нефти Үлап уой Ка</w:t>
        <w:br/>
        <w:t>шикі мұнай насосы насоспая сырой ЕЕЕ</w:t>
        <w:br/>
        <w:t>нефти</w:t>
        <w:br/>
        <w:t>Үшап уоц һрепр Ғапе</w:t>
        <w:br/>
        <w:t>шикі мұңайдан суды</w:t>
        <w:br/>
        <w:t>айыру</w:t>
        <w:br/>
        <w:t>--</w:t>
        <w:br/>
        <w:t>обезвзоживание</w:t>
        <w:br/>
        <w:t>сырәй нефти</w:t>
        <w:br/>
        <w:t>Хшап уоч (по һи</w:t>
        <w:br/>
        <w:t>шөгінді бассейні</w:t>
        <w:br/>
        <w:t>осадочный бассейн</w:t>
        <w:br/>
        <w:t>ЖОЖ НА</w:t>
        <w:br/>
        <w:t>Сһеп Ді реп (і</w:t>
        <w:br/>
        <w:t>ыдырату » крекинг,</w:t>
        <w:br/>
        <w:t>І-</w:t>
        <w:br/>
        <w:t>крекинг Е554</w:t>
        <w:br/>
        <w:t>айыру Ше һиа</w:t>
        <w:br/>
        <w:t>ыдыратқыш май крекинт-газ ЕЕЕ екн!</w:t>
        <w:br/>
        <w:t>1 Іле һша уоч й</w:t>
        <w:br/>
        <w:t>эмульсиядан тазарту деомульсация ҚЗ, Е</w:t>
        <w:br/>
        <w:t>Тио ғи ғо уолр</w:t>
        <w:br/>
        <w:t>эмульсиялау эмульеирование ЗЛДЕДЕЛІ</w:t>
        <w:br/>
        <w:t>Би!ша 246 уәл2 000</w:t>
        <w:br/>
        <w:t>2 ы</w:t>
        <w:br/>
        <w:t>133</w:t>
        <w:br/>
        <w:t>| бұрғылау құралы</w:t>
        <w:br/>
        <w:t>ШЫҢ атқылауы</w:t>
        <w:br/>
        <w:t>буровой скважины</w:t>
        <w:br/>
        <w:t>буравой снаряд жн</w:t>
        <w:br/>
        <w:t>(инструмент) ?нап |н</w:t>
        <w:br/>
        <w:t>бұрғылау машинасы буровая машина 55,</w:t>
        <w:br/>
        <w:t>| Улап |і</w:t>
        <w:br/>
        <w:t>| бұрғылау скважинасы- фонтанирование та</w:t>
        <w:br/>
        <w:t>| Міпе реп</w:t>
        <w:br/>
        <w:t>вазелин вазелин АЕ</w:t>
        <w:br/>
        <w:t>Ғап 6ін Ііп</w:t>
        <w:br/>
        <w:t>перролатум петролатум ГЕН</w:t>
        <w:br/>
        <w:t>Кизте 7һі</w:t>
      </w:r>
    </w:p>
    <w:p>
      <w:r>
        <w:t>вакуумді бағаңаны вакуумная фрак- БАЛАСЫ</w:t>
        <w:br/>
        <w:t>будан айыру | ционная колонна ?һеп Котіе Ғеп Ііш із</w:t>
        <w:br/>
        <w:t>газдан арылту дегазация юк</w:t>
        <w:br/>
        <w:t>Тио ді</w:t>
        <w:br/>
        <w:t>газды сақтау және храненис и тренс- ЖШ</w:t>
        <w:br/>
        <w:t>І тасымалдау портировка газа Л віш ді</w:t>
        <w:br/>
        <w:t>газдың атқылауы выброс газа. ЖІң</w:t>
        <w:br/>
        <w:t>бі реп</w:t>
        <w:br/>
        <w:t>газ-мүний пропор- пропорция (соотно- | (598;</w:t>
        <w:br/>
        <w:t>циясы (аракатынасы) шение) газа-пефти бі уоч рі</w:t>
        <w:br/>
        <w:t>Газолин, бензин газолин, бензин Қа)!</w:t>
        <w:br/>
        <w:t>| бі уон</w:t>
        <w:br/>
        <w:t>таз өндіріс орны газовос ҢІН</w:t>
        <w:br/>
        <w:t>: месторождение Оі пал</w:t>
        <w:br/>
        <w:t>геологиялық теологическис Жыла</w:t>
        <w:br/>
        <w:t>Материалдар материалы Пн 7һі гі Нао</w:t>
        <w:br/>
        <w:t>геофизикалық барлау | геофизическая ЕЕ ДЕС рез</w:t>
        <w:br/>
        <w:t>разведка Пі діш ууп ІН Кал (ап</w:t>
        <w:br/>
        <w:t>Геохимиялық барлау теохимическая Ло ара</w:t>
        <w:br/>
        <w:t>разведка Пі діш һша хис Кал (ап</w:t>
        <w:br/>
        <w:t>Гликол гликол гг</w:t>
        <w:br/>
        <w:t>Үі ег еһап</w:t>
        <w:br/>
        <w:t>травимстр гравиметр нж 4%</w:t>
        <w:br/>
        <w:t>(тартылыс күшін ?һопр В уі</w:t>
        <w:br/>
        <w:t>есептегіш қүрал) | 7</w:t>
        <w:br/>
        <w:t>ғылыми мәліметтер научные данные ЕЗІ)</w:t>
        <w:br/>
        <w:t>Ке хие 21 Пар</w:t>
        <w:br/>
        <w:t>125</w:t>
        <w:br/>
        <w:t>(пектификациялық) ректификационная | ЖҮНІ</w:t>
        <w:br/>
        <w:t>тазарту бағанасы очистительная ІНпе іш та</w:t>
        <w:br/>
        <w:t>холонна</w:t>
        <w:br/>
        <w:t>сақтауға арналған | резервуар (емкость) | ЖЕ</w:t>
        <w:br/>
        <w:t>ыдыс для хрансния Сп опал</w:t>
        <w:br/>
        <w:t>" сейсмикалық әдіс сейсмический метод | ЖД ЕНЯУЕ</w:t>
        <w:br/>
        <w:t>ы Пі ?һеп Кап (ап Ға</w:t>
        <w:br/>
        <w:t>сейсмограф (сейсмика- | сейсмограф нж</w:t>
        <w:br/>
        <w:t>лык өлппегіш) | Бі зһеп уі</w:t>
        <w:br/>
        <w:t>синтез сиіттез (59:74</w:t>
        <w:br/>
        <w:t>Не сһепр</w:t>
        <w:br/>
        <w:t>синтетикалық бензин | синтетический рАеғабр:</w:t>
        <w:br/>
        <w:t>бензин Кеп 7а ді уоп</w:t>
        <w:br/>
        <w:t>скважинадан ағу</w:t>
        <w:br/>
        <w:t>утсчкҡа из скважины</w:t>
        <w:br/>
        <w:t>пр 10и</w:t>
        <w:br/>
        <w:t>І сору арқылы депарафанизания БСШ</w:t>
        <w:br/>
        <w:t>Парафиннсн тазарту поглошением Хі вһой ішо 1а</w:t>
        <w:br/>
        <w:t>спирт спирт Е., 21</w:t>
        <w:br/>
        <w:t>Сп, уі сіпіті</w:t>
        <w:br/>
        <w:t>стирол стирол ЕЗ</w:t>
        <w:br/>
        <w:t>| деп уі хі</w:t>
        <w:br/>
        <w:t>судан тазарту дегидратация: Ж.</w:t>
        <w:br/>
        <w:t>обезвоживание; Тао іші</w:t>
        <w:br/>
        <w:t>удаление волы</w:t>
        <w:br/>
        <w:t>| Суды қысыммен нагнетанис воды Ф Ж</w:t>
      </w:r>
    </w:p>
    <w:p>
      <w:r>
        <w:t>Толтыру (қабатқа) (в пласт) ?һи віші</w:t>
        <w:br/>
        <w:t>сутектен тазарту дегидрирование МА</w:t>
        <w:br/>
        <w:t>Тио діпе</w:t>
        <w:br/>
        <w:t>сутекті қосу гидрогенизация ШПЕЗІ</w:t>
        <w:br/>
        <w:t>Ла діпе</w:t>
        <w:br/>
        <w:t>суытқыш конденсатор ҰРЕЕЗ5</w:t>
        <w:br/>
        <w:t>Бепе піпе ді</w:t>
        <w:br/>
        <w:t>сүзгіш құрал дистиияттор ЭЕҮЯЗе</w:t>
        <w:br/>
        <w:t>Тһепе ші -</w:t>
        <w:br/>
        <w:t>сіңіру қысымы давление ЖЕНД</w:t>
        <w:br/>
        <w:t>просачивание ӛһеп (ош уа 1і</w:t>
        <w:br/>
        <w:t>131</w:t>
        <w:br/>
        <w:t>мұпайдың шығуы</w:t>
        <w:br/>
        <w:t>выход нефти</w:t>
        <w:br/>
        <w:t>ЖҮН</w:t>
        <w:br/>
        <w:t>Үоп тізо</w:t>
        <w:br/>
        <w:t>"мұнайлы тақта тас нефтеносный Жйдн</w:t>
        <w:br/>
        <w:t>сланец Нап уои уе уап</w:t>
        <w:br/>
        <w:t>мұнайлы такта тас пефтелоспый КҮРТЕ</w:t>
        <w:br/>
        <w:t>(жанатын) (горючий) сланец Ұош ус уап</w:t>
        <w:br/>
        <w:t>насоспен сору насосная скважина | ҘӘ</w:t>
        <w:br/>
        <w:t>екважинасы Сһош уон (іне</w:t>
        <w:br/>
        <w:t>обсадты труба обсадная труба жн</w:t>
        <w:br/>
        <w:t>Тао сиап</w:t>
        <w:br/>
        <w:t>оттекті бензин кислородистый ЕДЕЗҒАТНШІ</w:t>
        <w:br/>
        <w:t>бензин Ла уапе ді уой</w:t>
        <w:br/>
        <w:t>“ оттық мұнай</w:t>
        <w:br/>
        <w:t>топливпая нефть</w:t>
        <w:br/>
        <w:t>ЕСІГІ</w:t>
        <w:br/>
        <w:t>Кап 1130 уоз!</w:t>
        <w:br/>
        <w:t>І өздігінен атқылап ( самофонтанирую- нт</w:t>
        <w:br/>
        <w:t>| жаткан скважина шая скважипа Ті реп |іпе</w:t>
        <w:br/>
        <w:t>өздігінен атқылау самофонтанирова- НІШ</w:t>
        <w:br/>
        <w:t>ние ! ?і реп</w:t>
        <w:br/>
        <w:t>өзектік бұрғылау кролонковое ЖЫН</w:t>
        <w:br/>
        <w:t>бурение Ой хіп 2иал |іп</w:t>
        <w:br/>
        <w:t>өзектік бұрғылау колонковый бур амы</w:t>
        <w:br/>
        <w:t>бұрғысы Он хіп пап (он</w:t>
        <w:br/>
        <w:t>өндіру, алу добывать; яж</w:t>
        <w:br/>
        <w:t>довывание Клі саі</w:t>
        <w:br/>
        <w:t>| пронипаемость ІНЕН</w:t>
        <w:br/>
        <w:t>Әйеп іои хіпр</w:t>
        <w:br/>
        <w:t>парафиннен тазарту депарафицизация; Мін</w:t>
        <w:br/>
        <w:t>удаление парафина Төпіз</w:t>
        <w:br/>
        <w:t>петролатум петролатум Ж-НН</w:t>
        <w:br/>
        <w:t>Киапе гі</w:t>
        <w:br/>
        <w:t>платинді реформинг платиновый інЕЖ</w:t>
        <w:br/>
        <w:t>| реформинг Во сһолг 2һепе</w:t>
        <w:br/>
        <w:t>полимерия полимерия ЖЗ</w:t>
      </w:r>
    </w:p>
    <w:p>
      <w:r>
        <w:t>(шоғ ырлану, бірігу) Шштлһе</w:t>
        <w:br/>
        <w:t>пропилен пропилен а</w:t>
        <w:br/>
        <w:t>І. | Біне хі</w:t>
        <w:br/>
        <w:t>табиғи газ</w:t>
        <w:br/>
        <w:t>природный газ</w:t>
        <w:br/>
        <w:t>БЕЛ</w:t>
        <w:br/>
        <w:t>| Тіп ғапе ді</w:t>
        <w:br/>
        <w:t>- І Н</w:t>
        <w:br/>
        <w:t>тазартқыш бағана очистная колонна яМы</w:t>
        <w:br/>
        <w:t>пе һил 1а</w:t>
        <w:br/>
        <w:t>дистилляционная Басаласа</w:t>
        <w:br/>
        <w:t>( тазартқыш құрылғы</w:t>
        <w:br/>
        <w:t>)</w:t>
        <w:br/>
        <w:t>установка ХДсас Ни өһе Беі</w:t>
        <w:br/>
        <w:t>газарту очистка; өчніцсние МЕ</w:t>
        <w:br/>
        <w:t>пр ша</w:t>
        <w:br/>
        <w:t>тақта тастағы мұнай нефтеносность ТЕСЕГЕНЕЗ</w:t>
        <w:br/>
        <w:t>мөлшері | сланца | Үсуап еді уой 1%</w:t>
        <w:br/>
        <w:t>танкер 7 танкер ЕН</w:t>
        <w:br/>
        <w:t>Үой Іші й</w:t>
        <w:br/>
        <w:t>тас көмір майы камспноугольнос Желі</w:t>
        <w:br/>
        <w:t>масло Мсі йао уой</w:t>
        <w:br/>
        <w:t>тасымалдау гранспортировка ЕЕ</w:t>
        <w:br/>
        <w:t>Үші 5іні</w:t>
        <w:br/>
        <w:t>тежегіш майы тормознос масло ЗЕРДЕСІН</w:t>
        <w:br/>
        <w:t>7 йопо ді уоп</w:t>
        <w:br/>
        <w:t>теңіздегі ауа райы</w:t>
        <w:br/>
        <w:t>морская фация</w:t>
        <w:br/>
        <w:t>ЖИН</w:t>
        <w:br/>
        <w:t>Нлі хіапр</w:t>
        <w:br/>
        <w:t>теңіздегі мұнай</w:t>
        <w:br/>
        <w:t>өндірісі</w:t>
        <w:br/>
        <w:t>нефтепромысел на</w:t>
        <w:br/>
        <w:t>мәре</w:t>
        <w:br/>
        <w:t>ЕНІН</w:t>
        <w:br/>
        <w:t>На! өһапе уой Піап</w:t>
        <w:br/>
        <w:t>теңіздегі платформа</w:t>
        <w:br/>
        <w:t>платформа на море</w:t>
        <w:br/>
        <w:t>жЕже</w:t>
      </w:r>
    </w:p>
    <w:p>
      <w:r>
        <w:t>На! өһапе ріпе ізі</w:t>
        <w:br/>
        <w:t>термикалық крекинг, | термический АЗЫҚ</w:t>
        <w:br/>
        <w:t>термикалык айыру крекинг Кенеіша</w:t>
        <w:br/>
        <w:t>голуол (оргавикалык толуол ЗЕ</w:t>
        <w:br/>
        <w:t>қоспа) Ла һеп</w:t>
        <w:br/>
        <w:t>толықтыру бағанасы насадочная колонпа | Ж</w:t>
        <w:br/>
        <w:t>Тіап сһопо із</w:t>
        <w:br/>
        <w:t>| торапты бекет эвая станция Без</w:t>
        <w:br/>
        <w:t>! - Ш дап һе /һап</w:t>
        <w:br/>
        <w:t>1 стотығу окисление ЕЗІ</w:t>
        <w:br/>
        <w:t>2 Жата һша</w:t>
        <w:br/>
        <w:t>тотықтандыру пен окислительная печь | ЕЗІЛЕ</w:t>
        <w:br/>
        <w:t>Хапе ша іи</w:t>
        <w:br/>
        <w:t>132</w:t>
        <w:br/>
        <w:t>МАЗМҰНЫ</w:t>
        <w:br/>
        <w:t>ЭКОНОМИКА ЖӘНЕ МҰНАЙ-ГАЗ САЛАСЫНДАҒЫ</w:t>
        <w:br/>
        <w:t>ҚЫТАЙША-ҚАЗАҚША-ОРЫСША</w:t>
        <w:br/>
        <w:t>ТЕРМИНДЕР СӨЗДІГІ</w:t>
        <w:br/>
        <w:t>Ел ;</w:t>
        <w:br/>
        <w:t>ЭКОНОМИКА............224..222..4.00.0006етпепете тепе За ееееенее ен</w:t>
        <w:br/>
        <w:t>(-ЖЯЫҢ</w:t>
        <w:br/>
        <w:t>Жиі қолданылатын терминдер</w:t>
        <w:br/>
        <w:t>Часто используемые термины ............ ее ме ене секе кесе ете еее гене,</w:t>
        <w:br/>
        <w:t>2МЖеж</w:t>
        <w:br/>
        <w:t>Қаржы</w:t>
        <w:br/>
        <w:t>Финансы</w:t>
        <w:br/>
        <w:t>ЯШ</w:t>
        <w:br/>
        <w:t>Ақша</w:t>
        <w:br/>
        <w:t>Валюта</w:t>
        <w:br/>
        <w:t>от</w:t>
        <w:br/>
        <w:t>Банк ісі</w:t>
        <w:br/>
        <w:t>Банковское дело... ылы лалы емен еее емебетее"</w:t>
        <w:br/>
        <w:t>Оза</w:t>
        <w:br/>
        <w:t>Ақшалай аударым</w:t>
        <w:br/>
        <w:t>Денежный перевод</w:t>
        <w:br/>
        <w:t>(69%</w:t>
        <w:br/>
        <w:t>Сақаныу 025250000000</w:t>
        <w:br/>
        <w:t>Страхование алы МММ есет еее</w:t>
        <w:br/>
        <w:t>3.р</w:t>
        <w:br/>
        <w:t>Сауда КЕТТІ</w:t>
        <w:br/>
        <w:t>Торговля ыы өзе есаарыы ке нее мендер еғаыае кен йеме Зе е т н</w:t>
        <w:br/>
        <w:t>49ҒЯ</w:t>
        <w:br/>
        <w:t>Сыртқы сауда ЕЕЕ</w:t>
        <w:br/>
        <w:t>Внешияя тортовля..1222.ыы тесе бе тете есен мене еннет</w:t>
        <w:br/>
        <w:t>5.84 ДОП ЖАН</w:t>
        <w:br/>
        <w:t>ҚҰР сыртқы сауда ұйымдары/)/0-00000000000000- 55</w:t>
        <w:br/>
        <w:t>Организации внешней торговли КНР .......Г--езеехесзте</w:t>
        <w:br/>
        <w:t>жыра ты а</w:t>
        <w:br/>
        <w:t>Қытайдың экспорттық тауарлар жәрмеңкесі 59</w:t>
      </w:r>
    </w:p>
    <w:p>
      <w:r>
        <w:t>Ярмарка экспартных товаров Китая</w:t>
        <w:br/>
        <w:t>Ол</w:t>
        <w:br/>
        <w:t>241</w:t>
        <w:br/>
        <w:t>138</w:t>
        <w:br/>
        <w:t>дизельді отын дизельное топливо жел й</w:t>
        <w:br/>
        <w:t>Спді уои</w:t>
        <w:br/>
        <w:t>лолото (бұрғы) головка (корочка) фізі</w:t>
        <w:br/>
        <w:t>бура; долото | “иап (шш / 4</w:t>
        <w:br/>
        <w:t>ерігіш май тастворимое масло | Же</w:t>
        <w:br/>
        <w:t>Коне |іе уои</w:t>
        <w:br/>
        <w:t>еш нәрсе өндірмейтін | непроизводительная | (Ере; ФЭН</w:t>
        <w:br/>
        <w:t>(таусылған) скважина (нстошенная) Рі сһап |іпе; ріп )іле</w:t>
        <w:br/>
        <w:t>скважина</w:t>
        <w:br/>
        <w:t>жағар май</w:t>
        <w:br/>
        <w:t>смазочное масло</w:t>
        <w:br/>
        <w:t>Киін ша уош</w:t>
        <w:br/>
        <w:t>(ыдырату) жабдығы</w:t>
        <w:br/>
        <w:t>ческого крекинга</w:t>
        <w:br/>
        <w:t>жерасты қабатының полземные ткЕПЕЛИЖ</w:t>
        <w:br/>
        <w:t>қалыптасуы пластовые Пі хіа уап сспе хіпо</w:t>
        <w:br/>
        <w:t>образования сһепе</w:t>
        <w:br/>
        <w:t>жоғары октанды высокооктановый ЕҚТА</w:t>
        <w:br/>
        <w:t>бензин бензин Капе һао ді уоч</w:t>
        <w:br/>
        <w:t>жоғары температура- высокотемпералур- | БІН ЭМ</w:t>
        <w:br/>
        <w:t>дағы крекинг ный крекинг Сао экеп Не һша</w:t>
        <w:br/>
        <w:t>жойылған скважина лихвидированная | (ЖЕ</w:t>
        <w:br/>
        <w:t>| скважина Кеі ііпе</w:t>
        <w:br/>
        <w:t>жыныс колонасы колона породы 12924</w:t>
        <w:br/>
        <w:t>бһа уало</w:t>
        <w:br/>
        <w:t>казализация катализация ЖИЕН</w:t>
        <w:br/>
        <w:t>Саз һиа &gt; уоло</w:t>
        <w:br/>
        <w:t>катализдік айыру устанонқка каталити- | ҢЕЗЦЕЗЕНІ</w:t>
        <w:br/>
        <w:t>Сші ішаісі һиа 2һиап5</w:t>
        <w:br/>
        <w:t>тіні |</w:t>
        <w:br/>
        <w:t>қатаниздік айырудың</w:t>
        <w:br/>
        <w:t>сору бағанасы</w:t>
        <w:br/>
        <w:t>поглоцательная ко-</w:t>
        <w:br/>
        <w:t>мониа(абсорвер) ка-</w:t>
        <w:br/>
        <w:t>талитического</w:t>
        <w:br/>
        <w:t>ЖЕДЕ |</w:t>
        <w:br/>
        <w:t>Сші ша Не Ша хі ӛһои</w:t>
        <w:br/>
        <w:t>ға</w:t>
        <w:br/>
        <w:t>өлішегіш жабдық)</w:t>
      </w:r>
    </w:p>
    <w:p>
      <w:r>
        <w:t>- крекинта</w:t>
        <w:br/>
        <w:t>керн (скнажинадан керн жа»</w:t>
        <w:br/>
        <w:t>алыптан жыныс үлгісі) Үап хіп</w:t>
        <w:br/>
        <w:t>| керосип керосип ЖЕЛ</w:t>
        <w:br/>
        <w:t>е Мгі уош</w:t>
        <w:br/>
        <w:t>клинометр клинометр ШӨМУ.</w:t>
        <w:br/>
        <w:t>(құдықтың түзулігін Се кіеуі</w:t>
        <w:br/>
        <w:t>зәмекші бекет</w:t>
        <w:br/>
        <w:t>І.</w:t>
        <w:br/>
        <w:t>сазажипа қазу</w:t>
        <w:br/>
        <w:t>при постепенном</w:t>
        <w:br/>
        <w:t>| вспомогатсльная Ж</w:t>
        <w:br/>
        <w:t>(промежуточная) Тепе уа ?һап</w:t>
        <w:br/>
        <w:t>станция</w:t>
        <w:br/>
        <w:t>көмірсутектің бөлінуі, | диссоциация ЖЕ</w:t>
        <w:br/>
        <w:t>ыдырауы углеводорода Тіпс 4е Геп іс</w:t>
        <w:br/>
        <w:t>крекинг псш; ыдырату- | крекинг-иечь Мын</w:t>
        <w:br/>
        <w:t>шы, айырғыш пеш Гіе ша! |</w:t>
        <w:br/>
        <w:t>күкірт мөлшері | содержание серы ята |</w:t>
        <w:br/>
        <w:t>Нап Тіп Нало</w:t>
        <w:br/>
        <w:t>күкірттен тазарту обессеривапие; Де</w:t>
        <w:br/>
        <w:t>удаленис серы Тио іі</w:t>
        <w:br/>
        <w:t>қазылған скважина вновь пробуренная | (РІН мн”</w:t>
        <w:br/>
        <w:t>негізінде жаңа скважина Жү</w:t>
        <w:br/>
        <w:t>буі іш ііпе угеі 2һол2</w:t>
        <w:br/>
        <w:t>разбуривании хіп хілпа үугі Юіо &gt;һап</w:t>
        <w:br/>
        <w:t>месторождения; де) хіп ?лап (іше</w:t>
        <w:br/>
        <w:t>отдаленная</w:t>
        <w:br/>
        <w:t>Һ скважина |</w:t>
        <w:br/>
        <w:t>| қайтару бағанасы регенерационная БІ</w:t>
        <w:br/>
        <w:t>| колонна Нші вһои (а</w:t>
        <w:br/>
        <w:t>қанықтырғыш құрылғы | сатурационная қо- | (ПФ</w:t>
        <w:br/>
        <w:t>лонна, насышаютпая | Вао һе (а</w:t>
        <w:br/>
        <w:t>установка</w:t>
        <w:br/>
        <w:t>қарамайлы мұнай тудроковая нефть ҒАСЕЗЕЕН</w:t>
        <w:br/>
        <w:t>ІІ діпе |і 6 уои</w:t>
        <w:br/>
        <w:t>колданыстағы эксплуатационная Жередр; Ян |</w:t>
        <w:br/>
        <w:t>сқважина скважина бһепе сһал |іпр; сі</w:t>
        <w:br/>
        <w:t>уоц |е</w:t>
        <w:br/>
        <w:t>құбыр орнату прокладка жез</w:t>
        <w:br/>
        <w:t>труботровода Га һе рпап хіай</w:t>
        <w:br/>
        <w:t>құбырлы сүзгіш құрал | трубчатый БЕЗСІСЕЗ</w:t>
        <w:br/>
        <w:t>| дисстилятор Сшал 8һзі ?һепр Нн іш</w:t>
        <w:br/>
        <w:t>құдық бұрғылау</w:t>
        <w:br/>
        <w:t>бурение скважины</w:t>
        <w:br/>
        <w:t>аз ӘУ</w:t>
        <w:br/>
        <w:t>?лап, /чап )іпр</w:t>
      </w:r>
    </w:p>
    <w:p>
      <w:r>
        <w:t>құрғап қалған сухая скважина БІРІН</w:t>
        <w:br/>
        <w:t>скважина Сап |іпе 2</w:t>
        <w:br/>
        <w:t>й ы. 1:</w:t>
        <w:br/>
        <w:t>құрлық қайраңы континентальный Хан</w:t>
        <w:br/>
        <w:t>127</w:t>
        <w:br/>
        <w:t>мұнай қорып сақтай-</w:t>
        <w:br/>
        <w:t>тын кұрылымдар,</w:t>
        <w:br/>
        <w:t>мұнайлық күрылым</w:t>
        <w:br/>
        <w:t>неотеносная</w:t>
        <w:br/>
        <w:t>структура</w:t>
        <w:br/>
        <w:t>Сһа уой сон 7/20</w:t>
        <w:br/>
        <w:t>Тармағы</w:t>
        <w:br/>
        <w:t>мұнай құбырының |</w:t>
        <w:br/>
        <w:t>отвегвление</w:t>
        <w:br/>
        <w:t>нсфтспровода</w:t>
        <w:br/>
        <w:t>Ех</w:t>
        <w:br/>
        <w:t>Үош ориап 2Һі хізп</w:t>
        <w:br/>
        <w:t>мұнай құятын эстакада</w:t>
        <w:br/>
        <w:t>тсеналивная</w:t>
        <w:br/>
        <w:t>эстакада</w:t>
        <w:br/>
        <w:t>Фһшапс уом 2һап дао</w:t>
        <w:br/>
        <w:t>мүнай өнеркәсібі</w:t>
        <w:br/>
        <w:t>этяная</w:t>
        <w:br/>
        <w:t>промышленность</w:t>
        <w:br/>
        <w:t>ЖІ ТУУ.</w:t>
        <w:br/>
        <w:t>бін уон ропо уе</w:t>
        <w:br/>
        <w:t>мүнай өнімдері мен</w:t>
        <w:br/>
        <w:t>қосымша әнімдер</w:t>
        <w:br/>
        <w:t>нефтяные и</w:t>
        <w:br/>
        <w:t>побочныс продукты</w:t>
        <w:br/>
        <w:t>ТЕЗІ ТЕГІ</w:t>
        <w:br/>
        <w:t>Хош еі е Ға сһап ріп</w:t>
        <w:br/>
        <w:t>мұнай өпдеу</w:t>
      </w:r>
    </w:p>
    <w:p>
      <w:r>
        <w:t>Куаттылығы</w:t>
        <w:br/>
        <w:t>мотцность</w:t>
        <w:br/>
        <w:t>нефтенереработки</w:t>
        <w:br/>
        <w:t>лап уой пепе Іі</w:t>
        <w:br/>
        <w:t>өндеу</w:t>
        <w:br/>
        <w:t>обработка нефти</w:t>
        <w:br/>
        <w:t>( мұнай өңдеу үдерісі процесс и метод | ЖӘНЗЖЕЖІЛТ ҮЗ</w:t>
        <w:br/>
        <w:t>уен әдісі | нефтепереработки Шап уой өшо сһепг һе</w:t>
        <w:br/>
        <w:t>Ғәле Ға</w:t>
        <w:br/>
        <w:t>Мұнай сақтауға нефтяной резервуар ЖЕ</w:t>
        <w:br/>
        <w:t>арналған ыдыс ХҮоп оцйап</w:t>
        <w:br/>
        <w:t>мұнай скважинасы нефтяная скважина клен</w:t>
        <w:br/>
        <w:t>Хон (іле</w:t>
        <w:br/>
        <w:t>мұнай тамшылатқыш | нөфтепитатель КЕСЕНЕ</w:t>
        <w:br/>
        <w:t>Пі уоп ді Ш</w:t>
        <w:br/>
        <w:t>мұңай тұнбасына емкость для отстоя | БЕЙНЕ</w:t>
        <w:br/>
        <w:t>арналғап ыдыс нефти Се уот сһі</w:t>
        <w:br/>
        <w:t>мұнай-химиялық нсфтехимическис БЕ: мс 14-ы)</w:t>
        <w:br/>
        <w:t>қосынды соединения бі уоп Һша хие һша һе</w:t>
        <w:br/>
        <w:t>уүй</w:t>
        <w:br/>
        <w:t>мұнайды бір реттік олпокра гпая Ж-Е</w:t>
        <w:br/>
        <w:t>ХҮпап уоп уі сі Йа сойе.</w:t>
        <w:br/>
        <w:t>мұнайды сақтау</w:t>
        <w:br/>
        <w:t>хранение нефти</w:t>
        <w:br/>
        <w:t>АЙН</w:t>
        <w:br/>
        <w:t>Сһа уов</w:t>
        <w:br/>
        <w:t>мұнайды сақтау және | хранение и транс- ЖЕН</w:t>
        <w:br/>
        <w:t>Тасымалдау тортировка нефти Ж өһш уоч 1</w:t>
        <w:br/>
        <w:t>Мұнайдың өндіріс қоры | промышленные НЕГЕ еі</w:t>
        <w:br/>
        <w:t>Ке сай си Нап?</w:t>
        <w:br/>
        <w:t>| запасы нефти</w:t>
        <w:br/>
        <w:t>129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
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40/27/2202 96</w:t>
        <w:br/>
        <w:t>Меухан</w:t>
        <w:br/>
        <w:t>МұқаМӘдиқызы</w:t>
        <w:br/>
        <w:t>Махаббат</w:t>
        <w:br/>
        <w:t>Жетегінде</w:t>
        <w:br/>
        <w:t>Өлеңдер мен дастандар</w:t>
        <w:br/>
        <w:t>БАСПАСЫ</w:t>
        <w:br/>
        <w:t>БІРІНШІ ТАРАУ. АТАМЕКЕН</w:t>
        <w:br/>
        <w:t>КӨППП КЕЛДІМ</w:t>
        <w:br/>
        <w:t>Көшіп келдім табынып, Тәңір ием,</w:t>
        <w:br/>
        <w:t>Райымбек, шапағат берсін киең.</w:t>
        <w:br/>
        <w:t>Қолдай гөр, өнерде өз тұяғыңмын,</w:t>
        <w:br/>
        <w:t>Сүйінбай, Абай, Сара аруағынмен.</w:t>
        <w:br/>
        <w:t>Көшіп келдім, егемен ел сүйенер,</w:t>
        <w:br/>
        <w:t>Елдің қамын ойлаған ер сүйенер.</w:t>
        <w:br/>
        <w:t>Адамнан адам артық анағұрлым,</w:t>
        <w:br/>
        <w:t>Қаны таза қазағым кадір білер.</w:t>
        <w:br/>
        <w:t>Көшіп келдім, ағайын, көшіп келдім,</w:t>
        <w:br/>
        <w:t>Айқара ашты құшағын іргелі елім.</w:t>
        <w:br/>
        <w:t>Өзің шашқан тарынын талшығымын,</w:t>
        <w:br/>
        <w:t>Топырағында дән алдым басқа жердің.</w:t>
        <w:br/>
        <w:t>Көшіп келдім өзіңе, көшіп келдім,</w:t>
        <w:br/>
        <w:t>Атажұртқа асығып, ұшып көңілім.</w:t>
        <w:br/>
        <w:t>Жел аударған қаңбақтай тағдыр айдап,</w:t>
        <w:br/>
        <w:t>Өлмгу үшін өзгеден нәсіп тердім.</w:t>
        <w:br/>
        <w:t>Көшіп келдім «Кел» деген үніңді естіп,</w:t>
        <w:br/>
        <w:t>Қилы-қилы тағдырда өмір кештік.</w:t>
        <w:br/>
        <w:t>Өзге жұрт та мәпелеп аялады,</w:t>
        <w:br/>
        <w:t>Сонда да жетпей тұрды бір үндестік:</w:t>
        <w:br/>
        <w:t>Көшіп келдім, ата-ана, бата алғалы,</w:t>
        <w:br/>
        <w:t>Қазақстан перзенті атанғалы. )</w:t>
        <w:br/>
        <w:t>Өзім десең, сіңермін өзіңдей боп; :</w:t>
        <w:br/>
        <w:t>Тұтанып тұр қызуым от алғалы.</w:t>
        <w:br/>
        <w:t>Жайқалып жасыл орман ырғалады,</w:t>
        <w:br/>
        <w:t>Көрікті, көз тартады нұрлы алабы.</w:t>
        <w:br/>
        <w:t>Бас изеп, бәйек болып қол бұлғайды,</w:t>
        <w:br/>
        <w:t>Құшағын ашып «кел, кір» деп ымдағаны.</w:t>
      </w:r>
    </w:p>
    <w:p>
      <w:r>
        <w:t>Үржардың мекендедім Көкөзегін,</w:t>
        <w:br/>
        <w:t>Шұрайлы жер толайым өнген өнім.</w:t>
        <w:br/>
        <w:t>Қарақат, өрік, алма, мойыл, шие,</w:t>
        <w:br/>
        <w:t>Дәмін таттым шырынды бүлдіргенін.</w:t>
        <w:br/>
        <w:t>Гүл атады Көкөзек атырабы,</w:t>
        <w:br/>
        <w:t>Құлпырған жас арудай бұла шағы.</w:t>
        <w:br/>
        <w:t>Қандас ел құрақ ұшып, құшақ жайса,</w:t>
        <w:br/>
        <w:t>Иіліп ұялы орман жапырағы.</w:t>
        <w:br/>
        <w:t>Көкөзек, 1994</w:t>
        <w:br/>
        <w:t>ТАРБАҒАТАЙ</w:t>
        <w:br/>
        <w:t>(толғау)</w:t>
        <w:br/>
        <w:t>Тарбағатай, таныс болып тасыңмен,</w:t>
        <w:br/>
        <w:t>Сымбатына, сырласуға қойдым ден.</w:t>
        <w:br/>
        <w:t>Маужыраған қойның толы сыр, дастан,</w:t>
        <w:br/>
        <w:t>Жастайымнан жаным сырға жерік ем.</w:t>
        <w:br/>
        <w:t>Таулы; орманды, кең көсілген далаң бар,</w:t>
        <w:br/>
        <w:t>Тамылжиды табиғатын, ауаң -- бал.</w:t>
        <w:br/>
        <w:t>Сала сайын сансыз өзен бас алып,</w:t>
        <w:br/>
        <w:t>Ақ толқыны жалтылдайды бұйра жал.</w:t>
        <w:br/>
        <w:t>Жасыл орман бүркеп бүкіл ауылды,</w:t>
        <w:br/>
        <w:t>Жеткізбейді жел көтерген дауылды.</w:t>
        <w:br/>
        <w:t>Қарағашың, қайың, терек, шынарың,</w:t>
        <w:br/>
        <w:t>Ұйыса өскен іспетті аға-бауырлы.</w:t>
        <w:br/>
        <w:t>13</w:t>
        <w:br/>
        <w:t>Қайнарға қонып көштім,</w:t>
        <w:br/>
        <w:t>Екі-ақ жыл өмір кештім.</w:t>
        <w:br/>
        <w:t>Жүрекке жазып алдым,</w:t>
        <w:br/>
        <w:t>Бейнесін көп елестің.</w:t>
        <w:br/>
        <w:t>Қобыланды; Абир-Әлі атты таулы,</w:t>
        <w:br/>
        <w:t>Өтсе де неше ғасыр сыр сақтаулы.</w:t>
        <w:br/>
        <w:t>Талайлар тағылым алып дидарласқан,</w:t>
        <w:br/>
        <w:t>Абай; Жанақ, Әміре ұрпақтары.</w:t>
        <w:br/>
        <w:t>Сендерді алам еске,</w:t>
        <w:br/>
        <w:t>Көп сыр бар, сәкпе көште.</w:t>
        <w:br/>
        <w:t>Ұғынсаң, «Адам басы -</w:t>
        <w:br/>
        <w:t>Алланың добы» емес пе?!</w:t>
        <w:br/>
        <w:t>«Қош» деуге қия алмадым,</w:t>
        <w:br/>
        <w:t>Тоғысып қиялда мын.</w:t>
        <w:br/>
        <w:t>Бастаған дастан бітпей,</w:t>
        <w:br/>
        <w:t>Кетті іште бір арманым.</w:t>
        <w:br/>
        <w:t>КӨШКЕН ЕЛДІҢ КӨҢІЛ КҮЙІ</w:t>
      </w:r>
    </w:p>
    <w:p>
      <w:r>
        <w:t>Көштің, көңілің қозғалды ма?!</w:t>
        <w:br/>
        <w:t>Жұмыр басты пендесің.</w:t>
        <w:br/>
        <w:t>Өткен күннен із қалды да,</w:t>
        <w:br/>
        <w:t>Қимай тұрды жерлесің.</w:t>
        <w:br/>
        <w:t>Сыры бірге, жаны ізгі,</w:t>
        <w:br/>
        <w:t>Аландады теңдесің.</w:t>
        <w:br/>
        <w:t>Аттанғанда құлазыдың,</w:t>
        <w:br/>
        <w:t>Аяулыңа ауды есің.</w:t>
        <w:br/>
        <w:t>Қайырылып қарай бердің, -</w:t>
        <w:br/>
        <w:t>Дәл өзіңнен кетті ырық.</w:t>
        <w:br/>
        <w:t>Көшкен елдің көңіл күйін,</w:t>
        <w:br/>
        <w:t>Тереңірек ұқтырып.</w:t>
        <w:br/>
        <w:t>УДК821.512.122</w:t>
        <w:br/>
        <w:t>ББКЯ4 Ҡаз7-5--</w:t>
        <w:br/>
        <w:t>М83</w:t>
        <w:br/>
        <w:t>Жинақ Шығыс Қазақстан облыстық әкімдігінің, облыстық</w:t>
        <w:br/>
        <w:t>Мәдениет басқармасының қолдауымен жарық көрді</w:t>
        <w:br/>
        <w:t>м 83 Мұқамәдиқызы Е.</w:t>
        <w:br/>
        <w:t>Махаббат жетегінде: Өлеңдер мен дастандар.</w:t>
        <w:br/>
        <w:t>-- Астана: Фолиант, 2010. 288 бет</w:t>
        <w:br/>
        <w:t>І8ВІ 978-601-292-158-8</w:t>
        <w:br/>
        <w:t>Ақын Егеухан Мұқамәдиқызының бұл жинағына өлең-</w:t>
        <w:br/>
        <w:t>жырлары мен бірнеше дастаны топтастырылды. Ана жүрегінің</w:t>
        <w:br/>
        <w:t>лүпілі мен ақындық сырлы сезім сәтті үйлескен туындылар өз</w:t>
        <w:br/>
        <w:t>оқырманын әдемі әсерге бәлейді..</w:t>
        <w:br/>
        <w:t>Кітап жырсүйер көпшілік қауымға арналған.</w:t>
        <w:br/>
        <w:t>УДК821.512.122</w:t>
        <w:br/>
        <w:t>ББК 84 Қаз 7-5</w:t>
        <w:br/>
        <w:t>қайақаТан геспувликабының,</w:t>
        <w:br/>
        <w:t>ҰЛТТЫҚ АКАДЕМИЯЛЫҚ КІТАПХАНАСЫ</w:t>
        <w:br/>
        <w:t>|». 00954498</w:t>
        <w:br/>
        <w:t>-----ДЖАа МО</w:t>
        <w:br/>
        <w:t>О Мұқамәдиқызы Е., 2010</w:t>
        <w:br/>
        <w:t>ІБЕМ 978-601-292-158-8 ОӨ «Фолиант» баспасы, 2010</w:t>
        <w:br/>
        <w:t>Жүрек екі бөлінді, жүйке тозды,</w:t>
        <w:br/>
        <w:t>Аттанған құр сүлдері жаны бардың.</w:t>
        <w:br/>
        <w:t>Шал кезіп, құмды кешіп, асуды астық,</w:t>
        <w:br/>
        <w:t>Кезігіп жекпе-жекке жанталастық.</w:t>
        <w:br/>
        <w:t>Жауға жан беру-дағы оңай емес,</w:t>
        <w:br/>
        <w:t>Жол бойы соғыс, қырғын, жаттан қастық.</w:t>
        <w:br/>
        <w:t>Ұшақтар төбемізден төніп келіп,</w:t>
      </w:r>
    </w:p>
    <w:p>
      <w:r>
        <w:t>Тайлы-таяқ қалдырмай түгел көріп.</w:t>
        <w:br/>
        <w:t>Бой тасаға келтірмей бомбалайды,</w:t>
        <w:br/>
        <w:t>Дәрменсіз, уға, қанға бөккен өлік.</w:t>
        <w:br/>
        <w:t>Төбеден түскендей боп жасын-жай,</w:t>
        <w:br/>
        <w:t>Қырғынға ұшырадық жолда ұдай.</w:t>
        <w:br/>
        <w:t>Ес шығып, өң қашып үріккен елдің</w:t>
        <w:br/>
        <w:t>Өлгені қалды беті жасырылмай.</w:t>
        <w:br/>
        <w:t>Көргеніңнен көп екен көрешегің,</w:t>
        <w:br/>
        <w:t>Түңілесің тірлікке қалмай сенім.</w:t>
        <w:br/>
        <w:t>Өліктерді ит сүйреп, қарға шоқып,</w:t>
        <w:br/>
        <w:t>Жан бөлек есалаңдап, улап сезім.</w:t>
        <w:br/>
        <w:t>Жету жеңіл болған жоқ жол жыраққа,</w:t>
        <w:br/>
        <w:t>Талай-талай талықтық калжырап та.</w:t>
        <w:br/>
        <w:t>Айырылған ата-ана баласынан,</w:t>
        <w:br/>
        <w:t>Өксумен өмір өткен зар жылап та.</w:t>
        <w:br/>
        <w:t>Атажұртым арман-мұң, елес еді,</w:t>
        <w:br/>
        <w:t>Елім қашан елменен теңеседі?!</w:t>
        <w:br/>
        <w:t>Ер-азамат азайды ел қорғайтын,</w:t>
        <w:br/>
        <w:t>Халқымның не болады келешегі?!</w:t>
        <w:br/>
        <w:t>Деп әже қайғыратын, еңірейтін,</w:t>
        <w:br/>
        <w:t>Көруге шыдамайсың қарап кейпін.</w:t>
        <w:br/>
        <w:t>Сағыныш, мұң, запыран көкіректе,</w:t>
        <w:br/>
        <w:t>Көріне ала кетті ішкі дертін.</w:t>
        <w:br/>
        <w:t>19</w:t>
        <w:br/>
        <w:t>20</w:t>
        <w:br/>
        <w:t>Тоналып, жауда қалған мал мен мүлкі,</w:t>
        <w:br/>
        <w:t>Азған, тозған адамның кеткен сиқы.</w:t>
        <w:br/>
        <w:t>Жеткізген мінгестіріп, ұштастырып,</w:t>
        <w:br/>
        <w:t>Жылқы малы - ер қанаты, жанның құлпы.</w:t>
        <w:br/>
        <w:t>Бөтеннің жерін басып, желін жұтып,</w:t>
        <w:br/>
        <w:t>Олар да үрке қарап алған қитық.</w:t>
        <w:br/>
        <w:t>Аштық, ауру, сары сүзек, індет жайлап,</w:t>
        <w:br/>
        <w:t>Кей түндік қалды ашылмай аза тұтып.</w:t>
        <w:br/>
        <w:t>Өзгенің тілін, салтын ұғу қиын,</w:t>
        <w:br/>
        <w:t>Аяқты аттап баспау түсті тыйым.</w:t>
        <w:br/>
        <w:t>Ішер ас, киер киім табылмайды,</w:t>
        <w:br/>
        <w:t>Кімнің кім ұға қойсын жайы-күйін?</w:t>
        <w:br/>
        <w:t>Тентіреп елден-елге көше беру,</w:t>
        <w:br/>
        <w:t>Тоз-тоз боп, белгі қалмай өшу-өлу.</w:t>
        <w:br/>
        <w:t>Жат жұрттағы жарасын жан бақтырмай,</w:t>
        <w:br/>
        <w:t>Босқын тағы қозғалды шерлі шеру.</w:t>
        <w:br/>
        <w:t>Атажұрттан азаппен ауған шақта,</w:t>
        <w:br/>
        <w:t>Азғана топ келіскен ынтымаққа.</w:t>
      </w:r>
    </w:p>
    <w:p>
      <w:r>
        <w:t>. Еркіндікпен елге бір жетсек-ау деп,</w:t>
        <w:br/>
        <w:t>Үмітпенен қараймыз болашаққа.</w:t>
        <w:br/>
        <w:t>Өмір-өлім шендесті, көп күрестім,</w:t>
        <w:br/>
        <w:t>Қыз болып, қызыл жібек кимей өстім.</w:t>
        <w:br/>
        <w:t>Сауыт киіп, сайысып, сайғақтасып,</w:t>
        <w:br/>
        <w:t>Жауынгердей жұтындық тұлға-кескін.</w:t>
        <w:br/>
        <w:t>Қыз кезде жасамадым ерке қылық,</w:t>
        <w:br/>
        <w:t>Бодандық, жаугершілік, жанға бүлік.</w:t>
        <w:br/>
        <w:t>Атажұртқа әйгілі арман-мүддем,</w:t>
        <w:br/>
        <w:t>Апсап-күпсеп кетпедім ұзатылып.</w:t>
        <w:br/>
        <w:t>Атажұрттан алғам жоқ жасауымды,</w:t>
        <w:br/>
        <w:t>ШИ орап, дөдегелеп отауымды.</w:t>
        <w:br/>
        <w:t>16</w:t>
        <w:br/>
        <w:t>Пана болмай өз ұрқына өз далаң,</w:t>
        <w:br/>
        <w:t>Бордай тозып бозінгендей боздаған.</w:t>
        <w:br/>
        <w:t>Әксіп жаны, өзек талып өзеуреп,</w:t>
        <w:br/>
        <w:t>Талшық етер талғажауы қалмаған.</w:t>
        <w:br/>
        <w:t>Меңгерген соң өзге келіп басқарып,</w:t>
        <w:br/>
        <w:t>Жабықты ел жан біткеннен жасқанып.</w:t>
        <w:br/>
        <w:t>Асу асып кете алмаған алыска,</w:t>
        <w:br/>
        <w:t>Өз жерінің жатты тасын жастанып.</w:t>
        <w:br/>
        <w:t>Жобасыз жан жоғалса да із-тозсыз,</w:t>
        <w:br/>
        <w:t>Қайран қазақ қалжырады іздеусіз.</w:t>
        <w:br/>
        <w:t>Аштан өлген адамдар да, бейіт жоқ,</w:t>
        <w:br/>
        <w:t>Қала берді қаудыр тонмен көмусіз.</w:t>
        <w:br/>
        <w:t>Жег-ана да көрген көптің тепкісін,</w:t>
        <w:br/>
        <w:t>Ел күйзелді күйіп кеткен текті үшін.</w:t>
        <w:br/>
        <w:t>Бодан болып, бой жаза алмай үш жүз-жыл</w:t>
        <w:br/>
        <w:t>Қиналған шақ -- тіл-салтыма ауыр сын.</w:t>
        <w:br/>
        <w:t>Арман-мүдде орындалмас азапсыз,</w:t>
        <w:br/>
        <w:t>Мың өліп, біз - мың тірілген қазақпыз.</w:t>
        <w:br/>
        <w:t>Көктүркінің ұрпағымыз айтулы,</w:t>
        <w:br/>
        <w:t>Көк бөрі емген Көкбөрілі қазақпыз.</w:t>
        <w:br/>
        <w:t>Қазағымның қаны ыстық оты ойнап,</w:t>
        <w:br/>
        <w:t>Шықты алаңға жалын жастар атойлап.</w:t>
        <w:br/>
        <w:t>Желтоқсанда жер түндігі желпілдеп,</w:t>
        <w:br/>
        <w:t>Намыс жасын найзағайдай жарқылдап.</w:t>
        <w:br/>
        <w:t>Қарулы күш мұздай темір құрсады,</w:t>
        <w:br/>
        <w:t>Одақтасым ойрандап, оқ жұмсады.</w:t>
        <w:br/>
        <w:t>Құрбан болды қаһарман-ер Қайраттар,</w:t>
        <w:br/>
        <w:t>Елі үшін жанын қиған ұрпағы.</w:t>
        <w:br/>
        <w:t>Көгілдір ту, көгімде өрлеп әнұран,</w:t>
        <w:br/>
        <w:t>Қазақ елін әлем елі таныған.</w:t>
      </w:r>
    </w:p>
    <w:p>
      <w:r>
        <w:t>Абир-Әлі бес кару асыныпты,</w:t>
        <w:br/>
        <w:t>Ақтас та Жалғызтауға асығыпты.</w:t>
        <w:br/>
        <w:t>Ерен күш екпінінен дауыл тұрып,</w:t>
        <w:br/>
        <w:t>“ Ару жетпей, гүл болып шашылыпты.</w:t>
        <w:br/>
        <w:t>Әлдекім әр нәрсені ойға түйген,</w:t>
        <w:br/>
        <w:t>Аңызды баян етіп айтты білген.</w:t>
        <w:br/>
        <w:t>Бір тал көде тоқтылық шұрайлы жер,</w:t>
        <w:br/>
        <w:t>Арудың денесінің сөлі сіңген.</w:t>
        <w:br/>
        <w:t>“ Бұл өлке - Арқа, ерлердің аты қалған,</w:t>
        <w:br/>
        <w:t>Аты аталса, ел ұмытпай есіне алған.</w:t>
        <w:br/>
        <w:t>Өтіпті ертеректе Егеубай бай</w:t>
        <w:br/>
        <w:t>Арқаның бір саласын қоныстанған.</w:t>
        <w:br/>
        <w:t>Егеубайда жайдық біз керегені,</w:t>
        <w:br/>
        <w:t>Тәңірдің табиғаты - берегені.</w:t>
        <w:br/>
        <w:t>Қоныс- бізге, ірге - елге құтты болсын,</w:t>
        <w:br/>
        <w:t>Еңбекпенен көсеге көгереді.</w:t>
        <w:br/>
        <w:t>«ҚОШ» ДЕУГЕ ҚИЯ АЛМАДЫМ</w:t>
        <w:br/>
        <w:t>Ауған ел, арманды ел сағынышты,</w:t>
        <w:br/>
        <w:t>Алыстан көшіп келсе жолы күшті.</w:t>
        <w:br/>
        <w:t>Ат басын тіреп алғаш Абир-Әлі,</w:t>
        <w:br/>
        <w:t>Қойныңа қос қарлығаш қонып ұшты.</w:t>
        <w:br/>
        <w:t>Шыңына шала шықтым,</w:t>
        <w:br/>
        <w:t>Сонда да көп сыр ұқтым,</w:t>
        <w:br/>
        <w:t>.Шешілмей шерменде ел,</w:t>
        <w:br/>
        <w:t>Кей сырды ішке бүктің.</w:t>
        <w:br/>
        <w:t>Арқада Абир-Әлі-- атақты жер,</w:t>
        <w:br/>
        <w:t>Полигоннан түсіпті өзекке шер.</w:t>
        <w:br/>
        <w:t>ТПанит - асыл тасы күлге айналған,</w:t>
        <w:br/>
        <w:t>«Дегелең» жаутаңдайды деп меңі көр.”</w:t>
        <w:br/>
        <w:t>Өз қаны емес, өзгені жуық тартса,</w:t>
        <w:br/>
        <w:t>Тырнап өтер сызданған жан жараны.</w:t>
        <w:br/>
        <w:t>Кей құрбы мысқылдайды, дегендей кім?</w:t>
        <w:br/>
        <w:t>Бұла өскен жандай-ақ емін-еркін.</w:t>
        <w:br/>
        <w:t>Үш жүз жыл саясаттың түрмесінде,</w:t>
        <w:br/>
        <w:t>Ұмыта ма өз жерінде өгейлігін?!</w:t>
        <w:br/>
        <w:t>Кей құрбы «анау сырттан келіпті» дер,</w:t>
        <w:br/>
        <w:t>Өз ұрпағы болсам да сезіктенер.</w:t>
        <w:br/>
        <w:t>Осындайда көңілің іштесетін,</w:t>
        <w:br/>
        <w:t>Тонның ішкі бауындай серік тілер.</w:t>
      </w:r>
    </w:p>
    <w:p>
      <w:r>
        <w:t>Тетелес тауға тау да тұрғысындай,</w:t>
        <w:br/>
        <w:t>Адамға сырлас қайда құрбысындай?</w:t>
        <w:br/>
        <w:t>Құрдастар, сыртың беріп сырғақтама,</w:t>
        <w:br/>
        <w:t>“ Айналып келгенімде жыл құсындай.</w:t>
        <w:br/>
        <w:t>- Көріп ек қашан, қайдан мұңы? -- деме,</w:t>
        <w:br/>
        <w:t>Бір келдік қырқыншы жыл дүниеге.</w:t>
        <w:br/>
        <w:t>Өмір - өзен, кең арна толқын аткан,</w:t>
        <w:br/>
        <w:t>Тілеу бірге, мінгенбіз бір кемеге.</w:t>
        <w:br/>
        <w:t>Менде жоқ көз тартатын сұлу көрік,</w:t>
        <w:br/>
        <w:t>«Қош» айтқан жастық жалын, тентек желік.</w:t>
        <w:br/>
        <w:t>Салиқалы, саналы ой бөліссек,</w:t>
        <w:br/>
        <w:t>Ғасырлар ғажабына жаным жерік.</w:t>
        <w:br/>
        <w:t>Анамын, жаным сырлы қазыналы,</w:t>
        <w:br/>
        <w:t>Біткем жоқ шежіремді жазып әлі.</w:t>
        <w:br/>
        <w:t>.«Құрдастың Құдайы бір» деген қазақ,</w:t>
        <w:br/>
        <w:t>Әдейі сендерге айтам базынаны.</w:t>
        <w:br/>
        <w:t>Ер түрік текті атаның ұрпағымыз,</w:t>
        <w:br/>
        <w:t>Өлкеңде өзек тартқан өкшемнеңіз. -:</w:t>
        <w:br/>
        <w:t>Елдің ерке, емшектес бел баласы ек; )</w:t>
        <w:br/>
        <w:t>Бабамнан бөлінбеген бірге еншіміз..:</w:t>
        <w:br/>
        <w:t>П</w:t>
        <w:br/>
        <w:t>14</w:t>
        <w:br/>
        <w:t>Алқабында жайқалады алтын дән,</w:t>
        <w:br/>
        <w:t>Май сорғалап күнбағысың басынан.</w:t>
        <w:br/>
        <w:t>Өлкең толы қауын, шие, алма, алмұрт,</w:t>
        <w:br/>
        <w:t>“Қарақатын, бүлдіргенің, тошалан.</w:t>
        <w:br/>
        <w:t>“Өрік, жеміс, бал татыған шырыны,</w:t>
        <w:br/>
        <w:t>Шөлің қанбай, болмас жанның тынымы.</w:t>
        <w:br/>
        <w:t>Сырнайлатып сыбдырласа жапырақ,</w:t>
        <w:br/>
        <w:t>Көңіл тербеп балқытады күй үні.</w:t>
        <w:br/>
        <w:t>Акперілі асуынан әрі асып,</w:t>
        <w:br/>
        <w:t>Малға жайлы жайлау сәні жарасып.</w:t>
        <w:br/>
        <w:t>Сыбайласып адамға адам көз-құлақ,</w:t>
        <w:br/>
        <w:t>Қанаттасып малшы қонар жанасып.</w:t>
        <w:br/>
        <w:t>Арқар, киік, аюы мен арланы,</w:t>
        <w:br/>
        <w:t>Тағы андар таныс болып таудағы.</w:t>
        <w:br/>
        <w:t>Қызыл түлкі қызықтырса қыр асып,</w:t>
        <w:br/>
        <w:t>Ұлар ұшып, үкілі үміт самғады.</w:t>
        <w:br/>
        <w:t>Ұялы жар- ұяң елдің мекені,</w:t>
        <w:br/>
        <w:t>Сені халық «ұрыжар» да деседі.</w:t>
      </w:r>
    </w:p>
    <w:p>
      <w:r>
        <w:t>Биік-биік жарлауынды паналап,</w:t>
        <w:br/>
        <w:t>Жасақтыдан жаны қалған кешегі.</w:t>
        <w:br/>
        <w:t>Тарбағатай тауы ежелден суырлы,</w:t>
        <w:br/>
        <w:t>Тарихыннан тамыр тартқан туынды.</w:t>
        <w:br/>
        <w:t>Өңіріңде қазақ-қалмақ сайысып,</w:t>
        <w:br/>
        <w:t>Тітірентіп жер апшысын қуырды.</w:t>
        <w:br/>
        <w:t>жжеж</w:t>
        <w:br/>
        <w:t>Алаң-елең, іңір және бесінде,</w:t>
        <w:br/>
        <w:t>Талай тосын тартыс өткен төсінде.</w:t>
        <w:br/>
        <w:t>Бейқам елдін берекесін ұшырып,</w:t>
        <w:br/>
        <w:t>Маужыраған мамыражай кешінде.</w:t>
        <w:br/>
        <w:t>Көшіп келді, ағалар, қарындасың,</w:t>
        <w:br/>
        <w:t>Ұзатқанда қалып еді жарым жасың.</w:t>
        <w:br/>
        <w:t>Тең өстік біз тел емін ана сүтін,</w:t>
        <w:br/>
        <w:t>Уыз дәмі таңдайдан арылмасын.</w:t>
        <w:br/>
        <w:t>Көшіп келдім, жеңгелер, еркең едім,</w:t>
        <w:br/>
        <w:t>Обал қане, өзгеге еркеледім?</w:t>
        <w:br/>
        <w:t>Әйел жолы жіңішке, жаны нәзік, “.</w:t>
        <w:br/>
        <w:t>“Жан күйімді толғанып шерте келдім.</w:t>
        <w:br/>
        <w:t>“Көшіп келдім, ұғыншы жан сырымды,</w:t>
        <w:br/>
        <w:t>Талантым талып, кейде тасқа ұрылды.</w:t>
        <w:br/>
        <w:t>Қазақтың қасиетті қанын сақтап,</w:t>
        <w:br/>
        <w:t>Қоспадым өзге жұртқа тағдырымды.</w:t>
        <w:br/>
        <w:t>Көшіп келдім, ауылдас абысыным,</w:t>
        <w:br/>
        <w:t>Таңырқама тап өзің, таныс-үнім.</w:t>
        <w:br/>
        <w:t>Туралған бас тартпайды, дәстүрді ойла,</w:t>
        <w:br/>
        <w:t>Ниетінмен шай құйсаң, ризамын.</w:t>
        <w:br/>
        <w:t>Көшіп келдім, әзілде, замандасым,</w:t>
        <w:br/>
        <w:t>Құбылған алмағайып заманда шын.</w:t>
        <w:br/>
        <w:t>Келдім Монғол елінен, мен қазақпын,</w:t>
        <w:br/>
        <w:t>Байқа, тілдің қадама ақ алмасын. !</w:t>
        <w:br/>
        <w:t>Көшіп келдім, айқасты құшақ бүгін,</w:t>
        <w:br/>
        <w:t>Топырағына қондырдым ұшқан гүлін.</w:t>
        <w:br/>
        <w:t>Елдің қамын ер ойлап қабыл алды,</w:t>
        <w:br/>
        <w:t>Бәз біреудін қайтемін ұсақтығын?!</w:t>
        <w:br/>
        <w:t>Көшіп келдім, қалды артта орманды өзен,</w:t>
        <w:br/>
        <w:t>Сәби, жастық, аналық -- талай кезең.</w:t>
        <w:br/>
        <w:t>Ата-анам күмбезі, кіндік қаным</w:t>
        <w:br/>
        <w:t>Тамған жерде қимастық барын сезем.</w:t>
        <w:br/>
        <w:t>. Көшіп келдім, қалды тау, асқар шыңым,</w:t>
        <w:br/>
        <w:t>Бір кездерде көңілдің шаққан мұңын.</w:t>
      </w:r>
    </w:p>
    <w:p>
      <w:r>
        <w:t>Ер Бұқар ел-жер үшін шайқасқан,</w:t>
        <w:br/>
        <w:t>Қорғады елін қанды, қырғын шайқастан.</w:t>
        <w:br/>
        <w:t>Ерлік ізі жатыр айқын жосылып,</w:t>
        <w:br/>
        <w:t>Қалды ескерткіш, жазылды аңыз, жыр-дастан.</w:t>
        <w:br/>
        <w:t>Барқытбелде сұлу, алтын шоқылар,</w:t>
        <w:br/>
        <w:t>Атыс-шабыс куәгері -- осылар.</w:t>
        <w:br/>
        <w:t>Ер Бұқардың ерлік ісі елге үлгі,</w:t>
        <w:br/>
        <w:t>Тұлғасынан туындап сыр оқылар.</w:t>
        <w:br/>
        <w:t>Ұялы жар жасырынып бағына,</w:t>
        <w:br/>
        <w:t>Сойқан салған соққы беріп жауына.</w:t>
        <w:br/>
        <w:t>Тарбағатай тауын жаудан босатып,</w:t>
        <w:br/>
        <w:t>Тықсырды әкеп Жоңғар Алатауына.</w:t>
        <w:br/>
        <w:t>Тарбағатай, Барқытбелі, Шаңырақ,</w:t>
        <w:br/>
        <w:t>Жау шапқанда қалған иен қаңырап.</w:t>
        <w:br/>
        <w:t>«Қалмақ қырған», «Аңырақай» тұсында,</w:t>
        <w:br/>
        <w:t>Ел ауған-ды «елім-айлап» аңырап.</w:t>
        <w:br/>
        <w:t>Қанқұйлы жау елді ерекше тоздырған,</w:t>
        <w:br/>
        <w:t>Тірісі ауып, өлген өлік боз қырман.</w:t>
        <w:br/>
        <w:t>Есін жиып, есеп жасап ерлері,</w:t>
        <w:br/>
        <w:t>Халқын қайта қонысына қондырған.</w:t>
        <w:br/>
        <w:t>Табиғаттың, тамсанасың, сәніне,</w:t>
        <w:br/>
        <w:t>Қырсық-қызық алмаспаса, мәні не?!</w:t>
        <w:br/>
        <w:t>Сәулетті ел салтанатын көтеріп, )</w:t>
        <w:br/>
        <w:t>Бөлеп әнге Әріп, Әсет, Әміре.</w:t>
        <w:br/>
        <w:t>Тағы-тағы талай зұлмат жалғасқан,</w:t>
        <w:br/>
        <w:t>Күңіреніп куә болған айлы аспан.</w:t>
        <w:br/>
        <w:t>Өз жеріне өзге қожа әкім боп,</w:t>
        <w:br/>
        <w:t>Шуақты жер шұрайына жайғасқан.</w:t>
        <w:br/>
        <w:t>Мақсат тегіс орындалған, бар ма арман?</w:t>
        <w:br/>
        <w:t>Күткен қауіп келер алда таңдардан.</w:t>
        <w:br/>
        <w:t>Мал-мүлкіңді тонап, жанды жау санап,</w:t>
        <w:br/>
        <w:t>Жаның шетке, малың текке айдалған.</w:t>
        <w:br/>
        <w:t>15</w:t>
        <w:br/>
        <w:t>ю</w:t>
        <w:br/>
        <w:t>-Шынары шырқау шыңмен таласады;</w:t>
        <w:br/>
        <w:t>Өзектес өзім-өзің өрге бастар,</w:t>
        <w:br/>
        <w:t>Өздікте өзгермейтін ықылас бар.</w:t>
        <w:br/>
        <w:t>Ғаламда ғасыр жаса, ғазиз ғұмыр,</w:t>
        <w:br/>
        <w:t>Бірлік, бейбіт, береке, беу, құрдастар!</w:t>
        <w:br/>
        <w:t>ҮРЖАРДЫҢ МЕКЕНДЕДІМ КӨКӨЗЕГІН</w:t>
        <w:br/>
        <w:t>Армысың, Үржар халқы, қандастарым,</w:t>
        <w:br/>
        <w:t>Өнердің жарқылдатып алдаспанын.</w:t>
        <w:br/>
        <w:t>Тарихыңнан тағылым таныр ұрпақ,</w:t>
        <w:br/>
        <w:t>Қариян да ұлағат, жас та жалын.</w:t>
        <w:br/>
        <w:t>Өмір қымбат сан қилы қырыменен,</w:t>
      </w:r>
    </w:p>
    <w:p>
      <w:r>
        <w:t>Ұға білсең, адамның сыры терең.</w:t>
        <w:br/>
        <w:t>Көшудеде көп сыр бар дастандатқан, “</w:t>
        <w:br/>
        <w:t>Көңіл толқып, толғанып тебіренем.</w:t>
        <w:br/>
        <w:t>.Кәкөзек таулы, орманды әсем көрік, ”</w:t>
        <w:br/>
        <w:t>Тасқынды тау суына жаным жерік.</w:t>
        <w:br/>
        <w:t>Көкөзек - жер жаннаты жазиралы,</w:t>
        <w:br/>
        <w:t>Қойнына қоныстандым көшіп келіп.</w:t>
        <w:br/>
        <w:t>Тарбағатай бауыры құт дарыған,</w:t>
        <w:br/>
        <w:t>Аю, арқар, тауешкі, қаптаған аң.</w:t>
        <w:br/>
        <w:t>Қусақ өзен арқырап арындайды,</w:t>
        <w:br/>
        <w:t>Жан-жануар мерейлі, шөлі қанған.</w:t>
        <w:br/>
        <w:t>Мыңғырған түліктері қыр асады.</w:t>
        <w:br/>
        <w:t>Ауылда қызу қимылы ырыс тасып,</w:t>
        <w:br/>
        <w:t>Жарасқан ұйымшылдық ынтымағы.</w:t>
        <w:br/>
        <w:t>Еңбекпен-ел көгерер, жан мұраты;</w:t>
        <w:br/>
        <w:t>Сәулетті тамсандырған салтанаты.</w:t>
        <w:br/>
        <w:t>Халқым десе, қанында от ойнайтын,</w:t>
        <w:br/>
        <w:t>Қастерлі қазағымның жұрағаты.</w:t>
        <w:br/>
        <w:t>Цамбагарав, Бесбоғда көз алдымда,</w:t>
        <w:br/>
        <w:t>Балапаны ем ұшырған ұясының.</w:t>
        <w:br/>
        <w:t>Көшіп келдім, ұрпақ пен ұрпақ таныс,</w:t>
        <w:br/>
        <w:t>Келешек сендерсіндер, бірлікте - күш.</w:t>
        <w:br/>
        <w:t>Өстің бәрің әр елдің әуенімен,</w:t>
        <w:br/>
        <w:t>Біріңнен-бірің енді алшы дәріс.</w:t>
        <w:br/>
        <w:t>Көшіп келдім бала, ене, жарымменен,</w:t>
        <w:br/>
        <w:t>. Ағылады шабытты, арынды өлең,</w:t>
        <w:br/>
        <w:t>Айналайын, атажұрт, үлгіңді алып,</w:t>
        <w:br/>
        <w:t>Жүректегі жалынның нәрін берем.</w:t>
        <w:br/>
        <w:t>Өзің шашқан тарының талшығымын,</w:t>
        <w:br/>
        <w:t>Атамекен, татайын бал шырының.</w:t>
        <w:br/>
        <w:t>Өзіңнің өзегінде өркен жайып,</w:t>
        <w:br/>
        <w:t>Бой көтерсін, мәуелеп тал шыбығын.</w:t>
        <w:br/>
        <w:t>жжеж</w:t>
        <w:br/>
        <w:t>Абир-Әлі таулары айқасып тұр,</w:t>
        <w:br/>
        <w:t>Тарих-дастан сынасқан, шайқасып бір.</w:t>
        <w:br/>
        <w:t>«Ер шекіспей, бекіспес» деген рас,</w:t>
        <w:br/>
        <w:t>Достасып, жақпарына бүгіпті сыр.</w:t>
        <w:br/>
        <w:t>Күн шықса күлімдейді, жадырайды,</w:t>
        <w:br/>
        <w:t>Түн болса түнереді, тұтып қайғы.</w:t>
        <w:br/>
        <w:t>Екеуін егер етіп егестірген,</w:t>
        <w:br/>
        <w:t>Ақтолқын Ақтас сұлу нұр шырайлы.</w:t>
        <w:br/>
        <w:t>Актолқын Ақтас сұлу сылқ-сылқ күліп,</w:t>
        <w:br/>
        <w:t>Құлай ағып жөнелген ойды ұғып.</w:t>
      </w:r>
    </w:p>
    <w:p>
      <w:r>
        <w:t>Жалғызтау жанды еріткен ғашығы еді,</w:t>
        <w:br/>
        <w:t>Бекінбесе Абир-Әлі салар бүлік.</w:t>
        <w:br/>
        <w:t>Жалғызтауға мұң шағып егіліпті,</w:t>
        <w:br/>
        <w:t>Жалғызтау жан сауғалап шегініпті.</w:t>
        <w:br/>
        <w:t>Екеуіне кезіксек жазым етер,</w:t>
        <w:br/>
        <w:t>Айлакер Абирден де Әлі мықты.</w:t>
        <w:br/>
        <w:t>10</w:t>
        <w:br/>
        <w:t>Сен де көштің, мен де көштім,</w:t>
        <w:br/>
        <w:t>Айырмасы тең емес. :</w:t>
        <w:br/>
        <w:t>Бірақ-бірақ көңіл күйге,</w:t>
        <w:br/>
        <w:t>Енжарлығы тең емес.</w:t>
        <w:br/>
        <w:t>АДАМҒА СЫРЛАС ҚАЙДА</w:t>
        <w:br/>
        <w:t>ҚҰРБЫСЫНДАЙ?</w:t>
        <w:br/>
        <w:t>Құрдастар, армандастар, бармысындар?!</w:t>
        <w:br/>
        <w:t>“Барын да, бақытын да елге сыйлар.</w:t>
        <w:br/>
        <w:t>Қасиетті халқымның қаймағысын,</w:t>
        <w:br/>
        <w:t>Сексен өнер, сегіз қыр, бір сырың бар.</w:t>
        <w:br/>
        <w:t>Нұрсұлтан, Мақаш, Мұхтар, Ахат, Адам,</w:t>
        <w:br/>
        <w:t>Базарбек -- бәріңнің де бірге санаң.</w:t>
        <w:br/>
        <w:t>. Елеулі екі мың жыл құтты болсын,</w:t>
        <w:br/>
        <w:t>Біздерге асқар алпыс жас сыйлаған.</w:t>
        <w:br/>
        <w:t>Ел еркіндік, елдікке сиынғанда,</w:t>
        <w:br/>
        <w:t>Көк байрақ, ту астына жиылғанда. ”</w:t>
        <w:br/>
        <w:t>Қуанып, құрақ ұнғып жетіп келдім,</w:t>
        <w:br/>
        <w:t>Атажүрттан татар дәм бұйырғанға.”</w:t>
        <w:br/>
        <w:t>Құрдастар таныр ма екен бірге өспеген,</w:t>
        <w:br/>
        <w:t>Балалықтың базарын бір кешпеген?!</w:t>
        <w:br/>
        <w:t>Тал атты бірге мініп тартыспаған,</w:t>
        <w:br/>
        <w:t>Сыбай-салтаң, сыпайы сыр да терең.</w:t>
        <w:br/>
        <w:t>Кей құрбы елемейді, ойға қалам,</w:t>
        <w:br/>
        <w:t>Жалынды жастықты бір тойламаған.</w:t>
        <w:br/>
        <w:t>Қыз қылықты қиылып қылтың-сылтың,</w:t>
        <w:br/>
        <w:t>Етене жасырынбақ ойнамаған.</w:t>
        <w:br/>
        <w:t>- Кей құрбы сәлемдесер таңдап әлі,</w:t>
        <w:br/>
        <w:t>Байқайды он-солымды таңданады.</w:t>
        <w:br/>
        <w:t>Шерменделер шеру шекті шеттегі,</w:t>
        <w:br/>
        <w:t>Әйгіленген елтаңбаға табынған.</w:t>
        <w:br/>
        <w:t>«Елім-айлап» айтып кеткен жыр-әнін,</w:t>
        <w:br/>
        <w:t>Қырандайын ансап қиян тұрағын.</w:t>
        <w:br/>
        <w:t>Өзегінен өз ел оты өшпеген,</w:t>
      </w:r>
    </w:p>
    <w:p>
      <w:r>
        <w:t>Тұғыр тапты берік тұқым-тұяғың.</w:t>
        <w:br/>
        <w:t>Көкөзек, 1999</w:t>
        <w:br/>
        <w:t>ЕРКЕМІН, ЕГІЗ ШЫҢҒА ҰЯ САЛҒАН:</w:t>
        <w:br/>
        <w:t>Еркемін, егіз шынға ұя салған,</w:t>
        <w:br/>
        <w:t>Қарманғанда халықтан қуат алғам.</w:t>
        <w:br/>
        <w:t>Цамбагарав саясы мені ұшырса,</w:t>
        <w:br/>
        <w:t>Алатау қойнын ашты мұрат-арман.</w:t>
        <w:br/>
        <w:t>Цамбагарав, тибетше -- Ақ Тәңірі,</w:t>
        <w:br/>
        <w:t>Күн сүйген күміс шыңын гауһар нұрлы:</w:t>
        <w:br/>
        <w:t>Моңғол Алтай, Говь Алтай, Бесбоғдадан,</w:t>
        <w:br/>
        <w:t>Арқалы асқақ әсем таудың пірі.</w:t>
        <w:br/>
        <w:t>Цамбагарав қайнары -- анам сүті,</w:t>
        <w:br/>
        <w:t>Тал бойыма дарыған таудың құты.</w:t>
        <w:br/>
        <w:t>Дүниеге келіппін қойнында,</w:t>
        <w:br/>
        <w:t>Кіндік қан тамған Олоннуур, Шұңқыр жұрты.</w:t>
        <w:br/>
        <w:t>Сүйемін, Цамбагарав, қия шыңды,</w:t>
        <w:br/>
        <w:t>Осында кең жайдым құлашымды.</w:t>
        <w:br/>
        <w:t>Балапандай баулындым бауырында,</w:t>
        <w:br/>
        <w:t>Ұрпақтарын ұшырған ұя сынды.</w:t>
        <w:br/>
        <w:t>Цамбагарав саласы -- аққұндағым,</w:t>
        <w:br/>
        <w:t>Қызықты өтті балалық, жастық шағым,</w:t>
        <w:br/>
        <w:t>Қастауышпен қауырсын қалам ұштап,</w:t>
        <w:br/>
        <w:t>Өзекті, өлмес өнер жақтым.шамын.</w:t>
        <w:br/>
        <w:t>2246: 17</w:t>
        <w:br/>
        <w:t>18</w:t>
        <w:br/>
        <w:t>Ер түрік, атам қазақ асыл тектім,</w:t>
        <w:br/>
        <w:t>Күйін шерттім Күлтегін, Тоныкөктің: |</w:t>
        <w:br/>
        <w:t>Алтайдың арғы беті, Қобда қойны,</w:t>
        <w:br/>
        <w:t>Асу асып, Алатауды аңсап жеттім.</w:t>
        <w:br/>
        <w:t>Астасып Алатау мен Цамбагарав,</w:t>
        <w:br/>
        <w:t>Тоғысты толқынды шақ алмағайып.</w:t>
        <w:br/>
        <w:t>Жеткіздім, жетелі ұрпақ жерінде өссін,</w:t>
        <w:br/>
        <w:t>Алсын деп Алатауға ұя салып.</w:t>
        <w:br/>
        <w:t>Өсті ұрпақ теңін тауып, тегін біліп,</w:t>
        <w:br/>
        <w:t>Көркейтті көңіл көгін мейірімділік.</w:t>
        <w:br/>
        <w:t>Алматы - ару ана аясында,</w:t>
        <w:br/>
        <w:t>Акүрпек қанаттанды көгілдірік:</w:t>
        <w:br/>
        <w:t>Еркемін, егіз шыңға ұя салған,</w:t>
        <w:br/>
        <w:t>&lt; Қарманғанда халықтан куат алғам.</w:t>
        <w:br/>
        <w:t>Цамбагарав саясы мені ұшырса,</w:t>
        <w:br/>
        <w:t>Алатау қойнын ашты мұрат-арман.</w:t>
        <w:br/>
        <w:t>Көкөзек, 1997</w:t>
      </w:r>
    </w:p>
    <w:p>
      <w:r>
        <w:t>ЕЛГЕ КЕЛДІМ, ЕҢСЕМДІ КӨТЕРЕЙІН</w:t>
        <w:br/>
        <w:t>(толғау)</w:t>
        <w:br/>
        <w:t>Елге келдім, еңсемді көтерейін,</w:t>
        <w:br/>
        <w:t>Куат берсін, атажұрт, бата-мейірің.</w:t>
        <w:br/>
        <w:t>Төркін қызға қарыздар, қыз - төркінге,</w:t>
        <w:br/>
        <w:t>Бірігіп биіктетсек ел мерейін. .</w:t>
        <w:br/>
        <w:t>Тағдырым тайталасты, тартыста өстім,</w:t>
        <w:br/>
        <w:t>Осылайша екіталай өмір кештім.</w:t>
        <w:br/>
        <w:t>Түн қатып түсі қашқан қуғын-сүргін,</w:t>
        <w:br/>
        <w:t>: Жасынан құлағандай құздан көшкін.</w:t>
        <w:br/>
        <w:t>Үркінде үркіп бірге кете бардым,</w:t>
        <w:br/>
        <w:t>Тұңғиық, түсініксіз тұман алдым.</w:t>
        <w:br/>
        <w:t>32</w:t>
        <w:br/>
        <w:t>Көк орман сыңсып сынысқан,</w:t>
        <w:br/>
        <w:t>Нәр алдым нәзік дыбыстан.</w:t>
        <w:br/>
        <w:t>Аққайың ару бұлықсып,</w:t>
        <w:br/>
        <w:t>Өзіңнен көп сыр ұғысқан.</w:t>
        <w:br/>
        <w:t>Қызыңның ұғын жан сырын,</w:t>
        <w:br/>
        <w:t>Алмаңнан таптым бал шырын.</w:t>
        <w:br/>
        <w:t>Әзіңе деген махаббат,</w:t>
        <w:br/>
        <w:t>Мәңгілік менің талшығым."</w:t>
        <w:br/>
        <w:t>Еміреніп тұрмын егіле,</w:t>
        <w:br/>
        <w:t>Келтірсе Алла кезіме,</w:t>
        <w:br/>
        <w:t>Аңсарым өзің, туған жер,</w:t>
        <w:br/>
        <w:t>Келемін тағы өзіңе.</w:t>
        <w:br/>
        <w:t>Көңіл толқын буырқанып теңіздейін;</w:t>
        <w:br/>
        <w:t>Ата-анаммен арманым егіз менің.</w:t>
        <w:br/>
        <w:t>Қасиетті әулие пірлерім-ай,</w:t>
        <w:br/>
        <w:t>Тексіз екен ұрпағы дегізбейін.</w:t>
        <w:br/>
        <w:t>Өмірде орны бөлек ата-ананың,</w:t>
        <w:br/>
        <w:t>Қайдада рухынан от аламын.</w:t>
        <w:br/>
        <w:t>Күмбезіңді көрсем де көркейемін,</w:t>
        <w:br/>
        <w:t>Аққудай аңсап, самғап оралармын.</w:t>
        <w:br/>
        <w:t>САҒЫНДЫМ</w:t>
        <w:br/>
        <w:t>Сағындым асқар шындарды,</w:t>
        <w:br/>
        <w:t>Шыңына көрік мұздарды.</w:t>
        <w:br/>
        <w:t>Тасбұлақ -- бастау арнасы,</w:t>
        <w:br/>
        <w:t>Дертіме шипа тұз-дәмі.</w:t>
        <w:br/>
        <w:t>Сағындым құба жондарын,</w:t>
        <w:br/>
        <w:t>Шатқалдың қиын жолдарын.</w:t>
        <w:br/>
        <w:t>Күдірлі өмір жолындай,</w:t>
        <w:br/>
        <w:t>Жасымнан мені шыңдадың.</w:t>
      </w:r>
    </w:p>
    <w:p>
      <w:r>
        <w:t>Өзіңді аңсап жырақта,</w:t>
        <w:br/>
        <w:t>Асығып жеттім қыратқа.</w:t>
        <w:br/>
        <w:t>Ерменін иіскеп даламның,</w:t>
        <w:br/>
        <w:t>Бас қойып мөлдір бұлаққа.</w:t>
        <w:br/>
        <w:t>Дидарын көрмей төзем бе?</w:t>
        <w:br/>
        <w:t>Қарадым шығып кезеңге.</w:t>
        <w:br/>
        <w:t>Шортаның едім, шолп етіп</w:t>
        <w:br/>
        <w:t>Сүңгіп те кеттім өзенге.</w:t>
        <w:br/>
        <w:t>Аунадым туған жеріме,</w:t>
        <w:br/>
        <w:t>Мейірім қанып беріле.</w:t>
        <w:br/>
        <w:t>Сағынып жеткен аққудай</w:t>
        <w:br/>
        <w:t>Жүздім-ау еркін көліме.</w:t>
        <w:br/>
        <w:t>31</w:t>
        <w:br/>
        <w:t>С</w:t>
        <w:br/>
        <w:t>-- Өз елің бұл, өлшемейік өзгемен,</w:t>
        <w:br/>
        <w:t>Көмектесем мақсатыңа көздеген.</w:t>
        <w:br/>
        <w:t>Ұлтың ұлы, рухың бір ұғысар,-</w:t>
        <w:br/>
        <w:t>Деген жылы аттандырды сөзбенен.</w:t>
        <w:br/>
        <w:t>ӨТЕ МЕ АНА КӨЗ ЖАСЫН.</w:t>
        <w:br/>
        <w:t>ТӨГІЛДІРІП?!</w:t>
        <w:br/>
        <w:t>Аққу ұшты, қалды артта көгілдірік,</w:t>
        <w:br/>
        <w:t>Бөлінген ел қабырға сөгілдіріп.</w:t>
        <w:br/>
        <w:t>Ойла, ағайын, елге ел қосыла ма?</w:t>
        <w:br/>
        <w:t>Өте ме ана көз жасын төгілдіріп?!</w:t>
        <w:br/>
        <w:t>Қазағым көшіп өскен, өрісі кең,</w:t>
        <w:br/>
        <w:t>Куәгер Құс жолының желісімен.</w:t>
        <w:br/>
        <w:t>Қайтқан қаздай жеткенде атажұртқа,</w:t>
        <w:br/>
        <w:t>Ажырады біреулер телісінен.</w:t>
        <w:br/>
        <w:t>Ажырады біреулер туысынан,</w:t>
        <w:br/>
        <w:t>Ажырады тоқпейіл тынысынан.</w:t>
        <w:br/>
        <w:t>Бар мәзірін бөліскен мәз-мейрам ел.</w:t>
        <w:br/>
        <w:t>Ажырады береке-ырысынан.</w:t>
        <w:br/>
        <w:t>Біреуден қимас жегжат, құда қалған,</w:t>
        <w:br/>
        <w:t>Кешікпей келер-ау деп кете барған.</w:t>
        <w:br/>
        <w:t>Торқалы той, топырақты өлімді ойла,</w:t>
        <w:br/>
        <w:t>Өлгеніне топырақ сала алмаған.</w:t>
        <w:br/>
        <w:t>Аққу ұшты, қалды артта көгілдірік,</w:t>
        <w:br/>
        <w:t>Бөлінген ел қабырға сөгілдіріп.</w:t>
        <w:br/>
        <w:t>Қосыла ма елге ел, қосылмай ма?</w:t>
        <w:br/>
        <w:t>Өте ме ана көз жасын төгілдіріп?!</w:t>
        <w:br/>
        <w:t>Ана тіл абақтыға қамалған шақ,</w:t>
        <w:br/>
        <w:t>Тұтыққан тура айтылмай күрмеліп ақ.</w:t>
        <w:br/>
        <w:t>Шынымен шырмауыққа шырмалдық па?</w:t>
        <w:br/>
        <w:t>Дегендей көрді халық бағын сынап.</w:t>
      </w:r>
    </w:p>
    <w:p>
      <w:r>
        <w:t>Қылыштай қынабынан суырылған,</w:t>
        <w:br/>
        <w:t>Жасады батыл қимыл бір қырынан.</w:t>
        <w:br/>
        <w:t>Қазақ тілін мемлекеттік тіл деп танып,</w:t>
        <w:br/>
        <w:t>Заң бекітіп, күрделі іс тындырған.</w:t>
        <w:br/>
        <w:t>Халықтың қасіретін ұрпақ ұғып,</w:t>
        <w:br/>
        <w:t>Жаңарту сәуле шашқан, лай тұнып.</w:t>
        <w:br/>
        <w:t>Қайта құру карышты жайды қанат,</w:t>
        <w:br/>
        <w:t>Анатілін көтеріп ту ғып тігіп.</w:t>
        <w:br/>
        <w:t>Аңатіл - ардақты тіл бәрімізге,</w:t>
        <w:br/>
        <w:t>Ана тілмен келеміз сәнімізге.</w:t>
        <w:br/>
        <w:t>Анатілмен айтыс, өнер, атамұра,</w:t>
        <w:br/>
        <w:t>Шырқалар нақыш тауып әніміз де.</w:t>
        <w:br/>
        <w:t>Кандасым, қасиетті ұлы қауым,</w:t>
        <w:br/>
        <w:t>Анатілім -- елдігім, асыл арым.</w:t>
        <w:br/>
        <w:t>Халықаралық ұлы айтыс өткізуге,</w:t>
        <w:br/>
        <w:t>Алыстан алты алашқа айтты сауын.</w:t>
        <w:br/>
        <w:t>2. Айтыс</w:t>
        <w:br/>
        <w:t>Көп болды айна алдында таранғаным,</w:t>
        <w:br/>
        <w:t>Асыл кейіп, сәніме қаранғаным-</w:t>
        <w:br/>
        <w:t>Тұрақтап ешбір нәрсе тындырмадым,</w:t>
        <w:br/>
        <w:t>Айтыс, дода, арыс деп алаңдадым.</w:t>
        <w:br/>
        <w:t>Қаланың о шетінен бұ шетіне,</w:t>
        <w:br/>
        <w:t>Кейі жаяу, кейбірі көлігімен.</w:t>
        <w:br/>
        <w:t>Толқындай толасы жоқ ағылды жұрт,</w:t>
        <w:br/>
        <w:t>&lt; Өзендей кемерінен сетінеген.</w:t>
        <w:br/>
        <w:t>Ұлтан бол», - деген бабам өсиетін.</w:t>
        <w:br/>
        <w:t>Қазақ елі еркіндік алған шақта,</w:t>
        <w:br/>
        <w:t>Бар қазақты шақырды ынтымаққа.</w:t>
        <w:br/>
        <w:t>Шерменде, шерлі шеру бұрды ат басын,</w:t>
        <w:br/>
        <w:t>Ел-жермен еміреніп табыспаққа.</w:t>
        <w:br/>
        <w:t>Қыз парызын өтедім, азбай келдім,</w:t>
        <w:br/>
        <w:t>. Қойыртпаққа қоспадым қанын елдің.</w:t>
        <w:br/>
        <w:t>Сақтап дәстүр, тіл, ділім, дін, салтымды,</w:t>
        <w:br/>
        <w:t>Әлемге әйгіледім, көзбен көрдің.</w:t>
        <w:br/>
        <w:t>Қызың келді, төркін, аш құшағыңды</w:t>
        <w:br/>
        <w:t>Анаға аңыраған күш ағынды.</w:t>
        <w:br/>
        <w:t>Алатау - асқар шыңым, алмалы өлке,</w:t>
        <w:br/>
        <w:t>Жайнаған, жадыраған нұр сағымды.</w:t>
        <w:br/>
        <w:t>Қарыздарсың, ел мен жерім, тау-тасым,</w:t>
        <w:br/>
        <w:t>Өркендетер, өсірер бар ықыласың.</w:t>
        <w:br/>
        <w:t>Қыстығып, бұқпантайлап өксімесін,</w:t>
        <w:br/>
        <w:t>Қызың жазсын еркіндеп кең құлашын.</w:t>
        <w:br/>
        <w:t>Ұлы жұрт ұйымдасса, ұрпақ түзер,</w:t>
      </w:r>
    </w:p>
    <w:p>
      <w:r>
        <w:t>Әр елден үлгі қаймақ нәрін сүзер.</w:t>
        <w:br/>
        <w:t>Бересім бар еліме, аласым бар,</w:t>
        <w:br/>
        <w:t>«Әумин!» деп, атажұртым, батаңды бер.</w:t>
        <w:br/>
        <w:t>Елге келдім, еңсемді көтерейін,</w:t>
        <w:br/>
        <w:t>Куат берсін, атажұрт, бата-мейірің.</w:t>
        <w:br/>
        <w:t>Төркін қызға қарыздар, қыз- төркінге,</w:t>
        <w:br/>
        <w:t>Бірлікпен биіктетсек ел мерейін.</w:t>
        <w:br/>
        <w:t>КҮРМЕГЕНГЕ ЖЕТСЕ ТҰТАМ</w:t>
        <w:br/>
        <w:t>. ҚЫСҚА ЖІ...</w:t>
        <w:br/>
        <w:t>Жалтақ көніл жаңа келген тұста анық, .</w:t>
        <w:br/>
        <w:t>Танысуға талап, бағыт ұстанып.</w:t>
        <w:br/>
        <w:t>38.</w:t>
        <w:br/>
        <w:t>Сызылтып назды баян құшағында,</w:t>
        <w:br/>
        <w:t>Кезіктірдім наурыз жүлдегерін.</w:t>
        <w:br/>
        <w:t>«Ақиық аттатпасқа айла қылды,</w:t>
        <w:br/>
        <w:t>“Шүйілер қысаң жерін ода білді.</w:t>
        <w:br/>
        <w:t>Алпыс екі айлалы түлкідейін</w:t>
        <w:br/>
        <w:t>Ебін тауып сақтадым тірлігімді.</w:t>
        <w:br/>
        <w:t>Келесі әріптесім - Қатимолда,”</w:t>
        <w:br/>
        <w:t>Үкілеп домбырасын алып қолға.</w:t>
        <w:br/>
        <w:t>&lt; Қырандай томағалы тоят тілеп,</w:t>
        <w:br/>
        <w:t>Қарайды қанат қағып оң мен солға.</w:t>
        <w:br/>
        <w:t>Асығып Алатау жыр-асқарына,</w:t>
        <w:br/>
        <w:t>Әуелеп шарықтауға шақ қалуда.</w:t>
        <w:br/>
        <w:t>Сайыста алдаспан жыр жарқылдатып,</w:t>
        <w:br/>
        <w:t>&lt;Ынтығып жан-жүрегін ақтаруда.</w:t>
        <w:br/>
        <w:t>Сыйлап ол дала гүлін үлбіреген,</w:t>
        <w:br/>
        <w:t>Жеңге деп ілтипатты бастады өлең.</w:t>
        <w:br/>
        <w:t>“ Айтыссам да кезігіп сан ақынмен,</w:t>
        <w:br/>
        <w:t>Жүйелі сөзге ғана тебіренем.</w:t>
        <w:br/>
        <w:t>Өлеңі құздан тасқын құлағандай,</w:t>
        <w:br/>
        <w:t>&lt; Ырғағы шерлі көңіл жылағандай.</w:t>
        <w:br/>
        <w:t>Таскерең тасыр ұқпас асыл сөзді,</w:t>
        <w:br/>
        <w:t>&gt; Еститін есі барға ұнағандай.</w:t>
        <w:br/>
        <w:t>: Даңқы бар жұртқа әйгілі танымалы,</w:t>
        <w:br/>
        <w:t>Арқалы ақынынан жыр ағылады.</w:t>
        <w:br/>
        <w:t>Елдестірмек елшіден дегендейін,</w:t>
        <w:br/>
        <w:t>Әр сөзі бір-бір дастан, мағыналы.</w:t>
      </w:r>
    </w:p>
    <w:p>
      <w:r>
        <w:t>Айтыста ақын сыры ашылады,</w:t>
        <w:br/>
        <w:t>Жүректен меруерт жыры шашылады.</w:t>
        <w:br/>
        <w:t>: Айтыста аруақты ақын мысы басып,</w:t>
        <w:br/>
        <w:t>Бірі үстем, бірі сөзден тосылады.</w:t>
        <w:br/>
        <w:t>26.</w:t>
        <w:br/>
        <w:t>Келешекті кеңесіп қиялдайтын,</w:t>
        <w:br/>
        <w:t>Өмір-түлкі қырланып, сылаңдайтын:</w:t>
        <w:br/>
        <w:t>Көзден бұл-бұл ұшыпты осы сәттер, і</w:t>
        <w:br/>
        <w:t>Бөлінерде бөгеліп, қия алмайтын. ..</w:t>
        <w:br/>
        <w:t>Білмеппін, жастық қызық, өтеріңді,</w:t>
        <w:br/>
        <w:t>Ертерек егделікке жетерімді.</w:t>
        <w:br/>
        <w:t>Атамекен, атажұрт арман болып,</w:t>
        <w:br/>
        <w:t>“Білмеппін шекара асып кетерімді.</w:t>
        <w:br/>
        <w:t>Кім кінәлі екен деп алаңдама,</w:t>
        <w:br/>
        <w:t>Бұған өкпе артпаймын адамға да.</w:t>
        <w:br/>
        <w:t>Ақтабан, аштық, нәубет, қуғын-сүргін,</w:t>
        <w:br/>
        <w:t>Кінәлі ойпыл-тойпыл заман ғана.</w:t>
        <w:br/>
        <w:t>ЖАДЫРАП БІР ЖАННЫҢ ШӨЛІ ҚАНАР МА?</w:t>
        <w:br/>
        <w:t>Өмір - айдын, толқыны мол, кең арна,</w:t>
        <w:br/>
        <w:t>Адам - аққуайдынына қонарға.</w:t>
        <w:br/>
        <w:t>Өз қамысы өз ұясын тербетіп,</w:t>
        <w:br/>
        <w:t>Жадырап бір жанның шөлі қанар ма?</w:t>
        <w:br/>
        <w:t>Еру елім, елегенің -- елдігің,</w:t>
        <w:br/>
        <w:t>Кеңесетін, келісетін келді күн.</w:t>
        <w:br/>
        <w:t>Төскейде мал, төсекте бас қостырған -</w:t>
        <w:br/>
        <w:t>Үш жүз жылда қолға тиген теңдігім.</w:t>
        <w:br/>
        <w:t>Қанымызда ыстық ағыс бары анық,</w:t>
        <w:br/>
        <w:t>“Кеттік, рас, жер бетіне таралып.</w:t>
        <w:br/>
        <w:t>Өзге елде, тек өзің кетпей өзектен,</w:t>
        <w:br/>
        <w:t>Тегін тапты текті ұрпақ оралып.</w:t>
        <w:br/>
        <w:t>«Елім» деген, еніреген ер келді,</w:t>
        <w:br/>
        <w:t>Ол да әлемнен тапқан мекен-жерлерді.</w:t>
        <w:br/>
        <w:t>Қайда қалмас жиған мүлкі адамның?</w:t>
        <w:br/>
        <w:t>Атажұртын шыбын жанға теңгерді.</w:t>
        <w:br/>
        <w:t>КІНӘЛІ ОЙПЫЛ-ТОЙПЫЛ</w:t>
        <w:br/>
        <w:t>ЗАМАН ҒАНА</w:t>
        <w:br/>
        <w:t>Жатырмын көп сырқаттың арасында,</w:t>
      </w:r>
    </w:p>
    <w:p>
      <w:r>
        <w:t>Тіл табысып, кеңесіл жарасымды.</w:t>
        <w:br/>
        <w:t>Өзімізше өзгеше сырласамыз,</w:t>
        <w:br/>
        <w:t>Түсіп жатқан жан емес дара сынға.</w:t>
        <w:br/>
        <w:t>Дәрігерлер сырқаттарды жіті қарап,</w:t>
        <w:br/>
        <w:t>Сырқат сырын шым-шымдап қадағалап.</w:t>
        <w:br/>
        <w:t>Жаңа орта, жаңа тыныс, жана бөлме,</w:t>
        <w:br/>
        <w:t>Тың тыңдаймын мен-дағы жанасалап.</w:t>
        <w:br/>
        <w:t>Отырсақ әңгімені сапырысып,</w:t>
        <w:br/>
        <w:t>Кезек-кезек әкетер шақырысып.</w:t>
        <w:br/>
        <w:t>Сырттан кеп шұрқырасып табысса олар,</w:t>
        <w:br/>
        <w:t>Мен бөлмеде қаламын ішім пысып.</w:t>
        <w:br/>
        <w:t>Кейде қарап тұрамын мен сондайда,</w:t>
        <w:br/>
        <w:t>Келетін жолдас қайда, жора кайда?</w:t>
        <w:br/>
        <w:t>Келетін жолдас, жегжат, ауылдас жоқ,</w:t>
        <w:br/>
        <w:t>Коңылтақсып кетесің осындайда.</w:t>
        <w:br/>
        <w:t>Бас косатын жөн тауып дүркін-дүркін,</w:t>
        <w:br/>
        <w:t>Жалғасып бірге өткізген неше күн-түн.</w:t>
        <w:br/>
        <w:t>Бастан өткен бал дәурен көз алдымда,</w:t>
        <w:br/>
        <w:t>Елестеп жастық шағым, ойын-күлкім.</w:t>
        <w:br/>
        <w:t>Бар қызықтың базарын бір кешкендер,</w:t>
        <w:br/>
        <w:t>Ым қағып, көзбен ғана тілдескендер.</w:t>
        <w:br/>
        <w:t>Жайымды қабағымнан ұғушы еді,</w:t>
        <w:br/>
        <w:t>Тай-құлындай тебісіп бірге өскендер.</w:t>
        <w:br/>
        <w:t>Сәл көрмесе бір-бірін сағынатын,</w:t>
        <w:br/>
        <w:t>Бірін-бірі пір тұтып табынатын.</w:t>
        <w:br/>
        <w:t>Бүгіп қалар жасырын сыр болмайтын,</w:t>
        <w:br/>
        <w:t>Пәк кездер-ай, ағынан жарылатын!</w:t>
        <w:br/>
        <w:t>25</w:t>
        <w:br/>
        <w:t>3.</w:t>
        <w:br/>
        <w:t>Жанына жақындатпас жабырларды,</w:t>
        <w:br/>
        <w:t>Құрсанып шарт түйінген алабөтен.</w:t>
        <w:br/>
        <w:t>Сескеніп тұрпатынан, айбарынан,</w:t>
        <w:br/>
        <w:t>іспетті дауыл тұрар айдарынан.</w:t>
        <w:br/>
        <w:t>Күйлесе домбырасы күмбірлейді,</w:t>
        <w:br/>
        <w:t>От алған найзағайлы жай оғынан.</w:t>
        <w:br/>
        <w:t>Анарқұл, Таушан, Көкен қариясы,</w:t>
        <w:br/>
        <w:t>Сарқырама өлең-жыр дариясы.</w:t>
        <w:br/>
        <w:t>Бетін ашып айтысты бастап берді,</w:t>
        <w:br/>
        <w:t>Таңдайында өлеңнің бар ұясы.</w:t>
        <w:br/>
        <w:t>Секілді айтыс алау, қызған көрік,</w:t>
        <w:br/>
        <w:t>Тапқыр ой, шебер ұйқас ернек әріп.</w:t>
        <w:br/>
        <w:t>Айтыс салты ежелгі көп ұнатқан,</w:t>
        <w:br/>
        <w:t>Әріптес әріптеске кезек беріп.</w:t>
        <w:br/>
        <w:t>Кей ақын мөлшерінен асып жатты,</w:t>
      </w:r>
    </w:p>
    <w:p>
      <w:r>
        <w:t>Өлеңін тау суындай тасқындатты.</w:t>
        <w:br/>
        <w:t>Кей ақын ойы тұнық қалпы баяу,</w:t>
        <w:br/>
        <w:t>Асқынғанның аптығын басып жатты.</w:t>
        <w:br/>
        <w:t>Қыздырды, қайсыбірі егестірді,</w:t>
        <w:br/>
        <w:t>Біреулер салиқалы кеңес берді.</w:t>
        <w:br/>
        <w:t>Кезек келе жатты маған таяп,</w:t>
        <w:br/>
        <w:t>Отаным, арттағы елім елестеді.</w:t>
        <w:br/>
        <w:t>Жұмысқа келгенімде түскі астан,</w:t>
        <w:br/>
        <w:t>Радио толқыны хабар шашқан.</w:t>
        <w:br/>
        <w:t>Сүйінші деп жапырлай құшақтаса,</w:t>
        <w:br/>
        <w:t>Кейбірі шылауышты ала қашқан.</w:t>
        <w:br/>
        <w:t>Сәт-сапар тілеп бәрі әрбір тұстан,</w:t>
        <w:br/>
        <w:t>Алаулы алақандар қолым қысқан.</w:t>
        <w:br/>
        <w:t>- - Халықаралық айтысқа шақырыпты, -</w:t>
        <w:br/>
        <w:t>Дегенде сене алмадым қуаныштан.</w:t>
        <w:br/>
        <w:t>Тонның ішкі бауындай жанға жақын</w:t>
        <w:br/>
        <w:t>Бола алмасын-анғардым өзгелердің.</w:t>
        <w:br/>
        <w:t>Армысын, қайындарым, төрем, інім!</w:t>
        <w:br/>
        <w:t>Әдепті әзіліңмен шерткен сырын.</w:t>
        <w:br/>
        <w:t>Жанашыр, жақсы ниет, ілтипаттың</w:t>
        <w:br/>
        <w:t>Сағындырды мейірімді шуақ жыры.</w:t>
        <w:br/>
        <w:t>Армысын, ақылдасым, абысыным!</w:t>
        <w:br/>
        <w:t>Бірігіп көтерістің дәуір сынын.</w:t>
        <w:br/>
        <w:t>Абысын тату болса, ас көбі рас,</w:t>
        <w:br/>
        <w:t>Алаңсыз араласқан аяқ-шының.</w:t>
        <w:br/>
        <w:t>Армысың, айналайын бауырларым!</w:t>
        <w:br/>
        <w:t>Секілді қайрап қойған қаруларым.</w:t>
        <w:br/>
        <w:t>Келін, сіңлім қолғанат, жанға сая,</w:t>
        <w:br/>
        <w:t>Ізгілік ілтипатың -- сағынғаным.</w:t>
        <w:br/>
        <w:t>Армысың, күйеу бала, ұлымдайсың,</w:t>
        <w:br/>
        <w:t>Қыздарым, қолқа-жүрек, жұлындайсың.</w:t>
        <w:br/>
        <w:t>Жиендерім, көз нұрым, бауыр етім,</w:t>
        <w:br/>
        <w:t>Жанасқанда жарасқан құлындайсын.</w:t>
        <w:br/>
        <w:t>Аман бол, туған елім - керейлерім,</w:t>
        <w:br/>
        <w:t>Өзіңмен бақытты да мерейлі едім.</w:t>
        <w:br/>
        <w:t>Қорғаған қыз намысын, ел намысын,</w:t>
        <w:br/>
        <w:t>«Қыз еді» деп өздерің де өгейледің.</w:t>
        <w:br/>
        <w:t>АТА-АНАМ ЖАТЫР БӨКЕН</w:t>
        <w:br/>
        <w:t>ҚҰМДАҒЫНДА</w:t>
        <w:br/>
        <w:t>Туған жердің самалы құшып-сүйіп,</w:t>
        <w:br/>
        <w:t>Ата-анамның деміндей жылы тиіп.</w:t>
        <w:br/>
        <w:t>Саф ауада сарайым ашылып бір,</w:t>
        <w:br/>
        <w:t>Баурап ала жөнелді бүл жерұйық.</w:t>
      </w:r>
    </w:p>
    <w:p>
      <w:r>
        <w:t>29</w:t>
        <w:br/>
        <w:t>Қалы кілем жаптырып қара нарға,</w:t>
        <w:br/>
        <w:t>Жорға мініп тұрмандап ұнасымды.</w:t>
        <w:br/>
        <w:t>Естігем жоқ «жар-жар» мен «сыңсу» әнін,</w:t>
        <w:br/>
        <w:t>Қызықты әрі қимастық үн шығарып.</w:t>
        <w:br/>
        <w:t>Қайғылы ел қара жерді қайыстырып,</w:t>
        <w:br/>
        <w:t>Аттандым ел айырылған тыңлап зарын.</w:t>
        <w:br/>
        <w:t>Салтанатпен келмеді күйеу ұрын,</w:t>
        <w:br/>
        <w:t>Жасалмай ата салты, дәстүр-ырым.</w:t>
        <w:br/>
        <w:t>Ат жалы, атан комы табыстырды,”</w:t>
        <w:br/>
        <w:t>Түсін сен, арпалысты дәуір сырын.</w:t>
        <w:br/>
        <w:t>Өмір күрес, қылкәпір құлап тұрып,</w:t>
        <w:br/>
        <w:t>Кейде құздан тастады лақтырып.</w:t>
        <w:br/>
        <w:t>Тұлпардың тұяғы да опырылып,</w:t>
        <w:br/>
        <w:t>Жан алып, жан берісіп, күйреді рух.</w:t>
        <w:br/>
        <w:t>Жер ауып жеткенімде қилы жолдан,</w:t>
        <w:br/>
        <w:t>Табысып талай жылдан қоныс болған.</w:t>
        <w:br/>
        <w:t>Кең сая Моңғол елі, Монғол жері-</w:t>
        <w:br/>
        <w:t>Мал-жанға мамыражай ұялы орман.</w:t>
        <w:br/>
        <w:t>Ұясында ұрпақ өсті, «шүкір!» деймін,</w:t>
        <w:br/>
        <w:t>Ғылым, өнер үйретті ыстық мейірім.</w:t>
        <w:br/>
        <w:t>Қош! Қош, Моңғол Отаны,</w:t>
        <w:br/>
        <w:t>Кешір, халқы, )</w:t>
        <w:br/>
        <w:t>Дәм татқан құдығыма түкірмеймін.</w:t>
        <w:br/>
        <w:t>Жастай жанкештілікке төзе білгем,</w:t>
        <w:br/>
        <w:t>Кімнің алыс-жуығын сеземін мен.</w:t>
        <w:br/>
        <w:t>Ата құт, ана сүті дәмді ұмытпай,</w:t>
        <w:br/>
        <w:t>Өшкен емес атажұрт өзегімнен.</w:t>
        <w:br/>
        <w:t>Ел-жердің аз тартқам жоқ қасіретін,</w:t>
        <w:br/>
        <w:t>Қастерлеп ататегімнің қасиетін.</w:t>
        <w:br/>
        <w:t>«Өзгеге сұлтан болма, өз еліңе</w:t>
        <w:br/>
        <w:t>21</w:t>
        <w:br/>
        <w:t>Асыға аңсап келген шақта ортаңа,</w:t>
        <w:br/>
        <w:t>Биязы қыз, бұла жігіт, қарт ана.</w:t>
        <w:br/>
        <w:t>Өзді-өзіне қажет сырлас, тұстасы -</w:t>
        <w:br/>
        <w:t>Аңсағаны жан тынысы тамсана.</w:t>
        <w:br/>
        <w:t>Әр ұлтты елде әр қилы өсті әр кісі,</w:t>
        <w:br/>
        <w:t>Бар өзіндік жеке салты, дағдысы.</w:t>
        <w:br/>
        <w:t>«Ат сатсаң да ауылыңмен» деген бар,</w:t>
        <w:br/>
        <w:t>Ауылында, ағайында жан күшті.</w:t>
        <w:br/>
        <w:t>Мұндай күйді әуел баста сезді кім?</w:t>
        <w:br/>
        <w:t>Төрле, ағайын, кел, кел, -- десті, - тез бүгін.</w:t>
      </w:r>
    </w:p>
    <w:p>
      <w:r>
        <w:t>Үш ағайын үш ауданға бөлінді,</w:t>
        <w:br/>
        <w:t>Ескермеді жалғыз жалтанкөздігін.</w:t>
        <w:br/>
        <w:t>Әр адамды өз тұстасы тұтар пір,-</w:t>
        <w:br/>
        <w:t>Тұстасына шешіледі көл-көсір.</w:t>
        <w:br/>
        <w:t>Бала жастан бірге өскен бөлінсе,</w:t>
        <w:br/>
        <w:t>Қырық қадам шықсаң, - депті, - мүсәпір.</w:t>
        <w:br/>
        <w:t>Ойлан, ойлан, орта көңіл толды ма?!</w:t>
        <w:br/>
        <w:t>Сіністі ме алаң көңіл орныға?</w:t>
        <w:br/>
        <w:t>Кінәлама, көшкен елде көп сыр бар,</w:t>
        <w:br/>
        <w:t>Ұғам десең, өзінді қой орнына.</w:t>
        <w:br/>
        <w:t>Өзім, өзің - ажырамас бірге есім;</w:t>
        <w:br/>
        <w:t>Өзіменен бекітсін ел іргесін.</w:t>
        <w:br/>
        <w:t>Өзіңді-өзің өзегінен итерсен,</w:t>
        <w:br/>
        <w:t>Өзгелерге өнеге емес, елге сын.</w:t>
        <w:br/>
        <w:t>Атам қазақ бір-бірінсіз өспейді,</w:t>
        <w:br/>
        <w:t>Ел рухы таза қаннан өшпейді.</w:t>
        <w:br/>
        <w:t>Пір тұтпасаң тілің, ділің, дініңді, .</w:t>
        <w:br/>
        <w:t>Ата-баба аруақтары кешпейді.</w:t>
        <w:br/>
        <w:t>27</w:t>
        <w:br/>
        <w:t>Ел қозғалған құрмет емес тегін,</w:t>
        <w:br/>
        <w:t>Моңғол елі- отаным, жүктеп сенім.</w:t>
        <w:br/>
        <w:t>Сұлтан тұрып сөйледі жұрт атынан:</w:t>
        <w:br/>
        <w:t>- Айтыс - арыс байқаңыз, халықтық сын.</w:t>
        <w:br/>
        <w:t>Деп бізді халық сеніп баптағаны,</w:t>
        <w:br/>
        <w:t>Қия шабар қылыштай саптағаны.</w:t>
        <w:br/>
        <w:t>Зор міндет арқалатып күткен үміт,</w:t>
        <w:br/>
        <w:t>Жарар еді бір ұтыс тапсам әлі.</w:t>
        <w:br/>
        <w:t>Жүрегім қобалжыды тыныштамай, ”</w:t>
        <w:br/>
        <w:t>Дем алысым жиілеп тыныстамай.</w:t>
        <w:br/>
        <w:t>Қара көз қарауытып, денем ысып,</w:t>
        <w:br/>
        <w:t>Сіресіп арқа жоным құрысқаны-ай.</w:t>
        <w:br/>
        <w:t>Қайы тауып қарсылас ілер қайдан,</w:t>
        <w:br/>
        <w:t>Жаңа ортадан сөз бастау оңай ма ойдан.</w:t>
        <w:br/>
        <w:t>Айтыс -- әуен, айтыс -- салт, айтыс- қызық,</w:t>
        <w:br/>
        <w:t>Айтыс-- күрес, қару -- тіл, нағыз майдан.</w:t>
        <w:br/>
        <w:t>Халықаралық алғашқы айтысына</w:t>
        <w:br/>
        <w:t>Үш кісі аттандырған балап мыңға.</w:t>
        <w:br/>
        <w:t>Елдігім бар, ел күткен ерлігім бар,</w:t>
        <w:br/>
        <w:t>Тәуекел деп белді буып түстім сынға.</w:t>
        <w:br/>
        <w:t>Сәлем еттім қауымға түзеп бетті,</w:t>
        <w:br/>
        <w:t>Қабыл алып кол соғып, дүрілдетті.</w:t>
        <w:br/>
        <w:t>Атажұртым ардақтап жебеді деп,</w:t>
        <w:br/>
        <w:t>Қанымда ыстық ағыс жүріп өтті.</w:t>
      </w:r>
    </w:p>
    <w:p>
      <w:r>
        <w:t>Атажұрт, көрерменмен дидарластым,</w:t>
        <w:br/>
        <w:t>Мейірлі ықыласпен құшақ ашты. )</w:t>
        <w:br/>
        <w:t>Балапандай қалықтап саясында,</w:t>
        <w:br/>
        <w:t>Балауса жыр-әуенмен шашу шаштым.</w:t>
        <w:br/>
        <w:t>Алғашқы әріптесім -- Әбдікерім,</w:t>
        <w:br/>
        <w:t>Жігіт екен сымбатты, сындар керім.</w:t>
        <w:br/>
        <w:t>37</w:t>
        <w:br/>
        <w:t>Кеп қалса сұрақ-жауап теңгеріліп,,</w:t>
        <w:br/>
        <w:t>Шамшырақ жал етеді жалын үміт.</w:t>
        <w:br/>
        <w:t>Бір кезек аттан жұлып алғандай ем,</w:t>
        <w:br/>
        <w:t>Тоқтыдай кеттім бірде өңгеріліп.</w:t>
        <w:br/>
        <w:t>Халықтық асқақ әуен арқаны асып,</w:t>
        <w:br/>
        <w:t>Аспанда ақша бұлтпен тайталасып.</w:t>
        <w:br/>
        <w:t>Алатау мейірі қанып, тұрды ұйып,</w:t>
        <w:br/>
        <w:t>Сарыөзен, салқын бұлақ тың тыңдасып.</w:t>
        <w:br/>
        <w:t>Ақының жомарт жүрек дес беріп пе?</w:t>
        <w:br/>
        <w:t>Жасады ел дәстүрін ескеріп те.</w:t>
        <w:br/>
        <w:t>Атақты әнші Мұхит немересі,</w:t>
        <w:br/>
        <w:t>Ұсынды домбырасын естелікке.</w:t>
        <w:br/>
        <w:t>Азаматтық тұлғасы асыл ардың,</w:t>
        <w:br/>
        <w:t>Ниетті құрметтеуге мен де бармын.</w:t>
        <w:br/>
        <w:t>Бабамнан мұра болған киелі аспап,</w:t>
        <w:br/>
        <w:t>Қос ішек шанағынан сүйіп алдым.</w:t>
        <w:br/>
        <w:t>Ақын мен әні асқақ, ойы терең,</w:t>
        <w:br/>
        <w:t>Қажырлы оны өсірген халқы ерен.</w:t>
        <w:br/>
        <w:t>Ұлы халық алдында серт байластым,</w:t>
        <w:br/>
        <w:t>Келер жыл күмбірлетіп шертіп келем!</w:t>
        <w:br/>
        <w:t>3. Түйін</w:t>
        <w:br/>
        <w:t>Талайдың топты жарды толғанысы,</w:t>
        <w:br/>
        <w:t>Кезелді келер күннің болжалды ісі.</w:t>
        <w:br/>
        <w:t>Кандай бір жиындарда айта алмайтын</w:t>
        <w:br/>
        <w:t>Көп жайды айқындады айтыс күші.</w:t>
        <w:br/>
        <w:t>Айтыс - шындық, сын--үндеу, сауық-думан,</w:t>
        <w:br/>
        <w:t>Ақын арын сақтайды жаны құрбан.</w:t>
        <w:br/>
        <w:t>Халықаралық атақты ұлы айтыс,</w:t>
        <w:br/>
        <w:t>Аңсаған елмен елді қауыштырған.</w:t>
        <w:br/>
        <w:t>39.</w:t>
        <w:br/>
        <w:t>28</w:t>
        <w:br/>
        <w:t>АРМЫСЫҢ!</w:t>
        <w:br/>
        <w:t>(Бай өлкеге барғанда)</w:t>
        <w:br/>
        <w:t>Армысың, туған елім -- керейлерім!</w:t>
      </w:r>
    </w:p>
    <w:p>
      <w:r>
        <w:t>“ Өзіңмен бақытты да мерейлі едім.</w:t>
        <w:br/>
        <w:t>Анамдай аяулы, ыстық құшағыңды,</w:t>
        <w:br/>
        <w:t>Сағындым аңсауменен, өгейледім,</w:t>
        <w:br/>
        <w:t>Армысың, айналайын халқым менін!</w:t>
        <w:br/>
        <w:t>Өзіңмен жайдары да, жарқын да едім.</w:t>
        <w:br/>
        <w:t>Ортанда көгершіндей көңілді екен,</w:t>
        <w:br/>
        <w:t>Атажұртым ардақтап, еркін де едім.</w:t>
        <w:br/>
        <w:t>Армысың, әлпештеген елім менің!</w:t>
        <w:br/>
        <w:t>Саянда лашындай тебіндедім.</w:t>
        <w:br/>
        <w:t>Атажұрттың ниеттес қуатында,</w:t>
        <w:br/>
        <w:t>Қазақ қызы ғасырдың төріндемін.</w:t>
        <w:br/>
        <w:t>Армысың, құда-жегжат, дос қауымым,</w:t>
        <w:br/>
        <w:t>Кір жуып, кіндік кескен өз ауылым.</w:t>
        <w:br/>
        <w:t>Ұшталып жүйрік қалам өздеріңде,</w:t>
        <w:br/>
        <w:t>Атажүрт тасқындатты жыр дауылын.</w:t>
        <w:br/>
        <w:t>Армысын, асқар таудай бабаларым!</w:t>
        <w:br/>
        <w:t>Өзіңсің -- медеуім де паналарым.</w:t>
        <w:br/>
        <w:t>Аксүт беріп, әлпештеп аялаған,</w:t>
        <w:br/>
        <w:t>Айналдым, ақ жаулықты аналарым.</w:t>
        <w:br/>
        <w:t>Армысын, арқа тұтқан ағаларым!</w:t>
        <w:br/>
        <w:t>Тәңірімдей табынып жағаладым.</w:t>
        <w:br/>
        <w:t>Қыз намысын қызғыштай корғаштаумен</w:t>
        <w:br/>
        <w:t>Адамдыққа жеткізген сақтап арын.</w:t>
        <w:br/>
        <w:t>Армысың, еркелеткен жеңгелерім!</w:t>
        <w:br/>
        <w:t>Құрбы-құрдас; сырласым, тең көрерім.</w:t>
        <w:br/>
        <w:t>Алдымнан қол бұлғады Достық шыңы,</w:t>
        <w:br/>
        <w:t>Балапанына ауғандай бар пиғылы.</w:t>
        <w:br/>
        <w:t>- Қош келіпсің, қызым! - деп құшақ ашып,</w:t>
        <w:br/>
        <w:t>Сағыныш сары алтындай сағым буы.</w:t>
        <w:br/>
        <w:t>Күлім қағып Бөкентау бөктері де,</w:t>
        <w:br/>
        <w:t>Елеңдеп еміреніп, еңсеріле.</w:t>
        <w:br/>
        <w:t>Табынып Тәңірімдей басымды идім,</w:t>
        <w:br/>
        <w:t>Бөкентау бөктеріне жеткенімде.</w:t>
        <w:br/>
        <w:t>Айтатын сырда мұнда, жыр да мұнда,</w:t>
        <w:br/>
        <w:t>Ата-анам жатыр Бөкен құмдағында.</w:t>
        <w:br/>
        <w:t>Бірге жатыр жарасып, қойындасып,</w:t>
        <w:br/>
        <w:t>Мәнңгілік-алтын бесік құндағында.</w:t>
        <w:br/>
        <w:t>Аңсап жетіп күмбезін, аштым есік,</w:t>
        <w:br/>
        <w:t>Құшақ жайды екеуі «кел-кел» десіп.</w:t>
        <w:br/>
        <w:t>- Сағынып қалыпсың ғой, құлыншағым, -</w:t>
        <w:br/>
        <w:t>Десе егілем, еңіреп өксіп-өксіп.</w:t>
        <w:br/>
        <w:t>Екеуі екі жағымнан құшақтады,</w:t>
      </w:r>
    </w:p>
    <w:p>
      <w:r>
        <w:t>Бәз-баяғы кейпінде тірі шағы.</w:t>
        <w:br/>
        <w:t>Шіркін-ай, мейірім, иісі жаннан бөлек,</w:t>
        <w:br/>
        <w:t>-- Шын ба?! -- деп шырақ үміт ұшқындады.</w:t>
        <w:br/>
        <w:t>«Жүрсің бе аман?» десе, «жүрмін» деймін,</w:t>
        <w:br/>
        <w:t>Кәп ештеңе айта алмай міңгірлеймін.</w:t>
        <w:br/>
        <w:t>Мейіріміне мәңгілік зәруімді”</w:t>
        <w:br/>
        <w:t>Құлындай кісінеген шіңгірлеймін.</w:t>
        <w:br/>
        <w:t>Куантып құшақтаған елес екен,</w:t>
        <w:br/>
        <w:t>Дұға оқысам жеңілдер, парыз етем.</w:t>
        <w:br/>
        <w:t>Ақ бата жолымды. ашып, демей жүрсін,</w:t>
        <w:br/>
        <w:t>Атажұртқа белімді будым бекем.</w:t>
        <w:br/>
        <w:t>3-246%</w:t>
        <w:br/>
        <w:t>ЕКІНШІ ТАРАУ. СЫР-СҰХБАТ</w:t>
        <w:br/>
        <w:t>ҚАСИЕТТІ ҚАРА ШАНАҚ</w:t>
        <w:br/>
        <w:t>(Шалқыма)</w:t>
        <w:br/>
        <w:t>1. Алматыға ы аТеННІ</w:t>
        <w:br/>
        <w:t>Өзіңді алғаш көрдім, Қазақстан,</w:t>
        <w:br/>
        <w:t>Тамаша жер ұйығы, көркің асқан.</w:t>
        <w:br/>
        <w:t>Жер-ана, алтын өлке ашты қойнын,</w:t>
        <w:br/>
        <w:t>Өзімнің ұям екен бабам ұшқан.</w:t>
        <w:br/>
        <w:t>Нұрымен шашу шашып күні көктен,</w:t>
        <w:br/>
        <w:t>Ыстық леп, майда самал беттен өпкен.</w:t>
        <w:br/>
        <w:t>Сарғайған сағыныштан кей жапырақ,</w:t>
        <w:br/>
        <w:t>Аңсаған, армандаған, күткен көптен.</w:t>
        <w:br/>
        <w:t>Ай-сұлу алды баурап сәулесімен,</w:t>
        <w:br/>
        <w:t>Қонақжай қазағымдай пейілі кең.</w:t>
        <w:br/>
        <w:t>Жымиып жігіт-жұлдыз көзін қысып,</w:t>
        <w:br/>
        <w:t>Сыпайы сыр тартады көңілімнен.</w:t>
        <w:br/>
        <w:t>Сәулетті, салтанатты қаласы бар,</w:t>
        <w:br/>
        <w:t>Кешірген қилы заман даласы - нар.</w:t>
        <w:br/>
        <w:t>Ерлері ел тағдырын арқалаған,</w:t>
        <w:br/>
        <w:t>Бастаған дәуір көшін данасы бар.</w:t>
        <w:br/>
        <w:t>Ежелгі бастан кешкен тарихында,</w:t>
        <w:br/>
        <w:t>Түсіпті тайталасты талай сынға. ”</w:t>
        <w:br/>
        <w:t>Апат, нәубет, ақтандақ азабында</w:t>
        <w:br/>
        <w:t>Ұлы халық ұялы батқан мұнға.</w:t>
        <w:br/>
        <w:t>Ұшырған ұшқыр ойлап жердің әрін,</w:t>
        <w:br/>
        <w:t>Құрбандыққа шалыпты асылдарын.</w:t>
        <w:br/>
        <w:t>Күңіреніп, күй кернеп кең даласын.</w:t>
        <w:br/>
        <w:t>Тыңдаған ана зарын, бала зарын.</w:t>
        <w:br/>
        <w:t>к" ының т</w:t>
        <w:br/>
        <w:t>- кесті</w:t>
        <w:br/>
        <w:t>Е ҚОЗАҚСТАН РЕСПУБЛИКАСІ</w:t>
        <w:br/>
        <w:t>ҰЙТТЫҚ АКАДЕМИЯЛЫҚ КІТАПХАНАСЫ</w:t>
      </w:r>
    </w:p>
    <w:p>
      <w:r>
        <w:t>33</w:t>
        <w:br/>
        <w:t>Армандадым, көргім келіп көп жерді,</w:t>
        <w:br/>
        <w:t>Күрмегенге жетсе тұтам қысқа жіп.</w:t>
        <w:br/>
        <w:t>Өскеменнің араласам қаласын,</w:t>
        <w:br/>
        <w:t>Қай жерде кім, қалай ұғына аласың?</w:t>
        <w:br/>
        <w:t>Танысың жоқ, білісің жоқ, беймәлім,</w:t>
        <w:br/>
        <w:t>Кімге сеніп, кімді іздеп барасың?!</w:t>
        <w:br/>
        <w:t>Жат көре ме өз қойнында өспеген,</w:t>
        <w:br/>
        <w:t>Жастайымнан құмын, тасын кешпеген.</w:t>
        <w:br/>
        <w:t>Көрмеген жер, ой-шұңқыры көл екен,</w:t>
        <w:br/>
        <w:t>Бәрі жұмбақ, сыр түйінін шешпеген.</w:t>
        <w:br/>
        <w:t>Жақын-жуық болайын деп туыстай,</w:t>
        <w:br/>
        <w:t>Бір ғанибет, аралассаң суыспай.</w:t>
        <w:br/>
        <w:t>Көп адаммен сыр бөлісіп көріп ем,</w:t>
        <w:br/>
        <w:t>Арландым-ау ана тілмен ұғыспай.</w:t>
        <w:br/>
        <w:t>Әр жайды айттым ұқтыруға ежіктеп,</w:t>
        <w:br/>
        <w:t>Анатілде сөйлесуге төзіп бек.</w:t>
        <w:br/>
        <w:t>Бодандыкта бой алдырған жалғанға,</w:t>
        <w:br/>
        <w:t>«Қырық» десем, қиястанды «сорок» деп.</w:t>
        <w:br/>
        <w:t>Мұндалады мұнарланған мұң нәзік,</w:t>
        <w:br/>
        <w:t>Тарлан көңіл таппағандай жанға азық.</w:t>
        <w:br/>
        <w:t>Шынымды айтсам, шымбайыма шын батты,</w:t>
        <w:br/>
        <w:t>Шым-шытырық ойым онға құлазып.</w:t>
        <w:br/>
        <w:t>Бойды тіктеп, ойды жіктелп, тежелген,</w:t>
        <w:br/>
        <w:t>Қайтпайтұғын қайсарлығым кезеңнен.</w:t>
        <w:br/>
        <w:t>Орта жолда опынуға болмайды,</w:t>
        <w:br/>
        <w:t>Талап, төзім жеткізерін сезем мен.</w:t>
        <w:br/>
        <w:t>-- Өмірге куә зеңгір аспан көкпеңбек,</w:t>
        <w:br/>
        <w:t>Тарихымда талай зұлмат өткен, -- деп.</w:t>
        <w:br/>
        <w:t>-- Құлыным, ең құйын қуып адасқан,</w:t>
        <w:br/>
        <w:t>Ата-бабаң ауылы, - деді Талғатбек.</w:t>
        <w:br/>
        <w:t>Шетелден мың шақырым облыстан, ”</w:t>
        <w:br/>
        <w:t>Естіген елең етіп құстай ұшқан.</w:t>
        <w:br/>
        <w:t>Абылайдан кейінгі басқосу деп,</w:t>
        <w:br/>
        <w:t>Армандас, ақ тілекті ел қауышқан.</w:t>
        <w:br/>
        <w:t>Алматы, Республика кең сарайы,</w:t>
        <w:br/>
        <w:t>Сансыз шам сәулесімен жарқырайды.</w:t>
        <w:br/>
        <w:t>Киіз үй тұрпатында сахнасы,</w:t>
        <w:br/>
        <w:t>Микрофон, экран -- бәрі жайлы.</w:t>
        <w:br/>
        <w:t>Аңсаумен күтіп отыр көрерменім,</w:t>
        <w:br/>
        <w:t>Сайыста сынамақшы өрендерін..</w:t>
        <w:br/>
        <w:t>Халқымыз -- өнер сүйген жалынды ел,</w:t>
        <w:br/>
        <w:t>Өсірген ақ сүтімен жыр түлегін.</w:t>
      </w:r>
    </w:p>
    <w:p>
      <w:r>
        <w:t>«Сарыарқа» күйі шалқып төгілгенде,</w:t>
        <w:br/>
        <w:t>Ақындар сахнадан көрінгенде.</w:t>
        <w:br/>
        <w:t>Шашу шашып соғылды алақандар,</w:t>
        <w:br/>
        <w:t>Ұқсады шаттықтан нұр себілгенге.</w:t>
        <w:br/>
        <w:t>Ақындар үкілеген домбырасын,</w:t>
        <w:br/>
        <w:t>“ Қастерлеп қазағымның мол мұрасын.</w:t>
        <w:br/>
        <w:t>Термемен тебірене үнін қосып,</w:t>
        <w:br/>
        <w:t>Әсем саз көңіліне қондыратын.</w:t>
        <w:br/>
        <w:t>Пай-пай, өңшең дүлдүл, тұлпар сынды,</w:t>
        <w:br/>
        <w:t>Еш пенде тағар емес оған мінді.</w:t>
        <w:br/>
        <w:t>Шалтықпайдың шабандозы секілденіп,</w:t>
        <w:br/>
        <w:t>Көзінен алау шабыт; от ыршиды. )</w:t>
        <w:br/>
        <w:t>Бір өзі жүйрік тосар кезең бе екен?!</w:t>
        <w:br/>
        <w:t>Екпіні тау бұзатын өзен бе екен?</w:t>
        <w:br/>
        <w:t>Ақынның тілі өткір найзадайын,</w:t>
        <w:br/>
        <w:t>Япыр-ай, қандай жанға кезенді екен?!</w:t>
        <w:br/>
        <w:t>Кейбірі алынбайтын қамал ма екен?!</w:t>
        <w:br/>
        <w:t>Айлалы қақпан құрған амал ма екен?!</w:t>
        <w:br/>
        <w:t>35</w:t>
        <w:br/>
        <w:t>4%</w:t>
        <w:br/>
        <w:t>Отандас, қасиетті қандасым-ай,</w:t>
        <w:br/>
        <w:t>“Кенесті бір-бірінен сыр жасырмай.</w:t>
        <w:br/>
        <w:t>Қайта қүру тіл, ділге берді ерік,</w:t>
        <w:br/>
        <w:t>.Жүріпті-ау өгіз өлмей, арба сынбай.</w:t>
        <w:br/>
        <w:t>Өзек жарды өз халін жария ғып,</w:t>
        <w:br/>
        <w:t>Кезекті істі көтерді ту қып тігіп.</w:t>
        <w:br/>
        <w:t>Ежелден айтыс салты «демократия»,</w:t>
        <w:br/>
        <w:t>Айтыста өрістеді «жариялылық».</w:t>
        <w:br/>
        <w:t>Қашаннан қасиетті халқым дана,</w:t>
        <w:br/>
        <w:t>Көп арманы көксеген құмарлана.</w:t>
        <w:br/>
        <w:t>Еркіндік, экология - ел тілегі,</w:t>
        <w:br/>
        <w:t>Жүйелеу әділетпен бір арнаға.</w:t>
        <w:br/>
        <w:t>Аңыз етіп алда асқан сан асуын,</w:t>
        <w:br/>
        <w:t>Алты алаштың басқосу жарасымын.</w:t>
        <w:br/>
        <w:t>Қанша мың көрермен, жыр дүлдүлі</w:t>
        <w:br/>
        <w:t>Тіледі тағы-тағы жалғасуын.</w:t>
        <w:br/>
        <w:t>Сайысқан бар әлемнің өнерпазы,</w:t>
        <w:br/>
        <w:t>Көпке үлгі көкейтесті көңіл назы.</w:t>
        <w:br/>
        <w:t>“Терең ой, текті ұйқасты саралады,</w:t>
        <w:br/>
        <w:t>Төбе би тәрешілер әділқазы.</w:t>
        <w:br/>
        <w:t>“Елу жылда ешкімге берілмеген,</w:t>
      </w:r>
    </w:p>
    <w:p>
      <w:r>
        <w:t>Ақ тұлпар алтын ерлі кежімделген.</w:t>
        <w:br/>
        <w:t>“Өнер жастан соңғыға мирас болып,</w:t>
        <w:br/>
        <w:t>Қыз Жадыра жүлдегер мінді өрен.</w:t>
        <w:br/>
        <w:t>Ақ тұлпар сахнада салды ойнақ,</w:t>
        <w:br/>
        <w:t>Қошеметтеп халқымыз жатыр тойлап.</w:t>
        <w:br/>
        <w:t>Қариялар көзіне жас алысты,</w:t>
        <w:br/>
        <w:t>Ұзақ болсын қандасым осындай шақ.</w:t>
        <w:br/>
        <w:t>Осылай аяқталды айтыс сауық,</w:t>
        <w:br/>
        <w:t>Сайысқандар жүлде алды жөнін тауып.</w:t>
        <w:br/>
        <w:t>Мәреге ілінгенді риза етті,</w:t>
        <w:br/>
        <w:t>Иығына жібектен шапан жауып.</w:t>
        <w:br/>
        <w:t>Айтыстың қиыр шетке даңқы барған,</w:t>
        <w:br/>
        <w:t>Естіген көрмеген соң болып арман.</w:t>
        <w:br/>
        <w:t>Отан ордам сыйлады бір домбыра,</w:t>
        <w:br/>
        <w:t>Құрманғазы саусағы табы қалған;</w:t>
        <w:br/>
        <w:t>Мәңгілік ұмытылмас қуанышты,</w:t>
        <w:br/>
        <w:t>Көп сыйдан домбыраның жолы күшті.</w:t>
        <w:br/>
        <w:t>Сүйінбай, Жамбыл, Сара, Дина елестеп,</w:t>
        <w:br/>
        <w:t>Кемпірбайдың кептері жанап ұшты.</w:t>
        <w:br/>
        <w:t>Қоштасып шекарадан астық асу,</w:t>
        <w:br/>
        <w:t>Айтыста жүлде алған көңіл тасу.</w:t>
        <w:br/>
        <w:t>Қос домбыра ұрпаққа құт болсын деп,</w:t>
        <w:br/>
        <w:t>Ақсарбас сойып елім, шашты шашу.</w:t>
        <w:br/>
        <w:t>Жиналды халқым түгел тамашалап,</w:t>
        <w:br/>
        <w:t>Келіпті қос домбыра консын, - деп,- бақ.</w:t>
        <w:br/>
        <w:t>Үйімнен думанды топ тараған жоқ,</w:t>
        <w:br/>
        <w:t>Келгелі қасиетті қара шаңырақ.</w:t>
        <w:br/>
        <w:t>СӘЛЕМ</w:t>
        <w:br/>
        <w:t>2 (Халықаралық айтыстан барған соң</w:t>
        <w:br/>
        <w:t>жазылған хаттар)</w:t>
        <w:br/>
        <w:t>Айтысып сахнадан кайтқанымда;</w:t>
        <w:br/>
        <w:t>Қауымға қош, рахмет айтқанымда.</w:t>
        <w:br/>
        <w:t>Өнерді, өнерліні ту көтерген,</w:t>
        <w:br/>
        <w:t>Айқасты талай құшақ айқарыла.</w:t>
        <w:br/>
        <w:t>Жүгірді үлкен-кіші, сәби-бала,</w:t>
        <w:br/>
        <w:t>Ұсынды түрлі түсті гүлін ала.</w:t>
        <w:br/>
        <w:t>Сезіндім самғағандай өнер көгін,</w:t>
        <w:br/>
        <w:t>Достыққа, туыстыққа мейір қана.</w:t>
        <w:br/>
        <w:t>Уа, халқым, қошеметің сүйіп тұрдым,</w:t>
        <w:br/>
        <w:t>Өнерге онан сайын құнықтырдың.</w:t>
      </w:r>
    </w:p>
    <w:p>
      <w:r>
        <w:t>41</w:t>
        <w:br/>
        <w:t>ЕЛІМЕ БАС ҚОСУЫМ :.</w:t>
        <w:br/>
        <w:t>Көкөзек, Үржар, Барқытбел,</w:t>
        <w:br/>
        <w:t>- Өзіңнен кеше ауған ел.</w:t>
        <w:br/>
        <w:t>Ғасырлар ғайып тоғысқан,</w:t>
        <w:br/>
        <w:t>Сағыныш сағым, сезім сел.</w:t>
        <w:br/>
        <w:t>Тарбағатай - әсем тау,</w:t>
        <w:br/>
        <w:t>Өлкесіегін, бақша-бау.</w:t>
        <w:br/>
        <w:t>Қаһарман қазақ ұрпағы,</w:t>
        <w:br/>
        <w:t>Қосылды қойныңда есен-сау.</w:t>
        <w:br/>
        <w:t>Арманым асқақ, күші ағын,</w:t>
        <w:br/>
        <w:t>Қуандым, ашық құшағың.</w:t>
        <w:br/>
        <w:t>Балапанымды баулыдынң,</w:t>
        <w:br/>
        <w:t>Самғатып көңіл ұшағын.</w:t>
        <w:br/>
        <w:t>Алма-жүрек өлкеміз,</w:t>
        <w:br/>
        <w:t>Тарихқа таңба, түсті із.</w:t>
        <w:br/>
        <w:t>Құт мекенім - Көкөзек,</w:t>
        <w:br/>
        <w:t>Сан ғасыр сыр шертеміз.</w:t>
        <w:br/>
        <w:t>Акпегрілі асуым,</w:t>
        <w:br/>
        <w:t>Басыма көңіл тасуым.</w:t>
        <w:br/>
        <w:t>Құт болсын елге, маған да,</w:t>
        <w:br/>
        <w:t>Еліме бас қосуым.</w:t>
        <w:br/>
        <w:t>55</w:t>
        <w:br/>
        <w:t>Айдағанда ысқырып,</w:t>
        <w:br/>
        <w:t>Шауып келе жатар ма?!</w:t>
        <w:br/>
        <w:t>Алтай асып Арқаға</w:t>
        <w:br/>
        <w:t>Ауып келе жатар ма?!</w:t>
        <w:br/>
        <w:t>Осқырынып одағай,</w:t>
        <w:br/>
        <w:t>Шекарадан өтер ме?!</w:t>
        <w:br/>
        <w:t>Алтай асып Арқаға</w:t>
        <w:br/>
        <w:t>“Арынымен жетер ме?!</w:t>
        <w:br/>
        <w:t>Құмығып кеп құм жолдан,</w:t>
        <w:br/>
        <w:t>Ертіске бас қояр ма! |</w:t>
        <w:br/>
        <w:t>Аунап-қунап шалғынға,</w:t>
        <w:br/>
        <w:t>Көк қияқты орар ма?!</w:t>
        <w:br/>
        <w:t>Еділ, Жайық, Нұрада</w:t>
        <w:br/>
        <w:t>Жусап жылқым тұрар ма?!</w:t>
        <w:br/>
        <w:t>ШЫылпылдатып құйрықпен</w:t>
        <w:br/>
        <w:t>Ақтолқынды ұрар ма?!</w:t>
        <w:br/>
        <w:t>“Арыс алған Ақжорға</w:t>
        <w:br/>
        <w:t>Арка жерін басар ма?!</w:t>
        <w:br/>
        <w:t>Көзілеспес Көктұйғын,</w:t>
        <w:br/>
        <w:t>Аламанда жосар ма?!</w:t>
      </w:r>
    </w:p>
    <w:p>
      <w:r>
        <w:t>Жағасында Есілдің,</w:t>
        <w:br/>
        <w:t>Байланар ма құлыны?!</w:t>
        <w:br/>
        <w:t>Сары қымыз сапырылып,</w:t>
        <w:br/>
        <w:t>Болар ма жан тынымы?!</w:t>
        <w:br/>
        <w:t>«Ер қанаты --ат» деген,</w:t>
        <w:br/>
        <w:t>Қазақ атсыз қанатсыз.</w:t>
        <w:br/>
        <w:t>Қош дүбірлі дүркіреп,</w:t>
        <w:br/>
        <w:t>Жетті атсыз тағатсыз.</w:t>
        <w:br/>
        <w:t>Қазақстан Отаны</w:t>
        <w:br/>
        <w:t>Алды автобус, ұшақпен.</w:t>
        <w:br/>
        <w:t>253</w:t>
        <w:br/>
        <w:t>Ұқыпсыз, ойсыз, шұбар тіл,</w:t>
        <w:br/>
        <w:t>Қай ғасырға жетерін?!</w:t>
        <w:br/>
        <w:t>Ағалар мен апалар,</w:t>
        <w:br/>
        <w:t>Ана тілді жаттаңыз.</w:t>
        <w:br/>
        <w:t>Сіздерге ұрпақ еліктер,</w:t>
        <w:br/>
        <w:t>Ел сенімін ақтаңыз.</w:t>
        <w:br/>
        <w:t>ТІЛ ЖЕТТІ ТІЛЕГІНЕ,</w:t>
        <w:br/>
        <w:t>СҮЙІНШІ, ЕЛІМ!</w:t>
        <w:br/>
        <w:t>Тіл жетті тілегіне, сүйінші, елім!</w:t>
        <w:br/>
        <w:t>Шешілді түйткіл, көңіл түйіншегін.-</w:t>
        <w:br/>
        <w:t>Жетпіс бес жыл күрмеліп дімкәстаған,</w:t>
        <w:br/>
        <w:t>Сауығып, сайрасын тіл, төгіп шерін,</w:t>
        <w:br/>
        <w:t>Таптап тілін, ділінді, намысыңды,</w:t>
        <w:br/>
        <w:t>Жоғалтқан қырып-жойып арысынды.</w:t>
        <w:br/>
        <w:t>Шыбын жаның шырқырап, рух күйреп,</w:t>
        <w:br/>
        <w:t>Сүлдері қалып, тірінің сағы сынды.</w:t>
        <w:br/>
        <w:t>Ататпай жақының мен алысыңды,</w:t>
        <w:br/>
        <w:t>Білдіртпей ілгерілеу мен қалысуды.</w:t>
        <w:br/>
        <w:t>Дәрменсізде кінә жоқ, кінәрат көп,</w:t>
        <w:br/>
        <w:t>Замана заһарынан жан ұшырды.</w:t>
        <w:br/>
        <w:t>Қастандықпен қайтарып жұрт райын;</w:t>
        <w:br/>
        <w:t>Менменсіп қоныстады жер шұрайын.</w:t>
        <w:br/>
        <w:t>Аштық, қырғын, полигон зұлматтары;</w:t>
        <w:br/>
        <w:t>Халықтың үзін кетті жілік майын.</w:t>
        <w:br/>
        <w:t>Жайлады дертті оба індеті де..</w:t>
        <w:br/>
        <w:t>Өзгеге ұқсау айналды міндетіңе.</w:t>
        <w:br/>
        <w:t>Кейбір мәңгүрт өз ұлтын ұмытты да,</w:t>
        <w:br/>
        <w:t>Кіріп кетті саясат түрмесіне.</w:t>
        <w:br/>
        <w:t>45</w:t>
        <w:br/>
        <w:t>42</w:t>
        <w:br/>
        <w:t>Қоңырда жүрсем бұрын көппен бірге,</w:t>
        <w:br/>
        <w:t>Өнер ұжмақ төріне шығып тұрдым.</w:t>
      </w:r>
    </w:p>
    <w:p>
      <w:r>
        <w:t>Есімде қалды мәңгі осы бір шак,</w:t>
        <w:br/>
        <w:t>Шаттанып алаулаған жалынға ұқсап.</w:t>
        <w:br/>
        <w:t>Жаныма куат берді көрерменім,</w:t>
        <w:br/>
        <w:t>Гүл халықтың көңілі толды құшақ.</w:t>
        <w:br/>
        <w:t>Алматыға айтысқа барып қайттым,</w:t>
        <w:br/>
        <w:t>Іргелі ел ықыласын алып қайттым.</w:t>
        <w:br/>
        <w:t>Қарыздармын бәріңе, көрерменім,</w:t>
        <w:br/>
        <w:t>Қабыл ал өлеңменен сәлем айттым.</w:t>
        <w:br/>
        <w:t>ТАУШАНҒА</w:t>
        <w:br/>
        <w:t>Жақсының жаны жайсаң, өмірі жыр,</w:t>
        <w:br/>
        <w:t>Толғанып тарихтан шертеді сыр.</w:t>
        <w:br/>
        <w:t>Көреген кең көкірек, ана жүрек,</w:t>
        <w:br/>
        <w:t>Жатқа ла, жақынғада мейірі бір.</w:t>
        <w:br/>
        <w:t>Айтыс арыс майданнан тұрсам түсіп,</w:t>
        <w:br/>
        <w:t>Таушан апам алдымнан алды құшып.</w:t>
        <w:br/>
        <w:t>Анам қайтқан, мейірімге зәру едім,</w:t>
        <w:br/>
        <w:t>Жүрек жылап, ыстық жас кетті ыршын.</w:t>
        <w:br/>
        <w:t>Анамды елестетіп қия алмадым,</w:t>
        <w:br/>
        <w:t>Аймалап, мауқым бастым жыр ардағын.</w:t>
        <w:br/>
        <w:t>Анамдай көріп сізді қимай әлі,</w:t>
        <w:br/>
        <w:t>Қызықты қыз қиялмен жыр арнадым.</w:t>
        <w:br/>
        <w:t>Анажан, сүйдім үлкен жүрегіңді,</w:t>
        <w:br/>
        <w:t>Пір тұтам бартнаға тең тілегіңді.</w:t>
        <w:br/>
        <w:t>Жасай бер, өнер жолың ұзақ болсын,</w:t>
        <w:br/>
        <w:t>- “Кішілерге үлгі болып жаның ізгі.</w:t>
        <w:br/>
        <w:t>44</w:t>
        <w:br/>
        <w:t>Іс бастаушы орысшалап тұрады,</w:t>
        <w:br/>
        <w:t>Қазақтарға ақыл-кеңес берсе де.</w:t>
        <w:br/>
        <w:t>Орыс тілде іліп қойып жарнама,</w:t>
        <w:br/>
        <w:t>Орыс тілде жауап -- жоқ пен барға да:</w:t>
        <w:br/>
        <w:t>Анатілін алмастырып өзгеге,</w:t>
        <w:br/>
        <w:t>Дақ түсірген рухы менен арға да.</w:t>
        <w:br/>
        <w:t>Ақ сүгпенен дарыған тіл құнарлы,</w:t>
        <w:br/>
        <w:t>. Ұнатпайды (алапестей) шұбарды,</w:t>
        <w:br/>
        <w:t>Анатілі - арман-мүдде, ар-ождан,</w:t>
        <w:br/>
        <w:t>Елден бұрын еркіндігін тіл алды.</w:t>
        <w:br/>
        <w:t>Ойлан халқым, ойлан басшым тағы да,</w:t>
        <w:br/>
        <w:t>Тіл болмаса таласпаймын тағыңа.</w:t>
        <w:br/>
        <w:t>Бесті ат жауда жеңіс туын көтерер,</w:t>
        <w:br/>
        <w:t>Бес жыл асты, ойлан, тілдің заңына.</w:t>
        <w:br/>
        <w:t>АРДАҚТАШЫ ТІЛІМДІ</w:t>
        <w:br/>
        <w:t>Еркіндік алды тіліміз,</w:t>
        <w:br/>
        <w:t>Келеді шығып үніміз.</w:t>
      </w:r>
    </w:p>
    <w:p>
      <w:r>
        <w:t>Сөйлесетін сөздерде,</w:t>
        <w:br/>
        <w:t>Арылар қашан мініміз.</w:t>
        <w:br/>
        <w:t>«Субботада» барсам мен,”</w:t>
        <w:br/>
        <w:t>«Зарплат» берер ме екенсің?</w:t>
        <w:br/>
        <w:t>«Заправка» жасауға |</w:t>
        <w:br/>
        <w:t>«Свет» жағар ма екенсің?</w:t>
        <w:br/>
        <w:t>«Детсадтан» бала әкелем,</w:t>
        <w:br/>
        <w:t>«Обедті» шапшаң дайында.</w:t>
        <w:br/>
        <w:t>«Пекарныйдан» нан алу,</w:t>
        <w:br/>
        <w:t>«Уже» түсті қиынға.</w:t>
        <w:br/>
        <w:t>«Понедельник» келмесең,</w:t>
        <w:br/>
        <w:t>«Отпускаға» кетемін.</w:t>
        <w:br/>
        <w:t>ҚОСАНАР</w:t>
        <w:br/>
        <w:t>Бас қосқан атақты айтыс, ұлы дүбір,</w:t>
        <w:br/>
        <w:t>Көңіл жуық болғанмен, жерім қиыр.</w:t>
        <w:br/>
        <w:t>Жандармыз жолы ауыр, жаны нәзік;</w:t>
        <w:br/>
        <w:t>Әйел жайлы әлемге әйгілі сыр.</w:t>
        <w:br/>
        <w:t>Түбі бір, тегі тектес жынысымыз,</w:t>
        <w:br/>
        <w:t>Әр түрлі, әр ауадан тынысымыз.</w:t>
        <w:br/>
        <w:t>Қашаннан адам басы -- Алла добы,</w:t>
        <w:br/>
        <w:t>Шашылған жеке-жеке ырысымыз.</w:t>
        <w:br/>
        <w:t>Әйел, өнер, береке, ұрпақ ұғым,</w:t>
        <w:br/>
        <w:t>Жер-анадай көтерген дәуір жүгін.</w:t>
        <w:br/>
        <w:t>Жанашырлық жақсы бір ниетпенен,</w:t>
        <w:br/>
        <w:t>Паш еттің әйел жаны үндестігін. ”</w:t>
        <w:br/>
        <w:t>Құттықтап сахнада сүйіп бетті,</w:t>
        <w:br/>
        <w:t>Сол бір сәт мәртебемді биіктетті.</w:t>
        <w:br/>
        <w:t>Марфуға, Ырза, Сара құшағында,</w:t>
        <w:br/>
        <w:t>Қосылысып қос-қос анар иіп кетті.</w:t>
        <w:br/>
        <w:t>АНА ТІЛІ - АНА СҮТІ ҚҰНАРЛЫ</w:t>
        <w:br/>
        <w:t>Ақындардың жанайқайы -- жырлары,</w:t>
        <w:br/>
        <w:t>Жырларынан айқындалған сырлары.</w:t>
        <w:br/>
        <w:t>Жеке бастың камы емес қинайтын,</w:t>
        <w:br/>
        <w:t>Толғандырған туған елдің мұң-зары.</w:t>
        <w:br/>
        <w:t>Халық мұңы --ана тілі кенже әлі,</w:t>
        <w:br/>
        <w:t>Қынжылтады ана тілдің енжары.</w:t>
        <w:br/>
        <w:t>Отырса да тоқсан қазақ, он орыс,</w:t>
        <w:br/>
        <w:t>Қазақ басшың орысшалап тұрады.</w:t>
        <w:br/>
        <w:t>Аялдама, аулаларда, кеңседе,</w:t>
        <w:br/>
        <w:t>Іс басына жүздеп қазақ келсе де.</w:t>
        <w:br/>
        <w:t>43</w:t>
      </w:r>
    </w:p>
    <w:p>
      <w:r>
        <w:t>54</w:t>
        <w:br/>
        <w:t>Жылқы, мүлкі айырбас,</w:t>
        <w:br/>
        <w:t>Қауышты ыстық құшақпен.</w:t>
        <w:br/>
        <w:t>Арман-мүдле - атажұрт,</w:t>
        <w:br/>
        <w:t>Шырқырап жаным жосылды.</w:t>
        <w:br/>
        <w:t>Ел тілегі-- еркіндік,</w:t>
        <w:br/>
        <w:t>Ел-еліне қосылды.</w:t>
        <w:br/>
        <w:t>Атажұртқа аман кеп,</w:t>
        <w:br/>
        <w:t>Желілеп байлап биені.</w:t>
        <w:br/>
        <w:t>“Жан табылса мал тапқан,</w:t>
        <w:br/>
        <w:t>Қазағым қайсар, киелі.</w:t>
        <w:br/>
        <w:t>КӨКӨЗЕК - ҚҰТТЫ</w:t>
        <w:br/>
        <w:t>МЕКЕНІМ</w:t>
        <w:br/>
        <w:t>Көкөзек; әсем қырмызы,</w:t>
        <w:br/>
        <w:t>Көк орман бейне құндызы.</w:t>
        <w:br/>
        <w:t>Күлімдеп күні нұр төгіп,</w:t>
        <w:br/>
        <w:t>Жымыңдап жиі жұлдызы.</w:t>
        <w:br/>
        <w:t>Еңбекпен атып нұр таңы,</w:t>
        <w:br/>
        <w:t>“Жайқалтып дәнмен қырқаны.</w:t>
        <w:br/>
        <w:t>Бүлдірген, өрік, қарақат,</w:t>
        <w:br/>
        <w:t>Аударған алма ынтаны.</w:t>
        <w:br/>
        <w:t>Көкөзек -- көркем қалашық,</w:t>
        <w:br/>
        <w:t>Сәулеті, сәні жарасып.</w:t>
        <w:br/>
        <w:t>Мектебі -- білім ордасы,</w:t>
        <w:br/>
        <w:t>Ұрпаққа үлгі таратып.</w:t>
        <w:br/>
        <w:t>Көкөзек - құтты мекенім; :</w:t>
        <w:br/>
        <w:t>Көкөзек, сенде өсемін.</w:t>
        <w:br/>
        <w:t>Кәкөзек - әнге қосарым,</w:t>
        <w:br/>
        <w:t>Көкөзек - жырлап өтерім.</w:t>
        <w:br/>
        <w:t>Көре-көре көндікті ол қиынға,</w:t>
        <w:br/>
        <w:t>Ниеті ауды сауда, өсім, тиынға.</w:t>
        <w:br/>
        <w:t>Жар құшуды, жас нәресте сүюді</w:t>
        <w:br/>
        <w:t>Алмастырды байлық, алтын бұйымға.</w:t>
        <w:br/>
        <w:t>Алтын, ақша-- қымбат досы, сырласы,</w:t>
        <w:br/>
        <w:t>Өсімқорлық өзеуреген мұңдасы.</w:t>
        <w:br/>
        <w:t>Алтын аптап, күміс күптеп күй кешсін,</w:t>
        <w:br/>
        <w:t>Тұяқсыз боп туралайды-ау бір басы.</w:t>
        <w:br/>
        <w:t>Жанасалап, жасырған боп бөтеннен,</w:t>
        <w:br/>
        <w:t>Ана арақты дорба-дорба көтерген.</w:t>
        <w:br/>
        <w:t>Отырғызбай бала шулап нан сұрап,</w:t>
        <w:br/>
        <w:t>Еңбекте жоқ, жәрдем тимей өтемнен. ”</w:t>
        <w:br/>
        <w:t>Уыз дене корикпай қорлы секемнен,</w:t>
        <w:br/>
        <w:t>Бір үзім нан зәру, тимес бекерден.</w:t>
        <w:br/>
        <w:t>Машинаны сүртіп беріп жас бала,</w:t>
        <w:br/>
        <w:t>Қуанады ақша алдым деп төтеннен.</w:t>
      </w:r>
    </w:p>
    <w:p>
      <w:r>
        <w:t>Оқып жүрген сабақ қалған жайында,</w:t>
        <w:br/>
        <w:t>Бой жазуға уақыт жоқ ойынға.</w:t>
        <w:br/>
        <w:t>Саудагердің санасы тек саудалау,</w:t>
        <w:br/>
        <w:t>Әкесі оның сойып сатқан тайында.</w:t>
        <w:br/>
        <w:t>Байлык, барлық көрсетем деп елге үлгі,</w:t>
        <w:br/>
        <w:t>Бәсекелік алға аяқ создырды.</w:t>
        <w:br/>
        <w:t>«Москвич» пен «Жигулилер» жетпейтін,</w:t>
        <w:br/>
        <w:t>«Тойота» мен «Мерседесті» оздырды.</w:t>
        <w:br/>
        <w:t>Алпауыттар алтын құнын қоздырды,</w:t>
        <w:br/>
        <w:t>Аптығады алардай боп шың-құзды.</w:t>
        <w:br/>
        <w:t>Алыпсатар арқауы жоқ сүйенген,</w:t>
        <w:br/>
        <w:t>Әйелді де, баланы да тоздырды.</w:t>
        <w:br/>
        <w:t>Рухыңмен сырласамын, сал назар,</w:t>
        <w:br/>
        <w:t>Жалданушы туып шықты «құл-базар».</w:t>
        <w:br/>
        <w:t>61.</w:t>
        <w:br/>
        <w:t>46</w:t>
        <w:br/>
        <w:t>Ашы суға құнықтың аран ашып,</w:t>
        <w:br/>
        <w:t>Қара шаш сары шашқа болды ғашық.</w:t>
        <w:br/>
        <w:t>Аламдардың өзгеріп түр-тұрпаты,</w:t>
        <w:br/>
        <w:t>-Таза қан талғамсыз боп араласып.</w:t>
        <w:br/>
        <w:t>“Көлгірсіп көндірумен өшін алды,</w:t>
        <w:br/>
        <w:t>“Кейбір жас білмей өсті ұят-арды.</w:t>
        <w:br/>
        <w:t>“Дәстүрі, ата салты ұмыт болып,</w:t>
        <w:br/>
        <w:t>Ашынып кектендірді есі барды.</w:t>
        <w:br/>
        <w:t>--Айналып қазығына әр зәузатың,</w:t>
        <w:br/>
        <w:t>Аталды ұл-қызының қазақ аты.</w:t>
        <w:br/>
        <w:t>&lt;Елдігің, еркіндігің айқындалып,</w:t>
        <w:br/>
        <w:t>Қолға тиді қазақы төлқұжатың.</w:t>
        <w:br/>
        <w:t>“Өмір өксіп, өз тілің өзіңе әгей,</w:t>
        <w:br/>
        <w:t>Өзге игерген шақ өтті сөзбен шеней.</w:t>
        <w:br/>
        <w:t>Тәуба, тіл жетті бүгін еркіндікке,</w:t>
        <w:br/>
        <w:t>Тез үйрен, таза сөйле шүлдірлемей.</w:t>
        <w:br/>
        <w:t>Ер түрік, атам қазақ бұлбұл көмей,</w:t>
        <w:br/>
        <w:t>Шешендік шебер тілі шежіредей.</w:t>
        <w:br/>
        <w:t>“Атамыз әз Тәукенің жарғысындай,</w:t>
        <w:br/>
        <w:t>Тіл заңы тұжырымы болсын мерей.</w:t>
        <w:br/>
        <w:t>АЛҒАШҚЫ ҰСТАЗ</w:t>
        <w:br/>
        <w:t>Бәбектерге тұңғыш әріп үйреткен,</w:t>
        <w:br/>
        <w:t>Танытуға тағылымды ізетпен.</w:t>
        <w:br/>
        <w:t>“ Ұстатқанда әліппені ең алғаш,</w:t>
      </w:r>
    </w:p>
    <w:p>
      <w:r>
        <w:t>Бөбек, ұстаз ниеттері үндескен.</w:t>
        <w:br/>
        <w:t>Шаттығында шек болмаған бөбектің,</w:t>
        <w:br/>
        <w:t>Қуанышын бөгде жаннан елеп кім?</w:t>
        <w:br/>
        <w:t>Таңғажайып күй кешкенде бүлдіршін,</w:t>
        <w:br/>
        <w:t>Куәсі ұстаз жүйрік қиял-елестің.”</w:t>
        <w:br/>
        <w:t>56</w:t>
        <w:br/>
        <w:t>ҮШІНШІ ТАРАУ. ҰЛЫЛАР</w:t>
        <w:br/>
        <w:t>РУХЫНА</w:t>
        <w:br/>
        <w:t>-ТУҒАН ЕЛ - ТУ ҰСТАҒАН ЕРГЕ ТІРЕК</w:t>
        <w:br/>
        <w:t>Тегіміз -- түрік; оғыз, сақ, ғұндардан,</w:t>
        <w:br/>
        <w:t>Адам ата, Хауа анадан бастау алған.</w:t>
        <w:br/>
        <w:t>: Зійзала жер бетіне қаптағанда,</w:t>
        <w:br/>
        <w:t>Пайғамбар кемесінде тұқым қалған.</w:t>
        <w:br/>
        <w:t>Қазағым қасиетпен рухтанған,</w:t>
        <w:br/>
        <w:t>Адалдық, ақ ниетті ұят-ардан.</w:t>
        <w:br/>
        <w:t>Қара қазан, сары бала қамы үшін,</w:t>
        <w:br/>
        <w:t>Еркіндік - елге, ерге мұрат-арман.</w:t>
        <w:br/>
        <w:t>Өзектіге өмір қызық, өнер сайран,</w:t>
        <w:br/>
        <w:t>Айқасқан достық-қастық, күрес майдан.</w:t>
        <w:br/>
        <w:t>Мұрын болмаса екі көз шұқыр бірін,</w:t>
        <w:br/>
        <w:t>Айып-ғайып қан ішіп, бастап ойран.</w:t>
        <w:br/>
        <w:t>“ Жалғасқан әлі күнге жаугершілік,</w:t>
        <w:br/>
        <w:t>Үстемдік, бақталастық салған бүлік.</w:t>
        <w:br/>
        <w:t>Тарихы тайталасты тартыста өтті,</w:t>
        <w:br/>
        <w:t>Халқымыздың қанында жанкештілік.</w:t>
        <w:br/>
        <w:t>Бірігіп жауға жасақ сайланатын,</w:t>
        <w:br/>
        <w:t>Айбалта, сүңгі, қылыш қайралатын.</w:t>
        <w:br/>
        <w:t>Сауыты сары алтыннан, болат қалқан,</w:t>
        <w:br/>
        <w:t>Ер еншісі бес қару сай болатын.</w:t>
        <w:br/>
        <w:t>Қазанат -- ер қанаты, жанға серік,</w:t>
        <w:br/>
        <w:t>Шығады мыңнан тұлпар әйгіленіп.</w:t>
        <w:br/>
        <w:t>Тұлпардың тұяғынан от жарқылдап,</w:t>
        <w:br/>
        <w:t>Топ жарып екпінімен жау еңсеріп.</w:t>
        <w:br/>
        <w:t>“ Тепсініп, тер қатырып тебіңгіге,</w:t>
        <w:br/>
        <w:t>Тықсырып жауды жеңді, жеңілді де.</w:t>
        <w:br/>
        <w:t>Ашылып жан сарайым, аспан айым,</w:t>
        <w:br/>
        <w:t>Кеңейіп көкірегім ұшқан сайын.</w:t>
        <w:br/>
        <w:t>Ақ бұлттар да асығыл ұбап-шұбап,</w:t>
      </w:r>
    </w:p>
    <w:p>
      <w:r>
        <w:t>Аналарды құшақтап құттықтаймын.</w:t>
        <w:br/>
        <w:t>Зымырап, бұлттан асып қас қағымда,</w:t>
        <w:br/>
        <w:t>Асқақ ой, ақын жыры ақтарыла.</w:t>
        <w:br/>
        <w:t>Желбіреп көк байрағым көркіменен,</w:t>
        <w:br/>
        <w:t>Сәулетті Астананың аспанынан.</w:t>
        <w:br/>
        <w:t>Арқаның тынысы кең, ауасы бал,</w:t>
        <w:br/>
        <w:t>Қарсы алып әуежайдан сұрасты хал.</w:t>
        <w:br/>
        <w:t>Азаматтар анаға құрақ ұшып,</w:t>
        <w:br/>
        <w:t>Қонақ үй күтті «Интерконтиненталь».</w:t>
        <w:br/>
        <w:t>Екімың бірінші жыл Наурыздың,</w:t>
        <w:br/>
        <w:t>Жетісі есімізде сіз бен біздің.</w:t>
        <w:br/>
        <w:t>Сарай толы сан ана шақырылған,</w:t>
        <w:br/>
        <w:t>Шаттандық жүзін көріп төреміздің.</w:t>
        <w:br/>
        <w:t>Президент аналарға амандасып,</w:t>
        <w:br/>
        <w:t>Қауышты аналар да жүзі ашық:</w:t>
        <w:br/>
        <w:t>«Тәуелсіз елге он жыл» -- ана тойы,</w:t>
        <w:br/>
        <w:t>Арқа-жарқа, ақжарқын құттықтасынп.</w:t>
        <w:br/>
        <w:t>Президент:</w:t>
        <w:br/>
        <w:t>-- Аналар, ардақтысың,</w:t>
        <w:br/>
        <w:t>Ұшырған әуелетіп бақыт құсын.</w:t>
        <w:br/>
        <w:t>Ғылым, өнер үлгісі, ұрпак, рух,</w:t>
        <w:br/>
        <w:t>Елімнің бірлік, бейбіт тірегісің.</w:t>
        <w:br/>
        <w:t>Деп алтын құрсақтыға алқа тақты,</w:t>
        <w:br/>
        <w:t>Еңбеккердің көкірек шамын жақты.</w:t>
        <w:br/>
        <w:t>Аналар даілтипат, ізгілікпен,</w:t>
        <w:br/>
        <w:t>Елге өсім, бірлік тілеп.ынтымақты.</w:t>
        <w:br/>
        <w:t>51</w:t>
        <w:br/>
        <w:t>48.</w:t>
        <w:br/>
        <w:t>Өмір қызық, тайталас, өмір бүлік,</w:t>
        <w:br/>
        <w:t>Өз заңын орындатар бермей ырық.</w:t>
        <w:br/>
        <w:t>Күрессіз күңіреніп күй кешесің,</w:t>
        <w:br/>
        <w:t>Жаныңды жай тапқызар жанкештілік.“</w:t>
        <w:br/>
        <w:t>Ауыл-үй қондым асқар баурайына,</w:t>
        <w:br/>
        <w:t>Дәуірдің түйейін деп аужайын да.</w:t>
        <w:br/>
        <w:t>Таудан аққан тасбұлақ сусын тосты,</w:t>
        <w:br/>
        <w:t>Қара жолда қаңсыған таңдайыма.</w:t>
        <w:br/>
        <w:t>Таудын тансық, тамаша, таза ауасы,</w:t>
        <w:br/>
        <w:t>Үңгірі үй, үйшіктей сай-жылғасы.</w:t>
        <w:br/>
        <w:t>Қойыны құт сан ғасыр пана болған,</w:t>
        <w:br/>
        <w:t>Басталған өмір-өзен ұлы арнасы.</w:t>
        <w:br/>
        <w:t>Өмір-өзен өзектес өзімменен,</w:t>
        <w:br/>
        <w:t>Толқынды толғанысын сезінген өм.</w:t>
        <w:br/>
        <w:t>Өзеннін толастамас шуылына,</w:t>
        <w:br/>
        <w:t>Ілессем деп кезінде көз ілмегем.</w:t>
      </w:r>
    </w:p>
    <w:p>
      <w:r>
        <w:t>Баттым кейде өзеннің тереңіне,</w:t>
        <w:br/>
        <w:t>Кезіктім кейде дүлей кереңіне.</w:t>
        <w:br/>
        <w:t>Өмір-өзен өзектес өзімменен,</w:t>
        <w:br/>
        <w:t>“Кейде менің жарады керегіме.</w:t>
        <w:br/>
        <w:t>АТАЖҰРТТА АЛПЫСҚА ТОЛДЫМ БҮГІН</w:t>
        <w:br/>
        <w:t>Атажұртта алпысқа толдым бүгін,</w:t>
        <w:br/>
        <w:t>Алаң көңіл тапса бір тыныштығын.</w:t>
        <w:br/>
        <w:t>Ойпыл-тойпыл ойранды өмір кештім,</w:t>
        <w:br/>
        <w:t>Арқаладым әр қилы дәуір жүгін.</w:t>
        <w:br/>
        <w:t>Қызың едім қиянға ұзатылған,</w:t>
        <w:br/>
        <w:t>“Елім-айлап көш-керуен шұбатылған.</w:t>
        <w:br/>
        <w:t>Құлын даусым жаңғырып құлағыңда,</w:t>
        <w:br/>
        <w:t>Айналып астым асу қыратыңнан.</w:t>
        <w:br/>
        <w:t>Ойын қуған ойсыз бала кешегі,</w:t>
        <w:br/>
        <w:t>Оқуменен ой-өрісі өседі.</w:t>
        <w:br/>
        <w:t>Он сегіз мың ғалам ғажап жетелеп,</w:t>
        <w:br/>
        <w:t>Жұмбақ әлем түйіндерін шешеді.</w:t>
        <w:br/>
        <w:t>Ел қорғаса бой алдырып намысқа,</w:t>
        <w:br/>
        <w:t>Өнер қуып түссе дода жарысқа.</w:t>
        <w:br/>
        <w:t>Ең әуелі алғашқы ұстаз елестер,</w:t>
        <w:br/>
        <w:t>Қанат байлап ұшса-дағы ғарышқа.</w:t>
        <w:br/>
        <w:t>Құтты болсын, ұстаз-шәкірт, той бүгін,</w:t>
        <w:br/>
        <w:t>Өрісі кең, өресі алыс ойлының.</w:t>
        <w:br/>
        <w:t>Ұстаз-шәкірт толықтырып бір-бірін,</w:t>
        <w:br/>
        <w:t>Көтере бер келешекте ел жүгін.</w:t>
        <w:br/>
        <w:t>АЛПЫС - АСҚАР, ӨРМЕЛЕП</w:t>
        <w:br/>
        <w:t>ШЫҒЫП КЕЛЕМ</w:t>
        <w:br/>
        <w:t>Алыс-- асқар, өрмелеп шығып келем,</w:t>
        <w:br/>
        <w:t>Керуені күдірлі бұйрат, белең.</w:t>
        <w:br/>
        <w:t>Кейбір тұсы алынбас берік қамал,</w:t>
        <w:br/>
        <w:t>Орқаш биік жалымен көк тіреген.</w:t>
        <w:br/>
        <w:t>Жалына да жармастым жағаласып,</w:t>
        <w:br/>
        <w:t>Буырқанған дауылмен араласып.</w:t>
        <w:br/>
        <w:t>Өмір - күрес, майданға шақырады,</w:t>
        <w:br/>
        <w:t>«Дүние дүбір толы, дуэльге шық».</w:t>
        <w:br/>
        <w:t>Ұмтылдым шығайын деп дуэльге де,</w:t>
        <w:br/>
        <w:t>Кейін тартты аяқтан кейбір пенде.</w:t>
        <w:br/>
        <w:t>Бекем боп, бел ұстасып белдесуге,</w:t>
        <w:br/>
        <w:t>Қайсарланып қаһарлы, күттім дөңде.</w:t>
        <w:br/>
        <w:t>Көк түріктің ұрпағы Көкбөрілі,</w:t>
        <w:br/>
        <w:t>Тарыққанда тамсаған көк бөріні.</w:t>
        <w:br/>
        <w:t>Түркі әлемнің Зарина, .Тұмарындай</w:t>
        <w:br/>
        <w:t>Сес көрсетсе сезбеген сескенуді.</w:t>
        <w:br/>
        <w:t>47</w:t>
      </w:r>
    </w:p>
    <w:p>
      <w:r>
        <w:t>Аларым бар әлі де, берерім бар,</w:t>
        <w:br/>
        <w:t>Талантым, тойтарылмай талпын алға.</w:t>
        <w:br/>
        <w:t>Сырт айналмай сырласса жетпіс, сексен,</w:t>
        <w:br/>
        <w:t>Ел-жерін таныр едім бабам өскен.</w:t>
        <w:br/>
        <w:t>Өлеңнен өзгеше киіт жасар едім,</w:t>
        <w:br/>
        <w:t>Тоқсанмен құда болсам Құдай дескен.</w:t>
        <w:br/>
        <w:t>Ұлағат ұғын, ұрпақ, құйма құлақ,</w:t>
        <w:br/>
        <w:t>Ұрпаққа, өнерге де жақтым шырақ.</w:t>
        <w:br/>
        <w:t>Ұрпағым ұлы ұлтымен мың жасасын,</w:t>
        <w:br/>
        <w:t>Атажұртым мәңгілік болсын тұрақ.</w:t>
        <w:br/>
        <w:t>ЕЛГЕ ӨСІМ, БІРЛІК ТІЛЕП...</w:t>
        <w:br/>
        <w:t>Көктем келді, көгілдір көктем келді,</w:t>
        <w:br/>
        <w:t>Нұрлы сағым бөледі көк пен жерді.</w:t>
        <w:br/>
        <w:t>Көкейде көкке өрлеген көп-ті арман,</w:t>
        <w:br/>
        <w:t>Жерде тілеп жүргенді көктен берді.</w:t>
        <w:br/>
        <w:t>Астана, арманым еді, барсам деген,</w:t>
        <w:br/>
        <w:t>Тағы бір асқақ әнге салсам деп ем.</w:t>
        <w:br/>
        <w:t>Жаңа Астана жайнаған нұр келбетті,</w:t>
        <w:br/>
        <w:t>Күмбезіне көз тіксем көк тіреген.</w:t>
        <w:br/>
        <w:t>Президент шақырды, ардақты ана,</w:t>
        <w:br/>
        <w:t>: Ажарланып аналар аруақтана.</w:t>
        <w:br/>
        <w:t>Үкілі хат келген соң қолымызға,</w:t>
        <w:br/>
        <w:t>Жетпекпіз құстай ұшып самғап қана.</w:t>
        <w:br/>
        <w:t>Аттандық Алтын Алтай-көбесімен,</w:t>
        <w:br/>
        <w:t>Ұшақ ұшты мұз таудың төбесімен. .</w:t>
        <w:br/>
        <w:t>Тарбағатай, Шыңғыстау қолын бұлғап,</w:t>
        <w:br/>
        <w:t>- Дидарлас, - деді, - елдің төресімен.</w:t>
        <w:br/>
        <w:t>;</w:t>
        <w:br/>
        <w:t>Ірге тептім, жеріңе қадам басып,</w:t>
        <w:br/>
        <w:t>Ісім ортақ, ойым бір мақұлдасып.</w:t>
        <w:br/>
        <w:t>Ійтипатпен еліне бердім сәлем, |</w:t>
        <w:br/>
        <w:t>ілгергі тойына арнап шашу шашып,</w:t>
        <w:br/>
        <w:t>МҰХТАРМЕН МҰҢДАСУ</w:t>
        <w:br/>
        <w:t>(толғау)</w:t>
        <w:br/>
        <w:t>Мұңдасамын, рухыңа шағынам,</w:t>
        <w:br/>
        <w:t>Жан шырылы, мен ағымнан жарылам.</w:t>
        <w:br/>
        <w:t>Шындық шыңы -- шынар, биік тұғырың,</w:t>
        <w:br/>
        <w:t>Жанға әділ әлеміңе табынам. )</w:t>
        <w:br/>
        <w:t>Озық ойлы алдыңа алыс қарадың,</w:t>
        <w:br/>
        <w:t>Тамсандырды тағылымың, талабың.</w:t>
        <w:br/>
        <w:t>Эпопея - ел тынысы, тағдыры,</w:t>
        <w:br/>
        <w:t>Таныды әлем қазақ елін, Абайын.</w:t>
        <w:br/>
        <w:t>Үңілгендей бейне сырлы картаға,</w:t>
        <w:br/>
        <w:t>Ой жібердің өзің өскен ортаңа.</w:t>
        <w:br/>
        <w:t>Көз ашылын, ерте оянған көкірек,</w:t>
      </w:r>
    </w:p>
    <w:p>
      <w:r>
        <w:t>Тұнғиықтан тура жолға тартты алға.</w:t>
        <w:br/>
        <w:t>Елдің іші ерегес пен енжарлық,</w:t>
        <w:br/>
        <w:t>Байлық, мансап, өзімшілдік, іштарлық.</w:t>
        <w:br/>
        <w:t>Белең алған алты ауыздық, алалық, ”</w:t>
        <w:br/>
        <w:t>Әлді әлсіздің көрер күнін тұман ғып.</w:t>
        <w:br/>
        <w:t>Өркөкірек, мансап, қырсық бірігіп,</w:t>
        <w:br/>
        <w:t>Қан ішкенде қара ниет құнығып.</w:t>
        <w:br/>
        <w:t>Ер Кебек пен ерке елік Енлік,</w:t>
        <w:br/>
        <w:t>Қыршын кетті қыл арқанмен қиылып.</w:t>
        <w:br/>
        <w:t>Көз алдыңда көп көрініс әткердің,</w:t>
        <w:br/>
        <w:t>Жазықсыздар жапа шекті, кектендің.</w:t>
        <w:br/>
        <w:t>59</w:t>
        <w:br/>
        <w:t>4-246%</w:t>
        <w:br/>
        <w:t>Аңғардым, ата салтым өзгергенін,</w:t>
        <w:br/>
        <w:t>Жойылған ескі мұра - көз көргенім.</w:t>
        <w:br/>
        <w:t>Өз ұлтым өзгелердің әнін шырқап,</w:t>
        <w:br/>
        <w:t>Өзге тіл, ортамды ойып сәз бермедің.</w:t>
        <w:br/>
        <w:t>Халқымның қарамастан райына,</w:t>
        <w:br/>
        <w:t>Жат жұрт қонған жерімнің шұрайына.</w:t>
        <w:br/>
        <w:t>Дос болып кеп дұшпандай көзін сүзіп,</w:t>
        <w:br/>
        <w:t>Сұқтанған алтын-күміс, мұнайыма.</w:t>
        <w:br/>
        <w:t>Обырларға ойран боп сайын далам,</w:t>
        <w:br/>
        <w:t>Өлкенде аз өңірі ойылмаған.</w:t>
        <w:br/>
        <w:t>Мрамор тас мылжа боп уатылып,</w:t>
        <w:br/>
        <w:t>Көбе сөгіп, көкірек жырымдалған.</w:t>
        <w:br/>
        <w:t>Өз ұлтынан жерініп өскен ұлды,</w:t>
        <w:br/>
        <w:t>Көріп көңіл жиегі бөксерілді.</w:t>
        <w:br/>
        <w:t>Тәлтірек көп нақ қазақ болғанынша,</w:t>
        <w:br/>
        <w:t>Қайта түзеп жаңғыртып өшкен ізді.</w:t>
        <w:br/>
        <w:t>Қараймын, әлде көп жер көрем бе деп,</w:t>
        <w:br/>
        <w:t>Көңіл шіркін көк дөнен шабар үдеп.</w:t>
        <w:br/>
        <w:t>Астан-кестен, арпалыс арын да аз,</w:t>
        <w:br/>
        <w:t>Жеткіліксіз жеткізер желеп-жебен.</w:t>
        <w:br/>
        <w:t>Өмір бұлдыр, жалғай ма үмітті алға?!</w:t>
        <w:br/>
        <w:t>Алпыста албөрідей куат бар ма?!</w:t>
        <w:br/>
        <w:t>Қарттық - жанға қапысыз дауасыз дерт,</w:t>
        <w:br/>
        <w:t>Өкінішім оралды-ау шау тартқанда.</w:t>
        <w:br/>
        <w:t>Жана ғасыр жайлы жай жасар көпке,</w:t>
        <w:br/>
        <w:t>Серт берік, сенімім зор келешекке.</w:t>
        <w:br/>
        <w:t>Тарбағатай қойны -- құт қонысым,</w:t>
        <w:br/>
        <w:t>Кең жаһанға көз тігем Көкөзекте.</w:t>
        <w:br/>
        <w:t>Еркелейін ерікті елім, жерім барда,</w:t>
        <w:br/>
        <w:t>Шаттанбасаң шабытты шақ туар ма?</w:t>
        <w:br/>
        <w:t>4</w:t>
      </w:r>
    </w:p>
    <w:p>
      <w:r>
        <w:t>«Ақтабан шұбырынды, Алқакөлде»</w:t>
        <w:br/>
        <w:t>Көзінен бұл-бұл ұшқан өмір мүлде:</w:t>
        <w:br/>
        <w:t>Саясат сайқал, күшті отарлады,</w:t>
        <w:br/>
        <w:t>Қырғын, тозғын, жан алғыш, заһарлары.</w:t>
        <w:br/>
        <w:t>«Қанды қылыш» қаулының азабынан</w:t>
        <w:br/>
        <w:t>Шырағы өше жаздап от алғаны.</w:t>
        <w:br/>
        <w:t>Жастар -- жалын, өзекте кек қайнады,</w:t>
        <w:br/>
        <w:t>Найзағай -- намыс оты көкте ойнады.</w:t>
        <w:br/>
        <w:t>Көк түріктің ұрпағы Көкберілі,</w:t>
        <w:br/>
        <w:t>Ел болып көтерілді көк байрағы.</w:t>
        <w:br/>
        <w:t>Қазағым қаны таза тумысынан,</w:t>
        <w:br/>
        <w:t>Сақтайды арын, садаға бір шыбын жан:</w:t>
        <w:br/>
        <w:t>Арыстар айқаста өтті, ісі үлгі,</w:t>
        <w:br/>
        <w:t>Ұрпаққа ұлан-ғайыр жер қалдырған.</w:t>
        <w:br/>
        <w:t>Абыз, ойшыл, айтулы бабаларым,</w:t>
        <w:br/>
        <w:t>Төреші, қазы, би, бек даналарым. .</w:t>
        <w:br/>
        <w:t>Ұлағат пен ұрпақтың қамын ойлап,</w:t>
        <w:br/>
        <w:t>Жер-жаһаннан құт қоныс сараладың.</w:t>
        <w:br/>
        <w:t>Еділ, Жайық, Ертіс, Сыр, Есіл, Үлбі,</w:t>
        <w:br/>
        <w:t>Ен бойында елімнің ырыздығы.</w:t>
        <w:br/>
        <w:t>Сусындап жан-жануар рахаттанып,</w:t>
        <w:br/>
        <w:t>Айдынында аққудай кеме жүзді.</w:t>
        <w:br/>
        <w:t>Алатау, Алтай, Шыңғыс, Тарбағатай,</w:t>
        <w:br/>
        <w:t>Қойны алтын-күміс, көмір-мұнай.</w:t>
        <w:br/>
        <w:t>Қазағыма касиет; жеріне құт,</w:t>
        <w:br/>
        <w:t>Әуелден пейілі иіп берген Кұдай.</w:t>
        <w:br/>
        <w:t>Қазақпыз қонақжайлы, мейірімді,</w:t>
        <w:br/>
        <w:t>Ұғынды өзгелер де пейілімді.</w:t>
        <w:br/>
        <w:t>Әлемге әйгілі елмін терезем тең,</w:t>
        <w:br/>
        <w:t>Бейбіт, бекем, бірлікке жасау үлгі.</w:t>
        <w:br/>
        <w:t>57</w:t>
        <w:br/>
        <w:t>58</w:t>
        <w:br/>
        <w:t>Еліме еміреніп есіл жүрек,</w:t>
        <w:br/>
        <w:t>Туған ел -- ту ұстаған ерге тірек.</w:t>
        <w:br/>
        <w:t>Әседі ер елінде, гүл жерінде,</w:t>
        <w:br/>
        <w:t>.Гүліңмін, тамыр жайсам, бүрлеп-түлеп..</w:t>
        <w:br/>
        <w:t>АБАЙ ЕЛІ</w:t>
        <w:br/>
        <w:t>Армысын, Абай елі, семейлігім,</w:t>
        <w:br/>
        <w:t>“Алыстан аңсап, көшіп келдім бүгін.</w:t>
        <w:br/>
        <w:t>“Ағайын алдиярлап құрақ ұшты,</w:t>
      </w:r>
    </w:p>
    <w:p>
      <w:r>
        <w:t>Анау кім, қайдан келді демейтұғын.</w:t>
        <w:br/>
        <w:t>&lt; Бай өлкем, баяғыдай батыр өлкем,</w:t>
        <w:br/>
        <w:t>Бар екен әлі-дағы сәні көркем.</w:t>
        <w:br/>
        <w:t>“Бомбаны жүрегіне жарса-дағы,</w:t>
        <w:br/>
        <w:t>“Бәріне төтеп беріп жатыр екен.</w:t>
        <w:br/>
        <w:t>Ақтабан шұбыруда алыстаған,</w:t>
        <w:br/>
        <w:t>- Алыста да көңілі қалыспаған.</w:t>
        <w:br/>
        <w:t>Арманы бір, мұңы бір қандастарым,</w:t>
        <w:br/>
        <w:t>Аталы жұрт үмітін тауыспаған.</w:t>
        <w:br/>
        <w:t>Ибалылық, ынтымақ-- көп тілегі,</w:t>
        <w:br/>
        <w:t>Иранбақтай көркейіп өсіп-өнді.</w:t>
        <w:br/>
        <w:t>Имандылық, ишарат, мұсылмандық,</w:t>
        <w:br/>
        <w:t>Игілікті ұлы істер өрістенді.</w:t>
        <w:br/>
        <w:t>Елі бұл - Абай туған, Мұхтар туған,</w:t>
        <w:br/>
        <w:t>Еншілеп ұрпақтары жолын қуған.”</w:t>
        <w:br/>
        <w:t>Екіталай күн туып ер басына,</w:t>
        <w:br/>
        <w:t>- Егерменен ерлері болған құрбан.</w:t>
        <w:br/>
        <w:t>Лаңға дес бермеген Абай атам,</w:t>
        <w:br/>
        <w:t>“Лашындай шүйілген сынға салсаң.</w:t>
        <w:br/>
        <w:t>Лағындай еліктің еліне ерке,</w:t>
        <w:br/>
        <w:t>Лағыл-жыр тілеген ұрпақтардан.</w:t>
        <w:br/>
        <w:t>Елбасы халқымызға бақ күтті алдын, |</w:t>
        <w:br/>
        <w:t>Ақ ниетпен астасып самғады арман.”</w:t>
        <w:br/>
        <w:t>Елбасымен «Салтанат сарайында»</w:t>
        <w:br/>
        <w:t>Бірге тойлап, дәм таттық дастарханнан.</w:t>
        <w:br/>
        <w:t>ҚАЗАҒЫМ ҚАЙСАР, КИЕЛІ...</w:t>
        <w:br/>
        <w:t>Бір кездерде кесірден,</w:t>
        <w:br/>
        <w:t>Елім-айлап ауған ел.</w:t>
        <w:br/>
        <w:t>Тәуба! Еркін ел болып,</w:t>
        <w:br/>
        <w:t>Жиды ұрпағын, бекіп бел.</w:t>
        <w:br/>
        <w:t>«Кел, мұнда»-лап көгінде</w:t>
        <w:br/>
        <w:t>Көкбайрағы желбіреп.</w:t>
        <w:br/>
        <w:t>Көш басталды қиырдан,</w:t>
        <w:br/>
        <w:t>Шерлі жүрек елжіреп.</w:t>
        <w:br/>
        <w:t>Шінңгірлетіп құлынын,</w:t>
        <w:br/>
        <w:t>Айдап көшсе жылқысын.</w:t>
        <w:br/>
        <w:t>Жылқы мінез қазақпыз,</w:t>
        <w:br/>
        <w:t>Жылқы -- жанның құлпы шын.</w:t>
        <w:br/>
        <w:t>Жылқы үйірі шұрқырап,</w:t>
        <w:br/>
        <w:t>Араласса сапырылып.</w:t>
        <w:br/>
        <w:t>Боз айғыры айбарлы,</w:t>
        <w:br/>
        <w:t>Ықса үйірі жапырлап.</w:t>
      </w:r>
    </w:p>
    <w:p>
      <w:r>
        <w:t>Шаң көтеріп аспанға,</w:t>
        <w:br/>
        <w:t>Дүбірі жер жарғандай.</w:t>
        <w:br/>
        <w:t>Жылқы желдей ұйытқыса,</w:t>
        <w:br/>
        <w:t>Елге асыққан армандай.</w:t>
        <w:br/>
        <w:t>Жұмыр тұяқ сатырлап,</w:t>
        <w:br/>
        <w:t>Жосып келе жатар ма?!</w:t>
        <w:br/>
        <w:t>Мама бие мамырлап,</w:t>
        <w:br/>
        <w:t>Тосып келе жатар ма?!</w:t>
        <w:br/>
        <w:t>60</w:t>
        <w:br/>
        <w:t>Жан күйзелді, жапан түзде жас сәби</w:t>
        <w:br/>
        <w:t>Шырылдаған құлағыннан кетпеді үн:”</w:t>
        <w:br/>
        <w:t>“Әйелдердің әлсіз нәзік жолы да,</w:t>
        <w:br/>
        <w:t>Төмен етек төтенше өлшем сорына.</w:t>
        <w:br/>
        <w:t>Тоғжанды да тоңмойындық тойтарды,</w:t>
        <w:br/>
        <w:t>Кұрсаулана қысты заман торына.</w:t>
        <w:br/>
        <w:t>«Қорғансыздың күнін» көрдің көзіңмен,</w:t>
        <w:br/>
        <w:t>Еміреніп ет жүрегің езілген.</w:t>
        <w:br/>
        <w:t>Ғазизаның қазасы да қайғыртты,</w:t>
        <w:br/>
        <w:t>Өскен ортаң өткізді өмір тезінен.</w:t>
        <w:br/>
        <w:t>Ел мүддесін, ереулінің ерлігін,</w:t>
        <w:br/>
        <w:t>Мақтан тұттың аңсағанын теңдігін.</w:t>
        <w:br/>
        <w:t>Қатал заңды қытымыр күй толғантты,</w:t>
        <w:br/>
        <w:t>. Болжадың ел болашығын, елдігін.</w:t>
        <w:br/>
        <w:t>Адамшылық-- тірлік-тыныс егізі,</w:t>
        <w:br/>
        <w:t>Ұлан-ғайыр өмір, ғұмыр теңізі.</w:t>
        <w:br/>
        <w:t>Түйіндедің, он сегіз мың ғаламда,</w:t>
        <w:br/>
        <w:t>Дедің: «Әйел -- адамдықтың негізі».</w:t>
        <w:br/>
        <w:t>-- Әйелсіз жан,- дедің, - жүзген қайықтай,</w:t>
        <w:br/>
        <w:t>Ел анасыз өспес, ойла байыптай.</w:t>
        <w:br/>
        <w:t>Бақытты күн сірә күліп қарамас,</w:t>
        <w:br/>
        <w:t>Әйелдерден сасық тұман айықпай.</w:t>
        <w:br/>
        <w:t>Дедің:-- Оңда әйел халін алдымен,</w:t>
        <w:br/>
        <w:t>Бұл пәниде оңалмайды хал білем.</w:t>
        <w:br/>
        <w:t>Бейберекет, еркіндік пен нарықтық,</w:t>
        <w:br/>
        <w:t>Өтпелі шақ, қатар келді жан жүдең.</w:t>
        <w:br/>
        <w:t>Ауыртпалық түсті тағы әйелге,</w:t>
        <w:br/>
        <w:t>Нәзіктіктен ажырады әйел де. |</w:t>
        <w:br/>
        <w:t>Тонналап, тасымалдап батпан жүк,</w:t>
        <w:br/>
        <w:t>Жөәнді-жөнсіз жортуылдап әр елге.</w:t>
        <w:br/>
        <w:t>62</w:t>
        <w:br/>
        <w:t>Ішкі тәртіп түзелмесе жүйелеп,</w:t>
      </w:r>
    </w:p>
    <w:p>
      <w:r>
        <w:t>. Халқым тағы, рух күйреп, ойы азар.</w:t>
        <w:br/>
        <w:t>жжж</w:t>
        <w:br/>
        <w:t>Заманның заһар кейпін сынап-мінедің,</w:t>
        <w:br/>
        <w:t>«Мін түзейтін сын болсын шын сын», - дедің.</w:t>
        <w:br/>
        <w:t>Қилы заман қиянында кемелденіп,</w:t>
        <w:br/>
        <w:t>Өмірдегі өрескелді сүймедің.</w:t>
        <w:br/>
        <w:t>“Теңге шықты, жұрт қуанды шаттана,</w:t>
        <w:br/>
        <w:t>Бөріктілер иемденді баптана.</w:t>
        <w:br/>
        <w:t>Жаралды ма би менен бек анасыз,</w:t>
        <w:br/>
        <w:t>Жүгіртпей ме жетелі ұрпақ ой-сана?!</w:t>
        <w:br/>
        <w:t>Тимеді орын аналарға теңгеден,</w:t>
        <w:br/>
        <w:t>Мұны ойласам капаланам, сенделем.</w:t>
        <w:br/>
        <w:t>Бұлбұл Күләш -- қазағымның жұлдызы,</w:t>
        <w:br/>
        <w:t>Ұмай ана, күйші Дина кімнен кем?!</w:t>
        <w:br/>
        <w:t>Ел болуға түзе, --дедің,- бесікті,</w:t>
        <w:br/>
        <w:t>Ата-бабам ақ бесікпен өсіпті.</w:t>
        <w:br/>
        <w:t>«Егіз туса айыр шығар шөп басы»,</w:t>
        <w:br/>
        <w:t>: Алда ұрпақтан аямаған несіпті.</w:t>
        <w:br/>
        <w:t>Он бес бала туса бұрын бір ана,</w:t>
        <w:br/>
        <w:t>Қазір оған төрт-бес ана құрама.</w:t>
        <w:br/>
        <w:t>Үш балалы ер төрт балалы әйелап,</w:t>
        <w:br/>
        <w:t>Жамау-жамау жанұяда дүбара.</w:t>
        <w:br/>
        <w:t>Әйел ары аспайды үш жүз теңгеден, --</w:t>
        <w:br/>
        <w:t>Деген қаңқу естіледі өзгеден.</w:t>
        <w:br/>
        <w:t>“Көзден бұл-бұл ұшты қайран казақтық,</w:t>
        <w:br/>
        <w:t>Ары тұр ғой малын сатып көрмеген.</w:t>
        <w:br/>
        <w:t>Түзеу үшін егемен ел бесігін,</w:t>
        <w:br/>
        <w:t>Жоралғысыз жолбике жап есігін.</w:t>
        <w:br/>
        <w:t>5-246%</w:t>
        <w:br/>
        <w:t>Атанып батыр елі, ақын елі,</w:t>
        <w:br/>
        <w:t>Әйгілі тарихқа қалдырған із.</w:t>
        <w:br/>
        <w:t>Ақындары: Өмірзақ, Өтеп деген,</w:t>
        <w:br/>
        <w:t>Үмбетәлі, Есдәулет және Кенен.</w:t>
        <w:br/>
        <w:t>Аронұлы Сүйінбай арқалы ақын,</w:t>
        <w:br/>
        <w:t>Пірі болып Жамбылды жетелеген.</w:t>
        <w:br/>
        <w:t>Атанып батыр елі, ақын елі,</w:t>
        <w:br/>
        <w:t>Алатауы - асқар шың, күйші желі.</w:t>
        <w:br/>
        <w:t>Жарқылдап найзағайын шатырлатса,</w:t>
        <w:br/>
        <w:t>Секілді жауған нөсер - өлең селі.</w:t>
        <w:br/>
        <w:t>Жүз жасап бұл өңірде Жамбыл өскен,</w:t>
      </w:r>
    </w:p>
    <w:p>
      <w:r>
        <w:t>Талантты жыры нөсер даңғыл еткен.</w:t>
        <w:br/>
        <w:t>Өзі өскен ортаның өнерлісін,</w:t>
        <w:br/>
        <w:t>Өз аузынан тәмсіл ғып айтып кеткен.</w:t>
        <w:br/>
        <w:t>Екейде елу бақсы, сексен ақын,</w:t>
        <w:br/>
        <w:t>Жаратып мінеді екен ерттеп атын.</w:t>
        <w:br/>
        <w:t>Қобызы, домбырасы үнін қосса,</w:t>
        <w:br/>
        <w:t>Гулейді жын қаққандай кешке жақын.</w:t>
        <w:br/>
        <w:t>Құтты мекен Қаратау бауырында,</w:t>
        <w:br/>
        <w:t>Еңбеккер ел Екейдің ауылында.</w:t>
        <w:br/>
        <w:t>Сүйінбай, Жамбыл келіп дүниеге,</w:t>
        <w:br/>
        <w:t>Өнері өрге жүзген-ді қауымында.</w:t>
        <w:br/>
        <w:t>Сүйінбай көген алмай, өлең алған,</w:t>
        <w:br/>
        <w:t>Есек мінсе де Екейге өнер арман.</w:t>
        <w:br/>
        <w:t>Қазағым -- ақынжандығталапты ел,</w:t>
        <w:br/>
        <w:t>Бақытын өнерінен күткен алдан.</w:t>
        <w:br/>
        <w:t>Жамбыл да үлгілі ұрпақ ата көрген,</w:t>
        <w:br/>
        <w:t>"Нуады шабытты орта дәріс берген.</w:t>
        <w:br/>
        <w:t>Домалақ енесіде емірене,</w:t>
        <w:br/>
        <w:t>Елі де үміт күткен баталы ерден.</w:t>
        <w:br/>
        <w:t>65</w:t>
        <w:br/>
        <w:t>Адал сақтап ар-ожданын жастардың,</w:t>
        <w:br/>
        <w:t>Ерте үйленсе өз қаныннан өсімің.</w:t>
        <w:br/>
        <w:t>Ұрпақ өссе ақ бесіктің табы бар,</w:t>
        <w:br/>
        <w:t>Ұлағатты иман, ұят табылар.</w:t>
        <w:br/>
        <w:t>- Бірлік, ерлік, білімдіде білікті,</w:t>
        <w:br/>
        <w:t>Бейнесінен Қазақ елі танылар.</w:t>
        <w:br/>
        <w:t>ЖАСЫМНАН ЖАТТАП ӨСТІМ</w:t>
        <w:br/>
        <w:t>ЖАМБЫЛ ЖЫРЫН</w:t>
        <w:br/>
        <w:t>(толғау)</w:t>
        <w:br/>
        <w:t>Шу өзен, Іле таудың арасында,</w:t>
        <w:br/>
        <w:t>Екі мың жыл Тараздың қаласына.</w:t>
        <w:br/>
        <w:t>Қаратау, Қырғыз Алатауларының</w:t>
        <w:br/>
        <w:t>Қоныстанған құнарлы саласында.</w:t>
        <w:br/>
        <w:t>Қарақұм, Бозай, Құмды, Аңырақай -</w:t>
        <w:br/>
        <w:t>Бәрі де тыныш тынып жатпаған жай.</w:t>
        <w:br/>
        <w:t>Жонына жортуылдан тыртық түсіп,</w:t>
        <w:br/>
        <w:t>Қоқандықтар қиғылық салған ұдай.</w:t>
        <w:br/>
        <w:t>Ресей патшалығы қысымынан,</w:t>
        <w:br/>
        <w:t>Халықтың етек-жеңі ысырылған.</w:t>
        <w:br/>
        <w:t>Ата-ана зар еңіреп, жасын тәгіп,</w:t>
        <w:br/>
        <w:t>Төсекте жата алмаған шошып ұлан.</w:t>
        <w:br/>
        <w:t>Талай қан аққан мұнда өзен болып,</w:t>
        <w:br/>
        <w:t>Арпалыс, айқас, күрес, қырғын жорық.</w:t>
        <w:br/>
        <w:t>Ат беліне көлденең бүктетіліп, :</w:t>
      </w:r>
    </w:p>
    <w:p>
      <w:r>
        <w:t>Арулар ай нұрлы, алма жүзі солып.</w:t>
        <w:br/>
        <w:t>Қыршын кетті араға түскен боздақ,</w:t>
        <w:br/>
        <w:t>Бозінген ботасы өлген құмда боздап.</w:t>
        <w:br/>
        <w:t>Аруананың дауысы --арман-мүлде,</w:t>
        <w:br/>
        <w:t>Аңырады ананың шерін қозғап. ” )</w:t>
        <w:br/>
        <w:t>66</w:t>
        <w:br/>
        <w:t>Домбыра ап он бес жаста өнер қуған,</w:t>
        <w:br/>
        <w:t>Танылды жиырмада жырда думан.</w:t>
        <w:br/>
        <w:t>Козы баққан өрістен ортаға кеп,</w:t>
        <w:br/>
        <w:t>Ақын десті қауымы жыр дарыған.</w:t>
        <w:br/>
        <w:t>Жас Жамбыл жырды сүйген ниетімен,</w:t>
        <w:br/>
        <w:t>Баба Түкті Шашты Әзіз киесімен.</w:t>
        <w:br/>
        <w:t>Қазақы қара өленмен сусындаған,</w:t>
        <w:br/>
        <w:t>Халықтың ауыз әдебиетінен.</w:t>
        <w:br/>
        <w:t>Ұйтқитын оңды-солды жел құйындай,</w:t>
        <w:br/>
        <w:t>Нөсердей төгілетін сөз тыйылмай.</w:t>
        <w:br/>
        <w:t>Жайқалып ақсақалы айбар көрік,</w:t>
        <w:br/>
        <w:t>Өлеңнен жас Жамбылға пір Сүйінбай.</w:t>
        <w:br/>
        <w:t>Аударған жас Жамбылға ықыласын,</w:t>
        <w:br/>
        <w:t>Қақсын деп қос канатын ақ лашын.</w:t>
        <w:br/>
        <w:t>Өнерімді өзімдей жалғасын деп,</w:t>
        <w:br/>
        <w:t>Берген-ді батасы мен домбырасын.</w:t>
        <w:br/>
        <w:t>Алған соң үміт күткен пірден бата,</w:t>
        <w:br/>
        <w:t>Тұрақтап тұйықталу болар қата.</w:t>
        <w:br/>
        <w:t>Құшактап пір Сүйінбай домбырасын,</w:t>
        <w:br/>
        <w:t>Сыйынып аруағына Әулиеата.</w:t>
        <w:br/>
        <w:t>Аралап қаласын да, даласын да,</w:t>
        <w:br/>
        <w:t>Қарамай алыс-жақын, дара шыңға.</w:t>
        <w:br/>
        <w:t>Көпті көрген көнеден үлгі алды,</w:t>
        <w:br/>
        <w:t>Келісті көп ақын мен жарасымға.</w:t>
        <w:br/>
        <w:t>Қырғыз да дәріс алды Сағымбектен,</w:t>
        <w:br/>
        <w:t>Балық, Қалығұл, Қатаған, Тыныбектен.</w:t>
        <w:br/>
        <w:t>Арыстанбек, Найманбай -- бәрі жырау,</w:t>
        <w:br/>
        <w:t>Манасшылар мақамын мақсат еткен.</w:t>
        <w:br/>
        <w:t>Құлыншақ, Майлықожа, Майкөт ақын,</w:t>
        <w:br/>
        <w:t>Айтысты, ақылдасты болып жақын.</w:t>
        <w:br/>
        <w:t>64</w:t>
        <w:br/>
        <w:t>Долданып Қарғалы өзен бұлқынатын,</w:t>
        <w:br/>
        <w:t>Ақтерек, Ақсеңгір де толқын атып.</w:t>
        <w:br/>
        <w:t>Жигренайғыр, Рағайты, Қарақастек,</w:t>
        <w:br/>
        <w:t>2 Жау шапқанда жиреніп тартылатын.</w:t>
        <w:br/>
        <w:t>Кекті жаудың кебетін кенезесі,</w:t>
        <w:br/>
        <w:t>Торығып, аңтарылып шығып есі.</w:t>
      </w:r>
    </w:p>
    <w:p>
      <w:r>
        <w:t>Тараз талай тарих құшағына ап,</w:t>
        <w:br/>
        <w:t>Жылжыды алға қарай дәуір көші.</w:t>
        <w:br/>
        <w:t>Жусан иісі дәрі жан жерігіне,</w:t>
        <w:br/>
        <w:t>Аңдары ұқсап достассерігіне.</w:t>
        <w:br/>
        <w:t>Қарақұйрық, көк бөрі, қызыл түлкі,</w:t>
        <w:br/>
        <w:t>Арқар, қоян, тауешкі, елігі де.</w:t>
        <w:br/>
        <w:t>Ғашықтай қатар түзеп сары ала қаз,</w:t>
        <w:br/>
        <w:t>Қоңыр үйрек топтанып жүзгенге мәз.</w:t>
        <w:br/>
        <w:t>Дуадақ, тырна, лашын, бөктергісі,</w:t>
        <w:br/>
        <w:t>Қыраны қалықтаса қылады наз.</w:t>
        <w:br/>
        <w:t>Өзгерген Тараз кейін Әулиеата,</w:t>
        <w:br/>
        <w:t>-Кеңпейілмен ұрпаққа берген бата.</w:t>
        <w:br/>
        <w:t>Топырағынан топ ақын, батыр туған,</w:t>
        <w:br/>
        <w:t>Көтеріп ел рухын аспандата.</w:t>
        <w:br/>
        <w:t>Тарихи Тараз жері батыр өскен,</w:t>
        <w:br/>
        <w:t>Ата жаумен айқасқан, кескілескен.</w:t>
        <w:br/>
        <w:t>Ата-баба мекенін жаудан қорғап,</w:t>
        <w:br/>
        <w:t>Белуардан қан кешкен, кетпейді естен.</w:t>
        <w:br/>
        <w:t>Батырлары: Қазыбек, Қастек, Ботпай,</w:t>
        <w:br/>
        <w:t>Байсейіт, Сәмен, Саурық, ер Қарасай.</w:t>
        <w:br/>
        <w:t>. Сұраншы, Сыпатай мен Қасқарау да,</w:t>
        <w:br/>
        <w:t>Атақты Қасымұлы Наурызбай.</w:t>
        <w:br/>
        <w:t>Қазақтың ер қорғаған еліндеміз,</w:t>
        <w:br/>
        <w:t>Сақтаған ұлан-байтақ жеріндеміз.</w:t>
        <w:br/>
        <w:t>70</w:t>
        <w:br/>
        <w:t>Азаматын айқастарда шыңдаған,</w:t>
        <w:br/>
        <w:t>Аласпаған арпалыста шырғалаң.</w:t>
        <w:br/>
        <w:t>ісі өнеге, сөзі өсиет ұрпаққа,</w:t>
        <w:br/>
        <w:t>Ақын, батыр, абыз, дана - бұл бабам.</w:t>
        <w:br/>
        <w:t>ЕЖЕЛДЕН ЕР ҚАБАНБАЙ - ЕЛГЕ ТІРЕК</w:t>
        <w:br/>
        <w:t>Жүз мыңдай қол қарулы әскер сайлап,</w:t>
        <w:br/>
        <w:t>Қайқы қылыш, найзасын өткір қайрап.</w:t>
        <w:br/>
        <w:t>Жонғар жойқын жосылтып жауынгермен,</w:t>
        <w:br/>
        <w:t>Лап қойған қазағыма андағайлап.</w:t>
        <w:br/>
        <w:t>Қайран қазақ басына түн түнеген,</w:t>
        <w:br/>
        <w:t>“ Өлмегені өзеуреп, жан жүдеген.</w:t>
        <w:br/>
        <w:t>Қаннан өзен, өліктен көпір жасап,</w:t>
        <w:br/>
        <w:t>«Ақтабан шұбырғанда» тентіреген.</w:t>
        <w:br/>
        <w:t>Бұлт бүркеп төңіректі құрсағанда,</w:t>
      </w:r>
    </w:p>
    <w:p>
      <w:r>
        <w:t>Қысым түсіп шырқырап шыбын жанға.</w:t>
        <w:br/>
        <w:t>Түпсіз терең тұңғиық тұншықтырып,</w:t>
        <w:br/>
        <w:t>Туған ел тығырыққа ұрынғанда. !</w:t>
        <w:br/>
        <w:t>Тозған елін топтауға шықты Ерасыл,”</w:t>
        <w:br/>
        <w:t>Ата жолын жалғайтын мирасы ұл.</w:t>
        <w:br/>
        <w:t>Түркістан қаласы үшін шайқасты алғаш</w:t>
        <w:br/>
        <w:t>Мың жеті жүз жиырма төртінші жыл.</w:t>
        <w:br/>
        <w:t>Алакөл, Шұбар теңіз жағасында,</w:t>
        <w:br/>
        <w:t>Бұланты, Балқаш, Шаған сағасында.</w:t>
        <w:br/>
        <w:t>Шарада да соғысты сексен күндей,</w:t>
        <w:br/>
        <w:t>Ел-жер қорғап, арпалыспен түсті сынға.</w:t>
        <w:br/>
        <w:t>Өмірде өзек жарды алған үлес,</w:t>
        <w:br/>
        <w:t>Теңесіп теңдесіне көрсетіп сес.</w:t>
        <w:br/>
        <w:t>Жау женді жоңғар қақпасы Іледе де;</w:t>
        <w:br/>
        <w:t>Айбарлы Абылай ханмен үзеңгілес.</w:t>
        <w:br/>
        <w:t>Халықтың қайрап қойған семсеріндей,</w:t>
        <w:br/>
        <w:t>Сөз бастап жиын-тойда топ жаратын.</w:t>
        <w:br/>
        <w:t>Айтысқан Жамбыл Сарбас, Шапнубаймен,</w:t>
        <w:br/>
        <w:t>Бақтыбай, Досмағамбет әр өңірден.</w:t>
        <w:br/>
        <w:t>Айкүміс, Шыбыл, Сары, Орынбай да,</w:t>
        <w:br/>
        <w:t>Шайқасты Құлманбетпен құлашы кең.</w:t>
        <w:br/>
        <w:t>Атақты бұл Құлманбет Құлан аян,</w:t>
        <w:br/>
        <w:t>Құлан аян екені әлемге аян.</w:t>
        <w:br/>
        <w:t>Кер құлан -- әлемдегі аң жүйрігі,</w:t>
        <w:br/>
        <w:t>Дүлдүл деп берген атақ етіп баян.</w:t>
        <w:br/>
        <w:t>Айқасты Құланаян Құлманбетпен,</w:t>
        <w:br/>
        <w:t>Дауылдай күркіресіп астан-кестен.</w:t>
        <w:br/>
        <w:t>Зілзала, ақырзаман орнатардай,</w:t>
        <w:br/>
        <w:t>Сілкінтіп дүниені дүбірлеткен,</w:t>
        <w:br/>
        <w:t>Осылай сан айтысып сынғя түскен,</w:t>
        <w:br/>
        <w:t>Сескенбейтін серпінді кең тыныспен.</w:t>
        <w:br/>
        <w:t>Бәрін де бас көтертпей бұқтыратын,</w:t>
        <w:br/>
        <w:t>Арынды, асқан дарын өнер күшпен.</w:t>
        <w:br/>
        <w:t>Қырандай қанат қақсаілетін-ді,</w:t>
        <w:br/>
        <w:t>Қырағы байқап сырды білетін-ді.</w:t>
        <w:br/>
        <w:t>Халықтық жыр қастерлі рух беріп,</w:t>
        <w:br/>
        <w:t>Үні шықса түнді де түретін-ді.</w:t>
        <w:br/>
        <w:t>Жамбыл ақын жеңіске асығатын,</w:t>
        <w:br/>
        <w:t>Теңіздей буырқанып тасынатын.</w:t>
        <w:br/>
        <w:t>Жауынгердің маздатып намыс отын,</w:t>
        <w:br/>
        <w:t>Әр сөзі оқ боп жауға атылатын.</w:t>
        <w:br/>
        <w:t>Батырлардың жырлаған ерлік ісін,</w:t>
        <w:br/>
        <w:t>Елін-жерін қорғаған ерен күшін.</w:t>
        <w:br/>
        <w:t>Аңсаған еркін өмір нұр шуағын,</w:t>
        <w:br/>
        <w:t>Нағыз демократия ақыны-тын:</w:t>
        <w:br/>
        <w:t>67</w:t>
      </w:r>
    </w:p>
    <w:p>
      <w:r>
        <w:t>Көтерер шаңырақты бақанменен,</w:t>
        <w:br/>
        <w:t>Жел соққанда шайқалтпай ұй тіреген.</w:t>
        <w:br/>
        <w:t>Келіннің шымылдығы бауын байлар,</w:t>
        <w:br/>
        <w:t>Адалбақан аталған аша антпен тең.</w:t>
        <w:br/>
        <w:t>Ата-бабам малынан тапқан нәсіп,</w:t>
        <w:br/>
        <w:t>Үй жапқан қой жүнінен киіз басып.</w:t>
        <w:br/>
        <w:t>Түйенің шудасынан жіп иірін,</w:t>
        <w:br/>
        <w:t>Абысын киіз пішкен ақылдасып.</w:t>
        <w:br/>
        <w:t>Майда түтіп қой жүні, жылқы жалын,</w:t>
        <w:br/>
        <w:t>Белдеу арқан, түңдікбау -- ескен бәрін.</w:t>
        <w:br/>
        <w:t>Қара, ақ, жирен қылдан тандай жасап,</w:t>
        <w:br/>
        <w:t>Туырлық, үзікке бау құрғызғаным.</w:t>
        <w:br/>
        <w:t>Термебау, басқұр, желбау жарасатын,</w:t>
        <w:br/>
        <w:t>Ойыстырып туырлық қара қасын.</w:t>
        <w:br/>
        <w:t>Дөдегеде ойылған ай мүйізді</w:t>
        <w:br/>
        <w:t>Көтеріп отау, орда парасатын.</w:t>
        <w:br/>
        <w:t>Жүнді бояп келісті ши орайтын, |</w:t>
        <w:br/>
        <w:t>Бәшіке, кілемшелеп шым орайтын.</w:t>
        <w:br/>
        <w:t>Шым орамай ши сәні келмейді Деп,</w:t>
        <w:br/>
        <w:t>Халықтың тәмсіл қып айтқаны айқын.</w:t>
        <w:br/>
        <w:t>Аяққап дөңгеленген аузы тегіс,</w:t>
        <w:br/>
        <w:t>Ою ойып, шашақтап жасар көп іс;</w:t>
        <w:br/>
        <w:t>Шайқалта тұзқалтаны лайықтап,</w:t>
        <w:br/>
        <w:t>Шебер әйел олақтай алмас сөгіс.</w:t>
        <w:br/>
        <w:t>Ақ киіз, қара киіз беттестіріп,</w:t>
        <w:br/>
        <w:t>Ойыстырып жөрмейсің келістіріп;</w:t>
        <w:br/>
        <w:t>ҮЙ ішіне көрікті сән береді,</w:t>
        <w:br/>
        <w:t>Киізсырмақ жиектеп салсаң сырып...</w:t>
        <w:br/>
        <w:t>Қой терісін күздегі түлеме деп,</w:t>
        <w:br/>
        <w:t>Іркіт жағып, иректеп илейді көп.</w:t>
        <w:br/>
        <w:t>6%</w:t>
        <w:br/>
        <w:t>Домбырасы ұнасқан үніне сай,</w:t>
        <w:br/>
        <w:t>Суырыпсалма төгетін толастамай.</w:t>
        <w:br/>
        <w:t>Қайтпастан қарқынынан жүз жасаған,</w:t>
        <w:br/>
        <w:t>“Өнерден қуат алған жайнап шырай.</w:t>
        <w:br/>
        <w:t>“Ел айтты: «Ұлытаудың ардағы», - деп,</w:t>
        <w:br/>
        <w:t>Шалдықпас тұлпар жырдың тарланы бек.</w:t>
        <w:br/>
        <w:t>: Атанып жыр алыбы, жыр даңғылы,</w:t>
        <w:br/>
        <w:t>Дарабоз алты алаштың саңлағы боп.</w:t>
        <w:br/>
        <w:t>Халықтың қалаулысы болған тұста,</w:t>
        <w:br/>
        <w:t>Жамбыл аты берілген облысқа.</w:t>
        <w:br/>
        <w:t>Аудан, мектеп, өндіріс, мұздаққа да,</w:t>
      </w:r>
    </w:p>
    <w:p>
      <w:r>
        <w:t>: Зор құрмет ақынға бұл бір нұсқа.</w:t>
        <w:br/>
        <w:t>Естіліп үні алыс қырдан,</w:t>
        <w:br/>
        <w:t>: Тыңдауға тыныс алып дауыл тынған.</w:t>
        <w:br/>
        <w:t>Абай, Жамбыл -- қазақтың қастерлі ұлы,</w:t>
        <w:br/>
        <w:t>Атажұртын шетелге таныстырған.</w:t>
        <w:br/>
        <w:t>Паш еткен айтыс, жырда алғырлығын,</w:t>
        <w:br/>
        <w:t>Көтерген сан ғасырлық жырдың жүгін.</w:t>
        <w:br/>
        <w:t>Мен қазақтың қызымын өнер сүйген,</w:t>
        <w:br/>
        <w:t>Жасымнан жаттап әстім Жамбыл жырын.</w:t>
        <w:br/>
        <w:t>АҚЫН, БАТЫР, АБЫЗ, ДАНА - БҰЛ БАБАМ</w:t>
        <w:br/>
        <w:t>(Ақтамгердіге)</w:t>
        <w:br/>
        <w:t>Ақтамберді ұрпақтары, армысың?</w:t>
        <w:br/>
        <w:t>Жалғастырдың бүгінгіге жанды ісін.</w:t>
        <w:br/>
        <w:t>Өзегінен өркен жайған өрелі ұл,</w:t>
        <w:br/>
        <w:t>Құтты болсын бой көтерген нар мүсін!</w:t>
        <w:br/>
        <w:t>Күлдір-күлдір кісінетіп күреңмен,</w:t>
        <w:br/>
        <w:t>Жасақтанып жауға шапса тұр енген.</w:t>
        <w:br/>
        <w:t>Қаракерей Қабанбай -- елге тірек,</w:t>
        <w:br/>
        <w:t>Қарсыласса қаһары ғана түнек.</w:t>
        <w:br/>
        <w:t>Жер жастантып жеңілті жендеттерді,</w:t>
        <w:br/>
        <w:t>Жоңғармен соғысқанда жүз үш рет.</w:t>
        <w:br/>
        <w:t>Колбасы ер Қабанбай даңқы артты,</w:t>
        <w:br/>
        <w:t>Жолдасы Гауһар батыр салауатты.</w:t>
        <w:br/>
        <w:t>Қабанбайдың қанаты өмір серік,</w:t>
        <w:br/>
        <w:t>Таңдаған би Боранбай Қубас аты.</w:t>
        <w:br/>
        <w:t>Халқымда қасиетті бата құтты,</w:t>
        <w:br/>
        <w:t>Бата алып тындырды іс тыңғылықты.</w:t>
        <w:br/>
        <w:t>Ерасылдан Нарбала ізбасар боп,</w:t>
        <w:br/>
        <w:t>Қабан жарып Қабанбай атаныпты.</w:t>
        <w:br/>
        <w:t>Қабанбай арқалаған дәуір жүгін,</w:t>
        <w:br/>
        <w:t>Ұлтына ұран етіп ұлылығын.</w:t>
        <w:br/>
        <w:t>«Қабанбай» шарапаты қор құрылды,</w:t>
        <w:br/>
        <w:t>Ұлағатты ұрпақ көрсін игілігін.</w:t>
        <w:br/>
        <w:t>Аталар арнар қорға бата- тілек,</w:t>
        <w:br/>
        <w:t>Бауырлас байғазы етер ыстық ниет.</w:t>
        <w:br/>
        <w:t>Ер Қабанбай өмірі -- өлен-дастан,</w:t>
        <w:br/>
        <w:t>Ақыннан жыр төгілер түйдек-түйдек.</w:t>
        <w:br/>
        <w:t>БҰҚАР БАТЫР ҰРПАҒЫНА ҰРАН БОП...</w:t>
        <w:br/>
        <w:t>Армысындар, асқа келген арқалы ел,</w:t>
        <w:br/>
        <w:t>Дүбірледі батыр жаткан Барқытбел.</w:t>
        <w:br/>
        <w:t>Туған елім ту көтеріп жатыр деп,</w:t>
        <w:br/>
        <w:t>Риза боп аунады аруақ, кемел ер.</w:t>
      </w:r>
    </w:p>
    <w:p>
      <w:r>
        <w:t>Айтарлықтай атқарылды іс аса игі,</w:t>
        <w:br/>
        <w:t>Бұл құрметке ер еңбегі татиды.</w:t>
        <w:br/>
        <w:t>Туған халқы өшпес белгі тұрғызып,</w:t>
        <w:br/>
        <w:t>Батыр баба рухына бас иді.</w:t>
        <w:br/>
        <w:t>71</w:t>
        <w:br/>
        <w:t>Кимешек кестеленген ептікпенен,.</w:t>
        <w:br/>
        <w:t>Теңге тағыт!, маржанмен шеттіктеген:</w:t>
        <w:br/>
        <w:t>Ақ шатырдай шылауыш шашақ төгіп,</w:t>
        <w:br/>
        <w:t>Төбелдірік төбеде сәндеп киген. !</w:t>
        <w:br/>
        <w:t>Оюлап бешпентінің белін қынап,</w:t>
        <w:br/>
        <w:t>Ақ көйлектің бүрмесін құсмұрындап.</w:t>
        <w:br/>
        <w:t>Төгілдірсең төңірек төңкерілер,</w:t>
        <w:br/>
        <w:t>Сырықтай сымбатына жараса ұнап.</w:t>
        <w:br/>
        <w:t>Қолаң шашы қос бұрым өріледі,</w:t>
        <w:br/>
        <w:t>Өкшесін соғып жерге төгіледі.”</w:t>
        <w:br/>
        <w:t>Ұзын шашты оңай емес жуып-тарау,</w:t>
        <w:br/>
        <w:t>Тәуліктен тәуір мөлшер бөлінеді.</w:t>
        <w:br/>
        <w:t>Халқымның ұлттық асы -- ақ тағамы,</w:t>
        <w:br/>
        <w:t>Белгілі, әйел күтіп-баптағаны.</w:t>
        <w:br/>
        <w:t>Желілеп сиыр, ешкі, қой қосақтап,</w:t>
        <w:br/>
        <w:t>Тәулігінде екі уақ мал сауады.</w:t>
        <w:br/>
        <w:t>Сүт пісіріп, суытып, ұйытып айран,</w:t>
        <w:br/>
        <w:t>Апта бойы сабаға жиып қойған.</w:t>
        <w:br/>
        <w:t>Абысындар жиналып іркіт пісіп,</w:t>
        <w:br/>
        <w:t>Жаймалап ши өреге құртын жайған.</w:t>
        <w:br/>
        <w:t>Піскен сүтті айран құйып ірітеді,</w:t>
        <w:br/>
        <w:t>Акірімшік сүзу де біріс еді.</w:t>
        <w:br/>
        <w:t>Қызыл ірімшік қайнатып кептіреді,</w:t>
        <w:br/>
        <w:t>Айтпай-ақ женттен дәмін біліседі.</w:t>
        <w:br/>
        <w:t>Жайлауда бие байлап, шашу шашқан,</w:t>
        <w:br/>
        <w:t>Қазы-қарта, жал-жая, сүр ет асқан.</w:t>
        <w:br/>
        <w:t>Ырым: айғыр жалына айран жағып,</w:t>
        <w:br/>
        <w:t>Дәстүрлі той қазағым салты ұнасқан.</w:t>
        <w:br/>
        <w:t>Тас таққан жоламасын деп бӛле-ұшық,</w:t>
        <w:br/>
        <w:t>Бие сауар көнекке көпіршітіп.</w:t>
        <w:br/>
        <w:t>79</w:t>
        <w:br/>
        <w:t>&lt;% Сабаны арап-шымқап, пісіп келін, -</w:t>
        <w:br/>
        <w:t>гы. Қымызды ашытады құрақ ұшып.</w:t>
        <w:br/>
        <w:t>Ағаштан қосарлы ожау; сырлы тегеш,</w:t>
        <w:br/>
        <w:t>Күміс сапты піспегі сабаға үндес.</w:t>
        <w:br/>
        <w:t>Алтын кемер сырлы аяқ, бейнелі астау,</w:t>
        <w:br/>
        <w:t>: Мыңнан біреу шебер жан жасайды үйлес.</w:t>
      </w:r>
    </w:p>
    <w:p>
      <w:r>
        <w:t>“Мұра боп атам қазақ әулетінен,</w:t>
        <w:br/>
        <w:t>“ Көркемдігі көз тартқан сәулетімен.</w:t>
        <w:br/>
        <w:t>&lt; Шеберлікке шек қоймай үлгі алады,</w:t>
        <w:br/>
        <w:t>“Ұнамды ыдыс-аяқ келбетінен.</w:t>
        <w:br/>
        <w:t>“ Тамсанасың қымызға шөлің канбай,</w:t>
        <w:br/>
        <w:t>&gt;Ынтызарсың ғұмыры зәру жандай.</w:t>
        <w:br/>
        <w:t>Екі жағында інгеннің тұрып сауын,</w:t>
        <w:br/>
        <w:t>Баптап күткен шұбаттың дәмі балдай:</w:t>
        <w:br/>
        <w:t>Көтерген ару-ана дәуір жүгін,</w:t>
        <w:br/>
        <w:t>Қажырлы, қажымайтын жанын ұғын.</w:t>
        <w:br/>
        <w:t>Әйел -- өмір өзегі, күре тамыр,</w:t>
        <w:br/>
        <w:t>Салт-дәстүр, өнер ұрпақ жалғайтұғын.</w:t>
        <w:br/>
        <w:t>Нәресте өсер ананың құрсағында,</w:t>
        <w:br/>
        <w:t>Анаға алмағайып бұл шағында.</w:t>
        <w:br/>
        <w:t>“Тоғыз ай көтергенде ауырсынбай,</w:t>
        <w:br/>
        <w:t>“Бөленген ана үміт, нұр сағымға.</w:t>
        <w:br/>
        <w:t>Уайым түбі терең түнектен де,</w:t>
        <w:br/>
        <w:t>Қауіп-қатер үрейлі, ол да пенде.</w:t>
        <w:br/>
        <w:t>Адамнан адам туу оңай емес,</w:t>
        <w:br/>
        <w:t>Ұмытылар сәби үні шыр еткенде..</w:t>
        <w:br/>
        <w:t>ПНп-шикі, қызылшақа дене мүше,</w:t>
        <w:br/>
        <w:t>Жөәбішөкім күтімді тұттас місе.</w:t>
        <w:br/>
        <w:t>Тұз, сабынға кезекпен шомылдырып,</w:t>
        <w:br/>
        <w:t>Керіп-созын, май сылап «өс, өс!» десе.</w:t>
        <w:br/>
        <w:t>Сырты құрыш, жүзі қылыш құрсанып,</w:t>
        <w:br/>
        <w:t>Халқы үшін қайтпаған-ды дуэльден.</w:t>
        <w:br/>
        <w:t>Ел аманда кеңитін-ді тынысы,</w:t>
        <w:br/>
        <w:t>Жау шапқанда қайралатын қылышы.</w:t>
        <w:br/>
        <w:t>Өрге өрлесе өршеленген тұлпары - ”</w:t>
        <w:br/>
        <w:t>Ер қанаты, жан серігі ырысы.</w:t>
        <w:br/>
        <w:t>Қаһарланып тисе жауды жапырған,</w:t>
        <w:br/>
        <w:t>Қажымаған, айқаспен таң атырған.</w:t>
        <w:br/>
        <w:t>Қазы - қорек, қымыз -- сусын, малта - азық,</w:t>
        <w:br/>
        <w:t>Қазақы дәм қасиетіне бас ұрған.</w:t>
        <w:br/>
        <w:t>Қапылыста жау қолына ұсталған,</w:t>
        <w:br/>
        <w:t>Кереметті келер күннен күтті алдан.</w:t>
        <w:br/>
        <w:t>Тәсіл керек, тайсалмайтын төзіммен;</w:t>
        <w:br/>
        <w:t>Әзер шыдап, шықты аман шыбын жан.</w:t>
        <w:br/>
        <w:t>Армандады атажұрты кендігін,</w:t>
        <w:br/>
        <w:t>Еркін елдің терезесі тендігін.</w:t>
        <w:br/>
        <w:t>Елі азбай, тұяқ тозбай, топтанып,</w:t>
      </w:r>
    </w:p>
    <w:p>
      <w:r>
        <w:t>Іргелігін сақтаса рух елдігін.</w:t>
        <w:br/>
        <w:t>Армандады бидің әділ билігін,</w:t>
        <w:br/>
        <w:t>Қара қылды қақ жарса артар бірлігін.</w:t>
        <w:br/>
        <w:t>Жетім-жесір мандайына жеті елі</w:t>
        <w:br/>
        <w:t>Сор ұялап, орнамасын қайғы-мұң.</w:t>
        <w:br/>
        <w:t>Аласапыран астан-кестен от ойнап,</w:t>
        <w:br/>
        <w:t>Шабыт буса буырқанып, іш қайнап.</w:t>
        <w:br/>
        <w:t>Құбылыспен тоқсан тоғыз толғанып,</w:t>
        <w:br/>
        <w:t>Төгіп-тәгіп жырын жазса нұр жайнап. .</w:t>
        <w:br/>
        <w:t>Ақын жыры - жалтылдаған жасындай,</w:t>
        <w:br/>
        <w:t>Сөйлемеген тіл қанжарын асынбай. .</w:t>
        <w:br/>
        <w:t>Көкейтесті, көрікті сөз көпке үлгі;</w:t>
        <w:br/>
        <w:t>Ғасырда да қастерлеңді тосылмай...</w:t>
        <w:br/>
        <w:t>69</w:t>
        <w:br/>
        <w:t>74</w:t>
        <w:br/>
        <w:t>Жиенің, немерең мен шөберең ле</w:t>
        <w:br/>
        <w:t>Үйіріліп, ие болсаң «әже» атына.</w:t>
        <w:br/>
        <w:t>жжж</w:t>
        <w:br/>
        <w:t>Ата-ана қызды асырар жетер күші,</w:t>
        <w:br/>
        <w:t>Қолда тұрса -- қолғанат, жан тынысы.</w:t>
        <w:br/>
        <w:t>Қыз бойжетсе, отырмас, ерге тимек -</w:t>
        <w:br/>
        <w:t>Ежелден ата-енең жоралғысы.</w:t>
        <w:br/>
        <w:t>Қырасу- келін аттауақ босаға,</w:t>
        <w:br/>
        <w:t>Беймәлім сыр ашпаған жат босаға.</w:t>
        <w:br/>
        <w:t>Біреуге түнек болып түйіледі,</w:t>
        <w:br/>
        <w:t>Біреуге -- құтты ұя, бақ босаға.</w:t>
        <w:br/>
        <w:t>Жас келін -- қолға түскен көк кептері,</w:t>
        <w:br/>
        <w:t>Өмірдің игереді ылди, өрі.</w:t>
        <w:br/>
        <w:t>Кит етсе, дейді: «Келін аяғынан...»</w:t>
        <w:br/>
        <w:t>Тұс-тұстан қадалады сын семсері.</w:t>
        <w:br/>
        <w:t>Келін міндеті - таңертең түндік ашу,</w:t>
        <w:br/>
        <w:t>Үйге түсер шұғыла, нұрдан шашу.</w:t>
        <w:br/>
        <w:t>Кір жуу, үйді сәндеу, таза ұстау,</w:t>
        <w:br/>
        <w:t>Су жылытып, шай қайнатып, қазан асу.</w:t>
        <w:br/>
        <w:t>Келіннің ілтипаты қабағынан,</w:t>
        <w:br/>
        <w:t>Шын ықыласпен жасаған тамағынан.</w:t>
        <w:br/>
        <w:t>"Тең көрсе алыс-жуық әулетіңді,</w:t>
        <w:br/>
        <w:t>Сақта дерсің тіл-көзден, онан-мұнан! |</w:t>
        <w:br/>
        <w:t>Келін жүрсе орынсыз сөзге ермей,</w:t>
        <w:br/>
        <w:t>Көлеңкелі, көмескі жайды көрмей.</w:t>
        <w:br/>
        <w:t>Колында бар алтынын қадір тұтып,</w:t>
        <w:br/>
        <w:t>Ақ жолмен адал жүріп, алға өрлей.</w:t>
      </w:r>
    </w:p>
    <w:p>
      <w:r>
        <w:t>Құлақ қақа естімеу сыпсың өсек,</w:t>
        <w:br/>
        <w:t>Мінезі ожар, дөрекі болмау, кесек.</w:t>
        <w:br/>
        <w:t>“Жайма-шуақ жадырап, бып-биязы,</w:t>
        <w:br/>
        <w:t>Қайынсіңлі, қайны қарап өсед.</w:t>
        <w:br/>
        <w:t>72</w:t>
        <w:br/>
        <w:t>Бұқар батыр иесі еді нән күштің,</w:t>
        <w:br/>
        <w:t>Жорықтарда бастаушысы әр істің.</w:t>
        <w:br/>
        <w:t>“Жоңғарлардың жойқын күшін жоюда,</w:t>
        <w:br/>
        <w:t>Астан-кестен дүбірлеткен жер үстін.</w:t>
        <w:br/>
        <w:t>Қатуланып, қабақ қарсы түйіліп,</w:t>
        <w:br/>
        <w:t>Көрмеген ол ешбір жауға иіліп.</w:t>
        <w:br/>
        <w:t>Жай отындай жарқылдатса семсерін,</w:t>
        <w:br/>
        <w:t>Тұратын-ды туған халқы сүйініп.</w:t>
        <w:br/>
        <w:t>Тұлпар мініп халық туын көтерген,</w:t>
        <w:br/>
        <w:t>Қайбір жаудан халық кегін әперген.</w:t>
        <w:br/>
        <w:t>“Айбалтасын ел кегіне суарып,</w:t>
        <w:br/>
        <w:t>Ерлігі мен ел парызы өтелген.</w:t>
        <w:br/>
        <w:t>Бос мойынды шоқпар ұстап қолына,</w:t>
        <w:br/>
        <w:t>) Керемет жау келе алмаған оңына.</w:t>
        <w:br/>
        <w:t>Құрық бойы сілтегенде құлатқан,</w:t>
        <w:br/>
        <w:t>Жау көмілген тұлпар ізі орнына.</w:t>
        <w:br/>
        <w:t>Тоспаған-ды таң ағарып атарын,</w:t>
        <w:br/>
        <w:t>.Қауіп етпей күн ұяға батарын.</w:t>
        <w:br/>
        <w:t>Ой көзімен ойлап жаудың тобына,</w:t>
        <w:br/>
        <w:t>Араласса сирететін қатарын.</w:t>
        <w:br/>
        <w:t>Елін қорғап безген жылы төсектен,</w:t>
        <w:br/>
        <w:t>Ерге серік жанкешті ұлды ес еткен.</w:t>
        <w:br/>
        <w:t>Халқы үшін ӛр жорықта жан пида,</w:t>
        <w:br/>
        <w:t>Ата асы алты малта ас еткен.</w:t>
        <w:br/>
        <w:t>Қатарына қарулы әскер сайлаған,</w:t>
        <w:br/>
        <w:t>Қарсы келген жауын жеңбей қоймаған.</w:t>
        <w:br/>
        <w:t>. Атақоныс кең мекенін қазақтың</w:t>
        <w:br/>
        <w:t>Қанын төгіп қастерлі ерлер қорғаған.</w:t>
        <w:br/>
        <w:t>Батыр баба жауға арнаған ажал-оқ,</w:t>
        <w:br/>
        <w:t>Ер данқынан жазылатын жыр-ән көп.</w:t>
        <w:br/>
        <w:t>Елі барда ер аталар құрметпен,</w:t>
        <w:br/>
        <w:t>Бұқар батыр қалды ұрпаққа ұран боп.</w:t>
      </w:r>
    </w:p>
    <w:p>
      <w:r>
        <w:t>Қонақ келсе, жүгіріп есік ашу,</w:t>
        <w:br/>
        <w:t>Иіліп құрметпенен амандасу.</w:t>
        <w:br/>
        <w:t>Сырмақ төсеп, шай қойып, құрақ ұшып,</w:t>
        <w:br/>
        <w:t>Киік желі аналар кебеже ашу.</w:t>
        <w:br/>
        <w:t>Ақ ниетті әйелге баға жетпес,</w:t>
        <w:br/>
        <w:t>Текті жан ата салтын аттап өтпес.</w:t>
        <w:br/>
        <w:t>Адал еңбек, ақ дәмге құт ұялап,</w:t>
        <w:br/>
        <w:t>Кең жайған дастарханнан ырыс кетпес.</w:t>
        <w:br/>
        <w:t>Әйелі жақсы отағасы ұқсар биге,</w:t>
        <w:br/>
        <w:t>Түсел түсер кеңпейіл ауқатты үйге.</w:t>
        <w:br/>
        <w:t>Анасын көріп-біліп қызын алар,</w:t>
        <w:br/>
        <w:t>Ыдысы лас астан ауыз тиме.</w:t>
        <w:br/>
        <w:t>Әйел сенім сертінен айнымаған,</w:t>
        <w:br/>
        <w:t>Кездессе де кедергі жол бұралаң.</w:t>
        <w:br/>
        <w:t>Асыл ару адалдықты ар тұтады,</w:t>
        <w:br/>
        <w:t>Сақтанып сабырсыздық, бой күнәдан.</w:t>
        <w:br/>
        <w:t>Қытымыр, күншіл болмаса абысының,</w:t>
        <w:br/>
        <w:t>Ажырамас аталас аға-інің.</w:t>
        <w:br/>
        <w:t>Абысын тату болса, ас көбі рас,</w:t>
        <w:br/>
        <w:t>Алаңсыз араласқан аяқ-шының.</w:t>
        <w:br/>
        <w:t>Әйел тату ауыл-үй, көршісімен,</w:t>
        <w:br/>
        <w:t>Қонақжай бөлінбеген еншісінен.</w:t>
        <w:br/>
        <w:t>Салт-дәстүрін саралап, жалғастырып,</w:t>
        <w:br/>
        <w:t>Соғымбасы, Айт, Наурыз ас ішілген.</w:t>
        <w:br/>
        <w:t>Әйел болса мінезді жақсы қылық;</w:t>
        <w:br/>
        <w:t>Өсек-аяң жоламас былық-шылық.</w:t>
        <w:br/>
        <w:t>Білігіне бір әулет бас иеді,</w:t>
        <w:br/>
        <w:t>Орынды оймен ортасын табындырытп!..</w:t>
        <w:br/>
        <w:t>Барын әйел баптаған нақ дұрысы,</w:t>
        <w:br/>
        <w:t>. Еңбеккерлік елге үлгі жан тынысы.</w:t>
        <w:br/>
        <w:t>75</w:t>
        <w:br/>
        <w:t>ТӨРТІНШІ ТАРАУ. АНА ТІЛЕГІ</w:t>
        <w:br/>
        <w:t>АНА АСАР АЛТЫ КЕЗЕҢ, .</w:t>
        <w:br/>
        <w:t>АЛПЫС ҚЫРДАН</w:t>
        <w:br/>
        <w:t>Ана асар алты кезең, алпыс қырдан,</w:t>
        <w:br/>
        <w:t>Ана жаны жаралған жақұт нұрдан.</w:t>
        <w:br/>
        <w:t>Ана жолы күдірлі, иірімі мол,</w:t>
        <w:br/>
        <w:t>Там-тұмдап таратайын терең сырдан.</w:t>
        <w:br/>
        <w:t>Бір кезеңің -- сәбилік іңгәлаған,</w:t>
        <w:br/>
        <w:t>Туған жерің -- тұғырың, құндақ анаң.</w:t>
        <w:br/>
        <w:t>Құшақтап қуыршақты бөлеп-шешіп,</w:t>
        <w:br/>
        <w:t>Әліппе һәм әліпби шырғалаған.</w:t>
      </w:r>
    </w:p>
    <w:p>
      <w:r>
        <w:t>Бұлықсып қылықты қыз бойжеткенің,,</w:t>
        <w:br/>
        <w:t>Құбылыс қияндарға ой кеткенің.</w:t>
        <w:br/>
        <w:t>Қызөссе-- ер кайрағы, елдің көркі,</w:t>
        <w:br/>
        <w:t>Арыстанға айға құлаш серметкенің.</w:t>
        <w:br/>
        <w:t>Үшінші -- жалын атыл жар құшқаның,</w:t>
        <w:br/>
        <w:t>Қолыңа қонғаны -- ол бақ-ұшпағын.</w:t>
        <w:br/>
        <w:t>Өтеліп жан парызы жастық шақта,</w:t>
        <w:br/>
        <w:t>Бұлтармас өмір заңын ұғысқаның.</w:t>
        <w:br/>
        <w:t>Төртінші -- алмағайып қилы кезен,</w:t>
        <w:br/>
        <w:t>Өзіңді өңгереді өмір-өзен. )</w:t>
        <w:br/>
        <w:t>Жерік боп сұңқар, лашын төс етіне,</w:t>
        <w:br/>
        <w:t>Естіліп нәресте үні ел тілеген.</w:t>
        <w:br/>
        <w:t>Бесінші -- тұтқасысың жан ұяға,</w:t>
        <w:br/>
        <w:t>Сүреңгсіз сүр бойдақтар мал жия ма?</w:t>
        <w:br/>
        <w:t>Аналық бас парызың өтелгені,</w:t>
        <w:br/>
        <w:t>Қонса құт: ұл-- ұяға, қыз-- қияға.</w:t>
        <w:br/>
        <w:t>“Алтыншы -- ісің үлгі зәузатыңа,</w:t>
        <w:br/>
        <w:t>Анаға иілгендей төрт құбыла. |</w:t>
        <w:br/>
        <w:t>6-246%</w:t>
        <w:br/>
        <w:t>Иісін жұпар аңқытып мәпелеген,</w:t>
        <w:br/>
        <w:t>Түн ұйқысын төрт бөлсе, зекімеген.</w:t>
        <w:br/>
        <w:t>Бесігінде түлетіп бес асыл іс,</w:t>
        <w:br/>
        <w:t>Ұқтырып ұлы әмірге жетелеген.</w:t>
        <w:br/>
        <w:t>Жағымды аңа әлдиіана тілде,</w:t>
        <w:br/>
        <w:t>Сүтпен сіңген ата салт өшпес мүлде.</w:t>
        <w:br/>
        <w:t>Уызына жарыған ұлтына үйір,</w:t>
        <w:br/>
        <w:t>Өзге ұлтпен өзеуреп қоспас ірге.</w:t>
        <w:br/>
        <w:t>Еңбеккер, өнерлі ұрпақ іске ыңғайлы,</w:t>
        <w:br/>
        <w:t>Ізденіп, танып-біліп тыншымайды.</w:t>
        <w:br/>
        <w:t>Аналы елуде еңбек қатпас деген,</w:t>
        <w:br/>
        <w:t>Анасы бар адамдар қартаймайды.</w:t>
        <w:br/>
        <w:t>Өнер жолы ауыр жол әйел үшін,</w:t>
        <w:br/>
        <w:t>Отбасы, ұрпағына арнар күшін.</w:t>
        <w:br/>
        <w:t>«Тіл өнері дертпен тең» бұра тартса,</w:t>
        <w:br/>
        <w:t>Тауқымет тартар кейін құртып мысын.</w:t>
        <w:br/>
        <w:t>Әйелге әсер етер әр түрлі ағым,</w:t>
        <w:br/>
        <w:t>Елемес ешкім оның болашағын.</w:t>
        <w:br/>
        <w:t>Ата-ене, отағасы, туған-туыс,</w:t>
        <w:br/>
        <w:t>Бәрін күтіп бағады қас-қабағын.</w:t>
        <w:br/>
        <w:t>Ұстанымы -- мейірім, имандылық,</w:t>
        <w:br/>
        <w:t>Тілін, ділін, тарихын, салтын ұғып.</w:t>
        <w:br/>
        <w:t>Ар-ожданнан аттамай, асып-саспай,</w:t>
        <w:br/>
        <w:t>Сұңғылалық, сүбелі қырағылық.</w:t>
        <w:br/>
        <w:t>Өнерлі әйел - біреуге бақ, біреуге сор,</w:t>
      </w:r>
    </w:p>
    <w:p>
      <w:r>
        <w:t>Өнер мәнін ұқпаған құрады тор.</w:t>
        <w:br/>
        <w:t>Талап, төзім, тар торды қақыратар,</w:t>
        <w:br/>
        <w:t>Мүсәпірлік мүжіліп үгілсе бор.</w:t>
        <w:br/>
        <w:t>Ақын, күйші ұштасқан бұлбұл көмей,</w:t>
        <w:br/>
        <w:t>Тағылымын таныса, ол бір мерей.</w:t>
        <w:br/>
        <w:t>81</w:t>
        <w:br/>
        <w:t>278</w:t>
        <w:br/>
        <w:t>Қозы терісі, елтірі, сеңсең женіл,</w:t>
        <w:br/>
        <w:t>Теріден тон, сеңсеңнен ішік кимек.</w:t>
        <w:br/>
        <w:t>Аң терісін илейді сипап-сылап,</w:t>
        <w:br/>
        <w:t>Қылшығын сындырмау да үлкен сынақ.</w:t>
        <w:br/>
        <w:t>Түлкі терісі аталады жанаттішік,</w:t>
        <w:br/>
        <w:t>Таутеке, қасқыр ішік әсем, жылы-ақ.</w:t>
        <w:br/>
        <w:t>Түйе жүн, қойдың өлі жабағысы,</w:t>
        <w:br/>
        <w:t>Бидайлап, қалың бұлдан ұнар тысы.</w:t>
        <w:br/>
        <w:t>Бұл күпі аталады, жылы, жеңіл,</w:t>
        <w:br/>
        <w:t>Олақ әйел тіге алмай құрыр мысы.</w:t>
        <w:br/>
        <w:t>Аппақ тон, ақ шалбары - қой терісі,</w:t>
        <w:br/>
        <w:t>Ақ қарда көрінбейді киген кісі.</w:t>
        <w:br/>
        <w:t>Ақбұйра елтірімен жұрындаған,</w:t>
        <w:br/>
        <w:t>Ақұлпа иі қанған өңі-тысы.</w:t>
        <w:br/>
        <w:t>Шебердің үлгілі ой-өрісінен,</w:t>
        <w:br/>
        <w:t>. Көзге көркем нақышы келісімен.</w:t>
        <w:br/>
        <w:t>Сарыағашпен бояп ап, қол кестелеп,</w:t>
        <w:br/>
        <w:t>Коқан тон қой-ешкінің терісінен.</w:t>
        <w:br/>
        <w:t>Арты, маңдай, төрт төбе, екі құлақ,</w:t>
        <w:br/>
        <w:t>Түлкі, елтірі суықта жылы тымақ.</w:t>
        <w:br/>
        <w:t>Сал-серілер киетін үкі тағып,</w:t>
        <w:br/>
        <w:t>Түлкінің пұшпағынан сәндеп құрап.</w:t>
        <w:br/>
        <w:t>- Тірсек жең бешпент-сымы оюлаған,</w:t>
        <w:br/>
        <w:t>Күміс белбеу, оқшантай құймалардан.</w:t>
        <w:br/>
        <w:t>Көк ала бас кебісі тіремелі,</w:t>
        <w:br/>
        <w:t>Саптама етік кигенде сәні ұнаған.</w:t>
        <w:br/>
        <w:t>Келін киген сәулетті сәукелесі,</w:t>
        <w:br/>
        <w:t>Көтерілген сұлулық мәртебесі.</w:t>
        <w:br/>
        <w:t>Шашбаулары сыңғырлап, сырға-жүзік,</w:t>
        <w:br/>
        <w:t>Ынтығып көрген жанның ауған есі.</w:t>
        <w:br/>
        <w:t>Мінсе - ат, артса -- түйе, жесе - тамақ,</w:t>
        <w:br/>
        <w:t>“Ежелден төрт түлік мал -- ел ырысы.</w:t>
        <w:br/>
        <w:t>Әйелге қойылатын талап күшті,</w:t>
        <w:br/>
        <w:t>Ел дәстүрін игеру, әрбір істі.</w:t>
        <w:br/>
        <w:t>Жылқы, сиыр сойғанда сіңірін ап,</w:t>
      </w:r>
    </w:p>
    <w:p>
      <w:r>
        <w:t>Етік тігер, ширатып тарамысты.</w:t>
        <w:br/>
        <w:t>Ешкі, серке терісін бітеу сойып,</w:t>
        <w:br/>
        <w:t>Сөлін жуып, ән бойын тұздап қойып.</w:t>
        <w:br/>
        <w:t>Серкенің терісінен көңқап жасап,</w:t>
        <w:br/>
        <w:t>Ешкінің терісі мес, құяр сұйық. .</w:t>
        <w:br/>
        <w:t>Қазақта үлгілі іс көп ұғынарлық,</w:t>
        <w:br/>
        <w:t>Жылқының датерісін, жүнін алып.</w:t>
        <w:br/>
        <w:t>Төрт еміздік сабаны тебе тігіп,</w:t>
        <w:br/>
        <w:t>Қымыз құяр, қайнаған шайға салып.</w:t>
        <w:br/>
        <w:t>Бәрін түсін, ұрпағым, болма сарсаң,</w:t>
        <w:br/>
        <w:t>Түйенің қомдығынан - қайыс арқан.</w:t>
        <w:br/>
        <w:t>Өркеш тері беттескен --бүйрек торсық,</w:t>
        <w:br/>
        <w:t>Мойнақтан берік саба тігін алсаң.</w:t>
        <w:br/>
        <w:t>Бітеу сой, тана тері баспақ болар,</w:t>
        <w:br/>
        <w:t>Тұрмыстық тұлып жасар ойға қонар.</w:t>
        <w:br/>
        <w:t>Нарық парқын ұстанған ежелгі ел,</w:t>
        <w:br/>
        <w:t>Қолда барды ұқсатқан нағыз солар.</w:t>
        <w:br/>
        <w:t>Ерекше нақ талысты есіме алам,</w:t>
        <w:br/>
        <w:t>Жылқының бас терісін дәл жасаған.</w:t>
        <w:br/>
        <w:t>Тігіп алып қос құлағын кептеп -кепкен,</w:t>
        <w:br/>
        <w:t>Аузына ағаш қиып қышқаштаған.</w:t>
        <w:br/>
        <w:t>Өзексіз өскен талдан таңдап алып,</w:t>
        <w:br/>
        <w:t>Ұй ағаш, кереге, уық тезге салып.</w:t>
        <w:br/>
        <w:t>Қайың иіп, шаңырақ, терек есік,</w:t>
        <w:br/>
        <w:t>Киіз үйдің тұлғасы анықталып. -:</w:t>
        <w:br/>
        <w:t>ЖАС АНА МЕРЕЙЛІ</w:t>
        <w:br/>
        <w:t>Бүлк етіп бүйірден,</w:t>
        <w:br/>
        <w:t>Ниетін идірген.</w:t>
        <w:br/>
        <w:t>Нәресте қимылы</w:t>
        <w:br/>
        <w:t>Тосыннан білінген.</w:t>
        <w:br/>
        <w:t>Таңданып, тіксініп,</w:t>
        <w:br/>
        <w:t>Жас ана қымсынып.</w:t>
        <w:br/>
        <w:t>Елжіреп, емініп,</w:t>
        <w:br/>
        <w:t>“Жылт етті жақсы үміт.</w:t>
        <w:br/>
        <w:t>Нәр алып қанынан,</w:t>
        <w:br/>
        <w:t>Жылу ап жанынан.</w:t>
        <w:br/>
        <w:t>Тербеліп құрсақта, |</w:t>
        <w:br/>
        <w:t>Үйіртіп пәк иман.</w:t>
        <w:br/>
        <w:t>Жалғасып жүрекпен,</w:t>
        <w:br/>
        <w:t>Ақжарма тілекпен.</w:t>
        <w:br/>
        <w:t>Атанса ана боп,</w:t>
        <w:br/>
        <w:t>Жас ұрпақ түлеткен.</w:t>
        <w:br/>
        <w:t>Ержетсе бөбегі, .</w:t>
        <w:br/>
        <w:t>Қайсар боп өрені.</w:t>
        <w:br/>
        <w:t>Отаны -- ордасы,</w:t>
        <w:br/>
        <w:t>Өзелі- өзегі.</w:t>
      </w:r>
    </w:p>
    <w:p>
      <w:r>
        <w:t>Жас ана мерейлі,</w:t>
        <w:br/>
        <w:t>Тынысы кеңейді.</w:t>
        <w:br/>
        <w:t>Өмірге нық басып,</w:t>
        <w:br/>
        <w:t>Көңілін жебейді. )</w:t>
        <w:br/>
        <w:t>2005 жыл</w:t>
        <w:br/>
        <w:t>ТӨРТ ТАҒАНДАР</w:t>
        <w:br/>
        <w:t>Мен мұндалап ашық бұтын, борбайын,</w:t>
        <w:br/>
        <w:t>Жарқ-жұрқ етіп, жалт еткізбей қоймадың.</w:t>
        <w:br/>
        <w:t>Ібілісті, нәпсіні де қытықтап,</w:t>
        <w:br/>
        <w:t>Қылтың-сылтың қылымсисың, ойлағын.</w:t>
        <w:br/>
        <w:t>“Міне, осылай өсімнен сиреп кеттің,”</w:t>
        <w:br/>
        <w:t>“Сонырқалы сояулық сойқан екпін.</w:t>
        <w:br/>
        <w:t>Бала тұр ғой арыңды саудаға сап,</w:t>
        <w:br/>
        <w:t>Жезөкшелік жиіркеніш күйге жеттің.</w:t>
        <w:br/>
        <w:t>-Ҡүлтөкпеге тастадың ұятынды,</w:t>
        <w:br/>
        <w:t>&lt; Мәңгүрттік мансұқ етті мұратыңды.</w:t>
        <w:br/>
        <w:t>Бейбарыс па, Шоқай ма, Өзтүрік пе?</w:t>
        <w:br/>
        <w:t>Шетке саттың ұл болмай тиын ғұрлы.</w:t>
        <w:br/>
        <w:t>Таңғаламын татымсыз талғамыңа,</w:t>
        <w:br/>
        <w:t>Рухсыздықтың шаншылдың қармағына.</w:t>
        <w:br/>
        <w:t>Жаһандану жойқынға жарамсақтап,</w:t>
        <w:br/>
        <w:t>Бейім-ау деп қорқамын арбалуға.</w:t>
        <w:br/>
        <w:t>ҰРПАҚТЫ БАЛАЙДЫ ЕЛІМ</w:t>
        <w:br/>
        <w:t>БАР АСЫЛҒА</w:t>
        <w:br/>
        <w:t>Ұрпақты балайды слім бар асылға,</w:t>
        <w:br/>
        <w:t>“Байлыққа да, таққа да бала тұлға.</w:t>
        <w:br/>
        <w:t>Әлемнің бар асылын жисаң-дағы,”</w:t>
        <w:br/>
        <w:t>Тұқымның татымайды тырнағына.</w:t>
        <w:br/>
        <w:t>Ханша, қайта тіріл, жи есіңді,</w:t>
        <w:br/>
        <w:t>Орныңды тап, алып қал үлесінді.</w:t>
        <w:br/>
        <w:t>Қазақтың қасиетті аналарын,</w:t>
        <w:br/>
        <w:t>Кем болмассың, өзіңе түтсан үлгі.</w:t>
        <w:br/>
        <w:t>Кербез кейіп, кең етек, құтты құрсақ,</w:t>
        <w:br/>
        <w:t>Бақытты өткен аналар осы бір шақ,</w:t>
        <w:br/>
        <w:t>Жерік боп жолбарыстың жүрегіне,</w:t>
        <w:br/>
        <w:t>Қабанбай, Бөгенбайлар туған құрсап,</w:t>
        <w:br/>
        <w:t>Махамбет бір анадан он болатын,</w:t>
        <w:br/>
        <w:t>Он ұл жауға жасақты кол болатын.</w:t>
        <w:br/>
        <w:t>Хан, патша, батыр ұл да ана ұрпағы,</w:t>
        <w:br/>
        <w:t>Хан, патша да асырған ана даңқын.</w:t>
      </w:r>
    </w:p>
    <w:p>
      <w:r>
        <w:t>286</w:t>
        <w:br/>
        <w:t>“Ер міндеті -- ел қорғау, еңбек ету,</w:t>
        <w:br/>
        <w:t>Бұлқынып бәтелкелен шығасың ба?</w:t>
        <w:br/>
        <w:t>СӘБИ ИІСІ МЕЙІРІНДІ</w:t>
        <w:br/>
        <w:t>ҚАНДЫРАДЫ</w:t>
        <w:br/>
        <w:t>Алтын-күміс көзіңді талдырады,</w:t>
        <w:br/>
        <w:t>Нәпсі, шіркін, қашанда алғыр әні.</w:t>
        <w:br/>
        <w:t>Заманың дазымыстан зырылдауық, .</w:t>
        <w:br/>
        <w:t>Миыңды улап, есіңнен тандырады.</w:t>
        <w:br/>
        <w:t>Дүрбелең дүние дүр дүрілдеген,</w:t>
        <w:br/>
        <w:t>Көзге көркем көлендеп күлімдеген.</w:t>
        <w:br/>
        <w:t>-Қояды бар еркінді. жаулап алып,</w:t>
        <w:br/>
        <w:t>Қалай баурап алғаны білінбеген.</w:t>
        <w:br/>
        <w:t>Бұрқасын дауылменен араласып,</w:t>
        <w:br/>
        <w:t>Бар нәрменен кіресің аран ашып.”</w:t>
        <w:br/>
        <w:t>Өмір - тұлпар жүйіткіген, жүгені жоқ,</w:t>
        <w:br/>
        <w:t>Ұмтыласың жалына жағаласып.</w:t>
        <w:br/>
        <w:t>Өмір - күрес, жығасың жығылып та,</w:t>
        <w:br/>
        <w:t>Бірде ашық, біресе тығылып та.</w:t>
        <w:br/>
        <w:t>Өзгереді, өзіңді өңгереді,</w:t>
        <w:br/>
        <w:t>Тұрғызбай кейде тірер тығырыққа.</w:t>
        <w:br/>
        <w:t>Өмір - өзен, ағасың еркін жүзіп,</w:t>
        <w:br/>
        <w:t>Бірде - лай дария, бірде - сұйық.</w:t>
        <w:br/>
        <w:t>: Мұхитта милығыннан малтысан да,</w:t>
        <w:br/>
        <w:t>Өзеурейсің өз емешегін құрып.</w:t>
        <w:br/>
        <w:t>Өмір өшіп, өзгеріп, жаңғырады,</w:t>
        <w:br/>
        <w:t>Жарқырап жақұт жалын тандырады.</w:t>
        <w:br/>
        <w:t>. Тауһар сәулет ордада ойсырайсың,</w:t>
        <w:br/>
        <w:t>Сәби иісі мейіріңді қандырады.</w:t>
        <w:br/>
        <w:t>7-246%</w:t>
        <w:br/>
        <w:t>Өтіп кеткен өмірім, тірі шағым,</w:t>
        <w:br/>
        <w:t>Елестеп жалтылдайды алтын сағым.</w:t>
        <w:br/>
        <w:t>Жастығым - бастан өткен балдәуренім,</w:t>
        <w:br/>
        <w:t>Өлізрада өрлікті сағынамын.</w:t>
        <w:br/>
        <w:t>Өліара деп жасамай өлеңге өлшем,</w:t>
        <w:br/>
        <w:t>Атажұрттан сыр ұғып, көп жер көрсем.</w:t>
        <w:br/>
        <w:t>Тірі күндей тірлікке тіке қарап,</w:t>
        <w:br/>
        <w:t>Кәрі боздай көмбеде құлап өлсем.</w:t>
      </w:r>
    </w:p>
    <w:p>
      <w:r>
        <w:t>Көкөзек ауылы,</w:t>
        <w:br/>
        <w:t>2009 жыл</w:t>
        <w:br/>
        <w:t>АЛТЫН ҚҰРСАҚ АНАЛАР</w:t>
        <w:br/>
        <w:t>АРДАҚТАЛҒАН</w:t>
        <w:br/>
        <w:t>Алтын құрсақ аналар ардақталған,</w:t>
        <w:br/>
        <w:t>Сақтаған жан тұяғын зардаптардан.</w:t>
        <w:br/>
        <w:t>Ханды да, қараны да әр ғасырда,</w:t>
        <w:br/>
        <w:t>Өшірмей өзекті ана жалғапты арман.</w:t>
        <w:br/>
        <w:t>ХАН ТАҒЫНА, ХАНША, ТАЛАСАСЫҢ |</w:t>
        <w:br/>
        <w:t>Хан тағына, ханша, таласасын, |</w:t>
        <w:br/>
        <w:t>Төмен болсын демеймін парасатың.</w:t>
        <w:br/>
        <w:t>Жаралған алтын құрсақ ана өсімге,</w:t>
        <w:br/>
        <w:t>Сәбиің мен сәнің кеп жарасасың.</w:t>
        <w:br/>
        <w:t>Мансап, атақ, жалтырақ жалған мына,</w:t>
        <w:br/>
        <w:t>Ұрпақ қамы батырған арман-мұңға.</w:t>
        <w:br/>
        <w:t>Өмір-құйын құйғытып өте шықса,</w:t>
        <w:br/>
        <w:t>Қапы қалма, келе алмай қармануға.</w:t>
        <w:br/>
        <w:t>БОДАНДЫҚ ЖАЙҒАННАН:</w:t>
        <w:br/>
        <w:t>СОҢ КЕРЕГЕСІН )</w:t>
        <w:br/>
        <w:t>Бодандық жайғаннан соң керегесін,</w:t>
        <w:br/>
        <w:t>Ерлермен басталды әйел ерегесі,</w:t>
        <w:br/>
        <w:t>Ерлерше шашын қиып, бөрік киіп,</w:t>
        <w:br/>
        <w:t>Шалбарланып құнтиып жөнегесін.</w:t>
        <w:br/>
        <w:t>Дүниенің төрт бұрышы төңіректен,</w:t>
        <w:br/>
        <w:t>Шубаш, шүршіт, кәріс, «қара шекпен».</w:t>
        <w:br/>
        <w:t>Келімсектер ел-жерді кернегенде</w:t>
        <w:br/>
        <w:t>Келешекке кесапат уын еккен.</w:t>
        <w:br/>
        <w:t>Ананың ескерілмей ғибраты,</w:t>
        <w:br/>
        <w:t>Келімсектің уытты жұқты таты.</w:t>
        <w:br/>
        <w:t>Құрту үшін тұяқтың тұқым тегін,</w:t>
        <w:br/>
        <w:t>Жатырда жандандырмау ғаламаты.</w:t>
        <w:br/>
        <w:t>83</w:t>
        <w:br/>
        <w:t>82</w:t>
        <w:br/>
        <w:t>“Әйел - өнер кеніші, іске шебер,</w:t>
        <w:br/>
        <w:t>Өнерін өлтірмей ел жүрсе демей.</w:t>
        <w:br/>
        <w:t>Бәз біреу әйел жанын ұғына ма?</w:t>
        <w:br/>
        <w:t>Ұғынса бөлер еді-ау шұғылаға.</w:t>
        <w:br/>
        <w:t>Қарайлап қайыр тілеп жүргенінде,</w:t>
        <w:br/>
        <w:t>Қайран бас қарар бір күн құбылаға.</w:t>
        <w:br/>
        <w:t>Өнер оты өзекте жалын бүлік,</w:t>
        <w:br/>
        <w:t>Өшпейтін өршеленген асқақ рух.</w:t>
        <w:br/>
        <w:t>Өрмелеп шыңға шыққан жылан ғұрлы</w:t>
      </w:r>
    </w:p>
    <w:p>
      <w:r>
        <w:t>Әрге сүйрер әрелі жанкештілік.</w:t>
        <w:br/>
        <w:t>Әйел жолы жіңішке, жаны нәзік,</w:t>
        <w:br/>
        <w:t>ілтипаты ізгілік - жаныңа азық.</w:t>
        <w:br/>
        <w:t>Әйел - өмір негізі, бірлік-тірлік,</w:t>
        <w:br/>
        <w:t>Отбасының ұйытқысы, темірқазық.</w:t>
        <w:br/>
        <w:t>Әйел алғыр, құбылыс сезетін де,</w:t>
        <w:br/>
        <w:t>Қиялы ұшқыр, қияны кезетін де.</w:t>
        <w:br/>
        <w:t>Тағдыры тәлкек болса тайталаста,</w:t>
        <w:br/>
        <w:t>Жан берсе де, ар бермей төзетін де.</w:t>
        <w:br/>
        <w:t>Әйел сұлу көркімен тамсандырған,</w:t>
        <w:br/>
        <w:t>Ақын жырлап, әншіге ән салдырған.</w:t>
        <w:br/>
        <w:t>Жақсының жан-жүрегін жаулап алып,</w:t>
        <w:br/>
        <w:t>Әйел жолына айтулы ер болған құрбан.</w:t>
        <w:br/>
        <w:t>Әйел- бақ, әйел - өсім, әйел - ырыс,</w:t>
        <w:br/>
        <w:t>Ел тірегі, қоғамды қозғаушы күш.</w:t>
        <w:br/>
        <w:t>Жауға тиген жасақты жасындайын,</w:t>
        <w:br/>
        <w:t>:Ұя бұзбас халқына қамал құрыш.</w:t>
        <w:br/>
        <w:t>Көкөзек,</w:t>
        <w:br/>
        <w:t>2009 жыл, сәуір</w:t>
        <w:br/>
        <w:t>Сәби иісі мейірінді қандырады,</w:t>
        <w:br/>
        <w:t>Сарғайған санаң қайта жаңғырады:</w:t>
        <w:br/>
        <w:t>Сәби -- өсер өркенің, жан мұраты,</w:t>
        <w:br/>
        <w:t>Сәби иісі мейіріңді қандырады.</w:t>
        <w:br/>
        <w:t>2004 жыл</w:t>
        <w:br/>
        <w:t>БӘРІ -- АНАЛЫҚ ПАРЫЗЫҢ</w:t>
        <w:br/>
        <w:t>ӨТЕЙТҰҒЫН</w:t>
        <w:br/>
        <w:t>Бар пиғылмен өнерге берілесің,</w:t>
        <w:br/>
        <w:t>Ықыласың, ынтаң да еліңе шын.</w:t>
        <w:br/>
        <w:t>Тағдыр талант сыйласа тал бойына,</w:t>
        <w:br/>
        <w:t>Өнер-өркен өрінен көрінесің.</w:t>
        <w:br/>
        <w:t>Әнің асып Алатау асқарынан,</w:t>
        <w:br/>
        <w:t>Естіледі әлемнің аспанынан.</w:t>
        <w:br/>
        <w:t>Қылқобыздан күй тербеп, теңіз толқып,</w:t>
        <w:br/>
        <w:t>Дауылдатып, бұрқырап қас қағымда.</w:t>
        <w:br/>
        <w:t>Саусақ сайын қос ішек қағылғанда,</w:t>
        <w:br/>
        <w:t>Арқадан киік ауып ағылғанда.</w:t>
        <w:br/>
        <w:t>Сатыр-сұтыр сартылдап тебінгілік,</w:t>
        <w:br/>
        <w:t>Намыстан ер үшін ел сабылғанда.</w:t>
        <w:br/>
        <w:t>Отқа оранып шаңырақ күйрегенде,</w:t>
        <w:br/>
        <w:t>Жалаң қылыш сәбиді түйрегенде.</w:t>
        <w:br/>
        <w:t>Қайран ару, қан жуып алма беті,</w:t>
        <w:br/>
        <w:t>Өңгеріліп кеткені сүймегенге.</w:t>
        <w:br/>
        <w:t>Бәрін шебер өнермен елестетіп,</w:t>
        <w:br/>
        <w:t>Жетемізге жеткізер жетең тетік.</w:t>
        <w:br/>
        <w:t>Өнер-өркен өнегеңді етейсітпей,</w:t>
        <w:br/>
        <w:t>Ұрпақ болсын ұғынар елең етіп.</w:t>
      </w:r>
    </w:p>
    <w:p>
      <w:r>
        <w:t>Өнерлі қыз-келінге айтар сырым,</w:t>
        <w:br/>
        <w:t>Өмір шынын шырынды терең ұғын.</w:t>
        <w:br/>
        <w:t>Жар сүю, өнерде өсу, бала әсіру,</w:t>
        <w:br/>
        <w:t>Бәрі - аналық парызың өтейтұғын!</w:t>
        <w:br/>
        <w:t>“%7</w:t>
        <w:br/>
        <w:t>АНАЛЫҚ ҚҰРСАҚТЫ АУЫСТЫРАСЫҢ БА?</w:t>
        <w:br/>
        <w:t>Бөркін кидің ерінмен таласуда,</w:t>
        <w:br/>
        <w:t>Бермесе тепсінесің жан ашуға.</w:t>
        <w:br/>
        <w:t>Бөркін оңай кезекпен кисең-дағы,</w:t>
        <w:br/>
        <w:t>Ұйқаспай ұшырадың ұлы сынға.</w:t>
        <w:br/>
        <w:t>Киіп алдың кимелеп шалбарынңды,</w:t>
        <w:br/>
        <w:t>Бұдан опа таптың сен, қандай үлгі?</w:t>
        <w:br/>
        <w:t>Шалбар оңай кезекпен кисең-дағы,</w:t>
        <w:br/>
        <w:t>Салтыңның бұзылғаны аңғарылды.</w:t>
        <w:br/>
        <w:t>Ауыстырдың шақпағын, шылымын да,</w:t>
        <w:br/>
        <w:t>Қымтап қойды қынжылыс, қыжылын да.</w:t>
        <w:br/>
        <w:t>Қазақы қайтпас қайсар қалың қайда?</w:t>
        <w:br/>
        <w:t>Әттегенді ол әншейін бұғынуда.</w:t>
        <w:br/>
        <w:t>Ұрпақ үшін түспесең түрен сынға,</w:t>
        <w:br/>
        <w:t>Көндіге алмас көкірек толар мұңға.</w:t>
        <w:br/>
        <w:t>Ауысты: киім, шаш, бас-- аражігін,</w:t>
        <w:br/>
        <w:t>Аналық құрсағыңды ауыстырасың ба?</w:t>
        <w:br/>
        <w:t>ОТБАСЫ - БАҚҰЯСЫ</w:t>
        <w:br/>
        <w:t>Зерделі әйел ерлерден қайысты ма?</w:t>
        <w:br/>
        <w:t>Әйелге ер қолдан берді намысты да.</w:t>
        <w:br/>
        <w:t>Кейбір ерлер тығылды бөтелкеге,</w:t>
        <w:br/>
        <w:t>Дорба сүйреп тапты айел табысты да.</w:t>
        <w:br/>
        <w:t>Әйел-ана өмірге асығады,</w:t>
        <w:br/>
        <w:t>Бөтелкедегі еріне жасымады.</w:t>
        <w:br/>
        <w:t>Жігермен жанын жалдап, тісін қайрап,</w:t>
        <w:br/>
        <w:t>Байын да, баласын да асырады.</w:t>
        <w:br/>
        <w:t>Зерделеп өмір сырын ұғасың ба?</w:t>
        <w:br/>
        <w:t>. Ата салтын баласаң бар асылға,</w:t>
        <w:br/>
        <w:t>85</w:t>
        <w:br/>
        <w:t>Бұл мода деп ұмыттындар ұятты,</w:t>
        <w:br/>
        <w:t>Моданызда қалып та жоқ тұрақты</w:t>
        <w:br/>
        <w:t>Бұлтылдайды тар мөшекте кос бөксе,</w:t>
        <w:br/>
        <w:t>Әрең сыйған кос асқабақ сияқты.</w:t>
        <w:br/>
        <w:t>Көрінін тұр аярлығың; сұмдығын,</w:t>
        <w:br/>
        <w:t>Түріп қойдың ар-намыстың түндігін.</w:t>
        <w:br/>
        <w:t>Жаның болса, жақында деп жаныма,</w:t>
        <w:br/>
        <w:t>Дем тартканда бүлкілдейді кіндігін.</w:t>
      </w:r>
    </w:p>
    <w:p>
      <w:r>
        <w:t>Көйлек жырдың ұршығыңа жеткізіп,</w:t>
        <w:br/>
        <w:t>Өз мүшеңді әзге көзден өткізіп.</w:t>
        <w:br/>
        <w:t>Көмескіні көңіл көрмей қалардай,</w:t>
        <w:br/>
        <w:t>Қуыршақ боп құбыласың салт бұзып.</w:t>
        <w:br/>
        <w:t>Дүниеге келдің қыз боп жаралып,</w:t>
        <w:br/>
        <w:t>Кос анар ғой қасиетті аналық.</w:t>
        <w:br/>
        <w:t>Оны әйтеуір, шандып қойдың шамалы,</w:t>
        <w:br/>
        <w:t>Өндіршегін, қос иығың тоналып.</w:t>
        <w:br/>
        <w:t>Бар асылды ашық, арсыз жалмаған,</w:t>
        <w:br/>
        <w:t>Итте, құс та көз суарып қармаған.</w:t>
        <w:br/>
        <w:t>Өліп-талып ләззат алар оңаша,</w:t>
        <w:br/>
        <w:t>Тар төсекте тамсанар түк қалмаған.</w:t>
        <w:br/>
        <w:t>Қабақ кеткен сарымсақтай сойылып,</w:t>
        <w:br/>
        <w:t>Ашық заттың айтпаса да ойын ұқ.</w:t>
        <w:br/>
        <w:t>Алтын тыққан ақ сандықтай аяулы,</w:t>
        <w:br/>
        <w:t>Құпияның құны кеткен жойылып.</w:t>
        <w:br/>
        <w:t>Сүйірледің егеуменен көп қырнап,</w:t>
        <w:br/>
        <w:t>Тәңір берген ақ саусақты ысқылап.</w:t>
        <w:br/>
        <w:t>Сүп-сүйкімді, сүйіп қысар ақ саусақ,</w:t>
        <w:br/>
        <w:t>Үшкірейген тұяқ найза «жезтырнақ».</w:t>
        <w:br/>
        <w:t>Ел болмаймыз қазақ салты орнықпай,</w:t>
        <w:br/>
        <w:t>Ата салтқа үрке қарау қорлықты-ай!</w:t>
        <w:br/>
        <w:t>Қарапайым көйлек-бешпент көрікті,</w:t>
        <w:br/>
        <w:t>Бунақ-бунақ конжиясын қонжықтай.</w:t>
        <w:br/>
        <w:t>89</w:t>
        <w:br/>
        <w:t>9</w:t>
        <w:br/>
        <w:t>ЖЕТІ КЕСЕЛ</w:t>
        <w:br/>
        <w:t>Өмір өркен өзекті түйін шешер,</w:t>
        <w:br/>
        <w:t>Болар жан бордай тозбай салтпен өсер.</w:t>
        <w:br/>
        <w:t>Адамды бұзықтыққа бастайтұғын,</w:t>
        <w:br/>
        <w:t>Сақтанатын сайғақты жеті кесел.</w:t>
        <w:br/>
        <w:t>Бірінші -- қылмыс жасар мафиясы,</w:t>
        <w:br/>
        <w:t>Зымиян зиянкестің құпиясы.</w:t>
        <w:br/>
        <w:t>Жендеттің жеке бас мүлдесі үшін,</w:t>
        <w:br/>
        <w:t>Жойылмасын бейуаз ғаріп басы.</w:t>
        <w:br/>
        <w:t>“Екінші бір кесел бар пара деген,</w:t>
        <w:br/>
        <w:t>Сыбайласып, сыйысып пара жеген.</w:t>
        <w:br/>
        <w:t>Адал ас-- Алла берген үлкен нәсіп,</w:t>
        <w:br/>
        <w:t>Адамдық, алға ұмтыл сара жолмен.</w:t>
        <w:br/>
        <w:t>Үшінші - үлкен кесел бюрократ,</w:t>
        <w:br/>
        <w:t>Кей іскер жауап бермей ширатылады.</w:t>
        <w:br/>
        <w:t>Бақ қонса билік, байлық аз күн қолда,</w:t>
      </w:r>
    </w:p>
    <w:p>
      <w:r>
        <w:t>Мәңгі емес мансап, атақ, ойлан, шырақ.</w:t>
        <w:br/>
        <w:t>Тәртінші -- маскүнемдік мәңгүрт етер,</w:t>
        <w:br/>
        <w:t>Арақшыны ақыл-ар тастап кетер.</w:t>
        <w:br/>
        <w:t>Мөлтілдеген мөлдір-су қыз қылықты,</w:t>
        <w:br/>
        <w:t>Сақтанбасаң, салынсаң түпке жетер.</w:t>
        <w:br/>
        <w:t>Бесінші кесел - кесір жезөкшелік,</w:t>
        <w:br/>
        <w:t>Ар-ұяттан ажырап, тез екшеліп.</w:t>
        <w:br/>
        <w:t>Қазақтың қанында жоқ кесапат бұл,</w:t>
        <w:br/>
        <w:t>Ак жолмен адал жар тап, жанға серік.</w:t>
        <w:br/>
        <w:t>Алтыншы кесел-індет-- нашақорлық,</w:t>
        <w:br/>
        <w:t>Аздырған алтын басты хайуан қор-ғып.</w:t>
        <w:br/>
        <w:t>Анлап бас аяғыңды, албырт жастар,</w:t>
        <w:br/>
        <w:t>Ынсап, сабыр жасатпас жанға зорлық.</w:t>
        <w:br/>
        <w:t>98</w:t>
        <w:br/>
        <w:t>БЕСІНШІ ТАРАУ. АРНАУЛАР</w:t>
        <w:br/>
        <w:t>АНАМЫН ЕЛБАСЫНА БАҚ ТІЛЕГЕН</w:t>
        <w:br/>
        <w:t>(Нұрсұлтан Әбішұлы Назарбаевқа)</w:t>
        <w:br/>
        <w:t>Үшіқоңыр ішін тартып күрендене,</w:t>
        <w:br/>
        <w:t>Астан-кестен буырқанды дауыл неге?</w:t>
        <w:br/>
        <w:t>Ширыққанда шыр етті нәресте үні,</w:t>
        <w:br/>
        <w:t>Қырқыншы жыл, қысқа таң қылаң бере.</w:t>
        <w:br/>
        <w:t>Алтын күн нұр шұғыла шашу шашып,</w:t>
        <w:br/>
        <w:t>Алатаудан мұнар мұң аунады асып.</w:t>
        <w:br/>
        <w:t>Жанығып жарыс қазан жасағандар,</w:t>
        <w:br/>
        <w:t>Қарық болды «қалжа» жеп қауқылдасып.</w:t>
        <w:br/>
        <w:t>Ақ жүрегі жарылып ата-ана,</w:t>
        <w:br/>
        <w:t>Ұл есейер көрінген кеше ғана.</w:t>
        <w:br/>
        <w:t>Ортадан озық қарым-қабілетін,</w:t>
        <w:br/>
        <w:t>Мектебінде атандың зерек бала.</w:t>
        <w:br/>
        <w:t>Үш жүз алпыс градус қайнап-балқып,</w:t>
        <w:br/>
        <w:t>Қыздырғанда қып-қызыл жалын шалқып.</w:t>
        <w:br/>
        <w:t>Темір телпек кигенде тегеурінді,</w:t>
        <w:br/>
        <w:t>Теміртауда өндірдің өнім артық.</w:t>
        <w:br/>
        <w:t>Шыңдалып ұлы еңбек майданында,</w:t>
        <w:br/>
        <w:t>Қаумалап халқың құшақ жайғанында.</w:t>
        <w:br/>
        <w:t>Басшылық істеріне араластың,</w:t>
        <w:br/>
        <w:t>Бағалады ел, болар деп ұлы тұлға.</w:t>
        <w:br/>
        <w:t>Үкілі үміт артыя елің сенген,</w:t>
        <w:br/>
        <w:t>Алтын тақты ұсынды ұлы төрден.</w:t>
        <w:br/>
        <w:t>Қазақтың тұңғыш Президентісіз,</w:t>
        <w:br/>
        <w:t>Ақтілек, ақ киізбен «хан» көтерген.</w:t>
        <w:br/>
        <w:t>Жетінші кесел -- күншіл алауыздық,</w:t>
        <w:br/>
        <w:t>Қазақта бұдан өткен жоқ жауыздық.</w:t>
        <w:br/>
        <w:t>Он сегіз мың ғаламды берекемен</w:t>
        <w:br/>
        <w:t>Сыйғызды Алла тарыдай бір қауыздық.</w:t>
      </w:r>
    </w:p>
    <w:p>
      <w:r>
        <w:t>САҚТАН, БАЛАМ!</w:t>
        <w:br/>
        <w:t>Сақтан, балам, мәйіт жатыр астыңда,</w:t>
        <w:br/>
        <w:t>Анау сүйек көз бейнесі, бастың да,</w:t>
        <w:br/>
        <w:t>Арыстардың саудыраған сүйегі,</w:t>
        <w:br/>
        <w:t>Азап көрген, мазақ болған жат сұмға.</w:t>
        <w:br/>
        <w:t>Сақтан, балам! Қаны сіңген тас құмға</w:t>
        <w:br/>
        <w:t>Өткен бабаң қара дауыл, тасқында.</w:t>
        <w:br/>
        <w:t>Ен даланы, еркіндікті қорғаған,</w:t>
        <w:br/>
        <w:t>Қайырлы құт -- Жер-ананы саттың ба?</w:t>
        <w:br/>
        <w:t>Сақтан, балам! Өмір- күрес, бірлік -- күш,</w:t>
        <w:br/>
        <w:t>Берекелі еңбек, білім - кең тыныс.</w:t>
        <w:br/>
        <w:t>Жаһандану жалмап жұтын кетпесін,</w:t>
        <w:br/>
        <w:t>Ата салтың, ана тіл, діл -- елге ырыс.</w:t>
        <w:br/>
        <w:t>ОСЫ МЕН ӨЛІМІН БЕ,</w:t>
        <w:br/>
        <w:t>ТІРІМІН БЕ?</w:t>
        <w:br/>
        <w:t>(толғау)</w:t>
        <w:br/>
        <w:t>Осы мен өлімін бе, тірімін бе?</w:t>
        <w:br/>
        <w:t>Санатында жоқпын-ау бірінің де.</w:t>
        <w:br/>
        <w:t>Тоқтау суда торыққан ақ қайрандай,</w:t>
        <w:br/>
        <w:t>Қорқамын қор қармаққа ілінуге.</w:t>
        <w:br/>
        <w:t>Осы мен өлімін бе, тірімін бе?</w:t>
        <w:br/>
        <w:t>Буыным буыныма кірігуде.</w:t>
        <w:br/>
        <w:t>Еркіне қойсам, белім еңкеймекші,</w:t>
        <w:br/>
        <w:t>Тізем бейім қит етсе сүрінуге,</w:t>
        <w:br/>
        <w:t>93</w:t>
        <w:br/>
        <w:t>94</w:t>
        <w:br/>
        <w:t>Осы мен өлімін бе, тірімін бе?</w:t>
        <w:br/>
        <w:t>Өліара шақта екенім білінуде.</w:t>
        <w:br/>
        <w:t>Дегендей «Аю атқан қара мылтық»,</w:t>
        <w:br/>
        <w:t>Құлақ түрем өмірдің гүріліне.</w:t>
        <w:br/>
        <w:t>Осы мен өлімін бе, тірімін бе?</w:t>
        <w:br/>
        <w:t>Ірілердің бірі едім тірі күнде.</w:t>
        <w:br/>
        <w:t>«Жүрекке әжім түспейді», ол рас-ау,</w:t>
        <w:br/>
        <w:t>Қызығам қызықты өткен тірі күнге.</w:t>
        <w:br/>
        <w:t>Мұкқамәди, Зағипа - ата-анам,</w:t>
        <w:br/>
        <w:t>Әлемдегі теңдессіз жалғыз панам.</w:t>
        <w:br/>
        <w:t>Бойымда бір мысқалдай болса жалын,</w:t>
        <w:br/>
        <w:t>Ата-анам рухыменен сусындағам.</w:t>
        <w:br/>
        <w:t>Бала - ата-ана көз нұры, жүрегі де,</w:t>
        <w:br/>
        <w:t>Бар үміті, бақыты, тілегі де.</w:t>
        <w:br/>
        <w:t>Алдыңғы алтау шетінеп, зар илеген,</w:t>
        <w:br/>
        <w:t>Төртеумізді берді Алла тілегіне.</w:t>
        <w:br/>
        <w:t>Арамыз екі жасар өстік түлеп,</w:t>
      </w:r>
    </w:p>
    <w:p>
      <w:r>
        <w:t>Ойыннан басқа аңсамас бала жүрек.</w:t>
        <w:br/>
        <w:t>Қозы-лақғы құрықтап ойнап жүрдік,</w:t>
        <w:br/>
        <w:t>Мектепке аттандырды тілеу тілеп.</w:t>
        <w:br/>
        <w:t>Әліппе - ғылым басы сан саланың,</w:t>
        <w:br/>
        <w:t>Игердім бастауыштың әр сабағын.</w:t>
        <w:br/>
        <w:t>Ыбырай, Абай сөзін жатқа айтып,</w:t>
        <w:br/>
        <w:t>Тазалық, тәртіптен де бес аламын.</w:t>
        <w:br/>
        <w:t>Шежіре шертеді әкем, сыр-әнгіме,</w:t>
        <w:br/>
        <w:t>Айтыскер асыл анам сүйеді де.</w:t>
        <w:br/>
        <w:t>Он алтымда айтысы ауыл-үйде,</w:t>
        <w:br/>
        <w:t>Ұмтылдым өнер-өлең киеліге.</w:t>
        <w:br/>
        <w:t>“Жастығым, жалын, нұрлы, шуақты едің,</w:t>
        <w:br/>
        <w:t>Арланмен алысардай қуат-демім.</w:t>
        <w:br/>
        <w:t>Құрыштай берік, қызса қайнап, балқып,</w:t>
        <w:br/>
        <w:t>Дүбірлеттім дүрмегін дүниенің.</w:t>
        <w:br/>
        <w:t>Кезінде кербез едім, көркем едім,</w:t>
        <w:br/>
        <w:t>Еркінмін. Ел-жұртыма еркеледім.</w:t>
        <w:br/>
        <w:t>Қасарысса қан ойнап қапылыста,</w:t>
        <w:br/>
        <w:t>Бұзықты бұлтартпаған серпер едім.</w:t>
        <w:br/>
        <w:t>Он жетіде аяқталып наз-ойыным,</w:t>
        <w:br/>
        <w:t>Намыс корғап, соктым-ау қыз сойылын.</w:t>
        <w:br/>
        <w:t>Қазақтың қарапайым қара ұлымен,</w:t>
        <w:br/>
        <w:t>Жұптасып жастық дәурен, жарасты үнім.</w:t>
        <w:br/>
        <w:t>Келін келсе қауым ел қуанады,</w:t>
        <w:br/>
        <w:t>Жарасым табар ниет-ынтымағы.</w:t>
        <w:br/>
        <w:t>Жайлы орында, жас келін, жан мерейін,</w:t>
        <w:br/>
        <w:t>Бір әулеттің үміті, тиянағы.</w:t>
        <w:br/>
        <w:t>Сыйлай білсең, сыбайлас енең, сырлас,</w:t>
        <w:br/>
        <w:t>Қызындай қылықты ұстар, сөзің бұрмас.</w:t>
        <w:br/>
        <w:t>Енеңде- анаң, аяла алақанда,</w:t>
        <w:br/>
        <w:t>Талабыңа тосқауыл қарсы тұрмас.</w:t>
        <w:br/>
        <w:t>Өмір қызық, тамаша, күрес, бүлік,</w:t>
        <w:br/>
        <w:t>Жанкешті жүгіреді күйсіз күлік.</w:t>
        <w:br/>
        <w:t>Еңбектен, ұрпақ өсір, салтын сақта;</w:t>
        <w:br/>
        <w:t>Тіл, ділін, лінің болсын асқақ рух.</w:t>
        <w:br/>
        <w:t>Қазақтын ұлт өнері - ою-әрнек,</w:t>
        <w:br/>
        <w:t>Отауымды сәндедім кесте зерлеп.</w:t>
        <w:br/>
        <w:t>Кұр ызып, терме теріп, ши орадым,</w:t>
        <w:br/>
        <w:t>Туырлық кас оюлап, дөдегелеп.</w:t>
        <w:br/>
        <w:t>Қара ала арқан есіп, белдеуледім,</w:t>
        <w:br/>
        <w:t>Ши тартып, бау иіріп, тоқып бердім.</w:t>
        <w:br/>
        <w:t>Туырлық, үзік, түндік өлшеп-пішін,</w:t>
        <w:br/>
        <w:t>Төңірегін таңдайлап жиектедім.</w:t>
        <w:br/>
        <w:t>Түлкі илеп, тігемін пұшпақ тымақ,</w:t>
        <w:br/>
        <w:t>Елтірі, түлеме ішік, жеңіл, жылы-ақ;</w:t>
      </w:r>
    </w:p>
    <w:p>
      <w:r>
        <w:t>Құлынға ноқта жасап, бұйда есу,</w:t>
        <w:br/>
        <w:t>Саба тігіп, сырмақ ой - бәрі сынақ.</w:t>
        <w:br/>
        <w:t>95</w:t>
        <w:br/>
        <w:t>Ақтадың ұлы еліңнің аманатын,</w:t>
        <w:br/>
        <w:t>«Майдан қылшық суырған» саясатын.</w:t>
        <w:br/>
        <w:t>“Арқада сәулеті асқақ Астана сап,</w:t>
        <w:br/>
        <w:t>Көтердің көрікті Отан салтанатын.</w:t>
        <w:br/>
        <w:t>Айналар қанша ғасыр аңызына,</w:t>
        <w:br/>
        <w:t>Қазақы қасиеттін маңызы да.</w:t>
        <w:br/>
        <w:t>Еуропа қауіпсіз ынтымаққа,</w:t>
        <w:br/>
        <w:t>Төраға боп даңқ қостың даңқымызға.</w:t>
        <w:br/>
        <w:t>Нарық, қыспақ өтпелі әр шақтардың,</w:t>
        <w:br/>
        <w:t>Сан салалы, саналы іс атқардың.</w:t>
        <w:br/>
        <w:t>Бас тартып ядро қаруынан,</w:t>
        <w:br/>
        <w:t>Табындырдын адамзат ғаламшарын.</w:t>
        <w:br/>
        <w:t>Шеттен жидың шерменде қандасыңды,</w:t>
        <w:br/>
        <w:t>Алғысын, ақ тілегін алға ұсынды.</w:t>
        <w:br/>
        <w:t>Көк байрақ ту астында жиналды ел,</w:t>
        <w:br/>
        <w:t>Береке. Бірлік. Бейбіт.</w:t>
        <w:br/>
        <w:t>Ісің үлгі.</w:t>
        <w:br/>
        <w:t>Қырқыншы жыл қылт еткен қырғауыл ем,</w:t>
        <w:br/>
        <w:t>Орманға орман, гүлге де қостым рең.</w:t>
        <w:br/>
        <w:t>Құтты болсын, жетпіс жас!</w:t>
        <w:br/>
        <w:t>Жаса құрдас!</w:t>
        <w:br/>
        <w:t>Анамын Елбасына бақ тілеген.</w:t>
        <w:br/>
        <w:t>Көкөзек ауылы, 2010 жыл</w:t>
        <w:br/>
        <w:t>ШЫҒАРМАҢННАН ШЫРҚЫРАЙДЫ</w:t>
        <w:br/>
        <w:t>ШЫНДЫҒЫҢ</w:t>
        <w:br/>
        <w:t>(Пияс Есенберлинге)</w:t>
        <w:br/>
        <w:t>Қазақтығың, қайсарлығың қаныңда,</w:t>
        <w:br/>
        <w:t>Жалт еткендей жасын оты жанында.</w:t>
        <w:br/>
        <w:t>99</w:t>
        <w:br/>
        <w:t>100</w:t>
        <w:br/>
        <w:t>; Рухың мен ұлағатың ұштасып,</w:t>
        <w:br/>
        <w:t>. Найзағайлы намыс нарқы нанымға.</w:t>
        <w:br/>
        <w:t>Шынайы туған шындық шығармаң,</w:t>
        <w:br/>
        <w:t>Тамыр тартқан тарихтан - Тұраннан.</w:t>
      </w:r>
    </w:p>
    <w:p>
      <w:r>
        <w:t>-“Ұлт санасын оятуға ұмтылып,</w:t>
        <w:br/>
        <w:t>Тар қапастан канат қаққан ұлы арман.</w:t>
        <w:br/>
        <w:t>«Көшпенділер» кең көсіліп керуені,</w:t>
        <w:br/>
        <w:t>“Ұлан-ғайыр кеңістікті кернеді.</w:t>
        <w:br/>
        <w:t>- «Қатерлі өткел» қалтыратып тұрса да,</w:t>
        <w:br/>
        <w:t>«Қаһар» күші қарсы тіліп өрледі.</w:t>
        <w:br/>
        <w:t>«Жанталасың» -- жанайқайы рухынның,</w:t>
        <w:br/>
        <w:t>“Өрнектелген өзекті іс ғұрпыңның.</w:t>
        <w:br/>
        <w:t>Жанкештілік жаһанамнан жай тартып,</w:t>
        <w:br/>
        <w:t>Ел еркіндік алуына құлшындың.</w:t>
        <w:br/>
        <w:t>Арпалыспен күңірентіп азалы үн,</w:t>
        <w:br/>
        <w:t>Жігер - қуат, өмір - күрес, нала -- мұң.</w:t>
        <w:br/>
        <w:t>Ақ Ордада көтерілді айбатты,</w:t>
        <w:br/>
        <w:t>Айқас асу, алмас қылыш қазағым.</w:t>
        <w:br/>
        <w:t>Шығармаңнан шырқырайды шындығын,</w:t>
        <w:br/>
        <w:t>Талантыңмен түрдің түнек түндігін. ”</w:t>
        <w:br/>
        <w:t>Тар жол тайғақ кешулерде талмап ең,</w:t>
        <w:br/>
        <w:t>Жан тілеуің жарқырады нұрлы күң.</w:t>
        <w:br/>
        <w:t>ӘСЕТТІ ӘСПЕТТЕГЕН</w:t>
        <w:br/>
        <w:t>ХАЛҚЫ БҮГІН</w:t>
        <w:br/>
        <w:t>Әнші-ақын, ол- сазгер, домбырашы,</w:t>
        <w:br/>
        <w:t>Кенелткен қалың халқын мол мұрасы.</w:t>
        <w:br/>
        <w:t>«Ән салсаң, Әсеттей сал арындатып», --</w:t>
        <w:br/>
        <w:t>Деп аузынан Тастамас кәрі-жасы.</w:t>
        <w:br/>
        <w:t>90</w:t>
        <w:br/>
        <w:t>Арақ ішіп, ана билеп, теңселіп,</w:t>
        <w:br/>
        <w:t>Қыза сөйлеп, жан біткенді еңсеріп.</w:t>
        <w:br/>
        <w:t>Ақ орамал ұнасатын ақ шашқа,</w:t>
        <w:br/>
        <w:t>Үрпиесің басқа қаңбақ төңкеріп.</w:t>
        <w:br/>
        <w:t>Ұйықтамадың түніменен қиялдай,</w:t>
        <w:br/>
        <w:t>Тағып шыққан қылқұйрықты қия алмай.</w:t>
        <w:br/>
        <w:t>Арумын деп сынға түсіп жүлде алдың,</w:t>
        <w:br/>
        <w:t>Әттен, бикеш, тақыр бастан ұялмай.</w:t>
        <w:br/>
        <w:t>Әйелдерге тегіс тиген бұл тұмау,</w:t>
        <w:br/>
        <w:t>Мандай тісті жұлғыздың-ау тұрған сау;</w:t>
        <w:br/>
        <w:t>Ақы төлеп.жоғалттырдың барыңды,</w:t>
        <w:br/>
        <w:t>Жасандылық жақсы қылық емес-ау.</w:t>
        <w:br/>
        <w:t>Өстің жастан қыз қылығын сезінбей,</w:t>
        <w:br/>
        <w:t>Өрсекелдік озімсінді өзіндей.</w:t>
        <w:br/>
        <w:t>Тақыр басқа қысқа шортик сәйкескен,</w:t>
        <w:br/>
        <w:t>Сырғаң ғана сығыраядысезімдей.</w:t>
      </w:r>
    </w:p>
    <w:p>
      <w:r>
        <w:t>Ұлды-қызды болу -- шегі арманның,</w:t>
        <w:br/>
        <w:t>Ұрпақсыздан арылмаған зарлау-мұң.</w:t>
        <w:br/>
        <w:t>Қазақ ғұрпы, қасиетті атаулар,</w:t>
        <w:br/>
        <w:t>Ұлы-қызы деуден неге арландын?</w:t>
        <w:br/>
        <w:t>Бұл дағдыңа таңғаламын, ойланам,</w:t>
        <w:br/>
        <w:t>«Ов» пен «ова» оба індеттей жайлаған.</w:t>
        <w:br/>
        <w:t>Ажыратпай өзге мен өз салтынды,</w:t>
        <w:br/>
        <w:t>Сезімсізге халқың қаны қайнаған.</w:t>
        <w:br/>
        <w:t>Келін жүйрік атасының атына,</w:t>
        <w:br/>
        <w:t>Шақырады отырып ап қасына.</w:t>
        <w:br/>
        <w:t>Ардақтайды қазақ ата-енесін,</w:t>
        <w:br/>
        <w:t>Басқа ұлтқа азғандығың осы да.</w:t>
        <w:br/>
        <w:t>«Қасиет-- жеті атасын білген» дейді,</w:t>
        <w:br/>
        <w:t>Дейсін бе: «Күле берсін күлген, мейлі»?</w:t>
        <w:br/>
        <w:t>Келін, ұл да Талғаров, Талғарова,</w:t>
        <w:br/>
        <w:t>Ойлан, туыс өзара үйленбейді.</w:t>
        <w:br/>
        <w:t>Қылқиып қыл мойында сопа басың,</w:t>
        <w:br/>
        <w:t>Аруға ұнаспайды қию шашын.</w:t>
        <w:br/>
        <w:t>Ай мандайда шошайған бес тал кекіл,</w:t>
        <w:br/>
        <w:t>Көз қылитып, жабылған қиғаш қасың.</w:t>
        <w:br/>
        <w:t>Тақыр бас сән бе саған, мода ма осы?</w:t>
        <w:br/>
        <w:t>Қолаң шашты тонасаң көңіл қошы.</w:t>
        <w:br/>
        <w:t>Жылмитып, жылтыратып майдалайсың,</w:t>
        <w:br/>
        <w:t>Артынан емген бейне бұзау басы.</w:t>
        <w:br/>
        <w:t>Күнде тонап, орылған бау есілдей,</w:t>
        <w:br/>
        <w:t>Қолдан жойып, қор болдырдың өсірмей. ”</w:t>
        <w:br/>
        <w:t>Төгілген шаш әйелдің көркі еді,</w:t>
        <w:br/>
        <w:t>Көркің емес, көрінді бір кесірдей.</w:t>
        <w:br/>
        <w:t>Үлгі алмайсың ата салты, жобадан,</w:t>
        <w:br/>
        <w:t>Кұр қалмайсың елдікке жат модадан. |</w:t>
        <w:br/>
        <w:t>Көзді көктеу, қасты жұлу - қиянат,</w:t>
        <w:br/>
        <w:t>Қайдан жұқты бұл жексұрын зобалаң?</w:t>
        <w:br/>
        <w:t>Аспанға карай көз салып,</w:t>
        <w:br/>
        <w:t>Теңселе басып, ырғалып.</w:t>
        <w:br/>
        <w:t>Ескермей ғаріп-қасірді,</w:t>
        <w:br/>
        <w:t>Байлыққа ғана тырбанып.</w:t>
        <w:br/>
        <w:t>Шақырғамыз жоқ дейді Мырқымбай да, .</w:t>
        <w:br/>
        <w:t>Бұл сөзге жүрек қабы жыртылмай ма?</w:t>
        <w:br/>
        <w:t>Ары бар, намысы бар, рухы бар</w:t>
        <w:br/>
        <w:t>Көкіректен ақ жалын бұрқылдайды, ә?!</w:t>
        <w:br/>
        <w:t>Сен неге паң қарадың, таң қарадың,</w:t>
        <w:br/>
        <w:t>Өз әнің менің-дағы салған әнім.</w:t>
        <w:br/>
        <w:t>Жал біткен жамбас торы сияқтанып,</w:t>
        <w:br/>
        <w:t>Құдайынды ұмытқанға таңғаламын.</w:t>
        <w:br/>
        <w:t>91.</w:t>
      </w:r>
    </w:p>
    <w:p>
      <w:r>
        <w:t>Назды сұлу, сиқырлы Әсет әні,</w:t>
        <w:br/>
        <w:t>Құмартқан тыңдаушының сүйіп жаны.</w:t>
        <w:br/>
        <w:t>Асқақ ән аспан астын дүр сілкінтіп, .</w:t>
        <w:br/>
        <w:t>Жанғырыққан Тарбағатай, Тянь-Шань.</w:t>
        <w:br/>
        <w:t>Үнінде тоқсан толқын, сексен ырғақ,</w:t>
        <w:br/>
        <w:t>Асау өзен үйірілген ақпай тыңдап.</w:t>
        <w:br/>
        <w:t>Сөз -- жаңбыр, даусы - дауыл, әні-- сырнай,</w:t>
        <w:br/>
        <w:t>Азамат бұлбұл көмей, қаусырма жақ.</w:t>
        <w:br/>
        <w:t>«Ән салсан, Әсеттей сал!» - дегені елдің</w:t>
        <w:br/>
        <w:t>Өнері өрендерге өнегелі.</w:t>
        <w:br/>
        <w:t>Інжу-маржан әндерін тамылжылса,</w:t>
        <w:br/>
        <w:t>Естігенде бай-кедей теңеледі.</w:t>
        <w:br/>
        <w:t>Айтысқан талай арынды ақындармен,</w:t>
        <w:br/>
        <w:t>Суырыпсалма тапқыр өресі кең.</w:t>
        <w:br/>
        <w:t>Айтыс, жарыс додада айбарланып,</w:t>
        <w:br/>
        <w:t>Қарсыласын састырып сілкілеген.</w:t>
        <w:br/>
        <w:t>Күркіреп көкіректен өлен көшіп,</w:t>
        <w:br/>
        <w:t>Үні өрлеп шарықтап бұлтқа ілесіп.</w:t>
        <w:br/>
        <w:t>Рысжанның жұмбағын жұп-жұбымен,</w:t>
        <w:br/>
        <w:t>Жіліктеп, жігін ашып берген шешін.</w:t>
        <w:br/>
        <w:t>Даналық дастан жазған тарихтан,</w:t>
        <w:br/>
        <w:t>Тағылымын табынып ұрпақ ұққан.</w:t>
        <w:br/>
        <w:t>Әр жолы әр жағдайды айқындаған,</w:t>
        <w:br/>
        <w:t>Жанға жай жиіркендірген тағылықтан.</w:t>
        <w:br/>
        <w:t>Елу алты жасапты -- жарты ғасыр,</w:t>
        <w:br/>
        <w:t>Өмірі жырғаулы өткен ұлан-асыр.</w:t>
        <w:br/>
        <w:t>Тұла бой толған талант тұнып тұрған,</w:t>
        <w:br/>
        <w:t>Елеулі елу жылы жүзге татыр.</w:t>
        <w:br/>
        <w:t>Айтулы Әсет бабам сегіз қырлы,</w:t>
        <w:br/>
        <w:t>Жиналмаған жыры көп терең сырлы.</w:t>
        <w:br/>
        <w:t>101</w:t>
        <w:br/>
        <w:t>«Абайша сөзім баспа көрмеді-ау»,-- деп,</w:t>
        <w:br/>
        <w:t>Армандапты өткізген аз ғұмырды. .</w:t>
        <w:br/>
        <w:t>Сан қилы арқалаған өнер жүгін,</w:t>
        <w:br/>
        <w:t>Бабаның өмір жолы әйгілігін.</w:t>
        <w:br/>
        <w:t>Туғанына толғанда жүз қырық жыл,</w:t>
        <w:br/>
        <w:t>Әсетті әспеттеген халқы бүгін.</w:t>
        <w:br/>
        <w:t>ӨЗЕГІНДЕ ӨШТПЕГЕН МЕН БІЛТЕМІН</w:t>
        <w:br/>
        <w:t>. Шартарапқа шашылғанда шыбын жан,</w:t>
      </w:r>
    </w:p>
    <w:p>
      <w:r>
        <w:t>Оғыз, Сақ, Ғұн- түп тамырын ұғынған.</w:t>
        <w:br/>
        <w:t>Тайсалмаған Тоныкөкпен топ жарып,</w:t>
        <w:br/>
        <w:t>“Тұғырыл хан қолтығына тығылған.</w:t>
        <w:br/>
        <w:t>Қуат алған алаш рухы нұрынан,</w:t>
        <w:br/>
        <w:t>Таза қанға дақ түсірмес сан лаң.</w:t>
        <w:br/>
        <w:t>Күлтегіннің колтаңбасы түбінде,</w:t>
        <w:br/>
        <w:t>Бөлтірік ем көкке қарап ұлыған.</w:t>
        <w:br/>
        <w:t>Көкперілі көк бөрі емген қазақпыз,</w:t>
        <w:br/>
        <w:t>Жан берсек те, ар беруден азатпыз.</w:t>
        <w:br/>
        <w:t>Дар алдында ел рухын көтеріп,</w:t>
        <w:br/>
        <w:t>“Тарихқа түсті әйгілі азапты із.</w:t>
        <w:br/>
        <w:t>Атажұрттан жүрген шакта қырды асып,</w:t>
        <w:br/>
        <w:t>Мұңы бірге Күлтегінмен сырласып.</w:t>
        <w:br/>
        <w:t>"Жаным сүйген жалғыз қазақ - Отаным,</w:t>
        <w:br/>
        <w:t>Ту тіккенде тұра ұмтылдым елге асық.</w:t>
        <w:br/>
        <w:t>Оралманмен бірге оралды Күлтегін,</w:t>
        <w:br/>
        <w:t>Түсіндіріп түркі әлемге түр-тегін.</w:t>
        <w:br/>
        <w:t>Тарихымның шырағданы шырайлы,</w:t>
        <w:br/>
        <w:t>-Өзегінде өшпеген мен білтемін.</w:t>
        <w:br/>
        <w:t>102</w:t>
        <w:br/>
        <w:t>ӨЗІНМЕНЕН БЕКІТСІН ЕЛ ІРГЕСІН</w:t>
        <w:br/>
        <w:t>7 (Әкім Ысқаққа)</w:t>
        <w:br/>
        <w:t>Ел болғанда еркіндік ап жаңадан,</w:t>
        <w:br/>
        <w:t>Анатілде алғаш жаздың жоба заң.</w:t>
        <w:br/>
        <w:t>Өз тіліңнен өзге тілге аудартты-ау,</w:t>
        <w:br/>
        <w:t>Ана тілге анайы індет-зобалан.</w:t>
        <w:br/>
        <w:t>Мұндай іңдет дегеніне келтірген,</w:t>
        <w:br/>
        <w:t>Ой-сананы жаулап алған сан түрмен.</w:t>
        <w:br/>
        <w:t>Мәңгі оянбас мәңгүрт етті талайды,</w:t>
        <w:br/>
        <w:t>Жарқын істі жатырында әлтірген.</w:t>
        <w:br/>
        <w:t>Нелер зұлмат бастан кешті сан ағым, |</w:t>
        <w:br/>
        <w:t>Зерделеді зейінді ұрпақ шанағын.</w:t>
        <w:br/>
        <w:t>Өз жеріне өзге қожа болған соң,</w:t>
        <w:br/>
        <w:t>Тұяқ сақтап жер бетіне тарадым.</w:t>
        <w:br/>
        <w:t>Үш жүз жылғы бодандықтан қалған дақ,</w:t>
        <w:br/>
        <w:t>Өтті бабам арпалысып армандап.</w:t>
        <w:br/>
        <w:t>Орнында бар ошақ отын тұтатты,</w:t>
        <w:br/>
        <w:t>Кәк байрағым, еркіндігім - қонған бақ.</w:t>
        <w:br/>
        <w:t>Өзек толы өзгеше бір сезіммен,</w:t>
        <w:br/>
        <w:t>Елім-айлап ет жүрегі езілген.</w:t>
        <w:br/>
        <w:t>Бес миллион шетте жүрген бауырыңның,</w:t>
        <w:br/>
        <w:t>Жан-жарасын сенсің анық сезінген.</w:t>
      </w:r>
    </w:p>
    <w:p>
      <w:r>
        <w:t>Өзім, өзің ажырамас бірге есім,</w:t>
        <w:br/>
        <w:t>Өзіңменен бекітсін ел іргесін.</w:t>
        <w:br/>
        <w:t>Өзіңді-өзің өзегіннен итерсең,</w:t>
        <w:br/>
        <w:t>Өнеге емес, өмір бойы елге сын.</w:t>
        <w:br/>
        <w:t>Деген ниет бірлік-тірлік -- тұғырың,</w:t>
        <w:br/>
        <w:t>Ел колдады, жасадың заң, тұжырым.</w:t>
        <w:br/>
        <w:t>Ең зор бақыт елге еңбек сіңіру...</w:t>
        <w:br/>
        <w:t>Ұзақ болсын,</w:t>
        <w:br/>
        <w:t>Әкім Ысқақ, ғұмырың!</w:t>
        <w:br/>
        <w:t>1997 жыл, 16 қазан</w:t>
        <w:br/>
        <w:t>103</w:t>
        <w:br/>
        <w:t>96</w:t>
        <w:br/>
        <w:t>2 Іркіт пісіп, құрт жайып өрешеге,</w:t>
        <w:br/>
        <w:t>Ә. Үрімшік, құрт-майға өзге теңесе ме?</w:t>
        <w:br/>
        <w:t>“Қазы-қарта, сары қымыз - бәрі ұлттық ас,</w:t>
        <w:br/>
        <w:t>Түйе сау, шұбатын құй шәлдегенге.</w:t>
        <w:br/>
        <w:t>Қонақ келсе, есік аш, сырмағың сал,</w:t>
        <w:br/>
        <w:t>7 Шайың құйып, дайындал, сойылды мал.</w:t>
        <w:br/>
        <w:t>“Жырың жаттап, әніннің ырғағын тап,</w:t>
        <w:br/>
        <w:t>- Қонақ алар ауылдың әдеті бар.</w:t>
        <w:br/>
        <w:t>“ Қолаң шаш қоңнан асып, жетті жерге,</w:t>
        <w:br/>
        <w:t>Қызықтырып, қызғантып көргендерге.</w:t>
        <w:br/>
        <w:t>«Ағымдағы ағаттығы өкіндірді,</w:t>
        <w:br/>
        <w:t>Күлте шашын күзеген пенделерге.</w:t>
        <w:br/>
        <w:t>Халықтық тәмсіл болған баяғыдан,</w:t>
        <w:br/>
        <w:t>“Мал өссе,- дейді, - қойшы таяғынан.</w:t>
        <w:br/>
        <w:t>: Жас келінге сын да көн, мақтау да көп,</w:t>
        <w:br/>
        <w:t>Жақсы іс болса, құт келін аяғынан.</w:t>
        <w:br/>
        <w:t>Он сегізде ие боп ана атына,</w:t>
        <w:br/>
        <w:t>Келген жұрттың ұнадым зәузатына.</w:t>
        <w:br/>
        <w:t>Елге елеулі, халқына қалаулы боп,</w:t>
        <w:br/>
        <w:t>Бөтен сөз естіртпедім елге, сірә.</w:t>
        <w:br/>
        <w:t>Ақылдымен аралас құрдым кеңес,</w:t>
        <w:br/>
        <w:t>Пікірімді тындайтын бұрыс демес.</w:t>
        <w:br/>
        <w:t>Ел жақсысы елпендеп санасатын,</w:t>
        <w:br/>
        <w:t>Қаймықпай қабырғалы үзеңгілес.</w:t>
        <w:br/>
        <w:t>Еңбек еттім қоғамдық орындарда,</w:t>
        <w:br/>
        <w:t>Қатыстым айтыс, сьезд, форумға да.</w:t>
        <w:br/>
        <w:t>«Халық соты» сайланып, тілші болып,</w:t>
        <w:br/>
        <w:t>Отыз жыл қызмет қылдым кітапханада.</w:t>
        <w:br/>
        <w:t>Балапандар баулынды ұясында,</w:t>
        <w:br/>
        <w:t>Үмітпен қанат қақты қия-шынға.</w:t>
        <w:br/>
        <w:t>Өмір-өрнек шахмат тақтасындай,</w:t>
        <w:br/>
        <w:t>«Елдік екінші» атандым түсіп сынға.</w:t>
      </w:r>
    </w:p>
    <w:p>
      <w:r>
        <w:t>104,</w:t>
        <w:br/>
        <w:t>ЗУҚА БАТЫР</w:t>
        <w:br/>
        <w:t>(2000 жылы Баян Өлгийде ас берілді)</w:t>
        <w:br/>
        <w:t>Заман, өмір, тарих келбеттері,</w:t>
        <w:br/>
        <w:t>Зымырап зырылдауық өрнектеді.</w:t>
        <w:br/>
        <w:t>Зымиян зұлматтыққа қарсы тұрған,</w:t>
        <w:br/>
        <w:t>Зуқа батыр -- халқымның наркескені.</w:t>
        <w:br/>
        <w:t>Уа, ұрпақ, ас бердің ұлан-асыр,</w:t>
        <w:br/>
        <w:t>Уақыт сыр шертеді ширек ғасыр.</w:t>
        <w:br/>
        <w:t>Уықтай ұлы ұлағат - ұлтқа тіреу,</w:t>
        <w:br/>
        <w:t>Уанған ұясында ұғынған сыр.</w:t>
        <w:br/>
        <w:t>Қара ниет жауыздың қаралы ісі,</w:t>
        <w:br/>
        <w:t>Қан қақсатқан халықты ожар күші.</w:t>
        <w:br/>
        <w:t>Қасиетті ел үшін мерт болған ер,</w:t>
        <w:br/>
        <w:t>Кастерлеу- тектіліктің жоралғысы.</w:t>
        <w:br/>
        <w:t>Асығып, сүйіншілеп бұлақ күліп,</w:t>
        <w:br/>
        <w:t>Алты алаш, арыс түгел құлақ түріп.</w:t>
        <w:br/>
        <w:t>Алыстан ат арытып жиналды жұрт,</w:t>
        <w:br/>
        <w:t>Ағайын асар-күсер қызмет қылып.</w:t>
        <w:br/>
        <w:t>Батырдың баянды ісі бақ қондырған,</w:t>
        <w:br/>
        <w:t>Байырғы ердің аты елге ұран.</w:t>
        <w:br/>
        <w:t>: Бөкентаудың бөктерін бөріктіріп,</w:t>
        <w:br/>
        <w:t>Бақи жанға сауап бұл оқып Құран:</w:t>
        <w:br/>
        <w:t>Ас беру -- ата рухын көтергенің,</w:t>
        <w:br/>
        <w:t>Арлақ тұттың батырды, куәсі елің.</w:t>
        <w:br/>
        <w:t>Арпалыста аулақтап тарасаң да,</w:t>
        <w:br/>
        <w:t>Ат арытып кеп парыз өтегенің.</w:t>
        <w:br/>
        <w:t>Толықсып толайым ас, той болып бір,</w:t>
        <w:br/>
        <w:t>Толысып дүбірледі ой менен қыр.</w:t>
        <w:br/>
        <w:t>Тәу етіп атасына, батасына,</w:t>
        <w:br/>
        <w:t>Табысып қауышқандар масайрап жүр.</w:t>
        <w:br/>
        <w:t>Ындын кетпей ыңғайын келтіргенде,</w:t>
        <w:br/>
        <w:t>Ырымдаса ыждағаттанар пенде.</w:t>
        <w:br/>
        <w:t>Ырысың көп түкірсе, көл болады,</w:t>
        <w:br/>
        <w:t>Ынтымақ, береке ұйытқы жетілгенге.</w:t>
        <w:br/>
        <w:t>Рулы ел -- ұлан-ғайыр терең тыныс,</w:t>
        <w:br/>
        <w:t>Рухың көтеріліп бірікті күш.</w:t>
        <w:br/>
        <w:t>Рахат, ұлағат -- бұл ұрпаққа үлгі,</w:t>
        <w:br/>
        <w:t>Риза аруағың, тындырылды іс.</w:t>
      </w:r>
    </w:p>
    <w:p>
      <w:r>
        <w:t>ТАЛ БОЙЫНАН ТАРЫДАЙ</w:t>
        <w:br/>
        <w:t>МІН ТАППАДЫМ</w:t>
        <w:br/>
        <w:t>Жетпіс беске жетті менің ақ шалым,</w:t>
        <w:br/>
        <w:t>Үнемі сол, қас-қабағын баққаным.</w:t>
        <w:br/>
        <w:t>Ардақтым да, ақылшым да өз шалым,</w:t>
        <w:br/>
        <w:t>Тал бойынан тарыдай мін таппадым.</w:t>
        <w:br/>
        <w:t>Он жетімде от алаумен сырласқам, )</w:t>
        <w:br/>
        <w:t>Қияс ойлап қиғаш жүріп, қырды асқан.</w:t>
        <w:br/>
        <w:t>Қадам сайын қадыр Алла жар болып,</w:t>
        <w:br/>
        <w:t>Аражігім ажырамай жымдасқан.</w:t>
        <w:br/>
        <w:t>Мінетін-ді жүйрік, жорға бір атын,</w:t>
        <w:br/>
        <w:t>Аты жуас қойған жерде тұратын.</w:t>
        <w:br/>
        <w:t>Кей түндері аты қашып ұстатпай,</w:t>
        <w:br/>
        <w:t>Таң бозында үйге жетіп тынатын.</w:t>
        <w:br/>
        <w:t>Өмір - майдан бұрқасынды, толқынды,</w:t>
        <w:br/>
        <w:t>Түрен түріп, тылсым дүние мол тың-ды.</w:t>
        <w:br/>
        <w:t>Арғымақтың ақ жалына жармасып,</w:t>
        <w:br/>
        <w:t>Талап, төзім тамшысымен нұр тынды.</w:t>
        <w:br/>
        <w:t>Көп белесті бірге асқан осы шал,</w:t>
        <w:br/>
        <w:t>Жыр жазғанда сөзі нәрлі, тілі бал.</w:t>
        <w:br/>
        <w:t>Егеуханның Кәбі атанған кәдімгі,</w:t>
        <w:br/>
        <w:t>Аңызы бар, абыз болар осы шал.</w:t>
        <w:br/>
        <w:t>105</w:t>
        <w:br/>
        <w:t>108</w:t>
        <w:br/>
        <w:t>Ел-жұртын, ұрпағың ісіңді жалғар,</w:t>
        <w:br/>
        <w:t>Ерболат, Руслан, Нұрболатын.</w:t>
        <w:br/>
        <w:t>ҚАЗАҚТАН СЕН ҮРЖАРҒА</w:t>
        <w:br/>
        <w:t>ӘКІМ АЛҒАШҚЫ</w:t>
        <w:br/>
        <w:t>(М.с. Уәлиевке)</w:t>
        <w:br/>
        <w:t>Тарбағатай тау -- тарих мұнара,</w:t>
        <w:br/>
        <w:t>Өткен күннен сыр шертетін ғұлама.</w:t>
        <w:br/>
        <w:t>Өңірің де тайталасты тартысқа,</w:t>
        <w:br/>
        <w:t>Айнымастан куә болған бұл ара.</w:t>
        <w:br/>
        <w:t>Өз еркіңе тимей еркін өз далаң,</w:t>
        <w:br/>
        <w:t>Өзектінің өшпес өртін қозғаған.</w:t>
        <w:br/>
        <w:t>Жат жұрттардың жат пиғылы сұғынған,</w:t>
        <w:br/>
        <w:t>Аума-төкпе өмірде жан боздаған.</w:t>
        <w:br/>
        <w:t>Өз ауылыңа өзге кожа, би болған,</w:t>
        <w:br/>
        <w:t>Жер шұрайын таңдап, талғап ол конған.</w:t>
        <w:br/>
        <w:t>Ел наласы, ер намысын қоздырып,</w:t>
        <w:br/>
        <w:t>Қиын дәуір ерте есейтті шырғалан.</w:t>
        <w:br/>
        <w:t>Еркіндігім -- ел түндігі ашылып,</w:t>
        <w:br/>
        <w:t>Алпауыттың асқан көңілі басылып.</w:t>
        <w:br/>
        <w:t>Өз ұрпағың қайта оралған Отанға,</w:t>
        <w:br/>
        <w:t>Арпалыста ажыраған шашылып.</w:t>
      </w:r>
    </w:p>
    <w:p>
      <w:r>
        <w:t>Ұржар - жаннат, құтты қоныс жер осы,</w:t>
        <w:br/>
        <w:t>Ұлағатты ұл әсірген ел осы.</w:t>
        <w:br/>
        <w:t>Қазақтан сен Үржарға әкім алғашқы,</w:t>
        <w:br/>
        <w:t>Өз тұяғын «хан» көтерген төр осы.</w:t>
        <w:br/>
        <w:t>Түгендедің төрт құбылаң бүтінін,</w:t>
        <w:br/>
        <w:t>Аудан-ауыл түзеп ұшқан түтінін.</w:t>
        <w:br/>
        <w:t>Ұмыт болған салт-дәстүрін жаңғыртып,</w:t>
        <w:br/>
        <w:t>2 Қайта оралттың қазақы болмыс-бітімін.</w:t>
        <w:br/>
        <w:t>Халықтын қалыңдатып несібесін,</w:t>
        <w:br/>
        <w:t>Ілгері:жетеледің дәуір көшін.</w:t>
        <w:br/>
        <w:t>Әр кезеннің әр қилы қыр-сыры бар,</w:t>
        <w:br/>
        <w:t>Өмірде айқындалған өз үлесің.</w:t>
        <w:br/>
        <w:t>Бірдей ең ескіге де, жаңаға да,</w:t>
        <w:br/>
        <w:t>Бедел ап халықаралық аренада.</w:t>
        <w:br/>
        <w:t>Нұрсұлтанмен жеті рет кеңес құрып, |</w:t>
        <w:br/>
        <w:t>Қазақы қасиеттен алдың баға.</w:t>
        <w:br/>
        <w:t>Талдаса тағылымың айтылар мын,</w:t>
        <w:br/>
        <w:t>Ислам дінін жақтап қажы бардың.</w:t>
        <w:br/>
        <w:t>Ең зор бақыт -- өзге үшін еңбек ету,</w:t>
        <w:br/>
        <w:t>Көп үшін көтердің сен жүгін нардың.</w:t>
        <w:br/>
        <w:t>Әрісің ел есіне елестер де,</w:t>
        <w:br/>
        <w:t>Талмай астың тарихи белестерден.</w:t>
        <w:br/>
        <w:t>Сайлауға, сайлануға, сайлайтын-ды</w:t>
        <w:br/>
        <w:t>Тартынбай сенім жүктеп әрбір пенде. .</w:t>
        <w:br/>
        <w:t>Шындықты, адалдықты жақтайтын ең,</w:t>
        <w:br/>
        <w:t>Жаңа істе салғандай тыңға түрен.</w:t>
        <w:br/>
        <w:t>Санасып сайлаушының санасымен,</w:t>
        <w:br/>
        <w:t>Серт берген сеніміңді ақтайтын ең.</w:t>
        <w:br/>
        <w:t>Қайным едің, қастерлі парасатын,</w:t>
        <w:br/>
        <w:t>Назың нәзік, әзілің жарасатын.</w:t>
        <w:br/>
        <w:t>Жылы ғана жымиып езу тартып,</w:t>
        <w:br/>
        <w:t>Жайдары ең жеңешеңмен санасатын.</w:t>
        <w:br/>
        <w:t>Мақсаты алыс жан едің, ойың асқақ,</w:t>
        <w:br/>
        <w:t>Дағдың еді-жақсымен көп жанаспақ.</w:t>
        <w:br/>
        <w:t>Алпыс үш албөері шақ азаматқа,</w:t>
        <w:br/>
        <w:t>Жалғанды жарқыратып кеттің тастап.</w:t>
        <w:br/>
        <w:t>Ұмытылмас іскерлігін жыр болатын,</w:t>
        <w:br/>
        <w:t>Мәңгілік шертілетін сыр болатын.</w:t>
        <w:br/>
        <w:t>107</w:t>
        <w:br/>
        <w:t>Ұлы тойдан ұмытылмас із калды,</w:t>
      </w:r>
    </w:p>
    <w:p>
      <w:r>
        <w:t>Әр ойының озаттары сындарлы.</w:t>
        <w:br/>
        <w:t>Мұшәйрада бірінші боп Құсмила,</w:t>
        <w:br/>
        <w:t>Айтыскерден Аманкелді жүлде алды.</w:t>
        <w:br/>
        <w:t>Жырлаған-ды Абай ата сырларын,</w:t>
        <w:br/>
        <w:t>Бағалады ел балғын бала жырларын.</w:t>
        <w:br/>
        <w:t>- Дәулеткерей!</w:t>
        <w:br/>
        <w:t>Самға өнерде қыран, - деп,</w:t>
        <w:br/>
        <w:t>Қыран бүркіт бейнесімен сыйладың.</w:t>
        <w:br/>
        <w:t>Құтты болсын!</w:t>
        <w:br/>
        <w:t>Жүзер айдын көлдерің,</w:t>
        <w:br/>
        <w:t>Құтты болсын!</w:t>
        <w:br/>
        <w:t>Тай тулатар белдерің,</w:t>
        <w:br/>
        <w:t>Құтты болсын! )</w:t>
        <w:br/>
        <w:t>Атамекен мерейлі,</w:t>
        <w:br/>
        <w:t>Өз еліңде алға құлаш сермегін!</w:t>
        <w:br/>
        <w:t>Шын ниетің, ақ тілегің есімде,</w:t>
        <w:br/>
        <w:t>“Тарбағатай, ұялы Үржар төсінде.</w:t>
        <w:br/>
        <w:t>-- Ұл-қызыңды әкеп қостың айтысқа,</w:t>
        <w:br/>
        <w:t>Көшіл кел! - деп уағда еттің шешімді.</w:t>
        <w:br/>
        <w:t>Ел алдында үлкен міндет көтеріп,</w:t>
        <w:br/>
        <w:t>Той жаксы өтті, күткен үміт өтеліп.</w:t>
        <w:br/>
        <w:t>Дүр сілкініп, дүбірледі барқыт бел,</w:t>
        <w:br/>
        <w:t>Ел бастауда іскерлігің төселіп.</w:t>
        <w:br/>
        <w:t>АТАНДЫҢ «ТАРБАҒАТАЙ ТАРЛАНЫ» ДЕП</w:t>
        <w:br/>
        <w:t>(Бақтыбай Теңізбайұлы Баймұратовқа)</w:t>
        <w:br/>
        <w:t>Тарбағатай таулары иықтасқан,</w:t>
        <w:br/>
        <w:t>Шуда бұлт, шарбы шұға, мұнар басқан.</w:t>
        <w:br/>
        <w:t>Тау тарихы тамаша тағылымды,</w:t>
        <w:br/>
        <w:t>Мейірімді талаптыға құшақ ашқан.</w:t>
        <w:br/>
        <w:t>10.</w:t>
        <w:br/>
        <w:t>106</w:t>
        <w:br/>
        <w:t>МИЗАМХАН ҚАЙНЫМ МЕНІҢ,</w:t>
        <w:br/>
        <w:t>ТӨРЕМ ЕДІҢ</w:t>
        <w:br/>
        <w:t>Менен. үш жас кіші едің тете бала,</w:t>
        <w:br/>
        <w:t>Сабақта озат едің жеке-дара.</w:t>
        <w:br/>
        <w:t>Бастауышты екі жылда тәмамдадың,</w:t>
        <w:br/>
        <w:t>Секілді көз алдымда кеше ғана.</w:t>
        <w:br/>
        <w:t>Есімде, сабаққа алғыр зеректігін,</w:t>
        <w:br/>
        <w:t>Қағілез, ойға сирек бөлектігін.</w:t>
      </w:r>
    </w:p>
    <w:p>
      <w:r>
        <w:t>Ұстазыңнын айтқанын қағыл алып,</w:t>
        <w:br/>
        <w:t>Қалдырушы ең өзіне ерекше ұғым.</w:t>
        <w:br/>
        <w:t>Ұстаз да ойы терең жан болатын,</w:t>
        <w:br/>
        <w:t>Теңескенде өзімен таңғалатын.</w:t>
        <w:br/>
        <w:t>Алғырлық пен алдыңа адам салмай,</w:t>
        <w:br/>
        <w:t>Ұғымтал деп шығып еді ерте атың.</w:t>
        <w:br/>
        <w:t>Әр іске жетеледі асыл арман,</w:t>
        <w:br/>
        <w:t>Кезің жоқ еш нәрседен қалыс қалған.</w:t>
        <w:br/>
        <w:t>Басшылық іске жастай араластың,</w:t>
        <w:br/>
        <w:t>Аттамай азаматтық ұят-ардан.</w:t>
        <w:br/>
        <w:t>Басшы болу - адамның қыбын табу,</w:t>
        <w:br/>
        <w:t>Басшы болу -- адамды анық тану.</w:t>
        <w:br/>
        <w:t>Еліңді, Отаныңды өркендетіп,</w:t>
        <w:br/>
        <w:t>Жан-жақты жан біткенге бірдей жағу.</w:t>
        <w:br/>
        <w:t>Басшылықты бабымен меңгеріп ең, .</w:t>
        <w:br/>
        <w:t>Ұлы істің бас-аяғын теңгеріп ең.</w:t>
        <w:br/>
        <w:t>Бұл жолда көре алмастар көлбеңдесе,</w:t>
        <w:br/>
        <w:t>Томпитып тоқтыдай ғып өңгеріп ең.</w:t>
        <w:br/>
        <w:t>Мизамхан қайным менің, төрем едің,</w:t>
        <w:br/>
        <w:t>Өзгеден өзгеше ойың, терең едің.</w:t>
        <w:br/>
        <w:t>Аймақ, сұмында отыз жыл ел басқарған,</w:t>
        <w:br/>
        <w:t>Саналы, саясаткер көрегенім.</w:t>
        <w:br/>
        <w:t>8-246%</w:t>
        <w:br/>
        <w:t>Өмірде өз орныңды өзің тауып,</w:t>
        <w:br/>
        <w:t>Кеудеңе орден тақтың жарқыраған.</w:t>
        <w:br/>
        <w:t>Ұштасты үш мүшелін -- елу жасың,</w:t>
        <w:br/>
        <w:t>Жүз жаса! -- деп айтты ел ықыласын;</w:t>
        <w:br/>
        <w:t>Замандастар, үшбұрыш той құтты болсын,</w:t>
        <w:br/>
        <w:t>Үш қоянға жұмсадың бір қорғасын!</w:t>
        <w:br/>
        <w:t>ЕЛУ - ЕРДІҢ КЕМЕЛ ЖАСЫ</w:t>
        <w:br/>
        <w:t>ТОЛЫСҚАН</w:t>
        <w:br/>
        <w:t>(ДМ. Селихановқа)</w:t>
        <w:br/>
        <w:t>Алла медет, жұмыр жерді басқанға,</w:t>
        <w:br/>
        <w:t>Басымды идім қай жерден дәм татсам да:</w:t>
        <w:br/>
        <w:t>Үржар ұлы - талай ұлттың мекені,</w:t>
        <w:br/>
        <w:t>Таққа отырдың біз кәшін кеп жатқанда.</w:t>
        <w:br/>
        <w:t>Күттің алдан сенім, серік таң нұрын,</w:t>
        <w:br/>
        <w:t>Өзгетне ойлап әр адамның тағдырын.</w:t>
        <w:br/>
        <w:t>Басшы болу -- бабын табу баршаның,</w:t>
        <w:br/>
        <w:t>Ұғу ләзім қанша мың адам жан сырын.</w:t>
        <w:br/>
        <w:t>Мазалады мазмұны мен сан ойлар,</w:t>
        <w:br/>
        <w:t>Сынай қарап, сырт айналған талай бар.</w:t>
        <w:br/>
        <w:t>Қылтеткізбей қыбын таптың бәрінің,</w:t>
        <w:br/>
        <w:t>Жұдырықтай жұмылатын халқым нар.</w:t>
      </w:r>
    </w:p>
    <w:p>
      <w:r>
        <w:t>Әкім - елдің әкесіде; анасы,</w:t>
        <w:br/>
        <w:t>Қалжыраса хал сұрайтын панасы.</w:t>
        <w:br/>
        <w:t>Қариясы қарайласа қарақ деп,</w:t>
        <w:br/>
        <w:t>Мейірім күтер, әсетін жас баласы.</w:t>
        <w:br/>
        <w:t>Нұрлы бейбіт, айлы ашықаспаның,.</w:t>
        <w:br/>
        <w:t>Елпендедің қамын ойлап басқаның.</w:t>
        <w:br/>
        <w:t>Көп көңілін тауып риза, бата алдың,</w:t>
        <w:br/>
        <w:t>Көмегінмен танылды елге жас қауым.</w:t>
        <w:br/>
        <w:t>113</w:t>
        <w:br/>
        <w:t>Көркемсөз көрікті ойда сырлы-назды,</w:t>
        <w:br/>
        <w:t>Нақышымен нандырған тілің шешен.</w:t>
        <w:br/>
        <w:t>Үнің асып Алатау асқарынан,</w:t>
        <w:br/>
        <w:t>Естіліп әр елдердің аспанынан.</w:t>
        <w:br/>
        <w:t>Теңіз толқып телегей шашу шазнса,</w:t>
        <w:br/>
        <w:t>Қызықтап шағала, аққу, шында қыран.</w:t>
        <w:br/>
        <w:t>Үржар сонар ансамбль аты сырлы,</w:t>
        <w:br/>
        <w:t>Таңыттың ойға-қырға анағұрлым.</w:t>
        <w:br/>
        <w:t>Сонарда соны серпін-жетекшісін,</w:t>
        <w:br/>
        <w:t>Бүлдіршіндер өнерлі көзі ашылды.</w:t>
        <w:br/>
        <w:t>Тәлімгер өнерсүйгіші ұлағатың,</w:t>
        <w:br/>
        <w:t>Пір тұтасың еліңнің ғұламасын.</w:t>
        <w:br/>
        <w:t>Тақуа таланттыны тайдан баптап,</w:t>
        <w:br/>
        <w:t>Шығардың сахнаға ауыл жасын.</w:t>
        <w:br/>
        <w:t>Үржар - ұя, балапан қанаттанып,</w:t>
        <w:br/>
        <w:t>Өнерлі өрге самғап ұшары анық.</w:t>
        <w:br/>
        <w:t>Еңбек елге танытар ерінбеген,</w:t>
        <w:br/>
        <w:t>Сыбағаңды алдың көптен бағаланып.</w:t>
        <w:br/>
        <w:t>Қазақтың қасиетті жеріндесің,</w:t>
        <w:br/>
        <w:t>Жасыңнан әлпештеген елің де шын.</w:t>
        <w:br/>
        <w:t>Құтты болын!</w:t>
        <w:br/>
        <w:t>Қайраткер - қалаулы атақ,</w:t>
        <w:br/>
        <w:t>Еңбегіңмен сахна төріндесің.</w:t>
        <w:br/>
        <w:t>ШЫҒЫС ҚАЗАҚСТАНЫМ,</w:t>
        <w:br/>
        <w:t>ШЫРЫНДЫМ-АИЙ</w:t>
        <w:br/>
        <w:t>(290 жылдық мерейтойына)</w:t>
        <w:br/>
        <w:t>Көне шаһар, көрікті Өскеменім;</w:t>
        <w:br/>
        <w:t>Өркендеп ҡанат жайып, өскен елім.</w:t>
        <w:br/>
        <w:t>115</w:t>
        <w:br/>
        <w:t>Ойғыр, Аксу, Дайыннан сал ағызып,</w:t>
        <w:br/>
        <w:t>Қобда өзен бір тайпа елді асыраған.</w:t>
        <w:br/>
        <w:t>Кобда өзен -- койны құт, серпінді ағын,</w:t>
      </w:r>
    </w:p>
    <w:p>
      <w:r>
        <w:t>Күннен нұр қонақтаған, айдан сағым.</w:t>
        <w:br/>
        <w:t>Жомарт-ай, шөлдегенге тең мерейлі,</w:t>
        <w:br/>
        <w:t>Аламның арттырады ынтымағын.</w:t>
        <w:br/>
        <w:t>Толассыз Қаракөлге асығады,</w:t>
        <w:br/>
        <w:t>Ойнайды құндызы мен ақ шабағы.</w:t>
        <w:br/>
        <w:t>Жағасы жасыл орман, шалғын шаппа,</w:t>
        <w:br/>
        <w:t>Ырысты торғын, жібек топырағы.</w:t>
        <w:br/>
        <w:t>Түрен түріп өзгерткен жердің түсін,</w:t>
        <w:br/>
        <w:t>Диқан бабам ақтарған іші-тысын.</w:t>
        <w:br/>
        <w:t>Қырыққабат қазандай төңкерілсе,</w:t>
        <w:br/>
        <w:t>Қызықтырған картобы мүсін-мүсін.</w:t>
        <w:br/>
        <w:t>Суы арасан, шөбі раң бұл араның,</w:t>
        <w:br/>
        <w:t>Таңдайға үйірімді шырғанағым.</w:t>
        <w:br/>
        <w:t>Бал шырынды ранеткі, қарақатпен,.</w:t>
        <w:br/>
        <w:t>Тамсанып қауын-қарбыз алма дәмін.</w:t>
        <w:br/>
        <w:t>Көк белдер лала гүлмен кемерленген,</w:t>
        <w:br/>
        <w:t>Еңбекпен ел ырысы кемелденген.</w:t>
        <w:br/>
        <w:t>Дән дариясы тасыған құнарлы өлке,</w:t>
        <w:br/>
        <w:t>.Халқымыз Жер-ананың сүтін емген.</w:t>
        <w:br/>
        <w:t>ЖАЙЛАУТАУ - ЖАЙЛЫ</w:t>
        <w:br/>
        <w:t>МЕКЕНІМ</w:t>
        <w:br/>
        <w:t>Дэгнұүлт; Ағуйтпен ұшарласып,</w:t>
        <w:br/>
        <w:t>Ямааты Ерөәлөхпен қолтықтасып.</w:t>
        <w:br/>
        <w:t>Харасх, Улаанасх, Төмөртіге,</w:t>
        <w:br/>
        <w:t>Жетуге Көхнұрғын болған асық.</w:t>
        <w:br/>
        <w:t>123</w:t>
        <w:br/>
        <w:t>Абай тойын бастап алғаш Үржарда,</w:t>
        <w:br/>
        <w:t>Ұлы айтысқа сауын айттың Үржарға.</w:t>
        <w:br/>
        <w:t>Қазақстан көлемінен жан қалмай,</w:t>
        <w:br/>
        <w:t>Алыссынбай ағылды жұрт думанға.</w:t>
        <w:br/>
        <w:t>Тамыз айы -- тамылжыған орманың,</w:t>
        <w:br/>
        <w:t>Тойшы бастап кепті үкілеп ардағын.”</w:t>
        <w:br/>
        <w:t>Қазақ үйде қабылдадың қонақты,</w:t>
        <w:br/>
        <w:t>Қазы-қарта, құрты-май, қымыз - ақ дәмің.</w:t>
        <w:br/>
        <w:t>Таңғалдырып Тарбағатай тасы да,</w:t>
        <w:br/>
        <w:t>Жайқалған түл жайды алақан асыға.</w:t>
        <w:br/>
        <w:t>. Қарақаты, бүлдіргені, өрігі,</w:t>
        <w:br/>
        <w:t>Алма, жүзім, шие шашу шашыла.</w:t>
        <w:br/>
        <w:t>Қатар өскен қайың, терек қоршаған,</w:t>
        <w:br/>
        <w:t>. Атшаптырым сыйысатын барша жан.</w:t>
        <w:br/>
        <w:t>Болашақ бұл дәстүрлі ойын алаңы,</w:t>
        <w:br/>
        <w:t>Бар бәсеке орын алған ортадан.</w:t>
        <w:br/>
        <w:t>Спорт түрі: арыс, дода, ат бәйге,</w:t>
        <w:br/>
        <w:t>Қыз қуу мен көкпарды жұрт шектей ме?</w:t>
        <w:br/>
        <w:t>Жүйрік, жорға жер танабын қуырып,</w:t>
      </w:r>
    </w:p>
    <w:p>
      <w:r>
        <w:t>Жеңімпаздар ұтып алды бас бәйге.</w:t>
        <w:br/>
        <w:t>Ән-жыр, сайыс өтті айтыс, аламан,</w:t>
        <w:br/>
        <w:t>Әр өнерлі өзін алғыр санаған.</w:t>
        <w:br/>
        <w:t>Аға ақынның ізін басқан өкшелеп,</w:t>
        <w:br/>
        <w:t>Жас талапкер топты жарды жаңадан.</w:t>
        <w:br/>
        <w:t>Тоқтар Серік, Дәулеткерей жекпе-жек,</w:t>
        <w:br/>
        <w:t>Жастық жалын, ойнақы жыр төкпелеп.</w:t>
        <w:br/>
        <w:t>Сахнадан көтеріп ал, - десті жұрт,</w:t>
        <w:br/>
        <w:t>Пу-гу айқай, қаны қызып ентелеп.</w:t>
        <w:br/>
        <w:t>Аландаған алау көңіл селт етті,</w:t>
        <w:br/>
        <w:t>Тілектестер тік көтеріп ап кетті.</w:t>
        <w:br/>
        <w:t>Өнерліні ұлықтаған рухты ел,</w:t>
        <w:br/>
        <w:t>Қуаныштан көздің жасы мөлт етті.</w:t>
        <w:br/>
        <w:t>109</w:t>
        <w:br/>
        <w:t>124</w:t>
        <w:br/>
        <w:t>Ямааты, Ерөөлох пен Көхндұрғын</w:t>
        <w:br/>
        <w:t>Жайлау, қыстау, кең қолтық тұрғы-тұрғын.</w:t>
        <w:br/>
        <w:t>Улаанбилчер, Сарытас, Мажы, Тайлан, |</w:t>
        <w:br/>
        <w:t>Жайлы, самал жібектей, шуақ нұрлым.</w:t>
        <w:br/>
        <w:t>Оролго, Ырғайты мен Қарағайлым,</w:t>
        <w:br/>
        <w:t>“Хэцүү, Мара өнірі - малға жайылым.</w:t>
        <w:br/>
        <w:t>Қоныр аң- арқар, құлжа қаптап өріп,</w:t>
        <w:br/>
        <w:t>“Төрт түлік мал өлкеге берген айбын.</w:t>
        <w:br/>
        <w:t>Халқымыз жүйрік жорға мінеді атын,</w:t>
        <w:br/>
        <w:t>Тай мінгізіп баулиды жұрағатын.</w:t>
        <w:br/>
        <w:t>Жайлау сәні -- желілеп, бие байлап,</w:t>
        <w:br/>
        <w:t>Шашу шашып, жасайды ырым-салтын.</w:t>
        <w:br/>
        <w:t>Қой, ешкі,-сиыр-сауып баптайды асын,</w:t>
        <w:br/>
        <w:t>Көтермей құртты өресі майысатын.</w:t>
        <w:br/>
        <w:t>Жарма құрт, сары қымыз сарайды ашса,</w:t>
        <w:br/>
        <w:t>Сіміріп тыныстайсың бал шұбатын.</w:t>
        <w:br/>
        <w:t>Саржайлаудың сәні кеп ырысымен,</w:t>
        <w:br/>
        <w:t>Жанға рахат, жайдары, тынысы кең.</w:t>
        <w:br/>
        <w:t>Шаш алу, сүндет тойы, қыз ұзату,</w:t>
        <w:br/>
        <w:t>Салтанатты сан тоймен дүбірлеген.</w:t>
        <w:br/>
        <w:t>Сағынып Саржайлауды жеткенімде,</w:t>
        <w:br/>
        <w:t>«Үкілі сарымсағы бөктерінде.</w:t>
        <w:br/>
        <w:t>Торсиған шошаланы жесең тоймай,</w:t>
        <w:br/>
        <w:t>“Рахат... майда самал өпкені де.</w:t>
        <w:br/>
        <w:t>Жайлауға ынтызармын көптен ерек,</w:t>
      </w:r>
    </w:p>
    <w:p>
      <w:r>
        <w:t>Қызықтырған жаз жайлау сәні дерек.</w:t>
        <w:br/>
        <w:t>Жорға мініп, жосылтып жон асушы ек,</w:t>
        <w:br/>
        <w:t>Аңырап қалдық депті, орның бөлек;</w:t>
        <w:br/>
        <w:t>Күн сұлу, шұғылалы нұрын төгіп,</w:t>
        <w:br/>
        <w:t>Аймалап ай маңдайдан алар өбіп.</w:t>
        <w:br/>
        <w:t>Шыңға шық деп шыңдары шақырады,</w:t>
        <w:br/>
        <w:t>Биіктік біліктіге жігер беріп.</w:t>
        <w:br/>
        <w:t>Бұрған, Қусақ бас алып жапсарынан,</w:t>
        <w:br/>
        <w:t>Құздан құлап құлдилап ақтарылған.</w:t>
        <w:br/>
        <w:t>Күміс толқын күмбірлеп күй төгеді,</w:t>
        <w:br/>
        <w:t>Сыландап сырғығанда тастарынан,</w:t>
        <w:br/>
        <w:t>Алтайдан Ақперліні асып түсіп,</w:t>
        <w:br/>
        <w:t>Құнарлы Кусақ өзен суын ішіп.</w:t>
        <w:br/>
        <w:t>Бақтыбай, баяндадың Көкөзекке,</w:t>
        <w:br/>
        <w:t>Шынары мен шынайы сыр шертісін.</w:t>
        <w:br/>
        <w:t>Мекендеп Барқытбелдің кең өлкесін,</w:t>
        <w:br/>
        <w:t>Ілгері жетелесіп өмір көшін.</w:t>
        <w:br/>
        <w:t>Таңдап,талғап қоныпсың жер шұрайын,</w:t>
        <w:br/>
        <w:t>Үлесіп Алла шапқан несібесін.</w:t>
        <w:br/>
        <w:t>Тереңсай тебірентіп алма жүрек,</w:t>
        <w:br/>
        <w:t>Жапырақ жайып саусақ жақсы тілек.</w:t>
        <w:br/>
        <w:t>Көк шалғын көрпесіне аунап-қунап,</w:t>
        <w:br/>
        <w:t>Табиғатпен тамырлас өстің түлеп.</w:t>
        <w:br/>
        <w:t>Жаныңа ел рухы қайрат берген,</w:t>
        <w:br/>
        <w:t>Қаныңда жасын ойнап, жалын өрген.</w:t>
        <w:br/>
        <w:t>Өмір-өзен тау бұзып, тас ағызған,</w:t>
        <w:br/>
        <w:t>Асау толқын жалынан жақұт терген.</w:t>
        <w:br/>
        <w:t>Арқалап алға ұмтылдың дәуір жүгін,</w:t>
        <w:br/>
        <w:t>Талайларға танылды алғырлығын.</w:t>
        <w:br/>
        <w:t>Тәуелсіздік тұғырын тұтқа тұтып,</w:t>
        <w:br/>
        <w:t>Еліңе үлес қостың алмай Тыным.</w:t>
        <w:br/>
        <w:t>Ісің адал халқына, ойың тұнық,</w:t>
        <w:br/>
        <w:t>Ұстанымың - байсалды байыптылық.</w:t>
        <w:br/>
        <w:t>Ұлағатты, ілтипатты іскер жансың,</w:t>
        <w:br/>
        <w:t>Қайырымды, қарапайым қазақы рух.</w:t>
        <w:br/>
        <w:t>ІШ</w:t>
        <w:br/>
        <w:t>2</w:t>
        <w:br/>
        <w:t>2 Қырағы, саясаткер, саналысың,</w:t>
        <w:br/>
        <w:t>5 Ерінбей еңбектендің елің үшін.</w:t>
        <w:br/>
        <w:t>-Ұжымшардан шектеулі серіктестік,</w:t>
        <w:br/>
        <w:t>Жаңа істе, жаза бассан, ол үлкен сын.</w:t>
        <w:br/>
        <w:t>«Істі батыл бастадың қысаң шақта;</w:t>
        <w:br/>
        <w:t>Сенім күшпен серт етіп болашаққа.</w:t>
        <w:br/>
        <w:t>Көкөзек - көрікті өлке құт құйылған,</w:t>
      </w:r>
    </w:p>
    <w:p>
      <w:r>
        <w:t>“Өсірдің игілікке бау мен бақша.</w:t>
        <w:br/>
        <w:t>“Шылбыр шымыр, қолға ұстап екі тізгін,</w:t>
        <w:br/>
        <w:t>“Нарық - қыспақ, өтпелі шақ өткіздің.</w:t>
        <w:br/>
        <w:t>“Тәңір құты тағыңнан тайдырмаған,</w:t>
        <w:br/>
        <w:t>Кенелдің ырысына талай күздің.</w:t>
        <w:br/>
        <w:t>Алмажүрек, Шаңырақ, Бітеу бұлақ -</w:t>
        <w:br/>
        <w:t>Кең өлке, терең сайлы адыр бұйрат.</w:t>
        <w:br/>
        <w:t>“Жон арқада жосылып ізің жатыр,</w:t>
        <w:br/>
        <w:t>Талапты ерге нұр жауар үміт шырақ.</w:t>
        <w:br/>
        <w:t>Тарбағатай өңірі өз үйіндей,</w:t>
        <w:br/>
        <w:t>Таңмен талас тұрасың көзіңді ілмей.</w:t>
        <w:br/>
        <w:t>Қыр-қыратта қыруар жемісті өнім;</w:t>
        <w:br/>
        <w:t>Дән толқып шексіз мұхит теңізіндей.</w:t>
        <w:br/>
        <w:t>Келесің шаруашылықты алға сүйреп,</w:t>
        <w:br/>
        <w:t>“Серіктестік «Бақ-Тұр» да қарқын өрлеп.</w:t>
        <w:br/>
        <w:t>Облыста ортадан озып тықтың,</w:t>
        <w:br/>
        <w:t>“Атандың «Тарбағатай тарланы» деп.</w:t>
        <w:br/>
        <w:t>Жерге түрен түскенде көзіңді аштын,</w:t>
        <w:br/>
        <w:t>Тың игеру іспенен даң құрдассың.</w:t>
        <w:br/>
        <w:t>Бірге өсіп, біте қайнап тыңмен түлеп,</w:t>
        <w:br/>
        <w:t>Тың игеруге елу жыл делегатсынң.</w:t>
        <w:br/>
        <w:t>Азаматтың жолы алыс ел сынаған,</w:t>
        <w:br/>
        <w:t>Елгезек еңбексүйгіш салт ұнаған.</w:t>
        <w:br/>
        <w:t>Құшақ ашты, қайраткер ұл келдідеп;.</w:t>
        <w:br/>
        <w:t>Ері- елге,</w:t>
        <w:br/>
        <w:t>Ел еріне сенісіп.</w:t>
        <w:br/>
        <w:t>Құшақ ашты Ертіс ана мерейлі,</w:t>
        <w:br/>
        <w:t>Ақ қайыңдар арманына теңейді.</w:t>
        <w:br/>
        <w:t>Еріменен ел көгерер -</w:t>
        <w:br/>
        <w:t>Кәне сөз..:</w:t>
        <w:br/>
        <w:t>Шапағатпен шартарабым өңейді.</w:t>
        <w:br/>
        <w:t>Аймағыма келген күннен әкім боп,</w:t>
        <w:br/>
        <w:t>Араластың адамдарға жақын боп.</w:t>
        <w:br/>
        <w:t>Араладың алыс ауыл-ауданды,</w:t>
        <w:br/>
        <w:t>Қиян қырда қилы-қилы асыл леп.</w:t>
        <w:br/>
        <w:t>Іскер басшы, іс басында жүрдің сен,</w:t>
        <w:br/>
        <w:t>Халық халін көзбен көріп білген ең.</w:t>
        <w:br/>
        <w:t>Көпшілікпен біте қайнап бірлесіп;</w:t>
        <w:br/>
        <w:t>Ұшқыр қиял.қанаттанып түлеген.</w:t>
        <w:br/>
        <w:t>Куат алдың Кенді Алтай жерінен,</w:t>
        <w:br/>
        <w:t>Ұлағатты ұлы Абай елінен. )</w:t>
        <w:br/>
        <w:t>Ұлы Абаймен ел рухын көтеріп,</w:t>
      </w:r>
    </w:p>
    <w:p>
      <w:r>
        <w:t>Орын бердің Өскеменнің төрінен.</w:t>
        <w:br/>
        <w:t>Жөніменен жүйеледің әр істі,</w:t>
        <w:br/>
        <w:t>Өндірісте әнім өнді табысты.</w:t>
        <w:br/>
        <w:t>Анатілі-- арман, мүдде, ар-ождан</w:t>
        <w:br/>
        <w:t>Кенже екен деп қабырғаң қайысты.</w:t>
        <w:br/>
        <w:t>Қыс қытымыр, қырды-ойды қар басты,</w:t>
        <w:br/>
        <w:t>Тіршіліктің жағасына жармасты.</w:t>
        <w:br/>
        <w:t>Қар көшкіні, су тасқыны алапат,</w:t>
        <w:br/>
        <w:t>Зәрені алып, жан біткенмен арбасты. .</w:t>
        <w:br/>
        <w:t>Қысылшаңда халқыңызбен үндесіп,</w:t>
        <w:br/>
        <w:t>Елмен бірге етігіңмен су кешіп.</w:t>
        <w:br/>
        <w:t>19</w:t>
        <w:br/>
        <w:t>Елу үш жыл көктем өтті көрікті;</w:t>
        <w:br/>
        <w:t>Түрлі түсті талай гүлдер өніпті.</w:t>
        <w:br/>
        <w:t>Жыл құстары жылда келіп қиқулап,”</w:t>
        <w:br/>
        <w:t>Төлмен тете балапаны өріпті. :</w:t>
        <w:br/>
        <w:t>Елу үш жас бірге өтті жайраңдап,</w:t>
        <w:br/>
        <w:t>Шақыратын шалқарына сайран бақ.</w:t>
        <w:br/>
        <w:t>Кеме жүзіп кемел ойдың теңізін,</w:t>
        <w:br/>
        <w:t>“Аққайрандай жарқылдайтын жарқын шақ.</w:t>
        <w:br/>
        <w:t>Елу үш күз өтті той тойлап,</w:t>
        <w:br/>
        <w:t>Мінген жорға, жүйрік жүйткіп сап ойнақ.</w:t>
        <w:br/>
        <w:t>Бір құрбының үзеңгісі қағысса,</w:t>
        <w:br/>
        <w:t>Буырқанушы ең төбемізге қамшы ойнап.</w:t>
        <w:br/>
        <w:t>Елу үш қыс бірге өтті ақ қарлы,</w:t>
        <w:br/>
        <w:t>Аппақ көрпе жұмақ мамық астарлы.</w:t>
        <w:br/>
        <w:t>Ұзақ таңда ұйқысырап жыр оқып,</w:t>
        <w:br/>
        <w:t>Екеуара талқылаушы ек дастанды.</w:t>
        <w:br/>
        <w:t>Елу үш жыл бір отбасы ұйысып; &gt;</w:t>
        <w:br/>
        <w:t>Ағайын мен құда-жегжат қиысып.</w:t>
        <w:br/>
        <w:t>Немере мен нағашы-жиен, бөлелер,</w:t>
        <w:br/>
        <w:t>Торқалы той тоғысқаны ырыс-құт.</w:t>
        <w:br/>
        <w:t>Егеменді ел көк байрағы желбіреп,</w:t>
        <w:br/>
        <w:t>Ел дегенде ет жүрегің елжіреп.</w:t>
        <w:br/>
        <w:t>Алтай асып атамекен Арқаға,</w:t>
        <w:br/>
        <w:t>Астастырды арман-мүлде, ақ тілек:</w:t>
        <w:br/>
        <w:t>Елуүш жыл елугүш күн сияқты, ”</w:t>
        <w:br/>
        <w:t>Жүзіп өткен көк шалғынды қияқты.</w:t>
        <w:br/>
        <w:t>Ажал парсыз ажыратты араны,</w:t>
        <w:br/>
        <w:t>Өз қасыңнан бір орын кой тұрақты.</w:t>
        <w:br/>
        <w:t>Көкөзек ауылы,</w:t>
        <w:br/>
        <w:t>13.12.2009 жый</w:t>
        <w:br/>
        <w:t>зі</w:t>
      </w:r>
    </w:p>
    <w:p>
      <w:r>
        <w:t>Гранит тау қол кашап тұрғызғандай,</w:t>
        <w:br/>
        <w:t>Қиюласқан жік көңіл бұрғызғандай.</w:t>
        <w:br/>
        <w:t>Қыздың жиған жүгіндей Қалбатауға,</w:t>
        <w:br/>
        <w:t>Таңырқайсың тамсанып көзіңді алмай.</w:t>
        <w:br/>
        <w:t>Иванов жотасының бөктерінде,</w:t>
        <w:br/>
        <w:t>Халайық, сақтаңыздар естеріңе,</w:t>
        <w:br/>
        <w:t>Жасы асатын мың жылдан балқарағай,</w:t>
        <w:br/>
        <w:t>Құшақта сегіз құлаш мөлшерінде.</w:t>
        <w:br/>
        <w:t>Ойпат жазық көсіліп, кең керіле,</w:t>
        <w:br/>
        <w:t>Төрт түлік мәл төсінде еңсеріле.</w:t>
        <w:br/>
        <w:t>Көлдерінде қиқулап, кұс құжынап,</w:t>
        <w:br/>
        <w:t>Шомылып ай-қүн, аспан төңкеріле.</w:t>
        <w:br/>
        <w:t>Зайсан көл, Марқакөл мен Алакөлім;</w:t>
        <w:br/>
        <w:t>Дертке дәру әлпештеп күткен елім.</w:t>
        <w:br/>
        <w:t>Сасық көл, Айыр, Сібе, Дұбығалы,</w:t>
        <w:br/>
        <w:t>Лебімен сусындатқан адыр белін.</w:t>
        <w:br/>
        <w:t>Таудан аққан өзеннің сынғырын-ай,</w:t>
        <w:br/>
        <w:t>Аңсап жұтсаң арасан тұнығындай.</w:t>
        <w:br/>
        <w:t>Жазда, күзде елітіп, жанды баурап,</w:t>
        <w:br/>
        <w:t>Музыкалы маусымын тартқан сырнай.</w:t>
        <w:br/>
        <w:t>Ертіс өзен ерке ағыс күмбірлейді,</w:t>
        <w:br/>
        <w:t>Еркін Ертіс -- елге құт, көзілмейді. -</w:t>
        <w:br/>
        <w:t>“Ертістің өр төсіңде кеме жүзсе,</w:t>
        <w:br/>
        <w:t>Бұқтырма, Нарын назды күмбірлейді.</w:t>
        <w:br/>
        <w:t>Қара Ертістің шортаны - аты Көкжал,</w:t>
        <w:br/>
        <w:t>Дәтің жетсе, ұстауға ау құрып сал.</w:t>
        <w:br/>
        <w:t>Тұшы суда тұрықты балық семіз.</w:t>
        <w:br/>
        <w:t>Марқакөлдің майқара балығын ал.</w:t>
        <w:br/>
        <w:t>Аюлы ормандары қарағайлы,</w:t>
        <w:br/>
        <w:t>Табиғат тамашасы-жанға жайлы.</w:t>
        <w:br/>
        <w:t>и?</w:t>
        <w:br/>
        <w:t>116</w:t>
        <w:br/>
        <w:t>Ақбалтырлы ақ қайың арасынан,</w:t>
        <w:br/>
        <w:t>Ару, ана, асыл сыр шерткен едің.</w:t>
        <w:br/>
        <w:t>Сырың терең тебірентіп термелеген,</w:t>
        <w:br/>
        <w:t>Тарихи талай тартыс көрген ел ең.</w:t>
        <w:br/>
        <w:t>Бұқпантайлап буының босамаған,</w:t>
        <w:br/>
        <w:t>Өз елін өзі қорғап өскен әрен.</w:t>
        <w:br/>
        <w:t>Көз тартқан көркің ғажап, гауһар жасың,</w:t>
        <w:br/>
        <w:t>Бұландап бұлықсыған шағындасың.</w:t>
        <w:br/>
        <w:t>Байлық тұнған байырғы байтақ далам.</w:t>
        <w:br/>
        <w:t>Өлкеңнен өңез құтың арылмасын.</w:t>
        <w:br/>
        <w:t>Дүние дүрліктіріп, дүбірлеткен,</w:t>
      </w:r>
    </w:p>
    <w:p>
      <w:r>
        <w:t>Өнлірісің үндесіп әркениетпен.</w:t>
        <w:br/>
        <w:t>Алтын-күміс, мыс-мырыш, қорғасының,</w:t>
        <w:br/>
        <w:t>Кенді Алтай «кекіргенде» кенін төккен.</w:t>
        <w:br/>
        <w:t>Өр Алтай, Сауыр-Сайқан, Тарбағатай,</w:t>
        <w:br/>
        <w:t>Шындары шырқау биік, айбыны сай.</w:t>
        <w:br/>
        <w:t>Аппақ ару, мұзартты Мұзтау оқшау,</w:t>
        <w:br/>
        <w:t>Ақ күмістей жалтылдап құздары ұдай.</w:t>
        <w:br/>
        <w:t>Күн сұлу сүйсе ару таранады,</w:t>
        <w:br/>
        <w:t>Сері жігітке селт етіп қарағаны.</w:t>
        <w:br/>
        <w:t>“Ай сәулесі шұғылалшуақ құйса,</w:t>
        <w:br/>
        <w:t>Қымсынын көк орманға оранады.”</w:t>
        <w:br/>
        <w:t>Иванов, Үлбі, Уба жоталары,</w:t>
        <w:br/>
        <w:t>Бір көрсең қия алмайсың осы араны.</w:t>
        <w:br/>
        <w:t>Алтай шыңы төсінен ақтарылып,</w:t>
        <w:br/>
        <w:t>Күркіреме күмбірлеп бас алады.</w:t>
        <w:br/>
        <w:t>Жотаның қырқасында найза сынды,</w:t>
        <w:br/>
        <w:t>Табиғи тасмүсіндер бейне сүмбі.</w:t>
        <w:br/>
        <w:t>Бір қырынан мұңлы адам қарауытса, .</w:t>
        <w:br/>
        <w:t>Біресе бес қарулы солдат тұрды.</w:t>
        <w:br/>
        <w:t>122</w:t>
        <w:br/>
        <w:t>ТОЙ ҚҰТТЫ БОЛСЫН!</w:t>
        <w:br/>
        <w:t>Армысың, арда өсірген қымбат далам;</w:t>
        <w:br/>
        <w:t>Ауасымен аймалап құндақтаған.</w:t>
        <w:br/>
        <w:t>Баян Өлгиймен екеуің құрдассың деп,</w:t>
        <w:br/>
        <w:t>Кіндікті қатар қиып үн қатты анам.</w:t>
        <w:br/>
        <w:t>Тербеліп Байбесікте, жай бесікте,</w:t>
        <w:br/>
        <w:t>Есейдік қилы-қилы күй кешіп те.</w:t>
        <w:br/>
        <w:t>Моңғол - Отан ордамыз; біз отауы,</w:t>
        <w:br/>
        <w:t>Бірлік бекем беттедік келешекке.</w:t>
        <w:br/>
        <w:t>Көшпелі моңғол-қазақ, ұқсас тірлік, ”</w:t>
        <w:br/>
        <w:t>“Киіз үй, шарбақ ошақ, шаршы түндік.</w:t>
        <w:br/>
        <w:t>Құландай қырда әскен қыран қиял,</w:t>
        <w:br/>
        <w:t>Урт дуу, қара өлең де қалпын жыр ғып.</w:t>
        <w:br/>
        <w:t>Қанағаттық -- қасиет қолда барға,</w:t>
        <w:br/>
        <w:t>Отау жанға ой-қыры толды малға.</w:t>
        <w:br/>
        <w:t>Керуен күдір, ор-ылди, адыр-бұйрат,</w:t>
        <w:br/>
        <w:t>Қажырлы жанкешті ел ұмтылды алға.</w:t>
        <w:br/>
        <w:t>Баян моңғол қойнында Баян Өлгий,</w:t>
        <w:br/>
        <w:t>Ғылым, білім, сәулет өсті өрлей.</w:t>
        <w:br/>
        <w:t>Өре шешіп, өрістеп өркен жайып,</w:t>
        <w:br/>
        <w:t>Атажүртпен астастық асқан мерей.</w:t>
        <w:br/>
        <w:t>Қазақтың тілін, ділін, бұзбай салтын,</w:t>
        <w:br/>
        <w:t>Атаның ардақтадың тегін-нарқын.</w:t>
      </w:r>
    </w:p>
    <w:p>
      <w:r>
        <w:t>Алпысқа толдың бүгін салтанатты,</w:t>
        <w:br/>
        <w:t>Ұлы той құтты болсын, жаса, халқым!</w:t>
        <w:br/>
        <w:t>ҚОБДА- ҚҰТ</w:t>
        <w:br/>
        <w:t>Бесбоғда Сырғалыдан бастау алған,</w:t>
        <w:br/>
        <w:t>Кобда өзен ақ жал толқын арна салған.</w:t>
        <w:br/>
        <w:t>Сауыр таудың маралы бір үйірден,</w:t>
        <w:br/>
        <w:t>Мүйіздері бейне орман, топ құрайды.</w:t>
        <w:br/>
        <w:t>Бұғы, марал,бұлан мен бұлғын елік,</w:t>
        <w:br/>
        <w:t>Ілбіс, аю, қасқырды зытар көріп.</w:t>
        <w:br/>
        <w:t>Құстың да үш жүз түрі мекендейді,</w:t>
        <w:br/>
        <w:t>Кербез тырна, бірказан берген көрік.</w:t>
        <w:br/>
        <w:t>Шығыс Қазақстаным, шырындым-ай,</w:t>
        <w:br/>
        <w:t>“Сыртыңнан сұқтандырдың бұрымдыдай.</w:t>
        <w:br/>
        <w:t>Таза сулы, таулы, орман тамылжытып,</w:t>
        <w:br/>
        <w:t>“Кен құсып, дән жайқалтып, берген Құдай.</w:t>
        <w:br/>
        <w:t>Өзгені өзеуретіп дәулетіңе,</w:t>
        <w:br/>
        <w:t>Бағынтып бас игіздің сәулетіңе.</w:t>
        <w:br/>
        <w:t>Шындарың шырқау биік, қамал қорған.</w:t>
        <w:br/>
        <w:t>“Табынтып табиғаттың құдіретіне.</w:t>
        <w:br/>
        <w:t>Ақ қайындай бұлықсып аруларың,</w:t>
        <w:br/>
        <w:t>Азаматың ер көніл, іскер, дарын.</w:t>
        <w:br/>
        <w:t>Тәуелсіз ел рухын, асқақтатып,</w:t>
        <w:br/>
        <w:t>Пір тұтып көк байрақ, елтаңбаларын.</w:t>
        <w:br/>
        <w:t>Сап түзеп салтанатты, сәнді қала,</w:t>
        <w:br/>
        <w:t>Ғылым, білім, өндіріс өскен сала.</w:t>
        <w:br/>
        <w:t>“Қос ғасырлық елеулі той жылына,</w:t>
        <w:br/>
        <w:t>Құттықтап жыр арнадым шабыттана!</w:t>
        <w:br/>
        <w:t>Көкөзек ауылы,</w:t>
        <w:br/>
        <w:t>2010 жыл</w:t>
        <w:br/>
        <w:t>КЕНДІ АЛТАЙДА</w:t>
        <w:br/>
        <w:t>(Бердібек Сапарбаевқа)</w:t>
        <w:br/>
        <w:t>“Кенді Алтай келбетімен келісіп,</w:t>
        <w:br/>
        <w:t>Кербез өлке кең көңілмен өбісіп.-</w:t>
        <w:br/>
        <w:t>118</w:t>
        <w:br/>
        <w:t>114</w:t>
        <w:br/>
        <w:t>Ұржар аудан шаруашылығы оңалды,</w:t>
        <w:br/>
        <w:t>Үржар ауданы облыста ең алды.</w:t>
        <w:br/>
        <w:t>Жоқты бар ғып, жобамен іс тындырдың,</w:t>
        <w:br/>
        <w:t>Байсалдылық іскерлігің орамды.</w:t>
      </w:r>
    </w:p>
    <w:p>
      <w:r>
        <w:t>“ Елу- ердің кемел жасы толысқан,</w:t>
        <w:br/>
        <w:t>Жалын жастық жауапты істер тоғысқан.</w:t>
        <w:br/>
        <w:t>Еңбекпенен есейткен әр күңдерің,</w:t>
        <w:br/>
        <w:t>Соны ойлар, соны серпін, соны ұстам.</w:t>
        <w:br/>
        <w:t>Жылан жылы жылжып орнын берерде,</w:t>
        <w:br/>
        <w:t>Арқыраған арғымақ жыл келерде.</w:t>
        <w:br/>
        <w:t>Туған күнің тұлпар жылмен тұстас кеп,</w:t>
        <w:br/>
        <w:t>Тойланды жыл от-шашу себерде.</w:t>
        <w:br/>
        <w:t>Тәуелсіздік он жыл тойы нұр асып,</w:t>
        <w:br/>
        <w:t>Өтті бауыр, тойың тойға ұласып.</w:t>
        <w:br/>
        <w:t>“ Алпыс-жетпіс, сексен, тоқсан тойлай бер,</w:t>
        <w:br/>
        <w:t>Онжылдықтар белестерін нық басып.</w:t>
        <w:br/>
        <w:t>ҚҰТТЫ БОЛСЫН!</w:t>
        <w:br/>
        <w:t>(Ғ. Азубаевка)</w:t>
        <w:br/>
        <w:t>Азамат қыз-қылықты биязысың,</w:t>
        <w:br/>
        <w:t>Халық та қастерлеген зиялысын.</w:t>
        <w:br/>
        <w:t>Жаныңменен беріліп ән салғанда,</w:t>
        <w:br/>
        <w:t>Әр жүрекке әсері тұнады шын.</w:t>
        <w:br/>
        <w:t>Тындаушың ынтығады кетіп ырық,</w:t>
        <w:br/>
        <w:t>Жаулап алып қоясың үздіктіріп.</w:t>
        <w:br/>
        <w:t>Әніңнің ырғағымен тербелгенде,</w:t>
        <w:br/>
        <w:t>Елтиді естігенде ырғатылып.</w:t>
        <w:br/>
        <w:t>Тебіреніп терменің күйіне сен,</w:t>
        <w:br/>
        <w:t>Мың бұралған буынсыз биің әсем.</w:t>
        <w:br/>
        <w:t>120</w:t>
        <w:br/>
        <w:t>“Аламдардан қауіп-қатер сейілттін,</w:t>
        <w:br/>
        <w:t>5. Жоғары-төмен жан біткенмен тілдесіп.</w:t>
        <w:br/>
        <w:t>Батырлардай қан майданда шайқасқан,</w:t>
        <w:br/>
        <w:t>Су-- тілсіз жау!</w:t>
        <w:br/>
        <w:t>Күрескерсің айқасқан.</w:t>
        <w:br/>
        <w:t>а Қайраткер ұл, қаһармандық көрсеттің,</w:t>
        <w:br/>
        <w:t>Жанкешті ісің жазылатын жыр-дастан.</w:t>
        <w:br/>
        <w:t>Көкөзек ауылы, 2010 жыл</w:t>
        <w:br/>
        <w:t>ЖАРЫМ МЕНІҢ</w:t>
        <w:br/>
        <w:t>(Кәп Құмарұлына)</w:t>
        <w:br/>
        <w:t>Жарым менің, жанашырым, жарқыным,</w:t>
        <w:br/>
        <w:t>Аңқылдақ ең ақтаратын жан сырын.</w:t>
        <w:br/>
        <w:t>Бұл өмірге құштарлықпен құлшынып,</w:t>
        <w:br/>
        <w:t>Елгезек ең алмайтұғын еш тыным.</w:t>
        <w:br/>
        <w:t>“Отау құрып,</w:t>
        <w:br/>
        <w:t>5- Орда бол! -- деп</w:t>
        <w:br/>
        <w:t>Бата алып.</w:t>
      </w:r>
    </w:p>
    <w:p>
      <w:r>
        <w:t>Бәлектенбей, жіксіз, жіпсіз маталып,</w:t>
        <w:br/>
        <w:t>Үй болғанға жыл толғанда тәубе деп</w:t>
        <w:br/>
        <w:t>Шаңырақта Шілдехана жасалып,</w:t>
        <w:br/>
        <w:t>Үй болған соң, күй болу да жалғасты,</w:t>
        <w:br/>
        <w:t>Рыздықты бөледі Алла дәмді асты.</w:t>
        <w:br/>
        <w:t>Ел қатарлы жарастырып тіршілік,</w:t>
        <w:br/>
        <w:t>Адал еңбек, айлық алдық алғашқы.</w:t>
        <w:br/>
        <w:t>Міне, осылай жылжыды жыл, тез өтті,</w:t>
        <w:br/>
        <w:t>Әр өнерге ұмтылғамыз кезекті.</w:t>
        <w:br/>
        <w:t>Күнделікті қалыс қалмай ортадан,</w:t>
        <w:br/>
        <w:t>Өрнек салып өшпейтіндей өзекті.</w:t>
        <w:br/>
        <w:t>126</w:t>
        <w:br/>
        <w:t>Көз тартады алыл тұлға,</w:t>
        <w:br/>
        <w:t>Асқақ айбын жарасқан.</w:t>
        <w:br/>
        <w:t>Аңғарында алтын кәпір,</w:t>
        <w:br/>
        <w:t>Бір түп ағаш гүлдеп тұр.</w:t>
        <w:br/>
        <w:t>Қазақ ауылы қоныстанған,</w:t>
        <w:br/>
        <w:t>Шұй даласы толы сыр.</w:t>
        <w:br/>
        <w:t>Тоз-тоз қазақ тағдырындай,</w:t>
        <w:br/>
        <w:t>Қағыр жердің-шетінде.</w:t>
        <w:br/>
        <w:t>Бір түп ағаш еш панасыз,</w:t>
        <w:br/>
        <w:t>Өскен дауыл өтінде.</w:t>
        <w:br/>
        <w:t>Қар-боранға қайыспаған</w:t>
        <w:br/>
        <w:t>Таңғалдырды төзімі.</w:t>
        <w:br/>
        <w:t>Құбылыстың құпиясын</w:t>
        <w:br/>
        <w:t>Таныр жанның сезімі.</w:t>
        <w:br/>
        <w:t>Көз көрімнен жолаушыны,</w:t>
        <w:br/>
        <w:t>Шақырады қол бұлғап.</w:t>
        <w:br/>
        <w:t>Сынңсып сырнай сыбызғыдай,</w:t>
        <w:br/>
        <w:t>Кошеметтеп назды ырғақ.</w:t>
        <w:br/>
        <w:t>Қос ағаш деп аталатын,</w:t>
        <w:br/>
        <w:t>Төрт ұлы елге шекара.</w:t>
        <w:br/>
        <w:t>Қытай, орыс, моңғол, қазақ</w:t>
        <w:br/>
        <w:t>Алмасатын осы ара.</w:t>
        <w:br/>
        <w:t>Ел мен елді қкауыштырыл,</w:t>
        <w:br/>
        <w:t>Достастырған Қос ағаш.</w:t>
        <w:br/>
        <w:t>Ұлы керуен жүргіншіден,</w:t>
        <w:br/>
        <w:t>Толас тауып босамас.</w:t>
        <w:br/>
        <w:t>Сыбдыр қағып жапырағы,</w:t>
        <w:br/>
        <w:t>Шемен шерін шертеді.</w:t>
        <w:br/>
        <w:t>Үркінді елдей үйлесімі,</w:t>
        <w:br/>
        <w:t>Мұң-зары өзек өртеді.</w:t>
        <w:br/>
        <w:t>ТАУ ӨЗЕНІ</w:t>
      </w:r>
    </w:p>
    <w:p>
      <w:r>
        <w:t>Тау өзені күркіреп ертелі-кеш,</w:t>
        <w:br/>
        <w:t>Буырқанып ақ толқын өркеш-өркеш.</w:t>
        <w:br/>
        <w:t>Цамбагарав қойнынан бастау алған,</w:t>
        <w:br/>
        <w:t>Айбаты асып, арындап көрсетіп сес.</w:t>
        <w:br/>
        <w:t>Долданса дода бұзып әте алмайсын,</w:t>
        <w:br/>
        <w:t>Тау бұзып, тас ағызып жатқаны айқын.</w:t>
        <w:br/>
        <w:t>Дүлей күш табиғаттың ғаламаты,</w:t>
        <w:br/>
        <w:t>Айқасса алып соғар, қорғалайсың,.</w:t>
        <w:br/>
        <w:t>Жайланса күмбірлейді күй төккендей,</w:t>
        <w:br/>
        <w:t>Оркестрдей үн беріп күміс көмей.</w:t>
        <w:br/>
        <w:t>Жай тауып жан-жануар рахаттанып, .</w:t>
        <w:br/>
        <w:t>Бөленеді әсерге ол бір мерей.</w:t>
        <w:br/>
        <w:t>Ямгаты, Улаанасх, Харасхыдан,</w:t>
        <w:br/>
        <w:t>Қосылып арын жиып аласұрған.</w:t>
        <w:br/>
        <w:t>: Төмертінің суы да төте құйып,</w:t>
        <w:br/>
        <w:t>Цэцэтт өзен асады талай кырдан.</w:t>
        <w:br/>
        <w:t>Тау өзені толқыны күміс мөлдір,</w:t>
        <w:br/>
        <w:t>Жағасында жартастар сеңгір-сеңгір. .</w:t>
        <w:br/>
        <w:t>Тал-терек, қарағай мен қайың, жыңғыл,</w:t>
        <w:br/>
        <w:t>Нәр алып, жапырақ жайып, төгіліп бір.</w:t>
        <w:br/>
        <w:t>Саф ауа; таудың суы қанымдағы,</w:t>
        <w:br/>
        <w:t>Айтыста асқақ шабыт арындады.</w:t>
        <w:br/>
        <w:t>Күркіреп тау суындай тасыса өлең,</w:t>
        <w:br/>
        <w:t>Қасиетті халқым да қабылдады.</w:t>
        <w:br/>
        <w:t>ҚОСАҒАШ</w:t>
        <w:br/>
        <w:t>Ақшиықшың Алтай тауы,</w:t>
        <w:br/>
        <w:t>Күмбезі көк таласқан.</w:t>
        <w:br/>
        <w:t>125</w:t>
        <w:br/>
        <w:t>Ақ бесігің - ақ ордаң,</w:t>
        <w:br/>
        <w:t>Отан сүйіп өссе екен.</w:t>
        <w:br/>
        <w:t>Әлди-әлди, ақ бөпем,</w:t>
        <w:br/>
        <w:t>Ақ бесікке жат бөпем.</w:t>
        <w:br/>
        <w:t>Көк байрағын көтерер,</w:t>
        <w:br/>
        <w:t>Көк бөрі ұрпақ өссе екен.</w:t>
        <w:br/>
        <w:t>Әлди-әлди, әлди-ай..</w:t>
        <w:br/>
        <w:t>БАЛАЛЫ ҮЙ -- БАЗАР</w:t>
        <w:br/>
        <w:t>Құлдыраған құлыным,</w:t>
        <w:br/>
        <w:t>Желкілдетіп тұлымын.</w:t>
        <w:br/>
        <w:t>Ойнап жүрсе жаныңда,</w:t>
        <w:br/>
        <w:t>Алса жанның тынымын.</w:t>
        <w:br/>
        <w:t>Атын ерттеп алысып,</w:t>
        <w:br/>
        <w:t>Үй ішінде жарысып.</w:t>
        <w:br/>
        <w:t>Қонақ болып біреуі,</w:t>
        <w:br/>
        <w:t>Бір-бірімен танысып.</w:t>
      </w:r>
    </w:p>
    <w:p>
      <w:r>
        <w:t>Жарқ-жұрқ етіп ақ мандай,</w:t>
        <w:br/>
        <w:t>Жарқ етіп таң атқандай.</w:t>
        <w:br/>
        <w:t>Тасыр-тұсыр жүк тиеп,</w:t>
        <w:br/>
        <w:t>Көшіп-қонып жатқандай.</w:t>
        <w:br/>
        <w:t>Базар боп зат саудалап,</w:t>
        <w:br/>
        <w:t>- Мен алам, --деп қаумалап.</w:t>
        <w:br/>
        <w:t>-- Тойлаймыз біз туған күн, -</w:t>
        <w:br/>
        <w:t>Дейді бірі, - Бар ма арақ?</w:t>
        <w:br/>
        <w:t>Енді бірі: - Тыныш отыр, -</w:t>
        <w:br/>
        <w:t>Десе, бірі: - Что ты?!</w:t>
        <w:br/>
        <w:t>Тілі келмей кішісі,</w:t>
        <w:br/>
        <w:t>Машина боп дүй-дүй-дүй.</w:t>
        <w:br/>
        <w:t>1130</w:t>
        <w:br/>
        <w:t>9.246%</w:t>
        <w:br/>
        <w:t>АЛТЫНШЫ ТАРАУ. ТАЛ БЕСІК</w:t>
        <w:br/>
        <w:t>БЕСІК ЖЫРЫ</w:t>
        <w:br/>
        <w:t>Әлди-әлди, ақ бөпем,</w:t>
        <w:br/>
        <w:t>Ак бесікке жат бөпем.</w:t>
        <w:br/>
        <w:t>Қос танауың пысылдап,</w:t>
        <w:br/>
        <w:t>Ұйықтағаның жақсы екен.</w:t>
        <w:br/>
        <w:t>Әлди-әлди, әлди-ай.</w:t>
        <w:br/>
        <w:t>Әлди-әлди, ақ бөлем,</w:t>
        <w:br/>
        <w:t>Ақ бесікке жат бөпем.</w:t>
        <w:br/>
        <w:t>Сарайымды ашатын,</w:t>
        <w:br/>
        <w:t>Жұпар иісін тәтті екен.</w:t>
        <w:br/>
        <w:t>Әлди-әлди, ақ бөпем,</w:t>
        <w:br/>
        <w:t>Ақ бесікке жат бөпем.</w:t>
        <w:br/>
        <w:t>Сүп-сүйкімді бөбегім,</w:t>
        <w:br/>
        <w:t>Таңын нұрлы атса екен.</w:t>
        <w:br/>
        <w:t>Әлди-әлди, ақ бөпем,</w:t>
        <w:br/>
        <w:t>Ақбесікке жат бөпем.</w:t>
        <w:br/>
        <w:t>Ақ бесікте бес түлеп,</w:t>
        <w:br/>
        <w:t>Бөпем мықты әссе екен.</w:t>
        <w:br/>
        <w:t>Әлди-әлди, ақ бөйем,</w:t>
        <w:br/>
        <w:t>Ақбесікке жат бөпем.</w:t>
        <w:br/>
        <w:t>Ақсүгімен ананың,</w:t>
        <w:br/>
        <w:t>Анатілің шықса екен.</w:t>
        <w:br/>
        <w:t>Әлди-әлди, ақ бөпем,</w:t>
        <w:br/>
        <w:t>Ақ бесікке жат бөпем.</w:t>
        <w:br/>
        <w:t>Ата ғұрпы -- ақ бесік,</w:t>
        <w:br/>
        <w:t>Салтын сақтан өссе екен.</w:t>
        <w:br/>
        <w:t>Әлди-әлди, ақ бөлем,</w:t>
      </w:r>
    </w:p>
    <w:p>
      <w:r>
        <w:t>Ақ бесікке жат бөпем.</w:t>
        <w:br/>
        <w:t>129</w:t>
        <w:br/>
        <w:t>128</w:t>
        <w:br/>
        <w:t>Өзгенің тілін пір тұтып,</w:t>
        <w:br/>
        <w:t>Айтылмай келді өз әнім.</w:t>
        <w:br/>
        <w:t>Бәріде киын, сеземін,</w:t>
        <w:br/>
        <w:t>Қаншама кетті кезегім.</w:t>
        <w:br/>
        <w:t>Қайран қазақ қамығып,</w:t>
        <w:br/>
        <w:t>Өрт шалған-ды өзегін.</w:t>
        <w:br/>
        <w:t>Жалт етіп шырақ жанғанға,</w:t>
        <w:br/>
        <w:t>Кол созды өмірі арманға.</w:t>
        <w:br/>
        <w:t>Арыстар абзал бір туар,</w:t>
        <w:br/>
        <w:t>Жетпей сөнді-ау арманда.</w:t>
        <w:br/>
        <w:t>Қол жасап атом, полигон,</w:t>
        <w:br/>
        <w:t>“Мүгедек өсті әр үйден.</w:t>
        <w:br/>
        <w:t>Ұшқындап кегі қазақтың,</w:t>
        <w:br/>
        <w:t>.Қоғадай қаулап от тиген.</w:t>
        <w:br/>
        <w:t>Желтоқсан желпіп түндігін,</w:t>
        <w:br/>
        <w:t>Көрсетті қазақ бірлігін.</w:t>
        <w:br/>
        <w:t>Жан берсе де, ар бермей</w:t>
        <w:br/>
        <w:t>Жасады жастар тірлігін.</w:t>
        <w:br/>
        <w:t>Тәуелсіз жылдың басысың,</w:t>
        <w:br/>
        <w:t>Адамның бір-бір жасысың.</w:t>
        <w:br/>
        <w:t>Еркіндік, елдік тілегім,</w:t>
        <w:br/>
        <w:t>ӘӘр үйде ырыс тасысын!</w:t>
        <w:br/>
        <w:t>Атомның ажал бомбасын,</w:t>
        <w:br/>
        <w:t>Жеріме қайта қоймасын.</w:t>
        <w:br/>
        <w:t>Жаңа орнықты көңілім,</w:t>
        <w:br/>
        <w:t>Енді алаң болмасын.</w:t>
        <w:br/>
        <w:t>Тыныштық берсін Алла бір,</w:t>
        <w:br/>
        <w:t>Әрістесін ән мен жыр.</w:t>
        <w:br/>
        <w:t>Салтымен халқым қауышып,</w:t>
        <w:br/>
        <w:t>Құтты болсын Жаңа жыл!</w:t>
        <w:br/>
        <w:t>Ана сүті қанында,</w:t>
        <w:br/>
        <w:t>Құрыш дене құла тай.</w:t>
        <w:br/>
        <w:t>Ата құт, алтын құрсақтан,</w:t>
        <w:br/>
        <w:t>Тегі тұлпар бұла тай.</w:t>
        <w:br/>
        <w:t>Атамекен, атажұрт,</w:t>
        <w:br/>
        <w:t>Рухты ұрпақ тұрағы. .</w:t>
        <w:br/>
        <w:t>Өз жері әшпей өзектен,</w:t>
        <w:br/>
        <w:t>Жетті тұқым-тұяғы.</w:t>
      </w:r>
    </w:p>
    <w:p>
      <w:r>
        <w:t>Ат бауырынан ап ұрылар,,</w:t>
        <w:br/>
        <w:t>Қуып тықты жылқыға.</w:t>
        <w:br/>
        <w:t>Тоқтай алмай құла тай,</w:t>
        <w:br/>
        <w:t>Қайта шапты ұмтыла.</w:t>
        <w:br/>
        <w:t>Дырау қамшы жонынан,</w:t>
        <w:br/>
        <w:t>Тіліп-тіліп осқаны-ай.</w:t>
        <w:br/>
        <w:t>Аяусызға амал жоқ,</w:t>
        <w:br/>
        <w:t>Қанның шып-шып аққаны-ай.</w:t>
        <w:br/>
        <w:t>Анасынан айырылды,</w:t>
        <w:br/>
        <w:t>Аспан құлап, жер аунап.</w:t>
        <w:br/>
        <w:t>- Сүркей тартты дүние,</w:t>
        <w:br/>
        <w:t>Аждаһадай бар аумақ.</w:t>
        <w:br/>
        <w:t>Жақындап еді жылқыға,</w:t>
        <w:br/>
        <w:t>Қуып шықты ОСәуірік.</w:t>
        <w:br/>
        <w:t>Көзден мөлдір жас тамды,</w:t>
        <w:br/>
        <w:t>Жетімектің халін ұқ:</w:t>
        <w:br/>
        <w:t>Тұрды одағай оңаша,</w:t>
        <w:br/>
        <w:t>Басы айналып мәңгіріп.</w:t>
        <w:br/>
        <w:t>Анасының даусындай,</w:t>
        <w:br/>
        <w:t>Дыбыс келді жаңғырық.</w:t>
        <w:br/>
        <w:t>Шауып келіп жылқыға,</w:t>
        <w:br/>
        <w:t>Кіріп кетті ортаға.</w:t>
        <w:br/>
        <w:t>Бір көк бие тұр екен,</w:t>
        <w:br/>
        <w:t>Анасына тартар ма?!</w:t>
        <w:br/>
        <w:t>Ес-түсі жоқ емініп,</w:t>
        <w:br/>
        <w:t>Бауырынан иіскеді.</w:t>
        <w:br/>
        <w:t>Жұмыр тұяқ сарт ертті,</w:t>
        <w:br/>
        <w:t>Сауырынан тістеді.</w:t>
        <w:br/>
        <w:t>Шооқаң етіп құйымшақ,</w:t>
        <w:br/>
        <w:t>Ыршып кетті құла тай.</w:t>
        <w:br/>
        <w:t>138</w:t>
        <w:br/>
        <w:t>Тұмар, Бұлғын немерем егіз бе екен?</w:t>
        <w:br/>
        <w:t>Әліппе құт,</w:t>
        <w:br/>
        <w:t>Қадамың болсын бекем.</w:t>
        <w:br/>
        <w:t>- Беріп кет қаламынды, -- деуі, -- Тұмар,</w:t>
        <w:br/>
        <w:t>Алланың құлағына шалынса екен.</w:t>
        <w:br/>
        <w:t>ҚҰЛА ТАЙ</w:t>
        <w:br/>
        <w:t>(поэма)</w:t>
        <w:br/>
        <w:t>Адамзаттың тілеуі,</w:t>
        <w:br/>
        <w:t>Бала - бақыт, бала - жыр;</w:t>
      </w:r>
    </w:p>
    <w:p>
      <w:r>
        <w:t>Ұрпақ -- ұлтың, рухың,</w:t>
        <w:br/>
        <w:t>Шамшырағың, шуақ нұр.</w:t>
        <w:br/>
        <w:t>Үш той</w:t>
        <w:br/>
        <w:t>Маусымның бірі дәстүрлі,</w:t>
        <w:br/>
        <w:t>Балалардың той күні.</w:t>
        <w:br/>
        <w:t>Өмірге келді Зүбәйла,</w:t>
        <w:br/>
        <w:t>Анаңын-жетіп ай-күні.</w:t>
        <w:br/>
        <w:t>Жылқыға барса атасы,</w:t>
        <w:br/>
        <w:t>Құлындапты ақ бие,</w:t>
        <w:br/>
        <w:t>Көк құлынды ұсынды,</w:t>
        <w:br/>
        <w:t>Зүбәйлаға бәсіре.</w:t>
        <w:br/>
        <w:t>Өмірбектің үйіне,</w:t>
        <w:br/>
        <w:t>Бар ауылдас жиналды,</w:t>
        <w:br/>
        <w:t>Ана шашты шашуын,</w:t>
        <w:br/>
        <w:t>Бұл үлкен той думанды.</w:t>
        <w:br/>
        <w:t>Үш бұрыштап ұштасқан,</w:t>
        <w:br/>
        <w:t>Үш тойды жұрт тойлады.</w:t>
        <w:br/>
        <w:t>Асқақтап ән шырқалып,</w:t>
        <w:br/>
        <w:t>Талай толғау толғады.</w:t>
        <w:br/>
        <w:t>133</w:t>
        <w:br/>
        <w:t>Құлдыраған құлыным,</w:t>
        <w:br/>
        <w:t>Желбіретіп тұлымын.</w:t>
        <w:br/>
        <w:t>Қағаз бүктеп тістеп тұр,</w:t>
        <w:br/>
        <w:t>Шекпек әке шылымын.</w:t>
        <w:br/>
        <w:t>Балалы үй -- базар бұл,</w:t>
        <w:br/>
        <w:t>Бала -- бақыт, ырыс нұр.</w:t>
        <w:br/>
        <w:t>Қара қазан; сары бала,</w:t>
        <w:br/>
        <w:t>Ойыны -- өмір, ойлап біл.</w:t>
        <w:br/>
        <w:t>ТАЛ БЕСІК</w:t>
        <w:br/>
        <w:t>Әкем иген тал бесік,</w:t>
        <w:br/>
        <w:t>Күтеді ауыл бірлесіп.</w:t>
        <w:br/>
        <w:t>Немере мен шөбере,</w:t>
        <w:br/>
        <w:t>Шөпшек түгел шықты әсіп.</w:t>
        <w:br/>
        <w:t>Қолбаулары байлаулы,</w:t>
        <w:br/>
        <w:t>Жөргек жабдық сайлаулы.</w:t>
        <w:br/>
        <w:t>Тәрт құлақты түбегі;</w:t>
        <w:br/>
        <w:t>Көрпе-жастық жайлаулы..</w:t>
        <w:br/>
        <w:t>Әкем иген тал бесік,</w:t>
        <w:br/>
        <w:t>Күтеді әулет бірлесіп.</w:t>
        <w:br/>
        <w:t>Жылда сәби бөленіп,</w:t>
        <w:br/>
        <w:t>Тыштыма жеп үлесіп.</w:t>
        <w:br/>
        <w:t>Қарап жан-жақ есікке,</w:t>
      </w:r>
    </w:p>
    <w:p>
      <w:r>
        <w:t>- Отыр,-дейді, - кешікпе.</w:t>
        <w:br/>
        <w:t>Үндемеңдер, жым деп ап,</w:t>
        <w:br/>
        <w:t>Әжем салып бесікке.</w:t>
        <w:br/>
        <w:t>Тырбыңдаса қол-аяқ,</w:t>
        <w:br/>
        <w:t>Мейіріммен оны аяп.</w:t>
        <w:br/>
        <w:t>Бөленгенше нәресте,</w:t>
        <w:br/>
        <w:t>Шылдырламас шыны-аяқ.</w:t>
        <w:br/>
        <w:t>1136</w:t>
        <w:br/>
        <w:t>Есік ашып қарады,</w:t>
        <w:br/>
        <w:t>Жақындауға батпады.</w:t>
        <w:br/>
        <w:t>Айналды құлын анасын,</w:t>
        <w:br/>
        <w:t>Жалт-жұлт етіп ақ таңы.</w:t>
        <w:br/>
        <w:t>Арт жағында топырлап,</w:t>
        <w:br/>
        <w:t>Сыныптастар келіпті.</w:t>
        <w:br/>
        <w:t>Бірі қалмай бірінен,</w:t>
        <w:br/>
        <w:t>Таласа бәрі көріп тұр.</w:t>
        <w:br/>
        <w:t>Қызықты да қызғанды,</w:t>
        <w:br/>
        <w:t>Зүбәйланың құлынын.</w:t>
        <w:br/>
        <w:t>Болсашы деп құлыным,</w:t>
        <w:br/>
        <w:t>Қайнатқан-ай зығырын.</w:t>
        <w:br/>
        <w:t>Ата келді қораға,</w:t>
        <w:br/>
        <w:t>Сәлем берді бөбектер,</w:t>
        <w:br/>
        <w:t>-- Зүбәйланың құлынын,</w:t>
        <w:br/>
        <w:t>Көр, бәрің де көріңдер.</w:t>
        <w:br/>
        <w:t>- Құлын қандай тамаша!</w:t>
        <w:br/>
        <w:t>Құлын сатып алыңдар,</w:t>
        <w:br/>
        <w:t>Көрдің қызық құлынды,</w:t>
        <w:br/>
        <w:t>Үйлеріңе барыңдар.</w:t>
        <w:br/>
        <w:t>жжж</w:t>
        <w:br/>
        <w:t>Аяқтанған апта өтті,</w:t>
        <w:br/>
        <w:t>Ойнақтайды құлыны.</w:t>
        <w:br/>
        <w:t>Бұйра жалы желкілдеп,</w:t>
        <w:br/>
        <w:t>Аумаған өз тұлымы.</w:t>
        <w:br/>
        <w:t>Аман-есен есейсін,</w:t>
        <w:br/>
        <w:t>Жіберейік жылқыға.</w:t>
        <w:br/>
        <w:t>Атасынсыз баға алмас;</w:t>
        <w:br/>
        <w:t>Әрең көнді ырқына.</w:t>
        <w:br/>
        <w:t>Қыл арқанды сүйретіп,</w:t>
        <w:br/>
        <w:t>Қашып кетіл барады.</w:t>
        <w:br/>
        <w:t>Ұстап алар ма екен деті?!</w:t>
        <w:br/>
        <w:t>Шошып кетіп баралы.</w:t>
        <w:br/>
        <w:t>Айлы түнде құйғытып,</w:t>
        <w:br/>
        <w:t>Шауыл кетіп барады.</w:t>
      </w:r>
    </w:p>
    <w:p>
      <w:r>
        <w:t>Өзі жүрген жолдарын,</w:t>
        <w:br/>
        <w:t>Тауып кетіп барады.</w:t>
        <w:br/>
        <w:t>Туған жерін, су-шөбін,</w:t>
        <w:br/>
        <w:t>Аңсап кетіп барады.</w:t>
        <w:br/>
        <w:t>Тау ауасы тамсантып,</w:t>
        <w:br/>
        <w:t>Көкірегін жарады.</w:t>
        <w:br/>
        <w:t>Бір түн, жарты күн жүріп,</w:t>
        <w:br/>
        <w:t>Жайлауына жеткені-ай.</w:t>
        <w:br/>
        <w:t>Сарай ашып самалы,</w:t>
        <w:br/>
        <w:t>Құшырлана өпкені-ай.</w:t>
        <w:br/>
        <w:t>Тау өзеннен шөл қанып,-</w:t>
        <w:br/>
        <w:t>Көгалына аунады.</w:t>
        <w:br/>
        <w:t>Қамыс, қурай күй тартып,</w:t>
        <w:br/>
        <w:t>Көңіл құсы самғады.</w:t>
        <w:br/>
        <w:t>жж.</w:t>
        <w:br/>
        <w:t>Ата-анасы жүрген жер,</w:t>
        <w:br/>
        <w:t>Көзіне оттай басылды.</w:t>
        <w:br/>
        <w:t>Атамекен - туған жер,</w:t>
        <w:br/>
        <w:t>Теңдесі жоқ асыл-ды.</w:t>
        <w:br/>
        <w:t>Жел аударған қаңбақтай,</w:t>
        <w:br/>
        <w:t>Дауыл қуып үйірін.</w:t>
        <w:br/>
        <w:t>Қуғын құртты тобымен,</w:t>
        <w:br/>
        <w:t>Ашытты аш бүйірін.</w:t>
        <w:br/>
        <w:t>143</w:t>
        <w:br/>
        <w:t>Тәлтіректеп әрең тұр,</w:t>
        <w:br/>
        <w:t>Шодыр тірсек буыны.</w:t>
        <w:br/>
        <w:t>Сипамақ боп қолымен,</w:t>
        <w:br/>
        <w:t>Алға қарай аттады.</w:t>
        <w:br/>
        <w:t>Бие осқырып тап берді,</w:t>
        <w:br/>
        <w:t>Шегіне алмай сасқаны.</w:t>
        <w:br/>
        <w:t>Табалдырық қағып қап,</w:t>
        <w:br/>
        <w:t>Сыртқа қарай құлады.</w:t>
        <w:br/>
        <w:t>Зәресі ұшып Зүбәйла,</w:t>
        <w:br/>
        <w:t>Боз боран боп жылады.</w:t>
        <w:br/>
        <w:t>Кк биені ноқталап,</w:t>
        <w:br/>
        <w:t>Ата байлап тастады.</w:t>
        <w:br/>
        <w:t>Бұлтара алмай тұрды ол,</w:t>
        <w:br/>
        <w:t>Зубәйла енді саспады.</w:t>
        <w:br/>
        <w:t>Атасы ұстап құлынды,</w:t>
        <w:br/>
        <w:t>Бұйра жалын сипатты.</w:t>
        <w:br/>
        <w:t>Масаттанып Зүбәйла;</w:t>
        <w:br/>
        <w:t>Жалдан еркін ұстатты.</w:t>
        <w:br/>
        <w:t>Бірінші сынып оқитын,</w:t>
        <w:br/>
        <w:t>Жыр ғып айтты құлынын.</w:t>
        <w:br/>
        <w:t>- Құйттай құла құлыным,</w:t>
      </w:r>
    </w:p>
    <w:p>
      <w:r>
        <w:t>Ұстадым,-- деп, -- тұлымын.</w:t>
        <w:br/>
        <w:t>Зүбәйлаға жалынды,</w:t>
        <w:br/>
        <w:t>Парталасы еруге.</w:t>
        <w:br/>
        <w:t>Көтере сап сөмкесін,</w:t>
        <w:br/>
        <w:t>Дәурен құлын көруге.</w:t>
        <w:br/>
        <w:t>Жалтақтамай жан-жаққа,”</w:t>
        <w:br/>
        <w:t>Шапшаң жетті қораға.</w:t>
        <w:br/>
        <w:t>Енесінің бауырында,</w:t>
        <w:br/>
        <w:t>Тұрлы құлын қорада.</w:t>
        <w:br/>
        <w:t>135</w:t>
        <w:br/>
        <w:t>142</w:t>
        <w:br/>
        <w:t>Қайда кетіп барады,</w:t>
        <w:br/>
        <w:t>Қауіп-қатер күдіксіз.</w:t>
        <w:br/>
        <w:t>Тамашалап қарады,</w:t>
        <w:br/>
        <w:t>Тау-тас, жыра түк үнсіз.</w:t>
        <w:br/>
        <w:t>Бөтен бөктер жылғасы,</w:t>
        <w:br/>
        <w:t>Тылсым сырын бүгіп тұр.</w:t>
        <w:br/>
        <w:t>Ұры жолын ұққандай,</w:t>
        <w:br/>
        <w:t>Демсіз ауа, тымық қыр. ”</w:t>
        <w:br/>
        <w:t>Сол жолдарды ойымен,</w:t>
        <w:br/>
        <w:t>Шолып тұрды онаша.</w:t>
        <w:br/>
        <w:t>Қыл арқаннан босаса,</w:t>
        <w:br/>
        <w:t>Іс жасамақ тамаша.</w:t>
        <w:br/>
        <w:t>Үйір кеткен қуылып,</w:t>
        <w:br/>
        <w:t>Одан хабар-ошарсыз.”</w:t>
        <w:br/>
        <w:t>Мекеніне жетпекші,</w:t>
        <w:br/>
        <w:t>Көп шиырға тастан із.</w:t>
        <w:br/>
        <w:t>Қыл арқанды байлайтын</w:t>
        <w:br/>
        <w:t>Ұш-ақ сүйем қазығы.</w:t>
        <w:br/>
        <w:t>Құмды тілген бұлақтың</w:t>
        <w:br/>
        <w:t>Саздауыттау жазығы.</w:t>
        <w:br/>
        <w:t>Шырайлана шауып кеп,</w:t>
        <w:br/>
        <w:t>Іркіп тартты арқанды.</w:t>
        <w:br/>
        <w:t>Темірқазық суырылып,</w:t>
        <w:br/>
        <w:t>Ұшы өзін бір салды.</w:t>
        <w:br/>
        <w:t>- Өтірік пе; шын ба?-деп,</w:t>
        <w:br/>
        <w:t>Ыршыпкетті құла тай.</w:t>
        <w:br/>
        <w:t>Арқанда, - деп қаперсіз,</w:t>
        <w:br/>
        <w:t>Ауыл білмей қалғаны-ай.</w:t>
        <w:br/>
        <w:t>0.</w:t>
        <w:br/>
        <w:t>Аран ашқан аштықтың,</w:t>
        <w:br/>
        <w:t>Азабына төзе алмай.</w:t>
        <w:br/>
        <w:t>Келген жері құба құм,</w:t>
      </w:r>
    </w:p>
    <w:p>
      <w:r>
        <w:t>Шәп іздеді көз алмай.</w:t>
        <w:br/>
        <w:t>Құба құмды қактілген,</w:t>
        <w:br/>
        <w:t>Бірер өзен бар екен.</w:t>
        <w:br/>
        <w:t>Ол болмаса, халайық,</w:t>
        <w:br/>
        <w:t>Тамшы суға зар екен.</w:t>
        <w:br/>
        <w:t>Жылқы жайлы суйтта,</w:t>
        <w:br/>
        <w:t>Көк қияқты орып тұр.</w:t>
        <w:br/>
        <w:t>Құла тайды сандалған,</w:t>
        <w:br/>
        <w:t>Үдірейіп көріп тұр:</w:t>
        <w:br/>
        <w:t>Аяқтап кеп құла тай,</w:t>
        <w:br/>
        <w:t>Ақтолқынға бас қойды.</w:t>
        <w:br/>
        <w:t>Суға қанып, қияқ жеп,</w:t>
        <w:br/>
        <w:t>Сандалғалы бір тойды.</w:t>
        <w:br/>
        <w:t>Ептен-септеп бой жиды,</w:t>
        <w:br/>
        <w:t>Ақ жүректің алқауы.</w:t>
        <w:br/>
        <w:t>Анасыздың мұң-шері</w:t>
        <w:br/>
        <w:t>Мүмкін емес тарқауы.</w:t>
        <w:br/>
        <w:t>Құла таймен құрдас тай,</w:t>
        <w:br/>
        <w:t>Қасынысты жалынан.</w:t>
        <w:br/>
        <w:t>Құла тайда құп алды,</w:t>
        <w:br/>
        <w:t>Бөлісті деп зарынан.</w:t>
        <w:br/>
        <w:t>Жылқы өргенде өріске,</w:t>
        <w:br/>
        <w:t>Жанап жүрді құла-тай;.</w:t>
        <w:br/>
        <w:t>Саяқ болды сақсынып,</w:t>
        <w:br/>
        <w:t>Таяй алмай қойғаны-ай. -</w:t>
        <w:br/>
        <w:t>Қозы жайған, қой жайған</w:t>
        <w:br/>
        <w:t>Бала тайға үйірді...</w:t>
        <w:br/>
        <w:t>Көз көрімнен кеткенше,</w:t>
        <w:br/>
        <w:t>Зүбәйла қимай қарады.</w:t>
        <w:br/>
        <w:t>Құла құлын ойын сап,</w:t>
        <w:br/>
        <w:t>Құлдырандап барады.</w:t>
        <w:br/>
        <w:t>Құла тай</w:t>
        <w:br/>
        <w:t>Әне-міне дегенше,</w:t>
        <w:br/>
        <w:t>Күн, ай жылжып, жыл өтті;</w:t>
        <w:br/>
        <w:t>Құла құлын тай болып,</w:t>
        <w:br/>
        <w:t>Өлі жүңі түлепті.</w:t>
        <w:br/>
        <w:t>Жардай болып семірген,</w:t>
        <w:br/>
        <w:t>Көк биені көрді ұры.</w:t>
        <w:br/>
        <w:t>Үйірімен куалап,</w:t>
        <w:br/>
        <w:t>Әкетті ұры бір күні.</w:t>
        <w:br/>
        <w:t>Күн-түн жортып сабылтып,</w:t>
        <w:br/>
        <w:t>Қанша қырқа асады.</w:t>
        <w:br/>
        <w:t>Жылқы қуса жаудікі,</w:t>
        <w:br/>
        <w:t>Желдей ұйытқып жосады.</w:t>
      </w:r>
    </w:p>
    <w:p>
      <w:r>
        <w:t>Алып барып аулаққа,</w:t>
        <w:br/>
        <w:t>Көк биені сояды.</w:t>
        <w:br/>
        <w:t>Қазы-қарта, қарын мен</w:t>
        <w:br/>
        <w:t>Жал-жаяға тояды.</w:t>
        <w:br/>
        <w:t>Анасының кұла тай,</w:t>
        <w:br/>
        <w:t>Басын ғана иіскеді.</w:t>
        <w:br/>
        <w:t>Жатыр екен жырада,</w:t>
        <w:br/>
        <w:t>- Бір шұқырға түскелі.</w:t>
        <w:br/>
        <w:t>Аузынан сүт кетпеген,</w:t>
        <w:br/>
        <w:t>Қысыр емген енесін.”</w:t>
        <w:br/>
        <w:t>Анасынан айырылып,</w:t>
        <w:br/>
        <w:t>Көрді құла көресін.</w:t>
        <w:br/>
        <w:t>137</w:t>
        <w:br/>
        <w:t>Мәуесінде бірлігі бар</w:t>
        <w:br/>
        <w:t>Ерлік пенен елдіктің.</w:t>
        <w:br/>
        <w:t>Қия алмайтын, қиялдайтын</w:t>
        <w:br/>
        <w:t>Терең сырын мен де ұқтым.</w:t>
        <w:br/>
        <w:t>МҮШЕЛ</w:t>
        <w:br/>
        <w:t>Алғашқы мүшел -- алаңсыз өткен балалық,</w:t>
        <w:br/>
        <w:t>Өсірді ұл деп, жүрмедім қыз боп таранып.</w:t>
        <w:br/>
        <w:t>Қырық бір әріп - ғылымның қилы бастауы,</w:t>
        <w:br/>
        <w:t>Оятты ойды, өмірге сәуле саналық,</w:t>
        <w:br/>
        <w:t>Алғашқы мүшел балалық!</w:t>
        <w:br/>
        <w:t>Ой-хой, жиырма бес! Ойранды отыз жеті жыл,</w:t>
        <w:br/>
        <w:t>Астан-кестен, бұрқасын дауыл өті бұл.</w:t>
        <w:br/>
        <w:t>Жасыны жалт-жұлт, жалыны шарпып алау шақ,</w:t>
        <w:br/>
        <w:t>Өртендім де, өзгені де өртеп өтті кіл.</w:t>
        <w:br/>
        <w:t>Ойранды отыз жеті жыл.</w:t>
        <w:br/>
        <w:t>Алпыс бір мүшел, аяндап саған кеп тұрмын,</w:t>
        <w:br/>
        <w:t>Куәсі сенсің, толқынға толы көп сырдың.</w:t>
        <w:br/>
        <w:t>Қызығы қымбат, шыжығы шырмап өліара,</w:t>
        <w:br/>
        <w:t>Қырық тоғызды қинай, жанымды қимай</w:t>
        <w:br/>
        <w:t>кө-өп тұрдым.</w:t>
        <w:br/>
        <w:t>Алпыс бір мүшел, әжімге өптірдің.</w:t>
        <w:br/>
        <w:t>ҚҰТТЫ БОЛСЫН ЖАҢА ЖЫЛ!</w:t>
        <w:br/>
        <w:t>Армысың ақ таң, арай күн,</w:t>
        <w:br/>
        <w:t>Шұғылаң көпке тарайтын.</w:t>
        <w:br/>
        <w:t>Бұрынғы жылдан өзгеше,</w:t>
        <w:br/>
        <w:t>Ерекше сипат бары айқын.</w:t>
        <w:br/>
        <w:t>Өзгенің бағып қабағын,</w:t>
        <w:br/>
        <w:t>- Тайғақтап жерден табаным.</w:t>
        <w:br/>
        <w:t>127</w:t>
      </w:r>
    </w:p>
    <w:p>
      <w:r>
        <w:t>- Мінеміз, -- деп топ бала,</w:t>
        <w:br/>
        <w:t>Арқан ала жүгірді.</w:t>
        <w:br/>
        <w:t>Шалмалады кермелеп,</w:t>
        <w:br/>
        <w:t>Ұстап алды үйретпек.</w:t>
        <w:br/>
        <w:t>Мінді тайды.құлақтап;</w:t>
        <w:br/>
        <w:t>Бірде жайдақ, бірде ерттеп.</w:t>
        <w:br/>
        <w:t>Бір-бірінен қалыспай,</w:t>
        <w:br/>
        <w:t>Үштен-үштен мінгесті.</w:t>
        <w:br/>
        <w:t>Түнде үнемі арқанда,</w:t>
        <w:br/>
        <w:t>Күндіз мінгі күй кешті.</w:t>
        <w:br/>
        <w:t>Ат мінгенмен жарысып,</w:t>
        <w:br/>
        <w:t>Жанығады жебелеп.</w:t>
        <w:br/>
        <w:t>Аусар, тентек, жүгірмек,</w:t>
        <w:br/>
        <w:t>Басқа, көзге төпелеп.</w:t>
        <w:br/>
        <w:t>Жанап жақын жүргені,</w:t>
        <w:br/>
        <w:t>Медеу екен үйірін.</w:t>
        <w:br/>
        <w:t>Қынжылып тұр қиқайып,</w:t>
        <w:br/>
        <w:t>Иіскеп тепкен бүйірін.</w:t>
        <w:br/>
        <w:t>Күрсінгенде күңіреніп,</w:t>
        <w:br/>
        <w:t>Қақ айырылды көкірек.</w:t>
        <w:br/>
        <w:t>Өзегі өрт, дерт шалған,</w:t>
        <w:br/>
        <w:t>Каны қайнап жетімек.</w:t>
        <w:br/>
        <w:t>Елестеді көзіне,</w:t>
        <w:br/>
        <w:t>Қуып келе жатқаны.</w:t>
        <w:br/>
        <w:t>Тау бөктері, жылға мен</w:t>
        <w:br/>
        <w:t>Бұлтсыз айлы аспаны...</w:t>
        <w:br/>
        <w:t>Енесінің қасында,</w:t>
        <w:br/>
        <w:t>Ойын салып келеді.</w:t>
        <w:br/>
        <w:t>Қатарластан озсам деп,</w:t>
        <w:br/>
        <w:t>Шауып, бірде желеді.</w:t>
        <w:br/>
        <w:t>141</w:t>
        <w:br/>
        <w:t>АРҚАДА АТАМ-БАБАМ</w:t>
        <w:br/>
        <w:t>БАСЫ ҚАЛҒАН</w:t>
        <w:br/>
        <w:t>(шежіре-дастан)</w:t>
        <w:br/>
        <w:t>Шарқ ұрып шағала арман шалғайдағы,</w:t>
        <w:br/>
        <w:t>Қобалжып қозды, ой-хой, қай-қайдағы.</w:t>
        <w:br/>
        <w:t>Менің жалғыз Отаным -- Қазақстан,</w:t>
        <w:br/>
        <w:t>Тәбеге тігілгенде көк байрағы.</w:t>
        <w:br/>
        <w:t>Көкпенбек көк аспанда мөлдіреді,</w:t>
        <w:br/>
        <w:t>Көңілдің көп күдігі селдіреді.</w:t>
        <w:br/>
        <w:t>Қиялым қырандайын алыс самған,</w:t>
        <w:br/>
        <w:t>Жүрегім мейірленіп елжіреді.</w:t>
      </w:r>
    </w:p>
    <w:p>
      <w:r>
        <w:t>Ойым ойран, бұлқынды салып бүлік,</w:t>
        <w:br/>
        <w:t>Асау жүрек алқынып алас ұрып.</w:t>
        <w:br/>
        <w:t>Қиямет қылкөлірі қиылды деп,</w:t>
        <w:br/>
        <w:t>Өзегімде от алды жалын рух.</w:t>
        <w:br/>
        <w:t>Өлгенім тірілгенде, өшкен жанып,</w:t>
        <w:br/>
        <w:t>Жетуге асықтым мен құмарланып.</w:t>
        <w:br/>
        <w:t>Өскен жер, өсірген ел, малым, мүлкім</w:t>
        <w:br/>
        <w:t>Қалды, ұрпақпен жеттім-ау жанымды алып.</w:t>
        <w:br/>
        <w:t>Арқаның қойны құт, ақ құндағым,</w:t>
        <w:br/>
        <w:t>Жан тербеп жарасады сырлы сағым.</w:t>
        <w:br/>
        <w:t>Есіл-Нұра -- қос өзен қос анардай,</w:t>
        <w:br/>
        <w:t>Арқаның сусындатқан атырабын.</w:t>
        <w:br/>
        <w:t>Танысып ел көрейін, жер көрейін,</w:t>
        <w:br/>
        <w:t>Астана мен Семейде Жантікейім.</w:t>
        <w:br/>
        <w:t>147.</w:t>
        <w:br/>
        <w:t>148</w:t>
        <w:br/>
        <w:t>Жантіксй, Ботақара, Нұра өзен</w:t>
        <w:br/>
        <w:t>“Алдымнан ашты құшақ жан мерейім.</w:t>
        <w:br/>
        <w:t>Ботақара тауы тұр берігі көрік,</w:t>
        <w:br/>
        <w:t>Тоғызыншы атам менің еміреніп.</w:t>
        <w:br/>
        <w:t>Ұлы-кіші аруақты бабаларым,</w:t>
        <w:br/>
        <w:t>Құрақ ұштым, толғанып, тебіреніп.</w:t>
        <w:br/>
        <w:t>Ақтолқын сыңғырлайды амандасып,</w:t>
        <w:br/>
        <w:t>Шертеді көп шежіре сырды ашып.</w:t>
        <w:br/>
        <w:t>Жетінші атам -- бұл Нұра өзен толқып,</w:t>
        <w:br/>
        <w:t>Қарсы алды күміс меруерт шашу Шашып.</w:t>
        <w:br/>
        <w:t>Бұлғады ақ үкісін құлын құйрық,</w:t>
        <w:br/>
        <w:t>Сыбызғы тартты қурай күйін сый ғып. .</w:t>
        <w:br/>
        <w:t>Бұйратта бұтасы да ырғаландап,</w:t>
        <w:br/>
        <w:t>Арқаның ақ құмдағы ақты сырғып.</w:t>
        <w:br/>
        <w:t>Құлады асау арна ақтарыла,</w:t>
        <w:br/>
        <w:t>Сатыр-сұтыр домалап тастары да.</w:t>
        <w:br/>
        <w:t>Жер-ана еміреніп, еңсеріле,</w:t>
        <w:br/>
        <w:t>Күн күліп, ашылды айлы аспаны да.</w:t>
        <w:br/>
        <w:t>Салқын саумал ауаның дәмі балдай,</w:t>
        <w:br/>
        <w:t>Құнығып жұттым жұпар дамыл алмай.</w:t>
        <w:br/>
        <w:t>Қияғы қиқуласып жанырылса,</w:t>
        <w:br/>
        <w:t>Қаңбағы жарыса ұшты жаны қалмай.</w:t>
        <w:br/>
        <w:t>Жылғадан жылқы ойысты сағым жалдай,</w:t>
        <w:br/>
        <w:t>Иірімге шым-шым батып жүзді талмай.</w:t>
        <w:br/>
        <w:t>-Боз бие боздалада борт-борт желді,</w:t>
        <w:br/>
        <w:t>Адасқан ақ құлынын танығандай.</w:t>
        <w:br/>
        <w:t>Құйғытып құйын құлын келіп жеткен,</w:t>
      </w:r>
    </w:p>
    <w:p>
      <w:r>
        <w:t>Екпінім мың жылқыдай дүбірлеткен.</w:t>
        <w:br/>
        <w:t>Сағыныш сары өзендей сапырылса,</w:t>
        <w:br/>
        <w:t>Булыққан көңіл шерін нөсерлеткен.</w:t>
        <w:br/>
        <w:t>132</w:t>
        <w:br/>
        <w:t>Бөлеуге Әжем ыспар-ақ,</w:t>
        <w:br/>
        <w:t>Қолбау тартып ыспалап.</w:t>
        <w:br/>
        <w:t>Қызға айна, тарақты,</w:t>
        <w:br/>
        <w:t>“Жастығына тықпалап, |</w:t>
        <w:br/>
        <w:t>Бөліп кәде шаршысы,</w:t>
        <w:br/>
        <w:t>Ырым-салттың нарқы шын.</w:t>
        <w:br/>
        <w:t>Ұлға белбеу кісесін,</w:t>
        <w:br/>
        <w:t>Қояды ата қамшысын.</w:t>
        <w:br/>
        <w:t>Ат қойды азан тақырып,</w:t>
        <w:br/>
        <w:t>Бесік тойың болсын құт.</w:t>
        <w:br/>
        <w:t>Қастерлеген бесікті,</w:t>
        <w:br/>
        <w:t>Ата-бабам салтын ұқ.</w:t>
        <w:br/>
        <w:t>БЕРІП КЕТ ҚАЛАМЫҢДЫ...</w:t>
        <w:br/>
        <w:t>Тұмар, Бұлғын егіздей құлыншағым,</w:t>
        <w:br/>
        <w:t>Желбіреп жарасады тұлымшағың.</w:t>
        <w:br/>
        <w:t>Маңдайынан иіскесем, мейірім қанып,</w:t>
        <w:br/>
        <w:t>Куаттанып, жадырап тыныстадым.</w:t>
        <w:br/>
        <w:t>Немерелер- негізі өмірімнің,</w:t>
        <w:br/>
        <w:t>Медеуім де үмітті көңілімнің.</w:t>
        <w:br/>
        <w:t>Мектепте әліппе ұстап алғаш рет,</w:t>
        <w:br/>
        <w:t>Куәсі боп қуанттың сенімімнің.</w:t>
        <w:br/>
        <w:t>Томар иісім томпаңдап төрт жасында,</w:t>
        <w:br/>
        <w:t>Мойныма асылды кеп қасыма.</w:t>
        <w:br/>
        <w:t>“Өлсем, қайттің? Ауырдым; -- дегенімде,</w:t>
        <w:br/>
        <w:t>Өлген жаман, өлме, -- деп айтты асыға.</w:t>
        <w:br/>
        <w:t>Мен де ойладым сақтасын нала-мұңды,</w:t>
        <w:br/>
        <w:t>Жүре тұрсам қызықтап қарағымды.</w:t>
        <w:br/>
        <w:t>Алла аузына салды ма қарағымның,</w:t>
        <w:br/>
        <w:t>-- Өлсең; беріп кет, - деді, -- қаламынды!</w:t>
        <w:br/>
        <w:t>жжж</w:t>
        <w:br/>
        <w:t>Алты қыс, алты жаз өтті,</w:t>
        <w:br/>
        <w:t>Қыс.қаһарлы қытымыр.</w:t>
        <w:br/>
        <w:t>Көк құлынын көрмеді,</w:t>
        <w:br/>
        <w:t>Жылқы жырақ қырда жүр.</w:t>
        <w:br/>
        <w:t>Көк құлын көк бие боп,</w:t>
        <w:br/>
        <w:t>Құлындағалы екі жыл.</w:t>
      </w:r>
    </w:p>
    <w:p>
      <w:r>
        <w:t>Айғыр шайнап құлынын,</w:t>
        <w:br/>
        <w:t>Жазым болған мұны біл.</w:t>
        <w:br/>
        <w:t>Көк биені атасы,</w:t>
        <w:br/>
        <w:t>Бақты биыл қолына.</w:t>
        <w:br/>
        <w:t>Тағы құлын сыйламақ,</w:t>
        <w:br/>
        <w:t>Әліппе тауысу жолына.</w:t>
        <w:br/>
        <w:t>Құла құлын</w:t>
        <w:br/>
        <w:t>- Атасынан сұрады,</w:t>
        <w:br/>
        <w:t>- Туды ма, -- деп, - құлыным?</w:t>
        <w:br/>
        <w:t>Биені әкеп қойғалы, С</w:t>
        <w:br/>
        <w:t>Алған жанның тынымын.</w:t>
        <w:br/>
        <w:t>-- Бар, көре ғой,</w:t>
        <w:br/>
        <w:t>Құлының</w:t>
        <w:br/>
        <w:t>Танға жақын туыпты.</w:t>
        <w:br/>
        <w:t>Құйрық-жалы</w:t>
        <w:br/>
        <w:t>Бұп-бұйра.</w:t>
        <w:br/>
        <w:t>Өз шашыңа жуықты.</w:t>
        <w:br/>
        <w:t>Жүгіріп кеп кораға,</w:t>
        <w:br/>
        <w:t>Есікті ашып қарады.</w:t>
        <w:br/>
        <w:t>Жалт бұрылды көк бие,</w:t>
        <w:br/>
        <w:t>Ол даадамдай саналы.</w:t>
        <w:br/>
        <w:t>Құлындаған көк бие,</w:t>
        <w:br/>
        <w:t>Құла екен құлыны.</w:t>
        <w:br/>
        <w:t>134</w:t>
        <w:br/>
        <w:t>Көзден бұл-бұл ұшыпты,</w:t>
        <w:br/>
        <w:t>Қызық қысқа жалған-ай.</w:t>
        <w:br/>
        <w:t>Бас көтермей мөлиіп,</w:t>
        <w:br/>
        <w:t>Торыққаны-ай құла тай.</w:t>
        <w:br/>
        <w:t>Аламнан да, малдан да</w:t>
        <w:br/>
        <w:t>Қорыққаны -- құла тай.</w:t>
        <w:br/>
        <w:t>Неше күндей сандалып, .</w:t>
        <w:br/>
        <w:t>Қиналғаны-ай құла тай.</w:t>
        <w:br/>
        <w:t>Өксіп-өксіп өртеніп,</w:t>
        <w:br/>
        <w:t>Ырғалғаны-ай құла тай. .</w:t>
        <w:br/>
        <w:t>Заманақыр заһарлы,</w:t>
        <w:br/>
        <w:t>Түсті жастай басына.</w:t>
        <w:br/>
        <w:t>Көретіндей анасын,</w:t>
        <w:br/>
        <w:t>Жетті жыра қасына.</w:t>
        <w:br/>
        <w:t>Үлкен шұқыр терең еді,</w:t>
        <w:br/>
        <w:t>Білінбейді жымы да.</w:t>
        <w:br/>
        <w:t>Жоғалыпты қайран бас,</w:t>
        <w:br/>
        <w:t>Құмдақ өзге зым-зия. .</w:t>
        <w:br/>
        <w:t>Тұрып-тұрып күйзеліп;</w:t>
        <w:br/>
        <w:t>Үйіріне бет алды.</w:t>
      </w:r>
    </w:p>
    <w:p>
      <w:r>
        <w:t>Жолатпайды-ау жондылар,</w:t>
        <w:br/>
        <w:t>Үміт күтер.нем қалды?!.</w:t>
        <w:br/>
        <w:t>Талығыпты қалжырап,</w:t>
        <w:br/>
        <w:t>Аштық өзек тырнады.</w:t>
        <w:br/>
        <w:t>Тамақ арсыз, тағатсыз, -</w:t>
        <w:br/>
        <w:t>Ойға-қырға зырлады..</w:t>
        <w:br/>
        <w:t>Анасыныңақ(үті,</w:t>
        <w:br/>
        <w:t>Тандайында бал татыр.</w:t>
        <w:br/>
        <w:t>Көзден ғайып туған жер,</w:t>
        <w:br/>
        <w:t>Асқар таулы, орман қыр.</w:t>
        <w:br/>
        <w:t>139</w:t>
        <w:br/>
        <w:t>Төгейін алдаспан жыр астан-кестен,</w:t>
        <w:br/>
        <w:t>Жыр-жасын жарқылдасын жерден-көктен.</w:t>
        <w:br/>
        <w:t>Өзіннің өзекжарды ұрпағынмын,</w:t>
        <w:br/>
        <w:t>Бабамның мекені -- Арқа туып-өскен.</w:t>
        <w:br/>
        <w:t>Ашайын асыл арман ақ сандығын, е</w:t>
        <w:br/>
        <w:t>Айығар құпиялы бастан мұңым. |</w:t>
        <w:br/>
        <w:t>Біреу білсе, білмейді біреу оны,</w:t>
        <w:br/>
        <w:t>Арқада да ата-бабам жатқандығын.</w:t>
        <w:br/>
        <w:t>Қай құрлық, қай ендікке бармады ядам, &gt;</w:t>
        <w:br/>
        <w:t>Қазағым жаралғалы тайғақ табан.</w:t>
        <w:br/>
        <w:t>Таласпас тарихты бұрмаламас,</w:t>
        <w:br/>
        <w:t>Шындықты жер аттары айғақтаған.</w:t>
        <w:br/>
        <w:t>жжж</w:t>
        <w:br/>
        <w:t>Қазағым -- батыр халық, ақын халық,</w:t>
        <w:br/>
        <w:t>- Ұғуға, ұқтыруға жақын халық.</w:t>
        <w:br/>
        <w:t>Жезтаңдай шешендікпен түйін шешкен,</w:t>
        <w:br/>
        <w:t>Топ жарған асқақтатып әнге салып.</w:t>
        <w:br/>
        <w:t>Қазағым - бауыр халық, аға халық,</w:t>
        <w:br/>
        <w:t>Аттанған, кегі кетсе назаланып.</w:t>
        <w:br/>
        <w:t>Салты бар, дәстүрі бар жойылмайтын,</w:t>
        <w:br/>
        <w:t>Кеудесі -- алтын сандық, дана халық,</w:t>
        <w:br/>
        <w:t>Қазағым -- ұлы мұхит, терең халық;</w:t>
        <w:br/>
        <w:t>Келешегін болжайтын кемел бағып.</w:t>
        <w:br/>
        <w:t>Кең айдын үнемі толқып буырқанған,</w:t>
        <w:br/>
        <w:t>Әлемге әйгіленді шыр айналып.</w:t>
        <w:br/>
        <w:t>Қазақтың өзге елден салты басқа,</w:t>
        <w:br/>
        <w:t>Бар байлығын шашады -- тойға, асқа.</w:t>
        <w:br/>
        <w:t>Кеңпейіл, қонакжайлы, берекешіл,</w:t>
        <w:br/>
        <w:t>Ниетімен тойдырды ықыласқа.</w:t>
        <w:br/>
        <w:t>149</w:t>
        <w:br/>
        <w:t>Көп ұлт ұяда ұйысып сыйысып бір, &gt;</w:t>
      </w:r>
    </w:p>
    <w:p>
      <w:r>
        <w:t>Үш жүздің найзабасы түйісіп тұр. .</w:t>
        <w:br/>
        <w:t>Бәйтерек ұшарласып Көкшетаумен,</w:t>
        <w:br/>
        <w:t>Шағылысып алтын күн төгеді нүр.</w:t>
        <w:br/>
        <w:t>Нұрсұлтан ұл ұстады ел тізгінін,</w:t>
        <w:br/>
        <w:t>Халықтың қалпына әкеп тілін, дінін.</w:t>
        <w:br/>
        <w:t>Тәсілі: майдан қылшық суырғандай,</w:t>
        <w:br/>
        <w:t>Сақтады ел-жерінің тыныштығын.</w:t>
        <w:br/>
        <w:t>Қызығып салтанатты сәулетіне,</w:t>
        <w:br/>
        <w:t>Сарыарқа саяң - бесік тербетіле.</w:t>
        <w:br/>
        <w:t>Қаһарман қазақ елі қарыштаумен,</w:t>
        <w:br/>
        <w:t>Бас иді әлем жасампаз күдіретіңе.</w:t>
        <w:br/>
        <w:t>Жеті қат жер астында жарқыраған,</w:t>
        <w:br/>
        <w:t>Тарихы тот баспаған алтын адам.</w:t>
        <w:br/>
        <w:t>Тәубе бұл тәуелсіздік -- Тәңір сыйы,</w:t>
        <w:br/>
        <w:t>Құрастырған ұшқынын шашыраған.</w:t>
        <w:br/>
        <w:t>Астана -- Үржар - Көкөзек</w:t>
        <w:br/>
        <w:t>162</w:t>
        <w:br/>
        <w:t>Өмірде менің де бар мол үлесім,</w:t>
        <w:br/>
        <w:t>Ілгері жетелестім дәуір көшін.</w:t>
        <w:br/>
        <w:t>Есті жан ел өміріне елеңдеген,</w:t>
        <w:br/>
        <w:t>Сұрайды шежіреден не білесің?</w:t>
        <w:br/>
        <w:t>Жүргенде жер бетінде өмірде аман,</w:t>
        <w:br/>
        <w:t>Сергек көңіл селт етпей тыншымаған.</w:t>
        <w:br/>
        <w:t>Ел іші алтын сандық құпиялы,</w:t>
        <w:br/>
        <w:t>Таратайын халықтық қазынадан.</w:t>
        <w:br/>
        <w:t>Қызбын мен ата көрген, ана көрген,</w:t>
        <w:br/>
        <w:t>Сыр ұғып, салтын сақтап, сөзін терген.</w:t>
        <w:br/>
        <w:t>Көп жасаған көнекөз тірі тарих,</w:t>
        <w:br/>
        <w:t>Кемелді кең көкірек шежіреден.</w:t>
        <w:br/>
        <w:t>Ұққаным бар, естіген білгенім бар,.</w:t>
        <w:br/>
        <w:t>Түсініп жаттауға да жаным құмар.</w:t>
        <w:br/>
        <w:t>Басталған сақ-ғұндардан ататегім,</w:t>
        <w:br/>
        <w:t>Соңғыға жазып кеткен ғұламалар.</w:t>
        <w:br/>
        <w:t>Жер-жаһан жаралғалы қанша ғасыр, |</w:t>
        <w:br/>
        <w:t>Тау, өзен, көл, ойпатты ой менен қыр.</w:t>
        <w:br/>
        <w:t>Құла түзді тіршілік тітірентіп,</w:t>
        <w:br/>
        <w:t>Кім қайда мекендеді шертілер сыр.”</w:t>
        <w:br/>
        <w:t>Ел бар жерде жанжал бар, келісім бар,</w:t>
        <w:br/>
        <w:t>Ашылып аспан, кейде бүркер мұнар.</w:t>
        <w:br/>
        <w:t>Қиянат, қырқыс, айқас, бақталастық,</w:t>
        <w:br/>
        <w:t>Шынның жүзі қия алса көңіл-тынар.</w:t>
        <w:br/>
        <w:t>Жапашұлы Қанқожа әділ шешкен,</w:t>
        <w:br/>
        <w:t>Сактапты елін енжар ерегістен. 2</w:t>
        <w:br/>
        <w:t>“ «Тура бидің, - деген бар, -- туғаны жоқ»,</w:t>
        <w:br/>
        <w:t>Қара қылды қақ жарды қазы-ақ дескең.:</w:t>
        <w:br/>
        <w:t>15%</w:t>
      </w:r>
    </w:p>
    <w:p>
      <w:r>
        <w:t>150</w:t>
        <w:br/>
        <w:t>Құландай құмды кешіп көшіп өскен,</w:t>
        <w:br/>
        <w:t>Ашу - бұрқақ, ақылы самал ескен.</w:t>
        <w:br/>
        <w:t>Арғымақтай арынды, жылқы жанды,</w:t>
        <w:br/>
        <w:t>Қазы жеп, сусынына қымыз ішкен.</w:t>
        <w:br/>
        <w:t>Жүк артқан түйе тіркеп көші қандай,</w:t>
        <w:br/>
        <w:t>Қиқу мен қырат асқан жылқы сайлай.</w:t>
        <w:br/>
        <w:t>Бота боздап, құлыны шінңгірлесіп,</w:t>
        <w:br/>
        <w:t>Қойы қаптап келеді мамыражай.</w:t>
        <w:br/>
        <w:t>Жаратып жүйрік жорға қосады атын,</w:t>
        <w:br/>
        <w:t>Күреспенен шыңдайтын бозбаласын.</w:t>
        <w:br/>
        <w:t>: Тенгеілу, қыз қуар мен көкпар тарту,</w:t>
        <w:br/>
        <w:t>Айтыо,: ән-жыр, күймен жас сыналатын.</w:t>
        <w:br/>
        <w:t>Ынтымақшыл ағайын, абысындар,</w:t>
        <w:br/>
        <w:t>Еншісі бөліңбеген салтында бар.</w:t>
        <w:br/>
        <w:t>Қызға тыю- қырық үйден, ұлға ұлағат,</w:t>
        <w:br/>
        <w:t>Жөнге.салған данагөй қариялар.</w:t>
        <w:br/>
        <w:t>- Қазақтың киіз үйі өрнектелген,</w:t>
        <w:br/>
        <w:t>Ши орап, дәдегелеп, басқұр терген.</w:t>
        <w:br/>
        <w:t>Салтанатты ақ орда сәулеті асқан,</w:t>
        <w:br/>
        <w:t>“Әлемде ерекшелеп баға берген.</w:t>
        <w:br/>
        <w:t>Жазылмаған заңы бар орындайтын,</w:t>
        <w:br/>
        <w:t>Орындауда ешкімнен қорынбайтын.</w:t>
        <w:br/>
        <w:t>«Жанымнан мал, арымнан жан садаға»,</w:t>
        <w:br/>
        <w:t>Ер мінез, тәуекелшіл сыры да айқын.</w:t>
        <w:br/>
        <w:t>Салт-дәстүрі әйгіліел саналы, ”</w:t>
        <w:br/>
        <w:t>Жастары қариядан бата алады.</w:t>
        <w:br/>
        <w:t>Ел ағасы жерленіп, мазар тұрса,</w:t>
        <w:br/>
        <w:t>) Ол жер сол кісі атымен аталады.</w:t>
        <w:br/>
        <w:t>158</w:t>
        <w:br/>
        <w:t>“Берілді Шешенкара таудың аты,</w:t>
        <w:br/>
        <w:t>“Секілді Цэцэн қыздың нұр сипаты-</w:t>
        <w:br/>
        <w:t>“Ботақара тауымен иықтасып,</w:t>
        <w:br/>
        <w:t>“ЖҚостау мәңгі қос ғашық махаббаты. &lt;</w:t>
        <w:br/>
        <w:t>жжеж</w:t>
        <w:br/>
        <w:t>Ашылар айта берсем өмір сыры,</w:t>
      </w:r>
    </w:p>
    <w:p>
      <w:r>
        <w:t>“Паш еткен тарихшы талдап мұны.</w:t>
        <w:br/>
        <w:t>«Абақ Керей» кітапта жазылыпты,</w:t>
        <w:br/>
        <w:t>Тыныбек - Ботақара тұнғыш ұлы.</w:t>
        <w:br/>
        <w:t>“Абылай хан сұлтанның қасындағы,</w:t>
        <w:br/>
        <w:t>&lt;Ақылшы би, бек, жырау-ақындары.</w:t>
        <w:br/>
        <w:t>&lt;Мың жеті жүз отыздан қырқыншы жыл,</w:t>
        <w:br/>
        <w:t>“Абылай қол бастатқан батырлары.</w:t>
        <w:br/>
        <w:t>Батыр байрақ көтерген көрсетер сес,</w:t>
        <w:br/>
        <w:t>Ел үшінгі ер еңбегі кетпейді еш.</w:t>
        <w:br/>
        <w:t>Тыныбек ер ерлігі елге әйгілі,</w:t>
        <w:br/>
        <w:t>“Қабанбай, Бөгенбаймен үзеңгілес.</w:t>
        <w:br/>
        <w:t>жжж</w:t>
        <w:br/>
        <w:t>Қақтығыс қазақ-қалмақ ерегесі,</w:t>
        <w:br/>
        <w:t>Алма-кезек ауысып кеткен өші.</w:t>
        <w:br/>
        <w:t>“Жылқы қуып жымысқы жылмағайлап,</w:t>
        <w:br/>
        <w:t>Ырық бермей кетеді жетсе өресі.</w:t>
        <w:br/>
        <w:t>“Үнемі бір-біріне құрып қақпан,</w:t>
        <w:br/>
        <w:t>“Жөнді-жөнсіз жаламен кінә таққан.</w:t>
        <w:br/>
        <w:t>Сырын ұғып, сипаттан түйіп алып,</w:t>
        <w:br/>
        <w:t>: Жау жаман, - дейді халық, - қайта шапқан.</w:t>
        <w:br/>
        <w:t>Тағы соғыс басталды, жылқы куу,</w:t>
        <w:br/>
        <w:t>Кісі өлді, шапқын, қанды қанмен жуу.</w:t>
        <w:br/>
        <w:t>“Қан қайнап, ыза кернеп аяспады,</w:t>
        <w:br/>
        <w:t>Қаһарланып қажымай қарсы тұру:</w:t>
        <w:br/>
        <w:t>Бір әулеттің тағдыры,</w:t>
        <w:br/>
        <w:t>Сырда, жырда қос қайың;</w:t>
        <w:br/>
        <w:t>Тында, оқушым, тылсымын,</w:t>
        <w:br/>
        <w:t>Туындатып бастайын.</w:t>
        <w:br/>
        <w:t>Жыр желісі жеті қыз,</w:t>
        <w:br/>
        <w:t>Жеткіземін жетеңе. |</w:t>
        <w:br/>
        <w:t>Нәр алмаса тамырдан,</w:t>
        <w:br/>
        <w:t>Ұрпақсыз ұлт өсе ме?</w:t>
        <w:br/>
        <w:t>Баласы жоқ байғұс</w:t>
        <w:br/>
        <w:t>Мақсұт, Еңлік келісіп,</w:t>
        <w:br/>
        <w:t>Үйленіпті екі жас. |</w:t>
        <w:br/>
        <w:t>Жеке шаңырақ көтеріп,</w:t>
        <w:br/>
        <w:t>Алды көптен-ықылас.</w:t>
        <w:br/>
        <w:t>Аса байлық бұларда,</w:t>
        <w:br/>
        <w:t>Асқан даңқ болмапты.</w:t>
      </w:r>
    </w:p>
    <w:p>
      <w:r>
        <w:t>Көңілдері жарасып,</w:t>
        <w:br/>
        <w:t>Бірін-бірі қолдапты.</w:t>
        <w:br/>
        <w:t>Үш жылды үнсіз өткізіп,</w:t>
        <w:br/>
        <w:t>Бір нәресте тілепті.</w:t>
        <w:br/>
        <w:t>Төртінші жыл қызды боп,:</w:t>
        <w:br/>
        <w:t>Беріпті Алла тілекті.</w:t>
        <w:br/>
        <w:t>-- Қыз-қызығым Ардақ, -- Деп,</w:t>
        <w:br/>
        <w:t>Ардақтап ат қойыпты.</w:t>
        <w:br/>
        <w:t>Көңілдегі көлеңке,</w:t>
        <w:br/>
        <w:t>Кірбіндерін жойыпты.</w:t>
        <w:br/>
        <w:t>Екі жасар арасы, )</w:t>
        <w:br/>
        <w:t>Бір қыз кепті өмірге. .</w:t>
        <w:br/>
        <w:t>Атын қойған Асыл ден,</w:t>
        <w:br/>
        <w:t>Қуанышты көңілмен:.</w:t>
        <w:br/>
        <w:t>165</w:t>
        <w:br/>
        <w:t>Арқаның арқа жоны алтын тақтан;</w:t>
        <w:br/>
        <w:t>Кем емес, әр жылғасы бір-бір дастан.</w:t>
        <w:br/>
        <w:t>Жортуылдан жосылып тыртық түсіп,</w:t>
        <w:br/>
        <w:t>Жауды куған бабамның ізі жатқан.</w:t>
        <w:br/>
        <w:t>. Таптаған талайларды жау табаны,</w:t>
        <w:br/>
        <w:t>Қырқыста қылышынан қан тамады. -</w:t>
        <w:br/>
        <w:t>Ерегісте ерлерім елге құрбан,</w:t>
        <w:br/>
        <w:t>Арудың қылыш қиған ақ тамағын:</w:t>
        <w:br/>
        <w:t>Шаншылған найза ұшына нәрестелер;</w:t>
        <w:br/>
        <w:t>Киратылған нар қамал алтын кемер:</w:t>
        <w:br/>
        <w:t>Ақ орда, ауыл-аймақ жалын құшып,</w:t>
        <w:br/>
        <w:t>Қарт ата-ана өртенді ел ескерер.</w:t>
        <w:br/>
        <w:t>Ел іші жау шапқыннан тұрмайды сау,</w:t>
        <w:br/>
        <w:t>Қазақ-қалмақ ежелден бітіспес жау.</w:t>
        <w:br/>
        <w:t>Қазақты қапелімде қалмақ қоршап,</w:t>
        <w:br/>
        <w:t>Қатер төнді, кайткенде жан сауғалау.</w:t>
        <w:br/>
        <w:t>Кейбірі найзаласып құлап жатты,</w:t>
        <w:br/>
        <w:t>Кей басты қылыш қиып домалатты.</w:t>
        <w:br/>
        <w:t>Кым-куыт аласапыран арпалыс боп,</w:t>
        <w:br/>
        <w:t>Ауданын аттың жұлып толырлатты.</w:t>
        <w:br/>
        <w:t>Бұл жағдай Нарботаны сынға салды,</w:t>
        <w:br/>
        <w:t>Аққан қанға ары күйіп, шамырқанды.</w:t>
        <w:br/>
        <w:t>Халқын ойлап, қан қайнап қаһарланып;</w:t>
        <w:br/>
        <w:t>-- Жекпе-жек, жекпе-жек! - деп ұрандады.</w:t>
        <w:br/>
        <w:t>Қазақтың Нарботасы шықты ортаға,</w:t>
        <w:br/>
        <w:t>Батыр сұсы жауға бет қарата ма?!</w:t>
        <w:br/>
        <w:t>Қалмақтан сындар бойлы, Сыптай батыр,</w:t>
        <w:br/>
        <w:t>Атылды айбаттанып топты жара.</w:t>
      </w:r>
    </w:p>
    <w:p>
      <w:r>
        <w:t>Екеуі қалқан қағып қылыштасты,</w:t>
        <w:br/>
        <w:t>Опыр-топыр тұман боп-.аспан асты.</w:t>
        <w:br/>
        <w:t>Бір-бірінен асырып айлаларын,</w:t>
        <w:br/>
        <w:t>Бір мезет ат қоңына найза ырғасты.</w:t>
        <w:br/>
        <w:t>155</w:t>
        <w:br/>
        <w:t>Осындай сан сойқанға Нұра барды,</w:t>
        <w:br/>
        <w:t>Тықсырды, тандырды естен қалмақтарды.</w:t>
        <w:br/>
        <w:t>Кеткен малдың қалдырмай тайды-таяғын,</w:t>
        <w:br/>
        <w:t>Басқа қосар артына тіркеу алды.</w:t>
        <w:br/>
        <w:t>Нұраның ел риза айласына,</w:t>
        <w:br/>
        <w:t>Қалмақтар енді ат ізін салмас мұнда.</w:t>
        <w:br/>
        <w:t>Күреске тоймайды екен жығылғандар,</w:t>
        <w:br/>
        <w:t>Қалмақ түмен қол жиды соғысуға.</w:t>
        <w:br/>
        <w:t>Нұра да жасақтанып тітіренетін,</w:t>
        <w:br/>
        <w:t>Қорғады, бастырмады жердің шетін.</w:t>
        <w:br/>
        <w:t>Бір адамға жүз адам келсе-дағы 2</w:t>
        <w:br/>
        <w:t>Жер қаптырып қайтарды жаудың бетін.</w:t>
        <w:br/>
        <w:t>Халқына ұнағанды жанкешті ісі,</w:t>
        <w:br/>
        <w:t>Нұраның таңдандырды ерен күші.</w:t>
        <w:br/>
        <w:t>Ботақара батырдай бұл да батыр,</w:t>
        <w:br/>
        <w:t>Ботекеңнің бұл Нұра немересі.</w:t>
        <w:br/>
        <w:t>Нұраның батырлығын көз көреді,</w:t>
        <w:br/>
        <w:t>Дүние күн; ай, жылда өзгереді.</w:t>
        <w:br/>
        <w:t>Нұра батыр шайқаста дүние салып,</w:t>
        <w:br/>
        <w:t>Қанқашты тау бөктерге жерленеді.</w:t>
        <w:br/>
        <w:t>Қанқаштыдан бас алған бұл бір өзен,</w:t>
        <w:br/>
        <w:t>Осында түп тамырым барын сезем.</w:t>
        <w:br/>
        <w:t>Өткен күн, елеулі іс ұмытылмайды,</w:t>
        <w:br/>
        <w:t>Алла добы - адам басы, қилы кезең.</w:t>
        <w:br/>
        <w:t>Қастерлеп Нұра батыр азаматын,</w:t>
        <w:br/>
        <w:t>Кейінгі танып білсін, жұрағатым.</w:t>
        <w:br/>
        <w:t>Деп құрметпен ел есіне сақтау үшін,</w:t>
        <w:br/>
        <w:t>- Беріпті бұл өзенге Нұра атын.</w:t>
        <w:br/>
        <w:t>Нұра өзен мын шақырым ағады ұзап,</w:t>
        <w:br/>
        <w:t>Қыраттан қия шабар ойға құлап.</w:t>
        <w:br/>
        <w:t>Екі жүз өзен бұлақ салалары,</w:t>
        <w:br/>
        <w:t>Ақбастау, Алтынсу мен Ұзынбұлақ.</w:t>
        <w:br/>
        <w:t>159</w:t>
        <w:br/>
        <w:t>Н-246%</w:t>
        <w:br/>
        <w:t>Тұрғызып өмірдерек мұражайын,</w:t>
        <w:br/>
        <w:t>Үлгі етіп ескерткіштің мәңгілігін.</w:t>
      </w:r>
    </w:p>
    <w:p>
      <w:r>
        <w:t>Жетінші атам, Нұра өзен тұнығың-ай,.</w:t>
        <w:br/>
        <w:t>Суы зәмзәм, жұттым-ау құнығыл-ай.</w:t>
        <w:br/>
        <w:t>Нұра ауданға сексен жыл нұрлы тойы,</w:t>
        <w:br/>
        <w:t>Шат-шадыман тойлайық бірігіп-ай.</w:t>
        <w:br/>
        <w:t>Саясат сайқал, әккі лан қылық, .</w:t>
        <w:br/>
        <w:t>Қулығы құрық жетпес тым тұңғиық.</w:t>
        <w:br/>
        <w:t>. Қазаққа орыс боландық бастағанда,</w:t>
        <w:br/>
        <w:t>Орта жүз Алтай аскан бетін бұрып...</w:t>
        <w:br/>
        <w:t>Кем емес жымысқы іс жасақ жаудан,</w:t>
        <w:br/>
        <w:t>Ұя таппай ұлары ұлы таудан.</w:t>
        <w:br/>
        <w:t>Орта жүз ортаны ойып бөлінгенде,</w:t>
        <w:br/>
        <w:t>Аркадан аң серісі құлан ауған.</w:t>
        <w:br/>
        <w:t>Атамекен айнадай айқындаған,</w:t>
        <w:br/>
        <w:t>Бастан кешкен айтулы қилы заман.</w:t>
        <w:br/>
        <w:t>Табиғатқа таңбасын тарту еткен,</w:t>
        <w:br/>
        <w:t>Арқада ата-бабам басы қалған.</w:t>
        <w:br/>
        <w:t>жжж</w:t>
        <w:br/>
        <w:t>Арқаға аңсап жеттім, атамекен,</w:t>
        <w:br/>
        <w:t>Мандайдан өпті саумал ауасымен,</w:t>
        <w:br/>
        <w:t>Жадырап жан-дүнием жайма-шуақ,</w:t>
        <w:br/>
        <w:t>Рахат құнықтырды тынысы кең,</w:t>
        <w:br/>
        <w:t>Көкке өрлеген көк байрақ желбіреді,</w:t>
        <w:br/>
        <w:t>Елімнің егемендік ерлігі еді,</w:t>
        <w:br/>
        <w:t>Нұрлы Отан -- тәуелсіз Қазақстан,</w:t>
        <w:br/>
        <w:t>Әлемдегі әр қазақ жан-жүрегі.</w:t>
        <w:br/>
        <w:t>ЖКөз тігіп, құлақ қойып қаншама мың,</w:t>
        <w:br/>
        <w:t>Шырқалып әнұраңым асқақтап үн.</w:t>
        <w:br/>
        <w:t>Арқаның ақ төсінде Астанамыз,</w:t>
        <w:br/>
        <w:t>Бой түзеп сәнді қала нұр жайнадың!</w:t>
        <w:br/>
        <w:t>16!</w:t>
        <w:br/>
        <w:t>ЖЕТІ ҚЫЗ</w:t>
        <w:br/>
        <w:t>(хикая)</w:t>
        <w:br/>
        <w:t>Қос қайың</w:t>
        <w:br/>
        <w:t>Сыбдыр-сыбдыр сыр шертіп,</w:t>
        <w:br/>
        <w:t>Суылдайды жапырақ.</w:t>
        <w:br/>
        <w:t>Жасыл желек жамылғы,</w:t>
        <w:br/>
        <w:t>Койнына көп сыр жасырады.</w:t>
        <w:br/>
        <w:t>Көлемінің көркі боп,</w:t>
        <w:br/>
        <w:t>Бүрлеп өскен қос қайың.</w:t>
      </w:r>
    </w:p>
    <w:p>
      <w:r>
        <w:t>Қанатын жайып жарасып,</w:t>
        <w:br/>
        <w:t>Түрленетін жаз сайын.</w:t>
        <w:br/>
        <w:t>Әр бұтағы бұралып,</w:t>
        <w:br/>
        <w:t>Бұлықсиды бұлаңдап.</w:t>
        <w:br/>
        <w:t>Өзгелерден өзгеше,</w:t>
        <w:br/>
        <w:t>Сырға тағып сылаңдап.</w:t>
        <w:br/>
        <w:t>Ақ балтыры жалтылдап, ”</w:t>
        <w:br/>
        <w:t>Құбылып кербез сұлудай.</w:t>
        <w:br/>
        <w:t>Қасынан жүрсең қадалып,</w:t>
        <w:br/>
        <w:t>Әте алмайсың сұғынбай.</w:t>
        <w:br/>
        <w:t>Көзді тартса көлендеп,</w:t>
        <w:br/>
        <w:t>Жай табасың саялап.</w:t>
        <w:br/>
        <w:t>Жанға мейірім тәгетін,</w:t>
        <w:br/>
        <w:t>Құшағына ап аялап.</w:t>
        <w:br/>
        <w:t>Сылдыр-сылдыр ақ бұлақ,</w:t>
        <w:br/>
        <w:t>Ақбалтырды аймалап.</w:t>
        <w:br/>
        <w:t>Құшып-сүйіп сырғитын,</w:t>
        <w:br/>
        <w:t>Күміс ерін, ай қабақ.</w:t>
        <w:br/>
        <w:t>Қыз келетін қиылып,</w:t>
        <w:br/>
        <w:t>Аты Еңлік елік-ті.</w:t>
        <w:br/>
        <w:t>163.</w:t>
        <w:br/>
        <w:t>164</w:t>
        <w:br/>
        <w:t>Қызғалдақтай құлпырып,</w:t>
        <w:br/>
        <w:t>Сыланып сымбат көрікті.</w:t>
        <w:br/>
        <w:t>Суалуға қолында,</w:t>
        <w:br/>
        <w:t>Алтын кемер інелегі,</w:t>
        <w:br/>
        <w:t>Күн нұрына шомылып,</w:t>
        <w:br/>
        <w:t>Нұр бетін нұр өбеді.</w:t>
        <w:br/>
        <w:t>Бетін жуып бұлаққа,</w:t>
        <w:br/>
        <w:t>Шашын тарап өретін.</w:t>
        <w:br/>
        <w:t>Жапырақты жамылғы</w:t>
        <w:br/>
        <w:t>Бейнені судан көретін.</w:t>
        <w:br/>
        <w:t>Ақбұлақ айна жарқырап,</w:t>
        <w:br/>
        <w:t>Жалт еткізіп аунайтын.</w:t>
        <w:br/>
        <w:t>Жасырса да жапырақ,</w:t>
        <w:br/>
        <w:t>Жанасқаны жанға айқын.</w:t>
        <w:br/>
        <w:t>Ақ бұлақтан суарып,</w:t>
        <w:br/>
        <w:t>Сұр құнанын жетелеп.</w:t>
        <w:br/>
        <w:t>Еңлікті көріп емініп,</w:t>
        <w:br/>
        <w:t>Асыққан Мақсүт төтелеп.</w:t>
        <w:br/>
        <w:t>Ақбұлақ ару қайыңдай,</w:t>
        <w:br/>
        <w:t>Бір-бірімен сырласқан.</w:t>
        <w:br/>
        <w:t>Қос жүректің лүпілі, ,</w:t>
        <w:br/>
        <w:t>Жауқазындай гүл ашқан.</w:t>
        <w:br/>
        <w:t>Ақ қайың бұла бұлықсып,</w:t>
      </w:r>
    </w:p>
    <w:p>
      <w:r>
        <w:t>Жастарға ұя жарасқан.</w:t>
        <w:br/>
        <w:t>Шашу шашып ақ толқын, ”</w:t>
        <w:br/>
        <w:t>-Тінекке куә ай, аспан.</w:t>
        <w:br/>
        <w:t>Арман қыз да арманшыл,</w:t>
        <w:br/>
        <w:t>Табиғатпен сырласқан.</w:t>
        <w:br/>
        <w:t>Бүрлеп өскен қос қайың,</w:t>
        <w:br/>
        <w:t>Өмірі ұқсас жыр-дастан.</w:t>
        <w:br/>
        <w:t>Баласы жоқ байғұс деп,</w:t>
        <w:br/>
        <w:t>Біреулер айтып қалыпты.</w:t>
        <w:br/>
        <w:t>Күңіреніп анасы,</w:t>
        <w:br/>
        <w:t>Көкірек шерін ағытты.</w:t>
        <w:br/>
        <w:t>Жеті қызы қиналды,</w:t>
        <w:br/>
        <w:t>“ Бір ұл ғұрлы болмаған.</w:t>
        <w:br/>
        <w:t>Жетеуінің мұң-зарын,</w:t>
        <w:br/>
        <w:t>Жетіген жете толғаған.</w:t>
        <w:br/>
        <w:t>Жазмыштан озмыш жоқ деген,</w:t>
        <w:br/>
        <w:t>Көңілді күйік торлаған. |</w:t>
        <w:br/>
        <w:t>Қобызындай Қорқыттың,</w:t>
        <w:br/>
        <w:t>Жеті қыз үні боздаған.</w:t>
        <w:br/>
        <w:t>Шер-шемендей шертілер,</w:t>
        <w:br/>
        <w:t>Жетеуінің көп сыры.</w:t>
        <w:br/>
        <w:t>Жан өзегін өртеген,</w:t>
        <w:br/>
        <w:t>Қыздың қиын тағдыры.</w:t>
        <w:br/>
        <w:t>Кәрі қыз</w:t>
        <w:br/>
        <w:t>Тауқыметі бір үйдің,</w:t>
        <w:br/>
        <w:t>Түсті Ардақтың мойнында:.</w:t>
        <w:br/>
        <w:t>Ерте есейді ес жиып,</w:t>
        <w:br/>
        <w:t>Ерке еркіне қойды ма?</w:t>
        <w:br/>
        <w:t>Сіңлілері шулайды,</w:t>
        <w:br/>
        <w:t>Ішеріне тамақ жоқ.</w:t>
        <w:br/>
        <w:t>Киіп шығар киімсіз,</w:t>
        <w:br/>
        <w:t>Көрген күні қараң боп.</w:t>
        <w:br/>
        <w:t>Оқу қалды жайына,</w:t>
        <w:br/>
        <w:t>Парталастан бөлінді.</w:t>
        <w:br/>
        <w:t>Кия алмай мектеп ұясын,</w:t>
        <w:br/>
        <w:t>Көзінің жасы төгілді.</w:t>
        <w:br/>
        <w:t>Таранып талғап киетін,</w:t>
        <w:br/>
        <w:t>Шешті оқушы киімін.</w:t>
        <w:br/>
        <w:t>154</w:t>
      </w:r>
    </w:p>
    <w:p>
      <w:r>
        <w:t>Кен көсіліп келісті арқа-жарқа,</w:t>
        <w:br/>
        <w:t>Би мен бек, кұда, аталас қонған ауыл.</w:t>
        <w:br/>
        <w:t>Абыр-сабыр аралас, алмай тыным,</w:t>
        <w:br/>
        <w:t>Жетелеп тайын, қойын ерулігін.</w:t>
        <w:br/>
        <w:t>Түгел сөздің түбі ата - Майқы биден,</w:t>
        <w:br/>
        <w:t>Бірігіп көтеріскен дәуір жүгін.</w:t>
        <w:br/>
        <w:t>Айға жетпей көшіп жұрт жаңалаған,</w:t>
        <w:br/>
        <w:t>Отты, сулы пана сай сағалаған.</w:t>
        <w:br/>
        <w:t>Салқа қосақ қой сауып құрт-маялар,"</w:t>
        <w:br/>
        <w:t>Қой ауыл, қозы ауыл боп қона қалған.</w:t>
        <w:br/>
        <w:t>Соны жеген мал сүті күрпілдейді,</w:t>
        <w:br/>
        <w:t>Сабасы үш-ақ күнде іркілдейді.</w:t>
        <w:br/>
        <w:t>Сабаны кезек пісіп, құрт қайнатып,</w:t>
        <w:br/>
        <w:t>Қыз-келіншек көмектен іркілмейді.</w:t>
        <w:br/>
        <w:t>Майысып маңдайшада құрт өресі,</w:t>
        <w:br/>
        <w:t>Таңсәріде ішіліп шай сәресі.</w:t>
        <w:br/>
        <w:t>Сиыр, түйе сауылып, бие байлап,</w:t>
        <w:br/>
        <w:t>Дүбірге ұласады ауыл кеші.</w:t>
        <w:br/>
        <w:t>Іркіт, шұбат, қымыздан қанып ішіп,</w:t>
        <w:br/>
        <w:t>Жастар тауып жарасым жалын құшып.</w:t>
        <w:br/>
        <w:t>Алтыбақан құрылып ай астында,</w:t>
        <w:br/>
        <w:t>Шаттанып, шалқып көңіл қалқып ұшып.</w:t>
        <w:br/>
        <w:t>Саяткерлік құрады саналылар,</w:t>
        <w:br/>
        <w:t>Жег көріп, ел тануға жаны құмар.</w:t>
        <w:br/>
        <w:t>Нарбота серуенде Цэцэн қызбен,</w:t>
        <w:br/>
        <w:t>Танысып бір-біріне бопты ынтызар.</w:t>
        <w:br/>
        <w:t>Сұлу қыз, батыр жігіт елге ырыс,</w:t>
        <w:br/>
        <w:t>Жасамназ жастар жасақ, қамал, құрыш.</w:t>
        <w:br/>
        <w:t>Жігітпен теңдесетін қыз да мықты,</w:t>
        <w:br/>
        <w:t>Жау жеңген қолына алып найза, қылыш.”</w:t>
        <w:br/>
        <w:t>166</w:t>
        <w:br/>
        <w:t>Екеуінің соңынан,</w:t>
        <w:br/>
        <w:t>Сінңлісі Ақық еріпті.</w:t>
        <w:br/>
        <w:t>Бүлдіршіндер - бүр гүлдер,</w:t>
        <w:br/>
        <w:t>Жанға ләззат беріпті.</w:t>
        <w:br/>
        <w:t>Ардақ, Асыл, Ақықтан,</w:t>
        <w:br/>
        <w:t>Кейінгі Айжан, Айнұры,</w:t>
        <w:br/>
        <w:t>Жұмыр басты пенде ғой,</w:t>
        <w:br/>
        <w:t>Ата-ананың бар мұңы...</w:t>
        <w:br/>
        <w:t>Қызылкұрт адам пиғылы,</w:t>
        <w:br/>
        <w:t>Ұл болуын армандап.</w:t>
        <w:br/>
        <w:t>Жүрсе тағы қыз келіп,</w:t>
        <w:br/>
        <w:t>Есім алған Арман боп.</w:t>
        <w:br/>
        <w:t>Көніл шіркін көк дөнен,</w:t>
        <w:br/>
        <w:t>Ұл көруге асыққан.</w:t>
      </w:r>
    </w:p>
    <w:p>
      <w:r>
        <w:t>Жетінші қыз Асық кеп,</w:t>
        <w:br/>
        <w:t>Асық көңілін жасытқан.</w:t>
        <w:br/>
        <w:t>Жеті қызды болыпты,</w:t>
        <w:br/>
        <w:t>Жеті саны киелі.</w:t>
        <w:br/>
        <w:t>Жаңылар деп жетіден,</w:t>
        <w:br/>
        <w:t>“Жерден, көктен тіледі.</w:t>
        <w:br/>
        <w:t>Арман қуып жүргенде,</w:t>
        <w:br/>
        <w:t>Әке дүние салыпты.</w:t>
        <w:br/>
        <w:t>Алдан күткен үміті,</w:t>
        <w:br/>
        <w:t>Кілт үзіліп қалыпты.</w:t>
        <w:br/>
        <w:t>Хабарланып ел түгел,</w:t>
        <w:br/>
        <w:t>Жиналды құда, ағайын.</w:t>
        <w:br/>
        <w:t>Безбенге сап өткенін,</w:t>
        <w:br/>
        <w:t>Сараптап бақ-талайын.</w:t>
        <w:br/>
        <w:t>Таяқ ұстап тұруға,”</w:t>
        <w:br/>
        <w:t>Ұмтылды қыздар еңіреп.</w:t>
        <w:br/>
        <w:t>Ұйғармады моллалар,</w:t>
        <w:br/>
        <w:t>Естіген аяп егіледі.</w:t>
        <w:br/>
        <w:t>Әке-бала жолымен жалғасқанда;</w:t>
        <w:br/>
        <w:t>Қазақтан он алты маған дейін.</w:t>
        <w:br/>
        <w:t>Үшінші ұл Сүйіншәлі Жантікейден; ”</w:t>
        <w:br/>
        <w:t>Сүйіншәліден Қожамжар алғаш көрген.</w:t>
        <w:br/>
        <w:t>Қожамжарұлы батыр Ботақара,</w:t>
        <w:br/>
        <w:t>Батырдан Тыныбек ер түңғыш ерген. ”</w:t>
        <w:br/>
        <w:t>Тыныбектің Нұра екен үлкен ұлы,</w:t>
        <w:br/>
        <w:t>Нұрадан Теңізбай ол сүйген құлы.</w:t>
        <w:br/>
        <w:t>Тенізбай, Сәкі, Жолаушы одан мүлік;</w:t>
        <w:br/>
        <w:t>Мұқамеди, Баймеди, Мүлікұлы.</w:t>
        <w:br/>
        <w:t>жжж</w:t>
        <w:br/>
        <w:t>Табиғат тарихты толы сырға,</w:t>
        <w:br/>
        <w:t>Орта жүз ортаншыдан топты тұлға.</w:t>
        <w:br/>
        <w:t>Арқада жайлап, қыстап көшіп-қонып,</w:t>
        <w:br/>
        <w:t>Тұрақтап қанат жайған Керей мұнда.</w:t>
        <w:br/>
        <w:t>Сырдария, Қызылқұм; Қаратауда,</w:t>
        <w:br/>
        <w:t>Мойынқұм, Балқаш көлін жағалауда.</w:t>
        <w:br/>
        <w:t>Тобыл, Торғай, Есіл мен Ертіс, Сарысу,</w:t>
        <w:br/>
        <w:t>“Күз күзеп көшіп-қонған салаларға.</w:t>
        <w:br/>
        <w:t>Сарыарка сайын дала мекендеген,</w:t>
        <w:br/>
        <w:t>Шығыс, Орта, Солтүстік өңірімен,</w:t>
        <w:br/>
        <w:t>Ынтымақ, берекешіл, ұйытқы болып,</w:t>
        <w:br/>
        <w:t>Ерекше қаудай қаулап әсіп-өнген...</w:t>
        <w:br/>
        <w:t>Өмірдің өзгермелі әр кезеңі,</w:t>
      </w:r>
    </w:p>
    <w:p>
      <w:r>
        <w:t>Көшкен бұлттай жөңкілген қазақ елі.</w:t>
        <w:br/>
        <w:t>Ұлы жүз, Орта жүздің шекарасы,</w:t>
        <w:br/>
        <w:t>Ертеден белгіленген Шу өзені.</w:t>
        <w:br/>
        <w:t>Қараөткел, Қарқаралы, Баянауыл;</w:t>
        <w:br/>
        <w:t>Семей, Жарма, Жетісу, Арқа сауыр.</w:t>
        <w:br/>
        <w:t>-183</w:t>
        <w:br/>
        <w:t>Ат жүрмей шатқаяқтап қалды шөгіп,</w:t>
        <w:br/>
        <w:t>Қыбы қанбақ бірінін қанын төгіп.”</w:t>
        <w:br/>
        <w:t>Жаяу жүріп айқасты айбалталап,</w:t>
        <w:br/>
        <w:t>Қайсысы да күшіне жүр-ау сеніп.</w:t>
        <w:br/>
        <w:t>Жекпе-жекте жасаған ерлік күшті,”</w:t>
        <w:br/>
        <w:t>Қазақ-қалмақ қоштаған жанкешті істі.</w:t>
        <w:br/>
        <w:t>Елі үшін екіленіп, алысқанда,</w:t>
        <w:br/>
        <w:t>Қалмақ батыр басынан дулыға ұшты.</w:t>
        <w:br/>
        <w:t>Алысып қабырға қол сөгіліпті,</w:t>
        <w:br/>
        <w:t>Қоршап қол: - Шаншы!</w:t>
        <w:br/>
        <w:t>Соқ! -- деп-демігіп тұр.</w:t>
        <w:br/>
        <w:t>Басынан дулығаны толқып атқан,</w:t>
        <w:br/>
        <w:t>Қолаң шаш тобығына төгіліпті.</w:t>
        <w:br/>
        <w:t>Аңғартпас асау арын күші тасып,</w:t>
        <w:br/>
        <w:t>Айқасқан ата жаумен жан таласып.</w:t>
        <w:br/>
        <w:t>Жау деген өзінің сүйгені екен,</w:t>
        <w:br/>
        <w:t>Бас салып құшақтасты екі ғашық.</w:t>
        <w:br/>
        <w:t>Алысқан екі батыр мініп пырақ,</w:t>
        <w:br/>
        <w:t>Желпінтті жеңем деген үміт-шырақ.</w:t>
        <w:br/>
        <w:t>Ғашығының халық үшін ерлігіне,</w:t>
        <w:br/>
        <w:t>Елжіреп, еріп жүрек, талмаусырап.</w:t>
        <w:br/>
        <w:t>Қызықты, қызғанды да әртенді топ,</w:t>
        <w:br/>
        <w:t>Цэцэн қызды алмақшы ынтызар көп.</w:t>
        <w:br/>
        <w:t>Қан басып екі көзін Дорж дойыр,</w:t>
        <w:br/>
        <w:t>Ту сыртынан жүрекке қадады оқ.</w:t>
        <w:br/>
        <w:t>Бір колмен басын сүйеп Нарботаның,</w:t>
        <w:br/>
        <w:t>Күйінді қапылыста атылғанын.</w:t>
        <w:br/>
        <w:t>Ерлікпен өз қылышын өзіне сап;</w:t>
        <w:br/>
        <w:t>Цәцэн қыз сүйгені үшін қиды жанын.</w:t>
        <w:br/>
        <w:t>Қос жүректен ыстық қан шапшыды өрге,</w:t>
        <w:br/>
        <w:t>Деректеп жетті екпіні әудем жерге.</w:t>
        <w:br/>
        <w:t>156</w:t>
        <w:br/>
        <w:t>Қисық-қыңыр жандарды сөзбен матап,</w:t>
        <w:br/>
        <w:t>Жақсыны жаны сүйіп берген атақ.</w:t>
      </w:r>
    </w:p>
    <w:p>
      <w:r>
        <w:t>Әділдікпен халқына даңқы шыққан,</w:t>
        <w:br/>
        <w:t>Кетіпті Канкожаны қазақ атап.</w:t>
        <w:br/>
        <w:t>“Қазақ-қазақ болғалы қанша заман,</w:t>
        <w:br/>
        <w:t>Талай тайпа тайсалмай ту ұстаған.</w:t>
        <w:br/>
        <w:t>Ақарыс пен Жанарыс, Бекарыстан,</w:t>
        <w:br/>
        <w:t>Ұлы, Орта, Кіші жүз ел тараған.</w:t>
        <w:br/>
        <w:t>Ортаншы ұлы қазақтан Жанарыс-ты,</w:t>
        <w:br/>
        <w:t>“Жанарыстан жалғыз ұл Мейрам атты.</w:t>
        <w:br/>
        <w:t>Мейрам апты үй, әйел, мейірім деп,</w:t>
        <w:br/>
        <w:t>Үш әйелден алты арыс ел тарапты.</w:t>
        <w:br/>
        <w:t>Бірінші әйел Қояннан -- Арғын, Найман,</w:t>
        <w:br/>
        <w:t>Керей, Уақ- екінші Жарғағынан.</w:t>
        <w:br/>
        <w:t>Үшінші әйел Жасардан -- Қоңырат, Қыпшақ,</w:t>
        <w:br/>
        <w:t>Келіскендей үшеуі алты ұл туған.</w:t>
        <w:br/>
        <w:t>Мейрам өзі:</w:t>
        <w:br/>
        <w:t>-- Арғын, Найман дауға, - деген,</w:t>
        <w:br/>
        <w:t>Қоңырат; Қыпшақ су-тартар қауғаменен.</w:t>
        <w:br/>
        <w:t>Керейім - ел серкесі, береке-құт,</w:t>
        <w:br/>
        <w:t>Өсіп-өніп, ырысты болар, - деген.</w:t>
        <w:br/>
        <w:t>Керейден: Бағаналы, Байлау, Койлау,</w:t>
        <w:br/>
        <w:t>Әр шежіре әр түрлі талдап ойлау.</w:t>
        <w:br/>
        <w:t>Он екі абақ Керей деп аталады,</w:t>
        <w:br/>
        <w:t>Жарамас атын атап нүкте қоймау.</w:t>
        <w:br/>
        <w:t>-- Жантікей, Жәдікпенен шерушіміз,</w:t>
        <w:br/>
        <w:t>Консадық, Қарақас, Молқы түсініңіз.</w:t>
        <w:br/>
        <w:t>Жастабан, Шұбарайғыр және Сарыбас,</w:t>
        <w:br/>
        <w:t>Ителі, Құлтай Болат, Меркітіміз.</w:t>
        <w:br/>
        <w:t>Бағаналы, Екейден, Жантікейім,</w:t>
        <w:br/>
        <w:t>Жантікейді салалап өрбітейін.</w:t>
        <w:br/>
        <w:t>168</w:t>
        <w:br/>
        <w:t>Жандоспен катар отырған;</w:t>
        <w:br/>
        <w:t>ПарТасын өлмей қиюын.</w:t>
        <w:br/>
        <w:t>Бірігіп оқып кітапты,</w:t>
        <w:br/>
        <w:t>Күтіп қаттап жиятын.</w:t>
        <w:br/>
        <w:t>Қарындаш, қалам, сызғышын,</w:t>
        <w:br/>
        <w:t>Әзірлей сауыт-ейясын.”</w:t>
        <w:br/>
        <w:t>Жағымды Жаңдос мінезі,</w:t>
        <w:br/>
        <w:t>Жымимып күтіп тұратын.</w:t>
        <w:br/>
        <w:t>Жеткізіп салып үйіне,</w:t>
        <w:br/>
        <w:t>Кетерде зорға қиятын.</w:t>
        <w:br/>
        <w:t>Үзілісте үйіріліп,</w:t>
        <w:br/>
        <w:t>Достармен тұра қалатын.</w:t>
      </w:r>
    </w:p>
    <w:p>
      <w:r>
        <w:t>Ойнап-күліп сырласып,</w:t>
        <w:br/>
        <w:t>Бір желпініп алатын. 7</w:t>
        <w:br/>
        <w:t>Уағынан кешікпей,</w:t>
        <w:br/>
        <w:t>Асыға күтіп әр таңын.</w:t>
        <w:br/>
        <w:t>Зерек еді сабаққа,</w:t>
        <w:br/>
        <w:t>Игеріп оқып бар пәнін.</w:t>
        <w:br/>
        <w:t>Қабілетті жаттауға,</w:t>
        <w:br/>
        <w:t>Нүктебсін қоймай ұғатын,</w:t>
        <w:br/>
        <w:t>- Кім айтады? -- десе ұстазы,</w:t>
        <w:br/>
        <w:t>Суырылып алға шығатын.</w:t>
        <w:br/>
        <w:t>Әр өнерден құр емес,</w:t>
        <w:br/>
        <w:t>Ептеп әнде салатын.</w:t>
        <w:br/>
        <w:t>Босаса бос сенделмей,</w:t>
        <w:br/>
        <w:t>Кешікпей үйге қайтатын..</w:t>
        <w:br/>
        <w:t>Осының бәрі келісті еді,</w:t>
        <w:br/>
        <w:t>Бір өскен бала достармен;</w:t>
        <w:br/>
        <w:t>Жарасын жайнап жарқылдап,</w:t>
        <w:br/>
        <w:t>Қызықты шақтар өткерген.</w:t>
        <w:br/>
        <w:t>Елестеп есі ауса да,</w:t>
        <w:br/>
        <w:t>Өндіріске ілесті.</w:t>
        <w:br/>
        <w:t>Пешенеге жазылған,</w:t>
        <w:br/>
        <w:t>Ырыздығын үлесті.</w:t>
        <w:br/>
        <w:t>Құпия құрдым сияқты,</w:t>
        <w:br/>
        <w:t>Жаңа орта, жат адамдар.</w:t>
        <w:br/>
        <w:t>Етене еркін емес бұл,</w:t>
        <w:br/>
        <w:t>Менменсіген талай бар.</w:t>
        <w:br/>
        <w:t>Кей қабақтар түйіліп,</w:t>
        <w:br/>
        <w:t>Рай бермейді бетінен.</w:t>
        <w:br/>
        <w:t>Бәз біреулер түнерген, )</w:t>
        <w:br/>
        <w:t>Дым шықпаев кессе етінен.</w:t>
        <w:br/>
        <w:t>Шолақ бастық зекиді,</w:t>
        <w:br/>
        <w:t>Бапталмаса балшығы.</w:t>
        <w:br/>
        <w:t>Тұрмыс-күй мұны төздірді,</w:t>
        <w:br/>
        <w:t>Солкылдап мидың талшығы.</w:t>
        <w:br/>
        <w:t>Су құйылған:батпақтан;</w:t>
        <w:br/>
        <w:t>Көтере алмай бір күрек.</w:t>
        <w:br/>
        <w:t>Қабырғасы қайысып,</w:t>
        <w:br/>
        <w:t>Киналған-ды жан жүдеп.</w:t>
        <w:br/>
        <w:t>Шыңдалды шыдап бәріне,”</w:t>
        <w:br/>
        <w:t>Асырау керек үй ішін.</w:t>
        <w:br/>
        <w:t>Ағалап тіл табысып,</w:t>
        <w:br/>
        <w:t>Кеңейтті іскер тынысты.</w:t>
        <w:br/>
        <w:t>Алғашқы айлық ақшасын;</w:t>
        <w:br/>
        <w:t>Әкеліп беріп қуантты.</w:t>
        <w:br/>
        <w:t>Міндетін үнсіз игерді,</w:t>
        <w:br/>
        <w:t>Илейдібатпақ тұрақты.</w:t>
      </w:r>
    </w:p>
    <w:p>
      <w:r>
        <w:t>Кезекке кешкі жазылын,-</w:t>
        <w:br/>
        <w:t>Алты айлық курс тауысты.</w:t>
        <w:br/>
        <w:t>169</w:t>
        <w:br/>
        <w:t>Қос боздақ қосағымен құшақтасқан, .</w:t>
        <w:br/>
        <w:t>Батпады айыруға ешбір пенде.</w:t>
        <w:br/>
        <w:t>Лайланып бұлқынды асау өзен,</w:t>
        <w:br/>
        <w:t>Бұйықты назаланып бұйрат, кезең.</w:t>
        <w:br/>
        <w:t>Қырда бұта жапырылып, ойда орман,</w:t>
        <w:br/>
        <w:t>Сарнады қамыс, курай изең-изең.</w:t>
        <w:br/>
        <w:t>Төбеден жаңа ауған күн тұтылды,</w:t>
        <w:br/>
        <w:t>Айтуға жауап таппай сөз ұтылды.</w:t>
        <w:br/>
        <w:t>Жалын атқан жұп жүрек кек жолында,</w:t>
        <w:br/>
        <w:t>Жанар сөніп жамылды қара түнді.</w:t>
        <w:br/>
        <w:t>Өзекті өртеп тұтанды ата кегі,</w:t>
        <w:br/>
        <w:t>Зарланды ата-ана, қалың елі.</w:t>
        <w:br/>
        <w:t>Бәйбіше мен төрт ұлы еңіреді,</w:t>
        <w:br/>
        <w:t>Тыныбек, Ақша, Жанұзақ, Дәріпселі.</w:t>
        <w:br/>
        <w:t>Қыршыннан қиды жасты-енжар бүлік; .</w:t>
        <w:br/>
        <w:t>Ажалы екеуінің ерлік қылық.</w:t>
        <w:br/>
        <w:t>Екеуін өткелсізге қатар жерлеп,</w:t>
        <w:br/>
        <w:t>Қалын жұрт аза тұтты өрт сөндірін.</w:t>
        <w:br/>
        <w:t>Нарботанын нақ аты -- Ботақара,</w:t>
        <w:br/>
        <w:t>Батыр еді ел қорғаған жеке-дара.</w:t>
        <w:br/>
        <w:t>Қорғансыз қап қорланды қайран халық,</w:t>
        <w:br/>
        <w:t>Жанына жазылмайтын түсті жара.</w:t>
        <w:br/>
        <w:t>Ерегістен ерлікті ұғынатын,</w:t>
        <w:br/>
        <w:t>Қия алмай қымбат, асыл ердің затын.</w:t>
        <w:br/>
        <w:t>Қақтығыс қапылыста қаны тамған,</w:t>
        <w:br/>
        <w:t>Ботақара атады таудың атын.</w:t>
        <w:br/>
        <w:t>Шолай шонжар қызы екен Цэңэн сұлу,</w:t>
        <w:br/>
        <w:t>Жоңғарлардың жояны текті ру.</w:t>
        <w:br/>
        <w:t>Цэцэн қызды інешен деп атапты ел,</w:t>
        <w:br/>
        <w:t>Қазаққа қиын қалмақ сөзін ұғу. .</w:t>
        <w:br/>
        <w:t>157.</w:t>
        <w:br/>
        <w:t>Шерубай, Нұра өзен ең ірісі,</w:t>
        <w:br/>
        <w:t>Үш жүздей саласында серпін күші?</w:t>
        <w:br/>
        <w:t>Шерубай Нұра атты боген салып,</w:t>
        <w:br/>
        <w:t>“Нұра су ҡұбырлары пайдалысы.</w:t>
        <w:br/>
        <w:t>Үлкен көлдер: Керей көл, Қыпшақ көлі,</w:t>
        <w:br/>
        <w:t>Азцы сор, Жалпақ сор мен Әжібек соры.</w:t>
        <w:br/>
        <w:t>Бір атау -- бір-бір тарих, жеке тұлға,</w:t>
      </w:r>
    </w:p>
    <w:p>
      <w:r>
        <w:t>Саумалкөл, Шошқакөл, Жалтыркөлі.</w:t>
        <w:br/>
        <w:t>“Тау-өзен, шулы орман тілдеседі,</w:t>
        <w:br/>
        <w:t>“Табиғат жанды адамдай күй кешеді.</w:t>
        <w:br/>
        <w:t>“Табиғаттың тамаша тартулары,</w:t>
        <w:br/>
        <w:t>- Тарихи шежіремен үндеседі.</w:t>
        <w:br/>
        <w:t>Мың тоғыз жүз жиырма сегіз жылы,</w:t>
        <w:br/>
        <w:t>Әйгілі Нұра аудан құрғандығы. |</w:t>
        <w:br/>
        <w:t>Керей, Қыпшақ, Нұра өзен аталуы,</w:t>
        <w:br/>
        <w:t>“Мекендеп Сарыарқаны тұрғандығы.</w:t>
        <w:br/>
        <w:t>Аталған Ақмола уез, Нұра болыс,</w:t>
        <w:br/>
        <w:t>Сарыарқа - сайын дала, атақоныс.</w:t>
        <w:br/>
        <w:t>Қой үстіне бозторғай жұмыртқалап,</w:t>
        <w:br/>
        <w:t>Ерекше еркіндікпен алған тыныс.</w:t>
        <w:br/>
        <w:t>Нұра өзен құяды екен теңіз-көлге,</w:t>
        <w:br/>
        <w:t>Теңізбай да текті атам таныс елге.</w:t>
        <w:br/>
        <w:t>Ашысу, ЕсенҮлкен құлынды да,</w:t>
        <w:br/>
        <w:t>Нұраны таратады талай жерге.</w:t>
        <w:br/>
        <w:t>Арасында Ереймен, Баянауыл,</w:t>
        <w:br/>
        <w:t>Төсіңде төре-қара, аға-бауыр.</w:t>
        <w:br/>
        <w:t>Тоғызыншы атам -- тау Ботақара,</w:t>
        <w:br/>
        <w:t>“Тарихты паш етіп айбарлы тұр.</w:t>
        <w:br/>
        <w:t>“Ботақара кент тойлап жүз жылдығын,</w:t>
        <w:br/>
        <w:t>Елестетіп елінің өткен күнін.</w:t>
        <w:br/>
        <w:t>160</w:t>
        <w:br/>
        <w:t>Бабын тауып батпақтың,</w:t>
        <w:br/>
        <w:t>Сылақшылыққа ауысты.</w:t>
        <w:br/>
        <w:t>Өзегінде өршіген,</w:t>
        <w:br/>
        <w:t>Жандосқа жаны ынтызар.</w:t>
        <w:br/>
        <w:t>Жатса-тұрса тілейді, &gt; і</w:t>
        <w:br/>
        <w:t>Күн болар ма қосылар?!</w:t>
        <w:br/>
        <w:t>Жандоспен жаны егіздей,</w:t>
        <w:br/>
        <w:t>Екеуі қатар жүргенде.</w:t>
        <w:br/>
        <w:t>Балалық бал махаббат,</w:t>
        <w:br/>
        <w:t>Мәңгі екенін білген бе?</w:t>
        <w:br/>
        <w:t>Қол үзген соң мектептен,</w:t>
        <w:br/>
        <w:t>Жандос жиі келетін.</w:t>
        <w:br/>
        <w:t>Қимайтынын бір-бірін,</w:t>
        <w:br/>
        <w:t>Жүректері сезетін.</w:t>
        <w:br/>
        <w:t>Аланңдайтын Ардақ та,</w:t>
        <w:br/>
        <w:t>Алып-ұшып асығып.</w:t>
        <w:br/>
        <w:t>Жандосты қайта көргенде,</w:t>
        <w:br/>
        <w:t>Елеңдетті ерке үміт.</w:t>
      </w:r>
    </w:p>
    <w:p>
      <w:r>
        <w:t>Өндірісте өнімді,</w:t>
        <w:br/>
        <w:t>Жұмыс жүріп жатқан-ды.</w:t>
        <w:br/>
        <w:t>Жандос жетті жай таппай,</w:t>
        <w:br/>
        <w:t>Зорға атырған ақ таңды.</w:t>
        <w:br/>
        <w:t>Жалт етті ұшқын жанардан,</w:t>
        <w:br/>
        <w:t>Шарпыды жалын жасындай.</w:t>
        <w:br/>
        <w:t>Жүгіріп шықты далаға,</w:t>
        <w:br/>
        <w:t>Бөгеліп Ардақ тосылмай. .</w:t>
        <w:br/>
        <w:t>Жандоспенен жайланып,</w:t>
        <w:br/>
        <w:t>Кеңесіп тұрып қалыпты.</w:t>
        <w:br/>
        <w:t>Уақыт зырлап зымыстан;-</w:t>
        <w:br/>
        <w:t>Арбағаны анық-ты.:</w:t>
        <w:br/>
        <w:t>ұ70</w:t>
        <w:br/>
        <w:t>Балшықтарын баптаған,</w:t>
        <w:br/>
        <w:t>Еңбектестер жанықты.</w:t>
        <w:br/>
        <w:t>--Сылақшы жоқ, жоқ,-деп,</w:t>
        <w:br/>
        <w:t>Басшысына барыпты. і</w:t>
        <w:br/>
        <w:t>Жігітпен бірге тұрғанын,</w:t>
        <w:br/>
        <w:t>Басшы да көрген көзімен.</w:t>
        <w:br/>
        <w:t>Шақыртып алып Ардақты,</w:t>
        <w:br/>
        <w:t>Сөйлесті басшы өзімен.</w:t>
        <w:br/>
        <w:t>Басшы айбатты сұсымен, &gt;.</w:t>
        <w:br/>
        <w:t>Қалтыратты Ардақты.</w:t>
        <w:br/>
        <w:t>Өндірістің шығынын,</w:t>
        <w:br/>
        <w:t>Мойнына жазды салмақты. &gt;</w:t>
        <w:br/>
        <w:t>Өндірісте өнетін,</w:t>
        <w:br/>
        <w:t>Жоспарын Ардақ ақсатты.»:</w:t>
        <w:br/>
        <w:t>Бұлтармайтын уақсыз,</w:t>
        <w:br/>
        <w:t>Қатаң тәртіп тоқтатты.</w:t>
        <w:br/>
        <w:t>Жұмыс жүріп жатқанда,</w:t>
        <w:br/>
        <w:t>Жандос неше келіпті.</w:t>
        <w:br/>
        <w:t>-- Шықпайды саған Ардақ, - деп</w:t>
        <w:br/>
        <w:t>Жолбике жауап беріпті.</w:t>
        <w:br/>
        <w:t>Жандос сүйген Ардақты,</w:t>
        <w:br/>
        <w:t>Балайтын-ды жанына.</w:t>
        <w:br/>
        <w:t>Соңғы:-қоңырау кештікке,</w:t>
        <w:br/>
        <w:t>Шақырып кепті тағы да. |</w:t>
        <w:br/>
        <w:t>Шықпады Ардақ; келмейді;</w:t>
        <w:br/>
        <w:t>Күтіп-күтін көрмеді.</w:t>
        <w:br/>
        <w:t>Жолбике шықпайды дегенге,</w:t>
        <w:br/>
        <w:t>Жандостың көнілі сенбеді. |</w:t>
        <w:br/>
        <w:t>Әттең-ай сағат зырылдап,:”</w:t>
        <w:br/>
        <w:t>Уақыт өтіп барады. :</w:t>
        <w:br/>
        <w:t>11</w:t>
      </w:r>
    </w:p>
    <w:p>
      <w:r>
        <w:t>172.</w:t>
        <w:br/>
        <w:t>Құрметті ұстаз, парталас,</w:t>
        <w:br/>
        <w:t>Кешіксе кетіп қалады.</w:t>
        <w:br/>
        <w:t>Шаланың екі басы да,</w:t>
        <w:br/>
        <w:t>Бірдей ыстық күйдірді.</w:t>
        <w:br/>
        <w:t>Билейді бәрін. уақыт,</w:t>
        <w:br/>
        <w:t>Өз әмірін жүргізді:</w:t>
        <w:br/>
        <w:t>-- Ардакқӛ бер, - деп-шақыру,</w:t>
        <w:br/>
        <w:t>Тастап кетіп қалыпты.</w:t>
        <w:br/>
        <w:t>Үш тәулік өткенде, )</w:t>
        <w:br/>
        <w:t>Шақыруды Ардақ алыпты.</w:t>
        <w:br/>
        <w:t>Құттықтауға Жандосты,</w:t>
        <w:br/>
        <w:t>Жексенбіде жетіпті.</w:t>
        <w:br/>
        <w:t>Достарымен сейілге;</w:t>
        <w:br/>
        <w:t>Тауға шығып кетіпті.</w:t>
        <w:br/>
        <w:t>Көрмегелі көп болды,</w:t>
        <w:br/>
        <w:t>Сарғайған-ды сағынып.</w:t>
        <w:br/>
        <w:t>Ертең жұмыс елеңдеп,</w:t>
        <w:br/>
        <w:t>Қайтты тауы шағылып.</w:t>
        <w:br/>
        <w:t>Жұмыс кезі тағы да,</w:t>
        <w:br/>
        <w:t>Асығып Жандос жетіпті.</w:t>
        <w:br/>
        <w:t>Күте-күте күйініп,</w:t>
        <w:br/>
        <w:t>Дағдарып қайтып кетіпті.</w:t>
        <w:br/>
        <w:t>«Сәрсенбінің сәтінде, ..</w:t>
        <w:br/>
        <w:t>Алматыға аттанам.</w:t>
        <w:br/>
        <w:t>Келіп кет, Ардақ, арманым,</w:t>
        <w:br/>
        <w:t>Сенсіз қалай бақ-табам?!»”</w:t>
        <w:br/>
        <w:t>Тілдей қағаз -- тірі үміт,</w:t>
        <w:br/>
        <w:t>Сенбіде тиді қолына.</w:t>
        <w:br/>
        <w:t>Жексенбіде.жетсе ол,</w:t>
        <w:br/>
        <w:t>Кетіп қапты; соры ма?!</w:t>
        <w:br/>
        <w:t>Күншіл, күйкі, кінәмшіл,</w:t>
        <w:br/>
        <w:t>Көршісін де көшірер.</w:t>
        <w:br/>
        <w:t>Менменсіп ата-енесі,</w:t>
        <w:br/>
        <w:t>Сынай берді Асылды:</w:t>
        <w:br/>
        <w:t>- Жетім қызы Мақсұттың,</w:t>
        <w:br/>
        <w:t>Ұлды билеп басынды.</w:t>
        <w:br/>
        <w:t>Сылпсыңдасып абысын,</w:t>
        <w:br/>
        <w:t>Өсекті өртеп жандырды.</w:t>
        <w:br/>
        <w:t>-- Жетімек бізге жетпес, -- деп,</w:t>
        <w:br/>
        <w:t>Құлақ құрышын қандырды.</w:t>
        <w:br/>
        <w:t>Шыдай-шылдай Өмірзақ,</w:t>
      </w:r>
    </w:p>
    <w:p>
      <w:r>
        <w:t>Екі бала сүйеді.</w:t>
        <w:br/>
        <w:t>Ажыратты ата-ене,</w:t>
        <w:br/>
        <w:t>Бала Асылға тиеді.</w:t>
        <w:br/>
        <w:t>Келекелеп келгенде,</w:t>
        <w:br/>
        <w:t>Қыз ауылы да сөз етті.</w:t>
        <w:br/>
        <w:t>Алая қарап алдынан,</w:t>
        <w:br/>
        <w:t>Қадалғанның көзі өтті.</w:t>
        <w:br/>
        <w:t>Асылды ап, жаны ашып,</w:t>
        <w:br/>
        <w:t>Қамығысып бауырлас.</w:t>
        <w:br/>
        <w:t>Қыздың жолы жіңішке,</w:t>
        <w:br/>
        <w:t>Не көрмейді қайран бас?</w:t>
        <w:br/>
        <w:t>Ажар жүзін мұңайтып,</w:t>
        <w:br/>
        <w:t>Қызды қалай-қиясын?</w:t>
        <w:br/>
        <w:t>Құрсаққа сыйған қыз,</w:t>
        <w:br/>
        <w:t>Өз ұяна сыясын.</w:t>
        <w:br/>
        <w:t>- Тағдыр тәлкегі</w:t>
        <w:br/>
        <w:t>Ақықты сүйдім-күйдіммен,</w:t>
        <w:br/>
        <w:t>Табысты Сапар тосыннан.</w:t>
        <w:br/>
        <w:t>-- Қосылмасам-өлем, - деп,</w:t>
        <w:br/>
        <w:t>Ертелі-кеш бас ұрған.</w:t>
        <w:br/>
        <w:t>174</w:t>
        <w:br/>
        <w:t>117%</w:t>
        <w:br/>
        <w:t>Айжан ару сұлуды,</w:t>
        <w:br/>
        <w:t>Жасынан-ақ білетін.</w:t>
        <w:br/>
        <w:t>Өмірәлі ұлынан,</w:t>
        <w:br/>
        <w:t>Қаймығып әке жүретін.</w:t>
        <w:br/>
        <w:t>Сұқтандырмай сұлулық,</w:t>
        <w:br/>
        <w:t>Ескерусіз өткен бе?</w:t>
        <w:br/>
        <w:t>Шекараға жақындап,</w:t>
        <w:br/>
        <w:t>Енді асуға жеткенде.</w:t>
        <w:br/>
        <w:t>Күймені өзі жетелеп,</w:t>
        <w:br/>
        <w:t>Көш соңында келеді.</w:t>
        <w:br/>
        <w:t>Бұрылып жолдан тасаға,</w:t>
        <w:br/>
        <w:t>Шоқ орманға енеді.</w:t>
        <w:br/>
        <w:t>Елудегі егде адам,</w:t>
        <w:br/>
        <w:t>Көңілінің бұзығын.</w:t>
        <w:br/>
        <w:t>Төреден бұрын төтеден,</w:t>
        <w:br/>
        <w:t>Көрмек қыздың қызығын.</w:t>
        <w:br/>
        <w:t>Итті көрген мысықтай,</w:t>
        <w:br/>
        <w:t>Қыз жиырылып құрысты.</w:t>
        <w:br/>
        <w:t>Қызға қымбат ар-ұждан,</w:t>
        <w:br/>
        <w:t>“Әл бермеуге тырысты.</w:t>
        <w:br/>
        <w:t>Арынан жаны салаға,</w:t>
        <w:br/>
        <w:t>Жықпай намыс жалауын. “</w:t>
        <w:br/>
        <w:t>Бар қаруы болат тіс,</w:t>
        <w:br/>
        <w:t>Қыршып алды танауын.</w:t>
      </w:r>
    </w:p>
    <w:p>
      <w:r>
        <w:t>Талпақ танау жалбырап,</w:t>
        <w:br/>
        <w:t>Кеңсірігі қалады:</w:t>
        <w:br/>
        <w:t>Қан жоса боп кеудесі,</w:t>
        <w:br/>
        <w:t>Өлдім деп ойбай салады.</w:t>
        <w:br/>
        <w:t>Мын жылқының дүбірі,</w:t>
        <w:br/>
        <w:t>Жерді жарып кетердей.</w:t>
        <w:br/>
        <w:t>Өмірәлі кеп қалады,</w:t>
        <w:br/>
        <w:t>Сұсы өңменнен өтердей. &gt;</w:t>
        <w:br/>
        <w:t>- Сүйекке таңба,- деп күйді, |</w:t>
        <w:br/>
        <w:t>Қыршылған танау шатағы,</w:t>
        <w:br/>
        <w:t>Оспадар ісі әкенің,</w:t>
        <w:br/>
        <w:t>Жанына қатты батады.</w:t>
        <w:br/>
        <w:t>Ойласа істі пайымдап,”</w:t>
        <w:br/>
        <w:t>Қыз өзіне лайық.</w:t>
        <w:br/>
        <w:t>Танаудың кегін қайтарар,</w:t>
        <w:br/>
        <w:t>Жасамақ қызға ірі айып.</w:t>
        <w:br/>
        <w:t>Жылқыны, көшті тоқтатып,</w:t>
        <w:br/>
        <w:t>Көр қаздырды терең ғып.</w:t>
        <w:br/>
        <w:t>Ар қорғағыш ару қыз,</w:t>
        <w:br/>
        <w:t>Азаппен өлсін тұншығып.</w:t>
        <w:br/>
        <w:t>Өзі қазған көріне,</w:t>
        <w:br/>
        <w:t>Өмірәлі жатсын деп.</w:t>
        <w:br/>
        <w:t>Итеріп қалды жанап кеп,”</w:t>
        <w:br/>
        <w:t>Жетім қарғысы атсын деп.</w:t>
        <w:br/>
        <w:t>Орда бұзар отызда,</w:t>
        <w:br/>
        <w:t>Тұрған-ды ол да бекіне.</w:t>
        <w:br/>
        <w:t>Қабірдің өкпе тұсы екен,</w:t>
        <w:br/>
        <w:t>Ырғыды арғы шетіне.</w:t>
        <w:br/>
        <w:t>Қорғансыз жалшы Жақып бұл, )</w:t>
        <w:br/>
        <w:t>Жалғыз оқпен атылды.</w:t>
        <w:br/>
        <w:t>Кебінсіз, көрсіз, көмусіз,</w:t>
        <w:br/>
        <w:t>Қалды көрген аһ ұрды.</w:t>
        <w:br/>
        <w:t>Айжанды тірі көмісті,</w:t>
        <w:br/>
        <w:t>Коп қабырға қайысыл.</w:t>
        <w:br/>
        <w:t>. Шекарадан көш өтті,</w:t>
        <w:br/>
        <w:t>Қуғыншымен сайысып.</w:t>
        <w:br/>
        <w:t>7179</w:t>
        <w:br/>
        <w:t>186</w:t>
        <w:br/>
        <w:t>Ұрпағымен ұласып,</w:t>
        <w:br/>
        <w:t>Жаңарып жаны түледі.</w:t>
      </w:r>
    </w:p>
    <w:p>
      <w:r>
        <w:t>Өзгемен сырын бөліскен,</w:t>
        <w:br/>
        <w:t>Ақындық өнер киелі.</w:t>
        <w:br/>
        <w:t>Қыз-- қызығың, ырысың,</w:t>
        <w:br/>
        <w:t>Ұлынан да қазақтың,</w:t>
        <w:br/>
        <w:t>Қызы мықты деген бар.</w:t>
        <w:br/>
        <w:t>Алып анадан туады,</w:t>
        <w:br/>
        <w:t>Адам түгел ұғынар.</w:t>
        <w:br/>
        <w:t>Қызды осал демеңіз,</w:t>
        <w:br/>
        <w:t>Қыз- халықтың анасы.</w:t>
        <w:br/>
        <w:t>Қыз -- шаңырақ ұйытқысы,</w:t>
        <w:br/>
        <w:t>Қыз- еркектің панасы.</w:t>
        <w:br/>
        <w:t>Қызды бала демеген</w:t>
        <w:br/>
        <w:t>Қырсық салт қой, құрысын.”</w:t>
        <w:br/>
        <w:t>Қыздың қиын тағдыры,.</w:t>
        <w:br/>
        <w:t>Қыз- қызығын, ырысың.</w:t>
        <w:br/>
        <w:t>Сағынышы сарғайткқан</w:t>
        <w:br/>
        <w:t>Мұң-налаға ұласты.</w:t>
        <w:br/>
        <w:t>Қырсыққанда қымыран,</w:t>
        <w:br/>
        <w:t>Ірігені рас-ты.</w:t>
        <w:br/>
        <w:t>Ананың жасын кұрғатып,</w:t>
        <w:br/>
        <w:t>Оқытып бәрін жеткізді.</w:t>
        <w:br/>
        <w:t>Жадыраған жарқын жаз,</w:t>
        <w:br/>
        <w:t>Қытымыр қысты өткізді.</w:t>
        <w:br/>
        <w:t>-- Қатардан қалыс қалмадық,</w:t>
        <w:br/>
        <w:t>Ержеттік, -- дейді бәріміз.</w:t>
        <w:br/>
        <w:t>Әттеген-ай өкініш...</w:t>
        <w:br/>
        <w:t>Атанды Ардақ кәрі қыз.</w:t>
        <w:br/>
        <w:t>«Қайтып келген қыз.жаман»</w:t>
        <w:br/>
        <w:t>Асылменен тел өсіп,</w:t>
        <w:br/>
        <w:t>Тай-құлындай тебіскен.</w:t>
        <w:br/>
        <w:t>Өмірзақты жасынан,</w:t>
        <w:br/>
        <w:t>Балдәурен сыр бөліскен.</w:t>
        <w:br/>
        <w:t>Жарасатын жандары,</w:t>
        <w:br/>
        <w:t>Қатар самғап арманы.</w:t>
        <w:br/>
        <w:t>Бірге оқу бітірді, |</w:t>
        <w:br/>
        <w:t>Тең талантты талғамы.</w:t>
        <w:br/>
        <w:t>Ынтымағы жарасып,</w:t>
        <w:br/>
        <w:t>Отау құрды оңаша.</w:t>
        <w:br/>
        <w:t>Ел-жұртына үлгілі,</w:t>
        <w:br/>
        <w:t>Сыйластығы жараса, .</w:t>
        <w:br/>
        <w:t>Жақсы жерге тұссе қыз,</w:t>
        <w:br/>
        <w:t>Жақсы келін бата алар.</w:t>
        <w:br/>
        <w:t>Жаман жерге түссе егер,</w:t>
        <w:br/>
        <w:t>Келсап атпен атанар.</w:t>
        <w:br/>
        <w:t>Жақсы ата-ене еміренсе,</w:t>
        <w:br/>
        <w:t>Жан мерейін өсірер,</w:t>
      </w:r>
    </w:p>
    <w:p>
      <w:r>
        <w:t>Жанынан қалмай бір елі,</w:t>
        <w:br/>
        <w:t>Көлеңкедей жабысып.</w:t>
        <w:br/>
        <w:t>Өлердей боп өзеуреп,</w:t>
        <w:br/>
        <w:t>Елпілдеді жаны ұшып.</w:t>
        <w:br/>
        <w:t>-- Сенсіз өмір қараңғы,</w:t>
        <w:br/>
        <w:t>Айым дасен, күнім сен.</w:t>
        <w:br/>
        <w:t>Ұстар едім шырақ қып,</w:t>
        <w:br/>
        <w:t>Сен қолыма ілінсең.</w:t>
        <w:br/>
        <w:t>Сүймесе де жанымен,</w:t>
        <w:br/>
        <w:t>Жары болды жарасып.</w:t>
        <w:br/>
        <w:t>Келе-келе кесірлі,</w:t>
        <w:br/>
        <w:t>Түйісетін карашық.</w:t>
        <w:br/>
        <w:t>Жасынан үйір ұрттаған,</w:t>
        <w:br/>
        <w:t>Сапардың шөлмек досы көн.</w:t>
        <w:br/>
        <w:t>Жиын жиі болатын,</w:t>
        <w:br/>
        <w:t>Өзісіне көңілі тоқ.</w:t>
        <w:br/>
        <w:t>Далаға түнеп жүреді,</w:t>
        <w:br/>
        <w:t>Өз қосына бармастан.</w:t>
        <w:br/>
        <w:t>Жексұрын жетім қызығы,</w:t>
        <w:br/>
        <w:t>Алптадан айға жалғасқан.</w:t>
        <w:br/>
        <w:t>Сүреңсіз сүркей сұрқылтай,</w:t>
        <w:br/>
        <w:t>Тәлкекті тәулік ай өткен.</w:t>
        <w:br/>
        <w:t>“Үш балалы Ақықты,</w:t>
        <w:br/>
        <w:t>Далаға Сапар түнеткен.</w:t>
        <w:br/>
        <w:t>Отбасынан береке</w:t>
        <w:br/>
        <w:t>Кеткелі қашан ұрыспен.</w:t>
        <w:br/>
        <w:t>Досан, Асан, Ақниет,</w:t>
        <w:br/>
        <w:t>Шөәжелердей шүрішкен.</w:t>
        <w:br/>
        <w:t>Жүре-жүре Сапардың,</w:t>
        <w:br/>
        <w:t>Еленбеді бар-жоғы.</w:t>
        <w:br/>
        <w:t>Ақықұстаз мектепте,</w:t>
        <w:br/>
        <w:t>Үш баласы күтті оны.</w:t>
        <w:br/>
        <w:t>175</w:t>
        <w:br/>
        <w:t>Ата-ана баланың,</w:t>
        <w:br/>
        <w:t>Сағынышты саздарын.</w:t>
        <w:br/>
        <w:t>Ән ырғаққа сыйғызған,</w:t>
        <w:br/>
        <w:t>Алал жүрек достығын.</w:t>
        <w:br/>
        <w:t>Замандастың, сырластың,</w:t>
        <w:br/>
        <w:t>Қимас көңіл қоштығын.</w:t>
        <w:br/>
        <w:t>Қара бешпент, ақ көйлек,</w:t>
      </w:r>
    </w:p>
    <w:p>
      <w:r>
        <w:t>Үкілі бөрік ұнасқан.</w:t>
        <w:br/>
        <w:t>Ұстараның жүзіндей,</w:t>
        <w:br/>
        <w:t>Суырылған қынаптан.</w:t>
        <w:br/>
        <w:t>Әні қалықтап аспанда,</w:t>
        <w:br/>
        <w:t>Тындаған жұрт құнығып.</w:t>
        <w:br/>
        <w:t>Құшақ-құшақ гүл сыйлап,</w:t>
        <w:br/>
        <w:t>Қошеметтеп жүгіріп.</w:t>
        <w:br/>
        <w:t>Айым туды оңымнан,</w:t>
        <w:br/>
        <w:t>Өнер ашты бағымды.</w:t>
        <w:br/>
        <w:t>Ән көгінде самғадым,</w:t>
        <w:br/>
        <w:t>Сүйем осы шағымды.</w:t>
        <w:br/>
        <w:t>Ата-анам көрмей кеткені-ай,</w:t>
        <w:br/>
        <w:t>Сыбырлады өзіне.</w:t>
        <w:br/>
        <w:t>Ботасындай боз нардың,</w:t>
        <w:br/>
        <w:t>Мөлтілдеді көзіде.</w:t>
        <w:br/>
        <w:t>Биші</w:t>
        <w:br/>
        <w:t>Билейді Асық бұралып,</w:t>
        <w:br/>
        <w:t>Айналып алшы түседі.</w:t>
        <w:br/>
        <w:t>.Бүге-шіге бүгіліп,</w:t>
        <w:br/>
        <w:t>Тәй-тәй тәйкі түседі.</w:t>
        <w:br/>
        <w:t>Қылтың-қылтың қыл мойын,</w:t>
        <w:br/>
        <w:t>Қылмынң-қылмың қағады.</w:t>
        <w:br/>
        <w:t>Көгіллірік көрікті,</w:t>
        <w:br/>
        <w:t>Жалтылдайды тамағы.</w:t>
        <w:br/>
        <w:t>183</w:t>
        <w:br/>
        <w:t>Дауылға төтеп бере алмай; :</w:t>
        <w:br/>
        <w:t>Құлаған сыңар осында,</w:t>
        <w:br/>
        <w:t>Құлағанда түбімен,</w:t>
        <w:br/>
        <w:t>Орны ойсырап, копырап,.</w:t>
        <w:br/>
        <w:t>Өлкенің өртті өзегі,</w:t>
        <w:br/>
        <w:t>Жырымдалған қақырап.</w:t>
        <w:br/>
        <w:t>Жер-анада жетіліп,</w:t>
        <w:br/>
        <w:t>Әшсе өкініш, өссе бақ.</w:t>
        <w:br/>
        <w:t>Үзілмеген тамыры,</w:t>
        <w:br/>
        <w:t>Бой көтерген куат ап,</w:t>
        <w:br/>
        <w:t>Көкшіл көшет Арман қыз,</w:t>
        <w:br/>
        <w:t>Табиғатпен үндесіп.</w:t>
        <w:br/>
        <w:t>Ата-аңасы өтіпті-ау,</w:t>
        <w:br/>
        <w:t>Қос қайыңдай күй кешіп.</w:t>
        <w:br/>
        <w:t>Өзегінде өрілген,</w:t>
        <w:br/>
        <w:t>Еске алып өткен шақтарды.</w:t>
        <w:br/>
        <w:t>Алдында ана көзінен,</w:t>
        <w:br/>
        <w:t>Моншақ-моншақ жас тамды...</w:t>
        <w:br/>
        <w:t>Қилы-сырлы хикая,</w:t>
        <w:br/>
        <w:t>Бір анадан тұрғанның.</w:t>
      </w:r>
    </w:p>
    <w:p>
      <w:r>
        <w:t>Біреуге төксе ызғарын,</w:t>
        <w:br/>
        <w:t>Біреуге шашқан шуағын.</w:t>
        <w:br/>
        <w:t>Өмірде өшіп ақынның,</w:t>
        <w:br/>
        <w:t>Хаты өлмесін түсінді.</w:t>
        <w:br/>
        <w:t>Көзбен көрген көрініс,</w:t>
        <w:br/>
        <w:t>. Бәрін хатқа түсірді.</w:t>
        <w:br/>
        <w:t>Арман жетті арманға,</w:t>
        <w:br/>
        <w:t>Жар құшып, бала сүйеді. .</w:t>
        <w:br/>
        <w:t>Күміс алқа тағынды,</w:t>
        <w:br/>
        <w:t>Орындалып тілегі.</w:t>
        <w:br/>
        <w:t>185.</w:t>
        <w:br/>
        <w:t>182</w:t>
        <w:br/>
        <w:t>“Өнерлі өрге жүзетін,</w:t>
        <w:br/>
        <w:t>Табиғаттың тартуы.</w:t>
        <w:br/>
        <w:t>Мейірлі мен мерейлі,</w:t>
        <w:br/>
        <w:t>Шарқ ұрып шабыт шалқуы.</w:t>
        <w:br/>
        <w:t>Өнер - ұлттың ұйытқысы,</w:t>
        <w:br/>
        <w:t>Табыстырған әр елмен.</w:t>
        <w:br/>
        <w:t>Ізі өшпес өнеге,</w:t>
        <w:br/>
        <w:t>Тамыр тартқан тереңнен.</w:t>
        <w:br/>
        <w:t>Өнер өршіл һәм нәзік,</w:t>
        <w:br/>
        <w:t>Қыздың жолы жінішке.</w:t>
        <w:br/>
        <w:t>Өз әлінше ән шырқап,</w:t>
        <w:br/>
        <w:t>Кол созды Айнұр үмітке.</w:t>
        <w:br/>
        <w:t>Ұялы орман ұлы өнер,</w:t>
        <w:br/>
        <w:t>Сала-сала бұтағы.</w:t>
        <w:br/>
        <w:t>Бұтақтан буын қатайып,</w:t>
        <w:br/>
        <w:t>Ән қалықтап ұшады.</w:t>
        <w:br/>
        <w:t>Ғажап әнші Айнұр қыз,</w:t>
        <w:br/>
        <w:t>Бұлбұл көмей, жезтаңдай.</w:t>
        <w:br/>
        <w:t>Әні шарлап әлемді,</w:t>
        <w:br/>
        <w:t>Тегіс тыңдап тұрғандай.</w:t>
        <w:br/>
        <w:t>Әуелетіп ән салса,</w:t>
        <w:br/>
        <w:t>Құлақ құрышын қандырған.</w:t>
        <w:br/>
        <w:t>Үні жеткен үздігіп, )</w:t>
        <w:br/>
        <w:t>“Ынтықтырып сан қырдан.</w:t>
        <w:br/>
        <w:t>Бозторғайдай шырқайды,</w:t>
        <w:br/>
        <w:t>Боз даланың әндерін.</w:t>
        <w:br/>
        <w:t>Сандуғаштай сайратып,</w:t>
        <w:br/>
        <w:t>Құбылтып нақыш; үндерін.</w:t>
        <w:br/>
        <w:t>Жеткізеді халыққа,</w:t>
        <w:br/>
        <w:t>Ғашық көңіл наздарын.</w:t>
      </w:r>
    </w:p>
    <w:p>
      <w:r>
        <w:t>176</w:t>
        <w:br/>
        <w:t>Сенделіп Салар үйге кеп,</w:t>
        <w:br/>
        <w:t>Құшақтап құлайды дәлізді.</w:t>
        <w:br/>
        <w:t>Қасиет, мейірі қалмаған,</w:t>
        <w:br/>
        <w:t>Біреудің байы тәрізді.</w:t>
        <w:br/>
        <w:t>Баланы, жарды ұмытты,</w:t>
        <w:br/>
        <w:t>Ақылын арақ билеген.</w:t>
        <w:br/>
        <w:t>Қылмыс жасал не түрлі,</w:t>
        <w:br/>
        <w:t>Қүн кешті Салар түрмемен.</w:t>
        <w:br/>
        <w:t>Тірі жесір Ақық жас,</w:t>
        <w:br/>
        <w:t>Келешегін болжайды.</w:t>
        <w:br/>
        <w:t>Бозторғайдай шырылдап, .</w:t>
        <w:br/>
        <w:t>Балаларың қорғайды.</w:t>
        <w:br/>
        <w:t>Елестейді көзіне,</w:t>
        <w:br/>
        <w:t>Бар өмірдің сан қыры.</w:t>
        <w:br/>
        <w:t>Жанды жеген жегідей, “</w:t>
        <w:br/>
        <w:t>Қыздың қиын тағдыры. .</w:t>
        <w:br/>
        <w:t>Тірі қыздың қабірі</w:t>
        <w:br/>
        <w:t>Бодандық бой жаздырмай,</w:t>
        <w:br/>
        <w:t>Не көрмеді бұл қазақ?!</w:t>
        <w:br/>
        <w:t>Байдың малын тәркілеп,</w:t>
        <w:br/>
        <w:t>Жер аударды қудалап.</w:t>
        <w:br/>
        <w:t>Дәуірбек ірі ауқатты,</w:t>
        <w:br/>
        <w:t>Тізімдетпей мал-мүлкін.</w:t>
        <w:br/>
        <w:t>Өмірәлі ұлымен</w:t>
        <w:br/>
        <w:t>Қытай аспақ жалғыз түн.</w:t>
        <w:br/>
        <w:t>Губернатор Қытайға</w:t>
        <w:br/>
        <w:t>Қажет тарту-таралғы.</w:t>
        <w:br/>
        <w:t>Сый-сияпат, құрмет --</w:t>
        <w:br/>
        <w:t>Бұл ежелгі жоралғы.</w:t>
        <w:br/>
        <w:t>Мың жылқыдан жиырма,</w:t>
        <w:br/>
        <w:t>Ақбоз атты таңдайды.</w:t>
        <w:br/>
        <w:t>Алланың ақ өлімі</w:t>
        <w:br/>
        <w:t>Басқан күйік арынын.</w:t>
        <w:br/>
        <w:t>Сол күйікті басуда,</w:t>
        <w:br/>
        <w:t>Қыздар еді тірегі.</w:t>
        <w:br/>
        <w:t>Тірі айырылып Айжаннан,</w:t>
        <w:br/>
        <w:t>Касіреті үдеді.</w:t>
        <w:br/>
        <w:t>Іздеуменен сандалып,</w:t>
        <w:br/>
        <w:t>Жер, әлемді шарлады.</w:t>
        <w:br/>
        <w:t>Бармаған жер, баспаған</w:t>
        <w:br/>
        <w:t>Тауы, тасы қалмады.</w:t>
      </w:r>
    </w:p>
    <w:p>
      <w:r>
        <w:t>- Қауесеттен сыбыс ап,</w:t>
        <w:br/>
        <w:t>Қабірді құшып құлады.</w:t>
        <w:br/>
        <w:t>Тірі көмді дегенде,</w:t>
        <w:br/>
        <w:t>Көтермей тыныс тынады.</w:t>
        <w:br/>
        <w:t>Құлақты жарып тұрғандай,</w:t>
        <w:br/>
        <w:t>Анасыныңзар-мұңы. :</w:t>
        <w:br/>
        <w:t>Жанды жеген жегідей,</w:t>
        <w:br/>
        <w:t>Қыздың қиын тағдыры.</w:t>
        <w:br/>
        <w:t>Арын сақтап аңыз боп,</w:t>
        <w:br/>
        <w:t>Қазақ қызы Тәнірі.</w:t>
        <w:br/>
        <w:t>Үлгі болған ұрпаққа,</w:t>
        <w:br/>
        <w:t>Тірі қыздың қабірі.</w:t>
        <w:br/>
        <w:t>ӘӘн қанатында</w:t>
        <w:br/>
        <w:t>Өнер -- ұшпақ ұрпаққа,</w:t>
        <w:br/>
        <w:t>Қанаттанын самғайтын.</w:t>
        <w:br/>
        <w:t>Талант тегеурінінде,</w:t>
        <w:br/>
        <w:t>Қажымайтын, талмайтын. “</w:t>
        <w:br/>
        <w:t>“Өнер - өркен өрісті,</w:t>
        <w:br/>
        <w:t>Кеңге жаяр құлашын.</w:t>
        <w:br/>
        <w:t>Ақ толқындай арыңды,</w:t>
        <w:br/>
        <w:t>Ұлы арнаға құятын.</w:t>
        <w:br/>
        <w:t>181</w:t>
        <w:br/>
        <w:t>12-246%</w:t>
        <w:br/>
        <w:t>Біреулерге мал қайғы,</w:t>
        <w:br/>
        <w:t>Біреулерге жан қайғы.</w:t>
        <w:br/>
        <w:t>Сәнді күйме жасатып, .</w:t>
        <w:br/>
        <w:t>Қас сұлуды сыйламақ.</w:t>
        <w:br/>
        <w:t>Жан біткенге құпия,</w:t>
        <w:br/>
        <w:t>Кімді қалай қинамақ?..</w:t>
        <w:br/>
        <w:t>Жесір қатын, жетім қыз,</w:t>
        <w:br/>
        <w:t>Ауылын жанай жүретін.</w:t>
        <w:br/>
        <w:t>Төртінші қызы Мақсұттың,</w:t>
        <w:br/>
        <w:t>Биязы өскен білетін.</w:t>
        <w:br/>
        <w:t>Көрікті еді Айжан қыз,</w:t>
        <w:br/>
        <w:t>Көзтартатын мүсін де.</w:t>
        <w:br/>
        <w:t>Айдай айпақ дидары,</w:t>
        <w:br/>
        <w:t>Көп сұлудың ішінде. ”</w:t>
        <w:br/>
        <w:t>Бір көрмеге жан берме,</w:t>
        <w:br/>
        <w:t>Лайық қыз төреге.”</w:t>
        <w:br/>
        <w:t>Қызықтырмас қыз кімді,</w:t>
        <w:br/>
        <w:t>Төре икемделе ме?!</w:t>
        <w:br/>
        <w:t>Айжан қызды айламен,</w:t>
        <w:br/>
        <w:t>Әкетпекші кетерде.</w:t>
        <w:br/>
        <w:t>Бас көтерер ешкім жоқ,</w:t>
        <w:br/>
        <w:t>Жесір қуып жетер ме?..</w:t>
      </w:r>
    </w:p>
    <w:p>
      <w:r>
        <w:t>Қиыр жайлап шет қонып,</w:t>
        <w:br/>
        <w:t>Жай төбеге күзеген.</w:t>
        <w:br/>
        <w:t>Ат көлігін жаратып,</w:t>
        <w:br/>
        <w:t>Қару-жарақ түзеген, /</w:t>
        <w:br/>
        <w:t>Жалғыз түнде Айжанды,</w:t>
        <w:br/>
        <w:t>Алып келді әңгеріп.</w:t>
        <w:br/>
        <w:t>Үдере көшті ай жарық,</w:t>
        <w:br/>
        <w:t>Күймеде Айжан сенделіп,</w:t>
        <w:br/>
        <w:t>177</w:t>
        <w:br/>
        <w:t>КІНӘЛІ ҚЫЗ</w:t>
        <w:br/>
        <w:t>(дастан)</w:t>
        <w:br/>
        <w:t>Дүниеге келмес едік, сіз бенен біз,</w:t>
        <w:br/>
        <w:t>Болмаса Адам ата, Хауа ана қыз."</w:t>
        <w:br/>
        <w:t>Адамата ұсталып кеңірдектен, &gt;.</w:t>
        <w:br/>
        <w:t>Дәнді жұтты күнәкар Хауа ана қыз.</w:t>
        <w:br/>
        <w:t>Қыз Хауа ана күнәкар құлақ тұнған,</w:t>
        <w:br/>
        <w:t>Хауа ананы Алла жерге лақтырған.</w:t>
        <w:br/>
        <w:t>Хауа ана қыз кінәлі, бақытты да,</w:t>
        <w:br/>
        <w:t>Адам ата аспанан құлаш ұрған.</w:t>
        <w:br/>
        <w:t>Хауа ана қыз қызарып бетте ұяты,</w:t>
        <w:br/>
        <w:t>Ұятты ұялатқан әйел заты.</w:t>
        <w:br/>
        <w:t>Иман тілеп, инабат сақтап өскен;</w:t>
        <w:br/>
        <w:t>Адам ата, Хауа ана жұрағатты.</w:t>
        <w:br/>
        <w:t>Хауа анадан басталған сүю-күю,</w:t>
        <w:br/>
        <w:t>Ұл әйел ап, қыз өссе ерге тию.</w:t>
        <w:br/>
        <w:t>Ұлылардан ұлағат ұл ұялы,</w:t>
        <w:br/>
        <w:t>Қыз жолы қияметті ию-қию.</w:t>
        <w:br/>
        <w:t>Қыз- нәзікүлбіреген қызғалдақтай,:”</w:t>
        <w:br/>
        <w:t>Қызға, гүлге тұра алмас жан құмартпай.-</w:t>
        <w:br/>
        <w:t>Қызға ғашық қызғалдаққа әуес болып,</w:t>
        <w:br/>
        <w:t>Қызғыш көңіл толқиды тыным таппай.</w:t>
        <w:br/>
        <w:t>Қыз өссе - елдің көркі, көздің нұры,</w:t>
        <w:br/>
        <w:t>Қыз қылықты бойлатпас-терең сыры.</w:t>
        <w:br/>
        <w:t>Қыз қызығын қызықтап тауыспаған,</w:t>
        <w:br/>
        <w:t>Қызынғыш сазгер, әнші, ақын жыры.</w:t>
        <w:br/>
        <w:t>Қыз кінәлі, жіңішке қыздың жолы,</w:t>
        <w:br/>
        <w:t>Қызғұмыры бағдарсыз оңы-солы.</w:t>
        <w:br/>
        <w:t>Қыз елді жауластырған, достастырған,</w:t>
        <w:br/>
        <w:t>Қыз-- қиян, елдік, бірлік символы.</w:t>
        <w:br/>
        <w:t>187</w:t>
        <w:br/>
        <w:t>Қыз десе қызарақтап тілді үйірдік,</w:t>
        <w:br/>
        <w:t>Қызбел деп сылап-сипап баптап жүйрік.</w:t>
        <w:br/>
        <w:t>“Қыз шашындай төгілген жалы жерге,</w:t>
      </w:r>
    </w:p>
    <w:p>
      <w:r>
        <w:t>Қыз шашындай шұбалған бұлаң құйрық.</w:t>
        <w:br/>
        <w:t>«Қыздың жиған жүгіндей» дейді аәсемді,</w:t>
        <w:br/>
        <w:t>-«Қыз мінезді» кішіпейіл ер-деп сенді.</w:t>
        <w:br/>
        <w:t>“Қыз- атбайлар,</w:t>
        <w:br/>
        <w:t>Қыз- өріс,</w:t>
        <w:br/>
        <w:t>-Қыз--тыянақ,</w:t>
        <w:br/>
        <w:t>Қыз- ана, ел ұйытқысы.</w:t>
        <w:br/>
        <w:t>Оқушым, мәңгі түрік құлағыңыз,</w:t>
        <w:br/>
        <w:t>Адам ата, Хауа анадан жалғасқан із.</w:t>
        <w:br/>
        <w:t>Алладан:</w:t>
        <w:br/>
        <w:t>- Кеше көр, - деп тілек тілеп,</w:t>
        <w:br/>
        <w:t>Қыз намысын қорғаған Кінәлі қыз.</w:t>
        <w:br/>
        <w:t>Куәсі Цамбагарав сай-саласы,</w:t>
        <w:br/>
        <w:t>Пана бол орылғының шың дарасы.</w:t>
        <w:br/>
        <w:t>“Тас ұя табыстырған тайталаста,</w:t>
        <w:br/>
        <w:t>Атанды бұл орылғы Кәп дарасы.</w:t>
        <w:br/>
        <w:t>Алып тау белуардан оранған мұз,</w:t>
        <w:br/>
        <w:t>Кең тыныс ауасына құнығамыз.</w:t>
        <w:br/>
        <w:t>Өр Алтайдан бабалар асып бір кез,</w:t>
        <w:br/>
        <w:t>Тарихқа таңбалы түсірген із,</w:t>
        <w:br/>
        <w:t>Алтайдан мал отар мен-келген көшіп,</w:t>
        <w:br/>
        <w:t>Бұл өнір болған сонда алтын бесік.</w:t>
        <w:br/>
        <w:t>Аралас монғол-қазақ сыбайласып,</w:t>
        <w:br/>
        <w:t>Ңамбагарав саласын тең үлесіп.</w:t>
        <w:br/>
        <w:t>Осында өтті менің бала шағым,</w:t>
        <w:br/>
        <w:t>Кім білген өмірінің болашағын.</w:t>
        <w:br/>
        <w:t>Күн сүйген күркүріме күміс шашып,</w:t>
        <w:br/>
        <w:t>Келешекке киелі жол ашарын.</w:t>
        <w:br/>
        <w:t>188</w:t>
        <w:br/>
        <w:t>180</w:t>
        <w:br/>
        <w:t>Қансыраған әкесін,</w:t>
        <w:br/>
        <w:t>Артты жүктін үстіне.</w:t>
        <w:br/>
        <w:t>Асқанға тосқан ұлағат,</w:t>
        <w:br/>
        <w:t>Күтпеген зауал күштіге.</w:t>
        <w:br/>
        <w:t>Айжанды тірі көмгенде,</w:t>
        <w:br/>
        <w:t>Қыршын жас жаны үркеді.</w:t>
        <w:br/>
        <w:t>Күн тұтылып күрсендеп,</w:t>
        <w:br/>
        <w:t>Қараңғылық бүркеді.</w:t>
        <w:br/>
        <w:t>Таптатпай арын таза өтті,</w:t>
        <w:br/>
        <w:t>Шектен асқан зорлыққа.</w:t>
        <w:br/>
        <w:t>Екі көзін жайнатып,</w:t>
        <w:br/>
        <w:t>Намыс отын ойнатып.</w:t>
        <w:br/>
        <w:t>Ыза-кегін қайнатып,</w:t>
        <w:br/>
        <w:t>Тірі төзді корлыққа.</w:t>
      </w:r>
    </w:p>
    <w:p>
      <w:r>
        <w:t>Айжан ару байлаулы,</w:t>
        <w:br/>
        <w:t>Түршігіп көрде тұншығып.</w:t>
        <w:br/>
        <w:t>Ыңырсыған үн шығып,</w:t>
        <w:br/>
        <w:t>Жер-ана да күрсініп.</w:t>
        <w:br/>
        <w:t>Күңіренген дауыстан,</w:t>
        <w:br/>
        <w:t>Тітіренді тау мен тас.</w:t>
        <w:br/>
        <w:t>Жел жеткізді жер-көкке,</w:t>
        <w:br/>
        <w:t>Қорланғанын қайран жас.</w:t>
        <w:br/>
        <w:t>Сары даланың төсінде,</w:t>
        <w:br/>
        <w:t>Дауыл көшіп жөңкіді.</w:t>
        <w:br/>
        <w:t>Аласұрған дауылдың,</w:t>
        <w:br/>
        <w:t>Басылмады ентігі.</w:t>
        <w:br/>
        <w:t>Тірі айырылған анасы,</w:t>
        <w:br/>
        <w:t>Бозінгендей боздады.</w:t>
        <w:br/>
        <w:t>Шемен шерін шекітіп,</w:t>
        <w:br/>
        <w:t>Шетінетіп қозғады.</w:t>
        <w:br/>
        <w:t>Көз көріп сусын тамызып,</w:t>
        <w:br/>
        <w:t>Қолмен қойған жарының.</w:t>
        <w:br/>
        <w:t>Қос қанатын қағады,</w:t>
        <w:br/>
        <w:t>Дүр сілкініп алады.</w:t>
        <w:br/>
        <w:t>Көз алдында көлбендеп,</w:t>
        <w:br/>
        <w:t>Көлбей ұшып барады.</w:t>
        <w:br/>
        <w:t>Аппақ көйлек ақ қанат,</w:t>
        <w:br/>
        <w:t>Аққу құстан аумайды.</w:t>
        <w:br/>
        <w:t>Бірде жүзіп, кілкілдеп,</w:t>
        <w:br/>
        <w:t>Көрерменін баурайды.</w:t>
        <w:br/>
        <w:t>Шүйіліп кеп қомданып,</w:t>
        <w:br/>
        <w:t>Дір-дір етсе қанаты.</w:t>
        <w:br/>
        <w:t>Дір-дір етіп сан жүреқ,</w:t>
        <w:br/>
        <w:t>Қызығып қалмай тағаты.</w:t>
        <w:br/>
        <w:t>Көп ішінде Сәулеттін,</w:t>
        <w:br/>
        <w:t>Жан жүрегі елжірен.</w:t>
        <w:br/>
        <w:t>Ықылас қойып ынтығып,</w:t>
        <w:br/>
        <w:t>Қадалды көзі мөлдіреп.</w:t>
        <w:br/>
        <w:t>Көрсетті өнер үлгісін,</w:t>
        <w:br/>
        <w:t>Шеберлікпен нәзіктік.</w:t>
        <w:br/>
        <w:t>Кошеметін халықтың,</w:t>
        <w:br/>
        <w:t>Көніліне азық қып.</w:t>
        <w:br/>
        <w:t>Асық, Сәулет жарасып, ”</w:t>
        <w:br/>
        <w:t>Жаныменен ұғысты.</w:t>
        <w:br/>
        <w:t>-- Алла бағымды ашсын, --деп,</w:t>
        <w:br/>
        <w:t>Келісіп отау кұрысты.</w:t>
        <w:br/>
        <w:t>Киелі өнер</w:t>
        <w:br/>
        <w:t>Бір әулеттің тағдыры,</w:t>
        <w:br/>
        <w:t>Ұқсас, сырлас қос қайын.</w:t>
      </w:r>
    </w:p>
    <w:p>
      <w:r>
        <w:t>Тыңдаңыздар тылсымын,</w:t>
        <w:br/>
        <w:t>Жайқалатын жаз сайын.</w:t>
        <w:br/>
        <w:t>Қыс қытымыраязды;</w:t>
        <w:br/>
        <w:t>Біреуін кескен отынға,</w:t>
        <w:br/>
        <w:t>184:</w:t>
        <w:br/>
        <w:t>Кім білген дана дара сыр айтарын,</w:t>
        <w:br/>
        <w:t>Ақындар арнау дастан жыр айтарын.</w:t>
        <w:br/>
        <w:t>Махаббат һәм машақат, тозақ-жұмақ,</w:t>
        <w:br/>
        <w:t>Мұңайған көңілдері тың айтарын.</w:t>
        <w:br/>
        <w:t>27 білген дара дана үн берерін,</w:t>
        <w:br/>
        <w:t>Өмірдің толастамас дүр белеңін,</w:t>
        <w:br/>
        <w:t>Бастан кешкен шындықты шырақ еттім,</w:t>
        <w:br/>
        <w:t>Әр қиялда құбылып түрленер мың.</w:t>
        <w:br/>
        <w:t>Айтайын жасырмайын анығымыз,</w:t>
        <w:br/>
        <w:t>Қалтырмай қалтарысын қанығыңыз.</w:t>
        <w:br/>
        <w:t>Қыз намысын қорғауда қызғылықты,</w:t>
        <w:br/>
        <w:t>Өмірге өзек тартып жосылған із.</w:t>
        <w:br/>
        <w:t>Жжжж</w:t>
        <w:br/>
        <w:t>Байнұр көлі аумақты жарасымды,</w:t>
        <w:br/>
        <w:t>Тани білсең табиғат үндес үлгі.</w:t>
        <w:br/>
        <w:t>Кішкене көл, желілес Қамысты кәл,</w:t>
        <w:br/>
        <w:t>Байнұрдың екі отауы болатын-ды.</w:t>
        <w:br/>
        <w:t>Шілінгір шілде айының ыстығы еді,</w:t>
        <w:br/>
        <w:t>Баурайтын бауырына тартып лебі.</w:t>
        <w:br/>
        <w:t>Жылда аңсап жететін дулы- шулы,</w:t>
        <w:br/>
        <w:t>Жыл құсының жеткенді жыршы ден.</w:t>
        <w:br/>
        <w:t>Үйрек: жүзіп, қаңқылдап сары ала қаз,</w:t>
        <w:br/>
        <w:t>Сымпылдап сырғақ ұшып шағала мәз.</w:t>
        <w:br/>
        <w:t>Қос аққу қосағы мен қатар түзеп,</w:t>
        <w:br/>
        <w:t>Жасқа үлгі, жанға дәру қылықты наз.</w:t>
        <w:br/>
        <w:t>Құтылған қыс -- қыспақты қиын айдан,</w:t>
        <w:br/>
        <w:t>Жазғытұрым төл туып аяқтанған.</w:t>
        <w:br/>
        <w:t>Ел ырысты бір басы екеу болып,</w:t>
        <w:br/>
        <w:t>Жайлауға көшер мезгіл таяп қалған.</w:t>
        <w:br/>
        <w:t>189</w:t>
        <w:br/>
        <w:t>6</w:t>
        <w:br/>
        <w:t>Имене жүріп бөтеннен,</w:t>
        <w:br/>
        <w:t>Тоғыз ай толы көтерген.</w:t>
        <w:br/>
        <w:t>Аялап бақтың анашым,</w:t>
        <w:br/>
        <w:t>Нәресте нәзік шетеннен.</w:t>
        <w:br/>
        <w:t>“Бесігің ұлпа бөлеген,</w:t>
      </w:r>
    </w:p>
    <w:p>
      <w:r>
        <w:t>Сылап-сипап жебеген.</w:t>
        <w:br/>
        <w:t>Түн ұйқыңды төрт бөлсең,</w:t>
        <w:br/>
        <w:t>Шаршадым-ау демеген.</w:t>
        <w:br/>
        <w:t>Көйлегімді кірлетпей,</w:t>
        <w:br/>
        <w:t>Жоқты бар қып тірнектей.</w:t>
        <w:br/>
        <w:t>Иісімді жұпар аңқытып,</w:t>
        <w:br/>
        <w:t>ЖҮскірікке үрлетпей.</w:t>
        <w:br/>
        <w:t>Ақ сүт берген анашым,</w:t>
        <w:br/>
        <w:t>“ Қиямын қайтып қаласың.</w:t>
        <w:br/>
        <w:t>Өртеніп тұр өзегім,</w:t>
        <w:br/>
        <w:t>Жүрегім жалың жанатын.</w:t>
        <w:br/>
        <w:t>Еркелеткен ауылым,</w:t>
        <w:br/>
        <w:t>Аға-іні бауырым.</w:t>
        <w:br/>
        <w:t>Бірге өскен замандас,</w:t>
        <w:br/>
        <w:t>Қадірмен қайран қауымым.</w:t>
        <w:br/>
        <w:t>Қию қиын егіліп,</w:t>
        <w:br/>
        <w:t>Жаңбырдай жасым төгіліп.</w:t>
        <w:br/>
        <w:t>Аттайын десем ілгері,</w:t>
        <w:br/>
        <w:t>Басылды аяқ шегініп.</w:t>
        <w:br/>
        <w:t>Туған жер тірі келем бе?!</w:t>
        <w:br/>
        <w:t>Ата-анамды көрем бе?!</w:t>
        <w:br/>
        <w:t>Уайым-- теңіз тұңғиық,</w:t>
        <w:br/>
        <w:t>Батып кеттім тереңге.</w:t>
        <w:br/>
        <w:t>194</w:t>
        <w:br/>
        <w:t>Асау таймен алысқан,</w:t>
        <w:br/>
        <w:t>Кең жазықта жарысқан.</w:t>
        <w:br/>
        <w:t>Құрбы ұлдардан қалыспай,</w:t>
        <w:br/>
        <w:t>Тең үзеңгі қағысқан.</w:t>
        <w:br/>
        <w:t>Сай-жылғаға бір келіп,</w:t>
        <w:br/>
        <w:t>Қызыл-жасыл гүл теріп. ”</w:t>
        <w:br/>
        <w:t>Қызғалдақтай құлпырып, |</w:t>
        <w:br/>
        <w:t>Өскен ұл-қыз нұр көрік.</w:t>
        <w:br/>
        <w:t>Айналайын, Ақбұлақ,</w:t>
        <w:br/>
        <w:t>Асығып алға шапқылап.</w:t>
        <w:br/>
        <w:t>Сылдырынңмен сырласып,</w:t>
        <w:br/>
        <w:t>Отырушы едім жыр құрап.</w:t>
        <w:br/>
        <w:t>Көк жасанда жүгірген,</w:t>
        <w:br/>
        <w:t>Етек-жеңім түрінген.</w:t>
        <w:br/>
        <w:t>Ойнап өскен туған жер,</w:t>
        <w:br/>
        <w:t>Қасиетіңе сүйінгем.</w:t>
        <w:br/>
        <w:t>Көпілдірік бір жүзген,</w:t>
        <w:br/>
        <w:t>Көк балдырды бірге үзген.”</w:t>
      </w:r>
    </w:p>
    <w:p>
      <w:r>
        <w:t>Шүрегеймен жарысып,</w:t>
        <w:br/>
        <w:t>Толқын құшып, күн күлген.</w:t>
        <w:br/>
        <w:t>Қайысып қамыс теңселіп,</w:t>
        <w:br/>
        <w:t>Өзіне көңілді еңсеріп.</w:t>
        <w:br/>
        <w:t>Сыбызғы сырнай сыңғырлап,</w:t>
        <w:br/>
        <w:t>Күніреніп күй төгіп.</w:t>
        <w:br/>
        <w:t>Шомылып өскен айдын көл,</w:t>
        <w:br/>
        <w:t>Кия алмай сезім сел.</w:t>
        <w:br/>
        <w:t>Қоштасудың қиын-ай,</w:t>
        <w:br/>
        <w:t>Киралаңдал босап бел.</w:t>
        <w:br/>
        <w:t>жжж</w:t>
        <w:br/>
        <w:t>Ерекше мейір төгетін,</w:t>
        <w:br/>
        <w:t>Өзгеден бөлек көретін.</w:t>
        <w:br/>
        <w:t>Отардан, жоннан жеткенше,.</w:t>
        <w:br/>
        <w:t>Асыға аңсап келетін.</w:t>
        <w:br/>
        <w:t>Көргенше таусып тағатын,</w:t>
        <w:br/>
        <w:t>Иіскеп мейірі қанатын.</w:t>
        <w:br/>
        <w:t>Көңілі өсіп марқайып,</w:t>
        <w:br/>
        <w:t>Жаны рахат табатын.</w:t>
        <w:br/>
        <w:t>Айналайын, жан әкем,</w:t>
        <w:br/>
        <w:t>Ұлағатыңн көп екен.</w:t>
        <w:br/>
        <w:t>Үміт артып үнемі,</w:t>
        <w:br/>
        <w:t>Санаушы ең жанға бір бекем.</w:t>
        <w:br/>
        <w:t>: «Жал-құйрығым қанатым,</w:t>
        <w:br/>
        <w:t>Жұлдызым», - деуші ең жанатын.</w:t>
        <w:br/>
        <w:t>Женңіне қарап өссін деп,</w:t>
        <w:br/>
        <w:t>Кигіздің торқа манатын.</w:t>
        <w:br/>
        <w:t>Еліме ерке дегіздің,</w:t>
        <w:br/>
        <w:t>Таңдай мен құлақ жегіздің.</w:t>
        <w:br/>
        <w:t>Ағайынға қадірлі</w:t>
        <w:br/>
        <w:t>Айбынды еді лебізің.</w:t>
        <w:br/>
        <w:t>Орны бөлек әкемнің,</w:t>
        <w:br/>
        <w:t>Қарызын қалай өтермін.</w:t>
        <w:br/>
        <w:t>Іздеп тауып кигіздің,</w:t>
        <w:br/>
        <w:t>Украина сәпегін.</w:t>
        <w:br/>
        <w:t>Бұла өсіріп жайнаттың,</w:t>
        <w:br/>
        <w:t>Ойын-тойды тойлаттың.</w:t>
        <w:br/>
        <w:t>Қатарымнан қалтырмай,</w:t>
        <w:br/>
        <w:t>Ат жалында ойнаттың.</w:t>
        <w:br/>
        <w:t>Әке өзіңді қия алмай,</w:t>
        <w:br/>
        <w:t>Көз жасымды тыя алмай.</w:t>
        <w:br/>
        <w:t>Қыз тағдыры қиын-ай,</w:t>
        <w:br/>
        <w:t>Қамкордан қаштым сыя алмай.</w:t>
      </w:r>
    </w:p>
    <w:p>
      <w:r>
        <w:t>195</w:t>
        <w:br/>
        <w:t>Еленбесем егеспес,</w:t>
        <w:br/>
        <w:t>Қатемді Алла өзің кеші!</w:t>
        <w:br/>
        <w:t>Жақсы ит құрлы болсам-ау;</w:t>
        <w:br/>
        <w:t>Өлімтігін көрсетпес.</w:t>
        <w:br/>
        <w:t>жжж</w:t>
        <w:br/>
        <w:t>Тағы жүрдім талығып шаршасам да,</w:t>
        <w:br/>
        <w:t>Сездірмеу жүрісімді ешбір жанға.</w:t>
        <w:br/>
        <w:t>Күн шықпай, көзге түспей жолды ұтып,</w:t>
        <w:br/>
        <w:t>Жетсем-ау жедел жүріп, Мара тауға.</w:t>
        <w:br/>
        <w:t>Ойлаймын қанша жүрсем қашан жетем,</w:t>
        <w:br/>
        <w:t>Белгісіз қараңғыда жолда бөтен.</w:t>
        <w:br/>
        <w:t>Иен жер, сүркей суық, қуаң дала,</w:t>
        <w:br/>
        <w:t>Дүбірлі толқынды көл медеу екен.</w:t>
        <w:br/>
        <w:t>Жалғыз жаяу панасыз жүріп келем,</w:t>
        <w:br/>
        <w:t>Бұта-бүрген тәлкек қып ербеңдеген.</w:t>
        <w:br/>
        <w:t>Құнан мініп, құдита қозы айдайтын,</w:t>
        <w:br/>
        <w:t>Танданғандай тым-тырыс бұйрат белең.</w:t>
        <w:br/>
        <w:t>Бозторғай шырылдады таң белтісі,</w:t>
        <w:br/>
        <w:t>Қанат қақты үмітшіл көңіл құсы.</w:t>
        <w:br/>
        <w:t>Көзсалып алды-артымды шамаладым,</w:t>
        <w:br/>
        <w:t>Терісарық құятын Буаз тұсы.</w:t>
        <w:br/>
        <w:t>Алланың сыйы іспеттес алтын таңы,</w:t>
        <w:br/>
        <w:t>Жуық жылы көрінді бөктер маңы.</w:t>
        <w:br/>
        <w:t>Алдымдағы дөңестен асқанымда,</w:t>
        <w:br/>
        <w:t>Арық суы ақ күміс жалтылдады.</w:t>
        <w:br/>
        <w:t>Тоңазып тонған дене торығып тым,</w:t>
        <w:br/>
        <w:t>&lt; Таңдай кеуіп сусынға зарығыппын..</w:t>
        <w:br/>
        <w:t>“Атқақтаған асау ақ толқынынан,</w:t>
        <w:br/>
        <w:t>Құнығытт қанғанымша еркін жұттым.</w:t>
        <w:br/>
        <w:t>197</w:t>
        <w:br/>
        <w:t>208.</w:t>
        <w:br/>
        <w:t>Ақидың келіншегі шыға келді,</w:t>
        <w:br/>
        <w:t>Асығыстау айқара ашып есік.</w:t>
        <w:br/>
        <w:t>Амандастым түспестен ат үстінен,</w:t>
        <w:br/>
        <w:t>Ыңғайыма таңданды суыт жүрген.</w:t>
        <w:br/>
        <w:t>Үйде Ақи бар ма? - деп сұрап едім,</w:t>
        <w:br/>
        <w:t>Бір өзгеріс байқалды іреңінен.</w:t>
        <w:br/>
        <w:t>Сөз қуар әйел еді аузы епті,</w:t>
        <w:br/>
        <w:t>Жақтырмай көзі ақшиып қарап өтті.</w:t>
        <w:br/>
        <w:t>Неге іздеп жүр, бұл менің байымды деп,</w:t>
        <w:br/>
        <w:t>Қызғаныш қызыл иті қылаң етті.</w:t>
      </w:r>
    </w:p>
    <w:p>
      <w:r>
        <w:t>Өмір өзен, өр толқын аласұрған,</w:t>
        <w:br/>
        <w:t>Ұғу қиын теңіздей терең сырдан.</w:t>
        <w:br/>
        <w:t>Сүйрейді өнер өрге талаптыны,</w:t>
        <w:br/>
        <w:t>Жетуге жетелінің жаны құрбан.</w:t>
        <w:br/>
        <w:t>Қазақтың тойы ұласқан түннен танға,</w:t>
        <w:br/>
        <w:t>Бармаған жан қалмайтын жақын маңда.</w:t>
        <w:br/>
        <w:t>Оңымен Ақи бірге жүреді екен,</w:t>
        <w:br/>
        <w:t>Айтыстық шақырылып шілдеханада..</w:t>
        <w:br/>
        <w:t>2 Айтыс, дода халықтың әнері бұл,</w:t>
        <w:br/>
        <w:t>Нелер әзіл айтылар, шертілер сыр.</w:t>
        <w:br/>
        <w:t>- Ақынның сөзі ортақ, үні үндес,</w:t>
        <w:br/>
        <w:t>Ұққанға ұлы айтыстың тарихы жыр.</w:t>
        <w:br/>
        <w:t>Айтыста қызу өтті, арпалысып,</w:t>
        <w:br/>
        <w:t>Аяспай жан берісіп, жан алысып.</w:t>
        <w:br/>
        <w:t>Аялдаса ағаттық болар ма ден,</w:t>
        <w:br/>
        <w:t>Тындаушылар тықыршып қаны ысып.</w:t>
        <w:br/>
        <w:t>“Айтыста ақын асқақ сергек сері,</w:t>
        <w:br/>
        <w:t>Жастықта жалын атып жаңа пері.</w:t>
        <w:br/>
        <w:t>Біреуі жас қырандай шүйліккенде,</w:t>
        <w:br/>
        <w:t>“Қарсылас қасқа тісті қайтпас бөрі.</w:t>
        <w:br/>
        <w:t>Жылы ұядан жылыстап желеткімен;</w:t>
        <w:br/>
        <w:t>Тез сүңгіп қараңғыға жүре бердім. -”</w:t>
        <w:br/>
        <w:t>с жжж.</w:t>
        <w:br/>
        <w:t>Асығып, арпалысып жанымменен;</w:t>
        <w:br/>
        <w:t>Қаракөз қарауытып мөлдіреген.</w:t>
        <w:br/>
        <w:t>Қауіпті қорқынышты үрей билеп,</w:t>
        <w:br/>
        <w:t>Құбыжық жан-жағымнан ентелеген.</w:t>
        <w:br/>
        <w:t>Астаң-кестең алапат дүбірлетіп,</w:t>
        <w:br/>
        <w:t>Барлық денем байызсыз дір-дір етіп.</w:t>
        <w:br/>
        <w:t>Шыбын жаным шырқырап шықпады әйтеу,</w:t>
        <w:br/>
        <w:t>Бір үйір жылқы алдымнан желіп өтті.</w:t>
        <w:br/>
        <w:t>Қалшылдап қол-аяғым барады ұйып,</w:t>
        <w:br/>
        <w:t>Сақылдап иегіме иек тиіп. ;</w:t>
        <w:br/>
        <w:t>Ку шүберек секілді қуаң тартып,</w:t>
        <w:br/>
        <w:t>Ғайып болды қалыпты өң мен сиық.</w:t>
        <w:br/>
        <w:t>- Тағы бейне көрінді қараңдаған,</w:t>
        <w:br/>
        <w:t>Аю ма, аждаһа ма жақындаған.</w:t>
        <w:br/>
        <w:t>Атын қойған арқандап жылқышы екен,</w:t>
        <w:br/>
        <w:t>Орнынан түрегелді кәдімгі адам.</w:t>
        <w:br/>
        <w:t>Тұра қаштым алысқа келем зытып,</w:t>
      </w:r>
    </w:p>
    <w:p>
      <w:r>
        <w:t>Алшақтау еді арамыз жолды ұтып.</w:t>
        <w:br/>
        <w:t>Бұта-бүрген томпақтың арасына,</w:t>
        <w:br/>
        <w:t>Етбетімнен жығылдым тым-тырысып,</w:t>
        <w:br/>
        <w:t>Артымнан орап алыс кетті іздеп,</w:t>
        <w:br/>
        <w:t>Қараңғыны қарашық қанша сүзбек.</w:t>
        <w:br/>
        <w:t>Еңбектеп бір заматта көлге жеттім,</w:t>
        <w:br/>
        <w:t>Толқын атып жатар көл түйдек-түйдек.</w:t>
        <w:br/>
        <w:t>Бейне бір зеңбіректің тарсылындай,</w:t>
        <w:br/>
        <w:t>Ашулы арыстанның арсылыйдай:</w:t>
        <w:br/>
        <w:t>Дүркіреп дүниені дүр сілкінтіп,</w:t>
        <w:br/>
        <w:t>Жағаны жаратындай шарқ ұруы-ай.</w:t>
        <w:br/>
        <w:t>191:</w:t>
        <w:br/>
        <w:t>202</w:t>
        <w:br/>
        <w:t>Бәйбіше қос тізгінін қымқыра ұстап,</w:t>
        <w:br/>
        <w:t>Алдынғы бес түйені жетелеген. )</w:t>
        <w:br/>
        <w:t>Бәйбіше жас күнінен керім еді,</w:t>
        <w:br/>
        <w:t>Үстіне кір жуытпас серің еді.</w:t>
        <w:br/>
        <w:t>Аппақ зонттай кимешек, шұлауышы,</w:t>
        <w:br/>
        <w:t>Сымбатты, әрі сұлу көрінеді.</w:t>
        <w:br/>
        <w:t>“Күміс ер аққұлаға құйылысқан,</w:t>
        <w:br/>
        <w:t>Өмілдірік, құйысқан қиылысқан.</w:t>
        <w:br/>
        <w:t>Жалтылдап түрлі-түсті гауһар, жақұт;</w:t>
        <w:br/>
        <w:t>“Алтынмен аптап жасап ерге пыстан.</w:t>
        <w:br/>
        <w:t>Сары ала қамшы атты сипай жанап,</w:t>
        <w:br/>
        <w:t>Бәйбіше атта, жан-жағын шола қарап.</w:t>
        <w:br/>
        <w:t>Айғыр, үйір жылқы айдап отағасы,</w:t>
        <w:br/>
        <w:t>Бөктер жолмен қыраттан асып барад.</w:t>
        <w:br/>
        <w:t>Анғарды қой бастаған көк серкені,</w:t>
        <w:br/>
        <w:t>Аумапты түйеде жүк байлау теңі.</w:t>
        <w:br/>
        <w:t>Қолда бұйда өңгерген атқа бесік,</w:t>
        <w:br/>
        <w:t>Қалғыма,- деп келінге ескертеді.</w:t>
        <w:br/>
        <w:t>Комдаған туырлықпен керегені,</w:t>
        <w:br/>
        <w:t>Төрт құлақты кебеже тендегені.</w:t>
        <w:br/>
        <w:t>Сенімді атан селт етпес селкелсе де,</w:t>
        <w:br/>
        <w:t>Кос кебеже бала үшін теңделеді.</w:t>
        <w:br/>
        <w:t>Күдірде атан аяғын басад мықты,</w:t>
        <w:br/>
        <w:t>Арқасында аман өсті бала он шақты.</w:t>
        <w:br/>
        <w:t>Қара ала сырмақ жауып жүк үстіне,</w:t>
        <w:br/>
        <w:t>Көшкен сайын салады шаңырақты.</w:t>
        <w:br/>
        <w:t>Теңде кос кебежеде төрт бала бар,</w:t>
        <w:br/>
        <w:t>Баланы бар дәулеттен артық қояр.</w:t>
        <w:br/>
        <w:t>Қазаққа қастерлі ұрпақ, шаңырағы,</w:t>
        <w:br/>
        <w:t>Сақталатын рух, салтын, міне, осылар.</w:t>
      </w:r>
    </w:p>
    <w:p>
      <w:r>
        <w:t>жжж</w:t>
        <w:br/>
        <w:t>Табаным қызып кеткен суырылып,</w:t>
        <w:br/>
        <w:t>Отырдым амал-айлам қуырылып:</w:t>
        <w:br/>
        <w:t>Жан бойда тағат табар жағдай қайда, Е</w:t>
        <w:br/>
        <w:t>Жылжыдым орнымнан әрең тұрып.</w:t>
        <w:br/>
        <w:t>Тайлан, Ауыз, Гүлдіәзек атырабы,</w:t>
        <w:br/>
        <w:t>Күркіреп тау өзені жатыр әні.</w:t>
        <w:br/>
        <w:t>Таумен талас, тал-терек бұтағында,</w:t>
        <w:br/>
        <w:t>Бәбісегі, көкегін шақырады.</w:t>
        <w:br/>
        <w:t>Жарасып жасыл орман ырғалады,</w:t>
        <w:br/>
        <w:t>Көз тартқан көрікті өлке нұрлы алабы.</w:t>
        <w:br/>
        <w:t>Көзіме оттай басылды қыстақ мектеп,</w:t>
        <w:br/>
        <w:t>Басталған өмірімнің шырғалаңы.</w:t>
        <w:br/>
        <w:t>Бойым аздап сергіді самал есіп, &gt;</w:t>
        <w:br/>
        <w:t>Алда үміт ашылардай бақытқа есік.</w:t>
        <w:br/>
        <w:t>Ентелеп жағалауға жетіп келсем,</w:t>
        <w:br/>
        <w:t>Жайлауға ауыл түгел кеткен көшіп.</w:t>
        <w:br/>
        <w:t>Жеті өзен құйған арна түйілісіп,</w:t>
        <w:br/>
        <w:t>Ауыздан жол тарайды қиылысып.</w:t>
        <w:br/>
        <w:t>Түнделетіп жүк артып қозғалады ел,</w:t>
        <w:br/>
        <w:t>Шілде айы шілінгір кетеді ысып.</w:t>
        <w:br/>
        <w:t>Бас алған Яматы, Ерөліктен,</w:t>
        <w:br/>
        <w:t>Харасх, Улаанасх, Төмөртімен.</w:t>
        <w:br/>
        <w:t>Жеті сала жеті өзен жететін-ді,</w:t>
        <w:br/>
        <w:t>Дэгнүүлүт, Мара өзен ентелеген.</w:t>
        <w:br/>
        <w:t>Жеті өзен жеті сала жеке жайлау, 2.</w:t>
        <w:br/>
        <w:t>Тез жету текшесіне қойнау-кқойнау.</w:t>
        <w:br/>
        <w:t>Салқар төске қатарлас қонып ауыл,</w:t>
        <w:br/>
        <w:t>Өргізіп бес түлігін, бие байлау.</w:t>
        <w:br/>
        <w:t>Жиналып бие бауға байлап құлын,</w:t>
        <w:br/>
        <w:t>Жасалып жылдағыдай кәде-ырым.</w:t>
        <w:br/>
        <w:t>199</w:t>
        <w:br/>
        <w:t>Күн қызбаған тау суы суық терен,</w:t>
        <w:br/>
        <w:t>Тастан-тасқа соғылып өтіп келем.</w:t>
        <w:br/>
        <w:t>Қалтылдап қай уақытта жығыламын,</w:t>
        <w:br/>
        <w:t>Бетпе-бет келдім нағыз үрейменен.</w:t>
        <w:br/>
        <w:t>Суық су мидан өтті зәр білінді,</w:t>
        <w:br/>
        <w:t>Өтем деген үміттен жан түңілді.</w:t>
        <w:br/>
        <w:t>Деген бар суға кеткен тал қармайды,</w:t>
        <w:br/>
        <w:t>Қабақтан төнген талға қол ілінді. /</w:t>
        <w:br/>
        <w:t>Шұғыла шуағымен бөлеп нұрға,</w:t>
        <w:br/>
        <w:t>Шығармақ шырайымен демеп қырға.</w:t>
        <w:br/>
        <w:t>Талдың түбі шүнңеттеу иірім екен, )</w:t>
        <w:br/>
        <w:t>Денеммен батып кетіп, шықтым зорға.</w:t>
      </w:r>
    </w:p>
    <w:p>
      <w:r>
        <w:t>Уһ дедім жағалауда жан шақырып,</w:t>
        <w:br/>
        <w:t>Киімімді шешіп, суын бұрап сығып.</w:t>
        <w:br/>
        <w:t>Толқынмен тайталасып тоғысқанда,</w:t>
        <w:br/>
        <w:t>Қазақ қызын қолдады қайсар рух!</w:t>
        <w:br/>
        <w:t>Алаңдап көз саламын жан-жағыма,</w:t>
        <w:br/>
        <w:t>Таңғалам талай жолдың қалғанына.</w:t>
        <w:br/>
        <w:t>. Хал бітерде қармауға қолын созған,</w:t>
        <w:br/>
        <w:t>Қимай-қимай қараймын талға мына.</w:t>
        <w:br/>
        <w:t>Жеткем жоқ мақсат алыс, арман биік,</w:t>
        <w:br/>
        <w:t>Аңшыдай ататұғын аулап киік.</w:t>
        <w:br/>
        <w:t>Киім суын кептірер уақыт жоқ,</w:t>
        <w:br/>
        <w:t>Көш мойнаққа іліндім тікше иық,</w:t>
        <w:br/>
        <w:t>Мойнақтан қарадым сай табанына,</w:t>
        <w:br/>
        <w:t>Көзім түсті бір көштің баранына.</w:t>
        <w:br/>
        <w:t>Мойнында қоңырауы сылдыр-сылдыр,</w:t>
        <w:br/>
        <w:t>Тай-тайлағы ілескен көш соңына.</w:t>
        <w:br/>
        <w:t>Аққұла тербетеді аяңымен,</w:t>
        <w:br/>
        <w:t>Ұзын құйрық бұлаңдап жал төгілген.</w:t>
        <w:br/>
        <w:t>201</w:t>
        <w:br/>
        <w:t>Жалтақтап сұр биеге қарай бердім,</w:t>
        <w:br/>
        <w:t>Ұзақ жол жаяулықтан азап көрдім.</w:t>
        <w:br/>
        <w:t>Аз жерге аялдау қош, рахмет,</w:t>
        <w:br/>
        <w:t>Құнанын иесіңе түсіп бердім.</w:t>
        <w:br/>
        <w:t>жжж</w:t>
        <w:br/>
        <w:t>Мұқамәди; Баймәди туған бірге,</w:t>
        <w:br/>
        <w:t>Алтайдан да бірге асқан бөлмей ірге.</w:t>
        <w:br/>
        <w:t>Бірі үлкен үй, біреуі отау болып,</w:t>
        <w:br/>
        <w:t>Берекешіл еншісін бөлмей мүлде.</w:t>
        <w:br/>
        <w:t>Баймәди кенже ағамыз шаңырақта,</w:t>
        <w:br/>
        <w:t>Келіндер сәлем етіп табынатта.</w:t>
        <w:br/>
        <w:t>Жеті ата өрбіп өскен құтты ұямыз,</w:t>
        <w:br/>
        <w:t>Бас иеміз киелі шаңыраққа.</w:t>
        <w:br/>
        <w:t>Қабынұр, Баймәдидің тұңғыш ұлы,</w:t>
        <w:br/>
        <w:t>Мүлік ата меншіктеп алған мұны.</w:t>
        <w:br/>
        <w:t>Менің әкем сәл кейін бас құраған,</w:t>
        <w:br/>
        <w:t>Қабынұрды анам «інішек» атайтын-ды.</w:t>
        <w:br/>
        <w:t>Көрмейтін ұрпақтарын ала-құла,</w:t>
        <w:br/>
        <w:t>Ұлы анамның берді Алла пиғылына.</w:t>
        <w:br/>
        <w:t>Қамила, Зағипалар апам, шешем,</w:t>
        <w:br/>
        <w:t>Екі үйге де ерке боп өстім бұла.</w:t>
        <w:br/>
        <w:t>Қазақ салты сыйлайтын үлкенді «Сіз»,</w:t>
        <w:br/>
        <w:t>Ата-ананы әсте «сен» демейтінбіз.</w:t>
        <w:br/>
        <w:t>Бір жас үлкен ағаға ат қоямыз,</w:t>
        <w:br/>
        <w:t>Қабынұр тұңғыін аға Кәу атамыз.</w:t>
        <w:br/>
        <w:t>Кәу атам отыр ма екең, жатыр ма екен?!</w:t>
      </w:r>
    </w:p>
    <w:p>
      <w:r>
        <w:t>Үстіне қалай батып кірер екем.</w:t>
        <w:br/>
        <w:t>Егеуім, шаршап қайдан жүрсің десе,</w:t>
        <w:br/>
        <w:t>Дариға-ай, нендей уэж айтар екем?!</w:t>
        <w:br/>
        <w:t>Қуаттың жиып күшін бойда барын,</w:t>
        <w:br/>
        <w:t>Белбеуге түйіп алып беттің арын.</w:t>
        <w:br/>
        <w:t>205</w:t>
        <w:br/>
        <w:t>Жүгендеп алып келіп ерттеп мінін,</w:t>
        <w:br/>
        <w:t>Аяндап басқа ауылға кеттім жүріп.</w:t>
        <w:br/>
        <w:t>Екеуі құрдас, сырлас Ақименен,</w:t>
        <w:br/>
        <w:t>Сұрау керек Ақидан жөнін біліп.</w:t>
        <w:br/>
        <w:t>Сұр бие аттан зейіл дүлдүл еді,</w:t>
        <w:br/>
        <w:t>Екпіні тау ауасын тілгіледі.</w:t>
        <w:br/>
        <w:t>Келемін сау желдіріп бөктер жолмен,</w:t>
        <w:br/>
        <w:t>Үстімде сағым ойнап, нұр күледі.</w:t>
        <w:br/>
        <w:t>Атүсті арындатып алға қарай,</w:t>
        <w:br/>
        <w:t>Үлпілдек үкі үмітті жалғаған-ай.</w:t>
        <w:br/>
        <w:t>Сезіндім аспан жердің арасында,</w:t>
        <w:br/>
        <w:t>Ақмық Ақсұңқар боп самғағандай.</w:t>
        <w:br/>
        <w:t>Тұрса да биік қамал, өтетіндей,</w:t>
        <w:br/>
        <w:t>Асудан әрі асып кететіндей.</w:t>
        <w:br/>
        <w:t>Арманым ақбас шынға шықсадағы,</w:t>
        <w:br/>
        <w:t>Ұмтылсам созсам қолым жететіндей.</w:t>
        <w:br/>
        <w:t>Тау биік қыздың қымбат арманындай,</w:t>
        <w:br/>
        <w:t>Қойыны құпиялы бермес ыңғай. .</w:t>
        <w:br/>
        <w:t>Қай жерде қандай күйде жолығам,- деп,</w:t>
        <w:br/>
        <w:t>Қиял қуып қалықтап келем талмай.</w:t>
        <w:br/>
        <w:t>Өңірге өрнек салып төгіліп нұр,</w:t>
        <w:br/>
        <w:t>Тәскейге қонған ауыл жарасып бір.</w:t>
        <w:br/>
        <w:t>Әрбір үй, әрбір адам бір-бір жұмбақ,</w:t>
        <w:br/>
        <w:t>Қай үйден қалауымша шешілер сыр.</w:t>
        <w:br/>
        <w:t>Жаңа жүрт, жасыл жайлау, жасыл дала,</w:t>
        <w:br/>
        <w:t>Қозыны ағытты ауыл жаңа ғана.</w:t>
        <w:br/>
        <w:t>Ақилдың үйі қайсы? -- дегенімде,</w:t>
        <w:br/>
        <w:t>Нұсқады шеткі үйді тайлы бала.</w:t>
        <w:br/>
        <w:t>Тізгін тартып жүрісті бәсеңдетіп,</w:t>
        <w:br/>
        <w:t>Шегінбей шеткі үйге келдім жетіп.</w:t>
        <w:br/>
        <w:t>207</w:t>
        <w:br/>
        <w:t>192</w:t>
        <w:br/>
        <w:t>Жұлдызға шағылысып ақжал толқын,</w:t>
        <w:br/>
        <w:t>Дүлей күш көлдің беті үркін-қорқын.</w:t>
        <w:br/>
        <w:t>Қанбақтай ғып үйіріп әкетердей,</w:t>
      </w:r>
    </w:p>
    <w:p>
      <w:r>
        <w:t>Зіл-зала зәрені алған зәрлі серпін.</w:t>
        <w:br/>
        <w:t>Менің де ұйтқып сонша көңіл-күйім,</w:t>
        <w:br/>
        <w:t>Дауылдай аласұрған ала құйын.</w:t>
        <w:br/>
        <w:t>Ойран бой ойым онға, санам санға,</w:t>
        <w:br/>
        <w:t>Буырқанған, түсінгенге жайым қиын.</w:t>
        <w:br/>
        <w:t>Байкамаппын, жанымнан дәу пыш етті, |</w:t>
        <w:br/>
        <w:t>Жүрек тағы дір етіп шошып кетті.</w:t>
        <w:br/>
        <w:t>Ашыға қырдан түскен түйе екен,</w:t>
        <w:br/>
        <w:t>Қилы-қилы қысылшақ шақтар өтті.</w:t>
        <w:br/>
        <w:t>Қараңғыны сезбеген көк өріммін,</w:t>
        <w:br/>
        <w:t>Ар жағын аңдаМаған көз көрімнің.</w:t>
        <w:br/>
        <w:t>Қалтқысы жоқ қалыпты жағдай екен,</w:t>
        <w:br/>
        <w:t>Қобалжыған, қорыққанға кос көрінген.</w:t>
        <w:br/>
        <w:t>Шығып ем көлге түсіп өлгім келіп,</w:t>
        <w:br/>
        <w:t>Ақыл - дос, арсыз дұшпан - ашу желік.</w:t>
        <w:br/>
        <w:t>Ақ жал толқын арыны-алға ұмтылтып,</w:t>
        <w:br/>
        <w:t>Толғандым әр жағдайға көңіл бөліп.</w:t>
        <w:br/>
        <w:t>Туып Па едім анадан өлу үшін,</w:t>
        <w:br/>
        <w:t>Таусылғанша талмайын куат-күшім.</w:t>
        <w:br/>
        <w:t>Қыз намысын қорғайын қысылшаңда,</w:t>
        <w:br/>
        <w:t>Ақтайын әке үмітін, ана сүтін.</w:t>
        <w:br/>
        <w:t>Сергелдеңде сүйейін сенім серік,</w:t>
        <w:br/>
        <w:t>Талабың тайсалдырмас жігер беріп.</w:t>
        <w:br/>
        <w:t>Жастық қызық, сүю бақ, жету мақсат,</w:t>
        <w:br/>
        <w:t>Жараспас жасықтық қой жатсам өліп.</w:t>
        <w:br/>
        <w:t>Қорқып, бұғып аялдар тағатым жоқ,</w:t>
        <w:br/>
        <w:t>Ешнәрсе медеу емес көңілге тоқ.</w:t>
        <w:br/>
        <w:t>13-246%</w:t>
        <w:br/>
        <w:t>Алдым бұлдыр, тас-түнек, тым тұңғиық,</w:t>
        <w:br/>
        <w:t>Өлім-өмір белдескен жанымды жеп.</w:t>
        <w:br/>
        <w:t>. Өлу-өлмеу арбасып жанталасып,</w:t>
        <w:br/>
        <w:t>Жетем бе, мақсатыма асуды асып.</w:t>
        <w:br/>
        <w:t>Өртеген өзегімді өткен күндер,</w:t>
        <w:br/>
        <w:t>Қайсарлығым қызу кан жалғыз қасық.</w:t>
        <w:br/>
        <w:t>Ешкімге таптатпасам намысымды,</w:t>
        <w:br/>
        <w:t>Талай қыз, бұйығам деп сағы сынды.</w:t>
        <w:br/>
        <w:t>Бойымда тәуекелшіл бір өсиет,</w:t>
        <w:br/>
        <w:t>Жанымнан қыз намысы, арым құнды.</w:t>
        <w:br/>
        <w:t>Тәуекел дарияға салдым кеше,</w:t>
        <w:br/>
        <w:t>Қай інықсын, қай шықпасын қайғы жеме.</w:t>
        <w:br/>
        <w:t>Анам сөзі жасымнан құлақ қағыс,</w:t>
        <w:br/>
        <w:t>Ат сүтімен сіңірген бұл өнеге.</w:t>
        <w:br/>
        <w:t>Өлсем өрде өлейін, ылдида емес, .</w:t>
        <w:br/>
        <w:t>Қазір қиял неғайбыл сағым елес.</w:t>
      </w:r>
    </w:p>
    <w:p>
      <w:r>
        <w:t>Артымда жау, алдым жар, құз, шыңырау,</w:t>
        <w:br/>
        <w:t>Өмір -- күрес, тайталас, қызған егес. “</w:t>
        <w:br/>
        <w:t>Орнымнан тұрып тағы жүре бердім,</w:t>
        <w:br/>
        <w:t>Дыбыс алып ит үрді жолдағы елдің.</w:t>
        <w:br/>
        <w:t>Жалғыз аяқ жол бар-тын көл шетінде,</w:t>
        <w:br/>
        <w:t>Қылпылдатар қылкөпір жар кемердің.</w:t>
        <w:br/>
        <w:t>Жүріп келем сол жолмен жаным қылдай,</w:t>
        <w:br/>
        <w:t>Өз үйімнен өзімді шыққам ұрлай.</w:t>
        <w:br/>
        <w:t>Таңнан бұрын тасаға жету керек,</w:t>
        <w:br/>
        <w:t>Шалдығып шаршасамда тоқтап тынбай.</w:t>
        <w:br/>
        <w:t>жжж</w:t>
        <w:br/>
        <w:t>Сеңгір-сеңгір тауларым, ||</w:t>
        <w:br/>
        <w:t>Бауырында-бақша-бауларым.</w:t>
        <w:br/>
        <w:t>Жаңғырығын жартасын,</w:t>
        <w:br/>
        <w:t>Салған әнім самғадың.</w:t>
        <w:br/>
        <w:t>193</w:t>
        <w:br/>
        <w:t>Сандал-сандал түйеге артқан жүгін,</w:t>
        <w:br/>
        <w:t>Азаннан қозғалған көні алмай тыным.</w:t>
        <w:br/>
        <w:t>Салқында салқар төске таяп алса,</w:t>
        <w:br/>
        <w:t>Ымыртта жайлау жұртқа жетпек бүгін.</w:t>
        <w:br/>
        <w:t>Қызықтым сәулетті-кеш көлігіне,</w:t>
        <w:br/>
        <w:t>Көш үйлескен менің жас өміріме.</w:t>
        <w:br/>
        <w:t>Жаяумын жасқаншақтап жасырындым,</w:t>
        <w:br/>
        <w:t>Қобалжып қаяу түсті көңіліме;</w:t>
        <w:br/>
        <w:t>Көш өткен соң иықтан келдім сайға,</w:t>
        <w:br/>
        <w:t>Жалғыздықты тілейсің осындайда.</w:t>
        <w:br/>
        <w:t>Тек сенің ойлағаның бола қоймас,</w:t>
        <w:br/>
        <w:t>Өмір заңы өз ісін қостамай ма?!</w:t>
        <w:br/>
        <w:t>Артымнан шұбап тағы көш келеді,</w:t>
        <w:br/>
        <w:t>Қазақтың толастамас көшпелі елі.</w:t>
        <w:br/>
        <w:t>Жалғыз жаяу не қылған қыз бала деп,</w:t>
        <w:br/>
        <w:t>Бірі таң боп, біреуі сескенеді.</w:t>
        <w:br/>
        <w:t>Екі жағы биік құз шатқал терең,</w:t>
        <w:br/>
        <w:t>Құзар шың тамсандырған көркіменен.</w:t>
        <w:br/>
        <w:t>Сынысқан сыңсып орман жол жиегі,</w:t>
        <w:br/>
        <w:t>Тау өзені күй төгіп күмбірлеген.</w:t>
        <w:br/>
        <w:t>Жартасты жаламаны құшып сүйіп,</w:t>
        <w:br/>
        <w:t>Сылап-сипап ағады әрең қиып.</w:t>
        <w:br/>
        <w:t>Өзеннің жиегінде қысаң жер көп,</w:t>
        <w:br/>
        <w:t>Оңды-солды өтпесе тірер тұйық.</w:t>
        <w:br/>
        <w:t>Келе жатқан бұл көшті тұрдым тосып,</w:t>
        <w:br/>
        <w:t>Жаяу өту жараспас жоқтын жосық.</w:t>
        <w:br/>
        <w:t>Ел көзінше ерсі ол жаяу өтсем,</w:t>
        <w:br/>
        <w:t>Жынданған деп көштегі ел кетер шошып.</w:t>
        <w:br/>
        <w:t>Көш келді, амандастым, сыр бермедім, -</w:t>
      </w:r>
    </w:p>
    <w:p>
      <w:r>
        <w:t>Әліпбай таныс адам сан көргенмін.</w:t>
        <w:br/>
        <w:t>203</w:t>
        <w:br/>
        <w:t>200</w:t>
        <w:br/>
        <w:t>Ауылбасы қария қадірменді,</w:t>
        <w:br/>
        <w:t>Айғырдың жалына айран жағатын-ды.</w:t>
        <w:br/>
        <w:t>Келін-кепшек жүгіріп алмай тыным,</w:t>
        <w:br/>
        <w:t>Киік желін кебежені ашып бүгін.</w:t>
        <w:br/>
        <w:t>Құрт, ірімшік, қоянжон дастарханды,</w:t>
        <w:br/>
        <w:t>Жалғас жайып көңілді болады жиын.</w:t>
        <w:br/>
        <w:t>Алтай қысқы алшақ ел араласып,</w:t>
        <w:br/>
        <w:t>Ауыз тиер сақтаған сүріні асып.</w:t>
        <w:br/>
        <w:t>Қазы-қарта, жал-жая қия турап,</w:t>
        <w:br/>
        <w:t>ШАал-кемпір бір жасайтын қауқылдасып.</w:t>
        <w:br/>
        <w:t>Қыз-бозбала қызығы қызатын-ды,</w:t>
        <w:br/>
        <w:t>Қыл өтпейтін көңілді бұзатын-ды.</w:t>
        <w:br/>
        <w:t>Шаш алу, сүндет тойы тойға ұласып,</w:t>
        <w:br/>
        <w:t>Келін түсіп, талай қыз ұзатылды.</w:t>
        <w:br/>
        <w:t>жжж</w:t>
        <w:br/>
        <w:t>Басына жауын жауса тасыр өзен,</w:t>
        <w:br/>
        <w:t>Арындап асатынды талай кезең.</w:t>
        <w:br/>
        <w:t>Атты аламды алып ұрған асау толқын,</w:t>
        <w:br/>
        <w:t>Қышық құрлы бір жаяу тентіреген.</w:t>
        <w:br/>
        <w:t>“Күн қызбай жаңбыр жаумай өткеліне,</w:t>
        <w:br/>
        <w:t>Жан ұшырып жағалап жеткенімде.</w:t>
        <w:br/>
        <w:t>Күркіреп жаңғырығып жартастары,</w:t>
        <w:br/>
        <w:t>Жуықтатпай арыны сес беруде.</w:t>
        <w:br/>
        <w:t>Асау өзен әрекпіп сес беруде,</w:t>
        <w:br/>
        <w:t>Жанымды ойлап жайым жоқ сескенуге.</w:t>
        <w:br/>
        <w:t>Шешінген шошып судан тайынбайды,</w:t>
        <w:br/>
        <w:t>Өлсем өлем өкінбен өшкеніме.</w:t>
        <w:br/>
        <w:t>“Сындырып қолыма алдым талдан таяқ,</w:t>
        <w:br/>
        <w:t>Тәуекел Тасөткелге келдім таяп.</w:t>
        <w:br/>
        <w:t>“Екі етікті етекке орап байлап алдым,</w:t>
        <w:br/>
        <w:t>Тірі өтсем қалмауға жалаң аяқ. )</w:t>
        <w:br/>
        <w:t>2206:</w:t>
        <w:br/>
        <w:t>Өтірік айтам қайтем Кәу атама,</w:t>
        <w:br/>
        <w:t>Кімнін кім ұғады айтпай ішкі зарын...</w:t>
        <w:br/>
        <w:t>Кәу атам жатыр екен көтерді бас,</w:t>
        <w:br/>
        <w:t>Көзінен көрініп тұр жылы ықылас.</w:t>
        <w:br/>
        <w:t>Шырқырап шыбын жаным шыдады әрең,</w:t>
      </w:r>
    </w:p>
    <w:p>
      <w:r>
        <w:t>Сәл босасам, көзімнен төгілер жас.</w:t>
        <w:br/>
        <w:t>- Егеуім! Жай ма? деді, жай-жай дедім,</w:t>
        <w:br/>
        <w:t>Аштық шаршау аузымнын алған ебін.</w:t>
        <w:br/>
        <w:t>“Сұр биемен атымды ұстап алсам,</w:t>
        <w:br/>
        <w:t>Тосасыз ба Кәу ата түске дейін?</w:t>
        <w:br/>
        <w:t>--- Сұр бие арқандаулы, - мін-мін, -- деді,</w:t>
        <w:br/>
        <w:t>Мені қиып күдігін білдірмеді.</w:t>
        <w:br/>
        <w:t>Бұл бала мұнша неге шаршап жүр, -- деп,</w:t>
        <w:br/>
        <w:t>Ары қарап жамылып күбірледі.</w:t>
        <w:br/>
        <w:t>Әлиман құдағиым құйды шайын,</w:t>
        <w:br/>
        <w:t>Құрт, ірімшік, қаймақ пен қойды майын.</w:t>
        <w:br/>
        <w:t>Тиімдірек бір-екі асадым да,</w:t>
        <w:br/>
        <w:t>Ішіңкіреп жібердім қою шайын.</w:t>
        <w:br/>
        <w:t>Ақырын айтты бір сөз ұғылмады,</w:t>
        <w:br/>
        <w:t>Ата салтын жора ғып ырымдады.</w:t>
        <w:br/>
        <w:t>Таңертеңгі шай іштің, ниетің ақ,</w:t>
        <w:br/>
        <w:t>Жолың болады, саспа, -деп сыбырлады.</w:t>
        <w:br/>
        <w:t>Әумин! Алла жар деп түрегелдім,</w:t>
        <w:br/>
        <w:t>Құдағиға ымдадым бата бергін.</w:t>
        <w:br/>
        <w:t>Алдыңнан айың туып бағың жансын!</w:t>
        <w:br/>
        <w:t>Ана едім жолын ашқан талай ердің.</w:t>
        <w:br/>
        <w:t>жжж</w:t>
        <w:br/>
        <w:t>Сұр бие жат адамды жолата ма?</w:t>
        <w:br/>
        <w:t>Еті қатқан қағулы жұқа таға. |</w:t>
        <w:br/>
        <w:t>Жолдан келсе ерін ап, отқа қойып,</w:t>
        <w:br/>
        <w:t>Әкеп ерттеп беруші ем Кәу атама.</w:t>
        <w:br/>
        <w:t>5190</w:t>
        <w:br/>
        <w:t>Көкке тойған қозғалды көшпелі ел,</w:t>
        <w:br/>
        <w:t>Қобда өзеннен Байнұр көл қозы көш жер.</w:t>
        <w:br/>
        <w:t>“Қарағанды қобымен бәйге төбе,</w:t>
        <w:br/>
        <w:t>“Көшкен елге көп-көрім асатын бел.</w:t>
        <w:br/>
        <w:t>Ағайынды; құдандал жақын-жуық,</w:t>
        <w:br/>
        <w:t>:“Колғабыс-жасар көштің жайын ұғып.</w:t>
        <w:br/>
        <w:t>:Түйеге жүк артысын көшірісіп,</w:t>
        <w:br/>
        <w:t>Қондырын үй тігісер шаншып уық.</w:t>
        <w:br/>
        <w:t>“Қонады ел айнала көл жиегіне,</w:t>
        <w:br/>
        <w:t>Кейбіреу тақап жол сай иегіне.</w:t>
        <w:br/>
        <w:t>“Байнұр көл жайлау тауға алтын көпір,</w:t>
      </w:r>
    </w:p>
    <w:p>
      <w:r>
        <w:t>Жазғытұрым, күз кезде тиеді ірге.</w:t>
        <w:br/>
        <w:t>Қарасу, Қасқырсоққан саласына,</w:t>
        <w:br/>
        <w:t>Күнгейбет, Қамысты көл жағасына.</w:t>
        <w:br/>
        <w:t>Шұңғыр жұрт, Кұдықты жұрт, ҚЫзықты жұрт,</w:t>
        <w:br/>
        <w:t>Түсетін көшкен елдің таласына.</w:t>
        <w:br/>
        <w:t>: Көшкен ел, шұбатылған арқа-жарқа,</w:t>
        <w:br/>
        <w:t>Арқалы атан ауысып жетіп алса.</w:t>
        <w:br/>
        <w:t>Кейбіреу киіз үйдің басын буып,</w:t>
        <w:br/>
        <w:t>Біреулер керегеден тікті итарқа.</w:t>
        <w:br/>
        <w:t>Сыңсыған түйе бойы қамыс нуы,</w:t>
        <w:br/>
        <w:t>Тоғысып толастамас ызың-шуы.</w:t>
        <w:br/>
        <w:t>Құстардың қаңқылы мен сұңқылына,</w:t>
        <w:br/>
        <w:t>Қосылды жамырдған төлдің дуы.</w:t>
        <w:br/>
        <w:t>Сыр шертіп сыбдыр-сыбдыр қамыстары,</w:t>
        <w:br/>
        <w:t>“Жетеді сыбызғы үні алысқа әні.</w:t>
        <w:br/>
        <w:t>Өргізіп-балапанын барлық құстар,</w:t>
        <w:br/>
        <w:t>Жас ұрпақ, жан біткеннің бақ-ұшпағы.</w:t>
        <w:br/>
        <w:t>“Мен-сонлай балапанның біреуі елім,</w:t>
        <w:br/>
        <w:t>Ата-ананың қастерлі тілеуі едім.</w:t>
        <w:br/>
        <w:t>204</w:t>
        <w:br/>
        <w:t>“Андаусыз ат сүрініп жығып кетті,</w:t>
        <w:br/>
        <w:t>“Түсіндірдім жұмысқа жібергенін...</w:t>
        <w:br/>
        <w:t>-- Үзеңгісін оңтайлап мінгес, - деді,</w:t>
        <w:br/>
        <w:t>Ұнаспайды қыз бала мінгескені.</w:t>
        <w:br/>
        <w:t>Қайтейін халім құрып тұрса-дағы,</w:t>
        <w:br/>
        <w:t>Келеке сөз көңілге үйлеспеді.</w:t>
        <w:br/>
        <w:t>Мінбедім ат көтіне, ер артына,</w:t>
        <w:br/>
        <w:t>Аға адам ед қарады сымбатыма.</w:t>
        <w:br/>
        <w:t>Ерлерге бұй үлкен сын қыз баланы,</w:t>
        <w:br/>
        <w:t>Ер артына мін деуі ширатыла.</w:t>
        <w:br/>
        <w:t>Көш басын жетелеген Кеней келді,</w:t>
        <w:br/>
        <w:t>Күйеуін жосықсызын шеней берді.</w:t>
        <w:br/>
        <w:t>Төлеубай жаңа үйір еткен көк құнанын,</w:t>
        <w:br/>
        <w:t>-- Міне алсаң, мінші, - деп түсіп берді.</w:t>
        <w:br/>
        <w:t>Қыз демей бұла өсірген ардақ әкем,</w:t>
        <w:br/>
        <w:t>Талай тай үйретіскен жан ем бекем.</w:t>
        <w:br/>
        <w:t>Төгілген қолаң шашым оралмаса,</w:t>
        <w:br/>
        <w:t>Ат жалында ойнап өстім:мен кімнен кем.</w:t>
        <w:br/>
        <w:t>Ерін ырғап айылын тарттым қатты,</w:t>
        <w:br/>
        <w:t>Тұрғандар қимылыма қарап бакты.</w:t>
        <w:br/>
        <w:t>Тізгінін қымқыра ұстап міндім шапшаң,</w:t>
      </w:r>
    </w:p>
    <w:p>
      <w:r>
        <w:t>Бұрын мінгем ұрыншақ жүрдек атты.</w:t>
        <w:br/>
        <w:t>Игеріп тізгін тартып жүріп кеттім,</w:t>
        <w:br/>
        <w:t>Ары-бері төрт мәрте судан өттік.</w:t>
        <w:br/>
        <w:t>Қабынұр дейтін үлкен ағамыздың,</w:t>
        <w:br/>
        <w:t>Қайыны жол жұртта екен соған жеттік.</w:t>
        <w:br/>
        <w:t>Қазақпыз ардақтаған мал киесін,</w:t>
        <w:br/>
        <w:t>Біледі меншіктеген ат иесін.</w:t>
        <w:br/>
        <w:t>Арқандаулы тұр екен жалт қарады,</w:t>
        <w:br/>
        <w:t>Ағайдың тани кеттім сұр биесін.</w:t>
        <w:br/>
        <w:t>198:</w:t>
        <w:br/>
        <w:t>Маңайдан тер бұрқ етті шөлім қанды,</w:t>
        <w:br/>
        <w:t>“Денем сал-сал сезіндім шаршағанды.</w:t>
        <w:br/>
        <w:t>Балқаймақ бар ләмдіні ішкізетін,</w:t>
        <w:br/>
        <w:t>Елестеттім көзіме ата-анамды.</w:t>
        <w:br/>
        <w:t>Ауылда бола қалса ас-той жиын,</w:t>
        <w:br/>
        <w:t>Айтатын анам аңыз, толғау-жырын.</w:t>
        <w:br/>
        <w:t>Біржан, Сара айтысқан атақты ақын,</w:t>
        <w:br/>
        <w:t>“Біржанның өмір соңы болған қиын.</w:t>
        <w:br/>
        <w:t>Біреуден шыға қалса енжар бүлік,</w:t>
        <w:br/>
        <w:t>“Біржан сөзін ана айтар тәмсіл қылып.</w:t>
        <w:br/>
        <w:t>Дәл қазір сол сөз түсті, міне, есіме,.</w:t>
        <w:br/>
        <w:t>2 Қара суға қалданған мына қылық.</w:t>
        <w:br/>
        <w:t>Біржан өлең айтатын буын-буын,</w:t>
        <w:br/>
        <w:t>Мен сағындым елімнің қалжың дуын.</w:t>
        <w:br/>
        <w:t>«Қымыз ашы, ет қатты», - дейтін басым,</w:t>
        <w:br/>
        <w:t>“Жазғытұрым іштім ғой жасық суын.</w:t>
        <w:br/>
        <w:t>Жүргенде мен үйімде ет жеуші едім,</w:t>
        <w:br/>
        <w:t>&lt;Етке көңілім соқпаса, жент жеуші едім.</w:t>
        <w:br/>
        <w:t>Кепетайым шекеме тиді бүгін,</w:t>
        <w:br/>
        <w:t>Іздеп келген қыздарды кет деуші едім.</w:t>
        <w:br/>
        <w:t>Біржан өлең айтатын халқыма арнап,</w:t>
        <w:br/>
        <w:t>Үш жүздің ерке салы ем ақын ардақ.</w:t>
        <w:br/>
        <w:t>“Ат мінбес жорға мінер Біржан салы,</w:t>
        <w:br/>
        <w:t>Таңулы қарағашта жатыр зарлап.</w:t>
        <w:br/>
        <w:t>Пай-пай-тағдыр, жалт еткен шырақпысың,</w:t>
        <w:br/>
        <w:t>Озашауып сүрінген пырақпысын?</w:t>
        <w:br/>
        <w:t>Қызық-шыжық қылтылдап қылпыдаған,</w:t>
        <w:br/>
        <w:t>Айтшы кімге қаншалық тұрақтысын?</w:t>
      </w:r>
    </w:p>
    <w:p>
      <w:r>
        <w:t>Мен-дағы қолға түссем таңылармын,</w:t>
        <w:br/>
        <w:t>Қысым көріп есімнен жаңылармын.</w:t>
        <w:br/>
        <w:t>Артымнан аттанғанда қуғыншылар,</w:t>
        <w:br/>
        <w:t>Тістенер болар ма деп табылар күн?!</w:t>
        <w:br/>
        <w:t>14-246%</w:t>
        <w:br/>
        <w:t>Айтыс айқас йялыспан салыспанда;</w:t>
        <w:br/>
        <w:t>Ұқсайды екі арыстан алысқанға.</w:t>
        <w:br/>
        <w:t>Айбыны алапатты дүлей дауыл,</w:t>
        <w:br/>
        <w:t>Батырдай тілдең найза салысқанға.</w:t>
        <w:br/>
        <w:t>Өткір тіл өңменімен өтті түйреп;</w:t>
        <w:br/>
        <w:t>Рух көтеріліп, бірде күйреп.</w:t>
        <w:br/>
        <w:t>Есеңгіреп есінен адасқандай,</w:t>
        <w:br/>
        <w:t>Сөзден нөсер төгілді, түйдек-түйдек.</w:t>
        <w:br/>
        <w:t>Тыңдағанның тыныстап қанды айызы;</w:t>
        <w:br/>
        <w:t>Өзегінде өріліп қалды ізі. ;</w:t>
        <w:br/>
        <w:t>Кәп те жастан тақуа таныс бізге,</w:t>
        <w:br/>
        <w:t>Кем түспеді бұл Мұқамәдиқызы.</w:t>
        <w:br/>
        <w:t>Айтыс - ата өнері асқаралы,</w:t>
        <w:br/>
        <w:t>Өнерді өрге сүйрер жастар әні.</w:t>
        <w:br/>
        <w:t>Ел ертеңі елеулі, еңсе биік,</w:t>
        <w:br/>
        <w:t>Зор болашақ бүгіннен басталады.</w:t>
        <w:br/>
        <w:t>Алда үміттің айығып аспан айы,</w:t>
        <w:br/>
        <w:t>Аңсағанның ашылып жан сарайы,</w:t>
        <w:br/>
        <w:t>Ата-ана: «Бақ берсін!» - деп бата берсе,</w:t>
        <w:br/>
        <w:t>Біреулердің жүрегін паршалады.</w:t>
        <w:br/>
        <w:t>Айтыста қыз-ұл болсын теңеседі,</w:t>
        <w:br/>
        <w:t>Өнер жолын өрнегін кеңеседі.</w:t>
        <w:br/>
        <w:t>Иненің жасуындай сәулелі жан,</w:t>
        <w:br/>
        <w:t>Неге айтысты, не деді демес еді.</w:t>
        <w:br/>
        <w:t>Өнерлі өнерліні түсінеді,</w:t>
        <w:br/>
        <w:t>Қызынар ұқпағының іші мейлі.</w:t>
        <w:br/>
        <w:t>Жарысқа жабы қосса жолда қалар,</w:t>
        <w:br/>
        <w:t>Тұлпарға тұлпар ғана кісінейді,</w:t>
        <w:br/>
        <w:t>Кей келіншек келемеж көкей кетті,</w:t>
        <w:br/>
        <w:t>Ұялмай жабысты деп шымшып бетті.</w:t>
        <w:br/>
        <w:t>209</w:t>
        <w:br/>
        <w:t>210</w:t>
        <w:br/>
        <w:t>Мұндай айтыс құрысын құйтырқылы,</w:t>
        <w:br/>
        <w:t>Шапшан жүр деп жарларына айбар шекті.</w:t>
        <w:br/>
        <w:t>Соның бірі осы әйел кезім келдім,</w:t>
        <w:br/>
        <w:t>Дұрыс жол сілтей ме деп қарай бердім.</w:t>
        <w:br/>
        <w:t>Қарағай дайындауға тауға кеткен,</w:t>
      </w:r>
    </w:p>
    <w:p>
      <w:r>
        <w:t>Оны іздесең аялсыз жүре бергін.</w:t>
        <w:br/>
        <w:t>Көрмегелі мен мұны жыл айналған,</w:t>
        <w:br/>
        <w:t>Асықпай аспанды жер шыр айналған.</w:t>
        <w:br/>
        <w:t>Жалған жалтақ жалына жармаспасан,</w:t>
        <w:br/>
        <w:t>Құздан ұшып құрдымға құлайды арман.</w:t>
        <w:br/>
        <w:t>Қайқайып қарағайға қаңғырғаным,</w:t>
        <w:br/>
        <w:t>Қарағай көрдім өсіп жаңғырғанын.</w:t>
        <w:br/>
        <w:t>Дариға-ай ұқпаған жан ұпай ұтқан,</w:t>
        <w:br/>
        <w:t>Қысаңда қанатымды талдырғаным.</w:t>
        <w:br/>
        <w:t>Еңкейіп түстім қайта жол бәктерлей,</w:t>
        <w:br/>
        <w:t>Жайлау ел, Мара өлкесін қонған өрлей.</w:t>
        <w:br/>
        <w:t>Ақ үйлер ақбастаудай орнап қалған,</w:t>
        <w:br/>
        <w:t>Тас түйін қымтанып тұр рай бермей.</w:t>
        <w:br/>
        <w:t>Әр үйге кіріп сұрап шықтым қарап,</w:t>
        <w:br/>
        <w:t>Тыңшыдай тың-тыңдаймын жанасалап.</w:t>
        <w:br/>
        <w:t>Қарағай қалтарысын тінтемін деп,</w:t>
        <w:br/>
        <w:t>Түс қиып шымбайыма батып барад.</w:t>
        <w:br/>
        <w:t>Аралап ауыл үйді құлдап келем,</w:t>
        <w:br/>
        <w:t>Таңданып қарасты жұрт елеңдеген.</w:t>
        <w:br/>
        <w:t>«Сөдегей қыз қыдырмас қырық үй тыю»</w:t>
        <w:br/>
        <w:t>Осынша қысылып жүр неменеден.</w:t>
        <w:br/>
        <w:t>Десіп жұрт жүрісімнен алды секем,</w:t>
        <w:br/>
        <w:t>Үрпиісіп үрейлі алабөтен.</w:t>
        <w:br/>
        <w:t>Мынау әлгі сұмында хатшы қыз ғой,</w:t>
        <w:br/>
        <w:t>Ел аман, жұрт тыныш болса екен.</w:t>
        <w:br/>
        <w:t>Бәрі тілеп амандық мал басына, ,</w:t>
        <w:br/>
        <w:t>Капелімде қарсылас болмас, сірә.”</w:t>
        <w:br/>
        <w:t>Әліптің артын баққан қоймірет ел</w:t>
        <w:br/>
        <w:t>Шамаламас інабарын іс насырға. .</w:t>
        <w:br/>
        <w:t>Жиылып қарауынан ығып келем,</w:t>
        <w:br/>
        <w:t>Не болар деп бүйрегім бүлкілдеген:</w:t>
        <w:br/>
        <w:t>Ауылдан сәл алыстай бергенімде,</w:t>
        <w:br/>
        <w:t>Алдымнан Ақи шықты күреңменен.</w:t>
        <w:br/>
        <w:t>Ақи көре атына басты қамшы,</w:t>
        <w:br/>
        <w:t>Қара көзден мөлт етті мөлдір тамшы.</w:t>
        <w:br/>
        <w:t>Түнімен жалғыз жаяу жапа шеккен,</w:t>
        <w:br/>
        <w:t>Көңілім босап көз жасым тоқтасашы.</w:t>
        <w:br/>
        <w:t>Не болды, неге келдің, аманбысын?</w:t>
        <w:br/>
        <w:t>Бар едіғой босамас бойда күшің?</w:t>
        <w:br/>
        <w:t>Жеттін, міне, аман сау жанымызда,</w:t>
        <w:br/>
        <w:t>Айтшы, кәне, көрерміз ендігісін.</w:t>
        <w:br/>
        <w:t>Ақи-ау, жұртым тыныш, елім аман,</w:t>
        <w:br/>
        <w:t>Іздеп жартып жолықтым әзер саған.</w:t>
        <w:br/>
        <w:t>Үшеуміз ақылдасып кеңесейік,</w:t>
        <w:br/>
        <w:t>Бар болса, Кәпті ертіп келші маған. .</w:t>
      </w:r>
    </w:p>
    <w:p>
      <w:r>
        <w:t>Жаңа ғана жүргенін көріп кепті,</w:t>
        <w:br/>
        <w:t>Аялсыз ала күреңмен желіп кетті.</w:t>
        <w:br/>
        <w:t>Құда үйінің қасынан Кәп ат алса,</w:t>
        <w:br/>
        <w:t>Құдағи мені өрлеп кетті, - депті.</w:t>
        <w:br/>
        <w:t>Ести сап ерттеп атын аттаныпты,</w:t>
        <w:br/>
        <w:t>Оған не болды екен деп ойы күпті.</w:t>
        <w:br/>
        <w:t>Ақи да жетіп барған жел бергендей,</w:t>
        <w:br/>
        <w:t>Қарамай алды-артына құстай ұшты.</w:t>
        <w:br/>
        <w:t>Ағындал кеп атынан қарғып түсіп, )</w:t>
        <w:br/>
        <w:t>Атүстінен көтерді алды құшып.</w:t>
        <w:br/>
        <w:t>21</w:t>
        <w:br/>
        <w:t>Секілді бірі шоқпар, бірі пана,</w:t>
        <w:br/>
        <w:t>Қастерлі туған жердің тау-тастары.</w:t>
        <w:br/>
        <w:t>Цамбагарав атанған Ақ Тәңірі,</w:t>
        <w:br/>
        <w:t>Әлемдегі әйгілі таудың пірі.</w:t>
        <w:br/>
        <w:t>Ақжаулық, шылауышы шұбатылып,</w:t>
        <w:br/>
        <w:t>Жалтылдап жарық берген айсыз түні.</w:t>
        <w:br/>
        <w:t>Бұлдырап көз ұшында мұнарасы,</w:t>
        <w:br/>
        <w:t>Аспанменен астасып ұшар басы.</w:t>
        <w:br/>
        <w:t>Күнсұлу құшып-сүйіп мейірлене,</w:t>
        <w:br/>
        <w:t>Ай аймалап ақ алқа гауһар тасы.</w:t>
        <w:br/>
        <w:t>Қазыналы қойны бай іші-тысы,</w:t>
        <w:br/>
        <w:t>Шыңына ұя салған құмай құсы.</w:t>
        <w:br/>
        <w:t>Қоңыр аң қойдай каптап, ұлар өріп;</w:t>
        <w:br/>
        <w:t>Қыран самғап, қызықты қонды үкісі:</w:t>
        <w:br/>
        <w:t>Арқар, киік ауқат ап жемістерден, .</w:t>
        <w:br/>
        <w:t>Семіздіктен сенделіп ылди-өрден.</w:t>
        <w:br/>
        <w:t>Ірі ілбіс иіліп бой тасалап,</w:t>
        <w:br/>
        <w:t>Бөрісі бөктерлесе, құзғын ерген.</w:t>
        <w:br/>
        <w:t>Цамбагарав саялы сай-саласы,</w:t>
        <w:br/>
        <w:t>Ак күміс қайнар атып айналасы.</w:t>
        <w:br/>
        <w:t>Бір көз ыстық, бір суық, бір көз сынап,</w:t>
        <w:br/>
        <w:t>Әр дертке дауа болар шипа осы.</w:t>
        <w:br/>
        <w:t>Құрты бар ақжылан бар, талға суын,</w:t>
        <w:br/>
        <w:t>Арасан ардақтап іш жеке жуын.</w:t>
        <w:br/>
        <w:t>Айыққан қаншама жан дерт-дербезден,</w:t>
        <w:br/>
        <w:t>Памбагарав - шипажай дегенді ұғын.</w:t>
        <w:br/>
        <w:t>Бессала, адыраспан, жалбыз, арша, .</w:t>
        <w:br/>
        <w:t>Ем шөптің сан түрі бар танып алса.</w:t>
        <w:br/>
        <w:t>Қожа шөптің ішеді ер аналығын,</w:t>
        <w:br/>
        <w:t>Еркегі әйелге ем сырқаттанса.</w:t>
        <w:br/>
        <w:t>224</w:t>
      </w:r>
    </w:p>
    <w:p>
      <w:r>
        <w:t>212</w:t>
        <w:br/>
        <w:t>:-- Жаным-ау, неге келдің, не болды? -деп,</w:t>
        <w:br/>
        <w:t>Құшырлана сұрады қысып-қысып.</w:t>
        <w:br/>
        <w:t>Мені аяп мұңайып ой менен қыр,</w:t>
        <w:br/>
        <w:t>Айтпаса да айқын ғой арттағы сыр.</w:t>
        <w:br/>
        <w:t>-- Сүйген жүрек сүйрелеп алып келді,</w:t>
        <w:br/>
        <w:t>“Тірі ауылға бармаймын сен өзің біл.</w:t>
        <w:br/>
        <w:t>“Қиналды жүдең жадау жүзді көріп,</w:t>
        <w:br/>
        <w:t>Жігітке нар тәуекел өмір серік.</w:t>
        <w:br/>
        <w:t>Алған беттен қайтпайтын алғыр еді,</w:t>
        <w:br/>
        <w:t>Аңғарғаным айнымас сертке берік.</w:t>
        <w:br/>
        <w:t>“Аз кем тұрды ойланып толғаныста,</w:t>
        <w:br/>
        <w:t>Бейбіт күнде зәруміз қорғанысқа.</w:t>
        <w:br/>
        <w:t>Жалғыз аға, үй жайы-көшіп кеткен,”</w:t>
        <w:br/>
        <w:t>Арқа сүйер аумақсыз қолды қысқа.</w:t>
        <w:br/>
        <w:t>Көзге түсіп қалармыз көп тұрмайық,</w:t>
        <w:br/>
        <w:t>Енжарламай ептілеу қимылдайық.</w:t>
        <w:br/>
        <w:t>Бір-бір қой шешемізді қанжалаған,</w:t>
        <w:br/>
        <w:t>Істі батыл бастайық ерге лайық.</w:t>
        <w:br/>
        <w:t>Білеміз бізге көп жан таласуда,</w:t>
        <w:br/>
        <w:t>Елжіреп тұрмас ешкім жаны ашуға.</w:t>
        <w:br/>
        <w:t>Айтыстан соң алаулап әсек өрті,</w:t>
        <w:br/>
        <w:t>Сөнбей үдеп ұласты ызың-шуға.</w:t>
        <w:br/>
        <w:t>Өзісі өзіне жөн сол бір кеште,</w:t>
        <w:br/>
        <w:t>Өздігінен түсініп келмес епке.</w:t>
        <w:br/>
        <w:t>“ Өзегінде өштігі өршігендер,</w:t>
        <w:br/>
        <w:t>Шықпаса да жеме-жем, жекпе-жекке.</w:t>
        <w:br/>
        <w:t>Ешбір жөнсіз бұзды олар шырқымызды,</w:t>
        <w:br/>
        <w:t>Ар-ұятты аттады жолды ізгі.</w:t>
        <w:br/>
        <w:t>“Жау емес жанымызда бірге жүріп,</w:t>
        <w:br/>
        <w:t>Барымтадай қуалап жылқымызды.</w:t>
        <w:br/>
        <w:t>Түс ауып бара жатыр іздеп қалар,</w:t>
        <w:br/>
        <w:t>“Қәу атама сен атын апарып бер.</w:t>
        <w:br/>
        <w:t>“Тың-тыңдап қарағандай ой менен қыр,</w:t>
        <w:br/>
        <w:t>-«Құмырсқа жолды, аяз әліңді біл».</w:t>
        <w:br/>
        <w:t>Құлшынып құлақ түріп сақ тұр маңай,</w:t>
        <w:br/>
        <w:t>Бұл атты мен апарсам ашылар сыр.</w:t>
        <w:br/>
        <w:t>“Дәл қазір кең дүние болғандай тар,</w:t>
        <w:br/>
        <w:t>“Әр нәрсенін өзіндік қисыны бар.</w:t>
        <w:br/>
        <w:t>Сұр биемен аяндап дараға жет,</w:t>
      </w:r>
    </w:p>
    <w:p>
      <w:r>
        <w:t>Жан қысылса ағаң мен бір Алла жар.</w:t>
        <w:br/>
        <w:t>Жылғамен өрлей жорттық орылғыға,</w:t>
        <w:br/>
        <w:t>Жол бермей сайдық ақпа қорымы да.</w:t>
        <w:br/>
        <w:t>Үйдей-үйдей қара тас қаға беріс,</w:t>
        <w:br/>
        <w:t>Жансыздау жалғыз жам жол жоба мұнда.</w:t>
        <w:br/>
        <w:t>“Орылғының сайына күн түсе ме?</w:t>
        <w:br/>
        <w:t>“Терең шатқал түнектей түйілсе де.</w:t>
        <w:br/>
        <w:t>Тау төсінен атқылап ақ күмістей,</w:t>
        <w:br/>
        <w:t>““Жалтылдап жанға медеу күркіреме.</w:t>
        <w:br/>
        <w:t>Жайқалып қарағанның сары байпағы,</w:t>
        <w:br/>
        <w:t>Үлбіреп қауызынан шыққан шағы.</w:t>
        <w:br/>
        <w:t>: Ағашта өсуге асық жапырақ жайып,</w:t>
        <w:br/>
        <w:t>“Ұйысып айқасуға ынтығады.</w:t>
        <w:br/>
        <w:t>“Дараға жеттім елден дара шығып,</w:t>
        <w:br/>
        <w:t>“Неге бастап бет алдым сойқан қылық.</w:t>
        <w:br/>
        <w:t>Өзімізбен өзектес өркен ең деп,</w:t>
        <w:br/>
        <w:t>Бұта берген үзеңгіге оратылып.</w:t>
        <w:br/>
        <w:t>-Ақи адал дос еді ерте күннен,</w:t>
        <w:br/>
        <w:t>Пернелеп көңіл-күйін шерте білген.</w:t>
        <w:br/>
        <w:t>&lt;Ат, азық ап айналып келем кешке,</w:t>
        <w:br/>
        <w:t>Аландама бақ күтем ертеңіннен.</w:t>
        <w:br/>
        <w:t>214:</w:t>
        <w:br/>
        <w:t>Сыр ашып біреуі де келмей сөзге,</w:t>
        <w:br/>
        <w:t>Тарықтырып талдырып тар кезенде.</w:t>
        <w:br/>
        <w:t>Үш айғырдың үйірі сан жылқыны,</w:t>
        <w:br/>
        <w:t>Шұрқыратып ар жаққа сапты өзенге.</w:t>
        <w:br/>
        <w:t>Асығып айдағандар жан таласып,</w:t>
        <w:br/>
        <w:t>Шырқырапты жас құлын құлдай қашып,</w:t>
        <w:br/>
        <w:t>Үш жігіт қаумалап кеп үш жағынан,</w:t>
        <w:br/>
        <w:t>Бишікпен аямастан осып-осып.</w:t>
        <w:br/>
        <w:t>Шұрқыратып құлынын шырқыратып,</w:t>
        <w:br/>
        <w:t>: Жау қуғандай түсірген тереңге атып.</w:t>
        <w:br/>
        <w:t>Мама биеге құлынын әрең сақтап,</w:t>
        <w:br/>
        <w:t>Ық жағына ап шығыпты шым-шым батып.</w:t>
        <w:br/>
        <w:t>Кобда өзен тасып кеткен өткел бермей,</w:t>
        <w:br/>
        <w:t>Тілсіз жау жалмап, жұтып жіберердей.</w:t>
        <w:br/>
        <w:t>Жоғалар ма еді, аяқсыз ақ адал мал,</w:t>
        <w:br/>
        <w:t>Қайырымды бір бейуаз қалса көрмей.</w:t>
        <w:br/>
        <w:t>Осыдан ұқтым олар өшіккенін,</w:t>
        <w:br/>
        <w:t>Қобда жолы қызыл құм күйдіріп күн. .</w:t>
        <w:br/>
        <w:t>Мына Ақи екеуміз жарты ай жүріп,</w:t>
        <w:br/>
        <w:t>Жылқыны айдап жеткенше кешіккенім.</w:t>
        <w:br/>
        <w:t>Орылғы аталатын қиын дара,</w:t>
        <w:br/>
        <w:t>Басы биік ұштасқан жаламаға.</w:t>
        <w:br/>
        <w:t>Сай іші қабат-қабат, иін-иін,</w:t>
      </w:r>
    </w:p>
    <w:p>
      <w:r>
        <w:t>Жеткізсін Аки ертіп ол араға.</w:t>
        <w:br/>
        <w:t>Күте тұр, кауіпсіз жер, шапшаң келем,</w:t>
        <w:br/>
        <w:t>Ел көңілі басылсын елендеген.</w:t>
        <w:br/>
        <w:t>Ақи-дағы көрініп жұрт көзіне,</w:t>
        <w:br/>
        <w:t>Еңкейсін аралаған аулыңменен.</w:t>
        <w:br/>
        <w:t>Сұр биемен сыдыртып жүрдім көп жер,</w:t>
        <w:br/>
        <w:t>Көбеңсіп қалған екен шыкты ашы тер.</w:t>
        <w:br/>
        <w:t>213</w:t>
        <w:br/>
        <w:t>Өмір жолы ұзақ жол, күдірі мол,</w:t>
        <w:br/>
        <w:t>Талайларды келтірген тәубесіне.</w:t>
        <w:br/>
        <w:t>Дыбыс алысқа естілер тылсым түнде;</w:t>
        <w:br/>
        <w:t>Айқай-шу үн ұласқан ат дүбірге.</w:t>
        <w:br/>
        <w:t>Ат арқандап қоймай тез жиылсын деп,</w:t>
        <w:br/>
        <w:t>“ Ереуілшіл аттандап ентігуде.</w:t>
        <w:br/>
        <w:t>Ауыл оты сөнбеген жалт-жұлт етіп,</w:t>
        <w:br/>
        <w:t>Біреуінен-біреуге хабар жетіл.</w:t>
        <w:br/>
        <w:t>Жау жақындап қалғандай жанығады,</w:t>
        <w:br/>
        <w:t>Өртенгендей кеткен кек ызасы өтіп.</w:t>
        <w:br/>
        <w:t>Өз ауылын айнала өзі торып,</w:t>
        <w:br/>
        <w:t>Тұрғандай батырлық пен жаудан қорып.</w:t>
        <w:br/>
        <w:t>Үрген ит, шапқан атты, айқай-сүрен,</w:t>
        <w:br/>
        <w:t>Айқасқандай алапат қырғын жорық. ...</w:t>
        <w:br/>
        <w:t>Үш жігіт бара Ақиды ұстап алған,</w:t>
        <w:br/>
        <w:t>“Желкелен жәдік Мүшәтқа алып барған.</w:t>
        <w:br/>
        <w:t>Тұлпарыңды торып тұр тасаланып,</w:t>
        <w:br/>
        <w:t>Неткен сұмырай безген ұл ұят-ардан.</w:t>
        <w:br/>
        <w:t>Бекінді тауға барып екі қашқын,</w:t>
        <w:br/>
        <w:t>Халқымызға қауіпті бұл үлкен сын.</w:t>
        <w:br/>
        <w:t>Атазық жеткізуге келісіпті,</w:t>
        <w:br/>
        <w:t>Қара жорғанды апармақ мына сатқын.</w:t>
        <w:br/>
        <w:t>Қара жорға жануар тұлпар еді,</w:t>
        <w:br/>
        <w:t>Мінгенде.көтерілген көңіл пері.</w:t>
        <w:br/>
        <w:t>Жорға мініп, сәйгүлік жүйрік қосып,</w:t>
        <w:br/>
        <w:t>Өз тұсында Мүшәт та болған сері.</w:t>
        <w:br/>
        <w:t>Қара жорға тайпалып жөнейтін-ді,</w:t>
        <w:br/>
        <w:t>Еті қызса, ылди өр демейтін-ді.</w:t>
        <w:br/>
        <w:t>Қара жорға кақ тіліп сайыстарда,</w:t>
        <w:br/>
        <w:t>Жан салмай жалғыз қара ҡкелетін-ді.</w:t>
        <w:br/>
        <w:t>219.</w:t>
        <w:br/>
        <w:t>Астаушаға биені байлай салды,</w:t>
        <w:br/>
        <w:t>Шылбырын шырмалмас қып ерін алды.</w:t>
      </w:r>
    </w:p>
    <w:p>
      <w:r>
        <w:t>Шалғыннан құныға орып бие тұрды,</w:t>
        <w:br/>
        <w:t>Аман бол! - деп Ақида кетіп қалды.</w:t>
        <w:br/>
        <w:t>Мен қалдым, бір дарада жапа-жалғыз,</w:t>
        <w:br/>
        <w:t>Ауыл қылпы үзілді андыз-андыз.</w:t>
        <w:br/>
        <w:t>Ырғалып Қожашөптің шоқ үкісі,</w:t>
        <w:br/>
        <w:t>Баурады иісі аңқып жусан, жалбыз.</w:t>
        <w:br/>
        <w:t>Өзен тасып арнадан бермей ырық,</w:t>
        <w:br/>
        <w:t>Тау селінен түскен жар омырылып.</w:t>
        <w:br/>
        <w:t>Адам малдан аяқ аз тусыған жер,</w:t>
        <w:br/>
        <w:t>Тобылғы, тораңғысы томырылып.</w:t>
        <w:br/>
        <w:t>Сырғыма екі жағы құлама бет,</w:t>
        <w:br/>
        <w:t>Қозғалса бір тас, бірақ құлар үдеп.</w:t>
        <w:br/>
        <w:t>Бие байлар уақта күн түседі,</w:t>
        <w:br/>
        <w:t>Үлкен бесін кезінде көлеңкелеп.</w:t>
        <w:br/>
        <w:t>Жалтаң-жалтаң қараймын жан-жағыма,</w:t>
        <w:br/>
        <w:t>Не пәленің ілінем қармағына.</w:t>
        <w:br/>
        <w:t>Бір жыртқыш аң тап беріп жұлмаласа,</w:t>
        <w:br/>
        <w:t>Шүбәсіз түйір жемтік қалмауына.</w:t>
        <w:br/>
        <w:t>Алаңсыз алданбаған көңілім пәк,”</w:t>
        <w:br/>
        <w:t>Сол бір жанға сенемін, сүйгені нақ:</w:t>
        <w:br/>
        <w:t>Япыр-ай, жасады ма. біреу бөгет,</w:t>
        <w:br/>
        <w:t>Кешікті, болып еді келетін шақ.</w:t>
        <w:br/>
        <w:t>Көлеңкеге көміліп салқындадым,</w:t>
        <w:br/>
        <w:t>Бәсенсіп бағанағы түскі арын. |</w:t>
        <w:br/>
        <w:t>Күмбірлей ме, гүріл ме, тарсылдай ма,</w:t>
        <w:br/>
        <w:t>Білмеймін тау ішінде не сыр барын?</w:t>
        <w:br/>
        <w:t>Қалтарыс қойын-қабат дара іші,</w:t>
        <w:br/>
        <w:t>Әкелген мені мұнда сенім күші.</w:t>
        <w:br/>
        <w:t>215</w:t>
        <w:br/>
        <w:t>Ел тағдырын екшеген Елігедей,</w:t>
        <w:br/>
        <w:t>Ұсынардай баба тау нәр несібе.</w:t>
        <w:br/>
        <w:t>Койнында талай-талай тартыс өткен,</w:t>
        <w:br/>
        <w:t>Өр көкірек озбырдың үні өктем.</w:t>
        <w:br/>
        <w:t>Төзе алмай қанды майдан қақтығысқа,</w:t>
        <w:br/>
        <w:t>Бейуаз жан безектеп жапа шеккен.</w:t>
        <w:br/>
        <w:t>Бейуаз өз қалауын сүйгендігі,</w:t>
        <w:br/>
        <w:t>Махаббаттың отына күйгендігі.</w:t>
        <w:br/>
        <w:t>Сұлу менің сыбағам дейтін озбыр,</w:t>
        <w:br/>
        <w:t>Мақсатына жетпеген менмендігі.</w:t>
        <w:br/>
        <w:t>Ақыл-айла астасса айбынды күш,</w:t>
        <w:br/>
        <w:t>Қайратты ерге бақ тұрар, оңалар іс.</w:t>
        <w:br/>
        <w:t>Алла қолдап адалды алға ұмтылып,</w:t>
        <w:br/>
        <w:t>Қыңыр қылық қиқарды қияр қылыш,</w:t>
        <w:br/>
        <w:t>Күн шықты айналаға нұрын шашып,</w:t>
        <w:br/>
        <w:t>Ежелден жан-жануар күнге ғашық.</w:t>
      </w:r>
    </w:p>
    <w:p>
      <w:r>
        <w:t>Ер Кебек Еңліктің елесіндей,</w:t>
        <w:br/>
        <w:t>Біз тұрмыз сағым құшып жұп жарасын.</w:t>
        <w:br/>
        <w:t>Дариға-ай, келешекке бағдар бар ма?</w:t>
        <w:br/>
        <w:t>Тамсандырған табысу ұғынар жанға.</w:t>
        <w:br/>
        <w:t>Баянды, бақытты өмір таңнан тілеп,</w:t>
        <w:br/>
        <w:t>Бозторғайдай шырылдап шыбын жанда.</w:t>
        <w:br/>
        <w:t>.Лінбей қадалған көз қиығына,</w:t>
        <w:br/>
        <w:t>Қарап тұрмыз Мара тау иығында.</w:t>
        <w:br/>
        <w:t>Айла мен атын алдық аттатпаспыз,</w:t>
        <w:br/>
        <w:t>Мысқылдап күліп үшеу миығынан.</w:t>
        <w:br/>
        <w:t>Аттылар тобын құрып жасақтанып,</w:t>
        <w:br/>
        <w:t>Кейі сойыл, тапқаны мылтық алып.</w:t>
        <w:br/>
        <w:t>Үш жігіт бастап, топ-топ Орылғыға,</w:t>
        <w:br/>
        <w:t>Бет алды таңданып тұр қалған халық.</w:t>
        <w:br/>
        <w:t>Сартылдап үзеңгісі тебінгіге,</w:t>
        <w:br/>
        <w:t>221.</w:t>
        <w:br/>
        <w:t>216</w:t>
        <w:br/>
        <w:t>“Ат дүбірі секілді дүрсілдейді, ;</w:t>
        <w:br/>
        <w:t>: Кеудемді кернеп жүрек бұлқынысы.</w:t>
        <w:br/>
        <w:t>: Төзімнің де шегі бар түрегелдім,</w:t>
        <w:br/>
        <w:t>Сұр биеге жетпек боп жүре бердім.</w:t>
        <w:br/>
        <w:t>Шылбырын мықты күрмеп мойныма сап,</w:t>
        <w:br/>
        <w:t>Келді ешкімге көрінбей, далада өлгім.</w:t>
        <w:br/>
        <w:t>Ат сүйреп, уыз денем паршаланар,</w:t>
        <w:br/>
        <w:t>Ілінсе ағаш, тасқа жолда қалар.</w:t>
        <w:br/>
        <w:t>Ер-тоқымды елеңдеп үріккен жылқы,</w:t>
        <w:br/>
        <w:t>Аялсыз ауылға бір белгі апарар.</w:t>
        <w:br/>
        <w:t>“Дегенімше сол жақтан сыбдыр шықты,</w:t>
        <w:br/>
        <w:t>Жалт қарасам ол жаяу дөңнен түсті.</w:t>
        <w:br/>
        <w:t>Аты жүрмей қалыпты Ашмойнақ та,</w:t>
        <w:br/>
        <w:t>Көрген соң көп бөгелмей жолды ұтты.</w:t>
        <w:br/>
        <w:t>Жау болса жасақтанып белдесер ем,</w:t>
        <w:br/>
        <w:t>Бес қарумен дуэльге кел десер ем.</w:t>
        <w:br/>
        <w:t>Қолдан намыс беретін қор емеспін,</w:t>
        <w:br/>
        <w:t>Не өлтіріп, шайқасып өл десер ем.</w:t>
        <w:br/>
        <w:t>“Амал бар ма ауылдас іргеде жау,</w:t>
        <w:br/>
        <w:t>Үндемейді болмаса тудырмай дау.</w:t>
        <w:br/>
        <w:t>Іш арманы ішінде жатыр сыймай,</w:t>
        <w:br/>
        <w:t>Жылтырайды көргенде жыланқылау.</w:t>
        <w:br/>
        <w:t>Айтысқалы анада сеніменен,</w:t>
        <w:br/>
        <w:t>Дұшпандығы күшейді меніменен.</w:t>
        <w:br/>
        <w:t>Сені көріп өзегін өрт шалыпты,</w:t>
        <w:br/>
        <w:t>Сыртыңнан ғашық болып тентіреген.</w:t>
        <w:br/>
        <w:t>Туған соң елге айбынды дара тумай,</w:t>
        <w:br/>
        <w:t>Немесе қойсам етті жаратылмай.</w:t>
      </w:r>
    </w:p>
    <w:p>
      <w:r>
        <w:t>Деп күйініп, күңіреніп, күйзеледі,</w:t>
        <w:br/>
        <w:t>Мен болмасам сен оған баратындай.</w:t>
        <w:br/>
        <w:t>Өшігіп жылқы өткізді Қобда өзеннен,</w:t>
        <w:br/>
        <w:t>Алғашқы қаруы осы бір кезенген.</w:t>
        <w:br/>
        <w:t>Жайын жатқан жылқыны тағы қуып,</w:t>
        <w:br/>
        <w:t>Үш жігіт асырыпты сан кезеңнен.</w:t>
        <w:br/>
        <w:t>Саған ғашық үшеу ме, біреуі ме,</w:t>
        <w:br/>
        <w:t>Біреу болса екеуі тіреуі де.</w:t>
        <w:br/>
        <w:t>Қызғалдақтай құлпырып көзді тартып,</w:t>
        <w:br/>
        <w:t>От тастадың талайдың жүрегіне.</w:t>
        <w:br/>
        <w:t>Солардан мен жаныңмен ұғысқаның,</w:t>
        <w:br/>
        <w:t>Сынақта сыр бөлісіп тыныстадым.</w:t>
        <w:br/>
        <w:t>Қыл үстінде қиылып кететіндей,</w:t>
        <w:br/>
        <w:t>Түюлі шүберекке шыбын жаным.</w:t>
        <w:br/>
        <w:t>Үшеуі қолында арқан, қайың құрық,</w:t>
        <w:br/>
        <w:t>Жақындасам жанаспақ дайын тұрып.</w:t>
        <w:br/>
        <w:t>Екі кісі біреудің тәңірісіндей,</w:t>
        <w:br/>
        <w:t>Жуықтамай атымды кеттім бұрып.</w:t>
        <w:br/>
        <w:t>Жылқыдан әкелмекші ем екі жорға,</w:t>
        <w:br/>
        <w:t>Түсіп қала жаздадым құрған торға.</w:t>
        <w:br/>
        <w:t>Адал ниет Аллаға аян шығар,</w:t>
        <w:br/>
        <w:t>Өзіңе аман-есен жеттім зорға.</w:t>
        <w:br/>
        <w:t>Кәнеки, бір тасаға тығылайық,</w:t>
        <w:br/>
        <w:t>Үңгір жапсар табылар бізге лайық.</w:t>
        <w:br/>
        <w:t>Үшеуі торуылдап тұр тұрғыда,</w:t>
        <w:br/>
        <w:t>Ымырт үйіле болармыз көзден ғайып.</w:t>
        <w:br/>
        <w:t>Жалпақ тас кіші қора орнындай,</w:t>
        <w:br/>
        <w:t>Асты үңгір, тынысты үйдің форымындай.</w:t>
        <w:br/>
        <w:t>Тастың шетін су соғып жатыр ағып,</w:t>
        <w:br/>
        <w:t>Ізді шайып ізшіге бермей ыңғай.</w:t>
        <w:br/>
        <w:t>:Жанды қиса, қияды ер, жар кия ма,</w:t>
        <w:br/>
        <w:t>Қан төгіліп қалғанша қапияда.</w:t>
        <w:br/>
        <w:t>Үш жігіт атты ерттеп дабырлап тұр,</w:t>
        <w:br/>
        <w:t>Кәріп кайта тығылдық тас ұяға.</w:t>
        <w:br/>
        <w:t>217</w:t>
        <w:br/>
        <w:t>Дала төсі тербеген бесігіндей,</w:t>
        <w:br/>
        <w:t>Сулы-нулы мол жайылым ұлды күнгей.</w:t>
        <w:br/>
        <w:t>Алал жүрсек, Алла да ашар жолды,</w:t>
        <w:br/>
        <w:t>Жылжыдық жөнімізбен жанға тимей.</w:t>
        <w:br/>
        <w:t>Күн шықпай, ауа қызбай бір қауым жер, )</w:t>
        <w:br/>
        <w:t>Алыр-бұйрат қалды тау, ылди мен өр.</w:t>
      </w:r>
    </w:p>
    <w:p>
      <w:r>
        <w:t>Қобда өзен бойы ыстық лебі шарпып,</w:t>
        <w:br/>
        <w:t>Күн өтіп ақ мандайдан төгілді тер.</w:t>
        <w:br/>
        <w:t>Бұлтсыз айдай ашық аспаны да,</w:t>
        <w:br/>
        <w:t>Лажсыз көрмеген жер баспауына.</w:t>
        <w:br/>
        <w:t>Төбеден күн табаннан тас күйдірген,</w:t>
        <w:br/>
        <w:t>Шұрықтың қақталдық-ау тастағында.</w:t>
        <w:br/>
        <w:t>Шұрықтың алқабы кең жазығы мол,</w:t>
        <w:br/>
        <w:t>Тастақты тура тіліп таспадай жол:</w:t>
        <w:br/>
        <w:t>Шыжғырса шілде айының шілінгірі,</w:t>
        <w:br/>
        <w:t>Өзені үздіктірген үміті сол.</w:t>
        <w:br/>
        <w:t>Құла дала панасыз бек айбатты,</w:t>
        <w:br/>
        <w:t>Таңдай кеуіп аштық шәл жанға батты.</w:t>
        <w:br/>
        <w:t>Бөліп жеп бөлшек-бөлшек үнемдеумен,</w:t>
        <w:br/>
        <w:t>Шайнамай таусап кана сарымсақты.</w:t>
        <w:br/>
        <w:t>Аяқта қоюланды бәсең екпін,</w:t>
        <w:br/>
        <w:t>Шалдығып шаршап қатты шөліркеппін.</w:t>
        <w:br/>
        <w:t>Өзен жақын, ауыл бар жеткіземін,</w:t>
        <w:br/>
        <w:t>Ар жағында алыс емес көкжиектің.</w:t>
        <w:br/>
        <w:t>Тастақта сағым көлдей жалтылдайды, /”</w:t>
        <w:br/>
        <w:t>Күйдіріп бара жатыр күн райы.</w:t>
        <w:br/>
        <w:t>Каталап, халі құрып қала ма? -- деп,</w:t>
        <w:br/>
        <w:t>Қолтығымнан демеп ол жалтақтайды.</w:t>
        <w:br/>
        <w:t>Белегір белден бастық ойпат кезең,</w:t>
        <w:br/>
        <w:t>Бір заматта жарқылдап көрінді өзен.</w:t>
        <w:br/>
        <w:t>229</w:t>
        <w:br/>
        <w:t>228</w:t>
        <w:br/>
        <w:t>&lt; «Алмай қоймас аңдыған жау»,- деуші еді,</w:t>
        <w:br/>
        <w:t>Тоқтап қала жаздады жүрек құрғыр.</w:t>
        <w:br/>
        <w:t>Кәп қарап: «Қорықпа, бұл түйе екен,</w:t>
        <w:br/>
        <w:t>Шөгіп жатыр жарасып келесімен.</w:t>
        <w:br/>
        <w:t>Атқа мінген кісідей қатарласқан,</w:t>
        <w:br/>
        <w:t>Шошыдың-ау, қаздиған өркешінен».</w:t>
        <w:br/>
        <w:t>Жүні түскен құбылған боздақтанып,</w:t>
        <w:br/>
        <w:t>Атып тұрды боз тайлақ дыбыс алып.</w:t>
        <w:br/>
        <w:t>Боз інгеннің ботасы бауырында,</w:t>
        <w:br/>
        <w:t>Қой қараған кертіп жен тойғаны анық.</w:t>
        <w:br/>
        <w:t>Келеді әрең зорға шыбын жаным,</w:t>
        <w:br/>
        <w:t>“Естен кетпес үш күнгі қиналғаным.</w:t>
        <w:br/>
        <w:t>Сандал-сандал атанға көзім түсіп,</w:t>
        <w:br/>
        <w:t>Бір түйе мінсек-ау деп қызыққаным.</w:t>
        <w:br/>
        <w:t>Хал кетіп әл құрыған мынау кейіп,</w:t>
      </w:r>
    </w:p>
    <w:p>
      <w:r>
        <w:t>Жүре алмай жолда қалып өкінбейік.</w:t>
        <w:br/>
        <w:t>Түйенің жүрісі майда шаршатпайды,</w:t>
        <w:br/>
        <w:t>Бас білгі бір атанға мінгесейік.</w:t>
        <w:br/>
        <w:t>Түйе жайын түсінген ұғынып ал,</w:t>
        <w:br/>
        <w:t>Қиянатқа бармайық ақылға сал.</w:t>
        <w:br/>
        <w:t>Біреудің адал малы опық жерміз,</w:t>
        <w:br/>
        <w:t>Ойсылқара жануар киесі бар.</w:t>
        <w:br/>
        <w:t>Келгенін сезген бұлар жадырап жаз,</w:t>
        <w:br/>
        <w:t>Еркін оттап қоң жияр еті ояз.</w:t>
        <w:br/>
        <w:t>Кең даланың төсінде керім ұйықтап,</w:t>
        <w:br/>
        <w:t>Қауіп-қатер алаңсыз жатыр маңғаз.</w:t>
        <w:br/>
        <w:t>Туған жер жан-жануар құндағындай, ”</w:t>
        <w:br/>
        <w:t>Ұйқысына қызығып тұрмыз қимай.</w:t>
        <w:br/>
        <w:t>Алаң көңіл арпалыс асықтырып,</w:t>
        <w:br/>
        <w:t>Бұйырмай тұр тыныштық бізге мұндай.</w:t>
        <w:br/>
        <w:t>Алдымыздан зымырап қашты көжек,</w:t>
        <w:br/>
        <w:t>Анда-санда тың-тынңдап өзін тежеп.</w:t>
        <w:br/>
        <w:t>Тағдырлас бейуаз аң ырымдадық,</w:t>
        <w:br/>
        <w:t>Сыбдырды естіп тағы да қақты безек.</w:t>
        <w:br/>
        <w:t>Биік тау адырлы жон алқалы өңір,</w:t>
        <w:br/>
        <w:t>Үнемі жаяу жанға болмас жеңіл.</w:t>
        <w:br/>
        <w:t>Тошала жеп, шөл қанды, тоймасақ та,</w:t>
        <w:br/>
        <w:t>Сарымсақ сай беткейде сынысып тұр.</w:t>
        <w:br/>
        <w:t>Сарымсақ қазып алдық уыс-уыс,</w:t>
        <w:br/>
        <w:t>Жоқ еді сала қояр қалта-қуыс.</w:t>
        <w:br/>
        <w:t>Өті әлі жайылмаған уыз кезі,</w:t>
        <w:br/>
        <w:t>Ауқаттанып азырақ алдық тыныс.”</w:t>
        <w:br/>
        <w:t>Ашқұрсақ төзіп қайдан ас талғайды,</w:t>
        <w:br/>
        <w:t>Қуырды тошала ойған тіл таңдайды.</w:t>
        <w:br/>
        <w:t>Сарымсақ талыққанда тамақ болды,</w:t>
        <w:br/>
        <w:t>Деген бабам жұтқан жан жұтамайды.</w:t>
        <w:br/>
        <w:t>Сайхан зуслан атанған сәнді жайлау,</w:t>
        <w:br/>
        <w:t>Көз тартқан көркі ғажап қойнау-қойнау.</w:t>
        <w:br/>
        <w:t>Ақбастау аспанға атып тіп-тік шаншып,</w:t>
        <w:br/>
        <w:t>Шөл қандырып, қызықты қылықғы Ойлау.</w:t>
        <w:br/>
        <w:t>Мұнда ел қонады келмепті әлі,</w:t>
        <w:br/>
        <w:t>Соны шөп жайқалған гүл ұнап сәні.</w:t>
        <w:br/>
        <w:t>Қайнарынан қанғанша сусындадық,</w:t>
        <w:br/>
        <w:t>Күтіп тұр алақандай ел-жер дәмі.</w:t>
        <w:br/>
        <w:t>Өзімізді-өзіміз шыңдап сынға, ,</w:t>
        <w:br/>
        <w:t>Тірлікте бәрі қызық батпай мұңға.</w:t>
        <w:br/>
        <w:t>Дем алып, біраз мызғып тағы жүрдік,</w:t>
        <w:br/>
        <w:t>Таң алды сәресінің уағында.</w:t>
        <w:br/>
        <w:t>Жайлаудан сәл еңкейе қара шобыр,</w:t>
      </w:r>
    </w:p>
    <w:p>
      <w:r>
        <w:t>Ойпатта бір топ адам жұтынып тұр:</w:t>
        <w:br/>
        <w:t>220</w:t>
        <w:br/>
        <w:t>Қара жорға жануар тұлғалы еді,</w:t>
        <w:br/>
        <w:t>Қанша жортса қайыспас қатты белі.</w:t>
        <w:br/>
        <w:t>Аспан жерлің арасын жуықтатып,</w:t>
        <w:br/>
        <w:t>Қалқып келе жатқандай сезінеді.</w:t>
        <w:br/>
        <w:t>Қара жорға мезгілін білетін-ді,</w:t>
        <w:br/>
        <w:t>- Жылқы да өзі жарап жүретінді.</w:t>
        <w:br/>
        <w:t>Жорғада жортқан жолды алады деп,</w:t>
        <w:br/>
        <w:t>: Шаттанып бір тайпа елі сүйетін-ді.</w:t>
        <w:br/>
        <w:t>Көтеріп топ ішінде намыс туын,</w:t>
        <w:br/>
        <w:t>Құйындатып құйғытып ызғитын-ды.</w:t>
        <w:br/>
        <w:t>Сегіз жанат жанаттап салып ұран,</w:t>
        <w:br/>
        <w:t>Той үстінде аспандап қалқитын үн.</w:t>
        <w:br/>
        <w:t>Жорғадан келгенде озып емін-еркін,</w:t>
        <w:br/>
        <w:t>Танданатын халайық көріп көркін.</w:t>
        <w:br/>
        <w:t>Тіл-көзден сақта; Алла, қолда аруақ деп,</w:t>
        <w:br/>
        <w:t>Ойпанда терін сүртіп жетелейтін.</w:t>
        <w:br/>
        <w:t>Атын ойлап Мүшәт іші ашып кетті,</w:t>
        <w:br/>
        <w:t>Аямай Ақиды ұрып, теуіп өтті.</w:t>
        <w:br/>
        <w:t>Әйелі Шүңгіл түсті арашаға,</w:t>
        <w:br/>
        <w:t>“ Аптықпай іс анығын білсең нетті.</w:t>
        <w:br/>
        <w:t>Мүшәт тағы тепсінді халің айқын,</w:t>
        <w:br/>
        <w:t>Өзінді бұл күніңде зар қылайын.</w:t>
        <w:br/>
        <w:t>«Канден пілге үріпті» деген осы-ау,</w:t>
        <w:br/>
        <w:t>Тұлпарым тұяғына татымайсын,</w:t>
        <w:br/>
        <w:t>Қалдылар қалжыратар қауқар сызды,</w:t>
        <w:br/>
        <w:t>Аптыққандар ауылдың шырқын бұзды.</w:t>
        <w:br/>
        <w:t>Қаптағы құрт, қарынды майын тығып,</w:t>
        <w:br/>
        <w:t>Өзіне-өзін андытып тік тұрғызды.</w:t>
        <w:br/>
        <w:t>жжж</w:t>
        <w:br/>
        <w:t>Таңмен талас жеттік тау төбесіне,</w:t>
        <w:br/>
        <w:t>Табынғандай табиғат төресіне.</w:t>
        <w:br/>
        <w:t>15-246%</w:t>
        <w:br/>
        <w:t>Цамбагарав саялап өстік түлеп, |</w:t>
        <w:br/>
        <w:t>Қанат қаққан қияңнан біз жас түлек.</w:t>
        <w:br/>
        <w:t>Ақ Тәңірді ардақтап қоштасамыз,</w:t>
        <w:br/>
        <w:t>. Жан сауғалауға Алладан медет тілеп.</w:t>
        <w:br/>
        <w:t>Цамбагарав, ақ құндақ салаң қандай,</w:t>
        <w:br/>
        <w:t>Ақкүміс оранасың әулие жандай.</w:t>
      </w:r>
    </w:p>
    <w:p>
      <w:r>
        <w:t>Жалтылдап жан әлемін жарқыратып,</w:t>
        <w:br/>
        <w:t>Өмірге құштар еттің атқан таңдай.</w:t>
        <w:br/>
        <w:t>Цамбагарав салалас жоталарын,</w:t>
        <w:br/>
        <w:t>Жалама жартасыннан от аламын.</w:t>
        <w:br/>
        <w:t>Күркіремең -- күретамыр күш-қуатым,</w:t>
        <w:br/>
        <w:t>Саф ауаң - жігер құйған жастық жалын,</w:t>
        <w:br/>
        <w:t>Бұлағың - анам сүті арда емізген,</w:t>
        <w:br/>
        <w:t>Өлгенімше өзіңнен күдер үзбен.</w:t>
        <w:br/>
        <w:t>Цамбагарав, айбатың -- айбынды әкем,</w:t>
        <w:br/>
        <w:t>Ата даңқы «Арлы ару қыз» дегізген.</w:t>
        <w:br/>
        <w:t>Шалқар төс жанға жайлы жайлауым-ай,</w:t>
        <w:br/>
        <w:t>Бұлқынтып құлын-тайын байлап ұдай.</w:t>
        <w:br/>
        <w:t>Сапырған сары қымыз, сарайды ашқан,</w:t>
        <w:br/>
        <w:t>Шыбыным шырылдап тұр қимай-қинай.</w:t>
        <w:br/>
        <w:t>"Ай астында алтыбақан құрылған жер,</w:t>
        <w:br/>
        <w:t>Аксүйекте адастырып сен тауып көр.</w:t>
        <w:br/>
        <w:t>Акниет, көңілі пәк құрбыларым,</w:t>
        <w:br/>
        <w:t>Опырмай ойсырады орны дер.</w:t>
        <w:br/>
        <w:t>Денем ысып оранып от-жалынға,</w:t>
        <w:br/>
        <w:t>Қиял самғап қырандай асқарына.</w:t>
        <w:br/>
        <w:t>Теңселдім теңеу таппай ермен, жусан,</w:t>
        <w:br/>
        <w:t>Арыңды өзен, ақ жарма тастарыңа.</w:t>
        <w:br/>
        <w:t>Босатпай тұрды құшып атырабың,</w:t>
        <w:br/>
        <w:t>Өз нәрің қанымдағы асыл ағын.</w:t>
        <w:br/>
        <w:t>225</w:t>
        <w:br/>
        <w:t>222</w:t>
        <w:br/>
        <w:t>Аттылар ажарланған тебіндіде.</w:t>
        <w:br/>
        <w:t>Таласып тасұр-тұсыр тар жолдарға,</w:t>
        <w:br/>
        <w:t>Секілді сойқан соғыс келмей тілге.</w:t>
        <w:br/>
        <w:t>Епке келер жан бар ма, ес білердей,</w:t>
        <w:br/>
        <w:t>Еркінсіп ерегісіп алмақшы үрей.</w:t>
        <w:br/>
        <w:t>Жау көріп жар астына жасырынған,</w:t>
        <w:br/>
        <w:t>Қолға түссе кор қылып кескілердей.</w:t>
        <w:br/>
        <w:t>Әркімде әлектенген әр түрлі үміт,</w:t>
        <w:br/>
        <w:t>Жеттіолар Оралғыға суыт жүріп.</w:t>
        <w:br/>
        <w:t>Аққорымда аялсыз асығыспен,</w:t>
        <w:br/>
        <w:t>Аяусыз ат тұяғын кетілдіріп.</w:t>
        <w:br/>
        <w:t>Дара іші онсыз да күңгір-дүнгір,</w:t>
        <w:br/>
        <w:t>Жаңғырықты жалғасып аттан дүбір.</w:t>
        <w:br/>
        <w:t>Ұмтылысты суырып алатындай,</w:t>
        <w:br/>
        <w:t>Қалмады тінтілмеген жапсар-үңгір.</w:t>
        <w:br/>
        <w:t>Үйдей-үйдей тастарды бір айналды,</w:t>
        <w:br/>
        <w:t>Тұс-тұсынан тұра қап шыр айналды.</w:t>
        <w:br/>
        <w:t>Тобылғы, ұшқат түбін ашып қарап,</w:t>
        <w:br/>
        <w:t>Он ақтарды қалтарыс қабақ жарды.</w:t>
      </w:r>
    </w:p>
    <w:p>
      <w:r>
        <w:t>Дара ішін үмітпен шықты сүзіп,</w:t>
        <w:br/>
        <w:t>Біреуге өкініш бұл бірге қызық.</w:t>
        <w:br/>
        <w:t>Инеіздеп жүргендей Иіліскен,</w:t>
        <w:br/>
        <w:t>Түнілісті түк таппай күдер үзіті.</w:t>
        <w:br/>
        <w:t>Күркіреп айбаттанып күркіреме,</w:t>
        <w:br/>
        <w:t>Шыққан-соң шың төсінен іркіле ме?</w:t>
        <w:br/>
        <w:t>Күміс толқын айнадай жалт-жұлт етіп,</w:t>
        <w:br/>
        <w:t>Серпіні сестенеді сескендіре.</w:t>
        <w:br/>
        <w:t>Аллада аялаған адал істі,</w:t>
        <w:br/>
        <w:t>Бейуаз Құдай қонақ жолы күшті.</w:t>
        <w:br/>
        <w:t>Паналап тас ұяма тағат тауып;</w:t>
        <w:br/>
        <w:t>Қойныма қос қарлығаш қонып ұшты.</w:t>
        <w:br/>
        <w:t>Сам жабылып, үйірілді қараңғылық,</w:t>
        <w:br/>
        <w:t>Үш жігіт бізді іздеп жүр үңіліп.</w:t>
        <w:br/>
        <w:t>Қашқын деген сөз суық қару бар ма,</w:t>
        <w:br/>
        <w:t>Көп айланбай олар да кетті ығып.</w:t>
        <w:br/>
        <w:t>Бой тасалап ақырын тұрдық карап,</w:t>
        <w:br/>
        <w:t>“Бірінің-бірі барад алдын орап.</w:t>
        <w:br/>
        <w:t>Сұр бие осқырынып жиды бойын,</w:t>
        <w:br/>
        <w:t>Байлаулы тұрған жері тым бар қолат.</w:t>
        <w:br/>
        <w:t>Жануар жатырқал тұр ежірейіп,</w:t>
        <w:br/>
        <w:t>Жігіттерде менмендік сүркей кейіп.</w:t>
        <w:br/>
        <w:t>Шылбырға шырматылып шыр айналды,</w:t>
        <w:br/>
        <w:t>Ерттетпей тістеп, күш қып бірер Теуіп.</w:t>
        <w:br/>
        <w:t>Екі аттан да айырылдық көңіл жасып,</w:t>
        <w:br/>
        <w:t>Сүйемел сүйген жүрек сүюге асық.</w:t>
        <w:br/>
        <w:t>Қара тас ұйқың келсе болар мамық,</w:t>
        <w:br/>
        <w:t>- Қатып ұйықтап қалыппыз қиюласып. .</w:t>
        <w:br/>
        <w:t>жжж</w:t>
        <w:br/>
        <w:t>Түннің бір уағында шықтық тысқа,</w:t>
        <w:br/>
        <w:t>Адастырмас аспанда жұлдыз нұсқа.</w:t>
        <w:br/>
        <w:t>Қараңғыда қолдасып судан өттік,</w:t>
        <w:br/>
        <w:t>Жазым болып жүрмейік қапылыста.</w:t>
        <w:br/>
        <w:t>Дараның ішкі беті сырғымалы,</w:t>
        <w:br/>
        <w:t>Таятпай тас кеудеден ұрғылады.</w:t>
        <w:br/>
        <w:t>Бірен-саран тас жарған қолға ілінбей,</w:t>
        <w:br/>
        <w:t>. Қопарылған қорымда қылғынады.</w:t>
        <w:br/>
        <w:t>“Жол бермес тәкаппар тау тұр еңселі,</w:t>
        <w:br/>
        <w:t>Табиғатта тарих бір өлшемі.</w:t>
        <w:br/>
        <w:t>Айналып сырт жағынан өрлемедік,</w:t>
        <w:br/>
        <w:t>“Табан тірер жусанды, күреңшелі.</w:t>
      </w:r>
    </w:p>
    <w:p>
      <w:r>
        <w:t>Тырмыстық өрге ұмтылып тау басына,</w:t>
        <w:br/>
        <w:t>Тілемес жан сақина сау басына.</w:t>
        <w:br/>
        <w:t>218.</w:t>
        <w:br/>
        <w:t>Өткізді арынды өзен асты асу,</w:t>
        <w:br/>
        <w:t>Табысқан сүйген жүрек көніл тасу.</w:t>
        <w:br/>
        <w:t>Айбынды ата-аналық мейіріммен,</w:t>
        <w:br/>
        <w:t>Ақ жол тілеп меруерт шаштым шашу.</w:t>
        <w:br/>
        <w:t>Тоқтыдай тоқ қып Тәңір асыраған,</w:t>
        <w:br/>
        <w:t>Сеніміне серт берген ғасыр оған.</w:t>
        <w:br/>
        <w:t>Сандалма сара жолын Алла онғарды,</w:t>
        <w:br/>
        <w:t>Тобырлар торық көзге түсті таған.</w:t>
        <w:br/>
        <w:t>Дедіде сылқ-сылқ күліп ойнап толқын,</w:t>
        <w:br/>
        <w:t>Үміт алда айықты үркін-қорқын.</w:t>
        <w:br/>
        <w:t>Өмір- өзен өрекпіп өршеленсе,</w:t>
        <w:br/>
        <w:t>" Жасқа да, жамағатқа бұл үлкен сын.</w:t>
        <w:br/>
        <w:t>Қуғын топ тай-таяғы қопарылып,</w:t>
        <w:br/>
        <w:t>Саларын біле алмай тұр кімге бүлік.</w:t>
        <w:br/>
        <w:t>Жау кеткен соң қылышын жерге шауып,</w:t>
        <w:br/>
        <w:t>Торығып тұрып қалды ошарылып.</w:t>
        <w:br/>
        <w:t>жжеж</w:t>
        <w:br/>
        <w:t>Саумал-саумал салқын төс тау тақтасы,</w:t>
        <w:br/>
        <w:t>Саздауытта сақталған су арнасы.</w:t>
        <w:br/>
        <w:t>Тамашалап таттым мен зәмзәмінен,</w:t>
        <w:br/>
        <w:t>Шымнан шып-шып ыршиды мөлдір тамшы.</w:t>
        <w:br/>
        <w:t>Білуші ем тау басына бұлт қонарын,</w:t>
        <w:br/>
        <w:t>Кей таудан арылмайтын қардың зәрін:</w:t>
        <w:br/>
        <w:t>Бұл жолы көп құпия сырды ұқтым,</w:t>
        <w:br/>
        <w:t>Биік тау тақтасында судың барын.</w:t>
        <w:br/>
        <w:t>Текшеде түрлі гүлдер құбылып тұр,</w:t>
        <w:br/>
        <w:t>Жарасып жанға рахат төгіліп нұр.</w:t>
        <w:br/>
        <w:t>Көбелек жалт-жұлт гүлге қонып-ұшып,</w:t>
        <w:br/>
        <w:t>Ерекше еркіндіктен шертеді сыр...</w:t>
        <w:br/>
        <w:t>Қылыштай қырлы шыңның орқаштары,</w:t>
        <w:br/>
        <w:t>Семсердей сермелердей ой тастады.</w:t>
        <w:br/>
        <w:t>223</w:t>
        <w:br/>
        <w:t>226</w:t>
        <w:br/>
        <w:t>Қай жерден қамсыз тұрақ табылады,</w:t>
        <w:br/>
        <w:t>Біз ғаріп желге ұшқан жалырағын.</w:t>
        <w:br/>
        <w:t>Жанымда жайымды ұғып тұрыпты ол,”</w:t>
        <w:br/>
        <w:t>Жүрейік, өмір жолы тым ұзақ жол.</w:t>
        <w:br/>
        <w:t>Қайта айналып келеміз қажыма сен,</w:t>
        <w:br/>
        <w:t>Дейік, кәне, бәріне: «Кош, аман бол!»</w:t>
      </w:r>
    </w:p>
    <w:p>
      <w:r>
        <w:t>Дегенде селт еткендей жалт қарадым,</w:t>
        <w:br/>
        <w:t>Менің-дағы қалмаған басқа амалым.</w:t>
        <w:br/>
        <w:t>Тәуекел! - деп түйініп бет түзедік,</w:t>
        <w:br/>
        <w:t>Алардай аждаһаның тас қамалын.</w:t>
        <w:br/>
        <w:t>Жаяумыз үйір-үйір қалды жылқы,</w:t>
        <w:br/>
        <w:t>Жылқы малы ежелден жанның құлпы.</w:t>
        <w:br/>
        <w:t>Азаматқа ары менен жары қымбат,</w:t>
        <w:br/>
        <w:t>Жігіттің қайда қалмас жиған мүлкі.</w:t>
        <w:br/>
        <w:t>Цамбагарав төрт аймақ төресі еді,</w:t>
        <w:br/>
        <w:t>Жері мен ел, елі мен ер еңселі.</w:t>
        <w:br/>
        <w:t>Сан ғасыр талай тартыс тарихының,</w:t>
        <w:br/>
        <w:t>Шертілер шешендікпен шемен шері. .</w:t>
        <w:br/>
        <w:t>Цамбагарав төсіне мұнарлы мұн,</w:t>
        <w:br/>
        <w:t>Қонып қалды, беті айғыз жылады шың.</w:t>
        <w:br/>
        <w:t>Шемен шерге шегелік тағы қағып,</w:t>
        <w:br/>
        <w:t>Аттандырды алысқа қос боздағын.</w:t>
        <w:br/>
        <w:t>Әскен әлке өзгеге көзіқиып,</w:t>
        <w:br/>
        <w:t>Жіберуге жігері жетпей тұрып,</w:t>
        <w:br/>
        <w:t>Табиғат-анаға да оңай емес,</w:t>
        <w:br/>
        <w:t>Көркі еді көлемінің егіз киік.</w:t>
        <w:br/>
        <w:t>Еңкейді-күн батысқа, біз шығысқа,</w:t>
        <w:br/>
        <w:t>Көңіл алаң, қос жүрек бұлқыныста.</w:t>
        <w:br/>
        <w:t>Қол ұстасып келеміз сайға түсіп,</w:t>
        <w:br/>
        <w:t>Қарайласақ түсерміз қақтығысқа.</w:t>
        <w:br/>
        <w:t>Бәрі де төрт түлік мал малданады.</w:t>
        <w:br/>
        <w:t>Түйесі сандал-сандал таңдамалы, &gt;</w:t>
        <w:br/>
        <w:t>Кей үйде жүздеп інген боталайды,</w:t>
        <w:br/>
        <w:t>Бота үні күйге бөлеп маң даланы.</w:t>
        <w:br/>
        <w:t>Он мың қой бітен кейбір атақты бай,</w:t>
        <w:br/>
        <w:t>Азаматы асқан пысық-ығай-сығай.</w:t>
        <w:br/>
        <w:t>Ортасы шұп-шұқыр боп қой түнейді,</w:t>
        <w:br/>
        <w:t>Асықпай түнемелден өреді жай.</w:t>
        <w:br/>
        <w:t>Қарабас мәліш ақ қой қысқа берік,</w:t>
        <w:br/>
        <w:t>Қар үстінде төлдері жүреді өріп. |</w:t>
        <w:br/>
        <w:t>Түйе, жылқы, қой, сиыр қаптағанда,</w:t>
        <w:br/>
        <w:t>Мыңғырылып маңайға берген көрік.</w:t>
        <w:br/>
        <w:t>Сиыры сарлық, кәйнік қою сүті,</w:t>
        <w:br/>
        <w:t>Ақ тамақ арылмайтын өңез құты.</w:t>
        <w:br/>
        <w:t>Қаймағынан ойнақтап лақ өтсе,</w:t>
        <w:br/>
        <w:t>Қаймақты қақ жаруға жетпес күші.</w:t>
        <w:br/>
        <w:t>Таптаған астың дәмін кім біледі,</w:t>
        <w:br/>
        <w:t>Балқаймақ таңдайға дәм үйріледі.</w:t>
        <w:br/>
        <w:t>Акірімшік сүзеді бір формада,</w:t>
        <w:br/>
        <w:t>Ерекше құрты, майы, шүйірмегі.</w:t>
        <w:br/>
        <w:t>Сактаған бар дәстүрін ел есіне,</w:t>
        <w:br/>
        <w:t>Қымыз, іркіт күрпілдеп күбісінде.</w:t>
        <w:br/>
        <w:t>Қайнатқан құрт буынан «самагон» ап,</w:t>
        <w:br/>
        <w:t>Сақтайды мұра ырыс құты ішінде;</w:t>
      </w:r>
    </w:p>
    <w:p>
      <w:r>
        <w:t>Дөңгелек құс тастардан диірмені,</w:t>
        <w:br/>
        <w:t>Тартқанда көз ілеспес иіргені.</w:t>
        <w:br/>
        <w:t>Қауызды ақ арпаны кеузеп; түктеп,</w:t>
        <w:br/>
        <w:t>Тартқан талқан қыс-жазы үзілмейді</w:t>
        <w:br/>
        <w:t>Ат қосу, садақ ату, балуан күрес,</w:t>
        <w:br/>
        <w:t>Күресте жол бермейді текетірес.</w:t>
        <w:br/>
        <w:t>Ұл-қызы жастайынан садақ атып,</w:t>
        <w:br/>
        <w:t>Ұлттық үш ойыннан алған үлес.</w:t>
        <w:br/>
        <w:t>231.</w:t>
        <w:br/>
        <w:t>Сен де байқа, қарсылас осал емес,</w:t>
        <w:br/>
        <w:t>Байыппен бағындырған талай ерді.</w:t>
        <w:br/>
        <w:t>Әзілдеп, күліп, көңіл көтерілді, ..</w:t>
        <w:br/>
        <w:t>Шебер көшек шықпады етер үлгі.</w:t>
        <w:br/>
        <w:t>Бірде жеңіп, жеңіліп, бірде тең боп,</w:t>
        <w:br/>
        <w:t>Қызықпенен өткіздік сол бір түнді.</w:t>
        <w:br/>
        <w:t>Асықпай ұйықтап тұрдық мамыражай,</w:t>
        <w:br/>
        <w:t>Жайланып ұйқымыздың қанғаны-ай.</w:t>
        <w:br/>
        <w:t>Біз тұрсақ жұмысқа олар кетіп қапты,</w:t>
        <w:br/>
        <w:t>Күтіп отыр қарт ағай тапжылмай.</w:t>
        <w:br/>
        <w:t>Аға, адам нанғыр, аса мейірімді,</w:t>
        <w:br/>
        <w:t>Жән сілтеп талай жасқа берген үлгі.</w:t>
        <w:br/>
        <w:t>Көп кешікпей екеуің жолыңа түс,</w:t>
        <w:br/>
        <w:t>Заң адам, өмір жайлы түсіндірді.</w:t>
        <w:br/>
        <w:t>Аумалы да төкпелі заман қиын,</w:t>
        <w:br/>
        <w:t>Бұзақыға заң орны салар Ттыйым:.,</w:t>
        <w:br/>
        <w:t>Ақ-қараны анықтап екшегенше, ”</w:t>
        <w:br/>
        <w:t>Шаш ал десе, бас-алар күні бұрын.</w:t>
        <w:br/>
        <w:t>Білемін, шаршайсыңдар жер тым қашық,</w:t>
        <w:br/>
        <w:t>Қол ұстасып.жүрсеңдер жолың ашық.</w:t>
        <w:br/>
        <w:t>Дұшпандар тура жолда торуылда,</w:t>
        <w:br/>
        <w:t>Бұрылыстан бұйыртсын Алла нәсіп.</w:t>
        <w:br/>
        <w:t>Бір дорба азық шүйірмек, ақ ірімшік,</w:t>
        <w:br/>
        <w:t>Күрең нан қоламтадан шыққан пісіп.</w:t>
        <w:br/>
        <w:t>Құйрық майға шанышқан ұсатқан шай,</w:t>
        <w:br/>
        <w:t>Малтып жүрсе шаршатпас күнде ыстық.</w:t>
        <w:br/>
        <w:t>Өзен бойы бойласаң шөлдемейсін,-</w:t>
        <w:br/>
        <w:t>Даңғыл жол орман іші емін-еркін.</w:t>
        <w:br/>
        <w:t>Ата-анамдай аялап: ақыл берген,</w:t>
        <w:br/>
        <w:t>Қонтастық болса екен деп кезігер күн.</w:t>
        <w:br/>
        <w:t>235</w:t>
        <w:br/>
        <w:t>жжж</w:t>
        <w:br/>
        <w:t>“Күректесе қолында ақыр-шақыр,</w:t>
      </w:r>
    </w:p>
    <w:p>
      <w:r>
        <w:t>Төмен тінде арықты аршып жатыр.</w:t>
        <w:br/>
        <w:t>“Кең арна, терең арық, жағасы жал,</w:t>
        <w:br/>
        <w:t>“Қызған еңбек екпінді сатыр-сұтыр.</w:t>
        <w:br/>
        <w:t>Сүйенгең сайман куат қайласына,</w:t>
        <w:br/>
        <w:t>“Керішті керте түйреп қоймаса Да.</w:t>
        <w:br/>
        <w:t>Трактор алып күшпен қопарысып,</w:t>
        <w:br/>
        <w:t>Іске асырмақ ел егін пайдасына.</w:t>
        <w:br/>
        <w:t>Түндегі жұмысшылар осында екен,</w:t>
        <w:br/>
        <w:t>Жауапты өз ісіне бәрі бекем.</w:t>
        <w:br/>
        <w:t>“Жалға шығып жағалан, тамашалап,</w:t>
        <w:br/>
        <w:t>Айтайын аңыз сырын ұғам десең.</w:t>
        <w:br/>
        <w:t>Жал-жал тәбе арықтың жиегінде,</w:t>
        <w:br/>
        <w:t>Жалға шықсаң секілді түйе мінген.</w:t>
        <w:br/>
        <w:t>Сан ғасырлық аңыз бұл әрі шындық,</w:t>
        <w:br/>
        <w:t>Қуырап калған қайран ер сүйегі де.</w:t>
        <w:br/>
        <w:t>Осылай бастады Кәп хикаясын,</w:t>
        <w:br/>
        <w:t>Теренөзек бір өзен кең арнасын.</w:t>
        <w:br/>
        <w:t>Ертеректе елеулі ел қозғалған,</w:t>
        <w:br/>
        <w:t>Еліне, еріне де бопты үлкен сын.</w:t>
        <w:br/>
        <w:t>Манжурия хан қызын дерт шалыпты,</w:t>
        <w:br/>
        <w:t>Күйзелткен емін таппай көп халықты.</w:t>
        <w:br/>
        <w:t>«Қызымның дертін тапқан бақсы-балгер,</w:t>
        <w:br/>
        <w:t>Оң жағыма қонады», - деп жар салыпты.</w:t>
        <w:br/>
        <w:t>Халық боп қастерлеген қасиетін,</w:t>
        <w:br/>
        <w:t>Көреген көріпкелге бас иетін.</w:t>
        <w:br/>
        <w:t>Хан қызының дертін мен табамын деп,</w:t>
        <w:br/>
        <w:t>Білдірген алдиярлап ақ ниетін.</w:t>
        <w:br/>
        <w:t>“Моңғолдың батыс жағы Баян Өлгий,</w:t>
        <w:br/>
        <w:t>Биік таулар ұштасқан көкке сермей.</w:t>
        <w:br/>
        <w:t>236</w:t>
        <w:br/>
        <w:t>Көп жерге көтермелеп іліндірген,</w:t>
        <w:br/>
        <w:t>Сүйенген күшті болсын иең деген.</w:t>
        <w:br/>
        <w:t>“Ұмтылдым жағасына жанталасып,</w:t>
        <w:br/>
        <w:t>Ақтолқын күміс, меруерт, жақұт шашып.</w:t>
        <w:br/>
        <w:t>ӘШіркін-ай, ағысын-ай, сынғыр-сыңғыр,</w:t>
        <w:br/>
        <w:t>Кенезем кеуіп кеткен жұтуға асық.</w:t>
        <w:br/>
        <w:t>:Сіміріп мөлдір судан қанғаным-ай,</w:t>
        <w:br/>
        <w:t>“Әр қилы тағиғаттың талғамы бай.</w:t>
        <w:br/>
        <w:t>“Сергідік ақ толқынға аунап шығып,</w:t>
        <w:br/>
        <w:t>Адам жылқы мінездес ширап құнай.</w:t>
        <w:br/>
        <w:t>Аққан су асау арын тыныс берді,</w:t>
        <w:br/>
        <w:t>Жебеген талай шаршап шөлдеген-ді.</w:t>
        <w:br/>
        <w:t>- Демалып аз-кем мөлшер отыр едік,</w:t>
        <w:br/>
        <w:t>&lt; Құлаққа дүр-дүр еткен дыбыс келді.</w:t>
      </w:r>
    </w:p>
    <w:p>
      <w:r>
        <w:t>Айтып ем ғой ауылда жақын-жуық,</w:t>
        <w:br/>
        <w:t>Құлдайық енді өзеннің бойын қуып.</w:t>
        <w:br/>
        <w:t>Кешікпей жету үшін ол ауылға</w:t>
        <w:br/>
        <w:t>Етік киіп, елп етіп кеттік жүріп.</w:t>
        <w:br/>
        <w:t>жжж</w:t>
        <w:br/>
        <w:t>Шұрықтың құйған жері қысаң қостау,</w:t>
        <w:br/>
        <w:t>Қобда өзенге таяған ол бақша-бау.</w:t>
        <w:br/>
        <w:t>- Моңғолдың үйлері тұр бізге таныс,</w:t>
        <w:br/>
        <w:t>&lt; Уығында қарын жоқ жатағандау.</w:t>
        <w:br/>
        <w:t>Туырлығы киізден көшпелі ел,</w:t>
        <w:br/>
        <w:t>Түйе артып күдірлі асатын бел.</w:t>
        <w:br/>
        <w:t>Әйелдер атқа мініп, қойын айдап,</w:t>
        <w:br/>
        <w:t>Үйін жығып көшіріп, ас қамдайды ер.</w:t>
        <w:br/>
        <w:t>Жиілеу желге берік керегесі,</w:t>
        <w:br/>
        <w:t>Өгізге теңдесе де келмейді ерсі,</w:t>
        <w:br/>
        <w:t>Нар төсек жасай салып жата кетед,</w:t>
        <w:br/>
        <w:t>Төрде айдаһар бейнелі кебежесі.</w:t>
        <w:br/>
        <w:t>Шалдықтың шамаң кетіп суға жетпей,</w:t>
        <w:br/>
        <w:t>Қалтылдап қарамауың жоқ ебелектей.</w:t>
        <w:br/>
        <w:t>Біріңді-бірің сүйеп сенделумен,</w:t>
        <w:br/>
        <w:t>ЗӘреңдеп суға келдің ептей-септей.</w:t>
        <w:br/>
        <w:t>Өтірік-өсек өзек күйдіретін,</w:t>
        <w:br/>
        <w:t>Алауыздар ел ішін бүлдіретін.</w:t>
        <w:br/>
        <w:t>Нақ адал сертке берік жандарсынңдар,</w:t>
        <w:br/>
        <w:t>Сын сағат мәрттігінді білдіретін.</w:t>
        <w:br/>
        <w:t>- Ал, кәне, той жасаймыз келін келді,</w:t>
        <w:br/>
        <w:t>Шаршаған көтерейік көңілдерді.</w:t>
        <w:br/>
        <w:t>Бұл да ұлы ел аттады ақ босаға,</w:t>
        <w:br/>
        <w:t>Бақытты шаттық болсын өмірлері.</w:t>
        <w:br/>
        <w:t>Қол жайып, біз де Алладан тілек тілеп,</w:t>
        <w:br/>
        <w:t>Жанашыр жылы сөзге елтіп жүрек.</w:t>
        <w:br/>
        <w:t>«Қырықтың бірі Қыдыр» деген бабам,</w:t>
        <w:br/>
        <w:t>Мыңның бірі уәкілі болса екен, - деп.</w:t>
        <w:br/>
        <w:t>Он төрт, он бес адам бар күліп-ойнап,</w:t>
        <w:br/>
        <w:t>Өздерінше келінді отыр тойлап.</w:t>
        <w:br/>
        <w:t>Ептілеу аспазшылар манты жасап,</w:t>
        <w:br/>
        <w:t>Ең құрметті асы сол сықап тоймақ.</w:t>
        <w:br/>
        <w:t>Отырысты біразы картай ойнауға,</w:t>
        <w:br/>
        <w:t>Шахмат көшу жақсы кең ойлауға.</w:t>
        <w:br/>
        <w:t>Шахмат көшкендерге таяп едім,</w:t>
        <w:br/>
        <w:t>Қызықдесті келінмен бір ойнау да.</w:t>
        <w:br/>
        <w:t>Білмесең шахматтың көшегі ауыр,</w:t>
        <w:br/>
        <w:t>Эрдэнцогт ептілеу көшті тәуір.</w:t>
      </w:r>
    </w:p>
    <w:p>
      <w:r>
        <w:t>Кезегім келінменен кеп қалды, -- деп,</w:t>
        <w:br/>
        <w:t>Көшектеске көп-кәріп көрсетті қыр.</w:t>
        <w:br/>
        <w:t>Келін деп, әрі конақ ағын берді,</w:t>
        <w:br/>
        <w:t>Тас ұрлайт байқа, деген шағым келді...</w:t>
        <w:br/>
        <w:t>234</w:t>
        <w:br/>
        <w:t>Бес биік, Бес Боғда тау мұз құрсанған,</w:t>
        <w:br/>
        <w:t>Қойнынан су атылған толас бермей.</w:t>
        <w:br/>
        <w:t>Дамылдап Даян көл мен Сырғалыға,</w:t>
        <w:br/>
        <w:t>Асау арын атқақтап тұрмады да.</w:t>
        <w:br/>
        <w:t>Әр саладан құйылып аққан бұлақ,</w:t>
        <w:br/>
        <w:t>Толқын косқан толқынның ырғағына.</w:t>
        <w:br/>
        <w:t>Тауды бұзып, тас тіліп арындасын,</w:t>
        <w:br/>
        <w:t>Қобда өзен боп ұлғайтты кен арнасын.</w:t>
        <w:br/>
        <w:t>Әлемдегі таза су тастан шыққан,</w:t>
        <w:br/>
        <w:t>Суын ішкен дертінен айығатын.</w:t>
        <w:br/>
        <w:t>Қобда өзеннен арықпен суды келтір,</w:t>
        <w:br/>
        <w:t>Жетуі де машақат талай бел түр.</w:t>
        <w:br/>
        <w:t>Халықтан қажырлы ұл туған болса,</w:t>
        <w:br/>
        <w:t>Арық қазып жеткізсе нұр үсті нұр.</w:t>
        <w:br/>
        <w:t>Астарлы айтылған сөз ханға жетті,</w:t>
        <w:br/>
        <w:t>. Хан тұрып уәзірге әмір етті.</w:t>
        <w:br/>
        <w:t>Қайсар ер арық тартып суды әкелсе,</w:t>
        <w:br/>
        <w:t>Қыз жазылса тақ пен-қыз берем депті.</w:t>
        <w:br/>
        <w:t>Сартагтай өзі батыр саналы ер,</w:t>
        <w:br/>
        <w:t>Қысаң Хавсал аталады ол туған жер.</w:t>
        <w:br/>
        <w:t>Елеңдеп елге келген жарияға,</w:t>
        <w:br/>
        <w:t>Үш айда арық пен су апарам деп.</w:t>
        <w:br/>
        <w:t>Хан қызынан дәмелі ер бөгеле ме,”</w:t>
        <w:br/>
        <w:t>Қажырлы қару-қайрат бар денеде.</w:t>
        <w:br/>
        <w:t>Арнаның жиегіне кезек тастап,</w:t>
        <w:br/>
        <w:t>Бір күрек топырағы бір-бір төбе.</w:t>
        <w:br/>
        <w:t>Қыздырып Талай батыр алыптарды,</w:t>
        <w:br/>
        <w:t>Таңдандырып сан, түмен халықтарды.</w:t>
        <w:br/>
        <w:t>Арпалысып алапат арынменен,</w:t>
        <w:br/>
        <w:t>Бейжинге арнамен су алып барды.</w:t>
        <w:br/>
        <w:t>237</w:t>
        <w:br/>
        <w:t>252</w:t>
      </w:r>
    </w:p>
    <w:p>
      <w:r>
        <w:t>Палуаны ірі дене қайсар десед,</w:t>
        <w:br/>
        <w:t>Өгіздің мойын етін шайнар кесек.</w:t>
        <w:br/>
        <w:t>Қатайтып бұлшық етін білем-білем,</w:t>
        <w:br/>
        <w:t>Ұйықтайды өрген қайыс арқан төсеп.</w:t>
        <w:br/>
        <w:t>Бәйгеге жүйрік жорға қосады атын,</w:t>
        <w:br/>
        <w:t>Ол елде аталады қыз жел тақым.</w:t>
        <w:br/>
        <w:t>Білектей шашы өрілген арқасында, /</w:t>
        <w:br/>
        <w:t>Қыз баласы шабандоз ат шабатын.</w:t>
        <w:br/>
        <w:t>Қаптал құйма қасы ердің тікше биік,</w:t>
        <w:br/>
        <w:t>Атүстіне сән беріп тұр ыздиып. !</w:t>
        <w:br/>
        <w:t>Айыл-тұрман өгіздің терісінен,</w:t>
        <w:br/>
        <w:t>Илеп өріп ұнасқан көркемділік.</w:t>
        <w:br/>
        <w:t>“Иірлеп шашбау тағып бүбісіне,</w:t>
        <w:br/>
        <w:t>Байлығын шашқан моншақ күмісіне.</w:t>
        <w:br/>
        <w:t>Оқалап сәндеп киіп күрдекшесін,</w:t>
        <w:br/>
        <w:t>Айдай сұлу нұр берген ел ішіне.</w:t>
        <w:br/>
        <w:t>Әлемде дәстүр бөлек әр түрлі ел,</w:t>
        <w:br/>
        <w:t>Табан сырып, етігін тігеді әйел.</w:t>
        <w:br/>
        <w:t>Сырмағын жиі сырып ақ киізден,</w:t>
        <w:br/>
        <w:t>Тері тон илеп ақтай киеді мел.</w:t>
        <w:br/>
        <w:t>Ежелден ел аралас, қой қаралас,</w:t>
        <w:br/>
        <w:t>Бірге өсіп дәстүр ұғып болған сырлас.</w:t>
        <w:br/>
        <w:t>:Кең қолтық, қонақ жайлы коренді ел,</w:t>
        <w:br/>
        <w:t>Шәугімнен шай, табақтан асын жимас.</w:t>
        <w:br/>
        <w:t>Сол ұғымда көнілмен келдік жетіп,</w:t>
        <w:br/>
        <w:t>(Сықырлатып ақырын ашып есік.</w:t>
        <w:br/>
        <w:t>«Ногоо коероргодол энэ байха»,</w:t>
        <w:br/>
        <w:t>«Ор-ор»,-- десті олар да елеңдесіп.</w:t>
        <w:br/>
        <w:t>Қос атың, қосар атың қайда мылтық,</w:t>
        <w:br/>
        <w:t>Жаныңдағы қыз жетті ақсап сылтып.</w:t>
        <w:br/>
        <w:t>Манжурияның бұғаулы боданынан,</w:t>
        <w:br/>
        <w:t>“Босанып, алдыгеркіндік Моңғол елі.</w:t>
        <w:br/>
        <w:t>Әр дәуір құпиялы, қырлы-сырлы,</w:t>
        <w:br/>
        <w:t>Тәуелсіздік тәңірлік жолы нұрлы.</w:t>
        <w:br/>
        <w:t>Қайта оралған қайырлы бақыт, дәулет,”</w:t>
        <w:br/>
        <w:t>Аңыз болған артқыға; іс ғұмырлы.</w:t>
        <w:br/>
        <w:t>Құтылсақ мінбей жаяу бір көлікке,</w:t>
        <w:br/>
        <w:t>Жазба, Алла, осындайлық менмендікке.</w:t>
        <w:br/>
        <w:t>Бір күнгідей болмас-ау шаршатқан жол,</w:t>
        <w:br/>
        <w:t>Мекен тауып жолықсақ бір елдікке.</w:t>
        <w:br/>
        <w:t>жжж</w:t>
      </w:r>
    </w:p>
    <w:p>
      <w:r>
        <w:t>Көк шыбын өзен бой сонасын-ай,</w:t>
        <w:br/>
        <w:t>Тұмсық шаншып қанынды соратын-ай.</w:t>
        <w:br/>
        <w:t>Уыс-уыс жапырақ жұлын алып,</w:t>
        <w:br/>
        <w:t>Сабаланып келеміз ешбір тынбай.</w:t>
        <w:br/>
        <w:t>Күн ыстық өзен суы жылып кеткен,</w:t>
        <w:br/>
        <w:t>Жұтамыз анда-санда су жиектен.</w:t>
        <w:br/>
        <w:t>Көз көрімнен көрінді бір төбешік,</w:t>
        <w:br/>
        <w:t>Ыстықтан төбесіне сағым шөккен.</w:t>
        <w:br/>
        <w:t>Қорқамыз жақындауға жынысқа да,</w:t>
        <w:br/>
        <w:t>Қаз оттылау селдір шөп тыныс дала.</w:t>
        <w:br/>
        <w:t>Көрмеген жер, ой-шұқыр ойлантады,</w:t>
        <w:br/>
        <w:t>Ұйықтадық ол төбеге жуық қана.</w:t>
        <w:br/>
        <w:t>Қастерлі аруақ жебеген жұрағатын,</w:t>
        <w:br/>
        <w:t>Түсіңде қолдап жүрсе нұр аласың.</w:t>
        <w:br/>
        <w:t>Аппақ боп ақ жаулықты нағашы апам,</w:t>
        <w:br/>
        <w:t>Увс бар деп мінгізді күрең атын.</w:t>
        <w:br/>
        <w:t>Игі нышан жақсы іс түсте көрсе,</w:t>
        <w:br/>
        <w:t>Дейтін анам несібе аруақ берсе.</w:t>
        <w:br/>
        <w:t>2239</w:t>
        <w:br/>
        <w:t>2</w:t>
        <w:br/>
        <w:t>5</w:t>
        <w:br/>
        <w:t>8-</w:t>
        <w:br/>
        <w:t>Сенім бар ма баққа қол жетеріне,</w:t>
        <w:br/>
        <w:t>Иесі басшы бақтың кетеріне.</w:t>
        <w:br/>
        <w:t>Масаттанып менменсіп, саулы інгендей,</w:t>
        <w:br/>
        <w:t>Аңыратып Қобда өзен әкелдім бе?</w:t>
        <w:br/>
        <w:t>“Дегенде-асау ағыс қайта ағыпты,</w:t>
        <w:br/>
        <w:t>Қайтарды менмен көңіл келген құтты.</w:t>
        <w:br/>
        <w:t>Бір тамшы су қалдырмай қалтарысқа,</w:t>
        <w:br/>
        <w:t>Қаңсып арна кептіріп дымын жұтты.</w:t>
        <w:br/>
        <w:t>Қарамай ел бетіне ер бұғыныпты,</w:t>
        <w:br/>
        <w:t>Тәкаппар асқақ көңлін ұғыныпты.</w:t>
        <w:br/>
        <w:t>«Ұлық болсаң, кішік бол!» - деген халық,</w:t>
        <w:br/>
        <w:t>Бармақ шайнап арнаға ер жығылыпты.</w:t>
        <w:br/>
        <w:t>Ұлылық ұлағатты қариядан,</w:t>
        <w:br/>
        <w:t>Елінің ертеңіне қан жылаған.</w:t>
        <w:br/>
        <w:t>Куаныпты Қобда өзен қайтқанына,</w:t>
        <w:br/>
        <w:t>Тұрған шақ тұманданып қилы заман.</w:t>
        <w:br/>
        <w:t>Қобда өзен ақса ауып кетереді,</w:t>
        <w:br/>
        <w:t>Азамат арынымен жетеледі.</w:t>
        <w:br/>
        <w:t>Қобда өзен сол арнамен Бейжинге ауса,</w:t>
        <w:br/>
        <w:t>Монғол елі бодандықта өтер елі.</w:t>
        <w:br/>
        <w:t>Батырдың бақ қонғанмен бір басына,</w:t>
      </w:r>
    </w:p>
    <w:p>
      <w:r>
        <w:t>Белгілі баянды боп тұрмасы да.</w:t>
        <w:br/>
        <w:t>Қытайда бодандықта қалса моңғол,</w:t>
        <w:br/>
        <w:t>Халқының қалар еді көз жасына.</w:t>
        <w:br/>
        <w:t>Ер елімен даналар әсиеті;</w:t>
        <w:br/>
        <w:t>Арманға жеткізер ел ақ ниеті.</w:t>
        <w:br/>
        <w:t>Кобда өзеннің арнамен қайта ағуы,</w:t>
        <w:br/>
        <w:t>Жалпақ жұрттың кие, бақ, қасиеті.</w:t>
        <w:br/>
        <w:t>Бұл ғажаптан қуат ап дүйім елі,</w:t>
        <w:br/>
        <w:t>Бірлікпенен нығайып бекіп белі. .</w:t>
        <w:br/>
        <w:t>Шалдығып шаршағаның көрініп тұр,</w:t>
        <w:br/>
        <w:t>Көз-кіртиіп көлегей, қатқан кірпік.</w:t>
        <w:br/>
        <w:t>Түсінікті түріңнен, төрле-төрле,</w:t>
        <w:br/>
        <w:t>Жаның барда жарыңмен намыс берме.</w:t>
        <w:br/>
        <w:t>Көзбен көріп көңілім қолдап отыр,</w:t>
        <w:br/>
        <w:t>Жауап дайын алқынып келгендерге.</w:t>
        <w:br/>
        <w:t>Төріне отырғызып ұсынды шай,</w:t>
        <w:br/>
        <w:t>Ауылға аман жетіп көңілде жай.</w:t>
        <w:br/>
        <w:t>Шай ішіп алдағы астан ауқаттанып,</w:t>
        <w:br/>
        <w:t>Құйылды маңдайдан тер толастамай.</w:t>
        <w:br/>
        <w:t>Дем алып отырғанда болысып мәз,</w:t>
        <w:br/>
        <w:t>Налғар аға күмілжіп ишарат наз.</w:t>
        <w:br/>
        <w:t>Өздерін аяғынан тік тұрғызған,</w:t>
        <w:br/>
        <w:t>Ұсынды дүбір толы тілдей қағаз.</w:t>
        <w:br/>
        <w:t>Аттанды екі қашқын төрт аты бар;</w:t>
        <w:br/>
        <w:t>Асқан сұм пайда жасауға айла қылар.”</w:t>
        <w:br/>
        <w:t>Мылтық, сайман, дүрбісі бәрі толық,</w:t>
        <w:br/>
        <w:t>Атып ұста алдырмас жігітті нар.</w:t>
        <w:br/>
        <w:t>Кеткендей атасының бізде құны,</w:t>
        <w:br/>
        <w:t>Машақ куда мөр басқан бақ бастығы.</w:t>
        <w:br/>
        <w:t>Кәуатамның бұл туған қайын ағасы,</w:t>
        <w:br/>
        <w:t>Құданың бізге қылған қай қастығы?</w:t>
        <w:br/>
        <w:t>Сүйектес боп, сыйласып жүрген бұрын,</w:t>
        <w:br/>
        <w:t>Ұқпаппыз-ау, іштегі улы сырын.</w:t>
        <w:br/>
        <w:t>Жақсы болса, жақының көре алмайды,</w:t>
        <w:br/>
        <w:t>Мұрын болмаса екі көз шұқыр бірін.</w:t>
        <w:br/>
        <w:t>Бұлар да ұйықтамапты шыдап таңға,</w:t>
        <w:br/>
        <w:t>Бір кауіп төндірер деп мал мен жанға.</w:t>
        <w:br/>
        <w:t>Екі жаяу еңкейіп таудан түбкен,</w:t>
        <w:br/>
        <w:t>Биікте дүргі салып отырғанда.</w:t>
        <w:br/>
        <w:t>233</w:t>
        <w:br/>
        <w:t>Қобда өзеннен қайқайды жол мең құмдақ,</w:t>
        <w:br/>
        <w:t>Машина шаң көтеріп келед зырлап.</w:t>
        <w:br/>
        <w:t>Төрт тонналық кузопта біз екеуміз,</w:t>
        <w:br/>
        <w:t>Тебінмен тоқтай алмай қақтық ырғақ.”</w:t>
      </w:r>
    </w:p>
    <w:p>
      <w:r>
        <w:t>Жол ұтылып жыландай-жиырылды,</w:t>
        <w:br/>
        <w:t>Солқылдатып аш құрсақ бүйіріңді..</w:t>
        <w:br/>
        <w:t>Ұнтағы тас, топырақ, әк, цементтің,</w:t>
        <w:br/>
        <w:t>Құйындатып көзге қоқыс үйірілді:</w:t>
        <w:br/>
        <w:t>Машина жетті малшы ауылына,</w:t>
        <w:br/>
        <w:t>Биенің бопты алғашқы сауымы да.</w:t>
        <w:br/>
        <w:t>Ауыл жаны түгел кеп сәлемдесті, |</w:t>
        <w:br/>
        <w:t>Қонақжай қырдағы ауыл қауымы да.</w:t>
        <w:br/>
        <w:t>Тас тиемек машина қырдан асты,</w:t>
        <w:br/>
        <w:t>Увысыға жүрер көлік тастамасты.</w:t>
        <w:br/>
        <w:t>Саумалдың көпіршітіп ақ көбігін,</w:t>
        <w:br/>
        <w:t>Бие сауған қыз Кәппен құшақтасты.</w:t>
        <w:br/>
        <w:t>Өмір жолы қызықты қилы бұраң,</w:t>
        <w:br/>
        <w:t>Тағдырдың аспас адам сызығынан.</w:t>
        <w:br/>
        <w:t>Бір жағдаймен үйіне қайтқан Долгор;</w:t>
        <w:br/>
        <w:t>Институтта екеуі бірге оқыған.</w:t>
        <w:br/>
        <w:t>Куанысты қапелім кезіккенге,</w:t>
        <w:br/>
        <w:t>Көрмеген соң жүреді төзіп пенде.</w:t>
        <w:br/>
        <w:t>Құрбы-құрдас, жолдастық қандай қымбат,</w:t>
        <w:br/>
        <w:t>Сырласың, қимасың мен өзге тең бе?!</w:t>
        <w:br/>
        <w:t>Алқынып айта жүріп іш қапасын,</w:t>
        <w:br/>
        <w:t>Пешке төкті сиырдың ақ жапасын. &gt;”:</w:t>
        <w:br/>
        <w:t>Болскей тегенеден шай қазаны;</w:t>
        <w:br/>
        <w:t>Бұрқыратып демде қайнататын.</w:t>
        <w:br/>
        <w:t>ішкенге болмау үшін сүркей сұйық,</w:t>
        <w:br/>
        <w:t>Дәл қказірдей шай салды түйіп-түйіп./</w:t>
        <w:br/>
        <w:t>248</w:t>
        <w:br/>
        <w:t>Көк өрім жастар өссе - елге ырыс,</w:t>
        <w:br/>
        <w:t>Елімнің болашағы айбынды күш.</w:t>
        <w:br/>
        <w:t>Табамыз деп табанды сөйлеп бастық,</w:t>
        <w:br/>
        <w:t>Ұйымдасыпты ол елде үлкен жұмыс.</w:t>
        <w:br/>
        <w:t>Ол кезде пайдаланад аттың -күшін;</w:t>
        <w:br/>
        <w:t>Екі жүз ат ұстайтын көлік үшін.</w:t>
        <w:br/>
        <w:t>Сол жылқыныйіртіп өң-өңімен,</w:t>
        <w:br/>
        <w:t>Аттандырмақ тез іздеп табу үшін.</w:t>
        <w:br/>
        <w:t>Ақбоздан алты атты ұстап жеке,</w:t>
        <w:br/>
        <w:t>Көп екен қара торы түгендесе.</w:t>
        <w:br/>
        <w:t>Құлан жал ҡұлаға да құрық түсті,</w:t>
        <w:br/>
        <w:t>Ал күрең ала тұрмас мінілмесе.</w:t>
        <w:br/>
        <w:t>“Күрең мінген күркіреп сегіз жігіт,</w:t>
        <w:br/>
        <w:t>Акбоздан алты ат мінген жұтындырып.</w:t>
        <w:br/>
        <w:t>“Он кара ат, он торы атты ыңғайланды,</w:t>
        <w:br/>
        <w:t>Ала, құла ерттелді алда үміт.</w:t>
        <w:br/>
        <w:t>Жігіттер де жалынды, ығай-сығай,</w:t>
      </w:r>
    </w:p>
    <w:p>
      <w:r>
        <w:t>Қашқыннан қаймықпауға танытты ыңғай.</w:t>
        <w:br/>
        <w:t>Ер-тұрман, жүген ноқта тізгін, шылбыр,</w:t>
        <w:br/>
        <w:t>Ықшам киім қажеттің бәрі де сай.</w:t>
        <w:br/>
        <w:t>Күгулі сайгүліктер өңкей саңлақ,</w:t>
        <w:br/>
        <w:t>Әдейі баптағандай қуғынға арнап.</w:t>
        <w:br/>
        <w:t>Қара аттылар қақ тіліп қаранғыны,</w:t>
        <w:br/>
        <w:t>Дарада қашқын жатқан сайға бармақ.</w:t>
        <w:br/>
        <w:t>Ақбоздылар таң бозында араласпақ,</w:t>
        <w:br/>
        <w:t>Құла мінген күн шыға қырат аспақ.</w:t>
        <w:br/>
        <w:t>Сары сағым түскенде қырдан ойға,</w:t>
        <w:br/>
        <w:t>Тұрғыға тұйықтатпақ тура бастап.</w:t>
        <w:br/>
        <w:t>Ала мінген ақ-қара тас секілді,</w:t>
        <w:br/>
        <w:t>Екінді, ақшам шағында тауға ілінді.</w:t>
        <w:br/>
        <w:t>Ағалап он жыл елін таныды әлем,</w:t>
        <w:br/>
        <w:t>Баян-монх жауырыны жерге тимей.</w:t>
        <w:br/>
        <w:t>Таңдантты талай күрес айқасқан шақ,</w:t>
        <w:br/>
        <w:t>Таңымас күш атасын құрыш құрсап,</w:t>
        <w:br/>
        <w:t>Ұлы мен күйеу бала жолын қуып,</w:t>
        <w:br/>
        <w:t>Көрсетті үлгі-өнеге-текті ұрпақ.</w:t>
        <w:br/>
        <w:t>Текті ел тегеурінін теңдестірер,</w:t>
        <w:br/>
        <w:t>Таразы тармақтарын шендестірер.</w:t>
        <w:br/>
        <w:t>Алтын заң аясында әділқазы,</w:t>
        <w:br/>
        <w:t>Елдестірмек елшіден, елдестірер.</w:t>
        <w:br/>
        <w:t>Деп тілеп, жеттік. Увс қаласына,</w:t>
        <w:br/>
        <w:t>Құшақ ашты қаласы, даласы да.</w:t>
        <w:br/>
        <w:t>Қырық қадам шыққан соң жан мүсәпір,</w:t>
        <w:br/>
        <w:t>Сәлем бердік ата-ана, баласына..</w:t>
        <w:br/>
        <w:t>Сәлем бердік құрбыға, құрдасқа да,</w:t>
        <w:br/>
        <w:t>Жебірлеу жеке отырған бір басқа да.</w:t>
        <w:br/>
        <w:t>Көре сала жүгірген көңілі асық,</w:t>
        <w:br/>
        <w:t>Аңсап күткен аяулы шын досқа да.</w:t>
        <w:br/>
        <w:t>Аяулы дос Әшімнің Дәмен жары,</w:t>
        <w:br/>
        <w:t>Ағасы Қасым, басқа туыстары.</w:t>
        <w:br/>
        <w:t>Увстағы аз халық жиып бәрін,</w:t>
        <w:br/>
        <w:t>Көп-көрім, кішігірім той жасады.</w:t>
        <w:br/>
        <w:t>Кеңес қып өткен өмір жолдарында,</w:t>
        <w:br/>
        <w:t>Улан-Батор қала да болғанында.</w:t>
        <w:br/>
        <w:t>Небір қызық тойларда топты жарып,</w:t>
        <w:br/>
        <w:t>“Айтысқан жастар ерген соңдарына.</w:t>
        <w:br/>
        <w:t>Айтыста сөз таппаса ақынға сын,</w:t>
        <w:br/>
        <w:t>Қиғаштап қиястанса болады мін.</w:t>
        <w:br/>
        <w:t>Екеуі ықсыратып жеңген қызды,</w:t>
        <w:br/>
        <w:t>Сондағы айтты әнінің қайырмасын.</w:t>
        <w:br/>
        <w:t>245</w:t>
      </w:r>
    </w:p>
    <w:p>
      <w:r>
        <w:t>Жаңа туған ай және алагеуім,</w:t>
        <w:br/>
        <w:t>Мезгілдерді күтумен түн түрілді.</w:t>
        <w:br/>
        <w:t>Абыр-сабыр азайғанда ауылдағы үн,</w:t>
        <w:br/>
        <w:t>Торы аттылар торып сам жабылғанын.</w:t>
        <w:br/>
        <w:t>Әр өнмен бір ғана атты ой қалдырмақ,</w:t>
        <w:br/>
        <w:t>Басшы да мұны ойлаған айлакер тым.</w:t>
        <w:br/>
        <w:t>Аттылар бірден-бірден жар жағалап,</w:t>
        <w:br/>
        <w:t>Топтануға тосқауыл қойды талап.</w:t>
        <w:br/>
        <w:t>Алдыңғы атты ұзағанда артқы жүрсін,</w:t>
        <w:br/>
        <w:t>Үңгір, жапсар түкпірін қадағалап.</w:t>
        <w:br/>
        <w:t>Торыған бір өңді атты көзі көрер,</w:t>
        <w:br/>
        <w:t>Қайта көрсе сол атты өзі сенер.”</w:t>
        <w:br/>
        <w:t>Құрбы-кұрдас жігіттер айнал соқта,</w:t>
        <w:br/>
        <w:t>Жанашыр, - деп жапсардан сыбыс берер.</w:t>
        <w:br/>
        <w:t>Аралас ақылшы мен жастары да,</w:t>
        <w:br/>
        <w:t>Бір-бір міндет жүктесіп бастарыңа.</w:t>
        <w:br/>
        <w:t>Ептілер азық алып бір жұмалық,</w:t>
        <w:br/>
        <w:t>Аңдып жатқан сай-сайға тастарында.</w:t>
        <w:br/>
        <w:t>Баяғы үшеу биікке мұзға кеткен,</w:t>
        <w:br/>
        <w:t>Ашулы жол-жобасыз құзға жеткен.</w:t>
        <w:br/>
        <w:t>Өзге тұр ғой өз жолын тапқанынша,</w:t>
        <w:br/>
        <w:t>Киім жұқа өкпеден ызғар өткен.</w:t>
        <w:br/>
        <w:t>жжж</w:t>
        <w:br/>
        <w:t>Жетелеп сұр биені әкелгенде,</w:t>
        <w:br/>
        <w:t>Кәу атам малыныпты қара терге.</w:t>
        <w:br/>
        <w:t>- Қарағым кімнен қыспақ көрді екен,- деп,</w:t>
        <w:br/>
        <w:t>Тілдеспей аттаныпты еш біреуге.</w:t>
        <w:br/>
        <w:t>Жайлауға барған ауылы Ерөлікте,</w:t>
        <w:br/>
        <w:t>Жетіпті түнделетіп Ерөлікке.</w:t>
        <w:br/>
        <w:t>249</w:t>
        <w:br/>
        <w:t>2409</w:t>
        <w:br/>
        <w:t>Адамға: медеу серік, сенім наным,</w:t>
        <w:br/>
        <w:t>Алланың ақ жолы мен нәсіп терсе.</w:t>
        <w:br/>
        <w:t>Кезіміз үміт артқан болмашыға,</w:t>
        <w:br/>
        <w:t>Куанып түсімді айттым жолдасыма.</w:t>
        <w:br/>
        <w:t>Түстітыңдап.жорыды жақсылыққа,</w:t>
        <w:br/>
        <w:t>Жақсы лепес, жарым ырыс болар, сірә.</w:t>
        <w:br/>
        <w:t>Біздерді жетелеген алға арман,</w:t>
        <w:br/>
        <w:t>Із қалған қилы-қилы замандардан.</w:t>
        <w:br/>
        <w:t>Күрең ат түсте мінсе, бақыт дейді,</w:t>
        <w:br/>
        <w:t>Оқығам түс жорығыш кітаптардан.</w:t>
      </w:r>
    </w:p>
    <w:p>
      <w:r>
        <w:t>Қауіп көп, қос көрінген қорыққанға,</w:t>
        <w:br/>
        <w:t>Тәуір түс үлкен үміт зарыққанда.</w:t>
        <w:br/>
        <w:t>Увсыға бағыттады ана аруағы,</w:t>
        <w:br/>
        <w:t>Тұңғиыққа ой тұйықтап торыққанда.</w:t>
        <w:br/>
        <w:t>Увсыда Әшім атты бар-тын досым,</w:t>
        <w:br/>
        <w:t>Келелі келтіретін көңіл қошын.</w:t>
        <w:br/>
        <w:t>Бөлек ой, бөтен пікір болмаушы еді,</w:t>
        <w:br/>
        <w:t>Ерекше аударатын ықыласын.</w:t>
        <w:br/>
        <w:t>Кұрдас ек құлыншақтан қатар әскен,</w:t>
        <w:br/>
        <w:t>Балалықтың базарын бірге кешкен.</w:t>
        <w:br/>
        <w:t>Әліппе ұстап, жарысып әріп жаттап,</w:t>
        <w:br/>
        <w:t>Есейгенде еңселі бой теңескен.</w:t>
        <w:br/>
        <w:t>Бір өткен студенттік жастығымыз,</w:t>
        <w:br/>
        <w:t>Жарасын жалын атып жайнайтын жүз.</w:t>
        <w:br/>
        <w:t>Диплом ап бөліндік екі жаққа,</w:t>
        <w:br/>
        <w:t>Аттандық қимай, көруге асығамыз.</w:t>
        <w:br/>
        <w:t>Жігітке жер алыс Па жігерленсе,</w:t>
        <w:br/>
        <w:t>Мақсат, ниет жеткізер ойға келсе.</w:t>
        <w:br/>
        <w:t>Жүруге ыңғайланып тұрған шақта,</w:t>
        <w:br/>
        <w:t>Жақұттай жалтырады бір-ақ нәрсе.</w:t>
        <w:br/>
        <w:t>246</w:t>
        <w:br/>
        <w:t>Әни, Алуан,</w:t>
        <w:br/>
        <w:t>Сөзің жалған,</w:t>
        <w:br/>
        <w:t>-Айтысқаның ақын Кәп,</w:t>
        <w:br/>
        <w:t>Әшім балуан-ау.</w:t>
        <w:br/>
        <w:t>“Боз өткен бөгелместен мата даңқы,</w:t>
        <w:br/>
        <w:t>Қыңыр мінез қыз өткен ата даңқы.</w:t>
        <w:br/>
        <w:t>Жақсы әкенің аруағы қырық жыл азық,</w:t>
        <w:br/>
        <w:t>Тірі ағаның тірек боп салауаты.</w:t>
        <w:br/>
        <w:t>Күнтуған қайын ағамыз іске бекем,</w:t>
        <w:br/>
        <w:t>Ауылда ел ағасы дейтін Күкең.</w:t>
        <w:br/>
        <w:t>Бай өлкеден Увс аймақ бастығына,</w:t>
        <w:br/>
        <w:t>Барған Шагдар ағаның шын досы екен.</w:t>
        <w:br/>
        <w:t>Шырмауықсыз шырақты шыбын жанға,</w:t>
        <w:br/>
        <w:t>Алладан берер нәсіп сарқылған ба?</w:t>
        <w:br/>
        <w:t>Арпалыс алақаннан шығарып ед,</w:t>
        <w:br/>
        <w:t>Келіп түстік аялы алақанға.</w:t>
        <w:br/>
        <w:t>жжж</w:t>
        <w:br/>
        <w:t>Увс бүйір болса да жолға бұрыс,</w:t>
        <w:br/>
        <w:t>Ел жақтан еміс-еміс келді-сыбыс.</w:t>
        <w:br/>
        <w:t>Айырылдық, - деп ата-анам абайсызда,</w:t>
        <w:br/>
        <w:t>Күйзеліп күңіренген алмай тыныс.</w:t>
        <w:br/>
        <w:t>Көзден таса қылмайтын ата-анам,</w:t>
      </w:r>
    </w:p>
    <w:p>
      <w:r>
        <w:t>Іңірден жоқ болған соң ұйықтамаған.</w:t>
        <w:br/>
        <w:t>Жерағарып, таң бозы білінген соң,</w:t>
        <w:br/>
        <w:t>Жанұшыра жүгірген көлге таман.</w:t>
        <w:br/>
        <w:t>Ауыл тұсын анғарлап шалыпты із,</w:t>
        <w:br/>
        <w:t>Көлдің беті айнадай жарқырап жүз.</w:t>
        <w:br/>
        <w:t>Ұрыстым-ау, байыбына бармай бекер,</w:t>
        <w:br/>
        <w:t>Намыстылау жан еді болса да қыз.</w:t>
        <w:br/>
        <w:t>Өкініп өзіне-өзі дәнгеленіп,</w:t>
        <w:br/>
        <w:t>Анам киім түгендепті үйге келіп.</w:t>
        <w:br/>
        <w:t>Бірде киім ілмепті жатыр бәрі, .</w:t>
        <w:br/>
        <w:t>Қайтейін! - қалған екен далада өліп.</w:t>
        <w:br/>
        <w:t>Шыдамай өлді-өлді деп салыпты ойбай,</w:t>
        <w:br/>
        <w:t>Шынында жағдай емес шыдағандай.</w:t>
        <w:br/>
        <w:t>Алды-артын тосатын ардақ әкем,</w:t>
        <w:br/>
        <w:t>Бір отырып, бір тұрып депті «пай-пай».</w:t>
        <w:br/>
        <w:t>Жиналыпты ауыл-үй айқай-шуға,</w:t>
        <w:br/>
        <w:t>Ұлар шу ұласыпты ұлан дуға.</w:t>
        <w:br/>
        <w:t>Құрбы-құрдас қыздардан жөн сұрайық,</w:t>
        <w:br/>
        <w:t>Сабыр-сабыр табылар, шыда-шыда.</w:t>
        <w:br/>
        <w:t>Марадан кісі кепті, қашқын кепті,</w:t>
        <w:br/>
        <w:t>Болар ма жас болса-да мұндай епті.</w:t>
        <w:br/>
        <w:t>Өзі барып тауып ап Кәпті ертіп,</w:t>
        <w:br/>
        <w:t>Атсыз жаяу табылмай жоқ боп кетті.</w:t>
        <w:br/>
        <w:t>“Төбеден жай түскендей тосын хабар,</w:t>
        <w:br/>
        <w:t>Таңданып таңдай қақты тыңдағандар.</w:t>
        <w:br/>
        <w:t>Сөдегей бір қылығы қылп етпеп еді,</w:t>
        <w:br/>
        <w:t>Оспадыр ісі болса секем алар.</w:t>
        <w:br/>
        <w:t>Іс қағазын қалыпты ұстаушы еді,</w:t>
        <w:br/>
        <w:t>Сенімсіздік селкеулік шықпаушы еді!”</w:t>
        <w:br/>
        <w:t>Глтипатты байыпты байсалды қыз,</w:t>
        <w:br/>
        <w:t>Орынды пікірі бар нұсқаушы еді.</w:t>
        <w:br/>
        <w:t>Жас та болса жағымды кеңесетін,</w:t>
        <w:br/>
        <w:t>Көп жағдайда ойлары теңесетін.</w:t>
        <w:br/>
        <w:t>Қаулы-қарар, қалысты істі анықтайтын,</w:t>
        <w:br/>
        <w:t>Іскерлікпен ілгерілеп тез өсетін.</w:t>
        <w:br/>
        <w:t>Кәп те елге беделді, сөзі өтімді,</w:t>
        <w:br/>
        <w:t>Күрмелсе түйін шешіп беретін-ді.</w:t>
        <w:br/>
        <w:t>Бір мектепке директор сайланғаны,</w:t>
        <w:br/>
        <w:t>Жауапты қолынан іс келетін-ді. |</w:t>
        <w:br/>
        <w:t>247</w:t>
        <w:br/>
        <w:t>Әке артынан жүгіріп зар жылаған, :</w:t>
        <w:br/>
        <w:t>Кәп бес жаста қаршадай емес пе еді?</w:t>
      </w:r>
    </w:p>
    <w:p>
      <w:r>
        <w:t>Туған-ды ел басына қаралы күн,</w:t>
        <w:br/>
        <w:t>“Халық жауы» деп ұсталған боздақтар мың.</w:t>
        <w:br/>
        <w:t>Кәптің әкесі, Ауғали ағасы да,</w:t>
        <w:br/>
        <w:t>Бір татқан бақыр дәмін абақтының.</w:t>
        <w:br/>
        <w:t>Жазықсыз жапа шегіп қиналып жан,</w:t>
        <w:br/>
        <w:t>“Тірі айырылып ата-ана жар баладан.</w:t>
        <w:br/>
        <w:t>Күңіреніп, күйініп күйзелгенде,</w:t>
        <w:br/>
        <w:t>Теңселіп тас қабырға сықырлаған.</w:t>
        <w:br/>
        <w:t>Тас қабырға тас құлып ашылмады,</w:t>
        <w:br/>
        <w:t>Талайдың тағдыры бұл басындағы.</w:t>
        <w:br/>
        <w:t>Азаппен арманда өтті, аһ ұрысып,</w:t>
        <w:br/>
        <w:t>Қолмен қоймай басына тасын-дағы.</w:t>
        <w:br/>
        <w:t>Әке-ағаны хал болса қияды кім?!</w:t>
        <w:br/>
        <w:t>Запыран заман зары ұмытылмайды.</w:t>
        <w:br/>
        <w:t>Жаның менен арыңды арқалаған,</w:t>
        <w:br/>
        <w:t>Сол жанкешті әкелер тұяғысың.-</w:t>
        <w:br/>
        <w:t>Кеткенде артта ұрпағы армандаған,</w:t>
        <w:br/>
        <w:t>Заман зәрлі, жеткен бе арманға адам:</w:t>
        <w:br/>
        <w:t>Өткенде өксік толы жиырма жыл,</w:t>
        <w:br/>
        <w:t>Қапияда жолығып татысты дәм.</w:t>
        <w:br/>
        <w:t>Басынан дәурен кешкен қилы-қилы,</w:t>
        <w:br/>
        <w:t>Ауғали айтпасақ та сырды білді.</w:t>
        <w:br/>
        <w:t>Байлаулы бір тоқтысын алып ұрып,</w:t>
        <w:br/>
        <w:t>Бата жасап болсын деп жолың нұрлы.</w:t>
        <w:br/>
        <w:t>Бие айғырға баласын мінгестіріп,</w:t>
        <w:br/>
        <w:t>Бұрам мен Увысыға өтпек кеттік жүріп.</w:t>
        <w:br/>
        <w:t>Қобда өзеннің аяғы «Мингит Паром»</w:t>
        <w:br/>
        <w:t>Бала қайтты машинаға іліндіріп.</w:t>
        <w:br/>
        <w:t>242</w:t>
        <w:br/>
        <w:t>16-246%</w:t>
        <w:br/>
        <w:t>Жетіп бардық қасына таңданысып,</w:t>
        <w:br/>
        <w:t>“Ордалы жылан екен денем ысып.</w:t>
        <w:br/>
        <w:t>Дөп-дөңгелек құйрығы ортасында;</w:t>
        <w:br/>
        <w:t>Ұйықтаған бейне бірін-бірі құшып.</w:t>
        <w:br/>
        <w:t>Жамырай дөңгелектен көтерді бас,</w:t>
        <w:br/>
        <w:t>Сәт сапар дегендей боп қош екі жас.</w:t>
        <w:br/>
        <w:t>Ызғарлы емес ырымды мейіріммен,</w:t>
        <w:br/>
        <w:t>Көздерінен жылт етті шын ықылас.</w:t>
        <w:br/>
        <w:t>Кобда аймақ жеттік егін алаңына,</w:t>
        <w:br/>
        <w:t>Жер шөптел егіншілер алаңында.</w:t>
        <w:br/>
        <w:t>Екі жаяу сандалған бізге таң боп,</w:t>
        <w:br/>
        <w:t>Жиналып сұрасты олар ана-мына.</w:t>
        <w:br/>
        <w:t>Көліксіз киім жұқа қайдан шықтың,</w:t>
      </w:r>
    </w:p>
    <w:p>
      <w:r>
        <w:t>Құрбанымыз дедік біз жас үміттің.</w:t>
        <w:br/>
        <w:t>Сіздерге артық-ауыс не айтамыз,</w:t>
        <w:br/>
        <w:t>Бірімізге-біріміз болған тұтқын.</w:t>
        <w:br/>
        <w:t>Кәп таныды анадай біреулерді,”</w:t>
        <w:br/>
        <w:t>Орнынан ұшып тұрып сәлем берді.</w:t>
        <w:br/>
        <w:t>Жан торсықтан Әубәкір көже ұсынып,</w:t>
        <w:br/>
        <w:t>Екеумізді қосына ертіп келді.</w:t>
        <w:br/>
        <w:t>Дем алғанда сезіндік шаршағанды,</w:t>
        <w:br/>
        <w:t>Сүйменді қара костың асы дәмді.</w:t>
        <w:br/>
        <w:t>Бір бие, бір айғыры қамаулы үйде,</w:t>
        <w:br/>
        <w:t>Жолықтырдық таңертең Ауғалиды.</w:t>
        <w:br/>
        <w:t>Таңғалды бұл ғажайып кездескенге,</w:t>
        <w:br/>
        <w:t>Шерменделер шерлері шендескенде.</w:t>
        <w:br/>
        <w:t>Көз жасы сорғалады сақалынан</w:t>
        <w:br/>
        <w:t>Дариға-ай, көз жіберіп өткен күнге.</w:t>
        <w:br/>
        <w:t>Көз алдына ағасы елестеді,</w:t>
        <w:br/>
        <w:t>Тай-құлындай тайталас тел. өскені.</w:t>
        <w:br/>
        <w:t>241</w:t>
        <w:br/>
        <w:t>“Шөміштеп қою сүттен қатты еселеп,</w:t>
        <w:br/>
        <w:t>“Жез шәугімге қотарып алды құйып.</w:t>
        <w:br/>
        <w:t>: Бір елі кертіп-кертіп сары қаймақты,</w:t>
        <w:br/>
        <w:t>Шүйірмек, ақ ірімшік алға тартты.</w:t>
        <w:br/>
        <w:t>&lt;Долгор -- жастық, достықтың символы,</w:t>
        <w:br/>
        <w:t>Көзінен көп сыр ойнап, ұшқын атты.</w:t>
        <w:br/>
        <w:t>Ең сүйікті кездесу бұл шағың да,</w:t>
        <w:br/>
        <w:t>Уақыт өте шықты қас қағымда.</w:t>
        <w:br/>
        <w:t>Сары қаймақ жеп сарығып басылғанша,</w:t>
        <w:br/>
        <w:t>Увс бармақ кеп қалды бір машина.</w:t>
        <w:br/>
        <w:t>жжж</w:t>
        <w:br/>
        <w:t>“Увс аймақ тарихы мол, аумағы кең,</w:t>
        <w:br/>
        <w:t>Көзге көркем көкпеңбек көліменен.</w:t>
        <w:br/>
        <w:t>“Хархэрээ қамал берік қорғанындай,</w:t>
        <w:br/>
        <w:t>“Шындары шырқау биік көк тіреген.</w:t>
        <w:br/>
        <w:t>“Жота жон, белегірлі, ойпат жазық,</w:t>
        <w:br/>
        <w:t>Алқабында алтын дән жанға азық.</w:t>
        <w:br/>
        <w:t>Қызылтұз, Қаратұзды алып таулар,</w:t>
        <w:br/>
        <w:t>“Сан ғасыр тауыспаған кенін қазып.</w:t>
        <w:br/>
        <w:t>Төрт түлік мыңғырады даласында,</w:t>
        <w:br/>
        <w:t>Бір малшы мыңды өсірген дара тұлға.</w:t>
        <w:br/>
        <w:t>&lt;:Ерекше құт дарыған құйқалы өлке,</w:t>
        <w:br/>
        <w:t>2 Құнарлы сүт емізген дана, асылға.</w:t>
        <w:br/>
        <w:t>Бұл жерден күшті балуан өсті шешен,</w:t>
      </w:r>
    </w:p>
    <w:p>
      <w:r>
        <w:t>Айтайын атын атал айтшы десең.</w:t>
        <w:br/>
        <w:t>Қырық жыл монғол елін бастады ұлы,</w:t>
        <w:br/>
        <w:t>“ Юмжагин цэдэнбал дана көсем.</w:t>
        <w:br/>
        <w:t>“Ел даңқын көтерді ері өрге сүйрей,</w:t>
        <w:br/>
        <w:t>Балуан тудырған ел күші пілдей.</w:t>
        <w:br/>
        <w:t>244.</w:t>
        <w:br/>
        <w:t>Егеухан жоқ деп аттан домалапты,</w:t>
        <w:br/>
        <w:t>Шойырылып зақым келген жүйке дерт пе?!</w:t>
        <w:br/>
        <w:t>Шойырылып көп уақыт тұра алмаған,</w:t>
        <w:br/>
        <w:t>Қарындас қайда кетті біле алмаған.</w:t>
        <w:br/>
        <w:t>Екі үйдің арасында еркем ед деп,</w:t>
        <w:br/>
        <w:t>Алтын жүзін бір көру болған арман.</w:t>
        <w:br/>
        <w:t>Елеусіз алдымдағы жалғыз ағам,</w:t>
        <w:br/>
        <w:t>Ол үшін бөлек еді менің бағам.</w:t>
        <w:br/>
        <w:t>Егеухан қашып кетті деген шақта,</w:t>
        <w:br/>
        <w:t>Басына түскендей боп ақыр заман.</w:t>
        <w:br/>
        <w:t>Жалғыз өзі жан сыздап тауға шыққан,</w:t>
        <w:br/>
        <w:t>Жеке тауып алмақ боп елден бұққан.</w:t>
        <w:br/>
        <w:t>Егеухан, Егеухан деп еңіреген,</w:t>
        <w:br/>
        <w:t>Жәбір-жапа шектірер тапса дұшпан.</w:t>
        <w:br/>
        <w:t>Ербең етсе бір бұта елестеген,</w:t>
        <w:br/>
        <w:t>Гүл ырғалса бантигі емес пе екен.</w:t>
        <w:br/>
        <w:t>Сұры кетіп, сұлдер қап сенделектеп,</w:t>
        <w:br/>
        <w:t>Қабырғасы қайысып тентіреген.</w:t>
        <w:br/>
        <w:t>Әкесінің інісі жалғыз аға,</w:t>
        <w:br/>
        <w:t>Кәпке ол жастайынан болған пана.</w:t>
        <w:br/>
        <w:t>Бірлестік тену қайта колға алынып,</w:t>
        <w:br/>
        <w:t>Ағасын тағайындапты іске жаңа.</w:t>
        <w:br/>
        <w:t>Бағдарлама жасалып ертеректен,</w:t>
        <w:br/>
        <w:t>Ұйғарым алыныпты жиып көптен.</w:t>
        <w:br/>
        <w:t>Аға басшы Жаңанұр бірлестікке,</w:t>
        <w:br/>
        <w:t>- Қоңырөлең, Хонгойға көшіп кеткен.</w:t>
        <w:br/>
        <w:t>Өмірдің өзекті нақ бір парасы,</w:t>
        <w:br/>
        <w:t>Қашаннан арылмаған жер таласы.</w:t>
        <w:br/>
        <w:t>250</w:t>
        <w:br/>
        <w:t>Жаз ұзақ шексіз-шерлі зарығып жан,</w:t>
        <w:br/>
        <w:t>Кем емес керіп айтсам бір ғасырдан.</w:t>
        <w:br/>
        <w:t>Уақыттың мөлшері болад деуші ед,</w:t>
        <w:br/>
        <w:t>Минуттың да тиегі ағытылған.</w:t>
        <w:br/>
        <w:t>Жасан жасыл бұлағы мөлдір еді,.</w:t>
      </w:r>
    </w:p>
    <w:p>
      <w:r>
        <w:t>Ақбұлақ ақпай тұнып телміреді.</w:t>
        <w:br/>
        <w:t>Алыс-жуықты аңғартпай бүркейтұғын,</w:t>
        <w:br/>
        <w:t>Жапырақ та сарғайып, селдіреді. )</w:t>
        <w:br/>
        <w:t>Сағыныштан сарғайып жан жапырақ,</w:t>
        <w:br/>
        <w:t>Ұшып барад жан-жаққа таппай тұрақ.</w:t>
        <w:br/>
        <w:t>Түйткілімнің түйіні шешілмеген,</w:t>
        <w:br/>
        <w:t>Жүрек қабы жұқарып жүр қақырап.</w:t>
        <w:br/>
        <w:t>Ананың бар бақыты - балалары,</w:t>
        <w:br/>
        <w:t>Құлағымда ежелден ана зары.</w:t>
        <w:br/>
        <w:t>Қазір қандай күйде екен тірі ме екен,</w:t>
        <w:br/>
        <w:t>Деген ойлар ылықсып мазалайды.</w:t>
        <w:br/>
        <w:t>Айтқанымдай алыстан зар естілді,</w:t>
        <w:br/>
        <w:t>Жазираны жасындай жара тілді.</w:t>
        <w:br/>
        <w:t>Боз інгенмен қосылып боздап келед,</w:t>
        <w:br/>
        <w:t>Қайғылы үні зарлы болатын-ды.</w:t>
        <w:br/>
        <w:t>Анамыз бұрын тірі, өліп көрген,</w:t>
        <w:br/>
        <w:t>Төркінінен ешбір жан жоқты ерген,</w:t>
        <w:br/>
        <w:t>Жалғыз бауыры әскерден келе қайтты,</w:t>
        <w:br/>
        <w:t>Үйін бұзып көршіге бөліп берген.</w:t>
        <w:br/>
        <w:t>Ол ол ма, тұңғыш ұлы Әбділнұры,-</w:t>
        <w:br/>
        <w:t>Ішкері аттаныпты сонау жылы.</w:t>
        <w:br/>
        <w:t>Тыңшыға тылсым әлемге аттандырған,</w:t>
        <w:br/>
        <w:t>Тұңғиық ашылмады тұнғыш сыры.</w:t>
        <w:br/>
        <w:t>Жасында шетінеген бес баласы,</w:t>
        <w:br/>
        <w:t>Алланың да бергендей бар аласы.</w:t>
        <w:br/>
        <w:t>255</w:t>
        <w:br/>
        <w:t>262</w:t>
        <w:br/>
        <w:t>«Улаангом» аталатын озат мектеп,</w:t>
        <w:br/>
        <w:t>Сайнбұйын директор еңбеккер бек.</w:t>
        <w:br/>
        <w:t>Іскер жанға жанасу жақсы лепес, ..</w:t>
        <w:br/>
        <w:t>Орналастым монғол тіл мұғалім боп.</w:t>
        <w:br/>
        <w:t>Шаруашылық дамыған малын баққан,</w:t>
        <w:br/>
        <w:t>“Көкөнісін өзі егіп, шөбін шапқан.</w:t>
        <w:br/>
        <w:t>Кезекпенен демалып мұғалімдер,</w:t>
        <w:br/>
        <w:t>Елге үлгі бірлікпенен ұйымдасқан.</w:t>
        <w:br/>
        <w:t>Сайнбұйын бір жарым ай сыртқа кетті,</w:t>
        <w:br/>
        <w:t>Шаруанды Кәпке тапсыр, сына, - депті.</w:t>
        <w:br/>
        <w:t>Шалғыға білік жасап шөп шалқызып,</w:t>
        <w:br/>
        <w:t>Сайнбұйыннан сүрінбей сыннан өттім.</w:t>
        <w:br/>
        <w:t>Басымызға үй берді, жұмыс бере,</w:t>
        <w:br/>
        <w:t>Толықтырып отын-су келе-келе.</w:t>
        <w:br/>
        <w:t>Үйінен шай ішкізіп Шагдыр өзі,</w:t>
        <w:br/>
        <w:t>Ағаң бар алаңдама ештемеге.</w:t>
      </w:r>
    </w:p>
    <w:p>
      <w:r>
        <w:t>Дегенін атты түгел Кәп жағдайды,</w:t>
        <w:br/>
        <w:t>Аға көңілі сонда да тыншымайды.</w:t>
        <w:br/>
        <w:t>Шагдар. досы машина жіберіпті,</w:t>
        <w:br/>
        <w:t>-- Шаршап келді, мұнда кеп жатсын жайлы.</w:t>
        <w:br/>
        <w:t>Асыпты қазы-қарта, ет тәуірін,</w:t>
        <w:br/>
        <w:t>Сый жілік қойдан қосқан бір жауырын.</w:t>
        <w:br/>
        <w:t>-. Замандастар, дәстүріңді ұқтырыпсың,</w:t>
        <w:br/>
        <w:t>Бейімдепті келіннің ұқтым сырын.</w:t>
        <w:br/>
        <w:t>Күлісіп, әзілдесіп өрбіл кеңес,</w:t>
        <w:br/>
        <w:t>Өткізген бірге екеуі талай белес.</w:t>
        <w:br/>
        <w:t>- Сенен кетсе, маған кеп паналаған,</w:t>
        <w:br/>
        <w:t>Ініммен келінім де бекер емес.</w:t>
        <w:br/>
        <w:t>Бұл інім қиғылығын бастапты епті,</w:t>
        <w:br/>
        <w:t>Жанкешті жолда шаршап шәліркепті. &gt;</w:t>
        <w:br/>
        <w:t>252</w:t>
        <w:br/>
        <w:t>Көш келгенде құдалар жүгіріскен,</w:t>
        <w:br/>
        <w:t>Жүк түсіріп жабыла үй тігіскен.</w:t>
        <w:br/>
        <w:t>Уақытша киіз үй басын буып,</w:t>
        <w:br/>
        <w:t>Артуға дайын тұрған шешілмей тең.</w:t>
        <w:br/>
        <w:t>Отырған үнем жолға қарауменен,</w:t>
        <w:br/>
        <w:t>Жылқы айдап шаңдатып келер деген.</w:t>
        <w:br/>
        <w:t>Тың-тынңдап ұйықтамайды ғазиз ана,</w:t>
        <w:br/>
        <w:t>Жалғызын «Сақта, Алла!»-- деп тілеуменен.</w:t>
        <w:br/>
        <w:t>“Таң алдында бір дыбыс дүрсілдеді,</w:t>
        <w:br/>
        <w:t>Естілді шалдыққан ат күрсінгені.</w:t>
        <w:br/>
        <w:t>Жағалап құда үйіне түсті барып,</w:t>
        <w:br/>
        <w:t>Ойлаған-ды ұйқыда ел білсін нені?</w:t>
        <w:br/>
        <w:t>Құда үйінен шай ішті дегенді ұқты,</w:t>
        <w:br/>
        <w:t>Ат коюға малшыны ертіп шықты.</w:t>
        <w:br/>
        <w:t>Түнделетіп не қылған жүргінші деп,</w:t>
        <w:br/>
        <w:t>Тың тыңдап жүк түбіне ана бұқты.</w:t>
        <w:br/>
        <w:t>-- Кәп қашып кетті, - деді, - қызды алып,</w:t>
        <w:br/>
        <w:t>- Білмейміз паналады қайда барып?</w:t>
        <w:br/>
        <w:t>Таба алмай ауыл-аймақ сандалуда,</w:t>
        <w:br/>
        <w:t>Дегенде аңырады ана ғаріп.</w:t>
        <w:br/>
        <w:t>Тасада отырғанын білмеген-ді,</w:t>
        <w:br/>
        <w:t>Жүгіріп ананы ұстап тілге келді.</w:t>
        <w:br/>
        <w:t>-Бай-байлал екі бетін алып салып,</w:t>
        <w:br/>
        <w:t>Талып түсті, не болды, білмеді енді.</w:t>
        <w:br/>
        <w:t>- Ананың пана тұтқан ауылдасы,</w:t>
      </w:r>
    </w:p>
    <w:p>
      <w:r>
        <w:t>Зағила, Кәптің кіші қарындасы.</w:t>
        <w:br/>
        <w:t>Малшы күйеу күйзелген күйіп жүрген,</w:t>
        <w:br/>
        <w:t>Жиналды естіп ауыл кәрі-жасы.</w:t>
        <w:br/>
        <w:t>Еңіреді Кәптің жас келіншегі,</w:t>
        <w:br/>
        <w:t>-- Түгел көшіп келсек ед келмеді ебі.</w:t>
        <w:br/>
        <w:t>Егесіп екіленіп, ебін тауып,</w:t>
        <w:br/>
        <w:t>Жылқы қуған ауыл-үй жігіттері.</w:t>
        <w:br/>
        <w:t>264</w:t>
        <w:br/>
        <w:t>“Ол кезде азамат ек атқа қонған,</w:t>
        <w:br/>
        <w:t>Ойпыл-тойпыл заман бұл ел іші ойран.</w:t>
        <w:br/>
        <w:t>Талаптылар талпынып сауат ашып,</w:t>
        <w:br/>
        <w:t>Сауаттыны әр іске бастық қойған.</w:t>
        <w:br/>
        <w:t>“Екеуміз де бола қап елге бастық,</w:t>
        <w:br/>
        <w:t>“Ескі жаңа алмасып тайталастық.</w:t>
        <w:br/>
        <w:t>Өзімізше өзекті іс жүргізіп,</w:t>
        <w:br/>
        <w:t>“Ел ісіне бел шешіп араластық.</w:t>
        <w:br/>
        <w:t>Түсіріп мал, адамды хатқа-шотқа,</w:t>
        <w:br/>
        <w:t>Көп үшін жауап беріп бар мен жоққа.</w:t>
        <w:br/>
        <w:t>&gt; Ауыл, үй бақ, сұмындық реформа,</w:t>
        <w:br/>
        <w:t>: Мектепке бала жидық біз сабаққа.</w:t>
        <w:br/>
        <w:t>: Көп жағдай көзге ілінбес көмескі еді,</w:t>
        <w:br/>
        <w:t>“Қолға алынып бес жылдық белестері.</w:t>
        <w:br/>
        <w:t>Бәрінде ақыл қосып алға ұмтылған,</w:t>
        <w:br/>
        <w:t>Кездері көздеріне елестеді. :</w:t>
        <w:br/>
        <w:t>Мал беріп, мүше ілесіп бірлестікке,</w:t>
        <w:br/>
        <w:t>. Халық сенді қалтқысыз ұлы күшке.</w:t>
        <w:br/>
        <w:t>Еппенен біреуді алдап, біреуді арбап,</w:t>
        <w:br/>
        <w:t>Күрмедік кендір жалғап қысқа жіпке.</w:t>
        <w:br/>
        <w:t>Аумадық адамдықтар салған ізден,</w:t>
        <w:br/>
        <w:t>Келелі істі келісіп мыңмен, жүзбен.</w:t>
        <w:br/>
        <w:t>Жас едік-ау жалынды, жасқанбайтын,</w:t>
        <w:br/>
        <w:t>Түн, ауыл, қызық қуып ит үргізген.</w:t>
        <w:br/>
        <w:t>Түйіндеп Шагдыр аға кеңесінде,</w:t>
        <w:br/>
        <w:t>Тілегім бар, Шагдыр-ау, бересің бе?</w:t>
        <w:br/>
        <w:t>Рахмет айтамын замандастар,</w:t>
        <w:br/>
        <w:t>Мен жалғызбын білесің, ал есіңе!</w:t>
        <w:br/>
        <w:t>Назарын бізге аударып келесіде,</w:t>
        <w:br/>
        <w:t>Тәуекелдің мініндер кемесіне.</w:t>
        <w:br/>
        <w:t>Өмірде үлес алып орнынды тап,</w:t>
        <w:br/>
        <w:t>Үлгі болсын істерің келесіге.</w:t>
      </w:r>
    </w:p>
    <w:p>
      <w:r>
        <w:t>254</w:t>
        <w:br/>
        <w:t>“Ол мылтық оқтап апты ойланбастан,</w:t>
        <w:br/>
        <w:t>Өзінін не көреді қыз бен ұлы?!</w:t>
        <w:br/>
        <w:t>- Жоқшылар бірі ілгері, бірі кейін,</w:t>
        <w:br/>
        <w:t>- Арылмапты бірнеше күнге шейін.</w:t>
        <w:br/>
        <w:t>Апам-шешем сусын ап жол тосыпты,</w:t>
        <w:br/>
        <w:t>Жалынып таңдайын бір жібітейін.</w:t>
        <w:br/>
        <w:t>Неше күн апам-шешем жолында түр,</w:t>
        <w:br/>
        <w:t>“Құйып алған сусынын көтеріп жүр.</w:t>
        <w:br/>
        <w:t>: Тағы топ-топ шыққаңда сасқалақтап,</w:t>
        <w:br/>
        <w:t>“Сүрініп қап сусыны төгілді ақыр.</w:t>
        <w:br/>
        <w:t>“Бізде не қауқар қалды, жүр-ау шыбын,</w:t>
        <w:br/>
        <w:t>Болмаса естісек ед амандығын.</w:t>
        <w:br/>
        <w:t>Таңдайын жібітуге жарамадық,</w:t>
        <w:br/>
        <w:t>“Деді біреу төгілген жақсы ырым.</w:t>
        <w:br/>
        <w:t>Шандатып іркес- -тіркес келген шақта,</w:t>
        <w:br/>
        <w:t>-- Жүріс суыт жүзі әлем тапырақта.</w:t>
        <w:br/>
        <w:t>Танданысты табар деп тосқан халық,</w:t>
        <w:br/>
        <w:t>- Естуші ек сондай болған әлімсақта.</w:t>
        <w:br/>
        <w:t>Өзімізден жоғалды- ау ұл менен қыз,</w:t>
        <w:br/>
        <w:t>: Олар ма, әлде оған кінәлі біз.</w:t>
        <w:br/>
        <w:t>Япыр-ай, қайтып қалай айла асырды,</w:t>
        <w:br/>
        <w:t>Сап түзеп сандалмайық, таба алмаймыз.</w:t>
        <w:br/>
        <w:t>Мұны естіп апам-шешем көрісіпті,</w:t>
        <w:br/>
        <w:t>Естігеннің көңілі ерісіпті.</w:t>
        <w:br/>
        <w:t>Ұлағатты үлкендер тоқтау айтып,</w:t>
        <w:br/>
        <w:t>Тірі кетті Деген-ді үміт етті.</w:t>
        <w:br/>
        <w:t>Увс бүйір:дегенім, Увс бүйір,</w:t>
        <w:br/>
        <w:t>Жазда жан қатынамас жолға ҡиыр.</w:t>
        <w:br/>
        <w:t>Қобда өзен тасып суы өткел бермес,</w:t>
        <w:br/>
        <w:t>Ұзақ болды ерекше жаз да биыл.</w:t>
        <w:br/>
        <w:t>17-246%</w:t>
        <w:br/>
        <w:t>Ондағы аз ғана ауыл естіп білді,</w:t>
        <w:br/>
        <w:t>Бірінен-бірі қалмай ере жүрді.</w:t>
        <w:br/>
        <w:t>Атты-жаяу асығып төте жолмен,</w:t>
        <w:br/>
        <w:t>Әз ананың алдында дайын тұрды,</w:t>
      </w:r>
    </w:p>
    <w:p>
      <w:r>
        <w:t>Изектеп бел кілтілдеп, қары талып,</w:t>
        <w:br/>
        <w:t>Үмітті, бар ма тірі, көрем бе анық,</w:t>
        <w:br/>
        <w:t>Жол соқты ыстықтан ба, көліктен бе?!</w:t>
        <w:br/>
        <w:t>Аңаның денесі ысып, күйіп-жанып.</w:t>
        <w:br/>
        <w:t>Сұрай-сұрай таяды жорамалы,</w:t>
        <w:br/>
        <w:t>Жас толып қарашыққа оралады.</w:t>
        <w:br/>
        <w:t>Аңырап сай-сүйегін сырқыратып,</w:t>
        <w:br/>
        <w:t>Түйе шөгер-шәкпесте домалады.</w:t>
        <w:br/>
        <w:t>“Жұпар иісті жұп-жұмсақ мамасын-ай,</w:t>
        <w:br/>
        <w:t>Аңсар көңлім аймалап қанатындай.</w:t>
        <w:br/>
        <w:t>Белім шешіп бесікте емізгендей,</w:t>
        <w:br/>
        <w:t>Мейір төкті иіскеп, құшып: анашым-ай.</w:t>
        <w:br/>
        <w:t>Қаңырығы түтеп жетті анашым-ай,</w:t>
        <w:br/>
        <w:t>Анаға жан тең келмес баласындай.</w:t>
        <w:br/>
        <w:t>Уһілесе қара жер қарс айырылып,</w:t>
        <w:br/>
        <w:t>Сағыныштың сарығы тұр басылмай.</w:t>
        <w:br/>
        <w:t>Аман-сәлем жалғасып бірден бі рге,</w:t>
        <w:br/>
        <w:t>Жиналғандар қаумалап кіргізді үйге.</w:t>
        <w:br/>
        <w:t>- Мұнда да қамқоршылар бар екен, - деп,</w:t>
        <w:br/>
        <w:t>Анам риза боп отыр мына күйге.</w:t>
        <w:br/>
        <w:t>Кәп келіп, батып кірмей, сыртта тұрды,</w:t>
        <w:br/>
        <w:t>-- Зарықтырдың ананы осы ғұрлы.</w:t>
        <w:br/>
        <w:t>Сен бір жалғыз қайтейін, бері кел, - деп,</w:t>
        <w:br/>
        <w:t>Алақан мен арқадан бір-екі ұрды.</w:t>
        <w:br/>
        <w:t>- Кел қане, -деп иіскеді құшақтады,</w:t>
        <w:br/>
        <w:t>Күйеу баланы ұлына ұқсатқаны.</w:t>
        <w:br/>
        <w:t>257</w:t>
        <w:br/>
        <w:t>Ағасына сол жерден жіберді хат,</w:t>
        <w:br/>
        <w:t>-- Ініңіз қашып кетті, қылығы жат.</w:t>
        <w:br/>
        <w:t>Жылқыны айдап жеткізем, барам кейін,</w:t>
        <w:br/>
        <w:t>Ұрыспаңыз жете алмадым шалдықты ат.</w:t>
        <w:br/>
        <w:t>Жайлаудағы ел ағылды хабар жетіп,</w:t>
        <w:br/>
        <w:t>Тұрғызды анасына дәрі иіскетіп.</w:t>
        <w:br/>
        <w:t>Кебенек киген келед басың кетер,</w:t>
        <w:br/>
        <w:t>Жаман ырым бастама тірі десіп.</w:t>
        <w:br/>
        <w:t>жжж</w:t>
        <w:br/>
        <w:t>Іздеуші Дэгнүүлт Мара кеткен,</w:t>
        <w:br/>
        <w:t>Бір бөлігі тығылған дараға өткен.</w:t>
        <w:br/>
        <w:t>Уланасх, Харасх, Төмөртіні,</w:t>
        <w:br/>
        <w:t>Тінтумен Яматыға кешке жеткен.</w:t>
        <w:br/>
        <w:t>Цамбагарав салалап сай-саласын,</w:t>
        <w:br/>
        <w:t>Сездірмей түнде андып ел арасын.</w:t>
        <w:br/>
        <w:t>- Жүк артындағы ағалар тұрды ма? -- деп,</w:t>
        <w:br/>
        <w:t>Алдап сұрап ағайын жас баласын.</w:t>
      </w:r>
    </w:p>
    <w:p>
      <w:r>
        <w:t>Аттылар аласапыран сабылыпты,</w:t>
        <w:br/>
        <w:t>Кейбіреу мылтық алып қағыныпты.</w:t>
        <w:br/>
        <w:t>Табамыз леп ентігіп еліргендер,</w:t>
        <w:br/>
        <w:t>Тауы шағылып, шалдығып жабығыпты.</w:t>
        <w:br/>
        <w:t>Жосылып қуғыншының алды келді,</w:t>
        <w:br/>
        <w:t>Қатыңқы қабақтары сұсты реңі.</w:t>
        <w:br/>
        <w:t>Байлап ап жаяу айдап келеді-ау деп,</w:t>
        <w:br/>
        <w:t>Хәлі қандай, көруге жиналды елі.</w:t>
        <w:br/>
        <w:t>Аттылар, мылтықтылар алса үрейін,</w:t>
        <w:br/>
        <w:t>Зәресін ұшыруға тым-ақ бейім.</w:t>
        <w:br/>
        <w:t>Шошып естен айырылып жынданар ма,</w:t>
        <w:br/>
        <w:t>Ешкімнен кем емес ед ақыл-зейін.</w:t>
        <w:br/>
        <w:t>Деп кейбір балалының жаны ашиды,</w:t>
        <w:br/>
        <w:t>Неліктен қудалады осы ғұрлы.</w:t>
        <w:br/>
        <w:t>253</w:t>
        <w:br/>
        <w:t>Көзі көріп баласын рахаттанып,</w:t>
        <w:br/>
        <w:t>Бір жұма бірге болып мейірі қанып.</w:t>
        <w:br/>
        <w:t>Жүрісті аяңшыл ат мінгізді Кәп, 7”</w:t>
        <w:br/>
        <w:t>Беттеді елге інгенін жетекке алып:</w:t>
        <w:br/>
        <w:t>жжж</w:t>
        <w:br/>
        <w:t>Күзгі күн отыр едік бір беймарал,</w:t>
        <w:br/>
        <w:t>Түрулі ірге, шуақты есіп самал.</w:t>
        <w:br/>
        <w:t>Бір автобус, үш жеңіл машинамен,</w:t>
        <w:br/>
        <w:t>Тоқтай қалып сұрады үйле кім бар?</w:t>
        <w:br/>
        <w:t>Сағидолла ағай ед келді кіріп,</w:t>
        <w:br/>
        <w:t>Әтей кепті маңайдан жөнді біліп.</w:t>
        <w:br/>
        <w:t>Құшақтап екеумізді көзге жас ап,</w:t>
        <w:br/>
        <w:t>Кірді адамдар артынан көп шұбырып.</w:t>
        <w:br/>
        <w:t>Бай өлке аймақ бастағы Қабдыл ағай,</w:t>
        <w:br/>
        <w:t>Аймақтық игі жақсы ығай-сығай.</w:t>
        <w:br/>
        <w:t>Хархэрээнің-демалыс орны әйбат;</w:t>
        <w:br/>
        <w:t>Бет алған жолдары екен солай қарай.</w:t>
        <w:br/>
        <w:t>Бәрі де амандасты көңілі ашық,</w:t>
        <w:br/>
        <w:t>Қысылып, қымтырылып қалдық сасып.</w:t>
        <w:br/>
        <w:t>-- Бай өлкеге қайтыңдар, бұларың не?</w:t>
        <w:br/>
        <w:t>Деді Қабдыл, - бұл жерге келдің қашып.</w:t>
        <w:br/>
        <w:t>Бізге келмей бұлтарыс кеттің алыс,</w:t>
        <w:br/>
        <w:t>.Сыйғызбапты өз елі деген намыс.”</w:t>
        <w:br/>
        <w:t>Бізді-дағы жегідей жеп барады,</w:t>
        <w:br/>
        <w:t>Кешіреміз, аяғың бастың шалыс.</w:t>
        <w:br/>
        <w:t>Елге қайтуды ұсынды Қабдыл ағай,</w:t>
        <w:br/>
        <w:t>Пана болам қорғаймын бұдан былай.</w:t>
        <w:br/>
        <w:t>Бір бұталық болармын сендерге мен,</w:t>
        <w:br/>
        <w:t>Бұтаға қорғалаған аман торғай.</w:t>
      </w:r>
    </w:p>
    <w:p>
      <w:r>
        <w:t>Сасқанда жан қысылып көріп қыспақ,</w:t>
        <w:br/>
        <w:t>Құшақ ашып, құрметтеп, көрсетті ұшпақ.</w:t>
        <w:br/>
        <w:t>259</w:t>
        <w:br/>
        <w:t>“Аз сәйлеп, көп тыңдайды байқағаным,</w:t>
        <w:br/>
        <w:t>Өздерін сақ ұстайды әр нәрседен.</w:t>
        <w:br/>
        <w:t>Кейінгі елде сендерді біреу мақтап,</w:t>
        <w:br/>
        <w:t>“Кейбіреуі орасан отыр даттап.</w:t>
        <w:br/>
        <w:t>-&lt;Ілмиген қыз, Ақегеу атанған дейд,</w:t>
        <w:br/>
        <w:t>Тарапты қилы-қызық көп лақап.</w:t>
        <w:br/>
        <w:t>“Сол көп сөз ғой тездеткен істін жөнін,</w:t>
        <w:br/>
        <w:t>Тыңдаңыздар, салалап өрбітемін.</w:t>
        <w:br/>
        <w:t>Ілмиген қыз, Ақегеу, Сарыбелбеу,</w:t>
        <w:br/>
        <w:t>Ақшылбыр, Әлең сылтау, Жай әншейін,</w:t>
        <w:br/>
        <w:t>Атауларды айқындар тарихы бар,</w:t>
        <w:br/>
        <w:t>&lt;Недемейді үнемі аңдығандар?</w:t>
        <w:br/>
        <w:t>“Үш Жігіт артыма ерген ізім бағып,</w:t>
        <w:br/>
        <w:t>Нақ сырымды ұға алмай болатын дал.</w:t>
        <w:br/>
        <w:t>Тірнектеген тірліктің жолы бұраң,</w:t>
        <w:br/>
        <w:t>Кей пенде көреді өз қылығынан.</w:t>
        <w:br/>
        <w:t>Қажеттілік тұрған жоқ жолда дайын,</w:t>
        <w:br/>
        <w:t>Сәл кідірсем үйде әйел салады лаң.</w:t>
        <w:br/>
        <w:t>Жүресің үнем сыртта кешке дейін,</w:t>
        <w:br/>
        <w:t>Өзгеге өзеуреуге жаның бейім.</w:t>
        <w:br/>
        <w:t>Сұмында жарқылдаған Акегеуді,</w:t>
        <w:br/>
        <w:t>Әкеліп құлағыңды егетейін.</w:t>
        <w:br/>
        <w:t>Малшы күйеу екеуміз даң құрдаспыз,</w:t>
        <w:br/>
        <w:t>Әзілдесіп қалушы ек демей сіз-біз.</w:t>
        <w:br/>
        <w:t>Малшы келіп Ақегеуді үйден естіп,</w:t>
        <w:br/>
        <w:t>“ Барып көріп депті ол: «Ілмиген қыз».</w:t>
        <w:br/>
        <w:t>Жас қыздарға қызынған әйел өктем,</w:t>
        <w:br/>
        <w:t>Ұрынарға қара таппай жүрген көптен.</w:t>
        <w:br/>
        <w:t>Аймақтан кеп жүк қойдым кеңсесіне,</w:t>
        <w:br/>
        <w:t>Сары белбеуді әйел қосып ала кеткен.</w:t>
        <w:br/>
        <w:t>266</w:t>
        <w:br/>
        <w:t>Коммунистік: қоғам орнап ордалы адам,</w:t>
        <w:br/>
        <w:t>Тәсілді тапқан ешкім ойламаған.</w:t>
        <w:br/>
        <w:t>Қазақ елі жат жұрт боп тез жоюға,</w:t>
        <w:br/>
        <w:t>Қулығына құрығың бойламаған.</w:t>
        <w:br/>
        <w:t>Шығармай шырғалаңдап шырынды үнін,</w:t>
        <w:br/>
        <w:t>Арқалатқан дәуірдің ауыр зілін.</w:t>
      </w:r>
    </w:p>
    <w:p>
      <w:r>
        <w:t>Тілін, діңін, рухын жалмап құртқан,</w:t>
        <w:br/>
        <w:t>Сайқал бір саясаты қоғамының.</w:t>
        <w:br/>
        <w:t>Әкесіне «бай-кулак» деп таққан атақ,</w:t>
        <w:br/>
        <w:t>Жер аударып айдаған түгел матап.</w:t>
        <w:br/>
        <w:t>Тонап ап бар қазақтың малын, мүлкін,</w:t>
        <w:br/>
        <w:t>Үштің бірін қырған-ды аштық жасап.</w:t>
        <w:br/>
        <w:t>Қия алмай қиналғанын туған жерден,</w:t>
        <w:br/>
        <w:t>Қайырыда алмай хабарсыз қайран елден,</w:t>
        <w:br/>
        <w:t>Арқадан Алтайға ауып, моңғолға өткен,</w:t>
        <w:br/>
        <w:t>Казақтың бұл да бірі тентіреген.</w:t>
        <w:br/>
        <w:t>Ағайын, туған-туыс бәрі қалған,</w:t>
        <w:br/>
        <w:t>Сай-сүйегін сырқырар күйі де арман.</w:t>
        <w:br/>
        <w:t>Шыбын жан шырқырайды күйзелгенде,</w:t>
        <w:br/>
        <w:t>Өткен күн өкінішті дүние жалған.</w:t>
        <w:br/>
        <w:t>Ойланып бозінгендей боздайтын-ды,</w:t>
        <w:br/>
        <w:t>Көкіректен көрікті ой қоздайтын-ды.</w:t>
        <w:br/>
        <w:t>Сағыныш сазы тербеп сары өзекті,</w:t>
        <w:br/>
        <w:t>Өзгенің де өксіктерін қозғайтын-ды.</w:t>
        <w:br/>
        <w:t>Ақынға думан болар күндер айқын,</w:t>
        <w:br/>
        <w:t>Қасынан біздерді онда тастамайтын.</w:t>
        <w:br/>
        <w:t>«Өнер бар бойларыңда, өрге ұмтыл», - деп,</w:t>
        <w:br/>
        <w:t>Өздерің талпынбасан, таниды кім?!</w:t>
        <w:br/>
        <w:t>Жан сырыңа жанарың жасайды айғақ,</w:t>
        <w:br/>
        <w:t>Жүрсіңдер жастық буы қызық тойлап.</w:t>
        <w:br/>
        <w:t>269</w:t>
        <w:br/>
        <w:t>Қоштасып, самолетпен қайтып кетті,</w:t>
        <w:br/>
        <w:t>Қимай-қимай қараған шақтар әтті.</w:t>
        <w:br/>
        <w:t>Ағаның аттанғанын аңғарғандай,</w:t>
        <w:br/>
        <w:t>Баян Өлгий заң орнынан кісі кепті.</w:t>
        <w:br/>
        <w:t>жжж</w:t>
        <w:br/>
        <w:t>Тергеуші Қалидолла, Көкенменен,</w:t>
        <w:br/>
        <w:t>. Заң орны «қашқынды әкел» деп жіберген.</w:t>
        <w:br/>
        <w:t>-- Қашқынсың, қайда келдің, білемісің,</w:t>
        <w:br/>
        <w:t>Алаяқсың адасып тентіреген.</w:t>
        <w:br/>
        <w:t>Қулықпен паналапсың мұнда келіп,</w:t>
        <w:br/>
        <w:t>Жолда ұрлап міндіңдер қанша көлік?</w:t>
        <w:br/>
        <w:t>Жолқағаз алыпсыңдар таңба басып,</w:t>
        <w:br/>
        <w:t>Менменсуге кім берді саған ерік?!</w:t>
        <w:br/>
        <w:t>Мектептің каражатын жеп кетіпсің,</w:t>
        <w:br/>
        <w:t>Іздесе де таптырман, - деп кетіпсің.</w:t>
        <w:br/>
        <w:t>Малыннан жүн, ет, сүт тапсырмапсың,</w:t>
        <w:br/>
        <w:t>Кімді жеңбек желпінген сендегі екпін.</w:t>
        <w:br/>
        <w:t>Байқаймын, батыр жігіт ауаныңды,</w:t>
        <w:br/>
        <w:t>Жалтақтамай анық бер жауабыңды.</w:t>
        <w:br/>
        <w:t>Сандалтпай, сан құбылмай тез мойында,</w:t>
      </w:r>
    </w:p>
    <w:p>
      <w:r>
        <w:t>Тайсалмасаң тайдырам табаныңды.</w:t>
        <w:br/>
        <w:t>-- Азаматпыз сөзіміз тең келеді,</w:t>
        <w:br/>
        <w:t>Қылмысты қияс сөйлеп сенделеді.</w:t>
        <w:br/>
        <w:t>Іс шындыққа тоқтайды байыптаңыз,</w:t>
        <w:br/>
        <w:t>Тау қараны, тарыдай ақ жеңеді.</w:t>
        <w:br/>
        <w:t>Тергеушілер тілге кеп жайбарақат,</w:t>
        <w:br/>
        <w:t>Бәсеңдеп сынамаққа жасап тағат.</w:t>
        <w:br/>
        <w:t>Деген бар «таспен емес, аспен қарсы ал»,</w:t>
        <w:br/>
        <w:t>Қонақасы ет астым толығырақ.</w:t>
        <w:br/>
        <w:t>Отырдық емін-еркін әңгімемен,</w:t>
        <w:br/>
        <w:t>Суыртпақтап сыр түймек әңгімеден.</w:t>
        <w:br/>
        <w:t>265</w:t>
        <w:br/>
        <w:t>Сенбі күнгі сабақтан босаған соң,</w:t>
        <w:br/>
        <w:t>Атқа конам аялсыз алмай тыным.</w:t>
        <w:br/>
        <w:t>Сұмынға ауыл он бес шақырымдай, ”</w:t>
        <w:br/>
        <w:t>Жетуге асығамын шақырылмай.</w:t>
        <w:br/>
        <w:t>Көзді ашып-жұмғанша келіп қоям, .</w:t>
        <w:br/>
        <w:t>Түйдек-түйдек шаң ойнап ақ құйындай.</w:t>
        <w:br/>
        <w:t>Бұл-дағы көре сала жалтақтайтын,</w:t>
        <w:br/>
        <w:t>Шыға кеп сөйлесуге ар сақтайтын.</w:t>
        <w:br/>
        <w:t>Отырсақ еппен кезек өлең оқып,</w:t>
        <w:br/>
        <w:t>Өзгелер өзеуреп тың тыңдайтын.</w:t>
        <w:br/>
        <w:t>Кім білсін ай өтерін, жыл өтерін,</w:t>
        <w:br/>
        <w:t>Қиналам ақтара алмай көңіл шерін.</w:t>
        <w:br/>
        <w:t>Тәубе сол аптасында бір көруде,</w:t>
        <w:br/>
        <w:t>«Өлең сылтау» сиынам дәнекерім.</w:t>
        <w:br/>
        <w:t>«Өлең сылтау» дейтінім ақын Шәмел,</w:t>
        <w:br/>
        <w:t>Жастарға жолы үлгі жан ед кемел.</w:t>
        <w:br/>
        <w:t>Үш елдің сырын түйген шежірені,</w:t>
        <w:br/>
        <w:t>Жыр толғауын толғатып тыңдайтын ел.</w:t>
        <w:br/>
        <w:t>Толғауы толғағанда зарлы еді,</w:t>
        <w:br/>
        <w:t>Егіле-төгілетін көңіл селі.</w:t>
        <w:br/>
        <w:t>Тыңдаушының көзіне жас үйірілткен,</w:t>
        <w:br/>
        <w:t>Шертілетін шектеусіз шемен шері.</w:t>
        <w:br/>
        <w:t>Көзіме көп көрініс елестейтін,</w:t>
        <w:br/>
        <w:t>Өскені жас шағында емін-еркін.</w:t>
        <w:br/>
        <w:t>Бұландап бұлықсыған қызбен ойнап,</w:t>
        <w:br/>
        <w:t>Лаулатып ғашығына жалын өртін.</w:t>
        <w:br/>
        <w:t>Жас дәурен құрбы-құрдас жиылыстан,</w:t>
        <w:br/>
        <w:t>Қуаныш шад-шадыман жалын құшқан. /</w:t>
        <w:br/>
        <w:t>«Қыз қуар», «Алтыбақан»; «Ақ сүйекпен»,</w:t>
        <w:br/>
        <w:t>Сауық-сайран көзінен бұл-бұл ұшқан.</w:t>
        <w:br/>
        <w:t>268</w:t>
      </w:r>
    </w:p>
    <w:p>
      <w:r>
        <w:t>Маңдайдан иіскеп аға төкті жасын,</w:t>
        <w:br/>
        <w:t>Қаңғыртып тастап кеттің не қыласын?</w:t>
        <w:br/>
        <w:t>Шіркін туыс қимастық қасиеті-ай,</w:t>
        <w:br/>
        <w:t>Ренжісе де, аямас ықыласын.</w:t>
        <w:br/>
        <w:t>Шай құйдық, бас үйтілді, ет асылды,</w:t>
        <w:br/>
        <w:t>Соғым бас, ет жейді ауыл тосатын-ды.</w:t>
        <w:br/>
        <w:t>ҮЙ толған адам, жиын гу-гу кеңес,</w:t>
        <w:br/>
        <w:t>Ас пісіп, үйме табақ ет тартылды.</w:t>
        <w:br/>
        <w:t>Қайнағамның алдында келін жаңа,</w:t>
        <w:br/>
        <w:t>Алып қашқан келіңге берер баға.</w:t>
        <w:br/>
        <w:t>Бастан басқа асыппын үш жауырын,</w:t>
        <w:br/>
        <w:t>Қайнағаға ұнаспас бұл сыбаға.</w:t>
        <w:br/>
        <w:t>Сынамай отыр аға еркелетіп,</w:t>
        <w:br/>
        <w:t>-- Жас қой әлі, дәстүрді білмес жетік.</w:t>
        <w:br/>
        <w:t>Жілігі жоқ мал сойған өздерің, - деп,</w:t>
        <w:br/>
        <w:t>Бір жапырақ жай еттен берді кесіп.</w:t>
        <w:br/>
        <w:t>Ұшып тұрып мәз, алып жедім етті,</w:t>
        <w:br/>
        <w:t>Аға да аңдап отыр көрген көпті.</w:t>
        <w:br/>
        <w:t>Кей келіндей керенау емес тегі,</w:t>
        <w:br/>
        <w:t>Ойланады, аусарлау бала іспетті.</w:t>
        <w:br/>
        <w:t>Сұрады: Шагдыр қандай берді көмек,</w:t>
        <w:br/>
        <w:t>Алаңдама, - деп еді жүрмін демеп.</w:t>
        <w:br/>
        <w:t>Жасымыздан біргеміз қолында әстің,</w:t>
        <w:br/>
        <w:t>Іске бекем жауапты саған сенед.</w:t>
        <w:br/>
        <w:t>Шагдыр сұрап көп жайды кеңесті де,</w:t>
        <w:br/>
        <w:t>Кате ісің болса да айт, көмескіде.</w:t>
        <w:br/>
        <w:t>Таза жүрсең тар жолда тайғанатпас;</w:t>
        <w:br/>
        <w:t>Адалдық пен алдыннан бақыт тіле.</w:t>
        <w:br/>
        <w:t>Оқу бөлім бастығы ол Ожылдай,</w:t>
        <w:br/>
        <w:t>Аймақта бірге істеген екіжжылдай,</w:t>
        <w:br/>
        <w:t>Бір-біріне ұштасып қиюы кеп, -</w:t>
        <w:br/>
        <w:t>Жұмыс берді жұмадан көп асырмай.</w:t>
        <w:br/>
        <w:t>261</w:t>
        <w:br/>
        <w:t>258</w:t>
        <w:br/>
        <w:t>Бар болыңдар, бақытты нар болыңдар,</w:t>
        <w:br/>
        <w:t>Пайғамбар да күйеуін сыйлаған-ды.</w:t>
        <w:br/>
        <w:t>Ести сап қой өңгеріп Әшім жетті,</w:t>
        <w:br/>
        <w:t>Көксеген қой союға тым-ақ епті.</w:t>
        <w:br/>
        <w:t>Біз келгенде Ақсарбас айтып сойған,</w:t>
        <w:br/>
        <w:t>Дөненбай қариямыз ақ ниетті.</w:t>
        <w:br/>
        <w:t>Кәтелхан, Бәйтіл, Кенже уәкілі,</w:t>
        <w:br/>
        <w:t>Қасым, Әшім, Бөжен мен Есенқұлы.</w:t>
        <w:br/>
        <w:t>Сағидолла, Қабдырахман, Әбілқайыр;</w:t>
        <w:br/>
        <w:t>Келген екі бала, - деп сыйлайтын-ды.</w:t>
      </w:r>
    </w:p>
    <w:p>
      <w:r>
        <w:t>Ауылдан әкелді олар сүт, май, айран,</w:t>
        <w:br/>
        <w:t>Малы жоқ жас отауда болсын қайдан?</w:t>
        <w:br/>
        <w:t>Анамның аңсап жеткен кұрметіне,</w:t>
        <w:br/>
        <w:t>Отауда таң атырды болып мейрам.</w:t>
        <w:br/>
        <w:t>Нұрсипа, Дәмен, Ыспар асқа епті,</w:t>
        <w:br/>
        <w:t>Қарт аналар мегзейді көрген көпті.</w:t>
        <w:br/>
        <w:t>Қазағым қонақ жайлы, қасиетті,</w:t>
        <w:br/>
        <w:t>Үй басынан қой сойып қонақ етті.</w:t>
        <w:br/>
        <w:t>- Шекерхан Шахизанда бауырларың,</w:t>
        <w:br/>
        <w:t>Соңына ерген Мүтәліп және Қалым.</w:t>
        <w:br/>
        <w:t>Кәу атаң, Нәнең, Дәдең, Екей ағаң,</w:t>
        <w:br/>
        <w:t>Жеткізіп айта алмаймын сағынғанын.</w:t>
        <w:br/>
        <w:t>Үлкен үй Кәу атаңдар жоннан түсті,</w:t>
        <w:br/>
        <w:t>Кенже ағаң, әкең бәрі кенесіпті.</w:t>
        <w:br/>
        <w:t>Түйемен киім, сырмақ көрпе жеткіз,“</w:t>
        <w:br/>
        <w:t>- Күн көріске Увсының қысы жұтты.</w:t>
        <w:br/>
        <w:t>Деп мені әдей бәрі жіберген-ді,</w:t>
        <w:br/>
        <w:t>Шартпенен бидай алмақ «кіре» келді.</w:t>
        <w:br/>
        <w:t>Қамқоршы халқым, саған рахмет,</w:t>
        <w:br/>
        <w:t>Кіремен еріп қайтам, жүрем енді.</w:t>
        <w:br/>
        <w:t>Баянэнэрді,-Баян Өлгий иемденбек,</w:t>
        <w:br/>
        <w:t>Қобда аймақ пен Баян Өлгий шекарасы.</w:t>
        <w:br/>
        <w:t>Еларалық жол еді қатынайтын,</w:t>
        <w:br/>
        <w:t>Елді мекен болуға татымайтын.</w:t>
        <w:br/>
        <w:t>Бірлестік сұмын орнап мектеп ашпақ,</w:t>
        <w:br/>
        <w:t>Қарбалас қарқынды еңбек сыры айқын.</w:t>
        <w:br/>
        <w:t>Бұрында көтеріскен дәуір жүгін,”</w:t>
        <w:br/>
        <w:t>Тұрмыстық тартқан, тартыс ауырлығын.</w:t>
        <w:br/>
        <w:t>Қиын қыстау кезеңде елге ұйытқы боп,</w:t>
        <w:br/>
        <w:t>Айқындаған ағасы іскерлігін.</w:t>
        <w:br/>
        <w:t>Сол ағасы тұрған жер Қоңырөлең,</w:t>
        <w:br/>
        <w:t>Хабарлауға Тоқайда ентелеген.</w:t>
        <w:br/>
        <w:t>Күн ыстық Сағымкөлдей көлкілдейді,</w:t>
        <w:br/>
        <w:t>Таусылып берер емес, бұйрат-белең. .</w:t>
        <w:br/>
        <w:t>Жолында Алтынцөгц, Құламойнақ,</w:t>
        <w:br/>
        <w:t>Құламойнақ құмдауыт құлан ойнақ.</w:t>
        <w:br/>
        <w:t>Жалғыз ағаш салалап өзен тарап,</w:t>
        <w:br/>
        <w:t>Алтынцөгц ауылы: отыр жайлап.</w:t>
        <w:br/>
        <w:t>айланы: АаанцӘНЕ ауылының,</w:t>
        <w:br/>
        <w:t>Қазақ, Дарвод аралас қауымының.</w:t>
        <w:br/>
        <w:t>Алтынцөгц тарихи тамсандырған,</w:t>
        <w:br/>
        <w:t>Куәсі тартыс-талас дауылының.</w:t>
        <w:br/>
        <w:t>Арыдан тарихы оның басталады,</w:t>
        <w:br/>
        <w:t>Құпия жазылмаған дастан әлі:</w:t>
        <w:br/>
        <w:t>Көл кемерлі шүңеттеу жасыл жасын,</w:t>
      </w:r>
    </w:p>
    <w:p>
      <w:r>
        <w:t>Арудың арманы Алтын тостағаны.</w:t>
        <w:br/>
        <w:t>Алтынцөгц жанынан жанай өтін, &gt;</w:t>
        <w:br/>
        <w:t>Жалғыз ағаш жайлауға келді жетіп.</w:t>
        <w:br/>
        <w:t>Ежелгі құда жұрты ерте таныс,</w:t>
        <w:br/>
        <w:t>Кәптің үйі құдаға келген көшіп.</w:t>
        <w:br/>
        <w:t>251</w:t>
        <w:br/>
        <w:t>260</w:t>
        <w:br/>
        <w:t>Шагдыр шамшыл, түбінде Қабдыл қандас,</w:t>
        <w:br/>
        <w:t>Шаланың екі басы бірдей ыстық.</w:t>
        <w:br/>
        <w:t>Шешімге келмей тұрып қала бердік,</w:t>
        <w:br/>
        <w:t>Жылап тұрып көп адам жүзін көрдік.</w:t>
        <w:br/>
        <w:t>Бастық әйел, бастықтың әйелдері,</w:t>
        <w:br/>
        <w:t>Десіп жүр мына өмір өкінерлік.</w:t>
        <w:br/>
        <w:t>Қабдылдың әйелінің аты - Бұлбұл,</w:t>
        <w:br/>
        <w:t>“Бұларды бұлықсытқан мансап құрғыр.</w:t>
        <w:br/>
        <w:t>Ағаштан нар төсекте жатқаны-ай деп,</w:t>
        <w:br/>
        <w:t>Көп әйел күлісіпті сыңғыр-сыңғыр.</w:t>
        <w:br/>
        <w:t>Сағидолда бастықпен үзеңгілес,</w:t>
        <w:br/>
        <w:t>“Үйлеспесе жасайтын текетірес.</w:t>
        <w:br/>
        <w:t>«Турашыл шынның жүзі шынықтырған,</w:t>
        <w:br/>
        <w:t>Жосықсыз жолдан тайса көрсетгед сес.</w:t>
        <w:br/>
        <w:t>ЗӘйелдергетиісін сапты бүлік,</w:t>
        <w:br/>
        <w:t>Қызылшыл қылымсыған кері миық.</w:t>
        <w:br/>
        <w:t>Олардың шаңына да ілеспейсін,</w:t>
        <w:br/>
        <w:t>Қыр асатын сендерде бар ма сиық.</w:t>
        <w:br/>
        <w:t>“Қабдыл ағай: Ол рас, кешір! -- депті,</w:t>
        <w:br/>
        <w:t>Әйелдерге өсекші «үніңді өшір!» - депті.</w:t>
        <w:br/>
        <w:t>Ақыл жастан шығады, асыл тастан,</w:t>
        <w:br/>
        <w:t>Қайратты олар, қажырлы тұқым текті.</w:t>
        <w:br/>
        <w:t>жжж</w:t>
        <w:br/>
        <w:t>Бұлт коршап, бұлыңғырлап бүркеп аспан,</w:t>
        <w:br/>
        <w:t>Қыс белгілі қытымыр ызғар шашқан.</w:t>
        <w:br/>
        <w:t>Мектеп берген бір жылқы, он қой соғым,</w:t>
        <w:br/>
        <w:t>Ауылдас жиылып кеп сойып жатқан.</w:t>
        <w:br/>
        <w:t>Біреу келді десті олар, біреу келді,</w:t>
        <w:br/>
        <w:t>Отырғандар орнынан түрегелді.</w:t>
        <w:br/>
        <w:t>Аға екен, тани кетіп тұра ұмтылдық,</w:t>
        <w:br/>
        <w:t>Қорқынышты сағыныш күші жеңді.</w:t>
      </w:r>
    </w:p>
    <w:p>
      <w:r>
        <w:t>Сары белбеу, белкосар, деп айқайлаған,</w:t>
        <w:br/>
        <w:t>Сен әкелдің бұл ұят, қой-қойлағам.</w:t>
        <w:br/>
        <w:t>Сары белбеу санаңды улап сарғайтты деп,</w:t>
        <w:br/>
        <w:t>Сары белбеу атануы содан қалған.”</w:t>
        <w:br/>
        <w:t>Біз мезгіл келген бұлар концерт ойнап,</w:t>
        <w:br/>
        <w:t>Ақ шылбырлыгақ көк ат-басады ойнақ.</w:t>
        <w:br/>
        <w:t>Ақ шылбырын шумақтап түсіріп ап,</w:t>
        <w:br/>
        <w:t>Атын қойғам шылбырдан шөпке бойлап.</w:t>
        <w:br/>
        <w:t>Ешкім бүркеп тұра алмас күннің көзін,</w:t>
        <w:br/>
        <w:t>Концертке риза ел айтты лебізін.</w:t>
        <w:br/>
        <w:t>Шылбырынан жетелеп ақ көкті әкеп,</w:t>
        <w:br/>
        <w:t>Шылбырын жиып атын мінгізгемін.</w:t>
        <w:br/>
        <w:t>-- Елге ерекше еміренер жансың, -- деді,</w:t>
        <w:br/>
        <w:t>Ақ шылбырлы ат еркінше шөпті жеді.</w:t>
        <w:br/>
        <w:t>Ақ шылбыр шырмауына шырматылып,</w:t>
        <w:br/>
        <w:t>Кетпей тірі қалдың деп күрсінгені.</w:t>
        <w:br/>
        <w:t>Ол да шындық таппағам кеше тағат, .</w:t>
        <w:br/>
        <w:t>Бір отырып, бір тұрып жолға қарап.</w:t>
        <w:br/>
        <w:t>Жанында оның жар емес жатка ұқсап,</w:t>
        <w:br/>
        <w:t>Сырғақтап сырт бергенім батып барады.</w:t>
        <w:br/>
        <w:t>Қалады үнем ішілмей құюлы шай,</w:t>
        <w:br/>
        <w:t>Көңілім алабұртып құбылғаны-ай.</w:t>
        <w:br/>
        <w:t>Есім ауып отырам есеңгіреп,</w:t>
        <w:br/>
        <w:t>Бұл елестеп көзіме тұрады ұдай.</w:t>
        <w:br/>
        <w:t>Ақегеу алмастайын жарқылдайтын,</w:t>
        <w:br/>
        <w:t>Жалт етсе жалын қалай шшарпылмайсың.</w:t>
        <w:br/>
        <w:t>Алты күн аяқталғанша азап маған,</w:t>
        <w:br/>
        <w:t>ТТүн-түнек таң атқанша аһ ұрасың.</w:t>
        <w:br/>
        <w:t>&lt; Жүрекке әмір жүрмес, ешбір тыйым, .</w:t>
        <w:br/>
        <w:t>Өзінді-өзің тежеп ұстау қиын.</w:t>
        <w:br/>
        <w:t>267.</w:t>
        <w:br/>
        <w:t>256</w:t>
        <w:br/>
        <w:t>Менен үлкен Елеусіз, мен Егеухан,</w:t>
        <w:br/>
        <w:t>Ырымдап ат қойған ел ғұламасы.</w:t>
        <w:br/>
        <w:t>Алты ауыл аман болса бала алдыңғы,</w:t>
        <w:br/>
        <w:t>Қапалы қайран ана, жаны мұңлы.</w:t>
        <w:br/>
        <w:t>Көзімен көргенінше қаяу көңіл,</w:t>
        <w:br/>
        <w:t>Запы жүрек запыран құсатын-ды.</w:t>
        <w:br/>
        <w:t>Келе жатыр боз інген боздап ырғап, -.</w:t>
        <w:br/>
        <w:t>Ана ерні кезерген ауа құрғақ.</w:t>
        <w:br/>
        <w:t>Бас білмейтін інгенше бұра тартып,</w:t>
        <w:br/>
        <w:t>Итпе ағашпен ілгері ұмтылдырат.</w:t>
        <w:br/>
        <w:t>: Боздаған боз інгеннің ызыңы лаң,</w:t>
      </w:r>
    </w:p>
    <w:p>
      <w:r>
        <w:t>&lt; Ана бейнет көп көрген қызығынан.</w:t>
        <w:br/>
        <w:t>Шеттегі қараша үйден жөн сұрапты,</w:t>
        <w:br/>
        <w:t>Өтерде елді мекен Оғызымнан.</w:t>
        <w:br/>
        <w:t>О, қызым! Одаата-ана арманы екен,</w:t>
        <w:br/>
        <w:t>Болыпты жалғыз қызы айдай көркем.</w:t>
        <w:br/>
        <w:t>Сұлулыққа сұқтанбас жан бола ма?!</w:t>
        <w:br/>
        <w:t>“Бір кәпір батыр ғашық болған екен?!</w:t>
        <w:br/>
        <w:t>Кәпірге кіріптарлыққа арланыпты,</w:t>
        <w:br/>
        <w:t>: Күші әлсіз болса да ойы мықты.</w:t>
        <w:br/>
        <w:t>Барамын деп батырды шақырып ап,</w:t>
        <w:br/>
        <w:t>2 Атты үркітіп шылбырға оралыпты.</w:t>
        <w:br/>
        <w:t>Ақылды ару арманын тәмамдапты,</w:t>
        <w:br/>
        <w:t>Батырға бұл әлсіздік жаман батты.</w:t>
        <w:br/>
        <w:t>Батыр өзі мойындап аңғалдығын,</w:t>
        <w:br/>
        <w:t>Аразсыз ару ауылы аман қапты.</w:t>
        <w:br/>
        <w:t>- Зарлапты ата-ана «о, қызымдап»,</w:t>
        <w:br/>
        <w:t>Қайғысына қосылған жел ызындап.</w:t>
        <w:br/>
        <w:t>Арлы ару айласы ойдан өшпей,</w:t>
        <w:br/>
        <w:t>Жер.аты аталыпты, «о, ғызым» боп.</w:t>
        <w:br/>
        <w:t>Қолың құрғақ емес қой сенің-дағы,</w:t>
        <w:br/>
        <w:t>Қолыңа бір келінді тастап кетті. .</w:t>
        <w:br/>
        <w:t>Сенімге сертке берік сезімі сел,</w:t>
        <w:br/>
        <w:t>Қазағым қашаннан да намысты ел.</w:t>
        <w:br/>
        <w:t>Ағасы кеп, кетті інің қатын алып,</w:t>
        <w:br/>
        <w:t>Қарындастың еншісін, баласын бер.</w:t>
        <w:br/>
        <w:t>Келтіріп ымыраға риза еттім, )</w:t>
        <w:br/>
        <w:t>Куә болды жиналған алды көптің.</w:t>
        <w:br/>
        <w:t>Қия алмай әрең бердім бір жаста қыз,</w:t>
        <w:br/>
        <w:t>Ат мінгізіп, түйені жетектеттім.</w:t>
        <w:br/>
        <w:t>Ағайын мен ынтымақ ырыс алды,</w:t>
        <w:br/>
        <w:t>Ептілеу, елгезектеу жиен бар-ды.</w:t>
        <w:br/>
        <w:t>Сыртынан іс ыңғайын үйлестірді,</w:t>
        <w:br/>
        <w:t>Ол келін де күйеуге кетіп қалды.</w:t>
        <w:br/>
        <w:t>Әңгіме:</w:t>
        <w:br/>
        <w:t>- Көшпелі елміз әлемге айғақ,</w:t>
        <w:br/>
        <w:t>Табыстық тар кезеңде тағдыр айдап.</w:t>
        <w:br/>
        <w:t>Қилы-қилы қызықты дәурен өтті,</w:t>
        <w:br/>
        <w:t>Ой жіберсек өткенге терең бойлап.</w:t>
        <w:br/>
        <w:t>Социализм жеңгенде ел куанғанда,</w:t>
        <w:br/>
        <w:t>Жан біткен ұмтылғанда ұлы арманға.</w:t>
        <w:br/>
        <w:t>Мың тоғыз жүз жиырма бірінші жыл,</w:t>
        <w:br/>
        <w:t>Ғажап еді мақсаты қиялдан да.</w:t>
        <w:br/>
        <w:t>Уранхай, Дорвод, қазақ араласып,</w:t>
      </w:r>
    </w:p>
    <w:p>
      <w:r>
        <w:t>Көшетін ат түйемен дараны асып.</w:t>
        <w:br/>
        <w:t>Қонысты қорып кейде кермалдасып,</w:t>
        <w:br/>
        <w:t>Отырықшылық болмаған елге машық.</w:t>
        <w:br/>
        <w:t>Мемлекет жүргізіп іс өнімді,</w:t>
        <w:br/>
        <w:t>Бақ, сұмынға иелік жер бөлінді. ”</w:t>
        <w:br/>
        <w:t>Қырқыншы жыл Баян Өлгий аймағы орнап,” .</w:t>
        <w:br/>
        <w:t>Қазақ, Уранхай жүктеді зор сенімді.</w:t>
        <w:br/>
        <w:t>263:</w:t>
        <w:br/>
        <w:t>- Егеухан Мұқамәдиқызы</w:t>
        <w:br/>
        <w:t>МАХАББАТ ЖЕТЕГІНДЕ</w:t>
        <w:br/>
        <w:t>Өлеңдер мен дастандар</w:t>
        <w:br/>
        <w:t>«Фолиант» баспасы.</w:t>
        <w:br/>
        <w:t>010000, Астана қаласы, ЕП. Айманов! көшке; 13</w:t>
        <w:br/>
        <w:t>«Фолиант» баспасының баспаханасында басылды</w:t>
        <w:br/>
        <w:t>Басуға 09.08.10; қол қойылды:</w:t>
        <w:br/>
        <w:t>Пішімі 84х108 1/;;..-Қағазы офсеттік.</w:t>
        <w:br/>
        <w:t>Офсеттік басылыс. Шартты баспа табағы:20,16.</w:t>
        <w:br/>
        <w:t>Тапсыфыс:Х9246%;: Таралымы 1000дана:</w:t>
        <w:br/>
        <w:t>Редакторы Аяужан Бүркітбаева</w:t>
        <w:br/>
        <w:t>Техникалық редакторы Раушан Тұрлындва</w:t>
        <w:br/>
        <w:t>Көркемдеуші редактор Жеңіс Қазанқапов</w:t>
        <w:br/>
        <w:t>Суретші Жеңіс Кәкенұлы</w:t>
        <w:br/>
        <w:t>- Компьютерде терген Тұмар Тәттімбетқызы</w:t>
        <w:br/>
        <w:t>Корректоры Гүлден Оспанова.</w:t>
        <w:br/>
        <w:t>Компьютерде беттеген Эльмира Заманбек</w:t>
        <w:br/>
        <w:t>Құтты болсын!</w:t>
        <w:br/>
        <w:t>Шығыс Қазақстаным, шырындым-ай.</w:t>
        <w:br/>
        <w:t>Кенді Алтайда..........</w:t>
        <w:br/>
        <w:t>Жарым менің</w:t>
        <w:br/>
        <w:t>Той құтты болсын!..4.......</w:t>
        <w:br/>
        <w:t>Қобда - құт</w:t>
        <w:br/>
        <w:t>Жайлаутау - жайлы мекенім</w:t>
        <w:br/>
        <w:t>Тау өзені</w:t>
        <w:br/>
        <w:t>Қос ағаш ...</w:t>
        <w:br/>
        <w:t>Құтты болсын Жаңа жыл! ..20лҠа ыамананыымдыныд</w:t>
        <w:br/>
        <w:t>Алтыншы тарау. Тал бесік</w:t>
        <w:br/>
        <w:t>Бесік жыры</w:t>
      </w:r>
    </w:p>
    <w:p>
      <w:r>
        <w:t>Балалы үй- базар..</w:t>
        <w:br/>
        <w:t>Тал бесік</w:t>
        <w:br/>
        <w:t>Беріп кет қаламынды....л.ооммаыпыыныныны ныпнаныныы 132</w:t>
        <w:br/>
        <w:t>Құлатай сәуаувкетириудееетееды жлхкоомокомиекалмаунанын ыйлаыгее енді 133</w:t>
        <w:br/>
        <w:t>П БӨЛІМ. ДАСТАНДАР</w:t>
        <w:br/>
        <w:t>Арқала атам-бабам басы қалған...</w:t>
        <w:br/>
        <w:t>Жеті қыз</w:t>
        <w:br/>
        <w:t>Кінәлі қыз</w:t>
        <w:br/>
        <w:t>Ата-анаңа сәлем айт, қалдырмасын,</w:t>
        <w:br/>
        <w:t>Астында той боп жатыр анау белдің.</w:t>
        <w:br/>
        <w:t>Баласын тойға апарып, алсын бәйге,</w:t>
        <w:br/>
        <w:t>Соңынан жүре бермей көшкен елдің.</w:t>
        <w:br/>
        <w:t>Қарағым, талаптысың, жолың болсын,</w:t>
        <w:br/>
        <w:t>Өзіңнің талабында -- алар еншің.</w:t>
        <w:br/>
        <w:t>Бәйгеге баптап жүріп тайыңды қос,</w:t>
        <w:br/>
        <w:t>Көрініп ел көзіне ол да келсін.</w:t>
        <w:br/>
        <w:t>Байқасан, талаптылар жосылып жүр,</w:t>
        <w:br/>
        <w:t>Бәйгеге шамасынша қосылып жүр.</w:t>
        <w:br/>
        <w:t>Солардың қатарына сен-дағы бар;</w:t>
        <w:br/>
        <w:t>Таласта осы күнде.ой менен қыр.</w:t>
        <w:br/>
        <w:t>Озғанға отыратын орын даяр,</w:t>
        <w:br/>
        <w:t>Демейтін Отаның бар «қыз бенен ұл».</w:t>
        <w:br/>
        <w:t>Ата-анасы тартқандар етегінен,</w:t>
        <w:br/>
        <w:t>Келіспеген кезеңнен тосылып жүр.</w:t>
        <w:br/>
        <w:t>Өзінді-өзің алып шық арашалап,</w:t>
        <w:br/>
        <w:t>Халық сонда қарайды тамашалап.</w:t>
        <w:br/>
        <w:t>Ақындық саған жолдас болғалы жүр,</w:t>
        <w:br/>
        <w:t>Жуықтап сезім беріп жанасалап:</w:t>
        <w:br/>
        <w:t>Жастарға талабы бар нұр жауып түр,</w:t>
        <w:br/>
        <w:t>Талаптан минут сайын, тұрма қарап.</w:t>
        <w:br/>
        <w:t>Уыстан-шығар түкке болмай жетік,</w:t>
        <w:br/>
        <w:t>Жас өмір -- қас қағым сәт өтер әлі-ақ.</w:t>
        <w:br/>
        <w:t>Ағын су бір-айналмай өтпейлұғын,</w:t>
        <w:br/>
        <w:t>Кені бар қыр жағында иірім жарсын.</w:t>
        <w:br/>
        <w:t>Қайнардай сарқыраған төстен аққан,</w:t>
        <w:br/>
        <w:t>Мейірі көргендердің ішпей қансың:</w:t>
        <w:br/>
        <w:t>Жайқалған жапырағы мәуе болып,</w:t>
        <w:br/>
        <w:t>Егілген бақшадағы қайың-талсың...</w:t>
        <w:br/>
        <w:t>7271</w:t>
        <w:br/>
        <w:t>Кім білсін, қиналып жүр, жаны қалмай,</w:t>
        <w:br/>
        <w:t>Әз ана жан зердесін танығандай.</w:t>
        <w:br/>
        <w:t>Қорытындысыз қор сөзге қорлана ма,</w:t>
        <w:br/>
        <w:t>Ақалмас шар болатты жанығандай.</w:t>
        <w:br/>
        <w:t>Жалғанның жан ұға ма бекерін де?.</w:t>
      </w:r>
    </w:p>
    <w:p>
      <w:r>
        <w:t>Жалт етті жақұт сағым өтерінде.</w:t>
        <w:br/>
        <w:t>Бір жұма өтті мені өртегелі,</w:t>
        <w:br/>
        <w:t>Ана көшіп қайнына кетерінде.</w:t>
        <w:br/>
        <w:t>Білмеймін, қайрады ма, сынады ма,</w:t>
        <w:br/>
        <w:t>Ұшырадым тіл найза ылаңына;</w:t>
        <w:br/>
        <w:t>Өлмедім, өксіді жан, жараландым,</w:t>
        <w:br/>
        <w:t>Тиіпті бұл сөз анам құлағына.</w:t>
        <w:br/>
        <w:t>Отыр ем, онсыз-дағы өзек күйіп,</w:t>
        <w:br/>
        <w:t>Ашы тіл -- мірдің оғы тура тиіп.</w:t>
        <w:br/>
        <w:t>-- Не естідің, не естірттің, өлтірем, -- деп,</w:t>
        <w:br/>
        <w:t>Келтек ала жүгірді тұра ұмтылып.</w:t>
        <w:br/>
        <w:t>- Атақ жайып, сөз семсер түйреткенің,</w:t>
        <w:br/>
        <w:t>“Жігерді құм қып, жанды күйреткенің..</w:t>
        <w:br/>
        <w:t>Аялап алақанда өсіргенде,</w:t>
        <w:br/>
        <w:t>Осы ма ата-анаға көрсеткенін?</w:t>
        <w:br/>
        <w:t>Ұяттан өлер деймін жерге кіріп,</w:t>
        <w:br/>
        <w:t>Орнымнан жанұшыра атып тұрып.</w:t>
        <w:br/>
        <w:t>Ошақ аттап, есіктен қарғып шықтым,</w:t>
        <w:br/>
        <w:t>Ажарлы, ашулы ананы жұлқындырып.</w:t>
        <w:br/>
        <w:t>Кер марал керқұланның қасуы боп,</w:t>
        <w:br/>
        <w:t>Үйлескені-ай шүріппенің басуы кеп.:</w:t>
        <w:br/>
        <w:t>Жалғыз жаяу Мараға жеткенім сол, -</w:t>
        <w:br/>
        <w:t>Кәп көзіне көрініп өлейін деп. .</w:t>
        <w:br/>
        <w:t>Кеңестен іс түбірін ұғып нарқын;</w:t>
        <w:br/>
        <w:t>Өздерінше түйіндеп алды-артын.</w:t>
        <w:br/>
        <w:t>275</w:t>
        <w:br/>
        <w:t>270</w:t>
        <w:br/>
        <w:t>Өзегіңде өзгеше өкім өнген,</w:t>
        <w:br/>
        <w:t>Қапы қалып қоймандар, жеңіл ойлап.</w:t>
        <w:br/>
        <w:t>Өзгеге таныларсың өнерменен,</w:t>
        <w:br/>
        <w:t>Өзіндік теңсіз өскін көгермеген.</w:t>
        <w:br/>
        <w:t>“Ақыл- серік, сенім - серт, мақсат - биік,</w:t>
        <w:br/>
        <w:t>Талапқа сай талапты болсан, сенем.</w:t>
        <w:br/>
        <w:t>Сыйлайтын сый-құрмет дастарханда,</w:t>
        <w:br/>
        <w:t>Жалғасатын жыр-кеңес талай таңға.</w:t>
        <w:br/>
        <w:t>Қыз бала жолы нәзік, қалыс қалар,</w:t>
        <w:br/>
        <w:t>Арнапты жеке толғау Егеуханға.</w:t>
        <w:br/>
        <w:t>“Оны оқып, талдайтынбыз әрбір сөзін,</w:t>
        <w:br/>
        <w:t>Кеңесуге келмейтін үнем кезім.</w:t>
        <w:br/>
        <w:t>: Ақын жазған толғауды сырттан естіп,</w:t>
        <w:br/>
        <w:t>Тыңдауға олар анталап; тауысып төзім.</w:t>
      </w:r>
    </w:p>
    <w:p>
      <w:r>
        <w:t>Толғаудың әр жолдары нақыл екен,</w:t>
        <w:br/>
        <w:t>Шындапты, шын болаттай бол деп бекем.</w:t>
        <w:br/>
        <w:t>Көрікті ой көкірекке ұялады,</w:t>
        <w:br/>
        <w:t>Өзімізше міндет ап парыз өтем.</w:t>
        <w:br/>
        <w:t>Қағазын қалтаға сап қаттап алып,</w:t>
        <w:br/>
        <w:t>Қалдырмай нүктесін де жаттап анық.</w:t>
        <w:br/>
        <w:t>Сіздерге де оқиын тыңдасаңыз,</w:t>
        <w:br/>
        <w:t>Кім-кімге де жол-жоба ой саларлық.</w:t>
        <w:br/>
        <w:t>“Атта-ананың үйінен бала көрдім,</w:t>
        <w:br/>
        <w:t>Баланың талабына көңіл бөлдім.</w:t>
        <w:br/>
        <w:t>Жасы кіші болғанмен сәулесі бар,</w:t>
        <w:br/>
        <w:t>Болатындай ұрпағы саналы елдің.</w:t>
        <w:br/>
        <w:t>:Ержетсе елдің көркі болар-ау деп, ..</w:t>
        <w:br/>
        <w:t>Сен балаға солайша баға бердім.</w:t>
        <w:br/>
        <w:t>Шығады ақыл жастан; асыл--тастан;.</w:t>
        <w:br/>
        <w:t>Көкірек көзің ояу саған бендім.</w:t>
        <w:br/>
        <w:t>18-246%</w:t>
        <w:br/>
        <w:t>Алысты жуықпенен болжаған соң,</w:t>
        <w:br/>
        <w:t>Бәрімен бағаланып шайқасарсың.</w:t>
        <w:br/>
        <w:t>Адамға әмір - күрес, өнер -- талас,</w:t>
        <w:br/>
        <w:t>Жол күдір, асу-асу, бәріде-- сын.</w:t>
        <w:br/>
        <w:t>Түлкі деп жүні қызыл қызықпай-ақ,</w:t>
        <w:br/>
        <w:t>Қайтпайтын алғыр арлан қасқыралсын.</w:t>
        <w:br/>
        <w:t>Жолбарыс жон көрсетіп өте шықса,</w:t>
        <w:br/>
        <w:t>Одан да жүрексінбе, пара-парсың.</w:t>
        <w:br/>
        <w:t>Екеуміз осы толғауды оқитынбыз,</w:t>
        <w:br/>
        <w:t>Мағынасын көңілге тоқитынбыз.</w:t>
        <w:br/>
        <w:t>Өзіміз жазған бірер шумақты да,</w:t>
        <w:br/>
        <w:t>Пікірлесіп, шаттанып жайнайтын жүз.</w:t>
        <w:br/>
        <w:t>Онымды енді несін жасырайын?</w:t>
        <w:br/>
        <w:t>“Секілді маған бір бұл асыл айым.</w:t>
        <w:br/>
        <w:t>Ақша жеу, алдау, арбау, аярлықсыз,</w:t>
        <w:br/>
        <w:t>Жалғыз арман - сүйгенге қосылайын.</w:t>
        <w:br/>
        <w:t>Осы оймен кеңессек те жай әншейін,</w:t>
        <w:br/>
        <w:t>Естуге тырысады қойып зейін.</w:t>
        <w:br/>
        <w:t>Не сөйлестің десе олар, «жай» дей салсаң,</w:t>
        <w:br/>
        <w:t>Мысқылдяап, ажуалар жай- Әншейін,</w:t>
        <w:br/>
        <w:t>Дейтінін айтты Көп те түсіңдіріп,</w:t>
        <w:br/>
        <w:t>Осындай ажуадан шыққан бүлік,</w:t>
        <w:br/>
        <w:t>Жас жаныйды жаралап жабықтырып,</w:t>
        <w:br/>
        <w:t>Салды ғой олар бізге көп қиғылық.</w:t>
      </w:r>
    </w:p>
    <w:p>
      <w:r>
        <w:t>Кәп анасы мысқылға күйінеді,</w:t>
        <w:br/>
        <w:t>Ашулы астаң-кестең бүлінеді.</w:t>
        <w:br/>
        <w:t>Бұл қызды беттеместей бездірейін,</w:t>
        <w:br/>
        <w:t>Арсыз қыз дүрліктірген дүйім елді.</w:t>
        <w:br/>
        <w:t>Барайын әкесі мен шешесіне,</w:t>
        <w:br/>
        <w:t>Қояйын қостастырып көкесіне.</w:t>
        <w:br/>
        <w:t>273</w:t>
        <w:br/>
        <w:t>- Үйіңе от жағып қой, қасындамыз,</w:t>
        <w:br/>
        <w:t>Ата-ана, ағайының, досын да біз.</w:t>
        <w:br/>
        <w:t>Тоқым қағар шай ішіп, топтассақ та,</w:t>
        <w:br/>
        <w:t>Қонылтақсып ауадан білінді сыз.</w:t>
        <w:br/>
        <w:t>Желбегей, сыртта жүргем көңіл алаң,</w:t>
        <w:br/>
        <w:t>Еркіндіксіз ер жігіт күні қаран.</w:t>
        <w:br/>
        <w:t>Түрмеге қамады ма, кім біледі?</w:t>
        <w:br/>
        <w:t>«Заң қиын» деген заңгер сөзі жаман.</w:t>
        <w:br/>
        <w:t>Қарап едім, төменнен біреу көрдім;</w:t>
        <w:br/>
        <w:t>Адамына ұқсамайд осы жердің.</w:t>
        <w:br/>
        <w:t>Ақ жаулығы ағараңдап анадайдан,</w:t>
        <w:br/>
        <w:t>Бейнесін тани кеттім өз енемнің.</w:t>
        <w:br/>
        <w:t>Таңданып тесе-тесе қарағаным,</w:t>
        <w:br/>
        <w:t>Келеді алып-ұшып шыбын жанын.</w:t>
        <w:br/>
        <w:t>«Қырсыққанда қымыран ірігендей»,”</w:t>
        <w:br/>
        <w:t>Кәп кеткенде келгені-ай. бұл ананын.</w:t>
        <w:br/>
        <w:t>Жүгірдім сасқалақтап ауылдасқа,</w:t>
        <w:br/>
        <w:t>Елең етті елпілдеп ауылдас та.</w:t>
        <w:br/>
        <w:t>-- Енем жалғыз төменде келе жатыр.</w:t>
        <w:br/>
        <w:t>- Үйбай-ай! Таныдың ба? Нақ распа?!</w:t>
        <w:br/>
        <w:t>- Рас, рас, таныдым, әне,- дедім,</w:t>
        <w:br/>
        <w:t>Ауылдың шола қарап төңірегін,</w:t>
        <w:br/>
        <w:t>Үйі қайсы, үйінде отыр ма екен? .</w:t>
        <w:br/>
        <w:t>Сағыныш сазы кернеп көкірегін.</w:t>
        <w:br/>
        <w:t>Асығып ана үйге таяды енді,</w:t>
        <w:br/>
        <w:t>Мені көріп еңірегі коя берді.</w:t>
        <w:br/>
        <w:t>Өзекжарды өксігі басылмады,</w:t>
        <w:br/>
        <w:t>Ана еді жастайынан шемен шерлі.</w:t>
        <w:br/>
        <w:t>-- Кәп қайда9-- делі отырар-отырмастан,</w:t>
        <w:br/>
        <w:t>Мөлтілдеп екі көзі толды жасқа.</w:t>
        <w:br/>
        <w:t>277</w:t>
        <w:br/>
        <w:t>272</w:t>
      </w:r>
    </w:p>
    <w:p>
      <w:r>
        <w:t>Көлеңкең көпке жетіп сая болып,</w:t>
        <w:br/>
        <w:t>Ыстықтап Шөлдегендер демін алсын.</w:t>
        <w:br/>
        <w:t>Ағаштың алмасына пісіп тұрған,</w:t>
        <w:br/>
        <w:t>Әркімдер көзін сүзіп, құмарлансын.</w:t>
        <w:br/>
        <w:t>Бағасын толық білсе бағалауға,</w:t>
        <w:br/>
        <w:t>Алманы қолын созып, таныса, алсын:</w:t>
        <w:br/>
        <w:t>Ар-ұят, ынсап-сабыр оны да ойла,</w:t>
        <w:br/>
        <w:t>Жүрмесін абыройың төмендетіп.</w:t>
        <w:br/>
        <w:t>Тазалық тәртіппенен есте болсын,</w:t>
        <w:br/>
        <w:t>Шай ішпе шыныменен шеті кетік.</w:t>
        <w:br/>
        <w:t>Ойласаң, кездесетін өмір - шыны,</w:t>
        <w:br/>
        <w:t>«Кетік» деген халықтың қойған сыны.</w:t>
        <w:br/>
        <w:t>Кем нәрсені «кетік» деп айтатұғын,</w:t>
        <w:br/>
        <w:t>Үйлесімге жараған ол бір міні.</w:t>
        <w:br/>
        <w:t>Ақ кола бұлданады «күміспін» деп,</w:t>
        <w:br/>
        <w:t>Білгенге, білмегенге дұрыспын деп.</w:t>
        <w:br/>
        <w:t>Кетік шыны бүтінменен бірге тұрған,:</w:t>
        <w:br/>
        <w:t>Мен-дағы қолға ұстаса ыдыспын деп.</w:t>
        <w:br/>
        <w:t>Байқашы дегенім ғой, іше салмай,</w:t>
        <w:br/>
        <w:t>Айтуға тереңдетіп аузым бармай. |</w:t>
        <w:br/>
        <w:t>“ Ақсұңқар қанат қаққан жас балапан,</w:t>
        <w:br/>
        <w:t>Ұшса деп кезеңінде қанатталмай.</w:t>
        <w:br/>
        <w:t>Гһуһарды басқалардан артық көріп,</w:t>
        <w:br/>
        <w:t>Жүрме деп айтқаным ғой бағаланбай,</w:t>
        <w:br/>
        <w:t>Алтының жүректегі аман болса,</w:t>
        <w:br/>
        <w:t>Калмассың бір жарқырап тазаланбай.</w:t>
        <w:br/>
        <w:t>Мен емес танып қалар барлық халқың,</w:t>
        <w:br/>
        <w:t>Жезбен бірге тұрғанмен белгілі алтын.</w:t>
        <w:br/>
        <w:t>“Қырандай қиянға ұшсаң, әркім көріп,</w:t>
        <w:br/>
        <w:t>Дегендей қандайы мен байқасарсың.”</w:t>
        <w:br/>
        <w:t>274</w:t>
        <w:br/>
        <w:t>Әзәзіл келінім мен ұлды айырар,</w:t>
        <w:br/>
        <w:t>Жеркенген сезім жетсін жетесіне.</w:t>
        <w:br/>
        <w:t>Шылауышын қолына ала ұмтылып,</w:t>
        <w:br/>
        <w:t>Аяғын ашуланып басады нық.</w:t>
        <w:br/>
        <w:t>Түтігіп сұры қашқан сұп-сұр беті,</w:t>
        <w:br/>
        <w:t>Тірі жан қарсы алдына келмес жуық.</w:t>
        <w:br/>
        <w:t>Жетті ауылға керемет болып бекем,</w:t>
        <w:br/>
        <w:t>Менің анам да адуын батпайды екен.</w:t>
        <w:br/>
        <w:t>Қызды жеке шақыртып шырылдатпақ,.</w:t>
        <w:br/>
        <w:t>Өзі тайқып көрші үйге кіріп кеткен.</w:t>
        <w:br/>
        <w:t>Көршім жақсы ед жүретін ойнап-күліп,</w:t>
        <w:br/>
        <w:t>Шақыртқан соң шарқ ұрып бардым кіріп.</w:t>
        <w:br/>
        <w:t>Алдымнан айбарлы ана қарсы атылды,</w:t>
        <w:br/>
        <w:t>Қияпат айбатымен түңілдіріп.</w:t>
      </w:r>
    </w:p>
    <w:p>
      <w:r>
        <w:t>Айтып жатыр: -- Қызсың ба, қияссың ба?</w:t>
        <w:br/>
        <w:t>Кім жуықтар сен сықылды ұятсызға?</w:t>
        <w:br/>
        <w:t>Тірімде бастырмаймын маңайымды,</w:t>
        <w:br/>
        <w:t>Татың жұғар тап-таза ұрқымызға.</w:t>
        <w:br/>
        <w:t>Бәрінен де соңғы сөз батып кетті,</w:t>
        <w:br/>
        <w:t>Өзегімнен өлтіре атып кетті.</w:t>
        <w:br/>
        <w:t>-- Тие алмайсың, Кәпке сен қатын болып,</w:t>
        <w:br/>
        <w:t>Әкеңе қатын бол! -деп айтып өтті.</w:t>
        <w:br/>
        <w:t>Менің көзім көрмеді енді түкті,</w:t>
        <w:br/>
        <w:t>Атылып жүрек басқа бір-ақ шықты.</w:t>
        <w:br/>
        <w:t>Өзіме-өзім келіп әрең-әрең,</w:t>
        <w:br/>
        <w:t>Жантәсілім айттым сөз уғынықты.</w:t>
        <w:br/>
        <w:t>Бұдан бұрын отырғам үндеместен,</w:t>
        <w:br/>
        <w:t>Түк шықпасын түсінем құр егестен.</w:t>
        <w:br/>
        <w:t>-- Тірі болсам; тиемін Қәпке,- дедім,</w:t>
        <w:br/>
        <w:t>Шықты дауысым-ширығып, өжет, өктем.</w:t>
        <w:br/>
        <w:t>27%</w:t>
        <w:br/>
        <w:t>“Бұл ананың алдында кінәлі мен,</w:t>
        <w:br/>
        <w:t>Дедім: - Заңгер әкетті оны аймаққа.</w:t>
        <w:br/>
        <w:t>-.Жақсы болты, жырғаған екенсің, - деп,</w:t>
        <w:br/>
        <w:t>Отырды өзегінде өкініш көп.</w:t>
        <w:br/>
        <w:t>-- Қылмысы не?:Ұрлықпен ел тонап па?</w:t>
        <w:br/>
        <w:t>Кетіп пе қашқанда ел қақысын жеп?</w:t>
        <w:br/>
        <w:t>-- Білмейміз, әйтеу, болмай алып кетті,</w:t>
        <w:br/>
        <w:t>Жылымшы, жылмағайлау, сөздері епті.</w:t>
        <w:br/>
        <w:t>Апара абақтыға жабар жеке,</w:t>
        <w:br/>
        <w:t>Алыстан сұраттыр деп тастап кетті.</w:t>
        <w:br/>
        <w:t>Кеудеде түйткіл түйін түйіліп бір,</w:t>
        <w:br/>
        <w:t>Парша-парша жүрегі қан жылап тұр.</w:t>
        <w:br/>
        <w:t>&gt;, Аңсап, шаршап, сағынып жеткенінде,</w:t>
        <w:br/>
        <w:t>Сезім сел, селқос отыр, сүлдері кұр.</w:t>
        <w:br/>
        <w:t>-- Аллаға бар басымның не жазығы?</w:t>
        <w:br/>
        <w:t>“Көкіректен өшпей ме қайғы ізі?</w:t>
        <w:br/>
        <w:t>Келін медеу, тиянақ місе тұтпай,</w:t>
        <w:br/>
        <w:t>Жалғыз ұл жан тынысы, құлазыды.</w:t>
        <w:br/>
        <w:t>Тірі айрылған жарынан жастай жесір,</w:t>
        <w:br/>
        <w:t>«Халық жауы» деп тартқызған елге кесір.</w:t>
        <w:br/>
        <w:t>Ананың көңіл күйін күйттеді көп,</w:t>
        <w:br/>
        <w:t>Ағытылды азап-арман жас көл-көсір.</w:t>
        <w:br/>
        <w:t>жжж</w:t>
      </w:r>
    </w:p>
    <w:p>
      <w:r>
        <w:t>Кәп аймаққа барғалы өтті жұма,</w:t>
        <w:br/>
        <w:t>Талдау жасал жүрген жол, қимылына.</w:t>
        <w:br/>
        <w:t>Қылмыс жоқ өз басына байланысты,</w:t>
        <w:br/>
        <w:t>Хабарлапты оқу бөлім бастығына.</w:t>
        <w:br/>
        <w:t>Тексереміз әр түрлі жауапты істен,</w:t>
        <w:br/>
        <w:t>Мектебінен.қаржылық шағым түскен.</w:t>
        <w:br/>
        <w:t>Беттесетін адамы келмей жатыр,</w:t>
        <w:br/>
        <w:t>Жан екен бір арнадан бірге ішкен.</w:t>
        <w:br/>
        <w:t>Ожылдай, Сайнбұйындар келіп кетті,</w:t>
        <w:br/>
        <w:t>Кәп анасын көрді, олар сәлемдесті.</w:t>
        <w:br/>
        <w:t>. Бір арба жарған жаңқа тамызыққа,</w:t>
        <w:br/>
        <w:t>Шай, күріш, қант, сары май жесін депті.</w:t>
        <w:br/>
        <w:t>Екі жұма, үш жұма тағы да өтті,</w:t>
        <w:br/>
        <w:t>Шағымшы шартты ауырып жатыр депті.</w:t>
        <w:br/>
        <w:t>Төртінші жұмаға аяқ басқаннан соң;;</w:t>
        <w:br/>
        <w:t>Заң орны көлікпенен алып кепті.</w:t>
        <w:br/>
        <w:t>Өтірік шағым жаздым, өзіме мін,</w:t>
        <w:br/>
        <w:t>Жүздесіп Кәппен қалай бет көремін:</w:t>
        <w:br/>
        <w:t>Үш жігіт жаздырғанын жасырмапты,</w:t>
        <w:br/>
        <w:t>Олармен басқаша енді кезігемін..</w:t>
        <w:br/>
        <w:t>Өлгий мен Увс арасы талай белең,</w:t>
        <w:br/>
        <w:t>Көпірменен өтпесе су көлденең.</w:t>
        <w:br/>
        <w:t>Кәпті Сақаң машинаға отырғызып,</w:t>
        <w:br/>
        <w:t>Ожылдайға сүйінші сұра деген.</w:t>
        <w:br/>
        <w:t>Ожылдай келіп кетті сүйіншілеп,</w:t>
        <w:br/>
        <w:t>: Жан рухын көтерген игі тілек.</w:t>
        <w:br/>
        <w:t>Тамақ асып, жиналып күтудеміз,</w:t>
        <w:br/>
        <w:t>Ауадан да есіп тұр жылы леп.</w:t>
        <w:br/>
        <w:t>Жүгіріп бала-шаға үйден-үйге,</w:t>
        <w:br/>
        <w:t>Бөленген куанышты ғажап күйге.</w:t>
        <w:br/>
        <w:t>Машинаның жарығы шықты алыстан,</w:t>
        <w:br/>
        <w:t>Жарысып балалармен кеттім бірге. :</w:t>
        <w:br/>
        <w:t>Кеткенімді үлкендер біліп отыр, .</w:t>
        <w:br/>
        <w:t>Қайтып келсем, жымындап күліп отыр:</w:t>
        <w:br/>
        <w:t>Құшақтап Кәпті анасы, жылап-сықтап;</w:t>
        <w:br/>
        <w:t>Мәре-сәре қауышып, опыр-топыр.</w:t>
        <w:br/>
        <w:t>Шырғалаң өмір жолы бәрі қызық,</w:t>
        <w:br/>
        <w:t>Қылкөпір қылпылдаған қиын сызық.</w:t>
        <w:br/>
        <w:t>Ойнақтап от басқышпын опындырый,-</w:t>
        <w:br/>
        <w:t>Жүгіріппін байыма дәстүр бұзып.</w:t>
        <w:br/>
        <w:t>279</w:t>
        <w:br/>
        <w:t>276</w:t>
        <w:br/>
        <w:t>Бұл шынында өжеттік өрге басқан,</w:t>
      </w:r>
    </w:p>
    <w:p>
      <w:r>
        <w:t>“Өздеріңді өжет деп отыр халқың.</w:t>
        <w:br/>
        <w:t>- Қайтамыз Баян Өлгийге ертең түгел,</w:t>
        <w:br/>
        <w:t>Тапсырып жұмысыңды өткізіп кел.</w:t>
        <w:br/>
        <w:t>Анау-мынау шаруаға аялдасаң,</w:t>
        <w:br/>
        <w:t>“Тәртіп қатал, заң қиын, кешіктің дер.</w:t>
        <w:br/>
        <w:t>“Білем, Кәпте қылмыс жоқ қысылғандай,</w:t>
        <w:br/>
        <w:t>Өзінен-өзі шиырап ысылғандай.</w:t>
        <w:br/>
        <w:t>Шагдырға хабарласып рұқсат ап,</w:t>
        <w:br/>
        <w:t>Мөлшерлі сағатынан келді қалмай.</w:t>
        <w:br/>
        <w:t>- Екеуің де барасың Баян Өлгийге,</w:t>
        <w:br/>
        <w:t>Жалғыз тастап кетпейміз осы жерге.</w:t>
        <w:br/>
        <w:t>Мені де кетпекші, тағы қонды,</w:t>
        <w:br/>
        <w:t>-- Бармаймын, қылмысым жоқ, өзеуреме!</w:t>
        <w:br/>
        <w:t>- Қылмысың жоқ болса да алабөтен,</w:t>
        <w:br/>
        <w:t>Иен тастап кетпейміз, ала кетем.</w:t>
        <w:br/>
        <w:t>-- Моңғолдың заңы біреу, жүгінейік,</w:t>
        <w:br/>
        <w:t>Жүріңдер тергеушіге, заң бар екен.</w:t>
        <w:br/>
        <w:t>-- Барасың,бармаймынның тартысы өтті,</w:t>
        <w:br/>
        <w:t>“Қарысып қаласын, - дейді, - не себепті?</w:t>
        <w:br/>
        <w:t>-- Қылмыскеріңді алып кет, мең қаламын.</w:t>
        <w:br/>
        <w:t>Сөз жүйелі, жүрмедім, тастап-кетті.</w:t>
        <w:br/>
        <w:t>Жалғыздыққа қимай Кәп қиналып тұр,</w:t>
        <w:br/>
        <w:t>Жастарда көп қой нағыз шертілер сыр.</w:t>
        <w:br/>
        <w:t>Ауылдастан басқа бір жанашыр жоқ,</w:t>
        <w:br/>
        <w:t>Отырмай машинаны айналып жүр.</w:t>
        <w:br/>
        <w:t>Жылы киім кигізіп сақтықпенен,</w:t>
        <w:br/>
        <w:t>Ақкөңіл адалдықтан бақ күткен ем.</w:t>
        <w:br/>
        <w:t>Қоштасып, аман кел деп қалдым әрең,</w:t>
        <w:br/>
        <w:t>Менің пірім, тәуекел, соған сенем.</w:t>
        <w:br/>
        <w:t>Қия алмай қайта-қайта жалтылдаған,</w:t>
        <w:br/>
        <w:t>Әкеңнің қос жанары, үміт шырақ.</w:t>
        <w:br/>
        <w:t>Өзектен өшпеген сол үміт шырақ,</w:t>
        <w:br/>
        <w:t>- Бес жаста Кәп қалып ең сен шырқырап.</w:t>
        <w:br/>
        <w:t>Үй ырғақтап теңселді, құлатпадым,</w:t>
        <w:br/>
        <w:t>Шайқалтпай сен ие бол, тұр шаңырақ.</w:t>
        <w:br/>
        <w:t>Жасымнан бастан кештім жалғыздықты,</w:t>
        <w:br/>
        <w:t>Жалғызсырап жаныма қайғы бұқты.</w:t>
        <w:br/>
        <w:t>Жиырма бес от жалын лапылдаған,</w:t>
        <w:br/>
        <w:t>Лауламай өртеп өшті ұғынықты.</w:t>
        <w:br/>
        <w:t>Өмір-өзен талассыз толқын ағын,</w:t>
        <w:br/>
        <w:t>Ырыққа көндіре алмай бұралаңын.</w:t>
        <w:br/>
        <w:t>Арпалысып ақ өркеш алапатпен,</w:t>
        <w:br/>
        <w:t>Қайрат қашып, қажыдым, тТұраладым.</w:t>
        <w:br/>
        <w:t>Менің де ойым - ойран, опыр-топыр,</w:t>
      </w:r>
    </w:p>
    <w:p>
      <w:r>
        <w:t>Мұрын болмаса екі көз бірін шоқыр.</w:t>
        <w:br/>
        <w:t>Жалғыз ұлы қаңғыртып тастаған дейд;</w:t>
        <w:br/>
        <w:t>Қайтуға жалғыз дәтім жетпей отыр.</w:t>
        <w:br/>
        <w:t>Ұғынып зарын ана көкіректің,</w:t>
        <w:br/>
        <w:t>Кәп қалды, мен енеммен ере кеттім.</w:t>
        <w:br/>
        <w:t>Бұрын мұндай құбылыс байқалмаған,</w:t>
        <w:br/>
        <w:t>Асқазан айнып, құсып, зорға жеттім.</w:t>
        <w:br/>
        <w:t>Куанып аға сойды ақсарбасын,</w:t>
        <w:br/>
        <w:t>Кіші енем ағатайым қамдады асын.</w:t>
        <w:br/>
        <w:t>Мизамхан, Солдатқандар, інім, төрем,</w:t>
        <w:br/>
        <w:t>Ілтипатқа иілді ықыласым.</w:t>
        <w:br/>
        <w:t>Той тілеуге шақырды дүйім елді, )</w:t>
        <w:br/>
        <w:t>Қашқын келін көрмекке ел түгел келді. .</w:t>
        <w:br/>
        <w:t>- Отқа қақтап жеді деп төстік-бауыр, ”</w:t>
        <w:br/>
        <w:t>А, Құдай, бер!-- деп аға көңілденді.</w:t>
        <w:br/>
        <w:t>Көкөзек ауылы.</w:t>
        <w:br/>
        <w:t>2003-2009 жж.</w:t>
        <w:br/>
        <w:t>2581</w:t>
        <w:br/>
        <w:t>-- АЙ болдың, абақтыда, жүдемепсің,</w:t>
        <w:br/>
        <w:t>Сұрасты: Не оқиға бастан кештін?</w:t>
        <w:br/>
        <w:t>72:- Тағдырымды талқыға салып келдім,</w:t>
        <w:br/>
        <w:t>“Арасынан шыққандай балға-төстің. -</w:t>
        <w:br/>
        <w:t>Жасапты сырттан ғайбат, көп қиянат,</w:t>
        <w:br/>
        <w:t>Мойындатар ісі жоқ нақ тиянақ.</w:t>
        <w:br/>
        <w:t>Жалтарып дөңбек балта көтергенше,</w:t>
        <w:br/>
        <w:t>Шындықсыз бет көруге жүз ұялат.</w:t>
        <w:br/>
        <w:t>Тезден өткен түседі теңесуге,</w:t>
        <w:br/>
        <w:t>Айыпсыз, адал депті іс шешімге.</w:t>
        <w:br/>
        <w:t>-- Моральдық шығын қосып арызың жаз,</w:t>
        <w:br/>
        <w:t>Айлығың, жол ақынды төлетуге;</w:t>
        <w:br/>
        <w:t>Әуре болып қайтемін, жазып арыз,</w:t>
        <w:br/>
        <w:t>Рухани ұяттан маған қарыз.</w:t>
        <w:br/>
        <w:t>Ай жаттым абақтыда, Аллаға аян,</w:t>
        <w:br/>
        <w:t>Ұлағатты өмір жолым ұрпаққа аңыз.</w:t>
        <w:br/>
        <w:t>жжж</w:t>
        <w:br/>
        <w:t>-- Сендерді бір көруге келіп едім, .</w:t>
        <w:br/>
        <w:t>Кешікпей кел деп еді кеңжем менің.</w:t>
        <w:br/>
        <w:t>Аға орныңда жеңгем, сен тиянақ деп;</w:t>
        <w:br/>
        <w:t>Кенжемді, Кәп, өзіңмен тең көремін.</w:t>
        <w:br/>
        <w:t>Әкең кеткенде ұлы анаң аңырады,</w:t>
        <w:br/>
        <w:t>Кенжем жалғыз қалман деп жанығады.</w:t>
        <w:br/>
        <w:t>Орңымнан тұрар менің дәрменім жоқ,</w:t>
        <w:br/>
        <w:t>Шығарда жалт қараған сағым әлі.</w:t>
        <w:br/>
        <w:t>Көз алдымда бет бейне сағым әлі,</w:t>
      </w:r>
    </w:p>
    <w:p>
      <w:r>
        <w:t>Көңілім бүгінгідей сағынады.</w:t>
        <w:br/>
        <w:t>Шыр етіп Зағила қыз жерге түскен,</w:t>
        <w:br/>
        <w:t>“Қалжырап халім құрып талығады.</w:t>
        <w:br/>
        <w:t>Көз алдым көлеңкелеп, буалдырлап,</w:t>
        <w:br/>
        <w:t>Ұй құлап бара атқандай қақты ырғақ.</w:t>
        <w:br/>
        <w:t>290</w:t>
        <w:br/>
        <w:t>Мазмұны</w:t>
        <w:br/>
        <w:t>І БӨЛІМ. ӨЛЕҢДЕР</w:t>
        <w:br/>
        <w:t>“Бірінші тарау. Атамекен</w:t>
        <w:br/>
        <w:t>КӨШІН КЕЛШІМ.....»....»һлооооосееееселеккедекік ЙА ЕККЕНДЕ ЕРТЕ КК ЕР е Ер лкк кен 5</w:t>
        <w:br/>
        <w:t>АбИР-Әлгтауларыасинииан анаты тарына ереееееғеіыы 7</w:t>
        <w:br/>
        <w:t>«Қош» деуге қия алмадым..............24..аһ инкерийитыррығындыынее» 8</w:t>
        <w:br/>
        <w:t>Көшкен елдің көңіл күйі</w:t>
        <w:br/>
        <w:t>Аламға сырлас қайда құрбысындай?</w:t>
        <w:br/>
        <w:t>Ұржардың мекендедім Көкөзегін</w:t>
        <w:br/>
        <w:t>Тарбағатайневевегенеге гене еноеее ка дагегилесдедак етене екен кк мент еее етекке ее»</w:t>
        <w:br/>
        <w:t>«Алаң-елең»</w:t>
        <w:br/>
        <w:t>Еркемін, егіз шыңға ұя салған</w:t>
        <w:br/>
        <w:t>Елге келдім, еңсемді көтерейін ...</w:t>
        <w:br/>
        <w:t>Күрмегенге жетсе тұтам қысқа жіп............. ыы</w:t>
        <w:br/>
        <w:t>Өте ме ана көз жасын төгілдіріп?!..............1..1.4..əг120.1.4. жеметенінее 24</w:t>
        <w:br/>
        <w:t>Кінәлі ойпыл-тойпыл заман ғана</w:t>
        <w:br/>
        <w:t>Жадырап бір жанның шөлі қанар ма</w:t>
        <w:br/>
        <w:t>Сағындым.....2...1.1еу еге алы елыа аытР ыты еее лене еее 51</w:t>
        <w:br/>
        <w:t>Екінші тарау. Сыр-сұхбат )</w:t>
        <w:br/>
        <w:t>Қасиеті кара шанақ: Ӛлзгегикеиивцике еле окы лЕдЕЕе 33</w:t>
        <w:br/>
        <w:t>1 Жк 2 200 2-7</w:t>
        <w:br/>
        <w:t>Таушанға</w:t>
        <w:br/>
        <w:t>Ковбанарызевогвоовринаа</w:t>
        <w:br/>
        <w:t>Анатілі - ана сүті құнарлы...</w:t>
        <w:br/>
        <w:t>Алғашқы ұстаз</w:t>
        <w:br/>
        <w:t>Алпыс -- асқар, өрмелеп шығып келем.</w:t>
        <w:br/>
        <w:t>Атажұртта алпысқа толдым бүгін.</w:t>
        <w:br/>
        <w:t>Елге өсім; бірлік тілеп... ...........2111....... 6 е еыа қ т те ее ек ене</w:t>
        <w:br/>
        <w:t>Қазағым қайсар, киелі... ..........л...а00а ааа</w:t>
        <w:br/>
        <w:t>Көкөзек - құтты мекенім.</w:t>
        <w:br/>
        <w:t>Еліме бас қосуым..</w:t>
        <w:br/>
        <w:t>Үшінші тарау. Ұлылар рухына”</w:t>
        <w:br/>
        <w:t>Туған ел - ту ұстаған ерге тірек.. 2.56.</w:t>
        <w:br/>
        <w:t>Абай елі ,58</w:t>
        <w:br/>
        <w:t>Мұҡтарменсмұндавуыаеевсеваввекеоккококкрыоладыа а Шааровойра іле 59</w:t>
        <w:br/>
        <w:t>“Жасымнан жаттап өстім Жамбыл жырын . ) КҮЗ</w:t>
        <w:br/>
        <w:t>2.58</w:t>
        <w:br/>
        <w:t>Ақын, батыр, абыз, дана - бұл бабам .</w:t>
        <w:br/>
        <w:t>Ежелден ер Қабанбай - елге тірек.......200200000 Шыр 70</w:t>
      </w:r>
    </w:p>
    <w:p>
      <w:r>
        <w:t>Бұқар батыр ұрпағына ұран боп.........Ламыы-. 712,</w:t>
        <w:br/>
        <w:t>Төртінші тарау. Ана тілегі</w:t>
        <w:br/>
        <w:t>Анаасар алты кезең, алпыс қырдан</w:t>
        <w:br/>
        <w:t>Алтын құрсақ аналар ардақталған</w:t>
        <w:br/>
        <w:t>Хан тағына, ханша, таласасың .</w:t>
        <w:br/>
        <w:t>Бодандық жайғаннан соң керегесін .........1.м4...1.4... 82</w:t>
        <w:br/>
        <w:t>Ұрпақты балайды елім бар асылға...</w:t>
        <w:br/>
        <w:t>Аналық құрсақты ауыстырасың ба? «фм</w:t>
        <w:br/>
        <w:t>Отбасы - бақ ұясы ....2лм0мға олары ЖАТ Дықекалғай ш</w:t>
        <w:br/>
        <w:t>Сәби иісі мейіріңді қандырады</w:t>
        <w:br/>
        <w:t>Бәрі - аналық парызың өтейтұғын.</w:t>
        <w:br/>
        <w:t>Жас ана мерейлі</w:t>
        <w:br/>
        <w:t>Төрт тағандар...</w:t>
        <w:br/>
        <w:t>Жеті кесел..</w:t>
        <w:br/>
        <w:t>Сақтан, балам!. :</w:t>
        <w:br/>
        <w:t>Осы мен өлімін бе, тірімін бе?....2....м.мм...240М0Ш. 93</w:t>
        <w:br/>
        <w:t>Бесінші тарау. Арнаулар</w:t>
        <w:br/>
        <w:t>:&lt;Анамын Елбасына бақ тілеген........2.422.2... 2 тернгі</w:t>
        <w:br/>
        <w:t>Шығармаңнан шырқырайды шындығың ..</w:t>
        <w:br/>
        <w:t>Әсетті әспеттеген халқы бүгін...</w:t>
        <w:br/>
        <w:t>Әзегінде өшпеген мен білтемін.</w:t>
        <w:br/>
        <w:t>Өзіңменен бекітсін ел іргесін .............0..а а ыл көк ненн нн</w:t>
        <w:br/>
        <w:t>Зуқа батыр</w:t>
        <w:br/>
        <w:t>Тал бойынан тарыдай мін таппадым ..</w:t>
        <w:br/>
        <w:t>Мизамхан қайным менің, төрем едің....о..0.м41м0М00м0мл ы.</w:t>
        <w:br/>
        <w:t>Қазақтан сен Үржарға әкім алғашқы.. :</w:t>
        <w:br/>
        <w:t>Атандың «Тарбағатай тарланы» деп.</w:t>
        <w:br/>
        <w:t>Елу-- ердің кемел жасы толысқан...</w:t>
        <w:br/>
        <w:t>Егеухан Мұқамадиқызы</w:t>
        <w:br/>
        <w:t>1940 жылы 1 сәуірде Моңғолияның Баян Өлгий аймағы</w:t>
        <w:br/>
        <w:t>Баяннур сұмынының Олоннур шұңқыр жұртында дүниеге</w:t>
        <w:br/>
        <w:t>келген. Баяннур орта мектебінде отыз жылдай кітапхана</w:t>
        <w:br/>
        <w:t>меңгерушісі болып қызметістеген.</w:t>
        <w:br/>
        <w:t>Он алты жасынан ақындар айтысына қатысып, шығармала-</w:t>
        <w:br/>
        <w:t>ры Моңғолияда, Қазақстанда шыққан оннан аса топтама</w:t>
        <w:br/>
        <w:t>жинақтарға енген.</w:t>
        <w:br/>
        <w:t>«Ақ қайың» (1971), «Ару арманы» (1977), «Қос қанат»</w:t>
        <w:br/>
        <w:t>(1982), «Алмийн цэцэрлэг» (моңғол тілінде, 1989), «Қос ішек»</w:t>
        <w:br/>
        <w:t>(Алматы, «Жалын», 1996), «Қайтқан қаз» (Астана, «Аударма»,</w:t>
        <w:br/>
        <w:t>2005 ) атты жыр жинақтары жарық көрген.</w:t>
        <w:br/>
        <w:t>Е. Мұқамадиқызы Моңғолия қазақтарының айтыс өнерін</w:t>
        <w:br/>
        <w:t>дамытуға қосқан үлесі үшін «Айтыс ақыны» атағын алған.</w:t>
        <w:br/>
        <w:t>1989,1992 жылдары Алматыда өткен халықаралық ақындар</w:t>
        <w:br/>
        <w:t>айтысында, 1998 жылы батыр Бақтыоразға ас беру айтыстарын-</w:t>
        <w:br/>
        <w:t>да жүлдегер атанған. Абай мен Жамбыл мерейтойларында</w:t>
        <w:br/>
        <w:t>облыстық, аудандық айтыстарға қатысқан. 1998 жылы Үржар</w:t>
        <w:br/>
        <w:t>ауданының 70 жылдық мерейтойындағы айтыста «Ана қыран</w:t>
        <w:br/>
        <w:t>ақын» атағына ие болған. 1999 жылы «Мың жылдық думан</w:t>
        <w:br/>
        <w:t>Астана» аясында өткен «Айтыстың сағындырған саңлағы» атты</w:t>
        <w:br/>
        <w:t>айтысқа арнайы шақырумен қатысқан.</w:t>
        <w:br/>
        <w:t>1971,1976,1978 жылдары «Жаңа өмір» газетінің, 1984, 1986</w:t>
      </w:r>
    </w:p>
    <w:p>
      <w:r>
        <w:t>жылдары республикалық телерадионың кезекті сыйлықтары-</w:t>
        <w:br/>
        <w:t>ның иегері. Мәдениет министрлігінің, Жазушылар, Журналис-</w:t>
        <w:br/>
        <w:t>тер, Бейнелеу өнері одақтарының Құрметті дипломдарымен,</w:t>
        <w:br/>
        <w:t>Моңғол Халық Республикасының 50, 60, 70 жылдық құрмет</w:t>
        <w:br/>
        <w:t>медальдарымен, 1-2-дәрежелі «Ана даңқы» ордендерімен</w:t>
        <w:br/>
        <w:t>марапатталған. МХР-дің еңбекардагері.</w:t>
        <w:br/>
        <w:t>1983 жылдан Моңғолия Журналистер одағының, 1990</w:t>
        <w:br/>
        <w:t>жылдан Моңғолия Жазушылар одағының, 1993 жылдан Қазақ-</w:t>
        <w:br/>
        <w:t>стан Жазушылар одағының мүшесі. Моңғол Халық Республика-</w:t>
        <w:br/>
        <w:t>сының екінші разрядты шахматшысы. Он бала тәрбиелеп</w:t>
        <w:br/>
        <w:t>өсірген «Алтын алқалы» ана.</w:t>
        <w:br/>
        <w:t>І5ВМ 978-601-292-158-8</w:t>
        <w:br/>
        <w:t>9 17860121921588</w:t>
        <w:br/>
        <w:t>ТОшАмт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
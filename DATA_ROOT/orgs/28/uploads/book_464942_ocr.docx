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АСАР</w:t>
        <w:br/>
        <w:t>Ағасы үй жұмысын</w:t>
        <w:br/>
        <w:t>Қауымдасып жасарда,</w:t>
        <w:br/>
        <w:t>“Қолы жеңіл” інісін</w:t>
        <w:br/>
        <w:t>Шақырады асарға.</w:t>
        <w:br/>
        <w:t>Бұлар асар дегенді</w:t>
        <w:br/>
        <w:t>Асығу деп ұғады.</w:t>
        <w:br/>
        <w:t>Бірі сүртіп еденді,</w:t>
        <w:br/>
        <w:t>Бірі ыдыс жуады.</w:t>
        <w:br/>
        <w:t>Өздеріне белгілі</w:t>
        <w:br/>
        <w:t>Мұндай шұғыл асарды</w:t>
        <w:br/>
        <w:t>Кейде аға,</w:t>
        <w:br/>
        <w:t>Кейде іні</w:t>
        <w:br/>
        <w:t>Кезектесіп жасайды.</w:t>
        <w:br/>
        <w:t>Білетін өз бағасын</w:t>
        <w:br/>
        <w:t>Батыл іні сасар ма,</w:t>
        <w:br/>
        <w:t>“Алтын басты” ағасын</w:t>
        <w:br/>
        <w:t>Шақырады асарға.</w:t>
        <w:br/>
        <w:t>Анық аға екені,</w:t>
        <w:br/>
        <w:t>Қайтарсын ба меселін.</w:t>
        <w:br/>
        <w:t>Асарлатып екеуі</w:t>
        <w:br/>
        <w:t>Шығарады есебін.</w:t>
        <w:br/>
        <w:t>Бостек баянбай</w:t>
        <w:br/>
        <w:t>асар</w:t>
        <w:br/>
        <w:t>(Шашу)</w:t>
        <w:br/>
        <w:t>Өлеңдер мен жаңылтпаштар</w:t>
        <w:br/>
        <w:t>“Балалар әдебиеті” баспасы, 2006</w:t>
        <w:br/>
        <w:t>ББК 84 (5 Каз.) 7-4</w:t>
        <w:br/>
        <w:t>БЗІ</w:t>
        <w:br/>
        <w:t>ҚАЗАҚСТАН РЕСПУБЛИКАСЫ МӘДЕНИЕТ,</w:t>
        <w:br/>
        <w:t>АҚПАРАТ МИНИСТРЛІГІНІҢ АҚПАРАТ ЖӘНЕ</w:t>
        <w:br/>
        <w:t>МҰРАҒАТ КОМИТЕТІНІҢ БАЕДАРЛАМАСЫ</w:t>
        <w:br/>
        <w:t>БОЙЫНША ШЫҒАРЫЛЫП ОТЫР</w:t>
        <w:br/>
        <w:t>Қазақ балалар поэзиясының көрнекті өкілі Кастек</w:t>
        <w:br/>
        <w:t>Баянбайдың “Асар” атты бұл кітабына оның соңғы</w:t>
        <w:br/>
        <w:t>жылдары жазған жаңа шығармалары енгізіліп отыр.</w:t>
      </w:r>
    </w:p>
    <w:p>
      <w:r>
        <w:t>Баянбай Қ.</w:t>
        <w:br/>
        <w:t>Өлеңдер мен жаңылтпаштар</w:t>
        <w:br/>
        <w:t>“Балалар әдебиеті” баспасы. -2006. -144 бет.</w:t>
        <w:br/>
        <w:t>ІВМ 9965-650-63-2</w:t>
        <w:br/>
        <w:t>4702250201</w:t>
        <w:br/>
        <w:t>00 (05)-06 ББК 84 (5 Қаз.) 7-4</w:t>
        <w:br/>
        <w:t>І8В 9965-650-63-2</w:t>
        <w:br/>
        <w:t>О) Баянбай Қ., 2006</w:t>
        <w:br/>
        <w:t>С “Балалар әдебиеті” баспасы, 2006</w:t>
        <w:br/>
        <w:t>АЯҒЫ АУЫР ЖЕҢГЕМНІҢ</w:t>
        <w:br/>
        <w:t>Аяғы ауыр жеңгемнің,</w:t>
        <w:br/>
        <w:t>Көп еркелей бермеймін.</w:t>
        <w:br/>
        <w:t>Тыныш қана жүремін,</w:t>
        <w:br/>
        <w:t>Жайлап қана сөйлеймін.</w:t>
        <w:br/>
        <w:t>Ойнайық деп келгеннің</w:t>
        <w:br/>
        <w:t>Барлығына ермеймін.</w:t>
        <w:br/>
        <w:t>Қара койды қалжалық</w:t>
        <w:br/>
        <w:t>Суарамын,</w:t>
        <w:br/>
        <w:t>Жемдеймін.</w:t>
        <w:br/>
        <w:t>Әдетімен кейде елдің,</w:t>
        <w:br/>
        <w:t>Ұл туғаны жөн деймін.</w:t>
        <w:br/>
        <w:t>Оқасы жоқ қыз болса,</w:t>
        <w:br/>
        <w:t>Оны да жек көрмеймін.</w:t>
        <w:br/>
        <w:t>КҮЗ</w:t>
        <w:br/>
        <w:t>Қалғиды қыр қурайлы</w:t>
        <w:br/>
        <w:t>Күтіп қысқы ұйқыны.</w:t>
        <w:br/>
        <w:t>Күні бойы тынбайды</w:t>
        <w:br/>
        <w:t>Қайтқан қүстың қиқуы.</w:t>
        <w:br/>
        <w:t>Сары тоғай сайдағы</w:t>
        <w:br/>
        <w:t>Терісіндей түлкінің.</w:t>
        <w:br/>
        <w:t>Жаз келгендей жайдары</w:t>
        <w:br/>
        <w:t>Асыр салып жүр тиін.</w:t>
        <w:br/>
        <w:t>ЕҢБЕКТІҢ ЕҢ ТӘТТІСІ</w:t>
        <w:br/>
        <w:t>Көрсетейін бір көмек,</w:t>
        <w:br/>
        <w:t>Отырғанша үйде деп,</w:t>
        <w:br/>
        <w:t>16</w:t>
        <w:br/>
        <w:t>ҚАҢБАҚТАР</w:t>
        <w:br/>
        <w:t>Даланың аңындай</w:t>
        <w:br/>
        <w:t>Қауқиған қаңбағы.</w:t>
        <w:br/>
        <w:t>Үрлеген қарындай</w:t>
      </w:r>
    </w:p>
    <w:p>
      <w:r>
        <w:t>Бірақ бар салмағы.</w:t>
        <w:br/>
        <w:t>Қазанның дауылы</w:t>
        <w:br/>
        <w:t>Қасқырдай шапқанда,</w:t>
        <w:br/>
        <w:t>Қашады барлығы</w:t>
        <w:br/>
        <w:t>Қойнауға,</w:t>
        <w:br/>
        <w:t>Шатқалға.</w:t>
        <w:br/>
        <w:t>-- Ұшарын жел біліп,</w:t>
        <w:br/>
        <w:t>Қонарын сай білген,</w:t>
        <w:br/>
        <w:t>Қаңғыбас,- дейді жұрт</w:t>
        <w:br/>
        <w:t>Далада жай жүрген.</w:t>
        <w:br/>
        <w:t>Белгілі бұл жайды</w:t>
        <w:br/>
        <w:t>Баяндау себебім,</w:t>
        <w:br/>
        <w:t>Ұшқалақ ұлдарды</w:t>
        <w:br/>
        <w:t>Ұялтсам деп едім.</w:t>
        <w:br/>
        <w:t>Қағысып,</w:t>
        <w:br/>
        <w:t>Алысып,</w:t>
        <w:br/>
        <w:t>Ауса да қай жаққа,</w:t>
        <w:br/>
        <w:t>Қабырғам қайысып</w:t>
        <w:br/>
        <w:t>Көрген жоқ қаңбаққа.</w:t>
        <w:br/>
        <w:t>Кейбір ұл, мысалы,</w:t>
        <w:br/>
        <w:t>Қаңбақтай болады:</w:t>
        <w:br/>
        <w:t>Қанатсыз ұшады,</w:t>
        <w:br/>
        <w:t>Құйрықсыз қонады.</w:t>
        <w:br/>
        <w:t>Ақын аударма ісімен де үзбей айналысып</w:t>
        <w:br/>
        <w:t>келеді. Ол орыс ақындары Сергей</w:t>
        <w:br/>
        <w:t>Михалковтың, Агния Бартоның, Зинаида</w:t>
        <w:br/>
        <w:t>Александрованың, молдаван ақыны</w:t>
        <w:br/>
        <w:t>Гриторе Виерудың, түрікмен ақыны Қайым</w:t>
        <w:br/>
        <w:t>Тәңірқұлиевтің, саха ақыны Семен</w:t>
        <w:br/>
        <w:t>Даниловтың, тағы басқа замандастарының</w:t>
        <w:br/>
        <w:t>таңдаулы өлең, ертектерін ана тілімізге</w:t>
        <w:br/>
        <w:t>аударды.</w:t>
        <w:br/>
        <w:t>“Асар” атты бұл басылымға ақынның</w:t>
        <w:br/>
        <w:t>соңғы жылдары туған жаңа шығармалары</w:t>
        <w:br/>
        <w:t>енгізіліп отыр.</w:t>
        <w:br/>
        <w:t>14</w:t>
        <w:br/>
        <w:t>Секіреді қуанып,</w:t>
        <w:br/>
        <w:t>Терезеге бір қарап.</w:t>
        <w:br/>
        <w:t>Несіне енді тұрамыз,</w:t>
        <w:br/>
        <w:t>Сыртқа атылып шығамыз.</w:t>
        <w:br/>
        <w:t>Қалың топқа қосылып,</w:t>
        <w:br/>
        <w:t>Ала допты қуамыз.</w:t>
      </w:r>
    </w:p>
    <w:p>
      <w:r>
        <w:t>Бірдей аға, іні де,</w:t>
        <w:br/>
        <w:t>Кім қарайды түріңе.</w:t>
        <w:br/>
        <w:t>Айналамын мен енді</w:t>
        <w:br/>
        <w:t>Көп баланың біріне.</w:t>
        <w:br/>
        <w:t>Топырлайды бала көп,</w:t>
        <w:br/>
        <w:t>Тыпырлайды ала доп.</w:t>
        <w:br/>
        <w:t>Ойнағаным артық қой</w:t>
        <w:br/>
        <w:t>Отырғаннан аға боп.</w:t>
        <w:br/>
        <w:t>БОЛАТ ПЕН ҚОНАҚ</w:t>
        <w:br/>
        <w:t>Қалғып кеткен қонақты</w:t>
        <w:br/>
        <w:t>Болат келіп оятты:</w:t>
        <w:br/>
        <w:t>-- Байлап қойған жаңағы</w:t>
        <w:br/>
        <w:t>Атың қашып барады!</w:t>
        <w:br/>
        <w:t>Күліктеніп бір түрлі</w:t>
        <w:br/>
        <w:t>Қонақ сыртқа ұмтылды.</w:t>
        <w:br/>
        <w:t>Атты көріп байлаулы,</w:t>
        <w:br/>
        <w:t>Қонақ катты таң калды.</w:t>
        <w:br/>
        <w:t>Бұғып қалған баланы</w:t>
        <w:br/>
        <w:t>Шыр айнала қарады.</w:t>
        <w:br/>
        <w:t>2--1710</w:t>
        <w:br/>
        <w:t>Безгенде еркінше</w:t>
        <w:br/>
        <w:t>Бәріне шыдайды.</w:t>
        <w:br/>
        <w:t>Күн өтіп,</w:t>
        <w:br/>
        <w:t>Жел тисе,</w:t>
        <w:br/>
        <w:t>Төсекке құлайды.</w:t>
        <w:br/>
        <w:t>Даланың қаңбағы</w:t>
        <w:br/>
        <w:t>Кезеді жапанды.</w:t>
        <w:br/>
        <w:t>Баланың қаңбағы</w:t>
        <w:br/>
        <w:t>Шарлайды шаһарды.</w:t>
        <w:br/>
        <w:t>ДЕЙ САЛАМ</w:t>
        <w:br/>
        <w:t>Дәптерімді ақтарып,</w:t>
        <w:br/>
        <w:t>“Үштерімді” көрсе анам,</w:t>
        <w:br/>
        <w:t>Әуре болмай ақталып:</w:t>
        <w:br/>
        <w:t>-- Кешіріңіз,-- дей салам.</w:t>
        <w:br/>
        <w:t>Қайтіп жақсы үлгерем,</w:t>
        <w:br/>
        <w:t>Жетілмесе ой-санам.</w:t>
        <w:br/>
        <w:t>Мұғалімге күнде мен:</w:t>
        <w:br/>
        <w:t>-- Кешіріңіз,- дей салам.</w:t>
        <w:br/>
        <w:t>Ала қашып добымды</w:t>
        <w:br/>
        <w:t>Достарымнан қоршаған</w:t>
        <w:br/>
        <w:t>Бұзамын да ойынды:</w:t>
        <w:br/>
        <w:t>-- Кешіріңдер,-- дей салам:</w:t>
      </w:r>
    </w:p>
    <w:p>
      <w:r>
        <w:t>Қыстың күні ызғарлы</w:t>
        <w:br/>
        <w:t>Қырдан зулап қол шанам,</w:t>
        <w:br/>
        <w:t>Қағып кетсе қыздарды:</w:t>
        <w:br/>
        <w:t>-- Кешіріндер,-- дей салам.</w:t>
        <w:br/>
        <w:t>17</w:t>
        <w:br/>
        <w:t>Аркаланып кетемін,</w:t>
        <w:br/>
        <w:t>Адамға ұқсап енді өзге.</w:t>
        <w:br/>
        <w:t>Ойға батып ағаша</w:t>
        <w:br/>
        <w:t>Отырған да тамаша.</w:t>
        <w:br/>
        <w:t>Кайтер екен дегендей,</w:t>
        <w:br/>
        <w:t>Інің қорқа қараса.</w:t>
        <w:br/>
        <w:t>Аға болған жаман ба,</w:t>
        <w:br/>
        <w:t>Ұнайды бұл маған да.</w:t>
        <w:br/>
        <w:t>Ойдағыңның барлығын</w:t>
        <w:br/>
        <w:t>Орындайсың табанда.</w:t>
        <w:br/>
        <w:t>Ұқсайды інім ондайда</w:t>
        <w:br/>
        <w:t>Үрейі ұшқан торғайға.</w:t>
        <w:br/>
        <w:t>Әлде ағалар шетінен</w:t>
        <w:br/>
        <w:t>Ашулы деп ойлай ма.</w:t>
        <w:br/>
        <w:t>-- Тапсырма сол бүгінгі,</w:t>
        <w:br/>
        <w:t>Құрт үйдегі шыбынды!-</w:t>
        <w:br/>
        <w:t>Деп бұйырам ініме,</w:t>
        <w:br/>
        <w:t>Сәл қатайтып үнімді.</w:t>
        <w:br/>
        <w:t>Шыбын көрсе түйіліп,</w:t>
        <w:br/>
        <w:t>Желпуішін үйіріп,</w:t>
        <w:br/>
        <w:t>Түсіреді еденге</w:t>
        <w:br/>
        <w:t>Кейбіреуін бір ұрып.</w:t>
        <w:br/>
        <w:t>-- Жаман емес қарқынын,</w:t>
        <w:br/>
        <w:t>Жетер осы, жарқыным.</w:t>
        <w:br/>
        <w:t>Біраз ойнап қайтайық,</w:t>
        <w:br/>
        <w:t>Текке өтпесін жарты күн.</w:t>
        <w:br/>
        <w:t>Айта салған мұны аяп</w:t>
        <w:br/>
        <w:t>Осы сөзге “уралап”,</w:t>
        <w:br/>
        <w:t>ІЗ</w:t>
        <w:br/>
        <w:t>Бардым алша теруге,</w:t>
        <w:br/>
        <w:t>Алға қарай кимелеп.</w:t>
        <w:br/>
        <w:t>Келдім екен көмекке,</w:t>
        <w:br/>
        <w:t>Бос жүруім керек Пе.</w:t>
      </w:r>
    </w:p>
    <w:p>
      <w:r>
        <w:t>Теріп сала бастадым</w:t>
        <w:br/>
        <w:t>Алшаны ақ шелекке.</w:t>
        <w:br/>
        <w:t>Күлім қағып қабағым,</w:t>
        <w:br/>
        <w:t>Алшаны үзіп аламын.</w:t>
        <w:br/>
        <w:t>Ұсағын сап шелекке,</w:t>
        <w:br/>
        <w:t>Ірісін жей саламын.</w:t>
        <w:br/>
        <w:t>Бәсеңдеді енді екпін,</w:t>
        <w:br/>
        <w:t>Бірақ тағы термекпін.</w:t>
        <w:br/>
        <w:t>Ең тәттісі осы екен</w:t>
        <w:br/>
        <w:t>Мен білетін еңбектің.</w:t>
        <w:br/>
        <w:t>Аз болды ма көмегім,</w:t>
        <w:br/>
        <w:t>Көп болды ма жегенім,</w:t>
        <w:br/>
        <w:t>Күн төбеден ауғанда</w:t>
        <w:br/>
        <w:t>Зорға толды шелегім.</w:t>
        <w:br/>
        <w:t>ҚЫРЫҚ СЕРКЕШТІҢ ХИКАЯСЫ</w:t>
        <w:br/>
        <w:t>Өркешіндей түйенің</w:t>
        <w:br/>
        <w:t>Өсіпсің ғой, жиенім.</w:t>
        <w:br/>
        <w:t>Ҡұрғамайтын құйрығың</w:t>
        <w:br/>
        <w:t>Боқташақтың бірі едің</w:t>
        <w:br/>
        <w:t>Қалыңдықтың қойнында</w:t>
        <w:br/>
        <w:t>Қалғитындай болдың ба?</w:t>
        <w:br/>
        <w:t>Тағы есіңе салайын,</w:t>
        <w:br/>
        <w:t>Қырық серкешің мойнымда.</w:t>
        <w:br/>
        <w:t>Сөйтіп, мені ептейсің,</w:t>
        <w:br/>
        <w:t>Далада тер төкпейсің.</w:t>
        <w:br/>
        <w:t>Тыныш жатып үйіңде</w:t>
        <w:br/>
        <w:t>Қырық жыл бойы ет жейсің.</w:t>
        <w:br/>
        <w:t>Тауыссаң қырық серкені,</w:t>
        <w:br/>
        <w:t>Тоғаярсың сен тегі.</w:t>
        <w:br/>
        <w:t>Кәрі жиен боларсың,</w:t>
        <w:br/>
        <w:t>Нағыз жуан желкелі.</w:t>
        <w:br/>
        <w:t>Аман жетсек сол күнге,</w:t>
        <w:br/>
        <w:t>Қартаярмын мен мүлде</w:t>
        <w:br/>
        <w:t>Әдетіңмен сонда сен</w:t>
        <w:br/>
        <w:t>Серке сұрап кеп жүрме.</w:t>
        <w:br/>
        <w:t>Бөседі өстіп нағашым,</w:t>
        <w:br/>
        <w:t>Өсіріп өз бағасын.</w:t>
        <w:br/>
        <w:t>Бірақ барлық айтқанын</w:t>
        <w:br/>
        <w:t>Шындай көріп қаласың.</w:t>
        <w:br/>
        <w:t>Жоқ өзінің бір лағы,</w:t>
        <w:br/>
        <w:t>Не қураған тулағы.</w:t>
        <w:br/>
        <w:t>Жарты ғасыр болыпты</w:t>
        <w:br/>
        <w:t>Алматыда тұрғалы.</w:t>
        <w:br/>
        <w:t>КӨКТЕН КЕНЕ ЖАУА МА?</w:t>
      </w:r>
    </w:p>
    <w:p>
      <w:r>
        <w:t>Биылғы жаз жаңбырлы,</w:t>
        <w:br/>
        <w:t>Дала жасыл шалғынды.</w:t>
        <w:br/>
        <w:t>Егін бітік етекте,</w:t>
        <w:br/>
        <w:t>Төскейдегі мал күйлі.</w:t>
        <w:br/>
        <w:t>Көк белесте бөгелек,</w:t>
        <w:br/>
        <w:t>Қойнау толы көбелек.</w:t>
        <w:br/>
        <w:t>МЕН ОРТАНШЫ БАЛАМЫН</w:t>
        <w:br/>
        <w:t>Мен ортаншы баламын,</w:t>
        <w:br/>
        <w:t>Оннан асып барамын.</w:t>
        <w:br/>
        <w:t>Мен ағама іңімін,</w:t>
        <w:br/>
        <w:t>Ал ініме ағамын.</w:t>
        <w:br/>
        <w:t>Кейде аға,</w:t>
        <w:br/>
        <w:t>Кейде іні</w:t>
        <w:br/>
        <w:t>Болу маған белгілі.</w:t>
        <w:br/>
        <w:t>Өз басынан өтпесе</w:t>
        <w:br/>
        <w:t>Түсінбейді ел мұны.</w:t>
        <w:br/>
        <w:t>Барлық аға атаулы</w:t>
        <w:br/>
        <w:t>Болады ғой қаһарлы.</w:t>
        <w:br/>
        <w:t>Жалқауды зыр қақтырып,</w:t>
        <w:br/>
        <w:t>Сайратады мақауды.</w:t>
        <w:br/>
        <w:t>Сондай менің ағам да,</w:t>
        <w:br/>
        <w:t>Қорқам тура қарауға.</w:t>
        <w:br/>
        <w:t>Бірақ қолы бармай жүр</w:t>
        <w:br/>
        <w:t>Әзір мені сабауға.</w:t>
        <w:br/>
        <w:t>Жұмыстарын ең жаман</w:t>
        <w:br/>
        <w:t>Тапсырады ол маған.</w:t>
        <w:br/>
        <w:t>-- Сен көмекшім боласың,</w:t>
        <w:br/>
        <w:t>Қасымда отыр,-- дейді ағам.</w:t>
        <w:br/>
        <w:t>Іні болған құрысын,</w:t>
        <w:br/>
        <w:t>Бітпейді бір жұмысың:</w:t>
        <w:br/>
        <w:t>Алмассын деп ауасы,</w:t>
        <w:br/>
        <w:t>Желдетемін үй ішін.</w:t>
        <w:br/>
        <w:t>Өтектеймін әрдайым</w:t>
        <w:br/>
        <w:t>Жейдесі мен шалбарын.</w:t>
        <w:br/>
        <w:t>1</w:t>
        <w:br/>
        <w:t>Сенсең егер сен маған,</w:t>
        <w:br/>
        <w:t>Ештеңеге болма алаң.</w:t>
        <w:br/>
        <w:t>Серкештерің аман жүр</w:t>
        <w:br/>
        <w:t>Жар басында ойнаған.</w:t>
      </w:r>
    </w:p>
    <w:p>
      <w:r>
        <w:t>Ерке бұлаң сен едің,</w:t>
        <w:br/>
        <w:t>Тисін саған көмегім,</w:t>
        <w:br/>
        <w:t>Бәсіреңнің барлығын</w:t>
        <w:br/>
        <w:t>Өзім бағып берейін.</w:t>
        <w:br/>
        <w:t>Ойласаң өз жайынды,</w:t>
        <w:br/>
        <w:t>Қинама жас жаныңды.</w:t>
        <w:br/>
        <w:t>Қырық серкешті бағудан</w:t>
        <w:br/>
        <w:t>Қарға баққан қайырлы.</w:t>
        <w:br/>
        <w:t>Тырқыратып дәл бүгін</w:t>
        <w:br/>
        <w:t>Айдап кетпе барлығын.</w:t>
        <w:br/>
        <w:t>Арасынан солардың</w:t>
        <w:br/>
        <w:t>Өзің таңдап ал бірін</w:t>
        <w:br/>
        <w:t>Басып көріп желкесін,</w:t>
        <w:br/>
        <w:t>Әкетсең бір бөртесін,</w:t>
        <w:br/>
        <w:t>Менде тағы қалады</w:t>
        <w:br/>
        <w:t>Отыз тоғыз серкешің.</w:t>
        <w:br/>
        <w:t>Жаңа жылда шауып кеп,</w:t>
        <w:br/>
        <w:t>Тағы бірін алып кет.</w:t>
        <w:br/>
        <w:t>Аузы-мұрның майланып,</w:t>
        <w:br/>
        <w:t>Қаласың бір қарық боп.</w:t>
        <w:br/>
        <w:t>Алдайтындай баланы,</w:t>
        <w:br/>
        <w:t>Қиын емес санағы,</w:t>
        <w:br/>
        <w:t>Екіншісін әкетсең,</w:t>
        <w:br/>
        <w:t>Отыз сегіз қалады.</w:t>
        <w:br/>
        <w:t>Қастек Баянбай жарты ғасырға жуық шы-</w:t>
        <w:br/>
        <w:t>ғармашылық ғұмырында қазақ балалар</w:t>
        <w:br/>
        <w:t>поэзиясының асыл қорына айтарлықтай</w:t>
        <w:br/>
        <w:t>үлес қосты. Оның қаламынан туған “Атай</w:t>
        <w:br/>
        <w:t>неге солақай”?, “Қол шатыр көтерген он</w:t>
        <w:br/>
        <w:t>батыр”, “Тәтті сабақ”, “Бір қоржын жаз”</w:t>
        <w:br/>
        <w:t>сияқты кітаптарын жас ұрпақтарымыздың</w:t>
        <w:br/>
        <w:t>бірнеше буыны оқып-жаттап өсті. Белгілі</w:t>
        <w:br/>
        <w:t>шебердің ауыз әдебиеті үлгілеріне үйлес,</w:t>
        <w:br/>
        <w:t>ұлттық бояуы қанық, өрімі берік өлеңдері</w:t>
        <w:br/>
        <w:t>мен ертектері, астары терең аңыздары мен</w:t>
        <w:br/>
        <w:t>дастандары, жүзіктей жұмыр жұмбақтары</w:t>
        <w:br/>
        <w:t>мен жаңылтпаштары жас оқырманның ой</w:t>
        <w:br/>
        <w:t>өрісін кеңейтіп, қиялына қанат бітірді.</w:t>
        <w:br/>
        <w:t>Көптеген көркем туындылары мектеп</w:t>
        <w:br/>
        <w:t>оқулықтарына, қосымша көмекші құрал-</w:t>
        <w:br/>
        <w:t>дарға, әртүрлі антологияларға еніп, орыс,</w:t>
        <w:br/>
        <w:t>украин, өзбек, белорус, әзірбайжан,</w:t>
        <w:br/>
        <w:t>түрікмен, тәжік, эстон, латыш, литван,</w:t>
        <w:br/>
        <w:t>молдаван, қырғыз және басқа халықтар</w:t>
        <w:br/>
        <w:t>тілдеріне тәржімеленді, бірсыпыра</w:t>
        <w:br/>
        <w:t>өлеңдеріне әндер жазылып, ертектері</w:t>
        <w:br/>
        <w:t>бойынша мультфильмдер түсірілді.</w:t>
        <w:br/>
        <w:t>Таңдамалы шығармалары “Әссм әлем”,</w:t>
        <w:br/>
        <w:t>“Той”, “Жүз жыл жаз” деген аттармен</w:t>
        <w:br/>
        <w:t>бірнеше дүркін қайыра басылып шықты.</w:t>
        <w:br/>
        <w:t>Әдеби жылдың үздік кітабы ретінде “Тәтті</w:t>
        <w:br/>
        <w:t>сабақ” жинағына Ілияс Жансүгіров</w:t>
        <w:br/>
        <w:t>атындағы сыйлық берілді.</w:t>
      </w:r>
    </w:p>
    <w:p>
      <w:r>
        <w:t>Қаламгердің орыс тілінде жарық көрген</w:t>
        <w:br/>
        <w:t>“Богатыри под дождем”, “Зайчик в очках”,</w:t>
        <w:br/>
        <w:t>“Юрта” атты жинақтары бұрынғы бүкіл</w:t>
        <w:br/>
        <w:t>Одақ оқырмандарына тарады.</w:t>
        <w:br/>
        <w:t>Алдар Көсе сияқты</w:t>
        <w:br/>
        <w:t>Таба алмады суайтты.</w:t>
        <w:br/>
        <w:t>Мініп кетсе сайтанға,</w:t>
        <w:br/>
        <w:t>Ол жуырда қайтар ма.</w:t>
        <w:br/>
        <w:t>ТОЙБОЛДЫНЫҢ ТӨРТ ҚОЛЫ</w:t>
        <w:br/>
        <w:t>Отырса да Тойболды</w:t>
        <w:br/>
        <w:t>Партасында шеттегі,</w:t>
        <w:br/>
        <w:t>Елге тыным бермейді</w:t>
        <w:br/>
        <w:t>Ербеңдеген төрт қолы.</w:t>
        <w:br/>
        <w:t>Сызғылайды бір қолы</w:t>
        <w:br/>
        <w:t>Сыры көшкен партаны.</w:t>
        <w:br/>
        <w:t>Ұрғылайды бір қолы</w:t>
        <w:br/>
        <w:t>Алдындағы арқаны.</w:t>
        <w:br/>
        <w:t>Ал үшінші қолымен</w:t>
        <w:br/>
        <w:t>Тырнайды бір желкені,</w:t>
        <w:br/>
        <w:t>Ал төртінші қолымен</w:t>
        <w:br/>
        <w:t>Бір шекеге шертеді.</w:t>
        <w:br/>
        <w:t>Бүлдірерін тағы не</w:t>
        <w:br/>
        <w:t>Біледі оның төрт қолы.</w:t>
        <w:br/>
        <w:t>Тыйым салу бәріне</w:t>
        <w:br/>
        <w:t>Мүмкін емес, өйткені.</w:t>
        <w:br/>
        <w:t>Басқармаса қолдарын,</w:t>
        <w:br/>
        <w:t>Бұл сабағын оқымас.</w:t>
        <w:br/>
        <w:t>Ойлау үшін ол жайын</w:t>
        <w:br/>
        <w:t>Керек шығар екі бас.</w:t>
        <w:br/>
        <w:t>15</w:t>
        <w:br/>
        <w:t>10</w:t>
        <w:br/>
        <w:t>Көрінбейді демесең,</w:t>
        <w:br/>
        <w:t>Көбелектен кене көп.</w:t>
        <w:br/>
        <w:t>Болады екен бұл неме</w:t>
        <w:br/>
        <w:t>Далада да,</w:t>
        <w:br/>
        <w:t>Үйде де,</w:t>
        <w:br/>
        <w:t>Қолтығында әркімнің</w:t>
        <w:br/>
        <w:t>Бұғып жатыр бір кене.</w:t>
        <w:br/>
        <w:t>Жабағының жалына,</w:t>
        <w:br/>
        <w:t>Ботақанның шабына</w:t>
        <w:br/>
        <w:t>Қадалады шегедей</w:t>
      </w:r>
    </w:p>
    <w:p>
      <w:r>
        <w:t>Тойғанша әбден қанына.</w:t>
        <w:br/>
        <w:t>Қалың кене қайда да,</w:t>
        <w:br/>
        <w:t>Қамап алған айнала.</w:t>
        <w:br/>
        <w:t>Күндіз-түні маза жоқ</w:t>
        <w:br/>
        <w:t>Адамға да,</w:t>
        <w:br/>
        <w:t>Малға да.</w:t>
        <w:br/>
        <w:t>Еріксізден енді жүрт</w:t>
        <w:br/>
        <w:t>Жайсыздыққа көндігіп,</w:t>
        <w:br/>
        <w:t>Кене жауған жаз осы,</w:t>
        <w:br/>
        <w:t>Дейтін болды сендіріп.</w:t>
        <w:br/>
        <w:t>Кене жауды дегенге</w:t>
        <w:br/>
        <w:t>Тіпті бала сенер ме,</w:t>
        <w:br/>
        <w:t>Бақыраштай басында</w:t>
        <w:br/>
        <w:t>Болса ақылы егер де.</w:t>
        <w:br/>
        <w:t>Таң нұрындай сары ала</w:t>
        <w:br/>
        <w:t>Сәуле шашып далаға</w:t>
        <w:br/>
        <w:t>Көктен жұлдыз жаумаса,</w:t>
        <w:br/>
        <w:t>Көктен кене жауа ма?</w:t>
        <w:br/>
        <w:t>12</w:t>
        <w:br/>
        <w:t>Абайсызда өтекке</w:t>
        <w:br/>
        <w:t>Талай күйді бармағым.</w:t>
        <w:br/>
        <w:t>Іздегенін мен оның</w:t>
        <w:br/>
        <w:t>Лезде тауып беремін.</w:t>
        <w:br/>
        <w:t>Іштей біліп отырам,</w:t>
        <w:br/>
        <w:t>Тағы да не керегін.</w:t>
        <w:br/>
        <w:t>-- Қайда менің портфелім?</w:t>
        <w:br/>
        <w:t>-- Қайда есеп дәптерім?</w:t>
        <w:br/>
        <w:t>-- Қойып едің қай жаққа,</w:t>
        <w:br/>
        <w:t>Қаламымды тап менің!</w:t>
        <w:br/>
        <w:t>Осы менің күндегі</w:t>
        <w:br/>
        <w:t>Еститінім үйдегі.</w:t>
        <w:br/>
        <w:t>Сабағынан ағамның</w:t>
        <w:br/>
        <w:t>Босамайды бір қолы.</w:t>
        <w:br/>
        <w:t>Кейде оқуын ауырлап,</w:t>
        <w:br/>
        <w:t>Отырады уайымдап:</w:t>
        <w:br/>
        <w:t>-- Сабағымды сен қашан</w:t>
        <w:br/>
        <w:t>Бере аласың дайындап.</w:t>
        <w:br/>
        <w:t>Сайтан мініп мойнына,</w:t>
        <w:br/>
        <w:t>Жалқау қылып қойды ма,</w:t>
        <w:br/>
        <w:t>Барса дейді мектепке</w:t>
        <w:br/>
        <w:t>Біреу менің орныма.</w:t>
        <w:br/>
        <w:t>Бірақ оның қиялы</w:t>
        <w:br/>
        <w:t>Тек осымен тынады.</w:t>
        <w:br/>
        <w:t>Нән боқшасын асынып,</w:t>
        <w:br/>
        <w:t>Үйден жайлап шығады.</w:t>
      </w:r>
    </w:p>
    <w:p>
      <w:r>
        <w:t>Куанамын сол кезде</w:t>
        <w:br/>
        <w:t>Аға болып мен лезде.</w:t>
        <w:br/>
        <w:t>18</w:t>
        <w:br/>
        <w:t>Бітпейді ісім бастаған,</w:t>
        <w:br/>
        <w:t>Қиял жүйрік,</w:t>
        <w:br/>
        <w:t>Қол шабан.</w:t>
        <w:br/>
        <w:t>Мұны байқап қалса атам:</w:t>
        <w:br/>
        <w:t>-- Кешіріңіз,-- дей салам.</w:t>
        <w:br/>
        <w:t>Әкем шытып қабағын,</w:t>
        <w:br/>
        <w:t>Әдетіме болса алаң,</w:t>
        <w:br/>
        <w:t>Мен сыпайы баламын:</w:t>
        <w:br/>
        <w:t>-- Кешіріңіз,- дей салам.</w:t>
        <w:br/>
        <w:t>ТЫРНА, ТОТЫ, ТОҚЫЛДАҚ</w:t>
        <w:br/>
        <w:t>1</w:t>
        <w:br/>
        <w:t>Тырна, Тоты, Тоқылдақ</w:t>
        <w:br/>
        <w:t>Оқиды бір сыныпта.</w:t>
        <w:br/>
        <w:t>Қиын екен отырмақ</w:t>
        <w:br/>
        <w:t>Қозғалмай қу сырықта.</w:t>
        <w:br/>
        <w:t>Дала безер Тырнаның</w:t>
        <w:br/>
        <w:t>Ала бөтен мойны ұзын.</w:t>
        <w:br/>
        <w:t>Серейтіп қос сирағын,</w:t>
        <w:br/>
        <w:t>Шолатындай жер жүзін.</w:t>
        <w:br/>
        <w:t>Қарап күнде сағатқа,</w:t>
        <w:br/>
        <w:t>Мектебіне беттейді.</w:t>
        <w:br/>
        <w:t>Кіріскенде сабаққа</w:t>
        <w:br/>
        <w:t>Сенетіні тек мойны.</w:t>
        <w:br/>
        <w:t>Құрық мойны “екіден”</w:t>
        <w:br/>
        <w:t>Құтқарудың тапты ебін.</w:t>
        <w:br/>
        <w:t>Шолып шығар шетінен</w:t>
        <w:br/>
        <w:t>Достарының дәптерін.</w:t>
        <w:br/>
        <w:t>Қысылғанда осы оның</w:t>
        <w:br/>
        <w:t>Ойлап тапкан амалы:</w:t>
        <w:br/>
        <w:t>Кім шығарса есебін,</w:t>
        <w:br/>
        <w:t>Бұл көшіріп алады.</w:t>
        <w:br/>
        <w:t>Ұстазын көп қинады,</w:t>
        <w:br/>
        <w:t>Сүрініп әр сынақтан,</w:t>
        <w:br/>
        <w:t>Оң құлақтан құйғаны</w:t>
        <w:br/>
        <w:t>Ағады сол құлақтан.</w:t>
        <w:br/>
        <w:t>2</w:t>
        <w:br/>
        <w:t>Тақылдаған Тотының</w:t>
        <w:br/>
        <w:t>Бар сенері -- құлағы.</w:t>
      </w:r>
    </w:p>
    <w:p>
      <w:r>
        <w:t>Пысықтамай оқуын,</w:t>
        <w:br/>
        <w:t>Қанқку сөзді куады.</w:t>
        <w:br/>
        <w:t>Көйлегі көк,</w:t>
        <w:br/>
        <w:t>Уайым жоқ,</w:t>
        <w:br/>
        <w:t>Бойын сылап бұлаңдар,</w:t>
        <w:br/>
        <w:t>Күшік болып шәуілдеп,</w:t>
        <w:br/>
        <w:t>Мысық болып мияулар.</w:t>
        <w:br/>
        <w:t>Кербез құстың түлегі</w:t>
        <w:br/>
        <w:t>Келемеждеп кейде елді:</w:t>
        <w:br/>
        <w:t>Сақылдап кеп күледі,</w:t>
        <w:br/>
        <w:t>Тақылдап кеп сөйлейді.</w:t>
        <w:br/>
        <w:t>Не естісе құлағы,</w:t>
        <w:br/>
        <w:t>Аузы соны айтады.</w:t>
        <w:br/>
        <w:t>Жұртты мезі қылады</w:t>
        <w:br/>
        <w:t>Мағынасыз айқайы.</w:t>
        <w:br/>
        <w:t>Ұстаз оңы оқытып,</w:t>
        <w:br/>
        <w:t>Қоссам дейді санатқа.</w:t>
        <w:br/>
        <w:t>19</w:t>
        <w:br/>
        <w:t>22</w:t>
        <w:br/>
        <w:t>Кілең ойын қуғаны,</w:t>
        <w:br/>
        <w:t>Осы ауылдың ұлдары</w:t>
        <w:br/>
        <w:t>Жиналады әр күні</w:t>
        <w:br/>
        <w:t>Сол еменге әйгілі.</w:t>
        <w:br/>
        <w:t>Ағашты бір айналып,</w:t>
        <w:br/>
        <w:t>Бұрынғыша таң қалып:</w:t>
        <w:br/>
        <w:t>-- Қалыпты сәл жуандап,-</w:t>
        <w:br/>
        <w:t>Десе бірі қиялдап,</w:t>
        <w:br/>
        <w:t>Сенімсіздеу сөзге осы</w:t>
        <w:br/>
        <w:t>Өре тұрып өзгесі,</w:t>
        <w:br/>
        <w:t>Үдеп ұлдар айқайы,</w:t>
        <w:br/>
        <w:t>Басталады дау тағы.</w:t>
        <w:br/>
        <w:t>-- Ағаштардың бір түнде</w:t>
        <w:br/>
        <w:t>Жуандауы мүмкін бе?</w:t>
        <w:br/>
        <w:t>-- Жуандаса бір елі,</w:t>
        <w:br/>
        <w:t>Онысын кім біледі.</w:t>
        <w:br/>
        <w:t>-- Ал азырақ бойы өссе,</w:t>
        <w:br/>
        <w:t>Байқалады емес пе.</w:t>
        <w:br/>
        <w:t>-- Қарап қана бойына,</w:t>
        <w:br/>
        <w:t>Білу қиын оны да.</w:t>
        <w:br/>
        <w:t>-- Төбесі көк тіреген</w:t>
        <w:br/>
        <w:t>Өсе қоймас бұл емен.</w:t>
        <w:br/>
        <w:t>-- Қарайық та шалқайып,</w:t>
        <w:br/>
        <w:t>Қанша өскенін байқайық.</w:t>
      </w:r>
    </w:p>
    <w:p>
      <w:r>
        <w:t>-- Қалыпты деп жуандап,</w:t>
        <w:br/>
        <w:t>Анау тағы тұр алдап.</w:t>
        <w:br/>
        <w:t>-- Егер ешкім сенбесе,</w:t>
        <w:br/>
        <w:t>Өлшеу керек, ендеше.</w:t>
        <w:br/>
        <w:t>- Өлшегеннен не шығар,</w:t>
        <w:br/>
        <w:t>Түсінсейші осылар!</w:t>
        <w:br/>
        <w:t>-- Айтыспайық енді көп,</w:t>
        <w:br/>
        <w:t>24</w:t>
        <w:br/>
        <w:t>Тағы шығып бірі алға,</w:t>
        <w:br/>
        <w:t>Қосылған соң бұларға,</w:t>
        <w:br/>
        <w:t>Қол ұстасып үшеуі,</w:t>
        <w:br/>
        <w:t>Арқалана түседі.</w:t>
        <w:br/>
        <w:t>Білектері майысып,</w:t>
        <w:br/>
        <w:t>Дәу еменге жабысып,</w:t>
        <w:br/>
        <w:t>Құлаштарын кереді,</w:t>
        <w:br/>
        <w:t>Өлшегені сол еді.</w:t>
        <w:br/>
        <w:t>Белгілі дәу бұларға</w:t>
        <w:br/>
        <w:t>Үш құлашқа сияр ма.</w:t>
        <w:br/>
        <w:t>Ретін күтіп манадан,</w:t>
        <w:br/>
        <w:t>Екі санын сабаған,</w:t>
        <w:br/>
        <w:t>Тағы біреу шығады,</w:t>
        <w:br/>
        <w:t>Қалқиып кос құлағы.</w:t>
        <w:br/>
        <w:t>Төртеуі кол жалғасып,</w:t>
        <w:br/>
        <w:t>Дәу еменге жармасып,</w:t>
        <w:br/>
        <w:t>Құлаштарын жаяды,</w:t>
        <w:br/>
        <w:t>Бірақ жетпей қалады.</w:t>
        <w:br/>
        <w:t>Тағы шығып бірі алға,</w:t>
        <w:br/>
        <w:t>Қосылған соң бұларға,</w:t>
        <w:br/>
        <w:t>Қаралары көбейіп,</w:t>
        <w:br/>
        <w:t>Орталары кеңейіп,</w:t>
        <w:br/>
        <w:t>Бесеуі кол жалғасып,</w:t>
        <w:br/>
        <w:t>Дәу еменге жармасып,</w:t>
        <w:br/>
        <w:t>Құлаштарын жаяды,</w:t>
        <w:br/>
        <w:t>Тағы жетпей қалады.</w:t>
        <w:br/>
        <w:t>Қолыңда бар кенейі,</w:t>
        <w:br/>
        <w:t>Біреу шыға келеді.</w:t>
        <w:br/>
        <w:t>Қаралары көбейіп,</w:t>
        <w:br/>
        <w:t>Шеңберлері кеңейіп,</w:t>
        <w:br/>
        <w:t>Алтауы қол жалғасып,</w:t>
        <w:br/>
        <w:t>20</w:t>
        <w:br/>
        <w:t>Қайдағыны қоқытып</w:t>
        <w:br/>
        <w:t>Отырады ол сабақта.</w:t>
        <w:br/>
        <w:t>3</w:t>
        <w:br/>
        <w:t>Болады екен әркімнің</w:t>
        <w:br/>
        <w:t>Шығаратын бір шиі.</w:t>
        <w:br/>
        <w:t>Кетірді әбден кадірін</w:t>
        <w:br/>
        <w:t>Тоқылдақтың тұмсығы.</w:t>
      </w:r>
    </w:p>
    <w:p>
      <w:r>
        <w:t>Олақ самғап ұшуға</w:t>
        <w:br/>
        <w:t>Осынау құс тырнақты.</w:t>
        <w:br/>
        <w:t>Тұмсығының ұшында</w:t>
        <w:br/>
        <w:t>Қайласы бар сияқты.</w:t>
        <w:br/>
        <w:t>Тастай қатты малтаны</w:t>
        <w:br/>
        <w:t>Шағып жатқан баладай,</w:t>
        <w:br/>
        <w:t>Алдындағы партаны</w:t>
        <w:br/>
        <w:t>Тоқылдатар аямай.</w:t>
        <w:br/>
        <w:t>-- Қираттың ғой партаны</w:t>
        <w:br/>
        <w:t>Тұмсығыңмен жаңқалап!--</w:t>
        <w:br/>
        <w:t>Деп достары айтады</w:t>
        <w:br/>
        <w:t>Күніне он қайталап.</w:t>
        <w:br/>
        <w:t>Баулығанмен ел қанша,</w:t>
        <w:br/>
        <w:t>Оңдырмас ол окуын,</w:t>
        <w:br/>
        <w:t>Қашан мүлде қойғанша</w:t>
        <w:br/>
        <w:t>Парталарды шоқуын.</w:t>
        <w:br/>
        <w:t>Құстың бәрі саналы</w:t>
        <w:br/>
        <w:t>Білім қуған топырлап.</w:t>
        <w:br/>
        <w:t>Бірақ әлі жабайы</w:t>
        <w:br/>
        <w:t>Тырна, Тоты, Тоқылдақ.</w:t>
        <w:br/>
        <w:t>Дәу еменге жармасып,</w:t>
        <w:br/>
        <w:t>Құлаштарын кереді,</w:t>
        <w:br/>
        <w:t>Сенімдері зор еді.</w:t>
        <w:br/>
        <w:t>Құшақтауға айнала</w:t>
        <w:br/>
        <w:t>Жетпей қалды сәл ғана.</w:t>
        <w:br/>
        <w:t>Қос танауы тарбиып,</w:t>
        <w:br/>
        <w:t>Біреу шығар даурығыш:</w:t>
        <w:br/>
        <w:t>-- Байқап тұрмын мен бәрін,</w:t>
        <w:br/>
        <w:t>Әлі қысқа қолдарың.</w:t>
        <w:br/>
        <w:t>Қосылмасам мен келіп,</w:t>
        <w:br/>
        <w:t>Тұрасыңдар қор болып.</w:t>
        <w:br/>
        <w:t>Мен қолымды жалғасам,</w:t>
        <w:br/>
        <w:t>Жетуші еді әркашан.</w:t>
        <w:br/>
        <w:t>Өлшейік те бұл дәуді,</w:t>
        <w:br/>
        <w:t>Бітірейік бір дауды.</w:t>
        <w:br/>
        <w:t>Қол ұстасып жетеуі,</w:t>
        <w:br/>
        <w:t>Шеңберлене кетеді.</w:t>
        <w:br/>
        <w:t>Құлаштап дәу еменді,</w:t>
        <w:br/>
        <w:t>Шуласады топ енді.</w:t>
        <w:br/>
        <w:t>-- Жуандығын мен оның</w:t>
        <w:br/>
        <w:t>Жеті құлаш дегенмін.</w:t>
        <w:br/>
        <w:t>-- Өлшесек те мың рет,</w:t>
        <w:br/>
        <w:t>Жуандаған түгі жоқ!</w:t>
        <w:br/>
        <w:t>-- Тұрғанын сол күйінде</w:t>
        <w:br/>
        <w:t>Көрдіңдер ғой бүгін де.</w:t>
        <w:br/>
        <w:t>-- Текке өкініп не керек,</w:t>
        <w:br/>
        <w:t>Алып қой бүл керемет.</w:t>
      </w:r>
    </w:p>
    <w:p>
      <w:r>
        <w:t>-- Жіңішкеріп қалғандай,</w:t>
        <w:br/>
        <w:t>Тұрсыңдар ғой танданбай!</w:t>
        <w:br/>
        <w:t>-- Тұрған күнді перделеп,</w:t>
        <w:br/>
        <w:t>Мұндай ағаш жерде жоқ.</w:t>
        <w:br/>
        <w:t>-- Жеті құлаш дегенге</w:t>
        <w:br/>
        <w:t>25</w:t>
        <w:br/>
        <w:t>Жүрген сайын желігіп,</w:t>
        <w:br/>
        <w:t>Құс күшігін тебініп,</w:t>
        <w:br/>
        <w:t>Күшік төлін тебініп,</w:t>
        <w:br/>
        <w:t>Төл есегін тебініп,</w:t>
        <w:br/>
        <w:t>Ұзай берді төртеуі...</w:t>
        <w:br/>
        <w:t>Бітті осымен ертегі.</w:t>
        <w:br/>
        <w:t>ҚУ ҚҰЙРЫҚ</w:t>
        <w:br/>
        <w:t>Көбігіндей сабынның</w:t>
        <w:br/>
        <w:t>Төбедегі бұйра бұлт.</w:t>
        <w:br/>
        <w:t>Жапырағы қайыңның</w:t>
        <w:br/>
        <w:t>Жапалақтап тұр жауын.</w:t>
        <w:br/>
        <w:t>Сол қайыңның түбінде</w:t>
        <w:br/>
        <w:t>Бұғып жатыр сары мысық.</w:t>
        <w:br/>
        <w:t>Білтеленген жүнінде</w:t>
        <w:br/>
        <w:t>Жылтырайды таңғы шық,</w:t>
        <w:br/>
        <w:t>Байқалады түрінен</w:t>
        <w:br/>
        <w:t>Жерге ұзақ бұққаны,</w:t>
        <w:br/>
        <w:t>Тырп етпестен түнімен</w:t>
        <w:br/>
        <w:t>Тышқан аңдып шыққаны.</w:t>
        <w:br/>
        <w:t>Сары тышқан жырынды</w:t>
        <w:br/>
        <w:t>Көрген талай қуғынды,</w:t>
        <w:br/>
        <w:t>Машығымен бұрынғы</w:t>
        <w:br/>
        <w:t>Жапырақты үңгиді.</w:t>
        <w:br/>
        <w:t>Бірақ тысқа сығалап,</w:t>
        <w:br/>
        <w:t>Тыныш жата алмайды.</w:t>
        <w:br/>
        <w:t>ЫҒғыр қылған қуалап</w:t>
        <w:br/>
        <w:t>Сары мысықты алдайды.</w:t>
        <w:br/>
        <w:t>35</w:t>
        <w:br/>
        <w:t>Өлшейік бір соңғы рет,-</w:t>
        <w:br/>
        <w:t>Деп айбарлы біреуі,</w:t>
        <w:br/>
        <w:t>Сәз аяғын түйеді.</w:t>
        <w:br/>
        <w:t>Қол-аяғы сидиған,</w:t>
        <w:br/>
        <w:t>Сары бала тырбиған</w:t>
        <w:br/>
        <w:t>Шығады алға жүгіріп,</w:t>
        <w:br/>
        <w:t>Екі жеңін түрініп.</w:t>
        <w:br/>
        <w:t>Алдындағы серейген</w:t>
        <w:br/>
        <w:t>Күресердей еменмен,</w:t>
        <w:br/>
        <w:t>Жазып дене құрысын,</w:t>
        <w:br/>
        <w:t>Терең алып тынысын,</w:t>
      </w:r>
    </w:p>
    <w:p>
      <w:r>
        <w:t>Қабырғасы қабысып,</w:t>
        <w:br/>
        <w:t>Дәу еменге жабысып,</w:t>
        <w:br/>
        <w:t>Құлашын кең кереді,</w:t>
        <w:br/>
        <w:t>Өлшегені сол еді.</w:t>
        <w:br/>
        <w:t>Әлде біреу сарының</w:t>
        <w:br/>
        <w:t>Басады енді арынын:</w:t>
        <w:br/>
        <w:t>-- Жетпейді ғой құлашың,</w:t>
        <w:br/>
        <w:t>Күшеніп не қыласың.</w:t>
        <w:br/>
        <w:t>Жасып қалған сары бала</w:t>
        <w:br/>
        <w:t>Жалтарады жай ғана:</w:t>
        <w:br/>
        <w:t>-- Бір құлаштың кеңдігі</w:t>
        <w:br/>
        <w:t>Бәріңе де белгілі.</w:t>
        <w:br/>
        <w:t>Салт бойынша күндегі,</w:t>
        <w:br/>
        <w:t>Біреу шығып ілгері,</w:t>
        <w:br/>
        <w:t>Тырбық сары екеуі</w:t>
        <w:br/>
        <w:t>Қол жалғаса кетеді.</w:t>
        <w:br/>
        <w:t>Білектері майысып,</w:t>
        <w:br/>
        <w:t>Дәу еменге жабысып,</w:t>
        <w:br/>
        <w:t>Құлаштарын кереді,</w:t>
        <w:br/>
        <w:t>Өлшегені сол еді.</w:t>
        <w:br/>
        <w:t>Тұрады олар тырбиып,</w:t>
        <w:br/>
        <w:t>Басқаларын күлдіріп.</w:t>
        <w:br/>
        <w:t>23</w:t>
        <w:br/>
        <w:t>Көрмегендер сенер ме!</w:t>
        <w:br/>
        <w:t>-- Мұндай алып еменді</w:t>
        <w:br/>
        <w:t>Өсіре алмас ел енді!</w:t>
        <w:br/>
        <w:t>-- Көп жасайды бүл әлі.</w:t>
        <w:br/>
        <w:t>-- Мүмкін емес құлауы!</w:t>
        <w:br/>
        <w:t>ҡаҡ</w:t>
        <w:br/>
        <w:t>Ала жаздай сол емен</w:t>
        <w:br/>
        <w:t>Күн түсірмей төбеден,</w:t>
        <w:br/>
        <w:t>Нөсер болып құятын</w:t>
        <w:br/>
        <w:t>Бұлтша қалқып тұратын.</w:t>
        <w:br/>
        <w:t>Бұл ауылдың бар ұлы</w:t>
        <w:br/>
        <w:t>Болып алған кәнігі,</w:t>
        <w:br/>
        <w:t>Жерде қалмай біреуі,</w:t>
        <w:br/>
        <w:t>Құшағына сіңеді.</w:t>
        <w:br/>
        <w:t>Құшағында күнде оның</w:t>
        <w:br/>
        <w:t>Туындайды түрлі ойын.</w:t>
        <w:br/>
        <w:t>Біреуі сұр тиінше</w:t>
        <w:br/>
        <w:t>Бұтақ бойлай жүгірсе,</w:t>
        <w:br/>
        <w:t>Бірі айқай салады,</w:t>
        <w:br/>
        <w:t>Тарзан болып баяғы,</w:t>
        <w:br/>
        <w:t>Енді бірі барысша</w:t>
        <w:br/>
        <w:t>Жерге бұғып жабысса,</w:t>
        <w:br/>
        <w:t>Маймыл болып мынасы,</w:t>
        <w:br/>
        <w:t>Кең жайылса құлашы,</w:t>
        <w:br/>
        <w:t>Арыстан боп анасы,</w:t>
        <w:br/>
        <w:t>Желпілдейді жағасы.</w:t>
        <w:br/>
        <w:t>Кетеді ойын ұзарып,</w:t>
        <w:br/>
        <w:t>Күн батқанша қызарып.</w:t>
      </w:r>
    </w:p>
    <w:p>
      <w:r>
        <w:t>Күнге күйген маңдайы,</w:t>
        <w:br/>
        <w:t>Осы ауылдың шалдары</w:t>
        <w:br/>
        <w:t>ДӘУ ЕМЕН</w:t>
        <w:br/>
        <w:t>Атағы асып ауылдан,</w:t>
        <w:br/>
        <w:t>Аймағына жайылған,</w:t>
        <w:br/>
        <w:t>Бар еменнің бабасы</w:t>
        <w:br/>
        <w:t>Осы шығар, шамасы.</w:t>
        <w:br/>
        <w:t>Келе жатқан ел оны</w:t>
        <w:br/>
        <w:t>Түстік жерден көреді.</w:t>
        <w:br/>
        <w:t>Биіктігі жүз құлаш,</w:t>
        <w:br/>
        <w:t>Шынңдай мәңгі мызғымас.</w:t>
        <w:br/>
        <w:t>Бұтақтары түйіскен</w:t>
        <w:br/>
        <w:t>Бұғылардай сүзіскен.</w:t>
        <w:br/>
        <w:t>Кактаған күн жалыны</w:t>
        <w:br/>
        <w:t>Қалың көндей қабығы.</w:t>
        <w:br/>
        <w:t>Жапырағы жайқалған</w:t>
        <w:br/>
        <w:t>Сипалайды арқаңнан.</w:t>
        <w:br/>
        <w:t>Жасын ешкім білмейтін,</w:t>
        <w:br/>
        <w:t>“Баяғыдан тұр” дейтін.</w:t>
        <w:br/>
        <w:t>Бала кезде сары ауыз</w:t>
        <w:br/>
        <w:t>Өрмелепті бабамыз.</w:t>
        <w:br/>
        <w:t>Жалаң аяқ Жамбыл да</w:t>
        <w:br/>
        <w:t>Паналапты жаңбырда.</w:t>
        <w:br/>
        <w:t>Сонау жылы бір ғалым</w:t>
        <w:br/>
        <w:t>Санап бұтақ-бунағын,</w:t>
        <w:br/>
        <w:t>Қасып көріп қабағын,</w:t>
        <w:br/>
        <w:t>Басып көріп тамырын,</w:t>
        <w:br/>
        <w:t>Жүріпті жаз айында</w:t>
        <w:br/>
        <w:t>Дәу еменнің маңында.</w:t>
        <w:br/>
        <w:t>Үш жүз жасқа толғанын</w:t>
        <w:br/>
        <w:t>Анықтапты сол ғалым.</w:t>
        <w:br/>
        <w:t>21</w:t>
        <w:br/>
        <w:t>30</w:t>
        <w:br/>
        <w:t>Есек баяу бұрылып,</w:t>
        <w:br/>
        <w:t>Жайын айтты жымиып:</w:t>
        <w:br/>
        <w:t>-- Төл екенсің сүйкімді,</w:t>
        <w:br/>
        <w:t>Сөзің қызық бір түрлі.</w:t>
        <w:br/>
        <w:t>Көрінесің қиялшыл,</w:t>
        <w:br/>
        <w:t>Кенже туған шығарсың.</w:t>
        <w:br/>
        <w:t>Танымайсың сен әлі</w:t>
        <w:br/>
        <w:t>Малдың бәрін қоралы.</w:t>
        <w:br/>
        <w:t>Қоян құлақ, томар бас</w:t>
        <w:br/>
        <w:t>Көріп тұрсың мені алғаш.</w:t>
        <w:br/>
        <w:t>Есек деген ағаңмын,</w:t>
        <w:br/>
        <w:t>Бата алады маған кім.</w:t>
        <w:br/>
        <w:t>Қарамастан тұрқыма,</w:t>
        <w:br/>
        <w:t>Пара-пармын жылқыға.</w:t>
        <w:br/>
        <w:t>Қайраттымын өте мен,</w:t>
        <w:br/>
        <w:t>Тас артсаң да, көтерем.</w:t>
        <w:br/>
        <w:t>Құтырынған құйынша</w:t>
      </w:r>
    </w:p>
    <w:p>
      <w:r>
        <w:t>Маған біреу ұрынса,</w:t>
        <w:br/>
        <w:t>Бүйірінен мен оның</w:t>
        <w:br/>
        <w:t>Қос аяқтап тебемін.</w:t>
        <w:br/>
        <w:t>Кескен жеңдей құлағым,</w:t>
        <w:br/>
        <w:t>Білгенің жөн, шырағым.</w:t>
        <w:br/>
        <w:t>Ақаусыз денсаулығым,</w:t>
        <w:br/>
        <w:t>Көңілсізбін сәл бүгін.</w:t>
        <w:br/>
        <w:t>Жалғызсырап тұр едім,</w:t>
        <w:br/>
        <w:t>Ҡабыл болды тілегім.</w:t>
        <w:br/>
        <w:t>Даярмын дос болуға,</w:t>
        <w:br/>
        <w:t>Олақпын тек ойынға.</w:t>
        <w:br/>
        <w:t>Келе қойшы, қарағым,</w:t>
        <w:br/>
        <w:t>Сені арқалап алайын.</w:t>
        <w:br/>
        <w:t>Қозы қайтсін қуанбай</w:t>
        <w:br/>
        <w:t>Қошеметке мынандай.</w:t>
        <w:br/>
        <w:t>Білмей сенер-сенбесін,</w:t>
        <w:br/>
        <w:t>34</w:t>
        <w:br/>
        <w:t>Ұнатпай бұл үрпекті,</w:t>
        <w:br/>
        <w:t>Есек селқос күңк етті:</w:t>
        <w:br/>
        <w:t>-- Қозы отыр ғой арқамда,</w:t>
        <w:br/>
        <w:t>Орын жоқ сен жалқауға.</w:t>
        <w:br/>
        <w:t>Үйрек үзбей күдерін,</w:t>
        <w:br/>
        <w:t>Айтты төлге тілегін.</w:t>
        <w:br/>
        <w:t>Қозы мына құсты аяп,</w:t>
        <w:br/>
        <w:t>Жауап қатты қысқарақ:</w:t>
        <w:br/>
        <w:t>-- Көріп тұрсың, көк үйрек,</w:t>
        <w:br/>
        <w:t>Арқамда бос орын жоқ.</w:t>
        <w:br/>
        <w:t>Тілегіңді пысықтап,</w:t>
        <w:br/>
        <w:t>Аркамдағы күшікке айт.</w:t>
        <w:br/>
        <w:t>Отырған ең биікте</w:t>
        <w:br/>
        <w:t>Қарап соңғы үмітке,</w:t>
        <w:br/>
        <w:t>Болса игі жолым деп,</w:t>
        <w:br/>
        <w:t>Мұңын шақты көк үйрек:</w:t>
        <w:br/>
        <w:t>-- Үйрек деген мен едім,</w:t>
        <w:br/>
        <w:t>Жалғызсырап келемін.</w:t>
        <w:br/>
        <w:t>Дос болайын саған шын,</w:t>
        <w:br/>
        <w:t>Бұған қалай қарайсың?</w:t>
        <w:br/>
        <w:t>Бос көрінді арқаң да,</w:t>
        <w:br/>
        <w:t>Меселімді қайтарма.</w:t>
        <w:br/>
        <w:t>Алшы мені көтеріп,</w:t>
        <w:br/>
        <w:t>Мәңгі дос боп өтейік!</w:t>
        <w:br/>
        <w:t>Қара күшік “көктегі”</w:t>
        <w:br/>
        <w:t>Әжептәуір епті еді,</w:t>
        <w:br/>
        <w:t>Жерге карай созылып,</w:t>
        <w:br/>
        <w:t>Алды құсты өзі іліп.</w:t>
        <w:br/>
        <w:t>Достарынша төменгі</w:t>
        <w:br/>
        <w:t>Оны арқалап жөнелді.</w:t>
      </w:r>
    </w:p>
    <w:p>
      <w:r>
        <w:t>Сары бақтар селдіреді,</w:t>
        <w:br/>
        <w:t>Кауы курап,</w:t>
        <w:br/>
        <w:t>Жер жүдеді.</w:t>
        <w:br/>
        <w:t>Кешіп таңғы ақ қырауды,</w:t>
        <w:br/>
        <w:t>Қырда жылқы шапқылайды.</w:t>
        <w:br/>
        <w:t>Шашқан күлдей қарала бұлт</w:t>
        <w:br/>
        <w:t>Жер бауырлап барады ауыл.</w:t>
        <w:br/>
        <w:t>Құтырынып күздің желі,</w:t>
        <w:br/>
        <w:t>Үйген шөпті сүзгіледі.</w:t>
        <w:br/>
        <w:t>Көлдің беті қаймақшыды,</w:t>
        <w:br/>
        <w:t>Алаң қылып қармақшыны.</w:t>
        <w:br/>
        <w:t>Аспан асты алашабыр,</w:t>
        <w:br/>
        <w:t>Күз аяғы, қараша бұл.</w:t>
        <w:br/>
        <w:t>АҒАШ АЯҚ</w:t>
        <w:br/>
        <w:t>Ағаш жалғап аяғыма,</w:t>
        <w:br/>
        <w:t>Асылып қос таяғыма,</w:t>
        <w:br/>
        <w:t>Сүйретіліп шықтым үйден,</w:t>
        <w:br/>
        <w:t>Аса қарап маңайыма.</w:t>
        <w:br/>
        <w:t>Ат шаптырым ауладағы</w:t>
        <w:br/>
        <w:t>Анық көрдім бар баланы.</w:t>
        <w:br/>
        <w:t>Доп соңында шұбырып жүр,</w:t>
        <w:br/>
        <w:t>Шуылдатып айналаны.</w:t>
        <w:br/>
        <w:t>Кенет бірі жалт бұрылып,</w:t>
        <w:br/>
        <w:t>Дауыстары сап тыйылып,</w:t>
        <w:br/>
        <w:t>Мені көріп түйе құстай,</w:t>
        <w:br/>
        <w:t>Жапырыла жатты күліп.</w:t>
        <w:br/>
        <w:t>37</w:t>
        <w:br/>
        <w:t>28</w:t>
        <w:br/>
        <w:t>Қыбырлаған пендеміз.</w:t>
        <w:br/>
        <w:t>-- Қайда бұға қалдыңдар,</w:t>
        <w:br/>
        <w:t>Ербендеген маймылдар?</w:t>
        <w:br/>
        <w:t>-- Ойындарың канды да,</w:t>
        <w:br/>
        <w:t>Түсіңдер кеп алдыма!</w:t>
        <w:br/>
        <w:t>-- Мына салқын қойнауда</w:t>
        <w:br/>
        <w:t>Ойнасаңдар болмай ма!</w:t>
        <w:br/>
        <w:t>-- Жоғары өрлей бергенде,</w:t>
        <w:br/>
        <w:t>Тұз төге ме сендерге?</w:t>
        <w:br/>
        <w:t>Көп періште көктегі</w:t>
        <w:br/>
        <w:t>Шеттерінен епті еді.</w:t>
        <w:br/>
        <w:t>Амалдарын асырып,</w:t>
        <w:br/>
        <w:t>Түсер жерге шашылып.</w:t>
        <w:br/>
        <w:t>Бірақ қарттар ұлдарды</w:t>
        <w:br/>
        <w:t>Құр бақылап тұрмайды.</w:t>
        <w:br/>
        <w:t>“Құлаған” әр баланың</w:t>
      </w:r>
    </w:p>
    <w:p>
      <w:r>
        <w:t>Сипалап қол-аяғын,</w:t>
        <w:br/>
        <w:t>Амандығын біледі,</w:t>
        <w:br/>
        <w:t>Мұрттарынан күледі.</w:t>
        <w:br/>
        <w:t>Тарайды олар көңілді,</w:t>
        <w:br/>
        <w:t>Ертіп алып көп ұлды.</w:t>
        <w:br/>
        <w:t>Алып емен баяғы</w:t>
        <w:br/>
        <w:t>Түнде жалғыз қалады.</w:t>
        <w:br/>
        <w:t>Қорып тұрған ауылды</w:t>
        <w:br/>
        <w:t>Қарауылдай кәдімгі.</w:t>
        <w:br/>
        <w:t>ДОСТАР</w:t>
        <w:br/>
        <w:t>Жалы желге жалбырап,</w:t>
        <w:br/>
        <w:t>Басы жерге салбырап,</w:t>
        <w:br/>
        <w:t>Салпаң құлақ сүр есек</w:t>
        <w:br/>
        <w:t>Тұрған жалғыз сүлесоқ.</w:t>
        <w:br/>
        <w:t>Күткенімдей күн ілгері,</w:t>
        <w:br/>
        <w:t>Ел қызығып күлімдеді.</w:t>
        <w:br/>
        <w:t>Қас қағымда бола қалдым</w:t>
        <w:br/>
        <w:t>Осы ауылдың Гулливері.</w:t>
        <w:br/>
        <w:t>Қамап алды лезде мені</w:t>
        <w:br/>
        <w:t>Топырлаған ергежелі.</w:t>
        <w:br/>
        <w:t>Өздерінің кім екенін</w:t>
        <w:br/>
        <w:t>Бұлар жаңа сезген еді.</w:t>
        <w:br/>
        <w:t>Жүретұғын айбыны асып</w:t>
        <w:br/>
        <w:t>Ұлдар мүлде қалды жасып,</w:t>
        <w:br/>
        <w:t>Менің ағаш аяғыма</w:t>
        <w:br/>
        <w:t>Жауыққандай барлығы ашық.</w:t>
        <w:br/>
        <w:t>Амалсыздан мысы құрып,</w:t>
        <w:br/>
        <w:t>Қызғаныштан іші күйіп,</w:t>
        <w:br/>
        <w:t>Айналамнан көзбен атты,</w:t>
        <w:br/>
        <w:t>Көргендей бір кісікиік.</w:t>
        <w:br/>
        <w:t>Сазарған топ тымырайып,</w:t>
        <w:br/>
        <w:t>Қабақтарын түйіп алып,</w:t>
        <w:br/>
        <w:t>Қоңаштады бәрі мені,</w:t>
        <w:br/>
        <w:t>Бірі атып,</w:t>
        <w:br/>
        <w:t>Бірі қағып.</w:t>
        <w:br/>
        <w:t>Балалардың ең дүлейі</w:t>
        <w:br/>
        <w:t>Епірендеп келді бері:</w:t>
        <w:br/>
        <w:t>-- Төбемізден төне бермей,</w:t>
        <w:br/>
        <w:t>Жоғал әрі, сорлы!-- деді.</w:t>
        <w:br/>
        <w:t>Күлдей ұсақ секпілдері</w:t>
        <w:br/>
        <w:t>Шекер тентек шеткі үйдегі:</w:t>
        <w:br/>
        <w:t>-- Қу ағашты өздерің көр,</w:t>
        <w:br/>
        <w:t>Мен киноға кеттім,-- деді.</w:t>
        <w:br/>
        <w:t>39</w:t>
      </w:r>
    </w:p>
    <w:p>
      <w:r>
        <w:t>23-1710</w:t>
        <w:br/>
        <w:t>-- Қанша доспыз десек те,</w:t>
        <w:br/>
        <w:t>Мінгеспейміз есекке.</w:t>
        <w:br/>
        <w:t>Оған жалғыз мен мінем,</w:t>
        <w:br/>
        <w:t>Жайлап қана желдірем.</w:t>
        <w:br/>
        <w:t>Арқама мін сен келіп,</w:t>
        <w:br/>
        <w:t>Арғымаққа тең көріп.</w:t>
        <w:br/>
        <w:t>Бірақ иттік істеме,</w:t>
        <w:br/>
        <w:t>Құлағымнан тістеме.</w:t>
        <w:br/>
        <w:t>Мініп алды ку күшік</w:t>
        <w:br/>
        <w:t>Төл үстіне тырмысып.</w:t>
        <w:br/>
        <w:t>Суын ішіп, жемін жеп,</w:t>
        <w:br/>
        <w:t>Маймандаған көк үйрек,</w:t>
        <w:br/>
        <w:t>Топты көріп көңілді,</w:t>
        <w:br/>
        <w:t>Ойы соған бөлінді.</w:t>
        <w:br/>
        <w:t>Мұны ойлап шығарған</w:t>
        <w:br/>
        <w:t>Кім озады бұлардан.</w:t>
        <w:br/>
        <w:t>Бірге жүрсе күнде өстіп,</w:t>
        <w:br/>
        <w:t>Осы шығар шын достық.</w:t>
        <w:br/>
        <w:t>Күн туса да сыналар</w:t>
        <w:br/>
        <w:t>Ажырамас мыналар.</w:t>
        <w:br/>
        <w:t>Қосылса кеп соларға,</w:t>
        <w:br/>
        <w:t>Үйректе арман болар ма!</w:t>
        <w:br/>
        <w:t>Бойын билеп қуаныш</w:t>
        <w:br/>
        <w:t>Батылданған мына құс,</w:t>
        <w:br/>
        <w:t>Сүр есекке жақындап,</w:t>
        <w:br/>
        <w:t>Айтты ойын қақылдап:</w:t>
        <w:br/>
        <w:t>-- Аманбысың, алыбым,</w:t>
        <w:br/>
        <w:t>Көп қой елге қайырың.</w:t>
        <w:br/>
        <w:t>Алшы мені көтеріп,</w:t>
        <w:br/>
        <w:t>Мәңгі дос боп өтейік.</w:t>
        <w:br/>
        <w:t>33</w:t>
        <w:br/>
        <w:t>38</w:t>
        <w:br/>
        <w:t>Сәл толастап күлкілері,</w:t>
        <w:br/>
        <w:t>Маған қарай дүркіреді.</w:t>
        <w:br/>
        <w:t>Жазатайым қағып кетсе,</w:t>
        <w:br/>
        <w:t>Мертігуім мүмкін еді.</w:t>
        <w:br/>
        <w:t>Құр калардай бірдеңеден,</w:t>
        <w:br/>
        <w:t>Алға қарай кимелеген</w:t>
        <w:br/>
        <w:t>Көкпаршылар додасындай,</w:t>
        <w:br/>
        <w:t>Топыр еді бұл не деген.</w:t>
        <w:br/>
        <w:t>Қамағандай бала аюды,</w:t>
        <w:br/>
        <w:t>Бірі түріп балағымды,</w:t>
        <w:br/>
        <w:t>Бірі сипап,</w:t>
        <w:br/>
        <w:t>Бірі қозғап,</w:t>
      </w:r>
    </w:p>
    <w:p>
      <w:r>
        <w:t>Көріп жатыр аяғымды.</w:t>
        <w:br/>
        <w:t>Қандай жақсы ағаш аяқ,</w:t>
        <w:br/>
        <w:t>Қарап тұрсаң тамашалап.</w:t>
        <w:br/>
        <w:t>Тырна мойын тайлақтар да</w:t>
        <w:br/>
        <w:t>Күндегіден аласарақ,</w:t>
        <w:br/>
        <w:t>Миығымнан күлемін мен,</w:t>
        <w:br/>
        <w:t>Адамдай бір түйе мінген.</w:t>
        <w:br/>
        <w:t>Кешегі ұлдар ұзын тұра</w:t>
        <w:br/>
        <w:t>Келеді тек иегімнен.</w:t>
        <w:br/>
        <w:t>Қалмайық деп бұл дүбірден,</w:t>
        <w:br/>
        <w:t>Кішкентайлар зыр жүгірген,</w:t>
        <w:br/>
        <w:t>Қарсы алдыма келіп еді,</w:t>
        <w:br/>
        <w:t>Көбі аспады кіндігімнен.</w:t>
        <w:br/>
        <w:t>Ұзын сирақ Өмірсерік</w:t>
        <w:br/>
        <w:t>Өзінен зор жоғын сезіп,</w:t>
        <w:br/>
        <w:t>Байқап көрді бойымды өлшеп,</w:t>
        <w:br/>
        <w:t>Көкке қарай қолын созып.</w:t>
        <w:br/>
        <w:t>Желік кернеп кеудесін,</w:t>
        <w:br/>
        <w:t>Сұр есекке мінді кеп,</w:t>
        <w:br/>
        <w:t>Жота жүні үлбіреп.</w:t>
        <w:br/>
        <w:t>Қысып еді тақымын,</w:t>
        <w:br/>
        <w:t>Есек желді ақырын.</w:t>
        <w:br/>
        <w:t>Салт аттыдай кәдімгі,</w:t>
        <w:br/>
        <w:t>Кетті аралап ауылды.</w:t>
        <w:br/>
        <w:t>Күшік көріп бұларды,</w:t>
        <w:br/>
        <w:t>Іші күйіп мұңайды.</w:t>
        <w:br/>
        <w:t>Аузын бағып бұл жолы,</w:t>
        <w:br/>
        <w:t>Мыналарға үрмеді.</w:t>
        <w:br/>
        <w:t>Бүгіп ішке қулығын,</w:t>
        <w:br/>
        <w:t>Бұландатып құйрығын,</w:t>
        <w:br/>
        <w:t>Көлеңкесі секілді,</w:t>
        <w:br/>
        <w:t>Есекке еріп отырды.</w:t>
        <w:br/>
        <w:t>Сұр есекке алдағы</w:t>
        <w:br/>
        <w:t>Кенет тісін қайрады.</w:t>
        <w:br/>
        <w:t>Өстіп ере бере ме</w:t>
        <w:br/>
        <w:t>Митыңдаған немеге!</w:t>
        <w:br/>
        <w:t>Мал демейтін ел мұны</w:t>
        <w:br/>
        <w:t>Бұл есек қой белгілі.</w:t>
        <w:br/>
        <w:t>Жыртылғанша көмейі</w:t>
        <w:br/>
        <w:t>Бақыру бар өнері.</w:t>
        <w:br/>
        <w:t>Жоқ азығы, жоқ үйі,</w:t>
        <w:br/>
        <w:t>Жұрттың жұмыс көлігі.</w:t>
        <w:br/>
        <w:t>Күші адал, сүті арам,</w:t>
        <w:br/>
        <w:t>Бойы аласа бұтадан.</w:t>
        <w:br/>
        <w:t>Салпаң құлақ сорлымен</w:t>
        <w:br/>
        <w:t>Сөйлесейін енді мен.</w:t>
        <w:br/>
        <w:t>Күшік енді қатты үріп,</w:t>
        <w:br/>
        <w:t>Ойын айтты аптығып:</w:t>
      </w:r>
    </w:p>
    <w:p>
      <w:r>
        <w:t>Қозы келіп қасына,</w:t>
        <w:br/>
        <w:t>Қарай берді басына.</w:t>
        <w:br/>
        <w:t>Анық бас па көргені,</w:t>
        <w:br/>
        <w:t>Өз көзіне сенбеді.</w:t>
        <w:br/>
        <w:t>Ауыр шығар мына бас,</w:t>
        <w:br/>
        <w:t>Мойны көпке шыдамас.</w:t>
        <w:br/>
        <w:t>Әлде біреу мынаның</w:t>
        <w:br/>
        <w:t>Созса керек құлағын.</w:t>
        <w:br/>
        <w:t>Сезді қозы сорлының</w:t>
        <w:br/>
        <w:t>Көрген барлық қорлығын.</w:t>
        <w:br/>
        <w:t>Жылауға елден ұялып,</w:t>
        <w:br/>
        <w:t>Тұрғаны ғой мұңайып.</w:t>
        <w:br/>
        <w:t>Қос бүйірі томпиған,</w:t>
        <w:br/>
        <w:t>Қара козы монтиған,</w:t>
        <w:br/>
        <w:t>Жануарға жаны ашып,</w:t>
        <w:br/>
        <w:t>Жөн сұрады жанасып:</w:t>
        <w:br/>
        <w:t>-- Айта қойшы шыныңды,</w:t>
        <w:br/>
        <w:t>Сені мұнша кім ұрды?</w:t>
        <w:br/>
        <w:t>Тұрсың өзің тыртиып,</w:t>
        <w:br/>
        <w:t>Басың іскен күмпиіп,</w:t>
        <w:br/>
        <w:t>Түспепті қақ айырып,</w:t>
        <w:br/>
        <w:t>Тіршіліктен бар үміт.</w:t>
        <w:br/>
        <w:t>Миың ақпай қалыпты,</w:t>
        <w:br/>
        <w:t>Емес онша қауіпті.</w:t>
        <w:br/>
        <w:t>Құлағыңнан сүйреткен</w:t>
        <w:br/>
        <w:t>Жауыз еді бұл неткен!</w:t>
        <w:br/>
        <w:t>Жұлып алса түбінен,</w:t>
        <w:br/>
        <w:t>Масқара ғой шынымен.</w:t>
        <w:br/>
        <w:t>Сонда да көп қайғырма,</w:t>
        <w:br/>
        <w:t>Емдел аунап шалғынға.</w:t>
        <w:br/>
        <w:t>Алсаң ертең сауығып,</w:t>
        <w:br/>
        <w:t>Болады әлі бәрі ұмыт.</w:t>
        <w:br/>
        <w:t>Достасайық, егер сен</w:t>
        <w:br/>
        <w:t>Ниетімді жән көрсең.</w:t>
        <w:br/>
        <w:t>29</w:t>
        <w:br/>
        <w:t>36</w:t>
        <w:br/>
        <w:t>Жылтыңдяған сары тышқан</w:t>
        <w:br/>
        <w:t>Асырып өз қулығын,</w:t>
        <w:br/>
        <w:t>Шығарады әр тұстан</w:t>
        <w:br/>
        <w:t>Қылт еткізіп құйрығын.</w:t>
        <w:br/>
        <w:t>Сары мысық жебедей</w:t>
        <w:br/>
        <w:t>Бір атылып ілгері,</w:t>
        <w:br/>
        <w:t>Тұтылдың ғой дегендей,</w:t>
        <w:br/>
        <w:t>Жапырақты бүреді.</w:t>
        <w:br/>
        <w:t>Сары тышқан жауынан</w:t>
        <w:br/>
        <w:t>Көрмеген еш ұтылып,</w:t>
        <w:br/>
        <w:t>Әйтеуір бір жағынан</w:t>
        <w:br/>
        <w:t>Шыға келер сытылып.</w:t>
        <w:br/>
        <w:t>Жапырақтың ішіне</w:t>
        <w:br/>
        <w:t>Жасырынған немені</w:t>
        <w:br/>
        <w:t>Салып өткір тісіне,</w:t>
      </w:r>
    </w:p>
    <w:p>
      <w:r>
        <w:t>Батырлатып жер еді!</w:t>
        <w:br/>
        <w:t>Құйрығы бар, өзі жоқ</w:t>
        <w:br/>
        <w:t>Сары тышқанды сұмпайы</w:t>
        <w:br/>
        <w:t>Жайратпаса тезірек,</w:t>
        <w:br/>
        <w:t>Мазақ болар бұл тағы!</w:t>
        <w:br/>
        <w:t>Қуғыншысы қалғыса,</w:t>
        <w:br/>
        <w:t>Қашқыны да қалғиды:</w:t>
        <w:br/>
        <w:t>Мысық мұны андыса,</w:t>
        <w:br/>
        <w:t>Тышқан оны андиды.</w:t>
        <w:br/>
        <w:t>ҚАРАША</w:t>
        <w:br/>
        <w:t>Түн ұзарып,</w:t>
        <w:br/>
        <w:t>Күн қысқарды,</w:t>
        <w:br/>
        <w:t>Бастық тағы тұңғыш қарды.</w:t>
        <w:br/>
        <w:t>32</w:t>
        <w:br/>
        <w:t>-- Халің калай, бауырым,</w:t>
        <w:br/>
        <w:t>Арқаңдағы тағы кім?</w:t>
        <w:br/>
        <w:t>Босамайды белің бір,</w:t>
        <w:br/>
        <w:t>Күнің құрсын сенің бұл!</w:t>
        <w:br/>
        <w:t>Мінгізбейсің тек мені,</w:t>
        <w:br/>
        <w:t>Жаратпайсың, өйткені.</w:t>
        <w:br/>
        <w:t>Күшік сөзі өкпелі</w:t>
        <w:br/>
        <w:t>Сұр есекке өтпеді.</w:t>
        <w:br/>
        <w:t>Қалпын сақтап сабырлы,</w:t>
        <w:br/>
        <w:t>Жүре жауап қайырды:</w:t>
        <w:br/>
        <w:t>-- Білем сені, шәуілдек,</w:t>
        <w:br/>
        <w:t>Жарытпайсың бауыр боп.</w:t>
        <w:br/>
        <w:t>Әлі есімде жүр менің</w:t>
        <w:br/>
        <w:t>Жаудай көріп, үргенің.</w:t>
        <w:br/>
        <w:t>Төлді арқалап келемін,</w:t>
        <w:br/>
        <w:t>Сен мінетін жоқ орын.</w:t>
        <w:br/>
        <w:t>Қара қозы манадан</w:t>
        <w:br/>
        <w:t>Жоғарыдан қараған,</w:t>
        <w:br/>
        <w:t>Қутың қаққан жердегі</w:t>
        <w:br/>
        <w:t>Күшікке еркін сөйледі:</w:t>
        <w:br/>
        <w:t>-- Кабаттаспай қой әрі,</w:t>
        <w:br/>
        <w:t>Есекке ауыр болады.</w:t>
        <w:br/>
        <w:t>Зақым келсе беліне,</w:t>
        <w:br/>
        <w:t>Көтере алмас мені де.</w:t>
        <w:br/>
        <w:t>Болам десең маған дос,</w:t>
        <w:br/>
        <w:t>Орын табам саған бос.</w:t>
        <w:br/>
        <w:t>-- Ант берем дос болуға,</w:t>
        <w:br/>
        <w:t>Жан қиятын жолыңда!-</w:t>
        <w:br/>
        <w:t>Деді күшік шәу етіп,</w:t>
        <w:br/>
        <w:t>Бір жақсылық дәметіп.</w:t>
        <w:br/>
        <w:t>Көтеріліп орнынан,</w:t>
        <w:br/>
        <w:t>Ұғындырды төл бұған:</w:t>
        <w:br/>
        <w:t>Бас қосады іңірде,</w:t>
      </w:r>
    </w:p>
    <w:p>
      <w:r>
        <w:t>Сол еменнің түбінде.</w:t>
        <w:br/>
        <w:t>Немере көп, жиен көп,</w:t>
        <w:br/>
        <w:t>Жетегінде біреу жоқ.</w:t>
        <w:br/>
        <w:t>Бала біткен осында,</w:t>
        <w:br/>
        <w:t>Жаздық жасыл қосында.</w:t>
        <w:br/>
        <w:t>Қарттар қарап тұрмайды,</w:t>
        <w:br/>
        <w:t>Шақырады ұлдарды:</w:t>
        <w:br/>
        <w:t>-- Періштелер көктегі,</w:t>
        <w:br/>
        <w:t>Сарғайтпаңдар көп мені.</w:t>
        <w:br/>
        <w:t>Әрі қарай қашпаңдар,</w:t>
        <w:br/>
        <w:t>Жерге түсе бастаңдар.</w:t>
        <w:br/>
        <w:t>Отырғандар бірге кеп,</w:t>
        <w:br/>
        <w:t>Жөнеледі кимелеп:</w:t>
        <w:br/>
        <w:t>-- Осылардай кезімде</w:t>
        <w:br/>
        <w:t>Өрмелегем өзім де.</w:t>
        <w:br/>
        <w:t>-- Осы ағаштың басында</w:t>
        <w:br/>
        <w:t>Қалғушы едім жасымда.</w:t>
        <w:br/>
        <w:t>-- Зор еменнен мынадай</w:t>
        <w:br/>
        <w:t>Жүрсе игі құламай.</w:t>
        <w:br/>
        <w:t>-- Босап кетіп қолымыз,</w:t>
        <w:br/>
        <w:t>Құладық қой көбіміз.</w:t>
        <w:br/>
        <w:t>-- Дін аманбыз сонда да,</w:t>
        <w:br/>
        <w:t>Сылтып жүрген сен ғана.</w:t>
        <w:br/>
        <w:t>-- Қалқып тұрған кешегі</w:t>
        <w:br/>
        <w:t>Көк ордамыз осы еді.</w:t>
        <w:br/>
        <w:t>-- Мұндай ағаш киелі</w:t>
        <w:br/>
        <w:t>Мың жыл өмір сүреді.</w:t>
        <w:br/>
        <w:t>-- Куат алып әуеден</w:t>
        <w:br/>
        <w:t>Тұрған шығар дәу емен.</w:t>
        <w:br/>
        <w:t>-- Еш күнәсіз онда біз</w:t>
        <w:br/>
        <w:t>Періштедей болғамыз.</w:t>
        <w:br/>
        <w:t>-- Бүгін енді жердеміз,</w:t>
        <w:br/>
        <w:t>27</w:t>
        <w:br/>
        <w:t>40</w:t>
        <w:br/>
        <w:t>Қорлануға бұдан әрі</w:t>
        <w:br/>
        <w:t>Қордабай да шыдамады.</w:t>
        <w:br/>
        <w:t>Маған қолын сермей салды,</w:t>
        <w:br/>
        <w:t>Сөзбен сынап бір анайы.</w:t>
        <w:br/>
        <w:t>Жаңқадай кос жауырыны</w:t>
        <w:br/>
        <w:t>Шықты ортадан тағы бірі.</w:t>
        <w:br/>
        <w:t>Осылайша өрши берді</w:t>
        <w:br/>
        <w:t>Қызғаншақтар шабуылы.</w:t>
        <w:br/>
        <w:t>Жақан ғана жанымдағы</w:t>
        <w:br/>
        <w:t>Қосылмаған дабырға әлі:</w:t>
        <w:br/>
        <w:t>-- Бізбен қалай ойнайсың,- деп,</w:t>
        <w:br/>
        <w:t>Жайымды ойлап уайымдады.</w:t>
      </w:r>
    </w:p>
    <w:p>
      <w:r>
        <w:t>Жаңа ғана көңілді едім,</w:t>
        <w:br/>
        <w:t>Ұзарғандай бойым менің.</w:t>
        <w:br/>
        <w:t>Жалғап алған аяғыма</w:t>
        <w:br/>
        <w:t>Ойламаппын сенім жоғын.</w:t>
        <w:br/>
        <w:t>Бойым биік болғанымен,</w:t>
        <w:br/>
        <w:t>Талтаң қағып зорға жүрем.</w:t>
        <w:br/>
        <w:t>Біреу қағып кететіндей,</w:t>
        <w:br/>
        <w:t>Қорғанамын мен бәрінен.</w:t>
        <w:br/>
        <w:t>Ұстау қиын көпті иіріп,</w:t>
        <w:br/>
        <w:t>Ойнамасаң тек бірігіп.</w:t>
        <w:br/>
        <w:t>Алып ұшқан желаяқтар</w:t>
        <w:br/>
        <w:t>Ала допты кетті қуып.</w:t>
        <w:br/>
        <w:t>Достарымның зымыраған</w:t>
        <w:br/>
        <w:t>Бұрылмады бірі маған.</w:t>
        <w:br/>
        <w:t>Ағаш аяқ Гулливердің</w:t>
        <w:br/>
        <w:t>Болады екен күні қараң.</w:t>
        <w:br/>
        <w:t>42</w:t>
        <w:br/>
        <w:t>Қыпша белі бұралып,</w:t>
        <w:br/>
        <w:t>“Сегіз” айтты қуанып:</w:t>
        <w:br/>
        <w:t>-- Сендей ағам барына</w:t>
        <w:br/>
        <w:t>Тәубә деймін тағы да.</w:t>
        <w:br/>
        <w:t>Кетпендей кең маңдайы</w:t>
        <w:br/>
        <w:t>“Жеті” де үнсіз қалмады:</w:t>
        <w:br/>
        <w:t>-- Даусыз сенің көптігің,</w:t>
        <w:br/>
        <w:t>Бойыңда түк жоқ мінің!</w:t>
        <w:br/>
        <w:t>Жуан қарнын сүйрелеп,</w:t>
        <w:br/>
        <w:t>Сөйледі “Алты” кимелеп:</w:t>
        <w:br/>
        <w:t>-- Сапта тұрған саған біз</w:t>
        <w:br/>
        <w:t>Шын сүйсіне қараймыз!</w:t>
        <w:br/>
        <w:t>Қол орақтай кәдімгі,</w:t>
        <w:br/>
        <w:t>“Бес” сөйледі сабырлы:</w:t>
        <w:br/>
        <w:t>-- Көптігіңе күмән жоқ,</w:t>
        <w:br/>
        <w:t>Дандайсыма бұған тек.</w:t>
        <w:br/>
        <w:t>Пішен үйген айырдай,</w:t>
        <w:br/>
        <w:t>“Төрт” сөйледі тайынбай:</w:t>
        <w:br/>
        <w:t>-- Көрсетпесе ел қүрмет,</w:t>
        <w:br/>
        <w:t>Мақтанба құр “Онмын” деп.</w:t>
        <w:br/>
        <w:t>“Үш” белінен бүктелген,</w:t>
        <w:br/>
        <w:t>Асып түсті күткеннен:</w:t>
        <w:br/>
        <w:t>-- Мен бәрінен көппін деп,</w:t>
        <w:br/>
        <w:t>Қайтесің жер тепкілеп.</w:t>
        <w:br/>
        <w:t>Ширатылған “Екі” де</w:t>
        <w:br/>
        <w:t>Айтты тура бетіне:</w:t>
        <w:br/>
        <w:t>-- Кімге керек көптігін,</w:t>
        <w:br/>
        <w:t>Тимесе елге септігің.</w:t>
      </w:r>
    </w:p>
    <w:p>
      <w:r>
        <w:t>ДОПТЫ ҮЙІРГЕН ТӨБЕГЕ</w:t>
        <w:br/>
        <w:t>Қашқан допты домалап</w:t>
        <w:br/>
        <w:t>Тепкілейді көп аяқ,</w:t>
        <w:br/>
        <w:t>Кейде қуып жеткен де</w:t>
        <w:br/>
        <w:t>Қапы кетер тепкенде.</w:t>
        <w:br/>
        <w:t>Тек аяқтар торыған</w:t>
        <w:br/>
        <w:t>Қалмайды доп соңынан.</w:t>
        <w:br/>
        <w:t>Ал бастардың талайы</w:t>
        <w:br/>
        <w:t>Ойыннан тыс қалады.</w:t>
        <w:br/>
        <w:t>Допты үйірген төбеге</w:t>
        <w:br/>
        <w:t>Елдің бәрі Пеле ме?!</w:t>
        <w:br/>
        <w:t>“БІР” ТУРАЛЫ ЖЫР</w:t>
        <w:br/>
        <w:t>Су атасы -- бұлақ,</w:t>
        <w:br/>
        <w:t>Жол атасы -- тұяқ.</w:t>
        <w:br/>
        <w:t>“Он” өзінің көптігін</w:t>
        <w:br/>
        <w:t>Білсе керек тек бүгін,</w:t>
        <w:br/>
        <w:t>Жауар күндей бүзылып,</w:t>
        <w:br/>
        <w:t>Шыға келді кіжініп:</w:t>
        <w:br/>
        <w:t>-- Самсап тұрған сансындар,</w:t>
        <w:br/>
        <w:t>Маған жетер қайсың бар?</w:t>
        <w:br/>
        <w:t>Қапелімде қалың жұрт</w:t>
        <w:br/>
        <w:t>Қалды бір сәт абыржып.</w:t>
        <w:br/>
        <w:t>Тұрмай ұзақ аңырып,</w:t>
        <w:br/>
        <w:t>“Тоғыз” айтты жағынып:</w:t>
        <w:br/>
        <w:t>-- Өңшең жаман немелер</w:t>
        <w:br/>
        <w:t>Саған қайтіп теңелер.</w:t>
        <w:br/>
        <w:t>41</w:t>
        <w:br/>
        <w:t>-- Елге мәлім,</w:t>
        <w:br/>
        <w:t>Мен “Бірмін”,</w:t>
        <w:br/>
        <w:t>Дара туған өндірмін.</w:t>
        <w:br/>
        <w:t>Ҡұранды сан емеспін,</w:t>
        <w:br/>
        <w:t>Азайтпайды мені ешкім,</w:t>
        <w:br/>
        <w:t>Бөлшектей де алмайды,</w:t>
        <w:br/>
        <w:t>Белім берік байлаулы.</w:t>
        <w:br/>
        <w:t>Барлық санның басымын</w:t>
        <w:br/>
        <w:t>"Және мәңгі жасымын.</w:t>
        <w:br/>
        <w:t>Малды, күнді, қадамды</w:t>
        <w:br/>
        <w:t>“Бірден” бастап санайды.</w:t>
        <w:br/>
        <w:t>Санау сол жақ шетінен</w:t>
        <w:br/>
        <w:t>Жалғасады ретімен:</w:t>
        <w:br/>
        <w:t>Саптың басы мына мен,</w:t>
        <w:br/>
        <w:t>Мойындаған мұны әлем.</w:t>
        <w:br/>
        <w:t>Белгілі “Екі” қауымға</w:t>
        <w:br/>
        <w:t>Тұрады оң жағымда.</w:t>
        <w:br/>
        <w:t>“Үш” ұмтылып ілгері,</w:t>
        <w:br/>
        <w:t>Алады орнын күндегі.</w:t>
        <w:br/>
        <w:t>“Үш” болғанда реттеліп,</w:t>
        <w:br/>
        <w:t>Жайғасады “Төрт” келіп.</w:t>
        <w:br/>
        <w:t>“Төртке” еріп “Бес” келер,</w:t>
      </w:r>
    </w:p>
    <w:p>
      <w:r>
        <w:t>“Бесті”, “Алты” өкшелер.</w:t>
        <w:br/>
        <w:t>Басын биік көтеріп,</w:t>
        <w:br/>
        <w:t>Келеді оған “Жеті” еріп.</w:t>
        <w:br/>
        <w:t>Оң жағына “Сегіздің”</w:t>
        <w:br/>
        <w:t>Тұрады өзі “Тоғыздың”</w:t>
        <w:br/>
        <w:t>Сап соңында баяғы</w:t>
        <w:br/>
        <w:t>“Онның” өзі қалады.</w:t>
        <w:br/>
        <w:t>“Бірдің” мына қорлығын</w:t>
        <w:br/>
        <w:t>Кешірмеді “Он” бүгін.</w:t>
        <w:br/>
        <w:t>Алып қолға билікті,</w:t>
        <w:br/>
        <w:t>45</w:t>
        <w:br/>
        <w:t>Шыға келіп алдынан,</w:t>
        <w:br/>
        <w:t>Атты үркітіп жіберем!</w:t>
        <w:br/>
        <w:t>Әдеп сақтай білмейтін</w:t>
        <w:br/>
        <w:t>Аң ба, құс па, кім өзі?</w:t>
        <w:br/>
        <w:t>Ешкімге бас имейтін,</w:t>
        <w:br/>
        <w:t>Шатақ екен мінезі.</w:t>
        <w:br/>
        <w:t>Осы сәтте уілдеп</w:t>
        <w:br/>
        <w:t>Қарашаның желі есті.</w:t>
        <w:br/>
        <w:t>Қалың қауды бүйірлеп,</w:t>
        <w:br/>
        <w:t>Сабалады белесті.</w:t>
        <w:br/>
        <w:t>Қанбақ батыр жаңағы</w:t>
        <w:br/>
        <w:t>Жай пақырға айналып,</w:t>
        <w:br/>
        <w:t>Қайтып лезде тауаны,</w:t>
        <w:br/>
        <w:t>Қалды тілі байланып.</w:t>
        <w:br/>
        <w:t>Жуан қара корбиған</w:t>
        <w:br/>
        <w:t>Омыртқасы он тармақ,</w:t>
        <w:br/>
        <w:t>Қарғып тұрып орнынан,</w:t>
        <w:br/>
        <w:t>Тұра қашты тоңқанлап.</w:t>
        <w:br/>
        <w:t>Оның мына қылығын</w:t>
        <w:br/>
        <w:t>Бұлар ұға қоймады.</w:t>
        <w:br/>
        <w:t>Шошытса да мұны кім,</w:t>
        <w:br/>
        <w:t>Шын айбатты болғаны.</w:t>
        <w:br/>
        <w:t>Кер құландай қырдағы</w:t>
        <w:br/>
        <w:t>Қаңбақ бекер қаша ма,</w:t>
        <w:br/>
        <w:t>Тісін қайрап бір жауы,</w:t>
        <w:br/>
        <w:t>Тұрмаса егер тасада.</w:t>
        <w:br/>
        <w:t>Әлде көзі шалды ма</w:t>
        <w:br/>
        <w:t>Бүрмек болған бүркітті,</w:t>
        <w:br/>
        <w:t>44</w:t>
        <w:br/>
        <w:t>Тұрсам бірдің қасына,</w:t>
        <w:br/>
        <w:t>Бақ конады басыма.</w:t>
        <w:br/>
        <w:t>Ондай сәтте екеуміз</w:t>
        <w:br/>
        <w:t>“Онға” айналып кетеміз.</w:t>
        <w:br/>
        <w:t>Бір жағынан таң қалып,</w:t>
      </w:r>
    </w:p>
    <w:p>
      <w:r>
        <w:t>Бір жағынан шамданып,</w:t>
        <w:br/>
        <w:t>Ұшып тұрып орнынан,</w:t>
        <w:br/>
        <w:t>Айқай салды “Он” бұған:</w:t>
        <w:br/>
        <w:t>-- Ей, мекенсіз дөңгелек,</w:t>
        <w:br/>
        <w:t>Шатып тұрсың сен не деп!</w:t>
        <w:br/>
        <w:t>“Онға” айналам дегенің -</w:t>
        <w:br/>
        <w:t>Тек арманың,</w:t>
        <w:br/>
        <w:t>Тек ойың!</w:t>
        <w:br/>
        <w:t>Ақиқат “Нөл” екенің,</w:t>
        <w:br/>
        <w:t>Өсу сенің не теңін!</w:t>
        <w:br/>
        <w:t>Мына “Оннан” бейбастақ</w:t>
        <w:br/>
        <w:t>Дереу “Нөлді” корғаштап,</w:t>
        <w:br/>
        <w:t>Ұлылардың ұрпағы,</w:t>
        <w:br/>
        <w:t>Тақылдады “Бір” тағы:</w:t>
        <w:br/>
        <w:t>-- Қос ұртынды қомпитып,</w:t>
        <w:br/>
        <w:t>Қоқаңдама сен бүйтіп!</w:t>
        <w:br/>
        <w:t>Береке ғой ”Нөліміз”,</w:t>
        <w:br/>
        <w:t>Ұмытпайық соны біз.</w:t>
        <w:br/>
        <w:t>Өршеленіп “Он” тіпті,</w:t>
        <w:br/>
        <w:t>“Бірге” кайта соқтықты:</w:t>
        <w:br/>
        <w:t>-- Таусылмайтын етесің</w:t>
        <w:br/>
        <w:t>Өзің қандай немесің!</w:t>
        <w:br/>
        <w:t>Қаймықпайтын жүрегің,</w:t>
        <w:br/>
        <w:t>Соншалық сен кім едің?</w:t>
        <w:br/>
        <w:t>Қарап алып маңына,</w:t>
        <w:br/>
        <w:t>“Бір” сайрады қайыра:</w:t>
        <w:br/>
        <w:t>Қамағандай бөрі кеп,</w:t>
        <w:br/>
        <w:t>Толды үрейге төңірек.</w:t>
        <w:br/>
        <w:t>Қадап қамшы құйрығын</w:t>
        <w:br/>
        <w:t>Қашты сиыр мәңіреп.</w:t>
        <w:br/>
        <w:t>Бітті осылай бұл майдан,</w:t>
        <w:br/>
        <w:t>Шықты бәрі шырмаудан:</w:t>
        <w:br/>
        <w:t>Ұлдар қашса сиырдан,</w:t>
        <w:br/>
        <w:t>Сиыр қашты ұлдардан.</w:t>
        <w:br/>
        <w:t>ҮРЕЙ</w:t>
        <w:br/>
        <w:t>Қаңбақ, Қоян, Дуадак</w:t>
        <w:br/>
        <w:t>Қырға шыққан қыдырып,</w:t>
        <w:br/>
        <w:t>Шоғырланып тұра қап,</w:t>
        <w:br/>
        <w:t>Сәлемдесті жымиып.</w:t>
        <w:br/>
        <w:t>Аяғы жок, колы жоқ</w:t>
        <w:br/>
        <w:t>Қаңбақ қана даурығып,</w:t>
        <w:br/>
        <w:t>Бөсіп кетті көбірек,</w:t>
        <w:br/>
        <w:t>Елдің басын даң қылып.</w:t>
        <w:br/>
        <w:t>-- Бойын жігер кернеген</w:t>
        <w:br/>
        <w:t>Қаңбақ көкең мен едім.</w:t>
        <w:br/>
        <w:t>Келген жауды көлденең</w:t>
        <w:br/>
        <w:t>Мен қолсыз-ақ жеңемін.</w:t>
      </w:r>
    </w:p>
    <w:p>
      <w:r>
        <w:t>Және менде жоқ аяқ,</w:t>
        <w:br/>
        <w:t>Өкінбеймін оған да.</w:t>
        <w:br/>
        <w:t>Жөнелгенде домалап,</w:t>
        <w:br/>
        <w:t>Жеткізбеймін Қоянға</w:t>
        <w:br/>
        <w:t>Қараңғы інде қалғыған</w:t>
        <w:br/>
        <w:t>Қоркақтардың бірі емен.</w:t>
        <w:br/>
        <w:t>53</w:t>
        <w:br/>
        <w:t>Сол самғаған қалпында</w:t>
        <w:br/>
        <w:t>Ұзай берді Дуадақ,</w:t>
        <w:br/>
        <w:t>Қалды қоныс артында</w:t>
        <w:br/>
        <w:t>Бола алмаған тиянақ.</w:t>
        <w:br/>
        <w:t>ЖАЛАЙТЫНЫ СОЛ ҚОЛЫ</w:t>
        <w:br/>
        <w:t>Қарындасым Қарлыға</w:t>
        <w:br/>
        <w:t>Оқығанды жөн көріп,</w:t>
        <w:br/>
        <w:t>Бір кітапты алдына</w:t>
        <w:br/>
        <w:t>Отырады өңгеріп.</w:t>
        <w:br/>
        <w:t>Сабағым деп санайды</w:t>
        <w:br/>
        <w:t>Өзінше бұл ойынын.</w:t>
        <w:br/>
        <w:t>Тілімен бір жалайды</w:t>
        <w:br/>
        <w:t>Саусағын сол қолының.</w:t>
        <w:br/>
        <w:t>Бірақ кітап беттерін</w:t>
        <w:br/>
        <w:t>Ашады оң қолымен.</w:t>
        <w:br/>
        <w:t>Жаңылысып кеткенін</w:t>
        <w:br/>
        <w:t>Байқамайсың өңінен.</w:t>
        <w:br/>
        <w:t>Шатастырын болды оны</w:t>
        <w:br/>
        <w:t>Бұл қайырсыз еңбегі.</w:t>
        <w:br/>
        <w:t>Жалайтыны -- сол қолы,</w:t>
        <w:br/>
        <w:t>Жұмсайтыны -- оң колы.</w:t>
        <w:br/>
        <w:t>ҚАЙСЫСЫ КӨП</w:t>
        <w:br/>
        <w:t>Жайлау жатыр нұрланып,</w:t>
        <w:br/>
        <w:t>Көк шалғыны буланып.</w:t>
        <w:br/>
        <w:t>Ақтылы кой сияқты</w:t>
        <w:br/>
        <w:t>Аспандағы бұйра бұлт.</w:t>
        <w:br/>
        <w:t>57</w:t>
        <w:br/>
        <w:t>СИЯ СОРЫП, БОР ЖЕГЕН</w:t>
        <w:br/>
        <w:t>Байқатқан боп талабын,</w:t>
        <w:br/>
        <w:t>Жаттаған боп сабағын,</w:t>
        <w:br/>
        <w:t>Отырады ол үйінде</w:t>
        <w:br/>
        <w:t>Сорып қана қаламын.</w:t>
        <w:br/>
        <w:t>Ал мектепте мөлиіп,</w:t>
        <w:br/>
        <w:t>Ойланған боп көрініп,</w:t>
      </w:r>
    </w:p>
    <w:p>
      <w:r>
        <w:t>Тақта алдында тұрады,</w:t>
        <w:br/>
        <w:t>Борды құртша кеміріп.</w:t>
        <w:br/>
        <w:t>Үйде отырып шөлдеген,</w:t>
        <w:br/>
        <w:t>Көп алдында терлеген,</w:t>
        <w:br/>
        <w:t>Жалкау деген осы ғой,</w:t>
        <w:br/>
        <w:t>Сия сорып,</w:t>
        <w:br/>
        <w:t>Бор жеген.</w:t>
        <w:br/>
        <w:t>АСЫҚШЫ</w:t>
        <w:br/>
        <w:t>Оң қалтада он асық,</w:t>
        <w:br/>
        <w:t>Сол қалтада он асық.</w:t>
        <w:br/>
        <w:t>Оң қолтықта бес асық,</w:t>
        <w:br/>
        <w:t>Сол қолтықта бес асық.</w:t>
        <w:br/>
        <w:t>Оң қолында үш асық,</w:t>
        <w:br/>
        <w:t>Сол қолында үш асық.</w:t>
        <w:br/>
        <w:t>Қазынасы бар қымбат</w:t>
        <w:br/>
        <w:t>Бойында жүр салдырлап.</w:t>
        <w:br/>
        <w:t>Салмақ жаншып баланы,</w:t>
        <w:br/>
        <w:t>Жерге шөгіп барады.</w:t>
        <w:br/>
        <w:t>59</w:t>
        <w:br/>
        <w:t>Мұндай кезде үнемі</w:t>
        <w:br/>
        <w:t>Сөзге жүйрік біреуі</w:t>
        <w:br/>
        <w:t>Кос бүйірін таянып,</w:t>
        <w:br/>
        <w:t>Түрегеліп тұр еді.</w:t>
        <w:br/>
        <w:t>-- Арқар болып бір ауық,</w:t>
        <w:br/>
        <w:t>Асқар тауға шығайық.</w:t>
        <w:br/>
        <w:t>Тастан-тасқа секіріп,</w:t>
        <w:br/>
        <w:t>Өзімізді сынайық!</w:t>
        <w:br/>
        <w:t>Жарқын сөзі әлгінің</w:t>
        <w:br/>
        <w:t>Желіктірді барлығын.</w:t>
        <w:br/>
        <w:t>Жақсы болды тапқаны</w:t>
        <w:br/>
        <w:t>Осы ойыңды дәл бүгін!</w:t>
        <w:br/>
        <w:t>Айналған соң арқарға,</w:t>
        <w:br/>
        <w:t>Алған беттен қайтар ма.</w:t>
        <w:br/>
        <w:t>Шөмелеге лап қойды</w:t>
        <w:br/>
        <w:t>Әркім өзін байқауға.</w:t>
        <w:br/>
        <w:t>Кернегендей бір қайрат,</w:t>
        <w:br/>
        <w:t>Жүздерінде нұр жайнап,</w:t>
        <w:br/>
        <w:t>Шеөмеленің үстіне</w:t>
        <w:br/>
        <w:t>Шығып алды тырбаңдап.</w:t>
        <w:br/>
        <w:t>Көрінсе де бұларға</w:t>
        <w:br/>
        <w:t>Шындай болып шығарда,</w:t>
        <w:br/>
        <w:t>Шөмеле деп жүргені</w:t>
        <w:br/>
        <w:t>Пішен екен бір арба.</w:t>
        <w:br/>
        <w:t>Ұшардай боп елпілдеп,</w:t>
        <w:br/>
        <w:t>Тұрған сәтте желпілдеп,</w:t>
      </w:r>
    </w:p>
    <w:p>
      <w:r>
        <w:t>Ала сиыр бір жақтан</w:t>
        <w:br/>
        <w:t>Шыға келді өңкілдеп.</w:t>
        <w:br/>
        <w:t>51</w:t>
        <w:br/>
        <w:t>58</w:t>
        <w:br/>
        <w:t>Биік таудың бөктері,</w:t>
        <w:br/>
        <w:t>Отар әрі беттеді.</w:t>
        <w:br/>
        <w:t>Ақтылы қой шұбырған</w:t>
        <w:br/>
        <w:t>Ақша бұлттай көктеді.</w:t>
        <w:br/>
        <w:t>Қойылғандай көрмекке,</w:t>
        <w:br/>
        <w:t>Қарай берем жер-көкке.</w:t>
        <w:br/>
        <w:t>Аспандағы бұлт көп пе?</w:t>
        <w:br/>
        <w:t>Жайлаудағы қой көп пе?</w:t>
        <w:br/>
        <w:t>БАТЫР</w:t>
        <w:br/>
        <w:t>Орақ батыр ондағы</w:t>
        <w:br/>
        <w:t>Осы ойынды қоймады.</w:t>
        <w:br/>
        <w:t>Салдырлатып ас үйді,</w:t>
        <w:br/>
        <w:t>Ауыртады басыңды.</w:t>
        <w:br/>
        <w:t>Бір табақты қалайы</w:t>
        <w:br/>
        <w:t>Қалқан қылып алады.</w:t>
        <w:br/>
        <w:t>Бір үлкені бақырдың -</w:t>
        <w:br/>
        <w:t>Дулығасы батырдың.</w:t>
        <w:br/>
        <w:t>Әжесінің оқтауы --</w:t>
        <w:br/>
        <w:t>Тақымдағы шоқпары.</w:t>
        <w:br/>
        <w:t>Күткендей бір сайысты,</w:t>
        <w:br/>
        <w:t>Жарқылдайды шанышқы.</w:t>
        <w:br/>
        <w:t>Бәрі керек уағында</w:t>
        <w:br/>
        <w:t>Айналады қаруға.</w:t>
        <w:br/>
        <w:t>Байқап батыр баланы,</w:t>
        <w:br/>
        <w:t>Жоламай жүр жау әлі.</w:t>
        <w:br/>
        <w:t>Жаттап алып ел оны,</w:t>
        <w:br/>
        <w:t>Жаңылыспай келеді.</w:t>
        <w:br/>
        <w:t>Мысалы, мен болмасам,</w:t>
        <w:br/>
        <w:t>Былығады онда сан.</w:t>
        <w:br/>
        <w:t>Бәрі “Бірге” тәуелді,</w:t>
        <w:br/>
        <w:t>Қайтесіңдер ал енді!</w:t>
        <w:br/>
        <w:t>Жұүлып жейтін, бермесе,</w:t>
        <w:br/>
        <w:t>“Тоғыз” едің сен кеше.</w:t>
        <w:br/>
        <w:t>Қосылған соң мен келіп,</w:t>
        <w:br/>
        <w:t>Жүрсің бүгін “Он” болып.</w:t>
        <w:br/>
        <w:t>Мал көбейсе төлімен,</w:t>
        <w:br/>
        <w:t>Сан көбейер менімен.</w:t>
        <w:br/>
        <w:t>-- Екі “Бестен” құралған</w:t>
      </w:r>
    </w:p>
    <w:p>
      <w:r>
        <w:t>Сан шығармын бір алуан?</w:t>
        <w:br/>
        <w:t>-- Ұқсаңшы сол “Бестерің”</w:t>
        <w:br/>
        <w:t>Бірден бастап өскенін.</w:t>
        <w:br/>
        <w:t>Сан болмайды ірірек</w:t>
        <w:br/>
        <w:t>Құрамында “Бірі” жоқ.</w:t>
        <w:br/>
        <w:t>“Бірдің” мына мақтаны</w:t>
        <w:br/>
        <w:t>“Тоғызға” да жақпады.</w:t>
        <w:br/>
        <w:t>Қайдағыны қоқытып,</w:t>
        <w:br/>
        <w:t>Көрмек бізді оқытып!</w:t>
        <w:br/>
        <w:t>Жауап берсін сұраққа,</w:t>
        <w:br/>
        <w:t>Конатындай құлаққа:</w:t>
        <w:br/>
        <w:t>-- Ей, ілмиген инелік,</w:t>
        <w:br/>
        <w:t>Алғандайсың би болып.</w:t>
        <w:br/>
        <w:t>Айта қойшы, ендеше,</w:t>
        <w:br/>
        <w:t>Нешеу едім мен кеше?</w:t>
        <w:br/>
        <w:t>“Бір” жайымен бұрылып,</w:t>
        <w:br/>
        <w:t>Жауап берді жымиып:</w:t>
        <w:br/>
        <w:t>-- Қарап тұрып сендерге,</w:t>
        <w:br/>
        <w:t>Қайран қалам мен кейде.</w:t>
        <w:br/>
        <w:t>47</w:t>
        <w:br/>
        <w:t>50</w:t>
        <w:br/>
        <w:t>Өз орнына дағдылы</w:t>
        <w:br/>
        <w:t>Қайта тұрды барлығы.</w:t>
        <w:br/>
        <w:t>ШӨМЕЛЕ</w:t>
        <w:br/>
        <w:t>Жаздың соңғы күндері,</w:t>
        <w:br/>
        <w:t>Күбірлейді қыр желі.</w:t>
        <w:br/>
        <w:t>Жапырақтар сарғайып,</w:t>
        <w:br/>
        <w:t>Шыбын-шіркей сиреді.</w:t>
        <w:br/>
        <w:t>Жердің көгі сұйылды,</w:t>
        <w:br/>
        <w:t>Бұлақ суы суынды.</w:t>
        <w:br/>
        <w:t>Аспандағы ала бұлт</w:t>
        <w:br/>
        <w:t>Бөкендей бір үйірлі.</w:t>
        <w:br/>
        <w:t>Бір шаруақор қария</w:t>
        <w:br/>
        <w:t>Пішен шауып малына,</w:t>
        <w:br/>
        <w:t>Үйе салған шошайтып</w:t>
        <w:br/>
        <w:t>Ауылдың сырт жағына.</w:t>
        <w:br/>
        <w:t>Ұлдар безіп үйінен,</w:t>
        <w:br/>
        <w:t>Жоғалғанда күнімен,</w:t>
        <w:br/>
        <w:t>Табылатын осы бір</w:t>
        <w:br/>
        <w:t>Шөмеленің түбінен.</w:t>
        <w:br/>
        <w:t>Ел бастаған көсемі,</w:t>
        <w:br/>
        <w:t>Сөз ұстаған шешені</w:t>
        <w:br/>
        <w:t>Кеңесетін оңаша</w:t>
        <w:br/>
        <w:t>Күлтөбесі осы еді.</w:t>
        <w:br/>
        <w:t>Жаздың ашық күнінде</w:t>
        <w:br/>
        <w:t>Отырсын ба үйінде,</w:t>
      </w:r>
    </w:p>
    <w:p>
      <w:r>
        <w:t>Өңшең “билер” сол жерге</w:t>
        <w:br/>
        <w:t>Жиналыпты бүгін де.</w:t>
        <w:br/>
        <w:t>48</w:t>
        <w:br/>
        <w:t>Өткеніңді білмесең,</w:t>
        <w:br/>
        <w:t>Жөн айтасың кімге сен.</w:t>
        <w:br/>
        <w:t>Кеше “Сегіз” едің ғой,</w:t>
        <w:br/>
        <w:t>Белің биші беліндей.</w:t>
        <w:br/>
        <w:t>Қосылған соң мен келіп,</w:t>
        <w:br/>
        <w:t>Тұрсың енді мол болып.</w:t>
        <w:br/>
        <w:t>Мал көбейсе төлімен</w:t>
        <w:br/>
        <w:t>Сан көбейер менімен.</w:t>
        <w:br/>
        <w:t>“Бірдің” мына мақтаны</w:t>
        <w:br/>
        <w:t>“Сегізге” де жақпады.</w:t>
        <w:br/>
        <w:t>Таратпаққа күмәнін,</w:t>
        <w:br/>
        <w:t>Бұл да қойды сұрағын:</w:t>
        <w:br/>
        <w:t>-- Неткен пысық немесің.</w:t>
        <w:br/>
        <w:t>Жұрттың бәрін сөгесің.</w:t>
        <w:br/>
        <w:t>Айта қойшы, ендеше,</w:t>
        <w:br/>
        <w:t>Нешеу едім мен кеше?</w:t>
        <w:br/>
        <w:t>Жақсылардың ұрпағы,</w:t>
        <w:br/>
        <w:t>Түсіндірді “Бір” тағы:</w:t>
        <w:br/>
        <w:t>-- Тегінде сан атаулы</w:t>
        <w:br/>
        <w:t>Өсіп, кеміп жатады.</w:t>
        <w:br/>
        <w:t>Саған айта кетерім,</w:t>
        <w:br/>
        <w:t>Кеше ғана “Жеті” едің.</w:t>
        <w:br/>
        <w:t>Үстіңе мен қосылып,</w:t>
        <w:br/>
        <w:t>Жібердім ғой өсіріп.</w:t>
        <w:br/>
        <w:t>Мал көбейер төлімен,</w:t>
        <w:br/>
        <w:t>Сан көбейер менімен.</w:t>
        <w:br/>
        <w:t>“Бірдің” мына мақтаны</w:t>
        <w:br/>
        <w:t>“Жетіге” де жақпады.</w:t>
        <w:br/>
        <w:t>Маза бермей күмәні,</w:t>
        <w:br/>
        <w:t>Бұл да ақыры сұрады:</w:t>
        <w:br/>
        <w:t>-- Жұрт көзіне ілмейтін</w:t>
        <w:br/>
        <w:t>Баяу басып “Бір” шығып,</w:t>
        <w:br/>
        <w:t>Алды ақырын күрсініп.</w:t>
        <w:br/>
        <w:t>Қарағанда сыртынан,</w:t>
        <w:br/>
        <w:t>Айнымайды шырпыдан.</w:t>
        <w:br/>
        <w:t>“Онға” шұғыл бұрылып,</w:t>
        <w:br/>
        <w:t>Айтты ашық ұрынып:</w:t>
        <w:br/>
        <w:t>-- Түскендей боп аспаннан,</w:t>
        <w:br/>
        <w:t>Жараспайды мастанған.</w:t>
        <w:br/>
        <w:t>Тұрған менен былайғы</w:t>
        <w:br/>
        <w:t>Санның бәрі құранды.</w:t>
        <w:br/>
        <w:t>Сол себепті оларды</w:t>
      </w:r>
    </w:p>
    <w:p>
      <w:r>
        <w:t>Бөлуге де болады.</w:t>
        <w:br/>
        <w:t>Болады алып, қосуға,</w:t>
        <w:br/>
        <w:t>Осалдығы осында.</w:t>
        <w:br/>
        <w:t>Сонау шетте көңілсіз</w:t>
        <w:br/>
        <w:t>Отыр еді “Нөл” үнсіз.</w:t>
        <w:br/>
        <w:t>Көзге түсер бойы жоқ,</w:t>
        <w:br/>
        <w:t>Аяғы жоқ,</w:t>
        <w:br/>
        <w:t>Қолы жоқ.</w:t>
        <w:br/>
        <w:t>Айтсақ егер бейнелеп,</w:t>
        <w:br/>
        <w:t>Сақинадай дөңгелек.</w:t>
        <w:br/>
        <w:t>Шын ағынан жарылып,</w:t>
        <w:br/>
        <w:t>Сөйлеп кетті ағылып:</w:t>
        <w:br/>
        <w:t>-- Жүргендей жай ерігіп,</w:t>
        <w:br/>
        <w:t>Кемітеді мен жүрт.</w:t>
        <w:br/>
        <w:t>Маған қолын сермейді,</w:t>
        <w:br/>
        <w:t>Өздеріндей көрмейді.</w:t>
        <w:br/>
        <w:t>Білмей анық бағамды,</w:t>
        <w:br/>
        <w:t>Мені жоққа балайды.</w:t>
        <w:br/>
        <w:t>Рас, жалғыз қалғанда,</w:t>
        <w:br/>
        <w:t>Жоқпын жарық жалғанда:</w:t>
        <w:br/>
        <w:t>43</w:t>
        <w:br/>
        <w:t>Әлде байқап қалды ма</w:t>
        <w:br/>
        <w:t>Аңшыларды мылтықты?</w:t>
        <w:br/>
        <w:t>Қара күзде шығатын</w:t>
        <w:br/>
        <w:t>Аңшы біткен шұбырып.</w:t>
        <w:br/>
        <w:t>Қояндарды қыратын,</w:t>
        <w:br/>
        <w:t>Бірі атып,</w:t>
        <w:br/>
        <w:t>Бірі ұрып.</w:t>
        <w:br/>
        <w:t>Бет қаратпас айбары,</w:t>
        <w:br/>
        <w:t>Шеттерінен айлалы,</w:t>
        <w:br/>
        <w:t>Айналаның жау бәрі,</w:t>
        <w:br/>
        <w:t>Тояр емес қанға әлі.</w:t>
        <w:br/>
        <w:t>Үрей толып көзіне,</w:t>
        <w:br/>
        <w:t>Құр елестен қорынды.</w:t>
        <w:br/>
        <w:t>Көлеңкесі өзіне</w:t>
        <w:br/>
        <w:t>Қорқынышты көрінді.</w:t>
        <w:br/>
        <w:t>Қай жағымнан көк бөрі</w:t>
        <w:br/>
        <w:t>Шыға келер екен деп,</w:t>
        <w:br/>
        <w:t>Шоқ тоғайға шеттегі</w:t>
        <w:br/>
        <w:t>Безді Қоян секеңдеп.</w:t>
        <w:br/>
        <w:t>Жалғыз шолып даланы,</w:t>
        <w:br/>
        <w:t>Аңырып түр Дуадақ.</w:t>
        <w:br/>
        <w:t>Қоян қайда жаңағы</w:t>
        <w:br/>
        <w:t>Ұзын құлақ, қу аяқ?</w:t>
        <w:br/>
        <w:t>Жерге кіріп кетті ме,</w:t>
        <w:br/>
        <w:t>Көкке ұшып кетті ме?</w:t>
        <w:br/>
        <w:t>Біз сияқты еттіге</w:t>
      </w:r>
    </w:p>
    <w:p>
      <w:r>
        <w:t>Көз тікпейтін жоқ түге!</w:t>
        <w:br/>
        <w:t>46</w:t>
        <w:br/>
        <w:t>Шығарды бір бұйрықты:</w:t>
        <w:br/>
        <w:t>-- Бұрынғыша сызылып,</w:t>
        <w:br/>
        <w:t>Тұрмайсындар тізіліп.</w:t>
        <w:br/>
        <w:t>Сапты қайта құрамыз,</w:t>
        <w:br/>
        <w:t>“Бірді” шетке қуамыз.</w:t>
        <w:br/>
        <w:t>Саптың басы мен болам,</w:t>
        <w:br/>
        <w:t>Лайықтысы сол маған!</w:t>
        <w:br/>
        <w:t>Ал менің оң жағыма</w:t>
        <w:br/>
        <w:t>“Тоғыз” тұрсын тағы да.</w:t>
        <w:br/>
        <w:t>Оң жағына “Тоғыздың”</w:t>
        <w:br/>
        <w:t>Тұрғаны жөн “Сегіздің”.</w:t>
        <w:br/>
        <w:t>“Жеті” оған Ілесіп,</w:t>
        <w:br/>
        <w:t>Тұрсын иін тіресіп.</w:t>
        <w:br/>
        <w:t>Ал “Жетіден” кейінгі</w:t>
        <w:br/>
        <w:t>“Алты” алсын орынды.</w:t>
        <w:br/>
        <w:t>Басып “Алты” өкшесін</w:t>
        <w:br/>
        <w:t>Енді сапқа “Бес” келсін.</w:t>
        <w:br/>
        <w:t>Жүрген маған тепсініп</w:t>
        <w:br/>
        <w:t>Алсын орнын “Төрт” шығып.</w:t>
        <w:br/>
        <w:t>Белінен бір бүктеліп,</w:t>
        <w:br/>
        <w:t>Тұра қалсын “Үш” келіп.</w:t>
        <w:br/>
        <w:t>Тура айтатын бетіңе</w:t>
        <w:br/>
        <w:t>Қосылсын кеп “Екі” де.</w:t>
        <w:br/>
        <w:t>“Бір” байқұсқа бергенім -</w:t>
        <w:br/>
        <w:t>Саптағы ең соңғы орын.</w:t>
        <w:br/>
        <w:t>Жасқанбастан тағы “Бір”,</w:t>
        <w:br/>
        <w:t>Жасады “Онға” шабуыл:</w:t>
        <w:br/>
        <w:t>-- Бердің саптан жаңа орын,</w:t>
        <w:br/>
        <w:t>"Жөнсіз қылық және оның.</w:t>
        <w:br/>
        <w:t>Кері санау дейді оны,</w:t>
        <w:br/>
        <w:t>Жетілдірер зердені.</w:t>
        <w:br/>
        <w:t>Әрбір санның бірақ та</w:t>
        <w:br/>
        <w:t>Болады орны тұрақты.</w:t>
        <w:br/>
        <w:t>52</w:t>
        <w:br/>
        <w:t>Жүрмей қойған айдауға,</w:t>
        <w:br/>
        <w:t>Тұрмай койған байлауға,</w:t>
        <w:br/>
        <w:t>Сиыр еді сүзеген</w:t>
        <w:br/>
        <w:t>Қорқынышты аңнан да.</w:t>
        <w:br/>
        <w:t>Қорсылдаған танауы,</w:t>
        <w:br/>
        <w:t>Қабан дерсің жаралы.</w:t>
        <w:br/>
        <w:t>Шаңырақтай мүйізін</w:t>
        <w:br/>
        <w:t>Шайқап-шайқап алады.</w:t>
        <w:br/>
        <w:t>Әлде неге қамданып,</w:t>
        <w:br/>
        <w:t>Пішенді бір айналып,</w:t>
        <w:br/>
        <w:t>Тұрып алды сүйкеніп,</w:t>
      </w:r>
    </w:p>
    <w:p>
      <w:r>
        <w:t>Тастайтындай аударып.</w:t>
        <w:br/>
        <w:t>Шөпке тығып мұрынды,</w:t>
        <w:br/>
        <w:t>Ұлдар дереу бұғыңды.</w:t>
        <w:br/>
        <w:t>Үрей билеп бойларын,</w:t>
        <w:br/>
        <w:t>Қол-аяқтар суынды.</w:t>
        <w:br/>
        <w:t>Ешбірінде қыбыр жоқ,</w:t>
        <w:br/>
        <w:t>Жатыр үнсіз дірілдеп.</w:t>
        <w:br/>
        <w:t>Дауыл соғып далада,</w:t>
        <w:br/>
        <w:t>Кеткендей жер дүбірлеп.</w:t>
        <w:br/>
        <w:t>Амал қайсы</w:t>
        <w:br/>
        <w:t>Бұқпайлап</w:t>
        <w:br/>
        <w:t>Қашатындай сыртқа аулақ?</w:t>
        <w:br/>
        <w:t>Мына сұмдық сиырдан</w:t>
        <w:br/>
        <w:t>Кім бұларды құгқармақ?</w:t>
        <w:br/>
        <w:t>Қалмаған соң еш үміт,</w:t>
        <w:br/>
        <w:t>Онан әрмен шошынып,</w:t>
        <w:br/>
        <w:t>Бөлтірікше қыңсылап</w:t>
        <w:br/>
        <w:t>Жылады олар қосылып.</w:t>
        <w:br/>
        <w:t>56</w:t>
        <w:br/>
        <w:t>Жүргендей ғой шоқ басып</w:t>
        <w:br/>
        <w:t>Қояндардың тірлігі.</w:t>
        <w:br/>
        <w:t>Үлгермеді коштасып,</w:t>
        <w:br/>
        <w:t>Өзге аңдарша үлгілі.</w:t>
        <w:br/>
        <w:t>Қаңбақ қашса қопаңдап,</w:t>
        <w:br/>
        <w:t>Қоян безсе ербендеп,</w:t>
        <w:br/>
        <w:t>Болсын бізден беті аулақ,</w:t>
        <w:br/>
        <w:t>Қаптаған ба көп жендет?</w:t>
        <w:br/>
        <w:t>Судай шашар қаныңды</w:t>
        <w:br/>
        <w:t>Құс етіне құмарлар.</w:t>
        <w:br/>
        <w:t>Жерде адам қарулы,</w:t>
        <w:br/>
        <w:t>Көкте тағы қыран бар.</w:t>
        <w:br/>
        <w:t>Аяқ тіреп самғайтын,</w:t>
        <w:br/>
        <w:t>Құйрық тіреп қонатын</w:t>
        <w:br/>
        <w:t>Ала жаздай жайлайтын</w:t>
        <w:br/>
        <w:t>Қонысы осы болатын.</w:t>
        <w:br/>
        <w:t>Жердің түгін жұлып жеп,</w:t>
        <w:br/>
        <w:t>Құтырынды қыр желі.</w:t>
        <w:br/>
        <w:t>Тушадай құс дірілден,</w:t>
        <w:br/>
        <w:t>Бойын үрей биледі.</w:t>
        <w:br/>
        <w:t>Жиып бойға дәрменін,</w:t>
        <w:br/>
        <w:t>Ұшып кетпек аспандап.</w:t>
        <w:br/>
        <w:t>Қоймаса егер әлде кім</w:t>
        <w:br/>
        <w:t>Қанатына тас байлап.</w:t>
        <w:br/>
        <w:t>Желден басқа тондырған</w:t>
        <w:br/>
        <w:t>Байқалмайды дәнеңе.</w:t>
        <w:br/>
        <w:t>Бұлттай болып жел куған</w:t>
        <w:br/>
        <w:t>Қалқып шықты әуеге.</w:t>
      </w:r>
    </w:p>
    <w:p>
      <w:r>
        <w:t>4-1710</w:t>
        <w:br/>
        <w:t>Білгір болсаң “Бір” дейтін,</w:t>
        <w:br/>
        <w:t>Айтып берші, ендеше,</w:t>
        <w:br/>
        <w:t>Нешеу едім мен кеше?</w:t>
        <w:br/>
        <w:t>“Бір” сұрақтан жалығып,</w:t>
        <w:br/>
        <w:t>Айтты қысқа қайырып:</w:t>
        <w:br/>
        <w:t>-- Бекер бүркеп қайтейін,</w:t>
        <w:br/>
        <w:t>Кеше ғана “Алты” едің.</w:t>
        <w:br/>
        <w:t>Қосылған соң мен келіп,</w:t>
        <w:br/>
        <w:t>“Жеті” болдың, көбейіп.</w:t>
        <w:br/>
        <w:t>“Бірдің” мына мақтаны</w:t>
        <w:br/>
        <w:t>“Алтыға” да жақпады.</w:t>
        <w:br/>
        <w:t>Ағалары сияқты</w:t>
        <w:br/>
        <w:t>Қойды әлгі сұрақты:</w:t>
        <w:br/>
        <w:t>-- Өзің шидей ғанасың,</w:t>
        <w:br/>
        <w:t>Кайдан шыққан данасың!</w:t>
        <w:br/>
        <w:t>Айтып берші, ендеше,</w:t>
        <w:br/>
        <w:t>Нешеу едім мен кеше?</w:t>
        <w:br/>
        <w:t>“Бір” сұрақтан жалығып,</w:t>
        <w:br/>
        <w:t>Айтты қысқа қайырып:</w:t>
        <w:br/>
        <w:t>-- Белгілі ғой кешегің,</w:t>
        <w:br/>
        <w:t>Сен кәдімгі “Бес” едің.</w:t>
        <w:br/>
        <w:t>Қатарыңа мені алып,</w:t>
        <w:br/>
        <w:t>“Алты” болдың, молайып.</w:t>
        <w:br/>
        <w:t>Батпай “Бірге” білімді,</w:t>
        <w:br/>
        <w:t>“Бестің” аузы буылды.</w:t>
        <w:br/>
        <w:t>Біліп дауы жоқтығын,</w:t>
        <w:br/>
        <w:t>Тістей қойды “Төрт” тілін.</w:t>
        <w:br/>
        <w:t>Бітсінші деп бұл айғай,</w:t>
        <w:br/>
        <w:t>“Үш” отыр үн шығармай.</w:t>
        <w:br/>
        <w:t>Қашып сөзден өтімсіз,</w:t>
        <w:br/>
        <w:t>Бұғып қалды “Екі” үнсіз.</w:t>
        <w:br/>
        <w:t>60</w:t>
        <w:br/>
        <w:t>Есейгенше мұрт шығып,</w:t>
        <w:br/>
        <w:t>Қалар белі бүкшиіп.</w:t>
        <w:br/>
        <w:t>ТАСБАҚА</w:t>
        <w:br/>
        <w:t>Қариядай еңкейген,</w:t>
        <w:br/>
        <w:t>Тақиядай төңкерген</w:t>
        <w:br/>
        <w:t>Тасбақамның тырбаңы</w:t>
        <w:br/>
        <w:t>Басталады ертеңнен.</w:t>
        <w:br/>
        <w:t>Мойнын созып шандырлы,</w:t>
        <w:br/>
        <w:t>Бір аттап,</w:t>
      </w:r>
    </w:p>
    <w:p>
      <w:r>
        <w:t>Бір калғилы.</w:t>
        <w:br/>
        <w:t>Айдалада тұрғандай.</w:t>
        <w:br/>
        <w:t>Қол-аяғы шаңдулы.</w:t>
        <w:br/>
        <w:t>Түскендей тас сүрлеуге,</w:t>
        <w:br/>
        <w:t>Шойнаңдайды бұл кейде.</w:t>
        <w:br/>
        <w:t>Төрге әрең жетеді</w:t>
        <w:br/>
        <w:t>Түске дейін жүргенде.</w:t>
        <w:br/>
        <w:t>Тарбиып төрт аяғы,</w:t>
        <w:br/>
        <w:t>Құлашын кең жаяды.</w:t>
        <w:br/>
        <w:t>Тықылдатсаң арқасын,</w:t>
        <w:br/>
        <w:t>Домалана қалады.</w:t>
        <w:br/>
        <w:t>Мақұлықтың мылқауы,</w:t>
        <w:br/>
        <w:t>Жайбасардың ұрпағы</w:t>
        <w:br/>
        <w:t>Елу жасқа толғанын</w:t>
        <w:br/>
        <w:t>Ұмытқан жоқ жұрт әлі.</w:t>
        <w:br/>
        <w:t>Көршілердің барлығы</w:t>
        <w:br/>
        <w:t>Тойға келіп дағдылы,</w:t>
        <w:br/>
        <w:t>Алдына үйіп тастаған</w:t>
        <w:br/>
        <w:t>Алуан түрлі дәмдіні.</w:t>
        <w:br/>
        <w:t>Салтанатты сол күні</w:t>
        <w:br/>
        <w:t>Қошеметтеп ел мұны,</w:t>
        <w:br/>
        <w:t>Бабандай көп жаса деп,</w:t>
        <w:br/>
        <w:t>Бата берген кейбірі.</w:t>
        <w:br/>
        <w:t>Демек, қабыл болғаны,</w:t>
        <w:br/>
        <w:t>Сол тілектер тойдағы.</w:t>
        <w:br/>
        <w:t>Осы тарғыл тасбақа</w:t>
        <w:br/>
        <w:t>Бұл үйдегі ең кәрі.</w:t>
        <w:br/>
        <w:t>Шалғайдағы жат елден</w:t>
        <w:br/>
        <w:t>Қорапқа сап әкелген</w:t>
        <w:br/>
        <w:t>Тасбақаның жасы үлкен</w:t>
        <w:br/>
        <w:t>Мен түгілі, әкемнен.</w:t>
        <w:br/>
        <w:t>Сондай оның тағдыры,</w:t>
        <w:br/>
        <w:t>Бар өзінше паңдығы:</w:t>
        <w:br/>
        <w:t>Сызған өрнек сияқты</w:t>
        <w:br/>
        <w:t>Арқасының тарғылы.</w:t>
        <w:br/>
        <w:t>Жусамайды,</w:t>
        <w:br/>
        <w:t>Өрмейді,</w:t>
        <w:br/>
        <w:t>Су ішпейді,</w:t>
        <w:br/>
        <w:t>Жем жейді.</w:t>
        <w:br/>
        <w:t>Терлемейтін болған соң,</w:t>
        <w:br/>
        <w:t>Білмейді бұл шөлдеуді.</w:t>
        <w:br/>
        <w:t>61</w:t>
      </w:r>
    </w:p>
    <w:p>
      <w:r>
        <w:t>Жалдан алғаш тартқанымды,</w:t>
        <w:br/>
        <w:t>Қалай тізгін қаққанымды</w:t>
        <w:br/>
        <w:t>Көрсе достар ақбоз атпен</w:t>
        <w:br/>
        <w:t>Батырларша шапқанымды.</w:t>
        <w:br/>
        <w:t>ЖАЗ ЖЫРЫ</w:t>
        <w:br/>
        <w:t>Шырқасақ</w:t>
        <w:br/>
        <w:t>Шаттық әнге барлығымыз,</w:t>
        <w:br/>
        <w:t>Жаңғыртып</w:t>
        <w:br/>
        <w:t>Жібереді тауды үніміз.</w:t>
        <w:br/>
        <w:t>Ақ таңды,</w:t>
        <w:br/>
        <w:t>Ашық түсті,</w:t>
        <w:br/>
        <w:t>Салқын кешті</w:t>
        <w:br/>
        <w:t>Тамаша</w:t>
        <w:br/>
        <w:t>Мерекедей әр күніміз.</w:t>
        <w:br/>
        <w:t>Келгенше</w:t>
        <w:br/>
        <w:t>Сағындырып сары ала күз,</w:t>
        <w:br/>
        <w:t>Ойнаймыз,</w:t>
        <w:br/>
        <w:t>Сейілдейміз,</w:t>
        <w:br/>
        <w:t>Демаламыз.</w:t>
        <w:br/>
        <w:t>Аңқытып</w:t>
        <w:br/>
        <w:t>Күн иісін бойымыздан,</w:t>
        <w:br/>
        <w:t>Мектепке</w:t>
        <w:br/>
        <w:t>Қайтқан құстай ораламыз.</w:t>
        <w:br/>
        <w:t>Өніп еккен дәніміз,</w:t>
        <w:br/>
        <w:t>Бүршік жарды бағымыз.</w:t>
        <w:br/>
        <w:t>Сәскеде -- жаз,</w:t>
        <w:br/>
        <w:t>Түнде -- қыс</w:t>
        <w:br/>
        <w:t>63</w:t>
        <w:br/>
        <w:t>Болар еді медалім</w:t>
        <w:br/>
        <w:t>Көрсететін сендерге!</w:t>
        <w:br/>
        <w:t>ТҮС</w:t>
        <w:br/>
        <w:t>Ертек</w:t>
        <w:br/>
        <w:t>Ауыр соғып сабақ,</w:t>
        <w:br/>
        <w:t>Қажып қайтты Қанат.</w:t>
        <w:br/>
        <w:t>Таба алмады үйден</w:t>
        <w:br/>
        <w:t>Жүрек жалғар тамақ.</w:t>
        <w:br/>
        <w:t>Күлше,</w:t>
      </w:r>
    </w:p>
    <w:p>
      <w:r>
        <w:t>Шұжық,</w:t>
        <w:br/>
        <w:t>Қатық</w:t>
        <w:br/>
        <w:t>Әкелсе ғой сатып.</w:t>
        <w:br/>
        <w:t>Баруға дәл қазір</w:t>
        <w:br/>
        <w:t>Тұр діңкесі қатып.</w:t>
        <w:br/>
        <w:t>Диванға кеп жұмсақ</w:t>
        <w:br/>
        <w:t>Отырғанда бір сәт,</w:t>
        <w:br/>
        <w:t>Басы ауырлай берді</w:t>
        <w:br/>
        <w:t>Қойғандай дәл</w:t>
        <w:br/>
        <w:t>Құм сап.</w:t>
        <w:br/>
        <w:t>Күшін жұмсап барлық,</w:t>
        <w:br/>
        <w:t>Тұрмақ еді қарғып,</w:t>
        <w:br/>
        <w:t>Тұра алмады бірақ,</w:t>
        <w:br/>
        <w:t>Бара жатты қалғып.</w:t>
        <w:br/>
        <w:t>Күлше,</w:t>
        <w:br/>
        <w:t>Айран,</w:t>
        <w:br/>
        <w:t>Шұжық</w:t>
        <w:br/>
        <w:t>Бір дүкеннен шығып,</w:t>
        <w:br/>
        <w:t>75</w:t>
        <w:br/>
        <w:t>ТІС</w:t>
        <w:br/>
        <w:t>Тісім қаулап шықты,</w:t>
        <w:br/>
        <w:t>Санау қиын тіпті.</w:t>
        <w:br/>
        <w:t>Бәрі қардай әппақ,</w:t>
        <w:br/>
        <w:t>Әрі қандай мықты.</w:t>
        <w:br/>
        <w:t>Ала қаптан алып,</w:t>
        <w:br/>
        <w:t>Азу тіске салып,</w:t>
        <w:br/>
        <w:t>Тастай қатты құртты</w:t>
        <w:br/>
        <w:t>Жей аламын шағып.</w:t>
        <w:br/>
        <w:t>ОРЫНДЫҚ</w:t>
        <w:br/>
        <w:t>Қарағайдың қалдығын</w:t>
        <w:br/>
        <w:t>Қанат қиып, қашады.</w:t>
        <w:br/>
        <w:t>Қиыстырып барлығын,</w:t>
        <w:br/>
        <w:t>Бір орындық жасады.</w:t>
        <w:br/>
        <w:t>Жаман емес көргенге</w:t>
        <w:br/>
        <w:t>Орындығы шиқылдақ.</w:t>
        <w:br/>
        <w:t>Ал отыра бергенде</w:t>
        <w:br/>
        <w:t>Шыға келер бұлтыңдап.</w:t>
        <w:br/>
        <w:t>АШЫҚ КҮН</w:t>
        <w:br/>
        <w:t>Атамның баяғы</w:t>
        <w:br/>
        <w:t>Жаралы аяғы</w:t>
        <w:br/>
        <w:t>Жауынды күндері</w:t>
      </w:r>
    </w:p>
    <w:p>
      <w:r>
        <w:t>Ауырып қалады.</w:t>
        <w:br/>
        <w:t>Көрпесін жамылып,</w:t>
        <w:br/>
        <w:t>Жатады сарылып.</w:t>
        <w:br/>
        <w:t>Кенет күн ашылса,</w:t>
        <w:br/>
        <w:t>Кетеді сауығып.</w:t>
        <w:br/>
        <w:t>69</w:t>
        <w:br/>
        <w:t>5-1710</w:t>
        <w:br/>
        <w:t>КҮРЕС</w:t>
        <w:br/>
        <w:t>Палуан болу оңай ма,</w:t>
        <w:br/>
        <w:t>Қажет оған көп айла.</w:t>
        <w:br/>
        <w:t>Сол үшін біз аянбай</w:t>
        <w:br/>
        <w:t>Көп күрестік көгалда.</w:t>
        <w:br/>
        <w:t>Айту қиын шыңдықты,</w:t>
        <w:br/>
        <w:t>Кім жығылды,</w:t>
        <w:br/>
        <w:t>Кім жықты?</w:t>
        <w:br/>
        <w:t>Арқамызға, әйтеуір,</w:t>
        <w:br/>
        <w:t>Аршып алар ніл жұқты.</w:t>
        <w:br/>
        <w:t>СЕКІРМЕК</w:t>
        <w:br/>
        <w:t>Көк өскен айнала,</w:t>
        <w:br/>
        <w:t>Көңілді қайда да.</w:t>
        <w:br/>
        <w:t>Секірмек ойнап жүр</w:t>
        <w:br/>
        <w:t>Балалар аулада.</w:t>
        <w:br/>
        <w:t>Әдіспен неқилы</w:t>
        <w:br/>
        <w:t>Айнымай секірді.</w:t>
        <w:br/>
        <w:t>Қарасаң сыртынан,</w:t>
        <w:br/>
        <w:t>Серіппе секілді.</w:t>
        <w:br/>
        <w:t>СОҢҒЫ ҚАР</w:t>
        <w:br/>
        <w:t>Қырға қаптап төл өрген,</w:t>
        <w:br/>
        <w:t>Көктем кезі дегенмен,</w:t>
        <w:br/>
        <w:t>Жапалақтап қар жауды</w:t>
        <w:br/>
        <w:t>Жер бетіне көгерген.</w:t>
        <w:br/>
        <w:t>Канша жауып оңдырар,</w:t>
        <w:br/>
        <w:t>Осы шығар соңғы қар.</w:t>
        <w:br/>
        <w:t>65</w:t>
        <w:br/>
        <w:t>64</w:t>
        <w:br/>
        <w:t>Секілді екен наурыз.</w:t>
        <w:br/>
        <w:t>Төлдеп жатыр малымыз,</w:t>
        <w:br/>
        <w:t>Қазан толы сары уыз.</w:t>
        <w:br/>
        <w:t>Сүті көп те,</w:t>
        <w:br/>
        <w:t>Көмірі аз</w:t>
        <w:br/>
        <w:t>Болады ғой наурыз.</w:t>
        <w:br/>
        <w:t>Жайдарымыз бәріміз,</w:t>
      </w:r>
    </w:p>
    <w:p>
      <w:r>
        <w:t>Дастарқанда дәміміз.</w:t>
        <w:br/>
        <w:t>Көжесі көп,</w:t>
        <w:br/>
        <w:t>Қыры көк</w:t>
        <w:br/>
        <w:t>Қаңдай жақсы наурыз!</w:t>
        <w:br/>
        <w:t>СЕҢ</w:t>
        <w:br/>
        <w:t>Өзен дүр сілкінді,</w:t>
        <w:br/>
        <w:t>Көкше мұз жыртылды.</w:t>
        <w:br/>
        <w:t>Демде арна кеңейді,</w:t>
        <w:br/>
        <w:t>Қозғалды сең енді.</w:t>
        <w:br/>
        <w:t>Сансыз мұз аралы</w:t>
        <w:br/>
        <w:t>Қағысып барады.</w:t>
        <w:br/>
        <w:t>ЖАҢБЫРДАН СОҢ</w:t>
        <w:br/>
        <w:t>Көктемнің ақ жауыны</w:t>
        <w:br/>
        <w:t>Жана ғана басылды.</w:t>
        <w:br/>
        <w:t>Жыртылып бұлт бауыры,</w:t>
        <w:br/>
        <w:t>Күннің көзі ашылды.</w:t>
        <w:br/>
        <w:t>Бұйраланған көк белең</w:t>
        <w:br/>
        <w:t>Күн шуақтап,</w:t>
        <w:br/>
        <w:t>Жайнайды,</w:t>
        <w:br/>
        <w:t>Әлі жүні кеппеген</w:t>
        <w:br/>
        <w:t>Жас қозыдан аумайды.</w:t>
        <w:br/>
        <w:t>ҚАРА ТЕҢІЗ ҚАТПАЙДЫ</w:t>
        <w:br/>
        <w:t>Кемелдің кең танауы</w:t>
        <w:br/>
        <w:t>Келеді бір құрғамай.</w:t>
        <w:br/>
        <w:t>Бұл әдеттен анайы</w:t>
        <w:br/>
        <w:t>Жиіркенбей жүр қалай?</w:t>
        <w:br/>
        <w:t>Аязында қаңтардың,</w:t>
        <w:br/>
        <w:t>Аптабында шілденің</w:t>
        <w:br/>
        <w:t>Пырсылдаудан танбайды</w:t>
        <w:br/>
        <w:t>Тәрбиесіз мұрны оның.</w:t>
        <w:br/>
        <w:t>Ал балалар таппайтын</w:t>
        <w:br/>
        <w:t>Теңеу бар ма бейнелі:</w:t>
        <w:br/>
        <w:t>“Жыл бойына қатпайтын</w:t>
        <w:br/>
        <w:t>Қара теңіз” дейді оңы.</w:t>
        <w:br/>
        <w:t>ТӘТТІ ЖЕГЕНДЕ</w:t>
        <w:br/>
        <w:t>Әппақ тісі Болаттың</w:t>
        <w:br/>
        <w:t>Болатұғын балғадай.</w:t>
        <w:br/>
        <w:t>Күні бойы соғатын</w:t>
        <w:br/>
        <w:t>Тәттілерді талғамай.</w:t>
        <w:br/>
        <w:t>Қарайтын ел қызығып</w:t>
        <w:br/>
        <w:t>Қайран тісі ғажайып</w:t>
        <w:br/>
        <w:t>Шіріп,</w:t>
        <w:br/>
        <w:t>Сынып,</w:t>
      </w:r>
    </w:p>
    <w:p>
      <w:r>
        <w:t>Мүкжіліп,</w:t>
        <w:br/>
        <w:t>Барады тым азайып.</w:t>
        <w:br/>
        <w:t>Күткен емес тап мұны,</w:t>
        <w:br/>
        <w:t>Өкініші күшті оның:</w:t>
        <w:br/>
        <w:t>Ол жегеңде тәттіні,</w:t>
        <w:br/>
        <w:t>Тәтті жепті тістерін.</w:t>
        <w:br/>
        <w:t>Азар болса азырақ</w:t>
        <w:br/>
        <w:t>Жауқазынды тондырар.</w:t>
        <w:br/>
        <w:t>ТЫРНАЛАР</w:t>
        <w:br/>
        <w:t>Аспанда самғайды</w:t>
        <w:br/>
        <w:t>Тырналар тізіліп.</w:t>
        <w:br/>
        <w:t>Біреуі қалмайды</w:t>
        <w:br/>
        <w:t>Катардан үзіліп.</w:t>
        <w:br/>
        <w:t>Сақтайды сапарда</w:t>
        <w:br/>
        <w:t>Бірлікті кім мұндай.</w:t>
        <w:br/>
        <w:t>Бұзылмас қатары</w:t>
        <w:br/>
        <w:t>Кәдімгі шынжырдай.</w:t>
        <w:br/>
        <w:t>ҰЯ</w:t>
        <w:br/>
        <w:t>Ұя жасап тақтайдан,</w:t>
        <w:br/>
        <w:t>Талға апарып байладым.</w:t>
        <w:br/>
        <w:t>Жыл құсының шаттанған</w:t>
        <w:br/>
        <w:t>Күттім қашан сайрауын.</w:t>
        <w:br/>
        <w:t>Сол ұяны талдағы</w:t>
        <w:br/>
        <w:t>Қараторғай мекендеп,</w:t>
        <w:br/>
        <w:t>Күні бойы сайрады,</w:t>
        <w:br/>
        <w:t>Жайлы пәтер екен деп.</w:t>
        <w:br/>
        <w:t>КӨБЕЛЕК</w:t>
        <w:br/>
        <w:t>Қырат түгел түрленіп,</w:t>
        <w:br/>
        <w:t>Көз тартады керемет.</w:t>
        <w:br/>
        <w:t>Гүл біткенге бір қонып,</w:t>
        <w:br/>
        <w:t>Жүрген еді көбелек.</w:t>
        <w:br/>
        <w:t>- Жүре бермей “белім” деп,</w:t>
        <w:br/>
        <w:t>Дәрігерге көрін, -- деп.</w:t>
        <w:br/>
        <w:t>-- Қоя тұршы сол белді,</w:t>
        <w:br/>
        <w:t>Одан әжең өлмейді.</w:t>
        <w:br/>
        <w:t>- Мен бәрібір білемін,</w:t>
        <w:br/>
        <w:t>Ауыратын жүрегің.</w:t>
        <w:br/>
        <w:t>-- Жаман емес ол-дағы,</w:t>
        <w:br/>
        <w:t>Ренжітпесең, болғаны.</w:t>
        <w:br/>
        <w:t>- Сыздайды ғой буының,</w:t>
        <w:br/>
        <w:t>Қиын болар жүруін?</w:t>
        <w:br/>
        <w:t>- Дәнеңе жоқ буында,</w:t>
      </w:r>
    </w:p>
    <w:p>
      <w:r>
        <w:t>Жарар жүріп-тұруға.</w:t>
        <w:br/>
        <w:t>-- Ауру жоқ па басыңда</w:t>
        <w:br/>
        <w:t>Немесе ақ шашында?</w:t>
        <w:br/>
        <w:t>-- Алаң болма,</w:t>
        <w:br/>
        <w:t>Айнашым,</w:t>
        <w:br/>
        <w:t>Шаш орнында,</w:t>
        <w:br/>
        <w:t>Сау басым.</w:t>
        <w:br/>
        <w:t>Қадірлеген қалың ел</w:t>
        <w:br/>
        <w:t>Сонда әлгі дәрігер</w:t>
        <w:br/>
        <w:t>Жылады жер төбелен:</w:t>
        <w:br/>
        <w:t>--Ауырмайсың неге! - деп.</w:t>
        <w:br/>
        <w:t>ЖАРЫС</w:t>
        <w:br/>
        <w:t>Қос жеңімді түрініп,</w:t>
        <w:br/>
        <w:t>Түстім жаяу жарысқа.</w:t>
        <w:br/>
        <w:t>Келемін зыр жүгіріп,</w:t>
        <w:br/>
        <w:t>Мініп алып намыска.</w:t>
        <w:br/>
        <w:t>Қара терге малынып,</w:t>
        <w:br/>
        <w:t>Топтан оза бергенде,</w:t>
        <w:br/>
        <w:t>Балағыма шалынып,</w:t>
        <w:br/>
        <w:t>Ұшып түстім</w:t>
        <w:br/>
        <w:t>Мен жерге.</w:t>
        <w:br/>
        <w:t>71</w:t>
        <w:br/>
        <w:t>62</w:t>
        <w:br/>
        <w:t>МАУБАСТАР</w:t>
        <w:br/>
        <w:t>Тәтті ұйқысын қимайды</w:t>
        <w:br/>
        <w:t>Бүкіл маубас атаулы.</w:t>
        <w:br/>
        <w:t>Төсегінен тұрмайды</w:t>
        <w:br/>
        <w:t>Таңертең ел қатарлы.</w:t>
        <w:br/>
        <w:t>Көрпе астына бұғады,</w:t>
        <w:br/>
        <w:t>Екі көзін ашпайды.</w:t>
        <w:br/>
        <w:t>Оянып тек құлағы,</w:t>
        <w:br/>
        <w:t>Дыбысты ести бастайды.</w:t>
        <w:br/>
        <w:t>Тұрып сәске болғанда,</w:t>
        <w:br/>
        <w:t>Беті-қолын шаяды.</w:t>
        <w:br/>
        <w:t>Оянбайды сонда да</w:t>
        <w:br/>
        <w:t>Олардың қол-аяғы.</w:t>
        <w:br/>
        <w:t>АТҚА МІНДІМ</w:t>
        <w:br/>
        <w:t>Ақбоз атпен шауып келем,</w:t>
        <w:br/>
        <w:t>Жердің шаңын қағып келем.</w:t>
        <w:br/>
        <w:t>Тақыр жерге топ еткізіп</w:t>
        <w:br/>
        <w:t>Түсірер деп кауіптенем.</w:t>
        <w:br/>
        <w:t>Тақымымды қысып келем,</w:t>
      </w:r>
    </w:p>
    <w:p>
      <w:r>
        <w:t>Құстай самғап ұшып келем.</w:t>
        <w:br/>
        <w:t>Домалаған ала доптай</w:t>
        <w:br/>
        <w:t>Қалар емес күшік менен.</w:t>
        <w:br/>
        <w:t>Құлаққа жел сыбырлады,</w:t>
        <w:br/>
        <w:t>Аспанда күн жымыңдады.</w:t>
        <w:br/>
        <w:t>Менің атка мінгеніме</w:t>
        <w:br/>
        <w:t>Куанғандай мұның бәрі.</w:t>
        <w:br/>
        <w:t>76</w:t>
        <w:br/>
        <w:t>Жаяу жолға түсіп,</w:t>
        <w:br/>
        <w:t>Кетті ілгері жүріп.</w:t>
        <w:br/>
        <w:t>Күлім қағып күнше,</w:t>
        <w:br/>
        <w:t>Дөңгеленген Күлше,</w:t>
        <w:br/>
        <w:t>Жеткізбейді екен,</w:t>
        <w:br/>
        <w:t>Жерге аяғы тисе.</w:t>
        <w:br/>
        <w:t>Көңілденіп алған</w:t>
        <w:br/>
        <w:t>Көк телпекті Айран,</w:t>
        <w:br/>
        <w:t>Қайқаң қағып безді,</w:t>
        <w:br/>
        <w:t>Қалсын елден қайдан.</w:t>
        <w:br/>
        <w:t>Тастай салған жұлып</w:t>
        <w:br/>
        <w:t>Жеңдей жуан Шұжық</w:t>
        <w:br/>
        <w:t>Түсті қара терге,</w:t>
        <w:br/>
        <w:t>Май шекесі қызып.</w:t>
        <w:br/>
        <w:t>Алатындай жүлде</w:t>
        <w:br/>
        <w:t>Алып ұшып мүлде,</w:t>
        <w:br/>
        <w:t>Кіріп барды бұлар</w:t>
        <w:br/>
        <w:t>Оқшау тұрған үйге.</w:t>
        <w:br/>
        <w:t>Өстеді жүрт кейде,</w:t>
        <w:br/>
        <w:t>Осылары жөн бе:</w:t>
        <w:br/>
        <w:t>Бұларды елеп ешкім,</w:t>
        <w:br/>
        <w:t>Шақырмады төрге.</w:t>
        <w:br/>
        <w:t>Таныс аяқ-табақ</w:t>
        <w:br/>
        <w:t>Қалды үнсіз қарап.</w:t>
        <w:br/>
        <w:t>Өңшең суық жүздер,</w:t>
        <w:br/>
        <w:t>Кілең салқын қабақ.</w:t>
        <w:br/>
        <w:t>Қоюланып тағы бұлт,</w:t>
        <w:br/>
        <w:t>Жауды жаңбыр себелеп.</w:t>
        <w:br/>
        <w:t>Жапырақты жамылып,</w:t>
        <w:br/>
        <w:t>Бұға қалды көбелек.</w:t>
        <w:br/>
        <w:t>ЖАЛАУ ӨСІП ТҰРҒАНДАЙ</w:t>
        <w:br/>
        <w:t>Бұлбұлдары сайраған</w:t>
        <w:br/>
        <w:t>Бұйраланған бақ қандай!</w:t>
        <w:br/>
        <w:t>Алма ағаштар жайнаған</w:t>
        <w:br/>
        <w:t>Аппақ бантик таққандай.</w:t>
      </w:r>
    </w:p>
    <w:p>
      <w:r>
        <w:t>Самал желмен таранған</w:t>
        <w:br/>
        <w:t>Қызғалдақты қыр кандай!</w:t>
        <w:br/>
        <w:t>Жер бетінде сан алуан</w:t>
        <w:br/>
        <w:t>Жалау өсіп тұрғандай.</w:t>
        <w:br/>
        <w:t>ТҮНДЕ</w:t>
        <w:br/>
        <w:t>Балапаны байғыздың</w:t>
        <w:br/>
        <w:t>Қалғып отыр орманда.</w:t>
        <w:br/>
        <w:t>Құлағына жалғыздың</w:t>
        <w:br/>
        <w:t>Күбірлейді жел майда.</w:t>
        <w:br/>
        <w:t>Байғыз үяң келеді,</w:t>
        <w:br/>
        <w:t>Сөзге сараң,</w:t>
        <w:br/>
        <w:t>Ойға бай.</w:t>
        <w:br/>
        <w:t>Қамсыз қалғи береді,</w:t>
        <w:br/>
        <w:t>Күні бойы ойнамай.</w:t>
        <w:br/>
        <w:t>Тек шымшықша секендеп,</w:t>
        <w:br/>
        <w:t>Шошиды күн батқанда,</w:t>
        <w:br/>
        <w:t>Аспан құлап кетер деп,</w:t>
        <w:br/>
        <w:t>Адам ұйықтап жатқанда.</w:t>
        <w:br/>
        <w:t>67</w:t>
        <w:br/>
        <w:t>78</w:t>
        <w:br/>
        <w:t>Балағын шаң шалған,</w:t>
        <w:br/>
        <w:t>Аяғы аздап талған</w:t>
        <w:br/>
        <w:t>Таныстырды өзін</w:t>
        <w:br/>
        <w:t>Көк телпекті Айран.</w:t>
        <w:br/>
        <w:t>-- Мен әйгілі Айран,</w:t>
        <w:br/>
        <w:t>Бабалардан қалған.</w:t>
        <w:br/>
        <w:t>Түнде ұйып шықтым</w:t>
        <w:br/>
        <w:t>Сүттен кеше сауған.</w:t>
        <w:br/>
        <w:t>Басып ердің шөлін,</w:t>
        <w:br/>
        <w:t>Бекітемін белін.</w:t>
        <w:br/>
        <w:t>Әрі сусын,</w:t>
        <w:br/>
        <w:t>Әрі ас -</w:t>
        <w:br/>
        <w:t>Деген мені елім.</w:t>
        <w:br/>
        <w:t>Асқақ қарап елге,</w:t>
        <w:br/>
        <w:t>Жатқан бала төрде,</w:t>
        <w:br/>
        <w:t>Берді шұғыл бұйрық,</w:t>
        <w:br/>
        <w:t>Келіп енді жөнге:</w:t>
        <w:br/>
        <w:t>-- Дәл таптыңдар мені,</w:t>
        <w:br/>
        <w:t>Жақындаңдар бері.</w:t>
        <w:br/>
        <w:t>Келіпсіндер іздеп,</w:t>
        <w:br/>
        <w:t>Қайтармайын кері.</w:t>
        <w:br/>
        <w:t>Әй, Пышақ!</w:t>
        <w:br/>
        <w:t>Сөз тыңда!</w:t>
      </w:r>
    </w:p>
    <w:p>
      <w:r>
        <w:t>Кел жүгіріп мұнда!</w:t>
        <w:br/>
        <w:t>Алдындағы нанды</w:t>
        <w:br/>
        <w:t>Қиқымдамай тура!</w:t>
        <w:br/>
        <w:t>Мен көрмеген көптен</w:t>
        <w:br/>
        <w:t>Майлы шұжық неткен!</w:t>
        <w:br/>
        <w:t>Шайнауға оңай болсын,</w:t>
        <w:br/>
        <w:t>Турап көрші еппен.</w:t>
        <w:br/>
        <w:t>74</w:t>
        <w:br/>
        <w:t>Ұзақты күн</w:t>
        <w:br/>
        <w:t>Аулада</w:t>
        <w:br/>
        <w:t>Байқады доп ҡуалап.</w:t>
        <w:br/>
        <w:t>Шыбын жаны бар бала</w:t>
        <w:br/>
        <w:t>Бұған қайтіп шыдамақ.</w:t>
        <w:br/>
        <w:t>Түк шықпады таңдаудан,</w:t>
        <w:br/>
        <w:t>Болды ақыры белгілі.</w:t>
        <w:br/>
        <w:t>Жаттығуға арналған</w:t>
        <w:br/>
        <w:t>Құралдарға толды үйі.</w:t>
        <w:br/>
        <w:t>Тұратындай,</w:t>
        <w:br/>
        <w:t>Тегінде,</w:t>
        <w:br/>
        <w:t>Мұнда спорт шебері,</w:t>
        <w:br/>
        <w:t>Кейде оны көруге</w:t>
        <w:br/>
        <w:t>Балдырғандар келеді.</w:t>
        <w:br/>
        <w:t>Отырады сескеніп,</w:t>
        <w:br/>
        <w:t>Жаутаң қағып барлығы.</w:t>
        <w:br/>
        <w:t>Айтады бұл естелік,</w:t>
        <w:br/>
        <w:t>Чемпионша әйгілі.</w:t>
        <w:br/>
        <w:t>-- Мынау менің қолғабым,</w:t>
        <w:br/>
        <w:t>Құлататын бір ұрып.</w:t>
        <w:br/>
        <w:t>Мына доппен ойнадым,</w:t>
        <w:br/>
        <w:t>Алаңда зыр жүгіріп.</w:t>
        <w:br/>
        <w:t>Мына жатқан шойынды</w:t>
        <w:br/>
        <w:t>Көтергенде неше рет,</w:t>
        <w:br/>
        <w:t>Тамашалап онымды,</w:t>
        <w:br/>
        <w:t>Жасайтын жұрт</w:t>
        <w:br/>
        <w:t>Қошемет.</w:t>
        <w:br/>
        <w:t>Сол спортпен Мен дәйім</w:t>
        <w:br/>
        <w:t>Айналыса бергенде,</w:t>
        <w:br/>
        <w:t>Шанышқы!</w:t>
        <w:br/>
        <w:t>Жет жылдам!</w:t>
        <w:br/>
        <w:t>Жарамас бос тұрған.</w:t>
        <w:br/>
        <w:t>Өзің шаншып алып,</w:t>
        <w:br/>
        <w:t>Әперетін бұл дәм.</w:t>
      </w:r>
    </w:p>
    <w:p>
      <w:r>
        <w:t>Тостағаным жұмыр,</w:t>
        <w:br/>
        <w:t>Бері қарай бұрыл.</w:t>
        <w:br/>
        <w:t>Айран құйып алып,</w:t>
        <w:br/>
        <w:t>Тура маған жүгір.</w:t>
        <w:br/>
        <w:t>Жүзі қылпып тұрған,</w:t>
        <w:br/>
        <w:t>Жалаң пышақ жылмаң</w:t>
        <w:br/>
        <w:t>Шұжық пенен нанды</w:t>
        <w:br/>
        <w:t>Қойды турап жылдам.</w:t>
        <w:br/>
        <w:t>Шанышқы жан салып,</w:t>
        <w:br/>
        <w:t>Шұжыкты іліп алып,</w:t>
        <w:br/>
        <w:t>Асатады ұлға,</w:t>
        <w:br/>
        <w:t>Құстай ұшып барып.</w:t>
        <w:br/>
        <w:t>Кер тостаған қайың</w:t>
        <w:br/>
        <w:t>Білетін іс жайын,</w:t>
        <w:br/>
        <w:t>Тосты ауызға еппен</w:t>
        <w:br/>
        <w:t>Құйып алған дәмін.</w:t>
        <w:br/>
        <w:t>Шығармастан терін,</w:t>
        <w:br/>
        <w:t>Ауыртпастан белін,</w:t>
        <w:br/>
        <w:t>Соғып отыр Канат</w:t>
        <w:br/>
        <w:t>Келген асты тегін.</w:t>
        <w:br/>
        <w:t>жж</w:t>
        <w:br/>
        <w:t>Кенет көзін ашса,</w:t>
        <w:br/>
        <w:t>Таусылыпты ас та.</w:t>
        <w:br/>
        <w:t>Жаңағы тоқ Қанат</w:t>
        <w:br/>
        <w:t>Болғаны ма басқа?</w:t>
        <w:br/>
        <w:t>79</w:t>
        <w:br/>
        <w:t>72</w:t>
        <w:br/>
        <w:t>Қалағандай</w:t>
        <w:br/>
        <w:t>Мен мына</w:t>
        <w:br/>
        <w:t>Көпке күлкі болуды,</w:t>
        <w:br/>
        <w:t>Балақ түру орнына</w:t>
        <w:br/>
        <w:t>Түріппін ғой жеңімді.</w:t>
        <w:br/>
        <w:t>ҚҰРДАСТАР</w:t>
        <w:br/>
        <w:t>Шақан зулап шабады,</w:t>
        <w:br/>
        <w:t>Мініп алып шыбыққа.</w:t>
        <w:br/>
        <w:t>Бек өрмелей алады</w:t>
        <w:br/>
        <w:t>Сүйей салган сырыққа.</w:t>
        <w:br/>
        <w:t>Қасен күлім қағады,</w:t>
        <w:br/>
        <w:t>Шаңғы теуіп суықта.</w:t>
        <w:br/>
        <w:t>Көбісі ер баланың</w:t>
        <w:br/>
        <w:t>Құмар батыл қылыққа.</w:t>
        <w:br/>
        <w:t>Бақай ғана баяғы</w:t>
        <w:br/>
        <w:t>Жүреді ылғи иықта.</w:t>
        <w:br/>
        <w:t>Салбырап қос аяғы,</w:t>
        <w:br/>
        <w:t>Жерге жетер жуықта.</w:t>
      </w:r>
    </w:p>
    <w:p>
      <w:r>
        <w:t>“АРДАГЕР ”</w:t>
        <w:br/>
        <w:t>Бұл Талаптың бойында</w:t>
        <w:br/>
        <w:t>Құштарлық көп керемет.</w:t>
        <w:br/>
        <w:t>Сегіз қырлы болуға</w:t>
        <w:br/>
        <w:t>Лайық еді, не керек!</w:t>
        <w:br/>
        <w:t>Көбінесе оң айтып,</w:t>
        <w:br/>
        <w:t>Теріс кетіп қалады.</w:t>
        <w:br/>
        <w:t>Барын оңай жоғалтып,</w:t>
        <w:br/>
        <w:t>Жоғын зорға табады.</w:t>
        <w:br/>
        <w:t>70</w:t>
        <w:br/>
        <w:t>Кешкісін атамның</w:t>
        <w:br/>
        <w:t>Қойнына жатамын.</w:t>
        <w:br/>
        <w:t>Сипаймын ақырын</w:t>
        <w:br/>
        <w:t>Сүттей ақ сақалын.</w:t>
        <w:br/>
        <w:t>Таң атса күлімдеп,</w:t>
        <w:br/>
        <w:t>Жүрегім дірілдеп,</w:t>
        <w:br/>
        <w:t>Атама жүгірем:</w:t>
        <w:br/>
        <w:t>-- Күн ашық бүгін! -- деп.</w:t>
        <w:br/>
        <w:t>“ДӘРІГЕР”</w:t>
        <w:br/>
        <w:t>Кадірлеген қалың ел,</w:t>
        <w:br/>
        <w:t>Қалқаш -- жақсы дәрігер.</w:t>
        <w:br/>
        <w:t>Науқастарды қабылдап,</w:t>
        <w:br/>
        <w:t>Отыр жалғыз дабырлап.</w:t>
        <w:br/>
        <w:t>Кетігі бар тісінің</w:t>
        <w:br/>
        <w:t>Қарап болып мысығын:</w:t>
        <w:br/>
        <w:t>-- Кәрі тышқан жеме! - деп,</w:t>
        <w:br/>
        <w:t>Тапсырды оған шегелеп.</w:t>
        <w:br/>
        <w:t>Тексерген соң бөпесін,</w:t>
        <w:br/>
        <w:t>Айтты бірден төтесін:</w:t>
        <w:br/>
        <w:t>- Жас емессің сен енді,</w:t>
        <w:br/>
        <w:t>Таста емшек емгенді.</w:t>
        <w:br/>
        <w:t>КҠуыршағын көргесін,</w:t>
        <w:br/>
        <w:t>Берді лайық кеңесін:</w:t>
        <w:br/>
        <w:t>- Жүгірсеңші дедектеп,</w:t>
        <w:br/>
        <w:t>Саған қимыл керек, - деп.</w:t>
        <w:br/>
        <w:t>- Кезектегі кім енді? -</w:t>
        <w:br/>
        <w:t>Деп дауыстап жіберді.</w:t>
        <w:br/>
        <w:t>“Сыртта” ешкім жоқ еді.</w:t>
        <w:br/>
        <w:t>Бұған “науқас” керегі.</w:t>
        <w:br/>
        <w:t>Өзі жайлап күліп кеп,</w:t>
        <w:br/>
        <w:t>Көрді әжесін үгіттеп:</w:t>
        <w:br/>
        <w:t>Көптің мысын басып,</w:t>
        <w:br/>
        <w:t>Тұрды қатты жасып,</w:t>
      </w:r>
    </w:p>
    <w:p>
      <w:r>
        <w:t>Болады екен құнсыз</w:t>
        <w:br/>
        <w:t>Өзі келген нәсіп.</w:t>
        <w:br/>
        <w:t>Өскен алыс қырда,</w:t>
        <w:br/>
        <w:t>Түскен талай сынға</w:t>
        <w:br/>
        <w:t>Айтты жайлап Күлше</w:t>
        <w:br/>
        <w:t>Төрде жатқан үлға:</w:t>
        <w:br/>
        <w:t>-- Қанат деген сіз бе?</w:t>
        <w:br/>
        <w:t>Тәбеті ауған бізге?</w:t>
        <w:br/>
        <w:t>Құрметіңіз үшін</w:t>
        <w:br/>
        <w:t>Жетіңіз дәл жүзге.</w:t>
        <w:br/>
        <w:t>Келдім сізді сыйлап,</w:t>
        <w:br/>
        <w:t>Аспын көпке қымбат.</w:t>
        <w:br/>
        <w:t>Болмас еді әкпем,</w:t>
        <w:br/>
        <w:t>Жесеңіз тек турап.</w:t>
        <w:br/>
        <w:t>Ал Күлшеден кейін</w:t>
        <w:br/>
        <w:t>Сылап-сипап бойын,</w:t>
        <w:br/>
        <w:t>Алға шығып Шұжық,</w:t>
        <w:br/>
        <w:t>Айтты өзінің жөнін:</w:t>
        <w:br/>
        <w:t>-- Мен боламын Шұжық,</w:t>
        <w:br/>
        <w:t>Жаралысым қызық.</w:t>
        <w:br/>
        <w:t>Тоқ ішекке тыққан,</w:t>
        <w:br/>
        <w:t>Ет пен майды мыжып.</w:t>
        <w:br/>
        <w:t>Тураңыз да сәндеп,</w:t>
        <w:br/>
        <w:t>Жей беріңіз дәмдеп.</w:t>
        <w:br/>
        <w:t>Жүресіз тек аңсап,</w:t>
        <w:br/>
        <w:t>Алсаңыз бір дәндеп.</w:t>
        <w:br/>
        <w:t>77</w:t>
        <w:br/>
        <w:t>Кенет таси жөнелсе,</w:t>
        <w:br/>
        <w:t>Кенет санын соғады.</w:t>
        <w:br/>
        <w:t>Өзі ойланам дегенше,</w:t>
        <w:br/>
        <w:t>Қолы орындап қояды.</w:t>
        <w:br/>
        <w:t>Талай рет тайғанап</w:t>
        <w:br/>
        <w:t>Суға батып,</w:t>
        <w:br/>
        <w:t>Түсті отқа.</w:t>
        <w:br/>
        <w:t>Болған еді арнамақ</w:t>
        <w:br/>
        <w:t>Бар ғұмырын спортқа.</w:t>
        <w:br/>
        <w:t>Биікке қол созайын,</w:t>
        <w:br/>
        <w:t>Білек күшім бар еді,</w:t>
        <w:br/>
        <w:t>Штангашы болайын,</w:t>
        <w:br/>
        <w:t>Деп ұйғарды әуелі.</w:t>
        <w:br/>
        <w:t>Ортан жілік тәрізді</w:t>
        <w:br/>
        <w:t>Көтеріп көк темірді.</w:t>
        <w:br/>
        <w:t>Біраз терін ағызды,</w:t>
        <w:br/>
        <w:t>Көп ұзамай жерінді.</w:t>
      </w:r>
    </w:p>
    <w:p>
      <w:r>
        <w:t>Киіп алып қолына</w:t>
        <w:br/>
        <w:t>Боксшының қолғабын,</w:t>
        <w:br/>
        <w:t>Үйренейін оны да</w:t>
        <w:br/>
        <w:t>Деп куана ойлады.</w:t>
        <w:br/>
        <w:t>Көне қапты</w:t>
        <w:br/>
        <w:t>Құм толы</w:t>
        <w:br/>
        <w:t>Көрді ұзақ ұрғылап.</w:t>
        <w:br/>
        <w:t>Қатыратын Діңкеңі</w:t>
        <w:br/>
        <w:t>Ойын еді бұл бірақ,</w:t>
        <w:br/>
        <w:t>Арбағандай алаңда</w:t>
        <w:br/>
        <w:t>Зырқыраған ала доп,</w:t>
        <w:br/>
        <w:t>Шыға келді табанда</w:t>
        <w:br/>
        <w:t>Футбол құмар бала боп.</w:t>
        <w:br/>
        <w:t>73</w:t>
        <w:br/>
        <w:t>Қоңырауы сағаттың</w:t>
        <w:br/>
        <w:t>Таң атқанын білдіріп,</w:t>
        <w:br/>
        <w:t>Оятады, Талаптың</w:t>
        <w:br/>
        <w:t>Құлағына шыңғырып.</w:t>
        <w:br/>
        <w:t>Әдеті бар Талаптың</w:t>
        <w:br/>
        <w:t>Қорылдайтын көп уақыт,</w:t>
        <w:br/>
        <w:t>Қолындағы сағаттың</w:t>
        <w:br/>
        <w:t>Қоңырауын тоқтатып.</w:t>
        <w:br/>
        <w:t>АРЫСТАНМЕН АЙҚАС</w:t>
        <w:br/>
        <w:t>Қасыма ертіп әпкемді,</w:t>
        <w:br/>
        <w:t>Келе жатқам тоғайда.</w:t>
        <w:br/>
        <w:t>Қос арыстан тап берді,</w:t>
        <w:br/>
        <w:t>Мұнша сұсты болар ма!</w:t>
        <w:br/>
        <w:t>Құба жүзі қуарып,</w:t>
        <w:br/>
        <w:t>Әпкем жылап жіберді.</w:t>
        <w:br/>
        <w:t>Қыздың бәрі жылауық.</w:t>
        <w:br/>
        <w:t>Жұбатып көр мұны енді</w:t>
        <w:br/>
        <w:t>Қайрат толы бойымда,</w:t>
        <w:br/>
        <w:t>Жігітпін ғой жүректі.</w:t>
        <w:br/>
        <w:t>Жаудың көзін жоюға</w:t>
        <w:br/>
        <w:t>Сыбандым қос білекті.</w:t>
        <w:br/>
        <w:t>Тұрған аңнан алдымда</w:t>
        <w:br/>
        <w:t>Айырылып қалам ба,</w:t>
        <w:br/>
        <w:t>Құйрығынан алдым да,</w:t>
        <w:br/>
        <w:t>Лақтырдым қырық кадамға.</w:t>
        <w:br/>
        <w:t>Маған шоши қарады</w:t>
        <w:br/>
        <w:t>Екіншісі ерекше,</w:t>
        <w:br/>
        <w:t>Аяғымды жалады</w:t>
        <w:br/>
        <w:t>Жата қалып,</w:t>
        <w:br/>
        <w:t>Төбетше.</w:t>
        <w:br/>
        <w:t>6-1710</w:t>
      </w:r>
    </w:p>
    <w:p>
      <w:r>
        <w:t>Белін қысып буыпты</w:t>
        <w:br/>
        <w:t>Бір құлаштай кендірмен.</w:t>
        <w:br/>
        <w:t>Ми қайнатқан шілдеде</w:t>
        <w:br/>
        <w:t>Пысынап жүр бұл неге?</w:t>
        <w:br/>
        <w:t>Жөн сұрадым баладан,</w:t>
        <w:br/>
        <w:t>Білмек болып бірдеңе.</w:t>
        <w:br/>
        <w:t>Тонды бала бұрылып,</w:t>
        <w:br/>
        <w:t>Жауап қатты жымиып:</w:t>
        <w:br/>
        <w:t>-- Шыдау үшін ыстыққа</w:t>
        <w:br/>
        <w:t>Жүргенім ғой шынығып.</w:t>
        <w:br/>
        <w:t>ҰЛДАР</w:t>
        <w:br/>
        <w:t>Бір ғажабы ұлдардың,</w:t>
        <w:br/>
        <w:t>Көрсе бөтен баланы, -</w:t>
        <w:br/>
        <w:t>Шікірейіп тұрған кім! -</w:t>
        <w:br/>
        <w:t>Деп өшіге қалады.</w:t>
        <w:br/>
        <w:t>Танысудың орнына,</w:t>
        <w:br/>
        <w:t>Қағыспақ боп әлгімен,</w:t>
        <w:br/>
        <w:t>Түседі қыр соңына</w:t>
        <w:br/>
        <w:t>Анталаған “жау” кілең.</w:t>
        <w:br/>
        <w:t>Алса егер “қоршауға”,</w:t>
        <w:br/>
        <w:t>Бірі қағып,</w:t>
        <w:br/>
        <w:t>Бірі атып,</w:t>
        <w:br/>
        <w:t>Қанша қайсар болсаң да,</w:t>
        <w:br/>
        <w:t>Жібереді жылатып.</w:t>
        <w:br/>
        <w:t>Кейде тоқай алады,</w:t>
        <w:br/>
        <w:t>Шодырайтып шекесін.</w:t>
        <w:br/>
        <w:t>Разы болып калады,</w:t>
        <w:br/>
        <w:t>Келмесе ертіп көкесін.</w:t>
        <w:br/>
        <w:t>83</w:t>
        <w:br/>
        <w:t>80</w:t>
        <w:br/>
        <w:t>Бұл оқиға ерек</w:t>
        <w:br/>
        <w:t>Түсі болса керек.</w:t>
        <w:br/>
        <w:t>Өйтпесе,</w:t>
        <w:br/>
        <w:t>Ас оған</w:t>
        <w:br/>
        <w:t>Жалынар ма же дел.</w:t>
        <w:br/>
        <w:t>Кіріспесе іске,</w:t>
        <w:br/>
        <w:t>Не тиеді тіске.</w:t>
        <w:br/>
        <w:t>Тегін сый мен құрмет</w:t>
        <w:br/>
        <w:t>Болады тек түсте.</w:t>
        <w:br/>
        <w:t>СӘЛІМ “ҒАЛЫМ” АТАНБАҚ</w:t>
        <w:br/>
        <w:t>Сәтін тапса болғаны,</w:t>
      </w:r>
    </w:p>
    <w:p>
      <w:r>
        <w:t>Сәлім баққа кіреді.</w:t>
        <w:br/>
        <w:t>Бармақтай көк алманы</w:t>
        <w:br/>
        <w:t>Көрген болып жүреді.</w:t>
        <w:br/>
        <w:t>Ғалым деген атаққа</w:t>
        <w:br/>
        <w:t>Жету ме екен арманы,</w:t>
        <w:br/>
        <w:t>Қол созады бұтаққа,</w:t>
        <w:br/>
        <w:t>Зерттемек боп алманы.</w:t>
        <w:br/>
        <w:t>Кіретіндей кітапқа</w:t>
        <w:br/>
        <w:t>Құпия ашса, жарады.</w:t>
        <w:br/>
        <w:t>Тек төменгі бұтақта</w:t>
        <w:br/>
        <w:t>Алма азайып барады.</w:t>
        <w:br/>
        <w:t>ТАЛАП ПЕН САҒАТ</w:t>
        <w:br/>
        <w:t>Қылығы бар Талаптың</w:t>
        <w:br/>
        <w:t>Бәрімізге ұнайтын.</w:t>
        <w:br/>
        <w:t>Жатар кезде Сағаттың</w:t>
        <w:br/>
        <w:t>Қоңырауын бұрайтын.</w:t>
        <w:br/>
        <w:t>82</w:t>
        <w:br/>
        <w:t>Жоқ үрей де,</w:t>
        <w:br/>
        <w:t>Қорқу да,</w:t>
        <w:br/>
        <w:t>Келем тоғай ішінде.</w:t>
        <w:br/>
        <w:t>..Осындай бір оқиға</w:t>
        <w:br/>
        <w:t>Болған менің түсімде.</w:t>
        <w:br/>
        <w:t>ӘУПІЛДЕК</w:t>
        <w:br/>
        <w:t>Әупілдектің дауысы</w:t>
        <w:br/>
        <w:t>Күндік жерге жетеді.</w:t>
        <w:br/>
        <w:t>Тербеліп көл қамысы,</w:t>
        <w:br/>
        <w:t>Тау жаңғырып кетеді.</w:t>
        <w:br/>
        <w:t>Әупілдейді</w:t>
        <w:br/>
        <w:t>Бір ауық</w:t>
        <w:br/>
        <w:t>Ауыз жаппай,</w:t>
        <w:br/>
        <w:t>Жақ талмай,</w:t>
        <w:br/>
        <w:t>Біз білмейтін бір алып</w:t>
        <w:br/>
        <w:t>Тау қопарып жатқандай.</w:t>
        <w:br/>
        <w:t>Тыным көрмей,</w:t>
        <w:br/>
        <w:t>Күнімен</w:t>
        <w:br/>
        <w:t>Кәтергендей ауыр жүк,</w:t>
        <w:br/>
        <w:t>Әупілдектің үнінен</w:t>
        <w:br/>
        <w:t>Қалжырайды қалың жүрт.</w:t>
        <w:br/>
        <w:t>Кей даурықпа балалар</w:t>
        <w:br/>
        <w:t>Қимылдайтын құр тілі,</w:t>
        <w:br/>
        <w:t>Әупілдекке айналар,</w:t>
        <w:br/>
        <w:t>Көтерсе бір шырпыны.</w:t>
        <w:br/>
        <w:t>ШЫНЫҒУ</w:t>
      </w:r>
    </w:p>
    <w:p>
      <w:r>
        <w:t>Ыстық күнде тон киген</w:t>
        <w:br/>
        <w:t>Бір баланы көрдім мен.</w:t>
        <w:br/>
        <w:t>92</w:t>
        <w:br/>
        <w:t>Күші кеміп,</w:t>
        <w:br/>
        <w:t>Қартайған</w:t>
        <w:br/>
        <w:t>Таудай атай шалқайған</w:t>
        <w:br/>
        <w:t>Шешіп беріп белдігін,</w:t>
        <w:br/>
        <w:t>Қағып қойды арқамнан.</w:t>
        <w:br/>
        <w:t>Қарттар бастап төрдегі,</w:t>
        <w:br/>
        <w:t>Кернеген жүрт бөлмені</w:t>
        <w:br/>
        <w:t>Дабырласа жөнелді,</w:t>
        <w:br/>
        <w:t>Қошеметтеп енді оны.</w:t>
        <w:br/>
        <w:t>- Бәрекелді!</w:t>
        <w:br/>
        <w:t>- О, пәлі!</w:t>
        <w:br/>
        <w:t>-- Осындай қыр шопаны!</w:t>
        <w:br/>
        <w:t>-- Бұл атаңның белдігі</w:t>
        <w:br/>
        <w:t>Түйеге тең боталы.</w:t>
        <w:br/>
        <w:t>Ақсақалын,</w:t>
        <w:br/>
        <w:t>Ақ шашын</w:t>
        <w:br/>
        <w:t>Көп ардақтап жатқасын,</w:t>
        <w:br/>
        <w:t>Қолдан қолға қыдыртты</w:t>
        <w:br/>
        <w:t>Шалдар мүйіз шақшасын.</w:t>
        <w:br/>
        <w:t>Келіп өзі жаныма,</w:t>
        <w:br/>
        <w:t>Разы бол деп барыма,</w:t>
        <w:br/>
        <w:t>Тақиясын тер сіңген</w:t>
        <w:br/>
        <w:t>Сыйлады бір қария.</w:t>
        <w:br/>
        <w:t>Бәрін айта та,</w:t>
        <w:br/>
        <w:t>Бірін айт,</w:t>
        <w:br/>
        <w:t>Той керемет тұр ұнап.</w:t>
        <w:br/>
        <w:t>Тіпті маған атады:</w:t>
        <w:br/>
        <w:t>Бірі қозы,</w:t>
        <w:br/>
        <w:t>Бірі лақ,</w:t>
        <w:br/>
        <w:t>88</w:t>
        <w:br/>
        <w:t>Салдырлаған кол арба</w:t>
        <w:br/>
        <w:t>Осынша азап болар ма.</w:t>
        <w:br/>
        <w:t>Жеті бала жегіліп,</w:t>
        <w:br/>
        <w:t>Қабырғасы сөгіліп,</w:t>
        <w:br/>
        <w:t>Табан тасқа сойылып,</w:t>
        <w:br/>
        <w:t>Алақандар ойылып,</w:t>
        <w:br/>
        <w:t>Күнге күйіп маңдайы,</w:t>
      </w:r>
    </w:p>
    <w:p>
      <w:r>
        <w:t>Шөлден кеуіп таңдайы,</w:t>
        <w:br/>
        <w:t>Қызық болды арбаны</w:t>
        <w:br/>
        <w:t>Бекер сүйреп барғаны.</w:t>
        <w:br/>
        <w:t>ГУҒАН КҮН</w:t>
        <w:br/>
        <w:t>Тойлау үшін</w:t>
        <w:br/>
        <w:t>Биылғы</w:t>
        <w:br/>
        <w:t>Менің туған күнімді,</w:t>
        <w:br/>
        <w:t>Киіз үйге толды жұрт,</w:t>
        <w:br/>
        <w:t>Керегесі түрулі.</w:t>
        <w:br/>
        <w:t>Желінгендей жел бейне,</w:t>
        <w:br/>
        <w:t>Қоңыр салқын кең бөлме.</w:t>
        <w:br/>
        <w:t>Отырғандар айнала</w:t>
        <w:br/>
        <w:t>Ұқсайды зор шеңберге.</w:t>
        <w:br/>
        <w:t>Сәнді бөрік,</w:t>
        <w:br/>
        <w:t>Белбеуі</w:t>
        <w:br/>
        <w:t>Топ қария төрдегі:</w:t>
        <w:br/>
        <w:t>-- Сен жаулауға конақсың,</w:t>
        <w:br/>
        <w:t>Қасымызға кел, -- деді.</w:t>
        <w:br/>
        <w:t>Қастарына бұлардың</w:t>
        <w:br/>
        <w:t>Қосылуға ұялдым.</w:t>
        <w:br/>
        <w:t>Баланың өз орны бар,</w:t>
        <w:br/>
        <w:t>Біледі ғой мұны әркім.</w:t>
        <w:br/>
        <w:t>86</w:t>
        <w:br/>
        <w:t>Қатар келген төртеуі</w:t>
        <w:br/>
        <w:t>Қасып қойды желкені.</w:t>
        <w:br/>
        <w:t>Артта қалған сары бала</w:t>
        <w:br/>
        <w:t>Оқшау жатыр аулада.</w:t>
        <w:br/>
        <w:t>Қарап алып айнала,</w:t>
        <w:br/>
        <w:t>Сөзге тартты сары бала:</w:t>
        <w:br/>
        <w:t>-- Жатқанша кұр ерініп,</w:t>
        <w:br/>
        <w:t>Қайтайық та шомылып.</w:t>
        <w:br/>
        <w:t>Қос жүйріктің жаңағы</w:t>
        <w:br/>
        <w:t>Қатар шықты жауабы:</w:t>
        <w:br/>
        <w:t>Келгенің жөн шомылып,</w:t>
        <w:br/>
        <w:t>- Қалдың шаңға көміліп!</w:t>
        <w:br/>
        <w:t>Жата берсең ерініп,</w:t>
        <w:br/>
        <w:t>Кетесің ғой семіріп!</w:t>
        <w:br/>
        <w:t>Түртті біреу тағы да</w:t>
        <w:br/>
        <w:t>Сары баланың шабына:</w:t>
        <w:br/>
        <w:t>-- Жолға шыға шөлдесең,</w:t>
        <w:br/>
        <w:t>Жете алмассың көлге сен!</w:t>
        <w:br/>
        <w:t>Жатқан бойы керіліп,</w:t>
        <w:br/>
        <w:t>Айтты бірі ерініп:</w:t>
        <w:br/>
        <w:t>- Не десең де сен, мейлі,</w:t>
      </w:r>
    </w:p>
    <w:p>
      <w:r>
        <w:t>Жаяу барғым келмейді.</w:t>
        <w:br/>
        <w:t>Сары бала әлі де</w:t>
        <w:br/>
        <w:t>Бой бермеді бәріне:</w:t>
        <w:br/>
        <w:t>- Онда көлік табайық,</w:t>
        <w:br/>
        <w:t>Соған мініп барайық!</w:t>
        <w:br/>
        <w:t>Жалт қарасты аулада</w:t>
        <w:br/>
        <w:t>Қаңсып жатқан арбаға.</w:t>
        <w:br/>
        <w:t>Апам сондай емес пе,</w:t>
        <w:br/>
        <w:t>Ойлайтыны мал қамы:</w:t>
        <w:br/>
        <w:t>-- Сиыр тояр, көк өссе,</w:t>
        <w:br/>
        <w:t>Сол ғой сүттің жауғаны!</w:t>
        <w:br/>
        <w:t>Шешіп ойын жұмбақша,</w:t>
        <w:br/>
        <w:t>Әпкем тағы сайрады:</w:t>
        <w:br/>
        <w:t>- Қырды қызыл гүл жапса,</w:t>
        <w:br/>
        <w:t>Сол ғой нұрдың жауғаны!</w:t>
        <w:br/>
        <w:t>Сөзді бөлмей тыңдадық,</w:t>
        <w:br/>
        <w:t>Құтырмадық,</w:t>
        <w:br/>
        <w:t>Күлмедік.</w:t>
        <w:br/>
        <w:t>Сыртта жаңбыр түр жауып,</w:t>
        <w:br/>
        <w:t>Елге</w:t>
        <w:br/>
        <w:t>Нан,</w:t>
        <w:br/>
        <w:t>Сүт,</w:t>
        <w:br/>
        <w:t>Нұр болып.</w:t>
        <w:br/>
        <w:t>ҚОЛ АРБА</w:t>
        <w:br/>
        <w:t>Жалаң аяқ бар бала</w:t>
        <w:br/>
        <w:t>Жарысып жүр аулада.</w:t>
        <w:br/>
        <w:t>Сирақгы екеу алдағы</w:t>
        <w:br/>
        <w:t>Суырылып заулады.</w:t>
        <w:br/>
        <w:t>Тыпырлайды төрт бала,</w:t>
        <w:br/>
        <w:t>Тобын жазбай ортада.</w:t>
        <w:br/>
        <w:t>Жейдесі бар қолында,</w:t>
        <w:br/>
        <w:t>Сары бала соңында.</w:t>
        <w:br/>
        <w:t>Қалған екен жырылып,</w:t>
        <w:br/>
        <w:t>Келеді жай жүгірід.</w:t>
        <w:br/>
        <w:t>Озып келген екеуі</w:t>
        <w:br/>
        <w:t>Бәрін мазақ етеді.</w:t>
        <w:br/>
        <w:t>84</w:t>
        <w:br/>
        <w:t>Түсінеді сынды әркім,</w:t>
        <w:br/>
        <w:t>Кек тұтпайды ешбірі.</w:t>
        <w:br/>
        <w:t>Осылайша ұлдардың</w:t>
      </w:r>
    </w:p>
    <w:p>
      <w:r>
        <w:t>Басталады достығы.</w:t>
        <w:br/>
        <w:t>НЕ ЖАУЫП ТҰР?</w:t>
        <w:br/>
        <w:t>Коюланып қара бұлт,</w:t>
        <w:br/>
        <w:t>Тәкті көктем жаңбыры.</w:t>
        <w:br/>
        <w:t>От басына қамалып</w:t>
        <w:br/>
        <w:t>Отыр елдің барлығы.</w:t>
        <w:br/>
        <w:t>-- Нан жауып тұр,</w:t>
        <w:br/>
        <w:t>Нан жауып! -</w:t>
        <w:br/>
        <w:t>Деді көкем көңілді.</w:t>
        <w:br/>
        <w:t>Өзі соған таң қалып</w:t>
        <w:br/>
        <w:t>Отырғандай көрінді.</w:t>
        <w:br/>
        <w:t>Сүт жауып түр,</w:t>
        <w:br/>
        <w:t>Сүг жауып! -</w:t>
        <w:br/>
        <w:t>Деді апам қуанып.</w:t>
        <w:br/>
        <w:t>Тегін аққа жүрт қарық.</w:t>
        <w:br/>
        <w:t>Болатындай бір ауық.</w:t>
        <w:br/>
        <w:t>- Нұр жауып түр,</w:t>
        <w:br/>
        <w:t>Нұр жауып! -</w:t>
        <w:br/>
        <w:t>Деді әпкем жымиып,</w:t>
        <w:br/>
        <w:t>Қолда ұршығы зыр қағып,</w:t>
        <w:br/>
        <w:t>Отырған жіп иіріп.</w:t>
        <w:br/>
        <w:t>Осы сәтте</w:t>
        <w:br/>
        <w:t>Өз сөзін</w:t>
        <w:br/>
        <w:t>Көкем қайта жалғады:</w:t>
        <w:br/>
        <w:t>-- Шаш-етектен өссе егін,</w:t>
        <w:br/>
        <w:t>Сол ғой нанның жауғаны.</w:t>
        <w:br/>
        <w:t>-- Тастап кетпей бір жерге,</w:t>
        <w:br/>
        <w:t>Астанаңа бар алып.</w:t>
        <w:br/>
        <w:t>Жұрт осылай дүрлікті,</w:t>
        <w:br/>
        <w:t>Мақтап мына сыйлықты.</w:t>
        <w:br/>
        <w:t>Ал қария жасында</w:t>
        <w:br/>
        <w:t>Болса керек шын мықты.</w:t>
        <w:br/>
        <w:t>Айырықша бар сыры</w:t>
        <w:br/>
        <w:t>Колыма алдым қамшыны.</w:t>
        <w:br/>
        <w:t>Көз тартады</w:t>
        <w:br/>
        <w:t>Сабының</w:t>
        <w:br/>
        <w:t>Өрнегі мен айшығы.</w:t>
        <w:br/>
        <w:t>Ер серігі сенімді,</w:t>
        <w:br/>
        <w:t>Аса сұсты көрінді.</w:t>
      </w:r>
    </w:p>
    <w:p>
      <w:r>
        <w:t>Сілтеп қалсаң болғаны,</w:t>
        <w:br/>
        <w:t>Тілердей сом темірді.</w:t>
        <w:br/>
        <w:t>Отырған оң жағымда</w:t>
        <w:br/>
        <w:t>Таудай үлкен қария,</w:t>
        <w:br/>
        <w:t>Алып сөздің кезегін,</w:t>
        <w:br/>
        <w:t>Карап қойды маңына:</w:t>
        <w:br/>
        <w:t>-- Уа халайық!</w:t>
        <w:br/>
        <w:t>Мұндайда</w:t>
        <w:br/>
        <w:t>Үміт артқан ұлдарға</w:t>
        <w:br/>
        <w:t>Белбеу керек емес пе,</w:t>
        <w:br/>
        <w:t>Белін мықгап буғанға.</w:t>
        <w:br/>
        <w:t>Өтіп кеткен дәуренім,</w:t>
        <w:br/>
        <w:t>Қайтып кеткен дәрменім</w:t>
        <w:br/>
        <w:t>Саған келіп дарысын,</w:t>
        <w:br/>
        <w:t>Белдігімді ал менің!</w:t>
        <w:br/>
        <w:t>91</w:t>
        <w:br/>
        <w:t>94</w:t>
        <w:br/>
        <w:t>Қуанышты,</w:t>
        <w:br/>
        <w:t>Дүбірлі</w:t>
        <w:br/>
        <w:t>Той үстінде бүгінгі</w:t>
        <w:br/>
        <w:t>Мен сүйікті ұлыма</w:t>
        <w:br/>
        <w:t>Арнадым кер құлынды.</w:t>
        <w:br/>
        <w:t>Дауылдаскан жұрт тағы</w:t>
        <w:br/>
        <w:t>Атам сөзін құптады.</w:t>
        <w:br/>
        <w:t>Тостағанда тосылған</w:t>
        <w:br/>
        <w:t>Қымыздарын ұрттады.</w:t>
        <w:br/>
        <w:t>Бақыттымын мен бүгін,</w:t>
        <w:br/>
        <w:t>Тиді еншіме кер құлын!</w:t>
        <w:br/>
        <w:t>Қозы-лағым,</w:t>
        <w:br/>
        <w:t>ҚКамшым бар,</w:t>
        <w:br/>
        <w:t>Бар тақиям,</w:t>
        <w:br/>
        <w:t>Белдігім.</w:t>
        <w:br/>
        <w:t>Мен белімді шарт буып,</w:t>
        <w:br/>
        <w:t>Қамшымды ұстап,</w:t>
        <w:br/>
        <w:t>Ат мініп,</w:t>
        <w:br/>
        <w:t>Малымды айдап,</w:t>
        <w:br/>
        <w:t>Қалаға</w:t>
        <w:br/>
        <w:t>Қайтар ма екем</w:t>
        <w:br/>
        <w:t>Шат күліп.</w:t>
        <w:br/>
        <w:t>Айтса атам біліп тек,</w:t>
      </w:r>
    </w:p>
    <w:p>
      <w:r>
        <w:t>Калсам керек жігіт боп.</w:t>
        <w:br/>
        <w:t>Бала бойы жайлауда</w:t>
        <w:br/>
        <w:t>Тез өсер ме биіктеп.</w:t>
        <w:br/>
        <w:t>Қарап қойдым ұрлана</w:t>
        <w:br/>
        <w:t>Өз бойыма,</w:t>
        <w:br/>
        <w:t>Тұлғама.</w:t>
        <w:br/>
        <w:t>Мендей өскен жоқ шығар</w:t>
        <w:br/>
        <w:t>Қаладағы бір бала!</w:t>
        <w:br/>
        <w:t>Келді бірақ мақтанғым,</w:t>
        <w:br/>
        <w:t>Тойым болып</w:t>
        <w:br/>
        <w:t>Жатқан күн!</w:t>
        <w:br/>
        <w:t>Жайлап келіп</w:t>
        <w:br/>
        <w:t>Отырдым</w:t>
        <w:br/>
        <w:t>Арасына қарттардың.</w:t>
        <w:br/>
        <w:t>Жайғасқан соң</w:t>
        <w:br/>
        <w:t>Төрге еңді,</w:t>
        <w:br/>
        <w:t>Шолып едім шеңберді,</w:t>
        <w:br/>
        <w:t>Көрдім канша ағаны,</w:t>
        <w:br/>
        <w:t>Апаларды,</w:t>
        <w:br/>
        <w:t>Жеңгейді.</w:t>
        <w:br/>
        <w:t>Ойнайтын ат жалында,</w:t>
        <w:br/>
        <w:t>Жарайтын мал бағуға</w:t>
        <w:br/>
        <w:t>Ұлдар да отыр тымпиып,</w:t>
        <w:br/>
        <w:t>Үлкендердің жанында.</w:t>
        <w:br/>
        <w:t>Жайлаудағы той еркін,</w:t>
        <w:br/>
        <w:t>Үлкен-кіші демейтін.</w:t>
        <w:br/>
        <w:t>Қартка құрмет көрсетсе,</w:t>
        <w:br/>
        <w:t>Баланы да елейтін.</w:t>
        <w:br/>
        <w:t>Ақ дастарқан алдымыз,</w:t>
        <w:br/>
        <w:t>Таттық талай дәмді біз.</w:t>
        <w:br/>
        <w:t>Тостағанда толып тұр</w:t>
        <w:br/>
        <w:t>Сапырылған сары қымыз.</w:t>
        <w:br/>
        <w:t>Шамасы,</w:t>
        <w:br/>
        <w:t>Жүз жастағы</w:t>
        <w:br/>
        <w:t>Қария сөз бастады:</w:t>
        <w:br/>
        <w:t>-- Тартуым, -- деп</w:t>
        <w:br/>
        <w:t>Алдыма</w:t>
        <w:br/>
        <w:t>Ат қамшысын тастады.</w:t>
        <w:br/>
        <w:t>7-1710</w:t>
      </w:r>
    </w:p>
    <w:p>
      <w:r>
        <w:t>Жүргізуге қолайды.</w:t>
        <w:br/>
        <w:t>Су да,</w:t>
        <w:br/>
        <w:t>Май да құймайсың,</w:t>
        <w:br/>
        <w:t>Гүрілдетіп тұрмайсың,</w:t>
        <w:br/>
        <w:t>Тисе аяғың педальға,</w:t>
        <w:br/>
        <w:t>Жылжығаның сен алға.</w:t>
        <w:br/>
        <w:t>Шіркін,</w:t>
        <w:br/>
        <w:t>Жүрсең зулатып,</w:t>
        <w:br/>
        <w:t>Сол емес пе шын бақыт!</w:t>
        <w:br/>
        <w:t>жж</w:t>
        <w:br/>
        <w:t>Келген сәтте көкеміз,</w:t>
        <w:br/>
        <w:t>Қарсы ұмтылдық екеуміз.</w:t>
        <w:br/>
        <w:t>Көре қойдық нақ сонда</w:t>
        <w:br/>
        <w:t>Әкелгенін ақ “Волга”.</w:t>
        <w:br/>
        <w:t>Сыйлық еді</w:t>
        <w:br/>
        <w:t>Бұл анық</w:t>
        <w:br/>
        <w:t>Куануға тұрарлық.</w:t>
        <w:br/>
        <w:t>Көкке жетті төбеміз,</w:t>
        <w:br/>
        <w:t>Тек күлімдей береміз.</w:t>
        <w:br/>
        <w:t>Кірген бойда аулаға</w:t>
        <w:br/>
        <w:t>Қойды жерге жай ғана.</w:t>
        <w:br/>
        <w:t>Ортаға алып енді оны,</w:t>
        <w:br/>
        <w:t>Отырдық біз көргелі.</w:t>
        <w:br/>
        <w:t>Қызықтырар қауымды</w:t>
        <w:br/>
        <w:t>Автомобиль кәдімгі.</w:t>
        <w:br/>
        <w:t>Жарқырап тұр бояуы,</w:t>
        <w:br/>
        <w:t>Қарасаң көз тояды.</w:t>
        <w:br/>
        <w:t>Қалауыңша жағылар</w:t>
        <w:br/>
        <w:t>Маңдайында шамы бар.</w:t>
        <w:br/>
        <w:t>Бек ыңғайлы бұруға</w:t>
        <w:br/>
        <w:t>Тетігі бар мұның да.</w:t>
        <w:br/>
        <w:t>Сүйейтіндей арқаны</w:t>
        <w:br/>
        <w:t>Отырғышы бар тағы.</w:t>
        <w:br/>
        <w:t>97</w:t>
        <w:br/>
        <w:t>Өмірімде алмаған</w:t>
        <w:br/>
        <w:t>Тартуларға таң қалам.</w:t>
        <w:br/>
        <w:t>Ешкім</w:t>
        <w:br/>
        <w:t>Ешбір тойымда</w:t>
        <w:br/>
        <w:t>Берген емес мал маған.</w:t>
        <w:br/>
        <w:t>Қала халқы</w:t>
        <w:br/>
        <w:t>Мұңдайды</w:t>
        <w:br/>
        <w:t>Балаларға қимайды.</w:t>
        <w:br/>
        <w:t>Әрі кетсе,</w:t>
        <w:br/>
        <w:t>Жандыдан</w:t>
        <w:br/>
        <w:t>Тоты</w:t>
        <w:br/>
        <w:t>Торғай сыйлайды.</w:t>
      </w:r>
    </w:p>
    <w:p>
      <w:r>
        <w:t>Бәрі ғажап жайлауда:</w:t>
        <w:br/>
        <w:t>Ойпаттар да,</w:t>
        <w:br/>
        <w:t>Таулар да,</w:t>
        <w:br/>
        <w:t>Тіпті, атам да,</w:t>
        <w:br/>
        <w:t>Әжем де,</w:t>
        <w:br/>
        <w:t>Танымайтын шалдар да.</w:t>
        <w:br/>
        <w:t>Дастарқанға салғасын</w:t>
        <w:br/>
        <w:t>Даярлаған дәмді асын,</w:t>
        <w:br/>
        <w:t>Әкетті әжем үйіріп</w:t>
        <w:br/>
        <w:t>Тойдың барлық шаруасын.</w:t>
        <w:br/>
        <w:t>Атам мұртын шиырып,</w:t>
        <w:br/>
        <w:t>Масаттана жымиып,</w:t>
        <w:br/>
        <w:t>Сөз тастады саңқылдап,</w:t>
        <w:br/>
        <w:t>Қарттар жаққа бұрылып:</w:t>
        <w:br/>
        <w:t>--Ұлы жігіт болғанда</w:t>
        <w:br/>
        <w:t>Ата шалқып,</w:t>
        <w:br/>
        <w:t>Толмай ма!</w:t>
        <w:br/>
        <w:t>Мен де сыймай отырмын</w:t>
        <w:br/>
        <w:t>Осынау кең қойнауға!</w:t>
        <w:br/>
        <w:t>96</w:t>
        <w:br/>
        <w:t>Алғысымыз жоқ алған.</w:t>
        <w:br/>
        <w:t>Және бізді ерке деп,</w:t>
        <w:br/>
        <w:t>Көрген емес желкелеп.</w:t>
        <w:br/>
        <w:t>Бетімізден қақпайды,</w:t>
        <w:br/>
        <w:t>“Болмайды” деп айтпайды.</w:t>
        <w:br/>
        <w:t>Қаласақ та нені біз,</w:t>
        <w:br/>
        <w:t>Табылады сонымыз.</w:t>
        <w:br/>
        <w:t>Сыйға тартқан екеуі</w:t>
        <w:br/>
        <w:t>Ойыншықтар жетеді.</w:t>
        <w:br/>
        <w:t>Білмейміз біз есебін,</w:t>
        <w:br/>
        <w:t>Бөлмеде жоқ бос орын.</w:t>
        <w:br/>
        <w:t>Көрген адам ойланбай,</w:t>
        <w:br/>
        <w:t>Дүкен десе болғандай.</w:t>
        <w:br/>
        <w:t>Бірақ бекер жатады,</w:t>
        <w:br/>
        <w:t>Көбінің бар ақауы.</w:t>
        <w:br/>
        <w:t>Қосақтаулы күйінде</w:t>
        <w:br/>
        <w:t>Велосипед тұр үйде.</w:t>
        <w:br/>
        <w:t>Біреуі оның көнерек,</w:t>
        <w:br/>
        <w:t>Қисық артқы дөңгелек.</w:t>
        <w:br/>
        <w:t>Екіншісі су жаңа,</w:t>
        <w:br/>
        <w:t>Ершігі жоқ бір ғана.</w:t>
        <w:br/>
        <w:t>Түбі тесік кеменің,</w:t>
        <w:br/>
        <w:t>Беті бүтін тек оның.</w:t>
        <w:br/>
        <w:t>Сынық қанат самолет,</w:t>
        <w:br/>
        <w:t>Құлағандай жаңа кеп.</w:t>
        <w:br/>
        <w:t>Бір ай болды сынғалы</w:t>
        <w:br/>
        <w:t>Ағаш аттың сирағы.</w:t>
      </w:r>
    </w:p>
    <w:p>
      <w:r>
        <w:t>Бірақ бүтін добымыз,</w:t>
        <w:br/>
        <w:t>Кармағымыз, торымыз.</w:t>
        <w:br/>
        <w:t>Жоқ екенін “Волгамыз”</w:t>
        <w:br/>
        <w:t>Ойламаппыз онда біз.</w:t>
        <w:br/>
        <w:t>Армандадық тек енді</w:t>
        <w:br/>
        <w:t>Автомобиль дегенді.</w:t>
        <w:br/>
        <w:t>Болса және педальді,</w:t>
        <w:br/>
        <w:t>Темір болып шашылып,</w:t>
        <w:br/>
        <w:t>Көз алдымда таусылып,</w:t>
        <w:br/>
        <w:t>Ақ машина құруға</w:t>
        <w:br/>
        <w:t>Айналды енді,</w:t>
        <w:br/>
        <w:t>Шынында.</w:t>
        <w:br/>
        <w:t>Аман қалған не бары</w:t>
        <w:br/>
        <w:t>Ақ қаңылтыр қорабы.</w:t>
        <w:br/>
        <w:t>Тасбақаша тарбиып,</w:t>
        <w:br/>
        <w:t>Жатыр жерде</w:t>
        <w:br/>
        <w:t>Шаң жұғып.</w:t>
        <w:br/>
        <w:t>Тіл қатпаған манадан,</w:t>
        <w:br/>
        <w:t>Мылжындады тағы ағам:</w:t>
        <w:br/>
        <w:t>-- Шыда азырақ,</w:t>
        <w:br/>
        <w:t>Балақан,</w:t>
        <w:br/>
        <w:t>Суысын сәл алақан.</w:t>
        <w:br/>
        <w:t>Ағаң барда алдыңда,</w:t>
        <w:br/>
        <w:t>Ештеңеге қайғырма.</w:t>
        <w:br/>
        <w:t>Жөнделеді “Волган” да,</w:t>
        <w:br/>
        <w:t>Үлгересің ойнауға.</w:t>
        <w:br/>
        <w:t>Мініп жолға шығасың,</w:t>
        <w:br/>
        <w:t>Оңға-солға бұрасың.</w:t>
        <w:br/>
        <w:t>Балаларға жолдағы</w:t>
        <w:br/>
        <w:t>“Беп”, “беп” десең болғаны,</w:t>
        <w:br/>
        <w:t>Мынау басып кетер деп,</w:t>
        <w:br/>
        <w:t>Қашады ғой тепеңдеп.</w:t>
        <w:br/>
        <w:t>Ұзап кете бересің,</w:t>
        <w:br/>
        <w:t>Машинаңа сенесің.</w:t>
        <w:br/>
        <w:t>Сондай кезде</w:t>
        <w:br/>
        <w:t>Ал тосын</w:t>
        <w:br/>
        <w:t>Жүрмей қалса қайтесің?</w:t>
        <w:br/>
        <w:t>Дөңгелекті бір ұрып,</w:t>
        <w:br/>
        <w:t>Тексересің үңіліп.</w:t>
        <w:br/>
        <w:t>Қабырғасын ашасың,</w:t>
        <w:br/>
        <w:t>Бөлшектерін шашасың.</w:t>
        <w:br/>
        <w:t>101</w:t>
        <w:br/>
        <w:t>Қозы</w:t>
        <w:br/>
        <w:t>Ағай қозы сыйлаған</w:t>
        <w:br/>
        <w:t>Менің туған күніме.</w:t>
        <w:br/>
        <w:t>Қуаныштан</w:t>
        <w:br/>
        <w:t>Сыймағам</w:t>
      </w:r>
    </w:p>
    <w:p>
      <w:r>
        <w:t>Сонда атамның үйіне.</w:t>
        <w:br/>
        <w:t>Үйреткен соң</w:t>
        <w:br/>
        <w:t>Қолымнан</w:t>
        <w:br/>
        <w:t>Шөп жегізіп,</w:t>
        <w:br/>
        <w:t>Су беріп,</w:t>
        <w:br/>
        <w:t>Қалмай қозы соңымнан,</w:t>
        <w:br/>
        <w:t>Жаздай маған жүрді еріп.</w:t>
        <w:br/>
        <w:t>Тойып алса жайлаудың</w:t>
        <w:br/>
        <w:t>Шөптеріне сан түрлі,</w:t>
        <w:br/>
        <w:t>Қозы аузынан әрдайым</w:t>
        <w:br/>
        <w:t>Көк иісі аңқиды.</w:t>
        <w:br/>
        <w:t>АҒАЙЫНДЫ ЕКЕУМІЗ</w:t>
        <w:br/>
        <w:t>Ағайынды екеуіміз</w:t>
        <w:br/>
        <w:t>Ақылдымыз,</w:t>
        <w:br/>
        <w:t>Еркеміз.</w:t>
        <w:br/>
        <w:t>Ақылды ғой қарғамыз, -</w:t>
        <w:br/>
        <w:t>Дейді күнде анамыз.</w:t>
        <w:br/>
        <w:t>Бұлар біздің еркеміз, -</w:t>
        <w:br/>
        <w:t>Дейді сонда көкеміз.</w:t>
        <w:br/>
        <w:t>Қалушы едік бір кезде</w:t>
        <w:br/>
        <w:t>Қызарақтап бұл сөзге.</w:t>
        <w:br/>
        <w:t>Қазір құлақ үйренді,</w:t>
        <w:br/>
        <w:t>Қысылмаймыз мүлде енді.</w:t>
        <w:br/>
        <w:t>Ал ақылды болғаннан</w:t>
        <w:br/>
        <w:t>100</w:t>
        <w:br/>
        <w:t>Қайда кеткен сабырың!</w:t>
        <w:br/>
        <w:t>Машина айдау оңай ма,</w:t>
        <w:br/>
        <w:t>Емес қой бұл қол арба.</w:t>
        <w:br/>
        <w:t>Қай жерінде не барын.</w:t>
        <w:br/>
        <w:t>Дұрыс біліп қойғаның.</w:t>
        <w:br/>
        <w:t>Қимылдатып қол ұшын,</w:t>
        <w:br/>
        <w:t>Тер төгеміз ол үшін.</w:t>
        <w:br/>
        <w:t>Лезде бұзып,</w:t>
        <w:br/>
        <w:t>Мына біз.</w:t>
        <w:br/>
        <w:t>Лезде қайта құраймыз.</w:t>
        <w:br/>
        <w:t>Сөйтіп, Ағам көнбеді,</w:t>
        <w:br/>
        <w:t>Бойымды ашу кернеді.</w:t>
        <w:br/>
        <w:t>Ойын анық аңғардым,</w:t>
        <w:br/>
        <w:t>Жылауға мен сәл қалдым.</w:t>
        <w:br/>
        <w:t>Сезбесін деп мұнымды,</w:t>
        <w:br/>
        <w:t>Шығармадым үнімді.</w:t>
        <w:br/>
        <w:t>Қорқытамын мен кімді,</w:t>
        <w:br/>
        <w:t>Тістеледім ернімді.</w:t>
        <w:br/>
        <w:t>Лыпыл қағып қолы оның,</w:t>
        <w:br/>
        <w:t>Істей берді дегенін.</w:t>
        <w:br/>
        <w:t>Бөлшектерді шетінен</w:t>
      </w:r>
    </w:p>
    <w:p>
      <w:r>
        <w:t>Бұрып алып ретімен,</w:t>
        <w:br/>
        <w:t>Тастай беріп жанына,</w:t>
        <w:br/>
        <w:t>Еңкейеді тағы да.</w:t>
        <w:br/>
        <w:t>Алған сайын бір-бірлеп,</w:t>
        <w:br/>
        <w:t>Бара жатыр үңгірлеп.</w:t>
        <w:br/>
        <w:t>Ақтарылды не түрлі</w:t>
        <w:br/>
        <w:t>Үлкен-кіші тетігі,</w:t>
        <w:br/>
        <w:t>Мына руль де,</w:t>
        <w:br/>
        <w:t>Педаль да</w:t>
        <w:br/>
        <w:t>Қосылды кеп соларға.</w:t>
        <w:br/>
        <w:t>Тік тұрған төрт дөңгелек</w:t>
        <w:br/>
        <w:t>Құлады әр жерге кеп.</w:t>
        <w:br/>
        <w:t>90</w:t>
        <w:br/>
        <w:t>-- Құлағыңды түр, балам,</w:t>
        <w:br/>
        <w:t>Озады сөз тыңдаған.</w:t>
        <w:br/>
        <w:t>Ат үстінде қартайып</w:t>
        <w:br/>
        <w:t>Алжып отыр бұл бабаң.</w:t>
        <w:br/>
        <w:t>Тартысым да,</w:t>
        <w:br/>
        <w:t>Тойым да -</w:t>
        <w:br/>
        <w:t>Бәрі бірақ ойымда.</w:t>
        <w:br/>
        <w:t>Осы қамшы әрдайым</w:t>
        <w:br/>
        <w:t>Жүрді менің қолымда.</w:t>
        <w:br/>
        <w:t>Ат бауырлар ақ қарда</w:t>
        <w:br/>
        <w:t>Келген қасқыр қапталға,</w:t>
        <w:br/>
        <w:t>Құлаушы еді,</w:t>
        <w:br/>
        <w:t>Қаңқ етіп,</w:t>
        <w:br/>
        <w:t>Қамшымен бір тартканда.</w:t>
        <w:br/>
        <w:t>Осып түсер шағымда,</w:t>
        <w:br/>
        <w:t>Қолда қамшым барында,</w:t>
        <w:br/>
        <w:t>Жасақ ертіп жүргендей,</w:t>
        <w:br/>
        <w:t>Жасканатын жауым да.</w:t>
        <w:br/>
        <w:t>Ұратындай киесі,</w:t>
        <w:br/>
        <w:t>Кадыр тұтқан иесі</w:t>
        <w:br/>
        <w:t>Елге мәлім ежелгі</w:t>
        <w:br/>
        <w:t>Бес қарудың бірі осы.</w:t>
        <w:br/>
        <w:t>Айтып осы жөнінде,</w:t>
        <w:br/>
        <w:t>Келдім саған беруге.</w:t>
        <w:br/>
        <w:t>Атаңның бір мұрасы</w:t>
        <w:br/>
        <w:t>Тұрсын сенің төріңде.</w:t>
        <w:br/>
        <w:t>- Таптырмайтын тәбәрік!</w:t>
        <w:br/>
        <w:t>-- Мүлік қой бір қаралық!</w:t>
      </w:r>
    </w:p>
    <w:p>
      <w:r>
        <w:t>Жаңа тиген жерге кеп</w:t>
        <w:br/>
        <w:t>Бедерлі төрт дөңгелек.</w:t>
        <w:br/>
        <w:t>Ашып қойған төбесін,</w:t>
        <w:br/>
        <w:t>Маңайды анық көресің.</w:t>
        <w:br/>
        <w:t>Ал қарсыдан жел ессе,</w:t>
        <w:br/>
        <w:t>Тіпті рахат емес пе!</w:t>
        <w:br/>
        <w:t>Дәу “Волгадан” жайлылау</w:t>
        <w:br/>
        <w:t>Секілді екен дәл мынау.</w:t>
        <w:br/>
        <w:t>Маған қатты тұр ұнап,</w:t>
        <w:br/>
        <w:t>Кетсем қазір зымырап!</w:t>
        <w:br/>
        <w:t>Көп қараудан жалығып,</w:t>
        <w:br/>
        <w:t>Ағайыма жалынып:</w:t>
        <w:br/>
        <w:t>- Мен жүргізіп көрейін,</w:t>
        <w:br/>
        <w:t>Сен байқашы, -- деп едім,</w:t>
        <w:br/>
        <w:t>Ағам маған бұрылып,</w:t>
        <w:br/>
        <w:t>Айтты ақылын жымиып:</w:t>
        <w:br/>
        <w:t>- Ешкім біздің қолдағы</w:t>
        <w:br/>
        <w:t>Айдап кетпес “Волганы”.</w:t>
        <w:br/>
        <w:t>Жүргізесің сен де әлі,</w:t>
        <w:br/>
        <w:t>Сабыр етсең болғаны.</w:t>
        <w:br/>
        <w:t>Желе берер тебінсе,</w:t>
        <w:br/>
        <w:t>Ат емес бұл,</w:t>
        <w:br/>
        <w:t>Меніңше.</w:t>
        <w:br/>
        <w:t>Автомобиль жөнінде</w:t>
        <w:br/>
        <w:t>Білгенің жөн сенің де.</w:t>
        <w:br/>
        <w:t>Тетіктерін мен оның</w:t>
        <w:br/>
        <w:t>Түсіндіріп беремін.</w:t>
        <w:br/>
        <w:t>Айтқанымды ал үғып,</w:t>
        <w:br/>
        <w:t>Тұрма аңқиып,</w:t>
        <w:br/>
        <w:t>Аңырып.</w:t>
        <w:br/>
        <w:t>Көр сонан соң жүргізіп,</w:t>
        <w:br/>
        <w:t>Жіберейін мінгізіп.</w:t>
        <w:br/>
        <w:t>Асықпады ағайым.</w:t>
        <w:br/>
        <w:t>Қасып қойып самайын,</w:t>
        <w:br/>
        <w:t>Есіктердің тұтқасын</w:t>
        <w:br/>
        <w:t>Көріп,</w:t>
        <w:br/>
        <w:t>Сипап шыққасын,</w:t>
        <w:br/>
        <w:t>Маған ернін шүйіріп,</w:t>
        <w:br/>
        <w:t>Әр жеріне үңіліп,</w:t>
        <w:br/>
        <w:t>Бір тұрып,</w:t>
        <w:br/>
        <w:t>Бір мықшиып,</w:t>
        <w:br/>
        <w:t>Жүріп алды ысқырып.</w:t>
        <w:br/>
        <w:t>Көрсетіп ақ қорапты,</w:t>
        <w:br/>
        <w:t>Маған біраз жөн айтты.</w:t>
        <w:br/>
        <w:t>Төрт дөңгелек туралы</w:t>
        <w:br/>
        <w:t>Айтып тағы қинады.</w:t>
        <w:br/>
        <w:t>Байқатып бар өнерін,</w:t>
        <w:br/>
        <w:t>Қайда отыру керегін,</w:t>
      </w:r>
    </w:p>
    <w:p>
      <w:r>
        <w:t>Қалай есік ашуды,</w:t>
        <w:br/>
        <w:t>Қалай педаль басуды,</w:t>
        <w:br/>
        <w:t>Қалай рульді бұруды,</w:t>
        <w:br/>
        <w:t>Қалай қатты жүруді</w:t>
        <w:br/>
        <w:t>Айтып жатыр ағайым.</w:t>
        <w:br/>
        <w:t>Мен жалығып барамын.</w:t>
        <w:br/>
        <w:t>Судай жаңа машина</w:t>
        <w:br/>
        <w:t>Тұрған кезде қасыңда,</w:t>
        <w:br/>
        <w:t>Текке уақыт кетіріп,</w:t>
        <w:br/>
        <w:t>Керегі не отырып!</w:t>
        <w:br/>
        <w:t>-- Не сен,</w:t>
        <w:br/>
        <w:t>Не мен,</w:t>
        <w:br/>
        <w:t>Біреуміз</w:t>
        <w:br/>
        <w:t>Бұған қашан мінеміз? -</w:t>
        <w:br/>
        <w:t>Деп әдейі сұрадым,</w:t>
        <w:br/>
        <w:t>Жетпеген соң шыдамым.</w:t>
        <w:br/>
        <w:t>Асықпастан ағайым,</w:t>
        <w:br/>
        <w:t>Қайтарды сол жауабын:</w:t>
        <w:br/>
        <w:t>-- Түсінсеңші,</w:t>
        <w:br/>
        <w:t>Бауырым,</w:t>
        <w:br/>
        <w:t>Қос тертелі кол арба,</w:t>
        <w:br/>
        <w:t>Ұнай кетті оларға.</w:t>
        <w:br/>
        <w:t>Ұшып тұрып сары бала,</w:t>
        <w:br/>
        <w:t>Айқай салды айнала:</w:t>
        <w:br/>
        <w:t>- Отырыңдар!</w:t>
        <w:br/>
        <w:t>Сендерді</w:t>
        <w:br/>
        <w:t>Сүйреп барам көлге енді!</w:t>
        <w:br/>
        <w:t>Талас тынған секілді,</w:t>
        <w:br/>
        <w:t>Бәрі арбаға отырды.</w:t>
        <w:br/>
        <w:t>Сөзге берік сары бала,</w:t>
        <w:br/>
        <w:t>Жегілді кеп арбаға.</w:t>
        <w:br/>
        <w:t>Отырғандар “шүу” деді,</w:t>
        <w:br/>
        <w:t>Бірақ арба жүрмеді.</w:t>
        <w:br/>
        <w:t>Жалғыз бала арбаны</w:t>
        <w:br/>
        <w:t>Мүлде қозғай алмады.</w:t>
        <w:br/>
        <w:t>Қарғып түсіп бір бала,</w:t>
        <w:br/>
        <w:t>Жегілді кеп арбаға.</w:t>
        <w:br/>
        <w:t>Отырғандар “шүу” деді,</w:t>
        <w:br/>
        <w:t>Бірақ арба жүрмеді.</w:t>
        <w:br/>
        <w:t>Тағы бірі жалма-жан</w:t>
        <w:br/>
        <w:t>Қарғып түсіп арбадан,</w:t>
        <w:br/>
        <w:t>Үшеу болып сүйреді,</w:t>
        <w:br/>
        <w:t>Бірақ арба жүрмеді.</w:t>
        <w:br/>
        <w:t>Тағы бірі жалма-жан</w:t>
        <w:br/>
        <w:t>Ырғып түсіп арбадан,</w:t>
        <w:br/>
        <w:t>Қосылғанда оларға,</w:t>
        <w:br/>
        <w:t>Сәл қозғалды кол арба.</w:t>
        <w:br/>
        <w:t>Тағы бірі жалма-жан</w:t>
        <w:br/>
        <w:t>Сырғып түсіп арбадан,</w:t>
        <w:br/>
        <w:t>Қосылғанда оларға,</w:t>
      </w:r>
    </w:p>
    <w:p>
      <w:r>
        <w:t>Жылжи берді қол арба.</w:t>
        <w:br/>
        <w:t>Түсіп жерге қалғаны,</w:t>
        <w:br/>
        <w:t>Зымыратты арбаны.</w:t>
        <w:br/>
        <w:t>87</w:t>
        <w:br/>
        <w:t>Терезенің түбінде,</w:t>
        <w:br/>
        <w:t>Сыртқа қарап,</w:t>
        <w:br/>
        <w:t>Телміріп.</w:t>
        <w:br/>
        <w:t>Жаңбыр үнсіз себелеп,</w:t>
        <w:br/>
        <w:t>Тынар емес,</w:t>
        <w:br/>
        <w:t>Не керек!</w:t>
        <w:br/>
        <w:t>Үйдің іші көңілсіз</w:t>
        <w:br/>
        <w:t>Болып кетті керемет.</w:t>
        <w:br/>
        <w:t>Мына жаңбыр бірақ та</w:t>
        <w:br/>
        <w:t>Жауа қоймас бір апта.</w:t>
        <w:br/>
        <w:t>Кәп ұзамай,</w:t>
        <w:br/>
        <w:t>Ойнармыз</w:t>
        <w:br/>
        <w:t>Асыр салып шуақта.</w:t>
        <w:br/>
        <w:t>Айналаның бәрі бұлт</w:t>
        <w:br/>
        <w:t>Кеткендей үй тарылып.</w:t>
        <w:br/>
        <w:t>Жылардай боп отырмын,</w:t>
        <w:br/>
        <w:t>Балабақты</w:t>
        <w:br/>
        <w:t>Сағынып.</w:t>
        <w:br/>
        <w:t>ЖЕКЕ БАТЫР</w:t>
        <w:br/>
        <w:t>Мініп алып Шыбық ат,</w:t>
        <w:br/>
        <w:t>Шықты Қанат зымырап.</w:t>
        <w:br/>
        <w:t>Кезікпейтін көп ұлда</w:t>
        <w:br/>
        <w:t>Қылышы бар қолыңда.</w:t>
        <w:br/>
        <w:t>Қарай берді айнала,</w:t>
        <w:br/>
        <w:t>Жетпей тұрған “жау” ғана.</w:t>
        <w:br/>
        <w:t>Көріп мектеп қақпасын,</w:t>
        <w:br/>
        <w:t>Солай бұрды ат басын.</w:t>
        <w:br/>
        <w:t>Жақын келсе аулаға,</w:t>
        <w:br/>
        <w:t>108</w:t>
        <w:br/>
        <w:t>Ұйқым бүгін қанды анық,</w:t>
        <w:br/>
        <w:t>Кайтем жатып жайланып.</w:t>
        <w:br/>
        <w:t>Жүгірдім үй ішіңце,</w:t>
        <w:br/>
        <w:t>Үстелді шыр айналып.</w:t>
        <w:br/>
        <w:t>Дүңкілдетіп еденді,</w:t>
        <w:br/>
        <w:t>Қарғып көрдім мен еңді.</w:t>
        <w:br/>
        <w:t>Тер шығарып,</w:t>
        <w:br/>
        <w:t>Өзімше</w:t>
      </w:r>
    </w:p>
    <w:p>
      <w:r>
        <w:t>Сергіттім сәл денемді.</w:t>
        <w:br/>
        <w:t>Содан кейін жуынып,</w:t>
        <w:br/>
        <w:t>Асықпастан киініп,</w:t>
        <w:br/>
        <w:t>Соқпақ болып ойынды,</w:t>
        <w:br/>
        <w:t>Алдым жеңді түрініп.</w:t>
        <w:br/>
        <w:t>Тайбурылдай ақылды</w:t>
        <w:br/>
        <w:t>Ерттеп ағаш атымды,</w:t>
        <w:br/>
        <w:t>Аттандым бір айқасқа,</w:t>
        <w:br/>
        <w:t>Қысып қалып тақымды.</w:t>
        <w:br/>
        <w:t>Асып туған батырмын,</w:t>
        <w:br/>
        <w:t>Арыстанша ақырдым.</w:t>
        <w:br/>
        <w:t>Қарсы келген дүшпанды</w:t>
        <w:br/>
        <w:t>Шөпше шауып,</w:t>
        <w:br/>
        <w:t>Жапырдым.</w:t>
        <w:br/>
        <w:t>Жүрт ермесе соңыңнан,</w:t>
        <w:br/>
        <w:t>Түк шықпайды ойыннан.</w:t>
        <w:br/>
        <w:t>Сәлден кейін</w:t>
        <w:br/>
        <w:t>Жалықтым</w:t>
        <w:br/>
        <w:t>Тіпті батыр болудан.</w:t>
        <w:br/>
        <w:t>Атым жатыр болдырып,</w:t>
        <w:br/>
        <w:t>Мен отырмын ой қуып,</w:t>
        <w:br/>
        <w:t>107</w:t>
        <w:br/>
        <w:t>Жөнделген соң “Волгамыз”</w:t>
        <w:br/>
        <w:t>Дайындалдық жолға біз.</w:t>
        <w:br/>
        <w:t>Тұр орнында барлығы,</w:t>
        <w:br/>
        <w:t>Кім жүргізбек ал мұны?</w:t>
        <w:br/>
        <w:t>Ағам рульге отырды,</w:t>
        <w:br/>
        <w:t>Нағыз шофер секілді.</w:t>
        <w:br/>
        <w:t>Балаларға айнала</w:t>
        <w:br/>
        <w:t>Қарап алып паңдана,</w:t>
        <w:br/>
        <w:t>Бізге бұлғап бір қолын,</w:t>
        <w:br/>
        <w:t>Көзі жайнап тұрды оның.</w:t>
        <w:br/>
        <w:t>Басқан сәтте педальді,</w:t>
        <w:br/>
        <w:t>Мақтан, сенім жоғалды.</w:t>
        <w:br/>
        <w:t>Қозғалмады орнынан.</w:t>
        <w:br/>
        <w:t>Түсінбедім мен бұған.</w:t>
        <w:br/>
        <w:t>Көз алдында ұлдардың</w:t>
        <w:br/>
        <w:t>Жылауға мен ұялдым.</w:t>
        <w:br/>
        <w:t>Қайран қалып тағы да,</w:t>
        <w:br/>
        <w:t>Қарағанда маңыма,</w:t>
        <w:br/>
        <w:t>Тетіктердің кейбірі</w:t>
        <w:br/>
        <w:t>Жатыр екен сол күйі.</w:t>
        <w:br/>
        <w:t>Салмады екен неге оны?</w:t>
        <w:br/>
        <w:t>Болмады ма керегі?</w:t>
        <w:br/>
        <w:t>Қалғаны ма артылып?</w:t>
        <w:br/>
        <w:t>Қарап тұрмын аңқиып.</w:t>
        <w:br/>
        <w:t>ЕРЕКШЕ КҮН</w:t>
        <w:br/>
        <w:t>Бүгінгі күн</w:t>
        <w:br/>
        <w:t>Бір түрлі,</w:t>
      </w:r>
    </w:p>
    <w:p>
      <w:r>
        <w:t>Түс сияқты,</w:t>
        <w:br/>
        <w:t>Сиқырлы.</w:t>
        <w:br/>
        <w:t>Өздігімнен ояндым,</w:t>
        <w:br/>
        <w:t>Қандырған соң ұйқымды.</w:t>
        <w:br/>
        <w:t>105</w:t>
        <w:br/>
        <w:t>106</w:t>
        <w:br/>
        <w:t>Түс емесін білгенмен,</w:t>
        <w:br/>
        <w:t>Түсіне алмай бірден мен,</w:t>
        <w:br/>
        <w:t>Қарай бердім бөлмеме,</w:t>
        <w:br/>
        <w:t>Көзім әбден үйренген.</w:t>
        <w:br/>
        <w:t>Қалай екен мұнысы?</w:t>
        <w:br/>
        <w:t>Неге күңгірт үй іші?</w:t>
        <w:br/>
        <w:t>Қорқынышты көрінді</w:t>
        <w:br/>
        <w:t>Қараңғы төрт бұрышы.</w:t>
        <w:br/>
        <w:t>Ұшып тұрып</w:t>
        <w:br/>
        <w:t>Мен жылдам</w:t>
        <w:br/>
        <w:t>Жатқан жылы орнымнан,</w:t>
        <w:br/>
        <w:t>Терезеге ұмтылдым,</w:t>
        <w:br/>
        <w:t>Перде тұтқан торғыннан.</w:t>
        <w:br/>
        <w:t>Шетін аштым перденің,</w:t>
        <w:br/>
        <w:t>Тек ештеңе көрмедім.</w:t>
        <w:br/>
        <w:t>Жаңбыр жауып тұр екен,</w:t>
        <w:br/>
        <w:t>Байқағаным сол менің.</w:t>
        <w:br/>
        <w:t>Болар мұндай</w:t>
        <w:br/>
        <w:t>Күн сирек,</w:t>
        <w:br/>
        <w:t>Жүрегім тұр дүрсілдеп.</w:t>
        <w:br/>
        <w:t>Оятпаған болды ғой,</w:t>
        <w:br/>
        <w:t>Бүгін үйде жүрсін деп.</w:t>
        <w:br/>
        <w:t>Кім құмартар жауында</w:t>
        <w:br/>
        <w:t>Балабаққа баруға,</w:t>
        <w:br/>
        <w:t>Ойнап қана отырам</w:t>
        <w:br/>
        <w:t>Мен әжемнің жанында.</w:t>
        <w:br/>
        <w:t>Ерекше екен</w:t>
        <w:br/>
        <w:t>Бүгін күн,</w:t>
        <w:br/>
        <w:t>Мен куана жымидым.</w:t>
        <w:br/>
        <w:t>Жастығымды теңкиген</w:t>
        <w:br/>
        <w:t>Жұдырықпен бір ұрдым.</w:t>
        <w:br/>
        <w:t>Оған таныс еді</w:t>
        <w:br/>
        <w:t>Жұлдыздардың көбі.</w:t>
      </w:r>
    </w:p>
    <w:p>
      <w:r>
        <w:t>Шашыраған көкке</w:t>
        <w:br/>
        <w:t>Көбіктей құс жолы.</w:t>
        <w:br/>
        <w:t>Батқан мөлдір көлге</w:t>
        <w:br/>
        <w:t>Секілді алтын теңге,</w:t>
        <w:br/>
        <w:t>Көрінеді анық</w:t>
        <w:br/>
        <w:t>Темірқазық елге.</w:t>
        <w:br/>
        <w:t>Білмепті бұл бұрын,</w:t>
        <w:br/>
        <w:t>Байқкады тек бүгін,</w:t>
        <w:br/>
        <w:t>Жұлдыз санау деген</w:t>
        <w:br/>
        <w:t>Жұмыс екен қиын.</w:t>
        <w:br/>
        <w:t>Өріс толы төлді</w:t>
        <w:br/>
        <w:t>Санағандай болды.</w:t>
        <w:br/>
        <w:t>Қойды есебі жүрмей,</w:t>
        <w:br/>
        <w:t>Жаңылыса берді.</w:t>
        <w:br/>
        <w:t>Ең керегі бұған</w:t>
        <w:br/>
        <w:t>Керемет зор шыдам.</w:t>
        <w:br/>
        <w:t>Және кешке көкті</w:t>
        <w:br/>
        <w:t>Баспасын бұлт,</w:t>
        <w:br/>
        <w:t>Тұман.</w:t>
        <w:br/>
        <w:t>Қуған бала мақсат,</w:t>
        <w:br/>
        <w:t>Кетпейді ғой тастап.</w:t>
        <w:br/>
        <w:t>Біреу...</w:t>
        <w:br/>
        <w:t>Тоғыз...</w:t>
        <w:br/>
        <w:t>Отыз, --</w:t>
        <w:br/>
        <w:t>Дейді қайта бастап.</w:t>
        <w:br/>
        <w:t>Болмаса да жарық,</w:t>
        <w:br/>
        <w:t>Тұрған жаңа жанып</w:t>
        <w:br/>
        <w:t>ІІ</w:t>
        <w:br/>
        <w:t>10</w:t>
        <w:br/>
        <w:t>Қыздар отыр үрпиіп.</w:t>
        <w:br/>
        <w:t>Болмаса тек көптігі</w:t>
        <w:br/>
        <w:t>Қолдарында жоқ түгі.</w:t>
        <w:br/>
        <w:t>Байқап мұны енді анық,</w:t>
        <w:br/>
        <w:t>Батыр қалды ойланып,</w:t>
        <w:br/>
        <w:t>Басын бұрып атының,</w:t>
        <w:br/>
        <w:t>Шығып кетті ақырын.</w:t>
        <w:br/>
        <w:t>Жоқ!</w:t>
        <w:br/>
        <w:t>Қарусыз “жауларды”</w:t>
        <w:br/>
        <w:t>Қанат қыра алмайды.</w:t>
        <w:br/>
        <w:t>ЖҰЛДЫЗШЫ</w:t>
        <w:br/>
        <w:t>Сары,</w:t>
        <w:br/>
        <w:t>Күлгін,</w:t>
        <w:br/>
        <w:t>Жалқын,</w:t>
        <w:br/>
        <w:t>Жұлдыздары айқын</w:t>
      </w:r>
    </w:p>
    <w:p>
      <w:r>
        <w:t>Жаздың қоңыр кеші,</w:t>
        <w:br/>
        <w:t>Самал ескен салқын.</w:t>
        <w:br/>
        <w:t>Бөленген жас бауға</w:t>
        <w:br/>
        <w:t>Шағын жасыл аула.</w:t>
        <w:br/>
        <w:t>Көк иісі жұпар</w:t>
        <w:br/>
        <w:t>Жайылады маңға.</w:t>
        <w:br/>
        <w:t>Ақшам түсе Қанат</w:t>
        <w:br/>
        <w:t>Ашық көкке қарап,</w:t>
        <w:br/>
        <w:t>Күбірлетіп ернін,</w:t>
        <w:br/>
        <w:t>Жатыр жұлдыз санап.</w:t>
        <w:br/>
        <w:t>Кос жанары жайнап,</w:t>
        <w:br/>
        <w:t>Көктің жүзін шарлап,</w:t>
        <w:br/>
        <w:t>Қанша жұлдыз барын</w:t>
        <w:br/>
        <w:t>Анық біліп алмақ,</w:t>
        <w:br/>
        <w:t>102</w:t>
        <w:br/>
        <w:t>Автомобиль атаулы</w:t>
        <w:br/>
        <w:t>Болмай қоймас ақаулы.</w:t>
        <w:br/>
        <w:t>Сынған екен бөлшегі,</w:t>
        <w:br/>
        <w:t>Бүтіндейсің сен соны.</w:t>
        <w:br/>
        <w:t>Бөлшектердің барлығын</w:t>
        <w:br/>
        <w:t>Керек қайта салуың.</w:t>
        <w:br/>
        <w:t>Құрау деген, міне, осы,</w:t>
        <w:br/>
        <w:t>Оның бар өз жүйесі.</w:t>
        <w:br/>
        <w:t>Бұзғаныма қараудан</w:t>
        <w:br/>
        <w:t>Жалықпадың манадан.</w:t>
        <w:br/>
        <w:t>Демек,</w:t>
        <w:br/>
        <w:t>Оны үйрендің,</w:t>
        <w:br/>
        <w:t>Пайдасы зор білгеннің.</w:t>
        <w:br/>
        <w:t>Көрсетейін бұларды</w:t>
        <w:br/>
        <w:t>Енді қалай құрауды.</w:t>
        <w:br/>
        <w:t>Өзің колмен қойғандай,</w:t>
        <w:br/>
        <w:t>Істеген жөн ойланбай.</w:t>
        <w:br/>
        <w:t>Бітіргендей курсты,</w:t>
        <w:br/>
        <w:t>Білесің бар жұмысты.</w:t>
        <w:br/>
        <w:t>Толып жатқан бүранда</w:t>
        <w:br/>
        <w:t>Бәрі есте тұрар ма.</w:t>
        <w:br/>
        <w:t>Ретпен алып қолыңа,</w:t>
        <w:br/>
        <w:t>Қондырасың орнына.</w:t>
        <w:br/>
        <w:t>Шыдамадым енді мен,</w:t>
        <w:br/>
        <w:t>Тартып қалып жеңінен,</w:t>
        <w:br/>
        <w:t>Қараттым да өзіме,</w:t>
        <w:br/>
        <w:t>Айттым қарап көзіне:</w:t>
        <w:br/>
        <w:t>-- Сен қираттың мынаны!</w:t>
        <w:br/>
        <w:t>Оңай болмас қүрауы.</w:t>
        <w:br/>
        <w:t>Бірақ бұған ағайым</w:t>
        <w:br/>
        <w:t>Шытқан да жоқ қабағын:</w:t>
        <w:br/>
        <w:t>- Қиратқам жоқ түгін де,</w:t>
        <w:br/>
        <w:t>Барлығы сол күйінде,</w:t>
      </w:r>
    </w:p>
    <w:p>
      <w:r>
        <w:t>Орнына дәл түспеді.</w:t>
        <w:br/>
        <w:t>Бұрандалар жердегі</w:t>
        <w:br/>
        <w:t>Тағы тура келмеді.</w:t>
        <w:br/>
        <w:t>Көрінгенмен бір келкі</w:t>
        <w:br/>
        <w:t>Бірі жуан,</w:t>
        <w:br/>
        <w:t>Бірі олқы.</w:t>
        <w:br/>
        <w:t>Бейнеттендік бекер біз,</w:t>
        <w:br/>
        <w:t>Енді қайтер екенбіз?</w:t>
        <w:br/>
        <w:t>жж</w:t>
        <w:br/>
        <w:t>Оңға баспай ісіміз,</w:t>
        <w:br/>
        <w:t>Удай ашып ішіміз,</w:t>
        <w:br/>
        <w:t>Отыр едік аулада,</w:t>
        <w:br/>
        <w:t>Үнсіз қарап айнала.</w:t>
        <w:br/>
        <w:t>Бір топ бала бұрылып,</w:t>
        <w:br/>
        <w:t>Келді бізге жүгіріп.</w:t>
        <w:br/>
        <w:t>Шеттерінен көнілді,</w:t>
        <w:br/>
        <w:t>Соқса керек ойынды.</w:t>
        <w:br/>
        <w:t>Айтпай бәрін ұғынды,</w:t>
        <w:br/>
        <w:t>Іске жедел жұмылды.</w:t>
        <w:br/>
        <w:t>Еркін жетті бұларға</w:t>
        <w:br/>
        <w:t>Бөлшек,</w:t>
        <w:br/>
        <w:t>Тетік,</w:t>
        <w:br/>
        <w:t>Бұранда.</w:t>
        <w:br/>
        <w:t>Ұстауға көк темірді</w:t>
        <w:br/>
        <w:t>Сәл ептірек көрінді.</w:t>
        <w:br/>
        <w:t>Бәрі қызып кетіпті,</w:t>
        <w:br/>
        <w:t>Бұрап жатыр тетікті.</w:t>
        <w:br/>
        <w:t>Құрайтындай қолдары</w:t>
        <w:br/>
        <w:t>Құрып кеткен “Волганы”.</w:t>
        <w:br/>
        <w:t>Дәңгелектер бір-бірлеп,</w:t>
        <w:br/>
        <w:t>Өз орнына тұрды кеп.</w:t>
        <w:br/>
        <w:t>Көптің қолы,</w:t>
        <w:br/>
        <w:t>Ақылы</w:t>
        <w:br/>
        <w:t>Тындырды істі ақыры.</w:t>
        <w:br/>
        <w:t>104</w:t>
        <w:br/>
        <w:t>116</w:t>
        <w:br/>
        <w:t>Шыдамай бұл жалаға,</w:t>
        <w:br/>
        <w:t>Құнан айтты балаға:</w:t>
        <w:br/>
        <w:t>-- Мына төбет бүлдірген,</w:t>
        <w:br/>
        <w:t>Арашалап жүрмін мен.</w:t>
        <w:br/>
        <w:t>Күдік туып кенеттен,</w:t>
        <w:br/>
        <w:t>Жөн сұрады Төбеттен:</w:t>
        <w:br/>
        <w:t>-. Шу шығарған сенбісің,</w:t>
        <w:br/>
        <w:t>Неге сонша толды ішің?</w:t>
        <w:br/>
        <w:t>Ит шыдар ма жалаға,</w:t>
        <w:br/>
        <w:t>Шындықты айтты балаға:</w:t>
        <w:br/>
        <w:t>-- Мысық бәрін бүлдірген,</w:t>
        <w:br/>
        <w:t>Арашалап жүрмін мен.</w:t>
        <w:br/>
        <w:t>Қуып шындық ұшығын,</w:t>
        <w:br/>
        <w:t>Тергеді енді Мысығын:</w:t>
        <w:br/>
        <w:t>-- Айтшы, маубас, сыланған,</w:t>
      </w:r>
    </w:p>
    <w:p>
      <w:r>
        <w:t>Сен бе шатақ шығарған?</w:t>
        <w:br/>
        <w:t>Көнбей мына жалаға,</w:t>
        <w:br/>
        <w:t>Мысық айтты балаға:</w:t>
        <w:br/>
        <w:t>- Анау Торғай бүлдірген,</w:t>
        <w:br/>
        <w:t>Арашалап жүрмін мен.</w:t>
        <w:br/>
        <w:t>Ең соңында Торғайды</w:t>
        <w:br/>
        <w:t>Тергемек боп,</w:t>
        <w:br/>
        <w:t>Қолға алды:</w:t>
        <w:br/>
        <w:t>- Шу көтерген сен дейді,</w:t>
        <w:br/>
        <w:t>Құс едің ғой көргенді?</w:t>
        <w:br/>
        <w:t>Шыдамай құс жалаға,</w:t>
        <w:br/>
        <w:t>Шындықты айтты балаға:</w:t>
        <w:br/>
        <w:t>-- Шыбын бәрін бастаған,</w:t>
        <w:br/>
        <w:t>Таза сүтті ластаған...</w:t>
        <w:br/>
        <w:t>Өзін енді Канат</w:t>
        <w:br/>
        <w:t>Қарауылға балап,</w:t>
        <w:br/>
        <w:t>Жұлдыздарын қайта</w:t>
        <w:br/>
        <w:t>Қоймақ болды санап.</w:t>
        <w:br/>
        <w:t>Болса талап,</w:t>
        <w:br/>
        <w:t>Жігер,</w:t>
        <w:br/>
        <w:t>Әлі санын білер.</w:t>
        <w:br/>
        <w:t>Көктегі көп жұлдыз</w:t>
        <w:br/>
        <w:t>Тұрса болды түгел.</w:t>
        <w:br/>
        <w:t>АРАША</w:t>
        <w:br/>
        <w:t>Сүтке малған тұмсығын</w:t>
        <w:br/>
        <w:t>Сүртіп отыр бір шыбын.</w:t>
        <w:br/>
        <w:t>Төгіп-шашып бұл ақты,</w:t>
        <w:br/>
        <w:t>Артық ішкен сияқты.</w:t>
        <w:br/>
        <w:t>Бөрткен дәндей</w:t>
        <w:br/>
        <w:t>Су сіңіп,</w:t>
        <w:br/>
        <w:t>Қарны кеткен тырсиып.</w:t>
        <w:br/>
        <w:t>Өз салмағын ауырлап,</w:t>
        <w:br/>
        <w:t>Алмақ еді дамылдап,</w:t>
        <w:br/>
        <w:t>Байқап осы Шыбынды,</w:t>
        <w:br/>
        <w:t>Торғай оған шүйілді.</w:t>
        <w:br/>
        <w:t>-- Сүгке әбден тойынып,</w:t>
        <w:br/>
        <w:t>Шыққаңдайсың шомылып.</w:t>
        <w:br/>
        <w:t>Адал асын басқаның</w:t>
        <w:br/>
        <w:t>Жетер енді ластауың!</w:t>
        <w:br/>
        <w:t>Мына Торғай ашулы</w:t>
        <w:br/>
        <w:t>Зәре-құтын қашырды.</w:t>
        <w:br/>
        <w:t>Шығармақшы бір бүлік,</w:t>
        <w:br/>
        <w:t>Қалды Шыбын шыңғырып.</w:t>
        <w:br/>
        <w:t>8-1710 113</w:t>
      </w:r>
    </w:p>
    <w:p>
      <w:r>
        <w:t>Құнан естіп бұл үнді,</w:t>
        <w:br/>
        <w:t>Бері қарай бұрылды.</w:t>
        <w:br/>
        <w:t>Құрық мойын,</w:t>
        <w:br/>
        <w:t>Қыл құйрық,</w:t>
        <w:br/>
        <w:t>Шоқтығы зор,</w:t>
        <w:br/>
        <w:t>Шын жүйрік</w:t>
        <w:br/>
        <w:t>Жерді тарпып үш рет,</w:t>
        <w:br/>
        <w:t>Айтты Итке кісінеп:</w:t>
        <w:br/>
        <w:t>-- Сен Мысықты жәбірлеп,</w:t>
        <w:br/>
        <w:t>Жатырмысың тағы илеп!</w:t>
        <w:br/>
        <w:t>Оймай тұрып төбеңді,</w:t>
        <w:br/>
        <w:t>Тентектікті кой енді!</w:t>
        <w:br/>
        <w:t>Жібергендей ат теуіп,</w:t>
        <w:br/>
        <w:t>Жан ұшыра Жалт беріп,</w:t>
        <w:br/>
        <w:t>Шаңқылдады көк төбет,</w:t>
        <w:br/>
        <w:t>Шығып алып шеткерек.</w:t>
        <w:br/>
        <w:t>Естіп ашы бұл үнді,</w:t>
        <w:br/>
        <w:t>Ит иесі жүгірді.</w:t>
        <w:br/>
        <w:t>Ұзын сирақ сары бала</w:t>
        <w:br/>
        <w:t>Қарап еді айнала,</w:t>
        <w:br/>
        <w:t>Көрді өзінің Құнанын,</w:t>
        <w:br/>
        <w:t>Жымырған қос құлағын.</w:t>
        <w:br/>
        <w:t>Білмесе де әлі анық,</w:t>
        <w:br/>
        <w:t>Айтты соған қадалып:</w:t>
        <w:br/>
        <w:t>-- Қаңсылаткан мынаны</w:t>
        <w:br/>
        <w:t>Сен шығарсың,</w:t>
        <w:br/>
        <w:t>Сыңайы.</w:t>
        <w:br/>
        <w:t>Бұл жөніне жүрген ит,</w:t>
        <w:br/>
        <w:t>Мал қайырып, үй қорып.</w:t>
        <w:br/>
        <w:t>Қоқандама сен бүған,</w:t>
        <w:br/>
        <w:t>Түсіндің бе, Кер құнан?</w:t>
        <w:br/>
        <w:t>115</w:t>
        <w:br/>
        <w:t>114</w:t>
        <w:br/>
        <w:t>Мысық естіп бұл үнді,</w:t>
        <w:br/>
        <w:t>Бері қарай жүгірді.</w:t>
        <w:br/>
        <w:t>Мұртын талдап тараған,</w:t>
        <w:br/>
        <w:t>Үстін сәндеп жалаған,</w:t>
        <w:br/>
        <w:t>Бар өңіңде шын айбат,</w:t>
        <w:br/>
        <w:t>Жөн сұрады мияулап:</w:t>
        <w:br/>
        <w:t>- Мына әлсіз жәңдікті</w:t>
      </w:r>
    </w:p>
    <w:p>
      <w:r>
        <w:t>Шырылдатқан қай мықты?</w:t>
        <w:br/>
        <w:t>Торғаймысың кәдімгі,</w:t>
        <w:br/>
        <w:t>Ағызайын қаныңды!</w:t>
        <w:br/>
        <w:t>Мысық ыршып түсті де,</w:t>
        <w:br/>
        <w:t>Төнді құстың үстіне.</w:t>
        <w:br/>
        <w:t>Шошып жаудан білекті,</w:t>
        <w:br/>
        <w:t>Торғай байқұс шыр етті.</w:t>
        <w:br/>
        <w:t>Естіп қалып бұл үнді,</w:t>
        <w:br/>
        <w:t>Төбет бері жүгірді.</w:t>
        <w:br/>
        <w:t>Жайын ауыз,</w:t>
        <w:br/>
        <w:t>Жуан төс,</w:t>
        <w:br/>
        <w:t>Томар мойын,</w:t>
        <w:br/>
        <w:t>Тұман көз,</w:t>
        <w:br/>
        <w:t>Ашу қысқан арландай,</w:t>
        <w:br/>
        <w:t>Арсылдап кеп,</w:t>
        <w:br/>
        <w:t>Салды айғай:</w:t>
        <w:br/>
        <w:t>-- Бырт еткізіп беліңді,</w:t>
        <w:br/>
        <w:t>Сыпырамын теріңді!</w:t>
        <w:br/>
        <w:t>Босат мына Торғайды,</w:t>
        <w:br/>
        <w:t>Бұл бейшара неңді алды?</w:t>
        <w:br/>
        <w:t>Ит Мысыққа атылып,</w:t>
        <w:br/>
        <w:t>Алды тісін батырып.</w:t>
        <w:br/>
        <w:t>Мысық шапшаң әрі епті</w:t>
        <w:br/>
        <w:t>Қапы қалып, шар етті.</w:t>
        <w:br/>
        <w:t>Отамайтын сол ғана</w:t>
        <w:br/>
        <w:t>Көк шалғынды жердегі.</w:t>
        <w:br/>
        <w:t>Ашықтырмай сонда да,</w:t>
        <w:br/>
        <w:t>Асырайды мойны оны.</w:t>
        <w:br/>
        <w:t>Серейіп төрт сирағы,</w:t>
        <w:br/>
        <w:t>Қалақ басы кегжиіп,</w:t>
        <w:br/>
        <w:t>Мәңгі жасыл құрманың</w:t>
        <w:br/>
        <w:t>Жапырағын жейді үзіп.</w:t>
        <w:br/>
        <w:t>Белгілі ғой, керіктің</w:t>
        <w:br/>
        <w:t>Мойны сондай болады.</w:t>
        <w:br/>
        <w:t>Бірақ біздің Беріктің</w:t>
        <w:br/>
        <w:t>Неге қысқа қолы әлі?</w:t>
        <w:br/>
        <w:t>Тозаң баскан бөлмесін,</w:t>
        <w:br/>
        <w:t>Жиналмайды төсегі.</w:t>
        <w:br/>
        <w:t>Жатыр кітап, жейдесі</w:t>
        <w:br/>
        <w:t>Кір еденде бес елі.</w:t>
        <w:br/>
        <w:t>Жетсе егер жерге шын</w:t>
        <w:br/>
        <w:t>Салбыраған колы оның,</w:t>
        <w:br/>
        <w:t>Жинап кітап, бөлмесін,</w:t>
        <w:br/>
        <w:t>Жуар еді еденін.</w:t>
        <w:br/>
        <w:t>Байқап жүрміз біз анық,</w:t>
      </w:r>
    </w:p>
    <w:p>
      <w:r>
        <w:t>Мұндай қысқа қол кейде</w:t>
        <w:br/>
        <w:t>Кетеді екен ұзарып,</w:t>
        <w:br/>
        <w:t>Дастарқанға келгенде.</w:t>
        <w:br/>
        <w:t>ИІС</w:t>
        <w:br/>
        <w:t>Жайнатқан кең аймағын,</w:t>
        <w:br/>
        <w:t>Атам бағбан, айтулы.</w:t>
        <w:br/>
        <w:t>119</w:t>
        <w:br/>
        <w:t>112</w:t>
        <w:br/>
        <w:t>Бір елеусіз жұлдыз</w:t>
        <w:br/>
        <w:t>Кетті кенет ағып.</w:t>
        <w:br/>
        <w:t>Құлады екен неғып,</w:t>
        <w:br/>
        <w:t>Қалған болар сөніп,</w:t>
        <w:br/>
        <w:t>Деп ойлады Қанат,</w:t>
        <w:br/>
        <w:t>Көзіне жас келіп,-</w:t>
        <w:br/>
        <w:t>Жүрегін бір түйреп,</w:t>
        <w:br/>
        <w:t>Кетті үрей билеп.</w:t>
        <w:br/>
        <w:t>Көктегі көп жұлдыз</w:t>
        <w:br/>
        <w:t>Қалғандай сәл сирен.</w:t>
        <w:br/>
        <w:t>Жасыл,</w:t>
        <w:br/>
        <w:t>Күлгін,</w:t>
        <w:br/>
        <w:t>Сары</w:t>
        <w:br/>
        <w:t>Жұлдыздардың бәрі</w:t>
        <w:br/>
        <w:t>Ағып түссе егер,</w:t>
        <w:br/>
        <w:t>Қандай болмақ жайы?</w:t>
        <w:br/>
        <w:t>Сөнсе мына мың от,</w:t>
        <w:br/>
        <w:t>Басар жерді түнек!</w:t>
        <w:br/>
        <w:t>Көк күмбездей аспан</w:t>
        <w:br/>
        <w:t>Қалар еді жүдеп.</w:t>
        <w:br/>
        <w:t>Айта көрме оны,</w:t>
        <w:br/>
        <w:t>Қайнап онда соры,</w:t>
        <w:br/>
        <w:t>Өзі ғана болмақ</w:t>
        <w:br/>
        <w:t>Жұлдызшының соңы.</w:t>
        <w:br/>
        <w:t>Естияр ұл бірақ,</w:t>
        <w:br/>
        <w:t>Қайтсін бекер жылап.</w:t>
        <w:br/>
        <w:t>Жымың қағып бұған</w:t>
        <w:br/>
        <w:t>Тұрды сансыз шырақ.</w:t>
        <w:br/>
        <w:t>Өзі келіп ұйқының</w:t>
        <w:br/>
        <w:t>Табады кей баланы,</w:t>
        <w:br/>
        <w:t>Тыңдап сағат тықылын,</w:t>
        <w:br/>
        <w:t>Тыныш жатса шамалы.</w:t>
        <w:br/>
        <w:t>Айтқызбай-ақ ертегі,</w:t>
      </w:r>
    </w:p>
    <w:p>
      <w:r>
        <w:t>Алтыдағы кіші інім</w:t>
        <w:br/>
        <w:t>Қамсыз ұйықтап кетеді,</w:t>
        <w:br/>
        <w:t>Сипап жатса мысығын.</w:t>
        <w:br/>
        <w:t>Ал Асанның амалы</w:t>
        <w:br/>
        <w:t>Бұдан гөрі басқаша:</w:t>
        <w:br/>
        <w:t>Лезде ұйықтап қалады</w:t>
        <w:br/>
        <w:t>Кітап оқи бастаса.</w:t>
        <w:br/>
        <w:t>КӨШЕ КЕЗГЕН ШАПАН</w:t>
        <w:br/>
        <w:t>Джанни Родариден</w:t>
        <w:br/>
        <w:t>Шарлап ыстық шаһарды,</w:t>
        <w:br/>
        <w:t>Шаршаған жұрт атаулы,</w:t>
        <w:br/>
        <w:t>Байқай қалды көшеде</w:t>
        <w:br/>
        <w:t>Келе жатқан шапанды.</w:t>
        <w:br/>
        <w:t>Өзін алға сүйреткен,</w:t>
        <w:br/>
        <w:t>Етек-жеңін кірлеткен,</w:t>
        <w:br/>
        <w:t>Кеудесінде жаны бар,</w:t>
        <w:br/>
        <w:t>Шапан еді бұл неткен?</w:t>
        <w:br/>
        <w:t>Бұл әкенің киімі,</w:t>
        <w:br/>
        <w:t>Салбыраған иіні.</w:t>
        <w:br/>
        <w:t>Кіріп соның ішіне,</w:t>
        <w:br/>
        <w:t>Терлеп-тепшіп жүр ұлы.</w:t>
        <w:br/>
        <w:t>121</w:t>
        <w:br/>
        <w:t>Осында екен бар бала.</w:t>
        <w:br/>
        <w:t>“Жау” дегенің осылар,</w:t>
        <w:br/>
        <w:t>Жасқанатын несі бар!</w:t>
        <w:br/>
        <w:t>Қамсыз ойнап жүр көбі,</w:t>
        <w:br/>
        <w:t>Елемейді мүлде оны.</w:t>
        <w:br/>
        <w:t>Араласты соларға,</w:t>
        <w:br/>
        <w:t>Онсыз батыр болар ма.</w:t>
        <w:br/>
        <w:t>Тұрғандарға құр қарап</w:t>
        <w:br/>
        <w:t>Шапты жалғыз “уралап”.</w:t>
        <w:br/>
        <w:t>Аманкелді сияқты,</w:t>
        <w:br/>
        <w:t>Жаулар -- жаяу,</w:t>
        <w:br/>
        <w:t>Бүл -- атты.</w:t>
        <w:br/>
        <w:t>Арыстанша ақырып,</w:t>
        <w:br/>
        <w:t>Шықпақ шөпше жапырып.</w:t>
        <w:br/>
        <w:t>Еңді ғана Жайды ұғып,</w:t>
        <w:br/>
        <w:t>Қалды бұдан қаймығып.</w:t>
        <w:br/>
        <w:t>Шар еткенде коңырау,</w:t>
        <w:br/>
        <w:t>Күгтсе керек соны “жау”,</w:t>
        <w:br/>
        <w:t>Жапырыла жалт берді,</w:t>
        <w:br/>
        <w:t>Ішке қарай лап қойды.</w:t>
        <w:br/>
        <w:t>Қанат осы көпке еріп,</w:t>
        <w:br/>
        <w:t>Бір класқа кетті еніп.</w:t>
        <w:br/>
        <w:t>Бұл “батырға” жүректі</w:t>
        <w:br/>
        <w:t>Қалың “жауы” шу етті: -</w:t>
        <w:br/>
        <w:t>- Мектепке атпен кіруге</w:t>
        <w:br/>
        <w:t>Болмайды ғой,</w:t>
      </w:r>
    </w:p>
    <w:p>
      <w:r>
        <w:t>Мұның не?</w:t>
        <w:br/>
        <w:t>Бақырайып көздері</w:t>
        <w:br/>
        <w:t>Қорқып кеткен өздері.</w:t>
        <w:br/>
        <w:t>Ауыздары бұртиып,</w:t>
        <w:br/>
        <w:t>109</w:t>
        <w:br/>
        <w:t>118</w:t>
        <w:br/>
        <w:t>Шидей арық инелік</w:t>
        <w:br/>
        <w:t>Баққа енгендей</w:t>
        <w:br/>
        <w:t>Гүл атқан</w:t>
        <w:br/>
        <w:t>Қанаттарын жүр керіп.</w:t>
        <w:br/>
        <w:t>Жайлы тиіп құлаққа</w:t>
        <w:br/>
        <w:t>Қанатының сыбдыры,</w:t>
        <w:br/>
        <w:t>Кетті айналып шуаққа</w:t>
        <w:br/>
        <w:t>Қыстың суық бұл күні.</w:t>
        <w:br/>
        <w:t>Тамашалап,</w:t>
        <w:br/>
        <w:t>Таңданып,</w:t>
        <w:br/>
        <w:t>Инелікті көріп біз,</w:t>
        <w:br/>
        <w:t>Тіл-жағымыз байланып,</w:t>
        <w:br/>
        <w:t>Үнсіз тұра берітпіз.</w:t>
        <w:br/>
        <w:t>Орнына бас киімді</w:t>
        <w:br/>
        <w:t>Атам қайта</w:t>
        <w:br/>
        <w:t>Қойды іліп:</w:t>
        <w:br/>
        <w:t>- Қыста шықсын биылғы</w:t>
        <w:br/>
        <w:t>Тымағымды сол киіп.</w:t>
        <w:br/>
        <w:t>Ал инелік</w:t>
        <w:br/>
        <w:t>Тымақты</w:t>
        <w:br/>
        <w:t>Асықпады киюге.</w:t>
        <w:br/>
        <w:t>Жаз шыққандай шуақты,</w:t>
        <w:br/>
        <w:t>Ұшып-конып жүр үйде.</w:t>
        <w:br/>
        <w:t>КЕРІКТІҢ МОЙНЫ</w:t>
        <w:br/>
        <w:t>Шөбін шалып қорықтың,</w:t>
        <w:br/>
        <w:t>Көп еңкейе бермейтін</w:t>
        <w:br/>
        <w:t>Құрық мойны керіктің</w:t>
        <w:br/>
        <w:t>Жетпейді екен жерге еркін.</w:t>
        <w:br/>
        <w:t>Ал ақтарған себебім,</w:t>
        <w:br/>
        <w:t>Сен көрсінші деп едім.</w:t>
        <w:br/>
        <w:t>-- Қандай еді машина,</w:t>
        <w:br/>
        <w:t>Қалай қидың шашуға!</w:t>
      </w:r>
    </w:p>
    <w:p>
      <w:r>
        <w:t>Қайда аппақ “Волтамыз”</w:t>
        <w:br/>
        <w:t>Енді немен ойнаймыз.</w:t>
        <w:br/>
        <w:t>Жинап-теріп бұларды,</w:t>
        <w:br/>
        <w:t>Бастасаңшы құрауды!</w:t>
        <w:br/>
        <w:t>Кезектесіп мінейік,</w:t>
        <w:br/>
        <w:t>Зымыратып жүрейік.</w:t>
        <w:br/>
        <w:t>-- Шашқан болсақ жаңа біз,</w:t>
        <w:br/>
        <w:t>Қайта құрап аламыз.</w:t>
        <w:br/>
        <w:t>Сен де ептеп еңбек ет,</w:t>
        <w:br/>
        <w:t>Осындайда бер көмек.</w:t>
        <w:br/>
        <w:t>Бөлшектерді тасып түр,</w:t>
        <w:br/>
        <w:t>Әрі мені асықтыр.</w:t>
        <w:br/>
        <w:t>Қойып бекер керісті,</w:t>
        <w:br/>
        <w:t>Қыздырайық тек істі.</w:t>
        <w:br/>
        <w:t>- Неден бастап тасиын?</w:t>
        <w:br/>
        <w:t>Дедім, тарқап ашуым.</w:t>
        <w:br/>
        <w:t>-- Құрағанда,</w:t>
        <w:br/>
        <w:t>Алдымен</w:t>
        <w:br/>
        <w:t>Дөңгелекті салу жөн,</w:t>
        <w:br/>
        <w:t>Жатқан “Волга” үйелеп.</w:t>
        <w:br/>
        <w:t>Тұру үшін түрегеп.</w:t>
        <w:br/>
        <w:t>Қазір бәрін тездетем,</w:t>
        <w:br/>
        <w:t>Құрау деген сөз бе екен.</w:t>
        <w:br/>
        <w:t>Дөңгелекке қол жалғап,</w:t>
        <w:br/>
        <w:t>Қарап едім мен барлап,</w:t>
        <w:br/>
        <w:t>Теріс салып койды ма,</w:t>
        <w:br/>
        <w:t>Бекіте алмай орнына,</w:t>
        <w:br/>
        <w:t>Ағам қатты терледі,</w:t>
        <w:br/>
        <w:t>Зая кетті еңбегі.</w:t>
        <w:br/>
        <w:t>Көп тетіктер іштегі,</w:t>
        <w:br/>
        <w:t>103</w:t>
        <w:br/>
        <w:t>120</w:t>
        <w:br/>
        <w:t>Киімінен әрдайым</w:t>
        <w:br/>
        <w:t>Көк иісі аңқиды.</w:t>
        <w:br/>
        <w:t>Дастарқаны толы дәм,</w:t>
        <w:br/>
        <w:t>Айнадай бар ыдысы,</w:t>
        <w:br/>
        <w:t>Апамның ақ колынан</w:t>
        <w:br/>
        <w:t>Шығады нан иісі.</w:t>
        <w:br/>
        <w:t>Бірақ інім басқарақ,</w:t>
        <w:br/>
        <w:t>Оңдырмай жүр оқуын.</w:t>
        <w:br/>
        <w:t>Күнделігін ашсаң-ақ,</w:t>
        <w:br/>
        <w:t>Шығады иісі “екінің”.</w:t>
        <w:br/>
        <w:t>АСАННЫҢ АМАЛЫ</w:t>
        <w:br/>
        <w:t>Адамға ең жаманы -</w:t>
        <w:br/>
        <w:t>Қашқан кезі ұйқының.</w:t>
        <w:br/>
        <w:t>Көзіңнен жас ағады,</w:t>
        <w:br/>
        <w:t>Жуыспайды кірпігің.</w:t>
      </w:r>
    </w:p>
    <w:p>
      <w:r>
        <w:t>Астындағы ақ төсек,</w:t>
        <w:br/>
        <w:t>Басыңдағы дәу жастық</w:t>
        <w:br/>
        <w:t>Айнымаған тас кесек,</w:t>
        <w:br/>
        <w:t>Жатқаның сол аунақшып.</w:t>
        <w:br/>
        <w:t>Бірақ біраз баланың</w:t>
        <w:br/>
        <w:t>Болады екен сиқыры,</w:t>
        <w:br/>
        <w:t>Тез шақырып алатын</w:t>
        <w:br/>
        <w:t>Қашып жүрген ұйқыны.</w:t>
        <w:br/>
        <w:t>Бір баланың мынандай</w:t>
        <w:br/>
        <w:t>Айласы бар тамаша:</w:t>
        <w:br/>
        <w:t>Ұйықтайды түк қиналмай,</w:t>
        <w:br/>
        <w:t>Жүзге дейін санаса.</w:t>
        <w:br/>
        <w:t>Бала жайды ойланып,</w:t>
        <w:br/>
        <w:t>Түсінгендей болды анық.</w:t>
        <w:br/>
        <w:t>Қырқысса да маңадан,</w:t>
        <w:br/>
        <w:t>Мыналардың бәрі аман.</w:t>
        <w:br/>
        <w:t>Әлсізге</w:t>
        <w:br/>
        <w:t>әркім араша</w:t>
        <w:br/>
        <w:t>Болған кандай тамаша!</w:t>
        <w:br/>
        <w:t>ТЫМАҚ КИГЕН ИНЕЛІК</w:t>
        <w:br/>
        <w:t>Қарашада кар жауып,</w:t>
        <w:br/>
        <w:t>Қақап кетті</w:t>
        <w:br/>
        <w:t>Күн кенет.</w:t>
        <w:br/>
        <w:t>Қыстың қайта айналып</w:t>
        <w:br/>
        <w:t>Келгені ғой бұл,</w:t>
        <w:br/>
        <w:t>Демек.</w:t>
        <w:br/>
        <w:t>Шошытқандай мына күн,</w:t>
        <w:br/>
        <w:t>Атам жылы киінді.</w:t>
        <w:br/>
        <w:t>Алды түлкі тымағын,</w:t>
        <w:br/>
        <w:t>Жаздай тұрған ілулі.</w:t>
        <w:br/>
        <w:t>Қатты сілкіп жіберді</w:t>
        <w:br/>
        <w:t>Қолындағы тымақты.</w:t>
        <w:br/>
        <w:t>Оны басқа киерде</w:t>
        <w:br/>
        <w:t>Сөйту керек сияқты.</w:t>
        <w:br/>
        <w:t>Күзгі кеште Шық түскен</w:t>
        <w:br/>
        <w:t>Тымаққа еніп алған ба,</w:t>
        <w:br/>
        <w:t>Бір инелік шықты іштен</w:t>
        <w:br/>
        <w:t>Атам сілкіп қалғанда.</w:t>
        <w:br/>
        <w:t>Ұшып шыққан тымақтан</w:t>
        <w:br/>
        <w:t>117</w:t>
        <w:br/>
        <w:t>122</w:t>
      </w:r>
    </w:p>
    <w:p>
      <w:r>
        <w:t>ЖҮЗ ЖАҢЫЛТПАШ</w:t>
        <w:br/>
        <w:t>1</w:t>
        <w:br/>
        <w:t>Алты жасар Ақан ғана</w:t>
        <w:br/>
        <w:t>Ауылдағы сақау бала.</w:t>
        <w:br/>
        <w:t>Таяқты да таяқ дейді,</w:t>
        <w:br/>
        <w:t>Тарақты да таяқ дейді.</w:t>
        <w:br/>
        <w:t>Қаймақты да қаймақ дейді,</w:t>
        <w:br/>
        <w:t>Қармақты да қаймақ дейді.</w:t>
        <w:br/>
        <w:t>2</w:t>
        <w:br/>
        <w:t>Семіз доңыз сегізден туар,</w:t>
        <w:br/>
        <w:t>Семіз саулық егізден туар.</w:t>
        <w:br/>
        <w:t>Сегізден туған доңыздан гөрі</w:t>
        <w:br/>
        <w:t>Егізден туған қозым көп шығар.</w:t>
        <w:br/>
        <w:t>3</w:t>
        <w:br/>
        <w:t>Ала жайын айбарлы</w:t>
        <w:br/>
        <w:t>Жағалауда аунайды.</w:t>
        <w:br/>
        <w:t>Көк айдыннан телегей</w:t>
        <w:br/>
        <w:t>Шығып қалған кемедей.</w:t>
        <w:br/>
        <w:t>Терең ордай сасыған</w:t>
        <w:br/>
        <w:t>Аузы үлкен басынан.</w:t>
        <w:br/>
        <w:t>Мұрты ұзын тұрқынан,</w:t>
        <w:br/>
        <w:t>Тұрқы ұзын мұртынан.</w:t>
        <w:br/>
        <w:t>4</w:t>
        <w:br/>
        <w:t>Бізде “бес” ала алатындар да бар,</w:t>
        <w:br/>
        <w:t>Ән сала алатындар да бар.</w:t>
        <w:br/>
        <w:t>Мал баға алатындар да бар.</w:t>
        <w:br/>
        <w:t>Нан соға алатындар да бар.</w:t>
        <w:br/>
        <w:t>5</w:t>
        <w:br/>
        <w:t>Қасқа болсын,</w:t>
        <w:br/>
        <w:t>Шақса болсын,</w:t>
        <w:br/>
        <w:t>Тақыр болсын,</w:t>
        <w:br/>
        <w:t>Бақыр болсын,</w:t>
        <w:br/>
        <w:t>Бірақ баста</w:t>
        <w:br/>
        <w:t>Ақыл болсын.</w:t>
        <w:br/>
        <w:t>6</w:t>
        <w:br/>
        <w:t>Айбалта өткір ме,</w:t>
        <w:br/>
        <w:t>Жай балта өткір ме?</w:t>
        <w:br/>
        <w:t>Жай балта өткір ме,</w:t>
        <w:br/>
        <w:t>Айбалта өткір ме,</w:t>
        <w:br/>
        <w:t>Қай балта өткір?</w:t>
        <w:br/>
        <w:t>7</w:t>
        <w:br/>
        <w:t>Саматка санақ конатын емсс,</w:t>
        <w:br/>
        <w:t>Саусағын санап болатын емес.</w:t>
        <w:br/>
        <w:t>Онысы кейде кем болып шығады,</w:t>
        <w:br/>
        <w:t>Кейде кенет он болып шығады,</w:t>
        <w:br/>
        <w:t>Кейде тіпті мол болып шығады,</w:t>
        <w:br/>
        <w:t>Есебі сөйтіп өзгеріп тұрады.</w:t>
        <w:br/>
        <w:t>8</w:t>
        <w:br/>
        <w:t>Құланнан құнан оза ма,</w:t>
      </w:r>
    </w:p>
    <w:p>
      <w:r>
        <w:t>Құнаннан құлан оза ма?</w:t>
        <w:br/>
        <w:t>Құнан да құлан сияқты,</w:t>
        <w:br/>
        <w:t>Құлан да құнан сияқты.</w:t>
        <w:br/>
        <w:t>Жібермес тұяқ тұяқты.</w:t>
        <w:br/>
        <w:t>9</w:t>
        <w:br/>
        <w:t>Қаққанда бөренеге,</w:t>
        <w:br/>
        <w:t>Қисайды шеге неге?</w:t>
        <w:br/>
        <w:t>Шегенің өзінен бе?</w:t>
        <w:br/>
        <w:t>Ағаштың безінен бе?</w:t>
        <w:br/>
        <w:t>Балғаның сомынан ба!</w:t>
        <w:br/>
        <w:t>Баланың қолынан ба?</w:t>
        <w:br/>
        <w:t>Қыс келді,</w:t>
        <w:br/>
        <w:t>Құс кетті.</w:t>
        <w:br/>
        <w:t>26</w:t>
        <w:br/>
        <w:t>ПиИндерімді іздедім,</w:t>
        <w:br/>
        <w:t>Күдерімді үзбедім.</w:t>
        <w:br/>
        <w:t>Табылғанша шідерім,</w:t>
        <w:br/>
        <w:t>Үзілмейді күдерім.</w:t>
        <w:br/>
        <w:t>27</w:t>
        <w:br/>
        <w:t>Ала қоржыннан қонжық шықты,</w:t>
        <w:br/>
        <w:t>Конжыққа еріп борсық шықты.</w:t>
        <w:br/>
        <w:t>Борсықтың майы қалыңырақ,</w:t>
        <w:br/>
        <w:t>Борсықтан конжық ауырырақ.</w:t>
        <w:br/>
        <w:t>28</w:t>
        <w:br/>
        <w:t>Қадалған денеме</w:t>
        <w:br/>
        <w:t>Шеге ме, жебе ме,</w:t>
        <w:br/>
        <w:t>Кене ме, немене?</w:t>
        <w:br/>
        <w:t>Тыныштық, берем бе?</w:t>
        <w:br/>
        <w:t>29</w:t>
        <w:br/>
        <w:t>Оқуға салақтар</w:t>
        <w:br/>
        <w:t>Тек кітап парақтар,</w:t>
        <w:br/>
        <w:t>Сабақта алақтар,</w:t>
        <w:br/>
        <w:t>Далада далақтар.</w:t>
        <w:br/>
        <w:t>30</w:t>
        <w:br/>
        <w:t>Қырық сырық,</w:t>
        <w:br/>
        <w:t>Шірік сырық,</w:t>
        <w:br/>
        <w:t>Сынып-сынып,</w:t>
        <w:br/>
        <w:t>Бітті құрып.</w:t>
        <w:br/>
        <w:t>127</w:t>
        <w:br/>
        <w:t>Жұлдыз түнде жылтырар,</w:t>
        <w:br/>
        <w:t>Құндыз күндіз жылтырар.</w:t>
        <w:br/>
        <w:t>15</w:t>
        <w:br/>
        <w:t>Сотқарлықтан мүйіз шықса шекеге,</w:t>
        <w:br/>
        <w:t>Тоқтар сотқар айналмай ма текеге.</w:t>
        <w:br/>
        <w:t>Ендеше оның тоқтарлығы сотқарлық,</w:t>
        <w:br/>
        <w:t>Не болмаса сотқарлығы тоқтарлық.</w:t>
        <w:br/>
        <w:t>16</w:t>
      </w:r>
    </w:p>
    <w:p>
      <w:r>
        <w:t>Тетелес екеуіміз.</w:t>
        <w:br/>
        <w:t>Біріміз -- көкеміз,</w:t>
        <w:br/>
        <w:t>Біріміз -- бөпеміз.</w:t>
        <w:br/>
        <w:t>Егессек екеуміз,</w:t>
        <w:br/>
        <w:t>Қызарып шекеміз,</w:t>
        <w:br/>
        <w:t>Бөтен боп кетеміз.</w:t>
        <w:br/>
        <w:t>17</w:t>
        <w:br/>
        <w:t>Әппақ күлше секілді оттан шыққан,</w:t>
        <w:br/>
        <w:t>Әппақ қыздар көбейді оқтау жүтқан.</w:t>
        <w:br/>
        <w:t>18</w:t>
        <w:br/>
        <w:t>Алатауда неше мың шың бар?</w:t>
        <w:br/>
        <w:t>Қаратауда неше мың шың бар?</w:t>
        <w:br/>
        <w:t>Алатауда бір мың шың бар,</w:t>
        <w:br/>
        <w:t>Қаратауда бір мың шың бар.</w:t>
        <w:br/>
        <w:t>9</w:t>
        <w:br/>
        <w:t>Жай қарап жүргенің --</w:t>
        <w:br/>
        <w:t>Ай қарап жүргенің.</w:t>
        <w:br/>
        <w:t>Ай қарап жүргенің -</w:t>
        <w:br/>
        <w:t>Жай қарап жүргенің.</w:t>
        <w:br/>
        <w:t>140</w:t>
        <w:br/>
        <w:t>100</w:t>
        <w:br/>
        <w:t>Кара құйын далада соғады,</w:t>
        <w:br/>
        <w:t>Ала құйын адамда соғады.</w:t>
        <w:br/>
        <w:t>Даланың қара құйынынан</w:t>
        <w:br/>
        <w:t>Адамның ала құйыны жаман.</w:t>
        <w:br/>
        <w:t>37</w:t>
        <w:br/>
        <w:t>Базардан қауын алдым,</w:t>
        <w:br/>
        <w:t>Қауынның дәуін алдым.</w:t>
        <w:br/>
        <w:t>Қақ жарып дәнін алдым,</w:t>
        <w:br/>
        <w:t>Бір тіліп дәмін алдым.</w:t>
        <w:br/>
        <w:t>38</w:t>
        <w:br/>
        <w:t>Ала жаздай бал аралары</w:t>
        <w:br/>
        <w:t>Сай аралады,</w:t>
        <w:br/>
        <w:t>Дала аралады.</w:t>
        <w:br/>
        <w:t>Шүпілдеп тұрған шаралардағы</w:t>
        <w:br/>
        <w:t>Мысқалдап жиған сары ала балы.</w:t>
        <w:br/>
        <w:t>39</w:t>
        <w:br/>
        <w:t>Бір қап құртты</w:t>
        <w:br/>
        <w:t>Ұрлап құртты.</w:t>
        <w:br/>
        <w:t>Осы сұмдық</w:t>
        <w:br/>
        <w:t>Қинап бітті.</w:t>
        <w:br/>
        <w:t>Суық қолды</w:t>
        <w:br/>
        <w:t>Жұмбақ тіпті.</w:t>
        <w:br/>
        <w:t>40</w:t>
        <w:br/>
        <w:t>Тау сияқты тамырсыз,</w:t>
        <w:br/>
        <w:t>Мал сиякты бағусыз,</w:t>
        <w:br/>
        <w:t>КҠұм шағылдар қайырсыз</w:t>
        <w:br/>
        <w:t>Көше берер дамылсыз.</w:t>
      </w:r>
    </w:p>
    <w:p>
      <w:r>
        <w:t>41</w:t>
        <w:br/>
        <w:t>Асқардың қысы да қыс,</w:t>
        <w:br/>
        <w:t>Жазы да қыс,</w:t>
        <w:br/>
        <w:t>Асса асар,</w:t>
        <w:br/>
        <w:t>Аспаса аспас</w:t>
        <w:br/>
        <w:t>Басынан құс.</w:t>
        <w:br/>
        <w:t>9- 1710 129</w:t>
        <w:br/>
        <w:t>Белгілі енді бәрі,</w:t>
        <w:br/>
        <w:t>Біздіңше, кол кінәлі.</w:t>
        <w:br/>
        <w:t>10</w:t>
        <w:br/>
        <w:t>Жолаушыны арбалы</w:t>
        <w:br/>
        <w:t>Тонаушылар байлады.</w:t>
        <w:br/>
        <w:t>Қырда жортқан көп аңшы</w:t>
        <w:br/>
        <w:t>Тонаушыны байлады.</w:t>
        <w:br/>
        <w:t>Жолы болған жолаушы</w:t>
        <w:br/>
        <w:t>Қара жолмен заулады.</w:t>
        <w:br/>
        <w:t>Тонаушылар байлаулы</w:t>
        <w:br/>
        <w:t>Жаралы аңша аунады.</w:t>
        <w:br/>
        <w:t>П</w:t>
        <w:br/>
        <w:t>Тастай ауыр ақ сақам,</w:t>
        <w:br/>
        <w:t>Ақ сақаммен жақсы атам.</w:t>
        <w:br/>
        <w:t>Жақсы атқаным емес пе,</w:t>
        <w:br/>
        <w:t>Ұлдарды зар қақсатам.</w:t>
        <w:br/>
        <w:t>12</w:t>
        <w:br/>
        <w:t>Тана тағып, тай мінген,</w:t>
        <w:br/>
        <w:t>Шапан жауып, нар мінген,</w:t>
        <w:br/>
        <w:t>Мал жинаған әркімнен</w:t>
        <w:br/>
        <w:t>Табыскерге таңмын мен.</w:t>
        <w:br/>
        <w:t>13</w:t>
        <w:br/>
        <w:t>Айналайын, Майлаяғым,</w:t>
        <w:br/>
        <w:t>Сырттанысың сары даланың.</w:t>
        <w:br/>
        <w:t>Қансонарда шалған аңның --</w:t>
        <w:br/>
        <w:t>Қанжығама байлағаным.</w:t>
        <w:br/>
        <w:t>м</w:t>
        <w:br/>
        <w:t>Көк аспанда жұлдыз бар,</w:t>
        <w:br/>
        <w:t>Кара суда құндыз бар.</w:t>
        <w:br/>
        <w:t>124</w:t>
        <w:br/>
        <w:t>77</w:t>
        <w:br/>
        <w:t>Жаз шыққанда</w:t>
        <w:br/>
        <w:t>Түн қысқарар</w:t>
        <w:br/>
        <w:t>Қыс түскенде</w:t>
        <w:br/>
        <w:t>Күн қысқарар.</w:t>
        <w:br/>
        <w:t>78</w:t>
        <w:br/>
        <w:t>Тостағаның толар-толмас</w:t>
        <w:br/>
        <w:t>Ас ішесің тояр-тоймас.</w:t>
        <w:br/>
        <w:t>Күні бойы тындыратын</w:t>
        <w:br/>
        <w:t>Жұмысың да болар-болмас.</w:t>
      </w:r>
    </w:p>
    <w:p>
      <w:r>
        <w:t>79</w:t>
        <w:br/>
        <w:t>Баяғыда Арқарлы</w:t>
        <w:br/>
        <w:t>Болса керек арқарлы,</w:t>
        <w:br/>
        <w:t>Болмаса егер арқарлы,</w:t>
        <w:br/>
        <w:t>Атала ма Арқарлы?</w:t>
        <w:br/>
        <w:t>80</w:t>
        <w:br/>
        <w:t>Ағаш кессе аралап,</w:t>
        <w:br/>
        <w:t>Алар қолын жаралап.</w:t>
        <w:br/>
        <w:t>Әрі салақ, әрі олақ</w:t>
        <w:br/>
        <w:t>Бала болған жаман-ақ.</w:t>
        <w:br/>
        <w:t>81</w:t>
        <w:br/>
        <w:t>Қызыл түлкі қылт етті,</w:t>
        <w:br/>
        <w:t>Қара мылтық дүңк етті.</w:t>
        <w:br/>
        <w:t>Қызыл түлкі сылқ етті,</w:t>
        <w:br/>
        <w:t>Аңшы мұрты бүлк етті.</w:t>
        <w:br/>
        <w:t>82</w:t>
        <w:br/>
        <w:t>Көкем салқын сүтті</w:t>
        <w:br/>
        <w:t>Қылқылдатып жұтты.</w:t>
        <w:br/>
        <w:t>Бұлтыңдатып ұртын,</w:t>
        <w:br/>
        <w:t>Сүртті сұлу мұртын.</w:t>
        <w:br/>
        <w:t>136</w:t>
        <w:br/>
        <w:t>126</w:t>
        <w:br/>
        <w:t>20</w:t>
        <w:br/>
        <w:t>Араның тісі қыши ма,</w:t>
        <w:br/>
        <w:t>Баланың қолы қыши ма?</w:t>
        <w:br/>
        <w:t>Ара тісі қышымаса,</w:t>
        <w:br/>
        <w:t>Балаларды шағар ма?</w:t>
        <w:br/>
        <w:t>Бала қолы қышымаса,</w:t>
        <w:br/>
        <w:t>Ойыншығын шағар ма?</w:t>
        <w:br/>
        <w:t>21</w:t>
        <w:br/>
        <w:t>Ағасы қарындасын іздеп жүр,</w:t>
        <w:br/>
        <w:t>Қарындасы қарындашын іздеп жүр.</w:t>
        <w:br/>
        <w:t>Ағасына қарындасы керек,</w:t>
        <w:br/>
        <w:t>Қарындасына қарындашы керек.</w:t>
        <w:br/>
        <w:t>22</w:t>
        <w:br/>
        <w:t>Тойымсыз қомағайлар да көп,</w:t>
        <w:br/>
        <w:t>Шабақшыл шорағайлар да көп.</w:t>
        <w:br/>
        <w:t>Шатақшыл одағайлар да көп,</w:t>
        <w:br/>
        <w:t>Тек қана толағайлар жоқ.</w:t>
        <w:br/>
        <w:t>23</w:t>
        <w:br/>
        <w:t>Торы атты да жараттым,</w:t>
        <w:br/>
        <w:t>Кер атты да жараттым.</w:t>
        <w:br/>
        <w:t>Тынысы кең торы аттың,</w:t>
        <w:br/>
        <w:t>Екпіні зор кер аттың.</w:t>
        <w:br/>
        <w:t>24</w:t>
        <w:br/>
        <w:t>Ұртымда бір құртым бар,</w:t>
        <w:br/>
        <w:t>Құртым тынбай бұлтындар.</w:t>
        <w:br/>
        <w:t>Құртым бітті езіліп,</w:t>
        <w:br/>
        <w:t>Ұртым кетті созылып.</w:t>
        <w:br/>
        <w:t>25</w:t>
      </w:r>
    </w:p>
    <w:p>
      <w:r>
        <w:t>Құс келді,</w:t>
        <w:br/>
        <w:t>Қыс кетті.</w:t>
        <w:br/>
        <w:t>59</w:t>
        <w:br/>
        <w:t>Қырдың қызыл көбелегін</w:t>
        <w:br/>
        <w:t>Куаласам деген едім.</w:t>
        <w:br/>
        <w:t>Үстіне жас шөмеленің</w:t>
        <w:br/>
        <w:t>Бір аунасам деген едім.</w:t>
        <w:br/>
        <w:t>60</w:t>
        <w:br/>
        <w:t>Атам ағаш шапты,</w:t>
        <w:br/>
        <w:t>Аппақ жаңқа шашты.</w:t>
        <w:br/>
        <w:t>Жаңқаны отқа жағып,</w:t>
        <w:br/>
        <w:t>Апам тамақ асты.</w:t>
        <w:br/>
        <w:t>61</w:t>
        <w:br/>
        <w:t>Қозының көгенделгендері маңырап тұр,</w:t>
        <w:br/>
        <w:t>Көгенделмегендері жамырап жүр.</w:t>
        <w:br/>
        <w:t>62</w:t>
        <w:br/>
        <w:t>Түйе маған</w:t>
        <w:br/>
        <w:t>Шұбат берді.</w:t>
        <w:br/>
        <w:t>Шұбат маған</w:t>
        <w:br/>
        <w:t>Куат берді.</w:t>
        <w:br/>
        <w:t>63</w:t>
        <w:br/>
        <w:t>Тоғайда шоғайна</w:t>
        <w:br/>
        <w:t>Жабысар борбайға.</w:t>
        <w:br/>
        <w:t>Кей бала ондайда</w:t>
        <w:br/>
        <w:t>Басады ойбайға.</w:t>
        <w:br/>
        <w:t>64</w:t>
        <w:br/>
        <w:t>Айтқанымнан қайтпаймын,</w:t>
        <w:br/>
        <w:t>Айтқанынан қайтқанды</w:t>
        <w:br/>
        <w:t>Азамат деп айтпаймын.</w:t>
        <w:br/>
        <w:t>133</w:t>
        <w:br/>
        <w:t>31</w:t>
        <w:br/>
        <w:t>Нокталап мінген ала тайлағым</w:t>
        <w:br/>
        <w:t>Тайраңдап шапты дәу атандайын.</w:t>
        <w:br/>
        <w:t>Дуылдап кетті алақандарым,</w:t>
        <w:br/>
        <w:t>Тоқтаған шақта алақайладым.</w:t>
        <w:br/>
        <w:t>32</w:t>
        <w:br/>
        <w:t>Туыстардың қаны мен қамы аралас,</w:t>
        <w:br/>
        <w:t>Ауылдастың малы мен дәмі аралас,</w:t>
        <w:br/>
        <w:t>Азаматтың бағы мен дауы аралас,</w:t>
        <w:br/>
        <w:t>Бұл жалғанда болады бәрі аралас.</w:t>
        <w:br/>
        <w:t>33</w:t>
        <w:br/>
        <w:t>Көлден ұшқан көп үйрек</w:t>
        <w:br/>
        <w:t>Бұрынғыдан көбірек.</w:t>
        <w:br/>
        <w:t>Тыныш екен төңірек,</w:t>
        <w:br/>
        <w:t>Көбеймеске жөні жоқ.</w:t>
        <w:br/>
        <w:t>34</w:t>
        <w:br/>
        <w:t>Атасы батасын берді,</w:t>
      </w:r>
    </w:p>
    <w:p>
      <w:r>
        <w:t>Апасы малтасын берді.</w:t>
        <w:br/>
        <w:t>Батаға арқасы қозды,</w:t>
        <w:br/>
        <w:t>Малтаға қалтасы толды.</w:t>
        <w:br/>
        <w:t>35</w:t>
        <w:br/>
        <w:t>Ыір атақсыз арал екен,</w:t>
        <w:br/>
        <w:t>Арал толы марал екен,</w:t>
        <w:br/>
        <w:t>Жас маядай маралдарды</w:t>
        <w:br/>
        <w:t>Арал өзі бағады екен.</w:t>
        <w:br/>
        <w:t>%</w:t>
        <w:br/>
        <w:t>Шаңқылдап ұшқан ақ шағалалар</w:t>
        <w:br/>
        <w:t>Шабақты шапшаң қақса ғана алар.</w:t>
        <w:br/>
        <w:t>128</w:t>
        <w:br/>
        <w:t>138</w:t>
        <w:br/>
        <w:t>89</w:t>
        <w:br/>
        <w:t>Қанағатсыз Қанағат -</w:t>
        <w:br/>
        <w:t>Толмайтұғын қара қап,</w:t>
        <w:br/>
        <w:t>Дастарқанды жағалап,</w:t>
        <w:br/>
        <w:t>Ас ішеді шаралап.</w:t>
        <w:br/>
        <w:t>90</w:t>
        <w:br/>
        <w:t>Әжем тамақ асты,</w:t>
        <w:br/>
        <w:t>Мәжен жағаласты.</w:t>
        <w:br/>
        <w:t>Әжем кесе жуса,</w:t>
        <w:br/>
        <w:t>Мәжен ала қашты.</w:t>
        <w:br/>
        <w:t>91</w:t>
        <w:br/>
        <w:t>Жағалауда көп шатыр,</w:t>
        <w:br/>
        <w:t>Аспан түстес көк шатыр.</w:t>
        <w:br/>
        <w:t>Ақ шабақша шоршып жүр</w:t>
        <w:br/>
        <w:t>Көк айдында көп батыр.</w:t>
        <w:br/>
        <w:t>92</w:t>
        <w:br/>
        <w:t>Сары жайлау жайлағаным,</w:t>
        <w:br/>
        <w:t>Кілең күрең айдағаным.</w:t>
        <w:br/>
        <w:t>“Сарыжайлау” салған әнім,</w:t>
        <w:br/>
        <w:t>Базарбайдай бай баламын.</w:t>
        <w:br/>
        <w:t>93</w:t>
        <w:br/>
        <w:t>Шалбарын тапса,</w:t>
        <w:br/>
        <w:t>Байпағы жоқ,</w:t>
        <w:br/>
        <w:t>Байпағын тапса,</w:t>
        <w:br/>
        <w:t>Қалпағы жоқ.</w:t>
        <w:br/>
        <w:t>Салақтың сондай</w:t>
        <w:br/>
        <w:t>Салпағы көп</w:t>
        <w:br/>
        <w:t>9%</w:t>
        <w:br/>
        <w:t>Кенлірден кенеп шығар,</w:t>
        <w:br/>
        <w:t>Кенептен елек шығар,</w:t>
        <w:br/>
        <w:t>Електен кебек шығар,</w:t>
        <w:br/>
        <w:t>Кебек те керек шығар.</w:t>
        <w:br/>
        <w:t>95</w:t>
      </w:r>
    </w:p>
    <w:p>
      <w:r>
        <w:t>Тайға тоқым сал, балам,</w:t>
        <w:br/>
        <w:t>Сайға тоқты жай, балам.</w:t>
        <w:br/>
        <w:t>Тоқтың қойға айналса,</w:t>
        <w:br/>
        <w:t>Төлге толар айналаң.</w:t>
        <w:br/>
        <w:t>96</w:t>
        <w:br/>
        <w:t>Қырық пышақтан қашайық,</w:t>
        <w:br/>
        <w:t>Қырық құшақты ашайық.</w:t>
        <w:br/>
        <w:t>Қырық пышақ дегенді</w:t>
        <w:br/>
        <w:t>Қырық құшақ жеңеді.</w:t>
        <w:br/>
        <w:t>97</w:t>
        <w:br/>
        <w:t>Жау табу оңай,</w:t>
        <w:br/>
        <w:t>Мал табу қиын.</w:t>
        <w:br/>
        <w:t>Алты алу оңай,</w:t>
        <w:br/>
        <w:t>Қайтару қиын.</w:t>
        <w:br/>
        <w:t>98</w:t>
        <w:br/>
        <w:t>Айдың толғаны --</w:t>
        <w:br/>
        <w:t>Айдың ортасы болғаны.</w:t>
        <w:br/>
        <w:t>99</w:t>
        <w:br/>
        <w:t>Аузында сау тіс жоқ,</w:t>
        <w:br/>
        <w:t>Білегінде күш жоқ,</w:t>
        <w:br/>
        <w:t>Көрмеген түк істеп</w:t>
        <w:br/>
        <w:t>Қайтіп қымыз піспек.</w:t>
        <w:br/>
        <w:t>139</w:t>
        <w:br/>
        <w:t>ЖШС РПБК «Дәуір», 050009, Алматы қаласы,</w:t>
        <w:br/>
        <w:t>Гагарин даңғылы, 93. Тел.: 269-40-25, 242-47-69,42-07-94,</w:t>
        <w:br/>
        <w:t>Е-пай: грік-дашг 81 ӨФтай.ги, грік-даміг2 Фтпай.ги</w:t>
        <w:br/>
        <w:t>65</w:t>
        <w:br/>
        <w:t>Жуан жігіт жуан атты</w:t>
        <w:br/>
        <w:t>Қуа-қуа дуадақты,</w:t>
        <w:br/>
        <w:t>Ұстай алмай дуадақты,</w:t>
        <w:br/>
        <w:t>Жуан атын тұралатты.</w:t>
        <w:br/>
        <w:t>66</w:t>
        <w:br/>
        <w:t>Қаштым қатты-ақ,</w:t>
        <w:br/>
        <w:t>Ұшты қалпақ,</w:t>
        <w:br/>
        <w:t>Балақ сатпақ,</w:t>
        <w:br/>
        <w:t>Аяқ батпақ,</w:t>
        <w:br/>
        <w:t>67</w:t>
        <w:br/>
        <w:t>Жайшылықта сақпаным бар,</w:t>
        <w:br/>
        <w:t>Қасқыр шапса, “аттаным” бар.</w:t>
        <w:br/>
        <w:t>Сақпаныммен қой қайырам,</w:t>
        <w:br/>
        <w:t>“Аттаныммен” қасқырдан айырам.</w:t>
        <w:br/>
        <w:t>68</w:t>
        <w:br/>
        <w:t>Бір тағысын даланың</w:t>
        <w:br/>
        <w:t>Бір тағымен шаламын.</w:t>
        <w:br/>
        <w:t>Аман болса қыраным,</w:t>
        <w:br/>
        <w:t>Жаман болмас тымағым.</w:t>
      </w:r>
    </w:p>
    <w:p>
      <w:r>
        <w:t>69</w:t>
        <w:br/>
        <w:t>Ойпандардан алған жұлып,</w:t>
        <w:br/>
        <w:t>Қойнауларда қалған бұғып</w:t>
        <w:br/>
        <w:t>Қаңбақтарды қара дауыл</w:t>
        <w:br/>
        <w:t>Бара жатыр малдай қуып.</w:t>
        <w:br/>
        <w:t>70</w:t>
        <w:br/>
        <w:t>Сабақты қайталауын</w:t>
        <w:br/>
        <w:t>қайталағанмын,</w:t>
        <w:br/>
        <w:t>Сұраққа бірақ жауап қайтара</w:t>
        <w:br/>
        <w:t>алмадым.</w:t>
        <w:br/>
        <w:t>134</w:t>
        <w:br/>
        <w:t>Қастек Баянбай</w:t>
        <w:br/>
        <w:t>АСАР</w:t>
        <w:br/>
        <w:t>(Шашу)</w:t>
        <w:br/>
        <w:t>Баспа директоры Ш. Байкенова</w:t>
        <w:br/>
        <w:t>Редактор-Корректор Е. Қәпқызы</w:t>
        <w:br/>
        <w:t>Көркемдеуші редакторы-дизайнер</w:t>
        <w:br/>
        <w:t>Б. Еженов</w:t>
        <w:br/>
        <w:t>Компьютерде беттеген Б. Еженов</w:t>
        <w:br/>
        <w:t>Суретші В. Логинов</w:t>
        <w:br/>
        <w:t>ИБ 570</w:t>
        <w:br/>
        <w:t>Теруге 22.10.2005 ж. жіберілді.</w:t>
        <w:br/>
        <w:t>Басуға 12.11.2006 ж. қол қойылды.</w:t>
        <w:br/>
        <w:t>Пішімі 84х100 1/». Қағаз офсеттік</w:t>
        <w:br/>
        <w:t>Басылымы офсеттік. Есептік баспа табағы 14,5.</w:t>
        <w:br/>
        <w:t>Таралымы 2000 дана. Тапсырыс 7% 1710</w:t>
        <w:br/>
        <w:t>“Балалар әдебиеті” баспасы, 480009</w:t>
        <w:br/>
        <w:t>Алматы қаласы, Абай даңғылы 143</w:t>
        <w:br/>
        <w:t>тел/факс: 42-23-57</w:t>
        <w:br/>
        <w:t>48</w:t>
        <w:br/>
        <w:t>Көл бетінде көгілдір</w:t>
        <w:br/>
        <w:t>Бес момақан көгілдір</w:t>
        <w:br/>
        <w:t>Қос аққудың соңынан</w:t>
        <w:br/>
        <w:t>Көлеңкеше еріп жүр.</w:t>
        <w:br/>
        <w:t>49</w:t>
        <w:br/>
        <w:t>Бөгелек қандай,</w:t>
        <w:br/>
        <w:t>Кобелек қандай?</w:t>
        <w:br/>
        <w:t>Бөгелек улы,</w:t>
        <w:br/>
        <w:t>Көбелек нұрлы.</w:t>
        <w:br/>
        <w:t>50</w:t>
        <w:br/>
        <w:t>Сақалымды шырпып қиып,</w:t>
        <w:br/>
        <w:t>Самайымды қырқып қиып,</w:t>
        <w:br/>
        <w:t>Етігімді сүртіп киіп,</w:t>
        <w:br/>
        <w:t>Тымағымды сілкіп киіп,</w:t>
        <w:br/>
        <w:t>Пырағыма кеттім мініп.</w:t>
      </w:r>
    </w:p>
    <w:p>
      <w:r>
        <w:t>51</w:t>
        <w:br/>
        <w:t>Жылтыр мұздай тайғанақ</w:t>
        <w:br/>
        <w:t>Қарауытқан жарқабақ.</w:t>
        <w:br/>
        <w:t>Жарқабақтың жарығын</w:t>
        <w:br/>
        <w:t>Паналайды жарқанат.</w:t>
        <w:br/>
        <w:t>52</w:t>
        <w:br/>
        <w:t>Теміртаудың темірі көп,</w:t>
        <w:br/>
        <w:t>Карағандының көмірі көп.</w:t>
        <w:br/>
        <w:t>Темірлісіне көмір керек,</w:t>
        <w:br/>
        <w:t>Көмірлісіне темір керек.</w:t>
        <w:br/>
        <w:t>53</w:t>
        <w:br/>
        <w:t>Ағама ат тағалаттырдым,</w:t>
        <w:br/>
        <w:t>Жеңгеме жалын тазалаттырдым,</w:t>
        <w:br/>
        <w:t>131</w:t>
        <w:br/>
        <w:t>71</w:t>
        <w:br/>
        <w:t>Меймандар ардақты</w:t>
        <w:br/>
        <w:t>Жай жатты,</w:t>
        <w:br/>
        <w:t>Мінеки, ай батты,</w:t>
        <w:br/>
        <w:t>Таң атты.</w:t>
        <w:br/>
        <w:t>72</w:t>
        <w:br/>
        <w:t>Әппақ қардай жейдем,</w:t>
        <w:br/>
        <w:t>Жуып берген жеңгем.</w:t>
        <w:br/>
        <w:t>Кірлегенін терден</w:t>
        <w:br/>
        <w:t>Біледі ғой жеңгем.</w:t>
        <w:br/>
        <w:t>73</w:t>
        <w:br/>
        <w:t>Мынау өңшең жаңа алаша,</w:t>
        <w:br/>
        <w:t>Сары алаша, ала алаша.</w:t>
        <w:br/>
        <w:t>Жаңаша егер бағаласа,</w:t>
        <w:br/>
        <w:t>Бір қаралық әр алаша.</w:t>
        <w:br/>
        <w:t>74</w:t>
        <w:br/>
        <w:t>Қой тұяғы батқан жерге</w:t>
        <w:br/>
        <w:t>Қараң-кұраң қақ тұрар.</w:t>
        <w:br/>
        <w:t>Ат тұяғы батқан жерден</w:t>
        <w:br/>
        <w:t>Асау бұлақ атқылар.</w:t>
        <w:br/>
        <w:t>75</w:t>
        <w:br/>
        <w:t>Тұмсығы балғаға айналар,</w:t>
        <w:br/>
        <w:t>Балғасы қайлаға айналар,</w:t>
        <w:br/>
        <w:t>Қайласы қайыңға қайралар</w:t>
        <w:br/>
        <w:t>Тоқылдақ тоғайлы сайда бар.</w:t>
        <w:br/>
        <w:t>76</w:t>
        <w:br/>
        <w:t>Көз тартатын жарқырап,</w:t>
        <w:br/>
        <w:t>Алтыным бар жарты қап.</w:t>
        <w:br/>
        <w:t>Тоқсан тоғызы тай тұяқ,</w:t>
        <w:br/>
        <w:t>Сексен сегізі қой түяқ.</w:t>
        <w:br/>
        <w:t>135</w:t>
      </w:r>
    </w:p>
    <w:p>
      <w:r>
        <w:t>2</w:t>
        <w:br/>
        <w:t>Кетпеннің басын басса,</w:t>
        <w:br/>
        <w:t>Тиеді сабы басқа,</w:t>
        <w:br/>
        <w:t>Ал егер сабын басса,</w:t>
        <w:br/>
        <w:t>Тие ме басы басқа?</w:t>
        <w:br/>
        <w:t>43</w:t>
        <w:br/>
        <w:t>Қан жайлау жақсы ма,</w:t>
        <w:br/>
        <w:t>Сары жайлау жақсы ма?</w:t>
        <w:br/>
        <w:t>Қай жайлау жақсы?</w:t>
        <w:br/>
        <w:t>Ойланбай айтшы.</w:t>
        <w:br/>
        <w:t>44</w:t>
        <w:br/>
        <w:t>Қаймақты айырдым,</w:t>
        <w:br/>
        <w:t>Тайлақты қайырдым.</w:t>
        <w:br/>
        <w:t>Қаймағым май болды,</w:t>
        <w:br/>
        <w:t>Тайлағым мал болды.</w:t>
        <w:br/>
        <w:t>45</w:t>
        <w:br/>
        <w:t>Барсакелмес -- барса келмейтін,</w:t>
        <w:br/>
        <w:t>Келсе бармайтын жер емес.</w:t>
        <w:br/>
        <w:t>Барып-келіп жүргендер де,</w:t>
        <w:br/>
        <w:t>Барғысы келіп жүргендер де жоқ емес.</w:t>
        <w:br/>
        <w:t>46</w:t>
        <w:br/>
        <w:t>Шапанымда сан қалтам бар,</w:t>
        <w:br/>
        <w:t>Қай қалтамда сары малтам бар?</w:t>
        <w:br/>
        <w:t>Малтам жалғыз, қалтам сансыз,</w:t>
        <w:br/>
        <w:t>Тапқан алсын, малтам даусыз.</w:t>
        <w:br/>
        <w:t>47</w:t>
        <w:br/>
        <w:t>Құр қайтпасын ала қабыңыз,</w:t>
        <w:br/>
        <w:t>Шеөлін бассын балаларыңыз,</w:t>
        <w:br/>
        <w:t>Ал қарбыз ала барыңыз,</w:t>
        <w:br/>
        <w:t>Қара қарбыз ала барыңыз.</w:t>
        <w:br/>
        <w:t>130</w:t>
        <w:br/>
        <w:t>132</w:t>
        <w:br/>
        <w:t>Апама тоқым жаңалаттырдым,</w:t>
        <w:br/>
        <w:t>Өзім бәрін қадағалап тұрдым.</w:t>
        <w:br/>
        <w:t>54</w:t>
        <w:br/>
        <w:t>Көбік қарлы қарашада,</w:t>
        <w:br/>
        <w:t>Комдап мініп жаңа шана</w:t>
        <w:br/>
        <w:t>Ойнап жүрген бала-шаға</w:t>
        <w:br/>
        <w:t>Таратпаса, тараса ма.</w:t>
        <w:br/>
        <w:t>55</w:t>
        <w:br/>
        <w:t>Шық бермейтін Шығайбай,</w:t>
        <w:br/>
        <w:t>Түк бермейтін Шығайбай -</w:t>
        <w:br/>
        <w:t>Барлығы бір Шығайбай.</w:t>
        <w:br/>
        <w:t>Айнымайды әманда</w:t>
        <w:br/>
        <w:t>Шығайбайдан Шығайбай.</w:t>
        <w:br/>
        <w:t>56</w:t>
        <w:br/>
        <w:t>Сабада да қымыз бар,</w:t>
        <w:br/>
        <w:t>Шарада да қымыз бар.</w:t>
      </w:r>
    </w:p>
    <w:p>
      <w:r>
        <w:t>Сабадағыны пісіп іш,</w:t>
        <w:br/>
        <w:t>Шарадағыны құйып іш.</w:t>
        <w:br/>
        <w:t>57</w:t>
        <w:br/>
        <w:t>Қалың жауды ақша қар,</w:t>
        <w:br/>
        <w:t>Ақ мамықтай ақша қар.</w:t>
        <w:br/>
        <w:t>Ауламызға тұрғыздық</w:t>
        <w:br/>
        <w:t>Ақша қардан ақ шаһар.</w:t>
        <w:br/>
        <w:t>58</w:t>
        <w:br/>
        <w:t>Мініп алып қайыққа,</w:t>
        <w:br/>
        <w:t>Салдым ауды Жайыққа.</w:t>
        <w:br/>
        <w:t>Тарылмады Жайық та,</w:t>
        <w:br/>
        <w:t>Жарып қалдым балыққа.</w:t>
        <w:br/>
        <w:t>83</w:t>
        <w:br/>
        <w:t>Қайда құрған қақпаным,</w:t>
        <w:br/>
        <w:t>Қақпанымды таппадым.</w:t>
        <w:br/>
        <w:t>Қоян сүйреп қашыпты</w:t>
        <w:br/>
        <w:t>Ойып ордың ақ қарын.</w:t>
        <w:br/>
        <w:t>84</w:t>
        <w:br/>
        <w:t>Шеген атам шебер еді,</w:t>
        <w:br/>
        <w:t>Елден асқан кол өнері.</w:t>
        <w:br/>
        <w:t>Кесте болып түсе-тұғын</w:t>
        <w:br/>
        <w:t>Ерге қаққан шегелері,</w:t>
        <w:br/>
        <w:t>85</w:t>
        <w:br/>
        <w:t>Тықырайған жалы әлі</w:t>
        <w:br/>
        <w:t>Мынау кандай жабағы?</w:t>
        <w:br/>
        <w:t>Жабағы деп тұрғаным</w:t>
        <w:br/>
        <w:t>Құлан шығар жабайы.</w:t>
        <w:br/>
        <w:t>86</w:t>
        <w:br/>
        <w:t>Сарқырайды Ақжайық,</w:t>
        <w:br/>
        <w:t>Жарқырайды ай жарық.</w:t>
        <w:br/>
        <w:t>Келе жатыр нән қайық,</w:t>
        <w:br/>
        <w:t>Көк айдынды қақ жарып.</w:t>
        <w:br/>
        <w:t>87</w:t>
        <w:br/>
        <w:t>Апама ине сабақтадым,</w:t>
        <w:br/>
        <w:t>Далаға жиі қарақтадым.</w:t>
        <w:br/>
        <w:t>Тайымның жалын тарақтадым,</w:t>
        <w:br/>
        <w:t>Оқусыз қалды сабақтарым.</w:t>
        <w:br/>
        <w:t>88</w:t>
        <w:br/>
        <w:t>Тұлпардан тұлпар озбаса,</w:t>
        <w:br/>
        <w:t>Сұңқардан сұңқар озбаса,</w:t>
        <w:br/>
        <w:t>Тұлпардан сұңқар озбайды,</w:t>
        <w:br/>
        <w:t>Сұңқардан тұлпар озбайды.</w:t>
        <w:br/>
        <w:t>137</w:t>
        <w:br/>
        <w:t>АСАР.....Һә.Т.....шш ыы 5</w:t>
      </w:r>
    </w:p>
    <w:p>
      <w:r>
        <w:t>АЯҒЫ АУЫР ЖЕҢГЕМНІҢ... 6</w:t>
        <w:br/>
        <w:t>КҮЗ. аенееесиеесалылынлнрлағардығирлоғыл ағытылды 6</w:t>
        <w:br/>
        <w:t>ЕҢБЕКТІҢ ЕҢ ТӘТТІСІ........2л222.242.4... 6</w:t>
        <w:br/>
        <w:t>ҚЫРЫҚ СЕРКЕШТІҢ ХИКАЯСЫ .............. 7</w:t>
        <w:br/>
        <w:t>БОЛАТ ПЕН ҚОНАҚ.............. еле, 14</w:t>
        <w:br/>
        <w:t>ТОЙБОЛДЫНЫҢ ТӨРТ ҚОЛЫ</w:t>
        <w:br/>
        <w:t>ҚАҢБАҚТАР ...0222222222... 416</w:t>
        <w:br/>
        <w:t>ДЕЙ САЛАМ .20м00000ыІ 17</w:t>
        <w:br/>
        <w:t>ТЫРНА, ТОТЫ, ТОҚЫЛДАҚ.............2...... 18</w:t>
        <w:br/>
        <w:t>ДӘУ ЕМЕН ..22222222222. 21</w:t>
        <w:br/>
        <w:t>ДОСТАР. .......... 2.28</w:t>
        <w:br/>
        <w:t>ҚУ ҚҰЙРЫҚ. 2.35</w:t>
        <w:br/>
        <w:t>ҚАРАША.......... 236</w:t>
        <w:br/>
        <w:t>АҒАШ АЯҚ......24222..2.21. 2.27</w:t>
        <w:br/>
        <w:t>ДОПТЫ ҮЙІРГЕН ТӨБЕГЕ . 241</w:t>
        <w:br/>
        <w:t>“БІР” ТУРАЛЫ ЖЫР. .......... 2241</w:t>
        <w:br/>
        <w:t>ШӨМЕЛЕ ................. 2.50</w:t>
        <w:br/>
        <w:t>ҮРЕЙ...22222222..4..11001.4 2253</w:t>
        <w:br/>
        <w:t>ЖАЛАЙТЫНЫ СОЛ КОЛЫ .... 257</w:t>
        <w:br/>
        <w:t>ҚАЙСЫСЫ КӨП...22.4. 2.57</w:t>
        <w:br/>
        <w:t>БАТЫР.0.2м2м0Ш. 2.58</w:t>
        <w:br/>
        <w:t>СИЯ СОРЫП, БОР ЖЕГЕН.</w:t>
        <w:br/>
        <w:t>АСЫҚШЫ ../22м.2211.</w:t>
        <w:br/>
        <w:t>ТАСБАҚА.</w:t>
        <w:br/>
        <w:t>МАУБАСТАР</w:t>
        <w:br/>
        <w:t>АТҚА МІНДІМ</w:t>
        <w:br/>
        <w:t>ЖАЗ ЖЫРЫ</w:t>
        <w:br/>
        <w:t>НАУРЫЗ...... КЕ</w:t>
        <w:br/>
        <w:t>812: ЕКЕ</w:t>
        <w:br/>
        <w:t>ЖАҢБЫРДАН СОҢ</w:t>
        <w:br/>
        <w:t>КҮРЕС.Д.4.4.1.2..</w:t>
        <w:br/>
        <w:t>СЕКІРМЕК .....</w:t>
        <w:br/>
        <w:t>СОҢҒЫ ҚАР.</w:t>
        <w:br/>
        <w:t>ТЫРНАЛАР |... амалынан ным</w:t>
        <w:br/>
        <w:t>КӨБЕЛЕК........22....... 266</w:t>
        <w:br/>
        <w:t>ЖАЛАУ ӨСІП ТҰРҒАНДАЙ 67</w:t>
        <w:br/>
        <w:t>ТҮНДЕ... зеекекесекгегекуивк өнегеге кегегеенеіеееннің 67</w:t>
        <w:br/>
        <w:t>ҚАРА ТЕҢІЗ ҚАТПАЙДЫ ......,....22.22... 68</w:t>
        <w:br/>
        <w:t>ТӘТТІ ЖЕГЕНДЕ..м42....22020/056еыымееы 68</w:t>
        <w:br/>
        <w:t>ТІС...22,,.2-2.22:00000000100000000000ЫыыЫлУдОЫЫ ЫЗЫ 69</w:t>
        <w:br/>
        <w:t>ОРЫНДЫҚ...2220ыаыыаалытамыннмым 69</w:t>
      </w:r>
    </w:p>
    <w:p>
      <w:r>
        <w:t>ҮЛІНЗІ8 89: НИИИИИИИККИКККНЕ 69</w:t>
        <w:br/>
        <w:t>“ДӘРІГЕР?..2...Ь200.100 0 етытыытыыы 70</w:t>
        <w:br/>
        <w:t>ЖАРЫС .......2222:2ОБ0000000000000-00200000Ы 71</w:t>
        <w:br/>
        <w:t>ҚҰРДАСТАР.,2.......1441 0000103 т</w:t>
        <w:br/>
        <w:t>“АРДАГЕР” восеоолипияаегимииствеалтеенннудырыді 72</w:t>
        <w:br/>
        <w:t>ТҰС, жесекесеселгегедее екегенгенорелогооеккирероооккырдырен езен 75</w:t>
        <w:br/>
        <w:t>СӘЛІМ “ҒАЛЫМ” АТАНБАҚ ..........2....1.. 80</w:t>
        <w:br/>
        <w:t>ТАЛАП ПЕН САҒАТ.............. 280</w:t>
        <w:br/>
        <w:t>АРЫСТАНМЕН АЙҚАС ... 281</w:t>
        <w:br/>
        <w:t>ӚУГІЛДЕК ,уаскпесиоканинноновиев неген 82</w:t>
        <w:br/>
        <w:t>ШЫНЫҒУ .......2.22.22.22.2а04140а0Ҙ.1000000000000ы ыты 82</w:t>
        <w:br/>
        <w:t>ҰЛДАР... 283</w:t>
        <w:br/>
        <w:t>НЕ ЖАУЫП ТҰР?</w:t>
        <w:br/>
        <w:t>ҚОЛ АРБА......... 285</w:t>
        <w:br/>
        <w:t>ТУҒАН КҮН .. 288</w:t>
        <w:br/>
        <w:t>ҚОЗЫ, 4 .вава 95</w:t>
        <w:br/>
        <w:t>АҒАЙЫНДЫ ЕКЕУМЕЗ .........4...4.4.220.42002.41.. 95</w:t>
        <w:br/>
        <w:t>ЕРЕКШЕ КҮН ............ .- 105</w:t>
        <w:br/>
        <w:t>ЖЕКЕ БАТЫР... 18</w:t>
        <w:br/>
        <w:t>ЖҰЛДЫЗШЫ. .... -10</w:t>
        <w:br/>
        <w:t>АРАША. .-езеезгеегеорукеегылеедігеін 113</w:t>
        <w:br/>
        <w:t>ТЫМАҚ КИГЕН ИНЕЛІК .. 7</w:t>
        <w:br/>
        <w:t>КЕРІКТІҢ МОЙНЫ... 118</w:t>
        <w:br/>
        <w:t>МІС ееуозв коо зовнувегеквгеувевердеккеуевнркв лкен куендаееен 119</w:t>
        <w:br/>
        <w:t>АСАННЫҢ АМАЛЫ. .......... ..120</w:t>
        <w:br/>
        <w:t>КӨШЕ КЕЗГЕН ШАПАН. 121</w:t>
        <w:br/>
        <w:t>ЖҮЗ ЖАҢЫЛТПАШ .......2-22-2-.-0...... 212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
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«бгесе-</w:t>
        <w:br/>
        <w:t>2600</w:t>
        <w:br/>
        <w:t>УДК 616-078: 616. 981.455 ) Қол жазба құқығында</w:t>
        <w:br/>
        <w:t>АБДИРАСИЛОВА АЙГҮЛ АКЗАМ ҚЫЗЫ</w:t>
        <w:br/>
        <w:t>«Гуляремия диагностикасында қолданылатын эритроцитарлық</w:t>
        <w:br/>
        <w:t>иммунореагенттердің өндірістік технологиясын жетілдіру».</w:t>
        <w:br/>
        <w:t>14.00.36 -- аллергология және иммунология</w:t>
        <w:br/>
        <w:t>медицина ғылымдарының кандидаты</w:t>
        <w:br/>
        <w:t>дәрежесін алу үшін дайындалған диссертацияның</w:t>
        <w:br/>
        <w:t>АВТОРЕФЕРАТЫ</w:t>
        <w:br/>
        <w:t>Қазақстан Республикасы</w:t>
        <w:br/>
        <w:t>&gt; Алматы, 2007</w:t>
        <w:br/>
        <w:t>Жұмыс М.Айқымбаев атындағы Қазақ карантиндік, зооноздық індеттер</w:t>
        <w:br/>
        <w:t>ғылыми орталығында орындалған.</w:t>
        <w:br/>
        <w:t>Ғылыми жетекшілері:</w:t>
        <w:br/>
        <w:t>Ресми оппоненттері:</w:t>
        <w:br/>
        <w:t>Жетекші ұйым:</w:t>
        <w:br/>
        <w:t>биология ғылымдарының</w:t>
        <w:br/>
        <w:t>докторы, профессор</w:t>
        <w:br/>
        <w:t>Туғамбаев Т.И.,</w:t>
        <w:br/>
        <w:t>медицина ғылымдарының</w:t>
        <w:br/>
        <w:t>кандидаты Куница Т.Н.</w:t>
        <w:br/>
        <w:t>медицина ғылымдарының,</w:t>
        <w:br/>
        <w:t>докторы, профессор</w:t>
        <w:br/>
        <w:t>Сатыбалдиева Ж.А..</w:t>
        <w:br/>
        <w:t>медицина ғылымдарының</w:t>
        <w:br/>
        <w:t>докторы, Аспетов Д.Р.</w:t>
        <w:br/>
        <w:t>ҚР ДСМ кардиология және іш-</w:t>
        <w:br/>
        <w:t>құрылысы аурулары ғылыми -</w:t>
        <w:br/>
        <w:t>зерттеу институтуы</w:t>
        <w:br/>
        <w:t>Қорғау 19 қазанда 2007 жылы сағат 16 % .- де С.Д.Асфендияров атындағы</w:t>
        <w:br/>
        <w:t>Қазақ ұлттық медициналық университетінде Д.09.01.01 диссертациялық</w:t>
        <w:br/>
        <w:t>кеңесінің отырысында өтеді.</w:t>
        <w:br/>
        <w:t>Мекен-жайы:050012, . Алматы қаласы, Төле би көшесі,88.</w:t>
        <w:br/>
        <w:t>Диссертациямен С.Д.Асфендияров атындағы Қазақ ұлттық медициналық</w:t>
        <w:br/>
        <w:t>университетінің кітапханасында танысуға болады</w:t>
      </w:r>
    </w:p>
    <w:p>
      <w:r>
        <w:t>1.</w:t>
        <w:br/>
        <w:t>Мекен-жайы:050012,. Алматы қалясы, Бөгенбай батыр көшесі,151.</w:t>
        <w:br/>
        <w:t>Автореферат 2007 жылдың « » қыркүйегінде таратылды.</w:t>
        <w:br/>
        <w:t>Диссертациялық кеңестің</w:t>
        <w:br/>
        <w:t>ғылыми хатшысы, медицина</w:t>
        <w:br/>
        <w:t>ғылымдарының докторы,</w:t>
        <w:br/>
        <w:t>профессор -</w:t>
        <w:br/>
        <w:t>Ғ.Ғ.Кұттықожанова</w:t>
        <w:br/>
        <w:t>және қысымның ауысуымен сипатталды. Лиофилдеу кестесі 2 - суретте</w:t>
        <w:br/>
        <w:t>көрсетілген. Лиофияьденген диагностикумдардың белсенділігі тұрақты түрде 2</w:t>
        <w:br/>
        <w:t>жыл сақталды. Лиофильденген препараттарды еріткеннен кейін 1 ай көлемінде</w:t>
        <w:br/>
        <w:t>қолдану керек.</w:t>
        <w:br/>
        <w:t>температура</w:t>
        <w:br/>
        <w:t>40 8-----------м....--.Ҙ.....-.........-.</w:t>
        <w:br/>
        <w:t>-60</w:t>
        <w:br/>
        <w:t>2.4 6 810.12 14-18 18 2 2 ГЕРЗЕТЕР” 32</w:t>
        <w:br/>
        <w:t>сағаты</w:t>
        <w:br/>
        <w:t>материалдың температурасы</w:t>
        <w:br/>
        <w:t>кептізілетін материалдың температура интервалының мүмкіндігі</w:t>
        <w:br/>
        <w:t>Я</w:t>
        <w:br/>
        <w:t>конденсаторды қыздыру температурасы</w:t>
        <w:br/>
        <w:t>2- сурет - Туляремияның антигендік диагностикумын лиофилизациялау кестесі</w:t>
        <w:br/>
        <w:t>Туляремияның эритроцитарлық антигендік диагностикумының</w:t>
        <w:br/>
        <w:t>тиімділігін практикалық ден-саулық сақтау экәне зерттеу тәжрибесінде</w:t>
        <w:br/>
        <w:t>анықтау</w:t>
        <w:br/>
        <w:t>Туляремияға қарсы иммунитеттің қарқындылығын тексеру үшін</w:t>
        <w:br/>
        <w:t>туляремиямен ауырыт тұрған және осы ауруға қарсы 1999-2002 жж егілген ШҚО</w:t>
        <w:br/>
        <w:t>тұрғындарының қан сарысуы ЛПС? КА 29 негізінде кұрастырылған антигендік</w:t>
        <w:br/>
        <w:t>диагностикуммен тексерілді. ТЕГАР -дағы антиденелер титрі 90,9% жағдайда</w:t>
        <w:br/>
        <w:t>1:20-дан 1:1280-ге дейінгі нәтижені көрсетті. 9,1% жағдайда теріс нәтиже берді.</w:t>
        <w:br/>
        <w:t>Егуден кейінгі иммундық жауаптың тиімділігін туляремияға қарсы Хо15 Гайский</w:t>
        <w:br/>
        <w:t>екпе штаммымен егілген ҚКЗІҒО қызметкерлерінің қан сарысуы әртүрлі</w:t>
        <w:br/>
        <w:t>әдістермен: НСТ тесттің, тулярин пробасы және туляремияның антигендік</w:t>
        <w:br/>
        <w:t>диасностикумының көмегімен ТЕГАР ргакцияларында тексерілгенде, аталған</w:t>
        <w:br/>
        <w:t>днагностикумның қауіпсіздігі, нәтиже көрсеткішін тез арада аңықтауы,</w:t>
        <w:br/>
        <w:t>реакцияны қою мен нәтижені оқудың қарапайымдылығы жағынан басқалардан</w:t>
        <w:br/>
        <w:t>алда тұрғаны анықталды. Туляремияға қарсы егілгеннен кейін 20-24 күн, екі</w:t>
        <w:br/>
        <w:t>және алты ай өткенде егілген 18 адамның 16 - сы оң нәтиже берін, ТЕГАР</w:t>
        <w:br/>
        <w:t>реакциясындағы антиденелер титрі 1:40 пен 1:2560 аралығын құрады.</w:t>
        <w:br/>
        <w:t>2002 жылы ШҚО туляремиямен ауырған 14 ауру тіркелген. Ауру тарихын</w:t>
        <w:br/>
        <w:t>сараптауда ауруларға бірінші болып әртүрлі диагноз қайылған, мысалы:</w:t>
        <w:br/>
        <w:t>13</w:t>
      </w:r>
    </w:p>
    <w:p>
      <w:r>
        <w:t>реакциясында титр өлшеміне қарай бағаланды. Туляремия микробымен</w:t>
        <w:br/>
        <w:t>туыстас және гетерологиялық микроорганиздермен ТЕГАР рсациясында</w:t>
        <w:br/>
        <w:t>спецификалық өзіне тәнділігі анықталды.</w:t>
        <w:br/>
        <w:t>Алынған нәтижелерді статастикалық өңдеу.</w:t>
        <w:br/>
        <w:t>Жүргізілген зерттеу нәтижелерін өңдеу, жалпыға бірдей статистикалық</w:t>
        <w:br/>
        <w:t>түрлендіру әдісімен НР Уесіга 400 ПТ жеке комьютерінде М5-Ехе|-2003</w:t>
        <w:br/>
        <w:t>бағдарламасында орындалды. Осы бағдарлама негізінде, орта арифметикалық</w:t>
        <w:br/>
        <w:t>санын анықтау және стандартты қателіктер көрсеткішінің орташа ауытқуының</w:t>
        <w:br/>
        <w:t>есебін алу, Стьюденттің %4 - критерийін қолдану арқылы орташа шама</w:t>
        <w:br/>
        <w:t>айырмашылығының дұрыстығын табу көрсетілді. Айырмашылықтын</w:t>
        <w:br/>
        <w:t>дұрыстығы 95%, р &lt; 0,05 болатын ықтималдық деңгейінде бағаланды. Сонымен</w:t>
        <w:br/>
        <w:t>қатар, И.П.Ашмарин, А.А.Воробьев (1962) әдістері қолданылды. Сарысудағы</w:t>
        <w:br/>
        <w:t>антиденелер деңгейінің ЕД&lt;о, Л.До геометриялық титрі Кербер әдісімен (1992)</w:t>
        <w:br/>
        <w:t>анықталынды.</w:t>
        <w:br/>
        <w:t>Зерттеу жұмыстары М.Айқымбаев атындағы Қазақ карантиндік</w:t>
        <w:br/>
        <w:t>зооноздық індеттер ғылыми орталығында (ҚКЗНҒО) иммундібиологиялык</w:t>
        <w:br/>
        <w:t>препараттар дайындау бөлімінде жүргізілді. Орындалған зерттеу</w:t>
        <w:br/>
        <w:t>жұмыстарының көлемі 1 - кестеде көрсетілген.</w:t>
        <w:br/>
        <w:t>1- кесте - Жүргізілген зерттеулер көлемі</w:t>
        <w:br/>
        <w:t>: 5 1 Бы</w:t>
        <w:br/>
        <w:t>Зерттеулердің аты Зерттеулер көлемі</w:t>
        <w:br/>
        <w:t>Әндірістік штаммды іріктел алу үшін</w:t>
        <w:br/>
        <w:t>туляремия микробының үш түр тармағының</w:t>
        <w:br/>
        <w:t>1.46 штаммдары зерттелді.</w:t>
        <w:br/>
        <w:t>Туляремияның ЭД-ның сезімталдыгы мен</w:t>
        <w:br/>
        <w:t>спецификалық өзінс тәнділігі</w:t>
        <w:br/>
        <w:t>туляремиямен ауырған 50 адамттың және</w:t>
        <w:br/>
        <w:t>ауруға қарсы егілген 870 адамның сарысуы</w:t>
        <w:br/>
        <w:t>тексерілді.</w:t>
        <w:br/>
        <w:t>Эритроцитарлық нммупорсаг ентгердің</w:t>
        <w:br/>
        <w:t>эксперименталдық және өншірістік</w:t>
        <w:br/>
        <w:t>сериялары құрастырылды</w:t>
        <w:br/>
        <w:t>І антигендік ЭД - 40 сериясы,</w:t>
        <w:br/>
        <w:t>| иммуноглабулиндік ЭД - 35 сериясы</w:t>
        <w:br/>
        <w:t>! Туляремияның ЭД дала жағдайында</w:t>
        <w:br/>
        <w:t>тексеру үшін табиғи ошақтардан алынғап</w:t>
        <w:br/>
        <w:t>нысандары</w:t>
        <w:br/>
        <w:t>Кеміргіштердің сарысуы, ағзалары мен</w:t>
        <w:br/>
        <w:t>құсықтары 560 сынамасы</w:t>
        <w:br/>
        <w:t>)</w:t>
        <w:br/>
        <w:t>Иммунды стандартты кан сарысуын</w:t>
        <w:br/>
        <w:t>жинақтау жэне яммуногенділікті зерттеу</w:t>
        <w:br/>
        <w:t>үшін зертханалык жануарлар</w:t>
      </w:r>
    </w:p>
    <w:p>
      <w:r>
        <w:t>ГҮй қояндары-50, ақ тышқандар-360, теңіз</w:t>
        <w:br/>
        <w:t>тогқасы-80, хомяктар-5, жылқы-2</w:t>
        <w:br/>
        <w:t>Туляремия антигені бөлініп алынды.</w:t>
        <w:br/>
        <w:t>О. Зесірізгі әдісімен- 19 серия</w:t>
        <w:br/>
        <w:t>А. Воіуеп әдісімен!6 серия</w:t>
        <w:br/>
        <w:t>О. МӘезірһа! модиф.16 серия</w:t>
        <w:br/>
        <w:t>Қойылған гемагглютинация реакциялары</w:t>
        <w:br/>
        <w:t>2146 ТЕГАР (РНГА)</w:t>
        <w:br/>
        <w:t>1378 АдБР (РНАт)</w:t>
        <w:br/>
        <w:t>560 АгБР (РНАг)</w:t>
        <w:br/>
        <w:t>587 ТЕГАТР (РТНГА)</w:t>
        <w:br/>
        <w:t>иемденетіні жануарларды туляремия микробының уытты Ғ.ішіпкензіз 253 (100</w:t>
        <w:br/>
        <w:t>СІ.) штаммымен жұқтырғанда байқалды.</w:t>
        <w:br/>
        <w:t>Иммуноген ретінде түрлендірілген ЛПС? КА-29, корпускулярлық және</w:t>
        <w:br/>
        <w:t>Буавен бойынша толық антигендері алынды. Иммуногенез үдеткіші болып</w:t>
        <w:br/>
        <w:t>Фрейндтің толық адьюнанты (ФТА) қолданылды (3 - сурет).</w:t>
        <w:br/>
        <w:t>14000 дадыышашыладысы</w:t>
        <w:br/>
        <w:t>антигені</w:t>
        <w:br/>
        <w:t>ааа</w:t>
        <w:br/>
        <w:t>-н |</w:t>
        <w:br/>
        <w:t>1290 2. 1</w:t>
        <w:br/>
        <w:t>арі 2 А --</w:t>
        <w:br/>
        <w:t>7 Ң|&lt;.%- Корпускулярл</w:t>
        <w:br/>
        <w:t>80200 РІ 1 ық антигені</w:t>
        <w:br/>
        <w:t>| ““Ш- ЛПскА2</w:t>
        <w:br/>
        <w:t>60 52 і</w:t>
        <w:br/>
        <w:t>- 5а -Бузан</w:t>
        <w:br/>
        <w:t>1</w:t>
        <w:br/>
        <w:t>Й</w:t>
        <w:br/>
        <w:t>200 - “А---А</w:t>
        <w:br/>
        <w:t>1 т</w:t>
        <w:br/>
        <w:t>Ткүні 1 14 күні | 21 күні | 28 күні | 35 күн! | 45 күні</w:t>
        <w:br/>
        <w:t>Карпусқулярлық ангигені| 400 440 | 2560 3200 5120 5120</w:t>
        <w:br/>
        <w:t>ПС КА-29 640 1280 5120 7600 12050 12800</w:t>
        <w:br/>
        <w:t>Буанан антигені 320 640 2560 | 1280 | 2560 | 2560</w:t>
        <w:br/>
        <w:t>3- сурет - Иммуногеннің табиғатына-қарай спецификалық антиденелердің өсу</w:t>
        <w:br/>
        <w:t>деңгейі.</w:t>
        <w:br/>
        <w:t>ЛПС" - КА 29 антигенімен иммунделген үй қояндарының қан сарысуында</w:t>
        <w:br/>
        <w:t>антиденелер титрі 7-ші күні пайда болып, өсуін жалғастыра берді, 7 күні 1:640,</w:t>
        <w:br/>
        <w:t>14 күні - 1:1280,28 күні - 1:7600 болса 35-45 күндері 1:128000-ге жетті. алынды.</w:t>
      </w:r>
    </w:p>
    <w:p>
      <w:r>
        <w:t>Иммупделген жылқы қан сарысуын алу. Қазіргі таңда, туляремияның</w:t>
        <w:br/>
        <w:t>иммуноглобулиндік эритроцитарлық диагностикумын өндіріске шығару</w:t>
        <w:br/>
        <w:t>технологиясын құрастыру Қазақстан үшін өзекті мәселе болып тұр, өйткені,</w:t>
        <w:br/>
        <w:t>Ресейде, Украинада шығарылатын туляремияның коммерциялық иммунделген</w:t>
        <w:br/>
        <w:t>қан сарысулары, диагностикалық тесттер жинағы Қазақстанда тіркелмеген.</w:t>
        <w:br/>
        <w:t>Иммундық қан сарысуларыңың продуценті ретінде, үй қояндарын қолдану</w:t>
        <w:br/>
        <w:t>өндіріс жағдайында реагенттің аз мөлшерде шығуына жәңе ғемосенситивтік</w:t>
        <w:br/>
        <w:t>қасиеттерінің әлсіздігіне байланысты рентабельдігі жағынан тиімсіз болып</w:t>
        <w:br/>
        <w:t>саналды. Иммундық қан сарысуын жинақтауда ең дұрыс нұсқа - жылқы</w:t>
        <w:br/>
        <w:t>малынан алынған қан сарысулары болып табылды. Жоғары белсенді,</w:t>
        <w:br/>
        <w:t>спецификалық қан сарысуын алу үшін иммуноген ретінде туляремия</w:t>
        <w:br/>
        <w:t>микробының Қазақстандағы табиғи ошақтарына тән РҒ. /шағепзіз тейіаазіайса</w:t>
        <w:br/>
        <w:t>КА 29 штаммының түрлендірілген ЛПС" нтигені қолданылды.</w:t>
        <w:br/>
        <w:t>Иммунделген жылқы қан сарысуын алу үшін тәменде көрсетілген кесте</w:t>
        <w:br/>
        <w:t>ұсынылды: |.</w:t>
        <w:br/>
        <w:t>415</w:t>
        <w:br/>
        <w:t>6-кесте - Дайындалған туляремия иммунаглабулиндік ЭД-ның сезімталдығын ТЕҒАР-</w:t>
        <w:br/>
        <w:t>да тексеру нәтижелері</w:t>
        <w:br/>
        <w:t>ТЕГАР-да ауланатын микроб жасушаларының минималды</w:t>
        <w:br/>
        <w:t>ЕғапсізеНа штамдары саны және олардың орта геометриялық ауытқуы</w:t>
        <w:br/>
        <w:t>222422221 сериясы 2 сериясы Е 73 сериясы</w:t>
        <w:br/>
        <w:t>Е. шіпғензіз Йайағсиса 15 312340-0,53 295524:025 | 315240:0,25</w:t>
        <w:br/>
        <w:t>Ғ. шагепзі пгаксіса 54 218960--0,55 315378:0,53 278960::0,53</w:t>
        <w:br/>
        <w:t>ГГ. шіпгепзіз тейіпаазіпіса 240 31368330,24 285275:30,59 312368:-0,25</w:t>
        <w:br/>
        <w:t>Е. шіпгепкіз тейіпазіа са КА29 295524:%0,15 305240%0,35 - 272368,7-.0,55</w:t>
        <w:br/>
        <w:t>Диагностикалық нрепараттар тетерологиялық микроорганиздердің</w:t>
        <w:br/>
        <w:t>барлық өсінділерімен теріс нәтиже берді.</w:t>
        <w:br/>
        <w:t>Туляремияның иммуноглобулиндік ЭД - ның тұрақтылығын 44-109 С-де</w:t>
        <w:br/>
        <w:t>сақтау процессінде 2 - 2,5 жыл бойы тексерілді. Препараттың белсенділігі 2</w:t>
        <w:br/>
        <w:t>жыл бойы тұрақты түрде сақталды.</w:t>
        <w:br/>
        <w:t>Моноклонды антиденелер негізінде туляремияныпң иммуноглобулиндік</w:t>
        <w:br/>
        <w:t>эритроцитарлық диагностикумын құрастыру</w:t>
        <w:br/>
        <w:t>Иммуноглобулиндік диагностикумды дайындауда ең ұзақ және күрделі</w:t>
        <w:br/>
        <w:t>кезеңдердің бірі туляремия микробының тазартылған жоғары сапалы</w:t>
        <w:br/>
        <w:t>антидеңелерін бөліп алу болып табылады.</w:t>
        <w:br/>
        <w:t>Монокпонды антиденелерді алу мүмкіндігі, спецификалық өзіне тән</w:t>
        <w:br/>
        <w:t>антиденелердід көзі болып саналатын гибридомалық технологияны</w:t>
        <w:br/>
        <w:t>құрастырудан басталды. Өлмейтін гибридомалар түзетін моноклонды</w:t>
        <w:br/>
        <w:t>антиденелердің таза өзіне тәнділіғі жонс моноклонды антиденелердің</w:t>
        <w:br/>
        <w:t>көмегімен алынған иммунологиялық әдістердің жоғары сезімталдылығы кез</w:t>
        <w:br/>
        <w:t>келген нысандардағы антигенді ажыратуға мүмкіндік береді.</w:t>
        <w:br/>
        <w:t>Туляремияның моноклонды антиденелік ЭД-ын дайындау барысында</w:t>
        <w:br/>
        <w:t>туляремия микробының ЛПС антигеніне қарсы моноклонды антиденелердің</w:t>
        <w:br/>
        <w:t>Черняевская Е.Г, Свешников П.С. сияқты авторлары ұсынған МАр ТІ4</w:t>
        <w:br/>
        <w:t>клондары қолданылды.</w:t>
        <w:br/>
        <w:t>Эритроциттерді сенситиндеу таниннін көмегімен жүрді. Оптималды</w:t>
        <w:br/>
        <w:t>сенситиндеу дозасы 1 мл-де 40 мкг құрады. Туляремияның моноклонды</w:t>
        <w:br/>
        <w:t>антиденелер негізінде жоғары сезімталды диагностикалық препараттар</w:t>
        <w:br/>
        <w:t>құрастырылды.</w:t>
      </w:r>
    </w:p>
    <w:p>
      <w:r>
        <w:t>Барлығы моноклондар негізіңде 3 тәжрибелік серия шпығарылды.</w:t>
        <w:br/>
        <w:t>Құрастырылған препарат туляремияның иммуноглобулинді диагностикумымен</w:t>
        <w:br/>
        <w:t>қатар сынақтан өткізілді (7 - кесте).</w:t>
        <w:br/>
        <w:t>17</w:t>
        <w:br/>
        <w:t>Жұмыстың сыннан өтуі. Диссертациялық жұмыстың негізгі қағидалары</w:t>
        <w:br/>
        <w:t>баяндама ретінде төмендегі конференцияларда ұсынылған:</w:t>
        <w:br/>
        <w:t>« М.Айқымбиев атындағы Қазақ карантиндік және зооноздық індеттер</w:t>
        <w:br/>
        <w:t>ғылыми орталығының конференцияларында /Алматы, 2000, 2001 2006</w:t>
        <w:br/>
        <w:t>жж./;</w:t>
        <w:br/>
        <w:t>ТМД елдерінің иммунологтар және аллергологтарының 3 - сьезінде</w:t>
        <w:br/>
        <w:t>Шагомыс, 2000 ж./; Ресей Еңбек Қызыл Ту Орденді «Микроб» обаға</w:t>
        <w:br/>
        <w:t>қарсы күрес ғылыми зерттеу институтының конференциясында /Саратов,</w:t>
        <w:br/>
        <w:t>2001 ж/;</w:t>
        <w:br/>
        <w:t>е Талдықорған обаға қарсы күрес станциясының 50- жылдығына арналған</w:t>
        <w:br/>
        <w:t>конференцияда /Талдықорған, 2001 ж/;</w:t>
        <w:br/>
        <w:t>е Польшадағы эпидемиологтар және ҡпиницистердің ХУ: сһезді /</w:t>
        <w:br/>
        <w:t>Візіузіок, Ро!ап4 5-7.06.2002 ж./;</w:t>
        <w:br/>
        <w:t>е Туляремия бойынша ГУ Халықаралық конференциясы /15-18.09.2003,</w:t>
        <w:br/>
        <w:t>Ваһ ІЛ;</w:t>
        <w:br/>
        <w:t>« Туляремия бойынша Халықаралық конференциясы, /05-08.11.2005,</w:t>
        <w:br/>
        <w:t>Жшпілу Реақ,)5А/;</w:t>
        <w:br/>
        <w:t>Туляремия бойынша У Халықаралық конференциясы, 1-4 қараша 2006ж;</w:t>
        <w:br/>
        <w:t>Жұмыстың жарық көруі.</w:t>
        <w:br/>
        <w:t>Диссертациялық жұмыс бойынша 20 ғылыми еңбек жарық көрді, оның</w:t>
        <w:br/>
        <w:t>ішінде 2 нормативтік - техиикалык құжат ҚКЗІҒО Ғылыми Кеңесінде</w:t>
        <w:br/>
        <w:t>бекітілді.</w:t>
        <w:br/>
        <w:t>Ғылыми-зерттеу жұмыстарымен байланыстылығы</w:t>
        <w:br/>
        <w:t>Диссертациялық жұмыс М.Айқымбаев атындағы Қазақ карантинді зоонозды</w:t>
        <w:br/>
        <w:t>ғылыми зерттеу орталығында ғылыми техникалық жоба шеңберінде</w:t>
        <w:br/>
        <w:t>жасалынды:</w:t>
        <w:br/>
        <w:t>е «Жұқпалы аурулар», шифрі О.0143, орындалу мерзімі 1997-1999 ж.ж.,</w:t>
        <w:br/>
        <w:t>ДСМ Уе2 бұйрығына сәйкес 21.03.1997 жылы бекітілген.</w:t>
        <w:br/>
        <w:t>« «Карантинді және зоонозды инфекцияларды эпидемиологиялық</w:t>
        <w:br/>
        <w:t>қадағалау», шифрі 0.0226 орыштдалу мерзімі 2000-2002 ж.ж., ДСМ Ме 262</w:t>
        <w:br/>
        <w:t>бұйрығына сәйкес 02.05.2000 жылы бекітілген.</w:t>
        <w:br/>
        <w:t>е «Карантинді және зоонозды індетгердің тарап кету қаупін қысқарту»,</w:t>
        <w:br/>
        <w:t>шифрі О.0285, орындалу мерзімі 2003-2005 ж.ж., ДСМ Ме 283 бұйрығына</w:t>
        <w:br/>
        <w:t>сәйкес 08.04.2003 жылы бекітілген.</w:t>
        <w:br/>
        <w:t>Диссертацияның көлемі мен құрылымы</w:t>
        <w:br/>
        <w:t>Диссертация материалдары компьютермен терілген 105 беттен тұрады. Ол</w:t>
        <w:br/>
        <w:t>мазмұны, нормативтік сілтемелер, анықтамалар, белгілер және қысқартулар,</w:t>
      </w:r>
    </w:p>
    <w:p>
      <w:r>
        <w:t>кіріспе, әдеби шолу, колданылған материалдар мен зерттеу әдістері, өзіндік</w:t>
        <w:br/>
        <w:t>зерттеу нәтижелері, алынған натижелерді талқылау, қорытынды, тұжырымдар,</w:t>
        <w:br/>
        <w:t>тәжрибелік ұсыныстар, қолданылған әдебиеттер тізімі және толықтамалардан</w:t>
        <w:br/>
        <w:t>тұрады. Библиографиялық тізімді 185 ғылыми әдебиеттер, оның ішінде 65 шет</w:t>
        <w:br/>
        <w:t>6</w:t>
        <w:br/>
        <w:t>диагностикалық сапалылығымен ерекшеленген эритроцитарлық</w:t>
        <w:br/>
        <w:t>диагностикумы өндірілді.</w:t>
        <w:br/>
        <w:t>Жұмыстың практикалық маңызы</w:t>
        <w:br/>
        <w:t>Денсаулық сақтау жүйесінің зертханалық қызметі үшін, қоздырғыштың</w:t>
        <w:br/>
        <w:t>республика аумағында айналымда жүрген штаммдарының негізінде</w:t>
        <w:br/>
        <w:t>құрастырылған, ауруды жедел түрде анықған, әмдеу және алдын алу іс</w:t>
        <w:br/>
        <w:t>шараларын дер кезінде жүргізуге мүмкіндік беретін өте тиімді, аз шығынды</w:t>
        <w:br/>
        <w:t>жетілдірілген иммундібиологиялық препараттары ұсынылды.</w:t>
        <w:br/>
        <w:t>Өндіріске енгізілген зерттеу нәтижелері.</w:t>
        <w:br/>
        <w:t>Өңліріске енгізілген препараттар:</w:t>
        <w:br/>
        <w:t>қормативтік құжаттармен бекітілген (ФС РК-42-1072-07) туляремия</w:t>
        <w:br/>
        <w:t>имундіглобулиндік диагностикумы, А тіркемесімен бірге;</w:t>
        <w:br/>
        <w:t>нормативтік құжаттармен бекітілген (ФС РК-42-1073-07) туляремия</w:t>
        <w:br/>
        <w:t>имундіглобулиндік диагностикумы, В тіркемесімен бірге;</w:t>
        <w:br/>
        <w:t>Қорғауға шығарылған негізгі қағидалар.</w:t>
        <w:br/>
        <w:t>1.</w:t>
        <w:br/>
        <w:t>Жоғары сезімталды, сапалы диагностикалық препараттар дайындаудың</w:t>
        <w:br/>
        <w:t>негізі болып, туляремия микробының аттенуацияланған Ғ. ішіагепкіз</w:t>
        <w:br/>
        <w:t>тейаавіаіса АШЖітӛаеуі КА 29 (240) штаммынан ерекше әдіспен</w:t>
        <w:br/>
        <w:t>түрлендіру арқылы бөлініп алынған, антигендік, протективтік және</w:t>
        <w:br/>
        <w:t>сенситивтік қасиеттері жоғары липополисахаридті (КА29 - ЛПС?)</w:t>
        <w:br/>
        <w:t>антигені іріктелініп алынды.</w:t>
        <w:br/>
        <w:t>. Белсенділігі жоғары және спецификалық өзіне тән иммуногендермен үй</w:t>
        <w:br/>
        <w:t>қояндары мен жылқыларды иммундеудің өңделген ерекше кестесі,</w:t>
        <w:br/>
        <w:t>жоғары белсенді иммундық қан сарысуын алуға мүмкіндік берді.</w:t>
        <w:br/>
        <w:t>. Глутар альдегидін коньюгациялық агент ретінде қолдану және метанол</w:t>
        <w:br/>
        <w:t>әдісімен алынған иммуноглобулин рецепторларын алдын ала 0,05%</w:t>
        <w:br/>
        <w:t>натрий дезоксихолатымен өндеу, құрастырылған иммуноглобулиндік</w:t>
        <w:br/>
        <w:t>лиагностикумның сезімталдығын және спецификалық өзіне тәнділігін 2</w:t>
        <w:br/>
        <w:t>есеге ұлғайтты.</w:t>
        <w:br/>
        <w:t>Қазақстан және ТМД олдерінің практикалық денсаулық сақтау</w:t>
        <w:br/>
        <w:t>зертханаларында туляремияны эпидемиологиялық қадағалау барысында</w:t>
        <w:br/>
        <w:t>гемагглютинациялық диагностикалық препараттарды пайдаланудың</w:t>
        <w:br/>
        <w:t>ерекше маңыздылығы мен тиімділігі айқындалды.</w:t>
        <w:br/>
        <w:t>Автордың жеке үлесі</w:t>
        <w:br/>
        <w:t>Диссертациялық жұмыстың барлық бөлімдері: диагностикалық</w:t>
        <w:br/>
        <w:t>препараттарды құрастыру және оларды сынақтан өткізу, қолданылған</w:t>
        <w:br/>
        <w:t>материалдарды жинау және өңдеу, алынған нәтижелерді сараптау, оларды</w:t>
      </w:r>
    </w:p>
    <w:p>
      <w:r>
        <w:t>талқылау және талдау, негізгі қағидалар мен қорытындыны тұжырымдау</w:t>
        <w:br/>
        <w:t>автордың жеке өзімен орындалған.</w:t>
        <w:br/>
        <w:t>ЖҰМЫСТЫҢ ЖАЛПЫ СИПАТТАМАСЫ.</w:t>
        <w:br/>
        <w:t>Тақырыптың өзектілігі. Туляремия -- Европа, Солтүстік Америка және</w:t>
        <w:br/>
        <w:t>Азия елдерінде кеңінен таралған зоонозды, табиғи ошақты, әртүрлі жолдармен</w:t>
        <w:br/>
        <w:t>жұғатын аса қауіпті жұқпалы ауру. Ауру қоздырғышының түрлі жағдайларға</w:t>
        <w:br/>
        <w:t>тез бейімделуі, көбеюінің қарқындылығы, қоршаған ортада ұзақ уақыт</w:t>
        <w:br/>
        <w:t>сақталынуы, жаппай залалдандыруы, созылмалы түрде өтуі - туляремияны аса</w:t>
        <w:br/>
        <w:t>қауіпті жұқпалы аурулар қатарына жатқызады |М.А. Айқымбаев, 1982: Г.</w:t>
        <w:br/>
        <w:t>Г.Онишенко, 2001). Қазақстанда туляремия ошақтарының 104 энзоотиялық</w:t>
        <w:br/>
        <w:t>бөлімдері тіркелген, жалпы эпизоотиялық көлемі 552,14 шаршы км құрайды.</w:t>
        <w:br/>
        <w:t>Туляремия ауруының байқалу сипатының әр түрлілігі тек қана клиникалық</w:t>
        <w:br/>
        <w:t>белгілері бойынша диагноз қоюды қиындатады. Ауруды айырып, диагнозды</w:t>
        <w:br/>
        <w:t>дұрыс қоюда зертханалық әдістер диагностикасының алатын орны ерекше, оның</w:t>
        <w:br/>
        <w:t>ішінде, көптеген жұқпалы ауруларды айырып табу жолында, аурудың жұғу</w:t>
        <w:br/>
        <w:t>көздерін табу, эпидемияға қарсы қолданылған шаралардың тиімділігін</w:t>
        <w:br/>
        <w:t>бақылауда иммунолоғиялык әдістерді пайдаланудың маңыздылығы айқындалды.</w:t>
        <w:br/>
        <w:t>Бүгінгі күнде, жұқпалы аурулар диагностикасында иммуноферменттік,</w:t>
        <w:br/>
        <w:t>радиоиммундық, люминисценттік әдістер кеңінен қолданылуда, бірақ,</w:t>
        <w:br/>
        <w:t>эритроцитарлық диағностикумдар, генетикалық әдістер диагностикасымен</w:t>
        <w:br/>
        <w:t>салыстырганда өте қымбат құрал-жабдықтарды, реактивтерді қажет етпейді,</w:t>
        <w:br/>
        <w:t>алыс жатқан ауылдық елді мекендерде, дала жағдайында диагностикалық</w:t>
        <w:br/>
        <w:t>зерттеу жұмыстарын жүргізуде ерекше тиімділігімен және жоғары</w:t>
        <w:br/>
        <w:t>ақпараттылығымен ерекшеленді.</w:t>
        <w:br/>
        <w:t>Тулярсмияның эпидемиологиялық жәңе эпизоотологиялық мониторингінде</w:t>
        <w:br/>
        <w:t>қолданылатын диагностикалық жүйелердің көрсеткіш деңгейін сараптау</w:t>
        <w:br/>
        <w:t>нәтижесінде, гемагглютинациялық тесттердің зерттеу жұмыстарының барлық</w:t>
        <w:br/>
        <w:t>сатысында қолданылатыны, жүргізілген зертханалық қабылдауларда, олардың</w:t>
        <w:br/>
        <w:t>басқа әдістерге қарағанда 3-4 есе жиі қолданылатыны және ауруларға диагноз</w:t>
        <w:br/>
        <w:t>қоюда да, аумақты эпизоотологиялық тексеруде де шешуші роль атқаратыны</w:t>
        <w:br/>
        <w:t>анықталды (Спатаев М.Б., 2001, Мешерякова И.С., 20031.</w:t>
        <w:br/>
        <w:t>Қолданылып келген лицензияланған диагностикалық препараттар</w:t>
        <w:br/>
        <w:t>Қазақстанда тіркелмеген, Ресейде өндірілген иммунорсагенттер негізінде</w:t>
        <w:br/>
        <w:t>құрастырылған болатын. Соның ішінде, туляремияның коммерциялық</w:t>
        <w:br/>
        <w:t>иммуноглобулинді ЭД -- ның сезімталдылық дәрежесі төмен болып, 1 мл-де тек</w:t>
        <w:br/>
        <w:t>1,25Х10% микроб жасушаларын анықтауға қабілетті болғандығы және</w:t>
        <w:br/>
        <w:t>туляремияның антигендік ЭД - ның көп жағдайда, сарып иммунды қан</w:t>
        <w:br/>
        <w:t>сарысуымен өзіне тән емес агглютинация беретіндігі сияқты кемшіліктері</w:t>
        <w:br/>
        <w:t>байқалды.</w:t>
        <w:br/>
        <w:t>Сондықтан, Қазақстанның әртүрлі табиғи ошақтарында айналымда болатың</w:t>
        <w:br/>
        <w:t>туляремия қоздырғышының штаммдарының антигендік, иммуногендік,</w:t>
        <w:br/>
        <w:t>сенситивтік қасиеттерін зерттеу негізінде құрастырылған диагностикалық</w:t>
        <w:br/>
        <w:t>препараттардың сезімталдылығы мен өзіне тәнділігін одан ары жетілдіру және</w:t>
        <w:br/>
        <w:t>туляремияның эритроцитарлық диагностикумдарын өндіріске шығарудың</w:t>
        <w:br/>
        <w:t>үйлесімді әдістерін табу қазіргі кездегі ғылыми-зерттеулердің өзекті</w:t>
        <w:br/>
        <w:t>мәселелерінің бірі болып қаралды. 2</w:t>
        <w:br/>
        <w:t>| ҚАЗАҚСТА БЕСПУБИЯК АСЫН, г</w:t>
        <w:br/>
        <w:t>ҰТТЫҚ АКАДЕМИЯЛЫК хітапханағы"</w:t>
        <w:br/>
        <w:t>17.АісшпРБауеу А.М, АһгаввШоуа А.А. Тһе 5сагеһ бог (һе Мовзі Е Ғесіуе апв</w:t>
      </w:r>
    </w:p>
    <w:p>
      <w:r>
        <w:t>155 Кеасіорепіс Ііуе Тшатетіа Уәссіпе Шот / ішіағептіб Мейаавіайса</w:t>
        <w:br/>
        <w:t>бігдіпк//Тшәгетіп У/огквһор, 2005.- Напсосе, МА,Д/5А., 2005.- Р.23.</w:t>
        <w:br/>
        <w:t>18,Кипйва Т.М., АіКітауеу А.М, АРдігавПоуа А.А Тһе ргорегһіев оҒ ТшШагетіга</w:t>
        <w:br/>
        <w:t>МісгоһВе бітаіпе Нот КатаКһвһап// Тшагетіа ХУогквһор, 2005.- Напсоск,</w:t>
        <w:br/>
        <w:t>МА,08А., 2005.- Р.44.</w:t>
        <w:br/>
        <w:t>19.Аікітһауеу А.М.,.АВйгаввИоуа А.А,КипИва Т.М, Тешіга|уеуа О-А.Тһе</w:t>
        <w:br/>
        <w:t>сопіто! оҒ һе Шшізгетпіз ітпілі?абоп еНісіепсу//5% Ішетайопа! СопЕегепсе оп</w:t>
        <w:br/>
        <w:t>Тшагетпа,- Магіпе Вісі, Г.аһ., УУоо45 Но!е, МА, /8А ,Хоу 1-4, 2006.-Р.251.</w:t>
        <w:br/>
        <w:t>20.Абдирасилова А.А., Айкимбаев А.М., Якупов В.С., Ерубаев Т.К. и др.</w:t>
        <w:br/>
        <w:t>Контроль эффективности иммунизации против туляремии // Карантинные</w:t>
        <w:br/>
        <w:t>а зоонозные инфекции в Казахстане. - Алматы, 2006.-С.73-75.</w:t>
        <w:br/>
        <w:t>қан сарысуларын алу бағытында үй қояндары мен жылқыны иммунизациялау</w:t>
        <w:br/>
        <w:t>үшін О.Мевірһа! әдісін түрлендіру арқылы алынған ЛПС?-КА29 антигені</w:t>
        <w:br/>
        <w:t>зерттелініп табылған үлгі бойынша қолданылды. Иммуноглобулин</w:t>
        <w:br/>
        <w:t>рецепторларын алдын ала натрий дезоксихолатымен өңдеу диагностикумының</w:t>
        <w:br/>
        <w:t>сезімталдылығы 2 есе арттырды. Глутар альдегидімен коньюгацияланған</w:t>
        <w:br/>
        <w:t>эритроциттерге алдын ала натрий дезоксихолатымен өңделген, метанол</w:t>
        <w:br/>
        <w:t>әдісімен алынған иммуноглобулинерді қондыру натижесінде сезімталдылығы</w:t>
        <w:br/>
        <w:t>жоғары, тікслей емес гемагглютинация реациясыда 1 мл-де 3,125:10%</w:t>
        <w:br/>
        <w:t>қоздырығыш жасушаларын анықтайтын диагностикалық препарат шығарылды.</w:t>
        <w:br/>
        <w:t>Моноклонды антиденелер негізінде кұрастырылған туляремияның</w:t>
        <w:br/>
        <w:t>иммуноглобулиндік эксперименталлық эритроцитарлық диагностикумы</w:t>
        <w:br/>
        <w:t>жоғары диагностикалық сапалылығымен ерекшеленді, ол 1 мл-де 156000</w:t>
        <w:br/>
        <w:t>микроб клеткаларын, туляремия микробының ЛПС антигенінің 3 нг/мл</w:t>
        <w:br/>
        <w:t>анықтауға қабілеті бар екені айқындалды.</w:t>
        <w:br/>
        <w:t>Алынған диагностикалық иммунорегенттердің Қазақстан және ТМД</w:t>
        <w:br/>
        <w:t>елдерінің практикалық денсаулық сақтау жүйесінде кеңішен сынақ -байқауы</w:t>
        <w:br/>
        <w:t>өткізілді, сонымен қатар алдын алу және эпидемияға қарсы шараларды дер</w:t>
        <w:br/>
        <w:t>кезінде өткізуге жағдай жасайтын олардың өте жоғарғы сезімталдылығы мен</w:t>
        <w:br/>
        <w:t>өзіне тәнділігі анықталды.</w:t>
        <w:br/>
        <w:t>Жүргізілген зерттеу жұмыстарын қорытындылай келесі тұжырым</w:t>
        <w:br/>
        <w:t>жасалынды</w:t>
        <w:br/>
        <w:t>ТҮЙІНДЕР:</w:t>
        <w:br/>
        <w:t>1. Туляремия микробының басқа штаммдарынан ерекшелігі 12 ай</w:t>
        <w:br/>
        <w:t>(бақылау уақыты) лабораториялық сақтауда негізгі биохимиялық</w:t>
        <w:br/>
        <w:t>қасиеттері өзгермеген аттенуацияланған /7. /міакензіз тоййаазтайса КА</w:t>
        <w:br/>
        <w:t>29 штаммы өндірістік штамм ретінде іріктелініп регламентқа снгізілді.</w:t>
        <w:br/>
        <w:t>2. Еғапсізеһа шағепзіз тейіаазіайса КА-29 штаммынан О.ХҮевірһа! әдісін</w:t>
        <w:br/>
        <w:t>түрлендіру бойынша шырышты қабық фракциясынан (ШҚФ) арылған</w:t>
        <w:br/>
        <w:t>ЛПС? антигені негізінде құрастырылған антигендік ЭД жоғары</w:t>
        <w:br/>
        <w:t>сезімталдығымен және спецификалық өзіне тәнділігімен ерекшеленді.</w:t>
        <w:br/>
        <w:t>3. Қоян мен жылқының иммунделтен қан сарысуларың жинактау үшін</w:t>
        <w:br/>
        <w:t>иммуноген ретінде түрлендірілген Ғ. ішагепзіб тейіаазайса ҠА 29</w:t>
        <w:br/>
        <w:t>штаммынан алынған ЛПС антигені қолданылды. Иммунделген қоян</w:t>
        <w:br/>
        <w:t>сарысуының антиденелер титрі 1:12800 болса, жылқы сарысуының</w:t>
        <w:br/>
        <w:t>антиденелер титрі 1:80000 деңгейін көрсетті.</w:t>
        <w:br/>
        <w:t>4. Дезоксихолатпен өңделген иммуноглобулиндік фракцияны</w:t>
        <w:br/>
        <w:t>сенситиндеу алдында в6%С жылылықта 20 мин қыздырып алып, 2,5 %</w:t>
      </w:r>
    </w:p>
    <w:p>
      <w:r>
        <w:t>глутар альдегидінің сулы ерітіндісімен өңделген, Ю.Х/еіпһасһ әдісімен</w:t>
        <w:br/>
        <w:t>формалинделген эритроциттерге қондыру арқылы құрастырылған</w:t>
        <w:br/>
        <w:t>препарат 1 мл-де 312500 микроб жасушаларын анықтауға қабілетті.</w:t>
        <w:br/>
        <w:t>5. Моноклонды Мав ТІ4 антиденелер негізінде құрастырылған</w:t>
        <w:br/>
        <w:t>иммуноглобулиндік диагностикумы өндіріске бейімделді.</w:t>
        <w:br/>
        <w:t>19</w:t>
        <w:br/>
        <w:t>Жұмыстың мақсат-мүдделері.</w:t>
        <w:br/>
        <w:t>Жұмыстын негізгі мақсаты | туляремияның серологиялық</w:t>
        <w:br/>
        <w:t>диагностикасында қолданылатын эритроцитарлық Иммунорсагенттердің</w:t>
        <w:br/>
        <w:t>өндіру технологиясын жетілдіріп, өнеркәсіптік өндіріске лайықтау және</w:t>
        <w:br/>
        <w:t>оларды туляремияны эпидемиологиялық қадағалау жүйесінде қолдану</w:t>
        <w:br/>
        <w:t>тиімділігін сынақтан өткізіп, анықтау.</w:t>
        <w:br/>
        <w:t>Алға қойылған зерттеулер мақсаттарына сәйкес келесі міндеттер</w:t>
        <w:br/>
        <w:t>айқындалды:</w:t>
        <w:br/>
        <w:t>1.</w:t>
        <w:br/>
        <w:t>туляремия микробының өпдірістік штаммдарын іріктеу, бактериалдық</w:t>
        <w:br/>
        <w:t>массасын жинақтау, антигендерді экстракциялаудың үйлесімді әдістерін</w:t>
        <w:br/>
        <w:t>таңдап алу және алынған препараттардың гемосенситивтік қасиеттерін</w:t>
        <w:br/>
        <w:t>зерттеу;</w:t>
        <w:br/>
        <w:t>. туляремияның жоғары белсенді иммундық сарысуын алу үшін үй</w:t>
        <w:br/>
        <w:t>қояндары мен жылқыларды иммундеудің ерекше кестесін құрастыру;</w:t>
        <w:br/>
        <w:t>. туляремияның антигендік және иммуноглобулиндік диагностикумдарын</w:t>
        <w:br/>
        <w:t>зертханалық жағдайда құрастырудың тиімді әдістерін табу;</w:t>
        <w:br/>
        <w:t>. тулярсмияның эритроцитарлық (антиғендік және иммуноглобулиндік)</w:t>
        <w:br/>
        <w:t>иммунореагенттерін | оңдеп, жетілдіріп | өндіріске бейімдеу.</w:t>
        <w:br/>
        <w:t>Прспараттардың лабораториялық және өндірістік серияларының</w:t>
        <w:br/>
        <w:t>салыстырмалы сипаттамасын беру;</w:t>
        <w:br/>
        <w:t>. туляремияның эритроцитарлық диагностикумдарының ондірістік</w:t>
        <w:br/>
        <w:t>серияларын туляремияны эпидемиологиялық қадағалау жүйесінде</w:t>
        <w:br/>
        <w:t>қолданудың тиімділігін бағалау.</w:t>
        <w:br/>
        <w:t>Жұмыстың ғылыми жаңалығы</w:t>
        <w:br/>
        <w:t>1.</w:t>
        <w:br/>
        <w:t>Туляремия қоздырғышының кешенді белгілеріне қарай, өндірістік</w:t>
        <w:br/>
        <w:t>штаммдарды іріктеудің ыңғайлы негіздемесін пайдалану,</w:t>
        <w:br/>
        <w:t>агтенуацияланған Ғ. /шағепзік тейіаазіайса АіКітӛаеуі КА 29 (240)</w:t>
        <w:br/>
        <w:t>штаммынан ерскше әдіспен түрлендіріліп, бөлініп алынған ЛПС</w:t>
        <w:br/>
        <w:t>антигенін жоғары белсенді сенситин ретіндс қолдануға мүмкіндік берді.</w:t>
        <w:br/>
        <w:t>2 Туляремияның днагностикасы үшін қоздырғыштың аттенуацияланған</w:t>
        <w:br/>
        <w:t>Еғапсізейа шіпгенбіз тейаанайса КА-29 штаммының биомассасынан</w:t>
      </w:r>
    </w:p>
    <w:p>
      <w:r>
        <w:t>әртүрлі физикалық және химиялық әдістермен өңделіп, бөлініп алынған</w:t>
        <w:br/>
        <w:t>экстракттардың өзіндік және гемосенситивтік белсенділігін зерттеу</w:t>
        <w:br/>
        <w:t>негізінде иммуноргагенттерді құрастыру жүйесінің технологиялық</w:t>
        <w:br/>
        <w:t>кестесі жетілдірілді.</w:t>
        <w:br/>
        <w:t>Туляремия микробының ортаазиялық түр тармағының штаммдарын, үй</w:t>
        <w:br/>
        <w:t>қояндары мен жылқыларды иммундеуде қолдану арқылы, спецификалық</w:t>
        <w:br/>
        <w:t>иммуноглобулиндер деңгейі жоғары, иммунды қан сарысуын алуға</w:t>
        <w:br/>
        <w:t>мүмкіндік беретін тиімді кестесі ұсынылды.</w:t>
        <w:br/>
        <w:t>. Алғашқы рет, туляремия қоздырғышының ЖПС антигеніне қарсы</w:t>
        <w:br/>
        <w:t>гибридомалық технологиясымен алынған моноклонды МАҺ ТІ4</w:t>
        <w:br/>
        <w:t>антиденелерімен танинделген эритроциттерді сенситиндеу негізінде,</w:t>
        <w:br/>
        <w:t>туляремияның иммуноглобулиндік эксперименталлық жоғары</w:t>
        <w:br/>
        <w:t>елдік ғылыми басылымдар құрайды. Диссертация 29 кесте мен 11 суреттермен,</w:t>
        <w:br/>
        <w:t>безендірілген. Толықтамаларда жүргізілген ғылыми жұмыстарды және олардың</w:t>
        <w:br/>
        <w:t>тәжрибелік маңызын дәлелдейтін 2 құжат қосымша тіркемесімен келтірілген.</w:t>
        <w:br/>
        <w:t>ЖҰМЫСТЫҢ НЕГІЗГІ МАЗМҰНЫ</w:t>
        <w:br/>
        <w:t>Қолданылғаш материалдар мен зерттеу әдістері</w:t>
        <w:br/>
        <w:t>Зерттеу нысандары.</w:t>
        <w:br/>
        <w:t>Ғылыми еңбекте Ғ. ішіағепвіз қоздырғышының үш түр тармағының 46</w:t>
        <w:br/>
        <w:t>штаммдары: лицензияланған Гайский Хв 15 екпе штаммы, туляремияның</w:t>
        <w:br/>
        <w:t>Қазақстандағы әртүрлі табиғи ошақтарында бөлініп алынған, аттенуацияланған</w:t>
        <w:br/>
        <w:t>және уытты Жішіагепзіб тейаазіайса, Е.шіпкензіб һойағсіса штаммдары</w:t>
        <w:br/>
        <w:t>қолданылды.</w:t>
        <w:br/>
        <w:t>Бактериалдық массаны алу. Бактериалдық масса туляремия</w:t>
        <w:br/>
        <w:t>қоздырғышының аттенуацияланған Ғ.ішіпгензіз тефаавіайса К.А-29 птаммынан</w:t>
        <w:br/>
        <w:t>алынды. Штаммдардың иммуногенділігін, уыттылығын тексеру үшін</w:t>
        <w:br/>
        <w:t>салмақтары 20,0-23,0 грамм ақ тышқандар, 250,0-280,0 грамм болатын теңіз</w:t>
        <w:br/>
        <w:t>шошқалары қолданылды.</w:t>
        <w:br/>
        <w:t>Антигендік препараттарды дайындау. Антигендер: О. Уүевірлг! ж.б.,</w:t>
        <w:br/>
        <w:t>(1952) әдісімен классикалық ЛПС!, О. ХҮесірла! ж.б., (1952) әдісін жаңа</w:t>
        <w:br/>
        <w:t>модификациямен түрлендіру бойынша, ЛПС? және А.Воіуеп (1932) әдісімен</w:t>
        <w:br/>
        <w:t>кешенді антигендері алынды.</w:t>
        <w:br/>
        <w:t>Иммундық қан сарысуы мен иммуноглодулиндер алу. Туляремияға қарсы</w:t>
        <w:br/>
        <w:t>қан сарысуын алу үшін салмағы дейінгі үй қояндары жәңе жылқы қолданылды.</w:t>
        <w:br/>
        <w:t>Иммуноген ретінде туляремия микробының залалсыздындарылған ерітіндісі (3</w:t>
        <w:br/>
        <w:t>- 6 млрд. м.к/мл) қолданылды және ЛПС антигені иммуногенездің</w:t>
        <w:br/>
        <w:t>стимуляторы - Фрейнд адыьювантының толық және толық емес түріндегі</w:t>
        <w:br/>
        <w:t>қоспасымен қатар енгізілді. Иммуноглобулиндер қан сарысуыңан /М.Рибегіһ</w:t>
        <w:br/>
        <w:t>(1953) әдісімен метанолдың, Е./Сосһ ғг.а.1950) этанолдың және /.БЮапе,</w:t>
        <w:br/>
        <w:t>І.Мемфаиве (1963) тәсілімен аммоний сульфатын қолдану негізінде бөлініп</w:t>
        <w:br/>
        <w:t>алынды.</w:t>
        <w:br/>
        <w:t>Формалинделініп, фиксацияланған эритроциттерді алу әдістері. Зерттеу</w:t>
        <w:br/>
        <w:t>жұмыстарын жүргізу барысында К.ХҮгіпһасһ (1958) және 1,Світав әдісімен</w:t>
        <w:br/>
        <w:t>П.И.Менышов және М.Ф.Шмутер (1969) модификациясы бойынша</w:t>
        <w:br/>
        <w:t>формалинденген қой эритроциттері қолданылды.</w:t>
        <w:br/>
        <w:t>Эритроциттерді сенситиндеу (сезімталдығын арттыру) әдістері.</w:t>
        <w:br/>
        <w:t>Эритроциттерді иммуноғлобулинмен және антигенмен сезімталдығын</w:t>
        <w:br/>
        <w:t>арттыру үшін танинді (5.У. Воудеп, 1951), амидолды (Ю.А.Кузьмин, 1981),</w:t>
      </w:r>
    </w:p>
    <w:p>
      <w:r>
        <w:t>риванолды (В.А.Шамардин, Б.В.Каральник т.б, 1978), кали перийодатын</w:t>
        <w:br/>
        <w:t>(Т.Ы.Туғамбаев, 1989), глутар альдегидін (Аугатеав, 1969) қатыстыру және</w:t>
        <w:br/>
        <w:t>қайнату (В.А.Шамардин, Б.В.Каральнак т.б, 1988) әдістері бойынша жүргізілді.</w:t>
        <w:br/>
        <w:t>Эритроцитарлық диагностикумдардың сезімталдығын ауру адамдардан,</w:t>
        <w:br/>
        <w:t>жануарлардан және қоршаған орта нысандырынан алынған материалдарды</w:t>
        <w:br/>
        <w:t>гомологиялық иммундық сарысуымен, немесе антигендермен ТЕГАР</w:t>
        <w:br/>
        <w:t>7</w:t>
        <w:br/>
        <w:t>«Мойын омыртқасы лимфоадениті », «Иық-жауырын буындарының қабынуы»,</w:t>
        <w:br/>
        <w:t>« Өткір өкпе қабынуы, таралған лимфаденит», «Қолтық асты лимфадениті»</w:t>
        <w:br/>
        <w:t>«Лакунарлық ангина», «Есек жем», «Фарингит», Жақ асты лимфадениті»,</w:t>
        <w:br/>
        <w:t>«Созылмалы трахеобронхит», «Лептоспироз?», «ОРВИ». Аталған ауруларға</w:t>
        <w:br/>
        <w:t>шешуші диагноз Қазақ карантиндік зооноздық инфекциялар ғылыми зерттеу</w:t>
        <w:br/>
        <w:t>орталығында өндірілген, тулярсмияның антигендік эритроцитарлық</w:t>
        <w:br/>
        <w:t>диагнотикумымен ТЕГАР реапиясының натижесі бойынша қойылды. Сонымен</w:t>
        <w:br/>
        <w:t>қатар, туляремиямен ауырған және осы ауруға қарсы егілген адамдардың 200</w:t>
        <w:br/>
        <w:t>қан сарысуы тексерінді. Ауру басталғаннан 10-30 күн өткенде қаң сарысуында</w:t>
        <w:br/>
        <w:t>1:400-ден 1:12800-ге дейінгі антиденелер титрі анықталды. Ауруға қарсы</w:t>
        <w:br/>
        <w:t>егілген адамдар қан сарысуында антиденелер титрі 1:80-мен 1:25600</w:t>
        <w:br/>
        <w:t>аралығында болды.</w:t>
        <w:br/>
        <w:t>Эритроцитарлық диагностикумның қолдану тиімділігін зертханалық</w:t>
        <w:br/>
        <w:t>-жағдайда бағалау иммунделген үй қояндары қан сарысуы моделінде жүргізілді.</w:t>
        <w:br/>
        <w:t>5 - кесте - Иммунделген үй қояндары қаң сарысуын тексерудегі туляремияның</w:t>
        <w:br/>
        <w:t>антигендік диагностикумының салыстырмалы белсенділігі</w:t>
        <w:br/>
        <w:t>Сенситин Қан сарысуын Ізхіп Рр</w:t>
        <w:br/>
        <w:t>- алу күндері</w:t>
        <w:br/>
        <w:t>ЛПС:-КЛ-29 2227 1.806-:0,44</w:t>
        <w:br/>
        <w:t>14 2,568 &lt;0,24</w:t>
        <w:br/>
        <w:t>77-220 3,920: 0,24</w:t>
        <w:br/>
        <w:t>30 3,708 50,34 |0,01&lt;Р&gt;0,01</w:t>
        <w:br/>
        <w:t>ЯПСІ-КА-29 7.2 (1460-0211 й</w:t>
        <w:br/>
        <w:t>14 2,306 20,14 |</w:t>
        <w:br/>
        <w:t>20 25305 «0,26. :</w:t>
        <w:br/>
        <w:t>КЕ 30 3,204 % 8,16</w:t>
        <w:br/>
        <w:t>Туляремияның иммуноглобулиндік диагностикумын құрастыру.</w:t>
        <w:br/>
        <w:t>1992 жыларға дейін иммуноглобулин алу үшін Иркутск оба ғылыми зерттеу</w:t>
        <w:br/>
        <w:t>институты өндіретін иммундық стандартты ҡан сарысулары қолданылып келді.</w:t>
        <w:br/>
        <w:t>Тәуелсіз мемлекеттер құрылуына байланысты шикізатпен қамтамассыз ету</w:t>
        <w:br/>
        <w:t>түрлі қиындықтарға ұшырады. Нарықтық қарым қатынастың дамуына</w:t>
        <w:br/>
        <w:t>байланысты реагенттердің сатып алу құны және тасымалдауға шығыпдану</w:t>
        <w:br/>
        <w:t>ұлғайды. Осы мәселелерді шешу жолында жергілікті иммунореагенттер</w:t>
        <w:br/>
        <w:t>негізінде эритроцитарлық диагностикумдарды өндіруді жолға қою маңызды</w:t>
        <w:br/>
        <w:t>мәселе болып қаралды.</w:t>
        <w:br/>
        <w:t>Туляремия қоздырғышына қарсы жоғары белсенді иммундық қан сарысуын</w:t>
        <w:br/>
        <w:t>алу және иммуноген белсенділіктерін салыстырмалы түрде зерттеу мақсатымен</w:t>
        <w:br/>
        <w:t>3 түрлі иммундеу кестесі қалданылды. Белсенді иммуноген ретінде Ғ. шағепзіз</w:t>
        <w:br/>
        <w:t>тейіаазіайіса КА 29 штаммының ацетонмен кептірілген бактериалдық</w:t>
        <w:br/>
        <w:t>массасынан экстракцияланған ЛГІС антигені іріктелініп алынды. ЛПС" антигені</w:t>
        <w:br/>
        <w:t>иммунитет құрай алатын және аурудан қорғайтын протективті қасиетін</w:t>
        <w:br/>
        <w:t>14</w:t>
      </w:r>
    </w:p>
    <w:p>
      <w:r>
        <w:t>Коньюгациялық агент ретіңде амидолды қолданғанда сенситиннің барлық</w:t>
        <w:br/>
        <w:t>мөлшері өздігінен болатын спонтандық агглютинацияға ұшырады (сурет 1).</w:t>
        <w:br/>
        <w:t>ТЕГАР-ғы титрі</w:t>
        <w:br/>
        <w:t>Сенситин дозасы</w:t>
        <w:br/>
        <w:t>| ҰІТанин ГІ Амидол ЕЗ Рнванол Ұ1 Қайнату |</w:t>
        <w:br/>
        <w:t>1 сурет - Әртүрлі әдістермен алынған ЭД сезімталдығының салыстырмалы</w:t>
        <w:br/>
        <w:t>сипаттамасы</w:t>
        <w:br/>
        <w:t>Зертханалық және өндірістік серияларының</w:t>
        <w:br/>
        <w:t>сезімталдығы</w:t>
        <w:br/>
        <w:t>мен</w:t>
        <w:br/>
        <w:t>спецификалық өзіне тәнділігі 4 - кестеде көрсетілген. Диагностикалық препарат</w:t>
        <w:br/>
        <w:t>гомологиялық иммунді қан сарысуында иммуноглобулиндердің жоғарғы титрін</w:t>
        <w:br/>
        <w:t>анықтады, таксономия жағынан алыс тұрған сарып, оба, ішек-иерсиниозы</w:t>
        <w:br/>
        <w:t>сияқты гетерологиялық қан сарысуларымен теріс нәтиже көрсетті.</w:t>
        <w:br/>
        <w:t>4 - кесте - Туляремия антигендік эритроцитарлық диагностикумының</w:t>
        <w:br/>
        <w:t>ТЕГАР - ғы сезімталдығы мен спецификалық өзіне тәнділігі.</w:t>
        <w:br/>
        <w:t>Эритроциттерді | Тулярсмия иммунді қан сарысуының Гетерологиялық иммунді қан |</w:t>
        <w:br/>
        <w:t>сенситиндеу ТЕГАР-ғы титрі сарысуының ТЕГАР-ғы титрі |</w:t>
        <w:br/>
        <w:t>әдстері |----- жет Е</w:t>
        <w:br/>
        <w:t>Зертханалық серияі Өңдірістік сарып мес | оба</w:t>
        <w:br/>
        <w:t>сериясы ерсиниозы ! І</w:t>
        <w:br/>
        <w:t>ШЕГТТЕ “970058,6 5: 1,45/|7 55715265149 || - - -</w:t>
        <w:br/>
        <w:t>Амидол І Сп а - - --</w:t>
        <w:br/>
        <w:t>Риванол 2850293 11,02 - 6595102 - е</w:t>
        <w:br/>
        <w:t>Қайнату 485029,1,07 27%5762-1,02 - - -</w:t>
        <w:br/>
        <w:t>Ескерту: % - сп- спонтанды, өздігінен болған агглютинация</w:t>
        <w:br/>
        <w:t>Туляремия микробының ортаазиялық түр тармағының КА-29 штаммынан,</w:t>
        <w:br/>
        <w:t>түрлендірілген ЛГІС” антигенін, 8.У. Воудеп әдісі бойынша сенситиндеу</w:t>
        <w:br/>
        <w:t>негізінде, туляремияның антигендік ЭД өндірістік технологиялық кестесі</w:t>
        <w:br/>
        <w:t>құрастырылды. ЭД - дың тұрақтылығын қамтамассыз ететін ең тиімді, әсері</w:t>
        <w:br/>
        <w:t>мол эдіс - лиофильдеу. Бұл процесс ұзақ уақыт жүруімен (24-26 сағат),</w:t>
        <w:br/>
        <w:t>температураның ауытқуымен, минус (504С - ден) плюс (35 « 57С -ға) дейін</w:t>
        <w:br/>
        <w:t>12</w:t>
        <w:br/>
        <w:t>6.М. Айқымбаев атындағы ҚҒЗИҒО-ында жасап шығарылған</w:t>
        <w:br/>
        <w:t>“ сезімталдығы мен спецификалық өзіне танділігі жоғары, туляремияның</w:t>
        <w:br/>
        <w:t>антигендік және иммуноглобулиндік эритроцитарлық</w:t>
        <w:br/>
        <w:t>диагностикумдары туляремияға карсы иммунитеттің дәрежесін мен</w:t>
        <w:br/>
        <w:t>ұзақтылығын және вакцинация тиімділігін анықтауға мүмкіндік береді,</w:t>
        <w:br/>
        <w:t>әрі туляремияның ерте диагностикасының сенімді әдісі ретінде</w:t>
        <w:br/>
        <w:t>қолдануға болады.</w:t>
        <w:br/>
        <w:t>Тәжрибелік ұсыныстар</w:t>
      </w:r>
    </w:p>
    <w:p>
      <w:r>
        <w:t>1. Жүргізілген ғылыми - зерттеу жұмыстарының нәтижесінде, өндіріске</w:t>
        <w:br/>
        <w:t>эритроцитарлық диагностикумдардың өңделген, өндірістік регламенті</w:t>
        <w:br/>
        <w:t>ұсынылды.</w:t>
        <w:br/>
        <w:t>2. Туляремияның антигендік ЭД дайындауда сенситин және иммуноген</w:t>
        <w:br/>
        <w:t>ретінде өндірудің ақырғы сатысында оптималды мөлшерде өнім беретін</w:t>
        <w:br/>
        <w:t>аттенуацияланған Ғтапсізейа ашагепзік тейіаазайса КА 29 (240)</w:t>
        <w:br/>
        <w:t>(АіЮтБаеуі, 1966) штаммы ұсынылды.</w:t>
        <w:br/>
        <w:t>3. Диагностикалық препараттың сапасын көтеру үшін туляремия</w:t>
        <w:br/>
        <w:t>микробының ортаазиялық түр тармағынан О.ХУебірһа! әдісін түрлендіру</w:t>
        <w:br/>
        <w:t>бойынша шырышты қабық фракциясынан (ШҚФ) арылған ЛПС”</w:t>
        <w:br/>
        <w:t>антигенін қолдану ұсынылды.</w:t>
        <w:br/>
        <w:t>4. Туляремияның иммуноглобулиндік ЭД дайындау барысында</w:t>
        <w:br/>
        <w:t>иммуноглобулиндер рецепторларын алдың - ала дезоксихолат</w:t>
        <w:br/>
        <w:t>ерітіндісімен оңдеу және коньюгациялау үшін глутар альдегидін қолдану</w:t>
        <w:br/>
        <w:t>ұсынылды.</w:t>
        <w:br/>
        <w:t>Диссертация тақырыбы бойынша жарияланған басылымдар:</w:t>
        <w:br/>
        <w:t>. Чимиров О.Б., Абдирасилова А.А., Турсунов А.Н., Лухнова Л.Ю.</w:t>
        <w:br/>
        <w:t>Специфическая иммуногенная активность штамма возбудителя 240</w:t>
        <w:br/>
        <w:t>среднеазматского подвида// Карантинные и зоонозные инфекция В</w:t>
        <w:br/>
        <w:t>Казахстанс.- Алматы, 1999.- Вып.1.-С. 243-244.</w:t>
        <w:br/>
        <w:t>. Куница Т.Н, Абдирасилова А.А., Кузьмин Ю.А., Добрица В.П. и др.</w:t>
        <w:br/>
        <w:t>Повышение специфичности н чувствительности туляремийного</w:t>
        <w:br/>
        <w:t>антигенного диагностикума//Карантинные и зоонозные инфекции в</w:t>
        <w:br/>
        <w:t>Казахстане.- Алматы, 1999.- Вып. 1.-С. 205-207.</w:t>
        <w:br/>
        <w:t>Абдирасилова А.А. Поиск оптимального метода приготовления</w:t>
        <w:br/>
        <w:t>туляремийных антигенных эритроцитарных диагностикумов//</w:t>
        <w:br/>
        <w:t>Карантинные и зоонозные инфекции в Казахстане.- Алматы, 2001.- Вып.4.-</w:t>
        <w:br/>
        <w:t>С.46 -49.</w:t>
        <w:br/>
        <w:t>. Абдирасилова А.А., Кузьмин Ю.А., Сарсенова А.К., Мухамбетова А.К.</w:t>
        <w:br/>
        <w:t>Туляремийные антигенные эритроцитарные диагностикумы// Медицина. -</w:t>
        <w:br/>
        <w:t>Алматы, 2000, - Хг4.- С.131-133.</w:t>
        <w:br/>
        <w:t>ӨЗІНДІК ЗЕРТТЕУЛЕР НӘТИЖЕСІ</w:t>
        <w:br/>
        <w:t>Эрнтроцитарлық диагностикумды өндіруде қолдану үшін уыттылық,</w:t>
        <w:br/>
        <w:t>иммуногендік және протективтік қасиеттері бойынша Ж. шіпгенвіз</w:t>
        <w:br/>
        <w:t>штаммдарын іріктеп алу</w:t>
        <w:br/>
        <w:t>Туляремияның антигендік ЭД құрастыру жолында туляремия микробының</w:t>
        <w:br/>
        <w:t>ғоларктика түр тармағына жататын Қазақстанда тіркелінбеген, ?ғапсізейа</w:t>
        <w:br/>
        <w:t>Шшіпгепзіз һоіпғеіса Гайскийдің Мә15 ресейлік екпелік штаммы қалыптасқан</w:t>
        <w:br/>
        <w:t>тәртіп бойынша қолданылып келген. Қазақстанда туляремия микробының</w:t>
        <w:br/>
        <w:t>ғоларктика түр тармағымен қатар, тек Қазақстан аумағына ғана тән, негізгі</w:t>
        <w:br/>
        <w:t>биохимиялық белгілері бойынша Ғғалсізейа Ішіағепкік һоһағспса штаммынан</w:t>
        <w:br/>
        <w:t>айырмашылығы бар, қоздырғыштың ортаазиялық түр тармағына жататын,</w:t>
        <w:br/>
        <w:t>ЕғапсікеЙа ішіпгепзік тейіпазіайса А/КітВаеті (1966) штаммы табиғатта үнемі</w:t>
        <w:br/>
        <w:t>айналымда болып тұрады. Әртүрлі штаммдардың иммуногендік, протективтік</w:t>
      </w:r>
    </w:p>
    <w:p>
      <w:r>
        <w:t>және уыттылық қасиеттерін зерттей келе, зардаптылық дәрежесі біршама</w:t>
        <w:br/>
        <w:t>төмен, лабораториялық жағдайда әлсіздендірілген Ғ. шағепвіз тейбаазайса</w:t>
        <w:br/>
        <w:t>КА-29 (240) штаммы туляремия микробына тән биологиялық қасиеттерін</w:t>
        <w:br/>
        <w:t>тұрақты түрде сақтаумен бірге, антигеннің шығу пайызы және протективтік</w:t>
        <w:br/>
        <w:t>қасиетерінің жоғары</w:t>
        <w:br/>
        <w:t>болуымен</w:t>
        <w:br/>
        <w:t>сиппатталынып,</w:t>
        <w:br/>
        <w:t>антигендік және</w:t>
        <w:br/>
        <w:t>иммуноглобулиндік диагностикумдарды құрастыру үшін іріктелініп алынды (2</w:t>
        <w:br/>
        <w:t>- кесте).</w:t>
        <w:br/>
        <w:t>2- ші кесте - Тулярсмия қоздырғышының К.А29, 240 ортаазиялық және екпелік</w:t>
        <w:br/>
        <w:t>15 голарктикалық түр тармағы штаммдарының протективтік белсенділігі,</w:t>
        <w:br/>
        <w:t>уыттылығы және бактериалдық массаның шығу көлемі</w:t>
        <w:br/>
        <w:t>штаммның реттік саны ШӘ мк | Еа мк Бактериалдық массаныц</w:t>
        <w:br/>
        <w:t>БІ жане түр тармағы ) 5х 109мк егу дозазында шығу)</w:t>
        <w:br/>
        <w:t>| мөлтері (мг)</w:t>
        <w:br/>
        <w:t>қ 240 ортаазиялық 2512 785 мк 235:5,2 мг</w:t>
        <w:br/>
        <w:t>2. КА-29 (240 әлсіретішен) | 52512 | 15мк 240 39,2 мг</w:t>
        <w:br/>
        <w:t>ортаазиялық г )</w:t>
        <w:br/>
        <w:t>3. | 715 липцензиялық Гайский %92,5/| Т07мк 23552 мг.</w:t>
        <w:br/>
        <w:t>екпесі голарктикалық</w:t>
        <w:br/>
        <w:t>Ацетонмен кептірілген Ғ. ішіағепзік теййаазісіса ҠА-29 штаммының</w:t>
        <w:br/>
        <w:t>бактериалды массасынан</w:t>
        <w:br/>
        <w:t>эритроциттерді</w:t>
        <w:br/>
        <w:t>сенситиндеу үшін,</w:t>
        <w:br/>
        <w:t>кешенді</w:t>
        <w:br/>
        <w:t>антигендер (А. А. Воімеп 1953), ЛПС! (О.Мевірнаі ей 411952) және</w:t>
        <w:br/>
        <w:t>түрлендірілген ЛПС (О.Әезірһа! ее а1.1952) антигендері дайындалды.</w:t>
        <w:br/>
        <w:t>Туляремия микробының ҚА 29 штаммының бактерия массасынан</w:t>
        <w:br/>
        <w:t>түрлендірілген О.ХУевірла! ес 211952) липополисахаридті (ПС?) антигенін</w:t>
        <w:br/>
        <w:t>экстракциялау мақсатыңда, алдын ала шырышты қабық фракциясы алынып</w:t>
        <w:br/>
        <w:t>тасталды. Ол үшін, туляремия микробының ацетонмен кептірілген бактериалды</w:t>
        <w:br/>
        <w:t>массасының 10 грамына, 0,85% - хлорлы натрий ерітіндісінің 10 есе көлемін</w:t>
        <w:br/>
        <w:t>қосып, бактерия жасушалары толық жібігенше %20%С -де 2 сағат ұсталды,</w:t>
        <w:br/>
        <w:t>9</w:t>
        <w:br/>
        <w:t>7-кесте - Туляремияның моноклонды диагносткумның ТЕГАР-ғы сезімталдығы ( ми-</w:t>
        <w:br/>
        <w:t>дегі м.ж. ондық логарифмдік саны)</w:t>
        <w:br/>
        <w:t>Көрсетілген сенситиндердің көмегімен құрастырылған</w:t>
        <w:br/>
        <w:t>Зертгелінген нысандар ЭД-ның ТЕГАР-ғы титрі й</w:t>
        <w:br/>
        <w:t>Моноклонды Метанолдық әдіспен алынған кан</w:t>
        <w:br/>
        <w:t>антиденелер сарысуының иммуноглобулиндері</w:t>
        <w:br/>
        <w:t>Е.шіағепзіз тейіпазіайса 240 156800 м.ж/мл 312500 мж/мл</w:t>
        <w:br/>
        <w:t>залалсыздандырылған езіндісі 1</w:t>
        <w:br/>
        <w:t>Е.шіпгенсіз тейапғіапса 240 ЛПС 3.12 нг/мл 12,5 нг/мл</w:t>
      </w:r>
    </w:p>
    <w:p>
      <w:r>
        <w:t>- антигені - - кон |</w:t>
        <w:br/>
        <w:t>Е.шіпгепніз һоіаксііса 15 Гайский 156800 м.ж/мл 312500 мж/мл</w:t>
        <w:br/>
        <w:t>екпе штаммы ШІ!</w:t>
        <w:br/>
        <w:t>Ешіпкепзіз һойағспса 34 156800 м.ж/мл /” 312500 мж/мл</w:t>
        <w:br/>
        <w:t>залалсыздандырылған езіндісі | 2 е кн</w:t>
        <w:br/>
        <w:t>Жұқтырылғаннан кейін өлім-жітім болған зертханалық жануарлар</w:t>
        <w:br/>
        <w:t>ағзасының экстракттарында моноклонды антиденелер негізінде құрастырылған</w:t>
        <w:br/>
        <w:t>эритроцитарлық диағностикумның көмегімен анықталған туляремия</w:t>
        <w:br/>
        <w:t>микробының антигендерінің логарифмдік титрі 2,347 % 0,12 болса,</w:t>
        <w:br/>
        <w:t>коммерциялық препарат - 2,00340,15 титрін көрсетті (Р&lt;0,001), сезімталдығы</w:t>
        <w:br/>
        <w:t>моноклонды диагностикуммен салыстырғанда біршама томен екені байқалды.</w:t>
        <w:br/>
        <w:t>Препараттардың спецификалық өзіне тәнділігін тәжрибе жүзінде аныктау</w:t>
        <w:br/>
        <w:t>үшін гетерологиялық микроорганизмдердің формалинмен өлтірілген</w:t>
        <w:br/>
        <w:t>штаммдарының езінділері: У.емеғосо/Шіса 5 штаммы, оба қоздырғышының 5</w:t>
        <w:br/>
        <w:t>штаммы, Вғисейа тобының 5 штаммы лабораториялық тексеруден өтті.</w:t>
        <w:br/>
        <w:t>Қоздырғыштардың барлық өсінділерімен микроб жасушаларының 1 мл-де 10%</w:t>
        <w:br/>
        <w:t>м.ж. бар мөлшерінен бастап моноклонды және иммуноглобулинді</w:t>
        <w:br/>
        <w:t>диагностикумдарымен үлкен көлемді әдіспен ТЕГАР реакциясында тексерілді.</w:t>
        <w:br/>
        <w:t>Диагностикалық препараттар ғетерологиялық микроорганиздердің барлық</w:t>
        <w:br/>
        <w:t>өсінділерімен теріс нәтиже берді.</w:t>
        <w:br/>
        <w:t>АЛЫНҒАН НӘТИЖЕЛЕРДІ ТАЛҚЫЛАУ</w:t>
        <w:br/>
        <w:t>Жүргізілген зерттеулер бойыша, сенситин және иммуноген ретінде</w:t>
        <w:br/>
        <w:t>негізгі биологиялық қасиеттері тұрақты, антигендік, протективтік және</w:t>
        <w:br/>
        <w:t>сенситивтік қасиеттері жоғары, өндірудің ақырғы сатысында оптималды</w:t>
        <w:br/>
        <w:t>мөлшерде өнім беретін аттенуацияланған ҒғалсізеЙа Ішагепзіз тейіаавіайса КА</w:t>
        <w:br/>
        <w:t>29 (240) (АіЮітбаеуі, 1966) штаммы іріктелініп, М.Айқымбаев атындағы Қазақ</w:t>
        <w:br/>
        <w:t>карантиндік зооноздық індеттер ғылыми орталығының тірі өсінділер</w:t>
        <w:br/>
        <w:t>мұражайында деполанды және регламентке енгізілді. Туляремия микробының</w:t>
        <w:br/>
        <w:t>КА 29 штаммының бактериалды массасынан шырышты қабық фракциясын</w:t>
        <w:br/>
        <w:t>(ШҚФ) алып тастап, О.ХУевірһаі әдісін түрлендіру арқылы ЛПС антигенін алу</w:t>
        <w:br/>
        <w:t>тәсілі белсенді сенситин алуға мүмкіндік берді. ЛГІІС”-КА29 антигені негізінде</w:t>
        <w:br/>
        <w:t>құрастырылған препарат туляремияны эпидемиологиялық және эпизоотиялық</w:t>
        <w:br/>
        <w:t>қадағалау жүйесінде жағары нэтиже көрсетті. Жоғары белсенді иммунделген</w:t>
        <w:br/>
        <w:t>18</w:t>
        <w:br/>
        <w:t>1. Бұл алдын ала иммунизациялау циклы бойынша иммуногеннің 10 мл</w:t>
        <w:br/>
        <w:t>және 20 мл мәлшерін жылқы мойнының жоғарғы жағының үшінші</w:t>
        <w:br/>
        <w:t>бөлігіне 21 күн аралатып салынуымен сипатталынады</w:t>
        <w:br/>
        <w:t>2. Алдын ала иммунизациялағаннан соң (грундированив) 30-45 күннен кейін</w:t>
        <w:br/>
        <w:t>Иммунизацияның бірінші цикл өткізілді - 1 пайыз алюмо-калийлық</w:t>
        <w:br/>
        <w:t>квасцпен тері астына және бұлшық ет ішіне 5-10-20-40-80-100-120-150 мл</w:t>
        <w:br/>
        <w:t>еңгізіп салынды, инһекция аралығы 4-5 күнді құрады. Антиғеннің көлемі</w:t>
        <w:br/>
        <w:t>120 мл-ге дейін болса, оның иммундық сапасы |І пайыз адьювантпен</w:t>
        <w:br/>
        <w:t>күшейтілді, 200 мл-ге дейін 0,5 пайыз, ал 200 мл-ден жоғары болса, 0,25</w:t>
        <w:br/>
        <w:t>пайыз адьювантпен қоса енгізілді.</w:t>
        <w:br/>
        <w:t>3. Бірінші циклден кейін, жылқылардан қан (олардың әрбір 50 кг салмағына</w:t>
        <w:br/>
        <w:t>500 мл) алынды.</w:t>
        <w:br/>
        <w:t>4. Қан алынғаннан кейін 15 күн өткенде, иммунизацияның 2-ші циклы</w:t>
        <w:br/>
        <w:t>адыовант қосылып 50-100-150 мл мөлшерінде, иньекция аралығы 4-5 күн</w:t>
        <w:br/>
        <w:t>өткізіліп жүргізілді.</w:t>
        <w:br/>
        <w:t>Жоғарыда көрсетілген тәртіп бойынша жүргізілген иммунизациядан кейін,</w:t>
        <w:br/>
        <w:t>жылқы қанынан сарысуы алынды, оның антигендік эритроцитарлық</w:t>
      </w:r>
    </w:p>
    <w:p>
      <w:r>
        <w:t>диагностикуммен қойылған әдістемедегі серологиялық титрі 1:80000 болды.</w:t>
        <w:br/>
        <w:t>Туляремия иммуноглобулиндерінің сенситиндеу белсенділігін зерттеу</w:t>
        <w:br/>
        <w:t>Иммуноглобулиндер қан сарысуынан /М.Пидеғіп (1953) әдісімен</w:t>
        <w:br/>
        <w:t>метанолдың, Е./Сосй е.а.(1950) зтанолдың және /.Бале, І.Меу/һаиве (1963)</w:t>
        <w:br/>
        <w:t>тәсілімен аммоний сульфатын қолдану негізінде бөлініп алыңды.</w:t>
        <w:br/>
        <w:t>Зерттеулер нэтижесінде сенситин ретінде метанолдың көмегімен бөлініп</w:t>
        <w:br/>
        <w:t>алынған иммуноглобулин тиімділігімен ерекшеленді. Минималды сенситивтік</w:t>
        <w:br/>
        <w:t>дозасы болып бір мл де 35-45 мкт құрады. Бұл әдістің мәнісі 0,25 % глутар</w:t>
        <w:br/>
        <w:t>альдегидімен өңделген формалинделген қой эритрониттеріне метанол әдісімен</w:t>
        <w:br/>
        <w:t>алынған, рецепторлары 0,05 пайызды натрий дезокснхолатымен алдын ала</w:t>
        <w:br/>
        <w:t>өнделген иммуноглобулинді 1 мл-де 100-- 31,25 мкг дозасында қондырып, 450</w:t>
        <w:br/>
        <w:t>С температуралық режимде 2,5 сағат бойы су моншасында ұстау нәтижесінде</w:t>
        <w:br/>
        <w:t>сезімталдылығы жоғары, тікелей емес гемагглютинация реациясында 1 мл-де</w:t>
        <w:br/>
        <w:t>3,125-105 қоздырығыш жасушаларын анықтайтын диагностикалық препарат</w:t>
        <w:br/>
        <w:t>шығарылды. Гірепараттың сапалылығы келесі көрсеткіштерге қарай бағаланды:</w:t>
        <w:br/>
        <w:t>сезімталдылығы</w:t>
        <w:br/>
        <w:t>« спецификалық өзіне тәнділігі</w:t>
        <w:br/>
        <w:t>Диагностикумның сезімталдығын бағалау үшін гомологиялық антигендер</w:t>
        <w:br/>
        <w:t>ретінде туляремия микробының Ғ./ ттшіағепзіз Воіағсіса15, Ғ. Шіпгепкіз</w:t>
        <w:br/>
        <w:t>пеағсісаз”00 КО тшіағепзіб | тейіаазіапса240,) КА29 штаммдарының</w:t>
        <w:br/>
        <w:t>залалсыздандырылған өсінділері қолданылды.</w:t>
        <w:br/>
        <w:t>Бұрынғы шығарылған коммерциялық (Шмутер М.Ф. 1969)</w:t>
        <w:br/>
        <w:t>иммуноглобулинді ЭД - ның сезімталдылық дәрежесі 1,25х10% м.ж./мл болса,</w:t>
        <w:br/>
        <w:t>қазір өндірілген препараттың сезімталдылығы 272368:-0,55 пен 318960:0,55</w:t>
        <w:br/>
        <w:t>аралығын құрайды. Зерттеу нәтижелері 6-кесте - де көрсетілген.</w:t>
        <w:br/>
        <w:t>16</w:t>
        <w:br/>
        <w:t>3-кесте - Антигендерді микроб массасынан бөліп алу әдісіне қарай шығу</w:t>
        <w:br/>
        <w:t>пайызы, ОГД-сы, және ТЕГАР титрінің салыстырмалы көрсеткіштері.</w:t>
        <w:br/>
        <w:t>Гомологиялық сарысуымен | Гетерологиялық нарытымБіП</w:t>
        <w:br/>
        <w:t>Шығу оғ |. .ТЕГАР-ғы титрі ТЕГАР-ғы титрі</w:t>
        <w:br/>
        <w:t>Антигендер пайызы | мкг/мл | Зертханалық | Өндірістік сарып Ішек-</w:t>
        <w:br/>
        <w:t>“4 52 сериясы сериясы ерсиниозы</w:t>
        <w:br/>
        <w:t>А.А.Воімеп 4,6 125 :485029%1,02 -. 263,951, 28,3-1,02</w:t>
        <w:br/>
        <w:t>КА29- ЛПС” 8 62,5 |557152%1,05 | 422242-1,09 131,941,05 26,3--1,19</w:t>
        <w:br/>
        <w:t>КА29-ЛПСЕ 9,5 31,25 | 970058::1,05 | 557152%1,19 - іі</w:t>
        <w:br/>
        <w:t>ТЕскерту: Антигеннің шығу пайызының аздығына, зертханалық ссрияларының</w:t>
        <w:br/>
        <w:t>сезімталдығы мен опсцификалық өзіне тәпділігінің томен болуына байланысты өшдірістік</w:t>
        <w:br/>
        <w:t>сериялары дайындалмады.</w:t>
        <w:br/>
        <w:t>Бұлан былай, барлық эксперименттік жұмыстарда туляремия</w:t>
        <w:br/>
        <w:t>микробының КА-29 штаммының түрлендірілген КА29 - ЛПС” антигені</w:t>
        <w:br/>
        <w:t>қолданылды. КА29 - ЛПС” антигені негізінде құрастырылған диагностикалық</w:t>
        <w:br/>
        <w:t>препарат жоғары сезімталдығымен және спецификалық өзіне тәнділігімен</w:t>
        <w:br/>
        <w:t>ерекшеленді. Сарып және ішек нерсиннозы сарысуларымен өзіне тән емес</w:t>
        <w:br/>
        <w:t>агглютинация бермеді. Классикалық ЛПС! антигенімен сенситинделген</w:t>
        <w:br/>
        <w:t>эритроцитарлық диагностикумдердің кемшіліктері: сарып агглютиндеуші қан</w:t>
        <w:br/>
        <w:t>сарысуымен 1:200 спецификалық емес агглютинациялық титрді көрсетсе, ішек</w:t>
        <w:br/>
        <w:t>иерсиниозы сарысуымен 1:40 титрді, Буавен антигені негізінде құрастырылған</w:t>
        <w:br/>
        <w:t>ЭД сарып сарысуымен 1:400, ішек иерсиниозы сарысуымен 1:40 титрде</w:t>
      </w:r>
    </w:p>
    <w:p>
      <w:r>
        <w:t>агглютинация берді, яғни өзіне тан емес белсенділік көрсетті (3 - кесте).</w:t>
        <w:br/>
        <w:t>Түрлендіріп, өндіріліп алынған КА29 - ЛПС: антигені негізінде</w:t>
        <w:br/>
        <w:t>эритроцитарлық диагнастикумды құрастыру үшін эритроциттерді сенситиндеу</w:t>
        <w:br/>
        <w:t>жұмыстары танинді |5.У.Воудеп, 1951), амидолды |Ю.А.Кузьмин, 19811,</w:t>
        <w:br/>
        <w:t>риванолды |В.А.Шамардин, Б.В.Каральннк т.б, 1978), және қайнату әдістерін</w:t>
        <w:br/>
        <w:t>қолдану арпқылы жүргізілді. Сенситиндеу дозасы 1 мл-де 250-7,75 мкг</w:t>
        <w:br/>
        <w:t>аралығында болды.</w:t>
        <w:br/>
        <w:t>1 - суретте, эритроциттерді сенситиндеуда, Бойден әдісімен 5%-ды</w:t>
        <w:br/>
        <w:t>танинделген эритроциттерді туляремияның ЛИС: антигенімен, 45%С - де 60 мин</w:t>
        <w:br/>
        <w:t>сенситиндеу негізінде құрастырылған, туляремия антигендік ЭД жоғары</w:t>
        <w:br/>
        <w:t>белсенділігімен ерекшелендігі көрсетілген. Оптималды гемосенситиндеу</w:t>
        <w:br/>
        <w:t>дозасы 1 мл - де 15,62 мкг құрады. ТЕГАР -- ғы максималды титрі 1:1280000.</w:t>
        <w:br/>
        <w:t>Эритроциттерді сенситивдеуда 0,02% риванол ерітіндісін қолдану арқылы</w:t>
        <w:br/>
        <w:t>алынған диагностикалық препараттың көрсеткіш деңгейі 2 есе төмен (1:640000)</w:t>
        <w:br/>
        <w:t>болды және сарып иммунді қан сарысуымен 1:50 титрде өзіне тән емес</w:t>
        <w:br/>
        <w:t>агглютинация берді (5 - кесте). Оптималды гемосенситиндеу дозасы 1 мл-де</w:t>
        <w:br/>
        <w:t>31,25 мкг құрады. Эритроцитарлық диагностикумды дайындауда,</w:t>
        <w:br/>
        <w:t>эритроциттерді таниндеуде жоғары (190%С) температураны қолдануды ұсынған</w:t>
        <w:br/>
        <w:t>В.А.Шамардин, Б.В. Каральник (1988) әдісімен дайындалған, ЭД тікелей емес</w:t>
        <w:br/>
        <w:t>гемагглютинация рсакциясындағы титрі де, Бойден әдісімен алынған</w:t>
        <w:br/>
        <w:t>антигендік диагностикумға қарағанда, (1:640000) екі есе төмен екені байқалды.</w:t>
        <w:br/>
        <w:t>8!</w:t>
        <w:br/>
        <w:t>Подписано в печать 10.09.2007 г. Печать Р18О.</w:t>
        <w:br/>
        <w:t>Формат изд. 60х84/16. Заказ 79 316.</w:t>
        <w:br/>
        <w:t>Бумаға офсет. Обьем 1,5 уел. печ.з. Тираж 100 экз.</w:t>
        <w:br/>
        <w:t>ОО «ДОИВА Медеуского р-на 2. Алматы»</w:t>
        <w:br/>
        <w:t>г. Алматы, ул, Ч.Валиханова, 115. Тел. 340-943, 340-574</w:t>
        <w:br/>
        <w:t>суспензия су моншасында 57“С - де 45 минут қыздырылғаннан соң, а/мин 3000</w:t>
        <w:br/>
        <w:t>центрифугада 40 мин айналдырып, тұнба үстіндегі сұйықтык бөлініп алып</w:t>
        <w:br/>
        <w:t>тасталынды, Бактерия тұнбасы қайтадан физиологиялық ерітіндіде жібітіліп,</w:t>
        <w:br/>
        <w:t>62С- де 1 сағат қыздырылды. Центрифуғалау соңында бактерия тұнбасына</w:t>
        <w:br/>
        <w:t>(551)С -ге дейін салқындатылған 70% су-фенолды қоспасы қосылып, ары</w:t>
        <w:br/>
        <w:t>қарай ЛПС антигені О.ХУевірһа! әдісі бойынша бөлініп алынды. Антигендердің</w:t>
        <w:br/>
        <w:t>түрлендірілген үлгілерін Очсһіегіопу иммундік преципитация реакциясында</w:t>
        <w:br/>
        <w:t>сараптауда, қоздырғыштың ҚА-29 штаммынан түрлендіріліп алынған ЛПС</w:t>
        <w:br/>
        <w:t>антигенінің жоғары преципитациялық белсенділігі көрсетілді.</w:t>
        <w:br/>
        <w:t>А. А.Ввіуеп, (1953) әдісімен кешенді антиген алу үшін, бактерия массасы</w:t>
        <w:br/>
        <w:t>үшхлорлы сірке қышқылының 0,25 қаныққан ерітіндісінде суспензияланды.</w:t>
        <w:br/>
        <w:t>Барлық жұмыс кептірілген сенситиндермен жүргізілді. Антигендерді</w:t>
        <w:br/>
        <w:t>лиофильдеп кептіру, олардың негізгі қасиеттерін өзгертпей ұзақ уақыт сақтауға</w:t>
        <w:br/>
        <w:t>және ОГД - сын дәя анықтауға мүмкіндік береді.</w:t>
        <w:br/>
        <w:t>Гемосенситиндеу әдістерінің тиімділігін бағалау</w:t>
        <w:br/>
        <w:t>Эритроциттерді сенситиндеу мөлшерін анықтау мақсатында, Вайнбах</w:t>
        <w:br/>
        <w:t>әдісімен формалинденген 5% эритроциттер және антигендердің 1 мл - де 500;</w:t>
        <w:br/>
        <w:t>250; 125; 62,5; 31,25; 15,62 мкг доза диапазонындағы езінділері дайындалды.</w:t>
        <w:br/>
        <w:t>Эритроциттерді 8.У. Воудеп әдісі бойынша сенситиндеу үшін, 5%-ды</w:t>
        <w:br/>
        <w:t>танинделген эритроциттер мен тулярсмия антигендері: ЛПС! КА 29,</w:t>
        <w:br/>
        <w:t>түрлендірілген КА29 - ЛПС? және Буанен антигендерінің әртүрлі</w:t>
      </w:r>
    </w:p>
    <w:p>
      <w:r>
        <w:t>концентрациялары қолданылды. Сенситиндеу уақыты - 15, 20, 45, 60, 90</w:t>
        <w:br/>
        <w:t>минуттан және температуралық режимі - 3746, 45%С, 60“С, 100“С-де ұсталды.</w:t>
        <w:br/>
        <w:t>О.Месірһа! ес 811952) әдісімен алынған ЛПС антигендерін сенситин ретінде</w:t>
        <w:br/>
        <w:t>қолданғанда ТЕГАР-да антиденелер өсу титрі 45“С - де байқалоа, ал, 609С жоне</w:t>
        <w:br/>
        <w:t>одан жоғары температурада антидене титрі бірқалыпты болды. 3 - кесгеде</w:t>
        <w:br/>
        <w:t>көрсетілгендей, О.У/евірла| әдісін түрлендіру бойынша алынған ЛПС?</w:t>
        <w:br/>
        <w:t>антигенінің оптималды сенситиндеу белсенділігі. жоғары болғандығы</w:t>
        <w:br/>
        <w:t>айқындалды. ЛПС! антигенінің ен жоғарғы антидене титрін анықтайтын</w:t>
        <w:br/>
        <w:t>минималды сенситиндеу мөлшері 62,5мкг/мл болса, КА29 - ЛПС? - 3125 -</w:t>
        <w:br/>
        <w:t>15,26 мкг/мл - ді кұрады. Ал, А. Воіуеп әдісімен алынған антиген негізінде</w:t>
        <w:br/>
        <w:t>құрастырылған антигендік ЭД - ның ең жоғары титрді анықтайтын сң кіші</w:t>
        <w:br/>
        <w:t>сенситиндеу мөлшері 1 мл - де 125 мкг болды. ЛПС” антигенінің шығу пайызы</w:t>
        <w:br/>
        <w:t>классикалық О.ХМУевбрһа! - ЛПС! әдісімен салыстырғанда төмен болғанымен,</w:t>
        <w:br/>
        <w:t>гемосенситивтік белсенділік көрсеткіші жоғары екені байқалды. Мысалы, КА29</w:t>
        <w:br/>
        <w:t>- ЛПС” антигенінің көмегімен 1 литр ЭД дайындау үшін 31,25 мг сенситин</w:t>
        <w:br/>
        <w:t>қажет болса, ЛПС! -- 62,5 мг керек, яғни екі есе көп сенситин мөлшерін қажет</w:t>
        <w:br/>
        <w:t>етеді. Оптималды гемосенситивтік дозасы (ОГД) 1 мл-де 62,5 мкг құрайтын</w:t>
        <w:br/>
        <w:t>ЛПС! антигенінің 900 мг мөлшерін қолданып 14,4 литр 5% диагностикум</w:t>
        <w:br/>
        <w:t>дайындалса, ОГД - сы 31,25 мкг/мл болатын КА29 - ЛПС антигенінің 700 мг</w:t>
        <w:br/>
        <w:t>мөлшерінен 20,43 литр диагностикум алуға болады. Бұл өнімнің соңғы шығу</w:t>
        <w:br/>
        <w:t>пайызын 1,4 есеге ұлғайтады.</w:t>
        <w:br/>
        <w:t>10</w:t>
        <w:br/>
        <w:t>5. Ибрайкулона Ж.С., Абдирасилова А.А., Каюпова М.Х. Туляремия в</w:t>
        <w:br/>
        <w:t>Казахстане //«Медицина», Алматы.- 2000.- Хо5.- С.32-34.</w:t>
        <w:br/>
        <w:t>6. Куница Т.Н., Мека-Меченко Т.В., Темиралиева Г.А., Айманова О.Я.,</w:t>
        <w:br/>
        <w:t>Денисов Г.И., Абдирасилова А.А.Чувствительность штаммов</w:t>
        <w:br/>
        <w:t>туляремийного микроба, изолированных на территории Казахстана, к</w:t>
        <w:br/>
        <w:t>антибиотикам и химиотерапевтическим средствам// Окружақюшая среда и</w:t>
        <w:br/>
        <w:t>здоровье населения.-Алматы, 2002.-Ме 2 (28)-С3-6.</w:t>
        <w:br/>
        <w:t>7. Айкимбаев А.М., Оспанов К.С., Куница Т.Н., Кардасинов К.К.</w:t>
        <w:br/>
        <w:t>Абдирасилова А.А.. Современное состояние эпидемиологичсского надзора</w:t>
        <w:br/>
        <w:t>за туляремией в Қазахстане//Карантинные и зоонозные инфекции в</w:t>
        <w:br/>
        <w:t>Казахстане.- Алматы, 2002.-- Вып. 5.- С.7-14.</w:t>
        <w:br/>
        <w:t>8. Абдирасилова А.А., Куница Т.Н., Якупов В.С., Коляда Ю.И.,Валгева3.Т.и</w:t>
        <w:br/>
        <w:t>др. Серологические методы диагностики в системе эпилемиологическога</w:t>
        <w:br/>
        <w:t>надзора за туляремией //Медицина.- Алматы, 2003.-Ма5.- С.105-108.</w:t>
        <w:br/>
        <w:t>9. Абдирасилова А.А. К вопросу о разработке и промышленном выпуске</w:t>
        <w:br/>
        <w:t>туляремийного эритродитарного иммуноглобулинового диагностикума //</w:t>
        <w:br/>
        <w:t>Здоровье и Болезнь.- Алматы, 2003.- Мв1.- С.57-62.</w:t>
        <w:br/>
        <w:t>10.Абдирасилова А.А. Туляремияның эритроцитарлық антигендік</w:t>
        <w:br/>
        <w:t>диагностикумын алу жолдары//Журнал «Здоровье и Болезнь»,- Алматы,</w:t>
        <w:br/>
        <w:t>2004.- Ув1(29).- С.64-67. ;</w:t>
        <w:br/>
        <w:t>11.Абдирасилова А.А., Абделиев 3.Ж., Сарсенбаева Б.Т. Туляремияны</w:t>
        <w:br/>
        <w:t>эпидемиологиялық қадағалау барысындағы қолданылатын серологиялық</w:t>
        <w:br/>
        <w:t>әдістердің маңызы//Журнал «Здоровье и Болезнь»- Алматы, 2004.-</w:t>
        <w:br/>
        <w:t>У%ғ1(29).- С.67-72.</w:t>
        <w:br/>
        <w:t>12.Куница Т.Н., Айкимбаев А.М., Мекка- Меченко Т.В., Абдирасилова А.А.,</w:t>
        <w:br/>
        <w:t>Абделиев 3.Ж.; Темиралиева Г.А. Изучение биохимических и некоторых</w:t>
        <w:br/>
        <w:t>других свойств штаммов // Международная конференция «Развитие</w:t>
        <w:br/>
        <w:t>международного сотрудничества в области изучения инфекционных</w:t>
        <w:br/>
        <w:t>заболеваний». Тезисы докладов, Новосибирск, 2004, -С.106.</w:t>
      </w:r>
    </w:p>
    <w:p>
      <w:r>
        <w:t>13.Абдирасилова А.А. Оба жөне туляремия аурулары ошағында жүргізілетін</w:t>
        <w:br/>
        <w:t>дезинфекциялық шаралар//Материалы Ұ конференции национальной</w:t>
        <w:br/>
        <w:t>ассоциации дезинфекционистов Республики Казахстан. - Алматы, 2004.- С.</w:t>
        <w:br/>
        <w:t>83-86.</w:t>
        <w:br/>
        <w:t>14.Кипіва Т., АіКішһауеу А., АһмігаввПоуа А., Іліқйпоуа 1, Тһе сһагасісгв оҒ</w:t>
        <w:br/>
        <w:t>шШагетіа тістоВе Штопу КатаЮһғаһ//Ғошпіһ Іпіст. СопҒ. оп Тшагетіз, Вай,</w:t>
        <w:br/>
        <w:t>ӨК, 2003.- Р.06.</w:t>
        <w:br/>
        <w:t>15.АҺфгавзПоуа А, Тарап Бауеу Т.; Алвһаһат В., Кшійва Тшігепштіз егуіһгосуйіс</w:t>
        <w:br/>
        <w:t>ішішпогеарелів ітргоуелелі/Ғошіһ Ішіег. СопҒ. оп Тиізгешіз, Ваһ, І/К,</w:t>
        <w:br/>
        <w:t>2003.- Р.07.</w:t>
        <w:br/>
        <w:t>16.Мека-Месһелко Т., Оврапоу К., Кшпйва Т, АіКітһауеу А., Тетігаіуеуа б.,</w:t>
        <w:br/>
        <w:t>Петоуауа У., ТаЖпоуа 1.., АвФтаввйоуа А. Тһе сһіпіс-ерідетісіогісаі</w:t>
        <w:br/>
        <w:t>ресшіагііев оҒ Ішагепна іп КазаҚһайап//ХУІ 2)аг4 Роізкіеро Тоуғаг?увіма</w:t>
        <w:br/>
        <w:t>Ерідетіоіоромғ 1 1.еКагу СһогоВ ?аатпусһ (РІаКаіу).- БізіувуоК, 2003.-Р.257.</w:t>
        <w:br/>
        <w:t>21</w:t>
        <w:br/>
        <w:t>Абдирасилова Айгуль Акзамовна</w:t>
        <w:br/>
        <w:t>«Совершенствование производственной технологии изготовления</w:t>
        <w:br/>
        <w:t>иммунореагентов для диагностики туляремии»</w:t>
        <w:br/>
        <w:t>Диссертация на соискание ученой степени кандидата медицинских наук</w:t>
        <w:br/>
        <w:t>14.00.36 - аллергология и иммунология</w:t>
        <w:br/>
        <w:t>РЕЗЮМЕ</w:t>
        <w:br/>
        <w:t>Обьект исследования - Вакцинные и вирулентныс штаммы возбудителя</w:t>
        <w:br/>
        <w:t>туляремия голарктического и среднеазиатского подвидов, выделенные в</w:t>
        <w:br/>
        <w:t>различных природных очагах туляремии Казахстана. Экстрагированные</w:t>
        <w:br/>
        <w:t>различными методами антигены туляремийного микроба, зараженные и</w:t>
        <w:br/>
        <w:t>иммунизированные туляремийными штаммами лабораторные животные (белые</w:t>
        <w:br/>
        <w:t>мыши, кролики, морские свинки, хомяки), сыворотки вакцинированных и</w:t>
        <w:br/>
        <w:t>переболевших людей, лабораторных животных и лошадей, материалы от</w:t>
        <w:br/>
        <w:t>больнык людей и грызунов, антигенные и иммуноглобулиновые</w:t>
        <w:br/>
        <w:t>эритроцитарные диагностикумы, питательныс среды.</w:t>
        <w:br/>
        <w:t>Цель работы Совершенствование технологии получения</w:t>
        <w:br/>
        <w:t>мммунорсагентов для серологической диагностики туляремин на основе новых</w:t>
        <w:br/>
        <w:t>технологических присмов промышленного производства</w:t>
        <w:br/>
        <w:t>гемагглютинационных тсст- систем и испытание их эффективности в системе</w:t>
        <w:br/>
        <w:t>эпидемиологического надзора за туляремней.</w:t>
        <w:br/>
        <w:t>Методы исследования. Были использованы обшепринятые</w:t>
        <w:br/>
        <w:t>бактернологическис, биологические и ссрологические методы исследования</w:t>
        <w:br/>
        <w:t>туляремийного микроба. Для изучения вирулентности штаммов туляремийного</w:t>
        <w:br/>
        <w:t>микроба с целью подбора иммуногена и санситина, в экспериментах по</w:t>
        <w:br/>
        <w:t>определению обьемов получаемой бактериальной массы, использовали ЛПС-</w:t>
        <w:br/>
        <w:t>антиген, выделенный оригинальным методом после удаления фракции</w:t>
        <w:br/>
        <w:t>слизистого вешества. Иммуногенную активность штаммов также</w:t>
        <w:br/>
        <w:t>контролировали уровнем антителообразования у лабораторных животных</w:t>
        <w:br/>
        <w:t>путем исследования сывороток в реакции непрямой гемагглютинации (РНГА) и</w:t>
        <w:br/>
        <w:t>ргакции нейтрализацин антигена (РНАг) на наличие специфических антител.</w:t>
        <w:br/>
        <w:t>Для постановки серологических рсакций использовали диагностикумы и</w:t>
        <w:br/>
        <w:t>ингредиенты, изготовленные в КНЦКЗИ.</w:t>
        <w:br/>
        <w:t>Результаты работы.. Налажено промышленндое изготовление туляремийных</w:t>
      </w:r>
    </w:p>
    <w:p>
      <w:r>
        <w:t>эритроцитарных диагностикумон с использованием ЛПС - антигена Ж</w:t>
        <w:br/>
        <w:t>ішіагепзіз тейіаавісіса КА 29 (240 и получены регистрационные удостоверения</w:t>
        <w:br/>
        <w:t>МЗРК.</w:t>
        <w:br/>
        <w:t>АҺйітавв оуа Аірші АК?атоупа</w:t>
        <w:br/>
        <w:t>«Паргоуетепг оГ індизігізі талшбасінгіпе (есппіспез</w:t>
        <w:br/>
        <w:t>оГегуілгосуіе йпітшипогеареліев Гог Філсповйісз оГ аНагетіа»</w:t>
        <w:br/>
        <w:t>Бізвегізіоп о? ӛсіешіНіс Әертее оҒІһе Сапбійше оГ Медіса! ӛсіейсев</w:t>
        <w:br/>
        <w:t>14.00.36 - аПәгеоіору апа іттилоюру</w:t>
        <w:br/>
        <w:t>ВИММАКҮ</w:t>
        <w:br/>
        <w:t>ОБ цесіз оҒ ғезеағеһ - Тһе апгірепіс апд апШроду егуіһгосуіе іпітшпогезвеліев ”</w:t>
        <w:br/>
        <w:t>жеге (һе Бавіс оБ)есі о? тезедгеһ сопдис(есі Гог Үһе ригрозе оҒ вейесіоп оҒ (һе тові</w:t>
        <w:br/>
        <w:t>асуе Шасповбіс Іттшпогеареліев. Еог веіесіоп оҒ -шізгетшіз апірепв чуй һірһ</w:t>
        <w:br/>
        <w:t>іпппилоделенсв алд елгііуе асбуйу, інсге һауе Бееп вішіей уассіпе апа уігШелі</w:t>
        <w:br/>
        <w:t>бігдіпе оҒ ішагетіа тістоВе оҒ Йо/ағсйс апа (һе тейіпағіпіса віфәресіев. Тһе</w:t>
        <w:br/>
        <w:t>тойгі оҒ Іаһогайюгу апітг!5 (мЙе тісе, табы, виіпеа рір, 2 һогвев) һауе Вееп</w:t>
        <w:br/>
        <w:t>пвей ію іпуезіраіе (һе іпишпореленс, ргобесіуе аспуйу апа уігшепсе оГ іһе вітаіпе</w:t>
        <w:br/>
        <w:t>оГ Шагетіа тістове. Тһе апірепв оҒ шізгетпіз тісгоВе ана ап һофіев о? шізгетіа</w:t>
        <w:br/>
        <w:t>бөлі, (һа һауе һееп ехітасіеі Бу сһетіса! тейһобя жеге сол рай у/ій</w:t>
        <w:br/>
        <w:t>Фоппайпігей егуіһгосуге оГ 1һе өһеер рг шапшасішілр оҒ апіһродбу шігетіа</w:t>
        <w:br/>
        <w:t>егуШгосуіев. Тһе зегшп оҒ уассіпаіед, тесоуегед регзолв, Іаһогайогу апітгіз апа</w:t>
        <w:br/>
        <w:t>һоғвев, таіегігіз о” віск реор!е апа гоепіз муеге вішіеді Ғог веіесіоп оҒ егуіһгосуіе</w:t>
        <w:br/>
        <w:t>шагетпіа ілитипогеаделік ууЙ Мірһ Шабповтіс үзе.</w:t>
        <w:br/>
        <w:t>Рагрове оҒ ууогк - Ппргоуетшепі оҒ Тесһпоіову ОҒ гессірі о? егуіһгосуіс</w:t>
        <w:br/>
        <w:t>іпилшпогеарепіз Ғог зегоіоріса! (ірповісв ОҒ ішіагетіз оп 1һе Бәвіз оҒ пеу/</w:t>
        <w:br/>
        <w:t>Тесіпоіоріса! тейһобв о? іпдиеігізі рговиспол оҒ һетарршНопабоп ісбі-вузеті5 ап4</w:t>
        <w:br/>
        <w:t>боғезгіпе оГ сіг еНісіепсу іп геіаіол 10 (һе зузіетп о/ ерібетпісіоріса! өшрегуізіоп</w:t>
        <w:br/>
        <w:t>оуег 1һе Ішізгетій,</w:t>
        <w:br/>
        <w:t>Мейһо48 оҒ гевеагеһ, Тһеге һауе Вееп ивед вбапдага, Басіегіоіоріса!, Біюіорісаі</w:t>
        <w:br/>
        <w:t>апд бегоһювіса! шіеіһо45 оҒ геввагеһ оҒ ішізгетіа шістоВе, Сйетіса! петһовв әуеге</w:t>
        <w:br/>
        <w:t>изей Ғог іһе ехітасбоп оҒ апірепе ап4 апіодіев апа Ғог һе ригрове оғ зеіесіоп оҒ</w:t>
        <w:br/>
        <w:t>іпшішповепенс, вепвЙНіп, ап4 а!5о (ог (һе вифведиепі соптшрайов оҒ (һет уЙһ</w:t>
        <w:br/>
        <w:t>іоптайіпігед егуілгосуіе, Тһеге уға а)іБо (һе Теуеі оҒ апиһоду Юппагол вирегуізей</w:t>
        <w:br/>
        <w:t>іш геіайоп 1 іһе |аһогаһоғу апішаів, у/Йһ (һе һеір о” гезеагеһ о? зегіті іп (егіп оҒ</w:t>
        <w:br/>
        <w:t>геаспоп оп іһе іпдігесі һетарвішіопабоп (РНГА) апа тедсіопв оҒ пешігангайоп оҒ</w:t>
        <w:br/>
        <w:t>апіреп СЫ?) іп ргевепсе о” вресійс апіһодісв.</w:t>
        <w:br/>
        <w:t>"Кеші оғ уғогК. Тіһегғе уа5, оп (һе Ваві5 оҒ Іоса! ғау/ шаіегізі, Феуеіорей һе</w:t>
        <w:br/>
        <w:t>іпдизігіз! шапибасшгіпр оҒ Ішіагетіа егуіһгосуге «Шарповіз мН іне иве оҒ “І,Р5”</w:t>
        <w:br/>
        <w:t>апірепе Ғ. ішағепзіз тейаавіайса КА 29 (240) апа апиһову ішагетіз согривсіе</w:t>
        <w:br/>
        <w:t>Основные технологические характеристики - Обоснованы подходы к</w:t>
        <w:br/>
        <w:t>отбору производственных штаммов туляремийного микроба, модифицирован</w:t>
        <w:br/>
        <w:t>метод выделения липополисахаридный антиген аттенуированного штамма Ғ.</w:t>
        <w:br/>
        <w:t>шіпгепзін теййаазіайса АШЮітһаеуі Ұ8 70 (240) с высокими антигенными,</w:t>
        <w:br/>
        <w:t>иммуногенными МИ сенситивны! Йствами. Оригинальные схемы</w:t>
        <w:br/>
        <w:t>иммунизации лошадей и лабораторных животпых с применением активных и</w:t>
        <w:br/>
        <w:t>специфических иммуногенов позволяют получить высокоактивныс иммунные</w:t>
        <w:br/>
        <w:t>сыворотки. Применение глютарового алдегида в качестве коньюгируюшего</w:t>
        <w:br/>
        <w:t>агента и обработка 0,05% раствором дезоксихолата натрия иммуноглобулинов,</w:t>
        <w:br/>
        <w:t>выделенных, с помошью метанола, позволяют повысить чувствительность и</w:t>
      </w:r>
    </w:p>
    <w:p>
      <w:r>
        <w:t>споцифичность туляремийного иммуноглобулинового диагностикума</w:t>
        <w:br/>
        <w:t>Степень внедрения - БНормативно-техническая документация на</w:t>
        <w:br/>
        <w:t>изготовление туляремийпых эритроцитарных диагностикумов утверждена М3</w:t>
        <w:br/>
        <w:t>РК.</w:t>
        <w:br/>
        <w:t>Рекомендации и итөги внедрения научно-исследовательской работы.</w:t>
        <w:br/>
        <w:t>Налажено промышленное изготовление туляремийных эритроцитарных</w:t>
        <w:br/>
        <w:t>диагностикумов с нспользовапием ЛПС - антигена Ғ. ішіағепзіз тейіасзта ша ҠА</w:t>
        <w:br/>
        <w:t>29 (240. Утверждены нормативно-техническая документация на</w:t>
        <w:br/>
        <w:t>эритропитарные туляремийные тесг - системы, получены регистрационное</w:t>
        <w:br/>
        <w:t>свидетельства РК-МТ-5-АҮ 003637 эритроцитарноға диагностикума</w:t>
        <w:br/>
        <w:t>туляремийного антигенного, рсгистрационнов свидетельство РК-МІ-5-Ме</w:t>
        <w:br/>
        <w:t>003636 эритроцитарного диагностикума туляремийного иммуноглобулинового,</w:t>
        <w:br/>
        <w:t>Область применения. - Санитарно-эпидемиологическая служба,</w:t>
        <w:br/>
        <w:t>ветеринарная служба, научно-исследовательские лабораторин при мониторинге</w:t>
        <w:br/>
        <w:t>за туляремией</w:t>
        <w:br/>
        <w:t>Экономическая эффективность или значимость работы - Подобраны сырье</w:t>
        <w:br/>
        <w:t>и материалы для производства. эритроцитарных туляремийных тест- систем, что</w:t>
        <w:br/>
        <w:t>позволило исключить Из технологии импортные туляремийные сыноротки,</w:t>
        <w:br/>
        <w:t>промзводственые штаммы. Ежегодно наборы для постановки реакций пассивной</w:t>
        <w:br/>
        <w:t>гемаг/лютинации используются в лабораториях санитарно-эпидемиологической</w:t>
        <w:br/>
        <w:t>службы РК и СНГ.</w:t>
        <w:br/>
        <w:t>Прогнозные предположения о развитии обьекта исследования - На</w:t>
        <w:br/>
        <w:t>основе высокочувствительных и специфичных эритроцитарных туляремийных</w:t>
        <w:br/>
        <w:t>диагностикумов улучпаена серологическая диагностика туляремии.</w:t>
        <w:br/>
        <w:t>Чіартовів. Керізігагоп сегііНсайев аге аз ГоПом/в: МЗ РК-МТ-5-003636 апа РК-МТ-5</w:t>
        <w:br/>
        <w:t>003637, 1.е. іп гезресі өҒ һе ге!еаве оҒ1һеве Шавповс зубісгів. Еоғ (һе Ягве Ііпе, іле</w:t>
        <w:br/>
        <w:t>ішізгетіа апШБоду егуіһтосуге Шарповніс5 ғаз ргерагей оп (с Бавіз оҒ һуВтіідота</w:t>
        <w:br/>
        <w:t>Іесіпоіоріев оҒ тпопосіола! апНВофев “МАР Т147 ап4 “І.Р5” оҒ шіагетіа шістоһе</w:t>
        <w:br/>
        <w:t>мүйіһ һірһ Шарповйіс диаННев.</w:t>
        <w:br/>
        <w:t>Тһе Базіс (есһиіса! сһагасіегізііс - Тһеге мгеге ргоуей арргоасһев 10 веіесіоп</w:t>
        <w:br/>
        <w:t>оҒ іһе іпфізігіді өігаіпе оГ ішагепіа тісгоһе, апа іейой оҒ аПосаноп</w:t>
        <w:br/>
        <w:t>Прораіувассһагійе апһіреп оҒ аНелишей вігаіп оу Б. ішігғепвіз тейіпавііса</w:t>
        <w:br/>
        <w:t>Аіітбаеуі ҠА 29 (240) чуй һ Мірһ апбізеліс, ішпшпорелейс апа зепөйіуе</w:t>
        <w:br/>
        <w:t>ргорегнев. Огіріпаі всһеппев оҒ іптштпігайоп оҒВогвев апа ТаВоғафогу апішгіб ивіпв</w:t>
        <w:br/>
        <w:t>Ше асбуе апФ4 зресійс іпшшповделегісе аПочу 1 гесеіуе ҺМЕМУ асіуе іштипе</w:t>
        <w:br/>
        <w:t>м/һеуз. Цваре оҒІһе рПИаг аІбеһуде ав һе сөлішрайіпр, арепі апа ргосевзілр Ву (һе</w:t>
        <w:br/>
        <w:t>0,05 % зоішіоп о? Февохісһоіаіс войішті ОҒ ІНе апбіһойев айосагед Бу теапв оҒ</w:t>
        <w:br/>
        <w:t>тейапо! һе|реб іо іпсгеаве іһе бепеНіуйу аша әресіісіу оҒ ішагетіа апіһоду</w:t>
        <w:br/>
        <w:t>ФШарповіз.</w:t>
        <w:br/>
        <w:t>Пеугі оГ іпігойисйоп - 5ресіНсайопв апФ Тесһпіса! досшпоттабоп оп</w:t>
        <w:br/>
        <w:t>тапшасінгіле (шагетіа етуіВгосуіе Фізрдовів һа Вееп арртоуед Әу (һе МҢ оҒ ЕК.</w:t>
        <w:br/>
        <w:t>Тһе иве оҒшізтеттіа һетаррішіолабоп (есі-вузіеттів іп асіуйнев ОҒ сяаМівімпепік о?</w:t>
        <w:br/>
        <w:t>рис һеаНіһ вегуісез оҒЕҚ апа СІ8.</w:t>
        <w:br/>
        <w:t>ВесогпатепдаНопз аһ гезі/18 оп іне гезедгеһ уғогЕ. Кевеггсһ деуеІртпепг ол</w:t>
        <w:br/>
        <w:t>веіесбоп (Шагетіа апЫреп апб пем/ те(обз оҒ бепзШуйу аге іпігодисесі іп ргосевө</w:t>
        <w:br/>
        <w:t>оГ йе іпфизігіз! тапиТастігіле, оҒ егутөсуіе Әіздповів оп 1һе һавів оҒ тодіНед І.Р5 -</w:t>
        <w:br/>
        <w:t>апіреп /7 ішіағепвік тейааяанса КА 29 (240) алі шәгетіа апіһойіев апай</w:t>
        <w:br/>
        <w:t>іпсгедвей (һе Фавповвіс уаше оҒ шагетіг һетаврішіопабоп (с515. Тһеге һауе Бееп</w:t>
        <w:br/>
        <w:t>арргоуей һе вресіПісайопв апа Тесһпіса! Фосштепіабоп Тәғ тапшҒасінгіпр оҒ іһе</w:t>
        <w:br/>
        <w:t>шіагепша іпшшпо)орісаі ап4 Біоіюріс ргерагайопв. Тһе іебі-вузіеті һауе Бееп</w:t>
        <w:br/>
        <w:t>іптойисей іп ргастіса! раМіс һеа Еһ бегуісев,</w:t>
      </w:r>
    </w:p>
    <w:p>
      <w:r>
        <w:t>ӛсоре - бапйагу апа ерійбетісіовіс вегуісе, уе!егіпагу вегуісе, гезеагсһ</w:t>
        <w:br/>
        <w:t>Тарогаіюгігв Өигіпр (һе ерідетіріогісаі ап4 ерігоовіс топИогіпр оҒЧшагептіа,</w:t>
        <w:br/>
        <w:t>Есопотіса! ейісіепеу ог вірпійсапсе оҒ зуге - СоПесіол оҒ (һе там тазегізі</w:t>
        <w:br/>
        <w:t>ап4 тагегізіз Ғог шалпҒасішіпр оҒ һе егуіһтосу(е ішагешіа ебі - 6увіетт5 (һай айоуу</w:t>
        <w:br/>
        <w:t>ексінде іне ітроғ оҒІшагетій зегшт, іпдизігізі вітаіпв. АппшаВу, зсіз оҒ геасПопв</w:t>
        <w:br/>
        <w:t>оГ раввіуе һетаррішіопаКоп аге ивей іп Іаһогаігіев оГ вапНағу апа ерідетіоіоріс</w:t>
        <w:br/>
        <w:t>вегуісе оҒКК алд Іһе СІ5,</w:t>
        <w:br/>
        <w:t>Рғовповкіс азяштрііопв оп Әеуеіюршепе о! гезеагсһ ршгрове - Нірһ-зепвііуНу</w:t>
        <w:br/>
        <w:t>апа өресіНс етуіһгосуіе іШагетіа фіасповів аге (һе шідце гарій (есі оҒ Бы</w:t>
        <w:br/>
        <w:t>ШарповЧісв Юг геуегііле оҒШагеттіа апірепв апа апіі5ос1ев.</w:t>
        <w:br/>
        <w:t>Нцеениния йіне М4 ҚАЗАҚСТАН РЕСПУБЛИКАСЫНЫҢ,</w:t>
        <w:br/>
        <w:t>ҰЛТТЫҚ АҚ</w:t>
        <w:br/>
        <w:t>ШІ! шы ОТЫ ТАЛыанадн</w:t>
        <w:br/>
        <w:t>210030101938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
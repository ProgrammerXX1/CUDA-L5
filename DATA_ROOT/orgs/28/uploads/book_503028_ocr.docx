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 ыее%</w:t>
        <w:br/>
        <w:t>720</w:t>
        <w:br/>
        <w:t>ӘОЖ 581.524.4;557.175.14 Қолжазба құқығында</w:t>
        <w:br/>
        <w:t>Басыгараев Жандос Махабатович</w:t>
        <w:br/>
        <w:t>Экологиялық технологияларды дамытатын биореттегішті зерттеу</w:t>
        <w:br/>
        <w:t>03.00.16 - экология</w:t>
        <w:br/>
        <w:t>Биология ғылымдарының кандидаты ғылыми дәрежесін</w:t>
        <w:br/>
        <w:t>алу үшін дайындалған диссертацияның</w:t>
        <w:br/>
        <w:t>Авторефераты</w:t>
        <w:br/>
        <w:t>&gt;</w:t>
        <w:br/>
        <w:t>Қазақстан Республикасы</w:t>
        <w:br/>
        <w:t>Алматы қаласы, 2008</w:t>
        <w:br/>
        <w:t>Диссертациялық жұмыс әл-Фараби атындағы Қазақ ұлттық</w:t>
        <w:br/>
        <w:t>университетінің ботаника және экология кафедрасында орындалған.</w:t>
        <w:br/>
        <w:t>Ғылыми жетекшілері: биология ғылымдарының докторы, профессор</w:t>
        <w:br/>
        <w:t>Бигалиев А.Б.</w:t>
        <w:br/>
        <w:t>ҰҒА-ның академигі, биология ғылымдарының</w:t>
        <w:br/>
        <w:t>докторы, профессор Гильманов М.К.</w:t>
        <w:br/>
        <w:t>Ресми оппоненттері: . биология ғылымдарының докторы, профессор</w:t>
        <w:br/>
        <w:t>Мырзадинов Р.А.</w:t>
        <w:br/>
        <w:t>биология ғылымдарының кандидаты</w:t>
        <w:br/>
        <w:t>Айдарханова Г.С.</w:t>
        <w:br/>
        <w:t>Жетекші ұйым: Қазақ Ұлттық Аграрлық Университеті</w:t>
        <w:br/>
        <w:t>ұйым:</w:t>
        <w:br/>
        <w:t>Қорғау 2009 жылы «30» қаңтарда сағат 16%. де ҚР Білім және ғылым</w:t>
        <w:br/>
        <w:t>министрлігі РМК «Биологиялық зерттеулер орталығы» МЕК «Микробиология</w:t>
        <w:br/>
        <w:t>және вирусология институтының» жанындағы ОД 53.24.01 диссертациялық</w:t>
        <w:br/>
        <w:t>кеңесінің мәжілісінде өтеді. Мекен-жайы: 050010 Алматы қаласы, Бөгенбай</w:t>
        <w:br/>
        <w:t>батыр көшесі, 103</w:t>
        <w:br/>
        <w:t>2</w:t>
        <w:br/>
        <w:t>Диссертациямен Микробиология және вирусология институтының”</w:t>
        <w:br/>
        <w:t>кітапханасында танысуға болады.</w:t>
        <w:br/>
        <w:t>Автореферат «30» желтоқсан 2008 жылы таратылды.</w:t>
        <w:br/>
        <w:t>ҚАЗАҚСТАН РЕСП</w:t>
        <w:br/>
        <w:t>Уі</w:t>
        <w:br/>
        <w:t>Ұлттық Ақадвмиял ыы М АСының</w:t>
        <w:br/>
        <w:t>ЛЫҚ КІТАПХАНАСЫ</w:t>
        <w:br/>
        <w:t>Диссертациялық кеңестің</w:t>
        <w:br/>
        <w:t>ғыдыми хатшысы,</w:t>
        <w:br/>
        <w:t>биология ғылымдарының докторы Қолы Бекмаханова Н.Е.</w:t>
      </w:r>
    </w:p>
    <w:p>
      <w:r>
        <w:t>нәтижелерін 1-кестеден көре аласыздар. Кестеде тұзды стресті арттыратын БФ-</w:t>
        <w:br/>
        <w:t>нің оптимальды мөлшерін анықтау нәтижелері көрсетілген. Тәжірибе жүргізу</w:t>
        <w:br/>
        <w:t>үшін 2-ші вариантқа 2% МӘСІ -- 10 нг/мл, 3-ші вариантқа 2% МАСІ -- 50 нг/мл</w:t>
        <w:br/>
        <w:t>биореттегішін құйын бақылауға алдық. 10 нг/мл БФ бар вариантқа қарағанда,</w:t>
        <w:br/>
        <w:t>50 нг/мл БФ бар вариантында өскен бидай сабақтары 6 есе, тамырлары 3 есе</w:t>
        <w:br/>
        <w:t>жақсы өскенін тәжірибе көрсетті. Тәжірибеден БФ - нің бидай өскіндерінің</w:t>
        <w:br/>
        <w:t>тұзға төзімділігін арттыратын оптимальды концентрациясы 50 нг/мл екендігі</w:t>
        <w:br/>
        <w:t>анықталды. ”</w:t>
        <w:br/>
        <w:t>Алынған нәтижелерден өте маңызды қорытынды шығаруға болады.</w:t>
        <w:br/>
        <w:t>Қазақстандағы көптеген тұзданған жерлерде дәнді дақылдарды өсіру, тұзды</w:t>
        <w:br/>
        <w:t>стресске тәзімділігін арттыру үшін БФ қолдану жарамдылығы дәлелденді.</w:t>
        <w:br/>
        <w:t>Бірақта ары қарай үлкен алқаптарда тәжірибелерді жүргізу керектігі сөзсіз.</w:t>
        <w:br/>
        <w:t>жне</w:t>
        <w:br/>
        <w:t>зік</w:t>
        <w:br/>
        <w:t>а) бақылау 2% МаСІ 6) 2% МаСІ-- 50 нг/мл БФ</w:t>
        <w:br/>
        <w:t>Сурет 6 - «Саратовская - 29» бидай сортының тұзға төзімділігін арттыруға</w:t>
        <w:br/>
        <w:t>бидай фузикокцинінің әсері</w:t>
        <w:br/>
        <w:t>1 кесте - «Саратовская - 29» бидай сортының тұзға төзімділігін арттыруға</w:t>
        <w:br/>
        <w:t>бидай фузикокцинің әсері</w:t>
        <w:br/>
        <w:t>2%/аСІ 2% МаСІ10нг/мл БФ 2% МаСІ--50нг/мл БФ І</w:t>
        <w:br/>
        <w:t>сабақ | тамыр сабақ тамыр сабақ тамыр</w:t>
        <w:br/>
        <w:t>Бидай саны 20 20 20</w:t>
        <w:br/>
        <w:t>Өскені 0 17 18 |</w:t>
        <w:br/>
        <w:t>Орташа 9 0 0,21 0,51 142 1,75</w:t>
        <w:br/>
        <w:t>ауытқу</w:t>
        <w:br/>
        <w:t>Стандартты | 0 | 0 0,07 0,9 0,28 0,21</w:t>
        <w:br/>
        <w:t>ауытқу</w:t>
        <w:br/>
        <w:t>Барлық дамыған елдерде жаздық бидайдың орнына көбінесе күздік</w:t>
        <w:br/>
        <w:t>бидайды өсіретіндігі бәріне мәлім. Себебі күздік бидай жаздық бидайдан 3-5</w:t>
        <w:br/>
        <w:t>есе көп өнім береді. Бірақ Қазақстанның облыстарында күздік бидай аздаған</w:t>
        <w:br/>
        <w:t>алқаптарда өсіріледі. Өйткені Қазақстанның қысы өте қатал. Осы себептен</w:t>
        <w:br/>
        <w:t>бидай өнімін көбейту үшін барлық жерлерге күздік бидайды өсіру қажеттілігі</w:t>
        <w:br/>
        <w:t>13</w:t>
        <w:br/>
        <w:t>көруге болады. Осы себептен де біз бидай дәнінен тазартылған биореттегішті</w:t>
        <w:br/>
        <w:t>фузикокцин деп атауымызға толық құқымыз бар.</w:t>
        <w:br/>
        <w:t>Жаз</w:t>
        <w:br/>
        <w:t>10% ғ</w:t>
        <w:br/>
        <w:t>а</w:t>
        <w:br/>
        <w:t>ЕЗ |</w:t>
        <w:br/>
        <w:t>в.</w:t>
        <w:br/>
        <w:t>% 55 59 ШӘ</w:t>
        <w:br/>
        <w:t>1- сурет АРК «нанокорбосорб» 2-сурет Бидайдың дәндерінен</w:t>
        <w:br/>
        <w:t>арқылы бидайдан тазартып алынған биореттегіштің</w:t>
      </w:r>
    </w:p>
    <w:p>
      <w:r>
        <w:t>алған этанол экстрактын тазарту маоспектрометриясы</w:t>
        <w:br/>
        <w:t>3.3 Бидай фузикокцинінің физиологиялық активтіліктерін зерттеу</w:t>
        <w:br/>
        <w:t>Біз тазартып алған бидай фузикокцинінің (БФ) фитогормондардың қай</w:t>
        <w:br/>
        <w:t>тобына жататындығын биотест арқылы анықтаудың керектілігі сөзсіз. Осы</w:t>
        <w:br/>
        <w:t>себептен біз фузикокциннің өсімдіктерге әсерін бірнеше биотест арқылы</w:t>
        <w:br/>
        <w:t>зерттедік. Тазартып алынған БФ өгейбұтаның төбелік бүршігі алынғаннан кейін</w:t>
        <w:br/>
        <w:t>жаңа қосымша жапырақтар мен сабақтардың әсуіне әсер ететіндігі көрсеттік.</w:t>
        <w:br/>
        <w:t>Қорыта айтқанда фузикокциннің апихальды доминанттығын жоюға қабілеті бар</w:t>
        <w:br/>
        <w:t>екенін көрсеттік. Цитокинин тобына жататын заттардың ғана осындай қабілеті</w:t>
        <w:br/>
        <w:t>бар. Екінші биотест арқылы біз фузикокциннің тамырландыруға әсер ету</w:t>
        <w:br/>
        <w:t>қабілетін зерттедік. Салыстырмалы зертгеу жүргізу үшін біз қосымша ауксин</w:t>
        <w:br/>
        <w:t>және цитокининнің синтетикалық туындысы - 6-бензилозминопуриннің</w:t>
        <w:br/>
        <w:t>әсерлерін зерттедік. Тәжірибе үшін басқа өсімдіктерге қарағанда жылдам</w:t>
        <w:br/>
        <w:t>тамырланатын құлақшалы сингониум жапырақтарын таңдап алдық. Осы</w:t>
        <w:br/>
        <w:t>тәжірибе үшін 5 вариант алынды. | - ші вариантқа су, 2 - ші 20 мкг/мл ИСҚ,3-</w:t>
        <w:br/>
        <w:t>вариантқа 6 - БАП (20 мкг/мл), 4 - ші вариантқа 10 нг/мл БФ, 5-вариантқа 50</w:t>
        <w:br/>
        <w:t>нг/мл БФ, 6 - вариантқа 100 нг/мл БФ ерітінділері бар варианттарымен</w:t>
        <w:br/>
        <w:t>тәжірибелер жасалды. Алынған нәтижелер 3 - суретте көрсетілген.</w:t>
        <w:br/>
        <w:t>Сурет 3 - Ауксиннің, 6-БАП-тың және БФ-нің әртүрлі концентрацияларының</w:t>
        <w:br/>
        <w:t>құлақшалы сингониум әсімдігінің тамырлануына әсері</w:t>
        <w:br/>
        <w:t>9</w:t>
        <w:br/>
        <w:t>қызылшасының БФ-мен өңделген тәжірибе бөлігінде 1 гектарына 50 центнер</w:t>
        <w:br/>
        <w:t>өнімді көп беріп, бақылау вариантына қарағанда қант қызылшасының</w:t>
        <w:br/>
        <w:t>өнімділігі 20 %-ға артты.</w:t>
        <w:br/>
        <w:t>4 кесте - Себер алдында БФ - мен қант қызылшасының дәндерін өңдеудің</w:t>
        <w:br/>
        <w:t>өнімділікке әсері</w:t>
        <w:br/>
        <w:t>Варианттар | 1 атыз ц/га | 2 атыз ц/га | 3 атыз ц/га | 4 атыз га | орташа</w:t>
        <w:br/>
        <w:t>Бақылау 227 265 273 235 250--23</w:t>
        <w:br/>
        <w:t>Тәжірибе 288 302 321 289 300:-17</w:t>
        <w:br/>
        <w:t>Өнімділік % 26,8 14 17,6 23 20,3-56,5</w:t>
        <w:br/>
        <w:t>Қорыта айтқанда егістік алқаптарда өткізілген тәжірибелеріміз өте жақсы</w:t>
        <w:br/>
        <w:t>нәтижелер берді. Біздің ойымызша оған келесі себептер әсер етті. Ең алдымен</w:t>
        <w:br/>
        <w:t>БФ дәндердің ерте дамуы кезеңінде жақсы жетілуіне және дәндердің</w:t>
        <w:br/>
        <w:t>өскіндерінің стресс жағдайға төзімділігін әлдеқайда арттыруға апарады.</w:t>
        <w:br/>
        <w:t>ҚОРЫТЫНДЫ</w:t>
        <w:br/>
        <w:t>1. Бидай өскінінен нанотехнология әдісімен алғаш рет препаративтік</w:t>
        <w:br/>
        <w:t>мөлшерлерде фузикокцин тазартылып алынды.</w:t>
        <w:br/>
        <w:t>2. Масспектрометрия арқылы биөреттегіштің фузикокцин екендігі</w:t>
        <w:br/>
        <w:t>дәлелденді.</w:t>
        <w:br/>
        <w:t>3. Биотесттер арқылы бидай фузикокцині цитокининдер қатарына</w:t>
        <w:br/>
        <w:t>жататындығы дәлелденді.</w:t>
        <w:br/>
        <w:t>4. Бидай фузикокцинінің жасушаларға әсер ету механизмі зерттелінді.</w:t>
        <w:br/>
        <w:t>5. Бидай фузикококцинінің өсімдіктерді вегетативті көбейтуге</w:t>
        <w:br/>
        <w:t>жарамдылығы дәлелденді.</w:t>
        <w:br/>
        <w:t>6. Бидай фузикокцинінің тұзды стреске және қыстың қаталдығына дәнді</w:t>
        <w:br/>
        <w:t>дақылдардың төзімділігін арттыратын қабілеті дәлелденді.</w:t>
      </w:r>
    </w:p>
    <w:p>
      <w:r>
        <w:t>7. Ауылшаруашылығы өнеркәсіптерінде жүргізілген егістіктегі</w:t>
        <w:br/>
        <w:t>тәжірибелер бидай фузикокцинінің дәнді дақылдардың өнімділігін көбейтіп,</w:t>
        <w:br/>
        <w:t>20-40% арттыратындығы дәлелденді.</w:t>
        <w:br/>
        <w:t>Қойылған міндеттердің толық орындалуын бағалау.</w:t>
        <w:br/>
        <w:t>Диссертация жұмысы барысында қойылған мақсатқа жету жолындағы алға</w:t>
        <w:br/>
        <w:t>қойылған міндеттер толығымен шешілді.</w:t>
        <w:br/>
        <w:t>Зерттеудің нэтижелерін нақты жерлерге пайдалану туралы ұсыныс:</w:t>
        <w:br/>
        <w:t>Биореттегіш туралы алынған нақты мәліметтерді төменде келтірілген</w:t>
        <w:br/>
        <w:t>жерлерде қолдануға болады:</w:t>
        <w:br/>
        <w:t>1.Биореттегішті әртүрлі экологиялық аймаққа бейімделген</w:t>
        <w:br/>
        <w:t>ауылшаруашылық дақылдарының өнімділігін және стреске төзімділігін</w:t>
        <w:br/>
        <w:t>арттыруға;</w:t>
        <w:br/>
        <w:t>2. Биореттегішті экологиялық ахуалы нашарлаған ауылшаруашылық</w:t>
        <w:br/>
        <w:t>салаларында, орман шаруашылығында, жеміс шаруашылығында және</w:t>
        <w:br/>
        <w:t>16</w:t>
        <w:br/>
        <w:t>2 кесте - БФ-нің «Стекловидияя - 24» сортының өнімділігіне әсері</w:t>
        <w:br/>
        <w:t>Тәжірибелік Өнімділік ц/га Егіннің өнімділігі</w:t>
        <w:br/>
        <w:t>атыздар саны (% бақылау)</w:t>
        <w:br/>
        <w:t>! 1 Бақылау 11,40 38,60</w:t>
        <w:br/>
        <w:t>Тәжірибе 15,80</w:t>
        <w:br/>
        <w:t>2 Бақылау 12,60 28,60</w:t>
        <w:br/>
        <w:t>Тәжірибе 16,20</w:t>
        <w:br/>
        <w:t>3 Бақылау 12,00 25,00</w:t>
        <w:br/>
        <w:t>Тәжірибе 15,00</w:t>
        <w:br/>
        <w:t>4 Бақылау 12,00 33,30</w:t>
        <w:br/>
        <w:t>Тәжірибе 16,00</w:t>
        <w:br/>
        <w:t>ортапа Бақылау 12,00--0,6 33,20--6,8</w:t>
        <w:br/>
        <w:t>Тәжірибе. 16,00- 0,2</w:t>
        <w:br/>
        <w:t>Қазіргі азық-түлік кризисі кезеңінде алынған осындай нәтижелер БФ-нін</w:t>
        <w:br/>
        <w:t>кеңінен қолдануға жақсы үміт туғызады. Қысы өте қатал Солтүстік Қазақстан</w:t>
        <w:br/>
        <w:t>облысында БФ-пен өңделген қара бидайға жасалған тәжірибеміз біздің осы</w:t>
        <w:br/>
        <w:t>ойымызға жақсы дәлел бола алады. Тәжірибелер Солтүстік Қазақстан облысы</w:t>
        <w:br/>
        <w:t>әкімінің орынбасары Серік Беляловтың келісімі бойынша Бішкөл тауық</w:t>
        <w:br/>
        <w:t>өнеркәсібінің егістік алқабында 10 гектарға тәжірибе жасалынды. Себу алдында</w:t>
        <w:br/>
        <w:t>қара бидайдың Шолпан сортының дәндері 1 тонна суға ерітілген 50 мг БФ бар</w:t>
        <w:br/>
        <w:t>ортаға малынды. Өнеркәсіпте алынған нәтижелерді 3 - кестеден көруге болады.</w:t>
        <w:br/>
        <w:t>Осы келтірілген нәтижелер бойынша қара бидай дәндерін себу алдында БФ-</w:t>
        <w:br/>
        <w:t>пен өңдеу өнімділікті 40 %-ға арттырды. Қысы өте қатал Солтүстік</w:t>
        <w:br/>
        <w:t>Қазақстанның егістік алқабында жүргізілген тәжірибелерімізде БФ-ті</w:t>
        <w:br/>
        <w:t>пайдаланудың зор пайдасы дәлелденді.</w:t>
        <w:br/>
        <w:t>3 кесте - Қара бидайдың «Шолпан» сортының өнімділігінің артуына</w:t>
        <w:br/>
        <w:t>биореттегіштің әсері</w:t>
        <w:br/>
        <w:t>Варианттар Өнімділіктің өсуі ц/га</w:t>
        <w:br/>
        <w:t>Әрбір бөлінген атыздағы өскен өсімдіктер саны орташа</w:t>
        <w:br/>
        <w:t>Бақылау 19,9 20,0 20,1 20,0:-0,1</w:t>
        <w:br/>
        <w:t>Тәжірибе 27,9 : 7228,0 28,1 28,0-0,1</w:t>
        <w:br/>
        <w:t>| Өнімділік % 402 40 39,8 40::0,2</w:t>
      </w:r>
    </w:p>
    <w:p>
      <w:r>
        <w:t>Қазіргі таңда Қазақстанда қант қызылшасының өнімін арттыруға</w:t>
        <w:br/>
        <w:t>Қазақстан үкіметі көп көңіл аударуда. Қызылша өсірушілерге ақшалай жақсы</w:t>
        <w:br/>
        <w:t>субсидия беріледі. Қант қызылшасының өнімділігін арттыруға БФ әсерін</w:t>
        <w:br/>
        <w:t>зерттеуге тура келді. Біздің тәжірибе Талдықорған қаласына жақын орналасқан</w:t>
        <w:br/>
        <w:t>«Жер-Ана» ауылшаруашылық кәсібінде жасалды. 5 гектар егістік алқабына 50</w:t>
        <w:br/>
        <w:t>мкг/л” БФ бар ерітіндісімен өңделген қант қызылшасының дәндері себілді.</w:t>
        <w:br/>
        <w:t>Өнімді өнеркәсіп бастығы Абай Абильдинов өзі жинап қант заводына</w:t>
        <w:br/>
        <w:t>тапсырды. Алынған нәтижелер 4-кестеде берілген. Нәтиже бойынша қант</w:t>
        <w:br/>
        <w:t>15</w:t>
        <w:br/>
        <w:t>балапанының ішегінен алынған сілтілі фосфатазаның 28 мкг/мл ерітіндісін</w:t>
        <w:br/>
        <w:t>қосып 2 сағатқа 25 градуста инкубация жасадық. Содан кейін НАДФН-ГДГ,</w:t>
        <w:br/>
        <w:t>НАДН-ГДГ активтіліктерін анықтадық. Нәтиже бойынша сферосомалар</w:t>
        <w:br/>
        <w:t>фракциясында фосфатазамен инкубациялағаннан кейін НАДН-ГДГ активтілігі</w:t>
        <w:br/>
        <w:t>пайда болды, ал НАДФН-ГДГ активтілігі төмендеді. Соңында тек қана Са" мен</w:t>
        <w:br/>
        <w:t>активтелген сферосомаларға толық ұқсастығы байқалды. Осы тәжірибелерден</w:t>
        <w:br/>
        <w:t>мынадай қорытынды шығаруға болады. Ең алдымен фузикокцин әсерінен</w:t>
        <w:br/>
        <w:t>цитозольды кальций иондарының мөлшері көбейіп, одан кейін протеинкиназа</w:t>
        <w:br/>
        <w:t>«С» активтенеді және протеиндерді фосфаттандыру процестері басталады. Сол</w:t>
        <w:br/>
        <w:t>себептен маңызды: протеиндердің белсенділіктері артады. Олардың ішінде таза</w:t>
        <w:br/>
        <w:t>НАДФ-ГДГ активтілігі де пайда болады.</w:t>
        <w:br/>
        <w:t>3.5 Бидай фузикокцинін көпжылдық өсімдіктерді вегетативті</w:t>
        <w:br/>
        <w:t>көбейтуге қолдану</w:t>
        <w:br/>
        <w:t>Қазақстандағы қатал экологиялық жағдайларды жұмсарту үшін,</w:t>
        <w:br/>
        <w:t>экологиялық проблемалардың алдын-алу үшін ең өзекті мәселелердің бірі -</w:t>
        <w:br/>
        <w:t>Қазақстанның территориясын көгалдандыру және ормандату. Осы себептен</w:t>
        <w:br/>
        <w:t>өсімдіктерді вегетативті көбейтуде жаңа технологияны дамытудың қажеттілігі</w:t>
        <w:br/>
        <w:t>сөзсіз. Ол үшін біз шөл далада өсетін өсетін жыңғылдың және тау бөктерінде</w:t>
        <w:br/>
        <w:t>өсетін үшқаттың қалемшелерін кесіп, оларды 50 нг/мл БФ бар ерітіндіге 1</w:t>
        <w:br/>
        <w:t>тәулікке малып қойдық. Содан кейін қалемшелерді бір күн бұрын алдын-ала</w:t>
        <w:br/>
        <w:t>қайнатылған ауыз суы бар ыдысқа салып, оны 4-5 күн сайын ауыстырып</w:t>
        <w:br/>
        <w:t>отырып, 1 ай мерзімде тексердік. Бір ай мерзімінде қалемшелердің</w:t>
        <w:br/>
        <w:t>тамырланғанын және жапырақтарының өскенін байқадық. Осы нәтижелерді 4-</w:t>
        <w:br/>
        <w:t>суретте көруге болады.</w:t>
        <w:br/>
        <w:t>1 2</w:t>
        <w:br/>
        <w:t>1- бақылау, бидай фузикокцинімен өңделмеген. 2 - тәжірибе, қалемше (50</w:t>
        <w:br/>
        <w:t>нг/мл) БФ-нің ерітіндісімен өңделген. Тәжірибе уақыты |1 ай.</w:t>
        <w:br/>
        <w:t>4 сурет - Үшқат пен жыңғыл қалемшелерінің тамырлануына БФ-нің әсері</w:t>
        <w:br/>
        <w:t>Тағы бір шөл далада өсетін өсетін өсімдіктердің вегетативті көбеюіне</w:t>
        <w:br/>
        <w:t>биореттегіштердің әсерін зерттеу үшін біз таржапырақты жиде және сары</w:t>
        <w:br/>
        <w:t>акация өсімдіктерін таңдадық. Таржапырақты жиденің тамырындағы түйнекті</w:t>
        <w:br/>
        <w:t>микроорганизмдер топырақтағы минералдық азоттың мәлшерін көбейтеді. Сол</w:t>
        <w:br/>
        <w:t>себептен бұл өсімдіктердің Қазақстан жағдайына пайдасы өте зор.</w:t>
        <w:br/>
        <w:t>Жиде қалемшелерін кесін, оларды 50 нг/мл бар ерітіндіге 1 тәулікке малып</w:t>
        <w:br/>
        <w:t>қойдық. Содан соң қалемшелерді бір күн бұрын қайнатып, суытылған ауыз суы</w:t>
        <w:br/>
        <w:t>11</w:t>
        <w:br/>
        <w:t>Жұмыстың негізгі мақсаты: Жаңа аналогы жоқ биореттегішті бөліп алу</w:t>
      </w:r>
    </w:p>
    <w:p>
      <w:r>
        <w:t>және оның қасиеттерін зерттеу, жаңа биореттегішті қолдану арқылы экологияға</w:t>
        <w:br/>
        <w:t>лайықты технологияларды шығару.</w:t>
        <w:br/>
        <w:t>Диссертациялық жұмысты орындау үшін келесі міндеттер қойылды:</w:t>
        <w:br/>
        <w:t>- нанотехнология әдісімен аналогы жоқ биореттегішті бидай өскінен</w:t>
        <w:br/>
        <w:t>препаративтік көлемде тазарту;</w:t>
        <w:br/>
        <w:t>- биореттегіштің сипаттамаларын анықтау;</w:t>
        <w:br/>
        <w:t>- биореттегішті биотест арқылы сипаттау;</w:t>
        <w:br/>
        <w:t>- фузикокциннің әсер ету механизмін анықтау;</w:t>
        <w:br/>
        <w:t>- әртүрлі экологиялық аймақтардан алынған көпжылдық әсімдіктерді</w:t>
        <w:br/>
        <w:t>вегетативті көбейтуге бидай фузикокцинін әсерін зерттеу;</w:t>
        <w:br/>
        <w:t>- бидай фузикокцинін қолданып дәнді дақылдардың тұздану стресіне</w:t>
        <w:br/>
        <w:t>төзімділігін (толеранттылығын) арттыратын қабілетін зерттеу;</w:t>
        <w:br/>
        <w:t>- бидай фузикокцинін қолдану арқылы дәнді дақылдардың өнімділігін</w:t>
        <w:br/>
        <w:t>көбейту;</w:t>
        <w:br/>
        <w:t>Зерттеу барысында қолданылған әдістер: Наноқұрылымдық АРК типті</w:t>
        <w:br/>
        <w:t>көміртегі сорбенті - нанокарбосорбтағы хроматографияны қолдану арқылы</w:t>
        <w:br/>
        <w:t>биореттегішті тазарту, центрифугалау, НАДФ глютаматдегидрогеназаның</w:t>
        <w:br/>
        <w:t>активтілігін спектрофотометриялық әдіспен анықтау, элементтердің мөлшерін</w:t>
        <w:br/>
        <w:t>рентген анализаторы ІМСА - Х - Бау апа!Еса! вуеіет Охіогй (Англия),</w:t>
        <w:br/>
        <w:t>масспектрометрия АрПелі 1100 Езацпе 3000 рімӨ пайдаланылды,</w:t>
        <w:br/>
        <w:t>хромотографиялық фракцияларды бақылау үшін 2 І.КВ (Швеция) өндірістік</w:t>
        <w:br/>
        <w:t>фирмасында шығарылған УФ мониторы типті І/УІСОЕО 5 ПІ пайдаланылды.</w:t>
        <w:br/>
        <w:t>Биореттегіш өсімдіктегі апикальды доминанттылыты басып қалемшелердің</w:t>
        <w:br/>
        <w:t>тамырландыруын, яғни цитокинин белсенділігін көрсететіндігін биотест</w:t>
        <w:br/>
        <w:t>арқылы анықтадық. Егістік алқаптарындағы тәжірибелер және нәтижелерді</w:t>
        <w:br/>
        <w:t>қорытындылайтын статистикалық әдістер пайдаланылды.</w:t>
        <w:br/>
        <w:t>! Зерттеудің ғылыми жаңалығы:</w:t>
        <w:br/>
        <w:t>« бидай өскінінен нанотехнология әдісімен алғаш рет препаративтік</w:t>
        <w:br/>
        <w:t>мөлшерлерде фузикокцин тазартылып алынды.</w:t>
        <w:br/>
        <w:t>% масспектрометрия арқылы биореттегіш фузикокцин екендігі дәлелденді.</w:t>
        <w:br/>
        <w:t>% биотесттер арқылы бидай фузикокцині цитокининдер қатарына</w:t>
        <w:br/>
        <w:t>жататындығы дәлелденді.</w:t>
        <w:br/>
        <w:t>»бидай фузикокцинінің жасушаларға әсер ету механизмі зерттелінді.</w:t>
        <w:br/>
        <w:t>” бидай | фузикококцинінің | өсімдіктерді. вегетативті көбейтуге</w:t>
        <w:br/>
        <w:t>жарамдылығы дәлелденді. :</w:t>
        <w:br/>
        <w:t>" бидай фузикокцинінің дәнді дақылдардың тұзды стреске және қыстың</w:t>
        <w:br/>
        <w:t>қаталдығына төзімділігін арттыратын қабілеті дәлелденді.</w:t>
        <w:br/>
        <w:t>% ауылшаруашылығы өнеркәсіптерінде жүргізілген егістік алқаптағы</w:t>
        <w:br/>
        <w:t>тәжірибелер бидай фузикокцинінің дәнді дақылдардың өнімділігін 20-40%</w:t>
        <w:br/>
        <w:t>арттырып, көбейтуге анаратындығы дәлелденді.</w:t>
        <w:br/>
        <w:t>Зерттеу нысандары: Биореттегішті бөліп алып, зертеуге қажетті</w:t>
        <w:br/>
        <w:t>материалдар: жұмсақ бидайдың (7үйісит аевіуит) «Арай», «Стекловидная-24»,</w:t>
        <w:br/>
        <w:t>«Саратовская-29», «Казахстанская-10», «Надежда», «Дауыл», күріштің «Ақ</w:t>
        <w:br/>
        <w:t>4</w:t>
      </w:r>
    </w:p>
    <w:p>
      <w:r>
        <w:t>Диссертациялық жұмыс 2005-2007 жылы ботаника және экология</w:t>
        <w:br/>
        <w:t>кафедрасында жасалынды. Диссертациялық жұмыс 2005-2007 жылдардағы</w:t>
        <w:br/>
        <w:t>Ф.0357. «Биологияның негізінде қоршаған ортаны қорғауға және</w:t>
        <w:br/>
        <w:t>ауылшаруашылығына, денсаулық саласына қатысты ғылыми іргелі</w:t>
        <w:br/>
        <w:t>технологияны қалыптастыру», 2005-2008 жылдардағы «Микроорганизмдердің,</w:t>
        <w:br/>
        <w:t>өсімдіктердің және жануарлардың өмір сүру деңгейіне ксенобиотиктердің</w:t>
        <w:br/>
        <w:t>әсерінен бұзылған экожүйені қалпына келтіретін биоиндикаңияның жаңа</w:t>
        <w:br/>
        <w:t>әдістерін жасау» (Мемлекеттің тіркелу М 0106РК00565) фундаментальды</w:t>
        <w:br/>
        <w:t>ғылыми-зерттеу жұмысының бағдарламаларында орындалды.</w:t>
        <w:br/>
        <w:t>Автордың қосқан жеке үлесі</w:t>
        <w:br/>
        <w:t>Диссертациялық жұмыстың тәжірибелік бөлімі, талқылау және</w:t>
        <w:br/>
        <w:t>қарытындылау жұмыстары толығымен ізденушінің өзі орындады.</w:t>
        <w:br/>
        <w:t>Жұмыстың талдануы және ғылыми басылымдарда жариялануы</w:t>
        <w:br/>
        <w:t>Диссертация материалдары бойынша 23 ғылыми жұмыс жарық көрді.</w:t>
        <w:br/>
        <w:t>Оның ішінде 8 мақала ҚР БҒМ Білім және ғылым саласындағы бақылау</w:t>
        <w:br/>
        <w:t>Комитетінің бекіткен журналдарында, 15 тезис халықаралық конференцияларда</w:t>
        <w:br/>
        <w:t>жарияланған. Солардың ішінде Ташкент, Стамбул, Венеция қалаларында өткен</w:t>
        <w:br/>
        <w:t>конференцияларда жұмыс нәтижелері жарияланды.</w:t>
        <w:br/>
        <w:t>Жұмыстың көлемі мен құрылымы</w:t>
        <w:br/>
        <w:t>Диссертациялық жұмыс компьютерлік текстпен 100 бетке терілген, оның</w:t>
        <w:br/>
        <w:t>ішінде 13 - кесте және 32 - сурет, 5 - қосымшадан тұрады. Жұмыс кіріспе,</w:t>
        <w:br/>
        <w:t>әдебиеттерге шолу, зерттеу материалдары мен әдістері, зерттеу нәтижелері мен</w:t>
        <w:br/>
        <w:t>қорытынды бөлімдерінен, 175 - пайдаланылған әдебиеттер тізімінен тұрады.</w:t>
        <w:br/>
        <w:t>НЕГІЗГІ БӨЛІМ</w:t>
        <w:br/>
        <w:t>Кіріспе, қорғауға жіберілетін негізгі қағидалар, жұмыстың практикалық</w:t>
        <w:br/>
        <w:t>маңыздылығы және ғылыми жаңалығы, жұмыстың өзектілігі көрсетілген,</w:t>
        <w:br/>
        <w:t>сонымен қатар зерттеудің мақсаты қамтылған.</w:t>
        <w:br/>
        <w:t>,” 1 ӘДЕБИЕТТЕРГЕ ШОЛУ</w:t>
        <w:br/>
        <w:t>Қазақстанның зерттелетін аймақтарының экологиялық жағдайы</w:t>
        <w:br/>
        <w:t>қаралынды. Экологиялық жағдайды жақсартатын технологияларға сипаттама</w:t>
        <w:br/>
        <w:t>берілді, олардың ішінде биөореттегішті қолдану, вегетативті көбейту</w:t>
        <w:br/>
        <w:t>технологиясына сипаттама жасалынды, стреске төзімділікті арттыратын</w:t>
        <w:br/>
        <w:t>технологияға сипаттама берілді және жаңа биореттегішке жақындығы бар</w:t>
        <w:br/>
        <w:t>биореттегіштер талқыланды.</w:t>
        <w:br/>
        <w:t>2ЗЕРТТЕУ НЫСАНДАРЫ МЕН ӘДІСТЕРІ</w:t>
        <w:br/>
        <w:t>Биореттегішті бөліп алу және зерттеу үшін зерттеу обьектісі ретінде</w:t>
        <w:br/>
        <w:t>қолданылған материалдар: жұмсақ бидай өсімдігінің (Туіісит аевПуит)</w:t>
        <w:br/>
        <w:t>«Арай», «Стекловидиая-24», «Саратовская-29» «Надежда», «Толқын»,</w:t>
        <w:br/>
        <w:t>«Дауыл», күріштің «Ақ маржан» (Оғугае зайуа) сортының дәні мен өскіндері</w:t>
        <w:br/>
        <w:t>алынды, арпа сорты «Арна» (Ноғагит ушірағе), сортсыз жүгері (2ға та!ге),</w:t>
        <w:br/>
        <w:t>бөлме өсімдігі күлгін түсті өгейбұта (Еиопутив Феуғисоза), алма (Ма!ив</w:t>
        <w:br/>
        <w:t>зйуезнтіз), алмұрт (Сагріниз Әеішіиз) қалемшелер, толығымен дамыған</w:t>
        <w:br/>
        <w:t>6</w:t>
        <w:br/>
        <w:t>Подписано в пезать25.12.2008 г.</w:t>
      </w:r>
    </w:p>
    <w:p>
      <w:r>
        <w:t>Формат 60х84 1/16. Бумага офсет 21. Печать КІ5О.</w:t>
        <w:br/>
        <w:t>Усл. п. л.2,1. Тираж100 экз. Заказ Хо135</w:t>
        <w:br/>
        <w:t>Отпечатано в компании «Сору! апа»</w:t>
        <w:br/>
        <w:t>г. Алматы, ул. Сейфуллина, 541</w:t>
        <w:br/>
        <w:t>тел.: 261-51-73,261-45-44</w:t>
        <w:br/>
        <w:t>Естай: ргіш/Фсоруізлі ісе</w:t>
        <w:br/>
        <w:t>17 Басыгараев Ж.М., Ибрагимова С.А., Керимкулова А.Р., Бигалиев А.Б.</w:t>
        <w:br/>
        <w:t>Цитокинин медиаторын экологияда қолдану жолдары / Ғылым әлемі:</w:t>
        <w:br/>
        <w:t>Студенттер және жас ғалымдардың бірінші халықаралық конгресі. - Алматы,</w:t>
        <w:br/>
        <w:t>2007. - 846.</w:t>
        <w:br/>
        <w:t>18 Керимкулова А.Р., Басыгараев Ж.М., Сабитов А.Н., Гильманов М.К.,</w:t>
        <w:br/>
        <w:t>Мансуров З.А. Новые наноуглеродные сорбенты для хроматографического</w:t>
        <w:br/>
        <w:t>разделения белков // Международный конгресс студентов и молодых ученых</w:t>
        <w:br/>
        <w:t>«Мир науки. Казахстанские химические дни - 2007»: тезисы докладов 61-ой</w:t>
        <w:br/>
        <w:t>Республиканской научно-практической конференция молодық ученых и</w:t>
        <w:br/>
        <w:t>студентов по прикладным вопросам химии. - Алматы, 2007.- С.119.</w:t>
        <w:br/>
        <w:t>19 Һтарипоуа 5.А., Вавурагаеу 7Һ.М., байуКоуа 8.1., Кшһаеуа С.А.</w:t>
        <w:br/>
        <w:t>Кшппапоу В.К. СуіопоКіпіпе весопдагу һогтполе Жолі у/һейі зеебв етікуов:</w:t>
        <w:br/>
        <w:t>ригібсабоп, ргорегіев ат аррісайоп // Арвштасів оҒ 274 ітүегпаліопа! Әупірозішті</w:t>
        <w:br/>
        <w:t>«Ріапі Оточлһ Өшіяйапсев: Іпігасейшаг һоппола! бірпайпр апа арріуіпр іп</w:t>
        <w:br/>
        <w:t>Аегісиіше». - Куіу, 2007.- Р.125.</w:t>
        <w:br/>
        <w:t>20 Басыгараев Ж.М., Бигалиев А.Б., Гильманов М.К., Ибрагимова С.А.,</w:t>
        <w:br/>
        <w:t>Керимкулова А.Р. Цитокинин медиаторын әсімдік морфогенезіне және</w:t>
        <w:br/>
        <w:t>экологиясы нашарлаған аймақтар мен ауылшаруашылығының дамуына қолдану</w:t>
        <w:br/>
        <w:t>! ҚазҰУ хабаршысы. Экология сериясы. - 2007.-Х% 1. - 48-51 66.</w:t>
        <w:br/>
        <w:t>- 21 Басыгараев Ж.М. Перспективы применения вторичного гормона</w:t>
        <w:br/>
        <w:t>цитокинина для предпосевной обработки семян злаковых культур с целью</w:t>
        <w:br/>
        <w:t>повышения их урожайности и стрессоустойчивости // Регуляция роста</w:t>
        <w:br/>
        <w:t>развития и продуктивности растений: Материалы У международный научной</w:t>
        <w:br/>
        <w:t>конференции. - Минск, 2007.- С.98.</w:t>
        <w:br/>
        <w:t>22 Мапвшоу 7.А., Кегипікшоуа А.Б., ВізепБаеу М.А., ІБгаршшпоуа 8.А.,</w:t>
        <w:br/>
        <w:t>Ваззурагаеу 7Һ.М., СШпапоу М.К. Меуғ Маповігісішаі Сагһоп-сіНса вогелі Ғог</w:t>
        <w:br/>
        <w:t>Богершаіогв РшпіНсаНоп // 2008 Һчетпабопа! Соп!егепсе оп Сагһол. Х/огій</w:t>
        <w:br/>
        <w:t>Сопфегепсе оп СагБол 13 (5а) - 18" (Егі.) Лйу 2008. - МАСАКО, ТАРАМ. -</w:t>
        <w:br/>
        <w:t>Р.195</w:t>
        <w:br/>
        <w:t>23 Іһавішоуа 8.А., Вавзурагаеу 7Һ.М., Кегішісшоуа А.К., Вакепоуа Е.А. апб4</w:t>
        <w:br/>
        <w:t>бішпапоу М.К. Тһе Меу/ ЕНесіуе Віовзіпшізіог Артоесоіюсіса! Епріпеегіпш //</w:t>
        <w:br/>
        <w:t>Ргосеейіпрв оҒугогійі асадету оҒ есіепсе, епгілеегіпе апа (есіпоіову. -У.34, Р.823-</w:t>
        <w:br/>
        <w:t>827.- УЕМЕСЕ, ІТАГ/Ү.</w:t>
        <w:br/>
        <w:t>маржан» (Огугае зайуа) сорттарының дәні мен өскіндері алынды; Арпа сорты</w:t>
        <w:br/>
        <w:t>«Арна» (Ноғавит үшісағе), бөлме өсімдігі күлгін түсті өгейбұта (Еиолутия</w:t>
        <w:br/>
        <w:t>уеғғисова), алма (Ма!ив зЙуезігіз), алмұрт (Сауріпия Бейшив) қалемшелер,</w:t>
        <w:br/>
        <w:t>толығымен дамыған өсімдіктер жыңғыл (Татағіх ғатазвіта), шеңгел</w:t>
        <w:br/>
        <w:t>“ (Нойтойепағоп һоіойелағоп), сары акация (Асасіа /йепезіппа), жиде (Ейеаермия</w:t>
        <w:br/>
        <w:t>ағдетіа), қара қарақат (К18еҙ піргит), ольга үшқаты (Гопісеға діғав), түкжеміс</w:t>
        <w:br/>
        <w:t>тобылғысы (ӛріғаса іпвіосагра), шырғанақ (Ніррорһае ғһатпоійев), раушан</w:t>
        <w:br/>
        <w:t>(Жоға асісшіпгіз), азалия алынды. Сонымен бірге құлақшалы сингониумның</w:t>
        <w:br/>
        <w:t>кесілген жапырақ тақташаларын алынды.</w:t>
      </w:r>
    </w:p>
    <w:p>
      <w:r>
        <w:t>Зерттеудің практикалық маңызы: Бидай фузикокцинін нанотехнология</w:t>
        <w:br/>
        <w:t>әдісі арқылы көп мөлшерде тазарту әдісі енгізілді. Бидай фузикокцинінің</w:t>
        <w:br/>
        <w:t>көпжылдық өсімдіктерді вегетативті көбейтуге жарамдылығы және тиімділігі</w:t>
        <w:br/>
        <w:t>дәлелденді. Бидай фузикокцинінің тұзды ортаның факторларына және қыстың</w:t>
        <w:br/>
        <w:t>қаталдығына өсімдіктердің төзімділігін арттыратын қабілеті дәлелденді.</w:t>
        <w:br/>
        <w:t>Өнеркәсіптік тәжірибеде бидай фузикокцинінің нанограмдық мөлшерінде дәнді</w:t>
        <w:br/>
        <w:t>дақылдардың өнімділігін 20-40% арттыратын қабілеті дәлелденді.</w:t>
        <w:br/>
        <w:t>Қорғауға ұсынылатын тұжырымдар:</w:t>
        <w:br/>
        <w:t>- бидай өскінінен нанотехнология әдісімен алғаш рет препаративті</w:t>
        <w:br/>
        <w:t>мөлшерде фузикокцин тазартылып алынған деректері.</w:t>
        <w:br/>
        <w:t>- масспектрометрия арқылы биореттегіш фузикокцин екендігін дәлелдеу</w:t>
        <w:br/>
        <w:t>нәтижелері.</w:t>
        <w:br/>
        <w:t>- биотесттер арқылы бидай фузикокцині цитокининдер қатарына</w:t>
        <w:br/>
        <w:t>жататындығы туралы дәлелдемелері.</w:t>
        <w:br/>
        <w:t>- бидай фузикокцинінің жасушаларға әсер ету механизмі.</w:t>
        <w:br/>
        <w:t>- бидай | фузикококцинінің өсімдіктерді вегетативті көбейтуге</w:t>
        <w:br/>
        <w:t>жарамдылығы туралы деректер.</w:t>
        <w:br/>
        <w:t>- бидай фузикокцинінің тұздану стресіне және қыстың қаталдығына дәнді</w:t>
        <w:br/>
        <w:t>дақылдардың толеранттылығын арттыратын қабілеті туралы деректер.</w:t>
        <w:br/>
        <w:t>- ауылшаруашылығы өнеркәсіптерінің егістік алқаптарында жүргізілген</w:t>
        <w:br/>
        <w:t>тәжірибелерінде бидай фузикокцинінің дәнді дақылдардың өнімділігін 20-40%</w:t>
        <w:br/>
        <w:t>арттыратындығы туралы дәлелдемелер.</w:t>
        <w:br/>
        <w:t>Жұмыстың сыннан өтуі.</w:t>
        <w:br/>
        <w:t>Диссертациялық жұмыстың тақырыбы бойынша көптеген халықаралық</w:t>
        <w:br/>
        <w:t>конференциялар мен форумдарда мақалалары жарияланды. әл-Фараби</w:t>
        <w:br/>
        <w:t>атындағы ҚазҰУ-нің студенттері мен жас ғалымдарының «Актуальные</w:t>
        <w:br/>
        <w:t>вопросы современной биологии и биотехнологии» атты ТІГУ Халықаралық</w:t>
        <w:br/>
        <w:t>ғылыми конференцияда (2006 жылы, Алматы); Биохимиктердің конгресінде</w:t>
        <w:br/>
        <w:t>жарияланған ЕЕВ8 журналында (Стамбул 2006 жылы); “Ріапі ОгоуЛһ</w:t>
        <w:br/>
        <w:t>баһяапсев: Ішгасе!Шаг һоппопа! бірлайпе апд арріуіпр іп Аргісішге” атты</w:t>
        <w:br/>
        <w:t>халықаралық 2-ші симпозиумында (2007 жылы, Украйна); «Регуляция роста</w:t>
        <w:br/>
        <w:t>развития и продуктивности растений» атты У/ халықаралық ғылыми</w:t>
        <w:br/>
        <w:t>конференциясында (2007 жылы, Минск) баяндалды және жоғары бағаланды.</w:t>
        <w:br/>
        <w:t>Диссертацияның .әл-Фараби атындағы ҚазҰУ-нің ғылыми</w:t>
        <w:br/>
        <w:t>жұмыстармен байланысы</w:t>
        <w:br/>
        <w:t>9</w:t>
        <w:br/>
        <w:t>КІРІСПЕ</w:t>
        <w:br/>
        <w:t>Зерттелінген жұмыстың жалпы сипаттамасы. Жұмыстың барысында</w:t>
        <w:br/>
        <w:t>нанотехнология әдісімен алғашқы рет бидайдың өскінінен бидайдың</w:t>
        <w:br/>
        <w:t>фузикокцині бөлініп алынды және бидай фузикокцинін зерттеу арқылы</w:t>
        <w:br/>
        <w:t>экологияға жарамды технологиялар ұсынылды.</w:t>
        <w:br/>
        <w:t>Зерттелетін тақырыйтың өзектілігі. Қазақстанда күннен-күнге</w:t>
        <w:br/>
        <w:t>экологиялық жағдай күрделеніп бара жатыр. Оның негізгі себебі антропогендік</w:t>
        <w:br/>
        <w:t>әсерлердің көбеюі. Мысалы: Арап аймағының құрғақтануы, сонымен қатар</w:t>
        <w:br/>
        <w:t>өзендер мен суларды сапасыз пайдалануы, Қазақстан жерінде шөлейттену мен</w:t>
        <w:br/>
        <w:t>тұздану процестерінің өтуі. Сол себептен Қазақстандағы экологиялық</w:t>
      </w:r>
    </w:p>
    <w:p>
      <w:r>
        <w:t>жағдайларды жұмсарту және өңдеу үшін, экологиялық проблемалардың алдын-</w:t>
        <w:br/>
        <w:t>алу мақсатының ең өзекті мәселесінің біреуі - Қазақстанның территориясын</w:t>
        <w:br/>
        <w:t>көгалдандыру және ормандатуды қарастыру керек. Бұл мәселені шешу үшін ең</w:t>
        <w:br/>
        <w:t>алғаш рет президентіміз Н.Ә. Назарбаев ұсыныс жасап «Жасыл - еп»</w:t>
        <w:br/>
        <w:t>бағдарламасын жариялады. «Жасыл - ел» бағдарламасын нақты және</w:t>
        <w:br/>
        <w:t>уақытында орындау үшін және түрлі ағаш өсімдіктерді көбейту үшін жаңа</w:t>
        <w:br/>
        <w:t>технологияларды енгізу қажеттігі сөзсіз. Көпжылдық өсімдіктерді ұрықпен</w:t>
        <w:br/>
        <w:t>көбейтуге қарағанда вегетативті жолмен көбейтудің көп тиімділігі бар.</w:t>
        <w:br/>
        <w:t>Ұрықтан алынған өсімдіктердің әлсіздеу болуына байланысты шығыны көп, ал</w:t>
        <w:br/>
        <w:t>вегетативті жолмен көбейтілген өсімдіктердің өмір сүру деңгейі әлдеқайда</w:t>
        <w:br/>
        <w:t>жоғары және екі-үш жыл бұрын жемісін беріп, пайдалануға дайын болады.</w:t>
        <w:br/>
        <w:t>Олардың бір тиімділігін ерекше айтуға болады. Вегетативті әдіспен алынған</w:t>
        <w:br/>
        <w:t>өсімдік, егер ол нақты бір климатқа және экологиялық жағдайға бейімделген</w:t>
        <w:br/>
        <w:t>болса, одан дәл сондай өсімдіктер алынады. Ал ұрықтан алынған өсімдіктер</w:t>
        <w:br/>
        <w:t>климаттық жағдайға қиын бейімделеді. Демек, бір көпжылдық өсімдіктен жүз</w:t>
        <w:br/>
        <w:t>емес, мыңдаған осы табиғатқа бейімделген өсімдіктерді вегетативті жолмен</w:t>
        <w:br/>
        <w:t>көбейтіп алуға болады. Қазақстанда вегетативті көбейтуді кең пайдалануға</w:t>
        <w:br/>
        <w:t>кедергі болып тұрған жағдай - осы технологияда биореттегіш ретінде</w:t>
        <w:br/>
        <w:t>ауксиндердің ғана қолданылуы. Ауксиндер шөл даладағы өсетін ұзын тамырлы</w:t>
        <w:br/>
        <w:t>өсімдіктерді вегетативті көбейтуге жарамайды, ол тек қана қосымша</w:t>
        <w:br/>
        <w:t>тамырлары бар өсімдіктерді тамырландыруда қолданылады. Екіншіден барлық</w:t>
        <w:br/>
        <w:t>реттегіштер шетелден сатып алынады, оған қазынаның көп қаражаты</w:t>
        <w:br/>
        <w:t>жұмсалынады. Осы себептен Қазақстанның экологиялық жағдайын қалпына</w:t>
        <w:br/>
        <w:t>келтіре алатын, ауксинге жатпайтын жаңа биореттегішті енгізу керектігі сөзсіз.</w:t>
        <w:br/>
        <w:t>Екінші өзекті экологиялық мәселенің бірі өсімдіктердің стресстік жағдайға</w:t>
        <w:br/>
        <w:t>төзімділігін арттыратын жаңа технологияларды енгізу. Қазақстанның климаты</w:t>
        <w:br/>
        <w:t>мен экологиясының қаталдығы өсімдіктерге көп стрестік жағдайды туғызады.</w:t>
        <w:br/>
        <w:t>Олар топырақтың тұздануы, су тапшылығы және құрғақшылық. Сондықтан</w:t>
        <w:br/>
        <w:t>өсімдіктің әртүрлі стрестік жағдайларға төзімділігін (толеранттылық қасиетін)</w:t>
        <w:br/>
        <w:t>арттыратын жаңа әдістердің болашағы зор. Сол себептен біздің</w:t>
        <w:br/>
        <w:t>жұмысымыздың тағы бір мақсаты біздің жаңа биореттегіштің өсімдіктердің</w:t>
        <w:br/>
        <w:t>стресс жағдайына төзімділік қабілетіне әсерін анықтау.</w:t>
        <w:br/>
        <w:t>Зерттеудің мақсаты мен шешілетін мәселері:</w:t>
        <w:br/>
        <w:t>сөзсіз. Бірақ ол үшін ең алдымен инновациялық технологиялар арқылы қыста</w:t>
        <w:br/>
        <w:t>әсер ететін факторларға күздік бидайдың төзімділігін арттыратын</w:t>
        <w:br/>
        <w:t>биореттегіштерді Қазақстанда кеңінен қолданылуы керек. Осындай</w:t>
        <w:br/>
        <w:t>жағдайларды ескере отырып, күздік бидайдың қыстан өтуіне БФ-нің әсерін</w:t>
        <w:br/>
        <w:t>зерттедік.</w:t>
        <w:br/>
        <w:t>Тәжірибе 2006-2007 жылдары Алматы облысы, . Қарасай ауданы</w:t>
        <w:br/>
        <w:t>Алмалыбақ ауылы, «Егіншілік және жер шаруашылығы ғылыми-зерттеу</w:t>
        <w:br/>
        <w:t>өндірістік орталығында» 8 гектар егістік алқабында өткізілді. Себер алдынан</w:t>
        <w:br/>
        <w:t>тәжірибе жүргізу үшін “Стекловидная-24” күздік бидай сортының дәндерін 50</w:t>
        <w:br/>
        <w:t>мкг/л БФ бар ерітіндісінде жарты тәулік ұстап, дәндерді құрғатып, арнайы</w:t>
        <w:br/>
        <w:t>дәндерді жерге себетін машинамен септік. БФ-пен. өңделген вариантында</w:t>
        <w:br/>
        <w:t>өсімдіктердің жақсы дамығаны байқалды. БФ-пен өңделген өсімдіктер бақылау</w:t>
        <w:br/>
        <w:t>вариантымен салыстырғанда, қыстан жақсы өтетіндігі 7 - суретте көрсетілді.</w:t>
        <w:br/>
        <w:t>Бұл суреттен тәжірибелік вариантының тамырлары мен сабақтары жақсы</w:t>
        <w:br/>
        <w:t>өскенін көруге болады. Қорыта айтқанда қыста әсер ететін факторларға БФ -</w:t>
        <w:br/>
        <w:t>тың төзімділікті арттыратын қабілеті дәлелденді.</w:t>
        <w:br/>
        <w:t>Сурет 7- «Стекловидная-24» бидай сортының қыстан шығуына БФ-тың әсері.</w:t>
        <w:br/>
        <w:t>1-тожірибе БФ өңделген, 2-бақылау БФ өңделмеген.</w:t>
        <w:br/>
        <w:t>3.7 Биореттегіштің биологиялық өнімділікке әсерін зерттеу</w:t>
        <w:br/>
        <w:t>Біздің жасаған тәжірибелеріміздің нәтижелерін қорытындылағанда біз</w:t>
        <w:br/>
        <w:t>арзан және көп мөлшерде жаңа тиімді биореттегішті алудың жолын таптық</w:t>
      </w:r>
    </w:p>
    <w:p>
      <w:r>
        <w:t>және оның стресс жағдайларға бидайдың төзімділігін арттыратын қасиетін</w:t>
        <w:br/>
        <w:t>дәлелдедік. :</w:t>
        <w:br/>
        <w:t>Қазақстандағы экоклиматтық жағдайларында өскен, кең тараған</w:t>
        <w:br/>
        <w:t>ауылшаруашылық өсімдіктерінің БФ арқылы өнімділігін арттыратын қабілетін</w:t>
        <w:br/>
        <w:t>анықтауды мақсат етіп қойдық. Ол үшін 50 мг БФ-нін 1 тонна ауыз суға ерітіп,</w:t>
        <w:br/>
        <w:t>сол ерітіндіге «Стекловидная - 24» сортты бидайдың құрғақ дәндерін себер</w:t>
        <w:br/>
        <w:t>дында 12 сағатқа малдық. Бидай дәндерін құрғатып, кәдімгі</w:t>
        <w:br/>
        <w:t>Ауылшаруашылық себу машинасымен 8 гектар егістік алқабына септік. |</w:t>
        <w:br/>
        <w:t>Осы тәжірибенің нәтижелерін КИЗ дегі күздік бидай бөлімінің ғылыми</w:t>
        <w:br/>
        <w:t>ізметкерлері өз методикалары арқылы нәтижелерді қорытындылады.</w:t>
        <w:br/>
        <w:t>Алынған нәтижелер 2 - кестеде берілген.</w:t>
        <w:br/>
        <w:t>Егістік тәжірибесінің нәтижесінде себу алдында БФ-пен өңделген</w:t>
        <w:br/>
        <w:t>варианттан 33,3 %-ға қосымша өнім алынды. Қосымша өнім алу себебі ол БФ-</w:t>
        <w:br/>
        <w:t>тың әсерінен өсімдіктердің қыста әсер ететін факторлардан аман өтуі.</w:t>
        <w:br/>
        <w:t>14</w:t>
        <w:br/>
        <w:t>ғалымдардың әдісі бойынша реттегішті өте аз мөлшерде алуға болады. Бұл</w:t>
        <w:br/>
        <w:t>әдіспен тазартылған биореттегіш тек қана кішкентай ғана тәжірибеге</w:t>
        <w:br/>
        <w:t>жететіндей болған. Экологиялық және егіншілік кең алқаптарға жететін</w:t>
        <w:br/>
        <w:t>препаратты бұндай әдіспен алу мүмкін емес. Осыған байланысты жұмыстың</w:t>
        <w:br/>
        <w:t>бірінші міндеті жаңа инновациялық технологияны қолдану арқылы</w:t>
        <w:br/>
        <w:t>биореттегішті препаративті көлемде тазарту болып табылады. Көп мөлшерде</w:t>
        <w:br/>
        <w:t>биореттегіш тазартып алу үшін жаңа нанотехнологиялық әдісті пайдаландық.</w:t>
        <w:br/>
        <w:t>әл-Фараби атындағы Қазақ ұлттық университетіне қарасты Жану проблемалары</w:t>
        <w:br/>
        <w:t>институтында профессор З.А. Мансуровтың басқаруымен жаңа аналогы жоқ</w:t>
        <w:br/>
        <w:t>наноқұрылымды көмір сорбенті алғаш рет жасалынды |162). Наносорбентті</w:t>
        <w:br/>
        <w:t>қазіргі уақытта «Жалын» ғылыми-техникалық өндіріс орталығы шығарады.</w:t>
        <w:br/>
        <w:t>Бұрынғы сорбенттерге қарағанда наносорбенттің өте көп тиімділігі бар. Бұл</w:t>
        <w:br/>
        <w:t>сорбент өте төзімді, оны бірнеше жыл бойы қолдануға болады. Ал, қазіргі</w:t>
        <w:br/>
        <w:t>пайдаланылып жүрген Швецияның сорбенттерін колданғанда бірнеше айға ғана</w:t>
        <w:br/>
        <w:t>шыдайды. Өйткені, бұл сорбенттер крахмалдың туындысынан жасалынған, оны</w:t>
        <w:br/>
        <w:t>микробтар аз уақытта ыдырата салады.</w:t>
        <w:br/>
        <w:t>3.1.1 Нанокарбосорб бағанасы арқылы биореттегішті тазарту</w:t>
        <w:br/>
        <w:t>Биореттегішті тазартуда Б.Е. Сұлтанбаевтың жұмысы негіз болды. Алайда</w:t>
        <w:br/>
        <w:t>біз негізгі бөлу әдісіне үлкен өзгерістер енгіздік. Тәжірибені жасау үшін 3 л</w:t>
        <w:br/>
        <w:t>суды қайнатып, суытамыз. Сосын оған 0,1 м/моль цитокининнің синтетикалық</w:t>
        <w:br/>
        <w:t>туындысы 6-бензиламинопуринді (6-БАП-ты) қосамыз. Себебі цитокинин</w:t>
        <w:br/>
        <w:t>әсерінен бидайдың дәнінде жаңа биореттегіш түзіледі. Сол ерітіндіге</w:t>
        <w:br/>
        <w:t>«Стеловидная-24» бидай сортының дәндерін 2 тәулікке саламыз. Екі тәуліктен</w:t>
        <w:br/>
        <w:t>кейін дәннің ұрықтарында 6-БАП-тың әсерінен биореттегіш түзіледі. 2</w:t>
        <w:br/>
        <w:t>тәуліктен соң бөктірілген бидайдың дәндерін құрғатып, 4л 80% этанолда</w:t>
        <w:br/>
        <w:t>гомогенизация жасадық. Содан соң гомогенатты К-70 центрифугасы арқылы</w:t>
        <w:br/>
        <w:t>5.0000 тартылыс үдеуінде 10 минут центруфугаладық. Тұнба бетіндегі</w:t>
        <w:br/>
        <w:t>сұйықтықты - спиртті экстракт деп атап, одан әрі қарай тазартуға қолданамыз.</w:t>
        <w:br/>
        <w:t>Б.Е. СұлтанбаевТың әдісіне қарағанда біздің негізгі әзгертуіміз, октил-сефароза</w:t>
        <w:br/>
        <w:t>гидрофобтық хроматографиясының орнына одан әлдеқайда тиімді АРК типті</w:t>
        <w:br/>
        <w:t>«нанокарбосорб» сорбентіндегі хромотографияны ұсындық. Алдымен біз</w:t>
        <w:br/>
        <w:t>бағананы осы сорбентпен толтырып, сол бағанаға этанол экстрактын енгіздік.</w:t>
        <w:br/>
        <w:t>Алдын-ала біз бағананы 10% этанолмен шайып, байланыспаған заттарды жуып</w:t>
        <w:br/>
        <w:t>түсірдік. 1-суретте көрсетілгендей біз 50%-тік этанолмен элюция жасау арқылы</w:t>
        <w:br/>
        <w:t>биореттегішті тазартып алыдық. &gt;</w:t>
        <w:br/>
        <w:t>3.2 Биореттегіштің құрылымын анықтау</w:t>
        <w:br/>
        <w:t>Қазіргі заманда заттардың құрылымын нақты анықтайтын жаңа әдіс -</w:t>
      </w:r>
    </w:p>
    <w:p>
      <w:r>
        <w:t>масспектрометрия әдісі. Осы әдіске арналған құралдар қазіргі уақытта жақсы</w:t>
        <w:br/>
        <w:t>дамуда. Масспектрометрия арқылы қандай да болмасын заттың құрамын тура</w:t>
        <w:br/>
        <w:t>білуге болады. Москвадағы Ресей медициналық академиясының В.Н. Орехович</w:t>
        <w:br/>
        <w:t>атындағы биомедициналық химия институтында АрШепе 1100 маркалы Ездшіге</w:t>
        <w:br/>
        <w:t>3000 рішз типті иондық қабылдағышы бар масспектрометр арқылы біздің</w:t>
        <w:br/>
        <w:t>биореттегіштің құрылымы анықталды. Тәжірибенің нәтижесін 2-суреттен</w:t>
        <w:br/>
        <w:t>8</w:t>
        <w:br/>
        <w:t>ржи, а также свеклы, обработанных биорегулятором, показали, что такая</w:t>
        <w:br/>
        <w:t>обработка повышает урожайность от 20 до 40%.</w:t>
        <w:br/>
        <w:t>Научная новизна. Впервые из зерна пшеницы выделен фузикокциновый</w:t>
        <w:br/>
        <w:t>биостимулятор. Биорегулятор проявлял цитокининовую активность подавляя</w:t>
        <w:br/>
        <w:t>апикальное доминирование и вызывая ризогенез черенков. Фузикокциновый</w:t>
        <w:br/>
        <w:t>биорегулятор сушественно усиливал устойчивость проростков пшеницы к</w:t>
        <w:br/>
        <w:t>солевому стрессу и уестойчивость озимой ржи к перезимовке.</w:t>
        <w:br/>
        <w:t>Практическая ценность. Разработан новый метод препаратияноғо</w:t>
        <w:br/>
        <w:t>выделения фузикокцина из высших растений путем использования</w:t>
        <w:br/>
        <w:t>наноструктурированного углеродного сорбента. Разработанный метод</w:t>
        <w:br/>
        <w:t>позволяет получать фузикокцин, стоимость которого в десятки раз ниже</w:t>
        <w:br/>
        <w:t>стоимости коммерческого фузикокцина выделенного из грибка. Установлено,</w:t>
        <w:br/>
        <w:t>что фузикокциновый регулятор сушественно повышает устойчивость</w:t>
        <w:br/>
        <w:t>проростков пшеницы к солевому стрессу и устойчивость озимой пшеницы к</w:t>
        <w:br/>
        <w:t>перезимовке. Полевыми опытами показано, что предпосевная обработка семян</w:t>
        <w:br/>
        <w:t>озимой пшеницы, озимой ржи и сахарной свеклы повышает их продуктивность</w:t>
        <w:br/>
        <w:t>о120д040%.</w:t>
        <w:br/>
        <w:t>бар ыдысқа салып, суын 4-5 күн сайын ауыстырып, 1 ай мерзімде тексердік.</w:t>
        <w:br/>
        <w:t>Сары акация мен жиденің тамырлануы 5 - суретте көрсетілген. Ерекше көңіл</w:t>
        <w:br/>
        <w:t>аударатын жағдай, біздің биореттегіш тек қана тамырландыруды ғана емес,</w:t>
        <w:br/>
        <w:t>жапырақтардың өсуінде реттей алады. )</w:t>
        <w:br/>
        <w:t>Қорыта айтқанда БФ қалемшелердің тамырлары мен жапырақтарын</w:t>
        <w:br/>
        <w:t>әсіргізе алады. Яғни, қалемшеден көшетті алу үшін БФ-ті қолдану өте тиімді.</w:t>
        <w:br/>
        <w:t>1- бақылау, БФ - мен өңделмеген; 2 - тәжірибе, қалемше (50 нг/мл) БФ - мен</w:t>
        <w:br/>
        <w:t>өңделген. Тәжірибе уақыты 1 ай.</w:t>
        <w:br/>
        <w:t>Сурет 5 - Жиде Е/еаевпив ағрепіса, сары акация Асаста /оғпевіапа</w:t>
        <w:br/>
        <w:t>қалемшелерінің тамырлануына бидай фузикокцинінің әсері</w:t>
        <w:br/>
        <w:t>3.6 Стресс жағдайларына өсімдіктердің төзімділігін арттыруға бидай</w:t>
        <w:br/>
        <w:t>фузикокцинінің әсерін зерттеу</w:t>
        <w:br/>
        <w:t>Қазақстанның көп жерлерінде өсімдіктер топырағы тұзданған жерлерде</w:t>
        <w:br/>
        <w:t>өседі. Осы жағдай үлкен проблемаға айналды. Бұл проблеманы шешудегі</w:t>
        <w:br/>
        <w:t>негізгі жоя - инновациялық технологияны пайдалану. Инновациялық</w:t>
        <w:br/>
        <w:t>технологияның бірі - ол өсімдіктердің тұзды ортаға төзімділігін арттыратын</w:t>
        <w:br/>
        <w:t>биореттегіштерді қолдану. Осы себептен біздің тағы бір негізгі міндеттеріміздің</w:t>
        <w:br/>
        <w:t>бірі, өсімдіктердің етресс жағдайларына төзімділігін арттыруға БФ - нің әсерін</w:t>
        <w:br/>
        <w:t>зерттеу. ”</w:t>
        <w:br/>
        <w:t>Өсімдіктердің тұзға төзімділігін зерттеу үшін ең алдымен төмендегідей</w:t>
        <w:br/>
        <w:t>жағдайға көңіл аударайық. Өсімдіктің өсуінде ең қиын кезеңі - дәннің алғашқы</w:t>
      </w:r>
    </w:p>
    <w:p>
      <w:r>
        <w:t>өсу уақыты, себебі олардың автотрофты органдары болмағандықтан</w:t>
        <w:br/>
        <w:t>гетеротрофты жағдайда қоректенеді. Осы себептен тұзданған жерлерде</w:t>
        <w:br/>
        <w:t>дәндерді сепкеннен кейін өскіндер көп шығынға ұшырайды. Дәнді</w:t>
        <w:br/>
        <w:t>дақылдардың өсуінің ең алғашқы кезіңінде тұзға төзімділігін арттырудың</w:t>
        <w:br/>
        <w:t>әдістерін табу ғылымның өте үлкен мақсаты.</w:t>
        <w:br/>
        <w:t>Тәжірибен. жасау үшін ең алдымен БФ - тың оптимальды</w:t>
        <w:br/>
        <w:t>концентрациясын табуды алдымызға міндет етіп қойдық. Бидай дәндерін 10</w:t>
        <w:br/>
        <w:t>нг/мл және 50 нг/мл БФ бар ерітіндісіне 3 сағатқа малып, содан соң бидайды</w:t>
        <w:br/>
        <w:t>кептіріп, Петри табақшасында 2 % МаСІ бар ерітіндісінде, 3 тәулікке өсірдік.</w:t>
        <w:br/>
        <w:t>БФ-нің тұзға тәзімділікгін арттыратын нәтижелерін 6 - суреттен жақсы көруге</w:t>
        <w:br/>
        <w:t>болады. Суретте көрсетілгендей 2% МаСІ бар тұзды ортада бидай дәндері</w:t>
        <w:br/>
        <w:t>бақылау вариантында өспей қалды. Ал, тәжірибелік бөлігінде бидай дәндерінің</w:t>
        <w:br/>
        <w:t>2% ХаСІ-мен жақсы өскенін көруге болады. Осы тәжірибенің анық</w:t>
        <w:br/>
        <w:t>12</w:t>
        <w:br/>
        <w:t>40000000”</w:t>
        <w:br/>
        <w:t>Осы салыстырмалы зерттеуден төмендегідей қорытынды жасауға болады.</w:t>
        <w:br/>
        <w:t>Бидайдың фузикокцинінің тамырландыру күші ауксин мен 6-БАП-қа қарағанда</w:t>
        <w:br/>
        <w:t>өте жоғары болды. Тағы бір көңіл аударатын жағдай фузикокцин ауксин мен 6-</w:t>
        <w:br/>
        <w:t>БАП-қа қарағанда 1000 есе аз мөлшерде әсер етеді.</w:t>
        <w:br/>
        <w:t>3.4 Бидай фузикокцинінің әсер ететін механизмін анықтау</w:t>
        <w:br/>
        <w:t>Ең қызығушылықты тудыратын мәселе БФ-нің өсімдіктің жасушасына</w:t>
        <w:br/>
        <w:t>әсер ету механизмін түсіну. Фузикокциннің жасушаға әсер ететін</w:t>
        <w:br/>
        <w:t>механизмдерді зерттеген бұрынғы зерттелген жұмыстар біздің жұмысымыздың</w:t>
        <w:br/>
        <w:t>негізі болды. Б.Е. Сұлтанбаев және авторластары жүргізген жұмыстарында</w:t>
        <w:br/>
        <w:t>фузикокциннің алейрон қабатындағы жасушаларға әсерінен цитозольды</w:t>
        <w:br/>
        <w:t>кальцийдің мөлшері көбейетіндігі. Егер ионофор Аҙҙ7 Жасанды күйінде егер</w:t>
        <w:br/>
        <w:t>цитозольды Са” қальций мөлшерін азайтса, онда биореттегіштің әсері</w:t>
        <w:br/>
        <w:t>жойылады. Осы жұмыста әте жақсы фузикокциннің әсерін зерттеуге өте жақсы</w:t>
        <w:br/>
        <w:t>модель ұсынылған. Ол НАДФ-ГДГ-ның түзілуі. Тағы бір ықыласымызды</w:t>
        <w:br/>
        <w:t>аударған жұмыс - М.А. Айтхожин атындағы молекулалық биология және</w:t>
        <w:br/>
        <w:t>биохимия. институтының ферменттердің құрылымы мен реттелуі</w:t>
        <w:br/>
        <w:t>лабораториясындағы сферосоманы зерттеу жұмыстары. Осы зерттеу</w:t>
        <w:br/>
        <w:t>жұмыстары арқылы сферосоманың тек қана екі заттан құралатындығы</w:t>
        <w:br/>
        <w:t>көрсетілген. Біріншісі ол фосфатидилинозитол және екіншісі - активсіз ГДГ.</w:t>
        <w:br/>
        <w:t>Сол ГДГ-ны активтендеру үшін кальций иондарының керектігі дәлелденді.</w:t>
        <w:br/>
        <w:t>Зерттеу жұмыстары бойынша кальций иондарымен тазартылған сферосомаға</w:t>
        <w:br/>
        <w:t>әсер еткенде тең деңгейде НАДН-ГДГ және НАДФН-ГДГ активтіліктері пайда</w:t>
        <w:br/>
        <w:t>болады. Бірақ таза НАДФ-ГДГ түзілмейді. Осы екі жұмысқа сүйеніп біз</w:t>
        <w:br/>
        <w:t>фузикокциннің әсер ету механизмін түсіну үшін тәмендегідей тәжірибені</w:t>
        <w:br/>
        <w:t>жасадық, Тәжірибе жүргізу үшін “Стекловидная - 24” сортты бидайдың құрғақ</w:t>
        <w:br/>
        <w:t>дәндерін алдық. Оларды 50 нг/мл БФ бар ерітіндіге 2 тәулікке салдық. 2</w:t>
        <w:br/>
        <w:t>тәуліктен кейін бидай дәндерінің ұрықты бөлігін кесіп тастап, бидайдың</w:t>
        <w:br/>
        <w:t>ұрықсыз бөлігій фарфор келісінде 0,05М морфолиноэтанолсулфонат (МЭС) рН</w:t>
        <w:br/>
        <w:t>7,4 буферімен ездік. Алынған гомогенатты біз К-24 центрифугасымен 10 минут</w:t>
        <w:br/>
        <w:t>ішінде 10.000р айналдырып, жасушасыз экстрактыны алдық. Жасушасыз</w:t>
        <w:br/>
        <w:t>экстрактыны АРК типті “нанокарбосорб” сорбенті бар хроматографиялық</w:t>
        <w:br/>
        <w:t>бағанасына енгіздік. Сферосомалар осы бағанадағы бірінді пиктен шығады.</w:t>
        <w:br/>
        <w:t>Осы пиктен таза күйінде бөлініп алынған НАДФН-ГДГ-ның белсенділігі 200</w:t>
        <w:br/>
        <w:t>мкМ болды. Алайда осы фракцияда НАД-ГДГ активтілігі байқалған жоқ. Осы</w:t>
        <w:br/>
        <w:t>нәтижелерден мынандай қорытынды шығаруға болады. Фузикокцинмен әсер</w:t>
        <w:br/>
        <w:t>еткеннен кейін алейрон жасушаларында НАДФ-ГДГ тек қана сферосомамен</w:t>
        <w:br/>
        <w:t>байланысқан күйде пайда болады. С.А. Аль-Сухайми жұмыстарында</w:t>
        <w:br/>
        <w:t>сферосомада Са?” иондарының әсерінен НАДН-ГДГ пен НАДФН-ГДГ</w:t>
        <w:br/>
        <w:t>активтілігіде бірдей байқалады. Біздің гипотеза бойынша цитозольды са"</w:t>
        <w:br/>
        <w:t>иондары фосфаттандыру процестерін активтендіреді және сферосомаларда таза</w:t>
      </w:r>
    </w:p>
    <w:p>
      <w:r>
        <w:t>НАДФ-ГДГ фосфаттандырудан кейін ғана пайда болады. Осы гипотезаны</w:t>
        <w:br/>
        <w:t>тексеру үшін біз келесі тәжірибені жасадық. Біз алынған сферосома</w:t>
        <w:br/>
        <w:t>фракциясын АҚШ-тың Сигма фирмасында шығарылған, тауықтың</w:t>
        <w:br/>
        <w:t>10</w:t>
        <w:br/>
        <w:t>ПККИКИКИКкККККККККККИКИККИКИИИИИИИИЕКЕКОКЕКИИИККИКИКИККИКИККККИККИККккккккккоккккикккенкккккккккккккккккктлинаннннннннннкакоцақан нн о ан</w:t>
        <w:br/>
        <w:t>Ргасбса! уаіше. Іі »аз 4суеіоредй (һе пеу/ еМесіуе жейһоб оғ ргерагайуе</w:t>
        <w:br/>
        <w:t>іноіабоп оҒ у/һезі Зизвісоссіп Бу ивіпе сһгопафортарһу оп паповігісішгей сагзоп</w:t>
        <w:br/>
        <w:t>зогфеті. У/һеаі Әзвісоссіп іпсгедвев (һе іо!егапсе 1% зай: ігезв о? ә/һеді весіпрв апа</w:t>
        <w:br/>
        <w:t>оегапсе 1 со1б вігезв оҒ үуіпбег уелі псі әуіліег гуе різпів. Еіе|4 ехрегішеп(в оп</w:t>
        <w:br/>
        <w:t>вөзліпе ОҒ ргетешіей Бу Бігершаіог үүмег үйез, Бееі ап4 туе өһоуғ һай 1Ні5</w:t>
        <w:br/>
        <w:t>ргейгегітпепі Тед іо іпсгезвіпд оҒ різ спішев ргофисНуйу.</w:t>
        <w:br/>
        <w:t>Менің ғылыми өсуіме зор қолдау жасаған М.А.Айтхожин атындағы</w:t>
        <w:br/>
        <w:t>молекулалық биология және биохимия институтының директоры, ҚР ҰҒА-ның</w:t>
        <w:br/>
        <w:t>академигі Нағима Абеновна Айтхожинаға және осы институтқа қарасты</w:t>
        <w:br/>
        <w:t>ферменттердің құрылымы мен реттелуі лабораториясының қызметкерлеріне</w:t>
        <w:br/>
        <w:t>зор алғысымды білдіремін.</w:t>
        <w:br/>
        <w:t>әл-Фараби атындағы Қазақ ұлттық университеті, биология факультетінің</w:t>
        <w:br/>
        <w:t>ботаника және экология кафедрасының қызметкерлеріне ғылыми-зерттеу</w:t>
        <w:br/>
        <w:t>жұмысымды атқарғанда қолдау көрсеткені үшін алғыс айтқым келеді.</w:t>
        <w:br/>
        <w:t>өсімдіктер, жыңғыл (Татагіх ғатавзіта), шеңгел (НоВтойетағоп һоіойепағоп),</w:t>
        <w:br/>
        <w:t>сары акация (Асасіа /йғпезіппа), жиде (Ейеаевпив ағрепіса), қара қарақат (РіБев</w:t>
        <w:br/>
        <w:t>тідгит), ольга үшқаты (Гопісеға оірае), түкжеміс тобылғысы (ӛріғаса</w:t>
        <w:br/>
        <w:t>Газіосағра), шырғанақ (Ніррорһае ғһатпоійев), роза (Бога асісшігіз) азалия.</w:t>
        <w:br/>
        <w:t>Сонымен бірге құлақшалы сингониумның кесілген жапырақ тақташаларын</w:t>
        <w:br/>
        <w:t>алдық. Тәжірибенің бір бөлігі ауылшаруашылығы министрлігіне қарасты</w:t>
        <w:br/>
        <w:t>республикалық қазыналық мекеме «Егіншілік және жер шаруашылығы ғылыми</w:t>
        <w:br/>
        <w:t>зерттеу өндірістік орталығында» өткіздік. )</w:t>
        <w:br/>
        <w:t>Дәндер температурасы 20С термостатта стерильді жағдайда тұтқыр қағаз</w:t>
        <w:br/>
        <w:t>салынған Петри табақшасында өсірілді. Бидайдың өскіндерін таза ағынды суда</w:t>
        <w:br/>
        <w:t>1 - 2 апта бойы өсірдік. Зерттейтін өсімдіктерден рН 7,4 0,05 М трис буфері</w:t>
        <w:br/>
        <w:t>арқылы фарфор ыдысында гомогенизация жасау жолымен клеткасыз экстракты</w:t>
        <w:br/>
        <w:t>алынды. Содан соң айналымы 10.000 д болатын К - 24 типті (Германия)</w:t>
        <w:br/>
        <w:t>центрифугасына 10 минутқа қоямыз. Тәжірибе жасау үшін 3 л суды қайнатамыз</w:t>
        <w:br/>
        <w:t>және суытамыз. Сосын оған 0,1 м/моль бензиламинопуринді (6-БАП-ты</w:t>
        <w:br/>
        <w:t>қосамыз. Осы ерітіндіге 2 кг бидайдың «Стеловидная-24" бидайдың дәндерін 2</w:t>
        <w:br/>
        <w:t>тәулікке саламыз. Екі тәуліктен кейін дәннің ұрықтарында 6-БАП тың әсерінен</w:t>
        <w:br/>
        <w:t>биореттегіш түзіледі. 2 тәуліктен соң өскен бидайдың дәндерін құрғатып, 4 л</w:t>
        <w:br/>
        <w:t>80% этанолда гомогенизация жасадық. Содан соң гомогенатты К-70</w:t>
        <w:br/>
        <w:t>центрифугасында 5.000 р жылдамдықта 10 минут ішінде айналдырдық.</w:t>
        <w:br/>
        <w:t>Тұнбасыз сұйықты спиртті экстракты деп атап, оны одан әрі тазартуға</w:t>
        <w:br/>
        <w:t>қолдандық. Алдымен біз хроматографиялық бағананы 10% этанолмен</w:t>
        <w:br/>
        <w:t>байланыспаған заттардан тазарттық. Содан кейін бидай фузикокцинін 50%-тік</w:t>
        <w:br/>
        <w:t>этанолмен бағанадан шығардық. Хромотографиялық бөлудің техникасы</w:t>
        <w:br/>
        <w:t>толығымен Гильманов М.Қ. және басқалардың кітабында толығымен жазылған.</w:t>
        <w:br/>
        <w:t>Хромотографиялық бөлінулерді бақылау үшін 2 КВ (Швеция) өндірістік</w:t>
        <w:br/>
        <w:t>фирмасында шығарылған УФ мониторы типті І7УІСОЕ 5 ПІ пайдаланылды.</w:t>
        <w:br/>
        <w:t>Жоғары тазартылған БФ-нің құрамындағы негізгі элементтерді (С,М,О,Р, 5)</w:t>
        <w:br/>
        <w:t>анықтау ІМСА - Х - Кау апаШіса! вувіеті Ох(ог4 (Англия) типті рентген</w:t>
        <w:br/>
        <w:t>анализаторы көмегімен жүргіздік. Биореттегіштің химиялық құрылымын</w:t>
        <w:br/>
        <w:t>анықтау үшін біз Москвадағы Ресей медициналық академиясының</w:t>
        <w:br/>
        <w:t>В.Н Орехович атындағы биомедициналық химия институтында АрИепі 1100</w:t>
      </w:r>
    </w:p>
    <w:p>
      <w:r>
        <w:t>маркалы Езаште 3000 ріив типті иондық қабылдағыш масспектрометрін</w:t>
        <w:br/>
        <w:t>қолдандық. Жұмысқа пайдаланылған приборлардың барлығы қазіргі таңдағы</w:t>
        <w:br/>
        <w:t>әдістерге жауап береді. Сол сияқты биореттегішті тазартудың жүйесі</w:t>
        <w:br/>
        <w:t>жасалынды және оны зерттеудің өзіндік нәтижелерімен белгілі болды. Оны біз</w:t>
        <w:br/>
        <w:t>келесі тараулардан қарастырамыз.</w:t>
        <w:br/>
        <w:t>3 ЗЕРТТЕУ НӘТИЖЕЛЕРІ МЕН ТАЛҚЫЛАУЛАР</w:t>
        <w:br/>
        <w:t>31 Биореттегішті тазарту және оның сипаттамасы</w:t>
        <w:br/>
        <w:t>Біздің жұмысымыздың іргетасын қалайтын зерттеу жұмысы</w:t>
        <w:br/>
        <w:t>М.А.Айтхожин атындағы молекулалық биология және биохимия институтының</w:t>
        <w:br/>
        <w:t>ферменттердің құрылымы мен реттелуі лабораториясының ғалымдары алғаш</w:t>
        <w:br/>
        <w:t>рет бидайдың өсген дәнінен жаңа биореттегішті тапқан. Бірақ осы аталған</w:t>
        <w:br/>
        <w:t>7</w:t>
        <w:br/>
        <w:t>Басыгараев Жандос Махабатович</w:t>
        <w:br/>
        <w:t>Изучение биорегулятора для развития экологических технологий</w:t>
        <w:br/>
        <w:t>“РЕЗЮМЕ</w:t>
        <w:br/>
        <w:t>автореферата на соискание ученой степени кандидата биологических наук і</w:t>
        <w:br/>
        <w:t>03.00.16- экология</w:t>
        <w:br/>
        <w:t>Лабораторные исследования проводили на кафедре ботаники И экологии</w:t>
        <w:br/>
        <w:t>КазНУ им. аль-Фараби, полевые опыты проводились в Научно-</w:t>
        <w:br/>
        <w:t>произведственном центре «КазАгроИнновация» (бывший КИЗ, поселок</w:t>
        <w:br/>
        <w:t>Алмалыбак Карасайского района Алматинской области), в производетвенном</w:t>
        <w:br/>
        <w:t>сельоком хозяйстве «Жер-Ана» пригород Талдыкоргана, в ТОО «Птицефабрика</w:t>
        <w:br/>
        <w:t>Бишколь» департамента сельского-хозяйства Северно-Казахстанской области.</w:t>
        <w:br/>
        <w:t>Пелью работы явилось выделение высоко эффективного биорегулятора,</w:t>
        <w:br/>
        <w:t>изучение его свойств как основу дпя развития экологических технологии</w:t>
        <w:br/>
        <w:t>Обһектами исследования явились: Фузикокцинподобный биорегулятор</w:t>
        <w:br/>
        <w:t>пшеницы, а также следуюшие виды растений: сорта мягкой пшеницы (Түйісит</w:t>
        <w:br/>
        <w:t>аезйіуит) «Арай», «Стекловидная-24», «Саратовская-29», «Казахстанская-190»,</w:t>
        <w:br/>
        <w:t>«Надежда», «Дауыл», проростки риса сорта «Ак маржан» (Оғугае зайуа), сорт</w:t>
        <w:br/>
        <w:t>ячменя «Арна» (Ноғаеит уиірағе), озимая рожь сорта «Шолпан» и черенки</w:t>
        <w:br/>
        <w:t>растений (8упролінт анкйшт), (Енопутив уеғкисова), (Майиз змезітіз), ССакріпия</w:t>
        <w:br/>
        <w:t>Бешінв), (Татағіх ҙтасі18), (Ноітовепағоп һоіоаепағон), (Асасіа үйпезіппа),</w:t>
        <w:br/>
        <w:t>(Ейеаеопив ағветеа), (КіБев піпкит), (Гопісеға ойбае), (брікаға Тазіосағра),</w:t>
        <w:br/>
        <w:t>(Ніррорһае ғһатпойаез), (Бога асісшігіз).</w:t>
        <w:br/>
        <w:t>Методы исследования. Для очистки биорегулятора использовали</w:t>
        <w:br/>
        <w:t>хроматографию на наноструктированном углеродном сорбенте нанокарбосорб</w:t>
        <w:br/>
        <w:t>типа АРК, хромотографическую систему ІЛ/ЛІСОКр 8 П производства фирмы</w:t>
        <w:br/>
        <w:t>ІКВ (Швеция). Спектрофотометричеког определние активности</w:t>
        <w:br/>
        <w:t>глютаматдегидрогеназы проводили на спектрофотометре ТЛшозрес 1100 рго</w:t>
        <w:br/>
        <w:t>(Атпегвһет-Біовсігпсез, Великобритания), Для определения химической</w:t>
        <w:br/>
        <w:t>структуры биорегулятора использовали ионную масспектрометрию марки</w:t>
        <w:br/>
        <w:t>АөЙепі 1100 Езашіге 3000 ріне (Санта-Клара, США).</w:t>
        <w:br/>
        <w:t>Результаты исследования. Было доказано, что биорегулятор по</w:t>
        <w:br/>
        <w:t>химической/| структуре являетея фузикокцином. Биорегулятор проявлял</w:t>
        <w:br/>
        <w:t>цитокининовую активность подавляя апикальное доминирование И вызывая</w:t>
        <w:br/>
        <w:t>ризогенез черенков. По результатам опытов было показано, что биорегулятор</w:t>
        <w:br/>
        <w:t>усиливает солеустойчивость сельскохозяйственных культур. Биорегулятор</w:t>
        <w:br/>
        <w:t>используетея | при вегетативвом размножения/ | растений различных</w:t>
        <w:br/>
        <w:t>экологическик районов. Было показано, что новый биорегулятор вызывает</w:t>
        <w:br/>
        <w:t>быстрое укоренение основных и придаточных корней растений и быстрый рост</w:t>
      </w:r>
    </w:p>
    <w:p>
      <w:r>
        <w:t>надземных органов черенков растений. Имеется большая перспектива</w:t>
        <w:br/>
        <w:t>использования нового биорегулятора для вегетативного размножения</w:t>
        <w:br/>
        <w:t>многолетних растений. Полевые опыты с посевом озимой пшеницы, озимой</w:t>
        <w:br/>
        <w:t>і</w:t>
        <w:br/>
        <w:t>|</w:t>
        <w:br/>
        <w:t>І</w:t>
        <w:br/>
        <w:t>1</w:t>
        <w:br/>
        <w:t>І</w:t>
        <w:br/>
        <w:t>жас ғалымдардың ІУ халықаралық ғылыми конференциясы «Биологияның</w:t>
        <w:br/>
        <w:t>өзекті мәселелері». - Алматы, 2006. - 43 б.</w:t>
        <w:br/>
        <w:t>7 Сіһпапоу М., ІҺтарітоуа 5., бадуКоуа 9у., Вавурагаеу 7Һ., барНоу А.М.</w:t>
        <w:br/>
        <w:t>біспе! іғапвбисбов оҒ суіюкіпіпе // ОР-2. Оға! Ртевезіайопв Ішертайоп оС</w:t>
        <w:br/>
        <w:t>МейаһоПзтп ап4 5өгуіуа!, Тһе ЕЕВ6 Тоигпаі. - 2006. - Уо1.273.- Р.42.</w:t>
        <w:br/>
        <w:t>8 Ибрагимова С.А. Басығараев Жж.М., Гильманов М.К.</w:t>
        <w:br/>
        <w:t>Бигалиев А.Б. Жаңа нанобиореттегіштің және оны экологиялық мақсатта</w:t>
        <w:br/>
        <w:t>қолданудың мүмкіншіліктері // ҚазҰУ хабаршысы. Экология сериясы. - 2006.</w:t>
        <w:br/>
        <w:t>- 1.-95-98 66.</w:t>
        <w:br/>
        <w:t>9 Гильманов М.К., Ибрагимова С.А., Басыгараев Ж.М., Сабитов А.Н.,</w:t>
        <w:br/>
        <w:t>Мусабеков К., Емуранов М.М., Мансуров 3.А. Гидрофобная хроматография</w:t>
        <w:br/>
        <w:t>медиатора цитокинина на углеродо-кремниевом наносорбенте // Пленарный</w:t>
        <w:br/>
        <w:t>доклад на ГУ международном симпозиуме «Физика и химия углеродных</w:t>
        <w:br/>
        <w:t>материалов. Наноинженерия», КазНУ, Институт проблем торения. - 2006. -</w:t>
        <w:br/>
        <w:t>(05,</w:t>
        <w:br/>
        <w:t>10 Басығараев Ж.М. Өсімдіктерде жаңа нанобиореттегішті зерттеу және</w:t>
        <w:br/>
        <w:t>оны ауылшаруашылық мақевтта қолданудың мүмкіншіліктері // Монғолия және</w:t>
        <w:br/>
        <w:t>Сібірдің, Қазақстанның ауылшаруашылығының дамуының өзекті мәселелері.</w:t>
        <w:br/>
        <w:t>Егіншілік ғылыми өндірістік орталығы. - Алмалыбақ; 2006. - 103 6.</w:t>
        <w:br/>
        <w:t>11 Жунусбаева Ж.К. Гильманов М.К. СОмирбекова Н.Ж.,</w:t>
        <w:br/>
        <w:t>Шулембаева К.К., Басығараев Ж.М. Изучение действия медиатора цитокинина</w:t>
        <w:br/>
        <w:t>на элементы продуктивности сортов мягкой пшеницы // Вестник КазНУ. Серия</w:t>
        <w:br/>
        <w:t>биологическая. - 2006.- Х83.- С.131-135.</w:t>
        <w:br/>
        <w:t>12 Емуранов М.М., Бийсенбаев М.А., Мансуров З.А., Сабитов А.Н.,</w:t>
        <w:br/>
        <w:t>Басыгараевв Ж.М. Ибрагимова С.А, Гильманов М.К. ЮОчистка</w:t>
        <w:br/>
        <w:t>фузикокцинподобного фитогормона хроматографией на новом</w:t>
        <w:br/>
        <w:t>наноструктурированном углерод-минеральном сөрбенте // Известия НАН РК.</w:t>
        <w:br/>
        <w:t>Серия химическая. - 2006.- 53. - С.76-80.</w:t>
        <w:br/>
        <w:t>13 ІШғавітшоуа 8., баһШоу А.М. бадукоуа 8.., БВавурагаеу 2В.,</w:t>
        <w:br/>
        <w:t>Ошегуекоуа М.А, Тһе Мосһетіса! апһ4 рһувіоорісаП ргорегбев ОҒ суюКіпіпе</w:t>
        <w:br/>
        <w:t>весопбагу һогпопе // Материалы научно-практической конференции</w:t>
        <w:br/>
        <w:t>«Современные проблемы биохимин и эндокринологии», посвяшенной 90-</w:t>
        <w:br/>
        <w:t>петню со дня выдаюшегося ученого биохимика и эндокринология Ялкина</w:t>
        <w:br/>
        <w:t>Халматовича Туракулова. - Ташкент, 2006. - Р.172.</w:t>
        <w:br/>
        <w:t>14 Гильманов М.К., Садыкова С.И., Ригер Н.Г., Ибрагимова С.А.,</w:t>
        <w:br/>
        <w:t>Басығараев Ж.М. Биохимико-физиологические свойства медиатора</w:t>
        <w:br/>
        <w:t>цитокинина // Вестник КазНУ. Серия биологическая. - 2007.-/%2.- С.98.</w:t>
        <w:br/>
        <w:t>15 ЗаһШоу А.М., МивзаБекоу К.В. Сштпапоу М.К., ПШғавишоуа 5.А.,</w:t>
        <w:br/>
        <w:t>Вазурағаеу Уһ. Тһе сесопдагу һоппоһе оҒ СуюКіпіпе АМІ» зішіуіпе оҒ Ив</w:t>
        <w:br/>
        <w:t>Мосһешіса! ргорегбев // Вестник КазНУ. Серия химическая. - 2007.- %1.-</w:t>
        <w:br/>
        <w:t>р.427.</w:t>
      </w:r>
    </w:p>
    <w:p>
      <w:r>
        <w:t>16 Мансуров 3.А., Емуранов М.М., Бийсенбаев М.А., Сабитов А.Н.,</w:t>
        <w:br/>
        <w:t>Басыгараев Ж.М., Ибрагимова С.А., Гильманов М.К. Новый уғлерод -</w:t>
        <w:br/>
        <w:t>минеральный сорбент для очистки биологически активных вешеств // Вестник</w:t>
        <w:br/>
        <w:t>КазНУ. Серия химическая.- 2007.- У91. - С.296.</w:t>
        <w:br/>
        <w:t>18</w:t>
        <w:br/>
        <w:t>экологиялық жағдайы әртүрлі жерлерге бейімделген көпжылдық өсімдіктерді</w:t>
        <w:br/>
        <w:t>вегетативті көбейтуде;</w:t>
        <w:br/>
        <w:t>3. Университеттерде экология, биохимия, биотехнология және әсімдіктер</w:t>
        <w:br/>
        <w:t>физиологиясы бойынша теориялық және практикалық дәрістер беруде.</w:t>
        <w:br/>
        <w:t>Алынған мәтижелердің осы бағыттағы басқа зерттеулермен</w:t>
        <w:br/>
        <w:t>салыстырғандағы ғылыми және техникалық, экономикалық жетістіктері.</w:t>
        <w:br/>
        <w:t>Алғаш рет жоғары сатыдағы өсімдіктерден фузикокцин алынды және оның</w:t>
        <w:br/>
        <w:t>жасушаға әсер ету механизмі анықталды. Нанотехнологияны пайдалану арқылы</w:t>
        <w:br/>
        <w:t>көп көлемде таза күйінде фузикокцин алынды. Осы әдіспенен фузикокциннің</w:t>
        <w:br/>
        <w:t>бағасын ондаған есе арзандату мүмкіндігі туды. Оны төмендегі экономикалық</w:t>
        <w:br/>
        <w:t>есептен байқауға болады: бізге 10 мг фузикокцинді біз алу үшін 2 кг бидай - 60</w:t>
        <w:br/>
        <w:t>тг, 5 литр спирт -- 1500 тг, сорбент - 2000 тг, жұмыскердің жалақысы - 2000 тг.</w:t>
        <w:br/>
        <w:t>Құралдардың амортизациясы және басқа реактивтерді қолдану - 1000 тг.</w:t>
        <w:br/>
        <w:t>Жалпы біздің әдіспен алынған БФ-тың бағасы 1 мг-ы 613 тг (5 доллар) тұрады.</w:t>
        <w:br/>
        <w:t>Ал, АҚШ біртпа-ААгіса фирмасында шығарылатын і мг саңырауқұлақтан</w:t>
        <w:br/>
        <w:t>алынған фузикокциннің бағасы - (227 6) теңгеге шаққанда 38590 теңге тұрады.</w:t>
        <w:br/>
        <w:t>Бұл мәліметтер 23.12.08 жылы улууу.зірта!бгісі.соп, | сайтынан алынды.</w:t>
        <w:br/>
        <w:t>Саңырауқұлақтың фузикокцинін кең қолдануға мүмкіншілік жоқ. Ал, бидай</w:t>
        <w:br/>
        <w:t>фузикокцині препаратының бағасы бүкіләлемдік бағамен салыстырғанда 60 есе</w:t>
        <w:br/>
        <w:t>арзан. Оны кеңінен қолданудың экономикалық тиімділігі өте жоғары.</w:t>
        <w:br/>
        <w:t>ДИССЕРТАЦИЯ БОЙЫНША ЖАРИЯЛАНҒАН МАҚАЛАЛАР ТІЗІМІ:</w:t>
        <w:br/>
        <w:t>1 Ибрагимова С.А., Гильманова С.М., Басыгараев Ж.М. Очистка и</w:t>
        <w:br/>
        <w:t>изучение свойств медиатора цитокинина // Материалы международной научной</w:t>
        <w:br/>
        <w:t>конференции «Современног состояние проблем и достижений в области</w:t>
        <w:br/>
        <w:t>генетики и селекции», посвятценная 100-летию со дня рождения Н.Л.</w:t>
        <w:br/>
        <w:t>Удольской и 70-летию биологического факультета КазНУ им. аль-Фараби. -</w:t>
        <w:br/>
        <w:t>Алматы, 2003. - С.98.</w:t>
        <w:br/>
        <w:t>2 Басығараев Ж.М. Цитокинин медиаторы негізінде жаңа эффективті</w:t>
        <w:br/>
        <w:t>биорегуляторды бөлу және қолдану // ІШ халықаралық конф. жинағы</w:t>
        <w:br/>
        <w:t>«Биология мен биотехнологияның өзекті мәселелері», әл-Фараби атындағы</w:t>
        <w:br/>
        <w:t>ҚазҰУ-нің 70 - жылдығына арналған тезистер жинағы. - Алматы, 2003. - 92 б.</w:t>
        <w:br/>
        <w:t>3 Ибрагимова С.А., Гильманов М.К., Басыгараев Ж.М., Омирбекова</w:t>
        <w:br/>
        <w:t>Н.Ж., Садыкова С.И. Новый биорегулятор -- медиатор цитокинина из пиеницы</w:t>
        <w:br/>
        <w:t>/) Труды межд. конференции по пшенице. - Ташкент, 2004.- С.201-204.</w:t>
        <w:br/>
        <w:t>4 Басыгараев Ж.М., Жатқанбаева А., Мәмбетомурова Г. Цитокинин</w:t>
        <w:br/>
        <w:t>медияторы негізінде жаңа биореттегішті бөліп алу, қолдану және</w:t>
        <w:br/>
        <w:t>физиологиялық қасиеттерін зерттеу // Халық. конференц. жинағы «Биология</w:t>
        <w:br/>
        <w:t>мен биотехнологияның өзекті мәселері». - Алматы, 2004. - 88 6.</w:t>
        <w:br/>
        <w:t>5 Садыкова С.И. Ибрагимова С.А., Ригер Н.Г. Басыгараев Ж.М.</w:t>
        <w:br/>
        <w:t>Изучение физиологических свойств медиатора цитокинина - нового</w:t>
        <w:br/>
        <w:t>биорегулятора растений // Материалы ІП межд. научной конференции. -</w:t>
        <w:br/>
        <w:t>Талдыкорган, 2005. -- С.206-210.</w:t>
        <w:br/>
        <w:t>6 Басығараев Ж.М: Жаңа биореттегіштерді экологиялық мақсатқа</w:t>
        <w:br/>
        <w:t>лайықты инновациялық технологияны өндіруде пайдалану // Студенттер мен</w:t>
      </w:r>
    </w:p>
    <w:p>
      <w:r>
        <w:t>17</w:t>
        <w:br/>
        <w:t>?һәпбіов М. Назвурагаеу</w:t>
        <w:br/>
        <w:t>Іпуевйсабоп оҒ Могершавбог іһаі йеуе!іорв есоіоріса! іесілоіобіев</w:t>
        <w:br/>
        <w:t>Тһе Шесіз вшімтіНесі Ког а өсіспііс дергее оҒТһе сәпдігіліе о ЫМюіорісаі</w:t>
        <w:br/>
        <w:t>всіепсев һу 1Һе вресіз гу 03.00.16 - есоіору</w:t>
        <w:br/>
        <w:t>ӘуПММАКҮ</w:t>
        <w:br/>
        <w:t>Паһогайююгу ехрегітелпі ууеге саггіей өші аі Һоһапіс апа есоіору сһаіг оҒ а!-</w:t>
        <w:br/>
        <w:t>Ғагаһу?в Ка?2М1). Бісій ехрегітепі угеге сагтіей ош: 21 өсіепіЕс-іпдіеітіз! сепіге</w:t>
        <w:br/>
        <w:t>“ҚазАстоІппоуаНоп”, ай артісшітші! сотрапу “7һег - Апа” (ТаһдуКограп), аі ІТ</w:t>
        <w:br/>
        <w:t>“Біга-Ғаһтіс Бісһко!” дерагітеті оҒаргісіітше оҒ МогіҺ- КатаЮһвіап геріоп.</w:t>
        <w:br/>
        <w:t>Ригрове оҒ іпуезігабйоп іс ізоіаіоп оҒ Мірһ еЙесбуе Біогершайог апа</w:t>
        <w:br/>
        <w:t>іпуевірайоп 175 ргорегНев ог ивіпр іп артоесоіоріса! Тесһпоіоріев</w:t>
        <w:br/>
        <w:t>Әшіесіз оҒ ілуезірабоп аге Әіввісоссіп-НКе Могершіаіот, уагіоив саШНуагв оҒ</w:t>
        <w:br/>
        <w:t>мһезі (Тейісит ЖЯевПуит) “Ата”, “ЗіеКіоуійпауа-24”, “багаюуКауа-29”,</w:t>
        <w:br/>
        <w:t>“ҚазакһяапКауа-10”, “Чаде?һба”, “Баш”, сіВіуагв оҒ гісе (Оғугае зайуа), “АҚ</w:t>
        <w:br/>
        <w:t>тағ?һап”, ВаПеу (Ноғайеит уиісағе) “Атпа”, әйпіег гуе сыНуаг “Өӛһоірап” апа</w:t>
        <w:br/>
        <w:t>різпіз (Фупромінт анғШит), (Енопутив уеғғисоза), (Майив зИмезітіз), (Сагріпия</w:t>
        <w:br/>
        <w:t>Бешім), (Татағіх яғасійе), (НоНтойаепағоп һоіодепағоп), (Асасіп Үлғпевіппа),</w:t>
        <w:br/>
        <w:t>(Ейеаевпив ағветіеса), (Біһез піңғит), (Топісеға оіңае), (ӛріғаға Іпзіосағра),</w:t>
        <w:br/>
        <w:t>(Ніррорһае ғһатпошаев), (Жоға асісшіпгіз).</w:t>
        <w:br/>
        <w:t>Тесһпідшев. | Бог ригіНсайоп оҒ Бюгершіаюг (һе сһтготабовтарлу оп</w:t>
        <w:br/>
        <w:t>паповігисішей сагһоп зотһелі папосагһовогь АКК ?уре, сһготпаһортарһу вузіеті</w:t>
        <w:br/>
        <w:t>ТУІСОКО 8 ПІ (І.КВ, 8уейбеп) угеге изей. Ғог Фейегшіпабоп о? сһетіса! зілісіше</w:t>
        <w:br/>
        <w:t>оҒ Могершізіюг һе іоп-аһзогВег шаяв-вресіготе(гег АрИепі 1100 Езашге 3000 рін</w:t>
        <w:br/>
        <w:t>ғав цвей. Ғог Әеіеппіпайоп асіуігу оҒ ООҺ вресігорһофютетег ТЛіговрес 1100 рго</w:t>
        <w:br/>
        <w:t>(Атегвһат-Віовсіепсев, ІК) ууав изей.</w:t>
        <w:br/>
        <w:t>Бевшів оҒ гезезгеһ. П уған евізііһесі іһай БіогерШайюг Бу Нв сһешіса)</w:t>
        <w:br/>
        <w:t>соппровійоп ге!зіев %о Мівісоссіп. КЕ хуав (өші Бу Біс-іезіз іһаб Біогершіаіюг гетоуев</w:t>
        <w:br/>
        <w:t>аріса! 4отіпайоп оҒ ріалі. ПЕ у/аз 8һоулп зай пеуу Богершізіог сапвев Ғаві Ғогтайіоп</w:t>
        <w:br/>
        <w:t>оҒ Базіс апа сөПжега! гооів ап4 175 аіво сапвев Ғазі ргоуғіһ оҒ оуегвтопла ограпв оҒ</w:t>
        <w:br/>
        <w:t>рІапі һал. )</w:t>
        <w:br/>
        <w:t>Ехрегітепів вһоу 1һа( Біююгершіііют іпсгеявев генізіапсе оҒ аргісшішг! рап іо</w:t>
        <w:br/>
        <w:t>заШ 5ігезв. Біогершіафюог ууав мей ог уереһануе герговбисПоп оҒ різпів аі уагіоив</w:t>
        <w:br/>
        <w:t>есоіоріса! геріопв. Тһе Һірі регвресіуев оҒ Бюогершігіют ивіпр ог уерейгііуе</w:t>
        <w:br/>
        <w:t>тергодисбоп оҒ регеппіз! рІап(в ууав оша. Ғіеі4 ехрегішепів оп зоміпр оҒ</w:t>
        <w:br/>
        <w:t>ргешгешед Бу Біюгершіатог үгішег мәйегі, Беес әпд гуе вһом/ (һас (ні ргейюгегітепі Іебі</w:t>
        <w:br/>
        <w:t>Шо іпсгезкіпр оҒ сшішгев ргофасЫуіу.</w:t>
        <w:br/>
        <w:t>бсіепіНіс віспіПсансе, Еог Игі (іше (гот һірһег різпі - ес веефіпрв Не</w:t>
        <w:br/>
        <w:t>Швісоссіп уғая ізоініей. Ршгіһейі мелі Жшвісоссіп 5һоУ/5 суіюіпіпе рһувіоіоріса!</w:t>
        <w:br/>
        <w:t>асіуШіев: гергевзіоп оҒ аріса! 4отіпапсе апа тһуг?овеліс асбуйу. У/һеас Еивісоссіп</w:t>
        <w:br/>
        <w:t>іпсгеазев (һе іо!егапсе %о ва1і вігевз оҒ ч/һеа весФіпев ап4 іоіегапсе %ю со16 вігезө оҒ</w:t>
        <w:br/>
        <w:t>әлпет меаб апа үуіпкег гуе рІалі.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
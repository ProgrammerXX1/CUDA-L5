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</w:t>
        <w:br/>
        <w:t>БІЛІМ ЖӘНЕ ҒЫЛЫМ МИНИСТРЛІГЕ:</w:t>
        <w:br/>
        <w:t>ОРТАЛЫҚ ҒЫЛЫМИ КІТАПХАНА</w:t>
        <w:br/>
        <w:t>Қазақстан ғалымдарының биобиблиографиясы</w:t>
        <w:br/>
        <w:t>Қазақстан Республикасы</w:t>
        <w:br/>
        <w:t>Тәуелсіздігінің 20 жылдығына арналады</w:t>
        <w:br/>
        <w:t>НҰРСҰЛТАН ӘБІШҰЛЫ</w:t>
        <w:br/>
        <w:t>НАЗАРБАЕВ</w:t>
        <w:br/>
        <w:t>П том</w:t>
        <w:br/>
        <w:t>А-Қ</w:t>
        <w:br/>
        <w:t>Астана- 2011</w:t>
        <w:br/>
        <w:t>КЕРГВІЛС ОЕ КА?АКН5ТАМ</w:t>
        <w:br/>
        <w:t>МІМІЗТКҮ ОЕ ЕОГСАТТІОМ АМО 5СІЕМСЕ</w:t>
        <w:br/>
        <w:t>СЕМТЕАЛІ. 5СІЕМТІЕІС МВЕАКҮ</w:t>
        <w:br/>
        <w:t>ВіоЫыЬкортарҺу оғ всіепіНізіс оҒ Ка?аКһоҒап</w:t>
        <w:br/>
        <w:t>Іп соттетотайоп о/Іле 2041 аппісетвату</w:t>
        <w:br/>
        <w:t>д/індерепдепсе о? іле КериБііс а-КазаКИвғап</w:t>
        <w:br/>
        <w:t>МОКСБІЛЛАМ АБІЗНЕУІСН</w:t>
        <w:br/>
        <w:t>МА?АКВАҮЕУ</w:t>
        <w:br/>
        <w:t>То ІП</w:t>
        <w:br/>
        <w:t>А-Қ</w:t>
        <w:br/>
        <w:t>Авіапа - 2011</w:t>
        <w:br/>
        <w:t>РЕСПУБЛИКА КАЗАХСТАН</w:t>
        <w:br/>
        <w:t>МИНИСТЕРСТВО ОБРАЗОВАНИЯ И НАУКИ</w:t>
        <w:br/>
        <w:t>ЦЕНТРАЛЬНАЯ НАУЧНАЯ БИБЛИОТЕКА</w:t>
        <w:br/>
        <w:t>Биобиблиография ученмх Казахстана</w:t>
        <w:br/>
        <w:t>Посвяшается 20-летию Независимости</w:t>
        <w:br/>
        <w:t>Республики Казахстан</w:t>
        <w:br/>
        <w:t>НУРСУЛТАН АБИШЕВИЧ</w:t>
        <w:br/>
        <w:t>НАЗАРБАЕВ</w:t>
        <w:br/>
        <w:t>Том П</w:t>
        <w:br/>
        <w:t>А-Қ</w:t>
      </w:r>
    </w:p>
    <w:p>
      <w:r>
        <w:t>Астана - 2011</w:t>
        <w:br/>
        <w:t>ҚАЗАҚСТАН</w:t>
        <w:br/>
        <w:t>КЕ 2.</w:t>
        <w:br/>
        <w:t>“7.2</w:t>
        <w:br/>
        <w:t>ДӘ</w:t>
        <w:br/>
        <w:t>жып</w:t>
        <w:br/>
        <w:t>Н.Ә.НАЗАРБАЕВ</w:t>
        <w:br/>
        <w:t>том</w:t>
        <w:br/>
        <w:t>УДК01:342</w:t>
        <w:br/>
        <w:t>ББК 91.9:67.400.6</w:t>
        <w:br/>
        <w:t>Н-86</w:t>
        <w:br/>
        <w:t>Н86 Нұрсұлтан Әбішұлы Назарбаев:</w:t>
        <w:br/>
        <w:t>Биобиблиографиялық көрсеткіш /</w:t>
        <w:br/>
        <w:t>Құрастырушылар: К.К. Әбуғалиева, ОҒК директоры,</w:t>
        <w:br/>
        <w:t>Л.Д. Әбенова, библиограф.</w:t>
        <w:br/>
        <w:t>Бас редактор: Б.Т. Жұмағұлов, академик, профессор,</w:t>
        <w:br/>
        <w:t>ҚР Білім және ғылым министрі.</w:t>
        <w:br/>
        <w:t>Жауапты редактор: Б.А. Қасымбеков, академик,</w:t>
        <w:br/>
        <w:t>ғылыми кеңесшілер: Ә.Н. Нысанбаев, академиқ,</w:t>
        <w:br/>
        <w:t>С.А.Қасқабасов, академик.</w:t>
        <w:br/>
        <w:t>- Алматы: Орталық ғылыми кітапхана, 2011. - 400 б. сур..</w:t>
        <w:br/>
        <w:t>(Серия «Қазақстан ғалымдарының биобиблиографиясы»).</w:t>
        <w:br/>
        <w:t>Қазіргі таңда Қазақстан айтарлықтай экономикалық, әлеуметтік,</w:t>
        <w:br/>
        <w:t>адами, интеллектуалдық және саяси потенциалы бар тәуелсіздік</w:t>
        <w:br/>
        <w:t>алғалы бері қоғамда демократиялық өзгерістерді жоғары дәрежеде</w:t>
        <w:br/>
        <w:t>іске асырған, қарқынды дамып келе жатқан мемелекетретінде әлемге</w:t>
        <w:br/>
        <w:t>танылуда. Сонымен бірге, республиканың жетістіктерін сарап-</w:t>
        <w:br/>
        <w:t>шылар «Назарбаев факторымен» байланыстыруы әбден орынды.</w:t>
        <w:br/>
        <w:t>Қазақстанның жаңа дамуының теориялық және әдіснамалық</w:t>
        <w:br/>
        <w:t>негіздерін қалыптастырып, интеграциялық әрекеттестік тұжырым-</w:t>
        <w:br/>
        <w:t>дамасын жүзеге асыруға ен алдымен кіріскен біздің мемлекетіміздің</w:t>
        <w:br/>
        <w:t>Президенті болып танылады. Бұл тұжырымдаманың мәні - пост-</w:t>
        <w:br/>
        <w:t>кеңестік аймақта парасатты да үйлесімді экономикалық және саяси</w:t>
        <w:br/>
        <w:t>жаңару жүргізу.</w:t>
        <w:br/>
        <w:t>«Нұрсұлтан Әбішұлы Назарбаев» биобиблиотрафиялық нұсқаулығы</w:t>
        <w:br/>
        <w:t>ғылыми қызметкерлерге, саясаттанушыларға, жоғары және орта</w:t>
      </w:r>
    </w:p>
    <w:p>
      <w:r>
        <w:t>білім беру орындарының профессорлық-оқытушы құрамы мен сту-</w:t>
        <w:br/>
        <w:t>денттерге және қалың оқырман қауымға арналған.</w:t>
        <w:br/>
        <w:t>ІБВМ 978-601-203-052-5 УДК 01:342</w:t>
        <w:br/>
        <w:t>БЫҚ 91.9:67.400.6</w:t>
        <w:br/>
        <w:t>15ВМ 978-601-203-052-5 ООрталық ғылыми</w:t>
        <w:br/>
        <w:t>кітапхана, 2011</w:t>
        <w:br/>
        <w:t>ОФ «Сарыарқа» баспасы, 2011</w:t>
        <w:br/>
        <w:t>ПК 01:342</w:t>
        <w:br/>
        <w:t>ВВК 91.9:67.400.6</w:t>
        <w:br/>
        <w:t>К-86</w:t>
        <w:br/>
        <w:t>М86 МшвшШһап АБізһеуісі: Матагһауеу:</w:t>
        <w:br/>
        <w:t>Біо-ЫіРШНоргарһіса! іпдех /</w:t>
        <w:br/>
        <w:t>Сотрйей Әу К.К.АБпраНуеуа, Пігесіюг оҒ СӘТ,</w:t>
        <w:br/>
        <w:t>1.0. Аһепоуа, БіБіортарһег.</w:t>
        <w:br/>
        <w:t>Ейнюг-іп-сііеҒ В.2һшпардіоу, Асадетпісіап, Ргобеввот,</w:t>
        <w:br/>
        <w:t>Міпівіег оғ ейасайоп апа всіепсе.</w:t>
        <w:br/>
        <w:t>Ехесинуе ейіог В.А.КавушВеКоу, Асадетісізп.</w:t>
        <w:br/>
        <w:t>бсіепіНЕс сопзаНалів: А.М. МувапҺауеу, Асадетісіап,</w:t>
        <w:br/>
        <w:t>5.А.КавКаһавоу, Асайетпісіап.</w:t>
        <w:br/>
        <w:t>- Айпаіу, 2011.-400 р.: рогіт.</w:t>
        <w:br/>
        <w:t>Ібетіев оҒ «Біо-Біріортарһу оҒөсіегіН848 оҒ Ка?аКһвғап»).</w:t>
        <w:br/>
        <w:t>Тодау КагаКһвғап із ?аКеп іп іһе ууот!14 аз Еһе 4упатпісаПу деуеіоріпе</w:t>
        <w:br/>
        <w:t>біле ууНҺ іле Іше есопотпіс, восігі, Һшпап ала ро1Нса! ротепЕа!,</w:t>
        <w:br/>
        <w:t>детолвітанпе Тһе ҺірҺ 1еуе! оҒЧһе детосганс ігалвҒогтпаноп іп “һе</w:t>
        <w:br/>
        <w:t>восіебу длгіпр Іһе репоя оғ іпдерепдепсе. Іп Іһеве сопдФіНоп5 1һе</w:t>
        <w:br/>
        <w:t>вресізі алд іп шапу гевресіз десізіуе гоіе іп Нле виссевв о/4һе теріМІіс</w:t>
        <w:br/>
        <w:t>іө аввірледй Бу апа!уНісв іо Еһе 5о-саПей «МататБауеу Ғасіют». Тһе</w:t>
        <w:br/>
        <w:t>Ртгезідепі дігі 4омлп Еһе Іһеогенса! іошпдабоп оҒ һе пем уғау оҒ Ше</w:t>
        <w:br/>
        <w:t>іп КагаКһвап ала таде ргасса! зер іп геаП?аНоп оҒ һе сопсері оғ</w:t>
        <w:br/>
        <w:t>Зезпегастол үгһлісЕ ішрПез соотділагесі апа геаволаҺіе есопотіс ала</w:t>
        <w:br/>
        <w:t>ройНса! таодетпігаНоп оҒ4һе мӘо1е рові-боуіеЕ теріоп,</w:t>
        <w:br/>
        <w:t>Тһе іпдех ів іпіепіед от гезеагсі могКегв, роПуіоіору всіепіікі,</w:t>
        <w:br/>
        <w:t>ргогезвоғізі алд “еасһет%5 біаН, зіідепів апа ууіде сігс!е оҒ тездет.</w:t>
        <w:br/>
        <w:t>15ВІ 978-601-203-052-5 ТТК 01:342</w:t>
        <w:br/>
        <w:t>ВВК 91,9:67.400.6</w:t>
        <w:br/>
        <w:t>16ВМ 978-601-203-052-5 Ө Сепітгі! 5сіелііЕіс</w:t>
        <w:br/>
        <w:t>ТАһтағу, 2011</w:t>
        <w:br/>
        <w:t>Ф «багуагка» РН, 2011</w:t>
        <w:br/>
        <w:t>удкоыза&gt;</w:t>
        <w:br/>
        <w:t>ББҚ 91.9:67.400.6</w:t>
        <w:br/>
        <w:t>Н-86</w:t>
      </w:r>
    </w:p>
    <w:p>
      <w:r>
        <w:t>Н86 Нурсултан Абитевич Назарбаев:</w:t>
        <w:br/>
        <w:t>Биобиблиографический указатель /</w:t>
        <w:br/>
        <w:t>Составители: К.К. Абугалиева, директор ЦНБ,</w:t>
        <w:br/>
        <w:t>Л.А.Абенова, библиограф.</w:t>
        <w:br/>
        <w:t>Главный редактор: Б.Т. Жумагулов, академик, профессор,</w:t>
        <w:br/>
        <w:t>мишпистр образования и науки РК.</w:t>
        <w:br/>
        <w:t>Ответственный редактор: Б.А. Касымбеков, академик,</w:t>
        <w:br/>
        <w:t>научный консультанты: А.Н. Нысанбаев, академик,</w:t>
        <w:br/>
        <w:t>С.А. Каскабасов, академик.</w:t>
        <w:br/>
        <w:t>--Алматы: Центральная научная библиотека, 2011.--400с.: портр.</w:t>
        <w:br/>
        <w:t>(Серия «Биобиблиография ученых Казахстана»).</w:t>
        <w:br/>
        <w:t>Сегодня Казахстан воспринимаютв мире как динамично развиваю-</w:t>
        <w:br/>
        <w:t>шееся государство с болышим экономическим, социальным, чело-</w:t>
        <w:br/>
        <w:t>веческим, интелдектуальным и политическим потенциалом, кото-</w:t>
        <w:br/>
        <w:t>роеза время независимости продемонстрировало высокий уровень</w:t>
        <w:br/>
        <w:t>демократических преобразований в обіцестве. При этом особую,</w:t>
        <w:br/>
        <w:t>во многом решаюшую рольвуспехах республики аналитики спра-</w:t>
        <w:br/>
        <w:t>ведливо отводят «фактору Назарбаева». Именно Президент страны</w:t>
        <w:br/>
        <w:t>заложил теоретические и методологические основы нового жизнеу-</w:t>
        <w:br/>
        <w:t>стройства Казахстана и өсутцествил практические шаги по реализа-</w:t>
        <w:br/>
        <w:t>ции концепции интеграционного взаимодействия, которая подраз-</w:t>
        <w:br/>
        <w:t>умевавт согласованную и взвешенную экономическую и политиче-</w:t>
        <w:br/>
        <w:t>скую модернизацику всего постсоветскоғо пространства,</w:t>
        <w:br/>
        <w:t>Биобиблиографический указатель «Нурсултан Абишевич Назар-</w:t>
        <w:br/>
        <w:t>баев» предназначен для научных работни КОВ, ПОЛИТОЛОТГОВ,</w:t>
        <w:br/>
        <w:t>профессорско-преподанательского состава и студентов высших и</w:t>
        <w:br/>
        <w:t>средних учебных заведений, широкоғо круга читателей.</w:t>
        <w:br/>
        <w:t>І5ВМ 978-601-203-052-5 УАК01:342</w:t>
        <w:br/>
        <w:t>ББК 91.9:67.400.6</w:t>
        <w:br/>
        <w:t>15ВҺ 978-601-203-052-5 Ө Центральная научная</w:t>
        <w:br/>
        <w:t>библиотека, 2011</w:t>
        <w:br/>
        <w:t>Ф Издательство «Сарыарқа», 2011</w:t>
        <w:br/>
        <w:t>ҚАЗАҚСТАН РЕСПУБЛИКАСЫНЫҢ ПРЕЗИДЕНТІ,</w:t>
        <w:br/>
        <w:t>ҚАЗАҚСТАН РЕСПУБЛИКАСЫ ҰЛТТЫҚ ҒЫЛЫМ</w:t>
        <w:br/>
        <w:t>АКАДЕМИЯСЫНЫҢ АКАДЕМИГІ Н.Ә. НАЗАРБАЕВТЫҢ</w:t>
        <w:br/>
        <w:t>ӨМІРІ МЕН ҚЫЗМЕТІ ТУРАЛЫ ӘДЕБИЕТ</w:t>
        <w:br/>
        <w:t>ЛИТЕРАТУРА О ЖИЗНИ И ДЕЯТЕЛЬНОСТИ</w:t>
        <w:br/>
        <w:t>ПРЕЗИДЕНТА РЕСПУБЛИКИ КАЗАХСТАН,</w:t>
        <w:br/>
        <w:t>АКАДЕМИКА НАЦИОНАЛЬНОЙ АКАДЕМИИ НАУК</w:t>
        <w:br/>
        <w:t>РЕСПУБЛИКИ КАЗАХСТАН Н.А. НАЗАРБАЕВА</w:t>
        <w:br/>
        <w:t>ШТЕКАТТГКЕ ОМ ЛЕЕ АМО АСТІУІТҮ</w:t>
        <w:br/>
        <w:t>ОЕ ТНЕ РКЕ5ІОБЕМТ ОЕТНЕ КЕРСВИС ОЕ КА?АКН5ТАМ,</w:t>
        <w:br/>
        <w:t>АСАПЕМІСІАМ ОЕ ТНЕ МАТІОМАТІ, АСАПОЕМҮ</w:t>
        <w:br/>
        <w:t>ОЕ 5СІЕМСЕ5 ОЕ ТНЕ КЕРСВИС ОЕ КА?АКН5ТАМ</w:t>
        <w:br/>
        <w:t>М.А. МА?АВВАҮЕУ</w:t>
      </w:r>
    </w:p>
    <w:p>
      <w:r>
        <w:t>1986 жылғы желтоқсан - ұлттық сана-сезімді қалыптас-</w:t>
        <w:br/>
        <w:t>тырудағы маңызды кезең // Егемен Қазақстан</w:t>
        <w:br/>
        <w:t>1986 жылдың желтоқсаны - Қазақстан тәуелсіздігінің</w:t>
        <w:br/>
        <w:t>хабаршысы // Егемен Қазақстан. -1996.-6 желтоқсан. Пре-</w:t>
        <w:br/>
        <w:t>зидент Н.Назарбаевтың өз резиденциясында «Желтоқсан»</w:t>
        <w:br/>
        <w:t>қоғамдық бірлестігінің өкілдерімен кездескендігітуралы.</w:t>
        <w:br/>
        <w:t>1991 жылы 15 қараша. Қазақ ССР Президенттігіне канди-</w:t>
        <w:br/>
        <w:t>дат Н.Ә.Назарбаевпен өткен кездесуге қатысқан Алматы</w:t>
        <w:br/>
        <w:t>қаласы және Алматы облысы сайлаушыларының респуб-</w:t>
        <w:br/>
        <w:t>ликаның барлық сайлау округтеріне Үндеуі // Жас алаш.</w:t>
        <w:br/>
        <w:t>- 1991.- 19 қараша.</w:t>
        <w:br/>
        <w:t>1996, 8 қараша. Президент Н. Назарбаевтың 1986 жылғы</w:t>
        <w:br/>
        <w:t>Желтоқсан оқиғасының 10 жылдығына арналып Алматы</w:t>
        <w:br/>
        <w:t>қаласында ашылған ғылыми-теориялық конференцияға</w:t>
        <w:br/>
        <w:t>қатысушыларға жолдаған құттықтауы туралы.</w:t>
        <w:br/>
        <w:t>1999 жылғы қаңтардың 10-ында болып өткен сайлаудың</w:t>
        <w:br/>
        <w:t>қорытындылары және сайланған Қазақстан Республика-</w:t>
        <w:br/>
        <w:t>сының Президентін тіркеу туралы Қазақстан Республикасы</w:t>
        <w:br/>
        <w:t>Н.Ә. НАЗАРБАЕВ</w:t>
        <w:br/>
        <w:t>БИОБИБЛИОГАФИЯ</w:t>
        <w:br/>
        <w:t>52</w:t>
        <w:br/>
        <w:t>53.</w:t>
        <w:br/>
        <w:t>54.</w:t>
        <w:br/>
        <w:t>55.</w:t>
        <w:br/>
        <w:t>56.</w:t>
        <w:br/>
        <w:t>57.</w:t>
        <w:br/>
        <w:t>58.</w:t>
        <w:br/>
        <w:t>59.</w:t>
        <w:br/>
        <w:t>60.</w:t>
        <w:br/>
        <w:t>. Абдрахманов С. Семсерден соқа соққан саясаткер // Еге-</w:t>
        <w:br/>
        <w:t>мен Қазақстан. - 2001. - 29 тамыз (Хо 190 / 193). - 1 б.</w:t>
        <w:br/>
        <w:t>Н.Назарбаевтың «Бейбітшілік эпицентрі» атты кітабының</w:t>
        <w:br/>
        <w:t>тұсаукесері туралы).</w:t>
        <w:br/>
        <w:t>Абдрахманов С. Тәуелділік тетігі - туыстастық екендігі</w:t>
        <w:br/>
        <w:t>Қазақстан Президенті Н.Ә.Назарбаевтың Түрік Республи-</w:t>
        <w:br/>
        <w:t>касына сапары кезінде тағы да тиянақтала түсті. // Егемен</w:t>
        <w:br/>
        <w:t>Қазақстан. - 2007.- 2 қазан (Хо 309 / 310). - 16.</w:t>
        <w:br/>
        <w:t>Абдрахманов С. Тұрақты даму - адамзаттың аман қалу</w:t>
        <w:br/>
        <w:t>амалы // Егемен Қазақстан. - 2002. - 4 қыркүйек. - 1 б.</w:t>
        <w:br/>
        <w:t>Президент Нұрсұлтан Әбішұлы Назарбаевтың Оңтүстік</w:t>
        <w:br/>
        <w:t>Африкада өткен саммитте сөйлеген сөзі жайлы.</w:t>
        <w:br/>
        <w:t>Абдрахманов С. Ұлы ұйымның ұмтылысы // Егемен</w:t>
        <w:br/>
        <w:t>Қазақстан. - 2007. - 25 қыркүйек (Ко 300 / 301).- 1 6. ҚР</w:t>
        <w:br/>
        <w:t>Президенті Н.Ә.Назарбаев Біріккен Ұлттар Ұйымы Бас</w:t>
        <w:br/>
        <w:t>Ассамблеясының 62-сессиясында сөз сөйледі.</w:t>
      </w:r>
    </w:p>
    <w:p>
      <w:r>
        <w:t>Абдрахманов С. Ұрымдағы ұлан асу |1 Егемен Қазақстан.</w:t>
        <w:br/>
        <w:t>- 2003. - 6 ақпан (Хо 29). - 1-2 6. Елбасы Н. Назарбаевтың</w:t>
        <w:br/>
        <w:t>Италия Республикасына сапары жайында.</w:t>
        <w:br/>
        <w:t>Абдрахманов С. Феномен // Егемен Қазақстан. - 2007. -</w:t>
        <w:br/>
        <w:t>14 наурыз (Хо 66). - 3 6. ҚР Президенті Н.Назарбаевтың</w:t>
        <w:br/>
        <w:t>«Қазақстан жолы» атты кітабы туралы ой.</w:t>
        <w:br/>
        <w:t>Абдрахманов С. Шынығып, ширап шығамыз: Елбасының</w:t>
        <w:br/>
        <w:t>серпінді сөзі осыған сендіреді // Егемен Қазақстан. - 2009.</w:t>
        <w:br/>
        <w:t>-14ақпан(/Хо63/64).-1-26б.; Алматы ақшамы.-2009.-- 17</w:t>
        <w:br/>
        <w:t>ақпан (Хо 19). - 4-5 б.; Астана ақшамы.- 2009. - 21 ақпан</w:t>
        <w:br/>
        <w:t>(Хо20).-4-5 6.; Алтын орда. - 2009. -- 19-25 ақпан (Хо8).-</w:t>
        <w:br/>
        <w:t>4-5б.ҚР Президенті Н.Назарбаевтың «Российская газета»</w:t>
        <w:br/>
        <w:t>газетінде жарияланған «Дағдарыстан шығу кілті» атты</w:t>
        <w:br/>
        <w:t>мақаласына орай (2 ақпан 2009 жыл).</w:t>
        <w:br/>
        <w:t>Аблдуалы А. Білім мен ғылымды дамытудың жаңа деңгейін</w:t>
        <w:br/>
        <w:t>айшықтайды // Айқын. -2011.-29 қаңтар (Хо 17).-4 6.</w:t>
        <w:br/>
        <w:t>Абдуалы А. Еліміздің индустриялық-инновациялық дамуы</w:t>
        <w:br/>
        <w:t>- партия стратегиясы // Ақ жол. - 2009. - 18 маусым.- 2 б.</w:t>
        <w:br/>
        <w:t>БИОБИБЛИОГАФИЯ</w:t>
        <w:br/>
        <w:t>10.</w:t>
        <w:br/>
        <w:t>11.</w:t>
        <w:br/>
        <w:t>Орталық сайлау комиссиясының хабарламасы // Егемен</w:t>
        <w:br/>
        <w:t>Қазақстан. - 1999. - 16 қаңтар; Алматы ақшамы.- 1999.-18</w:t>
        <w:br/>
        <w:t>қаңтар; Заң газеті. - 1999. - 20 қаңтар (Х93).-1 6.</w:t>
        <w:br/>
        <w:t>2006 жылғы сәуір айының 29 - 30-ы күндері аралығында</w:t>
        <w:br/>
        <w:t>өткен «Орталық Азия елдерінің интеграциялық байла-</w:t>
        <w:br/>
        <w:t>ныстарын жаңғырту» атты Орталық Азия елдерінің ТІ</w:t>
        <w:br/>
        <w:t>Түркістан интеграциялық форумына қатысушыларының</w:t>
        <w:br/>
        <w:t>Қазақстан Республикасының Президенті Н.Ә.Назарбаевқа</w:t>
        <w:br/>
        <w:t>үндеуі // Дала мен қала. - 2006. - 5 мамыр (Хо 17).-96.</w:t>
        <w:br/>
        <w:t>2009 жылда Маңғыстау облысының әлеуметтік-</w:t>
        <w:br/>
        <w:t>экономикалық даму қорытындылары және Қазақстан</w:t>
        <w:br/>
        <w:t>Республикасының Президенті Н.Ә.Назарбаевтың 2010</w:t>
        <w:br/>
        <w:t>жылғы 29 қаңтардағы Қазақстан халқына Жолдауынан</w:t>
        <w:br/>
        <w:t>туындайтын 2010 жылдың міндеттері туралы облыс әкімі</w:t>
        <w:br/>
        <w:t>Қ.Көшербаевтың облыстық мәслихаттың сессиясында бер-</w:t>
        <w:br/>
        <w:t>ген есебі // Маңғыстау. - 2010. -9 ақпан.- 2-7 б.</w:t>
        <w:br/>
        <w:t>2011 жылғы 3 сәуірге тағайындалған Қазақстан Респу-</w:t>
        <w:br/>
        <w:t>бликасы Президентінің кезектен тыс сайлауын әзірлеу</w:t>
        <w:br/>
        <w:t>мен өткізу жөніндегі негізгі іс-шаралардың күнтізбелік</w:t>
        <w:br/>
        <w:t>жоспары: ҚР Орталық сайлау комиссиясының 2011 ж.</w:t>
        <w:br/>
        <w:t>4 ақпандағы Х0 16/22 қаулысымен бекітілген // Егемен</w:t>
        <w:br/>
        <w:t>Қазақстан.- 2011.-5 ақпан (Ус 38).- 1,2 б.</w:t>
        <w:br/>
        <w:t>2011 жылғы 3 сәуірге тағайындалған Қазақстан Республи-</w:t>
        <w:br/>
        <w:t>қасы Президентінің кезектен тыс сайлауында Қазақстан</w:t>
        <w:br/>
        <w:t>Республикасының Президенттігіне қандидатты қолдап</w:t>
        <w:br/>
        <w:t>қол қою парақтарын берудің және қолдардың растығын</w:t>
        <w:br/>
        <w:t>тексерудің мерзімдерін қысқарту туралы КР Орталық сай-</w:t>
        <w:br/>
        <w:t>дау комиссиясының қаудысы: 2011 ж. 10 ақпан Хо 19/30</w:t>
        <w:br/>
        <w:t>/І Егемен Қазақстан. -- 2011. -11 ақпан.</w:t>
      </w:r>
    </w:p>
    <w:p>
      <w:r>
        <w:t>ХХІ ғасырға халық лайықты рухани байлықпен енуге тиіс</w:t>
        <w:br/>
        <w:t>ИН Алматы ақшамы.- 2001.-1 ақпан.- 1 б.</w:t>
        <w:br/>
        <w:t>Абаған Б., Исабек Ұ., Байдүйсенұлы С. Бабалар ерлігін</w:t>
        <w:br/>
        <w:t>қасиет тұтқан Елбасы Наурызбай батыр ескерткішінің ашы-</w:t>
        <w:br/>
        <w:t>ауына қатысты // Жетісу. - 2006. - 19 қыркүйек.- 1-2 6.</w:t>
        <w:br/>
        <w:t>44.</w:t>
        <w:br/>
        <w:t>45.</w:t>
        <w:br/>
        <w:t>46.</w:t>
        <w:br/>
        <w:t>47.</w:t>
        <w:br/>
        <w:t>48.</w:t>
        <w:br/>
        <w:t>49.</w:t>
        <w:br/>
        <w:t>50.</w:t>
        <w:br/>
        <w:t>51.</w:t>
        <w:br/>
        <w:t>ҚР Президенті Н.Назарбаевтың Испания Корольдігіне</w:t>
        <w:br/>
        <w:t>сапары туралы.</w:t>
        <w:br/>
        <w:t>Абдрахманов С. Мен-қазақпын // Егемен Қазақстан.- 2001.</w:t>
        <w:br/>
        <w:t>- 25 желтоқсан (Хе 296). - 1,3 6. Елбасы Н.Назарбаевтың</w:t>
        <w:br/>
        <w:t>Америка Құрама Штаттарына сапары жайында.</w:t>
        <w:br/>
        <w:t>Абдрахманов С. Нұрсұлтан Назарбаев: Бостандық - бар</w:t>
        <w:br/>
        <w:t>бақыттың бастауы // Егемен Қазақстан.- 2001.-8 қыркүйек</w:t>
        <w:br/>
        <w:t>(9 201). - 1,2 6. ҚР Президентінің Қазақстан жастары</w:t>
        <w:br/>
        <w:t>конгресіне қатысушылар алдында сөйлеген сөзі.</w:t>
        <w:br/>
        <w:t>Абдрахманов С. Нұрсұлтан Назарбаев: Бөлекше бұлқыныс</w:t>
        <w:br/>
        <w:t>болуға тиіс // Егемен Қазақстан. -2003.-25 ақпан (Хо44).-16.</w:t>
        <w:br/>
        <w:t>Төрт мемлекет басшыларының Біртұтас экономикалық</w:t>
        <w:br/>
        <w:t>кеңістік құруы туралы.</w:t>
        <w:br/>
        <w:t>Абдрахманов С. Нұрсұлтан Назарбаев: БҰҰ - соғыс</w:t>
        <w:br/>
        <w:t>және бейбітшілік мәселелеріне тиімділікпен ықпал</w:t>
        <w:br/>
        <w:t>ете алатын бірден-бір халықаралық орган // Егемен</w:t>
        <w:br/>
        <w:t>Қазақстан. - 2007.-26 қыркүйек (Хо 302 / 305).-1,26. ҚР</w:t>
        <w:br/>
        <w:t>Президенті Нұрсұлтан Әбішұлы Назарбаевтың БҰҰ Бас</w:t>
        <w:br/>
        <w:t>Ассамблеясының 62-сессиясында сөйлеген сөзі.</w:t>
        <w:br/>
        <w:t>Абдрахманов С. Ойшылдық // Егемен Қазақстан.- 2002. -</w:t>
        <w:br/>
        <w:t>22 қазан. ҚР Президенті Н.Назарбаевтың «Жасампаздық</w:t>
        <w:br/>
        <w:t>стратегиясы» атты еңбегі жайында.</w:t>
        <w:br/>
        <w:t>Абдрахманов С. Өз тіліңмен өмір сүр // Ана тілі. - 2006.</w:t>
        <w:br/>
        <w:t>-25-31 мамыр (Ко22). - 4 б.; Егемен Қазақстан. - 2006. - 24</w:t>
        <w:br/>
        <w:t>мамыр (Хо 113). -3 б. Елбасы Н.Назарбаевтың «Ана тілі»</w:t>
        <w:br/>
        <w:t>газетіне 11 мамырда берген «Қазақстанның болашағы -</w:t>
        <w:br/>
        <w:t>қазақ тілінде» сұхбаты туралы пікірі.</w:t>
        <w:br/>
        <w:t>Абдрахманов С. Өркенділік өнегесі // Егемен Қазақстан.</w:t>
        <w:br/>
        <w:t>- 2007. - 28 қыркүйек (Хо 306 / 307).- 1 6. ҚР Президенті</w:t>
        <w:br/>
        <w:t>Н.Ә.Назарбаевтың Бразилия Республикасына тұңғыш</w:t>
        <w:br/>
        <w:t>ресми сапары туралы.</w:t>
        <w:br/>
        <w:t>Абдрахманов С. Салиқалы саясат салтанаты Нұрсұлтан</w:t>
        <w:br/>
        <w:t>Назарбаевтың Ватикан мемлекетіне сапары кезінде тамаша</w:t>
      </w:r>
    </w:p>
    <w:p>
      <w:r>
        <w:t>танылды // Егемен Қазақстан.- 2003. -?ақпан (Х030-31).- 1 б.</w:t>
        <w:br/>
        <w:t>Н.Ә. НАЗАРБАЕВ</w:t>
        <w:br/>
        <w:t>І</w:t>
        <w:br/>
        <w:t>БИОБИБЛИОГАФИЯ</w:t>
        <w:br/>
        <w:t>36.</w:t>
        <w:br/>
        <w:t>37.</w:t>
        <w:br/>
        <w:t>38.</w:t>
        <w:br/>
        <w:t>39.</w:t>
        <w:br/>
        <w:t>40.</w:t>
        <w:br/>
        <w:t>41.</w:t>
        <w:br/>
        <w:t>42.</w:t>
        <w:br/>
        <w:t>43.</w:t>
        <w:br/>
        <w:t>бликасына келді // Етемен Қазақстан. - 2002.-3 қыркүйек</w:t>
        <w:br/>
        <w:t>(Хе 209-210). - 1-2 6.</w:t>
        <w:br/>
        <w:t>Абдрахманов С. Жүректен шыққан сөз жүрекке жетеді</w:t>
        <w:br/>
        <w:t>|) Егемен Қазақстан. - 2009. - 30 қыркүйек (Хо 319 / 322).</w:t>
        <w:br/>
        <w:t>- 1-2 б. ҚР Президентінің Түркі тілдес мемлекеттер-</w:t>
        <w:br/>
        <w:t>дің Парламенттік Ассамблеясын құру идеясы туралы</w:t>
        <w:br/>
        <w:t>ұсыңысы.</w:t>
        <w:br/>
        <w:t>Абдрахманов С. Қазақстанның қарышты қадамы // Еге-</w:t>
        <w:br/>
        <w:t>мен Қазақстан. - 2003. - 22 қаңтар (Хо 15). - 1 б. Елбасы</w:t>
        <w:br/>
        <w:t>Н.Назарбаевтың Швейцария Конфедерациясына ресми</w:t>
        <w:br/>
        <w:t>сапары туралы.</w:t>
        <w:br/>
        <w:t>Абдрахманов С. Қауымдастықтың қауқары қандай?</w:t>
        <w:br/>
        <w:t>ІІ Егемен Қазақстан. - 2003. - 20 ақпан (Ко 40). - 1-2 б.</w:t>
        <w:br/>
        <w:t>Еуразиялық экономикалық қауымдастықтың форумы</w:t>
        <w:br/>
        <w:t>және Н.Назарбаевтың сөзі жайында.</w:t>
        <w:br/>
        <w:t>Абдрахманов С. Көршісі дұрыстың көңілі тыныш // Егемен</w:t>
        <w:br/>
        <w:t>Қазақстан.- 2009. -21 сәуір (Ко 141 /142).-1-26.(Қазақстан</w:t>
        <w:br/>
        <w:t>Республикасы Президентінің «А-20» деген атпен «Азия</w:t>
        <w:br/>
        <w:t>жиырмалығын» құру ұсынысы туралы).</w:t>
        <w:br/>
        <w:t>Абдрахманов С. Күншығыстағы көкжиек Егемен</w:t>
        <w:br/>
        <w:t>Қазақстан. - 2008. - 20 маусым (Хе 182 / 183). - 1,2 6.</w:t>
        <w:br/>
        <w:t>Қазақстан Республикасының Президенті Н.Назарбаевтың</w:t>
        <w:br/>
        <w:t>Жапонияға ресми салары туралы.</w:t>
        <w:br/>
        <w:t>Абдрахманов С. Күткен күн |/ Егемен Қазақстан.- 2008.-1</w:t>
        <w:br/>
        <w:t>желтоқсан ( К0366). - 1, 2 б. 1991 жылғы 1 желтоқсандағы</w:t>
        <w:br/>
        <w:t>Президент сайлауы.</w:t>
        <w:br/>
        <w:t>Абдрахманов С. Махатхир Мохамад // Егемен Қазақстан.</w:t>
        <w:br/>
        <w:t>- 2006. - 30 маусым (Ко 151 / 152). -5 б. Аса көрнекті мем-</w:t>
        <w:br/>
        <w:t>лекет қайраткері Махатхир Мохамад туралы. Мақалада</w:t>
        <w:br/>
        <w:t>Елбасымыздың Куала-Лумпур қаласында «Сындарлы</w:t>
      </w:r>
    </w:p>
    <w:p>
      <w:r>
        <w:t>он жыл» атты кітабының малай тіліндегі нұсқасының</w:t>
        <w:br/>
        <w:t>тұсаукесері туралы айтылады.</w:t>
        <w:br/>
        <w:t>Абдрахманов С. Мемлекеттің мерейі - мығымдығында</w:t>
        <w:br/>
        <w:t>// Егемен Қазақстан. - 2001. - 20 желтоқсан (Хо 292).- 1 б.</w:t>
        <w:br/>
        <w:t>12.</w:t>
        <w:br/>
        <w:t>13.</w:t>
        <w:br/>
        <w:t>14.</w:t>
        <w:br/>
        <w:t>15.</w:t>
        <w:br/>
        <w:t>16.</w:t>
        <w:br/>
        <w:t>17.</w:t>
        <w:br/>
        <w:t>18.</w:t>
        <w:br/>
        <w:t>19.</w:t>
        <w:br/>
        <w:t>Абаған Б. Елбасы мектебіндегі қоңырау үні // Жетісу. -</w:t>
        <w:br/>
        <w:t>2010. -2 қыркүйек (Ко 102). -3 б.</w:t>
        <w:br/>
        <w:t>Абаған Б. Елбасы министрді әкім, әкімді министр етті.</w:t>
        <w:br/>
        <w:t>Үмбетов Талдықорғанға келіп, Шалбай Астанаға кетті /</w:t>
        <w:br/>
        <w:t>Айқын.- 2005. - 12 тамыз (Хо 151).- 1,26. ҚР Президенті</w:t>
        <w:br/>
        <w:t>Н.Назарбаев Талдықорғанға келген ресми сапарында</w:t>
        <w:br/>
        <w:t>Алматы облысының әкімі Ш.Құлмахановты Төтенше</w:t>
        <w:br/>
        <w:t>жағдайлар жөніндегі министр етіп тағайындап, оның</w:t>
        <w:br/>
        <w:t>орнына Ауыл шаруашылығы министрі С.Үмбетовті отыр-</w:t>
        <w:br/>
        <w:t>ғызғандығы туралы.</w:t>
        <w:br/>
        <w:t>Абаған Б. Елбасы тапсырмасы орындалды // Айқын.- 2004.</w:t>
        <w:br/>
        <w:t>-14 қыркүйек (Ко 172).-5 б. Шалғай ауылдағы балдырған</w:t>
        <w:br/>
        <w:t>биші Сәнияның Алматыдағы Күләш Байсейітова атындағы</w:t>
        <w:br/>
        <w:t>саз мектебіне оқуға қабылдануы туралы. Биші қыздың</w:t>
        <w:br/>
        <w:t>фамилиясы берілмеген.</w:t>
        <w:br/>
        <w:t>Абаған Б. Қаратал өзені ел игілігіне қызмет етеді // Жетісу.</w:t>
        <w:br/>
        <w:t>- 2010. - 29 маусым. (Хо77). - 1-2 6.</w:t>
        <w:br/>
        <w:t>Абаған Б. Құс фабрикасы тұсауын кесті // Айқын.- 2008.</w:t>
        <w:br/>
        <w:t>- 16 қараша (Хо 217). - 4 б. Алматы облысының Ұйғыр</w:t>
        <w:br/>
        <w:t>ауданында құс фабрикасының ашылу салтанатына ҚР</w:t>
        <w:br/>
        <w:t>Президенті Н.Ә.Назарбаевтың қатысуы туралы.</w:t>
        <w:br/>
        <w:t>Абдоллаев Н. Ата Заң аясындағы ойлар... // Ақтөбе. -</w:t>
        <w:br/>
        <w:t>2009. - 27 тамыз. - 14 6. Конституцияда тұжырымдалған</w:t>
        <w:br/>
        <w:t>президенттік биліктің бүгінгі кезеңдегі жүзеге асу тәсілдері</w:t>
        <w:br/>
        <w:t>мен ел дамуының қазіргі сатысы, Елбасы Н. Назарбаевтың</w:t>
        <w:br/>
        <w:t>конституциялық-құқықтық саясаты туралы.</w:t>
        <w:br/>
        <w:t>Абдоллаұлы Жақия қажы. Жадымызға жаттап жатырмыз</w:t>
        <w:br/>
        <w:t>1/ Егемен Қазақстан. - 2010. - 9 ақпан (Хо 46-47).- 26. ҚР</w:t>
        <w:br/>
        <w:t>Президентінің Жолдауы, дін, Қазақстан халқы Ассам-</w:t>
        <w:br/>
        <w:t>блеясы.</w:t>
        <w:br/>
        <w:t>Абдраимов Ә. Ұлттық мәдениеттің іргесі берік // Ақиқат.</w:t>
        <w:br/>
        <w:t>- 2009. - Ко 2. - 4-10 6. Нұрсұлтан Назарбаевтың «Тарих</w:t>
        <w:br/>
        <w:t>толқынында» атты кітабының шыққанына 10 жыл толу-</w:t>
        <w:br/>
        <w:t>ына орай.</w:t>
      </w:r>
    </w:p>
    <w:p>
      <w:r>
        <w:t>Н.Ә. НАЗАРБАЕВ</w:t>
        <w:br/>
        <w:t>79.</w:t>
        <w:br/>
        <w:t>80.</w:t>
        <w:br/>
        <w:t>81.</w:t>
        <w:br/>
        <w:t>82.</w:t>
        <w:br/>
        <w:t>83.</w:t>
        <w:br/>
        <w:t>84.</w:t>
        <w:br/>
        <w:t>85.</w:t>
        <w:br/>
        <w:t>86.</w:t>
        <w:br/>
        <w:t>87.</w:t>
        <w:br/>
        <w:t>Абдулпаттаев С. Қырып-жоятын қару-жарақ қаупі //</w:t>
        <w:br/>
        <w:t>Халықаралық қатынасТар және Қазақстанның сыртқы</w:t>
        <w:br/>
        <w:t>саясаты. - Алматы, 2006. - 156-160 б.; Ақиқат. - 2004. -</w:t>
        <w:br/>
        <w:t>Хо 11.-22-24 6.</w:t>
        <w:br/>
        <w:t>Абдулпаттаев С. Орталық Азия мемлекеттерінің одағын</w:t>
        <w:br/>
        <w:t>құру бастамасы // Халықаралық қатынастар және Қазақ-</w:t>
        <w:br/>
        <w:t>станның сыртқы саясаты. - Алматы, 2006. - 161-163 б.;</w:t>
        <w:br/>
        <w:t>Ақиқат.-2005.- Мо5..- 41-44 б. Президенттің 2005 жылғы</w:t>
        <w:br/>
        <w:t>Жолдауына орай пікір-ұсыныс.</w:t>
        <w:br/>
        <w:t>Абдулпаттаев С. Тәуелсіздігіміз - мақтаныш // Халық-</w:t>
        <w:br/>
        <w:t>аралық қатынастар және Қазақстанның сыртқы саясаты.</w:t>
        <w:br/>
        <w:t>- Алматы, 2006. - 55-66 б.; Ақиқат. - 2000. - Хо7.- 10-176.</w:t>
        <w:br/>
        <w:t>Президент Нұрсұлтан Назарбаевтың сыртқы саясаттағы</w:t>
        <w:br/>
        <w:t>қайраткерлігі.</w:t>
        <w:br/>
        <w:t>Абдулпаттаев С. Ұлттық қауіпсіздік - мемлекеттік</w:t>
        <w:br/>
        <w:t>саясаттың негізі // Ақиқат.- 2001. - Хв1.-25-29 б.</w:t>
        <w:br/>
        <w:t>Абдулпаттаев С. Ұлттық қауіпсіздік - мемлекеттік сая-</w:t>
        <w:br/>
        <w:t>саттың негізі // Халықаралық қатынастар және Қазақ-</w:t>
        <w:br/>
        <w:t>станның сыртқы саясаты. - Алматы, 2006. - 67-73 б.</w:t>
        <w:br/>
        <w:t>Абдулпаттаев С. Ұлттық қауіпсіздіктің жаңа стратегиясы</w:t>
        <w:br/>
        <w:t>туралы // Халықаралық қатынастар және Қазақстанның</w:t>
        <w:br/>
        <w:t>сыртқы саясаты. - Алматы, 2006. - 185-189 6.; Ақиқат. -</w:t>
        <w:br/>
        <w:t>2006. - Хо 6. - 18-20 б. Президенттің 2006 жылғы Жолдау-</w:t>
        <w:br/>
        <w:t>ына орай.</w:t>
        <w:br/>
        <w:t>Абдулпаттаев С. Халықаралық қатынастар жүйесіндегі</w:t>
        <w:br/>
        <w:t>Қазақстанның орны мен рөлі // Ақиқат. - 1998.- Хо2.-</w:t>
        <w:br/>
        <w:t>30-32 6.</w:t>
        <w:br/>
        <w:t>Абдулпаттаев С. Халықаралық қауіпсіздікті нығайтуға</w:t>
        <w:br/>
        <w:t>қосылған зор үлес // Халықаралық қатынастар және</w:t>
        <w:br/>
        <w:t>Қазақстанның сыртқы саясаты. - Алматы, 2006. - 74-79 б.;</w:t>
        <w:br/>
        <w:t>Ақиқат.- 2001.- Хо7,- 12-15 б.</w:t>
        <w:br/>
        <w:t>Абдулпаттаев С. Шанхай ынтымақтастық ұйымы // Халық-</w:t>
        <w:br/>
        <w:t>аралық қатынастар және Қазақстанның сыртқы саясаты.</w:t>
        <w:br/>
        <w:t>- Алматы, 2006. - 94-100 б.; Ақиқат. - 2002.- Хо3.-62-66 6.</w:t>
      </w:r>
    </w:p>
    <w:p>
      <w:r>
        <w:t>Н.Ә.НАЗАРБАЕВ</w:t>
        <w:br/>
        <w:t>21</w:t>
        <w:br/>
        <w:t>БИОБИБЛИОГАФИЯ</w:t>
        <w:br/>
        <w:t>20.</w:t>
        <w:br/>
        <w:t>21.</w:t>
        <w:br/>
        <w:t>22.</w:t>
        <w:br/>
        <w:t>23.</w:t>
        <w:br/>
        <w:t>24.</w:t>
        <w:br/>
        <w:t>25.</w:t>
        <w:br/>
        <w:t>26.</w:t>
        <w:br/>
        <w:t>27.</w:t>
        <w:br/>
        <w:t>Абдраимов Ә.Б. Ой толқынында: Н.Назарбаевтың</w:t>
        <w:br/>
        <w:t>«Тарих толқынында» еңбегінің он жылдығына орай</w:t>
        <w:br/>
        <w:t>ІІ. Астана: Қазақстанның және Елбасының триумфы -</w:t>
        <w:br/>
        <w:t>Астана: триумф Казахстана и его лидера: Астананың 10</w:t>
        <w:br/>
        <w:t>жылдығына арналған халықаралық ғыл-практ. конф.</w:t>
        <w:br/>
        <w:t>материалдары - Материалы междунар. науч.-практ.</w:t>
        <w:br/>
        <w:t>конф., посвяц. 10-летию столицы (23 июня 2008 г.) / Под</w:t>
        <w:br/>
        <w:t>рел. Б.Т.Жумагулова. - Алматы, 2008. - 117-122 6.</w:t>
        <w:br/>
        <w:t>Абарахман Н. Ұлы түркілердің өткені, бүгіні мен</w:t>
        <w:br/>
        <w:t>болашағы // Заң газеті. - 1999. - 17 наурыз (М911).-5 6. ҚР</w:t>
        <w:br/>
        <w:t>Президенті Н. Назарбаевтың «Ғасырлар тоғысында» атты</w:t>
        <w:br/>
        <w:t>кітабы туралы.</w:t>
        <w:br/>
        <w:t>Абдрахманов С. «Қазақстан - Орталық Азияның жүрегі»</w:t>
        <w:br/>
        <w:t>/І Егемен Қазақстан. - 2007. - 29 қыркүйек (Һо 308). -</w:t>
        <w:br/>
        <w:t>1,2 б. ҚР Президенті Н.Ә. Назарбаевтың Бразилияға</w:t>
        <w:br/>
        <w:t>мемлекеттік сапары жайында ой-толғанысы.</w:t>
        <w:br/>
        <w:t>Абдрахманов С. «Қайда жүрсем, туған елім, сен есімнен</w:t>
        <w:br/>
        <w:t>шығармысың!» // Егемен Қазақстан. - 2008. - 6 шілде</w:t>
        <w:br/>
        <w:t>(Хе 206 / 207). -5 б. ҚР Президенті Нұрсұлтан Әбішұлы</w:t>
        <w:br/>
        <w:t>Назарбаев туралы.</w:t>
        <w:br/>
        <w:t>Абдрахманов С. Алтынның ауылы алыста // Егемен</w:t>
        <w:br/>
        <w:t>Қазақстан. - 2003. - 21ақпан (Мо 41-42). - 1 6. Алайда</w:t>
        <w:br/>
        <w:t>айшылық алыс жол да алғашқы адымнан басталады:</w:t>
        <w:br/>
        <w:t>Нұрсұлтан Назарбаев Қауымдастық елдеріне ортақ</w:t>
        <w:br/>
        <w:t>валютаға көшуді ұсынды.</w:t>
        <w:br/>
        <w:t>Абдрахманов С. Алыптың асқар асуы // Егемен Қазақстан.</w:t>
        <w:br/>
        <w:t>- 2009. - 17 сәуір (Х9136 / 138). - 1-2 6. ҚР Президенті</w:t>
        <w:br/>
        <w:t>Нұрсұлтан Әбішұлы Назарбаевтың Қытай Халық Респу-</w:t>
        <w:br/>
        <w:t>бликасына сапары.</w:t>
        <w:br/>
        <w:t>Абдрахманов С. Байсалды бастамалармен беделді</w:t>
        <w:br/>
        <w:t>|) Егемен Қазақстан. - 2001. -22 желтоқсан (Ко 295).-1 б.</w:t>
        <w:br/>
        <w:t>Нұрсұлтан Назарбаевтың АҚШ-қа сапары жайында.</w:t>
        <w:br/>
        <w:t>Абдрахманов С. Басшысына тақ тұратын ел- басына бақ</w:t>
        <w:br/>
        <w:t>тұратын ел: Елбасы мен Ел Басы айырмасы бар // Егемен</w:t>
      </w:r>
    </w:p>
    <w:p>
      <w:r>
        <w:t>28.</w:t>
        <w:br/>
        <w:t>29.</w:t>
        <w:br/>
        <w:t>30.</w:t>
        <w:br/>
        <w:t>31.</w:t>
        <w:br/>
        <w:t>32.</w:t>
        <w:br/>
        <w:t>33.</w:t>
        <w:br/>
        <w:t>34.</w:t>
        <w:br/>
        <w:t>35.</w:t>
        <w:br/>
        <w:t>Қазақстан.- 2010. - маусым (Хо 220 / 221).- 1,36. Ақ жол.</w:t>
        <w:br/>
        <w:t>- 2010. - 12 маусым.- 2 6.</w:t>
        <w:br/>
        <w:t>Абдрахманов С.Ғасыр ғажабы: Жапонияда Қазақстанның</w:t>
        <w:br/>
        <w:t>қазіргі қадамдарын осылай бағалап отыр // Егемен</w:t>
        <w:br/>
        <w:t>Қазақстан. - 2008. - 21 маусым (Х8 184 / 185). - 1 б. ҚР</w:t>
        <w:br/>
        <w:t>Президенті Н.Ә.Назарбаевтың Жапонияға сапары туралы.</w:t>
        <w:br/>
        <w:t>Абдрахманов С. Демократияның басты белгісі - бейбіт</w:t>
        <w:br/>
        <w:t>өмір // Егемен Қазақстан. - 2003. - 21қаңтар (Хо 14).- 1 6.</w:t>
        <w:br/>
        <w:t>Елбасы Н.Назарбаевтың Швейцария Конфедерациясына</w:t>
        <w:br/>
        <w:t>ресми сапары туралы.</w:t>
        <w:br/>
        <w:t>Абдрахманов С. Ежелден ер деген даңқымыз шықты</w:t>
        <w:br/>
        <w:t>ғой, Намысын бермеген қазағым мықты ғой! // Етемен</w:t>
        <w:br/>
        <w:t>Қазақстан. - 2006.-7 қаңтар (Хо7).-1,26. ҚР Парламент</w:t>
        <w:br/>
        <w:t>мәжілісінде «Менің Қазақстаным» әнін Әнұран ретінде</w:t>
        <w:br/>
        <w:t>бекіту туралы мәселе қаралды.</w:t>
        <w:br/>
        <w:t>Абдрахманов С. Әріптестік әлеуеті // Егемен Қазақстан.</w:t>
        <w:br/>
        <w:t>- 2009. - 18 сәуір (Х5 139 / 140). - 1 б. Қазақстан</w:t>
        <w:br/>
        <w:t>Республикасының Президенті Н.Назарбаевтың Қытай</w:t>
        <w:br/>
        <w:t>Халық Республикасына мемлекеттік сапары туралы.</w:t>
        <w:br/>
        <w:t>Абдрахманов С. Жақсылыққа жетелейтін жол // Еге-</w:t>
        <w:br/>
        <w:t>мен Қазақстан. - 2003. - 5 ақпан (Ҡо 28). - 1 б. Президент</w:t>
        <w:br/>
        <w:t>Нұрсұлтан Назарбаевтың Италия Республикасына сапары</w:t>
        <w:br/>
        <w:t>жайында.</w:t>
        <w:br/>
        <w:t>Абдрахманов С. Жасампаздық жолымен // Егемен</w:t>
        <w:br/>
        <w:t>Қазақстан. - 2001. - 21 желтоқсан (Ко 293-294). - 1 6. ҚР</w:t>
        <w:br/>
        <w:t>Президенті Нұрсұлтан Назарбаевтың АҚШ-қа сапары</w:t>
        <w:br/>
        <w:t>туралы.</w:t>
        <w:br/>
        <w:t>Абдрахманов С. Жемісті жол, сәтті сапар // Егемен</w:t>
        <w:br/>
        <w:t>Қазақстан. - 2003. - 11 ақпан (Хе 32). - 1 б. Елбасы</w:t>
        <w:br/>
        <w:t>Нұрсұлтан Назарбаевтың Италия Республикасына сапары</w:t>
        <w:br/>
        <w:t>жайында.</w:t>
        <w:br/>
        <w:t>Абдрахманов С. Жер-жаһанның саммиті әлемдік мәсе-</w:t>
        <w:br/>
        <w:t>лелердің түйінін тарқатуға тырысады. Оның жұмысына</w:t>
        <w:br/>
        <w:t>қатысу үшін Елбасы Н.Назарбаев Оңтүстік Африка Респу-</w:t>
        <w:br/>
        <w:t>Н.Ә.НАЗАРБАЕВ</w:t>
      </w:r>
    </w:p>
    <w:p>
      <w:r>
        <w:t>БИОБИБЛИОГАФИЯ</w:t>
        <w:br/>
        <w:t>20</w:t>
        <w:br/>
        <w:t>71.</w:t>
        <w:br/>
        <w:t>72.</w:t>
        <w:br/>
        <w:t>73.</w:t>
        <w:br/>
        <w:t>74.</w:t>
        <w:br/>
        <w:t>75.</w:t>
        <w:br/>
        <w:t>76.</w:t>
        <w:br/>
        <w:t>78.</w:t>
        <w:br/>
        <w:t>саясаты. - Алматы, 2006. - 110-116 б.; Ақиқат. - 2002. - Хо9.</w:t>
        <w:br/>
        <w:t>- 43-47 б.</w:t>
        <w:br/>
        <w:t>Абдулпаттаев С. Қазақстан дипломатиясының кезеңдері</w:t>
        <w:br/>
        <w:t>|І Халықаралық қатынастар және Қазақстанның сыртқы</w:t>
        <w:br/>
        <w:t>саясаты. - Алматы, 2006. - 37-45 б.; Ақиқат.-- 1999.- Қо8.</w:t>
        <w:br/>
        <w:t>- 28-32 6.</w:t>
        <w:br/>
        <w:t>Абдулпаттаев С. Қазақстан дипломатиясының кезеңдері</w:t>
        <w:br/>
        <w:t>)І Ақиқат. -1999.-- Ко8,-28-32 б.</w:t>
        <w:br/>
        <w:t>Абдулпаттаев С. Қазақстан және Америка Құрама Штат-</w:t>
        <w:br/>
        <w:t>тары // Халықаралық қатынастар және Қазақстанның</w:t>
        <w:br/>
        <w:t>сыртқы саясаты.-- Алматы, 2006. - 88-93 б.: Ақиқат.- 2001.</w:t>
        <w:br/>
        <w:t>- Кв12.- 36-39 6.</w:t>
        <w:br/>
        <w:t>Абдулпаттаев С. Қазақстан-Қытай қарым-қатынастары</w:t>
        <w:br/>
        <w:t>ІІ Халықаралық қатынастар және Қазақстанның сыртқы</w:t>
        <w:br/>
        <w:t>саясаты. - Алматы, 2006. - 151-156 б.; Ақиқат. - 2004. -</w:t>
        <w:br/>
        <w:t>Хо8.-12-15 б.</w:t>
        <w:br/>
        <w:t>Абдулпаттаев С. Қазақстанның дипломатиялық және</w:t>
        <w:br/>
        <w:t>экономикалық қатынастарының алғашқы қадамдары //</w:t>
        <w:br/>
        <w:t>Халықаралық қатынастар және Қазақстанның сыртқы</w:t>
        <w:br/>
        <w:t>саясаты. - Алматы, 2006. - 23-30 б.; Ақиқат.- 1995. - М3.</w:t>
        <w:br/>
        <w:t>- 3-7 6. ҚР Президенті Н.Назарбаевтың шет елдермен</w:t>
        <w:br/>
        <w:t>дипломатиялық қарым-қатынастарды орнатуы туралы.</w:t>
        <w:br/>
        <w:t>Абдулпаттаев С. Қазақстанның Еуропа елдерімен қаты-</w:t>
        <w:br/>
        <w:t>насы // Халықаралық қатынастар және Қазақстанның</w:t>
        <w:br/>
        <w:t>сыртқы саясаты.- Алматы, 2006. - 80-87 б.; Ақиқат.-2001.</w:t>
        <w:br/>
        <w:t>- Х010.- 15-20 б.</w:t>
        <w:br/>
        <w:t>. Абдулпаттаев С. Қазақстанның Оңтүстік Шығыс Азия</w:t>
        <w:br/>
        <w:t>елдерімен қарым-қатынасы // Халықаралық қатынастар</w:t>
        <w:br/>
        <w:t>және Қазақстанның сыртқы саясаты. - Алматы, 2006. -</w:t>
        <w:br/>
        <w:t>143-146 б.; Ақиқат.- 2004. - Х24,- 12-146.</w:t>
        <w:br/>
        <w:t>Абдулпаттаев С. Қауіп жоқ деме... // Халықаралық</w:t>
        <w:br/>
        <w:t>қатынастар және Қазақстанның сыртқы саясаты.- Алматы,</w:t>
        <w:br/>
        <w:t>2006. -46-54 б. Ақиқат.-2000.- К03.-3-76. ҚР Президентінің</w:t>
        <w:br/>
        <w:t>1999 жылғы Жолдауында қаралған мәселеге орай.</w:t>
      </w:r>
    </w:p>
    <w:p>
      <w:r>
        <w:t>61.</w:t>
        <w:br/>
        <w:t>62.</w:t>
        <w:br/>
        <w:t>63.</w:t>
        <w:br/>
        <w:t>64.</w:t>
        <w:br/>
        <w:t>65.</w:t>
        <w:br/>
        <w:t>66.</w:t>
        <w:br/>
        <w:t>67.</w:t>
        <w:br/>
        <w:t>68.</w:t>
        <w:br/>
        <w:t>69.</w:t>
        <w:br/>
        <w:t>70.</w:t>
        <w:br/>
        <w:t>Абдуалы А. Жаңа тарихтың авторы // Ақ жол. - 2010.</w:t>
        <w:br/>
        <w:t>- 8 шілде.- 2 б.</w:t>
        <w:br/>
        <w:t>Абдулина Н., Жартыбаев Р. Менің тұңғыш Президентім</w:t>
        <w:br/>
        <w:t>/І Ана тілі. - 2001. - 11 қаптар (Ке 2).-36.</w:t>
        <w:br/>
        <w:t>Абдуллаұлы М. «Ғасыр келісімі» дегеніміз не? // Қазақ</w:t>
        <w:br/>
        <w:t>Елі. - 199/7,- 10 қазан.</w:t>
        <w:br/>
        <w:t>Абдулпаттаев С. Айбары мықты Ата Заң // Халықаралық</w:t>
        <w:br/>
        <w:t>қатынастар және Қазақстанның сыртқы саясаты.- Алматы,</w:t>
        <w:br/>
        <w:t>2006. - 171-180 6.; Ақиқат. - 2004. - Хо8.- 3-9 б. Қазақстан</w:t>
        <w:br/>
        <w:t>Конституциясына - 10 жыл.</w:t>
        <w:br/>
        <w:t>Абдулпаттаев С. Еуразия кеңістігіндегі интеграциялық</w:t>
        <w:br/>
        <w:t>процестердің бүгінгі бағыты мен бағдары // Халықаралық</w:t>
        <w:br/>
        <w:t>қатынастар және Қазақстанның сыртқы саясаты.- Алматы,</w:t>
        <w:br/>
        <w:t>2006. - 147-150 б.; Ақиқат.- 2004. - Хо6.-29-31 б.</w:t>
        <w:br/>
        <w:t>Абдулпаттаев С. Интеграциялық саясат // Халықаралық</w:t>
        <w:br/>
        <w:t>қатынастар және Қазақстанның сыртқы саясаты. - Алматы,</w:t>
        <w:br/>
        <w:t>2006.-130-1326.; Ақиқат.-2003.- Хо6.-3-46.ҚР Президентінің</w:t>
        <w:br/>
        <w:t>2004 жылғы Жолдауынан кейінгі интеграциялық саясат-</w:t>
        <w:br/>
        <w:t>тың жағдайы.</w:t>
        <w:br/>
        <w:t>Абдулпаттаев С. Ислам әлемінің халықаралық қауіпсіздікті</w:t>
        <w:br/>
        <w:t>нығайту жолындағы күресі // Халықаралық қатынастар</w:t>
        <w:br/>
        <w:t>және Қазақстанның сыртқы саясаты. - Алматы, 2006. -</w:t>
        <w:br/>
        <w:t>139-142 б.; Ақиқат. - 2003. - Мо 12.- 37-39 6.</w:t>
        <w:br/>
        <w:t>Абдулпаттаев С. Қазақстан - Қытай қарым-қатынастары</w:t>
        <w:br/>
        <w:t>/І Халықаралық қатынастар және Қазақстанның сыртқы</w:t>
        <w:br/>
        <w:t>саясаты. - Алматы, 2006. - 151-156 б.; Ақиқат. - 2004. - Ко8.</w:t>
        <w:br/>
        <w:t>- 12-15 б.</w:t>
        <w:br/>
        <w:t>Абдулпаттаев С. Қазақстан- Ресей қатынастары // Халық-</w:t>
        <w:br/>
        <w:t>аралық қатынастар және Қазақстанның сыртқы саясаты.</w:t>
        <w:br/>
        <w:t>- Алматы, 2006. - 101-109 б.; Ақиқат. - 2002. - Ка5.- 82-87 б.</w:t>
        <w:br/>
        <w:t>Саяси және әскери саладағы, экономикалық қарым-</w:t>
        <w:br/>
        <w:t>қатынастар.</w:t>
        <w:br/>
        <w:t>Абдулпаттаев С. Қазақстан Біріккен Ұлттар Ұйымында</w:t>
        <w:br/>
        <w:t>/! Халықаралық қатынастар және Қазақстанның сыртқы</w:t>
        <w:br/>
        <w:t>Н.Ә.НАЗАРБАЕВ</w:t>
      </w:r>
    </w:p>
    <w:p>
      <w:r>
        <w:t>БИОБИБЛИОГАФИЯ</w:t>
        <w:br/>
        <w:t>88.</w:t>
        <w:br/>
        <w:t>89.</w:t>
        <w:br/>
        <w:t>90.</w:t>
        <w:br/>
        <w:t>91.</w:t>
        <w:br/>
        <w:t>92.</w:t>
        <w:br/>
        <w:t>93.</w:t>
        <w:br/>
        <w:t>94.</w:t>
        <w:br/>
        <w:t>95.</w:t>
        <w:br/>
        <w:t>96.</w:t>
        <w:br/>
        <w:t>Абенова С. Менің Президентім // Сынып жетекшісі -</w:t>
        <w:br/>
        <w:t>Классный руководитель. - 2006.- Ув1,- 39-41 6. Тәжірибе</w:t>
        <w:br/>
        <w:t>сабағы.</w:t>
        <w:br/>
        <w:t>Абу Даби Плаза Астана // Дала мен қала.- 2007.-2 қараша</w:t>
        <w:br/>
        <w:t>(Хо 40). - 2 6. Елбасы Н.Назарбаев «Абу Даби Плаза</w:t>
        <w:br/>
        <w:t>Астана» атты жаңа құрылыс кешені жобасымен танысты.</w:t>
        <w:br/>
        <w:t>Абылаев С. Елбасы сапары Шығыс пен Батысты</w:t>
        <w:br/>
        <w:t>жалғастырды // Ел. - 2009. - 10 қараша (Х2 44).- 1 6. ҚР</w:t>
        <w:br/>
        <w:t>Президенті Н.Ә. Назарбаевтың Біріккен Араб Әмірлігіне,</w:t>
        <w:br/>
        <w:t>Итадияға және Ватикан мемлекетіне ресми сапары жай-</w:t>
        <w:br/>
        <w:t>ында.</w:t>
        <w:br/>
        <w:t>Абылаев С. Әлемді біріктіруге жасалған талпыныс, немесе</w:t>
        <w:br/>
        <w:t>Қазақстан- Беларусь өзара достық ишарасы /1Еа.-2009.-</w:t>
        <w:br/>
        <w:t>1 желтоқсан (Ко 47).-16. ҚР Президенті Н.Назарбаевтың</w:t>
        <w:br/>
        <w:t>Беларусь еліне сапары жайында.</w:t>
        <w:br/>
        <w:t>Абылаев С. Мұнайлы өңір өркендеп келеді // Ел. - 2009.</w:t>
        <w:br/>
        <w:t>-6 қазан (Ко 39),-1 6. ҚР Президенті Н.Ә.Назарбаевтың</w:t>
        <w:br/>
        <w:t>Атырау облысына жұмыс сапары туралы.</w:t>
        <w:br/>
        <w:t>Абылаев С.Н.Назарбаев: Шетелдік инвесторлар Қазақстан</w:t>
        <w:br/>
        <w:t>экономикасын әртараптандыруға қатысуы тиіс // Ел.-2009.</w:t>
        <w:br/>
        <w:t>- 8 желтоқсан (Ко 49). - 1 б. Елбасының төрағалығымен</w:t>
        <w:br/>
        <w:t>Шетел инвесторлары кеңесінің 22-пленарлық отырысы</w:t>
        <w:br/>
        <w:t>өтті.</w:t>
        <w:br/>
        <w:t>Абылаев С. Нұрсұлтан Назарбаев: Қазақстан алға баса</w:t>
        <w:br/>
        <w:t>береді. Біз жеңіп шығамыз // Ел.- 2009. - 17 қараша (Ко 45).</w:t>
        <w:br/>
        <w:t>-1,26. ҚР Президенті Н.Ә.Назарбаевтың тікелей желіде</w:t>
        <w:br/>
        <w:t>қазақстандықтардың көкейтесті сауалдарына жауап беруі</w:t>
        <w:br/>
        <w:t>жайында.</w:t>
        <w:br/>
        <w:t>Абылаев С. Нұрсұлтан Назарбаев: Сайлаудың әділ және</w:t>
        <w:br/>
        <w:t>еркін болуы үшін өзімізден күтілетіннің бәрін жасаймыз</w:t>
        <w:br/>
        <w:t>ГГ Еал.-2011.-15 ақпан (Ке 6), -1-26.</w:t>
        <w:br/>
        <w:t>Абылаев С. Түркі жұрты түгел бол! // Ел. - 2009. -</w:t>
        <w:br/>
        <w:t>6 қазан (Һ2 39). - 1 б. Елбасы Нұрсұлтан Назарбаевтың</w:t>
      </w:r>
    </w:p>
    <w:p>
      <w:r>
        <w:t>Әзербайжанға сапары.</w:t>
        <w:br/>
        <w:t>БИОБИБЛИОГАФИЯ</w:t>
        <w:br/>
        <w:t>%</w:t>
        <w:br/>
        <w:t>105. Абытханұлы Е. Елбасы Қозыкөәрпешпті неге қабылдады?</w:t>
        <w:br/>
        <w:t>МІ Заң газеті. - 2007. - 15 тамыз (ХУ 124). - 1 6. Елбасы</w:t>
        <w:br/>
        <w:t>Н.Назарбаевтың Қаржы министрлігі Кедендік бақылау</w:t>
        <w:br/>
        <w:t>комитетінің төрағасы Қ.Кәрбозовты қабылдауы туралы.</w:t>
        <w:br/>
        <w:t>106. Абытханұлы Е. Президент Еңбек кодексіне қол қойды //</w:t>
        <w:br/>
        <w:t>Заң газеті. - 2007. - 17 мамыр (Х273).- 1 б.</w:t>
        <w:br/>
        <w:t>107. Австрия президентінің ресми сапары // Астана ақшамы.</w:t>
        <w:br/>
        <w:t>- 2010. - 4 желтоқсан (Хо 134).- 11 6.</w:t>
        <w:br/>
        <w:t>108. Ағайынның айбынын асқақтатқан аламан: «Сыр</w:t>
        <w:br/>
        <w:t>бойының» арнаулы тілшісі Г.Жалғасова Астанадан хабар-</w:t>
        <w:br/>
        <w:t>лайды // Сыр бойы.-2009.- 6 шілде.- 1,26.ҚРПрезиденті</w:t>
        <w:br/>
        <w:t>Н.Назарбаевтың Елордада шілденің 4-і күні Астана күні</w:t>
        <w:br/>
        <w:t>мерекесінің салтанатты ашылу рәсіміне қатысқандығы</w:t>
        <w:br/>
        <w:t>туралы.</w:t>
        <w:br/>
        <w:t>109. Ағыбаев А, Ата заң және Елбасы // Егемен Қазақстан. -</w:t>
        <w:br/>
        <w:t>2010.-9 маусым (226 / 227).-36. Президент және Халық.</w:t>
        <w:br/>
        <w:t>- 2010. -25 маусым. - 2 б.</w:t>
        <w:br/>
        <w:t>110. Ағыбаев А. Болашаққа бағдар // Жетісу.- 2011.-117 ақпан</w:t>
        <w:br/>
        <w:t>(Хе 27). -26.</w:t>
        <w:br/>
        <w:t>111. Ағыбаев А. Елінің көшбасшысы, халқының қамқоршысы</w:t>
        <w:br/>
        <w:t>| Жетісу.- 2010. - маусым (Ко 65). - 3 6.</w:t>
        <w:br/>
        <w:t>112. Ағыбаев А. Экономиканың да қазақша сөйлейтініне</w:t>
        <w:br/>
        <w:t>сенемін / Әңгімелескен М.Жұмабай // Ана тілі. - 2006. -</w:t>
        <w:br/>
        <w:t>25-31 мамыр (ХХ 22).- 12 б. Елбасының «Ана тілі» газетіне</w:t>
        <w:br/>
        <w:t>11 мамырда берген «Қазақстанның болашағы - қазақ</w:t>
        <w:br/>
        <w:t>тілінде» деген сұхбаты туралы.</w:t>
        <w:br/>
        <w:t>113. Ағылшын тілін білу - уақыт талабы // Егемен Қазақстан.</w:t>
        <w:br/>
        <w:t>- 2004. - 22 мамыр (Хо 130) - 2 6. Президент Жолдауын</w:t>
        <w:br/>
        <w:t>талқылаймыз.</w:t>
        <w:br/>
        <w:t>114. Адамзат биігін білекпен емес, біліммен бағындырудың</w:t>
        <w:br/>
        <w:t>заманы // Егемен Қазақстан. - 2010. - 8 желтоқсан</w:t>
        <w:br/>
        <w:t>(Ха 522).- 1,2 6.</w:t>
        <w:br/>
        <w:t>115. Адамзаттың Айтматовы // Жалын. - 2008. - Хв7. - 2-4 6.</w:t>
        <w:br/>
        <w:t>Шыңғыс Айтматов көрнекті жазушы, мемлекет және</w:t>
        <w:br/>
        <w:t>166.</w:t>
        <w:br/>
        <w:t>167.</w:t>
        <w:br/>
        <w:t>168.</w:t>
        <w:br/>
        <w:t>169.</w:t>
      </w:r>
    </w:p>
    <w:p>
      <w:r>
        <w:t>170.</w:t>
        <w:br/>
        <w:t>171.</w:t>
        <w:br/>
        <w:t>1/2.</w:t>
        <w:br/>
        <w:t>173.</w:t>
        <w:br/>
        <w:t>174.</w:t>
        <w:br/>
        <w:t>175.</w:t>
        <w:br/>
        <w:t>Айталы А.Пиғылына қарай қимылы // Егемен Қазақстан.-</w:t>
        <w:br/>
        <w:t>2000. -7 қаңтар (Хо6-7).-2 6. Қазақстан Республикасының</w:t>
        <w:br/>
        <w:t>Президенті Нұрсұлтан Әбішұлы Назарбаевтың 1999</w:t>
        <w:br/>
        <w:t>жылдың желтоқсан айындағы Жолдауы туралы.</w:t>
        <w:br/>
        <w:t>Айталы А.Тұтастықты тұтқа еткен ұсыныс // Егемен</w:t>
        <w:br/>
        <w:t>Қазақстан. - 2002. - 19 қараша (Хе 269). - 1-2 б. Елбасы</w:t>
        <w:br/>
        <w:t>Н.Назарбаевтың қоғамды одан әрі демократиялау және</w:t>
        <w:br/>
        <w:t>топтастыру жөнінде жасаған ұсыныстарына орай пікір.</w:t>
        <w:br/>
        <w:t>Айтаханов Қ. Билік бастауы - халық // Егемен Қазақстан.</w:t>
        <w:br/>
        <w:t>-2011.-21 қаңтар (Хо 14 / 19).-26.</w:t>
        <w:br/>
        <w:t>Айтаханов Қ. Болашақ өз қолымызда // Егемен Қазақстан.</w:t>
        <w:br/>
        <w:t>-2011.-16 ақпан (Хо48). -36б.</w:t>
        <w:br/>
        <w:t>Айтаханов Қ. Тәуелсіздік пен Назарбаев егіз ұғымға</w:t>
        <w:br/>
        <w:t>айналды / Әңг. Г.Айтжанбай // Айқын. - 2010. - 23 мау-</w:t>
        <w:br/>
        <w:t>сым (Х0111).-36б.</w:t>
        <w:br/>
        <w:t>Айтаханов Қ. Ұлтқа қызмет етудің үздік үлгісі: Ед және</w:t>
        <w:br/>
        <w:t>Елбасы // Оңтүстік Қазақстан. - 2010. - 22 шілде.-3 б.</w:t>
        <w:br/>
        <w:t>Айтбайұлы Ө. Мемлекеттік тіл және Елбасы // Егемен</w:t>
        <w:br/>
        <w:t>Қазақстан.- 2010. - 30 маусым (Ко 259 / 264). -4б.</w:t>
        <w:br/>
        <w:t>Айтбайұлы Ө. Мемлекеттің сақталып қалуының бірінші</w:t>
        <w:br/>
        <w:t>тірегі - тіл: халықаралық «Қазақ тілі» қоғамының</w:t>
        <w:br/>
        <w:t>президентімен әңгіме / Әңгімелескен Қ.Бәкір // Жас Қазақ</w:t>
        <w:br/>
        <w:t>үні. - 2007. - 1 мамыр Ко 17-18. - 1, 8-9 б. Мазм.: Басты</w:t>
        <w:br/>
        <w:t>құндылық - адамның өзі; Мәскеу араласқан соң, жалғыз</w:t>
        <w:br/>
        <w:t>қазақ мектебінің жағдайы шешілді; Ұлттық негіз бол-</w:t>
        <w:br/>
        <w:t>маса, тәуелсіздігіміз баянды болмайды; Қажыгелдин де</w:t>
        <w:br/>
        <w:t>Назарбаевтың білімділігіне тәнті болды.</w:t>
        <w:br/>
        <w:t>Айтбайұлы Ө. Ойлағаның тақ емес, Қазақстан тағдыры</w:t>
        <w:br/>
        <w:t>(Н.Назарбаевқа): ГӨлеңі! // Егемен Қазақстан. - 1999.</w:t>
        <w:br/>
        <w:t>- 20 қаңтар.</w:t>
        <w:br/>
        <w:t>Айтбайұлы Ө. Санаға салмақ салар сәтің, қазақ! //</w:t>
        <w:br/>
        <w:t>Қазақ әдебиеті. - 1998. - 16 қазан (241). - 2-3, 12-13 6.</w:t>
        <w:br/>
        <w:t>Президенттің 1998 жылғы 30 қыркүйектеті Жолдауына</w:t>
        <w:br/>
        <w:t>орай.</w:t>
        <w:br/>
        <w:t>Н.Ә.НАЗАРБАЕВ</w:t>
        <w:br/>
        <w:t>ЗІ</w:t>
        <w:br/>
        <w:t>БИОБИБЛИОГАФИЯ</w:t>
        <w:br/>
        <w:t>38</w:t>
      </w:r>
    </w:p>
    <w:p>
      <w:r>
        <w:t>235.</w:t>
        <w:br/>
        <w:t>236.</w:t>
        <w:br/>
        <w:t>237.</w:t>
        <w:br/>
        <w:t>238.</w:t>
        <w:br/>
        <w:t>239.</w:t>
        <w:br/>
        <w:t>240.</w:t>
        <w:br/>
        <w:t>241.</w:t>
        <w:br/>
        <w:t>242.</w:t>
        <w:br/>
        <w:t>243.</w:t>
        <w:br/>
        <w:t>Ақтілеуов А. Елбасы - жаңа әуежайдың алғашқы жола-</w:t>
        <w:br/>
        <w:t>ушысы // Ақтөбе. - 2008. - 22 қырүйек.- 2 б. Елбасының</w:t>
        <w:br/>
        <w:t>Ақтөбеге салары.</w:t>
        <w:br/>
        <w:t>Ақтөбе қаласының орталық мәдениет және демалыс</w:t>
        <w:br/>
        <w:t>саябағына атау беру туралы: Ақтөбе қаласы әкімдігінің</w:t>
        <w:br/>
        <w:t>бірлескен қаулысы және мәслихатының шешімі // Ақтөбе.</w:t>
        <w:br/>
        <w:t>-2010.-16 қыркүйек.- 3 6.</w:t>
        <w:br/>
        <w:t>Ақтөбе облысындағы «Феррохром» акционерлік</w:t>
        <w:br/>
        <w:t>қоғамы еңбек ұжымының Қазақстан Республикасының</w:t>
        <w:br/>
        <w:t>Президенті Нұрсұлтан Әбішұлы Назарбаевқа үндеуі //</w:t>
        <w:br/>
        <w:t>Егемен Қазақстан. - 1997. - 25 қазан.</w:t>
        <w:br/>
        <w:t>Ақтөбедегі айшықты істер Президент Жолдауындағы</w:t>
        <w:br/>
        <w:t>тапсырмалардың ойдағыдай орындалып жатқанын</w:t>
        <w:br/>
        <w:t>айғақтады // Егемен Қазақстан. - 2005. - 13 мамыр</w:t>
        <w:br/>
        <w:t>(Хо 103, 104). - І, 2 б. Қазақстан Республикасының</w:t>
        <w:br/>
        <w:t>Президенті Нұрсұлтан Әбішұлы Назарбаевтың Ақтәбе</w:t>
        <w:br/>
        <w:t>облысына жұмыс сапары туралы.</w:t>
        <w:br/>
        <w:t>Акулов В. «Назарбаевқа сенуге болады» ІҒЕгемен Қазақ-</w:t>
        <w:br/>
        <w:t>стан. - 2006. - бқаңтар(Хо 6). - 3 6. Нұрсұлтан Әбішұлы</w:t>
        <w:br/>
        <w:t>Назарбаевтың Қазақстан Республикасы Президенттігіне</w:t>
        <w:br/>
        <w:t>сайлануы туралы.</w:t>
        <w:br/>
        <w:t>АҚШ Президенті болып сайлануымен құттықтады //</w:t>
        <w:br/>
        <w:t>Егемен Қазақстан. - 2008. - 7 қараша (Ко 338-339). - 1 б.</w:t>
        <w:br/>
        <w:t>ҚР Президенті Н. Назарбаев Барак Обаманы АҚШ</w:t>
        <w:br/>
        <w:t>Президентін сайлаудағы жеңісімен құттықтады.</w:t>
        <w:br/>
        <w:t>АҚШ Президентінің Н.Ә. Назарбаевқа жолдаған хаты //</w:t>
        <w:br/>
        <w:t>Егемен Қазақстан. - 1994. - 28 сәуір.</w:t>
        <w:br/>
        <w:t>АҚШ: Клинтон - Назарбаев / Саясат бөлімі АҚШ</w:t>
        <w:br/>
        <w:t>елшілігінің «Вашингтон палкісінен» алынған // Халық</w:t>
        <w:br/>
        <w:t>кеңесі. - 1994. - 19 ақпан. Ақ үйде өткен баспасөз</w:t>
        <w:br/>
        <w:t>мәслихатының қысқаша мазмұны.</w:t>
        <w:br/>
        <w:t>АҚШ-қа ресми сапармен // Егемен Қазақстан. - 1994, -</w:t>
        <w:br/>
        <w:t>15 ақпан; Халық кеңесі. - 1994. - 15 ақпан. Президент</w:t>
        <w:br/>
        <w:t>Н. Назарбаев басқарған республикалық мемлекеттік</w:t>
      </w:r>
    </w:p>
    <w:p>
      <w:r>
        <w:t>БИОБИБЛИОГАФИЯ</w:t>
        <w:br/>
        <w:t>26</w:t>
        <w:br/>
        <w:t>126.</w:t>
        <w:br/>
        <w:t>127.</w:t>
        <w:br/>
        <w:t>128.</w:t>
        <w:br/>
        <w:t>129.</w:t>
        <w:br/>
        <w:t>130.</w:t>
        <w:br/>
        <w:t>131.</w:t>
        <w:br/>
        <w:t>132.</w:t>
        <w:br/>
        <w:t>133.</w:t>
        <w:br/>
        <w:t>және еңбек ардагерінің ҚР Президенті Н.Назарбаевқа</w:t>
        <w:br/>
        <w:t>бертен батасы.</w:t>
        <w:br/>
        <w:t>Айдосов А. Ескерткіштер- ел мұрасы // Егемен Қазақстан.</w:t>
        <w:br/>
        <w:t>-2003.-18 сәуір (Ко92-93).-2.6. Елбасы Жолдауына орай.</w:t>
        <w:br/>
        <w:t>Аймақ Ә. Елбасы: (толғау): Өлең // Оңтүстік Қазақстан.-</w:t>
        <w:br/>
        <w:t>2007. - 28 сәуір. - 2 6.</w:t>
        <w:br/>
        <w:t>Аймақтағы әріптесіміз деп білеміз // Егемен Қазақстан.</w:t>
        <w:br/>
        <w:t>- 2005. - 12 қазан (Хо 230). - 1 6. Елбасы Н.Назарбаевтың</w:t>
        <w:br/>
        <w:t>Қазақстанға келген АҚШ Конгресі Өкілдер палатасының</w:t>
        <w:br/>
        <w:t>мүшелері Даррель Исса мен Лоретта Санчезді қабыл-</w:t>
        <w:br/>
        <w:t>дағаны туралы.</w:t>
        <w:br/>
        <w:t>Аймақтардағы кәсіпорын басшыларымен кездесті //</w:t>
        <w:br/>
        <w:t>Егемен Қазақстан. - 2004. - 26 наурыз (Хо71/72).-1 6.</w:t>
        <w:br/>
        <w:t>Елбасы Н.Назарбаевтың еліміздің әр аймақтарынан кел-</w:t>
        <w:br/>
        <w:t>ген жұртшылық өкілдерімен кездесуі туралы.</w:t>
        <w:br/>
        <w:t>Аймахан Қ. «Сындарлы он жылда» туған ой көкжиегі</w:t>
        <w:br/>
        <w:t>/І) Алматы ақшамы. - 2003. - 15 ақпан (Ко 19). - 5 б.</w:t>
        <w:br/>
        <w:t>Н.Назарбаевтың қаламынан туындаған «Сындарлы он</w:t>
        <w:br/>
        <w:t>жыл» атты кітабының тұсаукесер рәсімі.</w:t>
        <w:br/>
        <w:t>Аймахан Қ. Бабалар мұрасы - ұлттық байлығымыз</w:t>
        <w:br/>
        <w:t>ІІ Алматы ақшамы. - 2005. - 29 қаңтар (Хо 11).- 16.</w:t>
        <w:br/>
        <w:t>Қазақстан Республикасының Президенті Нұрсұлтан</w:t>
        <w:br/>
        <w:t>Назарбаев 2004 - 2006 жылдарға арналған «Мәдени</w:t>
        <w:br/>
        <w:t>мұра» мемлекеттік бағдарламасын іске асыру жөніндегі</w:t>
        <w:br/>
        <w:t>қоғамдық кеңес мүшелерін қабылдауы жөнінде.</w:t>
        <w:br/>
        <w:t>Аймахан Қ. В.Пугин Алматыға келді // Алматы ақшамы. -2004.</w:t>
        <w:br/>
        <w:t>-22 маусым (Ҡә70). -16.РФ Президенті В.Путиннің ҚР Прези-</w:t>
        <w:br/>
        <w:t>денті Н.Назарбаевтың шақыруымен Алматыға келуітуралы.</w:t>
        <w:br/>
        <w:t>Аймахан Қ. Дж. Робертсон: Мақсатым - Қазақстан</w:t>
        <w:br/>
        <w:t>Президентіне, Парламенті мен Үкіметіне өз алғысымды</w:t>
        <w:br/>
        <w:t>білдіру еді // Алматы ақшамы. - 2003. - 12 шілде (Хо 76).</w:t>
        <w:br/>
        <w:t>-16.ҚР Президенті Н.Назарбаев Алматыдағы резиден-</w:t>
        <w:br/>
        <w:t>циясында НАТО-ның бас хатшысы лорд Джордж Роберт-</w:t>
        <w:br/>
        <w:t>сонды қабылдауы туралы.</w:t>
        <w:br/>
        <w:t>11</w:t>
      </w:r>
    </w:p>
    <w:p>
      <w:r>
        <w:t>о</w:t>
        <w:br/>
        <w:t>117.</w:t>
        <w:br/>
        <w:t>118.</w:t>
        <w:br/>
        <w:t>119.</w:t>
        <w:br/>
        <w:t>120.</w:t>
        <w:br/>
        <w:t>121.</w:t>
        <w:br/>
        <w:t>122.</w:t>
        <w:br/>
        <w:t>123.</w:t>
        <w:br/>
        <w:t>124.</w:t>
        <w:br/>
        <w:t>125.</w:t>
        <w:br/>
        <w:t>қоғамдық-саяси қайраткердің өмірден озуына орай</w:t>
        <w:br/>
        <w:t>айтылған үкімет басшыларының лебіздері.</w:t>
        <w:br/>
        <w:t>. Адастың бауырым, енді өз дініңе орал! // Ана тілі. -2005.-</w:t>
        <w:br/>
        <w:t>9-15 маусым (Х923).--1,12-136. «Анатілі» газетінің Бас редак-</w:t>
        <w:br/>
        <w:t>торы М.Құлкенов бастаған зиялы қауымның дінбұзарлық</w:t>
        <w:br/>
        <w:t>секталарды тыю жөніндегі Елбасына ашық хаты.</w:t>
        <w:br/>
        <w:t>Адырбек Н. Татар басшысы қазақстандықтардың дұрыс</w:t>
        <w:br/>
        <w:t>шешім қабылдайтынына сенімді // Айқап. - 2005. - 28</w:t>
        <w:br/>
        <w:t>қазан (Хо 18). - 2 б. Елбасы Н.Назарбаевтың Татарстан</w:t>
        <w:br/>
        <w:t>Республикасының Президенті М.Шаймиевнен кездесуі</w:t>
        <w:br/>
        <w:t>туралы.</w:t>
        <w:br/>
        <w:t>Азия кеңесінің тізгінін Түркияға тапсырды // Астана</w:t>
        <w:br/>
        <w:t>ақшамы. - 2010. -10 маусым (Хо 61). - 1 6.</w:t>
        <w:br/>
        <w:t>Азияға қауіпсіздік пен тұрақтылық жүйесі қажет //</w:t>
        <w:br/>
        <w:t>Егемен Қазақстан. - 1997. - 20 маусым. ҚР Президенті</w:t>
        <w:br/>
        <w:t>Н.Назарбаевтың Швейцарияның «Женева ньюс» атты</w:t>
        <w:br/>
        <w:t>журналында жарияланған «Өзара бірлескен іс-әрекет пен</w:t>
        <w:br/>
        <w:t>сенім - тұрақтылық негізі» атты мақаласы туралы.</w:t>
        <w:br/>
        <w:t>Айбеков Д. Қаратау қайта түлейді // Алтын орда. - 2008.</w:t>
        <w:br/>
        <w:t>- 22 қазан (Мо 42). - 4 б. ҚР Президенті Н.Назарбаевтың</w:t>
        <w:br/>
        <w:t>Жамбыл облысына барған жұмыс сапарынан.</w:t>
        <w:br/>
        <w:t>Айдаров Д. Жаңалыққа жаны құмар // Ұлан. - 2008. -</w:t>
        <w:br/>
        <w:t>8 шілде. Елбасы Н.Назарбаев туралы.</w:t>
        <w:br/>
        <w:t>Айдархан С. Сертіне сенімді үміткер // Нұр-Дала.- 2005.</w:t>
        <w:br/>
        <w:t>- Ка8.-26. Президенттікке үміткер Н.Назарбаев туралы.</w:t>
        <w:br/>
        <w:t>Айдарханов Б. Сақтану - қауіпсіздік кепілі // Егемен</w:t>
        <w:br/>
        <w:t>Қазақстан.- 1999.-22 желтоқсан. Қазақстан Президентінің</w:t>
        <w:br/>
        <w:t>халыққа Жолдауын оқығанда.</w:t>
        <w:br/>
        <w:t>Айдарханов Т. Айымыз оңынан туса екен // Еге-</w:t>
        <w:br/>
        <w:t>мен Қазақстан. - 1998. - 9 желтоқсан. ҚР Президенті</w:t>
        <w:br/>
        <w:t>Н.Назарбаев туралы 1999 жылы 10 қаңтарда өтетін</w:t>
        <w:br/>
        <w:t>Президенттік сайлау алдындағы ойтолғақ.</w:t>
        <w:br/>
        <w:t>Айдашұлы Қ. Қырықтың бірі - Қызыр!.. // Егемен</w:t>
        <w:br/>
        <w:t>Қазақстан.- 1999. - 20 қаңтар. 104 жастағы ақсақал, соғыс</w:t>
      </w:r>
    </w:p>
    <w:p>
      <w:r>
        <w:t>Н.Ә. НАЗАРБАЕВ</w:t>
        <w:br/>
        <w:t>25</w:t>
        <w:br/>
        <w:t>БИОБИБЛИОГАФИЯ</w:t>
        <w:br/>
        <w:t>32</w:t>
        <w:br/>
        <w:t>176.</w:t>
        <w:br/>
        <w:t>177.</w:t>
        <w:br/>
        <w:t>178.</w:t>
        <w:br/>
        <w:t>179.</w:t>
        <w:br/>
        <w:t>180.</w:t>
        <w:br/>
        <w:t>181.</w:t>
        <w:br/>
        <w:t>182.</w:t>
        <w:br/>
        <w:t>183.</w:t>
        <w:br/>
        <w:t>184.</w:t>
        <w:br/>
        <w:t>Айтбайұлы Ө. Ұйысу ұлағаты // Егемен Қазақстан. -</w:t>
        <w:br/>
        <w:t>2008. - 11 маусым. (Ув122 / 173). - 2 6. ҚР Президенті</w:t>
        <w:br/>
        <w:t>Н.Ә.Назарбаевтың бір топ қазақ тілді БАҚ басшыларына</w:t>
        <w:br/>
        <w:t>берген сұхбаты туралы.</w:t>
        <w:br/>
        <w:t>Айтбайұлы Т. Таразы, немесе Референдум қарсаңындағы</w:t>
        <w:br/>
        <w:t>ой үрдісінен бір мысал // Халық кеңесі. - 1995. - 18 сәуір.</w:t>
        <w:br/>
        <w:t>ҚР Президенті Н.Назарбаев туралы.</w:t>
        <w:br/>
        <w:t>Айтбайұлы Х. Баянды болашақ бастауы ИІ. Егемен</w:t>
        <w:br/>
        <w:t>Қазақстан. - 2011.-9 ақпан (Хо 41). - 3 б.</w:t>
        <w:br/>
        <w:t>Айтбозымов С. Қазақ халқының саңлақтары: Мың-</w:t>
        <w:br/>
        <w:t>жылдық саңлағы // Айтбозымов С. Мемлекеттік тіл:</w:t>
        <w:br/>
        <w:t>ізденістер, сараптаулар, ықпал ету тетіктері. - Астана,</w:t>
        <w:br/>
        <w:t>2007. - 145-147 6.</w:t>
        <w:br/>
        <w:t>Айтболатұлы Б. Елбасы Айт намазын оқып, ағайынға</w:t>
        <w:br/>
        <w:t>Аллаһтан амандық тіледі // Айқын. - 2006. - 24 қазан</w:t>
        <w:br/>
        <w:t>(Хо 198),-1-26. Елбасы Н.Назарбаев Астана қаласындағы</w:t>
        <w:br/>
        <w:t>мешітте болып, жамағатты ұлық мерекесімен құттық-</w:t>
        <w:br/>
        <w:t>тады.</w:t>
        <w:br/>
        <w:t>Айтболатұлы Б. Елбасы елорда күніне ел тартуын</w:t>
        <w:br/>
        <w:t>қабылдауда! // Айқын. - 2009. - 4 шілде (“8 121). - 4 б.</w:t>
        <w:br/>
        <w:t>Астана күніне орай Елбасы локомотив зауытында, елорда</w:t>
        <w:br/>
        <w:t>инфрақұрылымының жаңа нысандарында болды.</w:t>
        <w:br/>
        <w:t>Айтболатұлы Б.Талғамға келмейтін жобалар қайтарылып</w:t>
        <w:br/>
        <w:t>алынады // Айқын. -2006.- 12 қазан (Хо 190). -2 6. Елбасы</w:t>
        <w:br/>
        <w:t>Н.Назарбаев жұмыс бабымен «Астанабасжоспар» жоба-</w:t>
        <w:br/>
        <w:t>лау ин-тында болды.</w:t>
        <w:br/>
        <w:t>Айтжанбай Г. Ақбұлақ жеті елдің президентіне есік ашты</w:t>
        <w:br/>
        <w:t>Айқын. - 2009. -22 желтоқсан (Хо 236). - 1,2 б. Алматы</w:t>
      </w:r>
    </w:p>
    <w:p>
      <w:r>
        <w:t>іргесіндегі «Ақбұлақ» демалыс орнында, ТМД-ға мүше</w:t>
        <w:br/>
        <w:t>- Қазақстан, Ресей, Беларусь, Түрікменстан, Армения,</w:t>
        <w:br/>
        <w:t>Тәжікстан және Қырғызстан Президенттерінің бейресми</w:t>
        <w:br/>
        <w:t>жағдайда кездесуі туралы.</w:t>
        <w:br/>
        <w:t>Айтжанова Қ. Тұлғалардың тұғыры // Орталық Қазақстан.</w:t>
        <w:br/>
        <w:t>- 2010.-3 шілде.- 36.</w:t>
        <w:br/>
        <w:t>134.</w:t>
        <w:br/>
        <w:t>135.</w:t>
        <w:br/>
        <w:t>136.</w:t>
        <w:br/>
        <w:t>137.</w:t>
        <w:br/>
        <w:t>138.</w:t>
        <w:br/>
        <w:t>139.</w:t>
        <w:br/>
        <w:t>140.</w:t>
        <w:br/>
        <w:t>141.</w:t>
        <w:br/>
        <w:t>142.</w:t>
        <w:br/>
        <w:t>Аймахан Қ. Елбасы Алматы қаласында атқарылып жатқан</w:t>
        <w:br/>
        <w:t>жұмыстарға жоғары баға берді // Алматы ақш.- 2009. -11</w:t>
        <w:br/>
        <w:t>сәуір (Хо 42).-16.</w:t>
        <w:br/>
        <w:t>Аймахан Қ. Елбасы жаңарып, жайнаған театрға</w:t>
        <w:br/>
        <w:t>көрімдік берді // Алматы ақшамы. - 2005. - 10 қыркүйек</w:t>
        <w:br/>
        <w:t>(Хо 104). -6-7 б.Ғ.Мүсірепов атындағы Қазақ мемлекеттік</w:t>
        <w:br/>
        <w:t>академиялық балалар және жасөспірімдер театрының</w:t>
        <w:br/>
        <w:t>60-маусымына Қазақстан Республикасының Президенті</w:t>
        <w:br/>
        <w:t>Нұрсұлтан Назарбаев пен Алматы қаласы әкімінің</w:t>
        <w:br/>
        <w:t>қатысуы туралы.</w:t>
        <w:br/>
        <w:t>Аймахан Қ. Елбасы ресми сапарын Сингапурдан бастады</w:t>
        <w:br/>
        <w:t>|І Алматы ақшамы. - 2003. - 11 қараша (Ко 126). -1 6.</w:t>
        <w:br/>
        <w:t>Аймахан Қ. Елбасымен ашық пікірлесті // Алматы</w:t>
        <w:br/>
        <w:t>ақшамы.- 2001.-3 ақпан. Елбасының әр өңірден келген</w:t>
        <w:br/>
        <w:t>ұстаздармен кездесуі жайлы.</w:t>
        <w:br/>
        <w:t>Аймахан Қ. Елбасының биылғы алғашқы сапары құм</w:t>
        <w:br/>
        <w:t>ішінде «жұмақ» орнатқан Біріккен Араб Әмірліктерінен</w:t>
        <w:br/>
        <w:t>басталды // Алматы ақшамы.- 2004. - 22 қаңтар.- 3 б.</w:t>
        <w:br/>
        <w:t>Аймахан Қ. Елбасының Германия мен Ресейге нәтижелі</w:t>
        <w:br/>
        <w:t>сапары // Алматы ақшамы. - 2004. - 22 сәуір (Хо45).-1 6.</w:t>
        <w:br/>
        <w:t>Аймахан Қ. Әлемнің дүлдүлдері қатысатын дүбірлі додаға</w:t>
        <w:br/>
        <w:t>Алматы80Опайызғаәзір// Алматыақшамы.-2009.-26 қараша</w:t>
        <w:br/>
        <w:t>(Ко 138). - 1-2 б. Қазақстан Республикасының Президенті</w:t>
        <w:br/>
        <w:t>Нұрсұлтан Әбішұлы Назарбаевтың Шымбұлақта,</w:t>
        <w:br/>
        <w:t>Медеуде, Ш.Айманов атындағы «Қазақфильм» киносту-</w:t>
        <w:br/>
        <w:t>диясында болғандығы жайында.</w:t>
        <w:br/>
        <w:t>Аймахан Қ. Қар барыстары мекендейтін шыңдарға,</w:t>
        <w:br/>
        <w:t>сенімімізді серік етсек шығамыз // Алматы ақшамы. -- 1998.</w:t>
        <w:br/>
        <w:t>-5 қаңтар. Президент Н.Назарбаевтың «Қазақстан-2030»</w:t>
        <w:br/>
        <w:t>атты Жолдауының орындалу барысы туралы.</w:t>
      </w:r>
    </w:p>
    <w:p>
      <w:r>
        <w:t>Аймахан Қ. Конгресте орта мерзімді келешекте қаржы сек-</w:t>
        <w:br/>
        <w:t>торын дамыту мәселесі көтерілді // Алматы ақшамы.-2004.</w:t>
        <w:br/>
        <w:t>-16қараша (Хе 130). -1 б. Сөз сөйлеген Н.Назарбаев қаржы</w:t>
        <w:br/>
        <w:t>секторын жетілдіруге байланысты жеті тапсырма берді.</w:t>
        <w:br/>
        <w:t>НӘ. НАЗАРБАЕВ</w:t>
        <w:br/>
        <w:t>27</w:t>
        <w:br/>
        <w:t>БИОБИБЛИОГАФИЯ</w:t>
        <w:br/>
        <w:t>30</w:t>
        <w:br/>
        <w:t>157.</w:t>
        <w:br/>
        <w:t>158.</w:t>
        <w:br/>
        <w:t>159.</w:t>
        <w:br/>
        <w:t>160.</w:t>
        <w:br/>
        <w:t>161.</w:t>
        <w:br/>
        <w:t>162.</w:t>
        <w:br/>
        <w:t>163.</w:t>
        <w:br/>
        <w:t>164.</w:t>
        <w:br/>
        <w:t>165.</w:t>
        <w:br/>
        <w:t>Қазақстандағы Төтенше және Өкілетті елшісі Жерар</w:t>
        <w:br/>
        <w:t>Перролені, сонымен қатар белгілі сазгер, халық әртісі</w:t>
        <w:br/>
        <w:t>Еркеғали Рахмадиевті қабылдады.</w:t>
        <w:br/>
        <w:t>Аймахан Қ. Президент Жолдауын бірауыздан қолдады //</w:t>
        <w:br/>
        <w:t>Алматы ақшамы. - 2002. - 14 мамыр.- 1 б. Қазақ ұлттық</w:t>
        <w:br/>
        <w:t>аграрлық ун-тінде болып өткен жиында Президент</w:t>
        <w:br/>
        <w:t>Жолдауының талқылануы туралы.</w:t>
        <w:br/>
        <w:t>Аймахан Қ. Реджеп Ердоған сөзін «Атажұрт» деп бастады</w:t>
        <w:br/>
        <w:t>11 Алматы ақшамы. - 2005. - 28 мамыр (Хо 59). - 1 6. ҚР</w:t>
        <w:br/>
        <w:t>Президенті Н.Назарбаев пен Түркия Республикасының</w:t>
        <w:br/>
        <w:t>Премьер-министрінің кездесуі туралы.</w:t>
        <w:br/>
        <w:t>Аймахан Қ. Рухани тазаруға шақырды // Алматы ақш. -</w:t>
        <w:br/>
        <w:t>2003. -13 ақпан (Ко 18).- 1 б. Қазақстан Республикасының</w:t>
        <w:br/>
        <w:t>Президенті НұрсұлтанӘбішұлы Назарбаевтың Алматыдағы</w:t>
        <w:br/>
        <w:t>Орталық мешітте болып, күллі мұсылмандарды ұлағатты</w:t>
        <w:br/>
        <w:t>Құрбан айт мейрамымен құттықтауы.</w:t>
        <w:br/>
        <w:t>Аймахан Қ. Сақтансаң ғана сақтаймын деген ғой //</w:t>
        <w:br/>
        <w:t>Алматы ақштамы. - 2005. - 8 қараша (Хә 127). - 2 6. ҚР</w:t>
        <w:br/>
        <w:t>Президентінің Алматыдағы Сейсмология ин-тында болуы</w:t>
        <w:br/>
        <w:t>жайында.</w:t>
        <w:br/>
        <w:t>Аймахан Қ., Ескендір ?Р., Оралбаева Г. Студенттер Елбасын</w:t>
        <w:br/>
        <w:t>қолдайды // Алматы ақшамы. - 2005. -3 қараша (Хо 125). - 36.</w:t>
        <w:br/>
        <w:t>Президенттік сайлау қарсаңында.</w:t>
        <w:br/>
        <w:t>Айнабеков К.Замана тамыршысы (Н.Назарбаевқа): Өлең</w:t>
      </w:r>
    </w:p>
    <w:p>
      <w:r>
        <w:t>Қазақ әдебиеті. - 1998. - 16 желтоқсан (Хо 50). - 2 6.</w:t>
        <w:br/>
        <w:t>Айсауытов М. Арзан тұрғын үй салуға әбден болады //</w:t>
        <w:br/>
        <w:t>Егемен Қазақстан. - 2004. - 3 сәуір (Хо 79-80). - 2 б.</w:t>
        <w:br/>
        <w:t>Айталиев А. Әр халық өз тарихының алдында жау-</w:t>
        <w:br/>
        <w:t>апты // Егемен Қазақстан. - 1998. - 3 қазан. Прези-</w:t>
        <w:br/>
        <w:t>дент Н.Назарбаевтың «Қазақстан-2030» атты Қазақстан</w:t>
        <w:br/>
        <w:t>халқына Жолдауы туралы.</w:t>
        <w:br/>
        <w:t>Айталы А. «Әлемнің ең мықты елдері Қазақстанға аяныш-</w:t>
        <w:br/>
        <w:t>пен қарамайды. Терезесі тең әріптес ретінде қарайды» /</w:t>
        <w:br/>
        <w:t>Әңг. И. Өтеміс // Ақтөбе. - 2011,-6 қаңтар. -11 6.</w:t>
        <w:br/>
        <w:t>185.</w:t>
        <w:br/>
        <w:t>186.</w:t>
        <w:br/>
        <w:t>187.</w:t>
        <w:br/>
        <w:t>188.</w:t>
        <w:br/>
        <w:t>189.</w:t>
        <w:br/>
        <w:t>9</w:t>
        <w:br/>
        <w:t>ка</w:t>
        <w:br/>
        <w:t>90.</w:t>
        <w:br/>
        <w:t>92.</w:t>
        <w:br/>
        <w:t>93.</w:t>
        <w:br/>
        <w:t>94.</w:t>
        <w:br/>
        <w:t>95.</w:t>
        <w:br/>
        <w:t>Айтқалиев С. Ертеңгі күнге үмітім көп // Егемен Қазақстан.</w:t>
        <w:br/>
        <w:t>- 2000. - 20 қаңтар (Хо 18). - 1 б. Президент қызметіне бір</w:t>
        <w:br/>
        <w:t>жыл толуына орай.</w:t>
        <w:br/>
        <w:t>Айтмағамбетов Е. Адалдықтың әкесі де атасы // Егемен</w:t>
        <w:br/>
        <w:t>Қазақстан. - 2011. - 4 ақпан (Ко 36 / 37),-26.</w:t>
        <w:br/>
        <w:t>Айтөрин Е. Алматы - ардақты қала // Астана хабары. -</w:t>
        <w:br/>
        <w:t>2007.-7 тамыз (Хо 133). -1 б. Елбасының Алматы қаласына</w:t>
        <w:br/>
        <w:t>жұмыс сапарымен келгендігі туралы.</w:t>
        <w:br/>
        <w:t>Айттың ақ тілеуі - адамзаттың амандығы // Егемен</w:t>
        <w:br/>
        <w:t>Қазақстан. - 2003. - 14 ақпан (Хо 35-36). - 1-2 б. Алма-</w:t>
        <w:br/>
        <w:t>тыда өткен ҚР Президенті Н.Назарбаевтың баста-</w:t>
        <w:br/>
        <w:t>масы бойынша шақырылған Бейбітшілік және татулық</w:t>
        <w:br/>
        <w:t>халықаралық конференциясы туралы (газеттің 2-бетінде</w:t>
        <w:br/>
        <w:t>конференцияға қатысушылардың лебіздері берілген.</w:t>
        <w:br/>
        <w:t>Айтуған Ө. ҚР Президентінің «Қазақстан-2030» бағдарламасы</w:t>
        <w:br/>
        <w:t>бойынша білім саласында болған өзгерістер // Қазақстан</w:t>
        <w:br/>
        <w:t>тарихы. Әдістемелік журнал. - 2008.- Хо3.-3-76.</w:t>
        <w:br/>
        <w:t>Айтұлы Н. Өз қолыңмен тіккен ту: Өлең // Егемен</w:t>
        <w:br/>
        <w:t>Қазақстан.- 2002. -20 сәуір (Хо85/86).-16.Н.Назарбаевқа</w:t>
        <w:br/>
        <w:t>арналған өлең.</w:t>
      </w:r>
    </w:p>
    <w:p>
      <w:r>
        <w:t>. Айтхожа М. Мықтылық: Өлең // Жетісу. - 2006.- 10 қаңтар.</w:t>
        <w:br/>
        <w:t>- 1 6. Елбасына арналған өлең.</w:t>
        <w:br/>
        <w:t>Айтхожа М. Тебіренбей отыра алсын ақын қалай?: Өлең</w:t>
        <w:br/>
        <w:t>ІІ Әдебиет айдыны. - 2007. - 5 шілде (Хо 26). - 2 б. Елба-</w:t>
        <w:br/>
        <w:t>сына арналған.</w:t>
        <w:br/>
        <w:t>Айтхожина М. Дара тұлға: Өлең // Әдебиет айдыны. -</w:t>
        <w:br/>
        <w:t>2005. - 7 шілде (Хо 21).- 1 б. Н.Назарбаевқа арналған.</w:t>
        <w:br/>
        <w:t>Айтхожина М. Өзіңмен әлем бүгін санасуда: Өлең //</w:t>
        <w:br/>
        <w:t>Егемен Қазақстан. - 2005. - 26 тамыз (Хо 198). - 5 б.</w:t>
        <w:br/>
        <w:t>Н.Назарбаевқа арналған.</w:t>
        <w:br/>
        <w:t>Айтымбетова С.Е., Тоқбергенова З.С. Қазақстан Респу-</w:t>
        <w:br/>
        <w:t>бликасы Президентінің мұрағаты // М.Х.Дулати атындағы</w:t>
        <w:br/>
        <w:t>Тараз мемлекеттік университеті білімгерлерінің жара-</w:t>
        <w:br/>
        <w:t>тылыстану, техникалық, әлеуметтік-гуманитарлық және</w:t>
        <w:br/>
        <w:t>Н.Ә. НАЗАРБАЕВ</w:t>
        <w:br/>
        <w:t>33</w:t>
        <w:br/>
        <w:t>БИОБИБЛИОГАФИЯ</w:t>
        <w:br/>
        <w:t>143. Аймахан Қ. Қытай - Қазақстанның екінші ірі әріптесі</w:t>
        <w:br/>
        <w:t>/І. Алматы ақшамы. - 2004. - 20 мамыр (Хе 56). - 1 б.</w:t>
        <w:br/>
        <w:t>Елбасының үш күндік мемлекеттік сапармен әлемдегі үш</w:t>
        <w:br/>
        <w:t>алпауыт мемлекеттердің бірі Қытай Халық Республика-</w:t>
        <w:br/>
        <w:t>сында болғандығы туралы.</w:t>
        <w:br/>
        <w:t>144. Аймахан Қ. Н.Назарбаев: «Имам - алдыңғы қатарда тұра-</w:t>
        <w:br/>
        <w:t>тын адам» // Алматы ақшамы. - 2005. - 21 сәуір (Хо 46).</w:t>
        <w:br/>
        <w:t>- 1-2 б. Имамдармен кездесіп, 5 басты мәселеге көңіл</w:t>
        <w:br/>
        <w:t>аударды.</w:t>
        <w:br/>
        <w:t>145. Аймахан Қ. Н.Назарбаев: Аспаздар мен даяшыларға</w:t>
        <w:br/>
        <w:t>дейін өздеріңізбен бірге алып келуді қойыңыздар!</w:t>
        <w:br/>
        <w:t>| Алматы ақшамы. - 2008. - 6 желтоқсан (Хо 139-140).-1,</w:t>
        <w:br/>
        <w:t>8-9 6. Елбасының Алматы қаласындағы «Қабылдау Үйі»</w:t>
        <w:br/>
        <w:t>ғимаратында өткен «Қазақстандық мазмұнды дамыту</w:t>
        <w:br/>
        <w:t>мәселелері» тақырыбын көтерген Қазақстан Республи-</w:t>
        <w:br/>
        <w:t>касы Президенті жанындағы Шетелдік инвесторлар</w:t>
        <w:br/>
        <w:t>кеңесінің 20-пленарлық отырысына қатысуы жайында.</w:t>
        <w:br/>
        <w:t>146. Аймахан Қ. Н.Назарбаев: Бүтінгі заманның болмыс-</w:t>
        <w:br/>
        <w:t>бітімі журналистердің қаламының ұшында, көңілінің</w:t>
        <w:br/>
        <w:t>түпкірінде тұлғаланады // Алматы ақшамы. - 2004. - 24</w:t>
        <w:br/>
        <w:t>сәуір (Хе 46). - 1 6. 22-24 сәуірде оңтүстік астанада өткен</w:t>
        <w:br/>
        <w:t>Ш Еуразиялық Медиа-Форумның салтанатты жиынын</w:t>
        <w:br/>
        <w:t>Елбасы Н.Назарбаев сөз сөйлеп ашты.</w:t>
        <w:br/>
        <w:t>147. Аймахан Қ.Н.Назарбаев: Қазақстан спортының болашағы</w:t>
        <w:br/>
        <w:t>зор болады // Алматы ақшамы.- 2002. -9 қараша ( Х9126).</w:t>
        <w:br/>
        <w:t>- 1 6. Елбасының Оңтүстік Кореяның Пусан қаласында</w:t>
        <w:br/>
        <w:t>өткен ХТУ Азия ойындарына қатысқан Қазақстан спорт-</w:t>
        <w:br/>
        <w:t>шыларын қабылдауы туралы.</w:t>
        <w:br/>
        <w:t>148. Аймахан Қ. Н.Назарбаев: Осы жерден Алматыға келген</w:t>
        <w:br/>
        <w:t>қонақтарға мұсылман екеніміз көрініп тұратын болады</w:t>
        <w:br/>
        <w:t>Алматы ақшамы. - 2007. - 30 маусым (Хо 79). - 1,36.</w:t>
      </w:r>
    </w:p>
    <w:p>
      <w:r>
        <w:t>Алматыда ең үлкен мешіттің салынуы жайлы.</w:t>
        <w:br/>
        <w:t>149. Аймахан Қ. Н.Назарбаев: Саяси тұрақтылық бәрімізге</w:t>
        <w:br/>
        <w:t>қажет // Алматы ақшамы. - 2002. - 19 қараша (Хо 130).- 16.</w:t>
        <w:br/>
        <w:t>БИОБИБЛИОГАФИЯ</w:t>
        <w:br/>
        <w:t>34</w:t>
        <w:br/>
        <w:t>196.</w:t>
        <w:br/>
        <w:t>197.</w:t>
        <w:br/>
        <w:t>198.</w:t>
        <w:br/>
        <w:t>199.</w:t>
        <w:br/>
        <w:t>200.</w:t>
        <w:br/>
        <w:t>201.</w:t>
        <w:br/>
        <w:t>202.</w:t>
        <w:br/>
        <w:t>203.</w:t>
        <w:br/>
        <w:t>204.</w:t>
        <w:br/>
        <w:t>экономика ғылымдарының салалары бойынша 10-шы</w:t>
        <w:br/>
        <w:t>ғылыми конференциясының материалдары (2008 жыл</w:t>
        <w:br/>
        <w:t>21-29 ақпан).- Тараз, 2009.- 20-22 б.</w:t>
        <w:br/>
        <w:t>«Ақ Орда» романы // Астана хабары.- 2005. -24 желтоқсан</w:t>
        <w:br/>
        <w:t>(Х0186-187). - 1 6. Елбасы туралы жаңа шығарма.</w:t>
        <w:br/>
        <w:t>Ақтілектер ағыны // Ел.-2005.- 8 желтоқсан(Х923).- 16.</w:t>
        <w:br/>
        <w:t>ҚР Президенті Н.Назарбаевты Президент сайлауындағы</w:t>
        <w:br/>
        <w:t>үлкен жеңісіне орай құттықтаулар.</w:t>
        <w:br/>
        <w:t>Академияның құрылуы - түркі жұртының бірігуі // Тіл.</w:t>
        <w:br/>
        <w:t>--2010. - Хо4.-26-29 6.</w:t>
        <w:br/>
        <w:t>Академияның нық қадамдары // Егемен Қазақстан. -</w:t>
        <w:br/>
        <w:t>2006. - 10 қазан (Хо 242 / 245). - 1 б. Мемлекет басшысы</w:t>
        <w:br/>
        <w:t>Н.Назарбаевтың республика Ұлттық Ғылым академия-</w:t>
        <w:br/>
        <w:t>сының президенті Мұрат Жұрыновты қабылдағандығы</w:t>
        <w:br/>
        <w:t>туралы.</w:t>
        <w:br/>
        <w:t>Ақатай С.Н. «Нұрекең қазақтың еншісін алмайын деп</w:t>
        <w:br/>
        <w:t>жүрген жоқ...» / Әңгімелескен К.Берікболова // Ақ босаға.</w:t>
        <w:br/>
        <w:t>- 1997. - қаңтар (Хе 1).- 2 б. Республикалық партияның</w:t>
        <w:br/>
        <w:t>төрағасымен Президент Н.Назарбаев және елдегі діни</w:t>
        <w:br/>
        <w:t>ағымдар туралы сұхбат.</w:t>
        <w:br/>
        <w:t>Ақатай С.Н. Ақ жол адастырмайды // Егемен Қазақстан.</w:t>
        <w:br/>
        <w:t>-2000.- 6 шілде.Н.Назарбаевтың 60 жасқа толуына орай.</w:t>
        <w:br/>
        <w:t>Ақбиев М. Президент шыққан шаңырақ // Өмір. - 1992.</w:t>
        <w:br/>
        <w:t>- Ко1.-16-226. ҚР Президенті Н.Назарбаев туралы.</w:t>
        <w:br/>
        <w:t>Ақдәулетұлы М. Болашақты белгілеген сапар // Қазақ</w:t>
        <w:br/>
        <w:t>әдебиеті. - 1997. - 9 желтоқсан (Хо 49). - 1, 6-7 б. Прези-</w:t>
        <w:br/>
        <w:t>дент Н.Назарбаевтың АҚШ-қа ресми сапарының нәтижесі</w:t>
        <w:br/>
        <w:t>жайлы өткізген баспасөз конференциясынан кейінгі ой.</w:t>
        <w:br/>
        <w:t>Ақжігіт Ө. Баукең «қаһарман» деп жыр арнаған Мұхам-</w:t>
      </w:r>
    </w:p>
    <w:p>
      <w:r>
        <w:t>метқұл Болыстың баласы болғаны үшін батыр атағын ала</w:t>
        <w:br/>
        <w:t>алмаған ерді енді бағалайтын кез жетті. ҚР Президенті</w:t>
        <w:br/>
        <w:t>Н.Назарбаевтың назарына // Жас Қазақ үні. - 2008. - 3 мау-</w:t>
        <w:br/>
        <w:t>сым (Ко 22). - 4 б. Бауыржан Момышұлының майдандас</w:t>
        <w:br/>
        <w:t>досы, талантты журналист-жазушы М.Ісләмқұловтуралы.</w:t>
        <w:br/>
        <w:t>97.</w:t>
        <w:br/>
        <w:t>98.</w:t>
        <w:br/>
        <w:t>99.</w:t>
        <w:br/>
        <w:t>100.</w:t>
        <w:br/>
        <w:t>101.</w:t>
        <w:br/>
        <w:t>102.</w:t>
        <w:br/>
        <w:t>103.</w:t>
        <w:br/>
        <w:t>104.</w:t>
        <w:br/>
        <w:t>Абылаев С. Ынтымақтастыққа салынған көпір // Ел.- 2009.</w:t>
        <w:br/>
        <w:t>- 13 қазан (Ко 40). - 1,2 6. ҚР Президенті Н.Ә.Назарбаев</w:t>
        <w:br/>
        <w:t>пен Франция Президенті Н.Саркози арасындағы қазақ-</w:t>
        <w:br/>
        <w:t>француз қарым-қатынасын нығайту туралы келіссөздері</w:t>
        <w:br/>
        <w:t>жайында.</w:t>
        <w:br/>
        <w:t>Абылаев Т. Аралдың ақжал толқыны: Нұрсұлтан көкем</w:t>
        <w:br/>
        <w:t>нұрын бұрған Арал; Қайран балалық..; Кей сәттегі ой;</w:t>
        <w:br/>
        <w:t>Қаншие тоғайы; Мен саған ғашықпын; Әйел махаббаты;</w:t>
        <w:br/>
        <w:t>Желтоқсанда жазылған хат: Өлеңдер // Сыр бойы. - 2007.</w:t>
        <w:br/>
        <w:t>- 30 тамыз.- 4 б.</w:t>
        <w:br/>
        <w:t>Абылаев Т. Нұрсұлтан көкем нұрын бұрған Арал: Өлең //</w:t>
        <w:br/>
        <w:t>Сыр бойы. - 2007. -7 тамыз.- 2 6.</w:t>
        <w:br/>
        <w:t>Абылхан М. Халық мүддесі- асыл мұрат // Егемен Қазақ-</w:t>
        <w:br/>
        <w:t>стан.-2003.-9 сәуір (Хе 81 /82).-26б. Елбасы Жолдауына</w:t>
        <w:br/>
        <w:t>орай.</w:t>
        <w:br/>
        <w:t>Абылханов М. Ұлтымыз барыс болсын десек, ұлымыз арыс</w:t>
        <w:br/>
        <w:t>болсын / Әңгімелескен М.Қосымбай // Егемен Қазақстан.</w:t>
        <w:br/>
        <w:t>- 1997.- 20 қараша. Жаңаөзен қаласының әкімімен Пре-</w:t>
        <w:br/>
        <w:t>зидепт Н.Назарбаевтың «Қазақстан-2030» атты Жолдауы</w:t>
        <w:br/>
        <w:t>жөніндегі сұхбаты.</w:t>
        <w:br/>
        <w:t>Абытханұлы Е. «Казахстанский путь» - мемлекет құру-</w:t>
        <w:br/>
        <w:t>дың жаңа тұжырымдамасы // Заң газеті. - 2007. - 8 ақпан</w:t>
        <w:br/>
        <w:t>(Хо 20). - 1 6. Парламент Сенатында ҚР Президенті</w:t>
        <w:br/>
        <w:t>Н.Назарбаевтың «Казахстанский путь» кітабы бойынша</w:t>
        <w:br/>
        <w:t>конференция болды.</w:t>
        <w:br/>
        <w:t>Абытханұлы Е. Дағдарыс тудыратын жағдай жоқ // Заң</w:t>
        <w:br/>
        <w:t>газеті. - 2007. - 16 қазан (Ко 158). -1 6. Елбасы Н.Назарбаев-</w:t>
        <w:br/>
        <w:t>тың Үкімет мүшелерімен өткізген кеңесі туралы.</w:t>
        <w:br/>
        <w:t>Абытханұлы Е. ЕҚЫҰ-ның жетекинісі келіп кетті // Заң</w:t>
        <w:br/>
        <w:t>газеті. - 2007. - 12 сәуір (Хо 55). - 1 б. Елбасы Нұрсұлтан</w:t>
        <w:br/>
        <w:t>Әбішұлы Назарбаевтың Қазақстанға ресми сапармен</w:t>
        <w:br/>
        <w:t>келген ЕҚЫҰ-ның төрағасы, Испанияның Сыртқы істер</w:t>
        <w:br/>
        <w:t>министрі Мигель Анхель Моратиноспен кездесуі жай-</w:t>
      </w:r>
    </w:p>
    <w:p>
      <w:r>
        <w:t>ында.</w:t>
        <w:br/>
        <w:t>Н.Ә.НАЗАРБАЕВ</w:t>
        <w:br/>
        <w:t>23</w:t>
        <w:br/>
        <w:t>БИОБИБЛИОГАФИЯ</w:t>
        <w:br/>
        <w:t>36</w:t>
        <w:br/>
        <w:t>Хо 3872 // ҚР Президенті мен ҚР Үкіметінің актілер жи-</w:t>
        <w:br/>
        <w:t>нағы.- 1998. - 598.-36.</w:t>
        <w:br/>
        <w:t>214. Ақмолаға астана көшкенде (Н.Назарбаевқа): Ән / Әні</w:t>
        <w:br/>
        <w:t>Ш.Әбілтайдікі, сөзі Т.Молдағалиевтікі // Егемен Қазақ-</w:t>
        <w:br/>
        <w:t>стан.- 1997, --2 желтоқсан</w:t>
        <w:br/>
        <w:t>215. Ақмолда Д. «77 күнді» Елбасының өзі қолдаған еді... /Әңгі-</w:t>
        <w:br/>
        <w:t>мелескен Қ.Бәкір // Жас Қазақ үні. - 2002. -7 желтоқсан</w:t>
        <w:br/>
        <w:t>(Хо 49), - 1, 6-7 б. Актермен әңгіме.</w:t>
        <w:br/>
        <w:t>216. Ақордада Мемлекет басшысы Н. Назарбаевтың төраға-</w:t>
        <w:br/>
        <w:t>лығымен еліміздің қаржы секторын дамыту мәселелері</w:t>
        <w:br/>
        <w:t>бойынша кеңес өтті // Алаш орда. - 2009. - 20 қараша-</w:t>
        <w:br/>
        <w:t>4 желтоқсан - 2 б.</w:t>
        <w:br/>
        <w:t>217. Ақордада Мемлекет басшысы Нұрсұлтан Назарбаевтың</w:t>
        <w:br/>
        <w:t>төрағалығымен Қауіпсіздік кеңесінің отырысы өтті //</w:t>
        <w:br/>
        <w:t>Алаш орда. - 2009. - 4-25 желтоқсан (Ко 50-52). - 2 б.</w:t>
        <w:br/>
        <w:t>218. Ақордадағы кездесулер: ҚР Президенті Н. Назарбаев КР</w:t>
        <w:br/>
        <w:t>Президентін ұлықтау салтанатына келген бірқатар мемле-</w:t>
        <w:br/>
        <w:t>кеттердің басшылары мен бірқатар елдер делегациясын</w:t>
        <w:br/>
        <w:t>қабылдады // Егемен Қазақстан.- 2006. --11қаңтар (Ко 10). - 16.</w:t>
        <w:br/>
        <w:t>219. Ақордаұлы Қ. Бәсеке бар жерде береке бар // Ақиқат.-</w:t>
        <w:br/>
        <w:t>2006. - Хо4.-216. Елбасы Жолдауына орай.</w:t>
        <w:br/>
        <w:t>220. Ақсақалов Ж. Қазақстан дамудың жаңа кезеңіне қадам</w:t>
        <w:br/>
        <w:t>басты // Сыр бойы. - 2010. - 16 маусым.- 1,2 6.</w:t>
        <w:br/>
        <w:t>221. Ақсақалов Ж. Мемлекеттік реттеудің қазақстандық үлгісі</w:t>
        <w:br/>
        <w:t>/І. Сыр бойы. - 2009. - 21 қараша. - 1-2 6. Елбасының</w:t>
        <w:br/>
        <w:t>дағдарыс және демократия туралы айтқаны.</w:t>
        <w:br/>
        <w:t>222. Ақсақалұлы Ж., Табынбаев Ж., Тұңғышбаева А. Елбасы</w:t>
        <w:br/>
        <w:t>Сыр елімен бірге // Сыр бойы. - 2005. - 28 сәуір. - 1-2 6.</w:t>
        <w:br/>
        <w:t>ҚР Президенті Н.Ә.Назарбаевтың Сыр еліне сапары.</w:t>
        <w:br/>
        <w:t>223. Ақсұңқарұлы С. Алладан теңдік сұрадың Алаш дейтұғын</w:t>
        <w:br/>
        <w:t>жұртыңа: Өлең // Орталық Қазақстан.-2008.- 1 шілде.-16б.</w:t>
        <w:br/>
        <w:t>Елбасына, Астанаға арналған өлең.</w:t>
        <w:br/>
        <w:t>224. Ақтаев С. Елбасы- біреу, басқалар тіреу болса игі // Ақиқат.</w:t>
        <w:br/>
        <w:t>-1995.- Кю6.-3-106. ҚР Президенті Н.Назарбаев туралы.</w:t>
        <w:br/>
        <w:t>БИОБИБЛИОГАФИЯ</w:t>
      </w:r>
    </w:p>
    <w:p>
      <w:r>
        <w:t>253.</w:t>
        <w:br/>
        <w:t>254.</w:t>
        <w:br/>
        <w:t>255.</w:t>
        <w:br/>
        <w:t>256.</w:t>
        <w:br/>
        <w:t>257.</w:t>
        <w:br/>
        <w:t>258.</w:t>
        <w:br/>
        <w:t>259.</w:t>
        <w:br/>
        <w:t>260.</w:t>
        <w:br/>
        <w:t>261.</w:t>
        <w:br/>
        <w:t>Алаш арыстары бізге ту көтеруді табыстап кетті // Айқын.</w:t>
        <w:br/>
        <w:t>-2008.-4 маус. (Хо 101).-5 6. Елбасының қазақ бұқаралық</w:t>
        <w:br/>
        <w:t>ақпарат құралдары басшыларына берген сұхбатындағы</w:t>
        <w:br/>
        <w:t>алаш қайраткерлері жайлы пікіріне орай лебіздер.</w:t>
        <w:br/>
        <w:t>Алаштың абыройын асырдыңыз // Егемен Қазақстан. -</w:t>
        <w:br/>
        <w:t>2002. -29 қазан (Кө251).-1 б.; Қазақ елі.- 2002. - Һ911-12</w:t>
        <w:br/>
        <w:t>(қараша). Дүние жүзі қазақтарының Н Құрылтайына</w:t>
        <w:br/>
        <w:t>қатысушылардың ҚР Президенті Н.Ә.Назарбаевқа хаты.</w:t>
        <w:br/>
        <w:t>Алаштың ардагер Азаматтары. - Почтенные люди казах-</w:t>
        <w:br/>
        <w:t>ской земди.К.4: ҚР бойынша / Құраст.: Ә.М. Кенжебаев,</w:t>
        <w:br/>
        <w:t>Ж. Оралбаев. - Алматы: Ниса, 1998. - 152 6.</w:t>
        <w:br/>
        <w:t>Алаштың ардағы // Жас алаш. - 1993. - 26 қазан.</w:t>
        <w:br/>
        <w:t>Алғашқы сапардың абыройлы жүгі / Президент және</w:t>
        <w:br/>
        <w:t>халық. - 2006. - 7 шілде (927). - 1 б. Елбасы Н. Назар-</w:t>
        <w:br/>
        <w:t>баев Қазақстанға ресми сапармен келген Қырғыз</w:t>
        <w:br/>
        <w:t>Республикасының Президенті Қ. Бакиевпен кездесті.</w:t>
        <w:br/>
        <w:t>Алдабек Н. Елдің болашағы білімді ұрпақ қолында</w:t>
        <w:br/>
        <w:t>Нұр-Астана. - 2006. - 31 мамыр-7 маусым.- 2 б. Елбасы</w:t>
        <w:br/>
        <w:t>Н.Назарбаевтың Еуразия Ұлттық ун-нің құрылғанына 10</w:t>
        <w:br/>
        <w:t>жыл толуына орай еліміздің бүкіл студент жастары мен</w:t>
        <w:br/>
        <w:t>ұстаздар қауымына арнаған лекциясы.</w:t>
        <w:br/>
        <w:t>Алдаберген Ә. Өзара түсіністік туралы меморандумға қол</w:t>
        <w:br/>
        <w:t>қойылды // Егемен Қазақстан. - 2004. - 24 сәуір (Хо 105-</w:t>
        <w:br/>
        <w:t>106). - 2 6. Мемлекет басшысы Н. Назарбаев пен Гер-</w:t>
        <w:br/>
        <w:t>мания канцдері Г. Шіредердің «Ақпараттық және теле-</w:t>
        <w:br/>
        <w:t>коммуникациялық технологиялар саласындағы ынты-</w:t>
        <w:br/>
        <w:t>мақтастықты дамыту жөніндегі өзара түсіністік туралы»</w:t>
        <w:br/>
        <w:t>Меморандумға қол қоюы жайында.</w:t>
        <w:br/>
        <w:t>Алдаберген Ә. Өркениетке бастайтын жол - білімде</w:t>
        <w:br/>
        <w:t>// Егемен Қазақстан. - 2000. - 25 тамыз. Президент</w:t>
        <w:br/>
        <w:t>Н. Назарбаевтың Алматыдағы Ұлттық кітапханада</w:t>
        <w:br/>
        <w:t>болғандығы туралы.</w:t>
        <w:br/>
        <w:t>Алдағы міндеттердің оңайы жоқ // Нұр-Астана. - 2008.-.</w:t>
        <w:br/>
        <w:t>13-20 ақпан (Х0 7). - 1 б. Елбасы Жолдауына орай.</w:t>
        <w:br/>
        <w:t>225.</w:t>
        <w:br/>
        <w:t>226.</w:t>
      </w:r>
    </w:p>
    <w:p>
      <w:r>
        <w:t>227.</w:t>
        <w:br/>
        <w:t>228.</w:t>
        <w:br/>
        <w:t>229.</w:t>
        <w:br/>
        <w:t>230.</w:t>
        <w:br/>
        <w:t>231.</w:t>
        <w:br/>
        <w:t>232.</w:t>
        <w:br/>
        <w:t>233.</w:t>
        <w:br/>
        <w:t>234.</w:t>
        <w:br/>
        <w:t>Ақтаев С. Елбасы // Халық кеңесі. - 1995, - 25 сәуір. ҚР</w:t>
        <w:br/>
        <w:t>Президенті Н.Назарбаев туралы.</w:t>
        <w:br/>
        <w:t>Ақтаев С. Жеңіс те, жеміс те халықтікі // Ақиқат. - 2006.</w:t>
        <w:br/>
        <w:t>- Қо2.-3-6 6. Президент сайлауынан соңғы ойлар.</w:t>
        <w:br/>
        <w:t>Ақтаев С., Кенжалин Ж.Қайта құру қажырлылықты қажет</w:t>
        <w:br/>
        <w:t>етеді // Соц. Қазақстан. - 1989. - 22 наурыз. СССР халық</w:t>
        <w:br/>
        <w:t>депутаттығына кандидат, Қазақ ССР Министрлер Советінің</w:t>
        <w:br/>
        <w:t>Председателі Н.Ә.Назарбаевтың Қо 617 Алматы - Іле терри-</w:t>
        <w:br/>
        <w:t>ториялық сайлау округі сайлаушыларымен кездесуінен.</w:t>
        <w:br/>
        <w:t>Ақтаев С. Қоғамның күні адаммен // Ақиқат. - 2004. - Хо 5.</w:t>
        <w:br/>
        <w:t>- 18-21 6. Президент Жолдауына орай ой-пікірлер мен</w:t>
        <w:br/>
        <w:t>ұсыныстар.</w:t>
        <w:br/>
        <w:t>Ақтаев С. Сыны зор, сыны мол он жыл // Ақиқат.-2003.-</w:t>
        <w:br/>
        <w:t>Ко4,-10-146. Н.Назарбаевтың «Сындарлы он жыл» атты</w:t>
        <w:br/>
        <w:t>жаңа кітабы жайында.</w:t>
        <w:br/>
        <w:t>Ақтай С. Өмірімізді түзету өз қолымызда // Заман-Қазақ-</w:t>
        <w:br/>
        <w:t>стан.- 1997.-17 қазан(Хо42).-3 б. Президент Н. Назарбаев-</w:t>
        <w:br/>
        <w:t>тың Қазақстанның 2030 жылға дейінгі даму жолының стра-</w:t>
        <w:br/>
        <w:t>тегиясы туралы Жолдауы жайында.</w:t>
        <w:br/>
        <w:t>Ақтай С. Саясаттың негізгі бағасы - істің нәтижесі /</w:t>
        <w:br/>
        <w:t>Әңгімелескен М.Төлепберген // Халық кеңесі. - 1995.- 15</w:t>
        <w:br/>
        <w:t>сәуір. Республикалық партияның төрағасы, белгілі сая-</w:t>
        <w:br/>
        <w:t>саткермен Президент Н. Назарбаевтың өкілеттігін 2000</w:t>
        <w:br/>
        <w:t>жылға дейін ұзартудың маңызы және алдағы референ-</w:t>
        <w:br/>
        <w:t>аум туралы сұхбат.</w:t>
        <w:br/>
        <w:t>Ақтай С. Сүйер ұлына сенді ел // Ақиқат. -2006.- Хо1.-</w:t>
        <w:br/>
        <w:t>3-46. ҚР Президенті Н.Назарбаев туралы.</w:t>
        <w:br/>
        <w:t>Ақтілеу А. Ақтөбенің басты қонағы - Назарбаев // Айқын.</w:t>
        <w:br/>
        <w:t>- 2009. - 11 қыркүйек (Ке 168). -1-2 б. ҚР Президентінің</w:t>
        <w:br/>
        <w:t>Ақтөбе облысына сапарынан.</w:t>
        <w:br/>
        <w:t>Ақтілеу А.Ғасыр жобасының тұсауы кесілді // Магистраль.</w:t>
        <w:br/>
        <w:t>- 2009.- Хо5.-1,40-41 6. ҚР Президенті Н.Ә. Назарбаев</w:t>
        <w:br/>
        <w:t>«Батыс Еуропа - Батыс Қытай» халықаралық транзиттік</w:t>
        <w:br/>
        <w:t>дәлізі құрылысының ашылу салтанатына қатысты.</w:t>
        <w:br/>
        <w:t>Н.Ә.НАЗАРБАЕВ</w:t>
        <w:br/>
        <w:t>37</w:t>
      </w:r>
    </w:p>
    <w:p>
      <w:r>
        <w:t>262.</w:t>
        <w:br/>
        <w:t>263.</w:t>
        <w:br/>
        <w:t>264.</w:t>
        <w:br/>
        <w:t>265.</w:t>
        <w:br/>
        <w:t>266.</w:t>
        <w:br/>
        <w:t>267.</w:t>
        <w:br/>
        <w:t>268.</w:t>
        <w:br/>
        <w:t>269.</w:t>
        <w:br/>
        <w:t>270.</w:t>
        <w:br/>
        <w:t>Алдамжаров Ғ. Толғағы жеткен мәселе еді // Егемен</w:t>
        <w:br/>
        <w:t>Қазақстан. - 1998. - 6 қазан. Президент Н. Назарбаевтың</w:t>
        <w:br/>
        <w:t>1998 жылдың 30 қыркүйегіндегі Қазақстан халқына Жол-</w:t>
        <w:br/>
        <w:t>дауы туралы.</w:t>
        <w:br/>
        <w:t>Алдамжарова С. «Жас ұрпақты елі мен жерін сүйетін</w:t>
        <w:br/>
        <w:t>отаншыл рухта тәрбиелеу қажет» // Заң. -2005.-16тамыз</w:t>
        <w:br/>
        <w:t>(Хо85).- 16. Мемлекет басшысы Нұрсұлтан Назарбаевтың</w:t>
        <w:br/>
        <w:t>Алматы облысына жасаған үш күндік жұмыс сапары Рай-</w:t>
        <w:br/>
        <w:t>ымбек батырдың 300 жылдығына арналған мерекелік</w:t>
        <w:br/>
        <w:t>шарамен аяқталды.</w:t>
        <w:br/>
        <w:t>Алдамжарова С. НАТО-ның әріптестері неғұрлым көп</w:t>
        <w:br/>
        <w:t>болса, терроризмге қарсы күрес жүргізу соғұрлым</w:t>
        <w:br/>
        <w:t>оңай болмақ // Заң газеті. - 2004. - 20 қазан (Хо83).- 1 б.</w:t>
        <w:br/>
        <w:t>Елбасы НАТО-ның бас хатшысы Яаап де Хооп Схефер-</w:t>
        <w:br/>
        <w:t>мен кездесті.</w:t>
        <w:br/>
        <w:t>Алдашева Р. Жарты ғасыр: Қазақстан Магниткасына -</w:t>
        <w:br/>
        <w:t>50 жыл // Орталық Қазақстан.- 2010. - 1 шілде.- 2 6.</w:t>
        <w:br/>
        <w:t>Алексий. Президент Құдайды ұмытпауға тиіс // Еге-</w:t>
        <w:br/>
        <w:t>мен Қазақстан. - 2000. - 20 мамыр. ҚР Президенті Н.</w:t>
        <w:br/>
        <w:t>Назарбаевтың ислам және православие діндерін құрмет</w:t>
        <w:br/>
        <w:t>тұтуы жайлы.</w:t>
        <w:br/>
        <w:t>Алексин В. Өміршеңдігі-уақыт бедерінде / Әңгімелескен</w:t>
        <w:br/>
        <w:t>А. Тұрапбайұлы // Егемен Қазақстан. - 2004. - 27 нау-</w:t>
        <w:br/>
        <w:t>рыз (Хо 73). - 3 б. Президент Нұрсұлтан Назарбаевтың</w:t>
        <w:br/>
        <w:t>Еуразиялық Одақ туралы бастамасына - 10 жыл.</w:t>
        <w:br/>
        <w:t>Аленов М. Ұлтымыздың көшбасшысы - Нұрсұлтан Назар-</w:t>
        <w:br/>
        <w:t>баев // Ақтөбе. - 2010. - 2 шілде.- 156.</w:t>
        <w:br/>
        <w:t>Алжанбай М. «Еуразия» - ел мен ердің мерейі // Қазақ</w:t>
        <w:br/>
        <w:t>әдебиеті. - 2009. - 30 қазан - 5 қараша (Хо 46). - 1-2 6.</w:t>
        <w:br/>
        <w:t>ҚР Президенті Н. Назарбаев Түркия астанасы Анкара</w:t>
        <w:br/>
        <w:t>қаласында «Диалог Еуразия» Платформасы тағайындаған</w:t>
        <w:br/>
        <w:t>«Еуразия» орденімен марапатталды.</w:t>
        <w:br/>
        <w:t>Алжанбай Ш. Қарт майдангердің өмір өткелдері //</w:t>
        <w:br/>
        <w:t>Құқықтық Қазақстан. - 2010. -7 мамыр (Хе 13).- 16.</w:t>
        <w:br/>
        <w:t>Н.Ә. НАЗАРБАЕВ</w:t>
        <w:br/>
        <w:t>41</w:t>
      </w:r>
    </w:p>
    <w:p>
      <w:r>
        <w:t>244.</w:t>
        <w:br/>
        <w:t>245.</w:t>
        <w:br/>
        <w:t>246.</w:t>
        <w:br/>
        <w:t>247.</w:t>
        <w:br/>
        <w:t>248.</w:t>
        <w:br/>
        <w:t>249.</w:t>
        <w:br/>
        <w:t>250.</w:t>
        <w:br/>
        <w:t>251.</w:t>
        <w:br/>
        <w:t>252.</w:t>
        <w:br/>
        <w:t>делегацияның 1994 жылғы ақпанның 13-індегі сапары</w:t>
        <w:br/>
        <w:t>туралы.</w:t>
        <w:br/>
        <w:t>Ақылбайұлы Ж. Елбасы Нұрсұлтан Назарбаев туралы</w:t>
        <w:br/>
        <w:t>жырлар: Өлеңдер // Атамекен. -2005.-24 қараша. Мазм.:</w:t>
        <w:br/>
        <w:t>«Ал енді тілімнен бал сорғаласын...», «Елді тіктеп кешегі</w:t>
        <w:br/>
        <w:t>қирап жатқан...», «Ордабасы - ел жадында жаңғырған...»,</w:t>
        <w:br/>
        <w:t>«Егеменді елімнің ұтқаны мың...»</w:t>
        <w:br/>
        <w:t>Ақылбайұлы Ж. Әлемде қазақ тумас Нүрекеңдей. -</w:t>
        <w:br/>
        <w:t>Алматы: Өнер, 2007. - 28 6.</w:t>
        <w:br/>
        <w:t>Ақыпбекұлы Ө. Дәуірді таңдандырған даналық, немесе</w:t>
        <w:br/>
        <w:t>Астананың кіндік әкесі // Жетісу. - 2006. - 6 шілде. - 2 б.</w:t>
        <w:br/>
        <w:t>Қазақстан Республикасының Президенті Нұрсұлтан</w:t>
        <w:br/>
        <w:t>Әбішұлы Назарбаевтың төлтума туындысы Астана</w:t>
        <w:br/>
        <w:t>қаласы туралы.</w:t>
        <w:br/>
        <w:t>Ақышев Н. Тоғыз айдың толғағы, немесе Парламент</w:t>
        <w:br/>
        <w:t>үшін жұмыс істегенде Президент не тындырды? // Заң</w:t>
        <w:br/>
        <w:t>газеті. - 1995. - 30 желтоқсан (Хо 31-32). - 1 6. Прези-</w:t>
        <w:br/>
        <w:t>дент Н.Назарбаевтың Парламент үзшін атқарған қызметі</w:t>
        <w:br/>
        <w:t>турады.</w:t>
        <w:br/>
        <w:t>Акюз Х. Едбасы Әулиеатада // Заман-Қазақстан.-1998.-25</w:t>
        <w:br/>
        <w:t>желтоқсан (Хо 53).-146.ҚР Президенті Н. Назарбаевтың</w:t>
        <w:br/>
        <w:t>Жамбыл облысына іссапары туралы.</w:t>
        <w:br/>
        <w:t>Аламддин әл-Бадри. Қазақстан Республикасының</w:t>
        <w:br/>
        <w:t>егемендігі және араб елдері // Астана: Қазақстанның</w:t>
        <w:br/>
        <w:t>және Елбасының триумфы. Астананың 10 жылдығына</w:t>
        <w:br/>
        <w:t>арналған халықаралық ғыл.-практ. конф. материалдары</w:t>
        <w:br/>
        <w:t>/ Б.Т.Жұмағұловтың ред. - Алматы, 2008. - 133-132 6.</w:t>
        <w:br/>
        <w:t>Алатаудың жүрегі // Дала мен қала.- 2009.-19 қазан (К041).</w:t>
        <w:br/>
        <w:t>-26. ҚР Президенті Алматыдағы маңызды нысандарды</w:t>
        <w:br/>
        <w:t>аралап, жас спортшылармен, полицейлермен кездесті.</w:t>
        <w:br/>
        <w:t>Алауханов Е. Әлемге қажетті бастамалардың иесі! //</w:t>
        <w:br/>
        <w:t>Айқын. - 2010.-224 маус. (Ко 112).-36.</w:t>
        <w:br/>
        <w:t>Алауханов Е. Жолдаудан кейінгі ойлар |/ Ақиқат.- 2005.</w:t>
        <w:br/>
        <w:t>- Хо8.- 13-146.</w:t>
        <w:br/>
        <w:t>Н.Ә. НАЗАРБАЕВ</w:t>
        <w:br/>
        <w:t>39</w:t>
      </w:r>
    </w:p>
    <w:p>
      <w:r>
        <w:t>150.</w:t>
        <w:br/>
        <w:t>151.</w:t>
        <w:br/>
        <w:t>152.</w:t>
        <w:br/>
        <w:t>153.</w:t>
        <w:br/>
        <w:t>154.</w:t>
        <w:br/>
        <w:t>185.</w:t>
        <w:br/>
        <w:t>156.</w:t>
        <w:br/>
        <w:t>Қазақстан халқы Ассамблеясының 9-сессиясында Елба-</w:t>
        <w:br/>
        <w:t>сының сөйлеген сөзі туралы.</w:t>
        <w:br/>
        <w:t>Аймахан Қ. Н.Назарбаевтың Оңтүстік Кореяға екінші</w:t>
        <w:br/>
        <w:t>сапары екі ел арасындағы ынтымақтастықты одан әрі</w:t>
        <w:br/>
        <w:t>нығайтады // Алматы ақш.- 2003. - 15 қараша (Хо 128).- 16.</w:t>
        <w:br/>
        <w:t>Аймахан Қ. Нұрсұлтан Назарбаев: Алматы біздің тәуел-</w:t>
        <w:br/>
        <w:t>сіздігіміздің алтын бесігі, мемлекетіміздің алтын діңгегі</w:t>
        <w:br/>
        <w:t>|) Алматы ақш.-2009.-6 қараша (Хо 124). -1,26. Алматы</w:t>
        <w:br/>
        <w:t>қаласының көшедері, сауда орындары, ескерткіштері мен</w:t>
        <w:br/>
        <w:t>мәдени орындарының бүгіні мен ертеңі жайлы мағлұмат</w:t>
        <w:br/>
        <w:t>берілген.</w:t>
        <w:br/>
        <w:t>Аймахан Қ. Нұрсұлтан Назарбаев: Алматыны қаржы</w:t>
        <w:br/>
        <w:t>орталығы ету үшін мен өзім әлемнің ірі қаржылық</w:t>
        <w:br/>
        <w:t>институттарымен келіссөздер жүргіземін // Алматы</w:t>
        <w:br/>
        <w:t>ақшамы. - 2005. -26 қараша (Мг 135). -1-2 б. Алматыдағы</w:t>
        <w:br/>
        <w:t>Қазақ-Британ техникалық ун-нің мәжіліс залында өткен</w:t>
        <w:br/>
        <w:t>Қазақстан қаржыгерлерінің кезекті У конгресінде Қазақ-</w:t>
        <w:br/>
        <w:t>стан Республикасы Президентінің сөйлеген сөзі туралы.</w:t>
        <w:br/>
        <w:t>Аймахан Қ. Нұрсұлтан Назарбаев: Ғылым - әлемдік</w:t>
        <w:br/>
        <w:t>өркениеттің негізгі қозғаушы күші // Алматы ақшамы.</w:t>
        <w:br/>
        <w:t>- 2006. - 14 қазан (0120). - 2 6. ҚР Ұлттық Ғылым акаде-</w:t>
        <w:br/>
        <w:t>миясының 60 жылдық мерейтойына ҚР Президенті</w:t>
        <w:br/>
        <w:t>қатысып, сөз сөйледі.</w:t>
        <w:br/>
        <w:t>Аймахан Қ. Нұрсұлтан Назарбаев: Ескі зауыттар мен</w:t>
        <w:br/>
        <w:t>жабдықтарды қайта-қайта жөндей бермей, өндірістің</w:t>
        <w:br/>
        <w:t>мүлдем жаңа сатысына көшу керек // Алматы ақшамы.</w:t>
        <w:br/>
        <w:t>- 2009. - 8 қаңтар (Хо 2). - 1,2-3 б. Қазақстан Президенті</w:t>
        <w:br/>
        <w:t>Н.Назарбаев биылғы ел ішіндегі алғашқы жұмыс сапа-</w:t>
        <w:br/>
        <w:t>рын Алматы қаласынан бастады.</w:t>
        <w:br/>
        <w:t>Аймахан Қ. Президент БАҚ жетекшілерін қабылдады //</w:t>
        <w:br/>
        <w:t>Алматы ақшамы..- 2004. - 24 шілде (Хо 83). - 1 6.</w:t>
        <w:br/>
        <w:t>Аймахан Қ. Президент елші мен сазгерді қабылдады //</w:t>
        <w:br/>
        <w:t>Алматы ақш.-2003.-1З ақпан (Хо18).-16. ҚР Президенті</w:t>
        <w:br/>
        <w:t>Н.Назарбаев Алматыдағы резиденциясында Францияның</w:t>
        <w:br/>
        <w:t>Н.Ә. НАЗАРБАЕВ</w:t>
        <w:br/>
        <w:t>29</w:t>
        <w:br/>
        <w:t>205.</w:t>
        <w:br/>
        <w:t>206.</w:t>
      </w:r>
    </w:p>
    <w:p>
      <w:r>
        <w:t>207.</w:t>
        <w:br/>
        <w:t>208.</w:t>
        <w:br/>
        <w:t>209.</w:t>
        <w:br/>
        <w:t>210.</w:t>
        <w:br/>
        <w:t>211.</w:t>
        <w:br/>
        <w:t>212.</w:t>
        <w:br/>
        <w:t>213.</w:t>
        <w:br/>
        <w:t>Ақжігіт Ө. Түркістан форумы // Егемен Қазақстан.-2005.</w:t>
        <w:br/>
        <w:t>- 4 мамыр. Президент Н.Назарбаевтың Орталық Азия</w:t>
        <w:br/>
        <w:t>мемлекеттері одағын құру туралы ұсынысын іске асыру</w:t>
        <w:br/>
        <w:t>жолдарын қарастырғандығы туралы.</w:t>
        <w:br/>
        <w:t>Ақиық ақынның асыл аманаты // Егемен Қазақстан. -</w:t>
        <w:br/>
        <w:t>2003. - 22 тамыз(Ко215/216).-16. АқынҒ.Қайырбековтің</w:t>
        <w:br/>
        <w:t>Елбасы Н.Назарбаевқа жазып кеткен бір ауыз тілек сөзі</w:t>
        <w:br/>
        <w:t>туралы.</w:t>
        <w:br/>
        <w:t>Аққозыұлы С.Ақиқатқа айналған арман қала // Ақ жол.-</w:t>
        <w:br/>
        <w:t>2005. -5 шілде.- 1-2 б. Біз: «Отанымыздың жүрегі- жаңа</w:t>
        <w:br/>
        <w:t>Астананың авторы Н.Назарбаев!» - деген тарихи сөзді</w:t>
        <w:br/>
        <w:t>мақтанышпен айтуға тиіспіз.</w:t>
        <w:br/>
        <w:t>Аққұлов Ж. Сәулет өнерінің тамаша үлгісі // Сыр бойы.</w:t>
        <w:br/>
        <w:t>- 2010.-23 маусым.- 1-2 6.</w:t>
        <w:br/>
        <w:t>Аққұлұлы С. АҚШ сапары неберді // Қазақстан-?АМАМ.</w:t>
        <w:br/>
        <w:t>- 2001 - 28 желтоқсан. Қазақстан Республикасының</w:t>
        <w:br/>
        <w:t>Президенті Нұрсұлтан Назарбаевтың АҚШ-қа ресми</w:t>
        <w:br/>
        <w:t>сапарынан.</w:t>
        <w:br/>
        <w:t>Ақмола - Президенттің журналистермен әңгімесінің</w:t>
        <w:br/>
        <w:t>басты тақырыбы // Егемен Қазақстан. - 1998. - 4 сәуір.</w:t>
        <w:br/>
        <w:t>Президент Н.Назарбаевтың Ақмола қаласының сәулеті</w:t>
        <w:br/>
        <w:t>мен құрылысы жайлы бұқаралық ақпарат құралдары</w:t>
        <w:br/>
        <w:t>өкілдерімен болған әңгімесі туралы.</w:t>
        <w:br/>
        <w:t>Ақмола әрқашан алда болады // Егемен Қазақстан. - 2007.</w:t>
        <w:br/>
        <w:t>-26 шілде (Һ9215).-1 6. ҚР Президенті Н.Ә.Назарбаевтың</w:t>
        <w:br/>
        <w:t>Ақмола облысын аралаған сапары туралы.</w:t>
        <w:br/>
        <w:t>Ақмола қаласын Қазақстан Республикасының аста-</w:t>
        <w:br/>
        <w:t>насы деп жариялау туралы Қазақстан Республикасы</w:t>
        <w:br/>
        <w:t>Президентінің Жарлығы: 1997 жыл 20 қазан // Егемен</w:t>
        <w:br/>
        <w:t>Қазақстан. - 1997. -21 қазан.</w:t>
        <w:br/>
        <w:t>«Ақмола қаласын Қазақстан Республикасының астанасы</w:t>
        <w:br/>
        <w:t>деп жариялау туралы» Қазақстан Республикасы Прези-</w:t>
        <w:br/>
        <w:t>дентінің 1997 жылғы 20 қазандағы Уо 3700 Жарлығын іске</w:t>
        <w:br/>
        <w:t>асыру жөніндегі шаралар туралы: 1998 жыл 19 наурыз</w:t>
        <w:br/>
        <w:t>Н.Ә.НАЗАРБАЕВ</w:t>
        <w:br/>
        <w:t>35</w:t>
      </w:r>
    </w:p>
    <w:p>
      <w:r>
        <w:t>БИОБИБЛИОГАФИЯ</w:t>
        <w:br/>
        <w:t>42</w:t>
        <w:br/>
        <w:t>271.</w:t>
        <w:br/>
        <w:t>272.</w:t>
        <w:br/>
        <w:t>273.</w:t>
        <w:br/>
        <w:t>274.</w:t>
        <w:br/>
        <w:t>275.</w:t>
        <w:br/>
        <w:t>276.</w:t>
        <w:br/>
        <w:t>277.</w:t>
        <w:br/>
        <w:t>278.</w:t>
        <w:br/>
        <w:t>279.</w:t>
        <w:br/>
        <w:t>Алибеков С. Қазақстан Республикасының Президенті</w:t>
        <w:br/>
        <w:t>және төтенше жағдай // Д.А. Қонаев атындағы ун-т хабар-</w:t>
        <w:br/>
        <w:t>шысы. - 2007.- Ко1.-70-72 6.</w:t>
        <w:br/>
        <w:t>Алин Ж. Ұлтыңды ұлығылау - ұлы іс // Жұлдыз. - 2000.</w:t>
        <w:br/>
        <w:t>- Хв12.-5-8 б. Президент Жолдауына орай.</w:t>
        <w:br/>
        <w:t>Аллабергенұлы 4. «Облысқа дұрыс әкім келді деп ойлай-</w:t>
        <w:br/>
        <w:t>мын»: Елбасы Нұрсұлтан Назарбаев Шығыс Қазақстан</w:t>
        <w:br/>
        <w:t>өңірінің басшысына осылай деп баға берді // Жас Қазақ</w:t>
        <w:br/>
        <w:t>үні. - 2009. - 30 маусым (Ко 25-26). - 1-2 б. Елбасының</w:t>
        <w:br/>
        <w:t>облыста болып, «Қазцинк» АҚ «Жаңа металлургия»</w:t>
        <w:br/>
        <w:t>жобасының тұсаукесеріне қатысуы.</w:t>
        <w:br/>
        <w:t>Алманбетов А. «Биікке қарай бағыт ұстадық» // Заң газеті.</w:t>
        <w:br/>
        <w:t>- 2005. - 6 желтоқсан (М0 162). - 1-2 б. Н. Назарбаевтың</w:t>
        <w:br/>
        <w:t>Президент сайлауындағы жеңісі туралы.</w:t>
        <w:br/>
        <w:t>Алмасбекұлы М. «Қара майорды» келер жылы көреміз</w:t>
        <w:br/>
        <w:t>/І Алаш айнасы. - 2009. - 19 қараша (Мо 206). - 5 б. «ҚР</w:t>
        <w:br/>
        <w:t>Президентіне тікелей эфир арқылы жолданған сауалдарға</w:t>
        <w:br/>
        <w:t>байланысты Мәдениет және ақпарат министрлігіне</w:t>
        <w:br/>
        <w:t>тиесілі сұрақтарының жауабы».</w:t>
        <w:br/>
        <w:t>Алмасбекұлы М. Иран Қазақстанның әлемдік нарыққа</w:t>
        <w:br/>
        <w:t>шығуына мүдделі // Алаш айнасы. - 2009. - 7 сәуір</w:t>
        <w:br/>
        <w:t>(Мо 48). - 1,2 6. Екі ел президенттерінің кездесулері</w:t>
        <w:br/>
        <w:t>жайында.</w:t>
        <w:br/>
        <w:t>Алмасбекұлы М. Қазақстанды «Қазақ елі» атандырар рух</w:t>
        <w:br/>
        <w:t>бар мұнда // Алаш айнасы. - 2009. - 21 қазан (Х9185).- 1,</w:t>
        <w:br/>
        <w:t>2 6. Астанада ашылған «Қазақ елі» монументі жайында.</w:t>
        <w:br/>
        <w:t>Алмасбекұлы М. Н. Назарбаев: Біздің экономика дағ-</w:t>
        <w:br/>
        <w:t>дарыстан аса үлкен шығын көрмей өтті деп есептеймін //</w:t>
        <w:br/>
        <w:t>Алаш айнасы. - 2010. - 23 қаңтар (Хо 8). - 1,2 б. Үкіметтің</w:t>
        <w:br/>
        <w:t>2009 жылғы атқарған ісі жөнінде есеп беруі және биылғы</w:t>
        <w:br/>
        <w:t>іс-жоспарымен таныстыруы туралы.</w:t>
        <w:br/>
        <w:t>Алматы- Алатаудың да, Қазақстанның да маңдайындағы</w:t>
        <w:br/>
        <w:t>інжу-маржаны // Алматы ақш.-2010.-3 шілде (Хо 82-83).</w:t>
        <w:br/>
        <w:t>-116.</w:t>
      </w:r>
    </w:p>
    <w:p>
      <w:r>
        <w:t>217.</w:t>
        <w:br/>
        <w:t>318.</w:t>
        <w:br/>
        <w:t>319.</w:t>
        <w:br/>
        <w:t>320.</w:t>
        <w:br/>
        <w:t>321.</w:t>
        <w:br/>
        <w:t>322.</w:t>
        <w:br/>
        <w:t>323.</w:t>
        <w:br/>
        <w:t>324.</w:t>
        <w:br/>
        <w:t>325.</w:t>
        <w:br/>
        <w:t>326.</w:t>
        <w:br/>
        <w:t>Швейцарияның Давос қаласында өткен Бүкіләлемдік</w:t>
        <w:br/>
        <w:t>экономикалық форумға барған сапарынан.</w:t>
        <w:br/>
        <w:t>Аляз А. Қазақстандағы «Туркуаз» табыстары Елбасының</w:t>
        <w:br/>
        <w:t>ілтипатына ие болды // Қазақстан-Заман. - 2004. - 20</w:t>
        <w:br/>
        <w:t>тамыз (Ко 34). - 4 б. Президент Н. Назарбаевтың Ақтөбе</w:t>
        <w:br/>
        <w:t>жерінде «Туркуаз» компаниялар тобының ашқан май зау-</w:t>
        <w:br/>
        <w:t>ытында болғандығы туралы.</w:t>
        <w:br/>
        <w:t>Амалбек Б. Абылай рухы еліне қайта оралды // Еге-</w:t>
        <w:br/>
        <w:t>мен Қазақстан. - 1999. - 6 қараша. ҚР Президенті</w:t>
        <w:br/>
        <w:t>Н. Назарбаевтың Көкшетау қаласында Абылай ханға</w:t>
        <w:br/>
        <w:t>орнатылған ескерткіштің ашылу рәсіміне қатысқан-</w:t>
        <w:br/>
        <w:t>дығы туралы.</w:t>
        <w:br/>
        <w:t>Амалбек Б. Ауылды ауыл шаруашылығы арқылы хөтеру-</w:t>
        <w:br/>
        <w:t>экономиканың тың тынысын ашады // Егемен Қазақстан.</w:t>
        <w:br/>
        <w:t>- 2003. -6 қырк. (Хо 231-232).</w:t>
        <w:br/>
        <w:t>Амалбек Б. Ел берекесінің басты буыны // Егемен</w:t>
        <w:br/>
        <w:t>Қазақстан. - 2009. - 21 тамыз (Хо273-274). - 1 6. ҚР</w:t>
        <w:br/>
        <w:t>Президенті Н. Назарбаевтың Ақмола облысына сапары.</w:t>
        <w:br/>
        <w:t>Амалбек Б. Елбасы «Алтынтау» деп атын қойған // Еге-</w:t>
        <w:br/>
        <w:t>мен Қазақстан. - 2010.- 29 мамыр (Хе 210-211). - 1-2 6.</w:t>
        <w:br/>
        <w:t>Амалбек Б. Еркін елдің ертеңі еңселі // Егемен Қазақстан.</w:t>
        <w:br/>
        <w:t>- 2005. - 26 шілде (Хе 163). - 1 б. Елбасы Н. Назарбаев</w:t>
        <w:br/>
        <w:t>Бурабайда болып, онда демалып жатқан жастардың</w:t>
        <w:br/>
        <w:t>жағдайларымен танысып, әңгімелесті.</w:t>
        <w:br/>
        <w:t>Амалбек Б. Жолдау жұртты жігерлендіруде // Еге-</w:t>
        <w:br/>
        <w:t>мен Қазақстан. - 2010. - 9 ақпан (Хо 46-47). - 1 6. ҚР</w:t>
        <w:br/>
        <w:t>Президентінің Жолдауына орай.</w:t>
        <w:br/>
        <w:t>Амалбек Б. Көкше кездесуі мақсат пен мүдде бірлігін</w:t>
        <w:br/>
        <w:t>танытты // Егемен Қазақстан. - 1993. - 28 тамыз.</w:t>
        <w:br/>
        <w:t>Амалбек Б. Президент - мемлекет дамуының кепілі // Еге-</w:t>
        <w:br/>
        <w:t>мен Қазақстан.- 2010.-28 мамыр (Хе 207-209). - 66.</w:t>
        <w:br/>
        <w:t>Аманжол Қ. «Алматыны аялап, сүйіп, жақсы көріп</w:t>
        <w:br/>
        <w:t>жұмыс істеңіздер» // Егемен Қазақстан. - 2009. - 10 сәуір</w:t>
        <w:br/>
        <w:t>(Ко 128-130).-1,26. ҚР Президенті Н. Назарбаев Алматы</w:t>
        <w:br/>
        <w:t>Н.Ә. НАЗАРБАЕВ</w:t>
      </w:r>
    </w:p>
    <w:p>
      <w:r>
        <w:t>47</w:t>
        <w:br/>
        <w:t>БИОБИБЛИОГАФИЯ</w:t>
        <w:br/>
        <w:t>289.</w:t>
        <w:br/>
        <w:t>290.</w:t>
        <w:br/>
        <w:t>291.</w:t>
        <w:br/>
        <w:t>292.</w:t>
        <w:br/>
        <w:t>293.</w:t>
        <w:br/>
        <w:t>294.</w:t>
        <w:br/>
        <w:t>295.</w:t>
        <w:br/>
        <w:t>296.</w:t>
        <w:br/>
        <w:t>297.</w:t>
        <w:br/>
        <w:t>Алматының бірқатар нысандарымен танысты // Егемен</w:t>
        <w:br/>
        <w:t>Қазақстан.- 2008. - 12 тамыз (Ме 242-250). -1 б. Қазақстан</w:t>
        <w:br/>
        <w:t>Республикасының Президенті Нұрсұлтан Әбішұлы</w:t>
        <w:br/>
        <w:t>Назарбаевтың Алматы қаласына сапары.</w:t>
        <w:br/>
        <w:t>Алматының қарқынды дамуына Елбасы баса назар аударып</w:t>
        <w:br/>
        <w:t>отыр // Алматы ақшамы. - 2006. -11 наурыз (Хо28).-16.</w:t>
        <w:br/>
        <w:t>Алматының проблемалары бүкіл республикаға ортақ</w:t>
        <w:br/>
        <w:t>) Егемен Қазақстан. - 1995. - 15 қараша. Қазақстан</w:t>
        <w:br/>
        <w:t>Республикасының Президенті Нұрсұлтан Назарбаевтың</w:t>
        <w:br/>
        <w:t>Алматы қаласының активімен кездесуі туралы.</w:t>
        <w:br/>
        <w:t>Алпартегі Ж. Жас ғалымның ғаламдық бағдар туралы</w:t>
        <w:br/>
        <w:t>еңбегі // Қазақстанның ғылымы мең жоғары мектебі.</w:t>
        <w:br/>
        <w:t>- 2004. - 15 тамыз. - 3 б. Заң ғылымдарының докторы</w:t>
        <w:br/>
        <w:t>Бағдан Майлыбаевтың «Президент институты», «Тарих</w:t>
        <w:br/>
        <w:t>толқынындағы Президент жолдауы» атты орыс тілінде</w:t>
        <w:br/>
        <w:t>шыққан кітаптарының тұсаукесері Анкара қонақүйінде</w:t>
        <w:br/>
        <w:t>өтті.</w:t>
        <w:br/>
        <w:t>Алпысбаев Қ. Демократиялық дәстүрлерге беріктік // Еге-</w:t>
        <w:br/>
        <w:t>мен Қазақстан. - 2010. - 4 маусым (Ко 217-219). - 36.</w:t>
        <w:br/>
        <w:t>Алтай Б. «Жәннат - аналардың табанының астында»</w:t>
        <w:br/>
        <w:t>/І Алаш айнасы. - 2009. - 6 наурыз (Ко 28). - 1,2 б. Аста-</w:t>
        <w:br/>
        <w:t>нада Н. Назарбаевтың қатысуымен өткен Қазақстан</w:t>
        <w:br/>
        <w:t>әйелдерінің У форумы жайында.</w:t>
        <w:br/>
        <w:t>Алтай Б. Ақпарат құралдары Қаруды Күштермен</w:t>
        <w:br/>
        <w:t>бірдей // Жас алаш. - 2001. - 20 наурыз (Хо 34). - 1 б.</w:t>
        <w:br/>
        <w:t>Н. Назарбаев БАҚ туралы Заңға ұсынылған өзгерістер</w:t>
        <w:br/>
        <w:t>мен толықтыруларды толық қолдайтынын білдірді.</w:t>
        <w:br/>
        <w:t>Алтай Б. Байқоңыр жай қоңыр болып қалмайды // Алаш</w:t>
        <w:br/>
        <w:t>айнасы. - 2009. - 6 қазан (Хо 174). - 2 6. ҚР Президенті</w:t>
        <w:br/>
        <w:t>Н.Ә. Назарбаевтың, Дүниежүзілік туристік ұйым Бас</w:t>
        <w:br/>
        <w:t>Ассамблеясының 18-сессиясында сөйлеген сөзінен.</w:t>
        <w:br/>
        <w:t>Алтай Б. Елбасы оқу орындарына өз есімін беруге</w:t>
        <w:br/>
        <w:t>рұқсат етті // Алаш айнасы. - 2009. - 5 қыркүйек</w:t>
        <w:br/>
        <w:t>(“92 153).-26.</w:t>
      </w:r>
    </w:p>
    <w:p>
      <w:r>
        <w:t>336.</w:t>
        <w:br/>
        <w:t>337.</w:t>
        <w:br/>
        <w:t>338.</w:t>
        <w:br/>
        <w:t>339.</w:t>
        <w:br/>
        <w:t>340.</w:t>
        <w:br/>
        <w:t>341.</w:t>
        <w:br/>
        <w:t>342.</w:t>
        <w:br/>
        <w:t>343.</w:t>
        <w:br/>
        <w:t>344.</w:t>
        <w:br/>
        <w:t>345.</w:t>
        <w:br/>
        <w:t>-1,26. әл-Фараби атындағы Қазақ ұлттық ун-тіне 75 жыл</w:t>
        <w:br/>
        <w:t>толуына орай.</w:t>
        <w:br/>
        <w:t>Аманжолов Қ. «Сіз сол үшін де Президентсіз» // Дала</w:t>
        <w:br/>
        <w:t>дидары.- 1991. - 25 сәуір; 1 мамыр. - 3 6.</w:t>
        <w:br/>
        <w:t>Аманжолов Қ. Сені жақсы көрмесе // Дала дидары.- 1991.</w:t>
        <w:br/>
        <w:t>- 1-7, 15-21, 22-29 қараша; 5, 6-12 желтоқсан. Н.Ә. Назар-</w:t>
        <w:br/>
        <w:t>баев туралы тосын толғамдар.</w:t>
        <w:br/>
        <w:t>Аманжолов Н. Нұрсұлтан туралы жыр: Өлең // Жетісу.</w:t>
        <w:br/>
        <w:t>- 2006. - 14 қаңтар. - 10 6.</w:t>
        <w:br/>
        <w:t>Аманжолов С. Елдігіміздің көрсеткіші // Егемен Қазақстан.</w:t>
        <w:br/>
        <w:t>- 2011. - 15 қаңтар (Хо 11).-26.</w:t>
        <w:br/>
        <w:t>Аманқұлов Т. Жолдауыңда көп мән бар // Ақ жол.- 2006.</w:t>
        <w:br/>
        <w:t>- 23 ақпан.- 8 б. Елбасы туралы өлең.</w:t>
        <w:br/>
        <w:t>Аманқызы А. Қасиетті Қағбаның кисуасы // Ислам</w:t>
        <w:br/>
        <w:t>және өркениет. - 2008. - 21-30 сәуір (Хо 12).- 1 б. Елбасы</w:t>
        <w:br/>
        <w:t>Н.Ә.Назарбаев қасиетті Меккеге барған іссапарында Сауд</w:t>
        <w:br/>
        <w:t>Арабиясының Королі марқұм Фахд ибн Абдель-Азиз оған</w:t>
        <w:br/>
        <w:t>Қағбаның есігінің үстіндегі кисуа жамылғысын сыйлаған</w:t>
        <w:br/>
        <w:t>еді, Қағба кисуасын Елбасы елордадағы «Нұр-Астана»</w:t>
        <w:br/>
        <w:t>мешітіне тарту етті.</w:t>
        <w:br/>
        <w:t>Аманов Қ. Ел өміріндегі елеулі өзгерістер // Астана</w:t>
        <w:br/>
        <w:t>хабары.- 2007.-22 мамыр (Ко84).- 1-2 б. Елбасының Пар-</w:t>
        <w:br/>
        <w:t>ламент палаталарының бірлескен отырысында сөйлеген</w:t>
        <w:br/>
        <w:t>сөзін талқылау.</w:t>
        <w:br/>
        <w:t>Аманов Қ. Елбасының биылғы АҚШ-қа сапары екі ел</w:t>
        <w:br/>
        <w:t>арасындағы қарым-қатынасты тереңдете түсуге қызмет</w:t>
        <w:br/>
        <w:t>ететін болады // Астана хабары. - 2006. - 29 шілде</w:t>
        <w:br/>
        <w:t>(Хе 122-124). - 106.</w:t>
        <w:br/>
        <w:t>Аманов Қ. Келешегі керемет // Астана хабары.- 2006.-26</w:t>
        <w:br/>
        <w:t>желтоқсан (Ко225).-16. ҚР Президенті Н. Назарбаевтың</w:t>
        <w:br/>
        <w:t>Қытай Халық Республикасына жасаған ресми сапарының</w:t>
        <w:br/>
        <w:t>табысты өтуі жайында.</w:t>
      </w:r>
    </w:p>
    <w:p>
      <w:r>
        <w:t>Аманов Қ. Мәскеуден гөрі Манхэттен дұрыс // Астана</w:t>
        <w:br/>
        <w:t>хабары.- 2007. - 10 ақпан (Хо 23-25). -1 б. ҚР Президенті</w:t>
        <w:br/>
        <w:t>Н.Ә. НАЗАРБАЕВ</w:t>
        <w:br/>
        <w:t>49</w:t>
        <w:br/>
        <w:t>298.</w:t>
        <w:br/>
        <w:t>299.</w:t>
        <w:br/>
        <w:t>300.</w:t>
        <w:br/>
        <w:t>301.</w:t>
        <w:br/>
        <w:t>302.</w:t>
        <w:br/>
        <w:t>303.</w:t>
        <w:br/>
        <w:t>304.</w:t>
        <w:br/>
        <w:t>305.</w:t>
        <w:br/>
        <w:t>Алтай Б. Елбасының Украинаға сапары экономикалық</w:t>
        <w:br/>
        <w:t>байланыстарды жаңа деңгейге көтерді // Айқын. - 2007.</w:t>
        <w:br/>
        <w:t>-6 ақпан.</w:t>
        <w:br/>
        <w:t>Алтай Б. Ерлік те, бірлік те - еңбекте // Қазақстан</w:t>
        <w:br/>
        <w:t>теміржолшысы.- 2004.-7 ақпан (Хо25).-16.бақпан күні</w:t>
        <w:br/>
        <w:t>Астанада өткен тың және тыңайған жерлерді игерудің</w:t>
        <w:br/>
        <w:t>жарты ғасырдық мерейтойына арналған салтанатты</w:t>
        <w:br/>
        <w:t>жиынға Елбасы Н. Назарбаев қатысып, сөз сөйлегені</w:t>
        <w:br/>
        <w:t>туралы.</w:t>
        <w:br/>
        <w:t>Алтай Б. Халық Назарбаевты қалады // Айқын.- 2005.</w:t>
        <w:br/>
        <w:t>- 6 желтоқсан Қазақстан Республикасы Президентін</w:t>
        <w:br/>
        <w:t>сайлау.</w:t>
        <w:br/>
        <w:t>Алтай Б.Н. Назарбаев: Тәуелсіз мемлекетіміздің болашағы</w:t>
        <w:br/>
        <w:t>сіздердің қолдарыңызда // Алаш айнасы. - 2009. - 2</w:t>
        <w:br/>
        <w:t>қыркүйек (Хо 150). - 4 б. ҚР Президенті Н.Назарбаевтың</w:t>
        <w:br/>
        <w:t>оқушылармен кездесуі жайында.</w:t>
        <w:br/>
        <w:t>Алтын адамдай қазынасы бар елдің болашағы да биік</w:t>
        <w:br/>
        <w:t>/1 Егемен Қазақстан. - 1998.-25 қыркүйек ҚР Президенті</w:t>
        <w:br/>
        <w:t>Н. Назарбаевтың Италияға сапары туралы.</w:t>
        <w:br/>
        <w:t>Алтын сапа» сыйлығы // Астана хабары. - 2006. -</w:t>
        <w:br/>
        <w:t>11 қараша (Хо 195-197). - 1, 3 6. Елбасы Н. Назар-</w:t>
        <w:br/>
        <w:t>баев «Алтын сапа» конкурс-көрмесінің марапаттау</w:t>
        <w:br/>
        <w:t>рәсіміне қатысып, конкурс жеңімпаздарын құттық-</w:t>
        <w:br/>
        <w:t>тап, сыйлық эмблемасымен және дипломдармен</w:t>
        <w:br/>
        <w:t>марапаттады.</w:t>
        <w:br/>
        <w:t>Алтынбаев М. Біздің басты міндетіміз - ел қорғаны</w:t>
        <w:br/>
        <w:t>болатын кәсіби армия құру // Егемен Қазақстан. - 2004.</w:t>
        <w:br/>
        <w:t>- 26 наурыз (Хо 71-72). - 2 б. Республика Президентінің</w:t>
        <w:br/>
        <w:t>Қазақстан халқына Жолдауына орай.</w:t>
        <w:br/>
        <w:t>Алтынбаев М. Ел қауіпсіздігі - басты назарда // Егемен</w:t>
      </w:r>
    </w:p>
    <w:p>
      <w:r>
        <w:t>Қазақстан. - 2006. - 10 қазан (Хо 242 / 245). -2 б. Елбасы</w:t>
        <w:br/>
        <w:t>Н.Назарбаев Батыс Қазақстанға сапары барысында</w:t>
        <w:br/>
        <w:t>әскери қалашықта болып, солдаттармен, офицерлер-</w:t>
        <w:br/>
        <w:t>мен кездесті.</w:t>
        <w:br/>
        <w:t>Н.Ә.НАЗАРБАЕВ</w:t>
        <w:br/>
        <w:t>45</w:t>
        <w:br/>
        <w:t>280.</w:t>
        <w:br/>
        <w:t>281.</w:t>
        <w:br/>
        <w:t>282.</w:t>
        <w:br/>
        <w:t>283.</w:t>
        <w:br/>
        <w:t>284.</w:t>
        <w:br/>
        <w:t>285.</w:t>
        <w:br/>
        <w:t>286.</w:t>
        <w:br/>
        <w:t>287.</w:t>
        <w:br/>
        <w:t>288.</w:t>
        <w:br/>
        <w:t>Алматы - болашақтың қаласы // Қазақ. - 2007. - 3-10</w:t>
        <w:br/>
        <w:t>тамыз (Хо 31-32). - 2 б. Елбасы Ң. Назарбаевтың Алматы</w:t>
        <w:br/>
        <w:t>қаласына сапарынан.</w:t>
        <w:br/>
        <w:t>Алматы әрқашан оңтүстіктегі астана болып қалады</w:t>
        <w:br/>
        <w:t>/! Егемен Қазақстан. - 1997.-221 қазан. Қазақстан Респуб-</w:t>
        <w:br/>
        <w:t>ликасының Президенті Нұрсұлтан Әбішұлы Назарбаев</w:t>
        <w:br/>
        <w:t>қатысқан Алматы активінің жиналысынан.</w:t>
        <w:br/>
        <w:t>Алматы қақпасы айшықталатүсті / Құқықтық Қазақстан.</w:t>
        <w:br/>
        <w:t>- 2008. - 20 қараша (Хә 32). - 1 б. ҚР Президенті</w:t>
        <w:br/>
        <w:t>Н.Назарбаевтың Алматы қаласына жұмыс сапары жай-</w:t>
        <w:br/>
        <w:t>ында.</w:t>
        <w:br/>
        <w:t>Алматы облысының ақсақалдар алқасы мен соғыс және</w:t>
        <w:br/>
        <w:t>еңбек ардагерлері мәжілісінің үндеуі: 1995 жылы 29</w:t>
        <w:br/>
        <w:t>сәуірде өтетін референдумда Н. Назарбаевты қолдап</w:t>
        <w:br/>
        <w:t>дауыс беруге шақырған үндеу // Егемен Қазақстан.- 1995.</w:t>
        <w:br/>
        <w:t>- 12 сәуір.</w:t>
        <w:br/>
        <w:t>Алматы Олимпиада алауының шаттығына шомды //</w:t>
        <w:br/>
        <w:t>Көрші.- 2008.- І05.-86б.</w:t>
        <w:br/>
        <w:t>Алматыға айрықша көңіл бөлінеді // Алаш айнасы. -</w:t>
        <w:br/>
        <w:t>2009. - 15 қазан (Ке 181).-26. ҚР Президенті «Шаңырақ»</w:t>
        <w:br/>
        <w:t>ықшамауданындағы спорттағы дарынды балаларға</w:t>
        <w:br/>
        <w:t>арналған республикалық мектеп-интернатында болды.</w:t>
        <w:br/>
        <w:t>Алматыға айрықша мәртебе беріледі: Президент</w:t>
        <w:br/>
        <w:t>Н. Назарбаевтың Алматы қаласы активімен кездесуінен</w:t>
        <w:br/>
        <w:t>ЙІ Егемен Қазақстан. - 1995. - 14 қараша.</w:t>
        <w:br/>
        <w:t>Алматыда Президент Нұрсұлтан Назарбаевтың төрағалық</w:t>
        <w:br/>
        <w:t>етуімен халықаралық Аралды құтқару қорының (ХАҚҚ)</w:t>
        <w:br/>
        <w:t>құрылтайшы мемлекеттер басшыларының саммиті</w:t>
      </w:r>
    </w:p>
    <w:p>
      <w:r>
        <w:t>болып өтті // Президент және халық. - 2009. - 1 мамыр</w:t>
        <w:br/>
        <w:t>(Х217).-16.</w:t>
        <w:br/>
        <w:t>Алматыны еркендетуге мемлекет алдағы уақытта да</w:t>
        <w:br/>
        <w:t>ерекше көңіл бөледі // Алматы ақшамы. - 2006. - 14 нау-</w:t>
        <w:br/>
        <w:t>рыз (Хә29).-26. Қазақстан Республикасының Президенті</w:t>
        <w:br/>
        <w:t>Нұрсұлтан Әбішұлы Назарбаев Алматы қаласы туралы.</w:t>
        <w:br/>
        <w:t>Н.Ә. НАЗАРБАЕВ</w:t>
        <w:br/>
        <w:t>БИОБИБЛИОГАФИЯ</w:t>
        <w:br/>
        <w:t>58</w:t>
        <w:br/>
        <w:t>419.</w:t>
        <w:br/>
        <w:t>420.</w:t>
        <w:br/>
        <w:t>421.</w:t>
        <w:br/>
        <w:t>422.</w:t>
        <w:br/>
        <w:t>423.</w:t>
        <w:br/>
        <w:t>424.</w:t>
        <w:br/>
        <w:t>425.</w:t>
        <w:br/>
        <w:t>426.</w:t>
        <w:br/>
        <w:t>427.</w:t>
        <w:br/>
        <w:t>428.</w:t>
        <w:br/>
        <w:t>429.</w:t>
        <w:br/>
        <w:t>Астанаға тігіп әлем назарын, төбе би боп төрге шықты</w:t>
        <w:br/>
        <w:t>қазағым! // Жетісу. - 2010. - 2 желтоқсан (Ме 136). - 1-2 6.</w:t>
        <w:br/>
        <w:t>Астанада ЕҚЫҰ Саммиті өтеді! // Президент және Халық.</w:t>
        <w:br/>
        <w:t>- 2010. -20 тамыз (Хо 34). - 2 6.</w:t>
        <w:br/>
        <w:t>Астанадағы ұлықтау рәсімі әлемдік баспасөз айнасында</w:t>
        <w:br/>
        <w:t>// Егемен Қазақстан. - 2006. - 12 қаңтар (3911).-56.</w:t>
        <w:br/>
        <w:t>«Астанадан үйренуге келдім» - деді ресми сапармен елор-</w:t>
        <w:br/>
        <w:t>дада болып, Ақордада Мемлекет басшысы Нұрсұлтан</w:t>
        <w:br/>
        <w:t>Назарбаевпен кездескен Грузия президенті Михаид Саа-</w:t>
        <w:br/>
        <w:t>кашвили // Астана хабары. - 2005. - 2 сәуір (Ко 44). - 1 6.</w:t>
        <w:br/>
        <w:t>Астананың дамуында еш іркіліс болмауға тиіс // Алматы</w:t>
        <w:br/>
        <w:t>ақш. - 2009. - 10 қазан (Ко 118). - 5 б. Қазақстан Респуб-</w:t>
        <w:br/>
        <w:t>ликасының Пірезиденті «Астананың одан әрі дамуы</w:t>
        <w:br/>
        <w:t>туралы» атты тақырыпта кеңес өткізді.</w:t>
        <w:br/>
        <w:t>Асылбек А. Демократия мен адам құқығын айқындауға</w:t>
        <w:br/>
        <w:t>батыл қадам // Заң газеті. - 1998. -21 қазан (Хо 45). -3 б.</w:t>
        <w:br/>
        <w:t>Асылбек Р. Әлем назары Қазақстан мен Елбасында //</w:t>
        <w:br/>
        <w:t>Қазақ әдебиеті. - 2009. - 3-9 сәуір (Хо 12).-1,36.</w:t>
        <w:br/>
        <w:t>Асылбеков М. Парасатты түйін // Егемен Қазақстан. -</w:t>
        <w:br/>
        <w:t>2011.-І ақпан (Х931 / 32).-26.</w:t>
        <w:br/>
        <w:t>Асылжан П. Елбасы қаланың «Семипалатинск» атауын</w:t>
        <w:br/>
        <w:t>«Семей» деп өзгертуді ұсынды // Семей таңы.- 2007.-21</w:t>
      </w:r>
    </w:p>
    <w:p>
      <w:r>
        <w:t>маусым (Ко 25). -1 6. Елбасының Шығыс Қазақстан облы-</w:t>
        <w:br/>
        <w:t>сына ресми сапары.</w:t>
        <w:br/>
        <w:t>Ат үстіндегі асу. Нұрсұлтан мен Һарон Рашид: Прези-</w:t>
        <w:br/>
        <w:t>дент жайында сауалнамаға бір топ қайраткерлердің жау-</w:t>
        <w:br/>
        <w:t>абы // Жас Қазақ. - 2005. - 1-7 шілде. - 6-7 6. Атабаев Қ.</w:t>
        <w:br/>
        <w:t>Елбасы және ел тарихы // Ана тілі.-2007.-21 маусым (0</w:t>
        <w:br/>
        <w:t>25). - 11 б. Сәбит Салқынұлының «Тұңғыш Президент»</w:t>
        <w:br/>
        <w:t>атты кітабы туралы.</w:t>
        <w:br/>
        <w:t>Атабаев Қ. Жәдігер деректер жылнамасы төл тарихы-</w:t>
        <w:br/>
        <w:t>мыздың түбегейлі мәселесі / Әңгімелескен Ғ.Мүсіреп // Еге-</w:t>
        <w:br/>
        <w:t>мен Қазақстан. - 1997. -6 қараша. Тарих ғылымдарының</w:t>
        <w:br/>
        <w:t>кандидаты, деректанушымен Президент Н. Назарбаевтың</w:t>
        <w:br/>
        <w:t>БИОБИБЛИОГАФИЯ</w:t>
        <w:br/>
        <w:t>50</w:t>
        <w:br/>
        <w:t>346.</w:t>
        <w:br/>
        <w:t>347.</w:t>
        <w:br/>
        <w:t>348.</w:t>
        <w:br/>
        <w:t>349.</w:t>
        <w:br/>
        <w:t>350.</w:t>
        <w:br/>
        <w:t>351.</w:t>
        <w:br/>
        <w:t>352.</w:t>
        <w:br/>
        <w:t>353.</w:t>
        <w:br/>
        <w:t>354.</w:t>
        <w:br/>
        <w:t>Н.Ә. Назарбаев «Астанабасжоспар» МҚҚ-де болып,</w:t>
        <w:br/>
        <w:t>Премьер-министр К. Мәсімов пен Астана қаласының</w:t>
        <w:br/>
        <w:t>әкімі А. Мамин бастаған құрылыс мамандарымең кеңес</w:t>
        <w:br/>
        <w:t>өткізді.</w:t>
        <w:br/>
        <w:t>Аманов Қ. Тбилиси- Астана: әріптестіктің жаңа кезеңі //</w:t>
        <w:br/>
        <w:t>Астана хабары. - 2007. - 8 наурыз (Ко 46). - 1-2 б. Прези-</w:t>
        <w:br/>
        <w:t>денттер кездесуі.</w:t>
        <w:br/>
        <w:t>Америка Құрама Штаттарының Президенті Джордж Буш</w:t>
        <w:br/>
        <w:t>пен Қазақстан Республикасының Президенті Нұрсұлтан</w:t>
        <w:br/>
        <w:t>Назарбаевтың бірлескен мәлімдемесі: жаңаша қарым-</w:t>
        <w:br/>
        <w:t>қатынас орнады: Вашингтон, 2001 жылғы 21 желтоқсан</w:t>
        <w:br/>
        <w:t>11 Егемен Қазақстан. - 2001. - 25 желтоқсан (Ко 296). -1 6.</w:t>
        <w:br/>
        <w:t>АнВ. Басты тірек- бірлік // Егемен Қазақстан. - 1998.-14</w:t>
        <w:br/>
        <w:t>қазан. ҚР Президенті Н. Назарбаевтың 1998 жылдың 30</w:t>
        <w:br/>
        <w:t>қыркүйегіндегі Қазақстан халқына Жолдауы туралы.</w:t>
        <w:br/>
        <w:t>Аналар аман тұрғанда алаңдамауға болады // Егемен</w:t>
        <w:br/>
        <w:t>Қазақстан. - 2004. - 8 қыркүйек (Хо 228).-1,26.</w:t>
        <w:br/>
        <w:t>Ананыңақ батасы: Өлең // Қазақстан әйелдері. - 2000.- Ко5.</w:t>
        <w:br/>
        <w:t>- Мұқабаның 2 б. Елбасының 60 жасқа толуына арналған.</w:t>
        <w:br/>
        <w:t>Анаш 4. «Дағдарысқа қарамастан қаламыз дамып, гүл-</w:t>
        <w:br/>
        <w:t>дене түседі» // Алматы ақшамы. - 2009. - 11 сәуір (Хо 42).</w:t>
        <w:br/>
        <w:t>-2-4 б. Елбасының Алматыға жұмыс сапарында қаланың</w:t>
      </w:r>
    </w:p>
    <w:p>
      <w:r>
        <w:t>инфрақұрыдымдарымен танысуы туралы.</w:t>
        <w:br/>
        <w:t>Анаш 4. «Қазақстан жолы» - ел бағдары // Алматы</w:t>
        <w:br/>
        <w:t>ақшамы.--2007.-8 наурыз (Ко28-29).-36.Н. Назарбаевтың</w:t>
        <w:br/>
        <w:t>«Қазақстан жолы» кітабы жайында.</w:t>
        <w:br/>
        <w:t>Анаш 4. «Метроқұрылыс- ұзақ құрылыс» деп әзілдеген</w:t>
        <w:br/>
        <w:t>Елбасы жер асты жолын 2008 жылы толық жүзеге асыру</w:t>
        <w:br/>
        <w:t>жөнінде тапсырма берді // Алматы ақшамы. - 2005. - 8</w:t>
        <w:br/>
        <w:t>қараша (Ко 127). - 1 6.</w:t>
        <w:br/>
        <w:t>Анаш Д. Ахметжан Есімов: Елбасының президенттік лау-</w:t>
        <w:br/>
        <w:t>азымын әрі қарай ұзарту туралы азаматтардың баста-</w:t>
        <w:br/>
        <w:t>масы ел үшін аса маңызды // Алматы ақшамы.-- 2010.-28</w:t>
        <w:br/>
        <w:t>желтоқсан (Хә 156). - 1-2 6.</w:t>
        <w:br/>
        <w:t>БИОБИБЛИОГАФИЯ</w:t>
        <w:br/>
        <w:t>46</w:t>
        <w:br/>
        <w:t>306.</w:t>
        <w:br/>
        <w:t>307.</w:t>
        <w:br/>
        <w:t>308.</w:t>
        <w:br/>
        <w:t>309.</w:t>
        <w:br/>
        <w:t>310.</w:t>
        <w:br/>
        <w:t>311.</w:t>
        <w:br/>
        <w:t>312.</w:t>
        <w:br/>
        <w:t>313.</w:t>
        <w:br/>
        <w:t>314.</w:t>
        <w:br/>
        <w:t>315.</w:t>
        <w:br/>
        <w:t>316.</w:t>
        <w:br/>
        <w:t>Алхамдиярқызы А. Мәңгілік дос көршілер // Орал өңірі.</w:t>
        <w:br/>
        <w:t>-2006.- 3 қазан.- 1-2 б. Қазақстан мен Ресей арасындағы</w:t>
        <w:br/>
        <w:t>мемлекетаралық байланыстардың тарихына шолу.</w:t>
        <w:br/>
        <w:t>Алшанов Р. Дағдарыстан шығудың қазақстандық кілті</w:t>
        <w:br/>
        <w:t>|І Егемен Қазақстан. - 2009. - 6 наурыз (Хо 88-90). - 5 б.</w:t>
        <w:br/>
        <w:t>Қазақстан Республикасының Президенті Н.Назарбаевтың</w:t>
        <w:br/>
        <w:t>«Дағдарыстан шығу кілті» атты мақаласын оқығанда.</w:t>
        <w:br/>
        <w:t>Алшымбаев 3. Астана - қазақтың жүрегі мен тірегі</w:t>
        <w:br/>
        <w:t>/) Маңғыстау.- 2005.-111 маусым.- 16. Елбасының «Еура-</w:t>
        <w:br/>
        <w:t>зия жүрегінде» атты кітабының тұсаукесеріндегі ойлар.</w:t>
        <w:br/>
        <w:t>Алшымбеаев 3. Елбасы Жолдауы - елдіктің асыл мұраты</w:t>
        <w:br/>
        <w:t>- Қазақстанның жаңа дәуірінің бастауы ІІ Маңғыстау. -</w:t>
        <w:br/>
        <w:t>2010.-2 ақпан.- 26. ҚР Парламент Мәжілісі депутатының</w:t>
        <w:br/>
        <w:t>мақаласы.</w:t>
        <w:br/>
        <w:t>Алшынбаев А. Ресей сарапшылары Қазақстан жай-</w:t>
        <w:br/>
        <w:t>ында // Қазақстан іскері. - 2009. - 30 қаңтар - 13 ақпан</w:t>
        <w:br/>
        <w:t>(Хо 2). - 6 б. «Российская газета» басылымында жарық</w:t>
        <w:br/>
        <w:t>көрген М.Гусевтің «Назарбаевтың дағдарысқа қарсы</w:t>
      </w:r>
    </w:p>
    <w:p>
      <w:r>
        <w:t>бағдарламасы» атты мақаласына шолу.</w:t>
        <w:br/>
        <w:t>Алшынбаев 3. Айқын мақсат, анық жол // Егемен</w:t>
        <w:br/>
        <w:t>Қазақстан. - 2010.- 5 мамыр (Ко 170-172). - 2 б.</w:t>
        <w:br/>
        <w:t>Алшынбаев З.Н. Назарбаев феномені тарихи және табиғи</w:t>
        <w:br/>
        <w:t>құбылыс // Маңғыстау.- 2010.- 10 маусым.- 4 6.</w:t>
        <w:br/>
        <w:t>Алыбаев Ә. Жат құбылыстарға тосқауыл керек // Егемен</w:t>
        <w:br/>
        <w:t>Қазақстан.- 1997.-22 қазан. Президент Н. Назарбаевтың</w:t>
        <w:br/>
        <w:t>2030 жылға дейінгі аралыққа арналған Қазақстанның даму</w:t>
        <w:br/>
        <w:t>жолының стратегиялық Бағдарламасы туралы.</w:t>
        <w:br/>
        <w:t>Алып елге сапар // Заң газеті. - 2006. -21 қыркүйек (Уо 169).</w:t>
        <w:br/>
        <w:t>-16. Елбасы Н.Назарбаев АҚШ-қа ресми сапармен бармақ.</w:t>
        <w:br/>
        <w:t>Алысты көздеген алтыншы сапар // Алматы ақшамы. -</w:t>
        <w:br/>
        <w:t>2006. -5 қазан (Ке 116).-2 б. ҚР Президентінің АҚШ-қа</w:t>
        <w:br/>
        <w:t>сапары жайында М. Құл-Мұхаммедтің қорытындысы.</w:t>
        <w:br/>
        <w:t>Альпі биігінен көрінген ел мүддесі // Үкімет бюллетені.</w:t>
        <w:br/>
        <w:t>- 2009. - К1.- 3-7 6. ҚР Президенті Н. Назарбаевтың</w:t>
        <w:br/>
        <w:t>355.</w:t>
        <w:br/>
        <w:t>356.</w:t>
        <w:br/>
        <w:t>357.</w:t>
        <w:br/>
        <w:t>358.</w:t>
        <w:br/>
        <w:t>359.</w:t>
        <w:br/>
        <w:t>360.</w:t>
        <w:br/>
        <w:t>361.</w:t>
        <w:br/>
        <w:t>362.</w:t>
        <w:br/>
        <w:t>363.</w:t>
        <w:br/>
        <w:t>364.</w:t>
        <w:br/>
        <w:t>Анаш Д. Ел мерейін өсірген спортшыларды Елбасы</w:t>
        <w:br/>
        <w:t>қабылдады // Алматы ақшамы. - 2011. - 8 ақпан (Хо 14).</w:t>
        <w:br/>
        <w:t>-1,6,7,12 6.</w:t>
        <w:br/>
        <w:t>Анаш Д. Елбасы Жолдауы- дағдарыстан шығудың даңғыл</w:t>
        <w:br/>
        <w:t>жолын көрсетіп берді // Алматы ақшамы. - 2009. - 7 нау-</w:t>
        <w:br/>
        <w:t>рыз. Елбасы Н. Назарбаевтың «Дағдарыстан - дамуға»</w:t>
        <w:br/>
        <w:t>атты Жолдауына орай.</w:t>
        <w:br/>
        <w:t>Анаш 4. Елдің даму бағдары тағы бір мәрте сараланды</w:t>
        <w:br/>
        <w:t>/І Ааматы ақшамы. - 2007. - 12 сәуір ( Хо 42-43).-6 б. ҚР</w:t>
        <w:br/>
        <w:t>Президентінің телеарналардағы сұхбатына орай.</w:t>
        <w:br/>
        <w:t>Анаш Д. Жәнібек пен Керей хандар - Елорда төрінде</w:t>
        <w:br/>
        <w:t>/1 Алматы ақшамы. - 2010. - 3 маусым (Хо 68). - 1-2 б.</w:t>
        <w:br/>
        <w:t>Анаш Д. Индустриялық даму орталығы - Алатау ауданы</w:t>
        <w:br/>
        <w:t>|І Алматы ақшамы.- 2010. - 1 шілде (К981).-56.</w:t>
        <w:br/>
        <w:t>Анаш Д. Ислам діні адамзаттың баласын бауырым деп</w:t>
        <w:br/>
        <w:t>санайды // Алматы ақшамы.- 2008. - 11 желтоқсан (Мо 141-</w:t>
        <w:br/>
        <w:t>142).-1-2б.Елбасы Алматыдағы Орталық мешітке жиналған</w:t>
        <w:br/>
        <w:t>мұсылмандарды Құрбан айт мерекесімен құттықтады.</w:t>
      </w:r>
    </w:p>
    <w:p>
      <w:r>
        <w:t>Анаш Д. Іссапар «галстуксіз» кездесуден басталды //</w:t>
        <w:br/>
        <w:t>Алматы ақшамы. - 2007. - бақпан(Ко 15). -2 6. Қазақстан</w:t>
        <w:br/>
        <w:t>Республикасының ПрезидентіН. Назарбаевтың Украинаға</w:t>
        <w:br/>
        <w:t>арнайы іссапармен барғандығы жайында.</w:t>
        <w:br/>
        <w:t>Анаш Д. Нұрсұлтан Назарбаев - Түпкі мақсатымыз -</w:t>
        <w:br/>
        <w:t>еліміздің Тәуелсіздігін баянды ету, қазақтың ұлт болып</w:t>
        <w:br/>
        <w:t>өркендеуіне жол ашу, тілі мен мәдениетінің кең құлаш</w:t>
        <w:br/>
        <w:t>жаюына мүмкіндік туғызу // Алматы ақшамы. - 2010.-</w:t>
        <w:br/>
        <w:t>30 қаңтар (Хе 12).-1-2 б. ҚР Парламенті палаталарының</w:t>
        <w:br/>
        <w:t>бірлескен отырысында Мемлекет басшысының Қазақстан</w:t>
        <w:br/>
        <w:t>халқына арналған Жолдауын жариялауы.</w:t>
        <w:br/>
        <w:t>Анаш Д. Нұрсұлтан Назарбаев Моңғолияның ең жоғары</w:t>
        <w:br/>
        <w:t>мемлекеттік наградасымен марапатталды // Алматы</w:t>
        <w:br/>
        <w:t>ақшамы. - 2008. -7 тамыз (Хо 89). -26.</w:t>
        <w:br/>
        <w:t>Анаш Д. Нұрсұлтан Назарбаев: Алматы экологиясын</w:t>
        <w:br/>
        <w:t>жақсарту үшін ең үлкен айналма жолының құрылысын</w:t>
        <w:br/>
        <w:t>Н.Ә. НАЗАРБАЕВ</w:t>
        <w:br/>
        <w:t>5!</w:t>
        <w:br/>
        <w:t>БИОБИБЛИОГАФИЯ</w:t>
        <w:br/>
        <w:t>56</w:t>
        <w:br/>
        <w:t>404.</w:t>
        <w:br/>
        <w:t>405.</w:t>
        <w:br/>
        <w:t>406.</w:t>
        <w:br/>
        <w:t>407.</w:t>
        <w:br/>
        <w:t>408.</w:t>
        <w:br/>
        <w:t>409.</w:t>
        <w:br/>
        <w:t>410.</w:t>
        <w:br/>
        <w:t>411.</w:t>
        <w:br/>
        <w:t>қорытындысына арналған кеңейтілген отырысына Елбасы</w:t>
        <w:br/>
        <w:t>қатысып, ел экономикасын дағдарыстан аман сақтап</w:t>
        <w:br/>
        <w:t>қалуға бағытталған іс-шаралары туралы.</w:t>
        <w:br/>
        <w:t>Асқар А. Партия мен Парламент жемқорлыққа бірлесе</w:t>
        <w:br/>
        <w:t>соққы бермек // Дала мен қала. - 2008. - 6 қараша (Хо 45).</w:t>
        <w:br/>
        <w:t>-46б.ҚР Президенті Н.Назарбаевтың қатысуымен өткен</w:t>
        <w:br/>
        <w:t>жемқорлыққа қарсы күрес форумындағы қаралған</w:t>
        <w:br/>
        <w:t>мәселелер жайында.</w:t>
        <w:br/>
        <w:t>Асқар асулар алда // Азия Транзит.- 2001. -21желтоқсан</w:t>
        <w:br/>
        <w:t>(Х0112) - 3 6. Республика Президентінің Қазақстан</w:t>
        <w:br/>
        <w:t>халқына Жолдауынан.</w:t>
        <w:br/>
        <w:t>Асқаралы асулар айқындалды /ҒЕгемен Қазақстан.- 2011,</w:t>
        <w:br/>
        <w:t>- 12 ақпан (о 44 /45).-1,26.</w:t>
      </w:r>
    </w:p>
    <w:p>
      <w:r>
        <w:t>Асқарға шақырар асыл сөз: Елбасының қазақ тілді</w:t>
        <w:br/>
        <w:t>газеттеріне берген сұхбатына орай: Мақалалар // Еге-</w:t>
        <w:br/>
        <w:t>мен Қазақстан. - 2008. - 3 маусым (Х9 162 / 1635). - 2 6.</w:t>
        <w:br/>
        <w:t>Мазм.: Мәмет С. Отан деген сөз оттай ыстық; Олжабаев</w:t>
        <w:br/>
        <w:t>З. Әкімдік те, мәслихат тақұлықсыз; Мұхантаев Т. Дені</w:t>
        <w:br/>
        <w:t>сау ұрпақ - ұлт болашағы; Нұрпейс Б. Байбалам емес,</w:t>
        <w:br/>
        <w:t>нақты іс керек; Қалимолдаев Д. Көкейімізден шықты.</w:t>
        <w:br/>
        <w:t>Аспан асты еліндегі жүздесулер // Жетісу. - 2009. - 18</w:t>
        <w:br/>
        <w:t>сәуір (Хо 45). - 1 б. Елбасы Н.Назарбаевтың Қытай Халық</w:t>
        <w:br/>
        <w:t>Республикасына мемлекеттік сапары басталды.</w:t>
        <w:br/>
        <w:t>Аспандиарова А. Талантты жастар - еліміздің қуатты</w:t>
        <w:br/>
        <w:t>әлеуеті // Егемен Қазақстан. - 1997. - 29 мамыр. - 1 б;</w:t>
        <w:br/>
        <w:t>Қазақстан мұғалімі.- 1997. -11 маусым (Хо013).-1 6.Пре-</w:t>
        <w:br/>
        <w:t>зидент Н.Назарбаев республиканың дарынды жастар</w:t>
        <w:br/>
        <w:t>әкілдерімен кездесті.</w:t>
        <w:br/>
        <w:t>Аспаны тазарған Балқаш туристік өңірге айналмақ //</w:t>
        <w:br/>
        <w:t>Президент және Халық. - 2007. -7 қыркүйек (Хе 36).-1 б.</w:t>
        <w:br/>
        <w:t>Елбасы Н. Назарбаевтың Қарағанды облысына сапары</w:t>
        <w:br/>
        <w:t>жайында.</w:t>
        <w:br/>
        <w:t>Ассамблеяның заңсыз артықшылығы алынып тасталсын!:</w:t>
        <w:br/>
        <w:t>ҚР Президенті Н.Ә.Назарбаевқа ашық хат // Жас Қазақ</w:t>
        <w:br/>
        <w:t>449.</w:t>
        <w:br/>
        <w:t>450.</w:t>
        <w:br/>
        <w:t>451.</w:t>
        <w:br/>
        <w:t>452.</w:t>
        <w:br/>
        <w:t>453.</w:t>
        <w:br/>
        <w:t>454.</w:t>
        <w:br/>
        <w:t>455.</w:t>
        <w:br/>
        <w:t>456.</w:t>
        <w:br/>
        <w:t>457.</w:t>
        <w:br/>
        <w:t>458.</w:t>
        <w:br/>
        <w:t>459.</w:t>
        <w:br/>
        <w:t>460.</w:t>
        <w:br/>
        <w:t>461.</w:t>
        <w:br/>
        <w:t>Ахмет Б. Менің Президентім // Ақ жол.-2007.-1 мамыр.</w:t>
        <w:br/>
        <w:t>-26.Н. Назарбаев туралы.</w:t>
        <w:br/>
        <w:t>Ахмет Б. Президентіңді ұлықта: Өлең // Ақ жол. - 2006.</w:t>
        <w:br/>
        <w:t>-18 мамыр.- 2 б.</w:t>
        <w:br/>
        <w:t>Ахмет Б. Халықпен бір саптасың!: Өлең // Ақ жол.- 2008.</w:t>
        <w:br/>
        <w:t>-21 қазан.- 2 6.</w:t>
        <w:br/>
        <w:t>Ахмет Е. Саңлақ саясаткер // Жетісу. -2001.-11 желтоқсан</w:t>
        <w:br/>
        <w:t>(Президент Н. Назарбаев туралы).</w:t>
      </w:r>
    </w:p>
    <w:p>
      <w:r>
        <w:t>Ахмет М. Білім берудің жаңа көкжиегі // Айқын. - 2011.</w:t>
        <w:br/>
        <w:t>-В ақпан(Ко 23.-36б.</w:t>
        <w:br/>
        <w:t>Ахмет Ө. Менің Президентім // Жұлдыз. - 2004.- Хо4.-</w:t>
        <w:br/>
        <w:t>160-169 б. Тәуелсіз Қазақстанның бір мүшеліне орай.</w:t>
        <w:br/>
        <w:t>Ахмет Р. Ниеттер тоғысы // Қазақстан-?АМАМ. - 2006.</w:t>
        <w:br/>
        <w:t>- 13 қаңтар Н.Назарбаевтың Қазақстан Республикасы</w:t>
        <w:br/>
        <w:t>Президенттігіне сайлануы.</w:t>
        <w:br/>
        <w:t>Ахмет С. Көрші ақысы, немесе Елбасының Өзбекстанға</w:t>
        <w:br/>
        <w:t>сапары қарсаңындағы ой // Евразия-К2. - 2006. - 17 нау-</w:t>
        <w:br/>
        <w:t>рыз (Х911).-36б.</w:t>
        <w:br/>
        <w:t>Ахметбекова А. Басым бағыттарды белгілеп берді // Абай.</w:t>
        <w:br/>
        <w:t>- 2009.- Хо2.- 13-16 б. Елбасы Жолдауына орай.</w:t>
        <w:br/>
        <w:t>Ахметбекұлы А. «Көсем де, шешен де өзі көре алғанға...»</w:t>
        <w:br/>
        <w:t>| Әңгімелескен Л.Бөкейханқызы // Дала мен қала.- 2005.</w:t>
        <w:br/>
        <w:t>-11 қараша (Һо45). -66. Ақындығымен жақсы танылған,</w:t>
        <w:br/>
        <w:t>халықаралық деңгейдегі журналистпен ішкі саясат,</w:t>
        <w:br/>
        <w:t>Президентіміз Н.Назарбаев туралы сұхбат.</w:t>
        <w:br/>
        <w:t>Ахметбекұлы А. Әлем мойындаған дара тұлға: Н. Назар-</w:t>
        <w:br/>
        <w:t>баев туралы // Әдебиет айдыны. - 2005. - 1 желтоқсан</w:t>
        <w:br/>
        <w:t>(Ке 42).-1, 6-7 б.</w:t>
        <w:br/>
        <w:t>Ахметбекұлы А. Көсем де, шешен де өзі көре алғанға</w:t>
        <w:br/>
        <w:t>(журналистік сараптама). - Алматы: Атлас баспасы, 2005.</w:t>
        <w:br/>
        <w:t>-526.</w:t>
        <w:br/>
        <w:t>Ахметәлімов А. Токио Қазақстандағы экономикалық</w:t>
        <w:br/>
        <w:t>реформаларға қолдау білдірді // Халық кеңесі. - 1994.</w:t>
        <w:br/>
        <w:t>- 12 сәуір. Н.Назарбаевтың Жапонияға сапарынан.</w:t>
        <w:br/>
        <w:t>Н.Ә. НАЗАРБАЕВ</w:t>
        <w:br/>
        <w:t>ы</w:t>
        <w:br/>
        <w:t>БИОБИБЛИОГАФИЯ</w:t>
        <w:br/>
        <w:t>54</w:t>
        <w:br/>
        <w:t>385.</w:t>
        <w:br/>
        <w:t>386.</w:t>
        <w:br/>
        <w:t>387.</w:t>
        <w:br/>
        <w:t>388.</w:t>
        <w:br/>
        <w:t>399.</w:t>
        <w:br/>
        <w:t>390.</w:t>
        <w:br/>
        <w:t>391.</w:t>
        <w:br/>
        <w:t>Аршында, шығар елім, үніңді асқақ, келеді Президентің</w:t>
        <w:br/>
        <w:t>- ұлың басташ: Н.Назарбаевтың 69 жасқа толған туған</w:t>
        <w:br/>
        <w:t>күніне орай мақалалар топтамасы // Егемен Қазақстан.</w:t>
        <w:br/>
        <w:t>- 2003. -5 шілде.- 1-5 б.</w:t>
        <w:br/>
        <w:t>Арын Е. Өркендеудің өз жолын таптық // Айқын.- 2011.</w:t>
      </w:r>
    </w:p>
    <w:p>
      <w:r>
        <w:t>- 15қаңтар(Ке 7). - 2 б.</w:t>
        <w:br/>
        <w:t>Арынұлы С. Абай мен Шоқанның атын алып тастап,</w:t>
        <w:br/>
        <w:t>Кененге теріс қарап отырғандарға кім тосқауыл қояды?:</w:t>
        <w:br/>
        <w:t>Қазақстан Республикасының Президенті Н.Ә. Назарбаев</w:t>
        <w:br/>
        <w:t>мырзаның назарына // Жас Қазақ үні. - 2008.-5қаңтар-</w:t>
        <w:br/>
        <w:t>5 6. Егемендік алғаннан кейін Тараз қаласындағы Жам-</w:t>
        <w:br/>
        <w:t>был облыстық Қазақ драма театрынан Абайдың есімі,</w:t>
        <w:br/>
        <w:t>“зәулім ғимараттан Шоқанның есімі және Төңкерістегі</w:t>
        <w:br/>
        <w:t>кинотеатрдан халық ақыны Кененнің есімі алынып</w:t>
        <w:br/>
        <w:t>тасталды.</w:t>
        <w:br/>
        <w:t>Арыстанбеков И. Украинада - Қазақстан жылы // Пре-</w:t>
        <w:br/>
        <w:t>зидент және Халық. - 2007. -2 ақпан (Хо5).- 1 6. Елбасы</w:t>
        <w:br/>
        <w:t>Н.Назарбаевтың Украинаға сапары, Украинадағы Қазақ-</w:t>
        <w:br/>
        <w:t>стан жылының ашылуы туралы.</w:t>
        <w:br/>
        <w:t>Арыстанбеков И. Ынтымақтастық пен ықпалдастық айыр-</w:t>
        <w:br/>
        <w:t>машылығы не? Ұтарымыз бен ұтыларымыз қаншалық?</w:t>
        <w:br/>
        <w:t>// Егемен Қазақстан. - 2004. - 12 мамыр (Хе 112). - 2 6.</w:t>
        <w:br/>
        <w:t>Елбасы Н. Назарбаевтың Еуразиялық Одақ құру туралы</w:t>
        <w:br/>
        <w:t>бастамасының 10 жылдығына байланысты 2004 жылдың</w:t>
        <w:br/>
        <w:t>маусым айында өткізілетін ЕурАзЭҚ Мемлекетаралық</w:t>
        <w:br/>
        <w:t>кеңесінің 10-мәжілісіне байланысты түйген ойы.</w:t>
        <w:br/>
        <w:t>Арыстанбекова А. Ұлттар ұйымы және Қазақстан</w:t>
        <w:br/>
        <w:t>|Һударған Қ. Олжай. - Астана: Аударма, 2004. - 416 б.</w:t>
        <w:br/>
        <w:t>Қазақстанның БҰҰ-ға алқашқы қадамдары, ҚР Президенті</w:t>
        <w:br/>
        <w:t>Н. Назарбаевтың атқарған іс-шаралары туралы.</w:t>
        <w:br/>
        <w:t>Ассамиданов М. Ақордадағы елеулі оқиға // Қазақстан сар-</w:t>
        <w:br/>
        <w:t>базы.- 2006. - 1Л3 қаңтар (Хо 1-2). -2 6. Елбасының Прези-</w:t>
        <w:br/>
        <w:t>денттікке ант қабылдауы және жаңа мемлекеттік әнұран</w:t>
        <w:br/>
        <w:t>туралы.</w:t>
        <w:br/>
        <w:t>392.</w:t>
        <w:br/>
        <w:t>393.</w:t>
        <w:br/>
        <w:t>394.</w:t>
        <w:br/>
        <w:t>395.</w:t>
        <w:br/>
        <w:t>39%.</w:t>
        <w:br/>
        <w:t>397.</w:t>
        <w:br/>
        <w:t>398.</w:t>
        <w:br/>
        <w:t>399.</w:t>
        <w:br/>
        <w:t>400.</w:t>
        <w:br/>
        <w:t>401.</w:t>
        <w:br/>
        <w:t>402.</w:t>
        <w:br/>
        <w:t>403.</w:t>
        <w:br/>
        <w:t>Асамиданов М. Елбасы Жолдауы: ертеңгі күнге деген</w:t>
      </w:r>
    </w:p>
    <w:p>
      <w:r>
        <w:t>сенім // Сарбаз. - 2011. - 11-17 ақпан (Хо 6).-26.</w:t>
        <w:br/>
        <w:t>Асанқызы Ш. Интернет-конференция өтеді // Астана</w:t>
        <w:br/>
        <w:t>хабары. - 2007. - 31 мамыр (Ко 90). - 1 б. Қазақстан</w:t>
        <w:br/>
        <w:t>Республикасының Президенті Нұрсұлтан Назарбаевтың</w:t>
        <w:br/>
        <w:t>интернет-конференциясы өтетіні жайында.</w:t>
        <w:br/>
        <w:t>Асанов Т. Елбасы Жолдауы ертеңге бастайды // Астана</w:t>
        <w:br/>
        <w:t>ақшамы.- 2011. - 29 қаңтар (Х01).- 46.</w:t>
        <w:br/>
        <w:t>Асанов Т. Ертеңге сенімділік жалғастығы // Етемен</w:t>
        <w:br/>
        <w:t>Қазақстан.- 2011.-2 ақпан (Хо 33-34). -3 6.</w:t>
        <w:br/>
        <w:t>Асанов Т. Тоғызыншы тілек тілеңіз! // Егемен Қазақстан.</w:t>
        <w:br/>
        <w:t>- 2010. - 19 шілде (Хо 294). -3 б.</w:t>
        <w:br/>
        <w:t>Асанов Т. Халықтың бірден-бір қалауы // Жетісу. - 2011.</w:t>
        <w:br/>
        <w:t>- 15 қаңтар (Ха5).-26.</w:t>
        <w:br/>
        <w:t>Асанова А. Жасампаздыққа жарқын жол // Астана.-2007.-</w:t>
        <w:br/>
        <w:t>Ко2.-6-7 б. Астана қаласының әкімі А. Мамин Елбасының</w:t>
        <w:br/>
        <w:t>Жолдауына орай қала активінің мәжілісін өткізді.</w:t>
        <w:br/>
        <w:t>Асаубаев Ә. Әлемді таңдандырған тұлға // Егемен</w:t>
        <w:br/>
        <w:t>Қазақстан. - 2011.- 1 қаңтар (Хе 1).- 46.</w:t>
        <w:br/>
        <w:t>Асаубаев Қ. Қазақстан Президентін жаһан құрметтейді</w:t>
        <w:br/>
        <w:t>/ Астана.- 2005. - Ко 6.-8-9 6.</w:t>
        <w:br/>
        <w:t>Асқар А. Кубок Кубаға кеткен жоқ, Қазақстанда қалды!</w:t>
        <w:br/>
        <w:t>// Нұр-Астана. - 2006. - 31 мамыр-7 маусым (Х921).-26.</w:t>
        <w:br/>
        <w:t>ҚР Президентінің кубогы үзін өткен халықаралық жарыс</w:t>
        <w:br/>
        <w:t>туралы.</w:t>
        <w:br/>
        <w:t>Асқар А.Н.Назарбаев: «Нұр Отан» жемқорлыққа қарсы</w:t>
        <w:br/>
        <w:t>жалпыұлттық күресті басқаруға тиіс // Дала мен қала.-</w:t>
        <w:br/>
        <w:t>2008. - 13 қараша (Ко 46). -4 6. «Нұр Отан» партиясының</w:t>
        <w:br/>
        <w:t>бастамасымен өткен форумда Елбасы - партия Төрағасы</w:t>
        <w:br/>
        <w:t>қатысып, «жегіқұртпен» күрестің пәрменін арттыратын</w:t>
        <w:br/>
        <w:t>тың шараларды белгіледі.</w:t>
        <w:br/>
        <w:t>Асқар А. Н. Назарбаев: «Нұр Отан» қиын шақта елді</w:t>
        <w:br/>
        <w:t>тұтастырушы партияға айналуы тиіс // Дала мен қала.</w:t>
        <w:br/>
        <w:t>- 2008. - 16 қазан (Хо 42). - 1, 2 6. Үкіметтің 9 айдың</w:t>
        <w:br/>
        <w:t>Н.Ә. НАЗАРБАЕВ</w:t>
        <w:br/>
        <w:t>55</w:t>
        <w:br/>
        <w:t>БИОБИБЛИОГАФИЯ</w:t>
        <w:br/>
        <w:t>52</w:t>
        <w:br/>
        <w:t>365.</w:t>
        <w:br/>
        <w:t>366.</w:t>
        <w:br/>
        <w:t>367.</w:t>
        <w:br/>
        <w:t>368.</w:t>
        <w:br/>
        <w:t>369.</w:t>
      </w:r>
    </w:p>
    <w:p>
      <w:r>
        <w:t>370.</w:t>
        <w:br/>
        <w:t>371.</w:t>
        <w:br/>
        <w:t>372.</w:t>
        <w:br/>
        <w:t>373.</w:t>
        <w:br/>
        <w:t>374.</w:t>
        <w:br/>
        <w:t>тезірек аяқтауымыз керек // Алматы ақшамы. -- 2010.</w:t>
        <w:br/>
        <w:t>-16 қараша (Хо 140). - 1-2 6.</w:t>
        <w:br/>
        <w:t>Анаш Д. Нұрсұлтан Назарбаев: Қауіпсіздіктің жаңа</w:t>
        <w:br/>
        <w:t>кеңістігі - мұхиттан мұхитқа дейінгі аралық // Алматы</w:t>
        <w:br/>
        <w:t>ақш.- 2010. - 2 желтоқсан (Ко 145). - 16-17 6.</w:t>
        <w:br/>
        <w:t>Анаш Д.Президенттік-парламенттік басқарудың тиімділігі</w:t>
        <w:br/>
        <w:t>//. Алматы ақшамы. - 2007. - 19 мамыр (ХУ2 60). - 26.</w:t>
        <w:br/>
        <w:t>Анаш Д. Төртеу ғана топ жаруы мүмкін... // Алматы</w:t>
        <w:br/>
        <w:t>ақшамы.--2005.-8 қазан (Х0115-116).--5б. Президенттікке</w:t>
        <w:br/>
        <w:t>үміткерлер жайлы.</w:t>
        <w:br/>
        <w:t>Англия сапары әлемдік БАҚ айнасында // Егемен</w:t>
        <w:br/>
        <w:t>Қазақстан. - 2006. - 25 қараша (Хо 289-290). - 3 б. Елбасы</w:t>
        <w:br/>
        <w:t>Н.Назарбаевтың Ұлыбританияға сапары әлемдік жетекші</w:t>
        <w:br/>
        <w:t>БАҚ-тарда үлкен үндестік туғызды.</w:t>
        <w:br/>
        <w:t>Андриасян Р. Тағдырым сенің қолыңда // Парасат. - 2000.</w:t>
        <w:br/>
        <w:t>- Ко6,-13 б. Елбасы Нұрсұлтан Әбішұлы Назарбаевтың</w:t>
        <w:br/>
        <w:t>адам тағдырыңа жауапкершілікпен қарайтындығытуралы.</w:t>
        <w:br/>
        <w:t>Анталия ұсыныстары // Президент және халық. - 2006.</w:t>
        <w:br/>
        <w:t>- 24 қараша (Хо 47). - 2 б. Елбасы Н. Назарбаев Анта-</w:t>
        <w:br/>
        <w:t>лияда өткен түркі тілдес мемлекеттер басшыларының</w:t>
        <w:br/>
        <w:t>8-саммитіне қатысты.</w:t>
        <w:br/>
        <w:t>АпышевО. Елдің шырайын кіргізген // Егемен Қазақстан.-</w:t>
        <w:br/>
        <w:t>2008. -1 желтоқсан ( Хо 366). - 1 б. 1991 жылғы 1 желтоқсан</w:t>
        <w:br/>
        <w:t>дағы Президент сайлауы.</w:t>
        <w:br/>
        <w:t>Араб тілінде жарыққа шықты // Егемен Қазақстан.-2011.</w:t>
        <w:br/>
        <w:t>-18 ақпан(949-51).-3б.</w:t>
        <w:br/>
        <w:t>Арабайұлы ІН. Он міндет оңай шешіле ме? Ауыл еңбеккері,</w:t>
        <w:br/>
        <w:t>жағдай жасалса, тау қопаруға дайын. Тек биліктегілер</w:t>
        <w:br/>
        <w:t>уәдесін орындаса... // Жас Қазақ үні. - 2002. - 4-10 ақпан</w:t>
        <w:br/>
        <w:t>(Хе5).-16. ҚР Президенті Н. Назарбаев республикалық</w:t>
        <w:br/>
        <w:t>агроөнеркәсіптік кешеннің мәселелеріне арналған кеңес</w:t>
        <w:br/>
        <w:t>өткізді.</w:t>
        <w:br/>
        <w:t>Арал тағдыры талқыланды: Орталық Азиядағы бес мемлекет</w:t>
        <w:br/>
        <w:t>тағы да бас қосты // Жетісу. - 2009. -1 мамыр (Хо 50).- 16.</w:t>
        <w:br/>
        <w:t>375.</w:t>
        <w:br/>
        <w:t>376.</w:t>
        <w:br/>
        <w:t>377.</w:t>
        <w:br/>
        <w:t>378.</w:t>
      </w:r>
    </w:p>
    <w:p>
      <w:r>
        <w:t>379.</w:t>
        <w:br/>
        <w:t>380.</w:t>
        <w:br/>
        <w:t>381.</w:t>
        <w:br/>
        <w:t>382.</w:t>
        <w:br/>
        <w:t>383.</w:t>
        <w:br/>
        <w:t>384.</w:t>
        <w:br/>
        <w:t>Арғымбаев Ж. Рыздықтың ыстық демі // Егемен Қазақстан.</w:t>
        <w:br/>
        <w:t>- 2004. - 27 тамыз (Ко 221).- 16.</w:t>
        <w:br/>
        <w:t>Арғынбаев Ж. Халық қуанған күн // Егемен Қазақстан.</w:t>
        <w:br/>
        <w:t>- 2004. - 1 желтоқсан (Хе 292). - 1 б. Мемлекет басшысы</w:t>
        <w:br/>
        <w:t>Н.Назарбаевтың қатысуымен ұзындығы 400 шақырымнан</w:t>
        <w:br/>
        <w:t>асатын Алтынсарин - Хромтау темір жол желісінің</w:t>
        <w:br/>
        <w:t>тұсауы кесілді.</w:t>
        <w:br/>
        <w:t>Арғынбаев Қ. Астана, елім, Елбасым: Өлең // Орталық Қазақ-</w:t>
        <w:br/>
        <w:t>стан. - 2005. - 18 қаңтар. - 5 б. Президент Н. Назарбаевқа</w:t>
        <w:br/>
        <w:t>арналған.</w:t>
        <w:br/>
        <w:t>Ардагерлер Президенттікке Н.Ә. Назарбаевты ұсынды //</w:t>
        <w:br/>
        <w:t>Егемен Қазақстан. - 1998. - 21 қазан.</w:t>
        <w:br/>
        <w:t>Ардагерлер реформаға қолдау көрсетуде // Егемен</w:t>
        <w:br/>
        <w:t>Қазақстан.- 1998. - 27 қазан. 1999 жылы 10 қаңтарда өтетін</w:t>
        <w:br/>
        <w:t>сайлауға түсетін Президент Н. Назарбаевтың кандидату-</w:t>
        <w:br/>
        <w:t>расын қолдаған жеделхаттар мен үндеулер туралы.</w:t>
        <w:br/>
        <w:t>Арзықұлов А. Елбасы Жолдауындағы агроөнеркәсіптік</w:t>
        <w:br/>
        <w:t>кешенді дамыту мәселесі // Қоғам және дәуір.- 2009. - Ко2.-</w:t>
        <w:br/>
        <w:t>4-7 6.</w:t>
        <w:br/>
        <w:t>Арманды аялатқан алақай күн // Егемен Қазақстан. -</w:t>
        <w:br/>
        <w:t>2005. - 30 желтоқсан (Ко 292- 295). - 11 б. Қазақстанның</w:t>
        <w:br/>
        <w:t>әр облыс орталықтарында болған Президент шыршасы</w:t>
        <w:br/>
        <w:t>мерекесі туралы мақалалар топтамасы.</w:t>
        <w:br/>
        <w:t>Арманов Б. Н. Назарбаев: Қазақстан индустриялық дер-</w:t>
        <w:br/>
        <w:t>жава болады. Мен кәміл сенемін! // Дала мен қала.- 2010.</w:t>
        <w:br/>
        <w:t>- 31 мамыр (Ко 21).- 1 6.</w:t>
        <w:br/>
        <w:t>Аруев Д. Елдің мүддесіне қызмет - ең маңызды міндет:</w:t>
        <w:br/>
        <w:t>Елбасының Атырау сапарында айтқан әңгімесінің басты</w:t>
        <w:br/>
        <w:t>түйіні осы болды // Атырау. - 2006. - 5 қазан.- 3 6.</w:t>
        <w:br/>
        <w:t>Архабаев Е. Шағын авиацияның үлкен мүмкіндіктері</w:t>
        <w:br/>
        <w:t>ескерілсе... // Президент және Халық.- 2006. - 19 мамыр</w:t>
        <w:br/>
        <w:t>(Ке20).--16. ҚР Президенті Н. Назарбаевқа Қазақстанның</w:t>
        <w:br/>
        <w:t>шағын авиациясының проблемаларына назар аударуын</w:t>
        <w:br/>
        <w:t>сұрап жазған хаты.</w:t>
        <w:br/>
        <w:t>Н.Ә. НАЗАРБАЕВ</w:t>
        <w:br/>
        <w:t>53</w:t>
        <w:br/>
        <w:t>430.</w:t>
        <w:br/>
        <w:t>431.</w:t>
      </w:r>
    </w:p>
    <w:p>
      <w:r>
        <w:t>432.</w:t>
        <w:br/>
        <w:t>433.</w:t>
        <w:br/>
        <w:t>434.</w:t>
        <w:br/>
        <w:t>435.</w:t>
        <w:br/>
        <w:t>436.</w:t>
        <w:br/>
        <w:t>437.</w:t>
        <w:br/>
        <w:t>438.</w:t>
        <w:br/>
        <w:t>«Қазақстан-2030» атты Жолдауындағы тарихтың алатын</w:t>
        <w:br/>
        <w:t>орны және сол ғылымның қазіргі жағдайы туралы сұхбат.</w:t>
        <w:br/>
        <w:t>Атабаев Қ.М. Н.Ә. Назарбаев еңбектері - Астана тари-</w:t>
        <w:br/>
        <w:t>хының дереккөзі // Астана: Қазақстанның және Елбасы-</w:t>
        <w:br/>
        <w:t>ның триумфы: Астананың 10 жылдығына арналған халық-</w:t>
        <w:br/>
        <w:t>аралық ғылыми-практикалық конференция материал-</w:t>
        <w:br/>
        <w:t>дары / Б.Т.Жұмағұловтың ред. - Алматы, 2008. - 48-52 б.</w:t>
        <w:br/>
        <w:t>Атабек М. ҚЖО пленумына қатысушылар республика</w:t>
        <w:br/>
        <w:t>жастарын референдумда Президентті қолдауға шақырды</w:t>
        <w:br/>
        <w:t>/| Жас алаш.- 1995. - 26 сәуір. ҚР Жастар Одағы Орталық</w:t>
        <w:br/>
        <w:t>Комитетінің 7-пленумынан.</w:t>
        <w:br/>
        <w:t>Ата-жұртқа абырой тілейміз / Дайынд. Ш. Телібайтегі //</w:t>
        <w:br/>
        <w:t>Қазақелі.- 1998. -9 қазан. ҚР Президенті Н. Назарбаевтың</w:t>
        <w:br/>
        <w:t>1998 жылдың 30 қыркүйегіндегі Қазақстан халқына Жол-</w:t>
        <w:br/>
        <w:t>дауы негізінде Дүние жүзі қазақтары қауымдастығында</w:t>
        <w:br/>
        <w:t>өткен «дөңгелек үстел» басындағы әңгіме.</w:t>
        <w:br/>
        <w:t>Атайманқызы Б. Президент заңды түрде Елбасы атанды</w:t>
        <w:br/>
        <w:t>/І Алтын орда. - 2010. - 17-23 маусым (Ко 24). - 26.</w:t>
        <w:br/>
        <w:t>Атаханова С.К.Қазақстан Республикасының Президентінің</w:t>
        <w:br/>
        <w:t>конституциялық-құқықтық нормаларды жүзеге асыруы</w:t>
        <w:br/>
        <w:t>ІІ ҚазҰУ хабаршысы. Заң сериясы. - 2008. - Ко 3.- 51-54</w:t>
        <w:br/>
        <w:t>6.- Библиогр:: 11 атау.</w:t>
        <w:br/>
        <w:t>Атом электр стансасын салуға келіспейміз! Қазақстан</w:t>
        <w:br/>
        <w:t>Республикасының ПрезидентіН.Ә. Назарбаевқа Маңғыстау</w:t>
        <w:br/>
        <w:t>облысы Ақтау қаласында салынатын АЭС туралы өткен</w:t>
        <w:br/>
        <w:t>қоғамдық тыңдауға қатысушылардың атынан Мәлімдеме</w:t>
        <w:br/>
        <w:t>/| Жас алаш. - 2008. - 30 желтоқсан (Хо 104). - 26.</w:t>
        <w:br/>
        <w:t>Аттан түспеңіз, ағатай! // Алматы ақшамы. - 2005. - 5</w:t>
        <w:br/>
        <w:t>шілде (Ме75). - 2-3 б. Ертең - Елбасының туған күні.</w:t>
        <w:br/>
        <w:t>Атымтай Ғ. Саясаткердің сый кәдесі // Нұр-Астана.- 2011.</w:t>
        <w:br/>
        <w:t>-З ақпан (Хо 4). -26.</w:t>
        <w:br/>
        <w:t>Атырау мұнайы - ел кәдесіне // Президент және Халық.</w:t>
        <w:br/>
        <w:t>-2006.-19 мамыр (Ко 20). - 16. Елбасы Н. Назарбаевтың</w:t>
        <w:br/>
        <w:t>Атырау облысына сапары туралы.</w:t>
        <w:br/>
        <w:t>Н.Ә. НАЗАРБАЕВ</w:t>
        <w:br/>
        <w:t>59</w:t>
        <w:br/>
        <w:t>БИОБИБЛИОГАФИЯ</w:t>
        <w:br/>
        <w:t>327.</w:t>
      </w:r>
    </w:p>
    <w:p>
      <w:r>
        <w:t>328.</w:t>
        <w:br/>
        <w:t>329.</w:t>
        <w:br/>
        <w:t>330.</w:t>
        <w:br/>
        <w:t>331.</w:t>
        <w:br/>
        <w:t>332.</w:t>
        <w:br/>
        <w:t>333.</w:t>
        <w:br/>
        <w:t>334.</w:t>
        <w:br/>
        <w:t>335.</w:t>
        <w:br/>
        <w:t>қаласының стратегиялық даму мәселелері жөнінде</w:t>
        <w:br/>
        <w:t>өткізген кеңесте осындай ізгілікті құлшынысқа шақырды.</w:t>
        <w:br/>
        <w:t>Аманжол Қ. «Ауыл» Елбасы төңірегіндегі түгелдікке</w:t>
        <w:br/>
        <w:t>шақырады // Егемен Қазақстан. - 2011. - 21 қаңтар (Ке</w:t>
        <w:br/>
        <w:t>14-19).- 2 6.</w:t>
        <w:br/>
        <w:t>Аманжол Қ. Алматының әуе жолы шайдай ашық // Егемен</w:t>
        <w:br/>
        <w:t>Қазақстан.- 2008. - 18 қараша (Хо 348-349).- 16. Қазақстан</w:t>
        <w:br/>
        <w:t>Республикасының Президенті Нұрсұлтан Назарбаев</w:t>
        <w:br/>
        <w:t>Алматы қаласындағы жаңа нысандармен танысты.</w:t>
        <w:br/>
        <w:t>Аманжол Қ. Арал тауқыметінің әлемдік айдыны // Еге-</w:t>
        <w:br/>
        <w:t>мен Қазақстан.- 2009.- 29 сәуір (Ко 150-153), - 1 б. Алма-</w:t>
        <w:br/>
        <w:t>тыда өткен халықаралық Аралды құтқару қоры (ХАҚҚ)</w:t>
        <w:br/>
        <w:t>құрылтайшы мемлекеттер басшыларының кезекті</w:t>
        <w:br/>
        <w:t>саммиті туралы.</w:t>
        <w:br/>
        <w:t>Аманжол Қ. Болашаққа - Елбасымен // Егемен Қазақстан.</w:t>
        <w:br/>
        <w:t>-2011.- 1 қаңтар (Ко )).-46.</w:t>
        <w:br/>
        <w:t>Аманжол Қ. ҚМЭБИ менің қамқорлығымда, - деп</w:t>
        <w:br/>
        <w:t>мәлімдеген Елбасы студент жастарға мемлекеттік тілді</w:t>
        <w:br/>
        <w:t>меңгеруді бірінші кезектегі міндет етіп қойды // Еге-</w:t>
        <w:br/>
        <w:t>мен Қазақстан. - 2008. - 4 сәуір (Хе 99-101). - 1,2 б. ҚР</w:t>
        <w:br/>
        <w:t>Президенті Н.Ә. Назарбаев Алматыға сапары кезінде</w:t>
        <w:br/>
        <w:t>Қазақстан Менеджмент, экономика және болжау ин-тына</w:t>
        <w:br/>
        <w:t>(ҚМЭБИ) ат басын тіреп, жақында салынған жаңа оқу</w:t>
        <w:br/>
        <w:t>ғимараты мен кітапхананы аралап көрді.</w:t>
        <w:br/>
        <w:t>Аманжол Қ. Ұлық Құрбан айт ұлықталды // Егемен</w:t>
        <w:br/>
        <w:t>Қазақстан. - 2008. - 10 желтоқсан (Ко 380-381).- 1 6. ҚР</w:t>
        <w:br/>
        <w:t>Президенті Н. Назарбаев Алматыдағы Орталық мешітте</w:t>
        <w:br/>
        <w:t>болды.</w:t>
        <w:br/>
        <w:t>Аманжол Қ. Халық тілетін тап басқан // Егемен Қазақстан.</w:t>
        <w:br/>
        <w:t>- 2010. - 31 желтоқсан (Ма 526-559). - 3 б.</w:t>
        <w:br/>
        <w:t>Аманжол Н. Назарбаев университеті ел игілігіне айна-</w:t>
        <w:br/>
        <w:t>дады // Айқын. - 2010. - 6 шілде (Ко 120).-86.</w:t>
        <w:br/>
        <w:t>Аманжол Н. Нұрсұлтан Назарбаев: Біз болашағын бол-</w:t>
        <w:br/>
        <w:t>жап отырған елміз // Айқын. - 2009. - 14 қазан (Хо 191).</w:t>
        <w:br/>
        <w:t>412.</w:t>
      </w:r>
    </w:p>
    <w:p>
      <w:r>
        <w:t>413.</w:t>
        <w:br/>
        <w:t>414.</w:t>
        <w:br/>
        <w:t>415.</w:t>
        <w:br/>
        <w:t>416.</w:t>
        <w:br/>
        <w:t>417.</w:t>
        <w:br/>
        <w:t>418.</w:t>
        <w:br/>
        <w:t>үні, - 2008. -28 қазан (Ка 43). -2 б. Қоғамдық бірлестіктер</w:t>
        <w:br/>
        <w:t>мен қоғамдық қорлардың «дөңгелек үстел» отырысында</w:t>
        <w:br/>
        <w:t>қабылдаған ашық хаты.</w:t>
        <w:br/>
        <w:t>Астана - Мәскеу: тұрақты байланыс әрдайым бар //</w:t>
        <w:br/>
        <w:t>Егемен Қазақстан. - 2010. - 16 ақпан (Хо 57 / 58).- 1 6.</w:t>
        <w:br/>
        <w:t>ҚР Президенті Н. Назарбаев Мәскеуге жұмыс сапары</w:t>
        <w:br/>
        <w:t>барысында РФ Президенті ,. Медведевпен және Ресей</w:t>
        <w:br/>
        <w:t>Үкіметінің төрағасы В. Путинмен кездесті.</w:t>
        <w:br/>
        <w:t>Астана-- өмірімнің бір бөлшегі», - дейді Мемлекет басшысы</w:t>
        <w:br/>
        <w:t>Нұрсұлтан Назарбаев // Алматы ақшамы.- 2007.-7 шілде</w:t>
        <w:br/>
        <w:t>(Хе 83).-2-3 б. БАҚ өкілдеріне Ақордада арнайы баспасөз</w:t>
        <w:br/>
        <w:t>мәслихатын өткізгендігі жайында, «Нұр Отан» партиясының</w:t>
        <w:br/>
        <w:t>кезектен тыс ХІ сьезінің қорытындысы туралы.</w:t>
        <w:br/>
        <w:t>Астана аты ұнайды // Президент және Халық. - 2008. -</w:t>
        <w:br/>
        <w:t>13 маусым (Хо 24). -3 б. Депутат С. Тоқпақбаев Мәжіліс</w:t>
        <w:br/>
        <w:t>депутаттарының қолдауымен ҚР Премьер-министрі</w:t>
        <w:br/>
        <w:t>К.Мәсімовке депутаттық сауал жолдап, онда еліміздің бас</w:t>
        <w:br/>
        <w:t>қаласы Астананың атын Нұрсұлтан деп өзгерту жөнінде</w:t>
        <w:br/>
        <w:t>ұсынысына байланысты пікірлер.</w:t>
        <w:br/>
        <w:t>Астана күні - ұлттық мерекеге ұласты, оның аясында</w:t>
        <w:br/>
        <w:t>өткен мәдени шараларға Елбасы Нұрсұлтан Назарбаев</w:t>
        <w:br/>
        <w:t>қатысты // Астана хабары. - 2005. - 11 маусым (Ко 77-78).</w:t>
        <w:br/>
        <w:t>-1,2,46.</w:t>
        <w:br/>
        <w:t>Астана Саммитін өткізу - бүкіл Қазақстан халқының сал-</w:t>
        <w:br/>
        <w:t>танаты // Егемен Қазақстан. --2010. -4 желтоқсан (М9519).--16.;</w:t>
        <w:br/>
        <w:t>Астана ақшамы. - 2010. -7 желтоқсан (Хо 135).-1 б.</w:t>
        <w:br/>
        <w:t>Астана саммитінің қорытындыларына арналды // Айқын.</w:t>
        <w:br/>
        <w:t>- 2010. - 4 желтоқсан (Хо 226). - 26.</w:t>
        <w:br/>
        <w:t>Астана» велошабандоздары әлемді таңдандырған жеңіске</w:t>
        <w:br/>
        <w:t>жетіп, Елбасының ыстық ықыласты құттықтауына ие</w:t>
        <w:br/>
        <w:t>болды // Егемен Қазақстан. - 2009. - 28 шілде (Хо 248 / 249).</w:t>
        <w:br/>
        <w:t>- 1 б. Францияда «Тур де Франс» веложарыста жеңіске</w:t>
        <w:br/>
        <w:t>жеткен Альберто Контадор мен Йэнс Армстронгты</w:t>
        <w:br/>
        <w:t>құттықтауынан.</w:t>
        <w:br/>
        <w:t>Н.Ә. НАЗАРБАЕВ</w:t>
        <w:br/>
        <w:t>57</w:t>
        <w:br/>
        <w:t>БИОБИБЛИОГАФИЯ</w:t>
        <w:br/>
        <w:t>60</w:t>
      </w:r>
    </w:p>
    <w:p>
      <w:r>
        <w:t>439.</w:t>
        <w:br/>
        <w:t>440.</w:t>
        <w:br/>
        <w:t>441.</w:t>
        <w:br/>
        <w:t>442.</w:t>
        <w:br/>
        <w:t>443.</w:t>
        <w:br/>
        <w:t>445.</w:t>
        <w:br/>
        <w:t>446.</w:t>
        <w:br/>
        <w:t>447.</w:t>
        <w:br/>
        <w:t>448.</w:t>
        <w:br/>
        <w:t>Атыраудың әлеуеті қуатты // Мұнай Қазақстан. - 2008. - Ко 6</w:t>
        <w:br/>
        <w:t>(маусым). - 4 б. ҚР Президенті Н. Назарбаев Атырауда</w:t>
        <w:br/>
        <w:t>шетелдік инвесторлар кеңесінің отырысына қатысты.</w:t>
        <w:br/>
        <w:t>Ауған соғысының ардагерлері қолдады // Президент және</w:t>
        <w:br/>
        <w:t>Халық.- 2011.- 21 қаңтар (У93).-26.</w:t>
        <w:br/>
        <w:t>Ауыл - село нарықтық қатынастар сынағынан өтуде</w:t>
        <w:br/>
        <w:t>|) Егемен Қазақстан. - 1994. - 26 тамыз. Президент</w:t>
        <w:br/>
        <w:t>Н.Ә.Назарбаевтың солтүстік өңірдегі астықты облыстарға</w:t>
        <w:br/>
        <w:t>сапары жалғасуда; Кеше Елбасы болашақ астана- Ақмола</w:t>
        <w:br/>
        <w:t>қаласында Республикалық үлкен кеңес өткізді.</w:t>
        <w:br/>
        <w:t>Ауыл шаруашылық ғылымы қамқорлықсыз қалмасын</w:t>
        <w:br/>
        <w:t>1 Егемен Қазақстан. - 1994. - 12 ақпан. ҚР Президенті</w:t>
        <w:br/>
        <w:t>Нұрсұлтан Әбішұлы Назарбаевқа ашық хат.</w:t>
        <w:br/>
        <w:t>Аханбайқызы А. Алтын музейіне жеке ғимарат</w:t>
        <w:br/>
        <w:t>керек екен // Жас алаш. - 2000. - 17 ақпан. Қазақстан</w:t>
        <w:br/>
        <w:t>Республикасының Президенті Нұрсұлтан Әбішұлы</w:t>
        <w:br/>
        <w:t>Назарбаевтың Қазақстанның Орталық мемлекеттік</w:t>
        <w:br/>
        <w:t>музейінің ішінен орын тепкен Алтын музейін аралап</w:t>
        <w:br/>
        <w:t>көргендігі турады.</w:t>
        <w:br/>
        <w:t>. Аханбайқызы А. Президентке төнген қауіп оқыс оқиға</w:t>
        <w:br/>
        <w:t>ма, әлде озбырлық па? // Айқын. - 2006.- 26 сәуір (Хе75).</w:t>
        <w:br/>
        <w:t>-2 6.30 сәуірде АҚШ елшілігінде істейтін әскери атташе</w:t>
        <w:br/>
        <w:t>Президент кортежіне соқтығысты.</w:t>
        <w:br/>
        <w:t>Ахау, Семей! // Егемен Қазақстан. - 2007. - 22 маусым</w:t>
        <w:br/>
        <w:t>(Хо 173-174). - 2 6. Өскемен қаласында өткен шетел инве-</w:t>
        <w:br/>
        <w:t>сторлары кеңесінің кезекті жиынына қатысқан Прези-</w:t>
        <w:br/>
        <w:t>дент Нұрсұлтан Назарбаев одан кейін Семей қаласында</w:t>
        <w:br/>
        <w:t>болып, жұртшылықпен жүздесті.</w:t>
        <w:br/>
        <w:t>Ахет М. Тәуелсіздігіміздің басты нышаны - тіліміз // Ана</w:t>
        <w:br/>
        <w:t>тілі. - 2011.- 10-16 ақпан (Ха6).- 46.</w:t>
        <w:br/>
        <w:t>Ахмет Б. Елбасы достарын ұмытпайды // Ақ жол.- 2010.</w:t>
        <w:br/>
        <w:t>-6 шілде.-3 б,</w:t>
        <w:br/>
        <w:t>Ахмет Б. Елі сүйген Елбасы: Өлең // Ақ жол. - 2007. -1</w:t>
        <w:br/>
        <w:t>мамыр.-2 6.</w:t>
      </w:r>
    </w:p>
    <w:p>
      <w:r>
        <w:t>БИОБИБЛИОГАФИЯ</w:t>
        <w:br/>
        <w:t>481. Аяшев О. Дүниенің кілті |Р Егемен Қазақстан. - 2007. -</w:t>
        <w:br/>
        <w:t>28 ақпан. ҚР Президенті Н.Ә.Назарбаевтың «Қазақстан</w:t>
        <w:br/>
        <w:t>жолы» атты кітабы жайында.</w:t>
        <w:br/>
        <w:t>482. Аяшев О. Кемел ойлы кемеңгер // Егемен Қазақстан. -</w:t>
        <w:br/>
        <w:t>2011. - 11 қаңтар (Х6 /7).- 26.</w:t>
        <w:br/>
        <w:t>483. Аяшев О. Көңіл төрінде тұратын кітап // Егемен Қазақстан.</w:t>
        <w:br/>
        <w:t>-2005.-23 маусым (Мә 139).-26. Н.Назарбаевтың «Еура-</w:t>
        <w:br/>
        <w:t>зия жүрегінде» атты кітабы туралы.</w:t>
        <w:br/>
        <w:t>484. Аяшев О. Президент тәуекелі //. Оңтүстік Қазақстан. -</w:t>
        <w:br/>
        <w:t>2009.-2 шілде.-1,36. Қазақстанды әз жүрегіне ұялатты;</w:t>
        <w:br/>
        <w:t>Қабілетті елдің қарымы; Дала рухының қуаты.</w:t>
        <w:br/>
        <w:t>485. Аяшев О. Президенттің назары // Егемен Қазақстан.</w:t>
        <w:br/>
        <w:t>- 2006. -7 наурыз (Ко 54). - 2 6. Елбасы Н. Назарбаев-</w:t>
        <w:br/>
        <w:t>тың Қазақстан халқына Жолдауын оқығаннан кейінгі</w:t>
        <w:br/>
        <w:t>ой.</w:t>
        <w:br/>
        <w:t>486. Аяшұлы Д. Ертегілер елінен келген қала: Алтын бесік</w:t>
        <w:br/>
        <w:t>Астана // Сыр бойы. - 2010. - 24 шілде.- 1 б.</w:t>
        <w:br/>
        <w:t>487. Алшұлы О. Дәуір символы // Оңтүстік Қазақстан.- 2010.</w:t>
        <w:br/>
        <w:t>- 15 желтоқсан- 3 б.</w:t>
        <w:br/>
        <w:t>488. Әбдезұлы Қ. Алтын арна // Ақиқат.--2006.- Ко4.- 18-196.</w:t>
        <w:br/>
        <w:t>Елбасы Жолдауына орай.</w:t>
        <w:br/>
        <w:t>489. Әбдезұлы Қ. Береке басы - бірлік, ырыс алды - ынтымақ</w:t>
        <w:br/>
        <w:t>| Сарыарқа самалы. - 2004. - 17 тамыз. - 6 б. Қазақстан</w:t>
        <w:br/>
        <w:t>мемлекеті егемендік алған 13 жыл ішіндегі атқарылған</w:t>
        <w:br/>
        <w:t>істер, Елбасымыздың ұстанған стратегиясының арқасында</w:t>
        <w:br/>
        <w:t>ел ішіндегі тұрақтылық жайында.</w:t>
        <w:br/>
        <w:t>490. Әбдезұлы Қ. Перзенттік парыз. Адамдық қарыз // Егемен</w:t>
        <w:br/>
        <w:t>Қазақстан.-2008.-18 шілде(МХо216/217).-56. Елбасының</w:t>
        <w:br/>
        <w:t>қазақ тілді бұқаралық ақпарат құралдарына берген</w:t>
        <w:br/>
        <w:t>сұхбатындағы тіл мәселесі мен ұлтымыздың сапалық</w:t>
        <w:br/>
        <w:t>жағынан дамуы туралы ойлары.</w:t>
        <w:br/>
        <w:t>491. Әбденов О. Ауқымды істер алда тұр / Әңгімелескен</w:t>
        <w:br/>
        <w:t>Ә.Құланбай // Егемен Қазақстан. - 1997. - 11 қараша. Эко-</w:t>
        <w:br/>
        <w:t>номика ғылымдарының докторы, академикпен Прези-</w:t>
        <w:br/>
        <w:t>470.</w:t>
        <w:br/>
        <w:t>471.</w:t>
        <w:br/>
        <w:t>472.</w:t>
        <w:br/>
        <w:t>473.</w:t>
        <w:br/>
        <w:t>478.</w:t>
        <w:br/>
        <w:t>475.</w:t>
        <w:br/>
        <w:t>476.</w:t>
      </w:r>
    </w:p>
    <w:p>
      <w:r>
        <w:t>477.</w:t>
        <w:br/>
        <w:t>478.</w:t>
        <w:br/>
        <w:t>479.</w:t>
        <w:br/>
        <w:t>480.</w:t>
        <w:br/>
        <w:t>Ахметов Қ. Қарағандылықтар да қолдайды // Айқын. -</w:t>
        <w:br/>
        <w:t>2010. - 30 желтоқсан (М0 242). - 21 6.</w:t>
        <w:br/>
        <w:t>Ахметов С. Елбасы бүтінгі Жолдауында көтерген тұрғын</w:t>
        <w:br/>
        <w:t>үй-коммуналдық шаруашылық саласын жаңғырту өте</w:t>
        <w:br/>
        <w:t>күрделі мәселе деді // Етемен Қазақстан.-2011.-29 қаңтар</w:t>
        <w:br/>
        <w:t>(2929-30). - 3 б.</w:t>
        <w:br/>
        <w:t>Ахметов С. Көпшілік көкейінен шыққан құжат // Егемен</w:t>
        <w:br/>
        <w:t>Қазақстан. - 2009. - 7 наурыз (Хо 92-94). -2 б. Елбасының</w:t>
        <w:br/>
        <w:t>кезекті Жолдауына орай.</w:t>
        <w:br/>
        <w:t>Ахметова Қ. Астана мәңгі құтты орда: өлең // Ақ жол.-</w:t>
        <w:br/>
        <w:t>2010. - 6 шілде.- 19.</w:t>
        <w:br/>
        <w:t>Ахметова Қ. Астана. Саммит. Салтанат: өлең // Егемен</w:t>
        <w:br/>
        <w:t>Қазақстан. - 2010. -7 желтоқсан (Хо 520-521).-56.</w:t>
        <w:br/>
        <w:t>Ахметова К. Жамбылдың нұр жамылған даласында..:</w:t>
        <w:br/>
        <w:t>Өлең // Ақ жол. - 2009. - 22 қыркүйек.- 1 6. Қазақстан</w:t>
        <w:br/>
        <w:t>Республикасының Президенті Н. Назарбаевтың Жамбыл</w:t>
        <w:br/>
        <w:t>облысына сапарына орай.</w:t>
        <w:br/>
        <w:t>Ахметова К. Іргеміз - тыныш, түндеріміз-бейбіт, күніміз</w:t>
        <w:br/>
        <w:t>- нұрлы // Егемен Қазақстан. - 2011. -2 ақпан (Хо 33-34).</w:t>
        <w:br/>
        <w:t>-26б.; Ақ жол. -2011.-3 ақпан.- 2 б.</w:t>
        <w:br/>
        <w:t>Ахметова Қ. Ңұр-аға, құтты болсын, қадамыңыз! Өлең //</w:t>
        <w:br/>
        <w:t>Ақ жол.- 2008. -9 қазан.- 16.</w:t>
        <w:br/>
        <w:t>Аяғанов Б. Егемендік елшісі // Лениншіл жас. - 1990. --5</w:t>
        <w:br/>
        <w:t>қазан. Қазақ ССР Президенті, Қазақстан Компартиясы</w:t>
        <w:br/>
        <w:t>Орталық Комитетінің 1-ші хатшысы Н.Ә.Назарбаевтың</w:t>
        <w:br/>
        <w:t>саяси портреті.</w:t>
        <w:br/>
        <w:t>Аязов М. Жас елорданың жасампаз шежіресі: Н. Назар-</w:t>
        <w:br/>
        <w:t>баевтың «Еуразия жүрегінде» атты кітабындағы Астана</w:t>
        <w:br/>
        <w:t>қаласының салыну тарихы, оны салуда шетелден</w:t>
        <w:br/>
        <w:t>инвестициялық қаржыны тартудағы Президенттің ізде-</w:t>
        <w:br/>
        <w:t>ністері мен саясаты жайлы // Егемен Қазақстан. - 2006.</w:t>
        <w:br/>
        <w:t>-6 шілде.- 4 6.</w:t>
        <w:br/>
        <w:t>Аяпбергенов Б. Тыныштыққа ештеңе жетпейді // Ана</w:t>
        <w:br/>
        <w:t>тілі. - 2011. -- 7-12 қаңтар (Ко 1).-26.</w:t>
        <w:br/>
        <w:t>Н.Ә. НАЗАРБАЕВ</w:t>
        <w:br/>
        <w:t>63</w:t>
        <w:br/>
        <w:t>БИОБИБЛИОГАФИЯ</w:t>
        <w:br/>
        <w:t>62</w:t>
        <w:br/>
        <w:t>462.</w:t>
      </w:r>
    </w:p>
    <w:p>
      <w:r>
        <w:t>463.</w:t>
        <w:br/>
        <w:t>464.</w:t>
        <w:br/>
        <w:t>465.</w:t>
        <w:br/>
        <w:t>466.</w:t>
        <w:br/>
        <w:t>467.</w:t>
        <w:br/>
        <w:t>468.</w:t>
        <w:br/>
        <w:t>469.</w:t>
        <w:br/>
        <w:t>Ахметжан Л. Уінвесторлар Каспий аймағы инфрақұры-</w:t>
        <w:br/>
        <w:t>дымын дамытпақ // Заң газеті. - 2004. - 9 маус. (Хо 45).-1 б.</w:t>
        <w:br/>
        <w:t>Елбасы Н. Назарбаевтың төрағалық етуімен Маңғыстау</w:t>
        <w:br/>
        <w:t>облысындағы Кендірлі демалыс орнында өткен Инвестор-</w:t>
        <w:br/>
        <w:t>лар кеңесінің кезекті 11-отырысы туралы.</w:t>
        <w:br/>
        <w:t>Ахметжан Л. Инженер ғалымдар пікірі // Егемен Қазақ-</w:t>
        <w:br/>
        <w:t>стан. - 2003. -- 2 сәуір (Х0 76). - 2 б. Елбасы Н. Назарбаев-</w:t>
        <w:br/>
        <w:t>тың «Сындарлы он жыл» атты кітабында көтерілген</w:t>
        <w:br/>
        <w:t>мәселелерге қатысты инженерлік-техникалық зиялы</w:t>
        <w:br/>
        <w:t>қауым өкілдерінің ойтолғамы» деген тақырыптағы «дөң-</w:t>
        <w:br/>
        <w:t>гелек үстелден».</w:t>
        <w:br/>
        <w:t>Ахметжанова Т. «Астана рухы күллі әлемге бейбітшілік</w:t>
        <w:br/>
        <w:t>пен келісімнің кілтін ұсынды» // Заң газеті. - 2010. -</w:t>
        <w:br/>
        <w:t>16 желтоқсан (Ув 187).- 1 6.</w:t>
        <w:br/>
        <w:t>Ахметов Д. Ғасырға бергісіз он төрт жыл /Ғ Егемен Қазақ-</w:t>
        <w:br/>
        <w:t>стан.- 2006. - 31 мамыр. Елбасы Н. Назарбаев турады.</w:t>
        <w:br/>
        <w:t>Ахметов Д.К. Н.Ә. Назарбаевтың «Болашақ - қоғамның</w:t>
        <w:br/>
        <w:t>идеялық бірлігінде» еңбегіне сәйкес қазірті қоғамдық-</w:t>
        <w:br/>
        <w:t>саяси жағдайда жергілікті үкімет органдары жұмысының</w:t>
        <w:br/>
        <w:t>негізгі бағыттары туралы // Сарыарқа самалы.- 1993.-30</w:t>
        <w:br/>
        <w:t>қазан (Ко 128). - 1,2 б. Павлодар облысы идеологиялық</w:t>
        <w:br/>
        <w:t>кеңесінде жасаған облыс әкімінің баяндамасы.</w:t>
        <w:br/>
        <w:t>Ахметов Э.А. Қоғам дамуындағы бетбұрыс // Егемен</w:t>
        <w:br/>
        <w:t>Қазақстан. - 1998. - 9 қазан. ҚР Президенті Н. Назар-</w:t>
        <w:br/>
        <w:t>баевтың 1998 жылдың 30 қыркүйегіндегі Қазақстан</w:t>
        <w:br/>
        <w:t>халқына Жолдауы туралы.</w:t>
        <w:br/>
        <w:t>Ахметов Қ. Жезқазған - Жезді жеріндегі жүздесулер //</w:t>
        <w:br/>
        <w:t>Халық кеңесі. - 1994. - 8 қараша. Президент Н. Назар-</w:t>
        <w:br/>
        <w:t>баевтың 1994 жылы қарашаның 3-інде Жезқазған</w:t>
        <w:br/>
        <w:t>облысындағы «Жезқазған түсті металлургия» акционерлік</w:t>
        <w:br/>
        <w:t>қоғамының Мыс шыбықтайтын зауытының ашылу</w:t>
        <w:br/>
        <w:t>рәсіміне қатысуы туралы.</w:t>
        <w:br/>
        <w:t>Ахметов Қ. Қазақстан Магниткасы - еңбек еңселі ескерт-</w:t>
        <w:br/>
        <w:t>кіші // Айқын. - 2010. - 3 шілде (Хо 119).- 1,26.</w:t>
        <w:br/>
        <w:t>492.</w:t>
        <w:br/>
        <w:t>493.</w:t>
        <w:br/>
        <w:t>494.</w:t>
      </w:r>
    </w:p>
    <w:p>
      <w:r>
        <w:t>495.</w:t>
        <w:br/>
        <w:t>496.</w:t>
        <w:br/>
        <w:t>497.</w:t>
        <w:br/>
        <w:t>498.</w:t>
        <w:br/>
        <w:t>499.</w:t>
        <w:br/>
        <w:t>дент Н. Назарбаевтың «Қазақстан-2030» атты Қазақстан</w:t>
        <w:br/>
        <w:t>халқына Жолдауы туралы сұхбат.</w:t>
        <w:br/>
        <w:t>Әбдуов Қ. Сыр сымбаты // Дала мен қала. - 2009. - 30</w:t>
        <w:br/>
        <w:t>қараша (Ме 47). - 1,3 б. ҚР Президенті Н, Назарбаев</w:t>
        <w:br/>
        <w:t>Қызылорда облысында атқарылып жатқан шараларға оң</w:t>
        <w:br/>
        <w:t>баға берді.</w:t>
        <w:br/>
        <w:t>Әбдібайұлы Е. Жаңа белестер алдында // Түркістан. -2001.</w:t>
        <w:br/>
        <w:t>-16ақпан. ҚР Президенті Н. Назарбаевтың 2000 жылдың</w:t>
        <w:br/>
        <w:t>24 қазанындағы Қазақстан халқына Жолдауына орай.</w:t>
        <w:br/>
        <w:t>Әбдібайұлы Е.Ой қамы- елдің ертеңі // Түркістан. - 2000.</w:t>
        <w:br/>
        <w:t>- 12 мамыр. ҚР Президенті Н. Назарбаевтың сыбайлас</w:t>
        <w:br/>
        <w:t>жемқорлыққа қарсы бастамасы туралы.</w:t>
        <w:br/>
        <w:t>Әбдіғұлова Б. Елбасы Жолдауларын оқытып үйрену //</w:t>
        <w:br/>
        <w:t>Қазақстан мектебі. - 2008. - Хо 4. - 13-14 6.</w:t>
        <w:br/>
        <w:t>Әбдіғұлова Б. Жоғары оқу орындарында Қазақстан</w:t>
        <w:br/>
        <w:t>Республикасының Президенті Н.Назарбаевтың Қазақстан</w:t>
        <w:br/>
        <w:t>халқына Жолдауын мектепте оқып-үйрену жолдары</w:t>
        <w:br/>
        <w:t>ІІ ҚазҰПУ хабаршысы. Тарих және саяси-әлеуметтік</w:t>
        <w:br/>
        <w:t>ғылымдар сериясы “Вестн. КазНПУ им. Абая. Сер. Исто-</w:t>
        <w:br/>
        <w:t>рические и соң.-полит. науки. - 2008. - Хо 1. - 56-64 6.-</w:t>
        <w:br/>
        <w:t>Библиогр: 8 атау.</w:t>
        <w:br/>
        <w:t>Әбдіғұлова Б. Қазақстан Республикасының Президенті</w:t>
        <w:br/>
        <w:t>Н.Ә. Назарбаевтың Қазақстан халқына Жолдауын</w:t>
        <w:br/>
        <w:t>Қазақстан тарихын оқытуда оқып-үйрену // Білім берудегі</w:t>
        <w:br/>
        <w:t>менеджмент - Менеджмент в образовании. -2008.- Қо1.</w:t>
        <w:br/>
        <w:t>- 32-36 б.- Библиогр. 4 атау.</w:t>
        <w:br/>
        <w:t>Әбдікәрім С. Фильм «Незнакомый Назарбаев» деп ата-</w:t>
        <w:br/>
        <w:t>лады / Реж. С.Әзімов; авт. В.Рерих // Алматы ақшамы. -</w:t>
        <w:br/>
        <w:t>1999. - 8 қаңтар. Елбасы Н.Назарбаев туралы түсірілген</w:t>
        <w:br/>
        <w:t>«Незнакомый Назарбаев» атты деректі фильмінен.</w:t>
        <w:br/>
        <w:t>Әбдікәрімов О. Елбасы еліне, елі Елбасына сенеді // Егемен</w:t>
        <w:br/>
        <w:t>Қазақстан.-2005.-6 желтоқсан (У9273/274).-1,7б. Қазақстан</w:t>
        <w:br/>
        <w:t>халқының көш басында тұрған оның төл перзенті -</w:t>
        <w:br/>
        <w:t>тұңғыш Президенті елдің бүгінгі болмысы мен ертеңгі</w:t>
        <w:br/>
        <w:t>Н.Ә. НАЗАРБАЕВ</w:t>
        <w:br/>
        <w:t>65</w:t>
        <w:br/>
        <w:t>БИОБИБЛИОГАФИЯ</w:t>
        <w:br/>
        <w:t>66</w:t>
        <w:br/>
        <w:t>500.</w:t>
      </w:r>
    </w:p>
    <w:p>
      <w:r>
        <w:t>501.</w:t>
        <w:br/>
        <w:t>502.</w:t>
        <w:br/>
        <w:t>503.</w:t>
        <w:br/>
        <w:t>504.</w:t>
        <w:br/>
        <w:t>505.</w:t>
        <w:br/>
        <w:t>506.</w:t>
        <w:br/>
        <w:t>507.</w:t>
        <w:br/>
        <w:t>бейнесін тарих парағына жасампаз жылдармен жазуын</w:t>
        <w:br/>
        <w:t>жалғастыра береді.</w:t>
        <w:br/>
        <w:t>Әбдікәрімов О. Қазақ тілі - қоғамның іргетасы әрі</w:t>
        <w:br/>
        <w:t>жұмылдырушы күші мен деңгейі / Дайынд. А. Жанғожин</w:t>
        <w:br/>
        <w:t>/ Орталық Қазақстан. - 2005. - 15 наурыз. - 3 6. ҚР</w:t>
        <w:br/>
        <w:t>Мемлекеттік хатшысының Қарағандыда Елбасының Жол-</w:t>
        <w:br/>
        <w:t>дауы жөнінде өткізген әңгімесі.</w:t>
        <w:br/>
        <w:t>Әбдікәрімов О. Отанды қастерлеудің озық үлгісі // Еге-</w:t>
        <w:br/>
        <w:t>мен Қазақстан. - 2006. - 15 желтоқсан (Хо 309 / 310).-1,26.</w:t>
        <w:br/>
        <w:t>Елбасы Н. Назарбаевтың «Қазақстан жолы» атты жаңа</w:t>
        <w:br/>
        <w:t>кітабын оқығанда туған ойлар.</w:t>
        <w:br/>
        <w:t>Әбдікерова Г. Нұрсұлтан Назарбаев және тәуелсіз</w:t>
        <w:br/>
        <w:t>Қазақстанның жаңа даму философиясы // Айқын. - 2010.</w:t>
        <w:br/>
        <w:t>- 17 маусым (Ка 107). - 36.</w:t>
        <w:br/>
        <w:t>Әбдіқадырова А. Ел келешегін Елбасымен байлаңысты-</w:t>
        <w:br/>
        <w:t>рады // Дала мен қала. - 2011.-3 ақпан (Һ05).-2 6.</w:t>
        <w:br/>
        <w:t>Әбдіқалықова Г. Елбасы Жолдауы - жаңа өсуге дайын-</w:t>
        <w:br/>
        <w:t>дықтың айқын жоспары // Егемен Қазақстан. - 2009.</w:t>
        <w:br/>
        <w:t>- 22 сәуір (Ко 143). - 2 6. Қазақстан Республикасының</w:t>
        <w:br/>
        <w:t>Президентінің «Дағдарыстан- жаңару мен дамуға» атты</w:t>
        <w:br/>
        <w:t>Жолдауына орай.</w:t>
        <w:br/>
        <w:t>Әбділда Б. Тіл тынысы ел мүддесімен үндес // Алматы</w:t>
        <w:br/>
        <w:t>ақшамы.- 1998.-8 мамыр. Алматы қалалық әкімшілігінде</w:t>
        <w:br/>
        <w:t>Қазақстан Республикасының Президенті Нұрсұлтан</w:t>
        <w:br/>
        <w:t>Әбішұлы Назарбаевтың «Қазақстан-2030» Стратегиясын</w:t>
        <w:br/>
        <w:t>іске асыру: мемлекеттік тілді дамыту. «Имандылық және</w:t>
        <w:br/>
        <w:t>ұрпақ тәрбиесі» атты тақырыпта өткен «дөңгелек үстел»</w:t>
        <w:br/>
        <w:t>жұмысы туралы.</w:t>
        <w:br/>
        <w:t>Әбділда Ж. Астанада алты президент бас қосты // Жас</w:t>
        <w:br/>
        <w:t>алаш. - 2004. - 19 маусым (Хе 73). - 1 б. Астанада Еур-</w:t>
        <w:br/>
        <w:t>азиялық экономикалық қауымдастыққа мүше елдердің</w:t>
        <w:br/>
        <w:t>мемлекетаралық кеңесінің кезекті отырысы басталды.</w:t>
        <w:br/>
        <w:t>Әбділда Ж. Назарбаев Паскаль Күшпенмен кездесті //</w:t>
        <w:br/>
        <w:t>Жас алаш. - 2003. - 21 қаңтар (Хе 9). - 1 6. Швейцари-</w:t>
        <w:br/>
        <w:t>БИОБИБЛИОГАФИЯ</w:t>
        <w:br/>
        <w:t>76</w:t>
        <w:br/>
        <w:t>599. Әкімдер жұмысы қаралды. Елбасы не деді? // Егемен</w:t>
      </w:r>
    </w:p>
    <w:p>
      <w:r>
        <w:t>Қазақстан.-2006.-15сәуір (Хо82).-1,26. Елбасы Н.Назарбаев</w:t>
        <w:br/>
        <w:t>облыстардың, Астана және Алматы қалаларының</w:t>
        <w:br/>
        <w:t>әкімдерімен кеңес өткізіп, жергілікті атқарушы биліктік</w:t>
        <w:br/>
        <w:t>жұмысын сын тезіне алды және олардың алдағы жетітүрлі</w:t>
        <w:br/>
        <w:t>жұмыс бағытын нақтылап берді.</w:t>
        <w:br/>
        <w:t>600. Әкімханов М. Асқар шыңға аттанған: Өлең // Дала мен</w:t>
        <w:br/>
        <w:t>қала. - 2005. - 25 қараша Хо 47 (124). - 8 б. Президент</w:t>
        <w:br/>
        <w:t>Н.Назарбаевқа арналған.</w:t>
        <w:br/>
        <w:t>601. Әкімханов М.Н. Назарбаевтың «Абай туралы сөз» кітабы</w:t>
        <w:br/>
        <w:t>Қытайда басылып шықты // Алматы ақшамы. -1998.-22</w:t>
        <w:br/>
        <w:t>маусым.</w:t>
        <w:br/>
        <w:t>602. Әлем ақпаратының журналистері // Астана хабары. -</w:t>
        <w:br/>
        <w:t>2006. - 14 қаңтар (Хо 5 / 6). -5 б. Ел тарихындағы елеулі</w:t>
        <w:br/>
        <w:t>оқиға ҚР Президенті Н. Назарбаевты ұлықтау рәсімін</w:t>
        <w:br/>
        <w:t>насихаттауға қатысты.</w:t>
        <w:br/>
        <w:t>603. Әлем БАҚ-тары Қазақстан Президентінің Хорватияға</w:t>
        <w:br/>
        <w:t>сапары туралы // Егемен Қазақстан. - 2006. - 12 шілде</w:t>
        <w:br/>
        <w:t>(Кв 164 / 165). -26.</w:t>
        <w:br/>
        <w:t>604. Әлем дегдарлары Президент Жолдауы туралы // Егемен</w:t>
        <w:br/>
        <w:t>Қазақстан. - 2005. - 5 мамыр (Х294).-3 0. Түрлі құрлық-</w:t>
        <w:br/>
        <w:t>тардағы әлемдік деңгейдегі аса ірі бірқатар саясатшы-</w:t>
        <w:br/>
        <w:t>дардан Н.Назарбаевтыц атына келіп түскен үнқосулар</w:t>
        <w:br/>
        <w:t>туралы.</w:t>
        <w:br/>
        <w:t>605. Әлем Елбасымызды құттықтауда // Егемен Қазақстан.</w:t>
        <w:br/>
        <w:t>- 2008. - 5 шілде (Хо 204 / 205). - 1 б. Астананың 10 жыл-</w:t>
        <w:br/>
        <w:t>дығына орай құттықтаулардан.</w:t>
        <w:br/>
        <w:t>606. Әлем Қазақстан Президенті туралы // Президент және</w:t>
        <w:br/>
        <w:t>Халық.- 2005. - 28 қазан.- 5 б.</w:t>
        <w:br/>
        <w:t>607. Әлем Қазақстан туралы. Әлем Президент туралы: 1991</w:t>
        <w:br/>
        <w:t>жыл: хроника, оқиғалар, айғақтар / ҚР Президенттік</w:t>
        <w:br/>
        <w:t>мәдениет орталығы; жоба авторы М. Жолдасбеков; ғылыми</w:t>
        <w:br/>
        <w:t>кеңесші М. Қасымбеков; құрастырған: Г. Тәңірбергенова,</w:t>
        <w:br/>
        <w:t>Қ.Қалилаханова, Б. Имансерікова, Р. Әлімбеков. - Астана:</w:t>
        <w:br/>
        <w:t>569.</w:t>
        <w:br/>
        <w:t>570.</w:t>
        <w:br/>
        <w:t>57</w:t>
        <w:br/>
        <w:t>-а</w:t>
        <w:br/>
        <w:t>572.</w:t>
        <w:br/>
        <w:t>573.</w:t>
        <w:br/>
        <w:t>574.</w:t>
        <w:br/>
        <w:t>575.</w:t>
        <w:br/>
        <w:t>576.</w:t>
        <w:br/>
        <w:t>577.</w:t>
      </w:r>
    </w:p>
    <w:p>
      <w:r>
        <w:t>578.</w:t>
        <w:br/>
        <w:t>579.</w:t>
        <w:br/>
        <w:t>Әбілтай Ш. «Әуен - бойға ғайыптан енетін дәру»: Елбасы</w:t>
        <w:br/>
        <w:t>жайлы ән дүниеге қалай келді? «Нұрлы жол» атты ән</w:t>
        <w:br/>
        <w:t>туралы сұхбат / Әңгімелескен С. Әбдікәрімова // Қазақ</w:t>
        <w:br/>
        <w:t>әдебиеті. - 2006. -7 шілде (Ко27). -8 6.</w:t>
        <w:br/>
        <w:t>Әбілұлы А. Алтай аясы - ауқымды істер алаңы! Шырай</w:t>
        <w:br/>
        <w:t>кірген Шығыс, өзгеше көркейтен Өскемен // Жас Қазақ</w:t>
        <w:br/>
        <w:t>үні. - 2010. - 10-16 қыркүйек (Ко 34-35).-1,106.</w:t>
        <w:br/>
        <w:t>Әбіш Қ. Жүректі нұрға малған еңбек // Етемен Қазақстан.-</w:t>
        <w:br/>
        <w:t>1997. - 31 желтоқсан. Белгілі суретші Кәмил Муллашевтің</w:t>
        <w:br/>
        <w:t>қылқаламынан шыққан Президент Н. Назарбаевтың</w:t>
        <w:br/>
        <w:t>портреті туралы.</w:t>
        <w:br/>
        <w:t>Әбіш Қ. Туған халқының дана перзенті // Алдаспан. - 2005.</w:t>
        <w:br/>
        <w:t>- Х911/12.-1-36. Президент Н. Назарбаев туралы.</w:t>
        <w:br/>
        <w:t>Әбінтев Ә. Аманат // Егемен Қазақстан.-1997.-14 қараша.</w:t>
        <w:br/>
        <w:t>Жазушының өзі жайлы және Президент Н.Назарбаевқа</w:t>
        <w:br/>
        <w:t>республиканың ішкі өміріндегі кейбір жайлар туралы</w:t>
        <w:br/>
        <w:t>аманатынан.</w:t>
        <w:br/>
        <w:t>Әбішев Ә. Қазақ тілі ғылымды да дөңгелетіп әкетті //</w:t>
        <w:br/>
        <w:t>Ана тілі. - 2006. - 25-31 мамыр (Хо 22). - 3 б. Елбасының</w:t>
        <w:br/>
        <w:t>«Ана тілі» газетіне 11 мамырда берген «Қазақстанның</w:t>
        <w:br/>
        <w:t>болашағы.- қазақ тілінде» сұхбаты туралы пікірі.</w:t>
        <w:br/>
        <w:t>Әбішев Ә. Құдай не деді? // Жұлдыз. - 1995.- Хо2.- 134-</w:t>
        <w:br/>
        <w:t>147 б. Жазушының ШІ. Мұртаза мен Н. Назарбаевқа жазған</w:t>
        <w:br/>
        <w:t>хаттары.</w:t>
        <w:br/>
        <w:t>Әбішев Ә.Тарихымыздың тағылымды сабағы // Дала мен</w:t>
        <w:br/>
        <w:t>қала.- 2007. - 6 сәуір (Хо 14).- 15 6. Н.Ә. Назарбаевтың</w:t>
        <w:br/>
        <w:t>«Қазақстан жолы» атты кітабын оқығанда туған ойлар.</w:t>
        <w:br/>
        <w:t>Әбішев Ә. Шерлі шежіре // Алтын ғасыр. - 2005. -</w:t>
        <w:br/>
        <w:t>1, 8, 5, 22, 29 сәуір. Жазушының Н.Ә. Назарбаевпен</w:t>
        <w:br/>
        <w:t>әңгімесінен.</w:t>
        <w:br/>
        <w:t>Әбішев О. Кесімді пікірге қосыламын // Егемен Қазақстан.</w:t>
        <w:br/>
        <w:t>- 2011.--1 қаңтар (Хо1).-36.</w:t>
        <w:br/>
        <w:t>Әбішева М. Орталық Азия мемлекеттерінің одағын құруға</w:t>
        <w:br/>
        <w:t>қатысты ҚР Президенті Н.Ә. Назарбаевтың бастамасы:</w:t>
        <w:br/>
        <w:t>Н.Ә. НАЗАРБАЕВ</w:t>
        <w:br/>
        <w:t>73</w:t>
        <w:br/>
        <w:t>БИОБИБЛИОГАФИЯ</w:t>
        <w:br/>
        <w:t>72</w:t>
        <w:br/>
        <w:t>Қызылорда облысындағы актив жиынында талқыланған</w:t>
        <w:br/>
        <w:t>ҚР Президенті Н. Назарбаевтың Жолдауы жайында.</w:t>
        <w:br/>
        <w:t>559. Әбіл Е. Сыр өңірі өркендеу өрісінде // Егемен Қазақстан.</w:t>
        <w:br/>
        <w:t>- 2009. - 27 қараша (Чо 393 / 396). - 1-2 б. ҚР Президенті</w:t>
      </w:r>
    </w:p>
    <w:p>
      <w:r>
        <w:t>Н. Назарбаев Қызылорда облысында жұмыс сапарымен</w:t>
        <w:br/>
        <w:t>болды.</w:t>
        <w:br/>
        <w:t>560. Әбілдинов А. Республика Президенті - құқықтық мем-</w:t>
        <w:br/>
        <w:t>декет құрудың кепілі // Заң газеті. - 1997. - 20 тамыз (Ко</w:t>
        <w:br/>
        <w:t>34). -5 б. Президенттің міндеті (қызмет бабы) туралы.</w:t>
        <w:br/>
        <w:t>561. Әбілев Б., Қожахмет Х., Қуанышәлин Ж. Биліктен</w:t>
        <w:br/>
        <w:t>әркімнің - ақ бар дәмесі. Президенттіктен үміткерлердің</w:t>
        <w:br/>
        <w:t>кейбірі бойкоттан да бас тартпайды / Дайынд. М. Хусаи-</w:t>
        <w:br/>
        <w:t>нова // Жас Алаш. - 2011. -8 ақпан (Хо10).- 1-26.</w:t>
        <w:br/>
        <w:t>562. Әбілев Б. Жолдауда көтерген әлеуметтік саланы дамыту</w:t>
        <w:br/>
        <w:t>ІІ Егемен Қазақстан.- 2011. - 29 қаңтар (Хо 29 / 30). - 46,</w:t>
        <w:br/>
        <w:t>563. Әбілев Д. Елбасымен кездесу әсерлері // Егемен Қазақстан.</w:t>
        <w:br/>
        <w:t>- 1997. - 20 маусым. Қазақстанның Халық жазушысы</w:t>
        <w:br/>
        <w:t>Д. Әбілевтің Президент Н.Назарбаевтың қабылдауынан</w:t>
        <w:br/>
        <w:t>алған әсерлері туралы әңгімесі.</w:t>
        <w:br/>
        <w:t>564. Әбілев /Д. Қыран - ол биіктерге текке ұшпаған: Өлең //</w:t>
        <w:br/>
        <w:t>Қазақ әдебиеті. - 1999. - 22 қаңтар (Хо 4). - 1 6. Елбасы</w:t>
        <w:br/>
        <w:t>Н.Назарбаевқа арналған.</w:t>
        <w:br/>
        <w:t>565. Әбілқайыр М. Президент Шу стансасында // Айқын. -</w:t>
        <w:br/>
        <w:t>2005. -27 сәуір (Хо 76).-1,26. ҚР Президенті Н. Назарбаев</w:t>
        <w:br/>
        <w:t>Жамбыл облысындағы өз сапарын одан әрі жалғастырды.</w:t>
        <w:br/>
        <w:t>566. Әбілқайырұлы 4. Алтын ханы алаштың: Өлең // Орталық</w:t>
        <w:br/>
        <w:t>Қазақстан. - 2006. -7 қаңтар. - 2 6. Елбасына құттықтау.</w:t>
        <w:br/>
        <w:t>567. Әбілқасымов Е. Міндеттер үдесінен шығуға мүмкіндік</w:t>
        <w:br/>
        <w:t>мол // Егемен Қазақстан. - 2004. - 24 наурыз (Хо 69 / 70).</w:t>
        <w:br/>
        <w:t>-26. Қазақстан Республикасының Президенті Н. Назар-</w:t>
        <w:br/>
        <w:t>баевтың Қазақстан халқына Жолдауына орай.</w:t>
        <w:br/>
        <w:t>568. Әбілтай Р. Сегіз қырлы, бір сырлы Елбасы // Солтүстік</w:t>
        <w:br/>
        <w:t>Қазақстан. - 2006. - 10 ақпан. ҚР Президенті Н. Назар-</w:t>
        <w:br/>
        <w:t>баев туралы.</w:t>
        <w:br/>
        <w:t>508.</w:t>
        <w:br/>
        <w:t>509.</w:t>
        <w:br/>
        <w:t>510.</w:t>
        <w:br/>
        <w:t>511.</w:t>
        <w:br/>
        <w:t>512.</w:t>
        <w:br/>
        <w:t>513.</w:t>
        <w:br/>
        <w:t>514.</w:t>
        <w:br/>
        <w:t>515.</w:t>
        <w:br/>
        <w:t>516.</w:t>
        <w:br/>
        <w:t>517.</w:t>
        <w:br/>
        <w:t>яда ҚР Президенті Н. Назарбаев Швейцария Конфеде-</w:t>
      </w:r>
    </w:p>
    <w:p>
      <w:r>
        <w:t>рациясының Президентімен кездесті.</w:t>
        <w:br/>
        <w:t>Әбділда Ж. Не келіп, не кетпейді «қауашаққа»?! // Жас</w:t>
        <w:br/>
        <w:t>Алаш. -2010.-26 қазан (Хо 85). - 3 б.</w:t>
        <w:br/>
        <w:t>Әбділда Ж. Президент елдің көкейіндегі сауалдарға</w:t>
        <w:br/>
        <w:t>жауап береді // Жас алаш. - 2004. - 15 мамыр (о 57). -</w:t>
        <w:br/>
        <w:t>16.Республикалық ұлттық арналар арқылы Мемлекет</w:t>
        <w:br/>
        <w:t>басшысы Н. Назарбаев тікелей эфирге шығып, халықтың</w:t>
        <w:br/>
        <w:t>көкейінде жүрген сұрақтарға жауап берді.</w:t>
        <w:br/>
        <w:t>Әбділда Ж. Экономикалық форум саяси сипат алып</w:t>
        <w:br/>
        <w:t>барады // Жас алаш. - 2003. - 23 қаңтар ҚР Президенті</w:t>
        <w:br/>
        <w:t>Н.Назарбаевтың Швейцарияға ресми сапары аяқталды.</w:t>
        <w:br/>
        <w:t>Әбділдин Ж. Атадан ұл туса, адамдық жолын қуса...</w:t>
        <w:br/>
        <w:t>І.Мирас. - 2009.- Ко 2. - 80-85 б. Елбасының саясаттағы</w:t>
        <w:br/>
        <w:t>ерліктері, лидерлік феномені туралы.</w:t>
        <w:br/>
        <w:t>Әбділдин С. «Назарбаев - Ельцин емес» // Егемен</w:t>
        <w:br/>
        <w:t>Қазақстан. - 1993. --5 қазан.</w:t>
        <w:br/>
        <w:t>Әбділманов У. Айшықты алыс жолда қателіктер қайта-</w:t>
        <w:br/>
        <w:t>ланбаса екен // Егемен Қазақстан. -1997. - 13 қараша. Прс-</w:t>
        <w:br/>
        <w:t>зидент Н.Назарбаевтың «Қазақстан-2030» атты Жолдау-</w:t>
        <w:br/>
        <w:t>ына орай елдегі экономикалық реформа барысы туралы.</w:t>
        <w:br/>
        <w:t>Әбдіманапов С. Әлемге әйгілілердің әділ бағасы // Астана</w:t>
        <w:br/>
        <w:t>хабары. - 2005. - 16 шілде (Хо 95 / 96). - 2 б. «ХХІ ғасыр:</w:t>
        <w:br/>
        <w:t>әлем саясаткерлері Н.Ә. Назарбаев туралы» атты жаңа</w:t>
        <w:br/>
        <w:t>альбом-жинақ туралы.</w:t>
        <w:br/>
        <w:t>Әбдіманапов С. Білім реформасы - біліктілік кепілі //</w:t>
        <w:br/>
        <w:t>Ел. - 2006. - 22 наурыз (М2 11 / 12).- 2 б. Елбасы Жолдау-</w:t>
        <w:br/>
        <w:t>ына орай.</w:t>
        <w:br/>
        <w:t>Әбдіманапов С. Бірінші кезекке білімнің бәсекете қабілет-</w:t>
        <w:br/>
        <w:t>тілігі шығарылады // Егемен Қазақстан.- 2004. -24 наурыз</w:t>
        <w:br/>
        <w:t>(Хо 69 /70), - 2 б. Қазақстан Республикасының Президенті</w:t>
        <w:br/>
        <w:t>Нұрсұлтан Әбішұлы Назарбаевтың Жолдауына орай.</w:t>
        <w:br/>
        <w:t>Әбдіманапов С. Елбасын ұлықтау-елдің мерейі // Астана</w:t>
        <w:br/>
        <w:t>хабары. - 2006. - 14 қаңтар.- 3 6.</w:t>
        <w:br/>
        <w:t>Н.Ә.НАЗАРБАЕВ</w:t>
        <w:br/>
        <w:t>67</w:t>
        <w:br/>
        <w:t>БИОБИБЛИОГАФИЯ</w:t>
        <w:br/>
        <w:t>68</w:t>
        <w:br/>
        <w:t>518.</w:t>
        <w:br/>
        <w:t>519.</w:t>
        <w:br/>
        <w:t>520.</w:t>
        <w:br/>
        <w:t>521.</w:t>
        <w:br/>
        <w:t>522.</w:t>
        <w:br/>
        <w:t>523.</w:t>
      </w:r>
    </w:p>
    <w:p>
      <w:r>
        <w:t>524.</w:t>
        <w:br/>
        <w:t>525.</w:t>
        <w:br/>
        <w:t>526.</w:t>
        <w:br/>
        <w:t>527.</w:t>
        <w:br/>
        <w:t>528.</w:t>
        <w:br/>
        <w:t>Әбдіманапов С. Елдің нұрды жолы // Нұр-Астана.- 2006.</w:t>
        <w:br/>
        <w:t>- 15-22 ақпан (Мо6).-5 6. ҚР Президенті туралы.</w:t>
        <w:br/>
        <w:t>Әбдіманапов С. Мемлекетіміздің жаңа белестегі айқын</w:t>
        <w:br/>
        <w:t>тұжырымы // Егемен Қазақстан. - 2006. - 21 желтоқсан</w:t>
        <w:br/>
        <w:t>(Ке315).-36б. Елбасы Н. Назарбаевтың «Қазақстан жолы»</w:t>
        <w:br/>
        <w:t>атты кітабы туралы ой.</w:t>
        <w:br/>
        <w:t>Әбдіманапов С. Тарихи таңдаудың тұғыры // Президент</w:t>
        <w:br/>
        <w:t>және Халық.- 2007. - 20 сәуір (Хо 16). - 2 6. Елбасы Жол-</w:t>
        <w:br/>
        <w:t>дауына орай.</w:t>
        <w:br/>
        <w:t>Әбдірайым Т. Армандай бір ән қалды! // Айқын. - 2010.</w:t>
        <w:br/>
        <w:t>-22 шілде (Ко 133).-256.</w:t>
        <w:br/>
        <w:t>Әбдірайымов Б. Президент және Парламент // Егемен</w:t>
        <w:br/>
        <w:t>Қазақстан.- 2006.-117 қаңтар (К914).-26. Жауапкершілік,</w:t>
        <w:br/>
        <w:t>өзара сыйластық, ынтымақтастық.</w:t>
        <w:br/>
        <w:t>Әбдіраман Ж., Беркінбаев Д., Мақсұтұлы О. Сыр елінің</w:t>
        <w:br/>
        <w:t>болашағы баянды болады // Сыр бойы. - 2008. - 13</w:t>
        <w:br/>
        <w:t>мамыр.-1-2б.ҚР Президенті Нұрсұлтан Назарбаев кеше</w:t>
        <w:br/>
        <w:t>Қызылорда қаласына жұмыс сапарын аяқтады.</w:t>
        <w:br/>
        <w:t>Әбдіраман Ш. «Өзің отырған бұтақты өзің кеспе» // Ана</w:t>
        <w:br/>
        <w:t>тілі.- 1997.-6 қараша (Ко 45). - 6 б. Президент Н. Назар-</w:t>
        <w:br/>
        <w:t>баевтың «Қазақстан-2030» атты Қазақстан халқына Жол-</w:t>
        <w:br/>
        <w:t>дауы туралы.</w:t>
        <w:br/>
        <w:t>Әбдірахманқызы Т. Елбасы Нұрсұлтан Назарбаев туралы</w:t>
        <w:br/>
        <w:t>поэма // Қазақ әдебиеті. - 2003. - 7 наурыз (Хо 10).-86.</w:t>
        <w:br/>
        <w:t>Әбдірахым А. Бірінші Президент саябағының негізі</w:t>
        <w:br/>
        <w:t>қаланды // Жетісу. - 2006. - 25 сәуір. - 4 6.</w:t>
        <w:br/>
        <w:t>Әбдірахым Н. «Түрленген Талдықорғанға әлі талай келе-</w:t>
        <w:br/>
        <w:t>мін», - деді Елбасы, ризашылық сезімімен қарсы алған</w:t>
        <w:br/>
        <w:t>қалатұрғындарына // Жетісу. - 2003. - 26 тамыз (Хо 95).</w:t>
        <w:br/>
        <w:t>- 1, 2-3 6. ҚР Президентінің Талдықорған облысына</w:t>
        <w:br/>
        <w:t>сапары жайында.</w:t>
        <w:br/>
        <w:t>Әбдіраш Ә. Барымыздың бағасын білсек, сонда ғана ойға</w:t>
        <w:br/>
        <w:t>алған оң ниет нақты нәтиже береді. // Заман-Қазақстан.-</w:t>
        <w:br/>
        <w:t>1997.-21 қараша (К947).--3б. Президент Н. Назарбаевтың</w:t>
        <w:br/>
        <w:t>624.</w:t>
        <w:br/>
        <w:t>625.</w:t>
        <w:br/>
        <w:t>626.</w:t>
        <w:br/>
        <w:t>627.</w:t>
        <w:br/>
        <w:t>628.</w:t>
      </w:r>
    </w:p>
    <w:p>
      <w:r>
        <w:t>62</w:t>
        <w:br/>
        <w:t>63</w:t>
        <w:br/>
        <w:t>63</w:t>
        <w:br/>
        <w:t>9;</w:t>
        <w:br/>
        <w:t>0.</w:t>
        <w:br/>
        <w:t>-</w:t>
        <w:br/>
        <w:t>жасап шығару мен нақтылау жөніндегі Мемлекеттік</w:t>
        <w:br/>
        <w:t>комиссияның 1-отырысы туралы.</w:t>
        <w:br/>
        <w:t>Әлиұлы Т. Елімізде 4,7 миллионға жуық нысан заңдас-</w:t>
        <w:br/>
        <w:t>тырылмаған // Заң газеті. - 2006. - 17 қараша (Хо 201).-1 б.</w:t>
        <w:br/>
        <w:t>Қазақстан қаржыгерлерінің УІ Конгресінде айтылған</w:t>
        <w:br/>
        <w:t>мәселелер туралы.</w:t>
        <w:br/>
        <w:t>Әлиұлы Т. Қазақстан тәжірибесі Орталық Азияда ашық</w:t>
        <w:br/>
        <w:t>қоғам құруда үлгі бола алады // Заң газеті.- 2009. -18 қазан</w:t>
        <w:br/>
        <w:t>(Хо 128). - 1 б. Елордада Елбасы АҚШ-тың мемлекеттік</w:t>
        <w:br/>
        <w:t>хатшысы К. Райсты қабылдады.</w:t>
        <w:br/>
        <w:t>Әлиұлы Т. «...Сұрағанды азайтыңыздар» // Заң газеті.</w:t>
        <w:br/>
        <w:t>- 2006. - 20 сәуір (Хе 70). - 1 б. Елбасы Н.Назарбаевтың</w:t>
        <w:br/>
        <w:t>қатысуымен Үкімет және Президент әкімшілігінің басшы-</w:t>
        <w:br/>
        <w:t>лығымен өткен кеңес туралы.</w:t>
        <w:br/>
        <w:t>Әлиұлы Т. Сыбайлас жемқорлыққа байланысты жауапқа</w:t>
        <w:br/>
        <w:t>тартылған адам екінші қайта мемлекеттік қызметке алын-</w:t>
        <w:br/>
        <w:t>бауы тиіс // Заң газеті. - 2006. - 6 қыркүйек (Хе 160).-1 б.</w:t>
        <w:br/>
        <w:t>Астанада өткен ҚР Парламенті палаталарының бірлескен</w:t>
        <w:br/>
        <w:t>отырысы туралы.</w:t>
        <w:br/>
        <w:t>Әлиұлы Т. Ұйымның беделі артып келеді // Заң газеті.</w:t>
        <w:br/>
        <w:t>- 2005. - 6 шілде (Хо 56). - 1 б. Астанада Шанхай Ынты-</w:t>
        <w:br/>
        <w:t>мақтастық Ұйымына мүше мемлекеттер басшылары</w:t>
        <w:br/>
        <w:t>қатысты.</w:t>
        <w:br/>
        <w:t>Әлкебаева Д. Көкейтесті мәселе // Ақиқат.- 2006.- К09.-</w:t>
        <w:br/>
        <w:t>12-14 6. Елбасы Нұрсұлтан Әбішұлы Назарбаевтың «Ана</w:t>
        <w:br/>
        <w:t>тілі» газетіне берген сұхбаты жайлы ойтолғақ.</w:t>
        <w:br/>
        <w:t>Әлібаев А. Елбасы және құқықтық реформа // Заң тазеті.-</w:t>
        <w:br/>
        <w:t>2000.-7 шілде. Елбасының «Қазақстан-2030» Жолдауында</w:t>
        <w:br/>
        <w:t>жеті басымдық қатарында аталған жемқорлыққа және</w:t>
        <w:br/>
        <w:t>қылмыскерлікке қарсы күрестің бағыт-бағдарламалары</w:t>
        <w:br/>
        <w:t>жайында.</w:t>
        <w:br/>
        <w:t>. Әлібаев А.Тұтастық пен бірлік-- тағдырымыздың сенімді</w:t>
        <w:br/>
        <w:t>кілті // Егемен Қазақстан. - 2000. - 18 қаңтар. Президент</w:t>
        <w:br/>
        <w:t>Жолдауын оқығанда.</w:t>
        <w:br/>
        <w:t>Н.Ә.НАЗАРБАЕВ</w:t>
        <w:br/>
        <w:t>т”</w:t>
      </w:r>
    </w:p>
    <w:p>
      <w:r>
        <w:t>529.</w:t>
        <w:br/>
        <w:t>530.</w:t>
        <w:br/>
        <w:t>531.</w:t>
        <w:br/>
        <w:t>532.</w:t>
        <w:br/>
        <w:t>533.</w:t>
        <w:br/>
        <w:t>534.</w:t>
        <w:br/>
        <w:t>535.</w:t>
        <w:br/>
        <w:t>«Қазақстан-2030» атты Қазақстан халқына Жолдауы</w:t>
        <w:br/>
        <w:t>туралы.</w:t>
        <w:br/>
        <w:t>Әбдіраш Ә. Қазақстан автомобилінің қарлығашы // Еге-</w:t>
        <w:br/>
        <w:t>мен Қазақстан. - 1996. - 28 наурыз. Президент Н. Назар-</w:t>
        <w:br/>
        <w:t>баевтың Алматы қаласындағы Станок жасау зауытында</w:t>
        <w:br/>
        <w:t>Қазақстанда тұңғыш шыққан автомобильдің тұсаукесер</w:t>
        <w:br/>
        <w:t>рәсіміне қатысқандығы туралы.</w:t>
        <w:br/>
        <w:t>Әбдіраш Ә. Өзекті талдырған өтпелі кезең // Егемен</w:t>
        <w:br/>
        <w:t>Қазақстан. - 1996. - 26 желтоқсан. Президент Н. Назар-</w:t>
        <w:br/>
        <w:t>баевтың республика Тәуелсіздігінің 5 жылдығына арнал-</w:t>
        <w:br/>
        <w:t>ған салтанатты жиналыста жасаған баяндамасы туралы.</w:t>
        <w:br/>
        <w:t>Әбдісадықұлы С. Сакура Сахараны өзіне жақын тартады</w:t>
        <w:br/>
        <w:t>/І Астана хабары. - 2006. - 2 қыркүйек (Хо 146-148). - 46.</w:t>
        <w:br/>
        <w:t>Қазақстан мен Жапония мемлекеттерінің басшылары екі</w:t>
        <w:br/>
        <w:t>елдің ынтымақтастығын тереңдеткісі келеді.</w:t>
        <w:br/>
        <w:t>Әбдісадықұлы С.Тиімді әрііскерлік бағыт таңдап алынды</w:t>
        <w:br/>
        <w:t>/! Астана хабары. - 2006. - 25 шілде (Хе 120).- 16.</w:t>
        <w:br/>
        <w:t>Әбдіхалық Ж. Біртуары халықтың - ұлы Мұхтар // Арқа</w:t>
        <w:br/>
        <w:t>ажары. - 1997. - 27 қыркүйек. М. Әуезов туралы белгілі</w:t>
        <w:br/>
        <w:t>қоғам қайраткерлері, әдебиетшілер пікірі.</w:t>
        <w:br/>
        <w:t>Әбдіхалық М. Болашаққа байыпты болжам // Алматы</w:t>
        <w:br/>
        <w:t>ақшамы. - 2003. - 8 сәуір. - 1 6. Н. Назарбаевтың «Сын-</w:t>
        <w:br/>
        <w:t>дарлы он жыл» кітабы жайлы пікір.</w:t>
        <w:br/>
        <w:t>Әбдіхалық М. Болашақты байыпты болжау ашық айтылған</w:t>
        <w:br/>
        <w:t>ақиқатпен айқындалған // Қазақстанның ғылымы мен жоғары</w:t>
        <w:br/>
        <w:t>мектебі. - 2003.- 15 сәуір (Хо8).-36.Н. Назарбаевтың «Сын-</w:t>
        <w:br/>
        <w:t>дарлы он жыл» атты кітабында көтерілген проблемаларға</w:t>
        <w:br/>
        <w:t>қатысты «инженер-техникалық зиялы қауым өкілдерінің</w:t>
        <w:br/>
        <w:t>ойтолғамы» тақырыбында өткен «дөңгелек үстелден».</w:t>
        <w:br/>
        <w:t>536. Әбдіхалық М. Ортақ ой - дамуға қозғаушы күш // Айқын.</w:t>
        <w:br/>
        <w:t>597.</w:t>
        <w:br/>
        <w:t>-2011.-8 ақпан (Х923).- 26.</w:t>
        <w:br/>
        <w:t>Әбдіхалықова Г. Елбасы Жолдауында әлеуметтік салаға</w:t>
        <w:br/>
        <w:t>көп көңіл бөлді // Егемен Қазақстан. - 2011. - 29 қаңтар</w:t>
        <w:br/>
        <w:t>(Хо 29 / 30). -36.</w:t>
        <w:br/>
        <w:t>Н.Ә.НАЗАРБАЕВ</w:t>
        <w:br/>
        <w:t>69</w:t>
      </w:r>
    </w:p>
    <w:p>
      <w:r>
        <w:t>549.</w:t>
        <w:br/>
        <w:t>550.</w:t>
        <w:br/>
        <w:t>551.</w:t>
        <w:br/>
        <w:t>552.</w:t>
        <w:br/>
        <w:t>553.</w:t>
        <w:br/>
        <w:t>554.</w:t>
        <w:br/>
        <w:t>555.</w:t>
        <w:br/>
        <w:t>556.</w:t>
        <w:br/>
        <w:t>557.</w:t>
        <w:br/>
        <w:t>558.</w:t>
        <w:br/>
        <w:t>Әбжанов Х.М. Президент және мәдени мұра // Мәдени</w:t>
        <w:br/>
        <w:t>мұра - Культурное наследие. - 2008.- Хе1.- 10-14 б.</w:t>
        <w:br/>
        <w:t>Әбжәлелқызы Г. Нұрсұлтан Назарбаев: «Ұлт боламыз,</w:t>
        <w:br/>
        <w:t>ел боламыз десек, жастар еңбекқор болуы керек» // Нұр-</w:t>
        <w:br/>
        <w:t>Астана.- 2009. -21 мамыр (Хе 20). -26.</w:t>
        <w:br/>
        <w:t>Әбзейітов Т. Әмиша Н. ХХІ ғасыр бастауындағы тарихи</w:t>
        <w:br/>
        <w:t>оқиға // Сыр бойы.- 2006. -20 маусым.-1 б. Қазақстанның</w:t>
        <w:br/>
        <w:t>тұңғыш жер серігі «КазСат» көкке самғағаны және</w:t>
        <w:br/>
        <w:t>Байқоңыр ғарыш айлағына Елбасы Нұрсұлтан Назарбаев</w:t>
        <w:br/>
        <w:t>пен Ресей Президенті В.Путиннің келгендігі жайында.</w:t>
        <w:br/>
        <w:t>Әбиболлаев Ж. Бар қазақтың мақтанышы // Егемен</w:t>
        <w:br/>
        <w:t>Қазақстан.-2009.- 14 қаңтар.-5 б. ҚР Президенті туралы.</w:t>
        <w:br/>
        <w:t>Әбибуллаев И. Назарбаев құбылысы // Сыр бойы. - 2009.</w:t>
        <w:br/>
        <w:t>- 6 шілде.- 3 б.</w:t>
        <w:br/>
        <w:t>Әбсадықов А. Қасым ханның қасқа жолы, Есім ханның</w:t>
        <w:br/>
        <w:t>ескі жолы, Нұрсұлтанның нұрлы жолы // Ана тілі. - 2006.</w:t>
        <w:br/>
        <w:t>-6 шілде (Һо27).-1,56.; Қазақ.- 2007. - 19-26 қаңтар (Хо3</w:t>
        <w:br/>
        <w:t>/8).-186. Қазақстан астаналары туралы.</w:t>
        <w:br/>
        <w:t>Әбсаттар М. Елбасының туған күніне курстасы сыйлық</w:t>
        <w:br/>
        <w:t>жасады // Алаш айнасы.-2009.-2 шілде(Хо108).-56.Ұлттық</w:t>
        <w:br/>
        <w:t>кітапханада тұсауы кесілген демограф М. Тәтімовтің</w:t>
        <w:br/>
        <w:t>«Елбасы және ел саны» атты еңбегі жайында.</w:t>
        <w:br/>
        <w:t>Әбсаттаров Р. Ықпалды шенеуніктер ұлттық мүддені неге</w:t>
        <w:br/>
        <w:t>ескермейді? / Әңгімелескен Қ. Боқаев // Қазақ әдебиеті.-</w:t>
        <w:br/>
        <w:t>2000.-17 қараша (Хо46).-2 б. Философия ғылымдарының</w:t>
        <w:br/>
        <w:t>докторымен ҚР Президенті Н. Назарбаевтың 2000</w:t>
        <w:br/>
        <w:t>жылдың 24 қазанындағы Жолдауы жөніндегі сұхбат.</w:t>
        <w:br/>
        <w:t>Әбуов А. Президент парасаты // Астана ақшамы.</w:t>
        <w:br/>
        <w:t>- 2009. - 20 қазан (Х9 117). - 4 б. Елбасының саяси</w:t>
        <w:br/>
        <w:t>тұрақтылық, ұлтаралық үйлесімділік, ынтымақтастық</w:t>
        <w:br/>
        <w:t>пен дінаралық келісім бағытында жүртізіліп жатқан</w:t>
        <w:br/>
        <w:t>саясаты жайында.</w:t>
        <w:br/>
        <w:t>Әбіл Е. Дағдарысқа алаңдайтын дәнеңе жоқ // Еге-</w:t>
        <w:br/>
        <w:t>мен Қазақстан. - 2009. - 14 наурыз (Хе 100 / 101). - 2 б.</w:t>
        <w:br/>
        <w:t>Н.Ә.НАЗАРБАЕВ</w:t>
        <w:br/>
        <w:t>71</w:t>
      </w:r>
    </w:p>
    <w:p>
      <w:r>
        <w:t>БИОБИБЛИОГАФИЯ</w:t>
        <w:br/>
        <w:t>78</w:t>
        <w:br/>
        <w:t>615.</w:t>
        <w:br/>
        <w:t>616.</w:t>
        <w:br/>
        <w:t>617.</w:t>
        <w:br/>
        <w:t>618.</w:t>
        <w:br/>
        <w:t>619.</w:t>
        <w:br/>
        <w:t>620.</w:t>
        <w:br/>
        <w:t>621.</w:t>
        <w:br/>
        <w:t>622.</w:t>
        <w:br/>
        <w:t>623.</w:t>
        <w:br/>
        <w:t>Әли С. Жаңа үкіметтің міндеті айқындалды // Астана</w:t>
        <w:br/>
        <w:t>хабары. - 2006. - 24 қаңтар (Х2 11). - 1 б. Кеше Елбасы</w:t>
        <w:br/>
        <w:t>Н.Назарбаев Ақордада жаңа Үкімет мүшелерімен кеңей-</w:t>
        <w:br/>
        <w:t>тілген кеңес өткізді.</w:t>
        <w:br/>
        <w:t>Әли С. Қазақстан мен АҚШ арасындағы ынтымақтастық</w:t>
        <w:br/>
        <w:t>НІ Астана хабары. - 2006. - 3 қазан. Қазақстан Президенті</w:t>
        <w:br/>
        <w:t>Н.Ә.Назарбаевтың АҚШ-қа ресми сапарынан.</w:t>
        <w:br/>
        <w:t>Әли С. Құшағын айқара ашқан Америка: Қазақстанға зор</w:t>
        <w:br/>
        <w:t>ынта-ықылас танытты // Астана хабары. - 2006. -7 қазан</w:t>
        <w:br/>
        <w:t>(Х0171-173).-3 б. ҚР Президентінің АҚШ-қа сапары жай-</w:t>
        <w:br/>
        <w:t>ында.</w:t>
        <w:br/>
        <w:t>Әли С. Өзекті үш мәселе қаралды // Астана хабары.</w:t>
        <w:br/>
        <w:t>- 2006. - 16 қараша (Хо 199). - 1 6. Мемлекет басшысы</w:t>
        <w:br/>
        <w:t>Н. Назарбаевтың төрағалық етуімен ҚР Қауіпсіздік</w:t>
        <w:br/>
        <w:t>кеңесінің кезекті отырысында тұрғын үй құрылысын</w:t>
        <w:br/>
        <w:t>жеделдету, жол қауіпсіздігін қамтамасыз ету, ойын биз-</w:t>
        <w:br/>
        <w:t>несін реттеу мәселелері қаралды.</w:t>
        <w:br/>
        <w:t>Әли С. Президент елдігіміздің ертеңін тағы бір айқын-</w:t>
        <w:br/>
        <w:t>дап берді // Астана хабары.- 2006.--3 маусым (Хо 80-82), -36.</w:t>
        <w:br/>
        <w:t>А.Н. Гумилев атындағы Еуразия ұлттық ун-тінде Елба-</w:t>
        <w:br/>
        <w:t>сының оқыған лекциясына байланысты.</w:t>
        <w:br/>
        <w:t>Әли С. Сенім серпінділігі // Астана хабары. - 2006. -</w:t>
        <w:br/>
        <w:t>23 мамыр (Мо 72). - 1 б. ҚР Президенті Ң. Назарбаев</w:t>
        <w:br/>
        <w:t>Санкт-Петербургте өтетін «Үлкен сегіздіктің» саммитіне</w:t>
        <w:br/>
        <w:t>қатысады.</w:t>
        <w:br/>
        <w:t>Әлиев Д. Бірлік - береке бастауы // Ана тілі. - 2011. -27</w:t>
        <w:br/>
        <w:t>қаңтар-2 ақпан (Хо 4).-26.</w:t>
        <w:br/>
        <w:t>Әлиұлы Т. Әлем көз тіккен сәт // Заң газеті. - 2006. -</w:t>
        <w:br/>
        <w:t>1Зқаңтар (02-3). -1 6. ҚР Президенті Н.Ә. Назарбаевты</w:t>
        <w:br/>
        <w:t>ұлықтау рәсімі.</w:t>
        <w:br/>
        <w:t>Әлиұлы Т. Демократиялық реформалар жалғаса береді</w:t>
      </w:r>
    </w:p>
    <w:p>
      <w:r>
        <w:t>|! Заң тазеті. - 2006. - 28 наурыз (Хо 53). - 1 б. Аста-</w:t>
        <w:br/>
        <w:t>нада Елбасы Н. Назарбаевтың төрағалық етуімен өткен</w:t>
        <w:br/>
        <w:t>еліміздегі Демократиялық реформалар бағдарламасын</w:t>
        <w:br/>
        <w:t>608.</w:t>
        <w:br/>
        <w:t>609.</w:t>
        <w:br/>
        <w:t>610.</w:t>
        <w:br/>
        <w:t>611.</w:t>
        <w:br/>
        <w:t>612.</w:t>
        <w:br/>
        <w:t>613.</w:t>
        <w:br/>
        <w:t>614.</w:t>
        <w:br/>
        <w:t>Күлтегін, 2008. - 328 б.- Қазақстан Республикасы. - Қазақ,</w:t>
        <w:br/>
        <w:t>орыс тілдерінде.</w:t>
        <w:br/>
        <w:t>Әлем Қазақстан туралы. Әлем Президент туралы: 1991</w:t>
        <w:br/>
        <w:t>жыл: хроника, оқиғалар, айғақтар / ҚР Президенттік</w:t>
        <w:br/>
        <w:t>мәдениет орталығы; жоба авторы М.Жолдасбеков; ғылыми</w:t>
        <w:br/>
        <w:t>кеңесші М.Қасымбеков; құрастырғандар:Т.Тәңірбертенова,</w:t>
        <w:br/>
        <w:t>Қ.Қалилаханова, Б. Имансерікова, Р.Әлімбеков. - Астана:</w:t>
        <w:br/>
        <w:t>Күлтегін, 2008. - 328 6.; Қазақстан Республикасы. Т.І: 1991</w:t>
        <w:br/>
        <w:t>жыл: хроника, оқиғалар, айғақтар. - 328 б.- Қазақ, орыс</w:t>
        <w:br/>
        <w:t>тілдерінде. Т.П: 1992 жыл: хроника, оқиғалар, айғақтар. -</w:t>
        <w:br/>
        <w:t>272 б.- Қазақ, орыс тілдерінде.</w:t>
        <w:br/>
        <w:t>Әлем таныған Елбасы Нұрсұлтан Назарбаев // Мұнай</w:t>
        <w:br/>
        <w:t>Қазақстан. - 2006. -қаңтар (Х2 1). - 1 6. Қазақстан</w:t>
        <w:br/>
        <w:t>Республикасының Президенті лауазымына кірісті.</w:t>
        <w:br/>
        <w:t>Әлемдегі ірі мұнай зауыты // Нұр-Астана. - 2008. - 12-19</w:t>
        <w:br/>
        <w:t>маусым (ҺКо24).-56. Елбасының Атырау облысына сапары</w:t>
        <w:br/>
        <w:t>жайында.</w:t>
        <w:br/>
        <w:t>Әлеуметтік ахуал жақсарады // Қазақ елі. - 2003. - сәуір</w:t>
        <w:br/>
        <w:t>(98). -3 6. Елбасы Н. Назарбаевтың Қазақстан халқына</w:t>
        <w:br/>
        <w:t>«Ішкі және сыртқы саясаттың 2004 жылға арналған</w:t>
        <w:br/>
        <w:t>негізгі бағыттары» атты дәстүрлі Жолдауы (халықтың</w:t>
        <w:br/>
        <w:t>әл-ауқатын арттыру мәселесі) жайында.</w:t>
        <w:br/>
        <w:t>Әлеуметтік мемлекет құрудағы табыстары үшін // Еге-</w:t>
        <w:br/>
        <w:t>мен Қазақстан. - 2010. - 6 қазан (Хо 410 / 413). - 1 б.</w:t>
        <w:br/>
        <w:t>Әлеуметтік саланы қолдау - басты назарда: облыс әкімі</w:t>
        <w:br/>
        <w:t>Болатбек Қуандықовтың «тікелей желі» кезінде Елбасына</w:t>
        <w:br/>
        <w:t>Қызылорда облысытұрғындарынан келіп түскен сұрақтарға</w:t>
        <w:br/>
        <w:t>берген жауаптары // Сыр бойы. - 2009. - 5 желтоқсан.</w:t>
        <w:br/>
        <w:t>- 1-2 б. Қарашаның 13-і күні ҚР Президенті Н. Назар-</w:t>
        <w:br/>
        <w:t>баевтың тікелей желі арқылы ел халқымен дидарласуында</w:t>
        <w:br/>
        <w:t>Қызылорда облысынан келіп түскен сұрақтар туралы.</w:t>
        <w:br/>
        <w:t>Әли С. Бір жылда жалны не бітті? // Астана хабары.- 2006.</w:t>
        <w:br/>
        <w:t>- 30 желтоқсан (Ко 227-229). - 2 б. Елбасының Үкіметке</w:t>
        <w:br/>
        <w:t>берген алты тапсырмасының орындалуы туралы.</w:t>
        <w:br/>
        <w:t>Н.Ә. НАЗАРБАЕВ</w:t>
        <w:br/>
        <w:t>77</w:t>
      </w:r>
    </w:p>
    <w:p>
      <w:r>
        <w:t>БИОБИБЛИОГАФИЯ</w:t>
        <w:br/>
        <w:t>74</w:t>
        <w:br/>
        <w:t>580.</w:t>
        <w:br/>
        <w:t>581.</w:t>
        <w:br/>
        <w:t>582.</w:t>
        <w:br/>
        <w:t>583.</w:t>
        <w:br/>
        <w:t>584.</w:t>
        <w:br/>
        <w:t>585.</w:t>
        <w:br/>
        <w:t>586.</w:t>
        <w:br/>
        <w:t>587.</w:t>
        <w:br/>
        <w:t>588.</w:t>
        <w:br/>
        <w:t>ықпалдастықтың келешегі мен мәселелері // Қоғам және</w:t>
        <w:br/>
        <w:t>дәуір.- 2009.- Ке4.-8-13 6.</w:t>
        <w:br/>
        <w:t>Әбішқызы Ә. Аға / Әңгімелескен Г. Сәдірқызы // Егемен</w:t>
        <w:br/>
        <w:t>Қазақстан. - 2010.-3 шілде (Хо 271 / 278). - 5 6.</w:t>
        <w:br/>
        <w:t>Әбішқызы С. Елбасы Н.Ә. Назарбаев дарынды жастармен</w:t>
        <w:br/>
        <w:t>және үздік педагогтармен кездесті // Қазақстан мектебі.</w:t>
        <w:br/>
        <w:t>-2002. - Ко 11/12. - 3-12 б.; Биология, география және</w:t>
        <w:br/>
        <w:t>химия.- 2002. - Мо6.-4-5 б. Елбасымен кездескен дарынды</w:t>
        <w:br/>
        <w:t>оқушы жастар мен мұғалімдердің тізімі берілген.</w:t>
        <w:br/>
        <w:t>Әдебиет-руханият қайнары // Қазақ әдебиеті. -2006.-31</w:t>
        <w:br/>
        <w:t>наурыз-6 сәуір (Хо13).-1,4-5 б. Елбасы Н. Назарбаевтың</w:t>
        <w:br/>
        <w:t>«Қазақ әдебиеті» газетіне берген сұхбатына орай мәде-</w:t>
        <w:br/>
        <w:t>ниет, әдебиет өкілдерінің лебіздерінен құралған мақа-</w:t>
        <w:br/>
        <w:t>далар топтамасы.</w:t>
        <w:br/>
        <w:t>Әдікенұлы М. Құран. Бар ғылымның шырағы, шыңға</w:t>
        <w:br/>
        <w:t>шығар шынары // Егемен Қазақстан. - 2005. - 29 мау-</w:t>
        <w:br/>
        <w:t>сым (Х9143/146).-66. Кітап Елбасы Н.Ә. Назарбаевтың</w:t>
        <w:br/>
        <w:t>халыққа сыйы.</w:t>
        <w:br/>
        <w:t>Әділ Қ. Арттағы қазақ сағынып жүрер, дүйім қырғыз</w:t>
        <w:br/>
        <w:t>табынып жүрер дүбірлі той болып өтті // Қазақстан</w:t>
        <w:br/>
        <w:t>әйелдері. - 1998. - Ко8.- 1,16-17 6.</w:t>
        <w:br/>
        <w:t>Әділ Қ. Жаңару күні жаңғырып отырса.. // Заң газеті. -</w:t>
        <w:br/>
        <w:t>2006. - 14 қараша (Мо 198). - 1 6. Елбасының «Желтоқсан</w:t>
        <w:br/>
        <w:t>оқиғасында жазықсыз жазаланғандарды ақтау туралы</w:t>
        <w:br/>
        <w:t>Жарлығында желтоқсанның 17-сін Демократиялық</w:t>
        <w:br/>
        <w:t>жаңарту күні» етіп белгілеу жайында айтылғанына орай.</w:t>
        <w:br/>
        <w:t>Әділбеков С. Қазақстан- Ресей: проблемаларбар, бірақ олар-</w:t>
        <w:br/>
        <w:t>ды шешуге болады // Егемен Қазақстан. - 1998, -4 наурыз.</w:t>
        <w:br/>
        <w:t>Әділкерімұлы А. Оңтүстікте болғанды ұнатамын // Жас</w:t>
        <w:br/>
        <w:t>Қазақ үні. - 2005. -9 қыркүйек. Елбасы Н. Назарбаевтың</w:t>
        <w:br/>
        <w:t>оңтүстіктегі сапары.</w:t>
        <w:br/>
        <w:t>Әдіханова Ш. Отанымның іргесі берік болсын // Мирас.-</w:t>
        <w:br/>
        <w:t>2007.- Ко2.-117-1206. ҚР Президенті музейінің қызметі</w:t>
        <w:br/>
        <w:t>жайды.</w:t>
      </w:r>
    </w:p>
    <w:p>
      <w:r>
        <w:t>641. Әлімбай М. Адал көңілдің тұнығы // Егемен Қазақстан.</w:t>
        <w:br/>
        <w:t>- 1999. - 6 қаңтар. ҚР Президенті Н. Назарбаевтың</w:t>
        <w:br/>
        <w:t>саясаткерлік тұлғасы туралы.</w:t>
        <w:br/>
        <w:t>642. Әлімбекұлы Б.Қиындық- өтпелі құбылыс // Халық кеңесі.</w:t>
        <w:br/>
        <w:t>- 1995.- 15 сәуір.ҚР Президенті Н. Назарбаев туралы.</w:t>
        <w:br/>
        <w:t>643. Әлімгереев Ө. Бірлігі бүтін елге бақ қонады. Ел бірлігі</w:t>
        <w:br/>
        <w:t>доктринасының жобасы бізді осыған үндейді // Атырау.</w:t>
        <w:br/>
        <w:t>- 2009. -21 қараша. -5 б. Доктринаны талқылау.</w:t>
        <w:br/>
        <w:t>644. Әлімгереев Ө. Ұлылықты тану да ұлылықтың белгісі //</w:t>
        <w:br/>
        <w:t>Атырау. - 2010. - 17 қараша. - 14 6.</w:t>
        <w:br/>
        <w:t>645. Әлімжан Е. Бұл - қазақстандық менталитет // Егемен</w:t>
        <w:br/>
        <w:t>Қазақстан.- 2011.- 16 ақпан (Ко 48). -26б.</w:t>
        <w:br/>
        <w:t>646. Әлімжан Е. Елбасы феномені // Ақ жол. -2007.-24 сәуір.</w:t>
        <w:br/>
        <w:t>-26. ҚР Президенті Н.Назарбаев туралы.</w:t>
        <w:br/>
        <w:t>647. Әлімжан Қ. «Әр жылы жаңа қырынан танып, мол әсерге</w:t>
        <w:br/>
        <w:t>бөленемін» - дейді Елбасымен бірнеше рет жүздескен қор-</w:t>
        <w:br/>
        <w:t>дайлық Хусейн Дауров // Ақ жол.- 2010.-22 маусым.- 2 б.</w:t>
        <w:br/>
        <w:t>648. Әлімжан Қ. Елбасымен етене жұрт // Ақ жол. - 2009. -</w:t>
        <w:br/>
        <w:t>22 қыркүйек.- 3 б. Жігіттің жақсы болмағы нағашыдан;</w:t>
        <w:br/>
        <w:t>Нұрекеңнің Қордайдағы досы.</w:t>
        <w:br/>
        <w:t>649. Әлімқұлов Қ. Біріншінің аты- бірінші // Айқын. -2008.-</w:t>
        <w:br/>
        <w:t>12 желтоқсан (Ко 234).-3 6. Махмұт Қасымбековтің «Пер-</w:t>
        <w:br/>
        <w:t>вый» атты Н. Назарбаев туралы кітабынан.</w:t>
        <w:br/>
        <w:t>650. Әлімқұлов Қ. Еліміздің мемлекеттік наградалары // Ұлан.</w:t>
        <w:br/>
        <w:t>- 2003. - 25 қараша (Хо 47). - 4 6.</w:t>
        <w:br/>
        <w:t>651. Әлімова Е. Екі қарап, бір шоқитындарға ескерту // Жас</w:t>
        <w:br/>
        <w:t>Алаш. -2010.-20 шілде (Хе 57). -26.</w:t>
        <w:br/>
        <w:t>652. Әлімұлы А. «Біз уақыттан қалыспай қадам баса алаты-</w:t>
        <w:br/>
        <w:t>нымызды көрсетейік...» // Заң газеті. - 2004. - 24 наурыз</w:t>
        <w:br/>
        <w:t>(Хе 23).-16. ҚР Президенті Н. Назарбаевтың 19 наурызда</w:t>
        <w:br/>
        <w:t>Қазақстан халқына жолдаған кезекті Жолдауы жайында.</w:t>
        <w:br/>
        <w:t>653. Әлімұлы А.Тұлғаны тану // Заң газеті. - 2005. - 26 шілде</w:t>
        <w:br/>
        <w:t>(Х9 70). - 1 6. «ХХІ ғасыр: әлем саясаткерлері Н. Назар-</w:t>
        <w:br/>
        <w:t>баев туралы» атты кітабынан.</w:t>
        <w:br/>
        <w:t>Н.Ә.НАЗАРБАЕВ</w:t>
        <w:br/>
        <w:t>8!</w:t>
        <w:br/>
        <w:t>589.</w:t>
        <w:br/>
        <w:t>590.</w:t>
        <w:br/>
        <w:t>591.</w:t>
      </w:r>
    </w:p>
    <w:p>
      <w:r>
        <w:t>592.</w:t>
        <w:br/>
        <w:t>593.</w:t>
        <w:br/>
        <w:t>594.</w:t>
        <w:br/>
        <w:t>595.</w:t>
        <w:br/>
        <w:t>596.</w:t>
        <w:br/>
        <w:t>597.</w:t>
        <w:br/>
        <w:t>598.</w:t>
        <w:br/>
        <w:t>ӘлуовР. Өнімді өндіре де, сата да білу керек// Егемен Қазақстан.</w:t>
        <w:br/>
        <w:t>- 1994. - 17 маусым. - 1 б. 1994 жылы маусымның 13-15-інде</w:t>
        <w:br/>
        <w:t>Президент Н.Назарбаев пен Жоғарғы Кеңестің төрағасы</w:t>
        <w:br/>
        <w:t>Ә.Кекілбаевтың Маңғыстау облысына барған сапарынан.</w:t>
        <w:br/>
        <w:t>Әзиев Ә. Алатаудан ұшқан ақиық // Ақиқат.-2000.- Хо7.</w:t>
        <w:br/>
        <w:t>- 3-9 б.; Орталық Қазақстан. - 2001.- 8, 12,15 желтоқсан.</w:t>
        <w:br/>
        <w:t>Президент Н. Назарбаевтың Теміртаудағы жылдары.</w:t>
        <w:br/>
        <w:t>Әзиев Ә. Елбасының Сарыарқадағы жылдары // Қазақ</w:t>
        <w:br/>
        <w:t>елі. - 1996. - 15 қыркүйек (Хо 37). - 1,5 б. Президент</w:t>
        <w:br/>
        <w:t>Н. Назарбаевтың Қазақстан Магниткасында еңбек еткен</w:t>
        <w:br/>
        <w:t>жылдары туралы.</w:t>
        <w:br/>
        <w:t>Әзиев Ә. От алауына шыныққан жастық шақ // Егемен</w:t>
        <w:br/>
        <w:t>Қазақстан. - 2000. - 1 шілде. ҚР Президенті Н. Назар-</w:t>
        <w:br/>
        <w:t>баевтың Қарағанды металлургия комбинатында жұмыс</w:t>
        <w:br/>
        <w:t>істеген кездерінен.</w:t>
        <w:br/>
        <w:t>Әзизұлы А. Елбасы елмен кездесті // Жас Қазақ үні. -2006.</w:t>
        <w:br/>
        <w:t>- 3-9 қараша (Хо 44-45). - 3 6.</w:t>
        <w:br/>
        <w:t>Әйімбетов А., Төлепберген М. Алып таулар алыстан</w:t>
        <w:br/>
        <w:t>асқақтайды // Егемен Қазақстан. - 2001. - 20 қаңтар.</w:t>
        <w:br/>
        <w:t>Саясаткердің Қазақстан Республикасының Президенті</w:t>
        <w:br/>
        <w:t>Н.Ә.Назарбаев туралы сұхбаты.</w:t>
        <w:br/>
        <w:t>Әкім Ғ. Қара қытай қазақтың есебінен баюы керек пе?..</w:t>
        <w:br/>
        <w:t>| Жас Қазақ үні. - 2007. - 12-18 қаңтар (Хо 1-2). -7 6. ҚР</w:t>
        <w:br/>
        <w:t>Президенті Н.Ә. Назарбаевқа арналған «Айбат» жастар</w:t>
        <w:br/>
        <w:t>қоғамдық-саяси қозғалысы төрағасының хаты.</w:t>
        <w:br/>
        <w:t>Әкім Ж., Акимов Ғ. Бірлігі мықты ел қиындықтан қорық-</w:t>
        <w:br/>
        <w:t>пайды // Егемен Қазақстан. - 2009. - 25 наурыз. Елбасы</w:t>
        <w:br/>
        <w:t>Н.Назарбаевтың «Дағдарыстан - дамуға» атты Жолдауына</w:t>
        <w:br/>
        <w:t>орай.</w:t>
        <w:br/>
        <w:t>Әкім Ж. Әлемді құтқарған идея, немесе Дағдарыстан</w:t>
        <w:br/>
        <w:t>шығудағы Н. Назарбаевтың рөлі // Егемен Қазақстан. -</w:t>
        <w:br/>
        <w:t>2009. - 10 маусым (Хо 200). - 2 6.</w:t>
        <w:br/>
        <w:t>Әкімбеков К. Елбасына берілген бата: Өлең // Жетісу. -</w:t>
        <w:br/>
        <w:t>2005. - 16 тамыз.- 3 б. Н. Назарбаевқа арналған.</w:t>
        <w:br/>
        <w:t>Н.Ә.НАЗАРБАЕВ</w:t>
        <w:br/>
        <w:t>75</w:t>
        <w:br/>
        <w:t>БИОБИБЛИОГАФИЯ</w:t>
      </w:r>
    </w:p>
    <w:p>
      <w:r>
        <w:t>70</w:t>
        <w:br/>
        <w:t>538.</w:t>
        <w:br/>
        <w:t>539.</w:t>
        <w:br/>
        <w:t>540.</w:t>
        <w:br/>
        <w:t>541.</w:t>
        <w:br/>
        <w:t>542.</w:t>
        <w:br/>
        <w:t>543.</w:t>
        <w:br/>
        <w:t>544.</w:t>
        <w:br/>
        <w:t>БАБ.</w:t>
        <w:br/>
        <w:t>546.</w:t>
        <w:br/>
        <w:t>547.</w:t>
        <w:br/>
        <w:t>548.</w:t>
        <w:br/>
        <w:t>Әбдіхалықова Г. Халқының саны көп елдің еңсесі биік //</w:t>
        <w:br/>
        <w:t>Егемен Қазақстан. - 2008. - 4 маусым (Хо 166 / 167).-2 6.</w:t>
        <w:br/>
        <w:t>ҚР Президенті Н.Ә. Назарбаевтың бір топ қазақ тілді БАҚ</w:t>
        <w:br/>
        <w:t>басшыларына берген сұхбаты жайында.</w:t>
        <w:br/>
        <w:t>Әбелдіңов Н. Елбасы Астана қаласындағы ең ірі көпірді</w:t>
        <w:br/>
        <w:t>ашты // Заң газеті. - 2006. - 7 шілде (Ко 124 / 125). - 1 6.</w:t>
        <w:br/>
        <w:t>Қала күні мерекесінде Астана қаласының екі жағалауын</w:t>
        <w:br/>
        <w:t>бір-бірімен жалғайтын ең ірі көпір ашылды.</w:t>
        <w:br/>
        <w:t>Әбенов М. Ақыл, қайрат бәрін жеңбек // Егемен Қазақстан,</w:t>
        <w:br/>
        <w:t>-2010.- 6 тамыз (Хо 315 / 316).- 26.</w:t>
        <w:br/>
        <w:t>Әбенұлы Х. Жақсы істер жалғасын тауып жүр // Егемен</w:t>
        <w:br/>
        <w:t>Қазақстан.- 2008.- 19 ақпан (Ко 44). -26. ҚР Президенті</w:t>
        <w:br/>
        <w:t>Н.Ә. Назарбаевтың кезекті Жолдауы туралы.</w:t>
        <w:br/>
        <w:t>Әбеуов Б., Жүрсінбекова А. Елде бірлік болса -</w:t>
        <w:br/>
        <w:t>тәуелсіздігіміз де берік! // Сарыарқа.-1993.--17 қыркүйек.</w:t>
        <w:br/>
        <w:t>ҚР Президенті Н. Назарбаевтың Жезқазған облысына</w:t>
        <w:br/>
        <w:t>жұмыс сапары.</w:t>
        <w:br/>
        <w:t>Әбеуов Б. Пайғамбар хақ, президент біреу: |Жезқазған</w:t>
        <w:br/>
        <w:t>өңіріне барған сапарынан! // Сарыарқа. - 1995.- 27 сәуір.</w:t>
        <w:br/>
        <w:t>Әбжан А. Келелі міндеттер кезеңі: (Солтүстік Қазақстан</w:t>
        <w:br/>
        <w:t>және Жезқазған облыстарында болды) // Егемен Қазақ-</w:t>
        <w:br/>
        <w:t>стан. - 1993. - 16 қырк.</w:t>
        <w:br/>
        <w:t>Әбжан А. Реформалар - халық игілігіне // Егемен</w:t>
        <w:br/>
        <w:t>Қазақстан.- 1996. - 17 тамыз. Президент Н. Назарбаевтың</w:t>
        <w:br/>
        <w:t>Солтүстік Қазақстан облысына іссапарынан.</w:t>
        <w:br/>
        <w:t>Әбжан А. Түпкі мақсат - реформаларды түбегейлендіру</w:t>
        <w:br/>
        <w:t>/І. Етемен Қазақстан. - 1994, - 25 тамыз. Қазақстан</w:t>
        <w:br/>
        <w:t>Президенті Нұрсұлтан Әбішұлы Назарбаевтың Солтүстік</w:t>
        <w:br/>
        <w:t>Қазақстан облысына іссапарынан.</w:t>
        <w:br/>
        <w:t>Әбжанов Х., Елбасының «Ғасырлар тоғысында» кітабындағы</w:t>
        <w:br/>
        <w:t>өңірлік қауіпсіздік мәселелері // Мирас.-2007.- Хо2.-39-426.</w:t>
      </w:r>
    </w:p>
    <w:p>
      <w:r>
        <w:t>Әбжанов Х. Қайта оралған қасиет // Егемен Қазақстан.</w:t>
        <w:br/>
        <w:t>- 2005. - 19 шілде (Хо 159). - 2 6. «ХХІ ғасыр: әлем</w:t>
        <w:br/>
        <w:t>саясаткерлері Н.Ә. Назарбаев туралы» атты кітаптан.</w:t>
        <w:br/>
        <w:t>БИОБИБЛИОГАФИЯ</w:t>
        <w:br/>
        <w:t>80</w:t>
        <w:br/>
        <w:t>632.</w:t>
        <w:br/>
        <w:t>633.</w:t>
        <w:br/>
        <w:t>634.</w:t>
        <w:br/>
        <w:t>635.</w:t>
        <w:br/>
        <w:t>636.</w:t>
        <w:br/>
        <w:t>637.</w:t>
        <w:br/>
        <w:t>638.</w:t>
        <w:br/>
        <w:t>639.</w:t>
        <w:br/>
        <w:t>640.</w:t>
        <w:br/>
        <w:t>Әлібаев С.Мұрагер іздеу топтар төбелесіне апарады / Әңг.</w:t>
        <w:br/>
        <w:t>Р.Ерболұлы // Жас Алаш. - 2010. - 12 қазан (Хе 81).- 1-26.</w:t>
        <w:br/>
        <w:t>Әлібай Е. Нардың жүгін көтерген Назарбаев // Алтын</w:t>
        <w:br/>
        <w:t>бесік. - 2005. - Хв1.-- 4-7 б.</w:t>
        <w:br/>
        <w:t>Әлібай С., Ахмет Б. Дамудың жаңа сатысына көтерілу</w:t>
        <w:br/>
        <w:t>- уақыт талабы // Ақ жол. - 2009. - 23 қыркүйек.- 1 6.</w:t>
        <w:br/>
        <w:t>ҚР Президенті Н.Ә. Назарбаевтың Жамбыл облысына</w:t>
        <w:br/>
        <w:t>сапары аяқталды.</w:t>
        <w:br/>
        <w:t>Әлібай С. Елін сүйген, елі сүйген Елбасы: Мемлекет басшы-</w:t>
        <w:br/>
        <w:t>сының аумақта болуы облыстың әлеуметтік-экономикалық</w:t>
        <w:br/>
        <w:t>әлеуетін арттыруға серпін әкеледі // Ақ жол. - 2009. -</w:t>
        <w:br/>
        <w:t>22 қыркүйек.- 3 б. Н. Назарбаевтың Жамбыл облысының</w:t>
        <w:br/>
        <w:t>70 жылдығына байланысты облыста болуы туралы.</w:t>
        <w:br/>
        <w:t>Әлібекұлы А. Мемлекеттік тілдің болашағы айқындалды</w:t>
        <w:br/>
        <w:t>1 Ана тілі. - 2011.- 10-16 ақпан (Ме 6).-46.</w:t>
        <w:br/>
        <w:t>Әлім Қ. Астананың асқақтығы - мемлекет мерейі //</w:t>
        <w:br/>
        <w:t>Егемен Қазақстан. - 2006. - 25 ақпан (Хе 49). - 1,2 6.</w:t>
        <w:br/>
        <w:t>Елбасы Н.Назарбаевтың қатысуымен Астана қаласының</w:t>
        <w:br/>
        <w:t>әкімдігінде өткен кеңесте елорданың 2005 жылғы әлеу-</w:t>
        <w:br/>
        <w:t>меттік-экономикалық дамуының қорытындылары қара-</w:t>
        <w:br/>
        <w:t>лып, алдағы жылдарға белгіленген міндеттер туралы</w:t>
        <w:br/>
        <w:t>келелі әңгіме болды.</w:t>
        <w:br/>
        <w:t>Әлім Қ. Бас жоспар - қаланың конституциясы // Егемен</w:t>
        <w:br/>
        <w:t>Қазақстан.-2007.-9 ақпан (Х26).-1 б. Елбасы Н.Ә. Назар-</w:t>
        <w:br/>
        <w:t>баев «Астаңабасжоспар» МҚК-де болып, кеңес өткізді.</w:t>
        <w:br/>
        <w:t>Әлім Қ. Кәсіпкерлік қалыптасты, енді ол өркендеуі тиіс</w:t>
        <w:br/>
        <w:t>/ Егемен Қазақстан. - 2000. - 24 қазан. ҚР Президенті</w:t>
        <w:br/>
        <w:t>Н. Назарбаевтың қатысуымен шағын кәсіпкерлікті</w:t>
        <w:br/>
        <w:t>дамыту жөніндегі республикалық кеңес өткендігі туралы.</w:t>
        <w:br/>
        <w:t>Әлім Қ. Ортақ мүдде топтастырады // Егемен Қазақстан.</w:t>
        <w:br/>
        <w:t>- 2000. - 7 шілде. ҚР Президенті Нұрсұлтан Назарбаев</w:t>
      </w:r>
    </w:p>
    <w:p>
      <w:r>
        <w:t>өзінің туған күнінде Астана қаласында жаңадан ашылған</w:t>
        <w:br/>
        <w:t>Орталық алаңды аралап көртен соң, өз резиденциясында</w:t>
        <w:br/>
        <w:t>бірнеше қабылдау жасады.</w:t>
        <w:br/>
        <w:t>661.</w:t>
        <w:br/>
        <w:t>662.</w:t>
        <w:br/>
        <w:t>663.</w:t>
        <w:br/>
        <w:t>664.</w:t>
        <w:br/>
        <w:t>665.</w:t>
        <w:br/>
        <w:t>666.</w:t>
        <w:br/>
        <w:t>667.</w:t>
        <w:br/>
        <w:t>668.</w:t>
        <w:br/>
        <w:t>669.</w:t>
        <w:br/>
        <w:t>Әліпбай С. Дәуір шындығына боямасыз көзқарас // Еге-</w:t>
        <w:br/>
        <w:t>мен Қазақстан. - 2008. - 4 маусым (Хо 164 / 165). - 4 6.</w:t>
        <w:br/>
        <w:t>Алматыдағы «Өлке» баспасынан Нұрпейіс Мақашев</w:t>
        <w:br/>
        <w:t>пен Владимир Петровскийдің «Нұрсұлтан Назарбаев</w:t>
        <w:br/>
        <w:t>дәуіріндегі Қазақстан» атты көлемді кітабы жарық көрді.</w:t>
        <w:br/>
        <w:t>Әліпбай С. Достастықты дамыту - ортақ мақсат // Еге-</w:t>
        <w:br/>
        <w:t>мен Қазақстан. - 2006. - 29 қараша (Ко 292 / 295). - 1 6.</w:t>
        <w:br/>
        <w:t>Елбасы Н. Назарбаевтың ТМД тиімділігін арттыру иде-</w:t>
        <w:br/>
        <w:t>ясы өміршең бастамаға айналды. Елбасы ресми сапар-</w:t>
        <w:br/>
        <w:t>мен Беларусь елінің астанасы Минск қаласына келді.</w:t>
        <w:br/>
        <w:t>Әліпбай С. Достық пен өзара түсіністіктің биік өнегесі // Еге-</w:t>
        <w:br/>
        <w:t>мен Қазақстан.- 2009. - 27 қараша (Ко 393 / 396).-1-26. ҚР</w:t>
        <w:br/>
        <w:t>Президенті Н. Назарбаевтың Беларусь Республикасына</w:t>
        <w:br/>
        <w:t>ресми сапарынан.</w:t>
        <w:br/>
        <w:t>Әліпбай С. Елбасы қабылдады // Егемен Қазақстан.- 2007.</w:t>
        <w:br/>
        <w:t>- 12 қазан (Ко 320 /321).-1 б. ҚР Президенті Н.Ә. Назар-</w:t>
        <w:br/>
        <w:t>баев Орталық Азия елдеріне сапармен келген Еуропалық</w:t>
        <w:br/>
        <w:t>Одақ кеңесінің Бас хатшысы, Жалпы сыртқы саясат және</w:t>
        <w:br/>
        <w:t>қауіпсіздік саясаты жөніндегі жоғарғы өкілі Хавьер Сола-</w:t>
        <w:br/>
        <w:t>наны қабылдады.</w:t>
        <w:br/>
        <w:t>Әліпбай С. Елорда - Елбасы ерлігі // Егемен Қазақстан. -</w:t>
        <w:br/>
        <w:t>2006. - 6 шілде.</w:t>
        <w:br/>
        <w:t>Әліпбай С. Ерге құрмет-елге құрмет // Егемен Қазақстан.</w:t>
        <w:br/>
        <w:t>- 2006. - 6 желтоқсан (Кә 300). - 1 б. Тарихы бай, тамыры</w:t>
        <w:br/>
        <w:t>терең Бельгия Корольдігінде ресми сапармен жүрген</w:t>
        <w:br/>
        <w:t>Елбасы Н.Назарбаев осы елдің мәртебелі орденімен мара-</w:t>
        <w:br/>
        <w:t>патталды.</w:t>
        <w:br/>
        <w:t>Әліпбай С. Ерекше маңызды сапар // Егемен Қазақстан.</w:t>
        <w:br/>
        <w:t>-2011.-22 ақпан (Хо53/54,-16.</w:t>
        <w:br/>
        <w:t>Әліпбай С. Еуропа Қазақстанға төрін ұсынды // Егемен</w:t>
        <w:br/>
        <w:t>Қазақстан. - 2006. - 7 желтоқсан (Хо 301). - 1 6. Елбасы</w:t>
        <w:br/>
        <w:t>Нұрсұлтан Назарбаевтың Бельгияға сапары табысты болды.</w:t>
        <w:br/>
        <w:t>Әліпбай С. Жаңа жобалармен танысты // Егемен</w:t>
        <w:br/>
        <w:t>Қазақстан. - 2005. - 14 қырк (Ке9210). - 1 б. Мемлекет бас-</w:t>
      </w:r>
    </w:p>
    <w:p>
      <w:r>
        <w:t>Н.Ә. НАЗАРБАЕВ</w:t>
        <w:br/>
        <w:t>83</w:t>
        <w:br/>
        <w:t>БИОБИБЛИОГАФИЯ</w:t>
        <w:br/>
        <w:t>90</w:t>
        <w:br/>
        <w:t>| Материалдарды дайындағандар А. Мамыт, Қ. Игем-</w:t>
        <w:br/>
        <w:t>бердиев, М. Рысдәулет // Ақ жол.- 2009. - 22 қыркүйек.</w:t>
        <w:br/>
        <w:t>-1-2 б. Жамбыл облысына - 70 жыл.</w:t>
        <w:br/>
        <w:t>724. Әр ұстаның ұстазы бар / Дайындағандар Ж. Жәмеңке,</w:t>
        <w:br/>
        <w:t>Ш. Жұмаділова // Жетісу. - 2005. - 11 маусым.- 12-13 6.</w:t>
        <w:br/>
        <w:t>Н.Ә.Назарбаевтың ұстазы Сейтхан Исаев пен медицина</w:t>
        <w:br/>
        <w:t>ғылымдарының докторы, профессор Данияр Исаевпен</w:t>
        <w:br/>
        <w:t>әңгіме.</w:t>
        <w:br/>
        <w:t>725. Әрбір қазақстандық «2030» Стратегиясын жүзеге асыруға</w:t>
        <w:br/>
        <w:t>белсене қатысуы қажет // Егемен Қазақстан. - 1997. - 7</w:t>
        <w:br/>
        <w:t>қараша. Алматы қаласында өткен облыс әкімдерінің орын-</w:t>
        <w:br/>
        <w:t>басарлары мен аймақтық бұқаралық ақпарат құралдары</w:t>
        <w:br/>
        <w:t>басшыларының республикалық семинарынан.</w:t>
        <w:br/>
        <w:t>726. Әрін Ә. Дидары әлем жадында // Жетісу. -2009.-4 шілде</w:t>
        <w:br/>
        <w:t>(Хв76). -2 б. Елбасы Н. Назарбаев туралы.</w:t>
        <w:br/>
        <w:t>727. Әрін Ә. Тараз тағылымы // Жетісу. - 2009. - 26 қыркүйек</w:t>
        <w:br/>
        <w:t>(Хо108).-2 6. Жамбыл облысының 70 жылдығына Елбасы</w:t>
        <w:br/>
        <w:t>Нұрсұлтан Назарбаев қатысты.</w:t>
        <w:br/>
        <w:t>728. Әріп Ғ, Қозыбақова В., Шынтемірқызы Г. Елбасы Н. Назар-</w:t>
        <w:br/>
        <w:t>баевтың Маңғыстауға жұмыс сапары // Маңғыстау. - 2010.</w:t>
        <w:br/>
        <w:t>-10 маусым.- 1-3 6.</w:t>
        <w:br/>
        <w:t>729. Әріп Ғ. Мәртебелі Елбасымыз- Маңғыстауда // Маңғыстау.</w:t>
        <w:br/>
        <w:t>-2003.- 16 қыркүйек.- 1 б.</w:t>
        <w:br/>
        <w:t>730. Әріп Ғ. Н., Үмбетов Б., Қосымбай М. Назарбаев: Бүкіл</w:t>
        <w:br/>
        <w:t>Қазақстан өркендеп, өсіп келе жатыр, оның бәрі Маң-</w:t>
        <w:br/>
        <w:t>ғыстау облысынан көрініп тұр // Маңғыстау. - 2006. -7</w:t>
        <w:br/>
        <w:t>қазан.- 1,2-3 б. Елбасының Маңғыстаудағы жұмыс сапары</w:t>
        <w:br/>
        <w:t>Ақтау теңіз сауда портында, әскери қалашықта және</w:t>
        <w:br/>
        <w:t>Құрық кентінде жалғасын тапты.</w:t>
        <w:br/>
        <w:t>731. Әріпов Д. Арман қала: Өлең // Маңғыстау. - 2008. -5</w:t>
        <w:br/>
        <w:t>шілде. -3б.</w:t>
        <w:br/>
        <w:t>732. Әсембекұлы Е. Жолдау мен қолдау // Астана ақшамы. - 1998.</w:t>
        <w:br/>
        <w:t>-3 желтоқсан. ҚР Президенті Н. Назарбаевтың 1998 жыл-</w:t>
        <w:br/>
        <w:t>дың 30 қыркүйектегі Қазақстан халқына Жолдауы туралы.</w:t>
        <w:br/>
        <w:t>БИОБИБЛИОГАФИЯ</w:t>
        <w:br/>
        <w:t>92</w:t>
        <w:br/>
        <w:t>743. Әубәкіров Т. Тұңғыштың арқалаған аманаты болады //</w:t>
      </w:r>
    </w:p>
    <w:p>
      <w:r>
        <w:t>Егемен Қазақстан. - 2000. - 6 шілде. Н. Назарбаевтың 60</w:t>
        <w:br/>
        <w:t>жасқа толуына орай.</w:t>
        <w:br/>
        <w:t>744. Әубәкіров Х. «Батаменен ер көгерер» деген осы // Аты-</w:t>
        <w:br/>
        <w:t>рау.- 2010. - 17 қараша.- 106.</w:t>
        <w:br/>
        <w:t>745. Әубәкіров Х. «Қазақстан жолы» - сара жол // Атырау.-</w:t>
        <w:br/>
        <w:t>2007.-6 наурыз.-1-2 б. ҚР Президенті Н.Ә. Назарбаевтың</w:t>
        <w:br/>
        <w:t>«Қазақстан жолы» кітабына арналған обл. ғылыми-</w:t>
        <w:br/>
        <w:t>теориялық конференциядан.</w:t>
        <w:br/>
        <w:t>746. Әубәкіров Х. Әдемілікті іздесең Астанаға бар // Атырау.</w:t>
        <w:br/>
        <w:t>-2010.-6 шілде.- 36.</w:t>
        <w:br/>
        <w:t>747. Әубәкіров Я. Интеграция - даму кепілі // Президент және</w:t>
        <w:br/>
        <w:t>Халық. - 2007. - 19 қаңтар (Х0 3). - 2 б. Н.Назарбаевтың</w:t>
        <w:br/>
        <w:t>интеграциялық қағидалары экономикалық теорияға</w:t>
        <w:br/>
        <w:t>қосылған елеулі үлес.</w:t>
        <w:br/>
        <w:t>748. Әуезов М. Жаһандық ортаға тасталған ой | Әңгімелескен</w:t>
        <w:br/>
        <w:t>Е.Смайыл // Егемен Қазақстан. - 2003. - 26 ақпан (Хо 45 /</w:t>
        <w:br/>
        <w:t>48).- 36. Н.Ә. Назарбаевтың «Сындарлы он жыл» атты</w:t>
        <w:br/>
        <w:t>кітабы туралы сұхбат.</w:t>
        <w:br/>
        <w:t>749. Әуезов М.Ойласуға шақыру // Алтын орда. -2003.- 14-20</w:t>
        <w:br/>
        <w:t>наурыз.-36.Н. Назарбаевтың «Сындарлы он жыл» атты</w:t>
        <w:br/>
        <w:t>кітабы туралы.</w:t>
        <w:br/>
        <w:t>750. Әуезов М. Сөз түзелді, ағайын, сен де түзел / Әңгімелескен</w:t>
        <w:br/>
        <w:t>О. Өмірбек // Егемен Қазақстан. - 1998. - 10 қазан. Қоғам</w:t>
        <w:br/>
        <w:t>қайраткерімен Президент Н. Назарбаевтың 1998 жылдың</w:t>
        <w:br/>
        <w:t>30 қыркүйегіндегі Қазақстан халқына Жолдауы туралы</w:t>
        <w:br/>
        <w:t>сұхбат.</w:t>
        <w:br/>
        <w:t>751. Әуезов М. Үш министрліктің бірігуімен жүзеге аспақ...</w:t>
        <w:br/>
        <w:t>1 Дала мен қала. - 2007. - 2 наурыз (Ко 9). - 13 6. ҚР</w:t>
        <w:br/>
        <w:t>Президенті Н.Ә. Назарбаевтың Қазақстан халқына</w:t>
        <w:br/>
        <w:t>Жолдауындағы «Мәдени мұра» бағдарламасы мен тілге</w:t>
        <w:br/>
        <w:t>қатысты тараулары туралы ой.</w:t>
        <w:br/>
        <w:t>752. Әуезханов С. Еркіндік қыраны: Өлең // Астана хабары. -</w:t>
        <w:br/>
        <w:t>2005. -31 желтоқсан (Хо 190-191). -3 6. Елбасына арнаймын.</w:t>
        <w:br/>
        <w:t>692.</w:t>
        <w:br/>
        <w:t>693.</w:t>
        <w:br/>
        <w:t>694.</w:t>
        <w:br/>
        <w:t>695.</w:t>
        <w:br/>
        <w:t>696.</w:t>
        <w:br/>
        <w:t>697.</w:t>
        <w:br/>
        <w:t>698.</w:t>
        <w:br/>
        <w:t>699.</w:t>
        <w:br/>
        <w:t>700.</w:t>
      </w:r>
    </w:p>
    <w:p>
      <w:r>
        <w:t>701.</w:t>
        <w:br/>
        <w:t>702.</w:t>
        <w:br/>
        <w:t>703.</w:t>
        <w:br/>
        <w:t>мүше елдердің Беларусь Республикасының астанасы</w:t>
        <w:br/>
        <w:t>Минек қаласында өткен ғасырлар тоғысындағы саммитіне</w:t>
        <w:br/>
        <w:t>қатысқандығы туралы.</w:t>
        <w:br/>
        <w:t>Әмір-Бек К. Қазақ меценаттары қайда жүр? // Ара.-2007.</w:t>
        <w:br/>
        <w:t>- Ко010.-2-6 б. Әр кезде өнер адамдары мен жазушыларға</w:t>
        <w:br/>
        <w:t>көмек көрсеткен есімдер аталады.</w:t>
        <w:br/>
        <w:t>Әмірбекұлы С. Араб дүниесі Назарбаевты «Жарық» сұл-</w:t>
        <w:br/>
        <w:t>таны, «Адамдарға нұр сыйлаушы сұлтан» ретінде ерекше</w:t>
        <w:br/>
        <w:t>қадірлейді // Айқын. - 2010. - 24 маусым (Хо 112).- 1 б.</w:t>
        <w:br/>
        <w:t>Әмірбекұлы С. Елбасы - Бельгия Корольдігінде // Айқын.</w:t>
        <w:br/>
        <w:t>- 2010. -26 қазан (Ко 198).- 16.</w:t>
        <w:br/>
        <w:t>Әмірбекұлы С. Елбасы - Мәскеуде // Айқын. - 2010. -</w:t>
        <w:br/>
        <w:t>10 желтоқсан (Ко 230). - 2 6.</w:t>
        <w:br/>
        <w:t>Әмірбекұлы С. Еуропаға жасалған тарихи сапар // Айқын.</w:t>
        <w:br/>
        <w:t>- 2010. - 29 қазан (Хо 201).- 1,26.</w:t>
        <w:br/>
        <w:t>Әмірбекұлы С. Еуропалық көшбасшылар Қазақстанға</w:t>
        <w:br/>
        <w:t>сенеді // Айқын. - 2010. - 30 қазан (Ке 202).- 1 6.</w:t>
        <w:br/>
        <w:t>Әмірбекұлы С. «Көшпенділер» Елбасының көңілінен</w:t>
        <w:br/>
        <w:t>шықты ма? // Айқын. - 2005. - 7 шілде (Х0125). - 2 б.</w:t>
        <w:br/>
        <w:t>«Көшпенділер» фильмінің тұсаукесері туралы.</w:t>
        <w:br/>
        <w:t>Әмірбекұлы С. Қазақстан Елбасының Ұлыбританияға</w:t>
        <w:br/>
        <w:t>сапары жалғасуда // Айқын.- 2006.-22 қараша.</w:t>
        <w:br/>
        <w:t>Әмірбекұлы С. Қазақстанның күш-жігеріне жоғары баға</w:t>
        <w:br/>
        <w:t>берді // Айқын. - 2010. - 27 қазан (Хо 199). - 1,2 6.</w:t>
        <w:br/>
        <w:t>Әмірбекұлы С. Қос Президент Челябіде бас қосты //</w:t>
        <w:br/>
        <w:t>Айқын. - 2005. - 18 мамыр. Ресей Президенті В.Путин</w:t>
        <w:br/>
        <w:t>мен Қазақстан Президенті Н. Назарбаевтың кездесуінен.</w:t>
        <w:br/>
        <w:t>Әмірбекұлы С. Нұрсұлтан Назарбаев: Астана саммиті</w:t>
        <w:br/>
        <w:t>Ауғанстанды тұрақтандыру жөніндегі күш-жігерге</w:t>
        <w:br/>
        <w:t>қуатты серпін бере алады // Айқын.- 2010.-293 қараша</w:t>
        <w:br/>
        <w:t>(9217).-16.</w:t>
        <w:br/>
        <w:t>Әмірғалиев Е. Құнды еңбек // Заң газеті. - 2003. - 26 нау-</w:t>
        <w:br/>
        <w:t>рыз. Елбасы Н. Назарбаевтың «Сындарлы он жыл» атты</w:t>
        <w:br/>
        <w:t>кітабының жарыққа шығуына орай.</w:t>
        <w:br/>
        <w:t>Н.Ә.НАЗАРБАЕВ</w:t>
        <w:br/>
        <w:t>87</w:t>
        <w:br/>
        <w:t>БИОБИБЛИОГАФИЯ</w:t>
        <w:br/>
        <w:t>88</w:t>
        <w:br/>
        <w:t>704. Әміреев Б. Нұрсұлтан Назарбаев - түркі әлемінің</w:t>
        <w:br/>
        <w:t>көшбасшысы / Әңгімелескен Г. Айтжанбай // Айқын. -</w:t>
        <w:br/>
        <w:t>2009.-2 маусым (Х097).-3 б.Түркия мемлекетінің сыртқы</w:t>
        <w:br/>
        <w:t>саясаты туралы сұхбат.</w:t>
        <w:br/>
        <w:t>705. Әміреев Ж. Амман мен Астананың ынтымағы // Жетісу.</w:t>
      </w:r>
    </w:p>
    <w:p>
      <w:r>
        <w:t>-2010.-6 шілде (Хо 80 /81).-46.</w:t>
        <w:br/>
        <w:t>706. Әміреев Қ. Құрғақ қасық ауыз жыртар // Апта. 2. - 2005.</w:t>
        <w:br/>
        <w:t>- 25 қараша (Хе 35). - 6 б. Билік тұрғын үй мәселесінің</w:t>
        <w:br/>
        <w:t>ушығуына жол беріп отыр.</w:t>
        <w:br/>
        <w:t>707. Әміреев Қ. Нұрсұлтан Назарбаев: Медициналық қыз-</w:t>
        <w:br/>
        <w:t>метті жақсарту керек / Экономика. - 2008. - 28 қараша</w:t>
        <w:br/>
        <w:t>(Ко 47). - 8-9 6. Алматы қаласында өткен алғашқы дәрі-</w:t>
        <w:br/>
        <w:t>герлік-санитарлық көмектің (АДСК) Алматы деклара-</w:t>
        <w:br/>
        <w:t>циясының қабылданғанына 30 жыл толуына арналған</w:t>
        <w:br/>
        <w:t>конферециядағы қаралған мәселелер туралы.</w:t>
        <w:br/>
        <w:t>708. Әміренов Х. Елбасымен екі мәрте жүздестім // Жетісу.</w:t>
        <w:br/>
        <w:t>- 2007. - 4 қаңтар. - 2 б. Ұлы Отан соғысы және еңбек</w:t>
        <w:br/>
        <w:t>ардагерінің мақаласы.</w:t>
        <w:br/>
        <w:t>709. Әміреұлы М. Елбасы мен Астана: өлең Сыр бойы. -</w:t>
        <w:br/>
        <w:t>2010. - 23 маусым.- 1 б.</w:t>
        <w:br/>
        <w:t>710. Әміреұлы М. Елбасы мен халық бір // Сыр бойы. - 2009.</w:t>
        <w:br/>
        <w:t>-25 қараша. - 1 б.</w:t>
        <w:br/>
        <w:t>711. Әміреұлы М. Үшқоңыр: өлең // Етемен Қазақстан.- 2010.</w:t>
        <w:br/>
        <w:t>-9 маусым (226 / 227).-3 6.</w:t>
        <w:br/>
        <w:t>712. Әмірліктермен байланыстар тереңдей түстек // Қазақстан-</w:t>
        <w:br/>
        <w:t>?АМАМҺ. - 2004. - 23 қаңтар (Хо 4). - 3 б. Президентіміз</w:t>
        <w:br/>
        <w:t>Н. Назарбаевтың Біріккен Араб Әмірлігіне ресми сапар-</w:t>
        <w:br/>
        <w:t>мен барып қайтқандығы жайында.</w:t>
        <w:br/>
        <w:t>713. Әміров И. Дағдарысты басқарып үйренейік // Ақтөбе.-</w:t>
        <w:br/>
        <w:t>2009.-16 сәуір.-6 6. ҚР Парламенті Сенаты депутатының</w:t>
        <w:br/>
        <w:t>мақаласы.</w:t>
        <w:br/>
        <w:t>714. Әмірова Г. «Мен өз арманыма жеткен адаммын, сен-</w:t>
        <w:br/>
        <w:t>дер табысты болыңдар, ұрпақтарым!» // Алтын орда.-</w:t>
        <w:br/>
        <w:t>2007. - 6-12 қыркүйек (Хо 36). - 9 б. Президент Н. Назар-</w:t>
        <w:br/>
        <w:t>БИОБИБЛИОГАФИЯ</w:t>
        <w:br/>
        <w:t>9</w:t>
        <w:br/>
        <w:t>және ынтымақтастық ұйымына Қазақстанның төрағалық</w:t>
        <w:br/>
        <w:t>етуі мен Қазақстан Республикасының Президенті</w:t>
        <w:br/>
        <w:t>Нұрсұлтан Әбішұлы Назарбаевтың халықаралық беделі</w:t>
        <w:br/>
        <w:t>туралы.</w:t>
        <w:br/>
        <w:t>784. Байбарақов С. Бұл құжат қайшылық тудырмауы керек</w:t>
        <w:br/>
        <w:t>/) Айқын. - 2010.- 11 ақпан (Хо 23). -7 6. Ел бірлігі док-</w:t>
        <w:br/>
        <w:t>тринасы жайында.</w:t>
        <w:br/>
        <w:t>785. Байбек Б.К. Президенттің бір жылы. 2007 &lt; Один год</w:t>
        <w:br/>
        <w:t>Президента. 2007. - Астана, 2008. - 656 с. - Қазақ, орыс</w:t>
        <w:br/>
        <w:t>тілдерінде.</w:t>
        <w:br/>
        <w:t>786. Байбек Қ. Елбасы туралы әңгімелер // Ана тілі. - 2000.</w:t>
        <w:br/>
        <w:t>-27 сәуір (Хә9),-66.</w:t>
        <w:br/>
        <w:t>787. Байбек Қ. Жақсы оқыған бала нанға барады; Кімнің досы</w:t>
        <w:br/>
        <w:t>екенімді білмей жүр екен // Ана тілі. - 2000. - 22 наурыз</w:t>
      </w:r>
    </w:p>
    <w:p>
      <w:r>
        <w:t>(Ко 6).-76. Елбасы Н. Назарбаев туралы әңгімелер.</w:t>
        <w:br/>
        <w:t>788. Байбол Ә. Ерім деген ел болмаса... // Аңа тілі. - 2011,-</w:t>
        <w:br/>
        <w:t>20-26 қаңтар (Х03).- 26.</w:t>
        <w:br/>
        <w:t>789. Байбол Ә. Халық сөзі айтылды... // Қазақ әдебиеті.-- 2011.</w:t>
        <w:br/>
        <w:t>-28 қаңтар - 3 ақпан (Хо 4). - 2 б.</w:t>
        <w:br/>
        <w:t>790. Байболқызы Ұ. Елбасына арнау: Өлең // Президент және</w:t>
        <w:br/>
        <w:t>Халық.- 2008.- 4 шілде (Хо 27).-76.</w:t>
        <w:br/>
        <w:t>791. Байбосынов ҚК. Сағыныш екен бала кез // Қазақстан-</w:t>
        <w:br/>
        <w:t>?АМАНҺ. - 2005. - 22 шілде. Н.Назарбаевтың 65 жасқа</w:t>
        <w:br/>
        <w:t>толуына орай.</w:t>
        <w:br/>
        <w:t>792. Байғабылұлы Е. Бәтуәлі іс береке табады // Айқын.-2010.</w:t>
        <w:br/>
        <w:t>-ТІ ақпан (Ко623).-236. Ел бірлігі доктринасы жайында.</w:t>
        <w:br/>
        <w:t>793. Байғабылұлы Е. Отанымызды танытар тамаша мүмкіндік</w:t>
        <w:br/>
        <w:t>ІІ Егемен Қазақстан. - 2010. -5 қараша (Хо 457-458). -26.</w:t>
        <w:br/>
        <w:t>794. Байғалиев А., Ерғалиев Е. Ерлік пен еңбек ескерусіз</w:t>
        <w:br/>
        <w:t>қалмайды // Сақшы. - 2010. - 15 мамыр (Хо 18).- 1,26.</w:t>
        <w:br/>
        <w:t>795. Байгелді Ө. Ұлт көшбасшысының ұлы еңбегі // Ақ жол.-</w:t>
        <w:br/>
        <w:t>2010.-6 шілде.- 1,36.</w:t>
        <w:br/>
        <w:t>796. Байгелді Ө. Мәртебе // Егемен Қазақстан. - 2010. -</w:t>
        <w:br/>
        <w:t>23 маусым (Хо 245-247). - 3 6.</w:t>
        <w:br/>
        <w:t>БИОБИБЛИОГАФИЯ</w:t>
        <w:br/>
        <w:t>82</w:t>
        <w:br/>
        <w:t>654.</w:t>
        <w:br/>
        <w:t>655.</w:t>
        <w:br/>
        <w:t>656.</w:t>
        <w:br/>
        <w:t>657.</w:t>
        <w:br/>
        <w:t>658.</w:t>
        <w:br/>
        <w:t>659.</w:t>
        <w:br/>
        <w:t>660.</w:t>
        <w:br/>
        <w:t>Әліпбай С. Ақиқатқа айналған аңыз // Егемен Қазақстан.-</w:t>
        <w:br/>
        <w:t>2006. --27 маусым (8 146).-1,26. ҚР Президенті Н. Назар-</w:t>
        <w:br/>
        <w:t>баевтың Малайзия еліне мемлекеттік сапары туралы.</w:t>
        <w:br/>
        <w:t>Әліпбай С. «Қазақстан - екі әлем ортасындағы алтын</w:t>
        <w:br/>
        <w:t>көпір» // Егемен Қазақстан. - 2006. - 24 мамыр (Хо 113).</w:t>
        <w:br/>
        <w:t>-1 6. Мемлекет басшысы Н. Назарбаев елімізге келген</w:t>
        <w:br/>
        <w:t>Француз Республикасы Сенатының төрағасы Кристиан</w:t>
        <w:br/>
        <w:t>Понселені қабылдады.</w:t>
        <w:br/>
        <w:t>Әліпбай С. АҚШ-тың алғысын жеткізді // Егемен</w:t>
        <w:br/>
        <w:t>Қазақстан. - 2004. - 30 қазан (Хо 269 / 270). - 1 6. Мем-</w:t>
        <w:br/>
        <w:t>декет басшысы Н. Назарбаев Қазақстанға келген АҚШ</w:t>
        <w:br/>
        <w:t>Мемлекеттік хатшысының 1-ші орынбасары Ричард</w:t>
      </w:r>
    </w:p>
    <w:p>
      <w:r>
        <w:t>Армитаджды қабылдауы туралы.</w:t>
        <w:br/>
        <w:t>Әліпбай С. Әлемнің әлеуетті алып ұйымдары Қазақ-</w:t>
        <w:br/>
        <w:t>станмен қатынастар көкжиегін кеңейтуге ықылас таны-</w:t>
        <w:br/>
        <w:t>туда // Егемен Қазақстан. - 2006. - 5 желтоқсан (Хо 299),</w:t>
        <w:br/>
        <w:t>-1,26. Бұл Мемлекет басшысы Н. Назарбаевтың жұмыс</w:t>
        <w:br/>
        <w:t>бабымен барған Бельгия Корольдігінің астанасы Брюс-</w:t>
        <w:br/>
        <w:t>сельде Еуроодақ және НАТО бас басшылығымен кездесуі</w:t>
        <w:br/>
        <w:t>кезінде айқын аңғарылды.</w:t>
        <w:br/>
        <w:t>Әліпбай С. Бауырлас елдер кәсіпкерлерінің бизнес-</w:t>
        <w:br/>
        <w:t>форумы // Егемен Қазақстан. - 2007. - 15 желтоқсан (Ко 386 / 389).</w:t>
        <w:br/>
        <w:t>-1,26. Астанада ҚР Президенті Н.Ә. Назарбаев пен Түркия</w:t>
        <w:br/>
        <w:t>Геспубликасының Президенті Абдолла Гюльдің қатысуымен</w:t>
        <w:br/>
        <w:t>екі ел кәсіпкерлерінің бизнес-форумы болып өтті.</w:t>
        <w:br/>
        <w:t>Әліпбай С. Дағдарыс кезінде де өз жолымызбен жүріп</w:t>
        <w:br/>
        <w:t>келеміз // Егемен Қазақстан. - 2008. - 28 қараша (/Уе 361</w:t>
        <w:br/>
        <w:t>/ 362). - 3 6. Елбасы тапсырмасымен Үкімет қабылдаған</w:t>
        <w:br/>
        <w:t>тұрақтандыру жоспары осының айқын көрінісі.</w:t>
        <w:br/>
        <w:t>Әліпбай С. Делегация басшыларын қабылдады // Еге-</w:t>
        <w:br/>
        <w:t>мен Қазақстан. - 2004. - 28 мамыр (Хо 136-137). - 1,26.</w:t>
        <w:br/>
        <w:t>27 мамыр күні Елбасы Н. Назарбаевтың Еуразия эконо-</w:t>
        <w:br/>
        <w:t>микалық қауымдастығының бас хатшысы Григорий Рапо-</w:t>
        <w:br/>
        <w:t>таны қабылдауы туралы.</w:t>
        <w:br/>
        <w:t>797.</w:t>
        <w:br/>
        <w:t>798.</w:t>
        <w:br/>
        <w:t>799.</w:t>
        <w:br/>
        <w:t>800.</w:t>
        <w:br/>
        <w:t>801.</w:t>
        <w:br/>
        <w:t>802.</w:t>
        <w:br/>
        <w:t>803.</w:t>
        <w:br/>
        <w:t>804.</w:t>
        <w:br/>
        <w:t>805.</w:t>
        <w:br/>
        <w:t>806.</w:t>
        <w:br/>
        <w:t>807.</w:t>
        <w:br/>
        <w:t>Байгелді Ө. Ел ертеңі - бүгіннен // Егемен Қазақстан. -</w:t>
        <w:br/>
        <w:t>1997. - 25 қазан. Елбасының Қазақстан халқына Жолдау-</w:t>
        <w:br/>
        <w:t>ынан туған ойлар.</w:t>
        <w:br/>
        <w:t>Байғонысова Р.Ш. «Туған жерінен мұражай ашайық»</w:t>
        <w:br/>
        <w:t>дедім // Жұлдыздар отбасы. - 2008. - Хе 13.-6 6. ҚР</w:t>
        <w:br/>
        <w:t>Президенті Н.Ә. Назарбаевтың мұражайы хақында.</w:t>
        <w:br/>
        <w:t>Байғұт М. Тұңғыш // Егемен Қазақстан. - 2005. - 23 жел-</w:t>
        <w:br/>
        <w:t>тоқсан (9285). -2 б. ҚР Президентін. Назарбаев туралы.</w:t>
        <w:br/>
        <w:t>Байдәулетова Қ. Елбасының елгетанымал әндері // Айқын.</w:t>
        <w:br/>
        <w:t>-2010.-6 шілде (Хо 120). -96.</w:t>
        <w:br/>
        <w:t>Байдәулетова Қ. Президенттік және мемлекеттік стипен-</w:t>
        <w:br/>
        <w:t>диялар тапсырылды / Жазып алған Е.Жүніс // Айқын.-</w:t>
      </w:r>
    </w:p>
    <w:p>
      <w:r>
        <w:t>2011.-8 ақпан (Хо 23).- 1,56.</w:t>
        <w:br/>
        <w:t>Байділда Ж. «Балуан Шолақ» Сарайы Елбасының көңі-</w:t>
        <w:br/>
        <w:t>дінен шықты // Алматы ақшамы. -2010.-15 шілде (Хе 87).</w:t>
        <w:br/>
        <w:t>- 1-2 6.</w:t>
        <w:br/>
        <w:t>Байділда Ж. Нұрсұлтан Назарбаев: Спортшыларымыз</w:t>
        <w:br/>
        <w:t>Тәуелсіздіктің жиырма жылдығына тамаша тарту жасады</w:t>
        <w:br/>
        <w:t>Н. Алматы ақшамы.- 2011.-8 ақпан (Ко 14). - 6-7 6.</w:t>
        <w:br/>
        <w:t>Байдосұлы 3. Замана заңғары // Егемен Қазақстан.-2011.</w:t>
        <w:br/>
        <w:t>-4 ақпан (К936/27).-26.</w:t>
        <w:br/>
        <w:t>Байдрахманов А. Нұрсұлтан Назарбаев: Ата тарихын,</w:t>
        <w:br/>
        <w:t>ана тілін, түп тамырын білмей тұрып, нағыз патриот</w:t>
        <w:br/>
        <w:t>болу мүмкін емес // Алматы ақшамы.-2011.-12 ақпан</w:t>
        <w:br/>
        <w:t>(Х817).- 1-2 6.</w:t>
        <w:br/>
        <w:t>Байдүйсенұлы С. Ғасырлардан сыр тартады жәдігер //</w:t>
        <w:br/>
        <w:t>Жетісу. - 2006. - 9 желтоқсан. - 3 б. Қарасай ауданының</w:t>
        <w:br/>
        <w:t>Тарихи-өлкетану мұражайының жұмысы мен мұра-</w:t>
        <w:br/>
        <w:t>жайдың үлкен бір бөлігі Н. Назарбаевтың өмірі мен</w:t>
        <w:br/>
        <w:t>қызметіне арналғандығы жайында.</w:t>
        <w:br/>
        <w:t>Байеділова Г. «Адамдық қасиет мектепте қалыптасады»</w:t>
        <w:br/>
        <w:t>// Алматы ақшамы. - 2005. - 10 қыркүйек (Х0104). -5 б. ҚР</w:t>
        <w:br/>
        <w:t>Президенті Н. Назарбаев Алматы қаласының Ш.Уәли-</w:t>
        <w:br/>
        <w:t>ханов атындағы Мо 12 мектебінде болды.</w:t>
        <w:br/>
        <w:t>Н.Ә. НАЗАРБАЕВ</w:t>
        <w:br/>
        <w:t>97</w:t>
        <w:br/>
        <w:t>БИОБИБЛИОГАФИЯ</w:t>
        <w:br/>
        <w:t>шысы Н. Назарбаев «Астанабасжоспар» мемлекеттік</w:t>
        <w:br/>
        <w:t>мекемесінде болып, қаланың даму жоспарымен, жаңадан</w:t>
        <w:br/>
        <w:t>ұсыныдыл отырған жобалармен танысты.</w:t>
        <w:br/>
        <w:t>670. Әліпбай С. Жаңа жол- жаңа көзқарас // Егемен Қазақстан.</w:t>
        <w:br/>
        <w:t>- 2009. - 21 қараша (Ко 384 / 385). - 1 6. ҚР Президенті</w:t>
        <w:br/>
        <w:t>Н. Назарбаев алғашқы автокөлік жолын пайдалануға беру</w:t>
        <w:br/>
        <w:t>рәсіміне қатысты.</w:t>
        <w:br/>
        <w:t>671. Әліпбай С. Жаңа идеялар алаңы // Егемен Қазақстан. -</w:t>
        <w:br/>
        <w:t>2010. - 2 шілде (Хо 268 / 270). - 1,2 6.</w:t>
        <w:br/>
        <w:t>672. Әліпбай С. Жұмылғанда жүк жеңіл // Егемен Қазақстан.</w:t>
        <w:br/>
        <w:t>- 2006. - 24 маусым (Хо 145). - 1 б. Н.Назарбаев Минскіде</w:t>
        <w:br/>
        <w:t>өткен Еуразиялық экономикалық қауымдастыққа мүше</w:t>
        <w:br/>
        <w:t>мемлекеттер басшыларының саммиті мен Ұжымдық</w:t>
        <w:br/>
        <w:t>қауіпсіздік шарты ұйымының сессиясына қатысты.</w:t>
        <w:br/>
        <w:t>673. Әліпбай С. Зейнетақы қалай өседі? // Егемен Қазақстан.</w:t>
        <w:br/>
        <w:t>-2003.-17 сәуір (Х%91).-26.</w:t>
        <w:br/>
        <w:t>674. Әліпбай С. Кімнің жерін мекендесең, соның жырын</w:t>
        <w:br/>
        <w:t>жырла // Егемен Қазақстан. - 2009. -5 желтоқсан (Хо 406 /</w:t>
        <w:br/>
        <w:t>407).-1,26. ҚР Президенті жанындағы Шетел инвестор-</w:t>
        <w:br/>
        <w:t>дары кеңесінің 22-пленарлық отырысында Ң. Назарбаев</w:t>
        <w:br/>
        <w:t>кіріспе сөз сөйледі.</w:t>
      </w:r>
    </w:p>
    <w:p>
      <w:r>
        <w:t>675. Әліпбай С., Кенжалин Д. Құрылысы қайнаған, өмірі</w:t>
        <w:br/>
        <w:t>жайнаған // Егемен Қазақстан. - 2007. - 25 қазан (Хо 332).</w:t>
        <w:br/>
        <w:t>-16. ҚР Президенті Н.Ә. Назарбаев Астана қаласында</w:t>
        <w:br/>
        <w:t>салынып жатқан бірқатар ірі құрылыс нысандарын ара-</w:t>
        <w:br/>
        <w:t>дап көрді.</w:t>
        <w:br/>
        <w:t>676. Әліпбай С. Қазақстан - Италия: ынтымақтастық дамып</w:t>
        <w:br/>
        <w:t>келеді // Егемен Қазақстан. - 2007. - 9 қазан (Хе 217 /</w:t>
        <w:br/>
        <w:t>318). - 1 6. Қазақстанға ресми сапармен келген Италия</w:t>
        <w:br/>
        <w:t>Министрлер қабинетінің басшысы Романо Продиді ҚР</w:t>
        <w:br/>
        <w:t>Президенті Н.Ә. Назарбаев қабылдады.</w:t>
        <w:br/>
        <w:t>677. Әліпбай С. Қазақстан-Армения бизнес-форумы // Егемен</w:t>
        <w:br/>
        <w:t>Қазақстан. - 2006. - 8 қараша (Хо 275). - 1 6. Қазақстан-</w:t>
        <w:br/>
        <w:t>Армения бизнес кездесуіне ҚР Президенті Н. Назарбаев</w:t>
        <w:br/>
        <w:t>678.</w:t>
        <w:br/>
        <w:t>679.</w:t>
        <w:br/>
        <w:t>680.</w:t>
        <w:br/>
        <w:t>661.</w:t>
        <w:br/>
        <w:t>682.</w:t>
        <w:br/>
        <w:t>683.</w:t>
        <w:br/>
        <w:t>684.</w:t>
        <w:br/>
        <w:t>пен Армения Президенті Роберт Кочерян қатысып, сөз</w:t>
        <w:br/>
        <w:t>сөйледі.</w:t>
        <w:br/>
        <w:t>Әліпбай С. Қазақстанның араб әлеміндегі жаңа әріптесі</w:t>
        <w:br/>
        <w:t>// Егемен Қазақстан. - 2006. - 1 желтоқсан (Мо 296 /297).-1,26.</w:t>
        <w:br/>
        <w:t>Елбасы Нұрсұлтан Назарбаевтың Иорданияға ресми</w:t>
        <w:br/>
        <w:t>сапары табысты жалғасуда.</w:t>
        <w:br/>
        <w:t>Әліпбай С. Мұражайлар елінде // Егемен Қазақстан. -</w:t>
        <w:br/>
        <w:t>2009. - 3 қараша (Хо 361 / 362). - 1-3 б. ҚР Президенті</w:t>
        <w:br/>
        <w:t>Н.Назарбаевтың Иордан Хашимиттік Корольдігіне ресми</w:t>
        <w:br/>
        <w:t>сапарынан.</w:t>
        <w:br/>
        <w:t>Әліпбай С. Өнер иелері пәтерлі болды // Егемен Қазақ-</w:t>
        <w:br/>
        <w:t>стан. - 2006. - 13 желтоқсан (Хо 306). - 1 б. Астана қала-</w:t>
        <w:br/>
        <w:t>сында өнер саласында қызмет ететін бір топ жасқа Елбасы</w:t>
        <w:br/>
        <w:t>Н.Назарбаев пәтер кілтін табыс етті.</w:t>
        <w:br/>
        <w:t>Әліпбай С. Сеңім грамотасын қабылдады // Егемен</w:t>
        <w:br/>
        <w:t>Қазақстан. - 2006. - 7 маусым (Хе 128). - 1 б. Палестина</w:t>
        <w:br/>
        <w:t>мемлекетінің Қазақстан Республикасындағы Төтенше</w:t>
        <w:br/>
        <w:t>және Өкілетті елшісі қызметіне тағайындалған Уалид</w:t>
        <w:br/>
        <w:t>Исмаил Абдель Фаттах Хасан Елбасы қабылдауында</w:t>
        <w:br/>
        <w:t>болды.</w:t>
        <w:br/>
        <w:t>Әліпбай С.Тұғырлы бол, Тәуелсіздік! // Егемен Қазақстан.</w:t>
        <w:br/>
        <w:t>-2005.-21 желтоқсан (Ко 284).- 1 б.Елбасы Н.Назарбаев</w:t>
        <w:br/>
        <w:t>16 желт-да Астана мен Алматы қалаларында халықпен</w:t>
        <w:br/>
        <w:t>жүздесіп, қазақстандықтарды Тәуелсіздік мерекесімен</w:t>
        <w:br/>
        <w:t>құттықтады.</w:t>
      </w:r>
    </w:p>
    <w:p>
      <w:r>
        <w:t>Әліпбай С. Тұрғын үй құрылысын қаржыландыруға</w:t>
        <w:br/>
        <w:t>ықыластанытты // Егемен Қазақстан.--2004. -28 қыркүйек</w:t>
        <w:br/>
        <w:t>(Хо 242). - 1 6. Мемлекет басшысы Н. Назарбаевтың</w:t>
        <w:br/>
        <w:t>Қазақстанға келген немістің «Швэбиш Халль» Құрылыс</w:t>
        <w:br/>
        <w:t>жинақ кассасы басқармасының төрағасы Александр Эрд-</w:t>
        <w:br/>
        <w:t>ландты қабылдауы.</w:t>
        <w:br/>
        <w:t>Әліпбай С. Үлкең мақсатқа ортақ ұмтылыс Қазақстан</w:t>
        <w:br/>
        <w:t>мең Малайзия қарым-қатынастарының ұқсастықтары</w:t>
        <w:br/>
        <w:t>мен жаңа көкжиектерін белгілейді І/ Егемен Қазақстан.</w:t>
        <w:br/>
        <w:t>Н.Ә. НАЗАРБАЕВ</w:t>
        <w:br/>
        <w:t>85</w:t>
        <w:br/>
        <w:t>БИОБИБЛИОГАФИЯ</w:t>
        <w:br/>
        <w:t>00</w:t>
        <w:br/>
        <w:t>829.</w:t>
        <w:br/>
        <w:t>830.</w:t>
        <w:br/>
        <w:t>831.</w:t>
        <w:br/>
        <w:t>832.</w:t>
        <w:br/>
        <w:t>833.</w:t>
        <w:br/>
        <w:t>834.</w:t>
        <w:br/>
        <w:t>835.</w:t>
        <w:br/>
        <w:t>836.</w:t>
        <w:br/>
        <w:t>837.</w:t>
        <w:br/>
        <w:t>838.</w:t>
        <w:br/>
        <w:t>839.</w:t>
        <w:br/>
        <w:t>Хо 4. - 26-29 б. Елбасы Н.Ә.Назарбаев Біріккен Араб</w:t>
        <w:br/>
        <w:t>Әмірлігінің Президентімен кездесуі жайында.</w:t>
        <w:br/>
        <w:t>Баймағамбетова Б. Елбасы елдің ертеңіне даңғыл жол</w:t>
        <w:br/>
        <w:t>салып берді // Егемен Қазақстан. - 2010. - 19 шілде</w:t>
        <w:br/>
        <w:t>(59294). -36б.</w:t>
        <w:br/>
        <w:t>Баймағанбетов Т. Елбасының Алматы сапарынан //</w:t>
        <w:br/>
        <w:t>Түркістан. - 1999. -4 тамыз. ҚР Президенті Н.Назарбаев-</w:t>
        <w:br/>
        <w:t>тың Алматы қаласындағы су тасқыны зардаптарымен</w:t>
        <w:br/>
        <w:t>танысқандығы туралы.</w:t>
        <w:br/>
        <w:t>Баймұратұлы Б. Нұрсұлтан Назарбаев - Павлодарда //</w:t>
        <w:br/>
        <w:t>Сарыарқа самалы. - 1997. - 10 маусым.</w:t>
        <w:br/>
        <w:t>Байназарова М. Келешекті көрсеткен құжат // Айқын.-</w:t>
        <w:br/>
        <w:t>2011. -4 ақпан (Х921).-3 б.</w:t>
        <w:br/>
        <w:t>Байпақов К.М. Өткенімізді танытып, келешекті саралаған</w:t>
        <w:br/>
        <w:t>І/ Түркістан. - 2000. -14 шілде. Президент Н.Назарбаевтың</w:t>
        <w:br/>
        <w:t>«Тарих толқынында» атты кітабы туралы.</w:t>
      </w:r>
    </w:p>
    <w:p>
      <w:r>
        <w:t>Байсақал Н. Алатау ауданының авторы- Елбасы // Алматы</w:t>
        <w:br/>
        <w:t>ақшамы.- 2009. - 4 сәуір (Хо 39).- 8-9 б. Елбасының баста-</w:t>
        <w:br/>
        <w:t>масымен құрылған Алматы қаласының Алатау ауданы</w:t>
        <w:br/>
        <w:t>туралы.</w:t>
        <w:br/>
        <w:t>Байсақал Н. Дәрігердің жауапкершілігі биік болуы керек</w:t>
        <w:br/>
        <w:t>|/ Алматы ақшамы. - 2011.- 15 ақпан (Хо 18).- 1-26.</w:t>
        <w:br/>
        <w:t>Байсақал Н. Елбасы ардагерлерді ардақтады // Алматы</w:t>
        <w:br/>
        <w:t>ақшамы. - 2005. - 21 сәуір (Хо 46).- 2 б.</w:t>
        <w:br/>
        <w:t>Байсалин Е. «Үлкен ойынның» Орта Азиядағы «жаңа</w:t>
        <w:br/>
        <w:t>ережесі» немесе АҚШ аймақтағы лидерді таңдайды:</w:t>
        <w:br/>
        <w:t>Президенттік сайлау кезеңінде // Айқап.-- 2005. --21 қазан</w:t>
        <w:br/>
        <w:t>(0 17).-1,36.</w:t>
        <w:br/>
        <w:t>Байсары Н. Келешегі кемел кездесу // Алматы ақшамы.</w:t>
        <w:br/>
        <w:t>- 2006. - 3 қазан (Хе 115). - 2 б. Президент АҚШ-та</w:t>
        <w:br/>
        <w:t>«Болашақ» стипендиясы бойынша оқитын студенттер-</w:t>
        <w:br/>
        <w:t>мен кездесті.</w:t>
        <w:br/>
        <w:t>Байсары Н. Нұрсұлтан Назарбаев: Заңсыз тұрғызылған</w:t>
        <w:br/>
        <w:t>құрылыстар бұзылып тасталуы тиіс // Алматы ақшамы.</w:t>
        <w:br/>
        <w:t>733.</w:t>
        <w:br/>
        <w:t>734.</w:t>
        <w:br/>
        <w:t>735.</w:t>
        <w:br/>
        <w:t>736.</w:t>
        <w:br/>
        <w:t>737.</w:t>
        <w:br/>
        <w:t>738.</w:t>
        <w:br/>
        <w:t>739.</w:t>
        <w:br/>
        <w:t>740.</w:t>
        <w:br/>
        <w:t>741.</w:t>
        <w:br/>
        <w:t>742.</w:t>
        <w:br/>
        <w:t>Әскер еңсесін тіктедік // Президент және Халық. - 2007.</w:t>
        <w:br/>
        <w:t>- 11 мамыр (Ко 19). - 2 6. ҚР Президенті Н. Назарбаев</w:t>
        <w:br/>
        <w:t>ҚР Қарулы Күштерінің құрылғанына 15 жыл толуына</w:t>
        <w:br/>
        <w:t>арналған салтанатты жиынға қатысып, сөз сөйледі.</w:t>
        <w:br/>
        <w:t>Әскербекқызы Ж. Демократия да дәстүрге сүйенеді</w:t>
        <w:br/>
        <w:t>/Ғ Айқын. - 2010. - 11 ақпан (2 23). - 23 б. Ел бірлігі</w:t>
        <w:br/>
        <w:t>доктринасының жобасы Қазақстан халқы Ассамблеясының</w:t>
        <w:br/>
        <w:t>14-сессиясында Қазақстан Республикасы Президенті бер-</w:t>
        <w:br/>
        <w:t>ген тапсырмаларды жүзеге асыру мақсатында әзірленген</w:t>
        <w:br/>
        <w:t>жобаны талқылау жайында.</w:t>
        <w:br/>
        <w:t>Әскерилер Елбасының кандидатурасын қолдады // Еге-</w:t>
        <w:br/>
        <w:t>мен Қазақстан. - 1998. - 13 қазан. ҚР Қарулы Күштерінің</w:t>
        <w:br/>
        <w:t>бөлімшелерінде Президент Н. Назарбаевтың 1998</w:t>
        <w:br/>
        <w:t>жылдың 30 қыркүйегіндегі Қазақстан халқына Жолда-</w:t>
        <w:br/>
        <w:t>уын талқылау жүргізіліп жатқандығы жайында.</w:t>
        <w:br/>
        <w:t>Әспетова Ж. Өмірдің өзі ұсынып отыр // Егемен Қазақстан.</w:t>
      </w:r>
    </w:p>
    <w:p>
      <w:r>
        <w:t>- 1995. - 28 наурыз. Референдум қарсаңындағы тілектер.</w:t>
        <w:br/>
        <w:t>Әсілбеков М. Ауыл және Елбасы // Ақ жол. - 2010. - 29</w:t>
        <w:br/>
        <w:t>маусым.- 2 б.</w:t>
        <w:br/>
        <w:t>Әубәкір Н. Каспий толқыны // Дала мен қала.-2010.-14</w:t>
        <w:br/>
        <w:t>маусым (Ко 23). - 26.</w:t>
        <w:br/>
        <w:t>Әубәкір Н. Қазақ капиталына қырғыздар үміт артады //</w:t>
        <w:br/>
        <w:t>Дала мен қала. - 2011. -7 ақпан (Хо5). -26.</w:t>
        <w:br/>
        <w:t>Әубәкір Н. Қазақстанның транзиттік әлеуеті зор // Дала</w:t>
        <w:br/>
        <w:t>мен қала.- 2008. - 31 шілде (Ко31).- 36. ҚР Президенті</w:t>
        <w:br/>
        <w:t>Н.Назарбаевтың Алматы қаласы және Алматы облысына</w:t>
        <w:br/>
        <w:t>сапары жайында.</w:t>
        <w:br/>
        <w:t>Әубәкір Н. Шимон Перес: «Назарбаев - біздің заманы-</w:t>
        <w:br/>
        <w:t>мыздың ұлы көшбасшысы» // Дала мен қала. - 2009. - 6</w:t>
        <w:br/>
        <w:t>шілде (Хо 26 / 27). - 2 б. Астана қаласында ҚР Президенті</w:t>
        <w:br/>
        <w:t>Н. Назарбаев Израиль Президенті Ш. Переспен кездесті.</w:t>
        <w:br/>
        <w:t>Әубәкіров Т. Жақсы адам шамшырақ секілді шуағын</w:t>
        <w:br/>
        <w:t>шаша жүреді / Жазып алған Р. Сәбитұлы // Ана тілі. -</w:t>
        <w:br/>
        <w:t>2006. - 30 қараша. Елбасымен кездесуі.</w:t>
        <w:br/>
        <w:t>Н.Ә. НАЗАРБАЕВ</w:t>
        <w:br/>
        <w:t>9І</w:t>
        <w:br/>
        <w:t>БИОБИБЛИОГАФИЯ</w:t>
        <w:br/>
        <w:t>98</w:t>
        <w:br/>
        <w:t>808.</w:t>
        <w:br/>
        <w:t>809.</w:t>
        <w:br/>
        <w:t>810.</w:t>
        <w:br/>
        <w:t>811.</w:t>
        <w:br/>
        <w:t>812.</w:t>
        <w:br/>
        <w:t>813.</w:t>
        <w:br/>
        <w:t>814.</w:t>
        <w:br/>
        <w:t>815.</w:t>
        <w:br/>
        <w:t>816.</w:t>
        <w:br/>
        <w:t>817.</w:t>
        <w:br/>
        <w:t>818.</w:t>
        <w:br/>
        <w:t>Байжан К. «Біздің таңдауымыз - Нұрсұлтан Назарбаев»,</w:t>
        <w:br/>
        <w:t>- деді демократиялық күштердің жалпыұлттық коалици-</w:t>
        <w:br/>
        <w:t>ясы акциясына қатысушылар // Егемен Қазақстан.- 2011.</w:t>
        <w:br/>
        <w:t>-14 қаңтар (Х09-10).- 26.</w:t>
        <w:br/>
        <w:t>Байжан К. «Жетіген - Қорғас» темір жолы - достықтың</w:t>
        <w:br/>
        <w:t>алтын көпірі // Егемен Қазақстан. - 2009. -4 тамыз (Хо257</w:t>
        <w:br/>
        <w:t>|258).-1,26. Президент Н. Назарбаев жұмыс сапарымен</w:t>
      </w:r>
    </w:p>
    <w:p>
      <w:r>
        <w:t>Алматы облысында болды.</w:t>
        <w:br/>
        <w:t>Байжан К. Бағалы шешім // Егемен Қазақстан.--2010.-28</w:t>
        <w:br/>
        <w:t>желтоқсан (Ме 550-551). - 2 6.</w:t>
        <w:br/>
        <w:t>Байжан КҚ. Білекке- білек, тілекке - тілек қосқан жетісу-</w:t>
        <w:br/>
        <w:t>лықтар Елбасы жолдауын талқылауды жалғастыруда //</w:t>
        <w:br/>
        <w:t>Егемен Қазақстан. - 2010. - 10 ақпан(Ко 48 / 49).-26.</w:t>
        <w:br/>
        <w:t>Байжан Қ. Дағдарысқа қарамастан, жақсы істер жалғасуда</w:t>
        <w:br/>
        <w:t>/І Егемен Қазақстан. - 2009. - 5 тамыз (Хо 259).- 1 б. ҚР</w:t>
        <w:br/>
        <w:t>Президенті Н. Назарбаевтың Алматы облысына сапары</w:t>
        <w:br/>
        <w:t>жайында.</w:t>
        <w:br/>
        <w:t>Байжан К. Елбасы өңірдің өсіп-өркендеуіне оң бағасын</w:t>
        <w:br/>
        <w:t>берді // Егемен Қазақстан.- 2008. - 25 шілде (Хо 223-224),</w:t>
        <w:br/>
        <w:t>- 1-2 6. ҚР Президенті Н. Назарбаевтың Алматы облы-</w:t>
        <w:br/>
        <w:t>сына сапары.</w:t>
        <w:br/>
        <w:t>Байжан Қ. Елдің қуаты - бірлігінде // Егемен Қазақстан.</w:t>
        <w:br/>
        <w:t>- 2010. - 14 тамыз (Уә 330 / 331).- 1,2 б.</w:t>
        <w:br/>
        <w:t>Байжан Қ. Жетісуда жарқын істер жетерлік // Еге-</w:t>
        <w:br/>
        <w:t>мен Қазақстан. - 2007. - 1 тамыз (Хо 224 / 225).- 1 б. ҚР</w:t>
        <w:br/>
        <w:t>Президенті Н.Ә. Назарбаевтың Алматы облысына екі</w:t>
        <w:br/>
        <w:t>күндік жұмыс сапары туралы.</w:t>
        <w:br/>
        <w:t>Байжан К. Мұражай жәдігерлері өткеннен сыр шертеді //</w:t>
        <w:br/>
        <w:t>Егемен Қазақстан. - 2007. - 30 маусым (Х0183 / 184).-56.</w:t>
        <w:br/>
        <w:t>Қаскелең қаласындағы «Президент мұражайы» туралы.</w:t>
        <w:br/>
        <w:t>Байжан К. Рухы берік ел ертеңіне сенімді // Егемен</w:t>
        <w:br/>
        <w:t>Қазақстан. - 2010. - 13 тамыз (Хо 328 / 329).-1 6.</w:t>
        <w:br/>
        <w:t>Байжан-Ата С. Ел тізгіні - ер қолында // Қазақ елі. - 1998.</w:t>
        <w:br/>
        <w:t>- 5 маус.Көрнекті мемлекет және қоғам қайраткерінің</w:t>
        <w:br/>
        <w:t>- 2007. - 17 қараша (Ке 139). - 1 б. Алматының табиғаты</w:t>
        <w:br/>
        <w:t>қорғауға алынған жерлеріндегі құрылыстар туралы</w:t>
        <w:br/>
        <w:t>мәселе мәжілісте қаралды.</w:t>
        <w:br/>
        <w:t>840. Байсары Н. Президент Алматыдағы бірнеше нысандарды</w:t>
        <w:br/>
        <w:t>аралап көрді // Алматы ақшамы. - 2008. - 14 тамыз (Хо 92).</w:t>
        <w:br/>
        <w:t>- 1-2 6. Елбасының жолайрықтардың құрылысымен,</w:t>
        <w:br/>
        <w:t>«Арзан» көтерме маркетингімен, «Орбита» қазандығымен</w:t>
        <w:br/>
        <w:t>танысуы.</w:t>
        <w:br/>
        <w:t>841. Байсымбекова Ж. Ғалымдар үйі араша сұрайды // Қазақ</w:t>
        <w:br/>
        <w:t>әдебиеті. - 2006. - 14-20 сәуір (Ко 15). - 1 б. Ғылым,</w:t>
        <w:br/>
        <w:t>әдебиет, өнер қайраткерлерінің атынан ҚР Президенті</w:t>
        <w:br/>
        <w:t>Н.Назарбаевқа жолданған ашық хат.</w:t>
        <w:br/>
        <w:t>842. Байтазиев Т. Байлық - байлыққа ие болуда емес, оны</w:t>
        <w:br/>
        <w:t>жарата білуде // Егемен Қазақстан. - 2011. - 29 қаңтар</w:t>
        <w:br/>
        <w:t>(“929 /30). - 46.</w:t>
        <w:br/>
        <w:t>843. Байтанаев С. Президент мерейгер ақынмен кездесті</w:t>
        <w:br/>
        <w:t>// Егемен Қазақстан. - 1996. - 21 мамыр. Президент</w:t>
        <w:br/>
        <w:t>Н.Назарбаевтың көрнекті ақын, белгілі қоғам қайраткері</w:t>
        <w:br/>
        <w:t>О.Сүлейменовті 60 жасқа толуына орай қабылдауы</w:t>
        <w:br/>
        <w:t>туралы.</w:t>
        <w:br/>
        <w:t>844. Байтеков Н. Өр тұлға: Өлең // Дала мен қала.- 2005.-</w:t>
        <w:br/>
        <w:t>25 қараша (Хо 47). - 8 6. Елбасына арналған.</w:t>
      </w:r>
    </w:p>
    <w:p>
      <w:r>
        <w:t>845. Байтенов Н. Жастар қолдау көрсетті // Ана тілі. - 2011.-</w:t>
        <w:br/>
        <w:t>27 қаңтар-2 ақпан (Кв 4). -2 б.</w:t>
        <w:br/>
        <w:t>846. Байтілес Е. «Елбасы кемеңгер - көші түзу кемелді ел!»</w:t>
        <w:br/>
        <w:t>атты акцияға 10 мың қызылордалық қатысты // Егемен</w:t>
        <w:br/>
        <w:t>Қазақстан. - 2011. - 28 қаңтар (Ко27 /28).-26.</w:t>
        <w:br/>
        <w:t>847. Байтілес Е. Елбасы БҰҰ мінберінен төртінші болып сөз</w:t>
        <w:br/>
        <w:t>сөйледі // Алматы ақшамы. -2007.--27 қыркүйек (Ко117).</w:t>
        <w:br/>
        <w:t>-16.</w:t>
        <w:br/>
        <w:t>848. Байтілес Е. Елбасының арнайы веб-сайты ашылды //</w:t>
        <w:br/>
        <w:t>Алматы ақшамы. - 2005. - 24 қыркүйек (Хе 109). - 3 6.</w:t>
        <w:br/>
        <w:t>Нұрсұлтан Әбішұлы Назарбаевтың «Ақорда» деп атала-</w:t>
        <w:br/>
        <w:t>тын сайты ашылғандығы турады.</w:t>
        <w:br/>
        <w:t>Н.Ә. НАЗАРБАЕВ</w:t>
        <w:br/>
        <w:t>І0І</w:t>
        <w:br/>
        <w:t>Д.А.Қонаев пен Президент Н.Назарбаев туралы толғау-</w:t>
        <w:br/>
        <w:t>эссесі.</w:t>
        <w:br/>
        <w:t>819. Байжан-Ата С. Қазақтар кім еді? Қайда беттеп барады?</w:t>
        <w:br/>
        <w:t>ІІ. Егемен Қазақстан. - 1999. - 12 наурыз; Қазақ әдебиеті. -</w:t>
        <w:br/>
        <w:t>1999.--12 наурыз (Х911).-3,8-96.ҚР Президенті Нұрсұлтан</w:t>
        <w:br/>
        <w:t>Назарбаевтың «Тарих толқынында» атты кітабы туралы.</w:t>
        <w:br/>
        <w:t>820. Байжан-Ата С. Нар тұлғалар // Ақиқат. - 1997.- Хг12.-</w:t>
        <w:br/>
        <w:t>51-55 б. Д. Қонаев пен Н.Назарбаевтың Қазақстан халқы</w:t>
        <w:br/>
        <w:t>өміріндегі алар орны мен ерекшеліктері 5 миллионнан</w:t>
        <w:br/>
        <w:t>астам қазақстандықтың қалауы // Президент және Халық.</w:t>
        <w:br/>
        <w:t>-2011.-21қаңтар (Хо3).- 1-26.</w:t>
        <w:br/>
        <w:t>821. Байзақов С. Қазақстан - экономика ойшылдарының</w:t>
        <w:br/>
        <w:t>сынақ өткізу алаңы // Ел. - 2009. - 10 наурыз (Хе 9).-36б.</w:t>
        <w:br/>
        <w:t>ҚР Президенті Н. Назарбаевтың «Российская газета»</w:t>
        <w:br/>
        <w:t>газетіндегі «Дағдарыстан шығу кілті» мақаласына байла-</w:t>
        <w:br/>
        <w:t>нысты Ресей академиктерінің пікірлері.</w:t>
        <w:br/>
        <w:t>822. Байқадамов Н. Кемел келешек көкжиегі // Сыр бойы. -</w:t>
        <w:br/>
        <w:t>2009.-7 қараша. -2 б. Елбасының «Дағдарыстан- жаңару</w:t>
        <w:br/>
        <w:t>мен дамуға» атты Жолдауы және мақалалары туралы.</w:t>
        <w:br/>
        <w:t>823. Байқадиұлы С. Елбасы Семейде болды // Қазақстан-</w:t>
        <w:br/>
        <w:t>?АМАМ.-2009.-25 маусым (Хе25).-16. ҚР Президенті</w:t>
        <w:br/>
        <w:t>Н.Ә.Назарбаевтың Шығыс Қазақстан облысына барған</w:t>
        <w:br/>
        <w:t>жұмыс сапарынан.</w:t>
        <w:br/>
        <w:t>824. Байқадиұлы С. Президент - Семейде: |Жұмыс бабымен</w:t>
        <w:br/>
        <w:t>Семей өңіріне келді) // Халық кеңесі. - 1993. -30 қыркүйек.</w:t>
        <w:br/>
        <w:t>825. Байқонысова И. Елі сүйген Елбасы // Астана ақшамы. -</w:t>
        <w:br/>
        <w:t>2011.- 11 қаңтар (Хо 2).-4 6.</w:t>
        <w:br/>
        <w:t>826. Байқонысова И. Кемел келешектің көшбасшысы // Астана</w:t>
        <w:br/>
        <w:t>ақшамы. - 2011. - 13 қаңтар (Х93/4).-26.</w:t>
        <w:br/>
        <w:t>827. Байланыстар баянды болады // Егемен Қазақстан. - 2006.</w:t>
        <w:br/>
        <w:t>- 19 шілде. Қазақстан мен Латвия арасындағы қарым-</w:t>
      </w:r>
    </w:p>
    <w:p>
      <w:r>
        <w:t>қатынас туралы мақалалар.</w:t>
        <w:br/>
        <w:t>828. Байланыстарды баянды етудің жолдары көп // Үкімет</w:t>
        <w:br/>
        <w:t>бюллетені - Правительственный бюллетень. - 2008. -</w:t>
        <w:br/>
        <w:t>Н.Ә. НАЗАРБАЕВ</w:t>
        <w:br/>
        <w:t>99</w:t>
        <w:br/>
        <w:t>баев тұңғыш рет өткен интерактивті сабақты осылай</w:t>
        <w:br/>
        <w:t>қорытындылады.</w:t>
        <w:br/>
        <w:t>715. Әмірова К. «Ол жұмыстан Орталық Комитеттің хатшысы</w:t>
        <w:br/>
        <w:t>болмай келмеймін!» деді // Жұлдыздар отбасы. - 2008.-</w:t>
        <w:br/>
        <w:t>Қо 13.-5 6. ҚР Президенті Н. Назарбаевтың өмір жолда-</w:t>
        <w:br/>
        <w:t>рынан.</w:t>
        <w:br/>
        <w:t>716. Әмірова К. Әділетсіздікпен бетпе-бет; Таусылмайтын</w:t>
        <w:br/>
        <w:t>туған күн; Бізге беймәлім Теміртау // Ана тілі. - 2000.</w:t>
        <w:br/>
        <w:t>- 22 наурыз (Ко 6). - 7 б. Қазақстан Республикасының</w:t>
        <w:br/>
        <w:t>Президенті Нұрсұлтан Әбішұлы Назарбаев туралы</w:t>
        <w:br/>
        <w:t>әңгімелер.</w:t>
        <w:br/>
        <w:t>717. Әмірова Қ. Өмір мектебінде шыңдалған тұлға / Жазып</w:t>
        <w:br/>
        <w:t>алған А. Исәділ // Алаш айнасы. - 2009. - 4 шілде (Хо 110).</w:t>
        <w:br/>
        <w:t>- 5 6. ҚР Президенті Н. Назарбаевтың сыныптасымен</w:t>
        <w:br/>
        <w:t>әңгіме.</w:t>
        <w:br/>
        <w:t>718. Әният Б. ЕҚЫҰ-ға төрағалық бізге бұйырмайтын секілді</w:t>
        <w:br/>
        <w:t>| Азат. - 2006. - 5 қазан.Қазақстан Президенті Н.Ә.</w:t>
        <w:br/>
        <w:t>Назарбаевтың Америкаға сапары.</w:t>
        <w:br/>
        <w:t>719. Әнуарбеков М. Аңа // Дала мен қала. - 2006. -7 шілде (Хо 26).</w:t>
        <w:br/>
        <w:t>-96. Елбасы Н. Назарбаевтың анасы Әлжан туралы.</w:t>
        <w:br/>
        <w:t>720. Әнуарбеков М. Таударды аласартпай, даланы асқақтатқан</w:t>
        <w:br/>
        <w:t>тұлға // Дала мен қала.- 2005. - 6 желтоқсан (Ко49).-56.</w:t>
        <w:br/>
        <w:t>Елбасы Н.Назарбаев туралы.</w:t>
        <w:br/>
        <w:t>72</w:t>
        <w:br/>
        <w:t>ка</w:t>
        <w:br/>
        <w:t>.Әпеков О. Тағылымы мол туынды: («Қазақстанның</w:t>
        <w:br/>
        <w:t>болашағы - қоғамның идеялық бірлігінде» атты еңбегін</w:t>
        <w:br/>
        <w:t>оқығанда | // Жетісу. - 1994. - 19 ақпан.</w:t>
        <w:br/>
        <w:t>722. Әр тарапқа нәр берген әріптестік // Егемен Қазақстан.-</w:t>
        <w:br/>
        <w:t>2006.-30 қыркүйек(Ко236 / 237).-1,46. Орал қаласында</w:t>
        <w:br/>
        <w:t>Қазақстан мен Ресей Президенттері Н. Назарбаев пен</w:t>
        <w:br/>
        <w:t>В. Путин бастап шекаралық облыстардың әкімдері мен</w:t>
        <w:br/>
        <w:t>губернаторлары кездеседі.</w:t>
        <w:br/>
        <w:t>723. Әр сапары Жамбыл жеріне нәр берген, әрбір сөзі халқы-</w:t>
        <w:br/>
        <w:t>мызға дем берген!: Қазақстан Республикасының Прези-</w:t>
        <w:br/>
        <w:t>денті Н.Ә.Назарбаевтың облысымызға сапары басталды</w:t>
        <w:br/>
        <w:t>Н.Ә. НАЗАРБАЕВ</w:t>
        <w:br/>
        <w:t>89</w:t>
      </w:r>
    </w:p>
    <w:p>
      <w:r>
        <w:t>753. Әуелбек Ә. Ертеңіне қол созған Қазақстан // Дала мен</w:t>
        <w:br/>
        <w:t>қала. - 2005. - 30 желтоқсан (Ко 52). - 1, 6 б. Жарқын</w:t>
        <w:br/>
        <w:t>болашаққа бастаған Елбасына сенеді.</w:t>
        <w:br/>
        <w:t>754. Әуелбек Ә. Жер жәннаты Жетісу төрінде // Әдебиет</w:t>
        <w:br/>
        <w:t>айдыны. - 2005. - 18 тамыз (Ко 26 / 27). - 2 б. Елбасы</w:t>
        <w:br/>
        <w:t>Н. Назарбаевтың сапары Алматы облысында жалғасты.</w:t>
        <w:br/>
        <w:t>755. Әуелбек Ә. Қазақ ешкімнің маңдайынан шерткен емес</w:t>
        <w:br/>
        <w:t>Алматы ақшамы. - 2007. - 7 тамыз (Һ297). - 1-2 б. ҚР</w:t>
        <w:br/>
        <w:t>Президенті «Медеу» спорт кешенінде өткен Қазақстан</w:t>
        <w:br/>
        <w:t>халықтары Ассамблеясының республикалық фестиваліне</w:t>
        <w:br/>
        <w:t>қатысты.</w:t>
        <w:br/>
        <w:t>756. Әуелбек Ә. Нұрсұлтан Назарбаев: «Бұл мереке біздің</w:t>
        <w:br/>
        <w:t>тәуелсіз де еркін елде өмір сүріп жатқанымызды көрсетеді»</w:t>
        <w:br/>
        <w:t>|І Дала мен қала. - 2006. - 24 наурыз (Ко 11). - 1,3 6. Алма-</w:t>
        <w:br/>
        <w:t>тының Орталық алаңында өткен Наурыз мейрамы туралы.</w:t>
        <w:br/>
        <w:t>757. Әуесбай Қ. Дөңгелек үстел арқауы - Елбасы сұхбаты //</w:t>
        <w:br/>
        <w:t>Ана тілі.- 2006. - 25-31 мамыр (Ко 22). --8-9 б. Елбасының</w:t>
        <w:br/>
        <w:t>«Ана тілі» тазетіне 11 мамырда берген «Қазақстанның</w:t>
        <w:br/>
        <w:t>болашағы- қазақ тілінде» сұхбаты туралы Қазақ аграрлық</w:t>
        <w:br/>
        <w:t>ун-тіндегі келелі әңгіме.</w:t>
        <w:br/>
        <w:t>758. Әунеков Ж. Елді ойлаған Елбасыға рахмет // Егемен</w:t>
        <w:br/>
        <w:t>Қазақстан. - 2002.-3 мамыр (Ко 98-99). -- 2 6.ІТТрезиденттің</w:t>
        <w:br/>
        <w:t>Қазақстан халқына Жолдауынан кейінгі туындаған ойлар.</w:t>
        <w:br/>
        <w:t>759.Әшеева Р. Елбасы туралы толғаныс // Алтын орда. -</w:t>
        <w:br/>
        <w:t>2008. - 29 мамыр - 4 маус. (Хе 22). - 13 6. Н. Мақашев</w:t>
        <w:br/>
        <w:t>пен В. Петровскийдің авторлығымен «Казахстан: эпоха</w:t>
        <w:br/>
        <w:t>Нурсултана Назарбаева» атты кітабы жарық көрді.</w:t>
        <w:br/>
        <w:t>760. Әшеева Р. Саусақ бірікпей, ине ілікпейді, немесе</w:t>
        <w:br/>
        <w:t>Дағдарысты бірлікпен ғана жеңуге болады // Қазақстан-</w:t>
        <w:br/>
        <w:t>?АМАМ.-- 2009. - 12 наурыз (Хо 10).- 1,5 6. Нұрсұлтан</w:t>
        <w:br/>
        <w:t>Назарбаевтың «Дағдарыстан - жаңару мен дамуға» атты</w:t>
        <w:br/>
        <w:t>Қазақстан халқына Жолдауына мамандардың пікірлері.</w:t>
        <w:br/>
        <w:t>761. Әшімбаев Д. Төрт түрлі қасиет керек // Алқа.- 2009.- Х29.</w:t>
        <w:br/>
        <w:t>-13 6. «Мемлекет қайраткері деген кім?» сауалына пікір.</w:t>
        <w:br/>
        <w:t>Н.Ә. НАЗАРБАЕВ</w:t>
        <w:br/>
        <w:t>93</w:t>
        <w:br/>
        <w:t>772. Әшірбекұлы Қ. Нұрсұлтан: Өлең // Сыр бойы. - 2005.</w:t>
        <w:br/>
        <w:t>- 28 қазан. - 1 б. Елбасына арналған.</w:t>
        <w:br/>
        <w:t>773. Баба ескерткішін ашты // Орталық Қазақстан. - 2008. - 3</w:t>
        <w:br/>
        <w:t>шілде.- 1 6. Қарағандыда Бұқар жырау Қалқаманұлының</w:t>
        <w:br/>
        <w:t>ескерткішін Елбасы өзі ашты.</w:t>
        <w:br/>
        <w:t>774. Бабажанұлы Б. Тәуелсіздік және Елбасы // Ақтөбе.- 2006.</w:t>
        <w:br/>
        <w:t>- 24 қазан. - 3 6.</w:t>
      </w:r>
    </w:p>
    <w:p>
      <w:r>
        <w:t>775. Бағаев Е., Лунев Г. Экономика адамға қызмет етуге тиіс:</w:t>
        <w:br/>
        <w:t>(Соколов-Сарыбай кен-байыту комб. сапары) // Егемен</w:t>
        <w:br/>
        <w:t>Қазақстан. - 1995. - 23 тамыз.</w:t>
        <w:br/>
        <w:t>776. Бағдәулетқызы Ә.Қазақтардың нағыз тарихы киномызда</w:t>
        <w:br/>
        <w:t>әлі жасалған жоқ // Алматы ақш. - 2009. - 24 қараша</w:t>
        <w:br/>
        <w:t>(Хо 137). - 1 6. ҚР Президентінің Ш.Айманов атындағы</w:t>
        <w:br/>
        <w:t>«Қазақфильм» ұлттық компаниясында болуы.</w:t>
        <w:br/>
        <w:t>777. Бағытымызды бағамдаған бағдарлама // Егемен Қазақстан.</w:t>
        <w:br/>
        <w:t>-2005. - 12 қазан (Хо 230). - 1,2 б. «Қазақстан-2030» Стра-</w:t>
        <w:br/>
        <w:t>тегиясы іс үстінде деген тақырыпта халықаралық ғылыми-</w:t>
        <w:br/>
        <w:t>практикалық конференция болып, оған Елбасы Н. Назар-</w:t>
        <w:br/>
        <w:t>баев қатысып, сөз сөйледі.</w:t>
        <w:br/>
        <w:t>778. Бажырғев Е. Сенімге селкеу түсірмеген Елбасы // Егемен</w:t>
        <w:br/>
        <w:t>Қазақстан. - 2010. - 29 желтоқсан (Ко 552-555). - 26.</w:t>
        <w:br/>
        <w:t>779. Базарбаев А. Алыптың беті бері қарады. Қос мемлекеттің</w:t>
        <w:br/>
        <w:t>экономикалық мәселеде тоғысар тұсы көп // Алтын</w:t>
        <w:br/>
        <w:t>орда.-2006.-29 қыркүйек-5 қазан (Х040). -7 6. Елбасы</w:t>
        <w:br/>
        <w:t>Н.Назарбаевтың АҚШ-қа сапарына орай.</w:t>
        <w:br/>
        <w:t>780. Базарбаев А. Қазақстанның алғаттқы қарлығашы - қайта</w:t>
        <w:br/>
        <w:t>жарақтандырудан өткен Атырау МӨЗ-ін Елбасы Нұрсұлтан</w:t>
        <w:br/>
        <w:t>Назарбаев іске қосты // Алтын орда. - 2006. - 19 мамыр.</w:t>
        <w:br/>
        <w:t>781. Базарбаев А. Сарыарқа төсінде салтанат құрған қала //</w:t>
        <w:br/>
        <w:t>Атырау. - 2010.-6 шілде.- 36.</w:t>
        <w:br/>
        <w:t>782. Базарбаев С. Елбасы ел тірегі: Өлең // Атырау. - 2006.</w:t>
        <w:br/>
        <w:t>-5 қаңтар.- 12 б.</w:t>
        <w:br/>
        <w:t>783. Базарбаев С. Он жеті жылда ғасырға татитын жолдан өттік</w:t>
        <w:br/>
        <w:t>ІІ Атырау. - 2008. - 8 шілде.-7 б. Еуропадағы қауіпсіздік</w:t>
        <w:br/>
        <w:t>Н.Ә. НАЗАРБАЕВ</w:t>
        <w:br/>
        <w:t>95</w:t>
        <w:br/>
        <w:t>БИОБИБЛИОГАФИЯ</w:t>
        <w:br/>
        <w:t>86</w:t>
        <w:br/>
        <w:t>685.</w:t>
        <w:br/>
        <w:t>686.</w:t>
        <w:br/>
        <w:t>687.</w:t>
        <w:br/>
        <w:t>688.</w:t>
        <w:br/>
        <w:t>689.</w:t>
        <w:br/>
        <w:t>690.</w:t>
        <w:br/>
        <w:t>691.</w:t>
        <w:br/>
        <w:t>- 2006. - 28 маусым (9 147 / 150). - 1,3 б. Мемлекет бас-</w:t>
        <w:br/>
        <w:t>шысы Н. Назарбаевтың Малайзияға сапары туралы.</w:t>
        <w:br/>
        <w:t>Әліпбай С. Ұлттық қор-тұрақтылық пен сенімділік кепілі</w:t>
      </w:r>
    </w:p>
    <w:p>
      <w:r>
        <w:t>11 Егемен Қазақстан. - 2004. - 4 маусым (К9 141-142).- 16.</w:t>
        <w:br/>
        <w:t>Елбасы Н. Назарбаевтың басшылығымен өткен Қазақстан</w:t>
        <w:br/>
        <w:t>Республикасының Ұлттық қорын басқару жөніндегі</w:t>
        <w:br/>
        <w:t>кеңестің 3-мәжілісі туралы.</w:t>
        <w:br/>
        <w:t>Әліпбай С.Тек қана бірге! Тек қана алға! // Егемен</w:t>
        <w:br/>
        <w:t>Қазақстан. - 2005. - 29 қазан (Ко 244). - 1,4 6. Қазақстан</w:t>
        <w:br/>
        <w:t>кәсіпкерлерінің Конгресі өз жұмысын осындай өршіл</w:t>
        <w:br/>
        <w:t>ұранмен қорытындылады. Форумға жиналғандардың</w:t>
        <w:br/>
        <w:t>мәжілісіне Мемлекет басшысы Н. Назарбаев пен</w:t>
        <w:br/>
        <w:t>Премьер-министр Д. Ахметовтың қатысуы туралы.</w:t>
        <w:br/>
        <w:t>Әліпбай С. Ізгі достық, өзара сенімділік, шынайы</w:t>
        <w:br/>
        <w:t>әріптестік |) Егемен Қазақстан. - 2009. - 15 желтоқсан</w:t>
        <w:br/>
        <w:t>(Хо 419 / 421). - 1 б. Алматы облысы Отар кентінде</w:t>
        <w:br/>
        <w:t>«Түрікменстан - Өзбекстан - Қазақстан - Қытай» газ</w:t>
        <w:br/>
        <w:t>құбыры желісінің қазақстандық бөлігі салтанатты</w:t>
        <w:br/>
        <w:t>жағдайда іске қосылды. Оған ҚР Президенті Н. Назар-</w:t>
        <w:br/>
        <w:t>баев пен ҚХР-дың тәрағасы Ху Пзиньтао қатысты.</w:t>
        <w:br/>
        <w:t>Әліпұлы Т. «Жиһан» холдингтің жанашырдығы:</w:t>
        <w:br/>
        <w:t>аймақтарға сапарын Қызылорда облысынан бастаған</w:t>
        <w:br/>
        <w:t>Елбасымызды ризашылық сезімдерге бөледі // Қазақстан-</w:t>
        <w:br/>
        <w:t>?АМАМ.-2003. - 18 сәуір (Ко 16). - 1-2 б. ҚР Президенті</w:t>
        <w:br/>
        <w:t>Назарбаевтың Қызылорда облысына сапары туралы.</w:t>
        <w:br/>
        <w:t>Әлмашұлы Ж. «Бәйтеректен» басталған ой // Егемен</w:t>
        <w:br/>
        <w:t>Қазақстан.- 2003.- 18 қыркүйек (Хе 242). -2 6. Қазақстан</w:t>
        <w:br/>
        <w:t>Республикасының Президенті Нұрсұлтан Әбішұлы</w:t>
        <w:br/>
        <w:t>Назарбаев туралы «Бәйтерек» атты кітабы жайында.</w:t>
        <w:br/>
        <w:t>Әмиша Н, Ел рухын көтерген Елбасы // Сыр бойы. -2005.</w:t>
        <w:br/>
        <w:t>-29 маусым.- 1,26. ҚР Президенті Н. Назарбаевтың саяси</w:t>
        <w:br/>
        <w:t>қызметі турады.</w:t>
        <w:br/>
        <w:t>Әмір Ш. Тірлік үшін бірлік керек // Егемен Қазақстан.</w:t>
        <w:br/>
        <w:t>- 2000. - 5 желтоқсан. Елбасы Н. Назарбаевтың ТМД-ға</w:t>
        <w:br/>
        <w:t>БИОБИБЛИОГАФИЯ</w:t>
        <w:br/>
        <w:t>94</w:t>
        <w:br/>
        <w:t>762.</w:t>
        <w:br/>
        <w:t>263.</w:t>
        <w:br/>
        <w:t>764.</w:t>
        <w:br/>
        <w:t>765.</w:t>
        <w:br/>
        <w:t>766.</w:t>
        <w:br/>
        <w:t>767.</w:t>
        <w:br/>
        <w:t>768.</w:t>
        <w:br/>
        <w:t>769.</w:t>
        <w:br/>
        <w:t>270.</w:t>
        <w:br/>
        <w:t>2771.</w:t>
        <w:br/>
        <w:t>Әшімбаев М. Тайталас // Жас алаш. - 2003. - наурыз (Хо 28).-36б.</w:t>
        <w:br/>
        <w:t>ҚР Президенті Н. Назарбаевтың «Сындарлы он жыл»</w:t>
        <w:br/>
        <w:t>атты жаңа кітабы шықты.</w:t>
      </w:r>
    </w:p>
    <w:p>
      <w:r>
        <w:t>Әшімжан Ж. «Зиялыларға зиятты мінбе керек» Жас алаш.</w:t>
        <w:br/>
        <w:t>-2004.-30 қазан (Хо 130). - 1,56. Президент Н. Назарбаевтың</w:t>
        <w:br/>
        <w:t>зиялы қауым өкілдерімен өткізген кездесуі туралы.</w:t>
        <w:br/>
        <w:t>Әшімжан Ж. Аятолланың адал үмбеті Хатами мырза</w:t>
        <w:br/>
        <w:t>еліміздегі өзгерістерді айрықша атап өтті // Жас алаш. -</w:t>
        <w:br/>
        <w:t>2002. - 27 сәуір (8950).-1 6. Елбасы Н. Назарбаевтың Иран</w:t>
        <w:br/>
        <w:t>Ислам Республикасының Президентін қабылдауы туралы.</w:t>
        <w:br/>
        <w:t>Әшімжан Ж. БЭК алдындағы бетпе-бет. Абай ескерткіші</w:t>
        <w:br/>
        <w:t>жайлы әфсана // Жас Қазақ. - 2006.-7 сәуір (Хо 13).-1,56.</w:t>
        <w:br/>
        <w:t>ҚР Президенті Н. Назарбаевтың Ресейге жұмыс сапары-</w:t>
        <w:br/>
        <w:t>нан.</w:t>
        <w:br/>
        <w:t>Әшімов Б. Ақиқатқа айналған арман қала: Біз «Отаны-</w:t>
        <w:br/>
        <w:t>мыздың жүрегі - жаңа астананың авторы Нұрсұлтан</w:t>
        <w:br/>
        <w:t>Назарбаев!» деген тарихи сөзді мақтанышпен айтуға</w:t>
        <w:br/>
        <w:t>тиіспіз // Егемен Қазақстан. - 2005. -9 маусым (Хо 128).-1</w:t>
        <w:br/>
        <w:t>б. Астана күніне орай.</w:t>
        <w:br/>
        <w:t>Әшімов Б. Ел аман болсын, ел бағына туған ер аман</w:t>
        <w:br/>
        <w:t>болсын! / Сұхбаттасқан С. Абдрахманов // Егемен</w:t>
        <w:br/>
        <w:t>Қазақстан. - 2008. - 1 шілде (о 196 / 197). - 1,3 б. Мемле-</w:t>
        <w:br/>
        <w:t>кет қайраткерімен Астананың 10 жылдығына орай сұхбат.</w:t>
        <w:br/>
        <w:t>Әшімова С. Елбасына арналды // Жетісу. - 2010. -- 26 мау-</w:t>
        <w:br/>
        <w:t>сым (Х976).-11 6.</w:t>
        <w:br/>
        <w:t>Әшімұлы Ә. Осы жолдың дұрыстығын түсіндік, немесе</w:t>
        <w:br/>
        <w:t>Президент Н. Назарбаевтың экономикалық саясаттағы</w:t>
        <w:br/>
        <w:t>іс-әрекеті туралы // Алматы ақшамы. - 1995. - 29 наурыз.</w:t>
        <w:br/>
        <w:t>Әшімханұлы ,Д. Президент назарында - референдум,</w:t>
        <w:br/>
        <w:t>астық, жекешелендіру // Түркістан.- 1995.-- 30 тамыз. ҚР</w:t>
        <w:br/>
        <w:t>Президенті Н. Назарбаевтың Қостанай облысына жұмыс</w:t>
        <w:br/>
        <w:t>сапары туралы.</w:t>
        <w:br/>
        <w:t>Әшімханұлы Ж. Ел дамуында Елбасының үлесі зор //</w:t>
        <w:br/>
        <w:t>Айқын. - 2010. - 6 қараша (Ко 207). - 1 6.</w:t>
        <w:br/>
        <w:t>859.</w:t>
        <w:br/>
        <w:t>860.</w:t>
        <w:br/>
        <w:t>861.</w:t>
        <w:br/>
        <w:t>862.</w:t>
        <w:br/>
        <w:t>863.</w:t>
        <w:br/>
        <w:t>864.</w:t>
        <w:br/>
        <w:t>865.</w:t>
        <w:br/>
        <w:t>866.</w:t>
        <w:br/>
        <w:t>867.</w:t>
        <w:br/>
        <w:t>868.</w:t>
        <w:br/>
        <w:t>869.</w:t>
        <w:br/>
        <w:t>Республикасының Президенті Нұрсұлтан Назарбаевтың</w:t>
        <w:br/>
        <w:t>Үндістанға ресми сапары.</w:t>
      </w:r>
    </w:p>
    <w:p>
      <w:r>
        <w:t>Баққондыұлы Ж. Әлем жолайрықта тұр // Түркістан. -</w:t>
        <w:br/>
        <w:t>2002.-5 қыркүйек (9 36). - 1 б. Тұрақты даму жөніндегі</w:t>
        <w:br/>
        <w:t>Иоханнесбургте өтіп жатқан бүкіләлемдік саммитте</w:t>
        <w:br/>
        <w:t>Қазақстан Президенті Н.Назарбаевтың сөйлеген сөзі</w:t>
        <w:br/>
        <w:t>туралы.</w:t>
        <w:br/>
        <w:t>Бақтияров Н. Патриот азаматтар үн қосады // Түркістан.</w:t>
        <w:br/>
        <w:t>- 2011.-6 қаңтар (Ко1).-126.</w:t>
        <w:br/>
        <w:t>Бақтыбаев А. Мақтаумен мазасын алмайық // Ауыл. -</w:t>
        <w:br/>
        <w:t>1995.- 12 сәуір (Ко 11).- 26. Қазақстан Республикасының</w:t>
        <w:br/>
        <w:t>Президенті Нұрсұлтан Әбішұлы Назарбаевтың</w:t>
        <w:br/>
        <w:t>саясаткерлігі туралы.</w:t>
        <w:br/>
        <w:t>Баку саммиті: ұмтылыстар мен ұсыныстар // Дала мен</w:t>
        <w:br/>
        <w:t>қала.- 2010. - 22 қараша (Хо 46). - 1 б.</w:t>
        <w:br/>
        <w:t>Бақылау босаңсыса, сыбайлас жемқорлық өршиді //</w:t>
        <w:br/>
        <w:t>Егемен Қазақстан. - 2005. - 21 мамыр (Ко 110).- 1 6.20</w:t>
        <w:br/>
        <w:t>мамырда ел Президенті Н.Назарбаевтың төрағалық</w:t>
        <w:br/>
        <w:t>етуімен ҚР Қауіпсіздік кеңесінің кезекті отырысы болды.</w:t>
        <w:br/>
        <w:t>Бақытқызы Е. Басты мәселе сайлау емес, Назарбаевтан</w:t>
        <w:br/>
        <w:t>кейінгі Қазақстан // Жас Алаш.- 2011. -З ақпан (М9). - 4 6.</w:t>
        <w:br/>
        <w:t>Бақытов Ж. Аралды қасіреттен Орталық Азия елдерібірігіп</w:t>
        <w:br/>
        <w:t>құтқаруы тиіс // Атамекен. - 2009.-21 мамыр (Хо10).-16.</w:t>
        <w:br/>
        <w:t>Мемлекет басшыларының кезекті саммиті туралы.</w:t>
        <w:br/>
        <w:t>Балабиев Қ. Елбасы мен елорда - егіз үғым // Айғақ.- 2010.</w:t>
        <w:br/>
        <w:t>-7 шілде (Хо 27). -1,7 6.</w:t>
        <w:br/>
        <w:t>Балабиев Қ. Көңілге - қуаныш, көкірекке - мақтаныш //</w:t>
        <w:br/>
        <w:t>Егемен Қазақстан. - 2006. - 21 қаңтар. Н.Назарбаевтың</w:t>
        <w:br/>
        <w:t>Қазақстан Республикасы Президенттігіне сайлануы.</w:t>
        <w:br/>
        <w:t>Балабиев Р. Жасай берші, Нұреке; Ел бірлігі: Өлеңдер //</w:t>
        <w:br/>
        <w:t>Айғақ.- 2005. - 26 қазан Хо 42. -106.</w:t>
        <w:br/>
        <w:t>Баламасыз жеңіс // Алтын орда. - 2005. - 9-15 желтоқсан</w:t>
        <w:br/>
        <w:t>(Хо 49). - 3 б. Президент сайлауында Қазақстан халқы</w:t>
        <w:br/>
        <w:t>Н. Назарбаевқа өз сенімін артты.</w:t>
        <w:br/>
        <w:t>Н.Ә.НАЗАРБАЕВ</w:t>
        <w:br/>
        <w:t>103</w:t>
        <w:br/>
        <w:t>899.</w:t>
        <w:br/>
        <w:t>900.</w:t>
        <w:br/>
        <w:t>901.</w:t>
        <w:br/>
        <w:t>902.</w:t>
        <w:br/>
        <w:t>Баршаға берілген Президент сабағы // Қазақ. - 2007.</w:t>
        <w:br/>
        <w:t>- 7 қырк (36). - 2 6. Елбасы Н. Назарбаев өткізген</w:t>
        <w:br/>
        <w:t>интерактиянті сабақ турады.</w:t>
        <w:br/>
        <w:t>Барымызды бағалайық халқымыздың қалаулыларын</w:t>
        <w:br/>
        <w:t>ел болып қолдайық // Президент және Халық. - 2008.</w:t>
        <w:br/>
        <w:t>- 13 маус. (Хо24). - 3 б. Депутат С. Тоқпақбаев Мәжіліс</w:t>
        <w:br/>
        <w:t>депутаттарының қолдауымен ҚР Премьер-министрі К.</w:t>
        <w:br/>
        <w:t>Мәсімовке депутаттық сауал жолдап, онда еліміздің бас</w:t>
      </w:r>
    </w:p>
    <w:p>
      <w:r>
        <w:t>қаласы Астананың атын Нұрсұлтан деп өзгерту жөнінде</w:t>
        <w:br/>
        <w:t>ұсыныс жасады.</w:t>
        <w:br/>
        <w:t>Бас редакторлармен кездесу // Егемен Қазақстан.- 1994.-</w:t>
        <w:br/>
        <w:t>2 шілде. Президент Н. Назарбаевтың Алматыда шығатын</w:t>
        <w:br/>
        <w:t>әр түрлі бағыттардағы газеттердің бас редакторларымен</w:t>
        <w:br/>
        <w:t>кездесуінен.</w:t>
        <w:br/>
        <w:t>Басқарушылардың жаңа буыны қажет // Егемен Қазақ-</w:t>
        <w:br/>
        <w:t>“ стан. - 2007. - 11 қаңтар (Хо7).- 1,3 6. ҚР Парламенті</w:t>
        <w:br/>
        <w:t>903.</w:t>
        <w:br/>
        <w:t>904.</w:t>
        <w:br/>
        <w:t>905.</w:t>
        <w:br/>
        <w:t>906.</w:t>
        <w:br/>
        <w:t>907.</w:t>
        <w:br/>
        <w:t>палаталарының бірлескен отырысы өтіп, Елбасы</w:t>
        <w:br/>
        <w:t>Н.Ә.Назарбаев қатысты.</w:t>
        <w:br/>
        <w:t>Басқымбайұлы Ә. Кемеңгер: Өлең // Ақ жол. - 2006.</w:t>
        <w:br/>
        <w:t>- 6 шілде.- 26.</w:t>
        <w:br/>
        <w:t>Басталуы бар игі істің, тоқталум болмасын: Қазақстан</w:t>
        <w:br/>
        <w:t>халқы Ассамблеясында Елбасының сәйлеген сөзі тіл</w:t>
        <w:br/>
        <w:t>мәселесіне жаңа серпін берді // Қазақ әдебиеті. - 2006. -</w:t>
        <w:br/>
        <w:t>3-9 қараша (Ко 44). - 2-3 б.</w:t>
        <w:br/>
        <w:t>Басты мүдде- өзара сенім мен ынтымақтастық // Заң газеті.</w:t>
        <w:br/>
        <w:t>-2007.-27 қырк (Ко 148).-1 б. БҰҰ Бас Ассамблеясының</w:t>
        <w:br/>
        <w:t>62-сессиясы туралы.</w:t>
        <w:br/>
        <w:t>Басты назар әлеуметтік салаға // Президент және Халық.</w:t>
        <w:br/>
        <w:t>-2007.-7 қыркүйек (Хо 36). - 2 6. Төртінші шақырылған</w:t>
        <w:br/>
        <w:t>ҚР Парламентінің 1-ші сессиясы туралы.</w:t>
        <w:br/>
        <w:t>Басты назарда - Президент алға қойған бірінші кезектегі</w:t>
        <w:br/>
        <w:t>міндеттерді шешу |1 Егемен Қазақстан.- 1998.-16 қаңтар.</w:t>
        <w:br/>
        <w:t>Президент Н.Назарбаевтың «Қазақстан-2030» атты</w:t>
        <w:br/>
        <w:t>Жолдауының орындалу барысы туралы.</w:t>
        <w:br/>
        <w:t>Н.Ә. НАЗАРБАЕВ</w:t>
        <w:br/>
        <w:t>107</w:t>
        <w:br/>
        <w:t>БИОБИБЛИОГАФИЯ</w:t>
        <w:br/>
        <w:t>106</w:t>
        <w:br/>
        <w:t>888.</w:t>
        <w:br/>
        <w:t>889.</w:t>
        <w:br/>
        <w:t>890.</w:t>
        <w:br/>
        <w:t>891.</w:t>
      </w:r>
    </w:p>
    <w:p>
      <w:r>
        <w:t>892.</w:t>
        <w:br/>
        <w:t>893.</w:t>
        <w:br/>
        <w:t>894.</w:t>
        <w:br/>
        <w:t>895.</w:t>
        <w:br/>
        <w:t>896.</w:t>
        <w:br/>
        <w:t>897.</w:t>
        <w:br/>
        <w:t>898.</w:t>
        <w:br/>
        <w:t>Балғарина Б. Ынтымақтастық пен ықпалдастық басты</w:t>
        <w:br/>
        <w:t>мүддеге айналмақ // Егемен Қазақстан.- 2000. -27 қазан.</w:t>
        <w:br/>
        <w:t>ҚР Президенті Н. Назарбаевтың Дания Корольдігіне</w:t>
        <w:br/>
        <w:t>сапары жалғасуда.</w:t>
        <w:br/>
        <w:t>Балғымбаев Н. ТМД мәселесін талқылауға Елбасы</w:t>
        <w:br/>
        <w:t>Нұрсұлтан Назарбаевтың ұсыныстары негіз болуы тиіс</w:t>
        <w:br/>
        <w:t>/І Егемен Қазақстан. - 1998. - 7 наурыз.</w:t>
        <w:br/>
        <w:t>Балиева 3. Президент сайлауы қалай өтеді? // Етемен</w:t>
        <w:br/>
        <w:t>Қазақстан. - 1998. - 16 қазан.</w:t>
        <w:br/>
        <w:t>Балқыбек Ә. Достық туралы әңгіме // Кентавр. -2007.-30</w:t>
        <w:br/>
        <w:t>наурыз (Кв 1).- 4-5 б. Иса мәсіх пен Иуда, Шыңғыс хан</w:t>
        <w:br/>
        <w:t>мен Жамұха, Н. Назарбаев пен О. Сүлейменов туралы.</w:t>
        <w:br/>
        <w:t>Балқыбек Ә. Елбасы және қазақ пассионарлығы // Дала</w:t>
        <w:br/>
        <w:t>мен қала.-2009.-6 шілде (К926/27).-21б. ҚР Президенті</w:t>
        <w:br/>
        <w:t>Н.Назарбаевтың саяси қызметі туралы.</w:t>
        <w:br/>
        <w:t>Балташұлы Е., Сембай М. Баба тәбәрігі - бас қала</w:t>
        <w:br/>
        <w:t>төрінде // Орталық Қазақстан. - 2008. - 6 мамыр.- 1-2 6.</w:t>
        <w:br/>
        <w:t>Ұрпақтары сақтаған Қаздауысты Қазыбек бидің шапа-</w:t>
        <w:br/>
        <w:t>нын Елбасымыздың Мәдениет орталығының мұражайына</w:t>
        <w:br/>
        <w:t>қабылдау рәсімі.</w:t>
        <w:br/>
        <w:t>Баратбеков Т. «Жариялылық - Елбасы Жолдауының</w:t>
        <w:br/>
        <w:t>жемісі» / Әңгімелескен Ш.Мекенбайұлы // Заң тазеті. -</w:t>
        <w:br/>
        <w:t>2008. - 27 ақпан (Ко 30). - 1 б. Жолдаудағы сот жүйесін</w:t>
        <w:br/>
        <w:t>тереңдете реформалау қажеттілігі туралы.</w:t>
        <w:br/>
        <w:t>Барибеков О. Алатаудай асқақтап: Өлең // Жетісу.- 2005.</w:t>
        <w:br/>
        <w:t>-5 шілде (Х075). - 3 б. Елбасы Н. Назарбаевқа арналған.</w:t>
        <w:br/>
        <w:t>Барибеков О. Теміртауда тастүлектер түледі: 1960 жылғы</w:t>
        <w:br/>
        <w:t>шілденің басында Қазақстанның қара шойыны тұңғыш</w:t>
        <w:br/>
        <w:t>рет құйылды // Жетісу. - 2005. - 5 шілде.-36.</w:t>
        <w:br/>
        <w:t>Барлыбайұлы А. Ұлттың ұлы мұраты // Дала мен қала.-</w:t>
        <w:br/>
        <w:t>2006. -5 мамыр (К017). -3 6. Елбасы Жолдауын талқылау</w:t>
        <w:br/>
        <w:t>және насихаттау.</w:t>
        <w:br/>
        <w:t>Бархинова Ұ. «Жетісу» - ел қанаты // Жетісу. - 2010.</w:t>
        <w:br/>
        <w:t>- 13 қараша (ХУ 130). - 6 6.</w:t>
        <w:br/>
        <w:t>БИОБИБЛИОГАФИЯ</w:t>
        <w:br/>
        <w:t>908.</w:t>
      </w:r>
    </w:p>
    <w:p>
      <w:r>
        <w:t>909.</w:t>
        <w:br/>
        <w:t>910.</w:t>
        <w:br/>
        <w:t>911.</w:t>
        <w:br/>
        <w:t>912.</w:t>
        <w:br/>
        <w:t>913.</w:t>
        <w:br/>
        <w:t>914.</w:t>
        <w:br/>
        <w:t>915.</w:t>
        <w:br/>
        <w:t>916.</w:t>
        <w:br/>
        <w:t>917.</w:t>
        <w:br/>
        <w:t>Басты назарда- Президент Жолдауы // Егемен Қазақстан.</w:t>
        <w:br/>
        <w:t>- 2005. - 29 наурыз (Х2 62).- 1 б. Қазақстан Президенті</w:t>
        <w:br/>
        <w:t>Н.Назарбаевтың атына Ресей Федерациясының Президенті</w:t>
        <w:br/>
        <w:t>В.Путиннен хат келіп түсті.</w:t>
        <w:br/>
        <w:t>Батманова Қ. Қолымыздағы алтынның қадірі // Қазақ</w:t>
        <w:br/>
        <w:t>батырлары.-2005.- тамыз (Х0 8). Елбасы Н.Ә. Назарбаев</w:t>
        <w:br/>
        <w:t>туралы.</w:t>
        <w:br/>
        <w:t>Батталханов 3. Ақсақалдар - ақылшы / ЭЗ.Батталханов;</w:t>
        <w:br/>
        <w:t>әңгімелескен С.Бейісбай // Егемен Қазақстан. - 1997,</w:t>
        <w:br/>
        <w:t>- 13 желтоқсан. Алматы облысының ақсақалдар алқа-</w:t>
        <w:br/>
        <w:t>сының төрағасымен Президент Н. Назарбаевтың «Қазақ-</w:t>
        <w:br/>
        <w:t>стан-2030» атты Жолдауы туралы сұхбат.</w:t>
        <w:br/>
        <w:t>Батыров М. Елі қалаған Елбасы! // Айқын. - 2009. -2 шілде</w:t>
        <w:br/>
        <w:t>(Х2119).-86.</w:t>
        <w:br/>
        <w:t>Батырхан Т. Атамекен, ел үшін! // Астана ақшамы. - 1999,</w:t>
        <w:br/>
        <w:t>- 21 қаңтар. ҚР Президенті Н. Назарбаевтың ант беру</w:t>
        <w:br/>
        <w:t>рәсімі туралы.</w:t>
        <w:br/>
        <w:t>Батырхан Т. Нұрсұлтан Назарбаев: «Алыс ағайыннан</w:t>
        <w:br/>
        <w:t>жақын көрші артық» // Қазақстан теміржолшысы. - 2003.</w:t>
        <w:br/>
        <w:t>- 18 сәуір (Хо 23). - 1 б. 15 сәуірде Омбыда өткен Ресей</w:t>
        <w:br/>
        <w:t>мен Қазақстанның шекаралас аймақтарының форумына</w:t>
        <w:br/>
        <w:t>қатысуы туралы.</w:t>
        <w:br/>
        <w:t>БатырхановТ. Жетісу жеріндегі жүздесулер: (Талдықорған обл.</w:t>
        <w:br/>
        <w:t>сапары туралы|// Қазақстан. жаршысы. - 1994. - 20 мамыр.</w:t>
        <w:br/>
        <w:t>Баударбек Р. Дәніккендер тегін дәріні бес есеге сатқан</w:t>
        <w:br/>
        <w:t>/Ғ Жас Қазақ. - 2008. - 14 қараша (Хе 45). - 2 6. ҚР</w:t>
        <w:br/>
        <w:t>Президенті Н. Назарбаевтың Оңтүстік Қазақстан облы-</w:t>
        <w:br/>
        <w:t>сына ресми сапары және денсаулық сақтау саласы бой-</w:t>
        <w:br/>
        <w:t>ынша республикалық деңгейдегі өткізген жиыны туралы.</w:t>
        <w:br/>
        <w:t>Баударбек Р. Сол қошемет, сол қарақұрым халық</w:t>
        <w:br/>
        <w:t>|) Жас Қазақ.-2005.-9 қыркүйек (Хо 36), -6 б. Президент</w:t>
        <w:br/>
        <w:t>Н. Назарбаевтың Оңтүстік Қазақстанға сапары хақында.</w:t>
        <w:br/>
        <w:t>Бауырлас Қазақстан мен Түркия елдерінің басшылары</w:t>
        <w:br/>
        <w:t>бас қосты // Түркі әлемі. - 2009. - қазан (Хо 10). -1,3б.</w:t>
        <w:br/>
        <w:t>БИОБИБЛИОГАФИЯ</w:t>
      </w:r>
    </w:p>
    <w:p>
      <w:r>
        <w:t>870.</w:t>
        <w:br/>
        <w:t>871.</w:t>
        <w:br/>
        <w:t>872.</w:t>
        <w:br/>
        <w:t>823.</w:t>
        <w:br/>
        <w:t>874.</w:t>
        <w:br/>
        <w:t>875.</w:t>
        <w:br/>
        <w:t>876.</w:t>
        <w:br/>
        <w:t>877.</w:t>
        <w:br/>
        <w:t>878.</w:t>
        <w:br/>
        <w:t>Баласағұн Ж. «Шыншыл, сара басшы керек халыққа,</w:t>
        <w:br/>
        <w:t>халық үшін түсіп шығар тамұққа» // Жас алаш. - 1995.-</w:t>
        <w:br/>
        <w:t>14 сәуір. ҚР Президенті Н. Назарбаев туралы.</w:t>
        <w:br/>
        <w:t>Балғабаев С. Алыста жүрген ағайын атажүртпен байда-</w:t>
        <w:br/>
        <w:t>нысының басты дәнекері Нұрсұлтан Назарбаев деп біледі</w:t>
        <w:br/>
        <w:t>ІІ Егемен Қазақстан. - 1998. - 17 қараша. Моңғолия және</w:t>
        <w:br/>
        <w:t>Өзбекстан қазақтарының Қазақстанда 1999 жылы 10 қаң-</w:t>
        <w:br/>
        <w:t>тарда өтетін сайлауда Президент Нұрсұлтан Әбішұлы</w:t>
        <w:br/>
        <w:t>Назарбаевтың кандидатурасын қолдайтындығы туралы.</w:t>
        <w:br/>
        <w:t>Балғабаев С. Елбасы театрға келді / Әңгімелескен</w:t>
        <w:br/>
        <w:t>С.Әліпбай // Егемен Қазақстан. - 2009. - 21 сәуір (Хо 141</w:t>
        <w:br/>
        <w:t>4142). - 5 б. Қазақстан Республикасының Президенті</w:t>
        <w:br/>
        <w:t>Нұрсұлтан Әбішұлы Назарбаевтың Алматы қаласына</w:t>
        <w:br/>
        <w:t>келу сапарынан.</w:t>
        <w:br/>
        <w:t>Балғабаев С. Елдің даңқын еңбек шығарады // Егемен</w:t>
        <w:br/>
        <w:t>Қазақстан.--2008.-6 шілде (Хв206 /207).-86. Елбасының</w:t>
        <w:br/>
        <w:t>қазақ тілді бұқаралық ақпарат құралдарына берген</w:t>
        <w:br/>
        <w:t>сұхбатында көтерілген мәселелер жайлы.</w:t>
        <w:br/>
        <w:t>Балғабаев Сұлтанәлі. Шетел қазақтары да қолдайды //</w:t>
        <w:br/>
        <w:t>Егемен Қазақстан. - 2011.- 6 қаңтар (Х92).-26</w:t>
        <w:br/>
        <w:t>Балғарина Б. «Хэйлибэри Алматы» мектебінің оқу бағдар-</w:t>
        <w:br/>
        <w:t>дламасымен танысты // Егемен Қазақстан. - 2008. - 6 жел-</w:t>
        <w:br/>
        <w:t>тоқсан (Хе 375 / 379).--26. Президент Н.Назарбаев «Хэйли-</w:t>
        <w:br/>
        <w:t>бэри Алматы» әріптестік британдық мектепте болды.</w:t>
        <w:br/>
        <w:t>Балғарина Б. Біз Қазақстанға сенеміз // Егемен Қазақстан.</w:t>
        <w:br/>
        <w:t>- 2008. - 5 желтоқсан (Мо 370 / 374). -1 б. ҚР Президенті</w:t>
        <w:br/>
        <w:t>Н.Назарбаевпен кездескен шетелдік инвесторлар тұжы-</w:t>
        <w:br/>
        <w:t>рымы осындай.</w:t>
        <w:br/>
        <w:t>Балғарина Б. Дәулетті Дания Елбасы сапарынан кейін</w:t>
        <w:br/>
        <w:t>мүлделестікке бет бұрды І Егемен Қазақстан.- 2000. - 3 қараша.</w:t>
        <w:br/>
        <w:t>ҚР Президенті Н.Назарбаевтың Данияға сапары туралы.</w:t>
        <w:br/>
        <w:t>Балғарина Б. Елбасының жетпіс құрдасы кемелденген ел</w:t>
        <w:br/>
        <w:t>мен жер жайлы сыр шертті // Егемен Қазақстан. - 2010.</w:t>
        <w:br/>
        <w:t>-26 маусым (Хо 251 /255).- 186.</w:t>
        <w:br/>
        <w:t>БИОБИБЛИОГАФИЯ</w:t>
        <w:br/>
        <w:t>10</w:t>
      </w:r>
    </w:p>
    <w:p>
      <w:r>
        <w:t>929.</w:t>
        <w:br/>
        <w:t>930.</w:t>
        <w:br/>
        <w:t>931.</w:t>
        <w:br/>
        <w:t>932.</w:t>
        <w:br/>
        <w:t>933.</w:t>
        <w:br/>
        <w:t>934.</w:t>
        <w:br/>
        <w:t>935.</w:t>
        <w:br/>
        <w:t>936.</w:t>
        <w:br/>
        <w:t>/Н.Айтұлы, А. Сейдімбек, Қ.Салғараұлы, т.б.- Астана:</w:t>
        <w:br/>
        <w:t>Күлтегін, 2003. - 168 б.- Қазақ, орыс тілдерінде.</w:t>
        <w:br/>
        <w:t>Бәйтеректің қос бұтағы // Азия. - 1994. - маусым (Ко 22).</w:t>
        <w:br/>
        <w:t>- 1-26. ҚР Президенті Н.Назарбаевтың Өзбекстан Рес-</w:t>
        <w:br/>
        <w:t>публикасының Президенті И.Каримовпен Ташкенттегі</w:t>
        <w:br/>
        <w:t>кездесуінен.</w:t>
        <w:br/>
        <w:t>Бәкір Ә. Шынайы бетбұрысқа бағыттайды // Астана</w:t>
        <w:br/>
        <w:t>ақшамы. - 2009. - 24 сәуір (Хе 54). - 1 6. Президент Жол-</w:t>
        <w:br/>
        <w:t>дауына орай.</w:t>
        <w:br/>
        <w:t>Бәкірұлы Ә.Ой толқынында // Өмір.- 2004.- Ко9.-4-96.</w:t>
        <w:br/>
        <w:t>ҚР Президенті Н.Ә. Назарбаев туралы.</w:t>
        <w:br/>
        <w:t>Бәріміз болып қолға алсақ //. Егемен Қазақстан. - 2004.</w:t>
        <w:br/>
        <w:t>- 19 маусым (Хо 156). - 3 б. Елбасының қатысуымен</w:t>
        <w:br/>
        <w:t>өткен тікелей телеэфир хабарына келіп түскен кейбір</w:t>
        <w:br/>
        <w:t>сұрақтарға жауап.</w:t>
        <w:br/>
        <w:t>Бәсекеге қабілетті Қазақстан үшін, бәсекеге қабілетті эко-</w:t>
        <w:br/>
        <w:t>номиқа үшін, бәсекеге қабілетті халық үшін: Астана, 2004</w:t>
        <w:br/>
        <w:t>жыл 19 наурыз // Егемен Қазақстан. --2004.-20 наурыз (Хо 65</w:t>
        <w:br/>
        <w:t>168).--1-46.; Ақиқат.-2004.- Ко5.-3-17 б.; Алматы ақшамы.</w:t>
        <w:br/>
        <w:t>- 2004. -20 наурыз (Х932).- 1,2 6.; Алтын бесік. - 2004. -</w:t>
        <w:br/>
        <w:t>Хо2.-4-11 6.- Қазақ, ағылшын тілдерінде. ҚР ПІірезиденті</w:t>
        <w:br/>
        <w:t>Н.Ә. Назарбаевтың Қазақстан халқына Жолдауы.</w:t>
        <w:br/>
        <w:t>Бәсекеге қабілетті салалар дамытылады // Президент</w:t>
        <w:br/>
        <w:t>және Халық. - 2009. - 26 маусым (Хо 25). - 2 б. Өскеменде</w:t>
        <w:br/>
        <w:t>Н.Назарбаевтың төрағалығымен аймақтық инвестиция-</w:t>
        <w:br/>
        <w:t>лық форум өтті.</w:t>
        <w:br/>
        <w:t>Бәсекеге қабілеттілік экономикамен ғана өлшенбейді,</w:t>
        <w:br/>
        <w:t>адам ресурстарының дамуымен, мемлекеттің ішкі және</w:t>
        <w:br/>
        <w:t>сыртқы тұрақтылығымен де тығыз байланысты // Прези-</w:t>
        <w:br/>
        <w:t>дент және Халық. - 2007. - 13 сәуір (Хо 15). - 1-2 б. Елбасы</w:t>
        <w:br/>
        <w:t>Н. Назарбаевтың еліміздің бірқатар отандық телеарна-</w:t>
        <w:br/>
        <w:t>дар журналистерімен өткізген сұхбаты туралы.</w:t>
        <w:br/>
        <w:t>Бәсекеде бағым жансын десең, сапалы тауар өндір! //</w:t>
        <w:br/>
        <w:t>Дала мен қала. - 2007. - 23 қараша (Хе 45 / 46). -1,76.</w:t>
        <w:br/>
        <w:t>937.</w:t>
        <w:br/>
        <w:t>938.</w:t>
        <w:br/>
        <w:t>939.</w:t>
      </w:r>
    </w:p>
    <w:p>
      <w:r>
        <w:t>942.</w:t>
        <w:br/>
        <w:t>941.</w:t>
        <w:br/>
        <w:t>942.</w:t>
        <w:br/>
        <w:t>943.</w:t>
        <w:br/>
        <w:t>Астанадағы Бейбітшілік пен келісім сарайында «Алтын</w:t>
        <w:br/>
        <w:t>сапа - 2007» байқауы өтіп, шараға ҚР Президенті Н.Ә.</w:t>
        <w:br/>
        <w:t>Назарбаев қатысты.</w:t>
        <w:br/>
        <w:t>Бегалиев, Д. Ордабасы - ұлт тұтастығының символы, бірақ</w:t>
        <w:br/>
        <w:t>біз оны насихаттай алмай отырмыз, неге? // Оңтүстік</w:t>
        <w:br/>
        <w:t>Қазақстан.- 2007.-- 13 қазан.- 4-5 б. Елбасы Жарлығымен</w:t>
        <w:br/>
        <w:t>құрылған Ордабасы ұлттық-тарихи мәдени қорығы</w:t>
        <w:br/>
        <w:t>туралы.</w:t>
        <w:br/>
        <w:t>Бегатаров А. «Президент өскен орта» // Семей мемл. пед.</w:t>
        <w:br/>
        <w:t>ин-ты хабаршысы - Вестн. Семипалат. гос. пед. ин-та. -</w:t>
        <w:br/>
        <w:t>2008.- Хо2.-102-1046.- Библиогр.:2 атау. Президенттің</w:t>
        <w:br/>
        <w:t>өмірі мен тұлға болып қалыптасуы.</w:t>
        <w:br/>
        <w:t>Беделді ұйымға төрағалық ету дайындығы тиянақталды //</w:t>
        <w:br/>
        <w:t>Үкімет бюллетені - Правительственный бюлдетень.-2009.-</w:t>
        <w:br/>
        <w:t>Ко4.--3,30-326. ҚР Президенті Н.Назарбаевтың қатысуымен</w:t>
        <w:br/>
        <w:t>өткен кеңесте Қазақстанның 2010 жылы ЕҚЫҰ-ға төрағалық</w:t>
        <w:br/>
        <w:t>етуіне дайындық мәселелері қарастырылды.</w:t>
        <w:br/>
        <w:t>Бейбітханқызы А. Қайнар Олжай: «...Біздер - журнали-</w:t>
        <w:br/>
        <w:t>стер буыны бақытты шығармыз» // Азия Транзит. - 2003.</w:t>
        <w:br/>
        <w:t>- Хо3.-40-41 6. Қ. Олжайдың «Президент пырағы» атты</w:t>
        <w:br/>
        <w:t>туындысынан.</w:t>
        <w:br/>
        <w:t>Бейбітшілік корпусының Қазақстандағы отрядының</w:t>
        <w:br/>
        <w:t>құрамы көбейе түсті // Егемен Қазақстан. - 1994. - 2 мау-</w:t>
        <w:br/>
        <w:t>сым. Президент Н. Назарбаевтың 1994 жылы маусымның</w:t>
        <w:br/>
        <w:t>1-де АҚШ Бейбітшілік корпусының Қазақстандағы</w:t>
        <w:br/>
        <w:t>миссиясының директоры Пол Бурнор бастаған осы</w:t>
        <w:br/>
        <w:t>корпустың әкілдерін қабылдағандығы туралы.</w:t>
        <w:br/>
        <w:t>Бейбітшілік пен ынтымақтастық жолы // Егемен Қазақстан.</w:t>
        <w:br/>
        <w:t>- 1996. - 15 мамыр. ҚР Президенті Н. Назарбаевтың</w:t>
        <w:br/>
        <w:t>Иранның Мешхед- Серахс- Теджен учаскесіндегі Транс-</w:t>
        <w:br/>
        <w:t>азия магистралінің түйіскен желісінің ашылу салтана-</w:t>
        <w:br/>
        <w:t>тына қатысқандығы туралы.</w:t>
        <w:br/>
        <w:t>Бейісбай С. Биылғы көктем еңсе көтерудің бастауы болмақ</w:t>
        <w:br/>
        <w:t>// Егемен Қазақстан. - 1998. - 17 сәуір. - 1 б. Президент</w:t>
        <w:br/>
        <w:t>Н.Ә.НАЗАРБАЕВ</w:t>
        <w:br/>
        <w:t>ІІ"</w:t>
        <w:br/>
        <w:t>БИОБИБЛИОГАФИЯ</w:t>
        <w:br/>
        <w:t>120</w:t>
        <w:br/>
        <w:t>1024.</w:t>
        <w:br/>
        <w:t>1025.</w:t>
      </w:r>
    </w:p>
    <w:p>
      <w:r>
        <w:t>1026.</w:t>
        <w:br/>
        <w:t>1027.</w:t>
        <w:br/>
        <w:t>1028.</w:t>
        <w:br/>
        <w:t>1029.</w:t>
        <w:br/>
        <w:t>1030.</w:t>
        <w:br/>
        <w:t>1031.</w:t>
        <w:br/>
        <w:t>10932.</w:t>
        <w:br/>
        <w:t>1033.</w:t>
        <w:br/>
        <w:t>сым (Хо66).--26. Қазақстан Республикасының Президенті</w:t>
        <w:br/>
        <w:t>Нұрсұлтан Әбішұлы Назарбаевтың Еуразия ұлттық</w:t>
        <w:br/>
        <w:t>ун-дегі дәрісін тыңдаудан кейінгі ойлар.</w:t>
        <w:br/>
        <w:t>Бермаханов О. Құқықтық нагіздің орнығуы - басты</w:t>
        <w:br/>
        <w:t>жетістік // Сыр бойы. - 2010. - 30 тамыз.- 3 6.</w:t>
        <w:br/>
        <w:t>Берсебаев Б. Халықпен санасқан хан болады // Астана</w:t>
        <w:br/>
        <w:t>хабары. - 2005. - 10 желтоқсан (Х9180-181). - 2 6,</w:t>
        <w:br/>
        <w:t>Н.Ә.Назарбаев туралы.</w:t>
        <w:br/>
        <w:t>Бертоне Ж. Назарбаевтың әлемдік жоғары абырой-</w:t>
        <w:br/>
        <w:t>беделі бұл заң болса да, болмаса да сақтала береді / Әңг,</w:t>
        <w:br/>
        <w:t>К.Тасболат // Айқын. - 2010.- 15 маусым (0 105). - 3 б.</w:t>
        <w:br/>
        <w:t>Бершімбаев С. Қуана қарсы алады, жүрегі ыстық Оңтүстік:</w:t>
        <w:br/>
        <w:t>Өлең// Оңтүстік Қазақстан.-2007.--28 сәуір.-3 б. Елбасының</w:t>
        <w:br/>
        <w:t>Оңтүстікке келгеніне арналған профессордың өлеңі.</w:t>
        <w:br/>
        <w:t>Бесбаев М. Болашақ - білікті жастар қолында // Еге-</w:t>
        <w:br/>
        <w:t>мен Қазақстан. - 1999. - 28 желтоқсан. ҚР Президенті</w:t>
        <w:br/>
        <w:t>Н.Назарбаевтың 1999 жылдың 15 желтоқсанындағы</w:t>
        <w:br/>
        <w:t>Қазақстан халқына Жолдауынан кейінгі ой.</w:t>
        <w:br/>
        <w:t>Бескемпіров С. Нұр таратқан нар тұлға // Егемен</w:t>
        <w:br/>
        <w:t>Қазақстан. - 2010. - 19 шілде (Ко 294).- 36.</w:t>
        <w:br/>
        <w:t>Бибатырова Ғ. Сәуір таңында оянған ой-армандар //</w:t>
        <w:br/>
        <w:t>Алматы ақшамы.-2003.-29 сәуір (Мо48).-2 б. Елбасының</w:t>
        <w:br/>
        <w:t>«ішкі және сыртқы саясаттың 2004 жылға арналған негізгі</w:t>
        <w:br/>
        <w:t>«бағыттары» деп аталатын Жолдауына қолдау.</w:t>
        <w:br/>
        <w:t>Бижанов А. Мемлекеттік саясаттың стратегиялық басым</w:t>
        <w:br/>
        <w:t>бағыттары -баянды даму кепілі қадам басқанының белгісі</w:t>
        <w:br/>
        <w:t>! Ақиқат.-2002.- Уо12.- 13-20 б. «Қазақстан-2030» атты</w:t>
        <w:br/>
        <w:t>стратегиясы туралы.</w:t>
        <w:br/>
        <w:t>Билік жүйесі дамудың жаңа деңгейіне сай болсын // Еге-</w:t>
        <w:br/>
        <w:t>мен Қазақстан. - 2003. - 4 сәуір (Хо 77-78). - 1-2 6. 3 сәуір</w:t>
        <w:br/>
        <w:t>күні ҚР Президенті Н.Назарбаевтың төрағалық етуімен</w:t>
        <w:br/>
        <w:t>өткен Ұлттық кеңес отырысы туралы.</w:t>
        <w:br/>
        <w:t>Билік мемлекеттік тілді дамытуға шын ниетімен тап-</w:t>
        <w:br/>
        <w:t>сырма берсе, барлық әкімдер іске кірісер еді..: Қазақстан</w:t>
        <w:br/>
        <w:t>БИОБИБЛИОГАФИЯ</w:t>
        <w:br/>
        <w:t>102</w:t>
        <w:br/>
        <w:t>849. Байтілес Е. Нұрсұлтан Назарбаев: Облысқа жаңа әкім</w:t>
      </w:r>
    </w:p>
    <w:p>
      <w:r>
        <w:t>келгенде не істейді? Ол жергілікті кадрларды өсірмейді.</w:t>
        <w:br/>
        <w:t>Қайта өзімен бірге «команда» деп аталатын адамдарды</w:t>
        <w:br/>
        <w:t>әкеледі. Мұндай кемшіліктітыю керек // Алматы ақшамы.</w:t>
        <w:br/>
        <w:t>- 2006. - 18 сәуір (Х944).-26.</w:t>
        <w:br/>
        <w:t>850. Байтілесұлы Н. Қазақстан мен АҚШ-әріптес // Жас алаш.</w:t>
        <w:br/>
        <w:t>- 1997. - 25 қараша. Қазақстан Президентінің АҚШ-қа</w:t>
        <w:br/>
        <w:t>жасаған сапарының қорытындысы жайында.</w:t>
        <w:br/>
        <w:t>851. Байтілесұлы Н. Президент Н.Назарбаевтың негізгі міндеті</w:t>
        <w:br/>
        <w:t>- егемендікті сақтау // Жас алаш. - 2000. - 27 қаңтар.</w:t>
        <w:br/>
        <w:t>852. Байтұрсын Т.,Кемпірбаев А., Балташұлы Е. Жері- мырза,</w:t>
        <w:br/>
        <w:t>елі- ырза // Орталық Қазақстан. - 2009. - 29 тамыз. - 1-26.</w:t>
        <w:br/>
        <w:t>Қарағандыға Елбасы қуанып келіп, қанаттанып қайтты.</w:t>
        <w:br/>
        <w:t>853. Байтұрсын Т. Жұмысын 5 адаммен бастаған кәсіпорын</w:t>
        <w:br/>
        <w:t>былтыр Елбасының назарынаілікті ) Орталық Қазақстан.</w:t>
        <w:br/>
        <w:t>- 2010. - 15 маусым.- 2 б.</w:t>
        <w:br/>
        <w:t>854. Байырбек Н. Құрылыс нысандарын аралады // Астана</w:t>
        <w:br/>
        <w:t>хабары. - 2008. - 29 сәуір (Ко 53). - 1 6. Елбасы қала күні</w:t>
        <w:br/>
        <w:t>қарсаңында ашылады деп жоспарланған құрылыс нысан-</w:t>
        <w:br/>
        <w:t>дарын аралады.</w:t>
        <w:br/>
        <w:t>855. Байырбек Н. Медведев алғашқы сапарын Астанадан</w:t>
        <w:br/>
        <w:t>бастады // Астана хабары. - 2008. - 24 мамыр (Хо 62).-1</w:t>
        <w:br/>
        <w:t>б. Ресей басшысы Д.Медведевті ҚР ПТрезиденті, Үкіметі,</w:t>
        <w:br/>
        <w:t>Сыртқы істер министрі, қала әкімінің қарсы алуы.</w:t>
        <w:br/>
        <w:t>856. Бакиров Р. «Біз сонда Назарбаевты таңдадық» // Егемен Қазақ-</w:t>
        <w:br/>
        <w:t>стан. - 2005. - 8 шілде (Хе 27). - 4 б. Елбасы Жамбыл облы-</w:t>
        <w:br/>
        <w:t>сына келгенде «Достық үйінің» ашылу салтанатына қатысты.</w:t>
        <w:br/>
        <w:t>857. Баққараұлы Ә. Терең тарихымызды кемел танытқан:</w:t>
        <w:br/>
        <w:t>Тараздың 2000 жылдық тойы Юнеско шеңберінде өтті</w:t>
        <w:br/>
        <w:t>/ Ақ жол. - 2009. - 22 қыркүйек.- 5 б. 2002 жылы 22</w:t>
        <w:br/>
        <w:t>қырк-те тойланған тойды Елбасы Н.Назарбаев Бәйдібек</w:t>
        <w:br/>
        <w:t>баба ескерткішін ашумен бастады.</w:t>
        <w:br/>
        <w:t>858. Баққондыұлы Ж. Ел мен елді жалғастырған ұлы Абай</w:t>
        <w:br/>
        <w:t>/) Түркістан. - 2002. - 14 ақпан (Ке 7). - 1 б. Қазақстан</w:t>
        <w:br/>
        <w:t>993.</w:t>
        <w:br/>
        <w:t>994.</w:t>
        <w:br/>
        <w:t>995.</w:t>
        <w:br/>
        <w:t>996.</w:t>
        <w:br/>
        <w:t>997.</w:t>
        <w:br/>
        <w:t>998.</w:t>
        <w:br/>
        <w:t>999.</w:t>
        <w:br/>
        <w:t>Бектасова Г. Елбасы «жер жәннатын» аралап қайтты //</w:t>
        <w:br/>
        <w:t>Түркістан.- 2009. -6 тамыз (Хо31).-1,36. ҚР Президенті</w:t>
        <w:br/>
        <w:t>Н.Назарбаевтың Алматы облысына сапары.</w:t>
        <w:br/>
        <w:t>Бектасова Г. Елбасы «Көксарай» дамуына нүкте қойды</w:t>
      </w:r>
    </w:p>
    <w:p>
      <w:r>
        <w:t>ІІ Түркістан. - 2008. - 10 сәуір (Хо 14). - 1 6. Көксарай</w:t>
        <w:br/>
        <w:t>суқоймасы салыну керектігін ҚР Президенті Н.Ә. Назар-</w:t>
        <w:br/>
        <w:t>баев түбегейлі шешті.</w:t>
        <w:br/>
        <w:t>Бектасова Г. Нұрсұлтан Назарбаев: «Көшпенділерді</w:t>
        <w:br/>
        <w:t>түсірдік», түк шықпады... // Түркістан.- 2009. -26 қараша</w:t>
        <w:br/>
        <w:t>(Хо 47).- 1-26. ҚР Президенті «Қазақфильм» киностуди-</w:t>
        <w:br/>
        <w:t>ясында болды.</w:t>
        <w:br/>
        <w:t>Бектасова Г. Президенттің стипендиясы берілді //</w:t>
        <w:br/>
        <w:t>Түркістан. - 2011. - 10 ақпан (Хо 6). - 106.</w:t>
        <w:br/>
        <w:t>Бектасова Г., Әбдірашұлы Б. Елбасы Оңтүстікте ұлттық</w:t>
        <w:br/>
        <w:t>идеяны айқындады // Түркістан. - 2010. - 30 қыркүйек</w:t>
        <w:br/>
        <w:t>(Хо 39). - 46.</w:t>
        <w:br/>
        <w:t>Бектөреев Ө. Ел ішінде жақсылыққа бастаған жаңа леп</w:t>
        <w:br/>
        <w:t>бар / Әңгімелескен А. Сейтақ // Қазақстан-?АМАМ.-2009.</w:t>
        <w:br/>
        <w:t>-3 желтоқсан (Хо 48).-3 б. ҚР Президенті Н. Назарбаев-</w:t>
        <w:br/>
        <w:t>пен болған тікелей желі төңірегінде Мәжіліс депутаты-</w:t>
        <w:br/>
        <w:t>мен сұхбат.</w:t>
        <w:br/>
        <w:t>Бектөреев Ө. Халықтың ниеті - Елбасына деген үлкен</w:t>
        <w:br/>
        <w:t>сенімі // Егемен Қазақстан. - 2011. -4 ақпан (Хо 36 / 37).</w:t>
        <w:br/>
        <w:t>-26.</w:t>
        <w:br/>
        <w:t>1000. Бектұрғанов Ә. Жаңа міндеттер биігінде // Егемен</w:t>
        <w:br/>
        <w:t>Қазақстан. - 2008. - 19 ақпан (Хо 44).-26. ҚР Президенті</w:t>
        <w:br/>
        <w:t>Н.Ә. Назарбаевтың кезекті Жолдауы туралы.</w:t>
        <w:br/>
        <w:t>1001. Бектұрғанов Ә. Сын сағатта сыр бермейміз // Жетісу.</w:t>
        <w:br/>
        <w:t>- 2009. - 4 сәуір (Хо 39). - 2 6. Қаржы дағдарысы және</w:t>
        <w:br/>
        <w:t>Елбасының сарабдал саясаты туралы І. Жансүтіров атын-</w:t>
        <w:br/>
        <w:t>дағы Жетісу мемлекеттікун-нің ректоры, профессордың</w:t>
        <w:br/>
        <w:t>мақаласы.</w:t>
        <w:br/>
        <w:t>1002. Бектұрғанов Ә. Уақыт көшін бастады // Жетісу. - 2010. -</w:t>
        <w:br/>
        <w:t>18 қыркүйек (Хо 108). - 4 б.</w:t>
        <w:br/>
        <w:t>Н.Ә. НАЗАРБАЕВ</w:t>
        <w:br/>
        <w:t>17</w:t>
        <w:br/>
        <w:t>1034.</w:t>
        <w:br/>
        <w:t>1035.</w:t>
        <w:br/>
        <w:t>1036.</w:t>
        <w:br/>
        <w:t>1037.</w:t>
        <w:br/>
        <w:t>1038.</w:t>
        <w:br/>
        <w:t>1039.</w:t>
        <w:br/>
        <w:t>1040.</w:t>
        <w:br/>
        <w:t>1041.</w:t>
      </w:r>
    </w:p>
    <w:p>
      <w:r>
        <w:t>1042.</w:t>
        <w:br/>
        <w:t>Республикасының Президентіне, Парламентіне, Үкіметіне</w:t>
        <w:br/>
        <w:t>// ЖасҚазақ үні.-2008.-25 қыркүйек (Уо38).-36. Ашық</w:t>
        <w:br/>
        <w:t>хат «Мемлекеттік тілді қолдау» акциясында бірауыздан</w:t>
        <w:br/>
        <w:t>қабылданды.</w:t>
        <w:br/>
        <w:t>Бимаханбетұлы Е. Ей, ағайын, оқыдың ба Жолдауды?:</w:t>
        <w:br/>
        <w:t>Өлең // Оңтүстік Қазақстан. - 2007.-1 мамыр.-2 6. Жол-</w:t>
        <w:br/>
        <w:t>дау туралы өлең.</w:t>
        <w:br/>
        <w:t>Бимаханбетұлы Е. Елбасыға жағымпазданамыз деп «Нұр»</w:t>
        <w:br/>
        <w:t>сөзін қолжаулыққа айналдырып жібердік: Өз қатемізді</w:t>
        <w:br/>
        <w:t>өзіміз түзейік // Жас Қазақ үні. - 2007. - 21 қыркүйек</w:t>
        <w:br/>
        <w:t>(Хе 38).-46.</w:t>
        <w:br/>
        <w:t>Бисембаев М. Болашаққа бағдар // Заң газеті. - 2007. -</w:t>
        <w:br/>
        <w:t>14 маусым (Хо 89).- 1 6. Елбасы Жолдауына орай.</w:t>
        <w:br/>
        <w:t>Бисен Ө. Тағзым // Дала мен қала. - 2010. - 10 мамыр</w:t>
        <w:br/>
        <w:t>(Хо 18). - 1-2 6.</w:t>
        <w:br/>
        <w:t>Бисенбаев А. Еуразиялық Одақ: Жақтастар және</w:t>
        <w:br/>
        <w:t>қарсыластар // Егемен Қазақстан. - 1994. -27,30,31 тамыз.</w:t>
        <w:br/>
        <w:t>Қазақстан Республикасының Президенті Н.Назарбаевтың</w:t>
        <w:br/>
        <w:t>Еуразиялық Одақ құру жөніндегі идеясы туралы.</w:t>
        <w:br/>
        <w:t>Бисенбаев А. Көппартиялықты нығайтуға жаңа қадам</w:t>
        <w:br/>
        <w:t>жасалды // Егемен Қазақстан.- 1998. --10 қазан.Қазақстан</w:t>
        <w:br/>
        <w:t>Республикасының Президенті Н.Назарбаевтың 1998</w:t>
        <w:br/>
        <w:t>жылдың 30 қыркүйегіндегі Қазақстан халқына Жолдауы</w:t>
        <w:br/>
        <w:t>туралы.</w:t>
        <w:br/>
        <w:t>Бисенов Ә. Ешкім білмейтін елді әлемге танытқан адам</w:t>
        <w:br/>
        <w:t>- ол біздің Елбасымыз Нұрсұлтан Назарбаев // Атырау.</w:t>
        <w:br/>
        <w:t>-2010.- маусым - 36.</w:t>
        <w:br/>
        <w:t>Бисенов Қ. «Елбасының көңіл-күйі еңсемізді көтерді» /</w:t>
        <w:br/>
        <w:t>Жазып алған Р.Игілік // Сыр бойы. - 2009. - 7 наурыз.-</w:t>
        <w:br/>
        <w:t>3 6. ҚР Парламенті Мәжілісінің депутатымен телефон</w:t>
        <w:br/>
        <w:t>арқылы сұхбат.</w:t>
        <w:br/>
        <w:t>Бисенов Қ. «Нұр Отан» ХДП: Бастауыш ұйымдар өрелі</w:t>
        <w:br/>
        <w:t>істердің қайнар көзі // Сыр бойы. - 2011. - 15 қаңтар.</w:t>
        <w:br/>
        <w:t>-36б.</w:t>
        <w:br/>
        <w:t>Н.Ә.НАЗАРБАЕВ</w:t>
        <w:br/>
        <w:t>121</w:t>
        <w:br/>
        <w:t>БИОБИБЛИОГАФИЯ</w:t>
        <w:br/>
        <w:t>ПВ</w:t>
        <w:br/>
        <w:t>1003.</w:t>
        <w:br/>
        <w:t>1004.</w:t>
        <w:br/>
        <w:t>1005.</w:t>
        <w:br/>
        <w:t>1006.</w:t>
      </w:r>
    </w:p>
    <w:p>
      <w:r>
        <w:t>1007.</w:t>
        <w:br/>
        <w:t>1008.</w:t>
        <w:br/>
        <w:t>1009.</w:t>
        <w:br/>
        <w:t>1010.</w:t>
        <w:br/>
        <w:t>1011.</w:t>
        <w:br/>
        <w:t>1012.</w:t>
        <w:br/>
        <w:t>1013.</w:t>
        <w:br/>
        <w:t>Бектұрғанова Р.Ш. Жақсы өмірге бағыттайды / Әңі.</w:t>
        <w:br/>
        <w:t>Н. Жәрімбетова // Егемен Қазақстан. - 2011. - 3 ақпан</w:t>
        <w:br/>
        <w:t>(Хе 35).-36.</w:t>
        <w:br/>
        <w:t>Бекхожин Е. Мысыр елінің басшысы Н. Назарбаевты бау-</w:t>
        <w:br/>
        <w:t>ырым деп қарсы алды // Айқын.- 2007. - 14 наурыз.</w:t>
        <w:br/>
        <w:t>Беларусьтер: ҚР Президенті Н. Назарбаевтың Жолдауы-</w:t>
        <w:br/>
        <w:t>мен танысқан қазақстандық беларусьтер, олардың лебіз-</w:t>
        <w:br/>
        <w:t>дері туралы мақалалар топтамасы ҮР Егемен Қазақстан.</w:t>
        <w:br/>
        <w:t>- 2005. -22 ақпан (Хо 34).-5 6.</w:t>
        <w:br/>
        <w:t>Белғара Б. Осындай бек болар халық көсемі // Заң тазеті,.-</w:t>
        <w:br/>
        <w:t>2004. -21 мамыр (Һ940).-16. Президент Н. Назарбаевтың</w:t>
        <w:br/>
        <w:t>республика халқымен тікелей эфир арқылы жүздесуі</w:t>
        <w:br/>
        <w:t>туралы.</w:t>
        <w:br/>
        <w:t>Бельгер Г. «Ұлы бетбұрыс осылай басталған еді»</w:t>
        <w:br/>
        <w:t>ІІ Алтын орда.- 2006.-7-13 шілде (Х928).-4 6. Қазақстан</w:t>
        <w:br/>
        <w:t>Республикасының Президенті Н.Ә. Назарбаевтың туған</w:t>
        <w:br/>
        <w:t>күні және Астана күніне орай.</w:t>
        <w:br/>
        <w:t>Бельгер Г. Достық- адастырмас жарық жұлдыз МГ Егемен</w:t>
        <w:br/>
        <w:t>Қазақстан. -- 1995. - 28 наурыз. Қазақстан халқы Ассам-</w:t>
        <w:br/>
        <w:t>блеясын құру жөніндегі Президент Н. Назарбаевтың</w:t>
        <w:br/>
        <w:t>идеясы туралы.</w:t>
        <w:br/>
        <w:t>Бердібайұлы М. Елбасының жолдауы: Өлең // Ақ жол.-</w:t>
        <w:br/>
        <w:t>2007. - 21 сәуір.- 1 6.</w:t>
        <w:br/>
        <w:t>Берік М. Елбасы мен Елорда-егіз ұғым // Ақ жол.- 2010.</w:t>
        <w:br/>
        <w:t>-6 шілде.- 3 б.</w:t>
        <w:br/>
        <w:t>Берікбол М. Алтын шыққан жерді белден қаз, немесе</w:t>
        <w:br/>
        <w:t>Кенді Алтай келбеті // Жас алаш. - 2003. - 20 қыркүйек</w:t>
        <w:br/>
        <w:t>(50113) -2,4 б. Қазақстан Республикасының Президенті</w:t>
        <w:br/>
        <w:t>Нұрсұлтан Назарбаевтың Шығыс Қазақстан облысына</w:t>
        <w:br/>
        <w:t>сапарынан.</w:t>
        <w:br/>
        <w:t>Берікболов Б. Самғау стратегиясы // Дала мен қала.- 2010.</w:t>
        <w:br/>
        <w:t>-21 маусым (Хо 24).- 4-5 б.</w:t>
        <w:br/>
        <w:t>Берікболова М. Алғашқы өнім Астанаға сыйланды //</w:t>
        <w:br/>
        <w:t>Айқын.- 2010. - 22 желтоқсан (Хо 236). - 3 б.</w:t>
        <w:br/>
        <w:t>918.</w:t>
      </w:r>
    </w:p>
    <w:p>
      <w:r>
        <w:t>919.</w:t>
        <w:br/>
        <w:t>920.</w:t>
        <w:br/>
        <w:t>921.</w:t>
        <w:br/>
        <w:t>922.</w:t>
        <w:br/>
        <w:t>923.</w:t>
        <w:br/>
        <w:t>924.</w:t>
        <w:br/>
        <w:t>925.</w:t>
        <w:br/>
        <w:t>926.</w:t>
        <w:br/>
        <w:t>927.</w:t>
        <w:br/>
        <w:t>928.</w:t>
        <w:br/>
        <w:t>Бауырластық сапары // Президент және Халық. - 2009.</w:t>
        <w:br/>
        <w:t>- 30 қазан (Ко 43). -3 6. ҚР Президенті Н. Назарбаевтың</w:t>
        <w:br/>
        <w:t>Түркия Республикасына жұмыс сапарында екі ел ара-</w:t>
        <w:br/>
        <w:t>сындағы Стратегиялық әріптестік туралы шартқа қол</w:t>
        <w:br/>
        <w:t>қойылды.</w:t>
        <w:br/>
        <w:t>Бауырың әрқашанда көмектеседі // Егемен Қазақстан. -</w:t>
        <w:br/>
        <w:t>1995. - 23 қараша. Алматыға жұмыс сапарымен келген</w:t>
        <w:br/>
        <w:t>Тәжікстан Республикасының Президенті Э. Рахмоновты</w:t>
        <w:br/>
        <w:t>Президент Н. Назарбаев қабылдағандығы туралы.</w:t>
        <w:br/>
        <w:t>Бахов Ж. Университетте // Егемен Қазақстан. - 2011.-2</w:t>
        <w:br/>
        <w:t>ақпан (Хо 33 / 34).-3 6.</w:t>
        <w:br/>
        <w:t>Башмаков А.А. Елбасын қолдау - қуатты Қазақстан құру</w:t>
        <w:br/>
        <w:t>деген сөз / Әңг. Ж.Самрат // Егемен Қазақстан, -2011.-22</w:t>
        <w:br/>
        <w:t>қаңтар (Хо 20). - 4 6.</w:t>
        <w:br/>
        <w:t>Баянды бастама - берік байлам: Қазақстан Президенті</w:t>
        <w:br/>
        <w:t>Нұрсұлтан Назарбаев Алматыда өткен ІХ Еуразия медиа-</w:t>
        <w:br/>
        <w:t>форумында сөз сөйледі // Жетісу. - 2010. - 29 сәуір (Хо</w:t>
        <w:br/>
        <w:t>52).- 16.</w:t>
        <w:br/>
        <w:t>Баятұлы Е. Болашаққа біз өзіңізбен бірге барамыз, Пре-</w:t>
        <w:br/>
        <w:t>зидент! // Арқа ажары. - 2005. - 8 желтоқсан. Қазақстан</w:t>
        <w:br/>
        <w:t>Республикасы Президентін сайлау.</w:t>
        <w:br/>
        <w:t>Бәделұлы Ж. Иманы беріқ, иірімі терең ел // Қазақстан</w:t>
        <w:br/>
        <w:t>теміржолшысы. - 2004. -20 қаңтар. Елбасы Н. Назарбаев-</w:t>
        <w:br/>
        <w:t>тың Біріккен Араб Әмірлігіне ресми сапары.</w:t>
        <w:br/>
        <w:t>Бәйменов Ә. Ең маңыздысы - ел мүддесі // Егемен</w:t>
        <w:br/>
        <w:t>Қазақстан.- 2010. -5 маусым (Хо 220 /221).- 26.</w:t>
        <w:br/>
        <w:t>Бәйменов Ә. Қолдауға тұратын бастама деп есептейміз //</w:t>
        <w:br/>
        <w:t>Егемен Қазақстан. - 2011. - 22 қаңтар (Ко 20). -2 6.</w:t>
        <w:br/>
        <w:t>Бәйтерек: Ән / Әнін шығарған М.Жолдасбеков; Өлеңін</w:t>
        <w:br/>
        <w:t>жазған Н.Айтұлы // Егемен Қазақстан. - 2008. - 22 сәуір</w:t>
        <w:br/>
        <w:t>(Хе 115 / 116). - 1 б. «Бәйтерек» әні - ҚР Президенті</w:t>
        <w:br/>
        <w:t>Н.Ә.Назарбаевқа арналады.</w:t>
        <w:br/>
        <w:t>Бәйтерек: Президент Нұрсұлтан Назарбаев туралы</w:t>
        <w:br/>
        <w:t>замандастар толғанысы: Әдеби-публицистикалық жинақ</w:t>
        <w:br/>
        <w:t>Н.Ә. НАЗАРБАЕВ</w:t>
      </w:r>
    </w:p>
    <w:p>
      <w:r>
        <w:t>%Ю9</w:t>
        <w:br/>
        <w:t>1014.</w:t>
        <w:br/>
        <w:t>1015.</w:t>
        <w:br/>
        <w:t>1016.</w:t>
        <w:br/>
        <w:t>1017.</w:t>
        <w:br/>
        <w:t>1018.</w:t>
        <w:br/>
        <w:t>1019.</w:t>
        <w:br/>
        <w:t>1020.</w:t>
        <w:br/>
        <w:t>1021.</w:t>
        <w:br/>
        <w:t>1022.</w:t>
        <w:br/>
        <w:t>1023.</w:t>
        <w:br/>
        <w:t>Берікболова М. Жолдауды жұртқа түсіндірді // Айқын.-</w:t>
        <w:br/>
        <w:t>2011.-Зақпан (Хе 20). -236.</w:t>
        <w:br/>
        <w:t>Берікболова М. Өндірісті өңірде өзгеріс көп // Айқын. -</w:t>
        <w:br/>
        <w:t>2010.-7 қыркүйек (Хе 163). -1 6.</w:t>
        <w:br/>
        <w:t>Беркімбаева Ш. Ақ тілек // Егемен Қазақстан. - 2010. -</w:t>
        <w:br/>
        <w:t>6 шілде (Хо279 /280).-46.</w:t>
        <w:br/>
        <w:t>Беркімбаева Ш. Әйел бақыты - қоғам айнасы // Егемен</w:t>
        <w:br/>
        <w:t>Қазақстан. - 2005. - 4 желтоқсан (Хо 276). - 3 6. Мемле-</w:t>
        <w:br/>
        <w:t>кет басшысы Н. Назарбаевтың қолдауымен басталған</w:t>
        <w:br/>
        <w:t>әйелдер мен отбасы мүддесін қолдау жұмыстары, Қазақ</w:t>
        <w:br/>
        <w:t>мемлекеттік қыздар ин-ты туралы.</w:t>
        <w:br/>
        <w:t>Беркімбай И. «Заң бұзғанға зауал бар» // Заң газеті. - 2008.</w:t>
        <w:br/>
        <w:t>- 4 маусым (Хо 83). - 1-2 6. ҚР Президенті Н. Назарбаев</w:t>
        <w:br/>
        <w:t>бір топ қазақ тілді БАҚ басшыларымен кездесті.</w:t>
        <w:br/>
        <w:t>Беркімбай И. Елбасы екі әкімге қатаң сөгіс берді</w:t>
        <w:br/>
        <w:t>|! Заң тазеті. - 2007. - 20 қараша (Хо 177). - 1 6. Қазақстан</w:t>
        <w:br/>
        <w:t>Республикасының Президенті Нұрсұлтан Әбішұлы</w:t>
        <w:br/>
        <w:t>Назарбаевтың Алматы қаласы мен облыста заңсыз</w:t>
        <w:br/>
        <w:t>құрылыс салуға жол бергендері үшін И. Тасмағамбетов</w:t>
        <w:br/>
        <w:t>пен С. Үмбетовке қатаң сөгіс жариялады.</w:t>
        <w:br/>
        <w:t>Беркімбай И. Ректорларға үлкен міндет жүктеліп отыр //</w:t>
        <w:br/>
        <w:t>Заң газеті.-2008.-24 сәуір (Хе61).-16. ҚР «Білім туралы»</w:t>
        <w:br/>
        <w:t>Заңына сәйкес, тұңғыш рет Президент Жарлығымен</w:t>
        <w:br/>
        <w:t>еліміздің ұлттық университеттері мен академияларының</w:t>
        <w:br/>
        <w:t>ректорлары тағайындалды.</w:t>
        <w:br/>
        <w:t>Беркімбай И. Сыбайлдастыққа қарсы күресте сылтауға</w:t>
        <w:br/>
        <w:t>орын болмайды // Заң газеті. - 2008. - 29 қаңтар (Хо 13). - 1 б.</w:t>
        <w:br/>
        <w:t>Бас прокуратурада Елбасы Нұрсұлтан Назарбаевтың</w:t>
        <w:br/>
        <w:t>қатысуымен өткен мәжіліс туралы.</w:t>
        <w:br/>
        <w:t>Беркінбаев ,Д. Көкірек көзіндегі күншуақ // Сыр бойы.--2009.-</w:t>
        <w:br/>
        <w:t>1шілде( Ко 127-130).- 15 б. Тұңғыш Президент Н. Назарбаев-</w:t>
      </w:r>
    </w:p>
    <w:p>
      <w:r>
        <w:t>пен алғаш рет сұхбаттасқан журналист Ержан Уәйістуралы.</w:t>
        <w:br/>
        <w:t>Берлібаев Е. Бәсекеге қабілетті маман даярлау - жоғары</w:t>
        <w:br/>
        <w:t>мектептің басты міндеті // Алматы ақшамы.--2006.-6 мау-</w:t>
        <w:br/>
        <w:t>Н.Ә. НАЗАРБАЕВ</w:t>
        <w:br/>
        <w:t>119</w:t>
        <w:br/>
        <w:t>БИОБИБЛИОГАФИЯ</w:t>
        <w:br/>
        <w:t>114</w:t>
        <w:br/>
        <w:t>960.</w:t>
        <w:br/>
        <w:t>961.</w:t>
        <w:br/>
        <w:t>962.</w:t>
        <w:br/>
        <w:t>963.</w:t>
        <w:br/>
        <w:t>964.</w:t>
        <w:br/>
        <w:t>965.</w:t>
        <w:br/>
        <w:t>966.</w:t>
        <w:br/>
        <w:t>967.</w:t>
        <w:br/>
        <w:t>968.</w:t>
        <w:br/>
        <w:t>969.</w:t>
        <w:br/>
        <w:t>Түрікменстан мемлекеттік шекара» жаңа теміржол</w:t>
        <w:br/>
        <w:t>желісінің құрылысы басталды.</w:t>
        <w:br/>
        <w:t>Бейсенұлы Б. «Отан» партиясы Нұрсұлтан Назарбаевты</w:t>
        <w:br/>
        <w:t>Президенттікке үміткер ретінде ұсынды // Айқын.- 2005.</w:t>
        <w:br/>
        <w:t>-10 қыркүйек (Хо 170).-1,2 б.9 қыркүйек күні Мемлекет</w:t>
        <w:br/>
        <w:t>басшысы Н.Назарбаевтың қатысуымен Алматыда «Отан»</w:t>
        <w:br/>
        <w:t>республикалық саяси партиясының кезектен тыс ҮШ-ші</w:t>
        <w:br/>
        <w:t>сьезі болып өтті.</w:t>
        <w:br/>
        <w:t>Бейсенұлы Б. Елбасының еңбегі ерекше // Айқын.- 2010.</w:t>
        <w:br/>
        <w:t>- 16 желтоқсан (Хо 234). - 2 б.</w:t>
        <w:br/>
        <w:t>Бейсенұлы Б. Иордания королі Қазақстанның бастамала-</w:t>
        <w:br/>
        <w:t>рын қолдайды // Айқын. - 2005. - 9 қараша (Ке 210).- 1,</w:t>
        <w:br/>
        <w:t>6 б. ҚР Президенті Н. Назарбаев Иорданияның королі</w:t>
        <w:br/>
        <w:t>Абдолла П бен Хусейнді қабылдады.</w:t>
        <w:br/>
        <w:t>Бейсенұлы Б. Қазақстан Президенті Анталиядағы сам-</w:t>
        <w:br/>
        <w:t>митте «Түркі тілдес мемлекеттердің ақылдастар алқасын»</w:t>
        <w:br/>
        <w:t>құруды ұсынды // Айқын.- 2006.--18 қараша. Түркияның</w:t>
        <w:br/>
        <w:t>Анталия қаласында өткен 8-ші саммитінен.</w:t>
        <w:br/>
        <w:t>Бейсенұлы Б. Назарбаев - ғаламдық деңгейдегі саясат-</w:t>
        <w:br/>
        <w:t>кер // Айқын. -2009. - 4 шілде (Х9121).-2 6. Астана күнін</w:t>
        <w:br/>
        <w:t>бірнеше жылдан бері қазақстандықтар өз Президентінің</w:t>
        <w:br/>
        <w:t>туған күнімен қатар атап өтіп келеді.</w:t>
        <w:br/>
        <w:t>Бейсенұлы Б. Нұрсұлтан Назарбаев: «Түрлі түсті» рево-</w:t>
      </w:r>
    </w:p>
    <w:p>
      <w:r>
        <w:t>люциялар туралы // Айқын.- 2005.-5тамыз.- 26. Елбасы</w:t>
        <w:br/>
        <w:t>Н.Ә.Назарбаевтың Қостанай облысының мектеп дирек-</w:t>
        <w:br/>
        <w:t>торлары және мұғалімдерімен кездесуінен.</w:t>
        <w:br/>
        <w:t>Бейсенұлы Б. Нұрсұлтан Назарбаевқа Анкарада ескерткіш</w:t>
        <w:br/>
        <w:t>қойылды // Айқын. - 2010. -25 маус. (Хо113).-16.</w:t>
        <w:br/>
        <w:t>Бейсенұлы Б. Президент Бордюжаны қабылдады //</w:t>
        <w:br/>
        <w:t>Айқын.- 2010. - 13 қараша (Ко 212).- 16.</w:t>
        <w:br/>
        <w:t>Бейсенұлы Б.ТМ.Д-ны қайта құрудың Назарбаев ұсынған</w:t>
        <w:br/>
        <w:t>моделі // Айқын. - 2006. - 25 шілде (Хо 134). -26.</w:t>
        <w:br/>
        <w:t>Бекбаев А. Дұрысты дұрыс деу керек // Егемен Қазақстан.</w:t>
        <w:br/>
        <w:t>- 2011.-2 ақпан (Хо 33 /34).-26.</w:t>
        <w:br/>
        <w:t>970. Бекбергенова Р. Бір адам көрдім: өлең // Сыр бойы.- 2011.</w:t>
        <w:br/>
        <w:t>-22 қаңтар. - 10 6.</w:t>
        <w:br/>
        <w:t>971. Бекболат Т. Азық-түлік қауінсіздігі белдеуінің нәтижесі</w:t>
        <w:br/>
        <w:t>осы ма? // Айқын. - 2011. -5 ақпан (Мо 22).-46б.</w:t>
        <w:br/>
        <w:t>974. Бекболат Т. Елбасы жүктеген міндеттің орындалатынын</w:t>
        <w:br/>
        <w:t>Жәмішев білмей ме, әлде білгісі келмей ме? // Айқын.-</w:t>
        <w:br/>
        <w:t>2010. -9 ақпан (Х921).-46.</w:t>
        <w:br/>
        <w:t>973. Бекболат Т. Әлем Назарбаев сілтеген жолға бәрібір түседі</w:t>
        <w:br/>
        <w:t>// Айқын. - 2009. - 3 желтоқсан (Хо 226). - 5 б. Индустри-</w:t>
        <w:br/>
        <w:t>яландыру саясаты туралы.</w:t>
        <w:br/>
        <w:t>974. Бекболат Т. ЕурАзЭҚ: бүгіні мен болашағы // Айқын. -</w:t>
        <w:br/>
        <w:t>2010. -16 қыркүйек (Ке 170). -6 б.</w:t>
        <w:br/>
        <w:t>975. Бекболат Т. Қайтсек, екі еселейміз? // Айқын. - 2011.-1</w:t>
        <w:br/>
        <w:t>ақпан (Ко 18).-46.</w:t>
        <w:br/>
        <w:t>976. Бекболат Т. Мемлекет басшысының уәдесі орында-</w:t>
        <w:br/>
        <w:t>дып жатыр // Айқын. - 2009. - 4 шілде (Хо 121). - 46.</w:t>
        <w:br/>
        <w:t>Мемлекеттік міндетті төлемдерді өсірудің іске асырылуы.</w:t>
        <w:br/>
        <w:t>977. Бекболат Т.Танымалдыққа дейінгі тарих // Айқын.- 2010.</w:t>
        <w:br/>
        <w:t>- 16 желтоқсан (Хә 234). - 1 б.</w:t>
        <w:br/>
        <w:t>978. Бекболат Т. Шағын несие кооперацияның бастауы болса...</w:t>
        <w:br/>
        <w:t>М. Айқын.-2011.-8 ақпан (Хо 23). -4 б.</w:t>
        <w:br/>
        <w:t>979. Бекболат Таңшолпан. Адамзат Назарбаев жолына түсуге</w:t>
        <w:br/>
        <w:t>таяды. Оның идеясы барша жұртеигілігіне айналатын кезді</w:t>
        <w:br/>
        <w:t>жақындата түседі // Айқын.-2010.-20 мамыр (Хә87).-66.</w:t>
        <w:br/>
        <w:t>980. Бекболатов Ж. Евразия Одағы идеясы: Толғамның түйіні</w:t>
        <w:br/>
        <w:t>неде? // Халық кеңесі.- 1994.- 19 тамыз. Н.Назарбаевтың</w:t>
        <w:br/>
        <w:t>Еуразия Одағы идеясы туралы.</w:t>
        <w:br/>
        <w:t>981. Бекболатұлы Ж. Қазақстанның сыртқы саясаттағы беделі</w:t>
        <w:br/>
        <w:t>Президент Нұрсұлтан Назарбаев арқылы келді десек</w:t>
        <w:br/>
        <w:t>қателеспейміз // Халық кеңесі. - 1995. -7 сәуір.</w:t>
        <w:br/>
        <w:t>982. Бекбосын А. Азаттықтың мәңгілік ескерткіші: Эссе // Ақ</w:t>
        <w:br/>
        <w:t>жол.- 2010.- 6 шілде.- 1-2 б.</w:t>
        <w:br/>
        <w:t>983. Бекжанов Б. Төрт тұғыр: төзімділік - татулық пен</w:t>
        <w:br/>
        <w:t>түсіністік тірегі // Егемен Қазақстан. - 2010. - 10 ақпан</w:t>
      </w:r>
    </w:p>
    <w:p>
      <w:r>
        <w:t>Н.Ә.НАЗАРБАЕВ</w:t>
        <w:br/>
        <w:t>ІІБ</w:t>
        <w:br/>
        <w:t>952.</w:t>
        <w:br/>
        <w:t>953.</w:t>
        <w:br/>
        <w:t>954.</w:t>
        <w:br/>
        <w:t>955.</w:t>
        <w:br/>
        <w:t>956.</w:t>
        <w:br/>
        <w:t>957.</w:t>
        <w:br/>
        <w:t>958.</w:t>
        <w:br/>
        <w:t>959.</w:t>
        <w:br/>
        <w:t>күні қарсаңында Елбасы Н. Назарбаев Алматыдағы рези-</w:t>
        <w:br/>
        <w:t>денциясында әзінің Жарлығымен мемлекеттік наградаға</w:t>
        <w:br/>
        <w:t>ие болған бір топ адаммен кездескендігі туралы.</w:t>
        <w:br/>
        <w:t>Бейісбай С.Райымбек батыр тойы Мемлекет басшысының</w:t>
        <w:br/>
        <w:t>қатысуымен қорытындыланды // Дала мен қала. - 2005.</w:t>
        <w:br/>
        <w:t>- 19 тамыз (Мо 33). - 3 б. Батыр бабаның туғанына 300</w:t>
        <w:br/>
        <w:t>жыл толуына байланысты болған мерейтойға Елбасы</w:t>
        <w:br/>
        <w:t>Н. Назарбаевтың қатысуы туралы.</w:t>
        <w:br/>
        <w:t>Бейісбай С. Реформаға сенім мол, реформадан үміт көп</w:t>
        <w:br/>
        <w:t>/І. Егемен Қазақстан. - 1999. - 3 тамыз. ҚР Президенті</w:t>
        <w:br/>
        <w:t>Н.Назарбаевтың Алматы облысындағы ауыл еңбеккерлері</w:t>
        <w:br/>
        <w:t>мен өндірісшілері арасында болуы туралы.</w:t>
        <w:br/>
        <w:t>Бейісбай С., Мұса С. Тағылым және тағзым // Егемен</w:t>
        <w:br/>
        <w:t>Қазақстан. - 2000. - 2 маусым. Саяси қуғын-сүргін құр-</w:t>
        <w:br/>
        <w:t>бандарын еске алу күні Президент Н. Назарбаев «Әділет»</w:t>
        <w:br/>
        <w:t>тарихи-ағарту қоғамы белсенділерімен кездескендігі</w:t>
        <w:br/>
        <w:t>туралы.</w:t>
        <w:br/>
        <w:t>Бейісұлы Ж. Қостанай жерінде оң өзгерістер мол // Егемен</w:t>
        <w:br/>
        <w:t>Қазақстан. - 2003.-5 қыркүйек (Хо 229 / 230). -1 б. Елбасы</w:t>
        <w:br/>
        <w:t>Нұрсұлтан Назарбаевтың жұмыс сапары жайында.</w:t>
        <w:br/>
        <w:t>Бейсенов Б. «Діндер - алшақтатпайды, біріктіреді»</w:t>
        <w:br/>
        <w:t>ІІ Қазақ әдебиеті. - 2009. - 3-16 шілде (Ко 30). -26. Әлемдік</w:t>
        <w:br/>
        <w:t>және дәстүрлі діндер басшыларының сьезінде Елбасы</w:t>
        <w:br/>
        <w:t>әлеуметтік теңсіздік, байлар мен кедейлердің арасындағы</w:t>
        <w:br/>
        <w:t>алшақтықтың артқанын сөз етіп, «бай ел - кедей ел»,</w:t>
        <w:br/>
        <w:t>«жақсы халық - жаман халық» мәселесін көтерді, оны</w:t>
        <w:br/>
        <w:t>әлем лидерлері, діндер көшбасшылары құптады.</w:t>
        <w:br/>
        <w:t>Бейсенов Т. «Нұр Отанның» бастамалары аймақтарда</w:t>
        <w:br/>
        <w:t>жалғасуда // Айқын.- 2011. - 19 қаңтар (Хо 9). -2 б.</w:t>
        <w:br/>
        <w:t>Бейсенов Т. Жаңа жоба- жаңа зауыт // Айқын.-2010.-22</w:t>
        <w:br/>
        <w:t>желтоқсан (Ко 236). - 3 б.</w:t>
        <w:br/>
        <w:t>Бейсенов Т. Нұрсұлтан Назарбаев:Теміржол Түрікменстан,</w:t>
        <w:br/>
        <w:t>Иран арқылы Парсы шығанағына шығатын болады</w:t>
        <w:br/>
        <w:t>ІІ Айқын. - 2009. - 1 қазан (Хо 182). - 1, 2 б. «Өзен-</w:t>
        <w:br/>
        <w:t>Н.Ә.НАЗАРБАЕВ</w:t>
      </w:r>
    </w:p>
    <w:p>
      <w:r>
        <w:t>ГІЗ</w:t>
        <w:br/>
        <w:t>БИОБИБЛИОГАФИЯ</w:t>
        <w:br/>
        <w:t>6</w:t>
        <w:br/>
        <w:t>984.</w:t>
        <w:br/>
        <w:t>985.</w:t>
        <w:br/>
        <w:t>986.</w:t>
        <w:br/>
        <w:t>989.</w:t>
        <w:br/>
        <w:t>988.</w:t>
        <w:br/>
        <w:t>989.</w:t>
        <w:br/>
        <w:t>990.</w:t>
        <w:br/>
        <w:t>991.</w:t>
        <w:br/>
        <w:t>992.</w:t>
        <w:br/>
        <w:t>(9.48 / 49). - 3 б. ЕҚЫҰ-ға Қазақстанның төрағалық етуі,</w:t>
        <w:br/>
        <w:t>халықтар достығы, төзімділік ұраны жайында.</w:t>
        <w:br/>
        <w:t>Бекжігітов С. Елбасына сенім - ертеңге сенім // Егемен</w:t>
        <w:br/>
        <w:t>Қазақстан.- 2011. - 11 қаңтар (Х96/7).- 26.</w:t>
        <w:br/>
        <w:t>Бекқұлов Е., Қапбарова А.Н. Назарбаев: «Шымкент -</w:t>
        <w:br/>
        <w:t>Астана мен Алматыдан кейінгі үшінші қала болады»</w:t>
        <w:br/>
        <w:t>// Оңтүстік Қазақстан. - 2007. - 28 сәуір (Хо 65-66). - 1 6.</w:t>
        <w:br/>
        <w:t>Елбасы оңтүстікке кезекті сапарын Шымкенттен бас-</w:t>
        <w:br/>
        <w:t>тады.</w:t>
        <w:br/>
        <w:t>БекқұловЕ. Түркі жұртынтабынтқан Түркістаным // Халық</w:t>
        <w:br/>
        <w:t>кеңесі. - 1992. - 13 маусым. ҚР Президенті Н.Назарбаев</w:t>
        <w:br/>
        <w:t>пен Түркия Премьер-министрі С. Демирелдің көне Яссы</w:t>
        <w:br/>
        <w:t>шаһарына сапарынан кейінгі ой.</w:t>
        <w:br/>
        <w:t>Бекмұратұлы С. &lt;...Жастарды отаншылдыққатәрбиелейтін</w:t>
        <w:br/>
        <w:t>фильм болып шығыпты» // Алматы ақшамы. - 2010.-9</w:t>
        <w:br/>
        <w:t>ақпан (Кв 16). - 1 б. Елбасы Н. Назарбаев «Сіз кімсіз, Ка</w:t>
        <w:br/>
        <w:t>мырза?» фильмі жайында.</w:t>
        <w:br/>
        <w:t>Бекмұратұлы С. Жаңа дәуір - жаңа күй: «Ұлы Мұхтар»,</w:t>
        <w:br/>
        <w:t>«Нұртолғау» // Алматы ақшамы. - 2010. - 21 қаңтар</w:t>
        <w:br/>
        <w:t>(Хо8).-31 б. Қазақстанның еңбек сінірген қайраткері Ш.</w:t>
        <w:br/>
        <w:t>Әбілтайдың Елбасы Нұрсұлтан Назарбаевқа арнаған күйі.</w:t>
        <w:br/>
        <w:t>Бекниязов Т. Тұңғыш Президент: Өлеңдер мен поэма.-</w:t>
        <w:br/>
        <w:t>Алматы: Қазақ университеті, 2006. -262 6.</w:t>
        <w:br/>
        <w:t>Бекниязов Т. Тұңғыш Президент: Поэма // Бекниязов Т.</w:t>
        <w:br/>
        <w:t>Тұңғыш Президент: Өлеңдер мен поэма.- Алматы, 2006.</w:t>
        <w:br/>
        <w:t>- 3-31 6.; Қазақстан-2?АМАМ.- 2006. - 16 маусым (Ус 25).</w:t>
        <w:br/>
        <w:t>-66. ҚР Президенті Н.Ә.Назарбаевқа арналған.</w:t>
        <w:br/>
        <w:t>Бектаев Ә.Ә. Сауалдар назардан тыс қалмайды / Дайынд.</w:t>
        <w:br/>
        <w:t>Е. Бекқұл, Н.Кенжеғұлов // Оңтүстік Қазақстан. - 2010. -</w:t>
        <w:br/>
        <w:t>11 қаңтар.- 1,3 6. Елбасымен тікелей эфирде түскен сау-</w:t>
        <w:br/>
        <w:t>алдар бойынша облыс әкімінің орынбасарымен сұхбат.</w:t>
      </w:r>
    </w:p>
    <w:p>
      <w:r>
        <w:t>Бектасова Г. «Мемлекеттік тілде сөйлейтін және бәрі мені</w:t>
        <w:br/>
        <w:t>еш қапысыз түсінетін кезді армандаймын» // Түркістан.</w:t>
        <w:br/>
        <w:t>- 2010. - 28 қазан (Хо 43).- 1,26.</w:t>
        <w:br/>
        <w:t>БИОБИБЛИОГАФИЯ</w:t>
        <w:br/>
        <w:t>2</w:t>
        <w:br/>
        <w:t>944.</w:t>
        <w:br/>
        <w:t>945.</w:t>
        <w:br/>
        <w:t>946.</w:t>
        <w:br/>
        <w:t>947.</w:t>
        <w:br/>
        <w:t>948.</w:t>
        <w:br/>
        <w:t>949.</w:t>
        <w:br/>
        <w:t>950.</w:t>
        <w:br/>
        <w:t>951.</w:t>
        <w:br/>
        <w:t>Н. Назарбаевтың Алматы облысы Талғар ауданының</w:t>
        <w:br/>
        <w:t>шаруа қожалықтарын аралағандығы туралы.</w:t>
        <w:br/>
        <w:t>Бейісбай С. Болашақ биігінен қараған байлам // Егемен</w:t>
        <w:br/>
        <w:t>Қазақстан. - 1998. - 15 қазан. ҚР Президенті Н. Назар-</w:t>
        <w:br/>
        <w:t>баевтың Алматы облысы жұртшылығының өкілдерімен</w:t>
        <w:br/>
        <w:t>кездесуі туралы.</w:t>
        <w:br/>
        <w:t>Бейісбай С. Бұрынғылар баймен алысса, ендігі жерде</w:t>
        <w:br/>
        <w:t>кедейшілікпен күрес қажет ИП Егемен Қазақстан. - 1997.-</w:t>
        <w:br/>
        <w:t>25 қараша. Президент Н.Назарбаевтың «Қазақстан-2030»</w:t>
        <w:br/>
        <w:t>атты Жолдауына орай өткен Алматы облысы активінің</w:t>
        <w:br/>
        <w:t>бас қосуынан.</w:t>
        <w:br/>
        <w:t>Бейісбай С. Елбасының Америкаға алдағы сапары Қазақ-</w:t>
        <w:br/>
        <w:t>станның тәуелсіздігін, аумақтық тұтастығын нығайтады</w:t>
        <w:br/>
        <w:t>деп сенеміз // Егемен Қазақстан. - 1994.- 1 ақпан.</w:t>
        <w:br/>
        <w:t>Бейісбай С. Елбасының емен-жарқын әңгімесі // Егемен</w:t>
        <w:br/>
        <w:t>Қазақстан.- 1998. --22 шілде. Президент Н. Назарбаевтың</w:t>
        <w:br/>
        <w:t>Алматы облысы Райымбек ауданының малшыларымен,</w:t>
        <w:br/>
        <w:t>жеке шаруа қожалықтарының иелерімен кездесуі туралы.</w:t>
        <w:br/>
        <w:t>Бейісбай С. Қажырлы еңбек - табыс бастауы // Егемең</w:t>
        <w:br/>
        <w:t>Қазақстан. - 1997, - 12 қараша. Алматы облысы арда-</w:t>
        <w:br/>
        <w:t>герлер ұйымы кеңесінің Президент Н. Назарбаевтың</w:t>
        <w:br/>
        <w:t>«Қазақстан-2030» атты Жолдауына орай өткен кезекті</w:t>
        <w:br/>
        <w:t>пленумынан.</w:t>
        <w:br/>
        <w:t>Бейісбай С. Президент ардагерлерге жеңіл машиналар</w:t>
        <w:br/>
        <w:t>кілтін тапсырды // Егемен Қазақстан. - 1998. - 17 қаңтар.</w:t>
        <w:br/>
        <w:t>Нұрсұлтан Әбішұлы Назарбаевтың Ұлы Отан соғысы</w:t>
        <w:br/>
        <w:t>ардагерлерімен кездесуі туралы.</w:t>
        <w:br/>
        <w:t>Бейісбай С., Сүйінов Е. Президент сайлауының биыл өткені</w:t>
        <w:br/>
        <w:t>жөн // Дала мен қала.-2005.-1 шілде( Ко 26).--1,26. «Отан»</w:t>
        <w:br/>
        <w:t>ХАП саяси кеңесінің кеңейтілген мәжілісінде әр түрлі</w:t>
        <w:br/>
        <w:t>ұсыныстар айтылып, партия қызметінің өткен істері</w:t>
        <w:br/>
        <w:t>бағаланды, алдағы міндеттері сараланды.</w:t>
      </w:r>
    </w:p>
    <w:p>
      <w:r>
        <w:t>Бейісбай С. Президенттің дәстүрлі кездесуі // Егемен</w:t>
        <w:br/>
        <w:t>Қазақстан.- 1999.--1 қыркүйек. Қазақстан Конституциясы</w:t>
        <w:br/>
        <w:t>879.</w:t>
        <w:br/>
        <w:t>880.</w:t>
        <w:br/>
        <w:t>881.</w:t>
        <w:br/>
        <w:t>882.</w:t>
        <w:br/>
        <w:t>883.</w:t>
        <w:br/>
        <w:t>884.</w:t>
        <w:br/>
        <w:t>885.</w:t>
        <w:br/>
        <w:t>886.</w:t>
        <w:br/>
        <w:t>887.</w:t>
        <w:br/>
        <w:t>Балғарина Б. Елдің болашағын білімді ұрпақ айқындайды</w:t>
        <w:br/>
        <w:t>ІГЕтемен Қазақстан. - 1998.-5 желтоқсан. ҚР Президенті</w:t>
        <w:br/>
        <w:t>Н.Назарбаевтың Білім қызметкерлерінің І-ші сьезінде</w:t>
        <w:br/>
        <w:t>сөйлеген сөзі туралы.</w:t>
        <w:br/>
        <w:t>Балғарина Б. Әріптестік байланыс жалғасын табады</w:t>
        <w:br/>
        <w:t>ІІ. Егемен Қазақстан. - 2000. - 28 қазан. ҚР Президенті</w:t>
        <w:br/>
        <w:t>Н.Назарбаевтың Дания Корольдігіне сапары туралы.</w:t>
        <w:br/>
        <w:t>Балғарина Б. Интеграциялық үрдістер: елдерді жақын-</w:t>
        <w:br/>
        <w:t>дастыра түседі // Егемен Қазақстан. - 2000. - 24 мамыр.</w:t>
        <w:br/>
        <w:t>ҚР Президенті Н.Назарбаевтың Беларусь Республика-</w:t>
        <w:br/>
        <w:t>сына сапары туралы.</w:t>
        <w:br/>
        <w:t>Балғарина Б. Испания жақсы әріптес болуға құлықты // Егемен</w:t>
        <w:br/>
        <w:t>Қазақстан.- 2000.- 4 қараша.ҚР Президенті Н.Назарбаев-</w:t>
        <w:br/>
        <w:t>тың Испания Корольдігіне ресми сапары туралы.</w:t>
        <w:br/>
        <w:t>Балғарина Б. Қаржы секторындағы жағдай қалыпты //</w:t>
        <w:br/>
        <w:t>Егемен Қазақстан. - 2009. - 11 сәуір (Ха 131 / 132).- 16.</w:t>
        <w:br/>
        <w:t>ҚР Президенті Н. Назарбаев Г. Марченко, А. Арыстанов,</w:t>
        <w:br/>
        <w:t>Е. Бахмутовамен кеңес өткізді.</w:t>
        <w:br/>
        <w:t>Балғарина Б. Мадридтегі жүздесулер // Егемен Қазақстан.</w:t>
        <w:br/>
        <w:t>- 2000. - 31 қазан.30 қазанда Елбасы Н. Назарбаевтың</w:t>
        <w:br/>
        <w:t>Испания Корольдігіне ресми сапары басталды.</w:t>
        <w:br/>
        <w:t>Балғарина Б. Мейірім мен ізгіліктің бастауы // Егемен</w:t>
        <w:br/>
        <w:t>Қазақстан.- 2008. -29 сәуір ( 9123 /124).-16.Н.Ә.Назар-</w:t>
        <w:br/>
        <w:t>баев Алматы қаласындағы Свято-Воэнесенский кафе-</w:t>
        <w:br/>
        <w:t>дралды соборында болып, православиелік христиандарды</w:t>
        <w:br/>
        <w:t>дәстүрлі Пасха діни мерекесімен құттықтады.</w:t>
        <w:br/>
        <w:t>Балғарина Б. Нұрсұлтан Назарбаев: Испаниямен байла-</w:t>
        <w:br/>
        <w:t>ныстарға жаңа серпін беріледі // Егемен Қазақстан. - 2000.</w:t>
        <w:br/>
        <w:t>-1 қараша. ҚР Президенті Н.Назарбаевтың Испанияға</w:t>
        <w:br/>
        <w:t>сапары туралы.</w:t>
        <w:br/>
        <w:t>Балғарина Б. Ынтымақ пен бірлік - бақытты болашақ</w:t>
        <w:br/>
        <w:t>кепілі // Егемен Қазақстан. --2007.-2 тамыз (Х9226/227).-</w:t>
        <w:br/>
        <w:t>16.ҚР Президенті Н.Ә. Назарбаевтың Алматы облысына</w:t>
        <w:br/>
        <w:t>сапары Жамбыл және Қарасай аудандарында жалғасты.</w:t>
      </w:r>
    </w:p>
    <w:p>
      <w:r>
        <w:t>Н.Ә.НАЗАРБАЕВ</w:t>
        <w:br/>
        <w:t>105</w:t>
        <w:br/>
        <w:t>1055.</w:t>
        <w:br/>
        <w:t>1056.</w:t>
        <w:br/>
        <w:t>1057.</w:t>
        <w:br/>
        <w:t>1058.</w:t>
        <w:br/>
        <w:t>1059.</w:t>
        <w:br/>
        <w:t>1060.</w:t>
        <w:br/>
        <w:t>1061.</w:t>
        <w:br/>
        <w:t>1062.</w:t>
        <w:br/>
        <w:t>1063.</w:t>
        <w:br/>
        <w:t>(Хо2/5).-2-3 б. Қазақстан Республикасының Президенті</w:t>
        <w:br/>
        <w:t>Н.Ә.Назарбаевтың Қазақстан Президенттігіне сайлануы.</w:t>
        <w:br/>
        <w:t>Бозжанова К. Саясатқа парасат болса серік // Қазақ</w:t>
        <w:br/>
        <w:t>әдебиеті. - 1999.--5 наурыз (Хо 10).- 10-116. ҚР Президенті</w:t>
        <w:br/>
        <w:t>Н. Назарбаевтың өскен ортасы, алған өнегесі туралы және</w:t>
        <w:br/>
        <w:t>бүгінгі жас ұрпақ тәрбиесі жайында.</w:t>
        <w:br/>
        <w:t>Бозымбекұлы Ж. Нұрсұлтан салған нұрлы жол // Азия.</w:t>
        <w:br/>
        <w:t>- 1993. - желтоқсан (Ко 49). - 1-3 6.</w:t>
        <w:br/>
        <w:t>Бозымов Қ. Өзіне де, халқына да адалдық // Орал өңірі.-</w:t>
        <w:br/>
        <w:t>2010.-24 маусым.- 3 6.</w:t>
        <w:br/>
        <w:t>Бозымов Қ. Халықтың қалауы, көптің тілеуі // Егемен</w:t>
        <w:br/>
        <w:t>Қазақстан.-2011.-26 қаңтар (Ке23/26).--26. Орал өңірі.</w:t>
        <w:br/>
        <w:t>- 2011. -29 қаңтар. -5 б.</w:t>
        <w:br/>
        <w:t>Боқаев Қ. Астана шежіресі-ел шежіресі // Қазақ әдебиеті.-</w:t>
        <w:br/>
        <w:t>2005.--17-23 маусым (Хо24).-36. Елбасы Н.Ә.Назарбаевтың</w:t>
        <w:br/>
        <w:t>«Еуразия жүрегінде» атты кітабы туралы.</w:t>
        <w:br/>
        <w:t>Боқаев Қ. Дін- ізгілік негізі // Қазақ әдебиеті. - 2005.-22</w:t>
        <w:br/>
        <w:t>сәуір. Н.Ә.Назарбаевтың Алматыдағы резиденциясында</w:t>
        <w:br/>
        <w:t>Қазақстан мұсылмандары діни өкілдерімен кездескендігі</w:t>
        <w:br/>
        <w:t>жайлы.</w:t>
        <w:br/>
        <w:t>Боқаев Қ. Ерліктің ескерткіші - елдіктің көрсеткіші // Қазақ</w:t>
        <w:br/>
        <w:t>әдебиеті. - 2006. - 22-28 қыркүйек (Хо 38). - 1-2 б. Елбасы</w:t>
        <w:br/>
        <w:t>Н. Назарбаев Алматы қаласында және облысында болып</w:t>
        <w:br/>
        <w:t>Шапырашты Наурызбай батырға және желтоқсан көтерілі-</w:t>
        <w:br/>
        <w:t>сіне арналған ескерткіштердің ашылу рәсіміне қатысты.</w:t>
        <w:br/>
        <w:t>Боқаев Қ. Президенттің бір жылы // Қазақ әдебиеті. - 2005.</w:t>
        <w:br/>
        <w:t>-18 ақпан (Ко07).- 3 б. Құрастырушы Ж. Түймебаевтың</w:t>
        <w:br/>
        <w:t>«Президенттің бір жылы» атты кітабы туралы.</w:t>
        <w:br/>
        <w:t>Болатбеков Ө. «Нұр Отан» - саяси көшбасшы: Ел пар-</w:t>
        <w:br/>
        <w:t>тиясының Астанада Елбасы Н. Назарбаевтың жетек-</w:t>
        <w:br/>
        <w:t>шілігімен өткен саяси кеңесінен түйген ойлар | Әңгіме-</w:t>
        <w:br/>
        <w:t>дескен Қ.Әбдуов // Сыр бойы. - 2008. - 22 қаңтар.</w:t>
      </w:r>
    </w:p>
    <w:p>
      <w:r>
        <w:t>- 1-2 б. «Нұр Отан» партиясының облыстық бөлімшесі</w:t>
        <w:br/>
        <w:t>төрағасының 1-ші орынбасарымен әңгіме.</w:t>
        <w:br/>
        <w:t>Н.Ә. НАЗАРБАЕВ</w:t>
        <w:br/>
        <w:t>123</w:t>
        <w:br/>
        <w:t>1135.</w:t>
        <w:br/>
        <w:t>1136.</w:t>
        <w:br/>
        <w:t>1137.</w:t>
        <w:br/>
        <w:t>1138.</w:t>
        <w:br/>
        <w:t>1139.</w:t>
        <w:br/>
        <w:t>1140.</w:t>
        <w:br/>
        <w:t>1141.</w:t>
        <w:br/>
        <w:t>1142.</w:t>
        <w:br/>
        <w:t>1143.</w:t>
        <w:br/>
        <w:t>1144.</w:t>
        <w:br/>
        <w:t>1145.</w:t>
        <w:br/>
        <w:t>АҚШ-қа ресми сапарының қорытындысытуралы өткізген</w:t>
        <w:br/>
        <w:t>баспасөз конференциясынан.</w:t>
        <w:br/>
        <w:t>Валовой Д. «Кремль тұйығы және Назарбаев»: Очерктен</w:t>
        <w:br/>
        <w:t>үзінді // Ақиқат. - 1994.- Ко3.-3-11 б.</w:t>
        <w:br/>
        <w:t>Бородинов К. Ниеттес елдердің экономикасы жақын</w:t>
        <w:br/>
        <w:t>/І Егемен Қазақстан. - 1995. - 14 ақпан.</w:t>
        <w:br/>
        <w:t>Бородинов К. Татулық пен ынтымақ- басты мұрат дегенге</w:t>
        <w:br/>
        <w:t>сайды: (Президент Н. Назарбаев сапарының түйіні) // Еге-</w:t>
        <w:br/>
        <w:t>мен Қазақстан. - 1993. -22 мамыр.</w:t>
        <w:br/>
        <w:t>Борчашвили И. Бірлік бар жерде тірлікбар // Орталық</w:t>
        <w:br/>
        <w:t>Қазақстан. - 2009. - 24 қазан. - 2 б. Қазақстан халқы</w:t>
        <w:br/>
        <w:t>Ассамблеясының ел Президенті жүктеген тұрақ-</w:t>
        <w:br/>
        <w:t>тылық пен тыныштықты сақтау негізіндегі жұмысы</w:t>
        <w:br/>
        <w:t>жайында.</w:t>
        <w:br/>
        <w:t>Боултон Л. Қазақ елінің сұлтаны // Қазақ әдебиеті.- 1991.-</w:t>
        <w:br/>
        <w:t>29 қараша. (Н. Назарбаев туралы Ұлыбританияның «Фай-</w:t>
        <w:br/>
        <w:t>неншіл таймс» газетінен).</w:t>
        <w:br/>
        <w:t>БочаровГ. Президент Назарбаевтың батыл шешімі // Еге-</w:t>
        <w:br/>
        <w:t>мен Қазақстан. - 1995. - 21 сәуір.; Известия. - 1995. - 18</w:t>
        <w:br/>
        <w:t>сәуір. Бүкілқазақстандық референдум қарсаңында.</w:t>
        <w:br/>
        <w:t>Бошалақ Ж. Қазыналы түбек қанатын кең жаяды // Егемен</w:t>
        <w:br/>
        <w:t>Қазақстан.- 2006. - 25 қаңтар (Ко20 /23).-1,2 б. Елбасы</w:t>
        <w:br/>
        <w:t>Нұрсұлтан Назарбаев Маңғыстау облысында жұмыссапа-</w:t>
        <w:br/>
        <w:t>рымен болды.</w:t>
        <w:br/>
        <w:t>Бошалақ Ж. Мақсат - ел еңсесін көтеруге атсалысу // Еге-</w:t>
      </w:r>
    </w:p>
    <w:p>
      <w:r>
        <w:t>мен Қазақстан.- 2009. - 18 наурыз (Хо 104).-2 6. Ақтауда</w:t>
        <w:br/>
        <w:t>Елбасы Жолдауын талқылаған актив жиыны өтті.</w:t>
        <w:br/>
        <w:t>Бошалақ Ж. Өндірісті өлкедегі өркенді істер // Егемен</w:t>
        <w:br/>
        <w:t>Қазақстан.-2008.-26 қыркүйек.- 1-2 6. ҚР Президентінің</w:t>
        <w:br/>
        <w:t>Маңғыстау облысына іссапары.</w:t>
        <w:br/>
        <w:t>Бөгенбайұлы Р. Қазағым: Өлең // Дала мен қала. - 2005.</w:t>
        <w:br/>
        <w:t>-25 қараша Ка 47 (124). -8 б. Елбасына арналған.</w:t>
        <w:br/>
        <w:t>Бөдешұлы Ж. Елдігімнің белгісі (Н.Назарбаевқа): Өлең //</w:t>
        <w:br/>
        <w:t>Түркістан. - 1999. -20 қаңтар.</w:t>
        <w:br/>
        <w:t>Н.Ә. НАЗАРБАЕВ</w:t>
        <w:br/>
        <w:t>ІЗЗ</w:t>
        <w:br/>
        <w:t>БИОБИБЛИОГАФИЯ</w:t>
        <w:br/>
        <w:t>128</w:t>
        <w:br/>
        <w:t>1098.</w:t>
        <w:br/>
        <w:t>1099.</w:t>
        <w:br/>
        <w:t>1100.</w:t>
        <w:br/>
        <w:t>1101.</w:t>
        <w:br/>
        <w:t>1102.</w:t>
        <w:br/>
        <w:t>1103.</w:t>
        <w:br/>
        <w:t>1104.</w:t>
        <w:br/>
        <w:t>Өзбекстанның еліміздегі Төтенше және Өкілетті елшісі</w:t>
        <w:br/>
        <w:t>Тұрдықұл Бұтаяровты және Азия Даму банкінің прези-</w:t>
        <w:br/>
        <w:t>денті Тадао Чиноны қабылдауы туралы.</w:t>
        <w:br/>
        <w:t>Бораш Қ. Елбасы қабылдады // Егемен Қазақстан. -</w:t>
        <w:br/>
        <w:t>2004. - 3 қыркүйек (Хо 224 / 225). - 1 б. Иран Ислам</w:t>
        <w:br/>
        <w:t>Республикасының еліміздегі Төтенше және Өкілетті</w:t>
        <w:br/>
        <w:t>елшісі Мортаза Саффари өзінің дипломатиялық қызме-</w:t>
        <w:br/>
        <w:t>тінің аяқталуына байланысты Президент Н. Назарбаевтың</w:t>
        <w:br/>
        <w:t>қабылдауында болды.</w:t>
        <w:br/>
        <w:t>Бораш Қ. Елордада еңсерер іс көп // Егемен Қазақстан.-</w:t>
        <w:br/>
        <w:t>2004.-6 мамыр (Хо117/118).-1 6.5-ші мамыр күні Мем-</w:t>
        <w:br/>
        <w:t>лекет басшысы Н. Назарбаевтың қатысуымен Астананы</w:t>
        <w:br/>
        <w:t>одан әрі дамыту мәселесіне арналған кеңес болып өткені</w:t>
        <w:br/>
        <w:t>туралы.</w:t>
        <w:br/>
        <w:t>Бораш Қ. Елшілер қызметтеріне кірісті // Егемен Қазақстан.</w:t>
        <w:br/>
        <w:t>-2006.-22 қыркүйек (Қо225).- 1,2 6. Мемлекет басшысы</w:t>
        <w:br/>
        <w:t>Н. Назарбаев Нидерланды Корольдігі мен Беларусь</w:t>
        <w:br/>
        <w:t>Республикасының Қазақстандағы жаңадан тағайындалған</w:t>
        <w:br/>
        <w:t>елшілерінен Сенім грамоталарын қабылдады.</w:t>
        <w:br/>
        <w:t>Бораш Қ. Әріптестік әлеуетіміз жоғарылайды ІІ Егемен</w:t>
        <w:br/>
        <w:t>Қазақстан.- 2004. -21 сәуір (Мо 100/101).- 1 6. Қазақстан</w:t>
        <w:br/>
        <w:t>Президенті Н. Назарбаевтың Германияға жұмыс сапары</w:t>
        <w:br/>
        <w:t>жайлы.</w:t>
      </w:r>
    </w:p>
    <w:p>
      <w:r>
        <w:t>Бораш Қ. Есіл мен Ніл тоғысқан тұс // Егемен Қазақстан.-</w:t>
        <w:br/>
        <w:t>2007.-114 наурыз (Хо66).-1 6. Елбасы Н.Ә.Назарбаевтың</w:t>
        <w:br/>
        <w:t>Мысырға ресми сапары нәтижелі қорытындыланды.</w:t>
        <w:br/>
        <w:t>Бораш Қ. Ізгі сенім бірлесе дамуға бастайды // Егемен</w:t>
        <w:br/>
        <w:t>Қазақстан.-2006.-23 желтоқсан (Мо 318 / 319).--1 б. Мем-</w:t>
        <w:br/>
        <w:t>лекет басшысы Н. Назарбаевтың Қытайға сапары табы-</w:t>
        <w:br/>
        <w:t>сты аяқталды.</w:t>
        <w:br/>
        <w:t>Бораш Қ. Қазақстан - Еуроодақтың ең елеулі әріптесі ІІ</w:t>
        <w:br/>
        <w:t>Егемен Қазақстан. - 2006. - 20 қазан (Хо 254 / 255). - 16.</w:t>
        <w:br/>
        <w:t>Еурокомиссия- өкілі Бенита Ферреро-Вальднер Елбасы-</w:t>
        <w:br/>
        <w:t>мен кездесуінде осылай деді.</w:t>
        <w:br/>
        <w:t>1210.</w:t>
        <w:br/>
        <w:t>о.</w:t>
        <w:br/>
        <w:t>1212.</w:t>
        <w:br/>
        <w:t>1213.</w:t>
        <w:br/>
        <w:t>1214.</w:t>
        <w:br/>
        <w:t>1215.</w:t>
        <w:br/>
        <w:t>1216.</w:t>
        <w:br/>
        <w:t>негізін қалаушы / Жалпы редакциясын басқарған</w:t>
        <w:br/>
        <w:t>Ж.Ә. Әлиев. - Алматы, 2006. - 119-128 б.</w:t>
        <w:br/>
        <w:t>Войцеховский М. Біздің уақытымыз келді // Егемен</w:t>
        <w:br/>
        <w:t>Қазақстан. - 2005. - 8 қыркүйек (Хә 206). - 2 6. АҚШ-тың</w:t>
        <w:br/>
        <w:t>экс-Президенті Билл Клинтонның біздің елімізге сапары</w:t>
        <w:br/>
        <w:t>туралы Елбасы Н.Назарбаевтың ой-пікірдері.</w:t>
        <w:br/>
        <w:t>Габжалилов А. Президенттің рөлін анықтаудағы Қонсти-</w:t>
        <w:br/>
        <w:t>туцияның мәні // Ақиқат. -2008.- Ко11.-45-52 б. Парла-</w:t>
        <w:br/>
        <w:t>мент пен Президент арасындағы тежемелік тепе-теңдік,</w:t>
        <w:br/>
        <w:t>биліктің бөліну жүйесі, Президент құқығы және Үкімет</w:t>
        <w:br/>
        <w:t>мүшелерін тағайындау.</w:t>
        <w:br/>
        <w:t>ТГавел А. Қазақстан Президенті ядролық арсеналды</w:t>
        <w:br/>
        <w:t>жоюдың зор мәні туралы мәлімдеді // Егемен Қазақстан.</w:t>
        <w:br/>
        <w:t>- 2006. - 21 қазан (Хо 256 / 257). - 2 б. ҚР Президенті</w:t>
        <w:br/>
        <w:t>Н. Назарбаевтың АҚШ-қа сапары кезіндегі келіссөзі.</w:t>
        <w:br/>
        <w:t>Гайтова С.Әдлем мойындаған дара тұлға // Егемен Қазақстан.</w:t>
        <w:br/>
        <w:t>-2010.- 1 қаңтар (Хе1).-26.Н. Назарбаев туралы.</w:t>
        <w:br/>
        <w:t>Галстуксыз дидардасулар дипломатиясы // Егемен</w:t>
        <w:br/>
        <w:t>Қазақстан. - 1998. - 27 қараша.ҚР Президенті Н. Назар-</w:t>
        <w:br/>
        <w:t>баевтың әр жылдарда шетел басшыларымен өткізген</w:t>
        <w:br/>
        <w:t>кездесулері туралы.</w:t>
        <w:br/>
        <w:t>Гарковец А. Бүгінгі қазақ Елбасына: «Біз сені сіңірген</w:t>
        <w:br/>
        <w:t>еңбегіңе қарай сүйеміз және Сені сүйгендіктен сүйеміз,</w:t>
        <w:br/>
        <w:t>өзімізді сүйгендіктен сүйеміз» дей алар ма екен? /</w:t>
        <w:br/>
        <w:t>Әңгімелескен Ж. Жанділдин // Заман-Қазақстан,-1997.-8</w:t>
        <w:br/>
        <w:t>тамыз(Ко32).-4-5б. Филология ғылымдарының докторы,</w:t>
        <w:br/>
        <w:t>ҚР Президенті жанындағы Мемлекеттік саясат жөніндегі</w:t>
        <w:br/>
        <w:t>ұлттық кеңесінің мүшесімен Қазақстан Республикасының</w:t>
        <w:br/>
        <w:t>Президенті Н. Назарбаев туралы сұхбат.</w:t>
        <w:br/>
        <w:t>Гартман В. Басым бағыттар баянды етіледі / Әңгімелескен</w:t>
      </w:r>
    </w:p>
    <w:p>
      <w:r>
        <w:t>Е. Шәймерденұлы // Егемен Қазақстан. - 1997.-8 қараша.</w:t>
        <w:br/>
        <w:t>Солтүстік Қазақстан облысының әкімімен Президент</w:t>
        <w:br/>
        <w:t>Н.Назарбаевтың «Қазақстан-2030» атты Жолдауына орай</w:t>
        <w:br/>
        <w:t>туындайтын міндеттер жөнінде сұхбат.</w:t>
        <w:br/>
        <w:t>Н.Ә. НАЗАРБАЕВ</w:t>
        <w:br/>
        <w:t>і4і</w:t>
        <w:br/>
        <w:t>1105.</w:t>
        <w:br/>
        <w:t>1106.</w:t>
        <w:br/>
        <w:t>1107.</w:t>
        <w:br/>
        <w:t>1108.</w:t>
        <w:br/>
        <w:t>1109.</w:t>
        <w:br/>
        <w:t>1110.</w:t>
        <w:br/>
        <w:t>1111.</w:t>
        <w:br/>
        <w:t>Бораш Қ. Қазақстан- Катар: қарым-қатынастың қарымды</w:t>
        <w:br/>
        <w:t>қағидаты // Егемен Қазақстан. - 2007. - 12 наурыз (Хо63</w:t>
        <w:br/>
        <w:t>/ 64). - 1 6. Қазақстан Республикасының Президенті</w:t>
        <w:br/>
        <w:t>Н.Ә.Назарбаев ресми сапармен Катар мемлекетіне келді.</w:t>
        <w:br/>
        <w:t>Бораш Қ. Қазақстан - Қытай: Қанаттас достықтан -</w:t>
        <w:br/>
        <w:t>қабырғалы әріптестікке // Егемен Қазақстан. - 2006. - 22</w:t>
        <w:br/>
        <w:t>желтоқсан (Хо 316 / 317). - 1,2 б. Мемлекет басшысы</w:t>
        <w:br/>
        <w:t>Н. Назарбаевтың ҚХР-ға ресми сапары. Бүкілқытайлық</w:t>
        <w:br/>
        <w:t>халық өкілдері жиналысының төрағасы У.Бангомен және</w:t>
        <w:br/>
        <w:t>ҚХР мемлекеттік кеңесінің Премьері Вэнь ПЦзябаомен</w:t>
        <w:br/>
        <w:t>кездесуі туралы.</w:t>
        <w:br/>
        <w:t>Бораш Қ. Қазақстан өңірдегі ең танымал елге айналды</w:t>
        <w:br/>
        <w:t>ІІ Егемен Қазақстан. -2004.-3 қараша (Хе 272).-16.Пре-</w:t>
        <w:br/>
        <w:t>зидент Н.Назарбаев елімізге келген Бельгия Сенатының</w:t>
        <w:br/>
        <w:t>төрайымы Анн-Мари Лизин ханымды қабылдауы туралы.</w:t>
        <w:br/>
        <w:t>Бораш Қ., Шөпеғұл Ж. Қазыналы өлке қарқынды дами</w:t>
        <w:br/>
        <w:t>береді // Егемен Қазақстан. - 2006. - 5 қазан (Хо 239).- 1,</w:t>
        <w:br/>
        <w:t>2 6. ҚР Президенті Н.Ә. Назарбаев Атырау облысында</w:t>
        <w:br/>
        <w:t>болды.</w:t>
        <w:br/>
        <w:t>Бораш Қ. Қарым-қатынасқа қанағат білдірді // Егемен</w:t>
        <w:br/>
        <w:t>Қазақстан. - 2004. - 9 қазан (Ке 253). - 1 6. Қазақстан</w:t>
        <w:br/>
        <w:t>Республикасының Президенті Нұрсұлтан Әбішұлы</w:t>
        <w:br/>
        <w:t>Назарбаевтың елімізге жұмыс сапарымен келген Ресей</w:t>
        <w:br/>
        <w:t>Федерациясының Премьер-министрі М. Фрадковты</w:t>
        <w:br/>
        <w:t>қабылдауы туралы.</w:t>
        <w:br/>
        <w:t>Бораш Қ. Қауіпсіздік саласында қадау-қадау мәселелер</w:t>
        <w:br/>
        <w:t>бар // Егемен Қазақстан.- 2006.-22 қыркүйек (Х0225).-1,</w:t>
        <w:br/>
        <w:t>26. Мемлекет басшысы Н. Назарбаевтың төрағалығымен</w:t>
        <w:br/>
        <w:t>Қауіпсіздік кеңесінің кезекті отырысы болып өтті.</w:t>
        <w:br/>
        <w:t>Бораш Қ. Қос құрлықты тоғыстырған әуе қақпасы // Еге-</w:t>
        <w:br/>
        <w:t>мен Қазақстан. - 2005. - 4 ақпан (Хо 22). - 1,2 б. Астана</w:t>
        <w:br/>
        <w:t>әуежайының жаңа халықаралық терминалының ашылуы</w:t>
        <w:br/>
        <w:t>және ашылу салтанатына Қазақстан Республикасының</w:t>
        <w:br/>
        <w:t>Президенті Нұрсұлтан Назарбаевтың қатысуы туралы.</w:t>
      </w:r>
    </w:p>
    <w:p>
      <w:r>
        <w:t>Н.Ә. НАЗАРБАЕВ</w:t>
        <w:br/>
        <w:t>129</w:t>
        <w:br/>
        <w:t>БИОБИБЛИОГАФИЯ</w:t>
        <w:br/>
        <w:t>126</w:t>
        <w:br/>
        <w:t>1081.</w:t>
        <w:br/>
        <w:t>1082.</w:t>
        <w:br/>
        <w:t>1083.</w:t>
        <w:br/>
        <w:t>1084.</w:t>
        <w:br/>
        <w:t>1085.</w:t>
        <w:br/>
        <w:t>1086.</w:t>
        <w:br/>
        <w:t>1089.</w:t>
        <w:br/>
        <w:t>1088.</w:t>
        <w:br/>
        <w:t>1089.</w:t>
        <w:br/>
        <w:t>Бораш Б. Т. Қазақ поэзиясындағы Нұрсұлтан бейнесі //</w:t>
        <w:br/>
        <w:t>«Қайнар» ун-нің хабаршысы ч Вестн. ун-та «Кайнар». -</w:t>
        <w:br/>
        <w:t>2010. - Х03/1.-98-102 б.- Библиогр.: 7 атау.</w:t>
        <w:br/>
        <w:t>Бораш Қ., Бошалақ Ж. «Жер-Теңіз- Аспан» - жасампаз</w:t>
        <w:br/>
        <w:t>жоба // Егемен Қазақстан.- 2006. -5 қазан (Уә239).-1,26.</w:t>
        <w:br/>
        <w:t>ҚР Президенті Н.Ә. Назарбаевтың сапары Маңғыстауда</w:t>
        <w:br/>
        <w:t>жалғасты.</w:t>
        <w:br/>
        <w:t>Бораш Қ. Ақ үй мен Ақорда арасындағы ынтымақтастық</w:t>
        <w:br/>
        <w:t>Елбасының АҚШ-қа ресми сапары нәтижесінде жаңа</w:t>
        <w:br/>
        <w:t>деңгейге көтерілетіні анық ИІ Егемен Қазақстан. - 2006.</w:t>
        <w:br/>
        <w:t>- 30 қыркүйек (Ко 234 / 235). - 1-5 6. ҚР Президенті</w:t>
        <w:br/>
        <w:t>Н.Назарбаевтың АҚШ-қа ресми сапары туралы.</w:t>
        <w:br/>
        <w:t>Бораш Қ. Алтын дәннен алқа таққан аймақ өзінің 70</w:t>
        <w:br/>
        <w:t>жылдығына толымды табыстармен келіп отыр // Егемен</w:t>
        <w:br/>
        <w:t>Қазақстан. - 2006. -7 қырқүйек (Хе 213). - 1-2 б. Елбасы</w:t>
        <w:br/>
        <w:t>Н.Назарбаев Қостанай облысында.</w:t>
        <w:br/>
        <w:t>Бораш Қ. Армысың, Америка, есенбісің еңселі ел // Ете-</w:t>
        <w:br/>
        <w:t>мен Қазақстан.- 2006.-29 қыркүйек (Х9232/233).-1,26.</w:t>
        <w:br/>
        <w:t>ҚР Президенті Н. Назарбаевтың АҚШ-қа ресми сапары</w:t>
        <w:br/>
        <w:t>жалғасуда.</w:t>
        <w:br/>
        <w:t>Бораш Қ. Астанада АҚШ елшілігі ресми ашылды // Тге-</w:t>
        <w:br/>
        <w:t>мен Қазақстан. - 2006. - 12 қараша (Хо 281).- 16. Есілдің</w:t>
        <w:br/>
        <w:t>сол жағалауында бой көтерген АҚШ елшілігінің салта-</w:t>
        <w:br/>
        <w:t>натты ашылуына Елбасы Н. Назарбаев қатысты.</w:t>
        <w:br/>
        <w:t>Бораш Қ. Астанада асқақтады Ақорда // Егемен Қазақстан.</w:t>
        <w:br/>
        <w:t>- 2004. - 25 желтоқсан. - 1, 3 б. Жаңа резиденцияның</w:t>
        <w:br/>
        <w:t>ашылу салтанаты жайында.</w:t>
        <w:br/>
        <w:t>Бораш Қ. Ата Заңға өзгеріс енгізу асқан сарабдалдықпен</w:t>
      </w:r>
    </w:p>
    <w:p>
      <w:r>
        <w:t>жүруі керек // Егемен Қазақстан. - 2007. - 21 ақпан</w:t>
        <w:br/>
        <w:t>(Хо 46). - 1 6. Ақордада Елбасы Н. Назарбаевтың төр-</w:t>
        <w:br/>
        <w:t>ағалық етуімен өткен Конституциялық реформалар</w:t>
        <w:br/>
        <w:t>жөніндегі жұмыс тобының отырысы туралы.</w:t>
        <w:br/>
        <w:t>Бораш Қ. Батыс елдерімен бәсекеге әзір Барыс // Егемен</w:t>
        <w:br/>
        <w:t>Қазақстан. - 2006. - 30 қыркүйек (Хо 236 / 237).-16. ҚР</w:t>
        <w:br/>
        <w:t>БИОБИБЛИОГАФИЯ</w:t>
        <w:br/>
        <w:t>ІЗ2</w:t>
        <w:br/>
        <w:t>1127.</w:t>
        <w:br/>
        <w:t>1128.</w:t>
        <w:br/>
        <w:t>1129.</w:t>
        <w:br/>
        <w:t>1130.</w:t>
        <w:br/>
        <w:t>1131.</w:t>
        <w:br/>
        <w:t>1132.</w:t>
        <w:br/>
        <w:t>1133.</w:t>
        <w:br/>
        <w:t>1134.</w:t>
        <w:br/>
        <w:t>Тәтеніше және Әкілетті елшісі Ашок Кумар Мукерджи-</w:t>
        <w:br/>
        <w:t>ден Сенім грамотасын қабылдады.</w:t>
        <w:br/>
        <w:t>Бораш Қ. Ынтымақтастық өрістеп келеді // Егемен</w:t>
        <w:br/>
        <w:t>Қазақстан. - 2004. - 21 сәуір (Хо 100 / 101).-1 6. ҚР</w:t>
        <w:br/>
        <w:t>Президенті Н. Назарбаевтың 19 сәуір күні кезекті жұмыс</w:t>
        <w:br/>
        <w:t>сапарымен Мәскеуде Ресей Президенті В. Путинмен</w:t>
        <w:br/>
        <w:t>кездескендігі туралы.</w:t>
        <w:br/>
        <w:t>Борбасов С. Болашаққа бастайтын саясат // Қазақ</w:t>
        <w:br/>
        <w:t>әдебиеті.- 2003. -25 сәуір - 1 мамыр (Ко 17).-36. Елбасы</w:t>
        <w:br/>
        <w:t>Жолдауындағы міндеттердің бірі- мемлекеттік саясаттың</w:t>
        <w:br/>
        <w:t>қоғамдық өмірдің негізгі салаларын басқарудағы тиімді-</w:t>
        <w:br/>
        <w:t>дігін арттыру жайында.</w:t>
        <w:br/>
        <w:t>Борбасов С.Нұрсұлтан Назарбаев қазақ халқы үшін үлкен</w:t>
        <w:br/>
        <w:t>еңбек сіңірді / Әңг. С. Әмірбекұлы // Айқын. - 2010.-118</w:t>
        <w:br/>
        <w:t>маусым (Хо 108). - 3 б.</w:t>
        <w:br/>
        <w:t>Борбасов С. Өз көсемдерін ұлықтай алмаған халық кері</w:t>
        <w:br/>
        <w:t>кетеді... // Алматы ақшамы. - 2008. - 13 желтоқсан (Хе 143),</w:t>
        <w:br/>
        <w:t>-56. Қазақстан Республикасының Мемлекеттік хатшысы</w:t>
        <w:br/>
        <w:t>Қ. Саудабаевтың «Елбасы» атты мақаласына орай.</w:t>
        <w:br/>
        <w:t>Борбасов С. Президенттік биліктің тиімділігі // Ақиқат.</w:t>
        <w:br/>
        <w:t>- 2009. - Хо 1.- 12-17 6. - Библиогр.: 4 атау; Егемен</w:t>
        <w:br/>
        <w:t>Қазақстан. - 2008. - 25 сәуір (Хе 117-118). - 2 6. Қазақстан</w:t>
        <w:br/>
        <w:t>Республикасының Президенті Н. Назарбаевтың кезекті</w:t>
        <w:br/>
        <w:t>Жолдауына орай.</w:t>
        <w:br/>
        <w:t>Боржымбай М. «Ұшқыннан» басталған ұзақ жол // Қазақ-</w:t>
        <w:br/>
        <w:t>стан-2.АМАМ.-2004.-2 шілде(Ко27).-4 6. 1967 жылдың</w:t>
        <w:br/>
        <w:t>31 наурызында республикалық эфирден 27 жасар метал-</w:t>
        <w:br/>
        <w:t>дурт Н. Назарбаев туралы репортаж жасалғаны туралы</w:t>
      </w:r>
    </w:p>
    <w:p>
      <w:r>
        <w:t>естелік.</w:t>
        <w:br/>
        <w:t>Боржымбай М. Кейіпкерім - мақтанышым // Прези-</w:t>
        <w:br/>
        <w:t>дент және Халық. - 2005. - 2 желтоқсан (Хо 11).-66. ҚР</w:t>
        <w:br/>
        <w:t>Президенті Н. Назарбаев туралы.</w:t>
        <w:br/>
        <w:t>БородиновК. Н.Ә.Назарбаев: Шетелдік көмек бізге қажет</w:t>
        <w:br/>
        <w:t>|) Халық кеңесі. - 1994. - 24 ақпан. ҚР Президентінің</w:t>
        <w:br/>
        <w:t>БИОБИБЛИОГАФИЯ</w:t>
        <w:br/>
        <w:t>ІЗ4</w:t>
        <w:br/>
        <w:t>1146.</w:t>
        <w:br/>
        <w:t>1147.</w:t>
        <w:br/>
        <w:t>1188.</w:t>
        <w:br/>
        <w:t>1149.</w:t>
        <w:br/>
        <w:t>1150.</w:t>
        <w:br/>
        <w:t>1151.</w:t>
        <w:br/>
        <w:t>1152.</w:t>
        <w:br/>
        <w:t>1153.</w:t>
        <w:br/>
        <w:t>1154.</w:t>
        <w:br/>
        <w:t>1155.</w:t>
        <w:br/>
        <w:t>БөженБ. Аттан түспей ел жаулап алу оңай, ал тақта отырып</w:t>
        <w:br/>
        <w:t>ел басқару қиын // Айқын.-2011.-19 қаңтар (Хе9).-56.</w:t>
        <w:br/>
        <w:t>Бөкеев О. Республика Президенті // Қазақ әдебиеті. - 1990.</w:t>
        <w:br/>
        <w:t>- 27 шілде.</w:t>
        <w:br/>
        <w:t>Бөкей О. Ошақ бұты- үшеу, жағар оты біреу / Әзірлеген</w:t>
        <w:br/>
        <w:t>А. Бекжігіт // Тіл және қағам. - 2005. - Хе 1. - 134-144 б.</w:t>
        <w:br/>
        <w:t>Елбасының тәуелсіздік жылдарындағы қайраткерлігі</w:t>
        <w:br/>
        <w:t>туралы.</w:t>
        <w:br/>
        <w:t>Бөкей О. Президенттің бір аптасы |Қазақ әдебиеті.- 1992,</w:t>
        <w:br/>
        <w:t>-17 шілде.- 1,8-9 б. Бір апта ішіндегі жұмыс сапарлары</w:t>
        <w:br/>
        <w:t>жайында.</w:t>
        <w:br/>
        <w:t>Бөкен А.Тұсаукескен // Түркістан. - 1995. - 11 қаңтар.</w:t>
        <w:br/>
        <w:t>Н.Назарбаевтың Павлодар облысында болып, кәсіпорын-</w:t>
        <w:br/>
        <w:t>дарын аралау сапарынан.</w:t>
        <w:br/>
        <w:t>Бөлдекбаев А. Бәрінен де республика мүддесі артық</w:t>
        <w:br/>
        <w:t>ІІ Егемен Қазақстан. - 1992.- 14 қаңтар. Республика метал-</w:t>
        <w:br/>
        <w:t>лургия, химия және машина жасау кешендері өкілдерінің</w:t>
        <w:br/>
        <w:t>Президент Н.Ә. Назарбаевпен кездесуінен.</w:t>
        <w:br/>
        <w:t>Бөлегенова Р. Үшінші мыңжылдыққа ұлағатты үмітпен</w:t>
        <w:br/>
        <w:t>ІІ Қазақстан сарбазы. - 1999. - 30 сәуір (Хо 32). - 3 б. ҚР</w:t>
        <w:br/>
        <w:t>Президенті Нұрсұлтан Назарбаевтың «Тарихтолқынында»</w:t>
        <w:br/>
        <w:t>атты кітабына арналып ҚР Қарулы Күштерінің Әскери</w:t>
        <w:br/>
        <w:t>академиясында өткен ғылыми-теориялық конференция</w:t>
      </w:r>
    </w:p>
    <w:p>
      <w:r>
        <w:t>туралы.</w:t>
        <w:br/>
        <w:t>Бөлекбаева А. Жігер сыйлады // Егемен Қазақстан.-2011.</w:t>
        <w:br/>
        <w:t>-7 қаңтар (Х93/4).-26.</w:t>
        <w:br/>
        <w:t>Брамс Г.Б. «Қазақстандықтардың парасаттылығына</w:t>
        <w:br/>
        <w:t>сенемін» / Әңгімелескен П.Никонов // Егемен Қазақстан.-</w:t>
        <w:br/>
        <w:t>1998.- 1 қаңтар Британиялық кәсіпкердің ҚР Президенті</w:t>
        <w:br/>
        <w:t>Н.Назарбаев туралы және Қазақстан инвестициялары</w:t>
        <w:br/>
        <w:t>туралы сұхбаты: «Комсомольская правда» газеті, 29 жел-</w:t>
        <w:br/>
        <w:t>тоқсан 1998 жыл.</w:t>
        <w:br/>
        <w:t>Бүгінгі Сыр бойында серпінді серпіліс бар / Ә. Алма-</w:t>
        <w:br/>
        <w:t>ғанбетов, Қ. Маханов, Ы. Тұрлығұлов, т.б. // Сыр бойы.</w:t>
        <w:br/>
        <w:t>БИОБИБЛИОГАФИЯ</w:t>
        <w:br/>
        <w:t>124</w:t>
        <w:br/>
        <w:t>1064.</w:t>
        <w:br/>
        <w:t>1065.</w:t>
        <w:br/>
        <w:t>1066.</w:t>
        <w:br/>
        <w:t>1067.</w:t>
        <w:br/>
        <w:t>1068.</w:t>
        <w:br/>
        <w:t>1069.</w:t>
        <w:br/>
        <w:t>1070.</w:t>
        <w:br/>
        <w:t>1071.</w:t>
        <w:br/>
        <w:t>1022.</w:t>
        <w:br/>
        <w:t>Болатбеков Ө. Сөз басы // «Нұр Отан» - елдің тұғыры.</w:t>
        <w:br/>
        <w:t>- Алматы, 2009, - 6-19 6. «Нұр Отан» партиясының 10</w:t>
        <w:br/>
        <w:t>жылдық мерейтойына арналады. Елбасы, партия төрағасы</w:t>
        <w:br/>
        <w:t>Н.Назарбаевтың тапсырмасына орай Қызылорда облы-</w:t>
        <w:br/>
        <w:t>сында атқарылған жұмыс нәтижелері туралы.</w:t>
        <w:br/>
        <w:t>Болатұлы Е. Елбасы Айтматовты қабылдады // Нұр-</w:t>
        <w:br/>
        <w:t>Астана. - 2008. - 26 наурыз - 2 сәуір (Хо 13).-1 6.</w:t>
        <w:br/>
        <w:t>Болашақ - бірегей мүмкіндік // Президент және Халық.</w:t>
        <w:br/>
        <w:t>- 2008. - 1 ақпан (Хе 5). - 1 б. Астанада өткен Елбасы</w:t>
        <w:br/>
        <w:t>Н.Назарбаевтың қатысуымен «Болашақ» бағдарламасы</w:t>
        <w:br/>
        <w:t>стипендиаттарының форумы туралы.</w:t>
        <w:br/>
        <w:t>Болашақ бүгіннен басталады // Алтын орда. - 2009. -</w:t>
        <w:br/>
        <w:t>1-7 қазан (Хо 40). - 1, 2 б. Елбасының Атырау облысына</w:t>
        <w:br/>
        <w:t>іссапарынан.</w:t>
        <w:br/>
        <w:t>Болашақ үшін бірігу: Қазақстан халқы Ассамблеясының</w:t>
        <w:br/>
        <w:t>ел азаматтарына үндеуі / Қазақстан халқы Ассамблеясы</w:t>
        <w:br/>
        <w:t>М1 Егемен Қазақстан. - 2009. -7 наурыз (Хо 92 / 94). -26.,</w:t>
        <w:br/>
        <w:t>Мемлекет басшысының Қазақстан халқына Жолдауын</w:t>
        <w:br/>
        <w:t>қолдау туралы.</w:t>
        <w:br/>
        <w:t>Болашақ үшін әркім жауапты // Қазақ әдебиеті. - 1997.-25</w:t>
        <w:br/>
        <w:t>ақпан (Ко8).-26. Алматы қаласындағы Ғалымдар үйінде</w:t>
      </w:r>
    </w:p>
    <w:p>
      <w:r>
        <w:t>Президент Н. Назарбаевтың «Ғасырлар тоғысында»</w:t>
        <w:br/>
        <w:t>атты кітабы бойынша өткізілген халықаралық ғылыми-</w:t>
        <w:br/>
        <w:t>практикалық конференцияның жұмысы.</w:t>
        <w:br/>
        <w:t>Болашақ ядролық қарумен емес, ынтымақтастықпен</w:t>
        <w:br/>
        <w:t>қамтамасыз етіледі // Дипломатия жаршысы - Вестн.</w:t>
        <w:br/>
        <w:t>дипломатии. - 2010. - Уо4.- 61-62 б.</w:t>
        <w:br/>
        <w:t>Болашаққа батыл бағдар // Алтын орда. - 2010. - 4-10</w:t>
        <w:br/>
        <w:t>ақпан (Ко5).- 1,26. ҚР Президенті Н.Ә. Назарбаевтың</w:t>
        <w:br/>
        <w:t>Қазақстан халқына Жолдауына орай.</w:t>
        <w:br/>
        <w:t>Болашаққа тартқан жол - Казахстан, устремленный в</w:t>
        <w:br/>
        <w:t>будушее: Фотоальбом / Лондондағы ҚР Елшпілігі; дай-</w:t>
        <w:br/>
        <w:t>ынд. М. Мурзамадиева, Р. Василенко; фотосуретшілер</w:t>
        <w:br/>
        <w:t>И.Будневич, С. Бондаренко, В. Сулин, Н. Шевцов.- Дон-</w:t>
        <w:br/>
        <w:t>БИОБИБЛИОГАФИЯ</w:t>
        <w:br/>
        <w:t>122</w:t>
        <w:br/>
        <w:t>1043.</w:t>
        <w:br/>
        <w:t>1044.</w:t>
        <w:br/>
        <w:t>1045.</w:t>
        <w:br/>
        <w:t>1046.</w:t>
        <w:br/>
        <w:t>1047.</w:t>
        <w:br/>
        <w:t>1048.</w:t>
        <w:br/>
        <w:t>1049.</w:t>
        <w:br/>
        <w:t>1050.</w:t>
        <w:br/>
        <w:t>1051.</w:t>
        <w:br/>
        <w:t>1052.</w:t>
        <w:br/>
        <w:t>1053.</w:t>
        <w:br/>
        <w:t>1054.</w:t>
        <w:br/>
        <w:t>Бисенов Қ. Бізде барша қиындықты жеңіп шығатын күш</w:t>
        <w:br/>
        <w:t>бар, жеңеміз де // Қазақстан-?АМАМ. - 2009. - 30 сәуір</w:t>
        <w:br/>
        <w:t>(Х017).-5 6. ҚР Президентінің Жолдауына орай.</w:t>
        <w:br/>
        <w:t>Бисенов Қ. Болашақтың түпқазығы бүгіннен // Сыр бойы.</w:t>
        <w:br/>
        <w:t>-2011.-1 ақпан. - 2 6.</w:t>
        <w:br/>
        <w:t>Бисенов Қ. Елбасымыздың саяси шешімін қолдаймыз //</w:t>
        <w:br/>
        <w:t>Егемен Қазақстан. - 2011.-3 ақпан (Хо 35).- 2 б.</w:t>
        <w:br/>
        <w:t>Бисұлтанұлы Б. Шынайы шеберлердің қолтаңбасы //</w:t>
        <w:br/>
        <w:t>Қазақстан мұғалімі. - 1999. - 13 тамыз. ҚР Президенті</w:t>
        <w:br/>
        <w:t>Н.Назарбаевтың Талдықорған қаласындағы Ко3 кәсіптік-</w:t>
        <w:br/>
        <w:t>техникалық мектепті аралауы туралы.</w:t>
        <w:br/>
        <w:t>Битанов Б. Тәж бен тақ үшін емес, халықтың бағы үшін</w:t>
        <w:br/>
        <w:t>/І Халық кеңесі. - 1991. - 28 қараша.</w:t>
      </w:r>
    </w:p>
    <w:p>
      <w:r>
        <w:t>Биыл спутниктік сандық телевизия іске қосылады // Пре-</w:t>
        <w:br/>
        <w:t>зидент және Халық. - 2010.- 15 қазан (У942).- 1 б.</w:t>
        <w:br/>
        <w:t>Боданов А.Ж. Елбасы Жарлығы мақсатты айқындап берді</w:t>
        <w:br/>
        <w:t>/) Қазақстан-?7АМАМ.- 2010. -4 қараша (Хо 44/45). -96.</w:t>
        <w:br/>
        <w:t>Бодаубаев Б. Баянды мұрат жолында |І Лениншіл жас,-</w:t>
        <w:br/>
        <w:t>1966.- 17 шілде. Қарағанды металлургия зауытының гор-</w:t>
        <w:br/>
        <w:t>новойы Н. Назарбаев туралы.</w:t>
        <w:br/>
        <w:t>Бодаубаев Б. Үзн кездесу ///Соң. Қазақстан. - 1968. - 28</w:t>
        <w:br/>
        <w:t>тамыз. Теміртау металлургия зауытының жұмысшысы</w:t>
        <w:br/>
        <w:t>Н.Назарбаев туралы.</w:t>
        <w:br/>
        <w:t>Бодаубай Б. Анажұрт құшағында, немесе Қазақстан</w:t>
        <w:br/>
        <w:t>Президентінің Түркиядағы үш күні // Халық кеңесі. -</w:t>
        <w:br/>
        <w:t>1994. - 2,4,9 қараша. Н. Назарбаевтың Түркияға сапары</w:t>
        <w:br/>
        <w:t>туралы.</w:t>
        <w:br/>
        <w:t>Бодаубай Б. Қасиетті топырақтағы қауышулар // Заман-</w:t>
        <w:br/>
        <w:t>Қазақстан.- 1995.- 16 маусым (Хо 22).--1,5 б. 1995 жылы</w:t>
        <w:br/>
        <w:t>14 маусым күні Түркия Президенті С. Демирел мен</w:t>
        <w:br/>
        <w:t>Қазақстан Президенті Н. Назарбаевтың Түркістандағы</w:t>
        <w:br/>
        <w:t>Қожа Ахмет Йасауи кесенесіне тәу еткендігі туралы.</w:t>
        <w:br/>
        <w:t>Бодаубай Б. Нұрсұлтан: ҚР Президенті Нұрсұлтан</w:t>
        <w:br/>
        <w:t>Назарбаев туралы // Егемен Қазақстан. - 2006.-5 қаңтар</w:t>
        <w:br/>
        <w:t>БИОБИБЛИОГАФИЯ</w:t>
        <w:br/>
        <w:t>ІЗ8</w:t>
        <w:br/>
        <w:t>1183.</w:t>
        <w:br/>
        <w:t>1184.</w:t>
        <w:br/>
        <w:t>1185.</w:t>
        <w:br/>
        <w:t>1186.</w:t>
        <w:br/>
        <w:t>1187.</w:t>
        <w:br/>
        <w:t>1188.</w:t>
        <w:br/>
        <w:t>1189.</w:t>
        <w:br/>
        <w:t>1190.</w:t>
        <w:br/>
        <w:t>1191.</w:t>
        <w:br/>
        <w:t>1192.</w:t>
        <w:br/>
        <w:t>дикасының Президенті Н. Назарбаевтың 1998 жылдың</w:t>
        <w:br/>
        <w:t>30 қыркүйегіндегі Қазақстан халқына Жолдауы туралы.</w:t>
        <w:br/>
        <w:t>Бықай Ф. Достығы, татулығы берік өркенді өндірісті</w:t>
        <w:br/>
        <w:t>өңір // Егемен Қазақстан. - 2008. - 1 қазан. - 1-2 б. ҚР</w:t>
        <w:br/>
        <w:t>Президентінің Павлодар облысына іссапары.</w:t>
        <w:br/>
        <w:t>Бықай Ф. Елбасы қазығын қаққан құрылыс // Егемен</w:t>
        <w:br/>
        <w:t>Қазақстан. - 2010. - 25 маусым (Ко 248 / 250). - 1,2 б.</w:t>
        <w:br/>
        <w:t>Бықай Ф. Елбасы қолынан сыйлық алған күн // Егемен</w:t>
        <w:br/>
        <w:t>Қазақстан.- 2010. - 26 маусым (Хо 251 / 255).- 16.</w:t>
        <w:br/>
        <w:t>Бықай Ф. Елдік пен бірлік жолындағы таңдау // Егемен</w:t>
        <w:br/>
        <w:t>Қазақстан.- 2005. -24 қыркүйек (Хе 216).-1 б. Павлодар</w:t>
      </w:r>
    </w:p>
    <w:p>
      <w:r>
        <w:t>қаласында өткен Қазақстанның Азаматтық партиясының</w:t>
        <w:br/>
        <w:t>кезектен тыс сьезі Н. Назарбаевты президенттікке үміткер</w:t>
        <w:br/>
        <w:t>етіп ұсынды.</w:t>
        <w:br/>
        <w:t>Бықай Ф. Елдік пен бірліктің негізі // Егемен Қазақстан.</w:t>
        <w:br/>
        <w:t>- 2005. - 27 тамыз. Елбасы Н. Назарбаевтың Павлодар</w:t>
        <w:br/>
        <w:t>облысы жұртшылығымен кездесуінен.</w:t>
        <w:br/>
        <w:t>Бықай Ф. Металлургтер құптауы // Егемен Қазақстан. -</w:t>
        <w:br/>
        <w:t>2011. - 12 қаңтар (Хо 8).- 2 б.</w:t>
        <w:br/>
        <w:t>Бықай Ф. Солтүстік энергиясы Оңтүстікке жол тартты //</w:t>
        <w:br/>
        <w:t>Егемен Қазақстан. - 2009.-18 қыркүйек (Хо 302 / 304).--1-2</w:t>
        <w:br/>
        <w:t>б. Қазақстан Республикасының Президенті Нұрсұлтан</w:t>
        <w:br/>
        <w:t>Әбішұлы Назарбаевтың Екібастұз - Павлодар өңіріне</w:t>
        <w:br/>
        <w:t>сапарынан.</w:t>
        <w:br/>
        <w:t>Біз сізге сенеміз! // Етемен Қазақстан.- 2007.-222 маусым</w:t>
        <w:br/>
        <w:t>(Хо 173 /174).-1,26. Қ? Президенті Н.Ә. Назарбаевтың</w:t>
        <w:br/>
        <w:t>атына келіп түскен үндеулер мен жеделхаттар топта-</w:t>
        <w:br/>
        <w:t>масы.</w:t>
        <w:br/>
        <w:t>Біз сізді Қытай халқының үлкен досы ретінде білеміз»</w:t>
        <w:br/>
        <w:t>| Үкімет бюллетені - Правительственный бюллетень. -</w:t>
        <w:br/>
        <w:t>2008. - Уо4.- 33-34 6. ҚР Президенті Н.Ә. Назарбаевтың</w:t>
        <w:br/>
        <w:t>Бейжіңге сапары жайлы.</w:t>
        <w:br/>
        <w:t>Біз тәуелсіздікті ақылмен, ата-баба жолымен алдық... //</w:t>
        <w:br/>
        <w:t>Үш қиян. - 2010. - 25 қараша (Хо 39 / 40). - 66.</w:t>
        <w:br/>
        <w:t>БИОБИБЛИОГАФИЯ</w:t>
        <w:br/>
        <w:t>ІЗ0</w:t>
        <w:br/>
        <w:t>1112.</w:t>
        <w:br/>
        <w:t>1113.</w:t>
        <w:br/>
        <w:t>1114.</w:t>
        <w:br/>
        <w:t>1115.</w:t>
        <w:br/>
        <w:t>1116.</w:t>
        <w:br/>
        <w:t>1117.</w:t>
        <w:br/>
        <w:t>1118.</w:t>
        <w:br/>
        <w:t>Бораш Қ. Құрмет пен сенімді серік еткен Қазақстан -</w:t>
        <w:br/>
        <w:t>Египет қарым-қатынастары мейлінше жандана түсетін</w:t>
        <w:br/>
        <w:t>болады // Егемен Қазақстан. - 2007. - 13 наурыз (Х2 65),</w:t>
        <w:br/>
        <w:t>-1 б. Елбасы Н.Ә. Назарбаев Катар мемлекетіне жасаған</w:t>
        <w:br/>
        <w:t>екі күндік сапарынан кейін Египет Араб Республикасына</w:t>
        <w:br/>
        <w:t>келді.</w:t>
        <w:br/>
        <w:t>Бораш Қ. Мұсылман қауымын Ораза айт мейрамымен</w:t>
        <w:br/>
        <w:t>құттықтады // Егемен Қазақстан. - 2006.- 24 қазан (Хо258/</w:t>
        <w:br/>
        <w:t>259).-1 6.ЕлбасыН. Назарбаев елордадағы «Нұр-Астана»</w:t>
        <w:br/>
        <w:t>мешітіне келіп, Қазақстандағы ислам дінін ұстанған</w:t>
        <w:br/>
        <w:t>барша қауымды ұлық мерекесімен құттықтады.</w:t>
      </w:r>
    </w:p>
    <w:p>
      <w:r>
        <w:t>Бораш Қ.,Тұрапбайұлы А., Жақып М. Наурыз тойындағы</w:t>
        <w:br/>
        <w:t>жылы шуақ // Егемен Қазақстан. - 2004. - 24 наурыз</w:t>
        <w:br/>
        <w:t>(Хо 69-70). - 1, 4 б. 22 наурыз күні Елбасы Н. Назар-</w:t>
        <w:br/>
        <w:t>баев Еуразия ұлттық ун-тінде болып, оқытушылар мен</w:t>
        <w:br/>
        <w:t>студенттерді Наурыз мерекесімен құттықтағаны, одан соң</w:t>
        <w:br/>
        <w:t>Астана тұрғындары арасында болуы туралы.</w:t>
        <w:br/>
        <w:t>Бораш Қ., Құсайын Т. Орал әлем назарына ілінді</w:t>
        <w:br/>
        <w:t>ІІ. Егемен Қазақстан. - 2006. - 5 қазан (Ке 239). - 1,26.</w:t>
        <w:br/>
        <w:t>Қазақстан Республикасының Президенті Н.Ә. Назарбаев</w:t>
        <w:br/>
        <w:t>провинциялық қалаға В.В. Путин секілді ірі мемлекет</w:t>
        <w:br/>
        <w:t>басшысының келуі мен мұндағы жетістіктерді ұштастыра</w:t>
        <w:br/>
        <w:t>келіп, осындай байлам жасады.</w:t>
        <w:br/>
        <w:t>Бораш Қ. Өмірлік мәселелердің өзегі: Қауіпсіздік кеңесінің</w:t>
        <w:br/>
        <w:t>кезекті отырысында талқыға түсті // Егемен Қазақстан.-</w:t>
        <w:br/>
        <w:t>2006. - 14 қараша (Х0 280). - 1 б. Ақордада Мемлекет бас-</w:t>
        <w:br/>
        <w:t>шысы Н. Назарбаевтың төрағалығымен өткен Қауіпсіздік</w:t>
        <w:br/>
        <w:t>кеңесінің кезекті отырысы турады.</w:t>
        <w:br/>
        <w:t>Бораш Қ. Өркенділік пен өршілдік құжаты // Егемен</w:t>
        <w:br/>
        <w:t>Қазақстан. - 2007. - 27 ақпан (Хо 50). - 1 б. Елбасы Жол-</w:t>
        <w:br/>
        <w:t>даулары туралы ой. |</w:t>
        <w:br/>
        <w:t>Бораш Қ., Есқали Ө. Өркениетті өзгерістер өзегі // Егемен</w:t>
        <w:br/>
        <w:t>Қазақстан.-2006.-6 қыркүйек(Һв212).-1,26. Елбасының</w:t>
        <w:br/>
        <w:t>Солтүстік Қазақстандағы жұмыс сапары.</w:t>
        <w:br/>
        <w:t>1073.</w:t>
        <w:br/>
        <w:t>1074.</w:t>
        <w:br/>
        <w:t>1075.</w:t>
        <w:br/>
        <w:t>1076.</w:t>
        <w:br/>
        <w:t>1077.</w:t>
        <w:br/>
        <w:t>1078.</w:t>
        <w:br/>
        <w:t>1079.</w:t>
        <w:br/>
        <w:t>1080.</w:t>
        <w:br/>
        <w:t>дон: Рейт ОНвеі, 1998. - 208 б. - Қазақ, орыс, ағылшын</w:t>
        <w:br/>
        <w:t>тілдерінде.</w:t>
        <w:br/>
        <w:t>Болашақтың тағдыры қоғамды одан әрі демократия-</w:t>
        <w:br/>
        <w:t>дандыруға байланысты // Егемен Қазақстан. - 1998.</w:t>
        <w:br/>
        <w:t>- 20 қараша. ҚР Президенті Н. Назарбаевтың «Сай-</w:t>
        <w:br/>
        <w:t>лауды ұйымдастыру: аймақтық тәжірибе және салы-</w:t>
        <w:br/>
        <w:t>стырмады болашақ» атты халықаралық конференцияға</w:t>
        <w:br/>
        <w:t>қатысушыларға жолдаған құттықтауы туралы.</w:t>
        <w:br/>
        <w:t>Бондарцова Л. Президент партиялар жетекшілерімен</w:t>
        <w:br/>
        <w:t>кездесті // Егемен Қазақстан.- 1996. -26 қаңтар. Президент</w:t>
        <w:br/>
        <w:t>Н. Назарбаев жаңа Парламенттің сессиясы қарсаңында</w:t>
        <w:br/>
        <w:t>өкілдері неғұрлым көп мандат алған Қазақстан Халық</w:t>
        <w:br/>
        <w:t>бірлігі партиясы, Демократиялық партия және Аграрлық</w:t>
        <w:br/>
        <w:t>одақ жетекшілерімен кездескендігі туралы.</w:t>
        <w:br/>
        <w:t>Боранбаев О. Өмір талабынан туындап отыр // Заң</w:t>
      </w:r>
    </w:p>
    <w:p>
      <w:r>
        <w:t>газеті. - 1998. - 14 қазан (Ко 44). -1 6. ҚР Президенті Н.</w:t>
        <w:br/>
        <w:t>Назарбаевтың 1998 жылдың 30 қыркүйегіндегі Қазақстан</w:t>
        <w:br/>
        <w:t>халқына Жолдауы туралы.</w:t>
        <w:br/>
        <w:t>Борантаев Ж. «Окан-Холдингке» 15, «Сұлтан» макаронға-</w:t>
        <w:br/>
        <w:t>10 жыл // Қазақстан-?АМАМ.-2006.-24 наурыз (Ко 13).-2</w:t>
        <w:br/>
        <w:t>6. ҚР Президенті Ң. Назарбаев Түркия мемлекетінің аса</w:t>
        <w:br/>
        <w:t>ірі «Окан-Холдинг» компаниясы Директорлар кеңесінің</w:t>
        <w:br/>
        <w:t>төрағасы Бекир Оканды қабылдады.</w:t>
        <w:br/>
        <w:t>Борантаев Ж. ЕҚЫҰ есігін ашқан тұста Елбасы халқына Үндеу</w:t>
        <w:br/>
        <w:t>жолдады // Қазақстан-"АМАМ.-2010.-21 қаңтар (Һ93).-16.</w:t>
        <w:br/>
        <w:t>Борантаев Ж. Елбасымыз елімен жүздесті // Қазақстан-</w:t>
        <w:br/>
        <w:t>?АМАМ.-2005.-26тамыз(Хо34).-1 6.2А4тамызда Елбасы</w:t>
        <w:br/>
        <w:t>Н.Назарбаевпен өткен тікелей эфир турады.</w:t>
        <w:br/>
        <w:t>Борантаев Ж. Жемқорлардың жемсауы жарылуда //</w:t>
        <w:br/>
        <w:t>Қазақстан-7.АМАМ. - 2006.-28 шілде (Ко531).- 1 б. Аста-</w:t>
        <w:br/>
        <w:t>нада өткен Қауіпсіздік кеңесінің отырысы туралы.</w:t>
        <w:br/>
        <w:t>Борантаев Ж. Сеңімді әріптестік // Қазақстан-“АМАМ.-</w:t>
        <w:br/>
        <w:t>2004. - 11 маусым (Ко 24). - 3 б. Қазақстан Президентінің</w:t>
        <w:br/>
        <w:t>Қытайға сапарының қорытындылары.</w:t>
        <w:br/>
        <w:t>Н.Ә.НАЗАРБАЕВ</w:t>
        <w:br/>
        <w:t>125</w:t>
        <w:br/>
        <w:t>1193.</w:t>
        <w:br/>
        <w:t>1194.</w:t>
        <w:br/>
        <w:t>1195.</w:t>
        <w:br/>
        <w:t>119.</w:t>
        <w:br/>
        <w:t>1199.</w:t>
        <w:br/>
        <w:t>1198.</w:t>
        <w:br/>
        <w:t>1199:</w:t>
        <w:br/>
        <w:t>1200.</w:t>
        <w:br/>
        <w:t>1201.</w:t>
        <w:br/>
        <w:t>Біздің тарих және Елбасы // Қазақ. - 2007. - 8 маусым</w:t>
        <w:br/>
        <w:t>(Х223).-26. С.Салқынұлының «Тұңғыш Президент және</w:t>
        <w:br/>
        <w:t>Қазақстан Республикасының тарихы» атты кітабынан.</w:t>
        <w:br/>
        <w:t>Біләлқызы Р. Елбасы бүлдіршіндер арасында // Астана</w:t>
        <w:br/>
        <w:t>хабары. - 2006. - 3 маусым (Хе 80-82). - 2 б. Балаларды</w:t>
        <w:br/>
        <w:t>қорғау күні.</w:t>
        <w:br/>
        <w:t>Біләлқызы Р. Президенттік шырша - онда бүлдіршіндер</w:t>
        <w:br/>
        <w:t>шаттық пен думанға кенелді // Астана хабары. - 2004.- 30</w:t>
        <w:br/>
        <w:t>желтоқсан (Хо 176).-1 б.</w:t>
        <w:br/>
        <w:t>Білім саласы қызметкерлерінің Қазақстан халқына</w:t>
        <w:br/>
        <w:t>Үндеуі // Егемен Қазақстан. - 1995. - 12 сәуір.1995 жылы</w:t>
        <w:br/>
        <w:t>29 сәуірдегі референдумда Н. Назарбаевты қолдап дауыс</w:t>
        <w:br/>
        <w:t>беруге шақырған үндеу.</w:t>
        <w:br/>
        <w:t>Бір жылдағы белестер // Жас алаш. - 1992. -1 желтоқсан.</w:t>
      </w:r>
    </w:p>
    <w:p>
      <w:r>
        <w:t>Президенттің бүкілхалықтық сайлаудан кейінгі 1 жыл</w:t>
        <w:br/>
        <w:t>ішінде атқарылған істері жөнінде хроника.</w:t>
        <w:br/>
        <w:t>Біріккен Араб Әмірлігімен ынтымақ тереңдей түседі</w:t>
        <w:br/>
        <w:t>/! Егемен Қазақстан. - 2000. - 20 қаңтар. Біріккен Араб</w:t>
        <w:br/>
        <w:t>Әмірлігінде қысқа мерзімді демалыста жүрген ҚР</w:t>
        <w:br/>
        <w:t>ПрезидентіН. Назарбаев Әмірлік Президенті Шейх Зайед</w:t>
        <w:br/>
        <w:t>бин Сұлтан әл-Нахаянмен кездескендігі туралы.</w:t>
        <w:br/>
        <w:t>Бірлескен Қазақстан- Қытай ресми мәлімдемесі // Прези-</w:t>
        <w:br/>
        <w:t>дент және Халық.-2006.- 13 қаңтар (Хо2).--4 б. Қазақстан-</w:t>
        <w:br/>
        <w:t>?АМАМ. - 2006. - 20 қаңтар (Хо 4).-46. ҚР Президенті</w:t>
        <w:br/>
        <w:t>Н. Назарбаевтың шақыруымен ҚХР төрағасының орын-</w:t>
        <w:br/>
        <w:t>басары Пээн Цинхун ресми сапар шегіп, Президентті</w:t>
        <w:br/>
        <w:t>ұлықтау рәсіміне қатысты.</w:t>
        <w:br/>
        <w:t>Бірлескен пікір білдірілді // Егемен Қазақстан. - 2008. -</w:t>
        <w:br/>
        <w:t>14 тамыз (Хо 252). - 1 б.; Үкімет бюллетені - Правитель-</w:t>
        <w:br/>
        <w:t>ственный бюллетень. - 2008. - Хо 4. - 38-40 б. 13 тамыз</w:t>
        <w:br/>
        <w:t>күні Шолпан-атада ҚР Президенті Н. Назарбаевтың</w:t>
        <w:br/>
        <w:t>Қырғызстан Президенті Қ. Бакиевпен кездесуі болды.</w:t>
        <w:br/>
        <w:t>Бірлік бар жерде тірлік бар // Дала мен қала.- 2008.- 30</w:t>
        <w:br/>
        <w:t>қазан (Хо44). - 5 б. Қазақстан халқы Ассамблеясының</w:t>
        <w:br/>
        <w:t>Ң.Ә. НАЗАРБАЕВ</w:t>
        <w:br/>
        <w:t>139</w:t>
        <w:br/>
        <w:t>1156.</w:t>
        <w:br/>
        <w:t>1157.</w:t>
        <w:br/>
        <w:t>1158.</w:t>
        <w:br/>
        <w:t>1159.</w:t>
        <w:br/>
        <w:t>1160.</w:t>
        <w:br/>
        <w:t>1161.</w:t>
        <w:br/>
        <w:t>- 2009. - 26 қараша. - 1-2 б. Елбасы Нұрсұлтан Назар-</w:t>
        <w:br/>
        <w:t>баев Қызылорда облысында соңғы жылдары атқарылып</w:t>
        <w:br/>
        <w:t>жатқан жұмыстарға осындай баға берді.</w:t>
        <w:br/>
        <w:t>Бүгінгідей қиын-қыстау кезеңде мен туған халқымның</w:t>
        <w:br/>
        <w:t>ынтымақ пен ауызбіршілік танытарына сенемін: Елбасы</w:t>
        <w:br/>
        <w:t>Н. Назарбаевтың «Дағдарыстан - дамуға» атты Жолдау-</w:t>
        <w:br/>
        <w:t>ына орай мақалалар // Егемен Қазақстан. - 2009.- 21 нау-</w:t>
        <w:br/>
        <w:t>рыз. Мазм.: Мұхамедов М. Бірлік- дағдарысты еңсеру мен</w:t>
        <w:br/>
        <w:t>өркенді даму өзегі; Шөпеғұл Ж. Бұйығылықтан бұлқыныс</w:t>
        <w:br/>
        <w:t>басым болса..; Тілеуов Қ. «Берекені көктен тілеме, бірлігі</w:t>
        <w:br/>
        <w:t>мол көптен тіле».</w:t>
        <w:br/>
        <w:t>Бүкіл ел ауқымында тиісінше қайтарым болсын // Еге-</w:t>
        <w:br/>
        <w:t>мен Қазақстан. - 2008. - 22 сәуір (Хо 115 / 116).-1 6. ҚР</w:t>
        <w:br/>
        <w:t>Президенті Н.Ә. Назарбаевтың 2008 жылғы 21 сәуірдегі</w:t>
        <w:br/>
        <w:t>Қа573 Жарлығымен тағайындалған Қазақстанның ұлттық</w:t>
        <w:br/>
        <w:t>ун-ттерінің ректорларын қабылдады.</w:t>
        <w:br/>
        <w:t>Бүкіләлемдік форумды Қазақстан ашты // Үкімет</w:t>
        <w:br/>
        <w:t>бюллетені - Правительственный бюллетень. - 2008. -</w:t>
        <w:br/>
        <w:t>Қо 5. - 14-18 б. ҚР Президенті Н.Ә. Назарбаевтың Таяу</w:t>
      </w:r>
    </w:p>
    <w:p>
      <w:r>
        <w:t>Шығыс жөніндегі Бүкіләлемдік экономикалық форумына</w:t>
        <w:br/>
        <w:t>қатысқандығы жайында.</w:t>
        <w:br/>
        <w:t>Бурабай - Қазақстанның інжу-маржаны // Егемен Қазақ-</w:t>
        <w:br/>
        <w:t>стан.- 2008.-1 ақпан (Х029/30).--16. Елбасы Н.Ә. Назар-</w:t>
        <w:br/>
        <w:t>баевқа «Бурабай» курортты аймағын дамытудың жобасы</w:t>
        <w:br/>
        <w:t>ұсынылды.</w:t>
        <w:br/>
        <w:t>Бурашева Г.Ш. Елбасы сөзі сенім ұялатты // Прези-</w:t>
        <w:br/>
        <w:t>дент және Хадық. - 2009. - 6 қараша (Ко 44). - 3 б. ҚР</w:t>
        <w:br/>
        <w:t>Президенті Н. Назарбаевтың әл-Фараби атындағы</w:t>
        <w:br/>
        <w:t>ҚҰУ-дың 75 жылдық мерейтойына орай студенттер мен</w:t>
        <w:br/>
        <w:t>оқытушыларға оқыған актілік дәрісі жайында.</w:t>
        <w:br/>
        <w:t>Бүркітбайұлы Б. Арман ақиқатқа айналды // Дала мен</w:t>
        <w:br/>
        <w:t>қала. - 2005. - 9 қыркүйек (Ко 36). - 8 6. Елбасының кіші</w:t>
        <w:br/>
        <w:t>Аралды құтқару тапсырмасы орнындалуда. Сол үшін</w:t>
        <w:br/>
        <w:t>Нұр-ағаға Сыр халқы риза.</w:t>
        <w:br/>
        <w:t>Н.Ә. НАЗАРБАЕВ</w:t>
        <w:br/>
        <w:t>135</w:t>
        <w:br/>
        <w:t>БИОБИБЛИОГАФИЯ</w:t>
        <w:br/>
        <w:t>ІЗ6</w:t>
        <w:br/>
        <w:t>1162.</w:t>
        <w:br/>
        <w:t>1163.</w:t>
        <w:br/>
        <w:t>1164.</w:t>
        <w:br/>
        <w:t>1165.</w:t>
        <w:br/>
        <w:t>1166.</w:t>
        <w:br/>
        <w:t>1167.</w:t>
        <w:br/>
        <w:t>1168.</w:t>
        <w:br/>
        <w:t>1169.</w:t>
        <w:br/>
        <w:t>1170.</w:t>
        <w:br/>
        <w:t>1171.</w:t>
        <w:br/>
        <w:t>1172.</w:t>
        <w:br/>
        <w:t>Бутенко М. Астана салған ұлы тұлға / Әңгімелескен П.Кара-</w:t>
        <w:br/>
        <w:t>ваев // Астана хабары. - 2007. - 11 желтоқсан (Ко 207 / 209).</w:t>
        <w:br/>
        <w:t>- 46. ҚР Президентінің Қазақстанның астанасы Астана</w:t>
        <w:br/>
        <w:t>қаласы болуы жөнінде шешімін қабылдауы туралы.</w:t>
        <w:br/>
        <w:t>Бутырина Н. Каспий жағалауындағы төрт мемлекет</w:t>
        <w:br/>
        <w:t>басшыларының Ақтаудағы бейресми кездесуі басталды</w:t>
        <w:br/>
        <w:t>/ІГМаңғыстау. - 2009. - 12 қыркүйек.- 1 б.</w:t>
        <w:br/>
        <w:t>Буш Дж. Қазақстан - АҚШ-тың стратегиялық әріптесі</w:t>
        <w:br/>
        <w:t>// Егемен Қазақстан. -2005.- 2 тамыз (Хо 170).-1 6. Мем-</w:t>
        <w:br/>
        <w:t>лекет басшысы Н. Назарбаевтың атына АҚШ Президенті</w:t>
        <w:br/>
        <w:t>Дж. Буштан хат келіп түсті.</w:t>
      </w:r>
    </w:p>
    <w:p>
      <w:r>
        <w:t>Бұқарқызы Х. «Нұрсұлтан Назарбаев және Қазақстанның</w:t>
        <w:br/>
        <w:t>қарышты қадамы» // Айқын.-2011.--28 қаңтар (Мо16).-1,36.</w:t>
        <w:br/>
        <w:t>Бұқарқызы Х. Ардагерлер құптады // Айқын.-2011.-22</w:t>
        <w:br/>
        <w:t>қаңтар (М911/12.-56.</w:t>
        <w:br/>
        <w:t>Бұқарқызы Х. Елбасы Конституциялық кеңеске жүгінді</w:t>
        <w:br/>
        <w:t>/! Айқын. -2011. - 18 қаңтар (Хе 8).-16б.</w:t>
        <w:br/>
        <w:t>Бұқарқызы Х. Еліміздің темір жолмен тасымалдау әлеуеті</w:t>
        <w:br/>
        <w:t>артады // Қазақстан теміржолшысы. - 2006. - 27 мамыр</w:t>
        <w:br/>
        <w:t>(Хе 56).-1 6. Мемлекет басшысы Н. Назарбаев Ақордада</w:t>
        <w:br/>
        <w:t>«Қазақстан темір жолы» ұлттық компаниясы АҚ-ның</w:t>
        <w:br/>
        <w:t>президенті Ерлан Атамқұловты қабылдады.</w:t>
        <w:br/>
        <w:t>Бұқарқызы Х. Жолдау жүктеген міндет -еңбек өнімділігін</w:t>
        <w:br/>
        <w:t>арттыру // Қазақстантеміржолшысы. -2010.-2ақпан( 086).</w:t>
        <w:br/>
        <w:t>- 1 6. «ҚТЖ» ҰК АҚ-ның аппарат мәжілісінде, ҚР</w:t>
        <w:br/>
        <w:t>Президентінің Жолдауы жайында.</w:t>
        <w:br/>
        <w:t>Бұқарқызы Х. Игорь Рогов, Конституциялық кеңес</w:t>
        <w:br/>
        <w:t>тәрағасы: Бұл - өте маңызды мәселе // Айқын.-2011.--25</w:t>
        <w:br/>
        <w:t>қаңтар (Хо 13).- 1,2 6.</w:t>
        <w:br/>
        <w:t>Бұқарқызы Х. Конституциялық кеңес кесімін айтты //</w:t>
        <w:br/>
        <w:t>Айқын. - 2011.-1 ақпан (Хо 18).- 16.</w:t>
        <w:br/>
        <w:t>Бұқарқызы Х. Нұрсұлтан Назарбаев: Астана саммиті аса</w:t>
        <w:br/>
        <w:t>маңызды оқиға ретінде тарихта қалады // Айқын.- 2010.</w:t>
        <w:br/>
        <w:t>- 3 желтоқсан (Хо 225). - 1,2 6.</w:t>
        <w:br/>
        <w:t>1119.</w:t>
        <w:br/>
        <w:t>1120.</w:t>
        <w:br/>
        <w:t>1121.</w:t>
        <w:br/>
        <w:t>1122.</w:t>
        <w:br/>
        <w:t>1123.</w:t>
        <w:br/>
        <w:t>1124.</w:t>
        <w:br/>
        <w:t>1125.</w:t>
        <w:br/>
        <w:t>1126.</w:t>
        <w:br/>
        <w:t>Бораш Қ. Саяси күштер кемелдігі - ел бірлігінің кепілі</w:t>
        <w:br/>
        <w:t>// Егемен Қазақстан. -2006.-11 қараша (Хо 278 /279).-1,26.</w:t>
        <w:br/>
        <w:t>Астанадағы Президенттік мәдениет орталығында өткен</w:t>
        <w:br/>
        <w:t>Қазақстан Азаматтық партиясының УП сьезіне Елбасы</w:t>
        <w:br/>
        <w:t>Н. Назарбаев қатысып, сөз сөйледі.</w:t>
        <w:br/>
        <w:t>Бораш Қ. Сыртқы саясат ведомствосының жаңа басшы-</w:t>
        <w:br/>
        <w:t>сын таныстырды // Егемен Қазақстан. - 2007. - 12 қаңтар</w:t>
        <w:br/>
        <w:t>(Хе8).-1 6. Мемлекет басшысы Н.Ә. Назарбаев Сыртқы</w:t>
        <w:br/>
        <w:t>істер министрлігінің ұжымына ведомствоның жаңа бас-</w:t>
        <w:br/>
        <w:t>шысы Марат Тәжинді таныстырды.</w:t>
        <w:br/>
        <w:t>Бораш Қ. Тағдыр байдасқан татулық // Егемен Қазақстан.</w:t>
        <w:br/>
        <w:t>- 2005. - 18 қаңтар (Хо 9). - 1 б. Елбасы Н. Назарбаевтың</w:t>
        <w:br/>
        <w:t>Ресей Федерациясына екі күндік ресми сапары туралы.</w:t>
      </w:r>
    </w:p>
    <w:p>
      <w:r>
        <w:t>Бораш Қ. Тамырлас елдің таңдауы // Егемен Қазақстан.</w:t>
        <w:br/>
        <w:t>- 2007. - 16 ақпан (Хе 39 / 40). - 1 б. ҚР Президенті</w:t>
        <w:br/>
        <w:t>Н.Ә. Назарбаевтың Ашғабатта өткен сол елдің жаңа</w:t>
        <w:br/>
        <w:t>Президентінің ұлықтау рәсіміне қатысқандығы жөнінде.</w:t>
        <w:br/>
        <w:t>Бораш Қ. Терезесі тең әріптестік // Егемен Қазақстан.</w:t>
        <w:br/>
        <w:t>- 2004. - 13 қаңтар (Хе 7). - 1-2 б. Қазақстан - Ресей</w:t>
        <w:br/>
        <w:t>қарым-қатынастарының жаңаша сипатта дамуына екі</w:t>
        <w:br/>
        <w:t>ел басшыларының кездесулері мен келіссөздері негіз</w:t>
        <w:br/>
        <w:t>қалады.</w:t>
        <w:br/>
        <w:t>Бораш Қ., Бошалақ Ж. Түлеген түбектің толағай табысы</w:t>
        <w:br/>
        <w:t>|! Егемен Қазақстан.-2006.-6 қазан (Ха 240).-1,26. Мем-</w:t>
        <w:br/>
        <w:t>лекет басшысы Н. Назарбаевтың Маңғыстау облысына</w:t>
        <w:br/>
        <w:t>сапары одан әрі жалғасты.</w:t>
        <w:br/>
        <w:t>Бораш Қ.Түркімен еліндегі ұлықтау салтанатына қатысу</w:t>
        <w:br/>
        <w:t>үшін Елбасы Нұрсұлтан Назарбаев Ашғабатқа келді</w:t>
        <w:br/>
        <w:t>/І. Егемен Қазақстан. - 2007. - 14 ақпан (Хо 38). - 1 6.</w:t>
        <w:br/>
        <w:t>Түрікменстан Президенті Қ.Бердымұхаммедовті инау-</w:t>
        <w:br/>
        <w:t>турациялау салтанаты.</w:t>
        <w:br/>
        <w:t>Бораш Қ. Үндістанмен үндестік жалғасады // Егемен</w:t>
        <w:br/>
        <w:t>Қазақстан. - 2005. - 9 ақпан (Қо 25). - 1 б. 8 ақпан күні</w:t>
        <w:br/>
        <w:t>Мемлекет басшысы Н. Назарбаев Үндістанның еліміздегі</w:t>
        <w:br/>
        <w:t>Н.Ә. НАЗАРБАЕВ</w:t>
        <w:br/>
        <w:t>ІЗІ</w:t>
        <w:br/>
        <w:t>БИОБИБЛИОГАФИЯ</w:t>
        <w:br/>
        <w:t>140</w:t>
        <w:br/>
        <w:t>1202.</w:t>
        <w:br/>
        <w:t>1205.</w:t>
        <w:br/>
        <w:t>1204.</w:t>
        <w:br/>
        <w:t>1205.</w:t>
        <w:br/>
        <w:t>1206.</w:t>
        <w:br/>
        <w:t>1207.</w:t>
        <w:br/>
        <w:t>1208.</w:t>
        <w:br/>
        <w:t>1209.</w:t>
        <w:br/>
        <w:t>14-сессиясының ашылуы және онда қаралған мәселелер</w:t>
        <w:br/>
        <w:t>туралы.</w:t>
        <w:br/>
        <w:t>Бірыңғай энергетикалық желіге қосыламыз // Ақтөбе. -</w:t>
        <w:br/>
        <w:t>2006. - 8 қыркүйек.- 2 б. Елбасының Ақтөбе облысына</w:t>
        <w:br/>
        <w:t>келуі.</w:t>
        <w:br/>
        <w:t>Бішкектегі Қазақстан елшілігі Мемлекет басшысы</w:t>
        <w:br/>
        <w:t>Н.Назарбаев ашқан жаңа ғимаратқа көшті // Егемен</w:t>
        <w:br/>
        <w:t>Қазақстан. - 2005. - 16 тамыз (Х2184 / 188).- 1 6.</w:t>
        <w:br/>
        <w:t>Валиев Х. Президент және ХХТ ғасыр // Егемен Қазақстан.</w:t>
      </w:r>
    </w:p>
    <w:p>
      <w:r>
        <w:t>-2010.- 16 желтоқсан (Ко 535 / 538). - 10 6.</w:t>
        <w:br/>
        <w:t>Валовой Д. Назарбаев кереметінің формуласы: «Таза</w:t>
        <w:br/>
        <w:t>еуропалықша ойлайтын азиат» / Д. Валовой; орысша-</w:t>
        <w:br/>
        <w:t>дан аударған Н. Сейітов // Жалын. - 1994. - Ко7 /8.-5-31</w:t>
        <w:br/>
        <w:t>б. ҚР Президенті туралы.</w:t>
        <w:br/>
        <w:t>Ватиканның жоғары наградасымен марапатталды // Еге-</w:t>
        <w:br/>
        <w:t>мен Қазақстан. - 2001. - 23 қараша (Ко 262 / 263). - 16.</w:t>
        <w:br/>
        <w:t>Рим Папасы Қазақстан Президентін Ватиканның шет</w:t>
        <w:br/>
        <w:t>мемлекеттердің басшыларына берілетін жоғары награ-</w:t>
        <w:br/>
        <w:t>дасымен - Пий орденімен марапаттады.</w:t>
        <w:br/>
        <w:t>Видова О. Назарбаев феномені // Астана ақшамы. - 1998.-</w:t>
        <w:br/>
        <w:t>22,29 желтоқсан. 1998 жылы «Білім» баспасынан жарыққа</w:t>
        <w:br/>
        <w:t>шыққан Қазақстан Республикасының Президенті</w:t>
        <w:br/>
        <w:t>Нұрсұлтан Әбішұлы Назарбаев туралы жазылған «Аза-</w:t>
        <w:br/>
        <w:t>мат және саясаткер тұлғасы» атты кітаптан үзінді.</w:t>
        <w:br/>
        <w:t>Вихляев В., А.Шевелев. Селода реформалар ойдағыдай</w:t>
        <w:br/>
        <w:t>жүруі үшін қосымша серпілістер керек // Егемен</w:t>
        <w:br/>
        <w:t>Қазақстан.- 1994.-224 тамыз. Президент Н.Назарбаевтың</w:t>
        <w:br/>
        <w:t>1994 жылдың 22 тамызындағы Солтүстік Қазақстан облы-</w:t>
        <w:br/>
        <w:t>сына сапарынан.</w:t>
        <w:br/>
        <w:t>Вишниченко В.Г. Қазақстан халқы Ассамблеясы және</w:t>
        <w:br/>
        <w:t>оның негізін салушы: арада он жыл өткеннен кейінгі</w:t>
        <w:br/>
        <w:t>көкейге оралған ойлар: ҚР Президенті, Қазақстан</w:t>
        <w:br/>
        <w:t>жетістіктері жайлы // Н. Назарбаев - этносаралық және</w:t>
        <w:br/>
        <w:t>конфессияаралық келісімнің қазақстандық үлгісінің</w:t>
        <w:br/>
        <w:t>1173.</w:t>
        <w:br/>
        <w:t>1174.</w:t>
        <w:br/>
        <w:t>1175.</w:t>
        <w:br/>
        <w:t>1176.</w:t>
        <w:br/>
        <w:t>1177.</w:t>
        <w:br/>
        <w:t>1178.</w:t>
        <w:br/>
        <w:t>1179.</w:t>
        <w:br/>
        <w:t>1180.</w:t>
        <w:br/>
        <w:t>1181.</w:t>
        <w:br/>
        <w:t>1182.</w:t>
        <w:br/>
        <w:t>Бұқарқызы Х. Президент емтиханды сәтті тапсырды //</w:t>
        <w:br/>
        <w:t>Айқын. -2011.- 12 ақпан (Хо 27).- 16.</w:t>
        <w:br/>
        <w:t>Бұл - қазақстандық спорттың салтанаты! // Алтын орда.</w:t>
        <w:br/>
        <w:t>- 2011.--10-16 ақпан (Хо 6).- 26.</w:t>
        <w:br/>
        <w:t>Бұл сайлау - сайлаушылардың Президент Нұрсұлтан</w:t>
        <w:br/>
        <w:t>Назарбаевтың бағытын қолдайтынын көрсетті // Алматы</w:t>
        <w:br/>
        <w:t>ақшамы.- 2007.--21 тамыз (Хо 103).-26.</w:t>
        <w:br/>
        <w:t>Бұл сұхбат - Елбасының мемлекеттік тіл туралы халыққа</w:t>
      </w:r>
    </w:p>
    <w:p>
      <w:r>
        <w:t>Жолдауы // Ана тілі. - 2006. - 25-31 мамыр (Хо 22).- 1 б.</w:t>
        <w:br/>
        <w:t>Елбасының «Ана тілі» газетіне 11 мамырда берген</w:t>
        <w:br/>
        <w:t>«Қазақстанның болашағы - қазақ тілінде» сұхбатына</w:t>
        <w:br/>
        <w:t>қолдау көрсету туралы халық қалаулыларының пікірі.</w:t>
        <w:br/>
        <w:t>Бұлұтай М. «Нұрсұлтан Назарбаев Қазақстанның ғана</w:t>
        <w:br/>
        <w:t>емес, әлемдегі барлық қазақтардың президенті» // Заң</w:t>
        <w:br/>
        <w:t>газеті. - 2005. - 2 желтоқсан. Қазақстан Республикасы</w:t>
        <w:br/>
        <w:t>Президентін сайлау.</w:t>
        <w:br/>
        <w:t>Бұлұтай М. Ел болу белестері // Президент және Халық.-</w:t>
        <w:br/>
        <w:t>2009.-20ақпан (Хе7).-7 б. 1992 жылғы ҚР Президентінің</w:t>
        <w:br/>
        <w:t>Түркияға сапарындағы автордың аудармашылық қызметі</w:t>
        <w:br/>
        <w:t>туралы естелігі.</w:t>
        <w:br/>
        <w:t>Бұрханов К. Мағыналық және жоғары ұстаным // Етемен</w:t>
        <w:br/>
        <w:t>Қазақстан.- 2011. -3 ақпан (Хо 35). -26б.</w:t>
        <w:br/>
        <w:t>БҰҰ-да Н. Назарбаевтың «Жаһандық қоғамдастықты</w:t>
        <w:br/>
        <w:t>түбегейлі жаңарту стратегиясы және өркениеттер серік-</w:t>
        <w:br/>
        <w:t>тестігі» кітабы таныстырылды // Алаш орда. - 2009. - 30</w:t>
        <w:br/>
        <w:t>қазан (Хо 44). - 2 б. Нью-Йоркте БҰҰ-да Қазақстан мен</w:t>
        <w:br/>
        <w:t>Ресейдің БҰҰ жанындағы тұрақты өкілдерінің ұйым-</w:t>
        <w:br/>
        <w:t>дастыруымен «дөңгелек үстел» өтті.</w:t>
        <w:br/>
        <w:t>БҰҰ-ның мерекелік сессиясына қатысады // Егемен Қазақстан.</w:t>
        <w:br/>
        <w:t>-1995.-21 қазан. Президент Н.Назарбаевтың Біріккен Ұлттар</w:t>
        <w:br/>
        <w:t>Ұйымы Бас Ассамблеясының осы ұйымның 50 жылдығына</w:t>
        <w:br/>
        <w:t>арналған салтанатты мәжілісіне қатысатындығы туралы.</w:t>
        <w:br/>
        <w:t>Бхутто Б. Қазақстан демократиясын қуаттаймын //</w:t>
        <w:br/>
        <w:t>Егемен Қазақстан. - 1998. - 9 қазан. Қазақстан Респуб-</w:t>
        <w:br/>
        <w:t>Н.Ә. НАЗАРБАЕВ</w:t>
        <w:br/>
        <w:t>137</w:t>
        <w:br/>
        <w:t>1090.</w:t>
        <w:br/>
        <w:t>1091.</w:t>
        <w:br/>
        <w:t>1092.</w:t>
        <w:br/>
        <w:t>1093.</w:t>
        <w:br/>
        <w:t>1094.</w:t>
        <w:br/>
        <w:t>1095.</w:t>
        <w:br/>
        <w:t>1096.</w:t>
        <w:br/>
        <w:t>1097.</w:t>
        <w:br/>
        <w:t>Президенті Н. Назарбаевтың АҚШ-қа жасаған сапары-</w:t>
        <w:br/>
        <w:t>нан кейінгі ой.</w:t>
        <w:br/>
        <w:t>Бораш Қ., Әліпбай С. Башқұртстанмен байланысты кеңей-</w:t>
        <w:br/>
        <w:t>тудің әлеуеті мол // Егемен Қазақстан. - 2004. - 16 қазан</w:t>
        <w:br/>
        <w:t>(Х9258).-1 б. Мемлекет басшысы Н. Назарбаевтың Қазақ-</w:t>
        <w:br/>
        <w:t>станға жұмыссапарымен келген Башқортостан Республи-</w:t>
        <w:br/>
        <w:t>касының Президенті Мұртаза Рахимовты қабылдауы.</w:t>
        <w:br/>
        <w:t>Бораш Қ.Германия- Еуропатөріндегі етене әріптес // Еге-</w:t>
        <w:br/>
        <w:t>мен Қазақстан. - 2004. - 20 сәуір (Хе 98-99). - 1,3 6. Мем-</w:t>
      </w:r>
    </w:p>
    <w:p>
      <w:r>
        <w:t>лекет басшысы Н.Назарбаев үш күндік жұмыс сапары-</w:t>
        <w:br/>
        <w:t>мен Германия Федеративтік Республикасына баруы жай-</w:t>
        <w:br/>
        <w:t>ында.</w:t>
        <w:br/>
        <w:t>Бораш Қ., Есқали Ө. Достық, ұлтаралық келісім - мұра-</w:t>
        <w:br/>
        <w:t>тымыз // Егемен Қазақстан.- 2006.-7 қырқүйек (Хо 213).</w:t>
        <w:br/>
        <w:t>- 1-2 б. Елбасы Н. Назарбаев Қостанай облысында.</w:t>
        <w:br/>
        <w:t>Бораш Қ. Дүниежүзілік үлгідегі оқу орнына айналмақ // Еге-</w:t>
        <w:br/>
        <w:t>мен Қазақстан. - 2006. - 24 қазан (Хо 258 /259).--1 б. Елбасы</w:t>
        <w:br/>
        <w:t>Н. Назарбаевтың қабылдауында «КИМЭП» АҚ-ның</w:t>
        <w:br/>
        <w:t>президенті Чан Йан Бэнг республикамыздағы жоғары</w:t>
        <w:br/>
        <w:t>оқу орнының болашаққа белгілеген іргелі жоспарлары</w:t>
        <w:br/>
        <w:t>туралы баяндап берді.</w:t>
        <w:br/>
        <w:t>Бораш Қ. Ежелгі кәрші, етенеел. Қытаймен ХХІғасырдағы</w:t>
        <w:br/>
        <w:t>ынтымақтастық стратегиясына қол қойылды // Егемен</w:t>
        <w:br/>
        <w:t>Қазақстан. - 2006. - 21 желтоқсан (Хо 315). - 1,2 6. ҚР</w:t>
        <w:br/>
        <w:t>Президенті Н. Назарбаев Қытайға ресми сапармен келді.</w:t>
        <w:br/>
        <w:t>Бораш Қ. Екі елдің елшілерін қабылдады // Егемен</w:t>
        <w:br/>
        <w:t>Қазақстан. - 2004. - 18 қыркүйек (Хо 236). - 1 б. Мемле-</w:t>
        <w:br/>
        <w:t>кет басшысы Н. Назарбаев АҚШ-тың және Египеттің</w:t>
        <w:br/>
        <w:t>Қазақстандағы Төтенше және Өкілетті елшілерін қабыл-</w:t>
        <w:br/>
        <w:t>дауы жайында.</w:t>
        <w:br/>
        <w:t>Бораш Қ. Елбасы жұмыс сапарымен Испанияға келді //</w:t>
        <w:br/>
        <w:t>Егемен Қазақстан. - 2006. - 26 қыркүйек (Ко 227).- 1 б.</w:t>
        <w:br/>
        <w:t>Бораш Қ. Елбасы қабылдады // Егемен Қазақстан.-2004.-2</w:t>
        <w:br/>
        <w:t>қараша (Х9271).-1 6. Мемлекет басшысы Н. Назарбаевтың</w:t>
        <w:br/>
        <w:t>Н.Ә.НАЗАРБАЕВ</w:t>
        <w:br/>
        <w:t>127</w:t>
        <w:br/>
        <w:t>БИОБИБЛИОГАФИЯ</w:t>
        <w:br/>
        <w:t>142</w:t>
        <w:br/>
        <w:t>1217.</w:t>
        <w:br/>
        <w:t>1218.</w:t>
        <w:br/>
        <w:t>1219.</w:t>
        <w:br/>
        <w:t>1220.</w:t>
        <w:br/>
        <w:t>1221.</w:t>
        <w:br/>
        <w:t>1222.</w:t>
        <w:br/>
        <w:t>1223.</w:t>
        <w:br/>
        <w:t>1224.</w:t>
        <w:br/>
        <w:t>Гартман В. Нысана айқын, жолымыз жарқын // Солтүстік</w:t>
        <w:br/>
        <w:t>Қазақстан.- 1997,-5 қараша. Президент Н. Назарбаевтың</w:t>
        <w:br/>
        <w:t>Қазақстан халқына Жолдауынан туындайтын облыстың</w:t>
        <w:br/>
        <w:t>атқарушы органдарының міндеттері туралы Солтүстік</w:t>
        <w:br/>
        <w:t>Қазақстан облысының әкімі В.Қ. Гартманның облыстық</w:t>
        <w:br/>
        <w:t>кеңесте жасаған баяндамасы.</w:t>
        <w:br/>
        <w:t>Германия әрдайым Қазақстанның маңызды стратегиялық</w:t>
      </w:r>
    </w:p>
    <w:p>
      <w:r>
        <w:t>әріптесі болып қалады // Егемен Қазақстан. - 1997. - 27</w:t>
        <w:br/>
        <w:t>қараша. Н. Назарбаевтың Германия Федеративтік Респу-</w:t>
        <w:br/>
        <w:t>бликасына ресми сапары туралы.</w:t>
        <w:br/>
        <w:t>Германия Қазақстанға қолдау көрсетуге құлықты // 50 де</w:t>
        <w:br/>
        <w:t>50. -2007.-2 ақпан (Ус 4).-7 б. Елбасы Н. Назарбаевтың</w:t>
        <w:br/>
        <w:t>Германияға барған сапарына орай.</w:t>
        <w:br/>
        <w:t>Горновой Нұрсұлтан Назарбаев (1960 жыл); Презмдент</w:t>
        <w:br/>
        <w:t>Н. Назарбаев Ереуілге шыққан шахтерлер алдында</w:t>
        <w:br/>
        <w:t>(1989 жыл): Суреттер // Жасампаз жылдар жылнамасы:</w:t>
        <w:br/>
        <w:t>Қарағандыға-65 жыл.- Қарағанды: Болашақ-Баспа,1989.</w:t>
        <w:br/>
        <w:t>-51,56 б.</w:t>
        <w:br/>
        <w:t>Гостев И. Қазақтілін білетініме мақтанамын / Әңгімелескен</w:t>
        <w:br/>
        <w:t>М.Жұмабай // Ана тілі. - 2006. - 25-31 мамыр (Хо 22).-</w:t>
        <w:br/>
        <w:t>12 б. Елбасының «Ана тілі» газетіне 11 мамырда бер-</w:t>
        <w:br/>
        <w:t>ген «Қазақстанның болашағы - қазақ тілінде» сұхбаты</w:t>
        <w:br/>
        <w:t>туралы.</w:t>
        <w:br/>
        <w:t>Гузенбауэр А. Көп мемлекеттердің басшылары саммитке</w:t>
        <w:br/>
        <w:t>президент Нұрсұлтан Назарбаевқа деген жеке құрметі</w:t>
        <w:br/>
        <w:t>үшін келеді // Егемен Қазақстан. - 2010. - 6 қазан (Хе 410</w:t>
        <w:br/>
        <w:t>/413).-16.</w:t>
        <w:br/>
        <w:t>Гүнеш И. Түркі жұртының төрт құбыласын түгендеген</w:t>
        <w:br/>
        <w:t>еңбек // Егемен Қазақстан. - 2000. - 15 желтоқсан. ҚР</w:t>
        <w:br/>
        <w:t>Президенті Н. Назарбаевтың «Тарих толқынында» атты</w:t>
        <w:br/>
        <w:t>кітабының түрік тіліндегі аудармасы.</w:t>
        <w:br/>
        <w:t>Гусев М. Назарбаевтың дағдарысқа қарсы бағдарламасы</w:t>
        <w:br/>
        <w:t>/Ғ Дала мен қала. - 2008. - 11 желтоқсан. - 11 б. Сын</w:t>
        <w:br/>
        <w:t>мақала.</w:t>
        <w:br/>
        <w:t>1274.</w:t>
        <w:br/>
        <w:t>1275.</w:t>
        <w:br/>
        <w:t>1276.</w:t>
        <w:br/>
        <w:t>1277.</w:t>
        <w:br/>
        <w:t>1078.</w:t>
        <w:br/>
        <w:t>1279.</w:t>
        <w:br/>
        <w:t>1280.</w:t>
        <w:br/>
        <w:t>1281.</w:t>
        <w:br/>
        <w:t>1282.</w:t>
        <w:br/>
        <w:t>Дәулетбекова А.Б. Тәуелсіздік тұғырын қалаған Елбасы-</w:t>
        <w:br/>
        <w:t>ның көрегендігі мен ерлігі // «Жас ғалымдардың</w:t>
        <w:br/>
        <w:t>шығармашылығы - Қазақстанның инновациялық</w:t>
        <w:br/>
        <w:t>дамуының негізі» тақырыбында магистранттар, аспи-</w:t>
        <w:br/>
        <w:t>ранттар мен жас оқытушыларға арналған 2-ғылыми-</w:t>
        <w:br/>
        <w:t>практикалық конференцияның материалдары (10-11</w:t>
        <w:br/>
        <w:t>сәуір 2006 жыл). - Тараз, 2007. - 90-92 б.</w:t>
        <w:br/>
        <w:t>Дәулетбекова С. Қазақ жерінің рухани сардары</w:t>
      </w:r>
    </w:p>
    <w:p>
      <w:r>
        <w:t>// Алматы ақшамы. - 1998. - 18 желтоқсан. Қазақстан</w:t>
        <w:br/>
        <w:t>Республикасының Президенті Нұрсұлтан Әбішұлы</w:t>
        <w:br/>
        <w:t>Назарбаевтың қызметі туралы.</w:t>
        <w:br/>
        <w:t>Дәулетқызы А. ЕҚЫҰ: жаңа кезең талаптары // Нұр-</w:t>
        <w:br/>
        <w:t>Астана. - 2010. - 18 қараша (Ко 45). - 4 б.</w:t>
        <w:br/>
        <w:t>Дәулетов Н. Адами капиталдың дамуын көздейтін</w:t>
        <w:br/>
        <w:t>бағдарлама // Орал өңірі. - 2011. -3 ақпан. - 106.</w:t>
        <w:br/>
        <w:t>Дәулетов Т. Алыстағы ағайынның да тілегі ортақ // Қазақ</w:t>
        <w:br/>
        <w:t>елі. - 1998. - 16 қазан. Қазақстан Республикасының</w:t>
        <w:br/>
        <w:t>Президенті Нұрсұлтан Әбішұлы Назарбаевтың 1998</w:t>
        <w:br/>
        <w:t>жылғы 30 қырк-тегі Қазақстан халқына Жолдауы және</w:t>
        <w:br/>
        <w:t>1999 жылдың 10 қаңтарында өтетін Президент сайлауы</w:t>
        <w:br/>
        <w:t>туралы ой-пікір.</w:t>
        <w:br/>
        <w:t>Дәуренбеков Ж. Ауыл тағдыры - Алаш тағдыры // Егемен</w:t>
        <w:br/>
        <w:t>Қазақстан. - 2002. - 14 тамыз (Хе 188). - 1-2 б. «Ауылды</w:t>
        <w:br/>
        <w:t>өркендету, ауылды көтеру мәселесі жайында».</w:t>
        <w:br/>
        <w:t>Дәуренбеков Ж. Елбасы - біреу, ел-жұрты - тіреу // Жас</w:t>
        <w:br/>
        <w:t>алаш. - 1997. - 1 қаңтар. 1996 жылы «Ана тілі» баспасы-</w:t>
        <w:br/>
        <w:t>нан жарыққа шыққан Президент Н. Назарбаев туралы</w:t>
        <w:br/>
        <w:t>«Елбасы» атты кітаптан.</w:t>
        <w:br/>
        <w:t>Дәутайұлы Н. Ынтымақ, бірліктен асқан байлық болмаған</w:t>
        <w:br/>
        <w:t>П Ақ жол.-2007.-25 қазан. -2 б. Елбасы Н. Назарбаевтың</w:t>
        <w:br/>
        <w:t>қызметі жайында.</w:t>
        <w:br/>
        <w:t>(Дели сапарының қорытындылары // Астана ақшамы. -</w:t>
        <w:br/>
        <w:t>2009. - 27 қаңтар (Хе 9). - 4 б. ҚР Президентінің Делиге</w:t>
        <w:br/>
        <w:t>сапары.</w:t>
        <w:br/>
        <w:t>Н.Ә. НАЗАРБАЕВ</w:t>
        <w:br/>
        <w:t>149</w:t>
        <w:br/>
        <w:t>БИОБИБЛИОГАФИЯ</w:t>
        <w:br/>
        <w:t>1239.</w:t>
        <w:br/>
        <w:t>1250.</w:t>
        <w:br/>
        <w:t>1251.</w:t>
        <w:br/>
        <w:t>1252.</w:t>
        <w:br/>
        <w:t>1253.</w:t>
        <w:br/>
        <w:t>1254.</w:t>
        <w:br/>
        <w:t>1255.</w:t>
        <w:br/>
        <w:t>Қазақстанның ғылымы мен ғылыми жүйесін дамыту</w:t>
        <w:br/>
        <w:t>мәседелері жайында кеңес өткізді.</w:t>
        <w:br/>
        <w:t>Ғылымы қарқын алған елдің болашағы жарқын // Еге-</w:t>
        <w:br/>
        <w:t>мен Қазақстан. - 2006. - 14 қазан (Хо 251). - 1,2 6. Алматы</w:t>
        <w:br/>
        <w:t>қаласында ҚР Ұлттық Ғылымакадемиясының 60жылдығына</w:t>
        <w:br/>
        <w:t>арналған мерекелік сессия өтті. Салтанатты жиынға Елбасы</w:t>
        <w:br/>
        <w:t>Нұрсұлтан Әбішұлы Назарбаев қатысып, сөз сөйледі.</w:t>
        <w:br/>
        <w:t>Давос әлем саясатшылары мен бизнесмендерінің басын</w:t>
      </w:r>
    </w:p>
    <w:p>
      <w:r>
        <w:t>біріктіруде // Егемен Қазақстан.- 1997.-30 қаңтар. Прези-</w:t>
        <w:br/>
        <w:t>дент. Назарбаевтың Бүкіл дүниежүзілік экономикалық</w:t>
        <w:br/>
        <w:t>форумға қатысу үшін Швейцарияға сапары туралы.</w:t>
        <w:br/>
        <w:t>(Давостағы маңызды кездесулер ІГЕтемен Қазақстан.- 19%,</w:t>
        <w:br/>
        <w:t>- 3 ақпан. Президент Н. Назарбаевтың Швейцарияның</w:t>
        <w:br/>
        <w:t>Давас қаласында өткен Бүкіл дүниежүзілік экономикалық</w:t>
        <w:br/>
        <w:t>форумға қатысқандығы туралы.</w:t>
        <w:br/>
        <w:t>Дағдарысқа қарамастан, жақсы істер жалғасуда // Үкімет</w:t>
        <w:br/>
        <w:t>бюллетені - Правительствен, бюллетень. - 2009.- Хе4.-</w:t>
        <w:br/>
        <w:t>47-52 6. ҚР Президенті Н. Назарбаев «Жетіген - Қорғас»</w:t>
        <w:br/>
        <w:t>темір жол құрылысы бастамасының ашылу салтанатына</w:t>
        <w:br/>
        <w:t>қатысты.</w:t>
        <w:br/>
        <w:t>Дағдарыстан шығу жолы- жұмысістеу // Заң газеті. - 1995,</w:t>
        <w:br/>
        <w:t>- 25 ақпан (Ха 8).-1 6. ҚР Президенті Н. Назарбаевтың</w:t>
        <w:br/>
        <w:t>жұмыссапарымен Семей қаласында болғандығы туралы.</w:t>
        <w:br/>
        <w:t>Далбағаев Е. Төзім мен еңбек бәрін де жеңбек // Жетісу</w:t>
        <w:br/>
        <w:t>(Ардагер). - 2009. - 26 наурыз (Хо 6). - 1-2 б. Облыстық</w:t>
        <w:br/>
        <w:t>ардагерлер кеңесінің 4-пленумында жасаған «2008</w:t>
        <w:br/>
        <w:t>жылдың қорытындысы және Елбасының биылғы</w:t>
        <w:br/>
        <w:t>қазақстандықтарға Жолдауынан туындайтын міндеттер</w:t>
        <w:br/>
        <w:t>туралы» баяндамасы.</w:t>
        <w:br/>
        <w:t>Даму стратегиясы - халық игілігі үшін // Егемен</w:t>
        <w:br/>
        <w:t>Қазақстан. - 1997. - 6 желтоқсан. - 1 б. Н.Назарбаев</w:t>
        <w:br/>
        <w:t>желтоқсанның 5-і күні өткен Алматы облысы активінің</w:t>
        <w:br/>
        <w:t>жиналысына қатысып, активке облыстың жаңа әкімі</w:t>
        <w:br/>
        <w:t>болып тағайындалған 3. Нұрқаділовті таныстырды.</w:t>
        <w:br/>
        <w:t>1241.</w:t>
        <w:br/>
        <w:t>1242.</w:t>
        <w:br/>
        <w:t>1243.</w:t>
        <w:br/>
        <w:t>1244.</w:t>
        <w:br/>
        <w:t>1045.</w:t>
        <w:br/>
        <w:t>1246.</w:t>
        <w:br/>
        <w:t>1247.</w:t>
        <w:br/>
        <w:t>1238.</w:t>
        <w:br/>
        <w:t>деңгейіне көтерілді. // Дала мен қала.- 2008.-113 маусым</w:t>
        <w:br/>
        <w:t>(Х923).-1,26.ҚР ПрезидентіН. Назарбаевтың Францияға</w:t>
        <w:br/>
        <w:t>ресми сапары туралы.</w:t>
        <w:br/>
        <w:t>Ғасыр тағдыры - ғылым мен білімде / Қ.А. Иасауи атын-</w:t>
        <w:br/>
        <w:t>дағы халықаралық қазақ-түрік ун-нің студент жастары</w:t>
        <w:br/>
        <w:t>/І Егемен Қазақстан. - 1998. - 29 қаңтар. Президент</w:t>
        <w:br/>
        <w:t>Н. Назарбаевтың Қазақстанның студент жастарына</w:t>
        <w:br/>
        <w:t>жолдаған Үндеуіне үн қосу.</w:t>
        <w:br/>
        <w:t>Ғасырлар тоғысында - венгр тілінде // Егемен Қазақстан.</w:t>
        <w:br/>
        <w:t>- 1997. - 21 маусым Венгрияның астанасы Будапешт</w:t>
        <w:br/>
        <w:t>қаласының «Гондолат» баспасынан жарыққа шыққан</w:t>
        <w:br/>
        <w:t>Президент Н. Назарбаевтың «Ғасырлар тоғысында» атты</w:t>
        <w:br/>
        <w:t>кітабының тұсаукесері өткендігі жайлы.</w:t>
      </w:r>
    </w:p>
    <w:p>
      <w:r>
        <w:t>Ғасырлар тоғысында // Егемен Қазақстан.- 1996. -24 сәуір.</w:t>
        <w:br/>
        <w:t>1996 жылы «Өнер» баспасынан шыққан Н. Назарбаевтың</w:t>
        <w:br/>
        <w:t>«Ғасырлар тоғысында» атты кітабы туралы.</w:t>
        <w:br/>
        <w:t>Ғасырлар тоғысында» кітабы- Пәкістан жұртшылығының</w:t>
        <w:br/>
        <w:t>назарында // Егемен Қазақстан. - 1997, - 19 маусым. Пәкіс-</w:t>
        <w:br/>
        <w:t>тан Республикасының Исламабад қаласында Қазақстан</w:t>
        <w:br/>
        <w:t>Республикасының Президенті Н.Назарбаевтың «Ғасырлар</w:t>
        <w:br/>
        <w:t>тоғысында» атты кітабының таныстыру рәсімі өткендігі</w:t>
        <w:br/>
        <w:t>туралы.</w:t>
        <w:br/>
        <w:t>Ғасырлар тоғысындағы Қазақстан. 1999-2000 // Мұхамедов</w:t>
        <w:br/>
        <w:t>М.Б., Сырымбетұлы Б. Тәуелсіздіктің он сегіз асуы:</w:t>
        <w:br/>
        <w:t>құлдыраудан өрлеуге дейін. - Астана, 2009. - 156-203 б.</w:t>
        <w:br/>
        <w:t>Ғұмар М. Президент - халықтар сенімінің діңгегі</w:t>
        <w:br/>
        <w:t>/І Қазақ әдебиеті. - 1997. - 29 сәуір (Ко 17).-66. Прези-</w:t>
        <w:br/>
        <w:t>дент Н. Назарбаев туралы.</w:t>
        <w:br/>
        <w:t>Ғылым ел дамуына қызмететуітиіс // Үкімет бюллетені-</w:t>
        <w:br/>
        <w:t>Правительственный бюллетень. -2009.- Ке5.-14-17 б.ҚР</w:t>
        <w:br/>
        <w:t>Президенті Н. Назарбаев Астанада ғылым жәңе ғылыми</w:t>
        <w:br/>
        <w:t>саясат бойынша кеңес өткізді.</w:t>
        <w:br/>
        <w:t>Ғылым жаңаша қарқын алады // Сарбаз. - 2009. - 11</w:t>
        <w:br/>
        <w:t>қыркүйек (Хо 36). - 1 6. ҚР Президенті Н.Ә. Назарбаев</w:t>
        <w:br/>
        <w:t>Н.Ә.НАЗАРБАЕВ</w:t>
        <w:br/>
        <w:t>145</w:t>
        <w:br/>
        <w:t>1308.</w:t>
        <w:br/>
        <w:t>1309.</w:t>
        <w:br/>
        <w:t>1310.</w:t>
        <w:br/>
        <w:t>1311.</w:t>
        <w:br/>
        <w:t>1312.</w:t>
        <w:br/>
        <w:t>1313.</w:t>
        <w:br/>
        <w:t>1314.</w:t>
        <w:br/>
        <w:t>1315.</w:t>
        <w:br/>
        <w:t>1316.</w:t>
        <w:br/>
        <w:t>1317.</w:t>
        <w:br/>
        <w:t>Доғру Ш. Нұрсұлтанның нұрлы жолы // Қазақ елі. - 2003.</w:t>
        <w:br/>
        <w:t>- наурыз (Хо 4). -4 б. Елбасы Н. Назарбаев туралы.</w:t>
        <w:br/>
        <w:t>Домбаев С. Елбасы: Күй (нота) // Атырау. - 2007. - 30</w:t>
        <w:br/>
        <w:t>тамыз.- 13 6.</w:t>
        <w:br/>
        <w:t>Домбай Н. Елбасы және ел - Алматы: Б. о.ж., 2003. - 163 6.</w:t>
        <w:br/>
        <w:t>ҚР Президенті Н. Назарбаевтың Жезқазған жеріндегі</w:t>
        <w:br/>
        <w:t>жүздесулерінен.</w:t>
        <w:br/>
        <w:t>Домбай Н. Жарқын жүздесулер // Ана тілі. - 2010. - 1-6</w:t>
      </w:r>
    </w:p>
    <w:p>
      <w:r>
        <w:t>шілде (Хо 26).-36б.</w:t>
        <w:br/>
        <w:t>Домбай Н. Тәуелсіздік тірегі - түпкі өнім // Егемен</w:t>
        <w:br/>
        <w:t>Қазақстан. - 1994. -5 қараша. Президент Ң. Назарбаевтың</w:t>
        <w:br/>
        <w:t>Жезқазған облысына жұмыс сапары туралы.</w:t>
        <w:br/>
        <w:t>Донских А. АӨК-нің техникалық қуаты: жаңарту мерзімі</w:t>
        <w:br/>
        <w:t>келді // Егемен Қазақстан. - 2007. - 14 наурыз (Хо 66).- 2 6.</w:t>
        <w:br/>
        <w:t>Қазақстан Республикасының Президенті Нұрсұлтан</w:t>
        <w:br/>
        <w:t>Назарбаевтың Қазақстан халқына Жолдауына орай</w:t>
        <w:br/>
        <w:t>отандық астық индустриясының бәсекеге қабілеттілігін</w:t>
        <w:br/>
        <w:t>арттыру туралы мақаласы.</w:t>
        <w:br/>
        <w:t>Дорженов С. Дінге ме, атеизмге ме? |«Қазақстанның</w:t>
        <w:br/>
        <w:t>болашағы - қоғамның идеялық бірлігінде» деген еңбегін</w:t>
        <w:br/>
        <w:t>оқығанда...) // Алматы ақшамы. - 1994. - 22 маусым.</w:t>
        <w:br/>
        <w:t>Дорженов С. Қандай бостандықтарға жеттік? // Алматы</w:t>
        <w:br/>
        <w:t>ақшамы.- 1997.--10 қараша. Президент Н. Назарбаевтың</w:t>
        <w:br/>
        <w:t>«Қазақстан-2030» атты Қазақстан халқына Жолдауы</w:t>
        <w:br/>
        <w:t>туралы.</w:t>
        <w:br/>
        <w:t>Дерофеев В. Қол қою құқы // Халық кеңесі. - 1991.</w:t>
        <w:br/>
        <w:t>-9 қараша. «Диалог» журналының саяси шолутшы-</w:t>
        <w:br/>
        <w:t>сының Қазақстан Президенті Н.Ә.Назарбаев туралы</w:t>
        <w:br/>
        <w:t>очеркі.</w:t>
        <w:br/>
        <w:t>Досан Ш. Астана - Қазақстанды жаңғыртудың және ел</w:t>
        <w:br/>
        <w:t>тәуелсіздігінің символы // Астана хабары. - 2008. - 16</w:t>
        <w:br/>
        <w:t>ақпан (Хо22).- 1,36. Мемлекет басшысы Н. Назарбаевтың</w:t>
        <w:br/>
        <w:t>Үкімет үйінде К. Мәсімовтің жыл бойы атқарған</w:t>
        <w:br/>
        <w:t>жұмысымен танысуы.</w:t>
        <w:br/>
        <w:t>Н.Ә. НАЗАРБАЕВ</w:t>
        <w:br/>
        <w:t>153</w:t>
        <w:br/>
        <w:t>1256.</w:t>
        <w:br/>
        <w:t>1257.</w:t>
        <w:br/>
        <w:t>1258.</w:t>
        <w:br/>
        <w:t>1259.</w:t>
        <w:br/>
        <w:t>1260.</w:t>
        <w:br/>
        <w:t>1261.</w:t>
        <w:br/>
        <w:t>1262.</w:t>
        <w:br/>
        <w:t>1263.</w:t>
        <w:br/>
        <w:t>1264.</w:t>
        <w:br/>
        <w:t>1265.</w:t>
        <w:br/>
        <w:t>Дамудың жаңа биіктеріне бастайды. Елбасының Жолда-</w:t>
        <w:br/>
        <w:t>уын Жамбыл жұртшылығы зор қолдаумен, қуанышпен</w:t>
        <w:br/>
        <w:t>қарсы алды / М. Рақаева, Б. Ахмет, М. Ахметов, т.б. // Ақ</w:t>
        <w:br/>
        <w:t>жол.-2010.-30 қаңтар.-3 б.</w:t>
      </w:r>
    </w:p>
    <w:p>
      <w:r>
        <w:t>Дамыған ғылым, жетік техника елді өркениет көшіне</w:t>
        <w:br/>
        <w:t>қосады // Егемен Қазақстан. -2002.- 16 сәуір (Ко 81).-1,2</w:t>
        <w:br/>
        <w:t>6. Президент Н. Назарбаевтың Ұлттық Ғылым академия-</w:t>
        <w:br/>
        <w:t>сында еліміздің жетекші ғалымдарымен кездесуі туралы.</w:t>
        <w:br/>
        <w:t>Данабекұлы Қ. Каспий Мексика шығанағының күйін</w:t>
        <w:br/>
        <w:t>кешпеуі тиіс // Дала мен қала.- 2010. -22 қараша (246).</w:t>
        <w:br/>
        <w:t>-26.</w:t>
        <w:br/>
        <w:t>Данияр Т. Алатау бөктерінен Балтық жағалауына дейін</w:t>
        <w:br/>
        <w:t>// Жас Алаш. - 1994. - 16-18 тамыз.</w:t>
        <w:br/>
        <w:t>Данияров Т. Қазақстан Республикасы Президентінің анты</w:t>
        <w:br/>
        <w:t>// Жас алап. - 1991, -11 желтоқсан</w:t>
        <w:br/>
        <w:t>Дәдебаев Ж. Ел және Елбасы // Дәдебаев Ж. Менің</w:t>
        <w:br/>
        <w:t>университетім. - Алматы, 2007.-5-17 б. Егемен Қазақстан.</w:t>
        <w:br/>
        <w:t>- 2001. - 23 қараша (Х0 262 / 263). - 1, 2 б. Елбасының</w:t>
        <w:br/>
        <w:t>саясаткерлігі және жеке басының қасиеттері туралы.</w:t>
        <w:br/>
        <w:t>Дәдікбай М. Реформаны түбегейлі жүргізу - басты</w:t>
        <w:br/>
        <w:t>мақсат // Егемен Қазақстан. - 1998. - 21 ақпан. Прези-</w:t>
        <w:br/>
        <w:t>дент Н.Назарбаевтың ҚазТАГ және «Хабар» мемлекеттік</w:t>
        <w:br/>
        <w:t>ақпарат агенттігі журналистерімен өткізген әңгімесі</w:t>
        <w:br/>
        <w:t>жайлы.</w:t>
        <w:br/>
        <w:t>Дәдікбай М. Тотықұсы бар әскери бөлім // Түркістан. -</w:t>
        <w:br/>
        <w:t>1999.-112 мамыр. Қазақстан Республикасының Президенті</w:t>
        <w:br/>
        <w:t>Нұрсұлтан Әбішұлы Назарбаевтың Астана қаласы</w:t>
        <w:br/>
        <w:t>маңындағы Малиновка кентінде орналасқан әскери</w:t>
        <w:br/>
        <w:t>бөлімшесінде болғандығы туралы.</w:t>
        <w:br/>
        <w:t>Дәрелұлы Т. Ардағымсың аялы, арлы Астана: Өлең // Аты-</w:t>
        <w:br/>
        <w:t>рау.- 2008. - 12 маусым.- 9 б.</w:t>
        <w:br/>
        <w:t>Дәрмағамбетұлы Ш. Президент суға жіберген сырғалы</w:t>
        <w:br/>
        <w:t>қос бекіре немесе Арал өңірінде балық кластерінің негізі</w:t>
        <w:br/>
        <w:t>қаланды // Сыр бойы. - 2006. - 4 ақпан.- 1 6.</w:t>
        <w:br/>
        <w:t>Н.Ә. НАЗАРБАЕВ</w:t>
        <w:br/>
        <w:t>147</w:t>
        <w:br/>
        <w:t>БИОБИБЛИОГАФИЯ</w:t>
        <w:br/>
        <w:t>150</w:t>
        <w:br/>
        <w:t>1283.</w:t>
        <w:br/>
        <w:t>1284.</w:t>
        <w:br/>
        <w:t>1285.</w:t>
        <w:br/>
        <w:t>1286.</w:t>
        <w:br/>
        <w:t>1287.</w:t>
        <w:br/>
        <w:t>1288.</w:t>
        <w:br/>
        <w:t>1289.</w:t>
        <w:br/>
        <w:t>1290.</w:t>
      </w:r>
    </w:p>
    <w:p>
      <w:r>
        <w:t>Демирел С. Аллаһ сіздердің Президенттеріңізге ұзақ</w:t>
        <w:br/>
        <w:t>ғұмыр сыйлап, халқымен бірге бақытты етсін! / Әңт. Е.</w:t>
        <w:br/>
        <w:t>Жұмахметұлы // Алматы ақшамы. - 2010. - 16 желтоқсан</w:t>
        <w:br/>
        <w:t>(Хе 151/152).- 66.</w:t>
        <w:br/>
        <w:t>Демирел С. Тарих таңдаған тұлға /! Жетісу. - 2011.- 11</w:t>
        <w:br/>
        <w:t>қаңтар (Ко3).-26.</w:t>
        <w:br/>
        <w:t>Демографиялық саясат белсенді болсын // Егемен</w:t>
        <w:br/>
        <w:t>Қазақстан.- 2010. --28 мамыр (Хо 207 / 209).- 26.</w:t>
        <w:br/>
        <w:t>Демократия - даму даңғылы: Елбасы Н.Назарбаевтың</w:t>
        <w:br/>
        <w:t>қоғамды одан әрі демократиялау және топтастыру</w:t>
        <w:br/>
        <w:t>жөнінде жасаған ұсыныстарына орай мақалалар // Еге-</w:t>
        <w:br/>
        <w:t>мен Қазақстан. - 2002. - 19-20 қараша. Мазм.: Қожалиев</w:t>
        <w:br/>
        <w:t>А. Жұмыла көтерген жүк жеңіл; Иманасов С. Бірлесе</w:t>
        <w:br/>
        <w:t>байыптайық; Әбдіхалық Ж. Бірлік те, билік те - әлеумет</w:t>
        <w:br/>
        <w:t>мүддесі; Сабильянов Н. Шаңырақты шайқалтпай уық</w:t>
        <w:br/>
        <w:t>ұстайық; Агафангел И. Жарастығымыз жалғасады;</w:t>
        <w:br/>
        <w:t>Жұмағалиев Қ. Кемедегінің жаны бір; Қойгелдиев М.</w:t>
        <w:br/>
        <w:t>Жасанды бауырмалдықпен шынайы сыйластық артық.</w:t>
        <w:br/>
        <w:t>Демократия - зац талаптарын орындау // Егемен</w:t>
        <w:br/>
        <w:t>Қазақстан. - 2002. - 30 тамыз (Хо 207-208). - 3 б. Елбасы</w:t>
        <w:br/>
        <w:t>журналистерге қатысты бар істердің мән-жайын тыңдады.</w:t>
        <w:br/>
        <w:t>Демократия тұғыры-тұрақтылық. Елбасы Жарлықтары</w:t>
        <w:br/>
        <w:t>Қазақстандағы саяси реформалардың жаңа кезеңін</w:t>
        <w:br/>
        <w:t>айқындайды // Егемен Қазақстан. - 2004. - 7 желтоқсан</w:t>
        <w:br/>
        <w:t>(Хо295).-1,26.; Заң газеті. - 2004. -8 желтоқсан (Хо 97).-1,26.</w:t>
        <w:br/>
        <w:t>Мемлекет басшысы Н. Назарбаевтың Астанада «Отан»</w:t>
        <w:br/>
        <w:t>партиясының Парламенттегі фракциясы мүшелерімен</w:t>
        <w:br/>
        <w:t>кездесуі туралы.</w:t>
        <w:br/>
        <w:t>Демократияға барар жолдағы жаңарулар стратегиясы</w:t>
        <w:br/>
        <w:t>ІН Егемен Қазақстан. - 1997. -7 наурыз. Н. Назарбаевтың</w:t>
        <w:br/>
        <w:t>«Ғасырлар тоғысында» кітабы бойынша конференциядағы</w:t>
        <w:br/>
        <w:t>ой-пікірлер.</w:t>
        <w:br/>
        <w:t>Демократиялық реформалар бағдарламасын әзірлеу</w:t>
        <w:br/>
        <w:t>және нақтылау жөніндегі мемлекеттік комиссияның</w:t>
        <w:br/>
        <w:t>1225.</w:t>
        <w:br/>
        <w:t>1226.</w:t>
        <w:br/>
        <w:t>1227.</w:t>
        <w:br/>
        <w:t>1228.</w:t>
        <w:br/>
        <w:t>1229.</w:t>
        <w:br/>
        <w:t>1230.</w:t>
        <w:br/>
        <w:t>1231.</w:t>
        <w:br/>
        <w:t>1232.</w:t>
        <w:br/>
        <w:t>1033.</w:t>
        <w:br/>
        <w:t>Ғабдел Ғ. Біз достықты, ынтымақтастықты қалаймыз</w:t>
        <w:br/>
        <w:t>/| Егемен Қазақстан. - 1993. - 12 тамыз. ҚР Президенті</w:t>
        <w:br/>
        <w:t>Н.Назарбаевтың Атырау облысына сапары жайында.</w:t>
        <w:br/>
        <w:t>Ғабдірешұлы Т. Президенттер Орынборда кездесті</w:t>
      </w:r>
    </w:p>
    <w:p>
      <w:r>
        <w:t>// Орал өңірі. - 2009. - 12 қыркүйек.- 1 б. Аймақаралық</w:t>
        <w:br/>
        <w:t>ынтымақтастықтың қазақстандық--ресейлік УІ-ші форумы.</w:t>
        <w:br/>
        <w:t>Ғабдуллин Б. «Нұрсұлтан Назарбаевтың үлкен жүрегінен</w:t>
        <w:br/>
        <w:t>баршаға шуақ табылады!» // Егемен Қазақстан. - 2009. - 21</w:t>
        <w:br/>
        <w:t>қараша( Ко 384 / 385).-1-26.Тікелей желі кейіпкерінің пікірі.</w:t>
        <w:br/>
        <w:t>Ғабдуллин Б. Халықтың бағына біткен Президент // Еге-</w:t>
        <w:br/>
        <w:t>мен Қазақстан.- 2008.-21 маусым (Хо 184./185).-26б.ҚР</w:t>
        <w:br/>
        <w:t>Президенті Н.Ә. Назарбаев туралы.</w:t>
        <w:br/>
        <w:t>Ғабдуллин С. Халқың саған қарайды: Өлең // Егемен</w:t>
        <w:br/>
        <w:t>Қазақстан. - 1997. - 13 мамыр; Қазақ әдеб. - 1997. - 13</w:t>
        <w:br/>
        <w:t>мамыр (Ко 19). -3 б. Елбасы Н. Назарбаевқа арналған.</w:t>
        <w:br/>
        <w:t>Ғабитов Т. Н.Ә. Назарбаевтың «Мәдени мұра» бағдар"</w:t>
        <w:br/>
        <w:t>ламасы және ұлттық идея // Астана: Қазақстанның және</w:t>
        <w:br/>
        <w:t>Елбасының триумфы - Астана: триумф Казахстана и его</w:t>
        <w:br/>
        <w:t>лидера: Астананың 10 жылдығына арналған халықаралық</w:t>
        <w:br/>
        <w:t>ғылыми-практикалық конференция материалдары- Мате-</w:t>
        <w:br/>
        <w:t>риалы Междунар. науч.-практ. конф., посвяш. 10-летию</w:t>
        <w:br/>
        <w:t>столицы (23 июня 2008 г.) / Под ред. Б.Т.Жумагулова. -</w:t>
        <w:br/>
        <w:t>Алматы, 2008. - 65-69 6.</w:t>
        <w:br/>
        <w:t>Ғазезқызы Г. Жаңа сатыға қадам басқан қарым-қатынас</w:t>
        <w:br/>
        <w:t>Дала мен қала.- 2005. - 8 шілде (Ко27). - 1 б. Елбасы 4</w:t>
        <w:br/>
        <w:t>шілде күні Қытай Халық Республикасының төрағасы Ху</w:t>
        <w:br/>
        <w:t>Цзиньтаомен кездесті.</w:t>
        <w:br/>
        <w:t>Ғазезқызы Г. Қазақстан - Германия: ынтымақтастық</w:t>
        <w:br/>
        <w:t>бардық салада дамып келеді // Дала мен қала. - 2004.</w:t>
        <w:br/>
        <w:t>- 16 сәуір (Хо 15). - 7 б. Қазақстан Республикасының</w:t>
        <w:br/>
        <w:t>Президенті Нұрсұлтан Назарбаевтың жұмысбарысымен</w:t>
        <w:br/>
        <w:t>Германияға сапарының басталуы жайында.</w:t>
        <w:br/>
        <w:t>Ғали Ә. «Назарбаев нүкте қоймайды, көп нүкте қояды...»</w:t>
        <w:br/>
        <w:t>/ Әңгімелескен Т. Таңжарық // Жас Қазақ үні. - 2006. -</w:t>
        <w:br/>
        <w:t>Н.Ә. НАЗАРБАЕВ</w:t>
        <w:br/>
        <w:t>143</w:t>
        <w:br/>
        <w:t>1291.</w:t>
        <w:br/>
        <w:t>1292.</w:t>
        <w:br/>
        <w:t>1293.</w:t>
        <w:br/>
        <w:t>1294.</w:t>
        <w:br/>
        <w:t>1095.</w:t>
        <w:br/>
        <w:t>12%.</w:t>
        <w:br/>
        <w:t>1297.</w:t>
        <w:br/>
        <w:t>1298.</w:t>
        <w:br/>
        <w:t>6-шы отырысында Мемлекет басшысы Нұрсұлтан Назар-</w:t>
        <w:br/>
        <w:t>баев сөз сөйледі // Егемен Қазақстан.- 2007 (Мо45).- 1-26.</w:t>
        <w:br/>
        <w:t>Демократияны дамыту жолындағы жаңа қадам // Еге-</w:t>
        <w:br/>
        <w:t>мен Қазақстан. - 2002. - 19-20 қараша. «Елбасы Н. Назар-</w:t>
        <w:br/>
        <w:t>баевтың қоғамды одан әрі демократиялау және топта-</w:t>
        <w:br/>
        <w:t>стыру жөнінде жасаған ұсыныстарына орай».</w:t>
      </w:r>
    </w:p>
    <w:p>
      <w:r>
        <w:t>Депутат Н.Ә. Назарбаевты Қазақ ССР Жоғарғы Советі</w:t>
        <w:br/>
        <w:t>президиумының мүшесі етіп сайлау туралы: Қазақ ССР</w:t>
        <w:br/>
        <w:t>Жоғарғы Советінің қаулысы // Соц. Қазақстан.-1989.-28</w:t>
        <w:br/>
        <w:t>шілде.</w:t>
        <w:br/>
        <w:t>Депутаттар Елбасы ұсынған Үкімет басшысының кан-</w:t>
        <w:br/>
        <w:t>дидатурасын бірауыздан қолдады // Заң газеті. - 2007.</w:t>
        <w:br/>
        <w:t>-11 қаңтар (Ко 4). -1 б. Үкімет басшысы Қ. Мәсімовтің</w:t>
        <w:br/>
        <w:t>тағайындалуы туралы.</w:t>
        <w:br/>
        <w:t>Дербісәлі Ә. Астана - әлем діндері үнқатысуының</w:t>
        <w:br/>
        <w:t>орталығы // Егемен Қазақстан. -2005.-23 қыркүйек(Хо215).</w:t>
        <w:br/>
        <w:t>- 3-4 б. 2003 жылы Астанада Елбасы Н. Назарбаевтың</w:t>
        <w:br/>
        <w:t>бастамасымен өткен әлемдік және дәстүрлі діндердің кең</w:t>
        <w:br/>
        <w:t>ауқымды халықаралық құрылтайы туралы ой.</w:t>
        <w:br/>
        <w:t>Дербісәлі Ә. Мекке, Мәдинадағы мінәжаттар // Жас алаш.</w:t>
        <w:br/>
        <w:t>-2004.-8 мамыр(Ке54/55).--36б.,13 мамыр (Хо56).-5б.;</w:t>
        <w:br/>
        <w:t>15 мамыр(Х057).-5б. Президент Н. Назарбаевтың Сауд</w:t>
        <w:br/>
        <w:t>Арабиясына сапары жайында.</w:t>
        <w:br/>
        <w:t>Дербісәлі Әбсаттар қажы. Дінаралық келісім кепілі // Еге-</w:t>
        <w:br/>
        <w:t>мен Қазақстан. - 2010. - 21 мамыр (Уә 195 / 198). - 1,46.</w:t>
        <w:br/>
        <w:t>Ислам және өркениет. - 2010. - 1-10 маусым (Хо 16. - 6-7</w:t>
        <w:br/>
        <w:t>6.; 11-20 маусым (Х017).-56.</w:t>
        <w:br/>
        <w:t>Дербісов Е. Ірі елмен іргеміз жараспақ // Қазақстан</w:t>
        <w:br/>
        <w:t>жаршысы. - 1994. - 29 сәуір. Президент Н. Назарбаев</w:t>
        <w:br/>
        <w:t>бастаған Қазақстан делегациясының АҚШ-та болған</w:t>
        <w:br/>
        <w:t>сапарынан.</w:t>
        <w:br/>
        <w:t>Джакушев Ф. Британия парламентшілері Прези-</w:t>
        <w:br/>
        <w:t>дент қабылдауында болды // Егемен Қазақстан. -</w:t>
        <w:br/>
        <w:t>1999. - 25 қыркүйек. ҚР Президенті Н. Назарбаевтың</w:t>
        <w:br/>
        <w:t>Н.Ә. НАЗАРБАЕВ</w:t>
        <w:br/>
        <w:t>ІБІ</w:t>
        <w:br/>
        <w:t>БИОБИБЛИОГАФИЯ</w:t>
        <w:br/>
        <w:t>156</w:t>
        <w:br/>
        <w:t>1337.</w:t>
        <w:br/>
        <w:t>1338.</w:t>
        <w:br/>
        <w:t>1339.</w:t>
        <w:br/>
        <w:t>1340.</w:t>
        <w:br/>
        <w:t>1341.</w:t>
        <w:br/>
        <w:t>1342.</w:t>
        <w:br/>
        <w:t>1343.</w:t>
        <w:br/>
        <w:t>1344.</w:t>
        <w:br/>
        <w:t>1345.</w:t>
      </w:r>
    </w:p>
    <w:p>
      <w:r>
        <w:t>1346.</w:t>
        <w:br/>
        <w:t>Досанов С. Ер беделі - елдің мерейі // Қазақ әдебиеті. -</w:t>
        <w:br/>
        <w:t>2010.- 3-9 желтоқсан (Хо47).- 36.</w:t>
        <w:br/>
        <w:t>Досанов С. Жаһандық проблемаларға жаңа көзқарас</w:t>
        <w:br/>
        <w:t>МІ Қазақ әдебиеті. - 2003. - 28 ақпан (Хо 9). - 6 б. Елбасы</w:t>
        <w:br/>
        <w:t>Нұрсұлтан Назарбаевтың «Сындарлы он жыл» атты</w:t>
        <w:br/>
        <w:t>кітабы жайында.</w:t>
        <w:br/>
        <w:t>Досанов С. Көкейтесті сұрақтарға көркем жауап // Заң</w:t>
        <w:br/>
        <w:t>газеті. - 1999, --5 мамыр.ҚР Президенті Н. Назарбаевтың</w:t>
        <w:br/>
        <w:t>«Тарих толқынында» атты кітабы туралы.</w:t>
        <w:br/>
        <w:t>Досанов С. Мақсат айқын, міндет көп // Егемен Қазақстан.-</w:t>
        <w:br/>
        <w:t>2008. - 15 қазан (Уә 315). -2 б. Қазақстан Республикасының</w:t>
        <w:br/>
        <w:t>Президенті Нұрсұлтан Әбішұлы Назарбаевтың қатысуымен</w:t>
        <w:br/>
        <w:t>өткен Үкімет отырысында қаралған еліміздің әлеуметтік-</w:t>
        <w:br/>
        <w:t>экономикалық даму барысы туралы оқырман пікірі.</w:t>
        <w:br/>
        <w:t>Досанов С. Әркениетке жол // Егемен Қазақстан. - 1998,</w:t>
        <w:br/>
        <w:t>-14 қазан. ҚР Президенті Н.Назарбаевтың 1998 жылдың</w:t>
        <w:br/>
        <w:t>30 қыркүйегіндегі Қазақстан халқына Жолдауы туралы.</w:t>
        <w:br/>
        <w:t>Досанов С. Тарихи тұлғатуралы толғаныс // Астана хабары.</w:t>
        <w:br/>
        <w:t>-2007.-13 қаңтар (Уо6-7).-2 6. М.Б. Қасымбековтің «Елін</w:t>
        <w:br/>
        <w:t>сүйген, елі сүйген Елбасы» еңбегі жайында.</w:t>
        <w:br/>
        <w:t>Досанов С. Ұлы тарихты ұлы тұлға ғана бастай алмақ</w:t>
        <w:br/>
        <w:t>// Астана ақшамы. - 1998.--29 желтоқсан. ҚР ТІрезиденті</w:t>
        <w:br/>
        <w:t>Н. Назарбаевтың қызметі турады.</w:t>
        <w:br/>
        <w:t>Досанов С. Халық ұлы // Егемен Қазақстан. - 2009. - 24</w:t>
        <w:br/>
        <w:t>сәуір (Х9144/146).-26.ҚР Президенті Н.Ә.Назарбаевтың</w:t>
        <w:br/>
        <w:t>саяси қызметі туралы.</w:t>
        <w:br/>
        <w:t>Досболов Ә. Ұлы мақсаттарды ұлы тұлғалар соңына</w:t>
        <w:br/>
        <w:t>жеткізеді // Егемен Қазақстан. - 2010. - 29 желтоқсан</w:t>
        <w:br/>
        <w:t>(Хә 552 / 555). - 2 6.</w:t>
        <w:br/>
        <w:t>Досетова С. Президентпен бірге оқып, Шәмшімен сыр-</w:t>
        <w:br/>
        <w:t>дас болған // Астана ақшамы. - 2008. - 11 қараша (Хо 134).</w:t>
        <w:br/>
        <w:t>- 8 б. Мақалада Қайыр Есләмбекұлы Оспанов Елбасы</w:t>
        <w:br/>
        <w:t>Н.Назарбаевпен институтта бірге оқығаны жайында сөз</w:t>
        <w:br/>
        <w:t>қозғайды.</w:t>
        <w:br/>
        <w:t>1390.</w:t>
        <w:br/>
        <w:t>1391.</w:t>
        <w:br/>
        <w:t>1392.</w:t>
        <w:br/>
        <w:t>1393.</w:t>
        <w:br/>
        <w:t>1394.</w:t>
        <w:br/>
        <w:t>1395.</w:t>
        <w:br/>
        <w:t>1396.</w:t>
        <w:br/>
        <w:t>397.</w:t>
        <w:br/>
        <w:t>398.</w:t>
      </w:r>
    </w:p>
    <w:p>
      <w:r>
        <w:t>399.</w:t>
        <w:br/>
        <w:t>Дуанабай Ж. Бағы жанған балалар // Жас алаш. - 1996.-</w:t>
        <w:br/>
        <w:t>28 мамыр. Президент Н.Назарбаевтың республиканың</w:t>
        <w:br/>
        <w:t>барлық облысынан жиналған дарынды оқушыларымен</w:t>
        <w:br/>
        <w:t>кездескендігі туралы.</w:t>
        <w:br/>
        <w:t>Дуанабай Ж. Ғасырдың ғажап азаматы // Ұлан. - 2000.</w:t>
        <w:br/>
        <w:t>- 4 шілде. Н.Назарбаевтың 60 жасқа толуына орай.</w:t>
        <w:br/>
        <w:t>Ауанабай Ж. Елбасы - қазақ өнерінің қамқоры //</w:t>
        <w:br/>
        <w:t>Айқын.- 2009. - 11 сәуір (Хо 63).- 1,56. Президент театр</w:t>
        <w:br/>
        <w:t>қайраткерлерімен кездесті.</w:t>
        <w:br/>
        <w:t>Ауанабай Ж. Президенттің парызы // Ұлан. - 1998. - 20</w:t>
        <w:br/>
        <w:t>қазан (Хо 41).-1-26.ҚР Президенті Н. Назарбаев туралы.</w:t>
        <w:br/>
        <w:t>Думанұлы Р. «Саясат - базар, саясаткер - тауар» // Пре-</w:t>
        <w:br/>
        <w:t>зидент және Халық. - 2005. - 18 қараша (Хо 9). - 3 6.</w:t>
        <w:br/>
        <w:t>Президенттікке үміткерлерге саяси сараптама.</w:t>
        <w:br/>
        <w:t>Душаев Ә. Әділ шелгім табылмай тұр, сот заңға бағынбай</w:t>
        <w:br/>
        <w:t>тұр // Президент және Халық.-- 2007. -22 маусым (Хе 25).</w:t>
        <w:br/>
        <w:t>-56. Қызылордалық кәсіпкер Ә. Душаевтың Қызылорда</w:t>
        <w:br/>
        <w:t>облыстық сотының Азаматтық істер жөніндегі алқасы</w:t>
        <w:br/>
        <w:t>тарапынан әділетсіздікке ұшырап отырғаны туралы Мем-</w:t>
        <w:br/>
        <w:t>лекет басшысынан жәрдем сұрауы туралы редакцияға</w:t>
        <w:br/>
        <w:t>жолдаған хаты.</w:t>
        <w:br/>
        <w:t>Дүйсебаев Ж. Өркендеудің жаңа белестері белгіленді</w:t>
        <w:br/>
        <w:t>| Арқа ажары.- 2011.-29 қаңтар (Хо11).-36.</w:t>
        <w:br/>
        <w:t>Дүйсенбек Ә., Оралбай Ә. «Мемлекеттің мықты болуы</w:t>
        <w:br/>
        <w:t>- өздеріңе байланысты» // Егемен Қазақстан. - 1997.</w:t>
        <w:br/>
        <w:t>- 19 мамыр. Президент Н. Назарбаевтың Ақтәбе облы-</w:t>
        <w:br/>
        <w:t>сына іссапары жайында.</w:t>
        <w:br/>
        <w:t>Дүйсенбек Ә., Шөпеғұл Ж. Алдыменхалықтың жағдайын</w:t>
        <w:br/>
        <w:t>ойлау керек // Егемен Қазақстан. - 2002. - 5 сәуір (Хо 73 /</w:t>
        <w:br/>
        <w:t>74).-16.Елбасының Атырау облысына сапары жайында.</w:t>
        <w:br/>
        <w:t>Дүйсенбек Ә. Бельгиядан -Францияға // Егемен Қазақстан.</w:t>
        <w:br/>
        <w:t>- 2000. - 28 маусым. ҚР Президенті Н. Назарбаевтың</w:t>
        <w:br/>
        <w:t>Бельгия Корольдігіне сапарының аяқталып, Францияға</w:t>
        <w:br/>
        <w:t>сапары туралы.</w:t>
        <w:br/>
        <w:t>Н.Ә. НАЗАРБАЕВ</w:t>
        <w:br/>
        <w:t>ІвІ</w:t>
        <w:br/>
        <w:t>БИОБИБЛИОГАФИЯ</w:t>
        <w:br/>
        <w:t>1234.</w:t>
        <w:br/>
        <w:t>1235.</w:t>
        <w:br/>
        <w:t>1236.</w:t>
        <w:br/>
        <w:t>1237.</w:t>
        <w:br/>
        <w:t>1238.</w:t>
        <w:br/>
        <w:t>1239.</w:t>
      </w:r>
    </w:p>
    <w:p>
      <w:r>
        <w:t>1240.</w:t>
        <w:br/>
        <w:t>6-12 қазан Хо 40 (257). -7 б. Ата Заңымызға байланысты</w:t>
        <w:br/>
        <w:t>әңгіме.</w:t>
        <w:br/>
        <w:t>Ғали Ә.Назарбаев- реформашыл тұлға, немесе биылғы</w:t>
        <w:br/>
        <w:t>одағай оқиғалардың тағылымдары // Қазақ әдебиеті. -</w:t>
        <w:br/>
        <w:t>2001. - 28 желтоқсан - 4-5 б.</w:t>
        <w:br/>
        <w:t>Ғалымдар «Нұр-Отанның» бастамасын қолдайды // Еге-</w:t>
        <w:br/>
        <w:t>мен Қазақстан. - 2011.- 19 қаңтар (Мо14/17).-26.</w:t>
        <w:br/>
        <w:t>Ғалымдар жауапкершілікті айқын сезінеді: Қазақ ұлттық</w:t>
        <w:br/>
        <w:t>аграрлықуниверситетінің профессор-оқытушылар және</w:t>
        <w:br/>
        <w:t>студенттер активі ҚР Президенті Н.Ә. Назарбаевқа</w:t>
        <w:br/>
        <w:t>үндеу-хат жолдады /І Егемен Қазақстан. - 2002. - 9</w:t>
        <w:br/>
        <w:t>қараша (Ко 262). - 2 б. Үндеу-хатта Елбасына өздерінің</w:t>
        <w:br/>
        <w:t>білімін, күш-қуаты мен тәжірибесін ауыл экономикасы</w:t>
        <w:br/>
        <w:t>артуының маңызды факторы ретіндегі жер қатынастарын</w:t>
        <w:br/>
        <w:t>одан әрі реформалауға бағытталған түсінік және ағарту</w:t>
        <w:br/>
        <w:t>жұмыстарын жүргізуге жұмсайтындығы айтылған.</w:t>
        <w:br/>
        <w:t>Ғалымдар таңдауы-тыныштық пен тұрақтылық // Прези-</w:t>
        <w:br/>
        <w:t>дент және Халық. - 2005. - 4 қараша - 1 6. ҚР Президент-</w:t>
        <w:br/>
        <w:t>тігіне кандидат етіп ғалымдар Н. Назарбаевты ұсынды.</w:t>
        <w:br/>
        <w:t>Ғалымжанұлы Т. Ақиқатты іздеген алқалы жиын // Нұр-</w:t>
        <w:br/>
        <w:t>Астана. - 2007. - 25 сәуір - 2 мамыр (Хе 17).- 16. Алма-</w:t>
        <w:br/>
        <w:t>тыда ұйымдастырылған УІ Еуразиялық Медиа-Форумға</w:t>
        <w:br/>
        <w:t>ҚР Президенті Н. Назарбаев қатысып, қатысушылар</w:t>
        <w:br/>
        <w:t>алдында сөз сөйледі.</w:t>
        <w:br/>
        <w:t>Ғалымтай Қ. Өзінде бардың өзегі талмас // Ауыл. -</w:t>
        <w:br/>
        <w:t>1993. - 12-18 наурыз (Хе 11). - 1 б. Президент Н. Назар-</w:t>
        <w:br/>
        <w:t>баев қатысқан Талғар қаласында өткен Президенттің</w:t>
        <w:br/>
        <w:t>«Республика халқының азық-түлік өнімдерімен өзін-өзі</w:t>
        <w:br/>
        <w:t>қамтамасыз етуі үшін жағдай жасау жөніндегі шұғыл</w:t>
        <w:br/>
        <w:t>шаралар туралы» Жарлығының облыс шеңберінде</w:t>
        <w:br/>
        <w:t>орындалу жайы айтылған Алматы облысы басшы</w:t>
        <w:br/>
        <w:t>қызметкерлерінің кеңесінен түйген ой.</w:t>
        <w:br/>
        <w:t>Ғарышқа ұмтылған ынтымақтастық: Қазақстан мен</w:t>
        <w:br/>
        <w:t>Францияның қарым-қатынасы стратегиялық әріптестік</w:t>
        <w:br/>
        <w:t>БИОБИБЛИОГАФИЯ</w:t>
        <w:br/>
        <w:t>154</w:t>
        <w:br/>
        <w:t>1318.</w:t>
        <w:br/>
        <w:t>1319.</w:t>
        <w:br/>
        <w:t>1320.</w:t>
        <w:br/>
        <w:t>1321.</w:t>
        <w:br/>
        <w:t>1322.</w:t>
        <w:br/>
        <w:t>1323.</w:t>
        <w:br/>
        <w:t>1324.</w:t>
        <w:br/>
        <w:t>1325.</w:t>
      </w:r>
    </w:p>
    <w:p>
      <w:r>
        <w:t>1326.</w:t>
        <w:br/>
        <w:t>Досан Ш. Елбасы // Астана хабары.- 2007. - 15 қыркүйек</w:t>
        <w:br/>
        <w:t>(Хо 154 / 155). - 1 6. Мемлекет басшысы Н. Назарбаевтың</w:t>
        <w:br/>
        <w:t>бір күндік сапармен Қостанай өңірінде болуы.</w:t>
        <w:br/>
        <w:t>Досан Ш. Жетісу жұртымен жүздесті // Астана хабары.-</w:t>
        <w:br/>
        <w:t>2007.-2 тамыз (Хо 130). -1 б. Қазақстан Республикасының</w:t>
        <w:br/>
        <w:t>Президенті Нұрсұлтан Әбішұлы Назарбаевтың Талды-</w:t>
        <w:br/>
        <w:t>қорған қаласындағы «Нұр Отан» халықтық-демократия-</w:t>
        <w:br/>
        <w:t>дық партиясының облыстық өкілдігіне қатысуы.</w:t>
        <w:br/>
        <w:t>Досан Ш. Интерактивті сабақ еткізді // Астана хабары.-</w:t>
        <w:br/>
        <w:t>2007. - 4 қыркүйек (Хо 148). - 1 б. Астанадағы Райымбек</w:t>
        <w:br/>
        <w:t>батыр атындағы Ко 50 Қазғарыш қазақ орта мектебінде</w:t>
        <w:br/>
        <w:t>Елбасының қатысуымен интерактивті сабақ өтті.</w:t>
        <w:br/>
        <w:t>Досан Ш. Иордания патшасын қабылдады // Астана</w:t>
        <w:br/>
        <w:t>хабары. - 2007. - 11 тамыз (Ке 135 / 136). - 1 б. Астанада</w:t>
        <w:br/>
        <w:t>Елбасының кездесуі.</w:t>
        <w:br/>
        <w:t>Досан Ш. Келелі кездесулер // Астана хабары. - 2007.-6</w:t>
        <w:br/>
        <w:t>қыркүйек(Ко149).--16. Елбасы Ислам конференциясының</w:t>
        <w:br/>
        <w:t>Бас хатшысымен кездесті.</w:t>
        <w:br/>
        <w:t>Досан Ш. Мемлекеттік рәміздеріміздің мерейтойы //</w:t>
        <w:br/>
        <w:t>Астана хабары. - 2007. - маусым (Хо 93). - 1 б. Астана</w:t>
        <w:br/>
        <w:t>төрінде Елбасымыз Нұрсұлтан Әбішұлы Назарбаевтың</w:t>
        <w:br/>
        <w:t>қатысуымен аталып өтті.</w:t>
        <w:br/>
        <w:t>Досан Ш. Нұрсұлтан Назарбаев: Азат елдің азаматы</w:t>
        <w:br/>
        <w:t>атанудан асқан бақыт жоқ // Астана хабары. - 2007. - 15</w:t>
        <w:br/>
        <w:t>желтоқсан (К0212 /213).- 1-2 6. Қазақстан Республикасы</w:t>
        <w:br/>
        <w:t>Президентінің Тәуелсіздіктің 16 жылдығына арналған сал-</w:t>
        <w:br/>
        <w:t>танатты жиынға қатысуы.</w:t>
        <w:br/>
        <w:t>Досан Ш. Нұрсұлтан Назарбаев: Мемлекет үшін</w:t>
        <w:br/>
        <w:t>халықтың денсаулығы қымбат / Ш. Досан, Н. Байырбек //</w:t>
        <w:br/>
        <w:t>Астана хабары. -2007.--8 желтоқсан (Хо204/206).-16.ҚР</w:t>
        <w:br/>
        <w:t>Президенті Н.Ә. Назарбаевтың ААстанадағы медициналық</w:t>
        <w:br/>
        <w:t>кластер нысандарын аралауы.</w:t>
        <w:br/>
        <w:t>Досан Ш. Түбі бір туыспыз // Астана хабары. - 2007. - 18</w:t>
        <w:br/>
        <w:t>желтоқсан (Ко 212 / 213).- 2 б. Елбасы Н.Назарбаевтың</w:t>
        <w:br/>
        <w:t>БИОБИБЛИОГАФИЯ</w:t>
        <w:br/>
        <w:t>152</w:t>
        <w:br/>
        <w:t>1299.</w:t>
        <w:br/>
        <w:t>1300.</w:t>
        <w:br/>
        <w:t>1301.</w:t>
        <w:br/>
        <w:t>1302.</w:t>
        <w:br/>
        <w:t>1303.</w:t>
        <w:br/>
        <w:t>1304.</w:t>
      </w:r>
    </w:p>
    <w:p>
      <w:r>
        <w:t>1305.</w:t>
        <w:br/>
        <w:t>1306.</w:t>
        <w:br/>
        <w:t>1307.</w:t>
        <w:br/>
        <w:t>Парламентарлық одақтың Британия тобы делегациясын</w:t>
        <w:br/>
        <w:t>қабылдауы туралы.</w:t>
        <w:br/>
        <w:t>Джиндорук Х. Президент Назарбаев - жалғыз Қазақстан</w:t>
        <w:br/>
        <w:t>немесе бір аймақта ғана емес, дүние жүзіне мәшһүр</w:t>
        <w:br/>
        <w:t>қайраткер // Халық кеңесі. - 1995. - 22 сәуір. Түркия Ұлы</w:t>
        <w:br/>
        <w:t>Ұлттық Жиналысының Төрағасымен сұхбат.</w:t>
        <w:br/>
        <w:t>Джораж Буш: Қазақстандағы тұрақтылық пен гүлдену</w:t>
        <w:br/>
        <w:t>аймақтағы басқа елдер үшін үлгі // Заң газеті. - 2005. -3</w:t>
        <w:br/>
        <w:t>тамыз. АҚШ Президентінің Елбасымыз Н.Ә. Назарбаевқа</w:t>
        <w:br/>
        <w:t>жазған хаты.</w:t>
        <w:br/>
        <w:t>Дипломатиялық корпуспен кездесу өткізді // Түркістан.- 1998,</w:t>
        <w:br/>
        <w:t>-2 желтоқсан. ҚР Президенті Н. Назарбаев Алматыдағы өз</w:t>
        <w:br/>
        <w:t>резиденциясында республикада тіркелген дипломатиялық</w:t>
        <w:br/>
        <w:t>корпус өкілдерімен кездесу өткізгендігі туралы.</w:t>
        <w:br/>
        <w:t>Диханбаева М. Ақтаудың келешегі зор // Президент</w:t>
        <w:br/>
        <w:t>және Халық. - 2006. - 13 қазан (Хә 41). - 2 6. Елбасы</w:t>
        <w:br/>
        <w:t>Н. Назарбаевтың Маңғыстау облысына сапары туралы.</w:t>
        <w:br/>
        <w:t>Диханбаева М. Ақтау-ситидің іргетасы қаланды // Пре-</w:t>
        <w:br/>
        <w:t>зидент және Халық. - 2007. - 14 қыркүйек (Хо 37). - 2 6.</w:t>
        <w:br/>
        <w:t>ҚР Президенті Н. Назарбаевтың Маңғыстау облысына</w:t>
        <w:br/>
        <w:t>сапары.</w:t>
        <w:br/>
        <w:t>Дияров Н. Ақтөбе алаңдатпайды // Алтын орда. - 2005.</w:t>
        <w:br/>
        <w:t>- 20-26 мамыр (Х5 20). - 3 б. ҚР Президенті Ақтөбе</w:t>
        <w:br/>
        <w:t>қаласында болды.</w:t>
        <w:br/>
        <w:t>Дияров Н. Алғашқы аялдама- «Ақтөберентген» // Ақтөбе.</w:t>
        <w:br/>
        <w:t>- 2010. -14 қыркүйек.- 1 6.</w:t>
        <w:br/>
        <w:t>ДияровН. Елбасының оң бағасы // Ел.-2009.-15 қыркүйек</w:t>
        <w:br/>
        <w:t>(Хе36).--26. ҚР Президенті іссапармен Ақтөбеде болды.</w:t>
        <w:br/>
        <w:t>Дияров Н. Жоғары технология - аймақтарға // Ақтөбе.</w:t>
        <w:br/>
        <w:t>- 2008. - 25 қыркүйек.- 7 б. Елбасы Н. Назарбаев пен</w:t>
        <w:br/>
        <w:t>Ресей президенті д. Медведев Ақтөбеде «Жоғары техно-</w:t>
        <w:br/>
        <w:t>догия - аймақтарға. Шекаралық ынтымақтастық» атты</w:t>
        <w:br/>
        <w:t>көрменің аясында өткен Қазақстан және Ресей бірлескен</w:t>
        <w:br/>
        <w:t>жобаларының тұсаукесеріне қатысып, көрмені аралады</w:t>
        <w:br/>
        <w:t>1327.</w:t>
        <w:br/>
        <w:t>1328.</w:t>
        <w:br/>
        <w:t>1329.</w:t>
        <w:br/>
        <w:t>1330.</w:t>
        <w:br/>
        <w:t>1331.</w:t>
        <w:br/>
        <w:t>1332.</w:t>
        <w:br/>
        <w:t>1333.</w:t>
      </w:r>
    </w:p>
    <w:p>
      <w:r>
        <w:t>1334.</w:t>
        <w:br/>
        <w:t>1335.</w:t>
        <w:br/>
        <w:t>1336.</w:t>
        <w:br/>
        <w:t>Түркия Республикасының Президенті Абдолла Гюльді</w:t>
        <w:br/>
        <w:t>қабылдауы.</w:t>
        <w:br/>
        <w:t>Досанов С. Алтын діңгек // Егемен Қазақстан. -</w:t>
        <w:br/>
        <w:t>2008. - 25 маусым (Хо 188 / 191). - 5 б. ҚР Президенті</w:t>
        <w:br/>
        <w:t>Н.Ә. Назарбаевтың саясаткерлігі, іскерлігі туралы.</w:t>
        <w:br/>
        <w:t>Досанов С. Араб әлемінің құпиялары // Қазақ әдебиеті.</w:t>
        <w:br/>
        <w:t>-1998.--6 маусым (Хо 22).-4-5б.ҚР Президенті Н. Назар-</w:t>
        <w:br/>
        <w:t>баевтың Біріккен Араб Әмірлігіне сапары туралы.</w:t>
        <w:br/>
        <w:t>Досанов С. Бақ пен тақ: Әңгіме // Президент және Халық.</w:t>
        <w:br/>
        <w:t>- 2009. - 15 мамыр (Хо 19). - 5-6 б. Қаламгердің Елбасы</w:t>
        <w:br/>
        <w:t>туралы жаңа шығармасынан.</w:t>
        <w:br/>
        <w:t>Досанов С. Дара тұлғаның даналығы жайлы елеулі еңбек</w:t>
        <w:br/>
        <w:t>ІІ Әдебиет айдыны. - 2007. - 18 қаңтар (Хе 2). -3 б.М. Қасым-</w:t>
        <w:br/>
        <w:t>бековтің «Елін сүйген, елі сүйген Елбасы» атты кітабы туралы.</w:t>
        <w:br/>
        <w:t>Досанов С. Даралық пен даналық // Қазақстан-“АМАМ.-</w:t>
        <w:br/>
        <w:t>2003.-4 шілде(Һо27).-1-36. Президент Н. Назарбаевтың</w:t>
        <w:br/>
        <w:t>саяси қайраткерлігі Қазақстанды ТМД көлемінде алдыңғы</w:t>
        <w:br/>
        <w:t>орындарға шығарды.</w:t>
        <w:br/>
        <w:t>Досанов С. Ел мен Елбасы - егіз ұғым // Қазақ әдебиеті.</w:t>
        <w:br/>
        <w:t>- 1999. - 23 сәуір (Хо 17). - 3 б. Жазушының Қазақстан</w:t>
        <w:br/>
        <w:t>Республикасының Президенті Ң. Назарбаевпен болған</w:t>
        <w:br/>
        <w:t>кездесуі жайлы сұхбаты.</w:t>
        <w:br/>
        <w:t>Досанов С. Ел сенімі-ең сенімді серік // Егемен Қазақстан.</w:t>
        <w:br/>
        <w:t>- 2009. - 18 қараша (Ко 379 / 380). - 2 б. Қазақстан</w:t>
        <w:br/>
        <w:t>Президенті Нұрсұлтан Әбішұлы Назарбаевтың тікелей</w:t>
        <w:br/>
        <w:t>желідегі сөзінен өрбіген ой.</w:t>
        <w:br/>
        <w:t>Досанов С. Ел тағдыры ед бастаған ерге сын // Егемен</w:t>
        <w:br/>
        <w:t>Қазақстан.- 2008.-- 19 ақпан (ҠКо.44).-26. ҚР Президенті</w:t>
        <w:br/>
        <w:t>Н.Ә. Назарбаевтың кезекті Жолдауы туралы.</w:t>
        <w:br/>
        <w:t>Досанов С. Елбасының беделі - елдің мерейі // Айқын.-</w:t>
        <w:br/>
        <w:t>2010. - 1 желтоқсан (Хо 223).-66.</w:t>
        <w:br/>
        <w:t>Досанов С. Елбасының көрегендігі мен ерлігі // Еге-</w:t>
        <w:br/>
        <w:t>мен Қазақстан. - 2006. - 7 желтоқсан (Х0 301). - 2 б. ҚР</w:t>
        <w:br/>
        <w:t>Президенті Н. Назарбаев туралы.</w:t>
        <w:br/>
        <w:t>Н.Ә. НАЗАРБАЕВ</w:t>
        <w:br/>
        <w:t>155</w:t>
        <w:br/>
        <w:t>1370.</w:t>
        <w:br/>
        <w:t>1371.</w:t>
        <w:br/>
        <w:t>1372.</w:t>
        <w:br/>
        <w:t>1373.</w:t>
        <w:br/>
        <w:t>1374.</w:t>
      </w:r>
    </w:p>
    <w:p>
      <w:r>
        <w:t>1375.</w:t>
        <w:br/>
        <w:t>1376.</w:t>
        <w:br/>
        <w:t>1377.</w:t>
        <w:br/>
        <w:t>1378.</w:t>
        <w:br/>
        <w:t>Досманбетов Б. Жасампаздық жылнамасы: «Қазақстан</w:t>
        <w:br/>
        <w:t>жолы» кітабын оқығаннан кейінгі толғаныс // Еге-</w:t>
        <w:br/>
        <w:t>мен Қазақстан. - 2007. - 17 ақпан (Ко 41 / 44).-56. ҚР</w:t>
        <w:br/>
        <w:t>Президенті Н. Назарбаевтың кітабы.</w:t>
        <w:br/>
        <w:t>Достық байланыстар нығая түсуде // Егемен Қазақстан.-</w:t>
        <w:br/>
        <w:t>1998.-11 сәуір. Мәскеу Кремлінде сәуірдің 9-ы күні өткен</w:t>
        <w:br/>
        <w:t>Қазақстан Республикасы мен Ресей Федерациясының</w:t>
        <w:br/>
        <w:t>Президенттері Н. Назарбаев пен Б. Ельциннің кездесуі</w:t>
        <w:br/>
        <w:t>туралы.</w:t>
        <w:br/>
        <w:t>Достық және тату көршілік Декларациясы // Егемен</w:t>
        <w:br/>
        <w:t>Қазақстан.- 2003. - 4 маусым (Кв 136).-16. ҚР Президенті</w:t>
        <w:br/>
        <w:t>Н. Назарбаев пен ҚХР төрағасы Ху Пзиньтао Бірлескен</w:t>
        <w:br/>
        <w:t>Декларацияға қол қойды.</w:t>
        <w:br/>
        <w:t>Достық форумы // Орал өнірі. - 2006. - 5 қазан. - 1-3 б.</w:t>
        <w:br/>
        <w:t>Оралда Қазақстан мен Ресейдің шекаралас облыстарының</w:t>
        <w:br/>
        <w:t>ынтымақтастық форумы өтті.</w:t>
        <w:br/>
        <w:t>Достық, сенім және тату көршчілік - басты бағытымыз</w:t>
        <w:br/>
        <w:t>/! Егемен Қазақстан.- 2010. - 29 желтоқсан (Хо 552 / 555).</w:t>
        <w:br/>
        <w:t>-16.</w:t>
        <w:br/>
        <w:t>Достықтың алтын көпірі // Достық үйі. Шығыс Қазақстан /</w:t>
        <w:br/>
        <w:t>Шығыс Қазақстан халқының Кіші Ассамблеясы; жауапты</w:t>
        <w:br/>
        <w:t>ред. Л.Б. Шик.- Өскемен, 2003.-4 б. Қазақстан халқының</w:t>
        <w:br/>
        <w:t>бірлігі, ынтымақтастығы туралы.</w:t>
        <w:br/>
        <w:t>Достықтың жарқын көрінісі // Етемен Қазақстан. -</w:t>
        <w:br/>
        <w:t>2000. - 29 қыркүйек. Қазақстан Республикасының Ресей</w:t>
        <w:br/>
        <w:t>Федерациясындағы елшілігі «Президент Нұрсұлтан</w:t>
        <w:br/>
        <w:t>Назарбаев. Мәңгі достық стратегиясы. Қазақстан-Ресей»</w:t>
        <w:br/>
        <w:t>атты кітап шығарғандығы туралы.</w:t>
        <w:br/>
        <w:t>Досымбай Е. Гүлденген ел, көрікті ел // Дала мен қала.-</w:t>
        <w:br/>
        <w:t>2007.-25 қазан (Ко39).-1,26. ҚР Президенті Н.Ә.Назар-</w:t>
        <w:br/>
        <w:t>баев жұмыс сапарымен Оңтүстік Қазақстан облысында</w:t>
        <w:br/>
        <w:t>болып қайтты.</w:t>
        <w:br/>
        <w:t>Досымбай Е. Елбасының ұсынысын қолдау-елдің ертеңін</w:t>
        <w:br/>
        <w:t>қолдау // Дала мен қала.- 2011.-?7 ақпан (Х05).-1,46.</w:t>
        <w:br/>
        <w:t>Н.Ә. НАЗАРБАЕВ</w:t>
        <w:br/>
        <w:t>БИОБИБЛИОГАФИЯ</w:t>
        <w:br/>
        <w:t>158</w:t>
        <w:br/>
        <w:t>1358.</w:t>
        <w:br/>
        <w:t>1359.</w:t>
      </w:r>
    </w:p>
    <w:p>
      <w:r>
        <w:t>1360.</w:t>
        <w:br/>
        <w:t>1361.</w:t>
        <w:br/>
        <w:t>1362.</w:t>
        <w:br/>
        <w:t>1363.</w:t>
        <w:br/>
        <w:t>1364.</w:t>
        <w:br/>
        <w:t>1365.</w:t>
        <w:br/>
        <w:t>1366.</w:t>
        <w:br/>
        <w:t>1367.</w:t>
        <w:br/>
        <w:t>1368.</w:t>
        <w:br/>
        <w:t>1369.</w:t>
        <w:br/>
        <w:t>Досжан Д. Тақ иесі туралы кітап // Жұлдыз. - 2006. -</w:t>
        <w:br/>
        <w:t>Ко 4. - 185-189 б. М.Б. Қасымбековтің «Елін сүйген, елі</w:t>
        <w:br/>
        <w:t>сүйген Елбасы» атты кітабы туралы.</w:t>
        <w:br/>
        <w:t>Досжан Д. Тарихтың рух шыңдайтын тағылымы Егемен</w:t>
        <w:br/>
        <w:t>Қазақстан.- 1999.-5 ақпан. Қазақстан Республикасының</w:t>
        <w:br/>
        <w:t>Президенті Н. Назарбаевтың «Тарих толқынында» атты</w:t>
        <w:br/>
        <w:t>кітабы туралы.</w:t>
        <w:br/>
        <w:t>Досжан Дүкенбай. Бес анық // Астана ақшамы. -2010.-6</w:t>
        <w:br/>
        <w:t>шілде (Хо72).-8-9 б.</w:t>
        <w:br/>
        <w:t>Досжан Дүкенбай. Қазақты таныту формуласы: Ханша-</w:t>
        <w:br/>
        <w:t>тыры рәсіміндегі Елбасының сәулетшілік, ұлтжандылық</w:t>
        <w:br/>
        <w:t>мінез қыры // Оңтүстік Қазақстан. - 2010. - 17 тамыз.-36.</w:t>
        <w:br/>
        <w:t>Досжан Дүкенбай. Қазақты танытудың формуласы // Еге-</w:t>
        <w:br/>
        <w:t>мен Қазақстан.- 210. - 24 қараша (497 / 500). - 6 6.</w:t>
        <w:br/>
        <w:t>Досжанов Б. Тұғыр мықтылығы тұтастықта // Егемен</w:t>
        <w:br/>
        <w:t>Қазақстан.- 1999.-222 желтоқсан. Қазақстан Президентінің</w:t>
        <w:br/>
        <w:t>халқына Жолдауын оқығанда.</w:t>
        <w:br/>
        <w:t>Досжанов Д. Орталықтың Сарыарқаға ойысуы - тарихи</w:t>
        <w:br/>
        <w:t>оқиға // Алтын орда. - 2006. - 7-13 шілде (Хо 28).- 46.</w:t>
        <w:br/>
        <w:t>Елбасы Н. Назарбаевтың туған күні және Астана күніне</w:t>
        <w:br/>
        <w:t>орай.</w:t>
        <w:br/>
        <w:t>Досжанова С. Басты сәулетші - Елбасы, қолдаушысы -</w:t>
        <w:br/>
        <w:t>халық // Егемен Қазақстан. - 2008. - 21 маусым. Елбасы</w:t>
        <w:br/>
        <w:t>Н. Назарбаев туралы.</w:t>
        <w:br/>
        <w:t>Доскалов В. Отанымыздың болашағы үнін қажет қадам</w:t>
        <w:br/>
        <w:t>/Ғ Етемен Қазақстан. - 2011. - 4 ақпан (Хо 36 /37).-26.</w:t>
        <w:br/>
        <w:t>Досмағамбетов С. Елбасы Қарағандыдан қанаттанған</w:t>
        <w:br/>
        <w:t>|! Орталық Қазақстан.-2006.- 10 қаңтар.-2-4 б. 11қаңтар-</w:t>
        <w:br/>
        <w:t>ҚР Президентін ұлықтау күні.</w:t>
        <w:br/>
        <w:t>Досманбетов Б. Бұл - саясаттың жалауы емес, жүректердің</w:t>
        <w:br/>
        <w:t>қалауы // Егемен Қазақстан.- 2011.-7 қаңтар (Хө3/4),-26.</w:t>
        <w:br/>
        <w:t>Досманбетов Б. Елдестірген Елбасы // Егемен Қазақстан.</w:t>
        <w:br/>
        <w:t>- 2009. - 21 шілде (Ко 242 / 243). - 2 б. ҚР Президенті</w:t>
        <w:br/>
        <w:t>Н. Назарбаевтың Финляндияға сапарынан.</w:t>
      </w:r>
    </w:p>
    <w:p>
      <w:r>
        <w:t>1347.</w:t>
        <w:br/>
        <w:t>1348.</w:t>
        <w:br/>
        <w:t>1349.</w:t>
        <w:br/>
        <w:t>1350.</w:t>
        <w:br/>
        <w:t>1351.</w:t>
        <w:br/>
        <w:t>1352.</w:t>
        <w:br/>
        <w:t>1353.</w:t>
        <w:br/>
        <w:t>1354.</w:t>
        <w:br/>
        <w:t>1355.</w:t>
        <w:br/>
        <w:t>1356.</w:t>
        <w:br/>
        <w:t>1357.</w:t>
        <w:br/>
        <w:t>Досжан Д. «Ақ Орда» // Сыр бойы.-2005. - 16 желтоқсан.</w:t>
        <w:br/>
        <w:t>Президент Н.Ә. Назарбаев туралы.</w:t>
        <w:br/>
        <w:t>Досжан Д. «Ақ Орда»: Төрт бөлімді роман. - Астана:</w:t>
        <w:br/>
        <w:t>Елорда, 2005.-528 6. Кітаптың бас кейіпкері- Нұрсұлтан</w:t>
        <w:br/>
        <w:t>Әбішұлы Назарбаев.</w:t>
        <w:br/>
        <w:t>Досжан Д. Айқабақ // Жас Қазақ. - 2005. - 9 желтоқсан</w:t>
        <w:br/>
        <w:t>(Х049). -9 б. Автордың Мемдекет басшысы Н. Назарбаев</w:t>
        <w:br/>
        <w:t>туралы жазған «Ақ орда» атты төрт бөлімді романынан</w:t>
        <w:br/>
        <w:t>үзінді.</w:t>
        <w:br/>
        <w:t>Досжан Д. Ант мезгіл // Етемен Қазақстан. - 2003.</w:t>
        <w:br/>
        <w:t>-4 шілде. - 26. Президенттің ант беруі жайлы эссе.</w:t>
        <w:br/>
        <w:t>Досжан Д. Ант мезгіл // Егемен Қазақстан. - 2006.</w:t>
        <w:br/>
        <w:t>-12 қаңтар (Хв 11). -6 6. Қазақстан Президентінің өз қыз-</w:t>
        <w:br/>
        <w:t>метіне кірісер салтанатты рәсімі - инаугурация туралы.</w:t>
        <w:br/>
        <w:t>Досжан Д. Елорда және Елбасы // Егемен Қазақстан. -2002.</w:t>
        <w:br/>
        <w:t>-6 шілде (Хо 155). - 2 б. Астанада Сарыарқа қақпасының</w:t>
        <w:br/>
        <w:t>орнатылуы және Елбасының ұсынысы туралы.</w:t>
        <w:br/>
        <w:t>Досжан Д. Жолдаудан кейінгі кеш // Егемен Қазақстан. -</w:t>
        <w:br/>
        <w:t>2005. - 5 шілде.- 46. Н. Назарбаев туралы.</w:t>
        <w:br/>
        <w:t>Досжан Д. Қуатты ойдан бас алған // Қазақстан</w:t>
        <w:br/>
        <w:t>мұрағаттары.-2005.- Кв 1.- 157-158 б. «ХХІ ғасыр: әлем</w:t>
        <w:br/>
        <w:t>саясаткерлері Н.Ә. Назарбаев туралы» кітап жайды</w:t>
        <w:br/>
        <w:t>пікірі.</w:t>
        <w:br/>
        <w:t>Досжан Д. Өзіңді зор тұтып, аулие көріп, келер күнге</w:t>
        <w:br/>
        <w:t>апаратын керуеніңе ілесеміз // Ақ орда үні. - 2006.</w:t>
        <w:br/>
        <w:t>- 14 қаңтар (Ко 1). - 4-5 б. 2006 жылғы Қазақстан Прези-</w:t>
        <w:br/>
        <w:t>дентінің инаугурациясы туралы.</w:t>
        <w:br/>
        <w:t>Досжан Д. Президент аурасы // Егемен Қазақстан.- 2005.-</w:t>
        <w:br/>
        <w:t>20 шілде (Ко 160). -2 б.; Алматы ақшамы. -2005.-2 тамыз</w:t>
        <w:br/>
        <w:t>(Хо87). - 3 б. «ХХі ғасыр: әлем саясаткерлері Н.Ә. Назар-</w:t>
        <w:br/>
        <w:t>баев туралы» атты кітап жөнінде.</w:t>
        <w:br/>
        <w:t>Досжан Д. Президент кітапханасы, немесе Қасиетті</w:t>
      </w:r>
    </w:p>
    <w:p>
      <w:r>
        <w:t>қолтаңбалар // Қазақстан музейлері- Музеи Казахстана.</w:t>
        <w:br/>
        <w:t>-2006.- Ко8.-4-6 6.</w:t>
        <w:br/>
        <w:t>Н.Ә. НАЗАРБАЕВ</w:t>
        <w:br/>
        <w:t>157</w:t>
        <w:br/>
        <w:t>БИОБИБЛИОГАФИЯ</w:t>
        <w:br/>
        <w:t>160</w:t>
        <w:br/>
        <w:t>1379.</w:t>
        <w:br/>
        <w:t>1380.</w:t>
        <w:br/>
        <w:t>1381.</w:t>
        <w:br/>
        <w:t>1382.</w:t>
        <w:br/>
        <w:t>1383.</w:t>
        <w:br/>
        <w:t>1384.</w:t>
        <w:br/>
        <w:t>1385.</w:t>
        <w:br/>
        <w:t>1386.</w:t>
        <w:br/>
        <w:t>1387.</w:t>
        <w:br/>
        <w:t>1388.</w:t>
        <w:br/>
        <w:t>1389.</w:t>
        <w:br/>
        <w:t>Досымбай Е. Еліміздің болашағы Елбасымен байланы-</w:t>
        <w:br/>
        <w:t>сты // Дала мен қала.- 2011.- 14 ақпан (Хо 6).- 1,66.</w:t>
        <w:br/>
        <w:t>Досымбай Е. Қамба толсын // Дала мен қала. - 2010. -9</w:t>
        <w:br/>
        <w:t>тамыз (Ко 31).- 1,26.</w:t>
        <w:br/>
        <w:t>Досымбай Е. Конституция мемлекеттік биліктің қайнар</w:t>
        <w:br/>
        <w:t>көзі - халықтың өзі екенін айқындады // Дала мен қала.-</w:t>
        <w:br/>
        <w:t>2010. - 30 тамыз (Хо 34).-26.</w:t>
        <w:br/>
        <w:t>Досымбай Е. Көксарай көңілден шықты // Дала мен қала.-</w:t>
        <w:br/>
        <w:t>2008.-113 қараша (Хо46).-1 б. ҚР Президентінің Оңтүстік</w:t>
        <w:br/>
        <w:t>Қазақстан облысындағы Көксарай су реттегішінің</w:t>
        <w:br/>
        <w:t>құрылысына келу сапарынан.</w:t>
        <w:br/>
        <w:t>Досымбай Е. Мемлекеттің мықтылығы денсаулық сала-</w:t>
        <w:br/>
        <w:t>сының дамуымен мойындалады / Е. Досымбай // Дала мен</w:t>
        <w:br/>
        <w:t>қала.- 2008. - 13 қараша (Хо 46). - 3 б. ҚР Президентінің</w:t>
        <w:br/>
        <w:t>Оңтүстік Қазақстан облысына барған сапарынан.</w:t>
        <w:br/>
        <w:t>Досымбай Е. Нұрағаның әр сапары- бір дастан // Оңтүстік</w:t>
        <w:br/>
        <w:t>Қазақстан. - 2007. - 28 сәуір.- 3 б. Елбасының Оңтүстік</w:t>
        <w:br/>
        <w:t>Қазақстан облысына әр жылдарда жасаған іссапарының</w:t>
        <w:br/>
        <w:t>тарихынан.</w:t>
        <w:br/>
        <w:t>Досымбай Е. Оңтүстіктің даму қарқыны жоғары // Дала</w:t>
        <w:br/>
        <w:t>мен қала. - 2007. - 4 мамыр (Хо 18). - 13-4 б. Елбасының</w:t>
        <w:br/>
        <w:t>Оңтүстік Қазақстан облысындағы іссапарынан.</w:t>
        <w:br/>
        <w:t>Досымбай Е. Төртінші сессия: Елбасы дереу қарауды</w:t>
        <w:br/>
        <w:t>қажет ететін жобаларды жіпке тізіп берді // Дала мен</w:t>
      </w:r>
    </w:p>
    <w:p>
      <w:r>
        <w:t>қала.- 2010.- 6 қыркүйек (Хо 35). - 1,2 б.</w:t>
        <w:br/>
        <w:t>Дөненбаев С. Сол кездесу бізді қанаттандырған еді // Ақ</w:t>
        <w:br/>
        <w:t>жол.- 2010.-22 мамыр.-26б.</w:t>
        <w:br/>
        <w:t>Дөненбаева К. Еңбек адамының жанын түсінген // Егемен</w:t>
        <w:br/>
        <w:t>Қазақстан. - 2006. - 6 қаңтар (Ус 6). - 3 б. ҚР Президенті</w:t>
        <w:br/>
        <w:t>Н.Назарбаев туралы.</w:t>
        <w:br/>
        <w:t>Дуанабай Ж. Ақылы асқан Азат // Айқын. - 2007. - 15</w:t>
        <w:br/>
        <w:t>қыркүйек (Хо 172). - 1, 8 6. Тоғыз жасында Елбасының</w:t>
        <w:br/>
        <w:t>қабылдауында болған Азат Абдуллаев 19 жасында уни-</w:t>
        <w:br/>
        <w:t>верситет бітіргелі отыр.</w:t>
        <w:br/>
        <w:t>БИОБИБЛИОГАФИЯ</w:t>
        <w:br/>
        <w:t>148</w:t>
        <w:br/>
        <w:t>1266. Дәуір мен Назарбаев / Дайынд. Ж.Әбсадық // Қазақ</w:t>
        <w:br/>
        <w:t>әдебиеті. - 2010. - 18-24 маусым (Хо 24).- 1,3 б.</w:t>
        <w:br/>
        <w:t>1267. Дәуітұлы Ә. Наурызбай батыр жадымызда // Прези-</w:t>
        <w:br/>
        <w:t>дент және Халық. - 2006. - 22 қыркүйек (Ус 38). - 2 б.</w:t>
        <w:br/>
        <w:t>Қаскелең қаласының жанынан орнатылған Наурызбай</w:t>
        <w:br/>
        <w:t>батыр ескерткішінің ашылу салтанатында Президент</w:t>
        <w:br/>
        <w:t>Н. Назарбаевтың құттықтау сөзі.</w:t>
        <w:br/>
        <w:t>1268. Дәуітұлы Ә. Тәуелсіз мемлекеттің жарық темірқазығы //</w:t>
        <w:br/>
        <w:t>Заң газеті.- 2006. - 15 желтоқсан (Хо 217).--26. Қазақстан</w:t>
        <w:br/>
        <w:t>Республикасының Президенті Нұрсұлтан Әбішұлы</w:t>
        <w:br/>
        <w:t>Назарбаев туралы эссе.</w:t>
        <w:br/>
        <w:t>1269. Дәуітұлы Ә. Тәуелсіздік таңы желтоқсаннан басталады</w:t>
        <w:br/>
        <w:t>/) Президент және Халық.- 2006. - 22 қыркүйек (Хо 38).</w:t>
        <w:br/>
        <w:t>- 26. Елбасы Н. Назарбаевтың қатысуымен Наурызбай</w:t>
        <w:br/>
        <w:t>батыр мен желтоқсан оқиғасына 20 жыл толуына байла-</w:t>
        <w:br/>
        <w:t>нысты ескерткіштер ашылды.</w:t>
        <w:br/>
        <w:t>1270. Дәулетбаева Б. Елбасы ант берді // Дала мен қала.- 2006.</w:t>
        <w:br/>
        <w:t>- 13 қаңтар (Ко 1).- 1 6. 11 қаңтар күнгі Президент инау-</w:t>
        <w:br/>
        <w:t>гурациясы туралы.</w:t>
        <w:br/>
        <w:t>1271. Дәулетбаева Б. Елі мен Елбасы мерекелік шеруде // Ел.-</w:t>
        <w:br/>
        <w:t>2005. - 27 қазан (Хо 17).- 1 б. Республика күніне орай.</w:t>
        <w:br/>
        <w:t>1272. Дәулетбаева Б. Қазақстанда - халықаралық Сіпета</w:t>
        <w:br/>
        <w:t>/1 Ел.-2005.-29 қыркүйек (Хо 13).- 1 б. Алматыдағы</w:t>
        <w:br/>
        <w:t>«Еуразия-2005» халықаралық кинофестиваліне</w:t>
        <w:br/>
        <w:t>Еуропа мен Азия, Америка, ТМД елдерінен мәдениет</w:t>
        <w:br/>
        <w:t>қайраткерлері қатысты, Елбасы әлем жұлдыздарымен</w:t>
        <w:br/>
        <w:t>кездесті.</w:t>
        <w:br/>
        <w:t>1273. Дәулетбекова А.Б. Президенттік мұрағаттың құрылу</w:t>
        <w:br/>
        <w:t>тарихы мен негізгі қызметі // «Индустриялық-иннова-</w:t>
        <w:br/>
        <w:t>циялық даму стратегиясын жүзеге асыруда Қазақстанның</w:t>
        <w:br/>
        <w:t>ғылымы мен білімін жаңарту»: М.Х.Дулати атындағы</w:t>
        <w:br/>
        <w:t>ТарМУ-дың 50 жылдығына арналған ғылыми-практикалық</w:t>
        <w:br/>
        <w:t>конференцияның материалдары (16-17 сәуір 2008 жыл).-</w:t>
        <w:br/>
        <w:t>Тараз, 2008.- Т1.- 29-32 6.</w:t>
      </w:r>
    </w:p>
    <w:p>
      <w:r>
        <w:t>1409.</w:t>
        <w:br/>
        <w:t>1410.</w:t>
        <w:br/>
        <w:t>1411.</w:t>
        <w:br/>
        <w:t>1412.</w:t>
        <w:br/>
        <w:t>1413.</w:t>
        <w:br/>
        <w:t>1414.</w:t>
        <w:br/>
        <w:t>1415.</w:t>
        <w:br/>
        <w:t>1416.</w:t>
        <w:br/>
        <w:t>1417.</w:t>
        <w:br/>
        <w:t>1418.</w:t>
        <w:br/>
        <w:t>1419.</w:t>
        <w:br/>
        <w:t>Қазақстан.- 1996.- 17 қазан. Президент Н.Назарбаевтың</w:t>
        <w:br/>
        <w:t>төрағалық етуімен өткен Үкіметтің кеңейтілген мәжілісі</w:t>
        <w:br/>
        <w:t>туралы.</w:t>
        <w:br/>
        <w:t>Дүйсенбек Ә., Оралбай Ә. Президент халқына, халқы</w:t>
        <w:br/>
        <w:t>Президентіне сенеді // Егемен Қазақстан. - 1997. -</w:t>
        <w:br/>
        <w:t>14 маусым. Президент Н. Назарбаевтың Ақтөбе облы-</w:t>
        <w:br/>
        <w:t>сына іссапары туралы.</w:t>
        <w:br/>
        <w:t>Дүйсенбек Ә. Ұлттық компания басшыларымен кездесті</w:t>
        <w:br/>
        <w:t>/! Егемен Қазақстан. - 1998. - 3 наурыз. Президент</w:t>
        <w:br/>
        <w:t>Н. Назарбаевтың Алматыдағы кездесуінен.</w:t>
        <w:br/>
        <w:t>Дүйсенбекова А. Қазақ елі, жайнай бер!: Өлең // Ақ жол.</w:t>
        <w:br/>
        <w:t>- 2008. -9 қазан.- 26.</w:t>
        <w:br/>
        <w:t>Дүние дегдарлары Қазақстан Президенті туралы</w:t>
        <w:br/>
        <w:t>|| Астана.-2005.- Ко5.-86.«ХХІғасыр: әлем саясаткерлері</w:t>
        <w:br/>
        <w:t>Н.Ә. Назарбаев туралы» атты кітап жарық көрді.</w:t>
        <w:br/>
        <w:t>Дүрман Д. Ардагерлер референдум өткізуді қолдайды</w:t>
        <w:br/>
        <w:t>/ Түркістан. - 2010. - 30 желтоқсан (Мо 52). - 126.</w:t>
        <w:br/>
        <w:t>Дүрмән Д.Елбасы атынан берілген ауызашар // Түркістан.</w:t>
        <w:br/>
        <w:t>-2010.- 2 қыркүйек (Хо 35). -96.</w:t>
        <w:br/>
        <w:t>Дүрмән Д. Жолдау - стратегиялық құжат // Түркістан. -</w:t>
        <w:br/>
        <w:t>2011.-10 ақпан (Ме 6).-106.</w:t>
        <w:br/>
        <w:t>Дұрмән 4. Журналистикаға бөлінетін грант екі есе</w:t>
        <w:br/>
        <w:t>көбейеді // Түркістан. - 2011. - 10 ақпан (Хо 6). - 106.</w:t>
        <w:br/>
        <w:t>Дымов О.Г. Президент бейнесін айшықтай түсетін сәттер</w:t>
        <w:br/>
        <w:t>/! Н.Назарбаев - этносаралық және конфессияаралық</w:t>
        <w:br/>
        <w:t>келісімнің қазақстандық үлгісінің негізін қалаушы /</w:t>
        <w:br/>
        <w:t>Жалпы редакциясын басқарған Ж.Ә. Әлиев. - Алматы,</w:t>
        <w:br/>
        <w:t>2006. - 61-68 б.</w:t>
        <w:br/>
        <w:t>Ділдәбеков М. Мақтааралдықтарға көмек қажет: ҚР</w:t>
        <w:br/>
        <w:t>Президенті Н. Назарбаевтың қаперіне // Жас алаш.-2007.</w:t>
        <w:br/>
        <w:t>-17 мамыр (Хо40).-3 б. Қосымша жер беру мәселесі жай-</w:t>
        <w:br/>
        <w:t>ында.</w:t>
        <w:br/>
        <w:t>Дінаралық татулық бейбітшілікті сақтаудың кепілі // Еге-</w:t>
      </w:r>
    </w:p>
    <w:p>
      <w:r>
        <w:t>мен Қазақстан. - 2006. - 14 қыркүйек (Хо 219). - 1-2 6.</w:t>
        <w:br/>
        <w:t>Н.Ә. НАЗАРБАЕВ</w:t>
        <w:br/>
        <w:t>163</w:t>
        <w:br/>
        <w:t>1496.</w:t>
        <w:br/>
        <w:t>1497.</w:t>
        <w:br/>
        <w:t>1498.</w:t>
        <w:br/>
        <w:t>1499.</w:t>
        <w:br/>
        <w:t>1500.</w:t>
        <w:br/>
        <w:t>1501.</w:t>
        <w:br/>
        <w:t>1502.</w:t>
        <w:br/>
        <w:t>1503.</w:t>
        <w:br/>
        <w:t>1504.</w:t>
        <w:br/>
        <w:t>1505.</w:t>
        <w:br/>
        <w:t>1506.</w:t>
        <w:br/>
        <w:t>1507.</w:t>
        <w:br/>
        <w:t>Н.Назарбаевтың Қазақстан халқымен жүздесуінен кейінгі</w:t>
        <w:br/>
        <w:t>халықтың жылы лебіз-ойлары.</w:t>
        <w:br/>
        <w:t>Елбасы // Егемен Қазақстан. - 1997. - 1 қаңтар.1996 жылы</w:t>
        <w:br/>
        <w:t>«Ана тілі» баспасынан жарыққа шыққан Президент</w:t>
        <w:br/>
        <w:t>Н.Назарбаев жайлы ел-жұрты әңгімелеген «Елбасы» атты</w:t>
        <w:br/>
        <w:t>тұңғыш жинақ туралы.</w:t>
        <w:br/>
        <w:t>Елбасы «Қазақстан қағазы» комбинатында // Жетісу. -</w:t>
        <w:br/>
        <w:t>2006. - 19 қыркүйек.- 2 6.</w:t>
        <w:br/>
        <w:t>Елбасы «Жасыл аймақта» болды // Астана хабары.-- 2006.</w:t>
        <w:br/>
        <w:t>- 27 мамыр (Хо 74-76). - 2 6. ҚР Президенті Астанада</w:t>
        <w:br/>
        <w:t>«Аққайың» орман тұқымы бағын аралады.</w:t>
        <w:br/>
        <w:t>Елбасы «ҚазАқпарат» ұлттық ақпарат агенттігін 85</w:t>
        <w:br/>
        <w:t>жылдық мерейтойымен құттықтады // Заң газеті. - 2005.</w:t>
        <w:br/>
        <w:t>-8 желтоқсан (Ко 165).- 1 6.</w:t>
        <w:br/>
        <w:t>Елбасы «Қазақфильмге» ат басын бұрды // Қазақ әдебиеті.</w:t>
        <w:br/>
        <w:t>- 2009. - 27 қараша - 3 желтоқсан (Һ0 50). - 1 б.</w:t>
        <w:br/>
        <w:t>Елбасы «Көшпенділер» фильмінің алғашқы көрермені</w:t>
        <w:br/>
        <w:t>болды // Дала мен қала. - 2005. - 8 шілде (Ҡо27).-1 б.</w:t>
        <w:br/>
        <w:t>Елбасы Ақтөбе өңірінде // Қазақстан-Заман. - 2002. - 5 сәуір</w:t>
        <w:br/>
        <w:t>(Хе 14). - 1 б. Қазақстан Республикасының Президенті Нұр-</w:t>
        <w:br/>
        <w:t>сұлтан Әбішұлы Назарбаевтың Ақтөбе облысына сапары.</w:t>
        <w:br/>
        <w:t>Елбасы Алматы қаласының әкімін қабылдады // Алматы</w:t>
        <w:br/>
        <w:t>ақшамы. - 2008. - 29 мамыр (Хо 60).-1 6.</w:t>
        <w:br/>
        <w:t>Елбасы ант қабылдап, таққа отырды // Құқықтық</w:t>
      </w:r>
    </w:p>
    <w:p>
      <w:r>
        <w:t>Қазақстан. - 2006. - 13 қаңтар (Хо 1). - 1 б. 11 қаңтарда</w:t>
        <w:br/>
        <w:t>Ақордада ҚР Президенті Н. Назарбаевтың лауазымына</w:t>
        <w:br/>
        <w:t>ресми кірісу рәсімі өтті.</w:t>
        <w:br/>
        <w:t>Елбасы Аралға әлемнің назарын аударды // Алмас.- 2007.</w:t>
        <w:br/>
        <w:t>-1қазан(ҺК018).-1 б.Елбасы Н.Назарбаев БҰҰ-ның 62-сес-</w:t>
        <w:br/>
        <w:t>сиясында Арал мәселесін көтерді.</w:t>
        <w:br/>
        <w:t>Елбасы Астана мен Алматы қалаларының әкімдерін ауы-</w:t>
        <w:br/>
        <w:t>стырды // Қазақ. - 2008. - 11 сәуір (Ко 15).- 16.</w:t>
        <w:br/>
        <w:t>Елбасы астаналықтардың отбасында болды // Астана</w:t>
        <w:br/>
        <w:t>хабары. - 2005. - 24 наурыз (Хо 39). - 1 б. Б. Батыршаұлы</w:t>
        <w:br/>
        <w:t>Н.Ә. НАЗАРБАЕВ</w:t>
        <w:br/>
        <w:t>173</w:t>
        <w:br/>
        <w:t>1429.</w:t>
        <w:br/>
        <w:t>1430.</w:t>
        <w:br/>
        <w:t>1431.</w:t>
        <w:br/>
        <w:t>1432.</w:t>
        <w:br/>
        <w:t>1433.</w:t>
        <w:br/>
        <w:t>1434.</w:t>
        <w:br/>
        <w:t>1435.</w:t>
        <w:br/>
        <w:t>1436.</w:t>
        <w:br/>
        <w:t>1437.</w:t>
        <w:br/>
        <w:t>1438.</w:t>
        <w:br/>
        <w:t>Егіншібаева Н. Қазақша оқулықтарды мемлекет мой-</w:t>
        <w:br/>
        <w:t>нына алса // Ана тілі. - 2006. - 25-31 мамыр (Хо22).-96.</w:t>
        <w:br/>
        <w:t>Нұрсұлтан Назарбаевтың «Ана тілі» газетіне 11 мамырда</w:t>
        <w:br/>
        <w:t>берген «Қазақстанның болашағы - қазақ тілінде» атты</w:t>
        <w:br/>
        <w:t>сұхбаты туралы Қазақ ұлттық аграрлық университетіндегі</w:t>
        <w:br/>
        <w:t>келелі әңгімеге орай.</w:t>
        <w:br/>
        <w:t>Еділқызы Л. Бабалар аманатын арқалау - кейінгі ұрпақ</w:t>
        <w:br/>
        <w:t>еншісінде // Егемен Қазақстан. - 2010. - 12 мамыр (Хо 181</w:t>
        <w:br/>
        <w:t>4182).-1-26.</w:t>
        <w:br/>
        <w:t>Еділқызы Л. Басты бағдар - мемлекеттің тұрақты дамуы</w:t>
        <w:br/>
        <w:t>ІІ. Етемен Қазақстан. -2010. - 31 желтоқсан (Ко 556 / 559).</w:t>
        <w:br/>
        <w:t>-36.</w:t>
        <w:br/>
        <w:t>Еділқызы Д. Елордадағы этностар қолдауы // Егемен</w:t>
        <w:br/>
        <w:t>Қазақстан. - 2010. - 29 желтоқсан (Ко 552 / 555). -2 б.</w:t>
        <w:br/>
        <w:t>Еділқызы Л. Елорданың ертеңі еңселі // Егемен Қазақстан.</w:t>
        <w:br/>
        <w:t>- 2009. - 8 сәуір (Хо 127).-1 6. ҚР Президенті Ң. Назар-</w:t>
        <w:br/>
        <w:t>баев Астанада болашақта бой көтеретін құрылыс жоба-</w:t>
        <w:br/>
        <w:t>дарымен танысты.</w:t>
        <w:br/>
        <w:t>Еділқызы ЛА. Ізгілік пен күш-жігер бірлігі // Егемен</w:t>
      </w:r>
    </w:p>
    <w:p>
      <w:r>
        <w:t>Қазақстан. - 2010. - 12 ақпан (Ко 50 / 53).- 11 6. ҚР</w:t>
        <w:br/>
        <w:t>Президенті Н. Назарбаевқа арналған «Нурсултан Назар-</w:t>
        <w:br/>
        <w:t>баев: гуманизм и политическая воля» атты жаңа кітаптың</w:t>
        <w:br/>
        <w:t>тұсаукесер рәсімі туралы.</w:t>
        <w:br/>
        <w:t>Еділқызы Л. Қазақстанның даму жолын дәйектеген // Еге-</w:t>
        <w:br/>
        <w:t>мен Қазақстан. - 2010.-2 қыркүйек (Ко 356 / 357). -4 6.</w:t>
        <w:br/>
        <w:t>Еділқызы Л. Қорытынды хаттама бекітілді // Егемен</w:t>
        <w:br/>
        <w:t>Қазақстан. - 2011. - 14 қаңтар (Х99/10).-1,66.</w:t>
        <w:br/>
        <w:t>Еділқызы Л. Мерейлі міндеттер межеленді // Егемен</w:t>
        <w:br/>
        <w:t>Қазақстан. - 2011. - 2 ақпан (Хо 33 /34).-3 б.</w:t>
        <w:br/>
        <w:t>Еділқызы А. Тіршіліктің алтын арқауы // Егемен</w:t>
        <w:br/>
        <w:t>Қазақстан. - 2007. - 8 наурыз (Ко 62). - 1 б. Мемлекет</w:t>
        <w:br/>
        <w:t>басшысы Нұрсұлтан Әбішұлы Назарбаев елордада</w:t>
        <w:br/>
        <w:t>Халықаралық әйелдер күніне орай еліміздің бір топ қыз-</w:t>
        <w:br/>
        <w:t>келіншектерімен жүздесіп, «Қазақстандық әйелдердің</w:t>
        <w:br/>
        <w:t>Н.Ә. НАЗАРБАЕВ</w:t>
        <w:br/>
        <w:t>165</w:t>
        <w:br/>
        <w:t>БИОБИБЛИОГАФИЯ</w:t>
        <w:br/>
        <w:t>170</w:t>
        <w:br/>
        <w:t>1472.</w:t>
        <w:br/>
        <w:t>1473.</w:t>
        <w:br/>
        <w:t>1474.</w:t>
        <w:br/>
        <w:t>1475.</w:t>
        <w:br/>
        <w:t>1476.</w:t>
        <w:br/>
        <w:t>1477.</w:t>
        <w:br/>
        <w:t>1478.</w:t>
        <w:br/>
        <w:t>Ел және Елбасы // Егемен Қазақстан. - 2006. - 1 сәуір</w:t>
        <w:br/>
        <w:t>(Хо 73 / 74). - 2 б. Мемлекет басшысы Н. Назарбаевтың</w:t>
        <w:br/>
        <w:t>«Егемен Қазақстан» газетіне берген «Ел межесі - елулік»</w:t>
        <w:br/>
        <w:t>атты сұхбаты басылым оқырмандары тарапынан үлкен</w:t>
        <w:br/>
        <w:t>үндестік туғызды: Мақалалар топтамасы.</w:t>
        <w:br/>
        <w:t>Ед және Елбасы // Егемен Қазақстан.- 2006. -13 желтоқсан</w:t>
        <w:br/>
        <w:t>(Хо306).-26.Тәуелсіздіктің 15 жылдығы қарсаңындаеліміз-</w:t>
        <w:br/>
        <w:t>діңтүкпір-түкпірінен келіп жатқан хат-хабарларда қазақ-</w:t>
        <w:br/>
        <w:t>стандықтар елімізді өркендетіп, халықтың әл-ауқатын</w:t>
        <w:br/>
        <w:t>арттырудағы Мемлекет басшысының қызметі туралы</w:t>
        <w:br/>
        <w:t>мақалалар топтамасы.</w:t>
        <w:br/>
        <w:t>Ел және Елбасы // Егемен Қазақстан. - 2006. - 17 қазан</w:t>
        <w:br/>
        <w:t>(Хо 252). - 2 6. ҚР Президенті Н. Назарбаевтың пошта-</w:t>
        <w:br/>
        <w:t>сына келіп түскен жылы лебіздер топтамасы.</w:t>
        <w:br/>
        <w:t>Ел және Елбасы // Егемен Қазақстан. - 2008. - 26 ақпан</w:t>
        <w:br/>
        <w:t>(Хо 49 / 50). - 2 6. ҚР Президенті Н.Ә.Назарбаевтың</w:t>
        <w:br/>
        <w:t>қазақстандықтарға кезекті Жолдауы туралы мақалалар</w:t>
        <w:br/>
        <w:t>топтамасы.</w:t>
      </w:r>
    </w:p>
    <w:p>
      <w:r>
        <w:t>Ел және Елбасы // Егемен Қазақстан. - 2008. - 6 шілде</w:t>
        <w:br/>
        <w:t>(Ко 206 / 207). - 4 6. Қазақстан Республикасының</w:t>
        <w:br/>
        <w:t>Президенті Н.Ә. Назарбаевтың туған күніне арналған</w:t>
        <w:br/>
        <w:t>құттықтаулардан топтама.</w:t>
        <w:br/>
        <w:t>Ел және Елбасы: Қазақстанда болған халықаралық сам-</w:t>
        <w:br/>
        <w:t>миттер мен кездесулер және оларды өткізу жөнінде</w:t>
        <w:br/>
        <w:t>Елбасының қызметі туралы қазақстандықтардың</w:t>
        <w:br/>
        <w:t>ой-тілегінен тұратын мақалалар топтамасы // Егемен</w:t>
        <w:br/>
        <w:t>Қазақстан. - 2006. - 28 шілде (Хе 179 / 180). - 2 6. Мазм.:</w:t>
        <w:br/>
        <w:t>Есқалиев Қ. Мемлекет мәртебесі - ортақ мерей; Тайшы-</w:t>
        <w:br/>
        <w:t>бай Т. Ынтымағы күшті ел озады; Негимов С. «Кемелдену</w:t>
        <w:br/>
        <w:t>тақырыбына арналған лекция»; Есенова Д. Қазақстанмен</w:t>
        <w:br/>
        <w:t>бірге қарыштасам деймін.</w:t>
        <w:br/>
        <w:t>Ел және Елбасы: Мемлекет басшысының экономикалық</w:t>
        <w:br/>
        <w:t>интеграцияны өрістету жөніндегі бастамалары, осы</w:t>
        <w:br/>
        <w:t>ретте елімізде қолға алынып жатқан шаралар туралы</w:t>
        <w:br/>
        <w:t>БИОБИБЛИОГАФИЯ</w:t>
        <w:br/>
        <w:t>166</w:t>
        <w:br/>
        <w:t>1439.</w:t>
        <w:br/>
        <w:t>1440.</w:t>
        <w:br/>
        <w:t>1441.</w:t>
        <w:br/>
        <w:t>1442.</w:t>
        <w:br/>
        <w:t>1443.</w:t>
        <w:br/>
        <w:t>1444.</w:t>
        <w:br/>
        <w:t>1445.</w:t>
        <w:br/>
        <w:t>1446.</w:t>
        <w:br/>
        <w:t>саясат, бизнес және әлеуметтік саладағы рөлі» деген</w:t>
        <w:br/>
        <w:t>тақырыпта «дөңгелек үстел» өткізді.</w:t>
        <w:br/>
        <w:t>Еділқызы Л.Тәуелсіздіктің қалыптасу кезеңдері - жаңа</w:t>
        <w:br/>
        <w:t>кітаптың өзегі // Егемен Қазақстан. - 2009. - 24 маусым</w:t>
        <w:br/>
        <w:t>(Х0 214 / 217).- 1 б. «Нұрсұлтан Әбішұлы Назарбаев -</w:t>
        <w:br/>
        <w:t>тәуелсіз мемлекетіміздің негізін қалаушы» атты еңбектің</w:t>
        <w:br/>
        <w:t>тұсаукесер рәсімі туралы.</w:t>
        <w:br/>
        <w:t>Ежен Н. Түркінің ту көтерген Ақ Ордасы: Тасқа тұнған</w:t>
        <w:br/>
        <w:t>тағылым; Мың өліп, мың тірілген; Тәукенің күйігі,</w:t>
        <w:br/>
        <w:t>Абылайдың арманы;Тәуелсіздік толғауы; Алатаудың</w:t>
        <w:br/>
        <w:t>қыраны; Ақ Ордада - ақ арман: Поэмадан фрагменттер</w:t>
        <w:br/>
        <w:t>// Сыр бойы. - 2006. - 13 қаңтар.- 2 6.</w:t>
        <w:br/>
        <w:t>Екіел қарым-қатынасындағы ұлы күн |І Егемен Қазақстан.</w:t>
        <w:br/>
        <w:t>-2010.-2 қараша (Ко 452 / 455).- 1 б.</w:t>
        <w:br/>
        <w:t>Екі жақты кездесулер // Үкімет бюллетені - Правитедьствен-</w:t>
        <w:br/>
        <w:t>ный бюллетень. -2008.- Мо4.-23-24 б. 6 шілдеде Астанада</w:t>
        <w:br/>
        <w:t>ҚР Президенті Н.Ә. Назарбаевтың Ресейдің, Түрікменстан,</w:t>
      </w:r>
    </w:p>
    <w:p>
      <w:r>
        <w:t>Түркия Президенттерімен екі жақты кездесуі.</w:t>
        <w:br/>
        <w:t>Екі жақты ынтымақ // Айбын. - 2009. - Қо 10.- 36. ҚР</w:t>
        <w:br/>
        <w:t>Президенті Н.Ә.Назарбаевтың Француз Республикасының</w:t>
        <w:br/>
        <w:t>Президенті Н.Саркозимен кездесуі жайында.</w:t>
        <w:br/>
        <w:t>Екітілде сөйлейтін сирек президенттердің бірі шығармын</w:t>
        <w:br/>
        <w:t>/1 Ана тілі. - 2010. - 28 қазан - 3 қараша (Хо 43).- 56.</w:t>
        <w:br/>
        <w:t>ЕҚЫҰ саммиті Қазақстан көшбасшысының жоғары</w:t>
        <w:br/>
        <w:t>беделін көрсетті // Дала мен қала. - 2010. - 6 желтоқсан</w:t>
        <w:br/>
        <w:t>(5948).-106.</w:t>
        <w:br/>
        <w:t>ЕҚЫҰ Саммитін биылғы жылдың 1-2 желтоқсаны күндері</w:t>
        <w:br/>
        <w:t>Астанада өткізу туралы шешімнің қабылдануына байла-</w:t>
        <w:br/>
        <w:t>нысты Қазақстан Республикасы Президенті Нұрстұлтан</w:t>
        <w:br/>
        <w:t>Назарбаевтың мәлімдемесі // Егемен Қазақстан. - 2010.</w:t>
        <w:br/>
        <w:t>- 6 тамыз (Ке 315 / 316). - 1 б. Жетісу. - 2010. - 10 тамыз</w:t>
        <w:br/>
        <w:t>(Х294).-1 б. Алаш айнасы. - 2010. - 6 тамыз (Ко 132).-12</w:t>
        <w:br/>
        <w:t>б. Дала мен қала. - 2010. - 9 тамыз (Хо 31).- 26. Астана</w:t>
        <w:br/>
        <w:t>ақшамы. - 2010. -7 тамыз (Хо 85).-1 6.</w:t>
        <w:br/>
        <w:t>1447.</w:t>
        <w:br/>
        <w:t>1448.</w:t>
        <w:br/>
        <w:t>1449.</w:t>
        <w:br/>
        <w:t>1450.</w:t>
        <w:br/>
        <w:t>1451.</w:t>
        <w:br/>
        <w:t>1452.</w:t>
        <w:br/>
        <w:t>1453.</w:t>
        <w:br/>
        <w:t>1А5А.,</w:t>
        <w:br/>
        <w:t>1455.</w:t>
        <w:br/>
        <w:t>ЕҚЫҰ Саммитін үстіміздегі жылдың 1-2 желтоқсанында</w:t>
        <w:br/>
        <w:t>Астанада өткізу туралы шешімнің қабылдануына бай-</w:t>
        <w:br/>
        <w:t>ланысты Қазақстан Республикасының Президенті</w:t>
        <w:br/>
        <w:t>Нұрсұлтан Назарбаевтың мәлімдемесі: Алматы, 2010 ж.</w:t>
        <w:br/>
        <w:t>5 тамыз // Дипломатия жаршысы ғ Вестн. дипломатии.</w:t>
        <w:br/>
        <w:t>-2010.- Хө3.-17-196.</w:t>
        <w:br/>
        <w:t>ЕҚЫҒ: әрекет жасайтын кез // Егемен Қазақстан.-2010.-</w:t>
        <w:br/>
        <w:t>20 қаңтар (Хо 16 /17).-2 б. ҚР Президенті Н. Назарбаев</w:t>
        <w:br/>
        <w:t>ЕҚЫҰ-дағы төрағалық кезінде басшылыққа алынатын</w:t>
        <w:br/>
        <w:t>мәселелерді атап көрсетті.</w:t>
        <w:br/>
        <w:t>Ел ағасына: Ән / Сөзі мен әні Қ.Жүнісовтікі // Қазақстан</w:t>
        <w:br/>
        <w:t>сарбазы. - 2000. - 6 шілде (Хо 51). - 8 б. Н. Назарбаевқа</w:t>
        <w:br/>
        <w:t>арналған.</w:t>
        <w:br/>
        <w:t>Ел ағасына: Өлең // Ерғалиев Х. Шер толғау: Өлеңдер.-</w:t>
        <w:br/>
        <w:t>Алматы, 1999.-210-2146. ҚР Президенті Н. Назарбаевқа</w:t>
        <w:br/>
        <w:t>арналған.</w:t>
        <w:br/>
        <w:t>Ел ағасының халық тағдыры туралы ойлары // Егемен</w:t>
        <w:br/>
        <w:t>Қазақстан.- 1996.-17 шілде. Қазақстан ҒА-ның Қоғамдық</w:t>
      </w:r>
    </w:p>
    <w:p>
      <w:r>
        <w:t>ғылымдар бөлімшесі Қазақстан Республикасының</w:t>
        <w:br/>
        <w:t>Президенті Н. Назарбаевтың «Ғасырлар тоғысында» атты</w:t>
        <w:br/>
        <w:t>кітабы бойынша «дөңгелек үстел» өткізгендігі туралы.</w:t>
        <w:br/>
        <w:t>Ел алдында - Елбасы // Түркістан. - 2004. - 20 мамыр</w:t>
        <w:br/>
        <w:t>(Хе21).-1,26.14мамыр күні Президент Н.Назарбаев үш</w:t>
        <w:br/>
        <w:t>сағатқа созылған тікелей эфирде әлеуметтік және басқа</w:t>
        <w:br/>
        <w:t>мәселелерді қамтуы жайында.</w:t>
        <w:br/>
        <w:t>Ел бастаған ерлерге ескерткіш қойылды // Жас Қазақ үні.</w:t>
        <w:br/>
        <w:t>- 2010. - 12-18 маусым (Хо 22-23). -2 6.</w:t>
        <w:br/>
        <w:t>Ел бастау оңай ма?! // Қазақ елі. - 1998. - 10 шілде.</w:t>
        <w:br/>
        <w:t>У. Қалижанның Н.Назарбаев туралы «Президент» атты</w:t>
        <w:br/>
        <w:t>кітабынан.</w:t>
        <w:br/>
        <w:t>Ел басшылары Елбасын тамаша табысымен құттықтады</w:t>
        <w:br/>
        <w:t>ІІ Егемен Қазақстан. -2005.-6 желтоқсан(ҺКо9273/274).-16б.</w:t>
        <w:br/>
        <w:t>Президент сайлауының қорытындылары жарияланғаннан</w:t>
        <w:br/>
        <w:t>бастап Мемлекет басшысы Н. Назарбаевтың атына мем-</w:t>
        <w:br/>
        <w:t>Н.Ә. НАЗАРБАЕВ</w:t>
        <w:br/>
        <w:t>167&lt;</w:t>
        <w:br/>
        <w:t>БИОБИБЛИОГАФИЯ</w:t>
        <w:br/>
        <w:t>168</w:t>
        <w:br/>
        <w:t>1456.</w:t>
        <w:br/>
        <w:t>1457.</w:t>
        <w:br/>
        <w:t>1458.</w:t>
        <w:br/>
        <w:t>1459.</w:t>
        <w:br/>
        <w:t>1460.</w:t>
        <w:br/>
        <w:t>1461.</w:t>
        <w:br/>
        <w:t>1462.</w:t>
        <w:br/>
        <w:t>1463.</w:t>
        <w:br/>
        <w:t>1464.</w:t>
        <w:br/>
        <w:t>лекет басшылары мен өнер қайраткерлері, ғалымдар аты-</w:t>
        <w:br/>
        <w:t>нан құттықтаулар келіп түсті.</w:t>
        <w:br/>
        <w:t>Ел берекесінің басты буыны // Үкімет бюллетені - Пра-</w:t>
        <w:br/>
        <w:t>вительственный бюллетень. - 2009. - Хо 4. - 35-38 6. ҚР</w:t>
        <w:br/>
        <w:t>Президенті Н. Назарбаев Көкшетау өңіріндегі «Есіл-</w:t>
        <w:br/>
        <w:t>Агро» ЖШС-нің егістік алқаптарын аралады.</w:t>
        <w:br/>
        <w:t>Ел болашағын толғаған бес бағыт // Дала мен қала.- 2008.</w:t>
        <w:br/>
        <w:t>- 4 қыркүйек.- 1, 3 б. ҚР Президенті Н. Назарбаевтың</w:t>
        <w:br/>
        <w:t>Парламент палаталарының 11-сессиясының ашылуында</w:t>
        <w:br/>
        <w:t>сөйлеген сөзі туралы.</w:t>
        <w:br/>
        <w:t>Ел дамуының басты шарты // Егемен Қазақстан. - 2011.-</w:t>
        <w:br/>
        <w:t>14 қаңтар (Х99/10.-26.</w:t>
      </w:r>
    </w:p>
    <w:p>
      <w:r>
        <w:t>Ел дамуының жаңа кезеңі // Алматы ақшамы. - 2007.</w:t>
        <w:br/>
        <w:t>- 19 мамыр (Хе 60). - 2 6. Президент және Парламент</w:t>
        <w:br/>
        <w:t>арасындағы міндеттер мен жауапкершіліктерді қайта</w:t>
        <w:br/>
        <w:t>қарау, елді демократияландыру процесіне орай ұлттық-</w:t>
        <w:br/>
        <w:t>мәдени орталықтардың пікірі.</w:t>
        <w:br/>
        <w:t>Ел еңселі болсын десек... // Егемен Қазақстан. - 2001.-21</w:t>
        <w:br/>
        <w:t>желтоқсан (Ко 293 / 294). - 2, 3 б. Елбасының Қазақстан</w:t>
        <w:br/>
        <w:t>зиялы қауым өкілдерімен кездесуінен.</w:t>
        <w:br/>
        <w:t>Ел ертеңін екшеген дәріс // Астана ақшамы. - 2010. -</w:t>
        <w:br/>
        <w:t>9 желтоқсан (Мо 136).- 1 6.</w:t>
        <w:br/>
        <w:t>Ел және Елбасы // Егемен Қазақстан. - 2002. - 11 мау-</w:t>
        <w:br/>
        <w:t>сым (Ко 132). - 2 б. Ішкі және сыртқы саясаттың 2003</w:t>
        <w:br/>
        <w:t>жылғы негізгі бағыттары туралы Президенттің Қазақстан</w:t>
        <w:br/>
        <w:t>халқына Жолдауына байланысты оқырман лебіздері,</w:t>
        <w:br/>
        <w:t>ойлары.</w:t>
        <w:br/>
        <w:t>Ел және Елбасы // Егемен Қазақстан. -- 2003. - 10 қазан</w:t>
        <w:br/>
        <w:t>(Ко264-265). -2 б. Астанада өткен Әлемдік және дәстүрлі</w:t>
        <w:br/>
        <w:t>діндер лидерлерінің І-ші сьезд-форумы жайлы пікірлер</w:t>
        <w:br/>
        <w:t>топтамасы. :</w:t>
        <w:br/>
        <w:t>Ел және Елбасы // Егемен Қазақстан. - 2004. - 10 маусым</w:t>
        <w:br/>
        <w:t>(Х9149).--1 6. Астанадағы «Елорда» баспасы 14 мамырдағы</w:t>
        <w:br/>
        <w:t>Елбасы Н. Назарбаевтың телеэкран арқылы халықпен</w:t>
        <w:br/>
        <w:t>БИОБИБЛИОГАФИЯ</w:t>
        <w:br/>
        <w:t>162</w:t>
        <w:br/>
        <w:t>1400.</w:t>
        <w:br/>
        <w:t>1401.</w:t>
        <w:br/>
        <w:t>1402.</w:t>
        <w:br/>
        <w:t>1403.</w:t>
        <w:br/>
        <w:t>1404.</w:t>
        <w:br/>
        <w:t>1405.</w:t>
        <w:br/>
        <w:t>1406.</w:t>
        <w:br/>
        <w:t>1407.</w:t>
        <w:br/>
        <w:t>1408.</w:t>
        <w:br/>
        <w:t>Дүйсенбек Ә. Еуропа Қазақстанмен ықпалдастыққа</w:t>
        <w:br/>
        <w:t>мүдделі // Егемен Қазақстан. - 2000. -27 маусым, 1 шілде.</w:t>
        <w:br/>
        <w:t>ҚР Президенті Н.Назарбаевтың Бельгия мен Францияға</w:t>
        <w:br/>
        <w:t>сапары сәтті болды.</w:t>
        <w:br/>
        <w:t>Дүйсенбек Ә. Еуропамен ықпалдасу талабы // Егемен</w:t>
        <w:br/>
        <w:t>Қазақстан. - 2000. - 27 маусым. - Ко 149 (22419). - 1 б.</w:t>
        <w:br/>
        <w:t>Елбасы Н. Назарбаевтың Бельгияға сапары басталды.</w:t>
        <w:br/>
        <w:t>Дүйсенбек Ә. Жұрттың бәрі ең жақыны көреді // Еге-</w:t>
        <w:br/>
        <w:t>мен Қазақстан. - 2000. - 10 қаңтар (Хв9).-26б. Президент</w:t>
      </w:r>
    </w:p>
    <w:p>
      <w:r>
        <w:t>қызметіне бір жыл толуына орай.</w:t>
        <w:br/>
        <w:t>Дүйсенбек Ә., Оралбай Ә. Инвестиция игіліктерін ел көре</w:t>
        <w:br/>
        <w:t>бастады // Егемен Қазақстан. - 2002. -5 сәуір (Ко73/74).-16.</w:t>
        <w:br/>
        <w:t>Елбасы Н. Назарбаевтың Ақтөбе облысына сапарынан.</w:t>
        <w:br/>
        <w:t>Дүйсенбек Ә. Қазақстанға француз капиталы келеді</w:t>
        <w:br/>
        <w:t>|4 Егемен Қазақстан. - 2000. - 30 маусым. ҚР Президенті</w:t>
        <w:br/>
        <w:t>Н. Назарбаевтың Францияға сапары туралы.</w:t>
        <w:br/>
        <w:t>Дүйсенбек Ә. Металлургтер Елбасына зор сенім</w:t>
        <w:br/>
        <w:t>білдірді // Егемен Қазақстан. - 1998. - 13 қазан. Павлодар</w:t>
        <w:br/>
        <w:t>қаласындағы «Павлодар алюминий зауыты» АҚ-да өткен</w:t>
        <w:br/>
        <w:t>Қазақстан Республикасының Президенті Нұрсұлтан</w:t>
        <w:br/>
        <w:t>Назарбаевтың «Қазақстан-2030» Стратегиясы мен 1998</w:t>
        <w:br/>
        <w:t>жылдың 30 қыркүйегіндегі Қазақстан халқына Жолда-</w:t>
        <w:br/>
        <w:t>уын қолдауға арналған акция-митинг туралы.</w:t>
        <w:br/>
        <w:t>Дүйсенбек Ә., Төлепберген М. Нұрсұлтан Назарбаев:</w:t>
        <w:br/>
        <w:t>«Көзделген шаралардың орындалуын тікелей өзім</w:t>
        <w:br/>
        <w:t>бақылаймын, біз халыққа бертен уәдемізді орындауға</w:t>
        <w:br/>
        <w:t>Міндеттіміз» // Егемен Қазақстан. - 1997. - 12 сәуір. Пре-</w:t>
        <w:br/>
        <w:t>зидент Н. Назарбаевтың әлеуметтік-экономикалық</w:t>
        <w:br/>
        <w:t>мәселелердішешуге берілген нақты тапсырмалары туралы.</w:t>
        <w:br/>
        <w:t>Дүйсенбек Ә., Мұхаметше С. Президент Нұрсұлтан</w:t>
        <w:br/>
        <w:t>Назарбаев Талдықорған облысындағы нақты істің жай-</w:t>
        <w:br/>
        <w:t>ымен танысты // Егемен Қазақстан.- 1995. -8 желтоқсан.</w:t>
        <w:br/>
        <w:t>Дүйсенбек Ә. Президент Үкіметтің реформаларды</w:t>
        <w:br/>
        <w:t>тереңдету бағытындағы іс-қимылын қолдайды // Егемен</w:t>
        <w:br/>
        <w:t>БИОБИБЛИОГАФИЯ</w:t>
        <w:br/>
        <w:t>172</w:t>
        <w:br/>
        <w:t>1487.</w:t>
        <w:br/>
        <w:t>1488.</w:t>
        <w:br/>
        <w:t>1489.</w:t>
        <w:br/>
        <w:t>1490.</w:t>
        <w:br/>
        <w:t>1491.</w:t>
        <w:br/>
        <w:t>1492.</w:t>
        <w:br/>
        <w:t>1493.</w:t>
        <w:br/>
        <w:t>1494.</w:t>
        <w:br/>
        <w:t>1495.</w:t>
        <w:br/>
        <w:t>Ел Президентінің Қазақстан халқына Жолдауына арнал-</w:t>
        <w:br/>
        <w:t>ған көрнекі үгітті безендіру нұсқасы // Қазақстан сар-</w:t>
        <w:br/>
        <w:t>базы. - 1997. - 11 қараша (Хо 827). - 4 6.</w:t>
        <w:br/>
        <w:t>Ел сәлемі: Өлең // Мырза-Әли Қ. Заман-ай!: Өлеңдер. -</w:t>
        <w:br/>
        <w:t>Алматы, 1997. - 347-349 б. Н.Назарбаевқа арналған.</w:t>
        <w:br/>
        <w:t>Ел сізден көмек күтеді, Елбасы!!! / Л. Байжанов, О.</w:t>
        <w:br/>
        <w:t>Жақыпов, Бейсеев, т.б. // Жас Қазақ үні. - 2006. - 3-9</w:t>
        <w:br/>
        <w:t>қараша (Ко 44-45). - 4 6. Оңтүстік өңірінің жаңа әкімі</w:t>
        <w:br/>
        <w:t>Ө.Шөкеевтің кадр мәселесіне байланысты халықтың</w:t>
        <w:br/>
        <w:t>наразылығы.</w:t>
      </w:r>
    </w:p>
    <w:p>
      <w:r>
        <w:t>Ел тағдыры сіздің қолыңызда - біз сізге сенеміз // Халық</w:t>
        <w:br/>
        <w:t>кеңесі. - 1995. - 11 сәуір.Қазақстан Республикасының</w:t>
        <w:br/>
        <w:t>Президенті Нұрсұлтан Әбішұлы Назарбаевқа арналған</w:t>
        <w:br/>
        <w:t>жолдаулардан.</w:t>
        <w:br/>
        <w:t>Ел тағдырын айқындайтын құжат // Егемен Қазақстан.-</w:t>
        <w:br/>
        <w:t>1995. - 2 тамыз. Президент Нұрсұлтан Әбішұлы Назар-</w:t>
        <w:br/>
        <w:t>баев бүкілхалықтық талқылаудан кейін ҚР Консти-</w:t>
        <w:br/>
        <w:t>туциясы жаңа жобасының пысықталған нұсқасының</w:t>
        <w:br/>
        <w:t>баспасөзде жариялануына байланысты жергілікті және</w:t>
        <w:br/>
        <w:t>шетел журналистеріне арнап өткізген баспасөз конфе-</w:t>
        <w:br/>
        <w:t>ренциясы туралы.</w:t>
        <w:br/>
        <w:t>Ел үмітін арқалаған 1995: Жеңістің де, жемістің де жылы</w:t>
        <w:br/>
        <w:t>болғай! // Егемен Қазақстан. - 1995.-4 қаңтар. 1995 жылы</w:t>
        <w:br/>
        <w:t>қаңтардың 3-інде ҚР Президенті Нұрсұлтан Әбішұлы</w:t>
        <w:br/>
        <w:t>Назарбаевтың Премьер-министр Ә.Қажыгелдин,</w:t>
        <w:br/>
        <w:t>Премьер-министрдің орынбасардары, Президент</w:t>
        <w:br/>
        <w:t>аппараты басшысы және жауапты қызметкерлердің</w:t>
        <w:br/>
        <w:t>қатысуымен өткізген экономикалық кеңесі туралы.</w:t>
        <w:br/>
        <w:t>Елбасы - Ақтөбе топырағында!: Фотодерек // Ақтөбе. -</w:t>
        <w:br/>
        <w:t>2010.-2 шілде.- 16-17 б.</w:t>
        <w:br/>
        <w:t>Елбасы - Жамбыл өңірінде // Ақ жол. - 2010. - 28</w:t>
        <w:br/>
        <w:t>қыркүйек.- 1 6.</w:t>
        <w:br/>
        <w:t>Елбасы - тікелей эфирде // Алтын орда. - 2005. - 26</w:t>
        <w:br/>
        <w:t>тамыз- 1 қыркүйек (М 34). -2-3 6. 24 тамыздағы Елбасы</w:t>
        <w:br/>
        <w:t>БИОБИБЛИОГАФИЯ</w:t>
        <w:br/>
        <w:t>1420.</w:t>
        <w:br/>
        <w:t>1421.</w:t>
        <w:br/>
        <w:t>1422.</w:t>
        <w:br/>
        <w:t>1423.</w:t>
        <w:br/>
        <w:t>1424.</w:t>
        <w:br/>
        <w:t>1425.</w:t>
        <w:br/>
        <w:t>1426.</w:t>
        <w:br/>
        <w:t>1427.</w:t>
        <w:br/>
        <w:t>1428.</w:t>
        <w:br/>
        <w:t>Елбасы Н. Назарбаев Әлемдік және дәстүрлі діндер көші-</w:t>
        <w:br/>
        <w:t>басшыларының П-ші сьезіне қатысушылармен кездесті.</w:t>
        <w:br/>
        <w:t>Дініш Я. «Дәстүр деген қазақтың риясыз көңілі, дархан</w:t>
        <w:br/>
        <w:t>жүрегі екен»: Француз- Қазақ қоғамының Президентімен</w:t>
        <w:br/>
        <w:t>сұхбат / Әңгімелескен С. Оразалыұлы // Оңтүстік</w:t>
        <w:br/>
        <w:t>Қазақстан.- 2007. - 25 тамыз. - 8-9 6. Мақаланың ішінде</w:t>
        <w:br/>
        <w:t>Ел және Елбасы туралы тақырыпша берілген, Қазақстан</w:t>
        <w:br/>
        <w:t>Республикасының Президенті Нұрсұлтан Назарбаевтың</w:t>
        <w:br/>
        <w:t>саясаты мен Қазақстан туралы айтылған.</w:t>
        <w:br/>
        <w:t>Діннің және тілдің жайы сөз болды // Егемен Қазақстан.-</w:t>
      </w:r>
    </w:p>
    <w:p>
      <w:r>
        <w:t>2007. - 24 сәуір (Хо 102). -1 6. ҚР Президенті Н.Ә. Назар-</w:t>
        <w:br/>
        <w:t>баев Қазақстанның Бас мүфтиі Әбсаттар қажы Дербісәліні</w:t>
        <w:br/>
        <w:t>және академик Өмірзақ Айтбаевты қабылдады.</w:t>
        <w:br/>
        <w:t>Дьяченко С. «Астана Саммиті - Қазақстанның барлық</w:t>
        <w:br/>
        <w:t>халқының, оның көшбасшысының табысы!» // Арқа</w:t>
        <w:br/>
        <w:t>ажары. - 2010. - 30 қараша (Хо 143).- 1 6.</w:t>
        <w:br/>
        <w:t>Еуропа Одағымен қатынас тереңдей береді // Егемен</w:t>
        <w:br/>
        <w:t>Қазақстан. - 2005. - 28 қазан (Хо 240 / 243). - 1 6. ҚР</w:t>
        <w:br/>
        <w:t>Президенті Н. Назарбаев Еуропа Одағының Орталық</w:t>
        <w:br/>
        <w:t>Азия бойынша арнайы өкілі Ян Кубишті қабылдады.</w:t>
        <w:br/>
        <w:t>Егеменелдертуыстығы мен экономикалық ынтымақтастық</w:t>
        <w:br/>
        <w:t>Кіндік Азия халықтарының мүддесіне қызмет етеді // Еге-</w:t>
        <w:br/>
        <w:t>мен Қазақстан. - 1994. - 9 шілде. Президенттер И. Қари-</w:t>
        <w:br/>
        <w:t>мов, Ң. Назарбаев, А. Ақаевтың 1994 жылы шілденің 8-і</w:t>
        <w:br/>
        <w:t>күнгі Алматыдағы кездесуі туралы.</w:t>
        <w:br/>
        <w:t>Егемен елдің бақыты - Елбасының мұраты // Атырау.-</w:t>
        <w:br/>
        <w:t>2005. - 21 маусым.- 1-3 б. ҚР Президенті Н.Ә. Назарбаев</w:t>
        <w:br/>
        <w:t>Атырауға жұмыс сапарымен келді.</w:t>
        <w:br/>
        <w:t>Егемендік туралы Президент пікірі // Соц. Қазақстан. -</w:t>
        <w:br/>
        <w:t>1990. - 19 қазан; Лениншіл жас. - 1990. - 19 қазан.</w:t>
        <w:br/>
        <w:t>Егеубаев А. Ізгі болса, егер, елдің басшысы, түгел ізгі болар</w:t>
        <w:br/>
        <w:t>атшы, қосшысы... // Халық кеңесі. - 1995. - 27 сәуір.</w:t>
        <w:br/>
        <w:t>Егін орағына ерекіше көзқарас қажет // Егемен Қазақстан.</w:t>
        <w:br/>
        <w:t>-2010.-4 тамыз (Хо 314).- 16.</w:t>
        <w:br/>
        <w:t>1479.</w:t>
        <w:br/>
        <w:t>1480.</w:t>
        <w:br/>
        <w:t>1481.</w:t>
        <w:br/>
        <w:t>1482.</w:t>
        <w:br/>
        <w:t>1483.</w:t>
        <w:br/>
        <w:t>1484.</w:t>
        <w:br/>
        <w:t>1487.</w:t>
        <w:br/>
        <w:t>1486.</w:t>
        <w:br/>
        <w:t>қазақстандықтар қандай ойда, олар бұлтұрғыдане дейді?</w:t>
        <w:br/>
        <w:t>// Егемен Қазақстан. - 2003. -7 наурыз (Хо 54-55). -26.</w:t>
        <w:br/>
        <w:t>Ел Конституциясына бес тармақ бойынша өзгерістер</w:t>
        <w:br/>
        <w:t>ұсынылады // Егемен Қазақстан. - 2007. - 15 мамыр</w:t>
        <w:br/>
        <w:t>(Ко125/126).-16.Мемлекетбасшысы Нұрсұлтан Әбішұлы</w:t>
        <w:br/>
        <w:t>Назарбаевтың төрағалығымен Конституциялық реформа</w:t>
        <w:br/>
        <w:t>мәселелері жөніндегі жұмыс тобының қорытынды оты-</w:t>
        <w:br/>
        <w:t>рысы болып өтті.</w:t>
        <w:br/>
        <w:t>Елмежесі-елулік // Егемен Қазақстан. -2006.- 30 мамыр</w:t>
        <w:br/>
        <w:t>(Х2116).-26. Президент Нұрсұлтан Назарбаевтың Еура-</w:t>
        <w:br/>
        <w:t>зия ұлттық ун-тіндегі лекциясы қазақстандықтардың</w:t>
        <w:br/>
        <w:t>ыстық ықыласына бөленді.</w:t>
        <w:br/>
        <w:t>Ел мен Елбасы / Дүние жүзі қазақтарының қауымдастығы;</w:t>
        <w:br/>
        <w:t>құраст: М. Қасымбеков, Қ. Найманбаев, Б. Сарбалаұлы.</w:t>
      </w:r>
    </w:p>
    <w:p>
      <w:r>
        <w:t>- Алматы: Атажұрт, 2003. - 344 б.</w:t>
        <w:br/>
        <w:t>Ел мен Елбасы егіз ұғым: Қазақстан мәдениеті мен өнері</w:t>
        <w:br/>
        <w:t>қайраткерлерінің үндеуі // Егемен Қазақстан. - 2011. -</w:t>
        <w:br/>
        <w:t>15 қаңтар (Хо 11).-1,26.</w:t>
        <w:br/>
        <w:t>Елмен Елбасы тікелей эфирдетілдесті // Қазақ әдебиеті.-20М.</w:t>
        <w:br/>
        <w:t>- 21 мамыр (Хо 20). - 3 б. Елбасының тікелей эфир арқылы</w:t>
        <w:br/>
        <w:t>халықпен жүздесіп, сауалдарға берген жауабы жайында.</w:t>
        <w:br/>
        <w:t>Ел назары - Елбасы сөзінде // Егемен Қазақстан. -</w:t>
        <w:br/>
        <w:t>2009. - 14 қараша (Ко 35 / 376).- 1 б. ҚР Президентінің</w:t>
        <w:br/>
        <w:t>13 қарашадағы тікелей желідегі халықпен жүздесуі.</w:t>
        <w:br/>
        <w:t>Ел Президенті Н.Ә.Назарбаев жүргізіп отырған рефор-</w:t>
        <w:br/>
        <w:t>маларды қолдау жолындағы «Қазақстан-2030 үшін»</w:t>
        <w:br/>
        <w:t>қоғамдық қозғалысының мәлімдемесі // Егемен Қазақстан.</w:t>
        <w:br/>
        <w:t>-1998.-10қазан.Аталмыш қоғам қозғалысының құрылтай</w:t>
        <w:br/>
        <w:t>сьезінде қабылданған мәлімдемесі туралы.</w:t>
        <w:br/>
        <w:t>Ел Президенті Нұрсұлтан Назарбаев қызметінің көрнекті</w:t>
        <w:br/>
        <w:t>10 нәтижесі / Орыс тілінен аударған Б. Жиенғали</w:t>
        <w:br/>
        <w:t>ИН. Алматы ақшамы. - 1999. - 13,15 қаңтар. Орыс тілінде</w:t>
        <w:br/>
        <w:t>Алматының «Полиграфкомбинатынан» басылып шыққан</w:t>
        <w:br/>
        <w:t>кітапшаның қазақша аудармасы.</w:t>
        <w:br/>
        <w:t>Н.Ә, НАЗАРБАЕВ</w:t>
        <w:br/>
        <w:t>Іт?!</w:t>
        <w:br/>
        <w:t>БИОБИБЛИОГАФИЯ</w:t>
        <w:br/>
        <w:t>180</w:t>
        <w:br/>
        <w:t>1565.</w:t>
        <w:br/>
        <w:t>1566.</w:t>
        <w:br/>
        <w:t>1567.</w:t>
        <w:br/>
        <w:t>1568.</w:t>
        <w:br/>
        <w:t>1569.</w:t>
        <w:br/>
        <w:t>1570.</w:t>
        <w:br/>
        <w:t>1571.</w:t>
        <w:br/>
        <w:t>1572.</w:t>
        <w:br/>
        <w:t>75 жылдық мерейтойына арналған Халықаралық ғылыми-</w:t>
        <w:br/>
        <w:t>тәжірибелік конференция материалдары - Материалы</w:t>
        <w:br/>
        <w:t>Международной научно-практической конференции,</w:t>
        <w:br/>
        <w:t>посвятценной 25-летнему юбилею Западно-Казахстанского</w:t>
        <w:br/>
        <w:t>государственного университете имени М.Утемисова</w:t>
        <w:br/>
        <w:t>«Послание Президента Н.А.Назарбаева народу Казахстана</w:t>
        <w:br/>
        <w:t>и задачи высшей школы» / ҚР Білім және ғылым мин-лігі.</w:t>
        <w:br/>
        <w:t>- Орал, 2007. - 266 6. - Қазақ, орыс тілдерінде.</w:t>
        <w:br/>
        <w:t>Елбасы Н.Ә. Назарбаеятың халықаралық наградалары</w:t>
        <w:br/>
        <w:t>мен сыйлықтары // Парасат.- 2005.- 398.-1,136. Суреті,</w:t>
      </w:r>
    </w:p>
    <w:p>
      <w:r>
        <w:t>сипаттамасы берілген.</w:t>
        <w:br/>
        <w:t>Елбасы Н.Ә. Назарбаевтың Шығыс Қазақстанға жұмыс</w:t>
        <w:br/>
        <w:t>сапары / Дайындағандар Е. Әбішев, 4. Алдабергенұлы,</w:t>
        <w:br/>
        <w:t>У.Тоқпатаев // Семей таңы. - 2008. -9 қазан (Уе41).-16.</w:t>
        <w:br/>
        <w:t>Елбасы Н.Назарбаев Ақордада діни орталықтардың</w:t>
        <w:br/>
        <w:t>жетекшілерімен кездесті // Астана хабары. - 2005.</w:t>
        <w:br/>
        <w:t>- 20 қазан (У2151).- 16.</w:t>
        <w:br/>
        <w:t>Елбасы нақты саяси реформаларға бағытберді // Дала мен қала.</w:t>
        <w:br/>
        <w:t>-2006.-9 маусым (Ко22).-2 б. Демократиялық реформаларды</w:t>
        <w:br/>
        <w:t>әзірлеу жөніндегі мемлекеттік комиссияның отырысы туралы,</w:t>
        <w:br/>
        <w:t>Елбасы Нұрсұлтан Әбішұлы 20-22 қараша аралығында</w:t>
        <w:br/>
        <w:t>ресми сапармен Ұлыбританияда болып қайтты // Алтын</w:t>
        <w:br/>
        <w:t>орда. - 2006. - 24-30 қараша (Хо 48).-3 б.</w:t>
        <w:br/>
        <w:t>Елбасы Нұрсұлтан Әбішұлы Назарбаев балалық шағы</w:t>
        <w:br/>
        <w:t>туралы былай деп еске алады / Дайындағандар: Ә.</w:t>
        <w:br/>
        <w:t>Қасымәліқызы, Т. Сейділләұлы // Жұлдыздар отбасы. -</w:t>
        <w:br/>
        <w:t>2008. - Ко 13.-6 6. Елбасының балалық шағы.</w:t>
        <w:br/>
        <w:t>Елбасы Нұрсұлтан Назарбаев - Маңғыстау облысының</w:t>
        <w:br/>
        <w:t>құрметті азаматы // Маңғыстау. - 2008. - 28 тамыз.- 16.</w:t>
        <w:br/>
        <w:t>Тамыздың 27-сіңде өткен обдыстық мәслихаттың 7-сесси-</w:t>
        <w:br/>
        <w:t>ясында күн тәртібінде қаралды.</w:t>
        <w:br/>
        <w:t>Елбасы Нұрсұлтан Назарбаев Ақордада діни орталық-</w:t>
        <w:br/>
        <w:t>тардың жетекшілерімен кездесті // Астана хабары. - 2005.</w:t>
        <w:br/>
        <w:t>- 20 қазан (Ке 151).- 16.</w:t>
        <w:br/>
        <w:t>БИОБИБЛИОГАФИЯ</w:t>
        <w:br/>
        <w:t>176</w:t>
        <w:br/>
        <w:t>1526.</w:t>
        <w:br/>
        <w:t>1527.</w:t>
        <w:br/>
        <w:t>1528.</w:t>
        <w:br/>
        <w:t>1529.</w:t>
        <w:br/>
        <w:t>1530.</w:t>
        <w:br/>
        <w:t>1531.</w:t>
        <w:br/>
        <w:t>1532.</w:t>
        <w:br/>
        <w:t>1535.</w:t>
        <w:br/>
        <w:t>1534.</w:t>
        <w:br/>
        <w:t>1535.</w:t>
        <w:br/>
        <w:t>Елбасы жаңа университеттің жобасымен танысты</w:t>
        <w:br/>
        <w:t>/І Қазақстанның ғылымы мен жоғары мектебі - Наука</w:t>
        <w:br/>
        <w:t>и высшая школа Казахстана. - 2006. - 15 маусым</w:t>
        <w:br/>
        <w:t>(Х912).-16.</w:t>
        <w:br/>
        <w:t>Елбасы жаңа университеттің жобасымен танысты</w:t>
        <w:br/>
        <w:t>/! Қазақстанның ғылымы мен жоғары мектебі - Наука</w:t>
      </w:r>
    </w:p>
    <w:p>
      <w:r>
        <w:t>и высшая школа Казахстана. - 2006. - 15 маусым (Мо 12).</w:t>
        <w:br/>
        <w:t>- 1 6. Л.Н.Гумилев атындағы Еуразия ұлттық ун-нің</w:t>
        <w:br/>
        <w:t>студенттерімен, профессорларымен кездесіп, білім</w:t>
        <w:br/>
        <w:t>саласындағы ауқымды мәселелер жөнінде пікірлесті.</w:t>
        <w:br/>
        <w:t>Елбасы және Елорда // Астана ақшамы. - 2003. - 22</w:t>
        <w:br/>
        <w:t>наурыз. - 2 б. Астана қаласының гүлденуі, әлеуметтік-</w:t>
        <w:br/>
        <w:t>экономикалық дамуы жайында.</w:t>
        <w:br/>
        <w:t>Елбасы және қазақ диаспорасы (Электрондық ресурстар):</w:t>
        <w:br/>
        <w:t>Буг уідео / ҚР Президентінің телерадиокешенінің тап-</w:t>
        <w:br/>
        <w:t>сырысы бойынша. - Б. б.: Макнат вішішо, 2005.</w:t>
        <w:br/>
        <w:t>Елбасы жеңімпаздарды құттықтады // Отан сақшысы «</w:t>
        <w:br/>
        <w:t>Часовой Родины. -2011.- 12 ақпан (К97).- 16.</w:t>
        <w:br/>
        <w:t>Елбасы жолдады-елі қолдады. 1 том / Жобаның жетекшісі:</w:t>
        <w:br/>
        <w:t>М.Жолдасбеков, ғылыми кеңесші М.Қасымбеков. Құраст.;</w:t>
        <w:br/>
        <w:t>Г. Тәңірбергенова, Қ.Қалиханов, Б.Имансерікова,</w:t>
        <w:br/>
        <w:t>Р.Әлімбеков. - Астана: Күлтегін, 2008. - 312 6. Елбасы</w:t>
        <w:br/>
        <w:t>Н.Назарбаевтың 1996-2008 жылдар аралығындағы</w:t>
        <w:br/>
        <w:t>Қазақстан халқына Жолдаулары жинақталған.</w:t>
        <w:br/>
        <w:t>Елбасы Жолдауы - халқымыздың болашағы /һ Дала мен</w:t>
        <w:br/>
        <w:t>қала.- 2011.-3З ақпан (Хо5).- 1,26.</w:t>
        <w:br/>
        <w:t>Елбасы Жолдауына орай /1 Егемен Қазақстан. - 2003. -15</w:t>
        <w:br/>
        <w:t>сәуір (Хо 89). - 1 6. 2003 жылғы республикалық бюджет</w:t>
        <w:br/>
        <w:t>нақтыланды.</w:t>
        <w:br/>
        <w:t>Елбасы жолдауынан ел дамуы айқын аңғарылады // Дала</w:t>
        <w:br/>
        <w:t>мен қала. - 2011.-7 ақпан (Х85).-86.</w:t>
        <w:br/>
        <w:t>Елбасы Илья Ильинді құттықтады // Егемен Қазақстан.</w:t>
        <w:br/>
        <w:t>- 2008. - 15 тамыз (Хо 254 / 255).- 1 б. ҚР Президенті</w:t>
        <w:br/>
        <w:t>Ң. Назарбаев Бейжіңдеті ХХІХ Олимпия ойындарында</w:t>
        <w:br/>
        <w:t>БИОБИБЛИОГАФИЯ</w:t>
        <w:br/>
        <w:t>174</w:t>
        <w:br/>
        <w:t>1508.</w:t>
        <w:br/>
        <w:t>1509.</w:t>
        <w:br/>
        <w:t>1510.</w:t>
        <w:br/>
        <w:t>1511.</w:t>
        <w:br/>
        <w:t>1512.</w:t>
        <w:br/>
        <w:t>1513.</w:t>
        <w:br/>
        <w:t>1514.</w:t>
        <w:br/>
        <w:t>1515.</w:t>
        <w:br/>
        <w:t>1516.</w:t>
        <w:br/>
        <w:t>мен Н.Г. Петуховтың отбасына компьютер сыйлап,</w:t>
        <w:br/>
        <w:t>суретке түсті.</w:t>
      </w:r>
    </w:p>
    <w:p>
      <w:r>
        <w:t>Елбасы Біріккен Араб Әмірліктерінде // Қазақстан сарбазы.-</w:t>
        <w:br/>
        <w:t>2004. -23 қаңтар (Х92).-1 6. ҚР Президенті Н.Назарбаевтың</w:t>
        <w:br/>
        <w:t>Біріккен Араб Әмірліктеріне келген ресми сапарынан.</w:t>
        <w:br/>
        <w:t>Елбасы Біріккен Араб Әмірліктеріне шақырту алды</w:t>
        <w:br/>
        <w:t>/І Заң газеті. - 2008. - 17 шілде (Хо 107). - 1 б. Біріккен</w:t>
        <w:br/>
        <w:t>Араб Әмірліктерінің Президенті шейх Халифа Бен Заид</w:t>
        <w:br/>
        <w:t>әл-Нахаянның Қазақстанға ресми сапары туралы.</w:t>
        <w:br/>
        <w:t>Елбасы бокс финалына қатысты // Айқын. - 2006. -</w:t>
        <w:br/>
        <w:t>30 мамыр. - 1 6. Астанада бокстан ҚР Президенті</w:t>
        <w:br/>
        <w:t>Н.Назарбаевтың жүлдесі үшін 1-ші халықтық турнир өтті.</w:t>
        <w:br/>
        <w:t>Елбасы Ватикан елшілігінде болды // Егемен Қазақстан.</w:t>
        <w:br/>
        <w:t>-2005.-5 сәуір (Хо 66).- 1 6.</w:t>
        <w:br/>
        <w:t>Елбасы Ватикан елшілігінде болды // Егемен Қазақстан.</w:t>
        <w:br/>
        <w:t>- 2005. - 5 сәуір (Хе 66). - 1 б. Рим Папасы Иоанн Павел</w:t>
        <w:br/>
        <w:t>П-шінің қайтыс болуына байланысты Елбасы Н.Назарбаев</w:t>
        <w:br/>
        <w:t>Астанадағы Ватикан елшілігінде болып, Көңіл айту</w:t>
        <w:br/>
        <w:t>кітабына жазба қалдырды.</w:t>
        <w:br/>
        <w:t>Елбасы Германияға іссапармен барады // 50 де 50. -</w:t>
        <w:br/>
        <w:t>2006. - 3 қараша (Хо 9). -7 б. 2007 жылдың 30 қаңтарына</w:t>
        <w:br/>
        <w:t>белгіленіп отырған Елбасы Н.Назарбаевтың Германияға</w:t>
        <w:br/>
        <w:t>сапары туралы.</w:t>
        <w:br/>
        <w:t>Елбасы дәріс оқыды // Жас Қазақ. - 2010. - 10 желтоқсан</w:t>
        <w:br/>
        <w:t>(Хо 49).-26.</w:t>
        <w:br/>
        <w:t>Елбасы Дж. Сорос және басқаларды қабылдады</w:t>
        <w:br/>
        <w:t>Алматы ақшамы.-2005.-16 маус. (Хо67).-1 6.Қазақстан</w:t>
        <w:br/>
        <w:t>Республикасының Президенті Нұрсұлтан Назарбаев</w:t>
        <w:br/>
        <w:t>Алматыдағы резиденциясында үш күндік Азиялық</w:t>
        <w:br/>
        <w:t>қоғамдастықтың халықаралық бизнес-конференциясына</w:t>
        <w:br/>
        <w:t>қатысуға келген Зейно Баранды, Ричард Гарри Эвансты,</w:t>
        <w:br/>
        <w:t>Джордж Соросты жеке-жеке қабылдады.</w:t>
        <w:br/>
        <w:t>Елбасы екі күндік жұмыс сапарымен облысымызға келді</w:t>
        <w:br/>
        <w:t>/Ұ. Кеңесбаева, М. Қибасов, Б. Үмбетов, т.б. // Маңғыстау.</w:t>
        <w:br/>
        <w:t>1517.</w:t>
        <w:br/>
        <w:t>1518.</w:t>
        <w:br/>
        <w:t>1519.</w:t>
        <w:br/>
        <w:t>1520.</w:t>
        <w:br/>
        <w:t>1521.</w:t>
        <w:br/>
        <w:t>1522.</w:t>
        <w:br/>
        <w:t>1523.</w:t>
        <w:br/>
        <w:t>1524.</w:t>
        <w:br/>
        <w:t>1525.</w:t>
        <w:br/>
        <w:t>-2007.-11 қыркүйек.- 1-3 6. Президент Н. Назарбаевтың</w:t>
        <w:br/>
        <w:t>Маңғыстау облысына іссапары туралы.</w:t>
        <w:br/>
        <w:t>Елбасы ел ертеңдері арасында // Ұлан. - 1998. - 20 қазан</w:t>
        <w:br/>
        <w:t>(Мо 41). - 3 6. ҚР Президенті Н. Назарбаевтың дарынды</w:t>
      </w:r>
    </w:p>
    <w:p>
      <w:r>
        <w:t>балалармен кездесуі туралы.</w:t>
        <w:br/>
        <w:t>Елбасы ел ішінде // Бекбосынұлы А. Кемеңгермен кеңесу.</w:t>
        <w:br/>
        <w:t>- Алматы, 1994. - 68-77 б. ҚР Президенті Н. Назарбаев</w:t>
        <w:br/>
        <w:t>туралы.</w:t>
        <w:br/>
        <w:t>Елбасы әлем жұртшылығының назарында / Мате-</w:t>
        <w:br/>
        <w:t>риалдарды шет тілдерінен аударып, құрастырған</w:t>
        <w:br/>
        <w:t>К. Есмағамбетұлы // Ана тілі. - 2000. - 6 шілде (Хо 16).</w:t>
        <w:br/>
        <w:t>- 6-7 6.</w:t>
        <w:br/>
        <w:t>Елбасы Елімен бірге: Қазақстан Магниткасына - 50 жыл</w:t>
        <w:br/>
        <w:t>/ Орталық Қазақстан. - 2010.- 1 шілде.- 1 б.</w:t>
        <w:br/>
        <w:t>Елбасы елмен дидарласты // Алаш айнасы. - 2009.</w:t>
        <w:br/>
        <w:t>-14қараша(Х9203).-1,26.ҚРПрезидентіН. Назарбаевтың</w:t>
        <w:br/>
        <w:t>тікелей желіде азаматтардан телеэфир, телефон, интер-</w:t>
        <w:br/>
        <w:t>нет және віп5 хабардамалары арқылы түскен сұрақтарға</w:t>
        <w:br/>
        <w:t>жауап беруі жайында.</w:t>
        <w:br/>
        <w:t>Елбасы елмен жүздесуде: Жолдауға бүкілхалықтық</w:t>
        <w:br/>
        <w:t>қолдау // Егемен Қазақстан. - 2005. - 2 қырқүйек</w:t>
        <w:br/>
        <w:t>(Хе202).-1,2-36.; Үкімет бюллетені - Правительственный</w:t>
        <w:br/>
        <w:t>бюллетень. - 2005. - Хо 4. - 29-152 б. Қарағанды, Атырау,</w:t>
        <w:br/>
        <w:t>Шығыс Қазақстан, Қостанай, Павлодар, Алматы, Ақмола,</w:t>
        <w:br/>
        <w:t>Оңтүстік Қазақстан облыстары мен Алматы қаласында.</w:t>
        <w:br/>
        <w:t>Елбасы естелігінен алынған үзік ойлар / Дайынд.</w:t>
        <w:br/>
        <w:t>К.Сатиева // Айқын апта. - 2006. - 6 шілде-- 3 б.</w:t>
        <w:br/>
        <w:t>Елбасы жақтастарының форумы // Ел.-2005.--8 желтоқсан</w:t>
        <w:br/>
        <w:t>(Хо 23). - 1 б. ҚР Президенті сайлауынан кейін Елбасы</w:t>
        <w:br/>
        <w:t>Н. Назарбаевтың жақтастарының форумы өтті.</w:t>
        <w:br/>
        <w:t>Елбасы жаңа министрді таныстырды // Қазақстан сар-</w:t>
        <w:br/>
        <w:t>базы. - 2007. - 12 қаңтар (Хе 2). -1 6. Мемлекет басшысы</w:t>
        <w:br/>
        <w:t>Н. Назарбаев елдің Қорғаныс министрлігінің офицерлер</w:t>
        <w:br/>
        <w:t>құрамына жаңа министр Д.Ахметовті таныстырды.</w:t>
        <w:br/>
        <w:t>Н.Ә. НАЗАРБАЕВ</w:t>
        <w:br/>
        <w:t>1573.</w:t>
        <w:br/>
        <w:t>1574.</w:t>
        <w:br/>
        <w:t>1575.</w:t>
        <w:br/>
        <w:t>1576.</w:t>
        <w:br/>
        <w:t>1577.</w:t>
        <w:br/>
        <w:t>1578.</w:t>
        <w:br/>
        <w:t>1579.</w:t>
        <w:br/>
        <w:t>1580.</w:t>
        <w:br/>
        <w:t>1581.</w:t>
        <w:br/>
        <w:t>1582.</w:t>
        <w:br/>
        <w:t>1583.</w:t>
      </w:r>
    </w:p>
    <w:p>
      <w:r>
        <w:t>Елбасы Нұрсұлтан Назарбаев қазақстандықтардың көзқа-</w:t>
        <w:br/>
        <w:t>расы тұрғысынан // Дала мен қала. - 2004.-9 қаңтар (Х0 1).</w:t>
        <w:br/>
        <w:t>-66. Мемлекет басшысына қатысты жүргізілген қоғамдық</w:t>
        <w:br/>
        <w:t>пікірді зерттеуге және қазақстандықтар тарапынан оған</w:t>
        <w:br/>
        <w:t>сенім білдіру деңгейін анықтау бағытында жүргізілген</w:t>
        <w:br/>
        <w:t>бірқатар әлеуметтік сауалдардың нәтижесі жайлы.</w:t>
        <w:br/>
        <w:t>Елбасы Нұрсұлтан Назарбаев Ли Мен Бакпен телефон</w:t>
        <w:br/>
        <w:t>арқылы сөйлесті // Айқын.- 2010.-24 желтоқсан (Ко 238).</w:t>
        <w:br/>
        <w:t>-260.</w:t>
        <w:br/>
        <w:t>Елбасы Нұрсұлтан Назарбаев Түркияның жоғары</w:t>
        <w:br/>
        <w:t>мемлекеттік наградасымен марапатталды // Алаш орда.</w:t>
        <w:br/>
        <w:t>-2009. - 23 қазан (Хо 43).-26.</w:t>
        <w:br/>
        <w:t>Елбасы Нұрсұлтан Назарбаев: «Жауапты адамдар жаза-</w:t>
        <w:br/>
        <w:t>лануы тиіс» // Евразия-К2.- 2008. -25 қаңтар (593/4).-2</w:t>
        <w:br/>
        <w:t>б. «Абай» шахтасында орын алған қайғылы оқиғаға орай.</w:t>
        <w:br/>
        <w:t>Елбасы Нью-Йорктің төрінде сөз алды... / Дайындағандар</w:t>
        <w:br/>
        <w:t>К. Құттиев // Қазақстан-?АМАМ. - 2007. - 27 қыркүйек</w:t>
        <w:br/>
        <w:t>(“0 39).-26.</w:t>
        <w:br/>
        <w:t>Елбасы облыс әкімі Шалбай Құлмахановты қабылдады</w:t>
        <w:br/>
        <w:t>|І Жетісу. - 2004. -1Л0 ақпан. - 1 б.</w:t>
        <w:br/>
        <w:t>Елбасы Оңтүстікте // Түркістан. - 1998. - 4 қараша. ҚР</w:t>
        <w:br/>
        <w:t>Президенті Н. Назарбаевтың Оңтүстік Қазақстан облы-</w:t>
        <w:br/>
        <w:t>сына сапары туралы.</w:t>
        <w:br/>
        <w:t>Елбасы өкілеттігін 2020 жылға дейін ұзартайық!: Оңтүстік</w:t>
        <w:br/>
        <w:t>Қазақстан облысы ардагерлерінің Үндеуі // Оңтүстік</w:t>
        <w:br/>
        <w:t>Қазақстан. - 2010. - 25 желтоқсан. - 3 б.</w:t>
        <w:br/>
        <w:t>Елбасы Пәкістаннан табысты оралды // Қазақстан-</w:t>
        <w:br/>
        <w:t>?АМАМ. - 2003. - 12 желтоқсан. - 1 б. ҚР Президенті</w:t>
        <w:br/>
        <w:t>Н. Назарбаевтың Пәкістанға жасаған екі күндік ресми</w:t>
        <w:br/>
        <w:t>сапары туралы.</w:t>
        <w:br/>
        <w:t>Елбасы Ресей Федералдық кеңесінің төрағасын қабылдады</w:t>
        <w:br/>
        <w:t>Й Алаш айнасы. - 2010. - 9 желтоқсан (Хо 215).-26б.</w:t>
        <w:br/>
        <w:t>Елбасы референдум мәселесіне нүкте қойды // Заң газеті.</w:t>
        <w:br/>
        <w:t>-2011.-1 ақпан (Ко 13).- 16.</w:t>
        <w:br/>
        <w:t>Н.Ә. НАЗАРБАЕВ</w:t>
        <w:br/>
        <w:t>І8І</w:t>
        <w:br/>
        <w:t>1555.</w:t>
        <w:br/>
        <w:t>1556.</w:t>
        <w:br/>
        <w:t>1557.</w:t>
        <w:br/>
        <w:t>1558.</w:t>
        <w:br/>
        <w:t>1559.</w:t>
        <w:br/>
        <w:t>1560.</w:t>
        <w:br/>
        <w:t>1561.</w:t>
      </w:r>
    </w:p>
    <w:p>
      <w:r>
        <w:t>1562.</w:t>
        <w:br/>
        <w:t>1565.</w:t>
        <w:br/>
        <w:t>1564.</w:t>
        <w:br/>
        <w:t>және минералдық ресурстар министрі Сауат Мыңбаевты</w:t>
        <w:br/>
        <w:t>қабылдады.</w:t>
        <w:br/>
        <w:t>Елбасы қабылдады // Егемен Қазақстан.-2007.-бақпан(Х031).</w:t>
        <w:br/>
        <w:t>-16. Мемлекет басшысы Нұрсұлтан Әбішұлы Назарбаев</w:t>
        <w:br/>
        <w:t>Премьер-министр Кәрім Мәсімовті қабылдады.</w:t>
        <w:br/>
        <w:t>Елбасы Қадір түні «Нұр-Астана» мешітінде болды</w:t>
        <w:br/>
        <w:t>// Астана хабары. - 2005. - 1 қараша (Хо 158). - 4 б.</w:t>
        <w:br/>
        <w:t>Елбасы құттықтады // Егемен Қазақстан. -2003.-17 қазан</w:t>
        <w:br/>
        <w:t>(Хо 270 /221).-1 б. Елбасы Н. Назарбаевтың Әзербайжан</w:t>
        <w:br/>
        <w:t>Республикасының Президенті қызметіне сайлануына бай-</w:t>
        <w:br/>
        <w:t>ланысты Ильхам Әлиевке құттықтау жолдауы туралы.</w:t>
        <w:br/>
        <w:t>Елбасы Қырғызстанға экономиканы көтеруді тіледі // Еге-</w:t>
        <w:br/>
        <w:t>мен Қазақстан. - 2010. - 22 маусым (Ко 243 / 244). -1 6.</w:t>
        <w:br/>
        <w:t>Елбасы мен Елорда - егіз ұғым!: ҚР Президенті</w:t>
        <w:br/>
        <w:t>Н.Назарбаевтың туған күніне орай мақалалар топтамасы</w:t>
        <w:br/>
        <w:t>| Оңтүстік Қазақстан. - 2006. - 6 шілде. Мазм.: Тегісбаев Ә.</w:t>
        <w:br/>
        <w:t>Президенттің сыныптасы; Ахметов 4. Астана- Нұрағаның</w:t>
        <w:br/>
        <w:t>идеясы; Қожакелдіқызы А. Ұйғыр жігіті Елбасыға қазақша</w:t>
        <w:br/>
        <w:t>жыр толғады; Жайлаубекқызы Ж. Елбасы Құдайдың</w:t>
        <w:br/>
        <w:t>қазаққа берген сыйы дейді Шарафуддин ақсақал.</w:t>
        <w:br/>
        <w:t>Елбасы мәртебесі - ел мәртебесі - Награда прези-</w:t>
        <w:br/>
        <w:t>денту - признательность народу / Құрастырғандар:</w:t>
        <w:br/>
        <w:t>М.Б. Қасымбеков, А.М. Молдағаринов, Ә.С. Әлібеков. -</w:t>
        <w:br/>
        <w:t>Толықт., 2-бас.- Алматы: Өнер, 2007.-120 6.</w:t>
        <w:br/>
        <w:t>Елбасы Мәскеуде болды // Президент және Халық.- 2010.</w:t>
        <w:br/>
        <w:t>-7 мамыр (Ко 20).- 16.</w:t>
        <w:br/>
        <w:t>Елбасы музейі: шырайлы оңтүстіктің шежіресі // Айғақ.</w:t>
        <w:br/>
        <w:t>- 2010. - 30 маусым (Хо 26). - 2 6.</w:t>
        <w:br/>
        <w:t>Елбасы Н. Назарбаевқа Оңтүстік Қазақстан облысы</w:t>
        <w:br/>
        <w:t>тұрғындарының Ашық хаты // Оңтүстік Қазақстан.- 2010.</w:t>
        <w:br/>
        <w:t>-27 қараша.-5 б.</w:t>
        <w:br/>
        <w:t>Елбасы Н.Ә. Назарбаевтың Қазақстан халқына Жол-</w:t>
        <w:br/>
        <w:t>дауы және жоғары мектеп міндеттері» атты М. Өтемісов</w:t>
        <w:br/>
        <w:t>атындағы Батыс Қазақстан мемлекеттік университетінің</w:t>
        <w:br/>
        <w:t>Н.Ә. НАЗАРБАЕВ</w:t>
        <w:br/>
        <w:t>179</w:t>
        <w:br/>
        <w:t>1536.</w:t>
        <w:br/>
        <w:t>1537.</w:t>
        <w:br/>
        <w:t>1538.</w:t>
        <w:br/>
        <w:t>1539.</w:t>
        <w:br/>
        <w:t>1540.</w:t>
      </w:r>
    </w:p>
    <w:p>
      <w:r>
        <w:t>1541.</w:t>
        <w:br/>
        <w:t>1542.</w:t>
        <w:br/>
        <w:t>1545.</w:t>
        <w:br/>
        <w:t>1544.</w:t>
        <w:br/>
        <w:t>1545.</w:t>
        <w:br/>
        <w:t>ауыр атлетикадан алтын медаль жеңіп алған И. Ильинге</w:t>
        <w:br/>
        <w:t>Жеделхат жолдады.</w:t>
        <w:br/>
        <w:t>Елбасы интернет-конференция өткізеді // Дала мен қала.</w:t>
        <w:br/>
        <w:t>-2007.-1 маусым (Ко 22).-16.ҚР Президенті Нұрсұлтан</w:t>
        <w:br/>
        <w:t>Әбішұлы Назарбаевтың қатысуымен өтетін интернет-</w:t>
        <w:br/>
        <w:t>конференция туралы.</w:t>
        <w:br/>
        <w:t>Елбасы кандидатурасына қолдау // Президент және</w:t>
        <w:br/>
        <w:t>Халық.- 2005, - 28 қазан. - 3 б.</w:t>
        <w:br/>
        <w:t>Елбасы келді! // Ақтөбе. - 2006. - 8 қыркүйек.- 2 б.</w:t>
        <w:br/>
        <w:t>Елбасының Ақтөбеге екі күндік сапары.</w:t>
        <w:br/>
        <w:t>Елбасы кітабы гүржі тілінде // Алтын орда. - 2009. - 9-15</w:t>
        <w:br/>
        <w:t>шілде (Хә 28). - 2 б. Н. Назарбаевтың «Эпицентр мира»</w:t>
        <w:br/>
        <w:t>атты кітабы гүржі тіліне аударылып, Тбилисиде 600 дана-</w:t>
        <w:br/>
        <w:t>мен жарық көрді.</w:t>
        <w:br/>
        <w:t>Елбасы Король Абдалла П-ші атындағы өндірістік-</w:t>
        <w:br/>
        <w:t>конструкторлық бюроның индустриялық паркінде болды</w:t>
        <w:br/>
        <w:t>МАлаш орда.-2009.-6 қараша (Ко45).-1,26. Елбасының</w:t>
        <w:br/>
        <w:t>Иордан Хашимит Корольдігіне ресми сапарынан.</w:t>
        <w:br/>
        <w:t>Елбасы көңілінен шыққан акция // Ақтөбе. - 2010. - 14</w:t>
        <w:br/>
        <w:t>қыркүйек.-2 6.</w:t>
        <w:br/>
        <w:t>Елбасы қабылдады // Ақтөбе. - 2005. - 10 ақпан. - 8 6.</w:t>
        <w:br/>
        <w:t>Қаржы нарығы мен қаржы ұйымдарын реттеу және</w:t>
        <w:br/>
        <w:t>қадағалау агенттігінің төрағасы Б. Жәмішевті қабылдады.</w:t>
        <w:br/>
        <w:t>Елбасы қабылдады // Егемен Қазақстан.- 2003.-25 қазан.</w:t>
        <w:br/>
        <w:t>-1 б. Халықаралық күрес ассоциациясының президенті</w:t>
        <w:br/>
        <w:t>Рафаэль Мартинеттиді қабылдады.</w:t>
        <w:br/>
        <w:t>Елбасы қабылдады // Егемен Қазақстан. -2004.-14 мамыр</w:t>
        <w:br/>
        <w:t>(Ко 123 / 124).-1 6. Мемлекет басшысы Н. Назарбаевтың</w:t>
        <w:br/>
        <w:t>«ҚазМұнайГаз» АҚ президенті Ұзақбай Қарабалинді</w:t>
        <w:br/>
        <w:t>қабылдауы туралы.</w:t>
        <w:br/>
        <w:t>Елбасы қабылдады // Егемен Қазақстан. - 2004. - 23 сәуір</w:t>
        <w:br/>
        <w:t>(Хо 102 / 104). - 3 6. Қазақстан Президенті Н. Назарбаев</w:t>
        <w:br/>
        <w:t>Алматыдағы резиденциясында Америка кәсіпкерлері</w:t>
        <w:br/>
        <w:t>ин-тының тұрақты мүшесі, АҚШ-тың Қорғаныс саясаты</w:t>
        <w:br/>
        <w:t>Н.Ә. НАЗАРБАЕВ</w:t>
        <w:br/>
        <w:t>177</w:t>
        <w:br/>
        <w:t>БИОБИБЛИОГАФИЯ</w:t>
        <w:br/>
        <w:t>178</w:t>
      </w:r>
    </w:p>
    <w:p>
      <w:r>
        <w:t>1546.</w:t>
        <w:br/>
        <w:t>1547.</w:t>
        <w:br/>
        <w:t>1548.</w:t>
        <w:br/>
        <w:t>1549.</w:t>
        <w:br/>
        <w:t>1550.</w:t>
        <w:br/>
        <w:t>1551.</w:t>
        <w:br/>
        <w:t>1552.</w:t>
        <w:br/>
        <w:t>1553.</w:t>
        <w:br/>
        <w:t>1554.</w:t>
        <w:br/>
        <w:t>жөніндегі кеңесінің мүшесі Ричард Перлді қабылдауы</w:t>
        <w:br/>
        <w:t>жайында.</w:t>
        <w:br/>
        <w:t>Елбасы қабылдады // Егемен Қазақстан. -2004. -9 маусым</w:t>
        <w:br/>
        <w:t>(Хо 145 / 148).- 1 б. Мемлекет басшысы Н. Назарбаевтың</w:t>
        <w:br/>
        <w:t>Парламент Мәжілісі төрағасының орынбасары Мұхамбет</w:t>
        <w:br/>
        <w:t>Көпейді қабылдауы жайында.</w:t>
        <w:br/>
        <w:t>Елбасы қабылдады // Егемен Қазақстан. - 2005. - 29 нау-</w:t>
        <w:br/>
        <w:t>рыз (Хо 62).- 1 б. 28 наурыз күні Мемлекет басшысы</w:t>
        <w:br/>
        <w:t>Н. Назарбаев Денсаулық сақтау министрі Ерболат Доса-</w:t>
        <w:br/>
        <w:t>евты қабылдауы туралы.</w:t>
        <w:br/>
        <w:t>Елбасы қабылдады // Егемен Қазақстан. - 2006. - 10</w:t>
        <w:br/>
        <w:t>қазан (Мо 242 / 245). -1 б. Мемлекет басшысы Нұрсұлтан</w:t>
        <w:br/>
        <w:t>Назарбаев Оңтүстік Қазақстан облысының әкімі Өмірзақ</w:t>
        <w:br/>
        <w:t>Шәкеевті қабылдады.</w:t>
        <w:br/>
        <w:t>Елбасы қабылдады // Егемен Қазақстан. - 2006. - 14 нау-</w:t>
        <w:br/>
        <w:t>рыз (Хе58).-1 б. Мемлекет басшысы Н. Назарбаев Ауыл</w:t>
        <w:br/>
        <w:t>шаруашылығы министрі Ахметжан Есімовті қабылдады.</w:t>
        <w:br/>
        <w:t>Елбасы қабылдады // Егемен Қазақстан. - 2006. - 21 қазан</w:t>
        <w:br/>
        <w:t>(Хо 256 / 257). - 1 6. Мемлекет басшысы Н. Назарбаев</w:t>
        <w:br/>
        <w:t>Қазақстан мұсылмандары діни басқармасының төрағасы,</w:t>
        <w:br/>
        <w:t>Бас мүфти Әбсаттар қажы Дербісәліні қабылдады.</w:t>
        <w:br/>
        <w:t>Елбасы қабылдады // Егемен Қазақстан.- 2006.-229 наурыз</w:t>
        <w:br/>
        <w:t>(Хо70). -1 6. Мемлекет басшысы Н. Назарбаев Еңбек және</w:t>
        <w:br/>
        <w:t>халықты әлеуметтік қорғау министрі Г. Қарағұсованы</w:t>
        <w:br/>
        <w:t>қабылдады.</w:t>
        <w:br/>
        <w:t>Елбасы қабылдады // Егемен Қазақстан. - 2006. -7 наурыз</w:t>
        <w:br/>
        <w:t>(Хо 54). - 1 6. Мемлекет басшысы Н.Назарбаев ҚР Есеп</w:t>
        <w:br/>
        <w:t>комитетінің төрағасы Омархан Өксікбаевты қабылдады.</w:t>
        <w:br/>
        <w:t>Елбасы қабылдады // Етемен Қазақстан. - 2007.- 10 сәуір</w:t>
        <w:br/>
        <w:t>(Хо 89). -1 6. Мемлекет басшысы Н.Ә. Назарбаев еліміздің</w:t>
        <w:br/>
        <w:t>қоғамдық және саяси қайраткерлерін қабылдады.</w:t>
        <w:br/>
        <w:t>Елбасы қабылдады // Егемен Қазақстан. - 2007. - 29</w:t>
        <w:br/>
        <w:t>тамыз (Хо 273 / 276). - 1 б. ҚР Президенті Н.Ә. Назар-</w:t>
        <w:br/>
        <w:t>баев Астана қаласының әкімі А. Мамин мен Энергетика</w:t>
        <w:br/>
        <w:t>1465.</w:t>
        <w:br/>
        <w:t>1466.</w:t>
      </w:r>
    </w:p>
    <w:p>
      <w:r>
        <w:t>1467.</w:t>
        <w:br/>
        <w:t>1468.</w:t>
        <w:br/>
        <w:t>1469.</w:t>
        <w:br/>
        <w:t>1470.</w:t>
        <w:br/>
        <w:t>1471.</w:t>
        <w:br/>
        <w:t>ашық әңгімесін баспасөздік нұсқасын қазақ және орыс</w:t>
        <w:br/>
        <w:t>тілдерінде кітап етіп шығаруы жайында.</w:t>
        <w:br/>
        <w:t>Ел және Елбасы // Егемен Қазақстан. - 2004. - 18 мамыр</w:t>
        <w:br/>
        <w:t>(Хо 126). - 4 б.; 21 мамыр (Хо 128 / 129). - 3 б. Мемлекет</w:t>
        <w:br/>
        <w:t>басшысы Н. Назарбаевтың тікелей эфир арқылы барша</w:t>
        <w:br/>
        <w:t>қазақстандықтармен жүздесіп, оларды толғандыратын</w:t>
        <w:br/>
        <w:t>сұрақтарға жауап беруіне байланысты әр жерден келген</w:t>
        <w:br/>
        <w:t>хат-хабарлар мен газет тілшілерінің жедел сұхбаттары.</w:t>
        <w:br/>
        <w:t>Ел және Елбасы // Егемен Қазақстан.-2004.--22 қазан(Хо261). -</w:t>
        <w:br/>
        <w:t>26. Президент Н.Назарбаевтың саясаты туралы халықтың</w:t>
        <w:br/>
        <w:t>ой-пікірлері, айтылған мақалалар топтамасы.</w:t>
        <w:br/>
        <w:t>Ел және Елбасы // Егемен Қазақстан. - 2004. - 22 мамыр</w:t>
        <w:br/>
        <w:t>(Хо 130). -3 6. 14 мамырдағы тікелей эфир арқылы Елбасы</w:t>
        <w:br/>
        <w:t>Н.Назарбаевтың халықпен жүздесіп, сұрақтарына жауап</w:t>
        <w:br/>
        <w:t>беруден кейінгі ойлар.</w:t>
        <w:br/>
        <w:t>Ел және Елбасы // Егемен Қазақстан. - 2005. -- 23 тамыз</w:t>
        <w:br/>
        <w:t>(192).-36. (Мемлекет басшысы Н.Назарбаевтың еліміз</w:t>
        <w:br/>
        <w:t>бойынша жұмыс сапарлары барысындағы жұртшылық</w:t>
        <w:br/>
        <w:t>өкілдерімен кездесулері кезіндегі Президент жайлы</w:t>
        <w:br/>
        <w:t>мақалалар топтамасы).</w:t>
        <w:br/>
        <w:t>Ел және Елбасы // Егемен Қазақстан. - 2005. - 26 тамыз</w:t>
        <w:br/>
        <w:t>(Хо 198). -5 б.;27 тамыз (Ко199). -2 б. (Тікелей тілдесудің</w:t>
        <w:br/>
        <w:t>арқасында ел мен Елбасы арасындағы жарасымды</w:t>
        <w:br/>
        <w:t>жақындық, түбегейлі түсіністік бұрынғыдан да берік</w:t>
        <w:br/>
        <w:t>орныққандай болды).</w:t>
        <w:br/>
        <w:t>Ел және Елбасы // Егемен Қазақстан. - 2005. - 28 тамыз</w:t>
        <w:br/>
        <w:t>(Хо 200). - 2 б.; 1 қырк. (Хо201). - 2 6. 24 тамызда өткен</w:t>
        <w:br/>
        <w:t>Елбасы Н. Назарбаевпен тікелей эфирге байланысты</w:t>
        <w:br/>
        <w:t>халықтың ой-пікірі туралы мақалалар топтамасы.</w:t>
        <w:br/>
        <w:t>Ел және Елбасы // Егемен Қазақстан.- 2005.-3 қыркүйек</w:t>
        <w:br/>
        <w:t>(Ко203).-2 6.; Алтын орда.-2005.-26 тамыз-1 қыркүйек</w:t>
        <w:br/>
        <w:t>(Хо 34). - 2-3 б. 24 тамыздағы Елбасы Н. Назарбаевтың</w:t>
        <w:br/>
        <w:t>Қазақстан халқымен жүздесуінен кейінгі халықтың жылы</w:t>
        <w:br/>
        <w:t>дебіз-ойлары.</w:t>
        <w:br/>
        <w:t>Н.Ә. НАЗАРБАЕВ</w:t>
        <w:br/>
        <w:t>169</w:t>
        <w:br/>
        <w:t>БИОБИБЛИОГАФИЯ</w:t>
        <w:br/>
        <w:t>182</w:t>
        <w:br/>
        <w:t>1584.</w:t>
      </w:r>
    </w:p>
    <w:p>
      <w:r>
        <w:t>1585.</w:t>
        <w:br/>
        <w:t>1586.</w:t>
        <w:br/>
        <w:t>1587.</w:t>
        <w:br/>
        <w:t>1588.</w:t>
        <w:br/>
        <w:t>1589.</w:t>
        <w:br/>
        <w:t>1590.</w:t>
        <w:br/>
        <w:t>1591.</w:t>
        <w:br/>
        <w:t>1592.</w:t>
        <w:br/>
        <w:t>1593.</w:t>
        <w:br/>
        <w:t>1594.</w:t>
        <w:br/>
        <w:t>Елбасы сапарлары // Президент және Халық. - 2005. -</w:t>
        <w:br/>
        <w:t>27 тамыз (Хә 1).-2 6. ҚР Президенті Н.Назарбаевтың</w:t>
        <w:br/>
        <w:t>еліміздің аймақтарына сапары туралы.</w:t>
        <w:br/>
        <w:t>Елбасы сапары - елге құт: «Туркуаз» - жақсы зауыт /</w:t>
        <w:br/>
        <w:t>Әзірлегендер А. Орынғалиұлы, Ә. Ізбай, Ж. Қабақбаев</w:t>
        <w:br/>
        <w:t>ІІ. Һқтөбе. - 2004. - 13 тамыз. - 1-3 б. ҚР Президенті</w:t>
        <w:br/>
        <w:t>Н. Назарбаевтың Ақтөбе облысына іссапары.</w:t>
        <w:br/>
        <w:t>Елбасы сапары // Алтын орда.--2003.--14-20 қараша (Хо45).</w:t>
        <w:br/>
        <w:t>-36б. Сингапурға барған сапарында Елбасы Н. Назарбаев</w:t>
        <w:br/>
        <w:t>Сингапур мен Қазақстанның кәсіпкерлік топтарының</w:t>
        <w:br/>
        <w:t>бизнес-форумына қатысты.</w:t>
        <w:br/>
        <w:t>Елбасы сапары әлемдік БАҚ беттерінде / Дайындағандар</w:t>
        <w:br/>
        <w:t>Ж. Самрат // Егемен Қазақстан. - 2010. - 30 қазан (Хо 450</w:t>
        <w:br/>
        <w:t>1451).-26.</w:t>
        <w:br/>
        <w:t>Елбасы сөзінен өрбіген ойлар // Түркістан. - 2003. -</w:t>
        <w:br/>
        <w:t>30 қазан (Хо 44).- 1 б. Елбасы Н. Назарбаевтың Оңтүстік</w:t>
        <w:br/>
        <w:t>өңірлерге сапары жайлы.</w:t>
        <w:br/>
        <w:t>Елбасы спорт кешенінде болды // Президент және Халық.</w:t>
        <w:br/>
        <w:t>- 2010. - 16 желтоқсан (Хо51).- 2 б.</w:t>
        <w:br/>
        <w:t>Елбасы Сыр елінің жүрегінде // Сыр бойы. - 2003. -</w:t>
        <w:br/>
        <w:t>15 сәуір. - 1-3 6. ҚР Президенті Н.Ә. Назарбаевтың Сыр</w:t>
        <w:br/>
        <w:t>еліне келуі.</w:t>
        <w:br/>
        <w:t>Елбасы тәртіп сақшыларымен кездесті // Астана хабары.</w:t>
        <w:br/>
        <w:t>- 2005. - 16 сәуір (Хо 51). - 1 б. Елбасы Н. Назарбаев</w:t>
        <w:br/>
        <w:t>ҚР Ішікіістер министрлігінің басшы құрамымен кездесіп,</w:t>
        <w:br/>
        <w:t>сақшылар алдында сөз сөйледі.</w:t>
        <w:br/>
        <w:t>Елбасы тәртіпті нығайтуды талап етті |1 Егемен Қазақстан.</w:t>
        <w:br/>
        <w:t>- 2003. - 17 қаңтар (Х911-12). - 1-2 6. Үкімет мүшелерінің</w:t>
        <w:br/>
        <w:t>қатысуымен өткен кеңес туралы.</w:t>
        <w:br/>
        <w:t>Елбасы Тегеранда Абай ескерткішін ашты // Айғақ.- 2007.</w:t>
        <w:br/>
        <w:t>-17 қазан (У941).-26. Иранның ұлттық кітапханасында</w:t>
        <w:br/>
        <w:t>ескерткіш ашылды.</w:t>
        <w:br/>
        <w:t>Елбасы туралы заңды мақұлдады // Алматы ақшамы. -</w:t>
      </w:r>
    </w:p>
    <w:p>
      <w:r>
        <w:t>2010.- 13 мамыр (Х958).-26.</w:t>
        <w:br/>
        <w:t>БИОБИБЛИОГАФИЯ</w:t>
        <w:br/>
        <w:t>186</w:t>
        <w:br/>
        <w:t>1625.</w:t>
        <w:br/>
        <w:t>1626.</w:t>
        <w:br/>
        <w:t>1627.</w:t>
        <w:br/>
        <w:t>1628.</w:t>
        <w:br/>
        <w:t>1629.</w:t>
        <w:br/>
        <w:t>1630.</w:t>
        <w:br/>
        <w:t>1631.</w:t>
        <w:br/>
        <w:t>1632.</w:t>
        <w:br/>
        <w:t>1635.</w:t>
        <w:br/>
        <w:t>Елбасының еңбегіне күмән келтірушілерге хат: |Қазақ-</w:t>
        <w:br/>
        <w:t>станның еңбек сіңірген азаматтары (32 адам қол қойған))</w:t>
        <w:br/>
        <w:t>/Ғ Жетісу. - 2004. -20 сәуір. - 2 б.</w:t>
        <w:br/>
        <w:t>Елбасының Еуропаға сапары // Қазақстан-2?АМАМ.-2010.</w:t>
        <w:br/>
        <w:t>-28 қазан (Хо 43).- 1 б.</w:t>
        <w:br/>
        <w:t>Елбасының Еуропаға сапары әлемдік БАҚ айнасында</w:t>
        <w:br/>
        <w:t>М/.Егемен Қазақстан. -2006.-8 желтоқсан (Хв302/303).-2-36.</w:t>
        <w:br/>
        <w:t>Қазақстан Республикасының Президенті Н.Назарбаевтың</w:t>
        <w:br/>
        <w:t>Бельгия Корольдігінің астанасы Брюссельге сапары мен</w:t>
        <w:br/>
        <w:t>осында Еуропа Одағы және НАТО жетекшілерімен, Бель-</w:t>
        <w:br/>
        <w:t>гия басшыларымен болған кездесулері мен келіссөздері</w:t>
        <w:br/>
        <w:t>әлемнің БАҚ тарапынан үлкен үндестік туғызды.</w:t>
        <w:br/>
        <w:t>Елбасының Жамбылға сапары // Жас алаш. - 1997, -</w:t>
        <w:br/>
        <w:t>11 қаңтар. Президент Н.Назарбаевтың 1997 жылдың</w:t>
        <w:br/>
        <w:t>басындағы Жамбыл қаласына сапары туралы.</w:t>
        <w:br/>
        <w:t>Елбасының жаңа кітабы // Астана хабары. - 2007. - 16</w:t>
        <w:br/>
        <w:t>қаңтар (Хо 8). - 4 б. Мемлекеттік басқару ақадеми-</w:t>
        <w:br/>
        <w:t>ясы Қазақстан жастары Конгресімен бірлесе отырып</w:t>
        <w:br/>
        <w:t>ҚР Президентінің «Қазақстан жолы» атты кітабының</w:t>
        <w:br/>
        <w:t>тұсаукесерін өткізді.</w:t>
        <w:br/>
        <w:t>Елбасының Жолдауы: ХХІ ғасырға басты бағдар // Түр-</w:t>
        <w:br/>
        <w:t>кістан. - 1997, - 22 қазан. Қазақстан Республикасының</w:t>
        <w:br/>
        <w:t>Президенті Нұрсұлтан Әбішұлы Назарбаевтың Жолдауы</w:t>
        <w:br/>
        <w:t>туралы.</w:t>
        <w:br/>
        <w:t>Елбасының интернет-конференциясы // Заң газеті.- 2007.</w:t>
        <w:br/>
        <w:t>- 1 маусым (Хо 82). - 1 б. Қазақстан Республикасының</w:t>
        <w:br/>
        <w:t>Президенті Н.Назарбаевтың интернет-конференциясы</w:t>
        <w:br/>
        <w:t>өтетіні жайында.</w:t>
        <w:br/>
        <w:t>Елбасының іссапары // Жас Қазақ үні. - 2004. - 27 тамыз</w:t>
        <w:br/>
        <w:t>- 2 қыркүйек (Мо 34). - 1 б. Елбасымыз Н.Назарбаевтың</w:t>
        <w:br/>
        <w:t>Ақтөбе мен Батыс Қазақстан облыстарына жұмыс сапары</w:t>
        <w:br/>
        <w:t>туралы.</w:t>
      </w:r>
    </w:p>
    <w:p>
      <w:r>
        <w:t>Елбасының қатысуымен Қостанайда қазақ тілді мектеп</w:t>
        <w:br/>
        <w:t>ашылды // Дала мен қала. - 2007. - 21 қыркүйек (Хо 34).</w:t>
        <w:br/>
        <w:t>1613.</w:t>
        <w:br/>
        <w:t>1614.</w:t>
        <w:br/>
        <w:t>1615.</w:t>
        <w:br/>
        <w:t>1616.</w:t>
        <w:br/>
        <w:t>1617.</w:t>
        <w:br/>
        <w:t>1618.</w:t>
        <w:br/>
        <w:t>1619.</w:t>
        <w:br/>
        <w:t>1620.</w:t>
        <w:br/>
        <w:t>1621.</w:t>
        <w:br/>
        <w:t>1622.</w:t>
        <w:br/>
        <w:t>1623.</w:t>
        <w:br/>
        <w:t>1624.</w:t>
        <w:br/>
        <w:t>Елбасының алдында жыр оқыған қызылағаштық өрен</w:t>
        <w:br/>
        <w:t>| АЛаматы ақшамы. - 2010. -7 қазан (Хо 122). -246.</w:t>
        <w:br/>
        <w:t>Елбасының бағасы елдің мерейін өсірді // Атырау.- 2009.</w:t>
        <w:br/>
        <w:t>- 6 қазан. - 1-3 б. Елбасының Атырау облысына сапары</w:t>
        <w:br/>
        <w:t>және облыс әкімі Бергей Рысқалиев туралы.</w:t>
        <w:br/>
        <w:t>Елбасының БАҚ саласындағы сыйлықтарының иегерлері</w:t>
        <w:br/>
        <w:t>/І Дала мен қала. - 2005. - 1 шілде (Уо26).-1 6.</w:t>
        <w:br/>
        <w:t>Елбасының Бейжіңге сапары. Қытаймен арадағы екі</w:t>
        <w:br/>
        <w:t>жақты ынтымақтастықты дамыту - Қазақстанның сыртқы</w:t>
        <w:br/>
        <w:t>саясатының басым бағыты // Дала мен қала. - 2006. - 22</w:t>
        <w:br/>
        <w:t>желтоқсан (Ко49).-1,26.</w:t>
        <w:br/>
        <w:t>Елбасыныңбейнесінде - Нұрлан Әлімжан / Әңг. Ү.Алтаева</w:t>
        <w:br/>
        <w:t>/ Әңтүстік Қазақстан. - 2010.-3 шілде.- 11 6.</w:t>
        <w:br/>
        <w:t>Елбасының Беларусьқа ресми сапары басталды // Еге-</w:t>
        <w:br/>
        <w:t>мен Қазақстан. - 2000. - 23 мамыр. ҚР Президенті</w:t>
        <w:br/>
        <w:t>Н. Назарбаевтың сапары туралы.</w:t>
        <w:br/>
        <w:t>Елбасының веб-сайты // Қазақ әдебиеті.-2005.-23 қыркүйек</w:t>
        <w:br/>
        <w:t>(Хә 38). - 2 б. Интернет желісіне Мемлекет басшысы</w:t>
        <w:br/>
        <w:t>Н.Назарбаевтың жаңа ресми веб-сайты орналастырылды.</w:t>
        <w:br/>
        <w:t>Елбасының Германияға сапары басталады // Егемен</w:t>
        <w:br/>
        <w:t>Қазақстан. - 2004. - 17 сәуір (Ко 96 / 92). -- 1 б. Мемлекет</w:t>
        <w:br/>
        <w:t>басшысы Н. Назарбаевтың Германияға жұмыс сапары</w:t>
        <w:br/>
        <w:t>жайында.</w:t>
        <w:br/>
        <w:t>Елбасының Германияға сапары әлемдік БАҚ айнасында</w:t>
        <w:br/>
        <w:t>/ҒҒЕгемен Қазақстан. - 2007, - 2 ақпан (1928 /29).-36.</w:t>
        <w:br/>
        <w:t>Елбасының екі күні // Алтын орда. - 2003. - 11-17 шілде</w:t>
        <w:br/>
        <w:t>(Ке27).-36.</w:t>
        <w:br/>
        <w:t>Елбасының Елорда тойына тамаша тартуы // Егемен</w:t>
      </w:r>
    </w:p>
    <w:p>
      <w:r>
        <w:t>Қазақстан.- 2005. - 10 маус. (Ке 129 / 130). - 1,3 6. Астана</w:t>
        <w:br/>
        <w:t>күні қарсаңында Н. Назарбаевтың «Еуразия жүрегінде»</w:t>
        <w:br/>
        <w:t>атты кітабының тұсаукесері өткізілді.</w:t>
        <w:br/>
        <w:t>Елбасының еңбегі ерекше / М. Күнтуғанұлы, Х. Алтай, Қ.</w:t>
        <w:br/>
        <w:t>Нәзір, т.б. // Қазақ елі. - 1998. - 2 қазан (Хо 40).-1 6. ҚР</w:t>
        <w:br/>
        <w:t>Президенті Н. Назарбаев туралы.</w:t>
        <w:br/>
        <w:t>Н.Ә.НАЗАРБАЕВ</w:t>
        <w:br/>
        <w:t>185</w:t>
        <w:br/>
        <w:t>БИОБИБЛИОГАФИЯ</w:t>
        <w:br/>
        <w:t>196</w:t>
        <w:br/>
        <w:t>1722.</w:t>
        <w:br/>
        <w:t>1723.</w:t>
        <w:br/>
        <w:t>1724.</w:t>
        <w:br/>
        <w:t>1725.</w:t>
        <w:br/>
        <w:t>1726.</w:t>
        <w:br/>
        <w:t>1727.</w:t>
        <w:br/>
        <w:t>1728.</w:t>
        <w:br/>
        <w:t>1729.</w:t>
        <w:br/>
        <w:t>1730.</w:t>
        <w:br/>
        <w:t>1731.</w:t>
        <w:br/>
        <w:t>1732.</w:t>
        <w:br/>
        <w:t>Ерғожин Е. Өсер елдің ұланы // Дала мен қала.-2010.--31</w:t>
        <w:br/>
        <w:t>мамыр (Хо 21). -4-5 б.</w:t>
        <w:br/>
        <w:t>Ерғожин Е. Тау тұлғалы қайраткер // Егемен Қазақстан.</w:t>
        <w:br/>
        <w:t>- 2010. - 18 маусым (Ко 237 / 239).-5 б.</w:t>
        <w:br/>
        <w:t>Ергөбек Қ. Түркістан және Елбасы // Егемен Қазақстан. -</w:t>
        <w:br/>
        <w:t>2007.- 10 қараша (Х9350/351).-5 б. Түркістан қаласының</w:t>
        <w:br/>
        <w:t>түлеуі және ҚР Президенті Н.Ә. Назарбаев туралы.</w:t>
        <w:br/>
        <w:t>Ережепбаев М. Елбасы - елдің қамқоры: өлең /ҒАқ жол.</w:t>
        <w:br/>
        <w:t>-2010.-3 шілде.- 26.</w:t>
        <w:br/>
        <w:t>Ережепбайұлы М. Елбасы елдің - қамқоры: Өлең // Ақ</w:t>
        <w:br/>
        <w:t>жол.-2008.-5 шілде.- 2 б.</w:t>
        <w:br/>
        <w:t>Ережепбайұлы М. Елдің қамқоры: Өлең // Ақ жол.- 2006.</w:t>
        <w:br/>
        <w:t>-6 шілде.-2 б. Елбасы Н. Назарбаевқа арналған.</w:t>
        <w:br/>
        <w:t>Ержанова М. Елбасының дәрісі // Алматы ақшамы. - 2006.</w:t>
        <w:br/>
        <w:t>-13 маусым (Ко 69). -2 б. Н.Назарбаевтың Л.Н. Гумилев</w:t>
        <w:br/>
        <w:t>атындағы Еуразия ұлттық ун-тінде оқыған дәрісіне бай-</w:t>
        <w:br/>
        <w:t>ланысты туған ой.</w:t>
        <w:br/>
        <w:t>Ержанұлы А., Кішібеков Д., Сыдықов Ұ. Тәуелсіз елімізге</w:t>
      </w:r>
    </w:p>
    <w:p>
      <w:r>
        <w:t>тән идеология қажет: («Қазақстанның болашағы -</w:t>
        <w:br/>
        <w:t>қоғамның идеялық бірлігінде» атты еңбегінің маңызы</w:t>
        <w:br/>
        <w:t>жайында) // Ақиқат. - 1994.- Х95.-3-8 6.</w:t>
        <w:br/>
        <w:t>Еркебайұлы Ө. Н. Назарбаев: «БАҚ туралы» жаңа заң</w:t>
        <w:br/>
        <w:t>қабылданбайды // Айғақ. - 2004. - 28 сәуір (Хо 17).-1,</w:t>
        <w:br/>
        <w:t>2 6. Сәуірдің 22-24-і аралығында Алматыда өткен Ш</w:t>
        <w:br/>
        <w:t>Еуразиялық Медиа-Форум жайында.</w:t>
        <w:br/>
        <w:t>Ермекбаев Н. 2005 жыл: Қазақстан әлемдік саясаттың</w:t>
        <w:br/>
        <w:t>ендіктері мен бойлықтарында / Әңгімелескен Е.Смайыл //</w:t>
        <w:br/>
        <w:t>Егемен Қазақстан.- 2005.-28 желтоқсан (Һ9288/291).-1,</w:t>
        <w:br/>
        <w:t>2 б. Президент Әкімшілігі Сыртқы саясат орталығының</w:t>
        <w:br/>
        <w:t>меңгерушісімен ҚР Президентінің қызметітуралы сұхбат.</w:t>
        <w:br/>
        <w:t>Ермекбаева Б. Қытай сапарының нәтижелері әлемдік</w:t>
        <w:br/>
        <w:t>экономикалық қарым-қатынастардың жаңа жүйесіне</w:t>
        <w:br/>
        <w:t>жол ашады // Егемен Қазақстан. - 2009. - 28 сәуір (Ко 148</w:t>
        <w:br/>
        <w:t>1149).-36.</w:t>
        <w:br/>
        <w:t>БИОБИБЛИОГАФИЯ</w:t>
        <w:br/>
        <w:t>1605.</w:t>
        <w:br/>
        <w:t>1606.</w:t>
        <w:br/>
        <w:t>1607.</w:t>
        <w:br/>
        <w:t>1608.</w:t>
        <w:br/>
        <w:t>1609.</w:t>
        <w:br/>
        <w:t>1610.</w:t>
        <w:br/>
        <w:t>1611.</w:t>
        <w:br/>
        <w:t>1612.</w:t>
        <w:br/>
        <w:t>Елбасымыздың анасы Әлжан апа және әкесі Әбіш ақсақал</w:t>
        <w:br/>
        <w:t>туралы естеліктер // Жұлдыздар отбасы.-2008.- Уо13.-6</w:t>
        <w:br/>
        <w:t>б. Ш.Ш. Қатубаева, И.Ф. Санжаров және А. Демеуовтың</w:t>
        <w:br/>
        <w:t>айтқандары.</w:t>
        <w:br/>
        <w:t>Елбасын жоғары атаққа ұсынды // Егемен Қазақстаң.</w:t>
        <w:br/>
        <w:t>- 2001. - 16 желтоқсан (Хе 290). - 2 б. Парламент</w:t>
        <w:br/>
        <w:t>палаталарының бірлескен отырысында ҚР Президенті</w:t>
        <w:br/>
        <w:t>Н.Назарбаевты Қазақстан Республикасының бостандығы</w:t>
        <w:br/>
        <w:t>мен тәуелсіздігі жолында мемлекеттікті нығайту ісіндегі</w:t>
        <w:br/>
        <w:t>орасан зор қызметі үшін «Халық қаһарманы» атағын беру</w:t>
        <w:br/>
        <w:t>туралы қаулысы.</w:t>
        <w:br/>
        <w:t>Елбасын ұлықтаған ұлы күн // Қазақ әдебиеті. - 2006. -</w:t>
        <w:br/>
        <w:t>13-19 қаңтар (Ке 2).-1,2 б. 2006 жылдың 11 қаңт-ындағы</w:t>
        <w:br/>
        <w:t>ҚР Президенті Н. Назарбаевтың инаугурациясы туралы.</w:t>
        <w:br/>
        <w:t>Елбасына «Ана тілінің айбары» белгісі тапсырылды</w:t>
        <w:br/>
        <w:t>|/ Қазақ әдебиеті. - 1999. - 4 маусым (Хо 23). - 16.</w:t>
        <w:br/>
        <w:t>ҚР Президенті.Н. Назарбаевқа халықаралық «Қазақ</w:t>
        <w:br/>
        <w:t>тілі» қоғамының алтын белгісі тапсырылғандығы</w:t>
        <w:br/>
        <w:t>туралы.</w:t>
        <w:br/>
        <w:t>Елбасынаеврей қауымдастығының халықаралық сыйлығы</w:t>
        <w:br/>
        <w:t>берілді // Егемен Қазақстан.-2004.-8 қыркүйек(Һо228).-</w:t>
      </w:r>
    </w:p>
    <w:p>
      <w:r>
        <w:t>16.Елбасына өркениеттер арасындағы үнқатысуға қосқан</w:t>
        <w:br/>
        <w:t>көрнекті үлесі үшін әлемдік еврей қауымдастықтарының</w:t>
        <w:br/>
        <w:t>Маймонид атындағы халықаралық сыйлығы табыс</w:t>
        <w:br/>
        <w:t>етілгендігі туралы.</w:t>
        <w:br/>
        <w:t>Елбасына елі сенеді // Отан сақшысы - Часовой Родины.</w:t>
        <w:br/>
        <w:t>-2011.-15 қаңтар (Х92).-16.</w:t>
        <w:br/>
        <w:t>Елбасының «тікелей желісі» - өткен жылдың басты</w:t>
        <w:br/>
        <w:t>оқиғаларының бірі // Егемен Қазақстан. - 2010.-20 ақпан</w:t>
        <w:br/>
        <w:t>(Хе 63 / 65). - 1-2 б. 2009 жылғы 13 қарашада Елбасымен</w:t>
        <w:br/>
        <w:t>өткен «тікелей желінің» қорытындылары туралы.</w:t>
        <w:br/>
        <w:t>Елбасының АҚШ-қа алтыңшы сапарының алты</w:t>
        <w:br/>
        <w:t>ерекшелігі // Айқын.-2006. -3 қазан (Ко 183).-26. Елбасы</w:t>
        <w:br/>
        <w:t>Н. Назарбаевтың АҚШ-қа сапары туралы.</w:t>
        <w:br/>
        <w:t>1654.</w:t>
        <w:br/>
        <w:t>1655.</w:t>
        <w:br/>
        <w:t>1656.</w:t>
        <w:br/>
        <w:t>1657.</w:t>
        <w:br/>
        <w:t>1658.</w:t>
        <w:br/>
        <w:t>1659.</w:t>
        <w:br/>
        <w:t>1660.</w:t>
        <w:br/>
        <w:t>1661.</w:t>
        <w:br/>
        <w:t>1662.</w:t>
        <w:br/>
        <w:t>1663.</w:t>
        <w:br/>
        <w:t>1664.</w:t>
        <w:br/>
        <w:t>1665.</w:t>
        <w:br/>
        <w:t>Елеукенов Ш. Мыңдаған жылға жететін көрегендік</w:t>
        <w:br/>
        <w:t>| Қазақ әдеб. - 2009. - 26 маусым.- 2 шілде (Ко 29).-36.</w:t>
        <w:br/>
        <w:t>ҚР Президенті Н. Назарбаев туралы.</w:t>
        <w:br/>
        <w:t>Елеукенов Ш. Туған жер туралы толғаныс // Егемен</w:t>
        <w:br/>
        <w:t>Қазақстан.- 2010.- 1 маус. (Ко212/213).-36б.</w:t>
        <w:br/>
        <w:t>Елешев Р. Халықтың ерік - қалауы - Елбасына берілген</w:t>
        <w:br/>
        <w:t>баға // Айқын. -2011.- 20 қаңтар (Хо 10).-56.</w:t>
        <w:br/>
        <w:t>Елешев Р. Адам капиталы әлеуеті нығаяды // Айқын. -</w:t>
        <w:br/>
        <w:t>2011.-5ақпан (Хо 22).-46.</w:t>
        <w:br/>
        <w:t>Елешев Р.Онжылдықтың жол картасы // Егемен Қазақстан.</w:t>
        <w:br/>
        <w:t>-20%0.-10ақпан (Хе48 /49).-26. ҚР Президентінің Жол-</w:t>
        <w:br/>
        <w:t>дауы, Қазақ ұлттық аграрлық ун-ті жайында.</w:t>
        <w:br/>
        <w:t>Елорда- Елбасының ерлігі // Егемен Қазақстан.- 2008.-28</w:t>
        <w:br/>
        <w:t>маусым (Ко 194 / 195). - 4 6. «Астана - Елбасының ерлігі»</w:t>
        <w:br/>
        <w:t>атты ғылыми-практикалық конференциясы туралы.</w:t>
        <w:br/>
        <w:t>Елорданың беделі де, белсенділігі де биіктеп барады // Дала</w:t>
      </w:r>
    </w:p>
    <w:p>
      <w:r>
        <w:t>мен қала.-2008.-16 мамыр(Х219). -26б. Астанаға екі күндік</w:t>
        <w:br/>
        <w:t>ресми сапармен келген Тәжікстан Президенті Эмомали Рах-</w:t>
        <w:br/>
        <w:t>монды ҚР Президенті Н.Ә. Назарбаев қарсы алды.</w:t>
        <w:br/>
        <w:t>Елтаева К. Жасампаздыққа жігерлендірер Жолдау</w:t>
        <w:br/>
        <w:t>ШІ Республика ұстаздары. - 2007.- мамыр (Х87/8).-1 6.</w:t>
        <w:br/>
        <w:t>Ғ.Мұратбаев атындағы Хо 240 орта мектепте Елбасы Жол-</w:t>
        <w:br/>
        <w:t>дауын талқылау туралы.</w:t>
        <w:br/>
        <w:t>Елтуғанов Е. Дәріс // Астана. - 2009. - Ко 6. - 6-9 6. ҚР</w:t>
        <w:br/>
        <w:t>Президентінің Қазақ ұлттықун-тінің 75 жылдығына орай</w:t>
        <w:br/>
        <w:t>оқыған «Қазақстан дағдарыстан кейінгі дүниеде: Болашақ</w:t>
        <w:br/>
        <w:t>интеллектуалдық секіріс» атты дәрісі.</w:t>
        <w:br/>
        <w:t>Елубай О. «Біз қуатты Қазақстан үшін Елбасымен</w:t>
        <w:br/>
        <w:t>біргеміз!» // Егемен Қазақстан. - 2010. - 24 желтоқсан</w:t>
        <w:br/>
        <w:t>(Ха 544/547).-56.</w:t>
        <w:br/>
        <w:t>Елубай О. 4 миллион 292 мың қол жиналды // Егемен</w:t>
        <w:br/>
        <w:t>Қазақстан. - 2011.- 11 қаңтар (Хо6/7).-26.</w:t>
        <w:br/>
        <w:t>Елубай О. Білім мен біліктілік елдік істерге жұмсалсын</w:t>
        <w:br/>
        <w:t>/! Егемен Қазақстан. - 1996. - 11 сәуір. Президент</w:t>
        <w:br/>
        <w:t>Н.Ә. НАЗАРБАЕВ</w:t>
        <w:br/>
        <w:t>189</w:t>
        <w:br/>
        <w:t>БИОБИБЛИОГАФИЯ</w:t>
        <w:br/>
        <w:t>190</w:t>
        <w:br/>
        <w:t>1666.</w:t>
        <w:br/>
        <w:t>1667.</w:t>
        <w:br/>
        <w:t>1668.</w:t>
        <w:br/>
        <w:t>1669.</w:t>
        <w:br/>
        <w:t>1670.</w:t>
        <w:br/>
        <w:t>1671.</w:t>
        <w:br/>
        <w:t>1672.</w:t>
        <w:br/>
        <w:t>1673.</w:t>
        <w:br/>
        <w:t>Н. Назарбаевтың Өскеменде және Жезқазғанда болуы</w:t>
        <w:br/>
        <w:t>туралы.</w:t>
        <w:br/>
        <w:t>Елубай О., Сейсенұлы 4. Ел экономикасы өркендеуге бет</w:t>
        <w:br/>
        <w:t>алды // Егемен Қазақстан. - 2000.-17 қазан. ҚР Президенті</w:t>
        <w:br/>
        <w:t>Н. Назарбаевтың Шығыс Қазақстан обдысына сапары</w:t>
        <w:br/>
        <w:t>және Семей қаласындағы Ертіс үстінен садынған ғасыр</w:t>
        <w:br/>
        <w:t>көпірінің ашылу рәсіміне қатысқандығы туралы.</w:t>
        <w:br/>
        <w:t>Елубай О. Елбасы Жолдауы және мемлекеттің ішкі сая-</w:t>
        <w:br/>
        <w:t>саты // Егемен Қазақстан. - 2002. - 24 мамыр (Хо 114</w:t>
        <w:br/>
        <w:t>) 115). - 1, 2 б. «Елбасының Қазақстан халқына 2003</w:t>
        <w:br/>
        <w:t>жылға арналған Жолдауынан туындайтын мемлекеттік</w:t>
        <w:br/>
        <w:t>ішкі саясаттың басым бағыттары мен міндеттері» атты</w:t>
        <w:br/>
        <w:t>республикалық семинар-жаттығулары.</w:t>
      </w:r>
    </w:p>
    <w:p>
      <w:r>
        <w:t>Елубай О. Ең басты жанкүйер - Елбасы // Егемен</w:t>
        <w:br/>
        <w:t>Қазақстан. - 2004. - 17 тамыз (Ко 212). - 1 б. Н.Ә. Назар-</w:t>
        <w:br/>
        <w:t>баев Афинадағы Олимпиаданың ашылуына қатысты.</w:t>
        <w:br/>
        <w:t>Елубай О. Жастар - Елбасының тірегі // Егемен Қазақстан.</w:t>
        <w:br/>
        <w:t>- 2010. - 29 желтоқсан (Хо 552 / 55Б5).- 26.</w:t>
        <w:br/>
        <w:t>Елубай О. Индустрияландыру ісі ілкімділікті қалайды //</w:t>
        <w:br/>
        <w:t>Егемен Қазақстан. - 2009.- 20 маусым (Хв210).- 1-26. ҚР</w:t>
        <w:br/>
        <w:t>Президентінің Шығыс Қазақстан облысына ресми сапа-</w:t>
        <w:br/>
        <w:t>рынан.</w:t>
        <w:br/>
        <w:t>Елубай О. Ізденіс бар жерде ілгерілеу болады // Еге-</w:t>
        <w:br/>
        <w:t>мен Қазақстан. - 1998. - 27 маусым. Қазақстан Респуб-</w:t>
        <w:br/>
        <w:t>ликасының Президенті Нұрсұлтан Назарбаевтың</w:t>
        <w:br/>
        <w:t>Өскемен қаласы тұрғындарымен кездесуі туралы.</w:t>
        <w:br/>
        <w:t>Елубай О. Келешегі кемел кәсіпорын // Егемен Қазақстан.</w:t>
        <w:br/>
        <w:t>- 2005. - 28 маусым (Ко 142). - 1,3 б. Елбасы Н. Назар-</w:t>
        <w:br/>
        <w:t>баев Шығыс Қазақстанға сапары кезінде «ҚазЦинк»</w:t>
        <w:br/>
        <w:t>акционерлік қоғамында болды.</w:t>
        <w:br/>
        <w:t>Елубай О. Лениногорда басталып, Риддерде аяқталған</w:t>
        <w:br/>
        <w:t>«Еуразия шеңбері» жас журналистер форумының</w:t>
        <w:br/>
        <w:t>жұмысына Елбасы Нұрсұлтан Назарбаев қатысты // Еге-</w:t>
        <w:br/>
        <w:t>мен Қазақстан. - 2002. - 29 маусым (Хе 150).- 1 6.</w:t>
        <w:br/>
        <w:t>БИОБИБЛИОГАФИЯ</w:t>
        <w:br/>
        <w:t>188</w:t>
        <w:br/>
        <w:t>1643.</w:t>
        <w:br/>
        <w:t>1644.</w:t>
        <w:br/>
        <w:t>1645.</w:t>
        <w:br/>
        <w:t>1646.</w:t>
        <w:br/>
        <w:t>1647.</w:t>
        <w:br/>
        <w:t>1648.</w:t>
        <w:br/>
        <w:t>1649.</w:t>
        <w:br/>
        <w:t>1652.</w:t>
        <w:br/>
        <w:t>1651.</w:t>
        <w:br/>
        <w:t>1652.</w:t>
        <w:br/>
        <w:t>1653.</w:t>
        <w:br/>
        <w:t>Н.Назарбаев ел Қауіпсіздік кеңесінің отырысын өткізіп,</w:t>
        <w:br/>
        <w:t>онда ҚР-ның 2006 - 2010 жылдарға арналған Ұлттық</w:t>
        <w:br/>
        <w:t>қауіпсіздік стратегиясының жобасы қаралды.</w:t>
        <w:br/>
        <w:t>Елдің негізгі заңын үнемі қорғайық |1 Етемен Қазақстан.</w:t>
        <w:br/>
        <w:t>- 1994. - 10 қараша.1994 жылы қарашаның 7-сінде Пре-</w:t>
        <w:br/>
        <w:t>зидент Н.Назарбаевтың Конституциялық сот мүшелерін</w:t>
        <w:br/>
        <w:t>қабылдағандығы жайында.</w:t>
      </w:r>
    </w:p>
    <w:p>
      <w:r>
        <w:t>Елдің сенімін алдамау керек // Жас Қазақ.- 2008.--8 ақпан</w:t>
        <w:br/>
        <w:t>(Хо5).-1 б. 6 ақпан күні ҚР Президенті Н.Ә. Назарбаев</w:t>
        <w:br/>
        <w:t>Қазақстан халқына Жолдау жасады.</w:t>
        <w:br/>
        <w:t>Елекеев И. Қасіреттің жолын кесу- қасиетті міндет І/ Егемен</w:t>
        <w:br/>
        <w:t>Қазақстан. - 2003. - 18 ақпан (Кө 38). - 2 б. Елбасы Ң. Назар-</w:t>
        <w:br/>
        <w:t>баевтың «Сындарлы он жыл» атты кітабы жайында.</w:t>
        <w:br/>
        <w:t>Елекеев И. Мәселені Назарбаевша шешудің үлгісі // Еге-</w:t>
        <w:br/>
        <w:t>мен Қазақстан.- 2011. - 3 ақпан (Хо 35). -2 б.</w:t>
        <w:br/>
        <w:t>Ельцин Б. Қазақстан - Ресей бірлескен (Алматы) Декла-</w:t>
        <w:br/>
        <w:t>рациясы // Егемен Қазақстан. - 1996. - 30 сәуір.</w:t>
        <w:br/>
        <w:t>Еңбек кодексінің» жаңа жобасы Елбасының алдында</w:t>
        <w:br/>
        <w:t>ЛІ Евразия-К&gt;. - 2007. - 11 мамыр (Хо 19). -26.</w:t>
        <w:br/>
        <w:t>Еңсегенов С. Әділ де арлы қайраткердің тарихи таңдауы</w:t>
        <w:br/>
        <w:t>|І Маңғыстау. - 2010. - 10 маусым.- 4 6.</w:t>
        <w:br/>
        <w:t>Еңсені көтерген әңгіме // Айқын.-2008.-3 қыркүйек.- 1-2</w:t>
        <w:br/>
        <w:t>б. Парламенттің 2-сессиясын ашарда Президентіміз осы-</w:t>
        <w:br/>
        <w:t>нау мазасыз кезеңнің негізгі сұрақтарына нақты жауап</w:t>
        <w:br/>
        <w:t>берді.</w:t>
        <w:br/>
        <w:t>Елемесов М. Нұрсұлтан ел-жұртымның ұранындай:</w:t>
        <w:br/>
        <w:t>Өлең // Алматы ақшамы.-1995.-26 сәуір.Н.Назарбаевқа</w:t>
        <w:br/>
        <w:t>арналған.</w:t>
        <w:br/>
        <w:t>Елеукенов ПІ. Жүректегі ойлар // Егемен Қазақстан. - 2003.</w:t>
        <w:br/>
        <w:t>-8 сәуір (Хо 80). - 2 6. Елбасы Жолдауына орай.</w:t>
        <w:br/>
        <w:t>Елеукенов Ш. Мін қайратқа, ауылым... // Егемен</w:t>
        <w:br/>
        <w:t>Қазақстан.-1997.-5 қараша.Президент Н.Назарбаевтың</w:t>
        <w:br/>
        <w:t>«Қазақстан-2030» атты Қазақстан халқына Жолдауы</w:t>
        <w:br/>
        <w:t>туралы.</w:t>
        <w:br/>
        <w:t>1595.</w:t>
        <w:br/>
        <w:t>1596.</w:t>
        <w:br/>
        <w:t>1597.</w:t>
        <w:br/>
        <w:t>1598.</w:t>
        <w:br/>
        <w:t>1599.</w:t>
        <w:br/>
        <w:t>1600.</w:t>
        <w:br/>
        <w:t>1601.</w:t>
        <w:br/>
        <w:t>1602.</w:t>
        <w:br/>
        <w:t>1603.</w:t>
        <w:br/>
        <w:t>1604.</w:t>
        <w:br/>
        <w:t>Елбасы туралы кітап // Қазақ. - 2007. - 14 желтоқсан</w:t>
        <w:br/>
        <w:t>(Хе 50). - 2 6. ҚР Президенті Н.Ә. Назарбаевтың еңбек</w:t>
        <w:br/>
        <w:t>және өмір жолынан алынған имиджелогия саласындағы</w:t>
        <w:br/>
        <w:t>«ҚР тұңғыш ПІрезиденті үлгісіндегі имиджелогия негіз-</w:t>
        <w:br/>
        <w:t>дері» атты кітабы жарық көрді.</w:t>
      </w:r>
    </w:p>
    <w:p>
      <w:r>
        <w:t>Елбасы туралы сүбелі еңбек // Алтын орда. - 2010.</w:t>
        <w:br/>
        <w:t>-22-28 шілде (Хо 29).-216.</w:t>
        <w:br/>
        <w:t>Елбасы Түрікменстан Президентінің ұлықтау рәсіміне</w:t>
        <w:br/>
        <w:t>қатысты // Айқын. - 2007. - 15 ақпан (Хо 28).-36.</w:t>
        <w:br/>
        <w:t>Елбасы Түрікменстанға барады // Президент және Халық.</w:t>
        <w:br/>
        <w:t>- 2007.-7 қыркүйек (Хо 36). -1 6.</w:t>
        <w:br/>
        <w:t>Елбасы Фараби мен Бейбарысқа тағзым етіп қайтты // Жас</w:t>
        <w:br/>
        <w:t>Қазақ үні.-2007.-9 қараша (М045).-1,26. ҚР Президенті</w:t>
        <w:br/>
        <w:t>Н.Ә. Назарбаев бастаған делегация Сирия Араб Респу-</w:t>
        <w:br/>
        <w:t>бликасына барды.</w:t>
        <w:br/>
        <w:t>Елбасы халық сауалдарына жауап берді // Заң газеті. -</w:t>
        <w:br/>
        <w:t>2004. - 19 мамыр (Ко 39). - 1 6. Өткен аптада Елбасының</w:t>
        <w:br/>
        <w:t>Қазақстан телеарналары арқылы тікелей эфирде халық-</w:t>
        <w:br/>
        <w:t>пен сұхбаты туралы.</w:t>
        <w:br/>
        <w:t>Елбасы: ҚР тұңғыш Президенті Н. Назарбаев туралы</w:t>
        <w:br/>
        <w:t>ой-толғамдар, сұхбаттар, эсселер/ Құраст: Ж. Дәуренбекұлы,</w:t>
        <w:br/>
        <w:t>Ж. Елшібек. - Алматы: Ана тілі, 1996. -- 544 б.</w:t>
        <w:br/>
        <w:t>«Елбасы» кітабы--елеуліеңбек// Қазақ әдебиеті.-1997.--4 нау-</w:t>
        <w:br/>
        <w:t>рыз (Ҡо9).- 26. Алматы қаласындағы әл-Фараби атындағы</w:t>
        <w:br/>
        <w:t>Қазақ мемлекеттік ун-тінде өткен Президент Н.Назарбаев</w:t>
        <w:br/>
        <w:t>туралы «Елбасы» кітабының тұсаукесер рәсімінен.</w:t>
        <w:br/>
        <w:t>Елбасыға - Австрия ордені // Егемен Қазақстан. - 2000.</w:t>
        <w:br/>
        <w:t>-4 наурыз. Австрия Президенті Томас Клестиль Елбасы</w:t>
        <w:br/>
        <w:t>Н.Назарбаевты Австрия Республикасына сіңірген</w:t>
        <w:br/>
        <w:t>еңбегі үшін «Үлкен Құрмет Жұлдызы» орденімен</w:t>
        <w:br/>
        <w:t>марапаттағандығы туралы.</w:t>
        <w:br/>
        <w:t>Елбасымыз араб әлемінде // Алматы ақшамы. - 2004.</w:t>
        <w:br/>
        <w:t>- 6 наурыз (Хо 27).-1 6. ҚР Президенті Н.Назарбаевтың</w:t>
        <w:br/>
        <w:t>Сауд Арабиясындағы ресми сапарынан.</w:t>
        <w:br/>
        <w:t>Н.Ә. НАЗАРБАЕВ</w:t>
        <w:br/>
        <w:t>183</w:t>
        <w:br/>
        <w:t>1634.</w:t>
        <w:br/>
        <w:t>1635.</w:t>
        <w:br/>
        <w:t>1636.</w:t>
        <w:br/>
        <w:t>1637.</w:t>
        <w:br/>
        <w:t>1638.</w:t>
        <w:br/>
        <w:t>1639.</w:t>
        <w:br/>
        <w:t>1640.</w:t>
        <w:br/>
        <w:t>1641.</w:t>
        <w:br/>
        <w:t>1642.</w:t>
        <w:br/>
        <w:t>-36. ҚР Президенті Н.Ә. Назарбаевтың Қостанай облы-</w:t>
        <w:br/>
        <w:t>сына сапары туралы.</w:t>
      </w:r>
    </w:p>
    <w:p>
      <w:r>
        <w:t>Елбасының Қытай Халық Республикасына сапары</w:t>
        <w:br/>
        <w:t>жалғасуда // Қазақстан сарбазы. - 2006. - 22 желтоқсан</w:t>
        <w:br/>
        <w:t>(Х951).-16.</w:t>
        <w:br/>
        <w:t>Елбасының Маңғыстауға жұмыс сапары: материалдарды</w:t>
        <w:br/>
        <w:t>дайындағандар Ғ. Әріп, А. Қыдыр, В. Қозыбақова, Г. Нау-</w:t>
        <w:br/>
        <w:t>ырша // Маңғыстау. - 2003.- 19 сәуір.- 1-3 6.</w:t>
        <w:br/>
        <w:t>Елбасының өкілеттілігі ұзартылғанын қалайды // Нұр-</w:t>
        <w:br/>
        <w:t>Астана. - 2010. - 30 желтоқсан (Ко 52), -26.</w:t>
        <w:br/>
        <w:t>Елбасының тілегі - үздік оқу, үлгілі тәртіп, жоғары</w:t>
        <w:br/>
        <w:t>жауынгерлік әзірлік // Қазақстан сарбазы. - 2005. - 29</w:t>
        <w:br/>
        <w:t>шілде (0 31). - 1 б. ҚР Қорғаныс министрлігінің Ш.</w:t>
        <w:br/>
        <w:t>Уәлиханов атындағы Кадет корпусында Елбасы Н. Назар-</w:t>
        <w:br/>
        <w:t>баев болып, отан қорғаушылардың тыныс-тіршілігімен</w:t>
        <w:br/>
        <w:t>танысты.</w:t>
        <w:br/>
        <w:t>Елбасының ұлы мұраттары табысқа бастайды: Мемлекет</w:t>
        <w:br/>
        <w:t>басшысының Жамбыл облысына сапары осыны тағы бір</w:t>
        <w:br/>
        <w:t>дәлелдей түсті / А. Әбіл, Б. Ахмет, Қ. Иембердиев, т.б.</w:t>
        <w:br/>
        <w:t>ҒАқ жол.-2007.-28 сәуір.- 1-26.</w:t>
        <w:br/>
        <w:t>Елбасының Шымкентке сапары // Дала мен қала. - 2006.</w:t>
        <w:br/>
        <w:t>- 27 қазан (Хо41).-56.</w:t>
        <w:br/>
        <w:t>Елдікке, бірлікке қызмет ететін еңбек / Н. Қирабаев, Ш.</w:t>
        <w:br/>
        <w:t>Нәдиров, М. Мәшімдев, т.б. // Егемен Қазақстан. - 1999.-21</w:t>
        <w:br/>
        <w:t>сәуір. ҚР Президенті Н. Назарбаевтың «Тарих толқынында»</w:t>
        <w:br/>
        <w:t>атты кітабы туралы мәскеулік қазақтардың пікірлері.</w:t>
        <w:br/>
        <w:t>Елдің бағасы оның мәдени дәрежесімен өлшенеді</w:t>
        <w:br/>
        <w:t>| Алматы ақшамы.- 1997. --7 шілде. Президент Н. Назар-</w:t>
        <w:br/>
        <w:t>баев Мәдениетті, білімді және әлеуметтік бағдарламаларды</w:t>
        <w:br/>
        <w:t>қолдау жөніндегі қордың Президенттік стипендиясының</w:t>
        <w:br/>
        <w:t>1997 жылғы стипендиаттарымен кездесу өткізгендігі жай-</w:t>
        <w:br/>
        <w:t>ында.</w:t>
        <w:br/>
        <w:t>Елдің қауіпсіздігі бәрінен де маңызды // Егемен Қазақстан.</w:t>
        <w:br/>
        <w:t>- 2006. - 3 наурыз (Хо 53). - 1 б. Мемлекет басшысы</w:t>
        <w:br/>
        <w:t>Ң,Ә. НАЗАРБАЕВ</w:t>
        <w:br/>
        <w:t>187</w:t>
        <w:br/>
        <w:t>1768.</w:t>
        <w:br/>
        <w:t>1769.</w:t>
        <w:br/>
        <w:t>1770.</w:t>
        <w:br/>
        <w:t>1771.</w:t>
        <w:br/>
        <w:t>1772.</w:t>
        <w:br/>
        <w:t>1773.</w:t>
        <w:br/>
        <w:t>1774.</w:t>
        <w:br/>
        <w:t>1775.</w:t>
      </w:r>
    </w:p>
    <w:p>
      <w:r>
        <w:t>Есади А. Алматының ең сұлу субұрқағы Қазақстан Рес-</w:t>
        <w:br/>
        <w:t>публикасының Тұңғыш Президенті атындағы саябақта</w:t>
        <w:br/>
        <w:t>орын тепті // Егемен Қазақстан. - 2010.-9 шілде (Хо 283</w:t>
        <w:br/>
        <w:t>/284.-26.</w:t>
        <w:br/>
        <w:t>Есали А. Афина олимпиадасынан біз қорытынды жасауы-</w:t>
        <w:br/>
        <w:t>мыз керек // Егемен Қазақстан. - 2004. - 24 қыркүйек</w:t>
        <w:br/>
        <w:t>(Хо 239-240). - 1 6. Грекиядағы дүбірлі додадан жүлделі</w:t>
        <w:br/>
        <w:t>оралған жерлестерімізбен жүздесуінде Елбасы осылай деді.</w:t>
        <w:br/>
        <w:t>Есали А. Билл Клинтон: Қазақстанның экономикалық</w:t>
        <w:br/>
        <w:t>өркендеуі маған ерекше әсер етті // Егемен Қазақстан.</w:t>
        <w:br/>
        <w:t>- 2005. - 8 қыркүйек (Хо 205). - 1,2 6. 6 қыркүйек күні</w:t>
        <w:br/>
        <w:t>Елбасы Н.Назарбаевтың арнайы шақыруымен АҚШ-тың</w:t>
        <w:br/>
        <w:t>экс-президенті Б. Клинтон Алматыға келді.</w:t>
        <w:br/>
        <w:t>Есали А. Дамыған елдің табыстары // Егемен Қазақстан.</w:t>
        <w:br/>
        <w:t>- 2005. - 15 маусым (Х0133). - 1 б. Елбасы Н. Назар-</w:t>
        <w:br/>
        <w:t>баев Алматыдағы резиденциясында Азия қоғамының</w:t>
        <w:br/>
        <w:t>төрағасы, АҚШ-тың БҰҰ-дағы бұрынғы елшісі Ричард</w:t>
        <w:br/>
        <w:t>Холбрукті қабылдады.</w:t>
        <w:br/>
        <w:t>Есали А. Әдемі әріптестік // Егемен Қазақстан. -- 2004. -</w:t>
        <w:br/>
        <w:t>10 қыркүйек.- 1 б. ЧехРеспубликасының Президенті Вац-</w:t>
        <w:br/>
        <w:t>лав Клаус ресми сапармен Алматыда болды.</w:t>
        <w:br/>
        <w:t>Есали А. Елбасымыз - Олимпиаданың алғашқы алаугері</w:t>
        <w:br/>
        <w:t>//ГЕтемен Қазақстан. - 2008. -4 сәуір (Ко 99 /101).-1,126.</w:t>
        <w:br/>
        <w:t>Олимпиада алауы алдымен Алатау аясына келді. Оның</w:t>
        <w:br/>
        <w:t>алғашқы алаугері ҚР Президенті Н.Ә. Назарбаев болды.</w:t>
        <w:br/>
        <w:t>Есали А. Елбасының сәлемін жеткізді // Егемен Қазақстан.</w:t>
        <w:br/>
        <w:t>- 2004. - 12 мамыр (Хо 112). - 2 б. Қоғам және мемлекет</w:t>
        <w:br/>
        <w:t>қайраткері Исмаил Юсуповтың 90 жылдық меретой-</w:t>
        <w:br/>
        <w:t>ына байданысты Елбасының құттықтауын қала әкімі В.</w:t>
        <w:br/>
        <w:t>Храпуновтың жеткізуі жайлы.</w:t>
        <w:br/>
        <w:t>Есали А. Жақсы көршілер жыл басында жүздеседі // Еге-</w:t>
        <w:br/>
        <w:t>мен Қазақстан. - 2005. - 14 қаңтар (Хо 7). - 1 б. Елбасы</w:t>
        <w:br/>
        <w:t>Нұрсұлтан Әбішұлы Назарбаев 12 қаңтарда Ресей</w:t>
        <w:br/>
        <w:t>Президенті В. Путинмен кездесті.</w:t>
        <w:br/>
        <w:t>Н.Ә. НАЗАРБАЕВ</w:t>
        <w:br/>
        <w:t>201</w:t>
        <w:br/>
        <w:t>БИОБИБЛИОГАФИЯ</w:t>
        <w:br/>
        <w:t>198</w:t>
        <w:br/>
        <w:t>1743.</w:t>
        <w:br/>
        <w:t>1744.</w:t>
        <w:br/>
        <w:t>1745.</w:t>
        <w:br/>
        <w:t>1746.</w:t>
        <w:br/>
        <w:t>1747.</w:t>
        <w:br/>
        <w:t>1748.</w:t>
        <w:br/>
        <w:t>1749.</w:t>
      </w:r>
    </w:p>
    <w:p>
      <w:r>
        <w:t>ақпан (Ке 27). - 1 6. Мемлекет басшысы Н.Назарбаевтың</w:t>
        <w:br/>
        <w:t>қатысуымен Қазақстан Республикасында Демократиялық</w:t>
        <w:br/>
        <w:t>реформалар бағдарламасын әзірлеу және нақтылау</w:t>
        <w:br/>
        <w:t>жөніндегі мемлекеттік комиссияның 6-шы қорытынды</w:t>
        <w:br/>
        <w:t>мәжілісі өтті.</w:t>
        <w:br/>
        <w:t>Ертай Е. Мемлекеттік комиссия қадау-қадау үш мәселені</w:t>
        <w:br/>
        <w:t>жолға қоймақ // Заң газеті. - 2006. - 8 маусым (Хо 103). -</w:t>
        <w:br/>
        <w:t>1 6. Астанада өткен Мемлекеттік комиссияның 3-ші оты-</w:t>
        <w:br/>
        <w:t>рысы туралы.</w:t>
        <w:br/>
        <w:t>Ертай Е. Президент білім және ғылым, инновация</w:t>
        <w:br/>
        <w:t>саласындағы серпінді дамудың бағыттарын айқындап</w:t>
        <w:br/>
        <w:t>берді // Заң газеті.- 2006.-30 мамыр (Х 96). -1 6. Елбасы</w:t>
        <w:br/>
        <w:t>Н. Назарбаевтың Еуразия ұлттық ун-ті студенттері мен</w:t>
        <w:br/>
        <w:t>профессорлар - оқытушылар құрамы алдында оқыған</w:t>
        <w:br/>
        <w:t>дәрісі туралы.</w:t>
        <w:br/>
        <w:t>Ертай Е. Ұлттың рухани болмысы // Заң газеті. - 2007.-115</w:t>
        <w:br/>
        <w:t>ақпан (Х924).-106. Мемлекет басшысы Н.Назарбаев Аста-</w:t>
        <w:br/>
        <w:t>нада өткен «Мәдени мұра» мемлекеттік бағдарламасын</w:t>
        <w:br/>
        <w:t>іске асыру мәселелері жөніндегі қоғамдық кеңестің</w:t>
        <w:br/>
        <w:t>кеңейтілген мәжілісіне қатысты.</w:t>
        <w:br/>
        <w:t>Ертеңге енші беретін еңбек // Егемен Қазақстан. - 1999,</w:t>
        <w:br/>
        <w:t>-24 наурыз. Қазақстанның Ресейдегі елшілігінде Прези-</w:t>
        <w:br/>
        <w:t>дент Н.Назарбаевтың «Тарих толқынында» атты кітабына</w:t>
        <w:br/>
        <w:t>арналып ғылыми-практикалық конференция өткендігі</w:t>
        <w:br/>
        <w:t>туралы.</w:t>
        <w:br/>
        <w:t>Ертеңгі күнге деген сенім еселене түсті | Ж. Әбдіраман,</w:t>
        <w:br/>
        <w:t>Қ. Әбдуов, Ә. Үмбет, т.б. // Сыр бойы. - 2008. - 12</w:t>
        <w:br/>
        <w:t>мамыр.- 1-2 6. Қазақстан Республикасының Президенті</w:t>
        <w:br/>
        <w:t>Нұрсұлтан Әбішұлы Назарбаев кеше жұмыс сапарымен</w:t>
        <w:br/>
        <w:t>Қызылордаға келді.</w:t>
        <w:br/>
        <w:t>Ертісбаев Е. «Мен сайлаудың өткенін қалаймын» / Әңг.</w:t>
        <w:br/>
        <w:t>Т.Жақаш // Жас Қазақ. - 2011.- 14 қаңтар (Хғ1).- 1,36.</w:t>
        <w:br/>
        <w:t>Ертісбаев Е. Бағдарлама кезең-кезеңімен жүзеге асыры-</w:t>
        <w:br/>
        <w:t>ауы тиіс // Егемен Қазақстан. - 1997. - 6 желтоқсан. Пре-</w:t>
        <w:br/>
        <w:t>1692.</w:t>
        <w:br/>
        <w:t>1693.</w:t>
        <w:br/>
        <w:t>1694.</w:t>
        <w:br/>
        <w:t>1695.</w:t>
        <w:br/>
        <w:t>1696.</w:t>
        <w:br/>
        <w:t>1697.</w:t>
        <w:br/>
        <w:t>1698.</w:t>
        <w:br/>
        <w:t>1699.</w:t>
        <w:br/>
        <w:t>Еліміз Президентінің Қазақстан халқына Жолдауында</w:t>
        <w:br/>
        <w:t>айтылған әлеуметтік саланы қайта құрудың стратегиялық</w:t>
        <w:br/>
        <w:t>міндеттері мен практикалық шаралары туралы // Қазақ-</w:t>
      </w:r>
    </w:p>
    <w:p>
      <w:r>
        <w:t>стан мұғалімі. - 1997. - 29 қараша.</w:t>
        <w:br/>
        <w:t>Елімізге ерекше Елбасы керек / А. Мұсаходжаева, Т.</w:t>
        <w:br/>
        <w:t>Мырзабекова, Т. Әбдірашев, т.б. // Заң газеті. - 1998. -28</w:t>
        <w:br/>
        <w:t>қазан (Ко 46). - 3 б. 1998 жылдың 10 қаңтарында өтетін</w:t>
        <w:br/>
        <w:t>Президенттік сайлауда Президент Н.Назарбаевтың кан-</w:t>
        <w:br/>
        <w:t>дидатурасын қолдайтындықтары жайлы.</w:t>
        <w:br/>
        <w:t>Еліміздегі демократиялық өрлеудің жаңа кезеңі // Қазақ.-</w:t>
        <w:br/>
        <w:t>2007.--25 мамыр (Х21).-1 б. Парламент палаталарының</w:t>
        <w:br/>
        <w:t>бірлескен отырысы туралы.</w:t>
        <w:br/>
        <w:t>Еліміздің ертеңі - сенімді қолда // Егемен Қазақстан. -</w:t>
        <w:br/>
        <w:t>1996.-12 қазан. ҚР Президенті Н. Назарбаевтың Ақмола</w:t>
        <w:br/>
        <w:t>қаласында өткен Қазақстан жастарының форумына</w:t>
        <w:br/>
        <w:t>қатысқандығы жайында.</w:t>
        <w:br/>
        <w:t>Еліміздің ертеңі үшін / М.Сапаров, Б.Байғараев, М.Әбілдаев,</w:t>
        <w:br/>
        <w:t>Э.Әбдіраманова, Н.Бакенов, Ж.Садырханов // Егемен</w:t>
        <w:br/>
        <w:t>Қазақстан. - 2010. - 31 желтоқсан (Хо 556 /559).-46.</w:t>
        <w:br/>
        <w:t>Еліміздің мерейі өсіп, беделі артып келеді // Еге-</w:t>
        <w:br/>
        <w:t>мен Қазақстан. - 1997. - 11 желтоқсан. Президент</w:t>
        <w:br/>
        <w:t>Н.Назарбаевтың Алматыдан жаңа астана Ақмолаға атта-</w:t>
        <w:br/>
        <w:t>нар алдында өткізген баспасөз мәслихатынан.</w:t>
        <w:br/>
        <w:t>Еліміздің сыртқы саясаты Қазақстан мемлекеттілігінің</w:t>
        <w:br/>
        <w:t>маңызды бөлігіне айналды // Егемен Қазақстан. -</w:t>
        <w:br/>
        <w:t>1998. - 1 желтоқсан. Қазақстан Республикасының</w:t>
        <w:br/>
        <w:t>Президенті Н.Назарбаевтың Алматыдағы резиденция-</w:t>
        <w:br/>
        <w:t>сында Қазақстанда тіркелген дипломатиялық корпустың</w:t>
        <w:br/>
        <w:t>өкілдерімен кездескендігі туралы.</w:t>
        <w:br/>
        <w:t>Еліміздің тұңғыш Президенті Н.Назарбаевпен кездесулер</w:t>
        <w:br/>
        <w:t>туралы. Барлыбайұлы А. Елін аралаған Елбасы // Дала</w:t>
        <w:br/>
        <w:t>мен қала. - 2005. -9 қыркүйек (Хо 36). - 4 б. Оңтүстіктегі</w:t>
        <w:br/>
        <w:t>жылы жүздесулер мыңдаған адамға ұмытылмастай әсер</w:t>
        <w:br/>
        <w:t>қалдырды.</w:t>
        <w:br/>
        <w:t>Н.Ә. НАЗАРБАЕВ</w:t>
        <w:br/>
        <w:t>193</w:t>
        <w:br/>
        <w:t>1710.</w:t>
        <w:br/>
        <w:t>1711.</w:t>
        <w:br/>
        <w:t>1712.</w:t>
        <w:br/>
        <w:t>1713.</w:t>
        <w:br/>
        <w:t>1714.</w:t>
        <w:br/>
        <w:t>1715.</w:t>
        <w:br/>
        <w:t>1716.</w:t>
        <w:br/>
        <w:t>1717.</w:t>
        <w:br/>
        <w:t>1718.</w:t>
        <w:br/>
        <w:t>1719.</w:t>
      </w:r>
    </w:p>
    <w:p>
      <w:r>
        <w:t>1720.</w:t>
        <w:br/>
        <w:t>1721.</w:t>
        <w:br/>
        <w:t>Ерғали Х. «Сөз түзелді, ел-жұртым, сен де түзел!..»</w:t>
        <w:br/>
        <w:t>| Әңгімелескен М. Ақдәулетұлы // Қазақ әдебиеті. - 1997.</w:t>
        <w:br/>
        <w:t>- 28 қазан (Хо 43). - 4-5 б. Қазақстанның Халық жазушы-</w:t>
        <w:br/>
        <w:t>сымен Президент Нұрсұлтан Назарбаевтың республика</w:t>
        <w:br/>
        <w:t>активі жиналысында жасаған баяндамасы және Қазақстан</w:t>
        <w:br/>
        <w:t>халқына Жолдауы жөнінде сұхбат.</w:t>
        <w:br/>
        <w:t>Ерғали Х. Ел ағасына: Өлең // Егемен Қазақстан. - 1991.</w:t>
        <w:br/>
        <w:t>- 31 желтоқсан; Шер толғау: Өлеңдер. - Алматы, 1993. -</w:t>
        <w:br/>
        <w:t>210-214 б. Қазақстан Президенті Н.Ә. Назарбаевқа.</w:t>
        <w:br/>
        <w:t>Ерғали Х. Пақыр түгіл, патшаны қолдан, ая! // Егемен</w:t>
        <w:br/>
        <w:t>Қазақстан.-1994.--6 қазан. ҚР Президенті Н. Назарбаевтың</w:t>
        <w:br/>
        <w:t>«Егемен Қазақстан» газетіндегі сұхбатына орай.</w:t>
        <w:br/>
        <w:t>Ерғали Х. Президентке хат: Өлең // Егемен Қазақстан. -</w:t>
        <w:br/>
        <w:t>1997.- 15 қараша.</w:t>
        <w:br/>
        <w:t>Ерғалиев Ж. «Әркім Елбасының ішкі және сыртқы саяса-</w:t>
        <w:br/>
        <w:t>тын қолдай отырын, өз Отанымыз, Қазақстан үшін жан-</w:t>
        <w:br/>
        <w:t>тәнімізбен қызмет істейтін кезең де, кез де осы ғой!» / Әңг.</w:t>
        <w:br/>
        <w:t>Б.Смағұл // Арқа ажары.- 2010. - 26 тамыз (Хо 102).- 46.</w:t>
        <w:br/>
        <w:t>Ерғалиев Ж. Елбасы абыройы - қазақтың абыройы // Еге-</w:t>
        <w:br/>
        <w:t>мен Қазақстан. - 2010. - 28 желтоқсан (Ко550 / 551).-56.</w:t>
        <w:br/>
        <w:t>Ерғалиев Ж. Елбасының халқына сенгені бұл! // Егемен</w:t>
        <w:br/>
        <w:t>Қазақстан.- 2011.-2 ақпан (Хо 33 / 34).-26.</w:t>
        <w:br/>
        <w:t>Ерғалиев Ж. Елорда- Елбасы ерлігі // Егемен Қазақстан.</w:t>
        <w:br/>
        <w:t>- 2008. - 1 желтоқсан (Ко 366). - 4 б.</w:t>
        <w:br/>
        <w:t>Ерғалиев Ж. Ерді елі үшін жақта: |ҚР Президенті</w:t>
        <w:br/>
        <w:t>Н.Ә. Назарбаевтың өкілеттігінің мерзімін 2000 жылға</w:t>
        <w:br/>
        <w:t>дейін ұзарту жайында) // Жас Алаш.-1995.- 21 сәуір.</w:t>
        <w:br/>
        <w:t>Ерғалиев Ж.Президент // Астана хабары.- 2006.- 6 шілде</w:t>
        <w:br/>
        <w:t>(Хо 105-106). - 2 6. Бүгін Н.Ә. Назарбаевтың туған күні.</w:t>
        <w:br/>
        <w:t>Ерғалиев Ж. Хан көтерген ел едік ер ұланын // Арқа</w:t>
        <w:br/>
        <w:t>ажары.-2006.- 10 қаңтар.- 1,3 6. Жазушының Көкшетау</w:t>
        <w:br/>
        <w:t>халқының атынан Елбасына айтқан алғыс-толғауы.</w:t>
        <w:br/>
        <w:t>Ерғалиев Н. Жыр-десте жолға төседім: Өлең // Атырау.-2009.</w:t>
        <w:br/>
        <w:t>-29 қыркүйек.-1 б. Қ? Президенті Н.Назарбаевқа арналған.</w:t>
        <w:br/>
        <w:t>Н.Ә. НАЗАРБАЕВ</w:t>
        <w:br/>
        <w:t>195</w:t>
        <w:br/>
        <w:t>БИОБИБЛИОГАФИЯ</w:t>
        <w:br/>
        <w:t>194</w:t>
        <w:br/>
        <w:t>1700.</w:t>
        <w:br/>
        <w:t>1701.</w:t>
        <w:br/>
        <w:t>1702.</w:t>
        <w:br/>
        <w:t>1703.</w:t>
      </w:r>
    </w:p>
    <w:p>
      <w:r>
        <w:t>1704.</w:t>
        <w:br/>
        <w:t>1705.</w:t>
        <w:br/>
        <w:t>1706.</w:t>
        <w:br/>
        <w:t>1707.</w:t>
        <w:br/>
        <w:t>1708.</w:t>
        <w:br/>
        <w:t>1709.</w:t>
        <w:br/>
        <w:t>Елін сүйген, елі сүйген Елбасы // Ақ жол. - 2009. - 23</w:t>
        <w:br/>
        <w:t>қыркүйек.- 1,2 6. ҚР Президенті Нұрсұлтан Назарбаев</w:t>
        <w:br/>
        <w:t>туралы мақалалар топтамасы.</w:t>
        <w:br/>
        <w:t>Елінің құшағындағы Елбасы // Дала мен қала. - 2005.-8</w:t>
        <w:br/>
        <w:t>шілде (Ко 27).- 1 6. 6 шілдеде Елбасы Нұрсұлтан Назар-</w:t>
        <w:br/>
        <w:t>баев 65 жасқа толды.</w:t>
        <w:br/>
        <w:t>Елінің Нұры, Сұлтаны // Жолдасбеков М. Шың мен</w:t>
        <w:br/>
        <w:t>шыңырау: Мақалалар. Сырласулар. Дебіздер. - Астана,</w:t>
        <w:br/>
        <w:t>2002. - 49-60 6..Назарбаев туралы.</w:t>
        <w:br/>
        <w:t>Ер мерейі-ел мерейі // Егемен Қазақстан. - 2010. -6 шілде</w:t>
        <w:br/>
        <w:t>(Хо 279 / 280). - 2 б.; 9 шілде (Хо 283 /284).-2 6.0 шілде</w:t>
        <w:br/>
        <w:t>(Хо 285 /286).- 26.</w:t>
        <w:br/>
        <w:t>Ералы Е. Ардагерлер Н.Назарбаевты қолдауда // Алма-</w:t>
        <w:br/>
        <w:t>ты ақшамы. - 1998. - 11 желтоқсан. Қазақстан арда-</w:t>
        <w:br/>
        <w:t>герлері 1999 жылғы 10 қаңтардағы Президенттік сайла-</w:t>
        <w:br/>
        <w:t>ула Н.Назарбаевтың кандидатурасын қолдайтындығы</w:t>
        <w:br/>
        <w:t>туралы.</w:t>
        <w:br/>
        <w:t>Ерболұлы Р. Жерар Депардье Н. Назарбаевқа қазақ</w:t>
        <w:br/>
        <w:t>ауылын ақыры көрсетті-ау... // Жас Алаш. - 200. -9</w:t>
        <w:br/>
        <w:t>желтоқсан (Ко 98). -5б.</w:t>
        <w:br/>
        <w:t>Ерболұлы Р. Менің көсемім - Әлихан!!! // Жас Алаш.-</w:t>
        <w:br/>
        <w:t>2010. - 1 маусым (Хо 43.- 3 б.</w:t>
        <w:br/>
        <w:t>Ербота Р. Елбасы вице-президентті қабылдады // Жас</w:t>
        <w:br/>
        <w:t>алаш. - 2002. - 4 мамыр (Уә 52 / 53). - 1 6. Швейцария</w:t>
        <w:br/>
        <w:t>Конфедерациясының вице-президенті Паскаль Кушпенді</w:t>
        <w:br/>
        <w:t>қабылдағаны туралы.</w:t>
        <w:br/>
        <w:t>Ербота Р. Назарбаев Хорватия Президентін қабылдады</w:t>
        <w:br/>
        <w:t>ІІ Жас алаш.- 2002. - 20 сәуір (Хе 47).-1 6.</w:t>
        <w:br/>
        <w:t>Ербота Р. Нұрсұлтан Назарбаев: Шекара аудандарындағы</w:t>
        <w:br/>
        <w:t>жерді жекеменшікке бермейік. Жерді шетелдіктерге</w:t>
        <w:br/>
        <w:t>сатпайық // Жас алаш. - 2002. - 30 сәуір (Хе 51). - 1 6.</w:t>
        <w:br/>
        <w:t>Парламент палаталарының бірлескен отырысында ҚР</w:t>
        <w:br/>
        <w:t>Президентінің Республиканың ішкі және сыртқы саяса-</w:t>
        <w:br/>
        <w:t>тының негізгі бағыттарына арналған Жолдауы туралы.</w:t>
        <w:br/>
        <w:t>1674.</w:t>
        <w:br/>
        <w:t>1675.</w:t>
        <w:br/>
        <w:t>1676.</w:t>
      </w:r>
    </w:p>
    <w:p>
      <w:r>
        <w:t>1677.</w:t>
        <w:br/>
        <w:t>1678.</w:t>
        <w:br/>
        <w:t>1679.</w:t>
        <w:br/>
        <w:t>1680.</w:t>
        <w:br/>
        <w:t>1681.</w:t>
        <w:br/>
        <w:t>1682.</w:t>
        <w:br/>
        <w:t>1683.</w:t>
        <w:br/>
        <w:t>1684.</w:t>
        <w:br/>
        <w:t>Елубай О. Өркенді өзгерістер кезеңі // Егемен Қазақстан.</w:t>
        <w:br/>
        <w:t>- 2002. - 28 маусым (Хо 148 / 149). - 1 б. Елбасы</w:t>
        <w:br/>
        <w:t>Нұрсұлтан Назарбаев Шығыс Қазақстан облысына келіп,</w:t>
        <w:br/>
        <w:t>экономикалық-әлеуметтік даму барысымен танысты.</w:t>
        <w:br/>
        <w:t>Елубай О. Реформа қарқынын біліктілік айқындайды</w:t>
        <w:br/>
        <w:t>ЛІ Егемен Қазақстан. - 1995. - 25 ақпан. ҚР Президенті</w:t>
        <w:br/>
        <w:t>Н.Назарбаевтың Шығыс Қазақстан облысына іссапарынан.</w:t>
        <w:br/>
        <w:t>Елубай О., Сейсенұлы Д. Семей жері қайта түледі // Еге-</w:t>
        <w:br/>
        <w:t>мен Қазақстан. - 2003. - 15 тамыз (Хо 205 / 208). - 1 6.</w:t>
        <w:br/>
        <w:t>Елбасының Шығыс Қазақстан өңіріне сапары туралы.</w:t>
        <w:br/>
        <w:t>Елубай О. Тығыз топтасқандықтың белгісі // Егемен</w:t>
        <w:br/>
        <w:t>Қазақстан.- 2010. - 31 желтоқсан (Ко 556 /559).-36.</w:t>
        <w:br/>
        <w:t>Елубай О. Ұйымдастыру шаралары жалғасуда // Егемен</w:t>
        <w:br/>
        <w:t>Қазақстан. - 2010. - 28 желтоқсан (Хо 550 / 551).- 26.</w:t>
        <w:br/>
        <w:t>Елубай О. Шағын және орта кәсіпкерлікті дамытуға жан-</w:t>
        <w:br/>
        <w:t>жақты қолдау қажет // Егемен Қазақстан.- 1997. -8 шілде.</w:t>
        <w:br/>
        <w:t>Президент Н.Назарбаевтың Шығыс Қазақстан облысына</w:t>
        <w:br/>
        <w:t>іссапарынан.</w:t>
        <w:br/>
        <w:t>Елубай О. Шығыстың шырайы кірсін деп шынайы // Еге-</w:t>
        <w:br/>
        <w:t>мен Қазақстан.-- 2008.--3 қазан.- 1-2 б. ҚР Президентінің</w:t>
        <w:br/>
        <w:t>Шығыс Қазақстан облысына іссапары.</w:t>
        <w:br/>
        <w:t>Елубай О. Шығыстың шырайын кетіріп алмайық</w:t>
        <w:br/>
        <w:t>|І Егемен Қазақстан. - 2009. - 14 наурыз. - 2 б. Елбасы</w:t>
        <w:br/>
        <w:t>Н.Назарбаевтың Жолдауына орай.</w:t>
        <w:br/>
        <w:t>Елубай О. Шырайлы шығыста оң өзгерістер көп // Егемен</w:t>
        <w:br/>
        <w:t>Қазақстан.- 2010.-7 қыркүйек (Хо 362 / 363).-1,26.</w:t>
        <w:br/>
        <w:t>Елубай О. Ықпалдастық үдерістері көлік әлеуетін</w:t>
        <w:br/>
        <w:t>дамыта түспек // Егемен Қазақстан. - 2007. - 16 маусым</w:t>
        <w:br/>
        <w:t>(Хо 167 / 168). - 1,3 б. Елбасы Н.Ә. Назарбаев Өскеменде</w:t>
        <w:br/>
        <w:t>ҚР Президентінің жанындағы Шетелдік инвесторлар</w:t>
        <w:br/>
        <w:t>кеңесінің 17-пленарлық отырысына қатысып, сөз сөйледі.</w:t>
        <w:br/>
        <w:t>Елубай О. Экономика халық игілігіне жұмыс істеуі тиіс</w:t>
        <w:br/>
        <w:t>ЙІ Егемен Қазақстан. - 1998. - 26 желтоқсан. ҚР Президенті</w:t>
        <w:br/>
        <w:t>Н.Назарбаевтың Шығыс Қазақстан облысына сапарытуралы.</w:t>
        <w:br/>
        <w:t>Н.Ә.НАЗАРБАЕВ</w:t>
        <w:br/>
        <w:t>БИОБИБЛИОГАФИЯ</w:t>
        <w:br/>
        <w:t>200</w:t>
      </w:r>
    </w:p>
    <w:p>
      <w:r>
        <w:t>1759.</w:t>
        <w:br/>
        <w:t>1760.</w:t>
        <w:br/>
        <w:t>1761.</w:t>
        <w:br/>
        <w:t>1762.</w:t>
        <w:br/>
        <w:t>1763.</w:t>
        <w:br/>
        <w:t>1764.</w:t>
        <w:br/>
        <w:t>1765.</w:t>
        <w:br/>
        <w:t>1766.</w:t>
        <w:br/>
        <w:t>1767.</w:t>
        <w:br/>
        <w:t>Ершуов А. Елбасы: өлең // Атырау. - 2010.- 17 қараша. -96.</w:t>
        <w:br/>
        <w:t>Ерімбетов М. Қайран Күнтуған көкем // Түркістан. -2009.</w:t>
        <w:br/>
        <w:t>- 7 мамыр (Ко 18). - 7 б. Н.Әбішұлымен Нью-Йоркте</w:t>
        <w:br/>
        <w:t>тұратын Ұлы Отан соғысына қатысқан К. Бәзілбекұлының</w:t>
        <w:br/>
        <w:t>кездесуі және бір соғыстағы үш тағдыр туралы естеліктен.</w:t>
        <w:br/>
        <w:t>Есали А. «Ақкенттің» алғашқы тұрғындары // Егемен</w:t>
        <w:br/>
        <w:t>Қазақстан.- 2010. - 17 шілде (Хе 291 /292).-1 6.</w:t>
        <w:br/>
        <w:t>Есали А. «Бұл киножоба - бабалардың төккен қаны,</w:t>
        <w:br/>
        <w:t>аналарымыздың ақ сүті мен көз жасы жайында» // Еге-</w:t>
        <w:br/>
        <w:t>мен Қазақстан. - 2003. - 28 тамыз (Хо 223). - 1 б. Елбасы</w:t>
        <w:br/>
        <w:t>Н.Назарбаевтың «Көшпенділер» киножобасыныңтүсірілу</w:t>
        <w:br/>
        <w:t>жұмыстарымен танысу үшін Ш. Айманов атындағы</w:t>
        <w:br/>
        <w:t>«Қазақфильм» киностудиясында болғандығы жайында.</w:t>
        <w:br/>
        <w:t>Есали А. «Егемен еліміздің көк байрағы шетелдерде</w:t>
        <w:br/>
        <w:t>екі-ақ жағдайда көтеріледі...» // Егемен Қазақстан. - 2000.</w:t>
        <w:br/>
        <w:t>-26 тамыз. Н. Назарбаев Алматыдағы резиденциясында</w:t>
        <w:br/>
        <w:t>Сидней қаласында өтетін Олимпиада ойындарына жол-</w:t>
        <w:br/>
        <w:t>дама алған қазақстандық спортшыларды қабылдағандығы</w:t>
        <w:br/>
        <w:t>туралы.</w:t>
        <w:br/>
        <w:t>Есали А. «Заман өзгергенде біз де өзгеруіміз керек» // Еге-</w:t>
        <w:br/>
        <w:t>мен Қазақстан. - 2011. -8 ақпан (Ко 39 /40).-1,26.</w:t>
        <w:br/>
        <w:t>Есали А.,Төлепберген М.Абаттанған, ажарланған Алматы</w:t>
        <w:br/>
        <w:t>ІІ Егемен Қазақстан. - 2005. - 8 қараша (Хо 249). - 1,26.</w:t>
        <w:br/>
        <w:t>Елбасы Н. Назарбаев Алматы қаласына жұмыс сапары-</w:t>
        <w:br/>
        <w:t>мен келді.</w:t>
        <w:br/>
        <w:t>Есали А. Адам өнерге бет бұру үшін... алдымен эконо-</w:t>
        <w:br/>
        <w:t>миқа түзелуі керек // Егемен Қазақстан.- 2010.- 16 қараша</w:t>
        <w:br/>
        <w:t>(Х9 487 /491).- 1,46.</w:t>
        <w:br/>
        <w:t>Есали А. Алматының ажарын айшықтаған ауқымды істер</w:t>
        <w:br/>
        <w:t>ІІ Егемен Қазақстан. - 2007. - 4 тамыз (Ко 230 / 231).-1,</w:t>
        <w:br/>
        <w:t>4 6. ҚР Президенті нә. Назарбаев Алматы қаласын,</w:t>
        <w:br/>
        <w:t>қазақстандықтардың өмірін сапалық жағынан жақсарту</w:t>
        <w:br/>
        <w:t>жөнінде алға қойылған мәселелерді жүзеге асыру бары-</w:t>
        <w:br/>
        <w:t>сымен танысты.</w:t>
        <w:br/>
        <w:t>БИОБИБЛИОГАФИЯ</w:t>
        <w:br/>
        <w:t>192</w:t>
        <w:br/>
        <w:t>1685.</w:t>
      </w:r>
    </w:p>
    <w:p>
      <w:r>
        <w:t>1686.</w:t>
        <w:br/>
        <w:t>1687.</w:t>
        <w:br/>
        <w:t>1688.</w:t>
        <w:br/>
        <w:t>1689.</w:t>
        <w:br/>
        <w:t>1690.</w:t>
        <w:br/>
        <w:t>1691.</w:t>
        <w:br/>
        <w:t>Елшібай Ғ. Біріңді қазақ бірің дос, көрмесең істің бәрі бос</w:t>
        <w:br/>
        <w:t>| Жас алаш. -2002.-24 қазан (Хо 127).-1,36. Түркістанда</w:t>
        <w:br/>
        <w:t>өткен Дүние жүзі қазақтары қауымдастығының П</w:t>
        <w:br/>
        <w:t>Құрылтайына Қазақстан Республикасының Президенті</w:t>
        <w:br/>
        <w:t>Нұрсұлтан Назарбаев қатысып, құрылтайдың ашылу</w:t>
        <w:br/>
        <w:t>рәсімінде сөз сөйледі.</w:t>
        <w:br/>
        <w:t>Елі Ерім деп танып отыр // Егемен Қазақстан. - 2008. -</w:t>
        <w:br/>
        <w:t>16 желтоқсан (Мо 391 / 396). - 1 6. Мемлекеттік марапат-</w:t>
        <w:br/>
        <w:t>тар жөніндегі комиссия Қазақстан Республикасының</w:t>
        <w:br/>
        <w:t>Президенті Н. Назарбаевқа Қазақстанның Еңбек Ері</w:t>
        <w:br/>
        <w:t>атағын беру туралы екінші қайтара ұсыныс енгізді.</w:t>
        <w:br/>
        <w:t>Елі ерім деп танып отыр // Егемен Қазақстан. - 2008. -</w:t>
        <w:br/>
        <w:t>5 желтоқсан (Хо 370 / 374). - 1 б. «Қазақстанның Еңбек</w:t>
        <w:br/>
        <w:t>Ері» атағын ҚР Президенті Н.Назарбаевқа беру туралы</w:t>
        <w:br/>
        <w:t>оқырмандар ұсынысы.</w:t>
        <w:br/>
        <w:t>Елісүйген, елін сүйген Елбасы // Ақ жол.-2007.-24 сәуір</w:t>
        <w:br/>
        <w:t>(Хо 64-65). -2 б. Қазақстан Республикасының Президенті</w:t>
        <w:br/>
        <w:t>Н.Назарбаевтың Жолдауына орай мақалалар топта-</w:t>
        <w:br/>
        <w:t>масы: Әлмұратов Б. Естен кетпес екі жүздесу; Нұрекеев</w:t>
        <w:br/>
        <w:t>Ә. Өркениетті технология өрге бастайды; Жантілеуова</w:t>
        <w:br/>
        <w:t>Р.5белдің қатарына енеміз!; Әбіл А. Кеншілерді де шат-</w:t>
        <w:br/>
        <w:t>шадыман күйге бөледі.</w:t>
        <w:br/>
        <w:t>Елікбаев Н., Әлжанов М. Тағылымға да таразы керек</w:t>
        <w:br/>
        <w:t>/) Заң. - 2003. - Ко 7. - 13-14 б. Елбасы Н.Назарбаевтың</w:t>
        <w:br/>
        <w:t>Қазақстан халқына Жолдауына орай.</w:t>
        <w:br/>
        <w:t>Еліменетене Елбасы: Елбасының үстіміздегіжылдың алғашқы</w:t>
        <w:br/>
        <w:t>жартысында еліміздің аймақтарына жасаған сапары туралы</w:t>
        <w:br/>
        <w:t>ІІ Егемен Қазақстан. - 2005. - 12 шілде (Ко155).-16б.</w:t>
        <w:br/>
        <w:t>Елімен етене Елбасы: ҚР Президенті Н.Назарбаев туралы</w:t>
        <w:br/>
        <w:t>жылы лебіздер топтамасы Егемен Қазақстан.- 2006.-11</w:t>
        <w:br/>
        <w:t>қаңтар (Х010).-2-36.Мазм.: Елмұратов Ж. Қазақстанның</w:t>
        <w:br/>
        <w:t>жолы Нұрсұлтанмен нұрлы; Ғабдуллин А. Мұнай - ел</w:t>
        <w:br/>
        <w:t>игілігіне; Жүнісов А. Теміртау - біздің тағдырымыз;</w:t>
        <w:br/>
        <w:t>Елікбаев С. Бастай бер алға халқыңды.</w:t>
        <w:br/>
        <w:t>1733.</w:t>
        <w:br/>
        <w:t>1734.</w:t>
        <w:br/>
        <w:t>1735.</w:t>
        <w:br/>
        <w:t>1736.</w:t>
      </w:r>
    </w:p>
    <w:p>
      <w:r>
        <w:t>1737.</w:t>
        <w:br/>
        <w:t>1738.</w:t>
        <w:br/>
        <w:t>1739.</w:t>
        <w:br/>
        <w:t>1740.</w:t>
        <w:br/>
        <w:t>1741.</w:t>
        <w:br/>
        <w:t>1742.</w:t>
        <w:br/>
        <w:t>Ерол Ш. Қазақстан - Германия: қатынастардың жаңа</w:t>
        <w:br/>
        <w:t>кезеңі // Президент және Халық. - 2007. - 2 ақпан</w:t>
        <w:br/>
        <w:t>(Хо5).- 1-2 б. Елбасы Н. Назарбаевтың Германияға сапары</w:t>
        <w:br/>
        <w:t>аяқталды.</w:t>
        <w:br/>
        <w:t>ЕролЫ. Құрметті Нұреке! // Президент және Халық.-2007.</w:t>
        <w:br/>
        <w:t>- 14 қыркүйек (Хо 37). - 2 6. Шетелдегі қандасымыздың</w:t>
        <w:br/>
        <w:t>Елбасы Н. Назарбаевқа берген батасы.</w:t>
        <w:br/>
        <w:t>Ертаев Б. Қолбасшы // Дала мен қала.- 2010. - 11 қазан</w:t>
        <w:br/>
        <w:t>(Х40).-46.</w:t>
        <w:br/>
        <w:t>Ертаев Б. Мен генералдар мен сарбаздардың тілегін айт-</w:t>
        <w:br/>
        <w:t>тым / Әңг. А.Көшкенова // Айқын.-2010.-29 желтоқсан</w:t>
        <w:br/>
        <w:t>(Ко 241).-26.</w:t>
        <w:br/>
        <w:t>Ертай Е. Қазақ қызына үйленер ем, қалың малы қинап</w:t>
        <w:br/>
        <w:t>тұр // Заң газеті. - 2006. - 15 желтоқсан (Хо 217). - 1-2</w:t>
        <w:br/>
        <w:t>б. Елбасы Н. Назарбаевтың мемлекеттік органдар мен</w:t>
        <w:br/>
        <w:t>ұлттық компаниялардың мемлекеттік тілді меңгерген</w:t>
        <w:br/>
        <w:t>ұлты қазақ емес жас қызметкерлерімен кездесуі жайында.</w:t>
        <w:br/>
        <w:t>Ертай Е. Атқа мінгендер ант берді // Заң газеті. -2007.- 13</w:t>
        <w:br/>
        <w:t>ақпан (Хо 22). - 1 б. Үкіметтің жаңа мүшелері Мемлекет</w:t>
        <w:br/>
        <w:t>басшысы Н. Назарбаевтың алдында ант берді.</w:t>
        <w:br/>
        <w:t>Ертай Е. Бәсекелестікке қабілеті бар 50 елдің қатарына</w:t>
        <w:br/>
        <w:t>енуді ұлттық идеяға айналдыру қажет // Заң газеті. -</w:t>
        <w:br/>
        <w:t>2007. - 12 сәуір (Ко 55). - 1 б. Елбасы Н. Назарбаевтың</w:t>
        <w:br/>
        <w:t>республикадағы жетекші телеарналардың тілшілерімен</w:t>
        <w:br/>
        <w:t>сұхбаты туралы.</w:t>
        <w:br/>
        <w:t>Ертай Е.Елбасы«НұрОтан» партиясының белсенділерімен</w:t>
        <w:br/>
        <w:t>кездесті // Заң газеті. - 2007. - 1 наурыз (Хе 32).- 16.</w:t>
        <w:br/>
        <w:t>Ертай Е. Елбасы жаңа университет жобасымен танысты</w:t>
        <w:br/>
        <w:t>// Заң газеті. - 2006. - 6 маусым (Кө 101). - 1 б. Елбасы</w:t>
        <w:br/>
        <w:t>Н. Назарбаев 25 мың студентке арналған Орталық</w:t>
        <w:br/>
        <w:t>Азиядағы теңдесі жоқ жаңа университеттің үш жоба-</w:t>
        <w:br/>
        <w:t>сымен танысты.</w:t>
        <w:br/>
        <w:t>Ертай Е. Қазақстанда демократиялық және саяси</w:t>
        <w:br/>
        <w:t>жаңғырудың жаңа кезеңі басталды // Заң газеті. - 2007.-21</w:t>
        <w:br/>
        <w:t>Ң.Ә. НАЗАРБАЕВ</w:t>
        <w:br/>
        <w:t>197</w:t>
        <w:br/>
        <w:t>1750.</w:t>
      </w:r>
    </w:p>
    <w:p>
      <w:r>
        <w:t>1751.</w:t>
        <w:br/>
        <w:t>1752.</w:t>
        <w:br/>
        <w:t>1753.</w:t>
        <w:br/>
        <w:t>1754.</w:t>
        <w:br/>
        <w:t>1755.</w:t>
        <w:br/>
        <w:t>1756.</w:t>
        <w:br/>
        <w:t>1757.</w:t>
        <w:br/>
        <w:t>1758.</w:t>
        <w:br/>
        <w:t>зидент Н.Назарбаевтың «Қазақстан-2090» атты Қазақстан</w:t>
        <w:br/>
        <w:t>халқына Жолдауы туралы.</w:t>
        <w:br/>
        <w:t>Ертісбаев Е. Бәйменовте Назарбаевта бар харизманың</w:t>
        <w:br/>
        <w:t>белгісі де байқалмайды, бірақ Тұяқбаймен салыстырғанда</w:t>
        <w:br/>
        <w:t>ондабір нәрсе бар // Алматы ақшамы. -2005. - 12 қараша</w:t>
        <w:br/>
        <w:t>(Хе 129). -5 б. Президенттікке үміткерлер жайында.</w:t>
        <w:br/>
        <w:t>Ертісбаев Е. Іс үстіндегі стратегия // Егемен Қазақстан.</w:t>
        <w:br/>
        <w:t>- 2000. - 17 қараша. ҚР Президенті Н. Назарбаевтың</w:t>
        <w:br/>
        <w:t>«Қазақстан-2030» Стратегиясы туралы.</w:t>
        <w:br/>
        <w:t>Ертісбаев Е. Қазақстан - Украина: кеппе және бүгін // Еге-</w:t>
        <w:br/>
        <w:t>мен Қазақстан. - 2008. - 5 наурыз (Х9 60). - 1,3 б. Аста-</w:t>
        <w:br/>
        <w:t>нада ҚР Президенті Н.Ә. Назарбаевтың және Украина</w:t>
        <w:br/>
        <w:t>Президенті В.Юшенконың қатысуымен Қазақстандағы</w:t>
        <w:br/>
        <w:t>Украина жылы ашылды.</w:t>
        <w:br/>
        <w:t>Ертісбаев Е. Қазақстан халқының 90 пайызы Назарба-</w:t>
        <w:br/>
        <w:t>евты қолдайды / Әңг. А.Көшкенова // Айқын. - 2010.</w:t>
        <w:br/>
        <w:t>- 30 қараша (Хо 222).-3 6.</w:t>
        <w:br/>
        <w:t>Ертісбаев Е. Назарбаев - Қазақстанның жалпыұлттық</w:t>
        <w:br/>
        <w:t>лидері / Әңг. А.Көшкенова // Айқын. - 2010. - 15 мамыр</w:t>
        <w:br/>
        <w:t>(Хе 84).-36.</w:t>
        <w:br/>
        <w:t>Ертісбаев Е. Назарбаев - ТМД кеңістігіндегі ең табысты</w:t>
        <w:br/>
        <w:t>реформатор / Әңгімелескен А.Көшкенова // Айқын.-2009.</w:t>
        <w:br/>
        <w:t>-17 ақпан (Хе 26). - 3 б. ҚР Президентінің кеңесшісімен</w:t>
        <w:br/>
        <w:t>елдегі басқару жүйесі, демократиялық реформалар және</w:t>
        <w:br/>
        <w:t>өзі жайлы сұхбат.</w:t>
        <w:br/>
        <w:t>Ертісбаев Е. Назарбаев халықтың мұң- мұқтажын жақсы</w:t>
        <w:br/>
        <w:t>біледі / Әңг. А.Кеңшілікұлы // Нұр-Астана. - 2010. - 15</w:t>
        <w:br/>
        <w:t>желтоқсан (Ко 50).-56.</w:t>
        <w:br/>
        <w:t>Ертісбаев Е. Ынтымақ болмай - ырыс жоқ // Егемен</w:t>
        <w:br/>
        <w:t>Қазақстан. - 1995. - 18 сәуір. Референдум қарсаңындағы</w:t>
        <w:br/>
        <w:t>референдум және Президент Нұрсұлтан Әбішұлы Назар-</w:t>
        <w:br/>
        <w:t>баев туралы ой.</w:t>
        <w:br/>
        <w:t>Ершу М. Бабалар демі жебесін!: өлең // Атырау. - 2010.-</w:t>
        <w:br/>
        <w:t>17 қараша. -9 6.</w:t>
        <w:br/>
        <w:t>Н.Ә. НАЗАРБАЕВ</w:t>
        <w:br/>
        <w:t>199</w:t>
      </w:r>
    </w:p>
    <w:p>
      <w:r>
        <w:t>БИОБИБЛИОГАФИЯ</w:t>
        <w:br/>
        <w:t>202</w:t>
        <w:br/>
        <w:t>1776.</w:t>
        <w:br/>
        <w:t>1777.</w:t>
        <w:br/>
        <w:t>1778.</w:t>
        <w:br/>
        <w:t>1779.</w:t>
        <w:br/>
        <w:t>1780.</w:t>
        <w:br/>
        <w:t>1781.</w:t>
        <w:br/>
        <w:t>1782.</w:t>
        <w:br/>
        <w:t>1783.</w:t>
        <w:br/>
        <w:t>Есали А. Қазақ-қырғыз қатынастарының жаңа деңгейі</w:t>
        <w:br/>
        <w:t>1) Егемен Қазақстан. - 2001. - 25 шілде (Хе 155-158).- 1 6.</w:t>
        <w:br/>
        <w:t>Елбасы Н. Назарбаевтың Қырғыз Республикасына ресми</w:t>
        <w:br/>
        <w:t>сапары туралы.</w:t>
        <w:br/>
        <w:t>Есали А. Көзқарастар ұқсастығы ынтымақтастықты</w:t>
        <w:br/>
        <w:t>өрістетеді // Егемен Қазақстан.- 2005.-9 қараша (Ке 250),</w:t>
        <w:br/>
        <w:t>- 1 б. Алматыға Елбасы Н. Назарбаевтың шақыруымен</w:t>
        <w:br/>
        <w:t>Иордания Королі Абдалла П бен Хусейн келді.</w:t>
        <w:br/>
        <w:t>Есали А. Қызтілегі- қастерлі // Егемен Қазақстан.- 2010.</w:t>
        <w:br/>
        <w:t>- 18 қараша (Хо 492). - 1,2 б.</w:t>
        <w:br/>
        <w:t>Есали А. Қырғыз бауырларға қарасамыз // Егемен Қазақ-</w:t>
        <w:br/>
        <w:t>стан. - 2005. - 23 сәуір (Хо 80). - 1 б. Елбасы Н. Назарбаев</w:t>
        <w:br/>
        <w:t>Алматыдағы резиденциясында Қырғыз Республикасы</w:t>
        <w:br/>
        <w:t>Президентінің міндетін атқарушы Құрманбек Бакиевті</w:t>
        <w:br/>
        <w:t>қабылдады.</w:t>
        <w:br/>
        <w:t>Есали А. Нұрсұлтан Назарбаев: «...Мен де спортшыла-</w:t>
        <w:br/>
        <w:t>рымыз үшін алаңдадым» // Егемен Қазақстан. - 2011.</w:t>
        <w:br/>
        <w:t>-З ақпан (Хо 39 /40).-1,26.</w:t>
        <w:br/>
        <w:t>Есали А. Нұрсұлтан Назарбаев: Жұлдыздарың олим-</w:t>
        <w:br/>
        <w:t>пиадаларда жансын, спорттағы дарынды жеткіншектер</w:t>
        <w:br/>
        <w:t>// Егемен Қазақстан. - 2009. - 16 қазан (Ко 337 / 339).-16б.</w:t>
        <w:br/>
        <w:t>ҚР Президенті келешекте еліміздің олимпиада саңлақ-</w:t>
        <w:br/>
        <w:t>тарын даярлайтын Алматы қаласындағы «Шаңырақ»</w:t>
        <w:br/>
        <w:t>шағын ауданындағы республикалық мектеп-интернатқа</w:t>
        <w:br/>
        <w:t>келіп, дарынды балалармен дидарласты.</w:t>
        <w:br/>
        <w:t>Есали А. Нұрсұлтан Назарбаев: Шынығу керек, күресу</w:t>
        <w:br/>
        <w:t>керек, құлап - тұру керек, бірақ алға жүру керек //</w:t>
        <w:br/>
        <w:t>Егемен Қазақстан. - 2005. - 26 қараша (Хо 262 / 263).-</w:t>
        <w:br/>
        <w:t>1,26. ҚР Президенті жанындағы Шетелдік инвесторлар</w:t>
        <w:br/>
        <w:t>кеңесінің 14-ші пленарлық мәжілісіне Елбасы қатысып,</w:t>
        <w:br/>
        <w:t>сөз сөйледі.</w:t>
        <w:br/>
        <w:t>Есали А. Өңер мен әдебиет - халықтың жаны // Егемен</w:t>
        <w:br/>
        <w:t>Қазақстан.-2010.-5ақпан (Һ940/42).-16. ҚР Президенті</w:t>
        <w:br/>
        <w:t>Н. Назарбаев елдің зиялы қауымына үндеу жолдады.</w:t>
      </w:r>
    </w:p>
    <w:p>
      <w:r>
        <w:t>1784.</w:t>
        <w:br/>
        <w:t>1785.</w:t>
        <w:br/>
        <w:t>1786.</w:t>
        <w:br/>
        <w:t>1787.</w:t>
        <w:br/>
        <w:t>1788.</w:t>
        <w:br/>
        <w:t>1789.</w:t>
        <w:br/>
        <w:t>1790.</w:t>
        <w:br/>
        <w:t>1791.</w:t>
        <w:br/>
        <w:t>Есали А.Референдум өткізу заңға қайшы келмейді // Еге-</w:t>
        <w:br/>
        <w:t>мен Қазақстан.- 2011.- 12 қаңтар (Хә8).-26.</w:t>
        <w:br/>
        <w:t>Есали А. Тағы да жолайрық // Егемен Қазақстан. - 2008.</w:t>
        <w:br/>
        <w:t>-18 қараша (Хо 348 / 349).-1 б. ҚР Президенті Н. Назар-</w:t>
        <w:br/>
        <w:t>баев Алматы қаласындағы әуежайға қатынайтын жаңа</w:t>
        <w:br/>
        <w:t>жолайрықпен танысты.</w:t>
        <w:br/>
        <w:t>Есали А. Тараз - химия өнеркәсібінің отаны // Еге-</w:t>
        <w:br/>
        <w:t>мен Қазақстан. - 2008. - 10 қазан. - 1-2 6. Қазақстан</w:t>
        <w:br/>
        <w:t>Республикасының Президенті Нұрсұлтан Әбішұлы</w:t>
        <w:br/>
        <w:t>Назарбаевтың Жамбыл облысына іссапары.</w:t>
        <w:br/>
        <w:t>Есали А., Сәдірқызы Г., Төлепберген М. Тәуелсіздіктің</w:t>
        <w:br/>
        <w:t>алтын бесігі - Алматы // Егемен Қазақстан. - 2005. -</w:t>
        <w:br/>
        <w:t>6 қыркүйек (Ко 204). - 1, 2 б. 4 қыркүйек күні Елбасы</w:t>
        <w:br/>
        <w:t>Н.Назарбаевтың оңтүстік астанамыз - Алматыға жұмыс</w:t>
        <w:br/>
        <w:t>сапары басталды.</w:t>
        <w:br/>
        <w:t>Есали А. Тотыдай таранған театр ұжымы Елбасының</w:t>
        <w:br/>
        <w:t>қолынан «Тойота» автобусының кілтін сыйға алды // Еге-</w:t>
        <w:br/>
        <w:t>мен Қазақстан. - 2005. - 10 қыркүйек (Хо 207 / 208). - 2</w:t>
        <w:br/>
        <w:t>6. Елбасы Н.Назарбаевтың Алматыдағы жұмыс сапары</w:t>
        <w:br/>
        <w:t>Ғ. Мүсірепов атындағы Қазақ мемлекеттік академиялық</w:t>
        <w:br/>
        <w:t>балалар мен жасөспірімдер театрының 60-маусымының</w:t>
        <w:br/>
        <w:t>ашылуына қатысуымен аяқталды.</w:t>
        <w:br/>
        <w:t>Есали А. Ұлт мәселелерін шешудің әмбебап әдістері бол-</w:t>
        <w:br/>
        <w:t>майды // Егемен Қазақстан.- 2010.-20 қазан (Ко 433 / 434).</w:t>
        <w:br/>
        <w:t>-36.</w:t>
        <w:br/>
        <w:t>Есали А. Ұлтруханиятын қайта түлету- ұлы мұрат // Еге-</w:t>
        <w:br/>
        <w:t>мен Қазақстан. - 2005. - 28 қаңтар (Хо 18). - 3 6. Елбасы</w:t>
        <w:br/>
        <w:t>Н. Назарбаев Алматыдағы резиденциясында 2004 -</w:t>
        <w:br/>
        <w:t>2006 жылдарға арналған «Мәдени мұра» мемлекеттік</w:t>
        <w:br/>
        <w:t>бағдарламасын іске асыру жөніндегі қоғамдық кеңес</w:t>
        <w:br/>
        <w:t>мүшелерін қабылдады.</w:t>
        <w:br/>
        <w:t>Есалиева А. Бүгінді байыптап, болашаққа барлау</w:t>
        <w:br/>
        <w:t>жасау // Егемен Қазақстан. - 1996. - 24 мамыр. Ғылым</w:t>
        <w:br/>
        <w:t>академиясының ІШ. Уәлиханов атындағы Тарих және этно-</w:t>
        <w:br/>
        <w:t>Н.Ә. НАЗАРБАЕВ</w:t>
        <w:br/>
        <w:t>203</w:t>
      </w:r>
    </w:p>
    <w:p>
      <w:r>
        <w:t>БИОБИБЛИОГАФИЯ</w:t>
        <w:br/>
        <w:t>206</w:t>
        <w:br/>
        <w:t>1812.</w:t>
        <w:br/>
        <w:t>1813.</w:t>
        <w:br/>
        <w:t>1814.</w:t>
        <w:br/>
        <w:t>1815.</w:t>
        <w:br/>
        <w:t>1816.</w:t>
        <w:br/>
        <w:t>1817.</w:t>
        <w:br/>
        <w:t>1818.</w:t>
        <w:br/>
        <w:t>1819.</w:t>
        <w:br/>
        <w:t>1820.</w:t>
        <w:br/>
        <w:t>1821.</w:t>
        <w:br/>
        <w:t>Ескендір Р. Нұрсұлтан Назарбаев: Бір ананы тәрбиелеп</w:t>
        <w:br/>
        <w:t>шығу-Бір ұлтты тәрбиелеумен бірдей // Алматы ақшамы.</w:t>
        <w:br/>
        <w:t>-2010.- 18 қараша (Ко 141).- 1-26.</w:t>
        <w:br/>
        <w:t>Ескендіров А. Дөңгеленген дүние // Жас Қазақ. - 2008. -</w:t>
        <w:br/>
        <w:t>30 сәуір (Хе 17). - 5 б. Ә. Тойғанбаевтың «Арман техно-</w:t>
        <w:br/>
        <w:t>логиясы» атты кітабы жайында, кітапта ҚР Президенті</w:t>
        <w:br/>
        <w:t>Н. Назарбаев туралы мәліметтер айтылған. Кітап орыс</w:t>
        <w:br/>
        <w:t>тілінде жазылған.</w:t>
        <w:br/>
        <w:t>Ескендіров Қ. Елбасы сабағы ұрпаққа үлгі // Қазақ</w:t>
        <w:br/>
        <w:t>әдебиеті. - 2007. - 7-13 қыркүйек (Хе 36). - 3 б. Астана</w:t>
        <w:br/>
        <w:t>қаласында орналасқан Райымбек батыр атындағы Ко50</w:t>
        <w:br/>
        <w:t>«Қазғарыш» мектебінде өткізілген «Жаңа әлемдегі жаңа</w:t>
        <w:br/>
        <w:t>Қазақстан» деген тақырыптағы Президент сабағы туралы.</w:t>
        <w:br/>
        <w:t>Ескермесе - ер ұмыт: Елбасы назарына / Қол қойғандар:</w:t>
        <w:br/>
        <w:t>Ж. Ысмағұлов, М. Жақып, С. Скороходов, т.б. // Қазақ</w:t>
        <w:br/>
        <w:t>әдебиеті.- 2006. - 8-14 қыркүйек (Х236).-11 6. Желтоқсан</w:t>
        <w:br/>
        <w:t>көтерілісінің 20 жылдығына байланысты әркімнің қосқан</w:t>
        <w:br/>
        <w:t>үлесіне қарай, ҚР мемлекетінің жоғары наградаларымен</w:t>
        <w:br/>
        <w:t>марапаттауға ұсыныс.</w:t>
        <w:br/>
        <w:t>Есмағамбетұлы Қ. Тәуелсіздік философиясы // Қазақстан</w:t>
        <w:br/>
        <w:t>әйелдері. - 2000. - Хо5.- 1-5 б. Елбасының қайраткерлік</w:t>
        <w:br/>
        <w:t>келбеті.</w:t>
        <w:br/>
        <w:t>Есмағанбетов Ж. Толғаныс: Өлең // Орталық Қазақстан.</w:t>
        <w:br/>
        <w:t>- 2006. -24 қаңтар.- 2 6. Елбасына арналған.</w:t>
        <w:br/>
        <w:t>Есмаханұлы С. Елбасы: Өлең // Сыр бойы. - 2005. -6</w:t>
        <w:br/>
        <w:t>шілде.- 16. ҚР Президенті Н. Назарбаевқа арналған.</w:t>
        <w:br/>
        <w:t>Есмырҙзаев Н. Алтау ала болған соң... // Жас Алаш.- 2011.</w:t>
        <w:br/>
        <w:t>-25 қаңтар (Ко6).-36.</w:t>
        <w:br/>
        <w:t>Есполов Т. Аграрлық маман бәсекелестік биігінен табыл-</w:t>
        <w:br/>
        <w:t>сын десек // Егемен Қазақстан. - 2004. - 6 сәуір (Хо 81-82).</w:t>
        <w:br/>
        <w:t>-2-36.ҚР Президентінің Қазақстан халқына арнаған Жол-</w:t>
      </w:r>
    </w:p>
    <w:p>
      <w:r>
        <w:t>дауына орай.</w:t>
        <w:br/>
        <w:t>Есполов Т. Аграрлық саланың даму болашағы жарқын</w:t>
        <w:br/>
        <w:t>/І Президент және Халық.- 2010.-5 ақпан (Хо5/6).-66.</w:t>
        <w:br/>
        <w:t>БИОБИБЛИОГАФИЯ</w:t>
        <w:br/>
        <w:t>220</w:t>
        <w:br/>
        <w:t>1940.</w:t>
        <w:br/>
        <w:t>1941.</w:t>
        <w:br/>
        <w:t>1942.</w:t>
        <w:br/>
        <w:t>1943.</w:t>
        <w:br/>
        <w:t>1944.</w:t>
        <w:br/>
        <w:t>1945.</w:t>
        <w:br/>
        <w:t>1946.</w:t>
        <w:br/>
        <w:t>1947.</w:t>
        <w:br/>
        <w:t>Жаңа жылға жақсы тілек жарасады // Егемен Қазақстан.</w:t>
        <w:br/>
        <w:t>- 2007. - 29 желтоқсан (Хе 398-399). - 1 б. ҚР Президенті</w:t>
        <w:br/>
        <w:t>Н.Ә.Назарбаев елордада салынған екі мұз қалашығының</w:t>
        <w:br/>
        <w:t>ашылу рәсіміне қатысты.</w:t>
        <w:br/>
        <w:t>Жаңа Қазақстан «әйелдер көзімен» конференция-</w:t>
        <w:br/>
        <w:t>сына қатысушылардың Қазақстан Республикасының</w:t>
        <w:br/>
        <w:t>Президенті, «Нұр Отан» халықтық-демократиялық</w:t>
        <w:br/>
        <w:t>партиясының төрағасы Н.Ә. Назарбаевқа Үндеуі // Дала</w:t>
        <w:br/>
        <w:t>мен қала. - 2008. - 30 қазан (Хо 44). - 4 б.</w:t>
        <w:br/>
        <w:t>Жаңа маркі жарыққа шықты // Ваш ТрансКурьер. -</w:t>
        <w:br/>
        <w:t>2002.- сәуір (Хо 4). - 1 б. «Қазпошта» ашық акционерлік</w:t>
        <w:br/>
        <w:t>қоғамы «Космонавтика күні» сериясынан екі пошта мар-</w:t>
        <w:br/>
        <w:t>касын айналымға енгізген айтулы күні ҚР Президенті</w:t>
        <w:br/>
        <w:t>Н. Назарбаев Алматы қаласындағы резиденциясында</w:t>
        <w:br/>
        <w:t>халықаралық ғарыш сапарына қатысушылар - ұшқыш</w:t>
        <w:br/>
        <w:t>Т. Мұсабаев пен алғашқы ғарыштық турист Д.Титомен</w:t>
        <w:br/>
        <w:t>кездесті.</w:t>
        <w:br/>
        <w:t>Жаңа оқу жылы Елбасы дәрісімен басталды // Евразия-К&gt;2.</w:t>
        <w:br/>
        <w:t>-2007.-7 қыркүйек (Ко 36). -4 б.</w:t>
        <w:br/>
        <w:t>Жаңа онжылдық - Жаңа экономикалық өрлеу - Қазақ-</w:t>
        <w:br/>
        <w:t>станның жаңа мүмкіндіктері // Ел.-2010.-2 ақпан (М4).</w:t>
        <w:br/>
        <w:t>-1,26.ҚР Президенті Нұрсұлтан Әбішұлы Назарбаевтың</w:t>
        <w:br/>
        <w:t>Жолдауда айтылған негізгі міндеттері туралы.</w:t>
        <w:br/>
        <w:t>Жаңа Президент ұлықталды // Президент және Халық.</w:t>
        <w:br/>
        <w:t>- 2007. - 16 ақпан (Хо 7). - 1 б. Елбасы Н.Назарбаев</w:t>
        <w:br/>
        <w:t>Түрікменстанның жаңа басшысы Қ. Бердымұхаммедовтің</w:t>
        <w:br/>
        <w:t>ұлықтау рәсіміне қатысты.</w:t>
        <w:br/>
        <w:t>Жаңа ректорлар: білім сапасы жақсара ма? // Дала мен</w:t>
        <w:br/>
        <w:t>қала.- 2008. - 25 сәуір (Хо 16). - 2 б. Тұңғыш рет Елбасы</w:t>
        <w:br/>
        <w:t>Жарлығымен еліміздің ұлттық жоғары оқу орындарының</w:t>
      </w:r>
    </w:p>
    <w:p>
      <w:r>
        <w:t>башылары тағайындалып, олар Елбасы қабылдауында</w:t>
        <w:br/>
        <w:t>болды.</w:t>
        <w:br/>
        <w:t>Жаңа үкімет ант берді // Егемен Қазақстан. - 1994.</w:t>
        <w:br/>
        <w:t>- 15 қазан.1994 жылы қазанның 14-інде Президент</w:t>
        <w:br/>
        <w:t>БИОБИБЛИОГАФИЯ</w:t>
        <w:br/>
        <w:t>204</w:t>
        <w:br/>
        <w:t>1792.</w:t>
        <w:br/>
        <w:t>1793.</w:t>
        <w:br/>
        <w:t>1794.</w:t>
        <w:br/>
        <w:t>1795.</w:t>
        <w:br/>
        <w:t>1796.</w:t>
        <w:br/>
        <w:t>1797.</w:t>
        <w:br/>
        <w:t>1798.</w:t>
        <w:br/>
        <w:t>1799.</w:t>
        <w:br/>
        <w:t>1800.</w:t>
        <w:br/>
        <w:t>1801.</w:t>
        <w:br/>
        <w:t>логия ин-тында Президент Н.Назарбаевтың «Ғасырлар</w:t>
        <w:br/>
        <w:t>тоғысында» атты кітабы бойынша өткен ғылыми-</w:t>
        <w:br/>
        <w:t>практикалық конференция туралы.</w:t>
        <w:br/>
        <w:t>Есенбаев Ж. Ұлы трансформация // Егемен Қазақстан. -</w:t>
        <w:br/>
        <w:t>2010. - 24 шілде (Хо 300. - 56.</w:t>
        <w:br/>
        <w:t>Есенбаева А. Ғылым дамымай білім сапасы артпайды</w:t>
        <w:br/>
        <w:t>|І Жетісу.- 2010. -2ақпан (Хо 15-16). - 1 б. Елбасы Жолда-</w:t>
        <w:br/>
        <w:t>уын І. Жансүгіров атындағы Жетісу мемлекеттік ун-тінің</w:t>
        <w:br/>
        <w:t>ұстаздары мен білімгерлері қолдады.</w:t>
        <w:br/>
        <w:t>Есенғалиев А. Атыраудың әлеуеті қуатты // Президент</w:t>
        <w:br/>
        <w:t>және Халық. - 2008. - 6 маусым (Хе 23). - 1 6. Елбасымыз</w:t>
        <w:br/>
        <w:t>Нұрсұлтан Назарбаев Атырауда шетелдік инвесторлар</w:t>
        <w:br/>
        <w:t>кеңесінің отырысына қатысуда.</w:t>
        <w:br/>
        <w:t>Есенжолұлы А. Елбасы жаңа жобалармен таны-</w:t>
        <w:br/>
        <w:t>сты // Астана хабары. - 2006. - 31 қаңтар (Хо 14). - 1 6.</w:t>
        <w:br/>
        <w:t>ҚР Президенті «Астанагенплан» кәсіпорнында болып,</w:t>
        <w:br/>
        <w:t>жаңа құрылыс жобаларымен танысты.</w:t>
        <w:br/>
        <w:t>Есжанов С. Болашақты Елбасымен бірге қалаймыз!</w:t>
        <w:br/>
        <w:t>М Айқын.-2011.-4 ақпан (Кә21).-36.</w:t>
        <w:br/>
        <w:t>Есқали Ө. Дағдарыстан ширығып шығатын боламыз</w:t>
        <w:br/>
        <w:t>/І Егемен Қазақстан. - 2009.-25 тамыз (Хв275/276).- 16.</w:t>
        <w:br/>
        <w:t>Н.Ә.Назарбаевтың Қызылжар өңіріндегі жұмыс сапары.</w:t>
        <w:br/>
        <w:t>Есқали Ө. Дағдарысты еңсеру өз қолымызда // Еге-</w:t>
        <w:br/>
        <w:t>мен Қазақстан. - 2009. - 28 ақпан (Х89 81 / 83).- 16.</w:t>
        <w:br/>
        <w:t>ҚР Президенті Нұрсұлтан Назарбаев жұмыс сапарымен</w:t>
      </w:r>
    </w:p>
    <w:p>
      <w:r>
        <w:t>Солтүстік Қазақстан облысында болды.</w:t>
        <w:br/>
        <w:t>Есқали Ө. Елбасының таңдамалы шығармалары // Егемен</w:t>
        <w:br/>
        <w:t>Қазақстан. - 2010. - 20 қазан (Хо 433 / 434).-26.</w:t>
        <w:br/>
        <w:t>Есқали Ө. Жарқын болашақ жолы // Егемен Қазақстан.-</w:t>
        <w:br/>
        <w:t>2010. - 31 желтоқсан (Хо 556 / 559). - 4 6.</w:t>
        <w:br/>
        <w:t>Есқали Ө. Ортақ үйіміздегі тыныштық пен татулық</w:t>
        <w:br/>
        <w:t>// Егемен Қазақстан.- 2005.-228 қыркүйек (Хо 218 /221).-</w:t>
        <w:br/>
        <w:t>16. Қазақстан Аграрлық партиясы сьезі Н. Назарбаевты</w:t>
        <w:br/>
        <w:t>Президенттікке үміткер етіп ұсынды.</w:t>
        <w:br/>
        <w:t>БИОБИБЛИОГАФИЯ</w:t>
        <w:br/>
        <w:t>210</w:t>
        <w:br/>
        <w:t>1852.</w:t>
        <w:br/>
        <w:t>1853.</w:t>
        <w:br/>
        <w:t>1854.</w:t>
        <w:br/>
        <w:t>1855.</w:t>
        <w:br/>
        <w:t>1856.</w:t>
        <w:br/>
        <w:t>1857.</w:t>
        <w:br/>
        <w:t>1858.</w:t>
        <w:br/>
        <w:t>1859.</w:t>
        <w:br/>
        <w:t>1860.</w:t>
        <w:br/>
        <w:t>1861.</w:t>
        <w:br/>
        <w:t>1862.</w:t>
        <w:br/>
        <w:t>1863.</w:t>
        <w:br/>
        <w:t>Есімжанұлы А. Алаштың айбары: Өлең // Жетісу. - 2009.</w:t>
        <w:br/>
        <w:t>-10 қараша (Ко126).-1 6. «Қазақ елі» монументінің ашы-</w:t>
        <w:br/>
        <w:t>луына орай.</w:t>
        <w:br/>
        <w:t>Есімжанұлы А. Асыл ұлы Алаштың: Өлең // Жетісу. -</w:t>
        <w:br/>
        <w:t>2006. - 10 қаңтар- 1 6. Елбасына арналған.</w:t>
        <w:br/>
        <w:t>Есімжанұлы А. Дәуір ұлы: өлең // Жетісу.- 2010. -6 шілде</w:t>
        <w:br/>
        <w:t>(Х280/81.-16.</w:t>
        <w:br/>
        <w:t>Есімжанұлы А. Елбасының ерен еңбегі; өлең // Жетісу. -</w:t>
        <w:br/>
        <w:t>2011. - 18 қаңтар (Уе6)-7-26.</w:t>
        <w:br/>
        <w:t>Есімжанұлы А. Ұлы көнітің көсемі; Шырын сөз; Кестелеп</w:t>
        <w:br/>
        <w:t>өмір өрнегін; Көңілдің ажары; Шырыл;Ақ арман: өлеңдер</w:t>
        <w:br/>
        <w:t>/Г Жетісу. - 2010. - 19 маусым (Кө 71).-106.</w:t>
        <w:br/>
        <w:t>Есімов Ғ. Әңгіме бәрімізге қатысты // Жас алаш. - 1999,</w:t>
        <w:br/>
        <w:t>- 30 наурыз. ҚР Президенті Н.Назарбаевтың «Тарих</w:t>
        <w:br/>
        <w:t>толқынында» атты кітабы туралы.</w:t>
      </w:r>
    </w:p>
    <w:p>
      <w:r>
        <w:t>Есіркепов А. Орындаушылық тәртіп күшейеді // Егемен</w:t>
        <w:br/>
        <w:t>Қазақстан.- 1997. - 15 қазан. Президент Н. Назарбаевтың</w:t>
        <w:br/>
        <w:t>Қазақстанның 2030 жылға дейінгі даму жолының страте-</w:t>
        <w:br/>
        <w:t>тиясы туралы Қазақстан халқына Жолдауы.</w:t>
        <w:br/>
        <w:t>Етене достардың кездесуі // Егемен Қазақстан. - 2008. -</w:t>
        <w:br/>
        <w:t>12 тамыз (Хо 242-250). - 1 6. ҚР Президенті Н. Назарбаев</w:t>
        <w:br/>
        <w:t>ҚХР-дың бұрынғы төрағасы Цэян Цзэминьде қонақта</w:t>
        <w:br/>
        <w:t>болды.</w:t>
        <w:br/>
        <w:t>Еуразия жүрегі // Дала мен қала. - 2005. - 10 маусым</w:t>
        <w:br/>
        <w:t>(“о 23). -1 6. Н. Назарбаевтың жаңа кітабы туралы.</w:t>
        <w:br/>
        <w:t>Еуразия жүрегінде» енді монғол тілінде // Алтын орда.-</w:t>
        <w:br/>
        <w:t>2010. -6-12 мамыр (Хо 18).-216б.</w:t>
        <w:br/>
        <w:t>Еуразия кеңістігіндегі интеграция // Президент және</w:t>
        <w:br/>
        <w:t>Халық.-2005.-11 қараша (Хг8).-1 б. Елбасы Нұрсұлтан</w:t>
        <w:br/>
        <w:t>Әбішұлы Назарбаев өзінің Алматыдағы резиденция-</w:t>
        <w:br/>
        <w:t>сында елімізге ресми сапармен алғаш рет келген Иорда-</w:t>
        <w:br/>
        <w:t>ния Королі Абдулла П бен Хусейнді қабылдады.</w:t>
        <w:br/>
        <w:t>Еуразиялық бірлік стратегиясы: Н.Ә. Назарбаев - ХХ</w:t>
        <w:br/>
        <w:t>ғасырдың аса көрнекті инженері // Егемен Қазақстан. -</w:t>
        <w:br/>
        <w:t>1822.</w:t>
        <w:br/>
        <w:t>1823.</w:t>
        <w:br/>
        <w:t>1824.</w:t>
        <w:br/>
        <w:t>1825.</w:t>
        <w:br/>
        <w:t>1826.</w:t>
        <w:br/>
        <w:t>1827.</w:t>
        <w:br/>
        <w:t>1828.</w:t>
        <w:br/>
        <w:t>1829.</w:t>
        <w:br/>
        <w:t>1830.</w:t>
        <w:br/>
        <w:t>1821.</w:t>
        <w:br/>
        <w:t>ҚРПрезидентінің «Жаңа онжылдық- Жаңа экономикалық</w:t>
        <w:br/>
        <w:t>өрлеу - Қазақстанның жаңа мүмкіндіктері» атты Жолда-</w:t>
        <w:br/>
        <w:t>уына қолдау және Қазақ ұлттық аграрлық ун-ті.</w:t>
        <w:br/>
        <w:t>Есполов Т. Асқақ ой жемісті жұмысқа жол ашады</w:t>
        <w:br/>
        <w:t>// Президент және Халық. - 2008. - 22 ақпан (Хв 8). - 46.</w:t>
        <w:br/>
        <w:t>Жолдауға орай.</w:t>
        <w:br/>
        <w:t>Есполов Т. Ғылымдағы бетбұрыс // Қазақ әдебиеті. -</w:t>
        <w:br/>
        <w:t>2009. - 18-24 қыркүйек (Ке 40). - 1 б. Астанадағы өткен</w:t>
        <w:br/>
        <w:t>кеңесте ҚР Президенті Н. Назарбаев еліміздегі ғылыми</w:t>
        <w:br/>
        <w:t>жүйені, ғылымды басқару, Қазақстан ғылымын дамытуда</w:t>
        <w:br/>
        <w:t>Үкіметке нақты тапсырмалар мен міндеттер қойды.</w:t>
        <w:br/>
        <w:t>Есполов Т. Ел мен Елбасы // Айқын. - 2010. - 30 маусым</w:t>
        <w:br/>
        <w:t>(Х9116).-36.</w:t>
        <w:br/>
        <w:t>Есполов Т. Келешекке сеніміміз нығая түсті // Пре-</w:t>
        <w:br/>
        <w:t>зидент және Халық. - 2009. - 27 наурыз (Хе 12). - 3 6.</w:t>
      </w:r>
    </w:p>
    <w:p>
      <w:r>
        <w:t>ҚР Президентінің жаңа Жолдауына орай пікір.</w:t>
        <w:br/>
        <w:t>Есполов Т. Өркениет өрісі // Егемен Қазақстан. - 2011.</w:t>
        <w:br/>
        <w:t>- 12 ақпан (Ко 44 /45).-56.</w:t>
        <w:br/>
        <w:t>Есполов Т. Экономикалық тұрақтылық бағыты // Прези-</w:t>
        <w:br/>
        <w:t>дент және Халық.- 2008.-117 қазан (Хо42).-26б. Мемлекет</w:t>
        <w:br/>
        <w:t>басшысы Н. Назарбаевтың дағдарыс салдарын еңсерудің</w:t>
        <w:br/>
        <w:t>нақты жолдары туралы айтқандарынан.</w:t>
        <w:br/>
        <w:t>Естаев Ы. Елдің ықыласы әркез ыстық // Егемен Қазақстан.</w:t>
        <w:br/>
        <w:t>-2010. -5 маусым (Хо 220 /221).-36.</w:t>
        <w:br/>
        <w:t>Естен Қ. Жолдау жүктеген жауапкершілік // Сақшы. -2006.</w:t>
        <w:br/>
        <w:t>-13 сәуір (Хе 14).-36. Елбасы Н.Ә. Назарбаевтың Жолда-</w:t>
        <w:br/>
        <w:t>уын Жамбыл облысының полицейлері де мемлекетімізді</w:t>
        <w:br/>
        <w:t>дамытуда жаңа белестерге бастайтын бағдарлама ретінде</w:t>
        <w:br/>
        <w:t>қабылдады.</w:t>
        <w:br/>
        <w:t>Естен Ш. Елбасы - ел спортының жанашыры // Айқын.-</w:t>
        <w:br/>
        <w:t>2010. - 6 шілде (Хо 120). -76.</w:t>
        <w:br/>
        <w:t>Естен Ш. Жетістікке жетелер жеті басымдық // Жас Қазақ</w:t>
        <w:br/>
        <w:t>үні. - 2006. - 3 наурыз. Елбасы Н.Назарбаевтың Жолдауы</w:t>
        <w:br/>
        <w:t>жайында.</w:t>
        <w:br/>
        <w:t>Н.Ә. НАЗАРБАЕВ</w:t>
        <w:br/>
        <w:t>207</w:t>
        <w:br/>
        <w:t>БИОБИБЛИОГАФИЯ</w:t>
        <w:br/>
        <w:t>208</w:t>
        <w:br/>
        <w:t>1832.</w:t>
        <w:br/>
        <w:t>1833.</w:t>
        <w:br/>
        <w:t>1834.</w:t>
        <w:br/>
        <w:t>1835.</w:t>
        <w:br/>
        <w:t>1836.</w:t>
        <w:br/>
        <w:t>1837.</w:t>
        <w:br/>
        <w:t>1838.</w:t>
        <w:br/>
        <w:t>1839.</w:t>
        <w:br/>
        <w:t>1840.</w:t>
        <w:br/>
        <w:t>1841.</w:t>
        <w:br/>
        <w:t>Естен Ш. Нұрсұлтан Назарбаев: Мұндай жарқын да үздік</w:t>
        <w:br/>
        <w:t>жеңіс ешқашан болған емес // Айқын. - 2011. - 8 ақпан</w:t>
        <w:br/>
        <w:t>(Хо 23). - 1,6-7 6.</w:t>
        <w:br/>
        <w:t>Естенбаев Ж. Президент пирамидасы, немесе дүниеге</w:t>
        <w:br/>
        <w:t>жаңаша көзқарастың жарқын мысалы // Нұр-астана. -</w:t>
        <w:br/>
        <w:t>2009. - 11 маусым (Ко 23).-46. Әлемдік валюта жайында.</w:t>
      </w:r>
    </w:p>
    <w:p>
      <w:r>
        <w:t>Есілбаев А. Керек кезде туған кемел тұлға // Астана хабары.</w:t>
        <w:br/>
        <w:t>-2004.-25 мамыр (Хо 67).-3 б. Халықтың Елбасы туралы</w:t>
        <w:br/>
        <w:t>пікірлері жазылған «Халық құрметі» кітабынан үзінді.</w:t>
        <w:br/>
        <w:t>Есілбаев Т. Аймақтың барлық елдерінің мүддесіне сай</w:t>
        <w:br/>
        <w:t>әріптестік болады // Егемен Қазақстан.- 1996.-16 мамыр.</w:t>
        <w:br/>
        <w:t>Қазақстан Республикасының ПрезидентіН. Назарбаевтың</w:t>
        <w:br/>
        <w:t>Ашғабатта өткен Экономикалық ынтымақтастық</w:t>
        <w:br/>
        <w:t>ұйымына (ЭЫҰ) мүше мемлекеттер басшыларының</w:t>
        <w:br/>
        <w:t>кездесуіне қатысуы туралы.</w:t>
        <w:br/>
        <w:t>Есілбаев Т. Бірлік пен татулық - рухани қазынаның ең</w:t>
        <w:br/>
        <w:t>асылы // Егемен Қазақстан. - 1996. - 5 қаңтар. ҚР Пре-</w:t>
        <w:br/>
        <w:t>зиденті Н.Назарбаевтың Израильге іссапарынан.</w:t>
        <w:br/>
        <w:t>Есілбаев Т. Планетаның іскер адамдары Қазақстанмен</w:t>
        <w:br/>
        <w:t>ынтымақтасуды қалайды // Егемен Қазақстан. - 1997.-6</w:t>
        <w:br/>
        <w:t>ақпан Президент Н. Назарбаевтың Давос қаласында өткен</w:t>
        <w:br/>
        <w:t>Бүкіл дүниежүзілік экономикалық форумда шетелдік</w:t>
        <w:br/>
        <w:t>іскерлік топ басшыларымен кездесуінен.</w:t>
        <w:br/>
        <w:t>Есілбай А. Ел мен Елбасы // Қазақстан әйелдері. - 2005.</w:t>
        <w:br/>
        <w:t>- Мо 12.- Мұқ. 2, 1 6. ҚР Президенті Н. Назарбаевтың</w:t>
        <w:br/>
        <w:t>Қарағанды облысына сапары.</w:t>
        <w:br/>
        <w:t>Есілбай А. Ел таңдаған Елбасы // Қазақстан әйелдері. -</w:t>
        <w:br/>
        <w:t>2006. - Хо1.-2-36. ҚР Президенті Н. Назарбаев туралы.</w:t>
        <w:br/>
        <w:t>Есім Ғ. «Бесінші жол» - елдік рух философиясы // Ақиқат.</w:t>
        <w:br/>
        <w:t>-2010.- Ке5.-4-96.</w:t>
        <w:br/>
        <w:t>Есім Ғ. «Бесінші жол» - елдік рух философиясы // Еге-</w:t>
        <w:br/>
        <w:t>мен Қазақстан. - 2009. - 21 қазан (Ко343 / 344). - 2 б.</w:t>
        <w:br/>
        <w:t>Н. Назарбаевтың «Бесініні жол» атты әлемдік қаржы</w:t>
        <w:br/>
        <w:t>дағдарысы туралы сараптамалы еңбегі туралы.</w:t>
        <w:br/>
        <w:t>1802.</w:t>
        <w:br/>
        <w:t>1803.</w:t>
        <w:br/>
        <w:t>1804.</w:t>
        <w:br/>
        <w:t>1805.</w:t>
        <w:br/>
        <w:t>1806.</w:t>
        <w:br/>
        <w:t>1807.</w:t>
        <w:br/>
        <w:t>1808.</w:t>
        <w:br/>
        <w:t>1809.</w:t>
        <w:br/>
        <w:t>1810.</w:t>
        <w:br/>
        <w:t>1811.</w:t>
        <w:br/>
        <w:t>Есқали Ө. Өңір өркендеп келеді // Егемен Қазақстан.</w:t>
        <w:br/>
        <w:t>- 2005. - 26 ақпан (Хо 40-41). - 1, 2 б. Мемлекет бас-</w:t>
        <w:br/>
        <w:t>шысы Н. Назарбаев республика халқына Жолдауын</w:t>
        <w:br/>
        <w:t>жариялағаннан кейін алғашқы жұмыс сапарын Солтүстік</w:t>
        <w:br/>
        <w:t>Қазақстан облысынан бастады.</w:t>
        <w:br/>
        <w:t>Есқали Ө. Солтүстік Қазақстандықтар межесі-4 миллион</w:t>
        <w:br/>
        <w:t>тонна алтын дән // Егемен Қазақстан. - 2010. - 25 тамыз</w:t>
      </w:r>
    </w:p>
    <w:p>
      <w:r>
        <w:t>(Хо 344 / 345). - 1,3 б.</w:t>
        <w:br/>
        <w:t>Есқали Ә. Экономиканы жаңғырту өз қолымызда</w:t>
        <w:br/>
        <w:t>ІҒ Егемен Қазақстан. - 2010. - 10 ақпан (Ко 48 / 49). -26.</w:t>
        <w:br/>
        <w:t>Солтүстік Қазақстан облысында өткен ҚР Президентінің</w:t>
        <w:br/>
        <w:t>Жолдауын талқылау жиыны жайында.</w:t>
        <w:br/>
        <w:t>Есқалиев Б. Халқының бағына туған // Егемен Қазақстан.</w:t>
        <w:br/>
        <w:t>-2011.-1 қаңтар (5651).-36.</w:t>
        <w:br/>
        <w:t>Ескендір Е. Қазақстандағы бірінші мәселе - тақ тағдыры</w:t>
        <w:br/>
        <w:t>|) Жас Алаш. -2011.-17 ақпан (Хо 13). - 1-26.</w:t>
        <w:br/>
        <w:t>ЕскендірР. «Мен сендерге сенемін» // Алматы ақш.- 2007.</w:t>
        <w:br/>
        <w:t>-4 қыркүйек (Хо 108). - 1, 2 б. Елбасының интерактивті</w:t>
        <w:br/>
        <w:t>жүйе арқылы жастармен ашық сабақ өткізуі жайында.</w:t>
        <w:br/>
        <w:t>Ескендір Р. Елбасы Хэйлибэриге келді // Алматы ақшамы.</w:t>
        <w:br/>
        <w:t>- 2008. -6 желтоқсан (Ко 139-140). -9 б. Алматыда Хэйли-</w:t>
        <w:br/>
        <w:t>бәри мектебінің ашылуына Елбасының қатысуы туралы.</w:t>
        <w:br/>
        <w:t>ЕскендірР. Елбасын рухтандырған «Махамбет» // Алматы</w:t>
        <w:br/>
        <w:t>ақшамы. - 2010. - 16 қараша (Хо 140). - 3 6.</w:t>
        <w:br/>
        <w:t>Ескендір Р. Нұрсұлтан Назарбаев: «Абай жолын»</w:t>
        <w:br/>
        <w:t>бастан-аяқ оқып шыққан жас, өз халқының өмір сал-</w:t>
        <w:br/>
        <w:t>тын жақсы білетін болады // Алматы ақшамы. - 2009.</w:t>
        <w:br/>
        <w:t>- 15 қазан (Хо 120). - 1,3 б. ҚР Президенті Н.Ә. Назар-</w:t>
        <w:br/>
        <w:t>баев әл-Фараби атындағы ҚазҰУ-дың 75 жылдығында</w:t>
        <w:br/>
        <w:t>оқыған дәрісінен.</w:t>
        <w:br/>
        <w:t>ЕскендірР. Нұрсұлтан Назарбаев: ХХІғасыр-білімділердің</w:t>
        <w:br/>
        <w:t>ғасыры // Алматы ақш. - 2009. - 10 қаңтар (Хо 3). - 1-2 6.</w:t>
        <w:br/>
        <w:t>ҚР Президентінің Алматының «Қалқаман» ықшам</w:t>
        <w:br/>
        <w:t>ауданындағы орта мектепке келуі.</w:t>
        <w:br/>
        <w:t>Н.Ә. НАЗАРБАЕВ</w:t>
        <w:br/>
        <w:t>205</w:t>
        <w:br/>
        <w:t>1842.</w:t>
        <w:br/>
        <w:t>1843.</w:t>
        <w:br/>
        <w:t>1844.</w:t>
        <w:br/>
        <w:t>1845.</w:t>
        <w:br/>
        <w:t>1846.</w:t>
        <w:br/>
        <w:t>1847.</w:t>
        <w:br/>
        <w:t>1848.</w:t>
        <w:br/>
        <w:t>1849.</w:t>
        <w:br/>
        <w:t>1850.</w:t>
        <w:br/>
        <w:t>1851.</w:t>
        <w:br/>
        <w:t>Есім Ғ. Акме-қоғам - «Нұқ кемесі» // Егемен Қазақстан.</w:t>
        <w:br/>
        <w:t>- 2009. - 27 ақпан (Хо 78 / 80).-56.; Ақиқат.-2009.- Х29.</w:t>
        <w:br/>
        <w:t>-4-126., Х810.--13-186.; Жетісу.-2009.-28наурыз(ҺКо36).-46.</w:t>
        <w:br/>
        <w:t>ҚР Президенті Н. Назарбаевтың «Дағдарыстан шығу</w:t>
      </w:r>
    </w:p>
    <w:p>
      <w:r>
        <w:t>кілті» атты мақаласы туралы ойлар.</w:t>
        <w:br/>
        <w:t>Есім Ғ. Елбасының ең ерекше еңбегі // Егемен Қазақстан.</w:t>
        <w:br/>
        <w:t>- 2010. - 1 желтоқсан (513 / 514).- 56.</w:t>
        <w:br/>
        <w:t>Есім Ғ. Жаңаша ойлау символы // Егемен Қазақстан.</w:t>
        <w:br/>
        <w:t>- 2008. - 4 шілде (Хо 202-203). - 1,3 б.; Ақиқат. - 2008. -</w:t>
        <w:br/>
        <w:t>Қо 10. - 22-30 б. Президенттің Астана қаласын салу иде-</w:t>
        <w:br/>
        <w:t>ясы, қаладағы символдық ескерткіштер туралы.</w:t>
        <w:br/>
        <w:t>Есім Ғ. Қазақ елі және «2030» стратегиясы // Егемен Қазақ-</w:t>
        <w:br/>
        <w:t>стан. - 2010. - 16 ақпан (Хо 57 / 58). -1-2 6. ҚР Президенті</w:t>
        <w:br/>
        <w:t>Н. Назарбаевтың «ЕҚЫҰ тағдыры және перспектива-</w:t>
        <w:br/>
        <w:t>лары» атты мақаласын оқығаннан кейін туындаған ой.</w:t>
        <w:br/>
        <w:t>Есім Ғ. Қазақ ренессансы // Егемен Қазақстан. - 2006. - 14</w:t>
        <w:br/>
        <w:t>наурыз (Хо 58). - 2 б. Бүгінгі Қазақстан Республикасы</w:t>
        <w:br/>
        <w:t>жаңғырған ренессанстық мемлекет, оның Президенті</w:t>
        <w:br/>
        <w:t>Н.Назарбаев ренессанстық тұлға.</w:t>
        <w:br/>
        <w:t>Есім Ғ. Тұлға философиясы // Егемен Қазақстан. - 2010. -</w:t>
        <w:br/>
        <w:t>14 мамыр (ХУ0 184 / 186.- 1,56.</w:t>
        <w:br/>
        <w:t>Есім. Ұлттық идея-ел санасы // Егемен Қазақстан.-2009.-</w:t>
        <w:br/>
        <w:t>24 қараша (Хо 386-388).-36. ҚР Президенті Н.Назарбаевтың</w:t>
        <w:br/>
        <w:t>тікелей желіде айтқан бір ойы туралы толғаныс.</w:t>
        <w:br/>
        <w:t>Есім Ә. Жолдаудың әр жолында тапсырма бар // Қазақ-</w:t>
        <w:br/>
        <w:t>стан-“АМАМ. - 2004.- 2 сәуір (Хо 14). - 12 6.</w:t>
        <w:br/>
        <w:t>Есімбай С. «Он жыл бойы жұбымыз жазылған жоқ...» /</w:t>
        <w:br/>
        <w:t>Әңгімелескен Г. Ғазезқызы // Дала мен қала. - 2004. - 2</w:t>
        <w:br/>
        <w:t>шілде(Ко26). -4б. Президент Н. Назарбаевтың балалық</w:t>
        <w:br/>
        <w:t>шағы туралы.</w:t>
        <w:br/>
        <w:t>Есімбай С. Балалық шаққа саяхат / Жазып алған Э. Серік-</w:t>
        <w:br/>
        <w:t>қызы // Президент және Халық. - 2007. - 6 шілде (Хо 27).</w:t>
        <w:br/>
        <w:t>-86б.«Құрдастар» қоғамдық қоры президентінің Елбасы</w:t>
        <w:br/>
        <w:t>Нұрсұлтан Назарбаев туралы айтқандары.</w:t>
        <w:br/>
        <w:t>Н.Ә. НАЗАРБАЕВ</w:t>
        <w:br/>
        <w:t>209</w:t>
        <w:br/>
        <w:t>1864.</w:t>
        <w:br/>
        <w:t>1865.</w:t>
        <w:br/>
        <w:t>1866.</w:t>
        <w:br/>
        <w:t>1867.</w:t>
        <w:br/>
        <w:t>1868.</w:t>
        <w:br/>
        <w:t>1869.</w:t>
        <w:br/>
        <w:t>1870.</w:t>
        <w:br/>
        <w:t>1871.</w:t>
        <w:br/>
        <w:t>2000. - 27 қазан. ҚР Президенті, халықаралық инженерлік</w:t>
        <w:br/>
        <w:t>академиясының академигі Н. Назарбаевқа «ХХ ғасырдың</w:t>
      </w:r>
    </w:p>
    <w:p>
      <w:r>
        <w:t>аса көрнектіинженері» құрметті атағы берілгендігі туралы.</w:t>
        <w:br/>
        <w:t>Еуразиялық қауіпсіздік - бұл метафора емес, бұл -қатал</w:t>
        <w:br/>
        <w:t>геосаяси факт // Ана тілі. - 2010. - 3-8 желтоқсан (Хо 48).</w:t>
        <w:br/>
        <w:t>-1,26.</w:t>
        <w:br/>
        <w:t>Еуразиялық кеңістіктегі ынтымақтастық генераторы</w:t>
        <w:br/>
        <w:t>/1 Егемен Қазақстан. - 2008. - 31 қазан (Хо 330 / 332).</w:t>
        <w:br/>
        <w:t>-1 6. ҚР Президенті Н. Назарбаев Астанаға Шанхай</w:t>
        <w:br/>
        <w:t>ынтымақтастық ұйымы Үкімет басшылары кеңесінің оты-</w:t>
        <w:br/>
        <w:t>рысына қатысу үшін келген ұйымға мүше мемлекеттердің</w:t>
        <w:br/>
        <w:t>делегациялары басшыларын қабылдады.</w:t>
        <w:br/>
        <w:t>Еуразиялық ынтымақтастық // Астана хабары. - 2004.</w:t>
        <w:br/>
        <w:t>- 22 маусым (Ко 82-83). - 1 б. Осы бағыттағы ортақ</w:t>
        <w:br/>
        <w:t>істің түйінін айқындап алу үшін Астанада алты елдің</w:t>
        <w:br/>
        <w:t>президенті бас қосты.</w:t>
        <w:br/>
        <w:t>ЕурАзЭҚ-тың ағымдағы ахуалы талқыланды // Президент</w:t>
        <w:br/>
        <w:t>және Халық.- 2007.-20 сәуір (Хо 16). -1 6. Мемлекет бас-</w:t>
        <w:br/>
        <w:t>шысы ЕурАзЭҚ мүше елдердің делегациялары басшыла-</w:t>
        <w:br/>
        <w:t>рын қабылдады.</w:t>
        <w:br/>
        <w:t>Еуроодақ - еліміз үшін ірі инвестиция көзі // Егемен</w:t>
        <w:br/>
        <w:t>Қазақстан.- 2006.-5 мамыр (Хо 99-100). - 1 б. Президент</w:t>
        <w:br/>
        <w:t>Н.Назарбаев Ақордада Еуропа комиссиясының Энерге-</w:t>
        <w:br/>
        <w:t>тика жөніндегі комиссары Анарис Пибалгті қабылдады.</w:t>
        <w:br/>
        <w:t>Еуропалық Одақ Н. Назарбаевтың Еуразиялық Одақ құру</w:t>
        <w:br/>
        <w:t>идеясын қолдауда // Егемен Қазақстан. - 1994, - 23 сәуір.</w:t>
        <w:br/>
        <w:t>Еуропамен ынтымақтасу мақсатында // Егемен Қазақстан.</w:t>
        <w:br/>
        <w:t>-2000.-22 ақпан. ҚР Президенті Ң. Назарбаевтың ЕҚЫҰ</w:t>
        <w:br/>
        <w:t>штаб-пәтеріне алдағы сапары туралы.</w:t>
        <w:br/>
        <w:t>Ешенұлы Т. Бәсекеге қабілетті қоғам үшін // Жас алаш.-</w:t>
        <w:br/>
        <w:t>2004. -20 наурыз (Ха 34-35).-1 6. ҚР Президенті Н. Назар-</w:t>
        <w:br/>
        <w:t>баев Қазақстан халқына «Бәсекеге қабілетті Қазақстан</w:t>
        <w:br/>
        <w:t>үшін. Бәсекеге қабілетті экономика үшін. Бәсекеге</w:t>
        <w:br/>
        <w:t>қабілетті халық үшін» деген Жолдауын жария етті.</w:t>
        <w:br/>
        <w:t>Н.Ә. НАЗАРБАЕВ</w:t>
        <w:br/>
        <w:t>211</w:t>
        <w:br/>
        <w:t>1882.</w:t>
        <w:br/>
        <w:t>1883.</w:t>
        <w:br/>
        <w:t>1884.</w:t>
        <w:br/>
        <w:t>1885.</w:t>
        <w:br/>
        <w:t>1886.</w:t>
        <w:br/>
        <w:t>1887.</w:t>
        <w:br/>
        <w:t>1888.</w:t>
        <w:br/>
        <w:t>1889.</w:t>
        <w:br/>
        <w:t>1890.</w:t>
        <w:br/>
        <w:t>Жағыпарұлы Ж. Астана адамдарымен асқақтайды</w:t>
      </w:r>
    </w:p>
    <w:p>
      <w:r>
        <w:t>/ҒГЕгемен Қазақстан. - 2008. - 28 наурыз (Хо 93-94). - 1,26.</w:t>
        <w:br/>
        <w:t>Астана қаласының 10 жылдығына орай ҚР Президенті</w:t>
        <w:br/>
        <w:t>Н.Ә.Назарбаевтың қатысуымен әкімдікте өткен мәжіліс</w:t>
        <w:br/>
        <w:t>туралы.</w:t>
        <w:br/>
        <w:t>Жағыпарұлы Ж. Ел экономикасының ертеңі - серпінді</w:t>
        <w:br/>
        <w:t>жобалар // Егемен Қазақстан. - 2008.-26 тамыз (Хо261-262).</w:t>
        <w:br/>
        <w:t>- 3 б. 22 тамызда Қостанай облысындағы Рудный қала-</w:t>
        <w:br/>
        <w:t>сында «Бәсекеге қабілетті кадрлар қалыптастырудағы</w:t>
        <w:br/>
        <w:t>мемлекет пен жеке кәсіпкерліктің әріптестігі» атты</w:t>
        <w:br/>
        <w:t>тақырыпта өткен халықаралық форумға ЕлбасыН. Назар-</w:t>
        <w:br/>
        <w:t>баев қатысып, сөз сөйледі.</w:t>
        <w:br/>
        <w:t>Жағыпарұлы Ж. Елбасы үздік оқушылармен кездесті</w:t>
        <w:br/>
        <w:t>|/ Егемен Қазақстан. - 2009. -2 қыркүйек (Ке 288). - 1-2 б.</w:t>
        <w:br/>
        <w:t>Жағыпарұлы Ж. Елорда - Елбасының төл перзенті</w:t>
        <w:br/>
        <w:t>// Егемен Қазақстан. - 2008. - 5 шілде (Хе 204-205). -8 б.</w:t>
        <w:br/>
        <w:t>Астананың 10 жылдығына орай.</w:t>
        <w:br/>
        <w:t>Жағыпарұлы Ж. Елорда ахуалы Елбасы назарында</w:t>
        <w:br/>
        <w:t>// Егемен Қазақстан. - 2009. - 24 сәуір (Хе 144-146). - 1 б.</w:t>
        <w:br/>
        <w:t>ҚР Президентінің Астана қаласын одан әрі дамыту</w:t>
        <w:br/>
        <w:t>мәселелеріне байданысты өткізген кеңесі жайында.</w:t>
        <w:br/>
        <w:t>Жағыпарұлы Ж. Ертегілер елінің ертеңі еңселі // Еге-</w:t>
        <w:br/>
        <w:t>мен Қазақстан. - 2009. - 24 қаңтар (Хо 23-25). - 1 6. ҚР</w:t>
        <w:br/>
        <w:t>Президенті Н. Назарбаевтың Үндістанға сапары басталды.</w:t>
        <w:br/>
        <w:t>Жағыпарұлы Ж. Еуразиялық идеяның отаны - Қазақстан,</w:t>
        <w:br/>
        <w:t>авторы - Назарбаев // Егемен Қазақстан.-2010.-5 қараша</w:t>
        <w:br/>
        <w:t>(Хе457 / 458).-26.</w:t>
        <w:br/>
        <w:t>Жағыпарұлы Ж. Еуропа төріндегі сенімді әріптес // Егемен</w:t>
        <w:br/>
        <w:t>Қазақстан.-2009.- 3 ақпан (Хо42-44).--1 6. ҚР Президенті</w:t>
        <w:br/>
        <w:t>Н.Назарбаев Германиядағы Қазақстан жылының ашылу</w:t>
        <w:br/>
        <w:t>салтанатына қатысады.</w:t>
        <w:br/>
        <w:t>Жағыпарұлы Ж. Қазақстанның бүгіні мен болашағына</w:t>
        <w:br/>
        <w:t>Берлин тәнті болды // Егемен Қазақстан. - 2009. - 4 ақпан</w:t>
        <w:br/>
        <w:t>(Хе 45-48). - 1,2 б. ҚР Президенті Н. Назарбаевтың</w:t>
        <w:br/>
        <w:t>Н.Ә. НАЗАРБАЕВ</w:t>
        <w:br/>
        <w:t>213</w:t>
        <w:br/>
        <w:t>БИОБИБЛИОГАФИЯ</w:t>
        <w:br/>
        <w:t>216</w:t>
        <w:br/>
        <w:t>1908.</w:t>
        <w:br/>
        <w:t>1909.</w:t>
        <w:br/>
        <w:t>1910.</w:t>
        <w:br/>
        <w:t>1911.</w:t>
        <w:br/>
        <w:t>1912.</w:t>
        <w:br/>
        <w:t>1913.</w:t>
        <w:br/>
        <w:t>1914.</w:t>
      </w:r>
    </w:p>
    <w:p>
      <w:r>
        <w:t>жақсылар: Естеліктер, сапардар, ойтолғамдар.- Алматы,</w:t>
        <w:br/>
        <w:t>2006.-230-235 б. 1996 жылы «Өнер» баспасынан жарыққа</w:t>
        <w:br/>
        <w:t>шыққан Н. Назарбаевтың «Ғасырлар тоғысында» атты</w:t>
        <w:br/>
        <w:t>еңбегі туралы.</w:t>
        <w:br/>
        <w:t>Жақсыбалаұлы Б. Қазатком, қазақ тілі және тағы да газ</w:t>
        <w:br/>
        <w:t>мәселесі // 50 де 50.-- 2007. - 13 сәуір (Хо 13).- 1 б. Елбасы</w:t>
        <w:br/>
        <w:t>Н.Назарбаевтың журналистермен кездесуі, Доха конфе-</w:t>
        <w:br/>
        <w:t>ренциясы, мемлекеттік тіл туралы.</w:t>
        <w:br/>
        <w:t>Жақсығалиев Ж. Тарихты тұлғалар жасайды «Әбілқайыр</w:t>
        <w:br/>
        <w:t>хан және Елбасы Н. Назарбаев саясатындағы сабақтастық:</w:t>
        <w:br/>
        <w:t>тарихы мен тағылымы» // Орал өңірі.- 2008. -4 қыркүйек.-</w:t>
        <w:br/>
        <w:t>106.</w:t>
        <w:br/>
        <w:t>Жақып Б. Қытай баспасөзі Қазақстан Президенті</w:t>
        <w:br/>
        <w:t>Нұрсұлтан Назарбаев туралы // Астана: Қазақстанның</w:t>
        <w:br/>
        <w:t>және Елбасының триумфы - Астана: триумф Казах-</w:t>
        <w:br/>
        <w:t>стаңа и его лидера: Астананың 10 жылдығына арналған</w:t>
        <w:br/>
        <w:t>халықаралық ғылыми-практикалық конференция мате-</w:t>
        <w:br/>
        <w:t>риалдары - Материалы междунар. науч.-практ. конф.,</w:t>
        <w:br/>
        <w:t>посвяш. 10-летию столицы (23 июня 2008 г.) / Под ред.</w:t>
        <w:br/>
        <w:t>Б.Т.Жумагулова. - Алматы, 2008. -- 238-241 б.- Библиогр:</w:t>
        <w:br/>
        <w:t>Т атау.</w:t>
        <w:br/>
        <w:t>Жақып Б. Тәуелсіздік Таңшолпаны // Айқын. - 2010. -6</w:t>
        <w:br/>
        <w:t>шілде (Хо 120).- 116.</w:t>
        <w:br/>
        <w:t>Жақып Ә. Президенттің «Жаңа әлемдегі жаңа Қазақстан»</w:t>
        <w:br/>
        <w:t>Жолдауы жайында: Пікірлер // АРУ ЖАН. - 2007. -</w:t>
        <w:br/>
        <w:t>Хо 4-5.-6-7 б.</w:t>
        <w:br/>
        <w:t>Жақып Ә. Тәуелсіздіктің қалыптасу тауқыметі // Заң</w:t>
        <w:br/>
        <w:t>газеті. - 1996. - 4 желтоқсан (Хо 76). - 2 6. Президент</w:t>
        <w:br/>
        <w:t>Н. Назарбаевтың «Тәуелсіздігіміздің бес жылды» атты</w:t>
        <w:br/>
        <w:t>кітабы туралы.</w:t>
        <w:br/>
        <w:t>Жақып М. «Түркістанда туыстарымды, Байқоңырда бау-</w:t>
        <w:br/>
        <w:t>ырларымды таптым...» // Жас алаш. - 1992. - 5 мамыр.</w:t>
        <w:br/>
        <w:t>Қазақстан Республикасының Президенті Нұрсұлтан</w:t>
        <w:br/>
        <w:t>Назарбаев пен Түркия Республикасының Премвер-</w:t>
        <w:br/>
        <w:t>1915.</w:t>
        <w:br/>
        <w:t>1916.</w:t>
        <w:br/>
        <w:t>1917.</w:t>
        <w:br/>
        <w:t>1918.</w:t>
        <w:br/>
        <w:t>1919.</w:t>
        <w:br/>
        <w:t>1920.</w:t>
        <w:br/>
        <w:t>министрі С. Демирелдің Түркістан қаласы мен Байқоңыр</w:t>
        <w:br/>
        <w:t>ғарыш айлағында болуы.</w:t>
        <w:br/>
        <w:t>Жақып М. Береке басы - ынтымақ // Егемен Қазақстан.-</w:t>
        <w:br/>
        <w:t>1996. - 23 қаңтар. ҚР Президенті Н. Назарбаевтың Ресей</w:t>
        <w:br/>
        <w:t>Федерациясы мен Беларусь Республикасына іссапары</w:t>
        <w:br/>
        <w:t>туралы.</w:t>
      </w:r>
    </w:p>
    <w:p>
      <w:r>
        <w:t>Жақып М. Көрші елдердің бір-біріне шапағаты тисе игі</w:t>
        <w:br/>
        <w:t>ІІ Егемен Қазақстан.- 1997.-25 қыркүйек. ҚР Президенті</w:t>
        <w:br/>
        <w:t>Н. Назарбаев өз резиденциясында ҚХР Мемлекеттік</w:t>
        <w:br/>
        <w:t>кеңесінің Премьері Ли Пэнмен кездескендігі туралы.</w:t>
        <w:br/>
        <w:t>Жақып М. Нұрсұлтан Назарбаев: Азия елдерінің</w:t>
        <w:br/>
        <w:t>мұраты - ықпалдастық, сенім // Егемен Қазақстан. -</w:t>
        <w:br/>
        <w:t>1999. - 15 қыркүйек (Хо 207). - 1 б. Қазақстан Республи-</w:t>
        <w:br/>
        <w:t>қасының ПІрезиденті Нұрсұлтан Әбішұлы Назарбаевтың</w:t>
        <w:br/>
        <w:t>қатысуымен Алматы қаласында өткен Азиядағы өзара</w:t>
        <w:br/>
        <w:t>ықпалдастық пен сенім шаралары жөніндегі кеңеске</w:t>
        <w:br/>
        <w:t>(АӨБСІПК) қатысушы мемлекеттер Сыртқы істер</w:t>
        <w:br/>
        <w:t>министрлерінің кездесуі және Елбасының жиында</w:t>
        <w:br/>
        <w:t>сөйлеген сөзі туралы.</w:t>
        <w:br/>
        <w:t>Жақып М. Президентпен кездесу - айрықша әсер // Ете-</w:t>
        <w:br/>
        <w:t>мен Қазақстан. - 2004. - 22 қазан (Мо 261). - 1 б. Елбасы</w:t>
        <w:br/>
        <w:t>Н. Назарбаевтың Алматыдағы резиденциясында</w:t>
        <w:br/>
        <w:t>Азиядағы өзара ықпалдастық және сенім шаралары</w:t>
        <w:br/>
        <w:t>жөніндегі кеңеске мүше елдердің бірқатар Сыртқы істер</w:t>
        <w:br/>
        <w:t>министрлерін қабылдауы туралы.</w:t>
        <w:br/>
        <w:t>Жақып М., Төлепберген М. Тағдырлас елдердің мақсат-</w:t>
        <w:br/>
        <w:t>тары ортақ // Егемен Қазақстан. - 2001. - 15 қыркүйек</w:t>
        <w:br/>
        <w:t>(Хо 207). - 1, 2 б. Алматыда Еуразиялық экономикалық</w:t>
        <w:br/>
        <w:t>қоғамдастығы мемлекетаралық кеңесінің Үкімет басшы-</w:t>
        <w:br/>
        <w:t>дары деңгейінде өткен мәжілісі туралы.</w:t>
        <w:br/>
        <w:t>Жақып М. Үлкен өмір балалық шақтан басталады // Еге-</w:t>
        <w:br/>
        <w:t>мен Қазақстан.--1996.--6 қаңтар. Жазушы Б.Сапаралының</w:t>
        <w:br/>
        <w:t>Н.Назарбаев туралы «Президенттің балалық шағы» атты</w:t>
        <w:br/>
        <w:t>кітабынан.</w:t>
        <w:br/>
        <w:t>Н.Ә.НАЗАРБАЕВ</w:t>
        <w:br/>
        <w:t>217</w:t>
        <w:br/>
        <w:t>БИОБИБЛИОГАФИЯ</w:t>
        <w:br/>
        <w:t>214</w:t>
        <w:br/>
        <w:t>1891.</w:t>
        <w:br/>
        <w:t>1892.</w:t>
        <w:br/>
        <w:t>1893.</w:t>
        <w:br/>
        <w:t>1894.</w:t>
        <w:br/>
        <w:t>1895.</w:t>
        <w:br/>
        <w:t>1896.</w:t>
        <w:br/>
        <w:t>1897.</w:t>
        <w:br/>
        <w:t>1898.</w:t>
        <w:br/>
        <w:t>ГФР-ға ресми сапары маңызды әрі нәтижелі шаралар-</w:t>
        <w:br/>
        <w:t>мен өрнектелді.</w:t>
        <w:br/>
        <w:t>Жағыпарұлы Ж. Мемлекет пен кәсіпкерліктің ықпал-</w:t>
      </w:r>
    </w:p>
    <w:p>
      <w:r>
        <w:t>дастығы - өрелі мақсат // Егемен Қазақстан. - 2010. -</w:t>
        <w:br/>
        <w:t>27 ақпан (Хо 76 /77).- 1,3 6. Астанада ҚР Президентінің</w:t>
        <w:br/>
        <w:t>төрағалығымен өткен кәсіпкерлер кеңесінің мәжілісі</w:t>
        <w:br/>
        <w:t>туралы.</w:t>
        <w:br/>
        <w:t>Жағыпарұлы Ж. Нұрсұлтан Назарбаев: Сапа деген сөз</w:t>
        <w:br/>
        <w:t>- бәсекелестікке сай болу деген сөз // Егемен Қазақстан.</w:t>
        <w:br/>
        <w:t>- 2008. - 21 қараша (Ко 351-352). - 1 6. ҚР Президенті</w:t>
        <w:br/>
        <w:t>Н. Назарбаев «Сапа саласындағы жетістіктері үшін»</w:t>
        <w:br/>
        <w:t>сыйлығының «Алтын сапа» республикалық көрме</w:t>
        <w:br/>
        <w:t>конкурсының жеңімпаздарын марапаттау салтанатына</w:t>
        <w:br/>
        <w:t>қатысты.</w:t>
        <w:br/>
        <w:t>Жағыпарұлы Ж. Стратегиялық сипаттағы ықпалдастық</w:t>
        <w:br/>
        <w:t>ІІ Егемен Қазақстан. - 2009. -- 27 қаңтар (Хо 26-29). -- 1,26.</w:t>
        <w:br/>
        <w:t>ҚР Президенті Нұрсұлтан Назарбаевтың Үндістанға</w:t>
        <w:br/>
        <w:t>сапары аяқталды.</w:t>
        <w:br/>
        <w:t>Жағыпарұлы Ж. Ұжымдық қауіпсіздік берік дәйектелді</w:t>
        <w:br/>
        <w:t>// Егемен Қазақстан. - 2009. - 6 ақпан (Ке 49-52). - 1,26.</w:t>
        <w:br/>
        <w:t>Қазақстан Республикасының Президенті Н. Назарбаев</w:t>
        <w:br/>
        <w:t>Мәскеуде өткен Ұжымдық қауіпсіздік шарты ұйымының</w:t>
        <w:br/>
        <w:t>және Еуразиялық экономикалық қоғамдастықтың</w:t>
        <w:br/>
        <w:t>самиттеріне қатысты.</w:t>
        <w:br/>
        <w:t>Жағыпарұлы Ж. Экономикалық мәселелерді шешудің</w:t>
        <w:br/>
        <w:t>жаһандық жолы // Егемен Қазақстан. - 2009. - 30 қаңтар</w:t>
        <w:br/>
        <w:t>(Ко 34-37). - 1 б. ҚР Президенті Н. Ңазарбаев Давос</w:t>
        <w:br/>
        <w:t>қаласында өтіп жатқан Бүкіләлемдік экономикалық</w:t>
        <w:br/>
        <w:t>форумға қатысты.</w:t>
        <w:br/>
        <w:t>Жаданов М. Халық тілегін орындаған көшбасшы // Орал</w:t>
        <w:br/>
        <w:t>өңірі. - 2011.-20 қаңтар.- 3 б.</w:t>
        <w:br/>
        <w:t>Жазушылардың дауы Елбасыға да жетті // Жас Қазақ үні.</w:t>
        <w:br/>
        <w:t>- 2010.- 20-26 қараша (Хо 45), - 26.</w:t>
        <w:br/>
        <w:t>Жайылғанова А. Өткенімізге өкпелемей, болашағымызға</w:t>
        <w:br/>
        <w:t>БИОБИБЛИОГАФИЯ</w:t>
        <w:br/>
        <w:t>212</w:t>
        <w:br/>
        <w:t>1872.</w:t>
        <w:br/>
        <w:t>1873.</w:t>
        <w:br/>
        <w:t>1874.</w:t>
        <w:br/>
        <w:t>1875.</w:t>
        <w:br/>
        <w:t>1876.</w:t>
        <w:br/>
        <w:t>1877.</w:t>
        <w:br/>
        <w:t>1828.</w:t>
        <w:br/>
        <w:t>1879.</w:t>
        <w:br/>
        <w:t>1880.</w:t>
      </w:r>
    </w:p>
    <w:p>
      <w:r>
        <w:t>1881.</w:t>
        <w:br/>
        <w:t>Ешенұлы Т. Сэм ағайдың сенімі // Жас Қазақ. - 2006. -</w:t>
        <w:br/>
        <w:t>15 қыркүйек (Хо 36). - 1-2 б. Елбасы Н. Назарбаевтың 29</w:t>
        <w:br/>
        <w:t>қырк-те болатын АҚШ-қа ресми сапары туралы.</w:t>
        <w:br/>
        <w:t>Ешімет Қ. Ел еңсесін көтерген Елбасы // Қазақстан</w:t>
        <w:br/>
        <w:t>-?АМАМ.-2011.-10ақпан (Хо 6).-96.</w:t>
        <w:br/>
        <w:t>Жағанова А. Биік мұратқа жетуге атсалысу - азаматтық</w:t>
        <w:br/>
        <w:t>парызымыз // Егемен Қазақстан. - 2007. - 17 ақпан</w:t>
        <w:br/>
        <w:t>(Хо 41-44). -2 б. Демократиялық реформалар жайында.</w:t>
        <w:br/>
        <w:t>Жағанова А. Елі үшін туған ер // Қазақ әдебиеті. - 2009, -</w:t>
        <w:br/>
        <w:t>3-16 шілде(К030).-36.ҚР Президенті Н. Назарбаевтуралы.</w:t>
        <w:br/>
        <w:t>Жағанова А. Тағдыр тарту еткен тұлға // Астана. -2006.-</w:t>
        <w:br/>
        <w:t>Хо 6.-20-21 6. Н.Ә. Назарбаев туралы.</w:t>
        <w:br/>
        <w:t>Жағыпаров Ж. Демократияландыру үлгісінің үрдісі</w:t>
        <w:br/>
        <w:t>// Ел. - 2006. - 30 наурыз (Хо 13).- 1 б. Президентіміздің</w:t>
        <w:br/>
        <w:t>Демократиялық реформалар бағдарламасын әзірлеу</w:t>
        <w:br/>
        <w:t>және нақтылау туралы.</w:t>
        <w:br/>
        <w:t>Жағыпарұлы Ж. «Алтын сапа» - жүзден жүйріктер</w:t>
        <w:br/>
        <w:t>сыйлығы // Егемен Қазақстан. - 2009. - 13 қараша</w:t>
        <w:br/>
        <w:t>(Хо 373-374). - 1 б. Астана қаласында ҚР Президенті</w:t>
        <w:br/>
        <w:t>Н.Назарбаев «Алтын сапа» сыйлығына ұсынылған кон-</w:t>
        <w:br/>
        <w:t>курс жеңімпаздарын марапаттады.</w:t>
        <w:br/>
        <w:t>Жағыпарұлы Ж. Алдымызда Алатаудай асқаралы</w:t>
        <w:br/>
        <w:t>міндет тұр // Егемен Қазақстан. - 2010. - 24 ақпан (Хо 69</w:t>
        <w:br/>
        <w:t>/72).-16.ҚР Президенті Н. Назарбаев халықпен пікір</w:t>
        <w:br/>
        <w:t>алысу мақсатында өңірлерді аралап қайтқан халық</w:t>
        <w:br/>
        <w:t>қалаулыларын қабылдады.</w:t>
        <w:br/>
        <w:t>Жағыпарұлы Ж. Алмақтың да салмағы бар // Еге-</w:t>
        <w:br/>
        <w:t>мен Қазақстан. - 2008. - 15 ақпан (Хо 41-42). - 4 6. ҚР</w:t>
        <w:br/>
        <w:t>Президенті Н.Ә. Назарбаевтың «Бизнестің әлеуметтік</w:t>
        <w:br/>
        <w:t>жауапкершілігі» атты алғашқы форумынан кейінгі ой.</w:t>
        <w:br/>
        <w:t>Жағыпарұлы Ж. Альпі биігінен көрінген ел мүддесі</w:t>
        <w:br/>
        <w:t>ІІ. Егемен Қазақстан. - 2009. - 31 қаңтар (Хе 38-41). - 16.</w:t>
        <w:br/>
        <w:t>ҚР Президенті Н. Назарбаевтың Давос форумындағы</w:t>
        <w:br/>
        <w:t>жұмысы сындарды да нәтижелі болды.</w:t>
        <w:br/>
        <w:t>1948.</w:t>
        <w:br/>
        <w:t>1949.</w:t>
        <w:br/>
        <w:t>1950.</w:t>
        <w:br/>
        <w:t>1951.</w:t>
        <w:br/>
        <w:t>1952.</w:t>
        <w:br/>
        <w:t>1953.</w:t>
        <w:br/>
        <w:t>1954.</w:t>
        <w:br/>
        <w:t>1955.</w:t>
        <w:br/>
        <w:t>1956.</w:t>
        <w:br/>
        <w:t>1957.</w:t>
      </w:r>
    </w:p>
    <w:p>
      <w:r>
        <w:t>1958.</w:t>
        <w:br/>
        <w:t>Н. Назарбаевтың республиканың жаңа Министрлер</w:t>
        <w:br/>
        <w:t>Кабинеті мүшелерінен ант қабылдағандығы туралы.</w:t>
        <w:br/>
        <w:t>Жаңабаев А. Елім бар..: Өлең // Ақ жол.-2007.--24 сәуір.</w:t>
        <w:br/>
        <w:t>-20. Қазақстан Республикасының Президенті Нұрсұлтан</w:t>
        <w:br/>
        <w:t>Әбішұлы Назарбаевқа арналған.</w:t>
        <w:br/>
        <w:t>Жаңабайұлы Б. Бұл Жолдаудың жөні бөлек // Ақ жол.-</w:t>
        <w:br/>
        <w:t>2011.-3З ақпан.-2 6.</w:t>
        <w:br/>
        <w:t>Жаңабергенқызы Э. Қарышты қадам // Әдебиет айдыны.</w:t>
        <w:br/>
        <w:t>- 2008.-21 ақпан (Х98).-1,26. Н.Ә.Назарбаевтың ақпан</w:t>
        <w:br/>
        <w:t>айында қазақстандықтарға жолдаған кезекті Жолдауын</w:t>
        <w:br/>
        <w:t>талқылау.</w:t>
        <w:br/>
        <w:t>Жанайұлы Е. Мырзекең сөзге бай // Жас Алаш.-2010.-26</w:t>
        <w:br/>
        <w:t>тамыз (Хо 68).-46.</w:t>
        <w:br/>
        <w:t>Жаһандық дамуға арналған жетінші жүздесу // Дала</w:t>
        <w:br/>
        <w:t>мен қала. - 2008. - 25 сәуір (Хе 16).- 13 б. ҚР Президенті</w:t>
        <w:br/>
        <w:t>Н.Назарбаев Алматы қаласында ашылған УП Еуразиялық</w:t>
        <w:br/>
        <w:t>Медиа-Форумның жұмысына қатысты.</w:t>
        <w:br/>
        <w:t>Жанахметов А. Қайраткерлік қатпарлары // Дидар.--2006.</w:t>
        <w:br/>
        <w:t>-7 қазан. Қырғыздың саясаткері Ж. Сааданбековтің орыс</w:t>
        <w:br/>
        <w:t>тілінде жарық көрген «Нұрсұлтан Назарбаев. Лидерлік</w:t>
        <w:br/>
        <w:t>заңдары» атты кітабы жайында.</w:t>
        <w:br/>
        <w:t>Жаңаша жұмыс нышандары // Егемен Қазақстан. - 1996.</w:t>
        <w:br/>
        <w:t>- 13 қаңтар. ҚР Президенті Н.Назарбаевтың Павлодар</w:t>
        <w:br/>
        <w:t>облысына іссапарынан.</w:t>
        <w:br/>
        <w:t>Жанғазы Р. Қазақстанның алға суырылып шығуы -</w:t>
        <w:br/>
        <w:t>қарыштап дамудың басты кепілі // Қоғам және дәуір. -</w:t>
        <w:br/>
        <w:t>2006.- Хо2.-15-186. ҚР Президентінің Жолдауы туралы.</w:t>
        <w:br/>
        <w:t>Жанғалов Б. Бабадан дарыған қасиеті бар // Арқа ажары.</w:t>
        <w:br/>
        <w:t>- 2005. - 19 тамыз. - 2 б. Соғыс және еңбек ардагері, Соц.</w:t>
        <w:br/>
        <w:t>Еңбек Ерінің Елбасы туралы әңгімесі.</w:t>
        <w:br/>
        <w:t>Жанғалов Б. Ел сенімі- Елбасы // Ел.- 2005. -8 желтоқсан</w:t>
        <w:br/>
        <w:t>(Хо 23). -2 6. Президент Н. Назарбаев туралы.</w:t>
        <w:br/>
        <w:t>Жанғалов Б. Әр ісіне сүйсініп отырамын // Арқа ажары. -</w:t>
        <w:br/>
        <w:t>2006.--6 шілде. Елбасы Н.Ә.Назарбаентың туған күніне орай.</w:t>
        <w:br/>
        <w:t>Н.Ә. НАЗАРБАЕВ</w:t>
        <w:br/>
        <w:t>221</w:t>
        <w:br/>
        <w:t>БИОБИБЛИОГАФИЯ</w:t>
        <w:br/>
        <w:t>222</w:t>
        <w:br/>
        <w:t>1959.</w:t>
        <w:br/>
        <w:t>1960.</w:t>
        <w:br/>
        <w:t>1961.</w:t>
      </w:r>
    </w:p>
    <w:p>
      <w:r>
        <w:t>1962.</w:t>
        <w:br/>
        <w:t>1963.</w:t>
        <w:br/>
        <w:t>1964.</w:t>
        <w:br/>
        <w:t>1965.</w:t>
        <w:br/>
        <w:t>1966.</w:t>
        <w:br/>
        <w:t>1967.</w:t>
        <w:br/>
        <w:t>Жанғожин А. Қарулы қақтығыстан - келелі келіссөзге</w:t>
        <w:br/>
        <w:t>ҒОрталық Қазақстан. - 2010. - 12 маусым.- 3 6.</w:t>
        <w:br/>
        <w:t>Жанғожин А. Құрыш құюшылар салтанаты: Облы-</w:t>
        <w:br/>
        <w:t>ста Елбасы Н. Назарбаевтың қатысуымен Қазақстан</w:t>
        <w:br/>
        <w:t>Магниткасының 50 жылдығы тойланды. // Орталық</w:t>
        <w:br/>
        <w:t>Қазақстан. - 2010.-3 шілде.- 1-26.</w:t>
        <w:br/>
        <w:t>Жанғожин А. Магнитка алаулары // Орталық Қазақстан.</w:t>
        <w:br/>
        <w:t>-2010.-1 шілде. -36.</w:t>
        <w:br/>
        <w:t>Жанғожин А., Широкобородов В. Магнитка біздің жүре-</w:t>
        <w:br/>
        <w:t>гімізде // Орталық Қазақстан. - 2008. - 1 шілде. - 2-3 6.</w:t>
        <w:br/>
        <w:t>Қазақстан Магниткасына металлург мамандығын иге-</w:t>
        <w:br/>
        <w:t>руге шақырудың 50 жылдығына орай Елбасы Н. Назар-</w:t>
        <w:br/>
        <w:t>баев туралы естеліктер.</w:t>
        <w:br/>
        <w:t>Жанғожин А. Маздат отты, Магнитка! // Орталық</w:t>
        <w:br/>
        <w:t>Қазақстан. - 2009. - 31 желтоқсан. - 3 б. 2010 жылы</w:t>
        <w:br/>
        <w:t>Магниткаға - 50 жыл.</w:t>
        <w:br/>
        <w:t>Жанғожин А. Татулық пен тыныштықтың кепілі</w:t>
        <w:br/>
        <w:t>ҒОрталық Қазақстан. - 2010. - 17 маусым.- 2 б.</w:t>
        <w:br/>
        <w:t>Жанғожин 3. Нұрсұлтан Назарбаев - әлемдегі үздік</w:t>
        <w:br/>
        <w:t>саясатшылардың бірі // Орталық Қазақстан. - 2005. -</w:t>
        <w:br/>
        <w:t>2тамыз.-2б.Тарихғылымдарының кандидаты, «Фемида»</w:t>
        <w:br/>
        <w:t>заң академиясының профессорының «ХХІ ғасыр: әлем</w:t>
        <w:br/>
        <w:t>саясаткерлері Н.Ә.Назарбаев туралы» атты кітапқа пікірі.</w:t>
        <w:br/>
        <w:t>Жаңғыру Жолдауы: Елбасы Н. Назарбаевтың «Қазақстан</w:t>
        <w:br/>
        <w:t>халқының әл-ауқатын арттыру - мемлекеттік саясаттың</w:t>
        <w:br/>
        <w:t>басты мақсаты» атты Жолдауына орай мақалалар топ-</w:t>
        <w:br/>
        <w:t>тамасы // Егемен Қазақстан. - 2008. - 20 ақпан. Мазм.</w:t>
        <w:br/>
        <w:t>Құлекеев Ж. Жан-жақты өсу стратегиясы; Бекенов А.</w:t>
        <w:br/>
        <w:t>Әлеумет пен әл-ауқат; Қошаров Ж. Тіл мен тәрбие егіз.</w:t>
        <w:br/>
        <w:t>Жаңғыру Жолдауы: Елбасы Н. Назарбаевтың «Қазақстан</w:t>
        <w:br/>
        <w:t>халқының әл-ауқатын арттыру - мемлекеттік саясаттың</w:t>
        <w:br/>
        <w:t>басты мақсаты» атты Жолдауына орай мақалалар топ-</w:t>
        <w:br/>
        <w:t>тамасы // Егемен Қазақстан. - 2008. - 22 ақпан. Мазм:</w:t>
        <w:br/>
        <w:t>Шөпеғұл Ж. Өңірдің өркендеуі - елдің өркендеуі;</w:t>
        <w:br/>
        <w:t>1899.</w:t>
        <w:br/>
        <w:t>1900.</w:t>
        <w:br/>
        <w:t>1901.</w:t>
        <w:br/>
        <w:t>1902.</w:t>
        <w:br/>
        <w:t>1903.</w:t>
      </w:r>
    </w:p>
    <w:p>
      <w:r>
        <w:t>1904.</w:t>
        <w:br/>
        <w:t>1905.</w:t>
        <w:br/>
        <w:t>1908.</w:t>
        <w:br/>
        <w:t>1907.</w:t>
        <w:br/>
        <w:t>қам жасайық // Егемен Қазақстан. - 1999. - 22 желтоқсан.</w:t>
        <w:br/>
        <w:t>Қазақстан Президентінің халқына Жолдауын оқығанда.</w:t>
        <w:br/>
        <w:t>Жақанов И. Теміртау түні: Лирикалық эссе // Алтын орда.</w:t>
        <w:br/>
        <w:t>- 2008. - 24-30 сәуір (Хо 17).- 10-11 б.,1-7 мамыр (Хо 18).-</w:t>
        <w:br/>
        <w:t>10-116.; Жұрағат.--2008.- Қо 8. -6-8 б. Қазақстан Респуб-</w:t>
        <w:br/>
        <w:t>ликасының Президенті Нұрсұлтан Әбішұлы Назарбаев</w:t>
        <w:br/>
        <w:t>жайында лирикалық эссе.</w:t>
        <w:br/>
        <w:t>Жақанов 1. Елбасы және «Толағай» / Әңг.Х. Әубәкіров</w:t>
        <w:br/>
        <w:t>// Атырау. - 2010. - 6 шілде. - 2,66.</w:t>
        <w:br/>
        <w:t>Жақанов І. Теміртау түні: Лирикалық эссе // Егемен</w:t>
        <w:br/>
        <w:t>Қазақстан. - 2010. - 1 мамыр (Мо 167 /169).- 36.</w:t>
        <w:br/>
        <w:t>Жақсанов О. Отандық өндіріс өрісі // Алтын орда.- 2009.</w:t>
        <w:br/>
        <w:t>- 18-24 маусым (Хо 25), - 4 б. Елбасы Н. Назарбаевтың</w:t>
        <w:br/>
        <w:t>Қостанай облысына жұмыс сапарынан.</w:t>
        <w:br/>
        <w:t>Жақсанов О. Сағындырған сағым жылдар // Алтын орда.</w:t>
        <w:br/>
        <w:t>- 2008. - 24-30 қаңтар (Хе 4). - 14 6. М. Әуезовтен дәріс</w:t>
        <w:br/>
        <w:t>алып, Н. Назарбаевты оқытқан зиялы азамат Е. Әлімов</w:t>
        <w:br/>
        <w:t>туралы.</w:t>
        <w:br/>
        <w:t>Жақсыбаев А. Париж - алыс та болса жақын // Қазақ</w:t>
        <w:br/>
        <w:t>әдебиеті.-1995.-28 қараша (Хо 31). -4-5 б. ҚР Президенті</w:t>
        <w:br/>
        <w:t>Н. Назарбаевтың Францияның астанасы Парижге</w:t>
        <w:br/>
        <w:t>іссапары турады.</w:t>
        <w:br/>
        <w:t>Жақсыбаев Д. Депутаттар қосады өз үлесін // Егемен</w:t>
        <w:br/>
        <w:t>Қазақстан. - 2009. - 18 наурыз (Хо 104). - 2 6. Қазақстан</w:t>
        <w:br/>
        <w:t>Республикасының Президенті Нұрсұлтан Әбішұлы</w:t>
        <w:br/>
        <w:t>Назарбаевтың Жолдауына орай.</w:t>
        <w:br/>
        <w:t>Жақсыбай А. Президент «Қазақ әдебиетін» де оқиды</w:t>
        <w:br/>
        <w:t>Қазақ әдебиеті.- 1997,-22 сәуір (Ҡо 16).-1 6. Қазақстан</w:t>
        <w:br/>
        <w:t>Республикасының Президенті Нұрсұлтан Әбішұлы</w:t>
        <w:br/>
        <w:t>Назарбаевтың өз резиденциясында республикалық</w:t>
        <w:br/>
        <w:t>бұқаралық ақпарат құралдары басшыларымен кездес-</w:t>
        <w:br/>
        <w:t>кендігі туралы.</w:t>
        <w:br/>
        <w:t>Жақсыбай А. Президенттің парызы // Қазақ әдебиеті. -</w:t>
        <w:br/>
        <w:t>1996.-4 маусым (Хо23).-3 б.; Жақсыбаев А. Жаны жайсаң</w:t>
        <w:br/>
        <w:t>Н.Ә. НАЗАРБАЕВ</w:t>
        <w:br/>
        <w:t>215</w:t>
        <w:br/>
        <w:t>1932.</w:t>
        <w:br/>
        <w:t>1933.</w:t>
        <w:br/>
        <w:t>1934.</w:t>
        <w:br/>
        <w:t>1935.</w:t>
      </w:r>
    </w:p>
    <w:p>
      <w:r>
        <w:t>1936.</w:t>
        <w:br/>
        <w:t>1937.</w:t>
        <w:br/>
        <w:t>1938.</w:t>
        <w:br/>
        <w:t>1939.</w:t>
        <w:br/>
        <w:t>Жамбыл жеріндегі жүздесулер // Егемен Қазақстан. -</w:t>
        <w:br/>
        <w:t>2003. - 24 қазан. - 1 б. Н. Назарбаевтың Жамбыл облы-</w:t>
        <w:br/>
        <w:t>сына сапарынан мақалалар топтамасы.</w:t>
        <w:br/>
        <w:t>Жамбылдың туған жерінде // Егемен Қазақстан.-1996.-27</w:t>
        <w:br/>
        <w:t>қаңтар. Елбасы Н.Назарбаевтың ұлы ақын Ж.Жабаевтың</w:t>
        <w:br/>
        <w:t>150 жылдық мерейтойы қарсаңында Алматы облысы</w:t>
        <w:br/>
        <w:t>Жамбыл ауданындағы мемориалдық мұражай-кешенінде</w:t>
        <w:br/>
        <w:t>болғандығы туралы.</w:t>
        <w:br/>
        <w:t>Жамбылов Т.С. Еліммен сырласу // Қазақ елі. - 2005.</w:t>
        <w:br/>
        <w:t>- 16 қараша. Қазақстан Республикасының Президенті</w:t>
        <w:br/>
        <w:t>Нұрсұлтан Әбішұлы Назарбаевқа арнау өлең.</w:t>
        <w:br/>
        <w:t>Жаңа астанамен құттықтаған жүрекжарды лебіздер</w:t>
        <w:br/>
        <w:t>ЛІ Егемен Қазақстан. - 1997, - 13 желтоқсан. Президент</w:t>
        <w:br/>
        <w:t>Нұрсұлтан Назарбаевты астананың Ақмола қаласына</w:t>
        <w:br/>
        <w:t>көшірілуіне орай құттықтаулары.</w:t>
        <w:br/>
        <w:t>Жаңа Елбасына жеті аманат // Қазақ елі.-1999,-15 қаңтар.</w:t>
        <w:br/>
        <w:t>ҚР Президенті Н. Назарбаевқа шетелдердегі қазақтар мен</w:t>
        <w:br/>
        <w:t>оралмандардың аманаты.</w:t>
        <w:br/>
        <w:t>Жаңа әлемдегі - жаңа Қазақстан: Елбасы Жолдауына</w:t>
        <w:br/>
        <w:t>орай мақалалар топтамасы // Заң газеті. - 2007. - 2 нау-</w:t>
        <w:br/>
        <w:t>рыз; Қазақ әдебиеті. - 2007.-23 наурыз. Мазм.: Борбасов</w:t>
        <w:br/>
        <w:t>С. Саяси Жолдаудың жаңа кезеңі; Әуезов М. Болашаққа</w:t>
        <w:br/>
        <w:t>бастар бағдарлама; Сабильянов Н. Біз қалыптасу үстіндегі</w:t>
        <w:br/>
        <w:t>мемлекетпіз; Мұханбетқалиұлы Қ. Үміт пен тілектің</w:t>
        <w:br/>
        <w:t>шырағын тұтатты.</w:t>
        <w:br/>
        <w:t>Жаңа әлемдегі - жаңа Қазақстан» // Дала мен қала. - 2007.</w:t>
        <w:br/>
        <w:t>-30 тамыз (Хо 31).- 10-11 б. ҚР Президенті қырк-тің 3-жұл-</w:t>
        <w:br/>
        <w:t>дызында мектеп оқушыларымен интерактивті сабақ өткізді.</w:t>
        <w:br/>
        <w:t>Жаңа жағдайдағы жаңа экономика үшін // Егемен</w:t>
        <w:br/>
        <w:t>Қазақстан. - 2008. - 26 тамыз (Ке 261- 262). - 1, 2 б.</w:t>
        <w:br/>
        <w:t>ҚР Президенті Н. Назарбаевтың қатысуымен жаңа</w:t>
        <w:br/>
        <w:t>Салық және Бюджет кодекстерінің жобалары, 2009-2011</w:t>
        <w:br/>
        <w:t>жылдарға арналған республикалық бюджеттің жобасын</w:t>
        <w:br/>
        <w:t>қараған кеңес туралы.</w:t>
        <w:br/>
        <w:t>Н.Ә. НАЗАРБАЕВ</w:t>
        <w:br/>
        <w:t>219</w:t>
        <w:br/>
        <w:t>БИОБИБЛИОГАФИЯ</w:t>
        <w:br/>
        <w:t>218</w:t>
        <w:br/>
        <w:t>1921.</w:t>
        <w:br/>
        <w:t>1922.</w:t>
      </w:r>
    </w:p>
    <w:p>
      <w:r>
        <w:t>1923.</w:t>
        <w:br/>
        <w:t>1924.</w:t>
        <w:br/>
        <w:t>1925.</w:t>
        <w:br/>
        <w:t>1926.</w:t>
        <w:br/>
        <w:t>1927.</w:t>
        <w:br/>
        <w:t>1928.</w:t>
        <w:br/>
        <w:t>1929.</w:t>
        <w:br/>
        <w:t>1930.</w:t>
        <w:br/>
        <w:t>1931.</w:t>
        <w:br/>
        <w:t>Жақып М. Халыққа қамқорлықтың шынайы көрінісі</w:t>
        <w:br/>
        <w:t>/) Егемен Қазақстан. - 2011. - 15 ақпан (Хо 46 / 47).</w:t>
        <w:br/>
        <w:t>-16.</w:t>
        <w:br/>
        <w:t>Жақып М. Шығыстағы дос көңілді ел // Егемен Қазақстан.</w:t>
        <w:br/>
        <w:t>- 1995. - 23 маусым. Президент Н. Назарбаевтың</w:t>
        <w:br/>
        <w:t>Индонезияға ресми сапарына орай.</w:t>
        <w:br/>
        <w:t>Жақып М., Төлепберген М. Ырыс басы - ынтымақ</w:t>
        <w:br/>
        <w:t>// Егемен Қазақстан. - 2001. - 15 қыркүйек (Һ9 207). - 1 б.</w:t>
        <w:br/>
        <w:t>Алматыда бас қосқан Шанхай ынтымақтастық ұйы-</w:t>
        <w:br/>
        <w:t>мына мүше елдердің үкімет басшыларының кездесуі</w:t>
        <w:br/>
        <w:t>туралы.</w:t>
        <w:br/>
        <w:t>Жақыпов Қ. Жайықтағы жарқын кездесулер // Егемен</w:t>
        <w:br/>
        <w:t>Қазақстан.- 2010. - 12 маусым (Хо 231 /232).-36.</w:t>
        <w:br/>
        <w:t>Жақыпов М. Президентке келген хат-хабарлар не дейді</w:t>
        <w:br/>
        <w:t>Ү/ Егемен Қазақстан. - 1998. - 21 шілде (Хе 141). - 1,36.</w:t>
        <w:br/>
        <w:t>Президент Н. Назарбаевтың поштасына түсіп жатқан</w:t>
        <w:br/>
        <w:t>түрлі мағынадағы хат-хабарлар туралы.</w:t>
        <w:br/>
        <w:t>Жақыпова Б. Ақтөбе халқының Елбасына сыйы // Егемен</w:t>
        <w:br/>
        <w:t>Қазақстан.- 2010.- 2 шілде (Хо 268 / 270). - 46.</w:t>
        <w:br/>
        <w:t>Жалғасов А. Халық оң шешім жағында // Етемен</w:t>
        <w:br/>
        <w:t>Қазақстан. - 2011. -2 ақпан (Хо 33 / 34). -2 6.</w:t>
        <w:br/>
        <w:t>Жалғасова Т. Саратс - ғасырдың ғаламат жобасы // Сыр</w:t>
        <w:br/>
        <w:t>бойы.- 2010.-3 қыркүйек.- 1-2 6.</w:t>
        <w:br/>
        <w:t>Жалпыұлттық демократиялық коалиция бүкілхалықтық</w:t>
        <w:br/>
        <w:t>референдумға қолдау көрсетпек // Дала мен қала.-2011.</w:t>
        <w:br/>
        <w:t>- 17 қаңтар (Хо2).-56.</w:t>
        <w:br/>
        <w:t>Жаманбаев А. Қарашаңырақ // Сыр бойы. -2006.-6 шілде.</w:t>
        <w:br/>
        <w:t>-36.Елбасымыз туралы Ж. Шайқақовтың «Алтын діңгек»</w:t>
        <w:br/>
        <w:t>атты повесі.</w:t>
        <w:br/>
        <w:t>Жаманбаев М. «Елбасының департаментімізге келуі бізге</w:t>
        <w:br/>
        <w:t>зор жауапкершілік жүктейді» / Әңгімелескен Б. Айнабе-</w:t>
        <w:br/>
        <w:t>ков // Заң газеті. - 2008. - 19 желтоқсан (Х9191).--5 б. Жам-</w:t>
        <w:br/>
        <w:t>был облыстық Ішкі істер департаментінің бастығы, поли-</w:t>
        <w:br/>
        <w:t>ция генерал-майорымен сұхбат.</w:t>
      </w:r>
    </w:p>
    <w:p>
      <w:r>
        <w:t>1986.</w:t>
        <w:br/>
        <w:t>1987.</w:t>
        <w:br/>
        <w:t>1988.</w:t>
        <w:br/>
        <w:t>1989.</w:t>
        <w:br/>
        <w:t>1990.</w:t>
        <w:br/>
        <w:t>1991.</w:t>
        <w:br/>
        <w:t>1992.</w:t>
        <w:br/>
        <w:t>1993.</w:t>
        <w:br/>
        <w:t>- 1999. - 8 қаңтар (Мо 2). - 2-3 6. Түркия Президенттері</w:t>
        <w:br/>
        <w:t>Ататүрік пен Т. Өзал және Қазақстан Президенті</w:t>
        <w:br/>
        <w:t>Н. Назарбаевтың қызметтері туралы.</w:t>
        <w:br/>
        <w:t>Жансүйер Е., Кіребайұлы А. Қызылорда халқы Елба-</w:t>
        <w:br/>
        <w:t>сын құшақ жая қарсы алды // Заман-Қазақстан. - 1995.</w:t>
        <w:br/>
        <w:t>- 14 сәуір (Хо 14). - 1,8 6. Президент Н. Назарбаевтың</w:t>
        <w:br/>
        <w:t>Қызылорда облысына жұмыс сапары туралы.</w:t>
        <w:br/>
        <w:t>Жансүйер Е. Түркі әлемі Назарбаевпен мақтанады</w:t>
        <w:br/>
        <w:t>ІІ Заман-Қазақстан. - 1995. - 31 наурыз (Хо 12). - 1,6 6.</w:t>
        <w:br/>
        <w:t>ҚР Президенті Н. Назарбаев туралы.</w:t>
        <w:br/>
        <w:t>Жанталасу: Қазақстан Республикасының Президентін</w:t>
        <w:br/>
        <w:t>кезектен тыс сайлау мәселесі неліктен туындады?</w:t>
        <w:br/>
        <w:t>/Тұяқбай Ж., Әбілев Б., Батталова 3., Төреғожина Б.; дай-</w:t>
        <w:br/>
        <w:t>ынд. М. Хусаинова // Жас Алаш. - 2011. - 3 ақпан (Хо 9).</w:t>
        <w:br/>
        <w:t>-1-26.</w:t>
        <w:br/>
        <w:t>Жанымбет Б. «Жолымыздың қисықтығы жоқ, жүрісіміз</w:t>
        <w:br/>
        <w:t>түзу болсын» // Егемен Қазақстан. - 1994. - 15 қыркүйек.</w:t>
        <w:br/>
        <w:t>ҚР Президентінің Павлодар облысына сапарынан.</w:t>
        <w:br/>
        <w:t>Жанымбет Б. Жұмыла көтерер жүгіміз көп // Еге-</w:t>
        <w:br/>
        <w:t>мен Қазақстан. - 1998. - 26 қараша. ҚР Президенті</w:t>
        <w:br/>
        <w:t>Н. Назарбаевтың Павлодар қаласында өткізген кездесу-</w:t>
        <w:br/>
        <w:t>дерінен кейінгі ой.</w:t>
        <w:br/>
        <w:t>Жанымбет Б. Мұнда оңға басқан істер баршылық //</w:t>
        <w:br/>
        <w:t>Егемен Қазақстан. - 1995. - 3 маусым.ҚР Президенті</w:t>
        <w:br/>
        <w:t>Н.Назарбаевтың Павлодар қаласындағы кәсіпорындарда</w:t>
        <w:br/>
        <w:t>болуы туралы.</w:t>
        <w:br/>
        <w:t>Жанымбет Б. Өз өндірісімізді өркендету қадамдары</w:t>
        <w:br/>
        <w:t>ЙІ. Егемен Қазақстан. - 1997. - 10 маусым. Президент</w:t>
        <w:br/>
        <w:t>Н.Назарбаевтың Павлодар қаласындағы Қазақстан алю-</w:t>
        <w:br/>
        <w:t>миний акционерлік қоғамында болғандығы туралы.</w:t>
        <w:br/>
        <w:t>Жанымбет Б. Реформалар ел мүддесіне қызмет етеді</w:t>
        <w:br/>
        <w:t>//. Егемен Қазақстан. - 1998. - 25 қараша. ҚР Президенті</w:t>
        <w:br/>
        <w:t>Н.Назарбаевтың Павлодар облысына жұмыс сапары</w:t>
        <w:br/>
        <w:t>туралы.</w:t>
        <w:br/>
        <w:t>Н.Ә.НАЗАРБАЕВ</w:t>
        <w:br/>
        <w:t>225</w:t>
      </w:r>
    </w:p>
    <w:p>
      <w:r>
        <w:t>БИОБИБЛИОГАФИЯ</w:t>
        <w:br/>
        <w:t>228</w:t>
        <w:br/>
        <w:t>2012.</w:t>
        <w:br/>
        <w:t>2013.</w:t>
        <w:br/>
        <w:t>2014.</w:t>
        <w:br/>
        <w:t>2015.</w:t>
        <w:br/>
        <w:t>2016.</w:t>
        <w:br/>
        <w:t>2017.</w:t>
        <w:br/>
        <w:t>2018.</w:t>
        <w:br/>
        <w:t>2019.</w:t>
        <w:br/>
        <w:t>2020.</w:t>
        <w:br/>
        <w:t>2021.</w:t>
        <w:br/>
        <w:t>2022.</w:t>
        <w:br/>
        <w:t>Жарқынбек О. Тамырдастық және тағдырдастық ІІ Егемен</w:t>
        <w:br/>
        <w:t>Қазақстан. - 1999.-21 қыркүйек. ҚР Президенті Н. Назар-</w:t>
        <w:br/>
        <w:t>баевтың Болгария мен Украинаға ресми сапары туралы.</w:t>
        <w:br/>
        <w:t>ЖарқынбекТ. Менің Президентім: Елбасының сындарлы</w:t>
        <w:br/>
        <w:t>саясаты жайлы // Мектеп (Шымкент). - 2006. - Ко1.-16.</w:t>
        <w:br/>
        <w:t>Жарқынбекұлы О. Президент Н. Назарбаев Төтенше</w:t>
        <w:br/>
        <w:t>және Өкілетті елшілерге наградалар тапсырды // Егемен</w:t>
        <w:br/>
        <w:t>Қазақстан. - 1998. - 7 қазан.Президент Н. Назарбаевтың</w:t>
        <w:br/>
        <w:t>Қазақстандағы АҚШ елшісі Э. Джонсқа «Достық» орденін,</w:t>
        <w:br/>
        <w:t>Франция елшісі А.Ришар мен Герман Федеративтік</w:t>
        <w:br/>
        <w:t>Республикасының елшісі Х. Вистингхаузен мырзаларға</w:t>
        <w:br/>
        <w:t>Құрмет грамоталарын тапсырғандығы туралы.</w:t>
        <w:br/>
        <w:t>Жарықбаев Р. Елбасына: Өлең // Жетісу.-1997.-20 шілде.</w:t>
        <w:br/>
        <w:t>Жарылғапов Ғ. Нұрағаң қашанда Ел Басы! // Орталық</w:t>
        <w:br/>
        <w:t>Қазақстан. - 2010. - 10 маусым.- 1 б.</w:t>
        <w:br/>
        <w:t>Жарылқасын А. Қазақстан - әлемдік қауымдастыққа үлгі</w:t>
        <w:br/>
        <w:t>/І Оңтүстік Қазақстан. - 2010.- 17 сәуір.- 1,136.</w:t>
        <w:br/>
        <w:t>Жарылқасын С. Астана - жасампаздық белестің биігі</w:t>
        <w:br/>
        <w:t>|І Астана хабары.-2005.-29 қараша (Хо 174).- 1 б. Елбасы</w:t>
        <w:br/>
        <w:t>Н. Назарбаев елордадағы бірқатар халыққа қызмет көр-</w:t>
        <w:br/>
        <w:t>сету мекемелерінде болды.</w:t>
        <w:br/>
        <w:t>Жарылқасын С. Елбасын жеңісімен құттықтады ІШ Астана</w:t>
        <w:br/>
        <w:t>хабары. - 2005. - 8 желтоқсан (Ко 179). - 1 6. Ақордада</w:t>
        <w:br/>
        <w:t>Президент сайлауында айқын көрсеткішпен жеткен</w:t>
        <w:br/>
        <w:t>жеңісімен Елбасы Н. Назарбаевты Астана, Алматы</w:t>
        <w:br/>
        <w:t>қалаларының және Парламент депутаттарының делега-</w:t>
        <w:br/>
        <w:t>циясы өкілдері құттықтады.</w:t>
        <w:br/>
        <w:t>Жарылқасынов Р. Нұрсұлтан: Өлең // Сыр бойы. - 2009.</w:t>
        <w:br/>
        <w:t>-З шілде.-1 б.</w:t>
        <w:br/>
        <w:t>Жарылқасынова Э., Әбдікерімова Ф., Мамыт А. Елбасы</w:t>
        <w:br/>
        <w:t>келді, тірлікті көрді,оң баға берді // Ақ жол. - 2010.</w:t>
        <w:br/>
        <w:t>- 30 қыркүйек. - 1-2 б.</w:t>
        <w:br/>
        <w:t>Жарылқасынұлы Қ. Елбасы қабылдаған ел қариясы Ресей</w:t>
        <w:br/>
        <w:t>Президентінің әкесімен бірге соғысқан // Жас Қазақ үні.-</w:t>
      </w:r>
    </w:p>
    <w:p>
      <w:r>
        <w:t>2023.</w:t>
        <w:br/>
        <w:t>2024.</w:t>
        <w:br/>
        <w:t>2025.</w:t>
        <w:br/>
        <w:t>2026.</w:t>
        <w:br/>
        <w:t>2027.</w:t>
        <w:br/>
        <w:t>2028.</w:t>
        <w:br/>
        <w:t>2029.</w:t>
        <w:br/>
        <w:t>2003. - 9-15 мамыр (Хо 18).-5 б. Соғыс ардагері Д. Орын-</w:t>
        <w:br/>
        <w:t>баев туралы.</w:t>
        <w:br/>
        <w:t>Жас әскін демократиялардың әулеті: болашақ ядролық</w:t>
        <w:br/>
        <w:t>қарумен емес, ынтымақтастықпен қамтамасыз етіледі</w:t>
        <w:br/>
        <w:t>//. Дала мен қала. - 2009. - 14. - қыркүйек (Мо 36). - 2 6.</w:t>
        <w:br/>
        <w:t>Қазақстан Республикасының Президенті Нұрсұлтан</w:t>
        <w:br/>
        <w:t>Әбішұлы Назарбаевтың «Жас өскін демократиялардың</w:t>
        <w:br/>
        <w:t>әудеті» атты мақаласына орай.</w:t>
        <w:br/>
        <w:t>Жас ұрпақтың қоғам өміріндегі рөлі күтеюге тиіс</w:t>
        <w:br/>
        <w:t>|4 Егемен Қазақстан. - 1998. - 27 ақпан. Президент</w:t>
        <w:br/>
        <w:t>Н.Назарбаевтың Алматыда ашылған Қазақстан студент-</w:t>
        <w:br/>
        <w:t>тері мен жастар ұйымдары өкілдерінің сьезіне қатысу-</w:t>
        <w:br/>
        <w:t>шыларға жолдаған құттықтауы туралы.</w:t>
        <w:br/>
        <w:t>Жасампаздыққа жігерлендірер Жолдау // Егемен</w:t>
        <w:br/>
        <w:t>Қазақстан.-2007.-1 наурыз (Х955). -7 б. Қазақстандықтар</w:t>
        <w:br/>
        <w:t>Елбасымыздың сөзін осылай бағалауда.</w:t>
        <w:br/>
        <w:t>Жасампаздыққа жігерлендірер Жолдау // Егемен</w:t>
        <w:br/>
        <w:t>Қазақстан.- 2007. -2 наурыз (Хо 56 / 57). -2 б. Қазақстан</w:t>
        <w:br/>
        <w:t>Президентінің Жолдауы әлемдік БАҚ назарында.</w:t>
        <w:br/>
        <w:t>Жасампаздыққа жігерлендірер Жолдау: ҚР Президенті</w:t>
        <w:br/>
        <w:t>Н.Ә. Назарбаевтың Қазақстан халқына Жолдауы туралы</w:t>
        <w:br/>
        <w:t>мақалалар топтамасы. // Егемен Қазақстан. - 2007. - 13 нау-</w:t>
        <w:br/>
        <w:t>рыз (Хо 65). - 2 б. Мазм.: Есқали Ө. Бағыт анық, талап</w:t>
        <w:br/>
        <w:t>биік; Шөпеғұл Ж. Нақты істердің темірқазығы; Байжан Қ.</w:t>
        <w:br/>
        <w:t>Қазына қарттың пейілі; Сәдірқызы Г. Тапсырма берілді,</w:t>
        <w:br/>
        <w:t>мақсат-айқын; Баймырзгев Қ. Ізденістерге құлшындырады;</w:t>
        <w:br/>
        <w:t>Әлмағанбетова Р. Жастарға жарқын істер жарасады;</w:t>
        <w:br/>
        <w:t>Жұмаханов Т. Іргелі, серпінді жоба - табыс кепілі.</w:t>
        <w:br/>
        <w:t>Жасампаздыққа жігерлендірер Жолдау: Мақалалар ІІ Еге-</w:t>
        <w:br/>
        <w:t>мен Қазақстан. - 2007. - 1 наурыз.Мазм.: Сәттібайұлы К.</w:t>
        <w:br/>
        <w:t>Елбасының елгеетенелігі ерекше; Елубай О. Білім менбілік</w:t>
        <w:br/>
        <w:t>сай болса; Айтқожин Н. Ауыл өмірінің айнасындаймыз.</w:t>
        <w:br/>
        <w:t>Жасампаздыққа жігерлендірер Жолдау: Мақалалар</w:t>
        <w:br/>
        <w:t>/І Егемен Қазақстан. - 2007. - 6 наурыз. Мазм.: Амалбек Б.</w:t>
        <w:br/>
        <w:t>Н.Ә.НАЗАРБАЕВ</w:t>
        <w:br/>
        <w:t>2004.</w:t>
        <w:br/>
        <w:t>2005.</w:t>
      </w:r>
    </w:p>
    <w:p>
      <w:r>
        <w:t>2006.</w:t>
        <w:br/>
        <w:t>2007.</w:t>
        <w:br/>
        <w:t>2008.</w:t>
        <w:br/>
        <w:t>2009.</w:t>
        <w:br/>
        <w:t>2010.</w:t>
        <w:br/>
        <w:t>2011.</w:t>
        <w:br/>
        <w:t>Жаппархан Ө. Елбасы ашқан ескерткіш // Егемен Қазақ-</w:t>
        <w:br/>
        <w:t>стан. - 1997. - 6 ақпан. Н. Назарбаевтың Қызылорда</w:t>
        <w:br/>
        <w:t>қаласында қазақтың ұлы ханы Абылайға тұңғыш орна-</w:t>
        <w:br/>
        <w:t>тылған ескерткіштің ашылу рәсіміне қатысқандығы</w:t>
        <w:br/>
        <w:t>жайды; Ескерткіштің авторы Қ. Зәкіров.</w:t>
        <w:br/>
        <w:t>Жаппархан Ө. Президент Сыр елінде болды // Егемен</w:t>
        <w:br/>
        <w:t>Қазақстан. - 1996. -22 қазан. Президент Н. Назарбаевтың</w:t>
        <w:br/>
        <w:t>Қызылорда облысына іссапары туралы.</w:t>
        <w:br/>
        <w:t>Жаппасұлы Е. Нұрсұлтан Назарбаев өндірісті өлкені ара-</w:t>
        <w:br/>
        <w:t>лап қайтты // Қазақ әдебиеті.- 2000. - 11 тамыз(Х932).-26.</w:t>
        <w:br/>
        <w:t>Президенттің Қарағанды және Павлодар облыстарына</w:t>
        <w:br/>
        <w:t>саттарынан.</w:t>
        <w:br/>
        <w:t>Жарқынбек О. Дос халықтардың мүддесі де ортақ // Еге-</w:t>
        <w:br/>
        <w:t>мен Қазақстан. - 1999. - 25 қыркүйек. Елбасы Н. Назар-</w:t>
        <w:br/>
        <w:t>баев Ресей Федерациясы Үкіметінің төрағасы В. Путинді</w:t>
        <w:br/>
        <w:t>қабылдады.</w:t>
        <w:br/>
        <w:t>Жарқынбек О. Елбасыға елден келді // Егемен Қазақстан.</w:t>
        <w:br/>
        <w:t>-1999.-- 23 шілде. ҚР Президенті Н. Назарбаевтың ел аза-</w:t>
        <w:br/>
        <w:t>маттарын қабылдауы туралы.</w:t>
        <w:br/>
        <w:t>Жарқынбек О. Жаңа бетбұрыстарға бастар қадам // Егемен</w:t>
        <w:br/>
        <w:t>Қазақстан.- 1999. - 16 шілде. Қазақстан Республикасының</w:t>
        <w:br/>
        <w:t>Президенті Нұрсұлтан Әбішұлы Назарбаевтың Астана</w:t>
        <w:br/>
        <w:t>қаласына іссапармен келген Молдова Республикасының</w:t>
        <w:br/>
        <w:t>Президенті П. Лучинскийді қабылдағандығы туралы.</w:t>
        <w:br/>
        <w:t>Жарқынбек О. Қазақстан - Болгария: болашаққа сенімді</w:t>
        <w:br/>
        <w:t>қадам // Егемен Қазақстан. - 1999. - 17 қыркүйек.</w:t>
        <w:br/>
        <w:t>Қазақстан Республикасының Президенті Н. Назарбаевтың</w:t>
        <w:br/>
        <w:t>Болгария Республикасына ресми сапары туралы.</w:t>
        <w:br/>
        <w:t>Жарқынбек О. Қазақстанның банк жүйесі қатаң емтиханға</w:t>
        <w:br/>
        <w:t>төтеп берді // Егемен Қазақстан. - 1999. - 13 мамыр.</w:t>
        <w:br/>
        <w:t>ҚР Президенті Н. Назарбаевтың бірқатар министрлерді</w:t>
        <w:br/>
        <w:t>және Ұлттық банк төрағасы Дамитовты қабылдап, атал-</w:t>
        <w:br/>
        <w:t>мыш банктің 1998 жылғы қорытындылары бойынша</w:t>
        <w:br/>
        <w:t>есебін тыңдағандығы жайында.</w:t>
        <w:br/>
        <w:t>Н.Ә. НАЗАРБАЕВ</w:t>
        <w:br/>
        <w:t>227</w:t>
        <w:br/>
        <w:t>БИОБИБЛИОГАФИЯ</w:t>
        <w:br/>
        <w:t>230</w:t>
        <w:br/>
        <w:t>2030.</w:t>
      </w:r>
    </w:p>
    <w:p>
      <w:r>
        <w:t>2031.</w:t>
        <w:br/>
        <w:t>2032.</w:t>
        <w:br/>
        <w:t>2033.</w:t>
        <w:br/>
        <w:t>2034.</w:t>
        <w:br/>
        <w:t>Арзанқол диплом абыройдан айырды; Төребеков Т. Тірлік</w:t>
        <w:br/>
        <w:t>пен бірліктің темірқазығы; Асқар К.-Ә. Өнерлінің өрісі</w:t>
        <w:br/>
        <w:t>кең; Тастемірова О. Барлық сала қамтылған; Саржанов</w:t>
        <w:br/>
        <w:t>Р. Ел ертеңіне сенеміз.</w:t>
        <w:br/>
        <w:t>Жасамлаздыққа жігерлендірер Жолдау: Мақалалар // Еге-</w:t>
        <w:br/>
        <w:t>мен Қазақстан. - 2007.-7 наурыз. Мазм.: Байжан К. Алға</w:t>
        <w:br/>
        <w:t>жылжуымыздың бағдаршамы; Несіпбай А. Өркендеуге</w:t>
        <w:br/>
        <w:t>өріс кең; Құсайын Т. Үнсіз қорғаныстың астарында не сыр</w:t>
        <w:br/>
        <w:t>бар?; Қожантаева С. Электр сөнбейтін болды; Сәрсенов</w:t>
        <w:br/>
        <w:t>Ө.Сахараға сыйғанда Сенатқа сыймай ма?</w:t>
        <w:br/>
        <w:t>Жасампаздыққа жігерлендірер Жолдау: Мақалалар</w:t>
        <w:br/>
        <w:t>/( Егемен Қазақстан. -2007.- 12 наурыз.Мазм.: Құсайын Т.</w:t>
        <w:br/>
        <w:t>Ақжайықтағы асулар; Елешев Р. Жаңаны жатырқамайық,</w:t>
        <w:br/>
        <w:t>бірақ ой елегіне салайық; Досмұханбетов Т. Өркендеудің</w:t>
        <w:br/>
        <w:t>жаңа қадамы.</w:t>
        <w:br/>
        <w:t>Жасампаздықтың жарқын жеңісі: Елбасы Н. Назарбаевтың</w:t>
        <w:br/>
        <w:t>Жолдауына орай мақалалар топтамасы // Егемен Қазақ-</w:t>
        <w:br/>
        <w:t>стан. - 2003. - 25 сәуір. Мазм.: Ахметов Ә. Ұлттың рухын</w:t>
        <w:br/>
        <w:t>биіктеткен; Жақып Б. Сапалық дамудың тарихы басталды;</w:t>
        <w:br/>
        <w:t>Бектұрғанов Ә. Жер әркімнің иелігіне пайда әкеледі.</w:t>
        <w:br/>
        <w:t>Жасампаздықтың жарқын жеңісі: Елбасы Н. Назарбаевтың</w:t>
        <w:br/>
        <w:t>Жолдауына орай мақалалар топтамасы // Егемен Қазақ-</w:t>
        <w:br/>
        <w:t>стан. - 2003. - 16 сәуір. Мазм.: Исабеков Д. Көкейдетіні</w:t>
        <w:br/>
        <w:t>дөп басты; Рысдәулет М. Бірлік басы - ынтымақ; Әбіш Д.</w:t>
        <w:br/>
        <w:t>Мемлекеттік мүдде- темірқазығымыз; Рахымбердиев С.</w:t>
        <w:br/>
        <w:t>Ерен еңбегіміз ескеріліп отыр; Чиняев Н. Қамқорлыққа</w:t>
        <w:br/>
        <w:t>сай сұраныс.</w:t>
        <w:br/>
        <w:t>Жасампаздықтың жарқын жеңісі: Елбасы Н.Назарбаевтың</w:t>
        <w:br/>
        <w:t>Жолдауына орай мақалалар топтамасы // Егемен</w:t>
        <w:br/>
        <w:t>Қазақстан.-2003.- 12 сәуір. Мазм.: Доскенов Т.Іскерлікке</w:t>
        <w:br/>
        <w:t>дем береді; Қалмырзаев Ә.Айту менатқару; Құлекеев Б.,</w:t>
        <w:br/>
        <w:t>Кәкішұлы Т. Оралман мәселесіне оралғаны оңды болды;</w:t>
        <w:br/>
        <w:t>Қойгелдиев М. Өзгеру жолында тұрған ғылым; Оразбек</w:t>
        <w:br/>
        <w:t>Н. Тура да тұғырлы сөз бостандығы.</w:t>
        <w:br/>
        <w:t>БИОБИБЛИОГАФИЯ</w:t>
        <w:br/>
        <w:t>226</w:t>
        <w:br/>
        <w:t>1994.</w:t>
        <w:br/>
        <w:t>1995.</w:t>
        <w:br/>
        <w:t>1996.</w:t>
        <w:br/>
        <w:t>1997.</w:t>
        <w:br/>
        <w:t>1998.</w:t>
      </w:r>
    </w:p>
    <w:p>
      <w:r>
        <w:t>1999.</w:t>
        <w:br/>
        <w:t>2000.</w:t>
        <w:br/>
        <w:t>2001.</w:t>
        <w:br/>
        <w:t>2002.</w:t>
        <w:br/>
        <w:t>2003.</w:t>
        <w:br/>
        <w:t>Жанысбай С. Биік белестер // Орталық Қазақстан. - 2006.</w:t>
        <w:br/>
        <w:t>-15тамыз.- 46. Қарағанды фитохимия ин-тының дирек-</w:t>
        <w:br/>
        <w:t>торы, профессор Серғазы Әдекенов туралы. Мақалада</w:t>
        <w:br/>
        <w:t>Елбасы Нұрсұлтан Назарбаевтың жеке қабылдауында</w:t>
        <w:br/>
        <w:t>болғандығы туралы айтылады.</w:t>
        <w:br/>
        <w:t>Жапақ Ә. Алаш жұртының Суоми елімен сәлемі түзу</w:t>
        <w:br/>
        <w:t>ІІ Дала мен қала.-2009.-30 наурыз (Хе 12). -26. Мемле-</w:t>
        <w:br/>
        <w:t>кет басшысы Н. Назарбаевтың Финляндия Респубдика-</w:t>
        <w:br/>
        <w:t>сына ресми сапары жайында.</w:t>
        <w:br/>
        <w:t>Жапақ Ә. Аралтағдырытрансшекаралықсуресурстарына</w:t>
        <w:br/>
        <w:t>таластан маңызды емес пе? / Дайынд. Е. Әбдірұлы // Дала</w:t>
        <w:br/>
        <w:t>мен қала.-2009.-4 мамыр (К017).-2 б. Алматыдағы өткен</w:t>
        <w:br/>
        <w:t>халықаралық Аралды құтқару қорының құрылтайшы</w:t>
        <w:br/>
        <w:t>мемлекет басшыларының саммиті туралы.</w:t>
        <w:br/>
        <w:t>Жапақ Е. Елбасының саяси-астрологиялық, нумерологиялық</w:t>
        <w:br/>
        <w:t>портреті // Айқын.-2010.-3 шілде (Ко 119).-1,2 6.</w:t>
        <w:br/>
        <w:t>Жапақ Ә. Қазақстан - БАӘ: бір қолдың саласындай бірлік</w:t>
        <w:br/>
        <w:t>|) Дала мен қала. -2009.-23 наурыз (Хо11).-26.ҚР Прези-</w:t>
        <w:br/>
        <w:t>дентінің Біріккен Араб Әмірліктеріне ресми сапары туралы.</w:t>
        <w:br/>
        <w:t>Жапақ Ә. Қазақстан - Қытай: қатынаста қалтарыс бол-</w:t>
        <w:br/>
        <w:t>майды // Дала мен қала. - 2009.-20 сәуір (Ко 15). - 1,26.</w:t>
        <w:br/>
        <w:t>ҚР Президентінің Қытай Халық Республикасына ресми</w:t>
        <w:br/>
        <w:t>сапары жайында.</w:t>
        <w:br/>
        <w:t>Жапонияда Қазақстан Президентінің Жолдауын жоғары</w:t>
        <w:br/>
        <w:t>бағалауда // Егемен Қазақстан. - 1998. - 8 қазан. 1998</w:t>
        <w:br/>
        <w:t>жылдың 30 қыркүйегіндегі Қазақстан халқына Жолдауы</w:t>
        <w:br/>
        <w:t>жайында.</w:t>
        <w:br/>
        <w:t>Жаппай қолдауға шақырамыз! // Айқын.-2010.-28 жел-</w:t>
        <w:br/>
        <w:t>тоқсан (Хо 240). -26.</w:t>
        <w:br/>
        <w:t>Жаппарұлы Н. Елбасы Афинадағы Қазақстан олимпиа-</w:t>
        <w:br/>
        <w:t>дашыларымен кездесті // Айқын. - 2004. - 19 тамыз.-46.</w:t>
        <w:br/>
        <w:t>Жаппархан Ө. «Оң өзгерістерге сүйсінемін» // Егемен</w:t>
        <w:br/>
        <w:t>Қазақстан.- 1998.-14 мамыр. Президент Н. Назарбаевтың</w:t>
        <w:br/>
        <w:t>Қызылорда обдысына іссапары туралы.</w:t>
        <w:br/>
        <w:t>2128.</w:t>
        <w:br/>
        <w:t>2129.</w:t>
        <w:br/>
        <w:t>2130.</w:t>
        <w:br/>
        <w:t>2131.</w:t>
        <w:br/>
        <w:t>2132.</w:t>
      </w:r>
    </w:p>
    <w:p>
      <w:r>
        <w:t>2133.</w:t>
        <w:br/>
        <w:t>2134.</w:t>
        <w:br/>
        <w:t>2135.</w:t>
        <w:br/>
        <w:t>Нұрсұлтан Әбішұлы Назарбаевтың Еуропалық Қайта</w:t>
        <w:br/>
        <w:t>құру және Даму банкінің президенті Жан Лемьермен</w:t>
        <w:br/>
        <w:t>кездесуі болды.</w:t>
        <w:br/>
        <w:t>Жукел Қ. Нұрсұлтан Назарбаев: «Сайлаудың әділетті</w:t>
        <w:br/>
        <w:t>өтуіне бар күшімді саламын» // Заң газеті. - 2005. - 13 қыр-</w:t>
        <w:br/>
        <w:t>күйек (0103). -1-2 б. Алматыдағы Республика сарайында</w:t>
        <w:br/>
        <w:t>Елбасының қатысуымен «Отан» республикалық саяси</w:t>
        <w:br/>
        <w:t>партиясының ҮШ -ші сьезі болып өтті.</w:t>
        <w:br/>
        <w:t>Журбенко Т. Президент баспасөзден қолдау күтеді:</w:t>
        <w:br/>
        <w:t>Келесі кезең - ТМД елдерінің парламенттері // Еге-</w:t>
        <w:br/>
        <w:t>мен Қазақстан. - 1994. - 25 қазан. - 2 6. Қазақстан</w:t>
        <w:br/>
        <w:t>Республикасының Президенті Нұрсұлтан Әбішұлы</w:t>
        <w:br/>
        <w:t>Назарбаевтың 1994 жылы қазанның 22-сінде Мәскеудегі</w:t>
        <w:br/>
        <w:t>Қазақстан елшілігінде мәскеулік және шетелдік жур-</w:t>
        <w:br/>
        <w:t>налистер үшін өткізілген Баспасөз конференциясында</w:t>
        <w:br/>
        <w:t>сөйлеген сөзі туралы.</w:t>
        <w:br/>
        <w:t>Журналистикаға бөлінетін грант саны екі есеге көбеймек</w:t>
        <w:br/>
        <w:t>|) Қазақстан - ?АМАМ.-2011.-10 ақпан (Хо 6).-26.</w:t>
        <w:br/>
        <w:t>Жусанбай А. Ел қауіпсіздігіне қырағылық // Президент</w:t>
        <w:br/>
        <w:t>және Халық. - 2007.- 13 сәуір (Х0 15). - 3 б. Елбасы Жол-</w:t>
        <w:br/>
        <w:t>дауына орай.</w:t>
        <w:br/>
        <w:t>Жусанбай А. Елбасы тәртіп сақшыларын қолдады // Заң</w:t>
        <w:br/>
        <w:t>газеті. - 2007. - 9 тамыз (Хе 121). - 1 б. Елбасы Н. Назар-</w:t>
        <w:br/>
        <w:t>баев Алматы қаласының ПД қызметтері мен бөлімдеріне</w:t>
        <w:br/>
        <w:t>автокөлік кілтін табыс етті.</w:t>
        <w:br/>
        <w:t>Жүніс І. Темір жол құрылысы басталды // Жетісу. -</w:t>
        <w:br/>
        <w:t>2009. - 4 тамыз (Хо 88).-1 6. ҚР Президенті Н.Ә. Назар-</w:t>
        <w:br/>
        <w:t>баев Жетіген - Қорғас темір жол құрылысының ашылу</w:t>
        <w:br/>
        <w:t>рәсіміне қатысты.</w:t>
        <w:br/>
        <w:t>Жүнісбайқызы Ш. Мәңгілік жылы мекен // Жетісу. -</w:t>
        <w:br/>
        <w:t>2009. - 4 сәуір (Хо 39). - 3 б. Елбасының Біріккен Араб</w:t>
        <w:br/>
        <w:t>Әмірліктеріне жұмыс сапары.</w:t>
        <w:br/>
        <w:t>Жүнісбеков Б. «Елімен егіз тағдыр» // Ақиқат. - 2010. -</w:t>
        <w:br/>
        <w:t>ХҚо7,.-4-166.- Библиогр: 6 атау.</w:t>
        <w:br/>
        <w:t>Н.Ә. НАЗАРБАЕВ</w:t>
        <w:br/>
        <w:t>і.</w:t>
        <w:br/>
        <w:t>2413</w:t>
        <w:br/>
        <w:t>БИОБИБЛИОГАФИЯ</w:t>
        <w:br/>
        <w:t>224</w:t>
        <w:br/>
        <w:t>1975.</w:t>
        <w:br/>
        <w:t>1976.</w:t>
      </w:r>
    </w:p>
    <w:p>
      <w:r>
        <w:t>1977.</w:t>
        <w:br/>
        <w:t>1978.</w:t>
        <w:br/>
        <w:t>1979.</w:t>
        <w:br/>
        <w:t>1980.</w:t>
        <w:br/>
        <w:t>1981.</w:t>
        <w:br/>
        <w:t>1982.</w:t>
        <w:br/>
        <w:t>1983.</w:t>
        <w:br/>
        <w:t>1984.</w:t>
        <w:br/>
        <w:t>1985.</w:t>
        <w:br/>
        <w:t>Жанділдин Ж. Ел еңсесін көтерген // Қазақстан-“АМАМ,</w:t>
        <w:br/>
        <w:t>-2005.-1 шілде (Хо26).-136. Елбасы Нұрсұлтан Назар-</w:t>
        <w:br/>
        <w:t>баев атқарған істерге айтылған пікірлер.</w:t>
        <w:br/>
        <w:t>Жанділдин Ж. Елбасының жаңа кітабын жоғары бағалады</w:t>
        <w:br/>
        <w:t>// Айқын. -2009. -19 қыркүйек (Хо 174). - 1,26. ҚР Прези-</w:t>
        <w:br/>
        <w:t>денті Н.Ә. Назарбаевтың «Жаһандық қауымдастықты</w:t>
        <w:br/>
        <w:t>түбірінен жаңғырту стратегиясы және өркениеттер</w:t>
        <w:br/>
        <w:t>әріптестігі» атты кітабы жайында.</w:t>
        <w:br/>
        <w:t>Жанділдин Ж. Мәңгілік мұрат // Дала мен қала. - 2010,</w:t>
        <w:br/>
        <w:t>-5 шілде (Хо26/27).-4-56.</w:t>
        <w:br/>
        <w:t>Жанділдин Ж. Ядролық банкинг Қазақстанға не береді?</w:t>
        <w:br/>
        <w:t>ІІ Дала мен қала. - 2010. - 17 мамыр (Хо 19). -5 6.</w:t>
        <w:br/>
        <w:t>Жанқиярлық, жасампаздық, жауапкершілік // Егемен</w:t>
        <w:br/>
        <w:t>Қазақстан. - 2004. - 14 қыркүйек (Хо 231). - 1 6. Прези-</w:t>
        <w:br/>
        <w:t>дент Н. Назарбаев «Отан» саяси партиясының форумына</w:t>
        <w:br/>
        <w:t>қатысып, қысқаша сөз сөйледі.</w:t>
        <w:br/>
        <w:t>Жанқұлиев М. Жаңа саябақ жайқалады |) Астана ақшамы.</w:t>
        <w:br/>
        <w:t>- 1999. - 14 қазан. ҚР Президенті Н. Назарбаевтың</w:t>
        <w:br/>
        <w:t>Астана қаласында салынатын жаңа саябақтың жоспар-</w:t>
        <w:br/>
        <w:t>жобасымен танысып, ағаш отырғызу рәсімін жасағандығы</w:t>
        <w:br/>
        <w:t>жайында.</w:t>
        <w:br/>
        <w:t>Жансевер Е. Анкарадағы кездесу /| Заман-Қазақстан.- 1998,</w:t>
        <w:br/>
        <w:t>-19 маусым (Хе26).-26. ҚР Президенті Н. Назарбаевтың</w:t>
        <w:br/>
        <w:t>Түркия Президенті С. Демирелмен кездесуі туралы.</w:t>
        <w:br/>
        <w:t>Жансевер Е. Болашағымыз - қазба байлықтарымыз</w:t>
        <w:br/>
        <w:t>// Заман-Қазақстан. - 1996. - 14 маусым. Президент</w:t>
        <w:br/>
        <w:t>Н.Назарбаевтың Атырау жеріне сапары туралы.</w:t>
        <w:br/>
        <w:t>Жансевер Б. Қазақстан халқының ұлттық байлығы</w:t>
        <w:br/>
        <w:t>|І Жетісу.-2011.- 1 қаңтар (Х01).-36.</w:t>
        <w:br/>
        <w:t>Жансевер Е. Көкжиекке көсілген күре жол // Заман-</w:t>
        <w:br/>
        <w:t>Қазақстан. - 1996. - 5 шілде (Хо 25). -46. ҚР Президенті</w:t>
        <w:br/>
        <w:t>Н. Назарбаев туралы.</w:t>
        <w:br/>
        <w:t>Жансевер Е. Түркияда Ататүрік пен Тұрғыт Өзал,</w:t>
        <w:br/>
        <w:t>Қазақстанда Нұрсұлтан Назарбаев // Заман-Қазақстан.</w:t>
      </w:r>
    </w:p>
    <w:p>
      <w:r>
        <w:t>1968.</w:t>
        <w:br/>
        <w:t>1969.</w:t>
        <w:br/>
        <w:t>1970.</w:t>
        <w:br/>
        <w:t>1971.</w:t>
        <w:br/>
        <w:t>1972.</w:t>
        <w:br/>
        <w:t>1973.</w:t>
        <w:br/>
        <w:t>1974.</w:t>
        <w:br/>
        <w:t>Қадамбаев Т. Елбасының ерен еңбегімен ерекшеленген;</w:t>
        <w:br/>
        <w:t>Мырзағалиев М. Отандық өнімге - оң көзқарас; Атышев</w:t>
        <w:br/>
        <w:t>О. Бізге де тікелей қатысы бар.</w:t>
        <w:br/>
        <w:t>Жаңғыру Жолдауы: Елбасы Н. Назарбаевтың «Қазақстан</w:t>
        <w:br/>
        <w:t>халқының әл-ауқатын арттыру - мемлекеттік саясаттың</w:t>
        <w:br/>
        <w:t>басты мақсаты» атты Жолдауына орай мақалалар топта-</w:t>
        <w:br/>
        <w:t>масы // Егемен Қазақстан.- 2008.-9 ақпан. Мазм.: Саты-</w:t>
        <w:br/>
        <w:t>балдин Ә. Білігі төмен маман мемлекеттік қызметтің</w:t>
        <w:br/>
        <w:t>ғана емес, мемлекеттің де беделін түсіреді; Ахметов Ә.</w:t>
        <w:br/>
        <w:t>Жылдың басты құжаты; Ряжских А. Өзімізден де ізденіс</w:t>
        <w:br/>
        <w:t>керек; Құланбай Ә. Денсаулық сақтау - басты назарда;</w:t>
        <w:br/>
        <w:t>Тұрсынбай Ғ. Татулық тірлік тірегі.</w:t>
        <w:br/>
        <w:t>Жаңғыру Жолдауы: Елбасы Н. Назарбаевтың «Қазақстан</w:t>
        <w:br/>
        <w:t>халқының әл-ауқатын арттыру - мемлекеттік саясаттың</w:t>
        <w:br/>
        <w:t>басты мақсаты» атты Жолдауына орай мақалалар топ-</w:t>
        <w:br/>
        <w:t>тамасы // Егемен Қазақстан. - 2008. - 13 ақпан. Мазм.:</w:t>
        <w:br/>
        <w:t>Асанов Т. Жүктейтін міндеті көп; Мұхамеджанова</w:t>
        <w:br/>
        <w:t>Ә. Дамуымыздың тағы бір даңғылы; Қуанышева А.</w:t>
        <w:br/>
        <w:t>Дәрігерлер парызы; Байжан К. Ақпараттық-насихаттық</w:t>
        <w:br/>
        <w:t>топ жұртшылық арасында; Есқали Ө. Нақты іске таны-</w:t>
        <w:br/>
        <w:t>латын тұс.</w:t>
        <w:br/>
        <w:t>Жандәулет Т. Саясаткер Назарбаев, немесе Президент</w:t>
        <w:br/>
        <w:t>туралы кейбір ойлар // Жас алаш.- 1993.-9 ақпан.</w:t>
        <w:br/>
        <w:t>Жандәулет Т. Темекі компаниясының тірлігімен таны-</w:t>
        <w:br/>
        <w:t>сты // Егемен Қазақстан. - 1995. - 5 қазан. Прези-</w:t>
        <w:br/>
        <w:t>дент Н. Назарбаевтың Алматы темекі компаниясында</w:t>
        <w:br/>
        <w:t>болғандығы туралы.</w:t>
        <w:br/>
        <w:t>Жандәулетов В. Келешекке - кемел басшымен! // Қазақ-</w:t>
        <w:br/>
        <w:t>стан-?.АМАМ. - 2005. - 1 шілде (Хо 26). - 1,12 б. Елбасы</w:t>
        <w:br/>
        <w:t>Нұрсұлтан Назарбаев туралы.</w:t>
        <w:br/>
        <w:t>Жандәулетұлы Н. Болашаққа - кеңейтілген біліммен</w:t>
        <w:br/>
        <w:t>І Ана тілі. - 2010.-9-15 желтоқсан (Қо 49). -1,26.</w:t>
        <w:br/>
        <w:t>Жандәулетұлы Н. Қуаңшылық болса да қамба толмақ</w:t>
        <w:br/>
        <w:t>/Ғ Ана тілі. - 2010. - 26 тамыз-1 қыркүйек (Хо 34).-26.</w:t>
        <w:br/>
        <w:t>Н.Ә. НАЗАРБАЕВ</w:t>
        <w:br/>
        <w:t>223</w:t>
        <w:br/>
        <w:t>2035.</w:t>
        <w:br/>
        <w:t>2036.</w:t>
      </w:r>
    </w:p>
    <w:p>
      <w:r>
        <w:t>2037.</w:t>
        <w:br/>
        <w:t>2038.</w:t>
        <w:br/>
        <w:t>2039.</w:t>
        <w:br/>
        <w:t>2040.</w:t>
        <w:br/>
        <w:t>2041.</w:t>
        <w:br/>
        <w:t>Жасампаздықтың жарқын жеңісі: Елбасы Н. Назарбаевтың</w:t>
        <w:br/>
        <w:t>Жолдауына орай мақалалар топтамасы // Егемен Қазақ-</w:t>
        <w:br/>
        <w:t>стан. - 2003.- 17 сәуір. Мазм.: Кенжеғозин М. Технопар-</w:t>
        <w:br/>
        <w:t>ктер құру - уақыттың талабы; Төлепберген М. Бірлесе</w:t>
        <w:br/>
        <w:t>жететін белес; Оралбай Ә. «Келешегіміз кемел екеніне</w:t>
        <w:br/>
        <w:t>сеніміміз бекіді»; Есали А. Абыройлы Ассамблея; Әліпбай</w:t>
        <w:br/>
        <w:t>С. Зейнетақы қалай өседі?; Балғарина Б. Елге ел қосылса</w:t>
        <w:br/>
        <w:t>- құт; Мүсіреп Ғ. Саяси додаға жеті партия түседі.</w:t>
        <w:br/>
        <w:t>Жасампаздықтың жарқын жеңісі: ЕлбасыН. Назарбаевтың</w:t>
        <w:br/>
        <w:t>Жолдауына орай мақалалар топтамасы // Егемен Қазақ-</w:t>
        <w:br/>
        <w:t>стан.- 2003. -8 сәуір. Мазм.: Сұлтанғазин Ө. «Триллион»</w:t>
        <w:br/>
        <w:t>деп сөйлейтін болдық; Дүйсебаев Қ. Атажұртқа келгісі</w:t>
        <w:br/>
        <w:t>келетіндер көп; Мұса С. Орнығуға негіз қалаған он жыл;</w:t>
        <w:br/>
        <w:t>Оңғарсынова Қ. Белестерден өтіп келеміз; Қайдаров Р.</w:t>
        <w:br/>
        <w:t>Қылмыс дегенің - жегі құрт; Әуезов Ә. Болашақтан үміт</w:t>
        <w:br/>
        <w:t>үлкен; Мырзатхан Б. Бір кісідей үлес қосайық.</w:t>
        <w:br/>
        <w:t>Жасимов Т. Алтынға баланған асыл тұқым // Егемен</w:t>
        <w:br/>
        <w:t>Қазақстан.-2002.-3 мамыр (Кв98-99). -2 6.ІТрезиденттің</w:t>
        <w:br/>
        <w:t>Қазақстан халқына Жолдауынан кейінгі туындаған ойлар.</w:t>
        <w:br/>
        <w:t>Жастар Жолдауды қуаттайды // Егемен Қазақстан.- 1997.</w:t>
        <w:br/>
        <w:t>-8 қараша. Президент Н. Назарбаевтың «Қазақстан-2030»</w:t>
        <w:br/>
        <w:t>атты Жолдауына орай Тараз қаласында студенттер мен</w:t>
        <w:br/>
        <w:t>жастардың митингісі туралы.</w:t>
        <w:br/>
        <w:t>Жастар форумы // Қазақ. - 2007. - 8 маусым (Хе 23).- 16.</w:t>
        <w:br/>
        <w:t>Асгана қаласында Мемлекет басшысы Н. Назарбаевтың</w:t>
        <w:br/>
        <w:t>қатысуымен «Менің Қазақстаным» атты республикалық</w:t>
        <w:br/>
        <w:t>жастар форумы ҚР мемлекеттік рәміздерінің 15 жылды-</w:t>
        <w:br/>
        <w:t>ғына орай өткендігі туралы.</w:t>
        <w:br/>
        <w:t>Жастарға арналған кітап - жастар көзімен // Егемен</w:t>
        <w:br/>
        <w:t>Қазақстан. - 2006. - 21 желтоқсан (Х0 315). - 3 6. Елбасы</w:t>
        <w:br/>
        <w:t>Н. Назарбаевтың «Қазақстан жолы» атты кітабы туралы</w:t>
        <w:br/>
        <w:t>мақалалар топтамасы.</w:t>
        <w:br/>
        <w:t>Жастарға жақсы бағдар берілді // Егемен Қазақстан.</w:t>
        <w:br/>
        <w:t>- 2009. - 20 қазан (Хо 341-342). - 2 б. ҚР Президентінің</w:t>
        <w:br/>
        <w:t>Н.Ә. НАЗАРБАЕВ</w:t>
        <w:br/>
        <w:t>231:</w:t>
        <w:br/>
        <w:t>БИОБИБЛИОГАФИЯ</w:t>
        <w:br/>
        <w:t>234</w:t>
        <w:br/>
        <w:t>2060.</w:t>
        <w:br/>
        <w:t>2061.</w:t>
      </w:r>
    </w:p>
    <w:p>
      <w:r>
        <w:t>2062.</w:t>
        <w:br/>
        <w:t>2063.</w:t>
        <w:br/>
        <w:t>2064.</w:t>
        <w:br/>
        <w:t>2065.</w:t>
        <w:br/>
        <w:t>2066.</w:t>
        <w:br/>
        <w:t>2067.</w:t>
        <w:br/>
        <w:t>2068.</w:t>
        <w:br/>
        <w:t>2069.</w:t>
        <w:br/>
        <w:t>Жеменей И. «Қазақстан болашағы - қазақ тілінде» // Пре-</w:t>
        <w:br/>
        <w:t>зидент және Халық.-2006.-7 шілде (Хо27).-36б. Елбасы</w:t>
        <w:br/>
        <w:t>Н. Назарбаевтың «Қазақстан болашағы - қазақ тілінде»</w:t>
        <w:br/>
        <w:t>атты Жолдауы туралы.</w:t>
        <w:br/>
        <w:t>Жемісті ынтымақтастыққа қосылған мол үлес // Егемен</w:t>
        <w:br/>
        <w:t>Қазақстан.- 2009.--8 шілде (Ко 233). - 1 6. ҚР Президенті</w:t>
        <w:br/>
        <w:t>Н.Назарбаевты туған күнімен және Астана күнімен Мем-</w:t>
        <w:br/>
        <w:t>декет басшыларының құттықтауы.</w:t>
        <w:br/>
        <w:t>Жеңіс Н. Енді 200 мың адамның қолын жинау қалды</w:t>
        <w:br/>
        <w:t>// Айқын. - 2010. - 28 желтоқсан (Хе 240).- 1 6.</w:t>
        <w:br/>
        <w:t>Жеңіс Н. Жолдауды қалай жүзеге асыру керек? // Айқын.</w:t>
        <w:br/>
        <w:t>- 2010. - 12 ақпан (Ко 24). - 2 б. «Президенттің Жолдауы:</w:t>
        <w:br/>
        <w:t>түйінді ақпарлар мен бұрынғы бастамалардың орындалу</w:t>
        <w:br/>
        <w:t>тәжірибесі» атты «дөңгелек үстел» жайында.</w:t>
        <w:br/>
        <w:t>Жеңіс Н. Н.Назарбаев - Біріккен Араб Әмірліктерінде</w:t>
        <w:br/>
        <w:t>// Айқын.-2009.--17 наурыз. Президент Н. Назарбаевтың</w:t>
        <w:br/>
        <w:t>Біріккен Араб Әмірліктеріне барған ресми сапарынан.</w:t>
        <w:br/>
        <w:t>Жеңіс Н. Президенттің өкілеттілігін ұзартуға шақырды</w:t>
        <w:br/>
        <w:t>// Айқын. - 2010. - 24 желтоқсан (Хо 238).- 1 б.</w:t>
        <w:br/>
        <w:t>Жеңісбекқызы Т. Елбасы Еуропа есігін ашты // Түркістан.</w:t>
        <w:br/>
        <w:t>- 2002. - 30 мамыр (Хо 22). - 1 6. Қазақстан Президенті</w:t>
        <w:br/>
        <w:t>Н. Назарбаевтың Словения мен Польша мемлекеттеріне</w:t>
        <w:br/>
        <w:t>ресми сапармен баруы жайында.</w:t>
        <w:br/>
        <w:t>Жеңісті күттік, үмітіміз ақталды // Ана тілі. - 2011. -</w:t>
        <w:br/>
        <w:t>10-16 ақпан (Х26).- 126.</w:t>
        <w:br/>
        <w:t>Жеңісұлы Е. Афинаға дайындық Сидней біткен күннен-ақ</w:t>
        <w:br/>
        <w:t>басталды // Жас алаш. - 2000. - 17 қазан. ҚР Президенті</w:t>
        <w:br/>
        <w:t>Н. Назарбаевтың Сидней олимпиадасынан оралған</w:t>
        <w:br/>
        <w:t>Қазақстан спортілыларымен кездесуі.</w:t>
        <w:br/>
        <w:t>Жер атауы- ел атауы // Алтын орда. -2006.- 10-16 ақпан</w:t>
        <w:br/>
        <w:t>(Х9 7). -2 б.; Заң газеті. - 2006. - 14 ақпан (Хо 25). - 2 б.</w:t>
        <w:br/>
        <w:t>ҚР Президенті Н.Ә.Назарбаевқа бір топ зиялы қауымның</w:t>
        <w:br/>
        <w:t>жер-су атаулары өзінің тарихи атауымен аталса деген</w:t>
        <w:br/>
        <w:t>ниетпен жолдаған хаты.</w:t>
        <w:br/>
        <w:t>2070.</w:t>
        <w:br/>
        <w:t>2071.</w:t>
      </w:r>
    </w:p>
    <w:p>
      <w:r>
        <w:t>2072.</w:t>
        <w:br/>
        <w:t>2073.</w:t>
        <w:br/>
        <w:t>2074.</w:t>
        <w:br/>
        <w:t>2075.</w:t>
        <w:br/>
        <w:t>2076.</w:t>
        <w:br/>
        <w:t>2077.</w:t>
        <w:br/>
        <w:t>2078.</w:t>
        <w:br/>
        <w:t>2079.</w:t>
        <w:br/>
        <w:t>2080.</w:t>
        <w:br/>
        <w:t>Жер жүзі қазақтарының жетекшісі // Қазақ елі. - 2003.</w:t>
        <w:br/>
        <w:t>- шілде (Кв 19). - 3 б. Президент Н.Назарбаевтың туған</w:t>
        <w:br/>
        <w:t>күніне орай Х. Алтай, 3. Қинаят, Қ. Қонысбайдың</w:t>
        <w:br/>
        <w:t>дебіздері.</w:t>
        <w:br/>
        <w:t>Жетекбай Б. Ел және Президент // Қазақ әдеб. - 1996. -</w:t>
        <w:br/>
        <w:t>30 сәуір (Хо 18). - 66.</w:t>
        <w:br/>
        <w:t>Жетекші партиялар ынтымақтастығы нығая түседі // Дала</w:t>
        <w:br/>
        <w:t>мен қала. - 2010.- 15 қараша (Хо 45). - 26.</w:t>
        <w:br/>
        <w:t>Жетісу жұртшылығы жігерленді // Жетісу. - 2009. -</w:t>
        <w:br/>
        <w:t>17 қараша (Хо 128). - 1-2 6. Елбасы Нұрсұлтан Назарбаев-</w:t>
        <w:br/>
        <w:t>тың тікелей тележелі арқылы қазақстандықтармен жүзде-</w:t>
        <w:br/>
        <w:t>суіоблыстұрғындары арасында да кеңінен қолдау тапты.</w:t>
        <w:br/>
        <w:t>Жиенбегев С. Ел бағына туған ер // Астана ақшамы.- 2010.</w:t>
        <w:br/>
        <w:t>-6 шілде (Ке72).-176.</w:t>
        <w:br/>
        <w:t>Жиенбаев С. Самғау / Әңг. М.Жақып // Егемен Қазақстан.</w:t>
        <w:br/>
        <w:t>- 2010. - 16 маусым (Ко 235 /236).-36.</w:t>
        <w:br/>
        <w:t>Жиенбай Қ. Тәуелсіздіктің жазушы көзіндегі көрінісі</w:t>
        <w:br/>
        <w:t>| Нұр-Астана.-2006.-15-22 наурыз (Хе 10).-7 б. Жазушы</w:t>
        <w:br/>
        <w:t>Д. Досжанның ҚР Президенті Н. Назарбаев туралы</w:t>
        <w:br/>
        <w:t>жазған «Ақ орда» атты романынан.</w:t>
        <w:br/>
        <w:t>Жиенқұлов Ж. 2010 жылдан көпбалалы отбасыларға</w:t>
        <w:br/>
        <w:t>мемлекеттік көмек мөлшері артады // Президент және</w:t>
        <w:br/>
        <w:t>Халық.- 2009. -20 наурыз (Хв11).-26.</w:t>
        <w:br/>
        <w:t>Жиенқұлов Ж. Алақол құрылыс компаниялары жауапқа</w:t>
        <w:br/>
        <w:t>тартылмақ // Президент және Халық.- 2008.-20 маусым</w:t>
        <w:br/>
        <w:t>(Х925).-36. ҚР Президенті Н. Назарбаев Үкімет басшы-</w:t>
        <w:br/>
        <w:t>ларымен және мүшелерімен экономиканың өзекті сала-</w:t>
        <w:br/>
        <w:t>ларына байланысты кеңес өткізді.</w:t>
        <w:br/>
        <w:t>Жиенқұлов Ж. Банк қызметтеріне сұраныс қайтадан жан-</w:t>
        <w:br/>
        <w:t>данды // Президент және Халық.- 2009. -7 тамыз (931).</w:t>
        <w:br/>
        <w:t>-2 6. Мемлекет басшысы Н. Назарбаев еліміздегі жүйе</w:t>
        <w:br/>
        <w:t>құрушы екі банк жетекшілерімен кездесті.</w:t>
        <w:br/>
        <w:t>Жиенқұлов Ж. Елбасы ұсынысы - А20 құру // Прези-</w:t>
        <w:br/>
        <w:t>дент және Халық.- 2009. - 24 сәуір (Хо 16).-2 б. Азиялық</w:t>
        <w:br/>
        <w:t>Н.Ә. НАЗАРБАЕВ</w:t>
      </w:r>
    </w:p>
    <w:p>
      <w:r>
        <w:t>235</w:t>
        <w:br/>
        <w:t>2108.</w:t>
        <w:br/>
        <w:t>2109.</w:t>
        <w:br/>
        <w:t>2110.</w:t>
        <w:br/>
        <w:t>2111.</w:t>
        <w:br/>
        <w:t>2112.</w:t>
        <w:br/>
        <w:t>2113.</w:t>
        <w:br/>
        <w:t>2114.</w:t>
        <w:br/>
        <w:t>2115.</w:t>
        <w:br/>
        <w:t>2116.</w:t>
        <w:br/>
        <w:t>2117.</w:t>
        <w:br/>
        <w:t>Жолдыбай К. Ұлтты ұшпаққа шығаратын ұлттық мүдде</w:t>
        <w:br/>
        <w:t>| Жас Қазақ.-2011.-11 ақпан (Хо 5).-56.</w:t>
        <w:br/>
        <w:t>Жолдыбекова А. «Әділет» қолдаушылар қатарында // Заң</w:t>
        <w:br/>
        <w:t>газеті. - 2011. - 14 қаңтар (Ко4).-26.</w:t>
        <w:br/>
        <w:t>Жолжақсынов Д. Халық қалауы // Егемен Қазақстан. -</w:t>
        <w:br/>
        <w:t>2011.- 28 қаңтар (Хо 27 /28).-26.</w:t>
        <w:br/>
        <w:t>Жоров Н. Қазақстан - Ресей: ғылыми байланысқа маңыз</w:t>
        <w:br/>
        <w:t>берілді // Орал өңірі. - 2007. - 6 қазан. - 1-2 б. Новосібір</w:t>
        <w:br/>
        <w:t>қаласында екі ел Президенттері Нұрсұлтан Әбішұлы</w:t>
        <w:br/>
        <w:t>Назарбаев пен Владимир Путин қатысқан Қазақстан</w:t>
        <w:br/>
        <w:t>мен Ресейдің шекаралас аймақтары басшыларының</w:t>
        <w:br/>
        <w:t>ТУ форумы болды.</w:t>
        <w:br/>
        <w:t>Жотабаев Н. Санамызда сайрап тұр // Ақиқат. - 2006. -</w:t>
        <w:br/>
        <w:t>Қо 4.- 20-21 6. Елбасы Жолдауына орай.</w:t>
        <w:br/>
        <w:t>Жоямергенқызы Н. Боздақтарға ескерткіш ашылды</w:t>
        <w:br/>
        <w:t>//:Жас алаш. -2002.--1 маусым (Ко 65).-16. Талғар ауданы</w:t>
        <w:br/>
        <w:t>Жаңалық ауылында саяси қуғын-сүргін құрбандарына</w:t>
        <w:br/>
        <w:t>арналған ескерткіштің ашылу рәсіміне Елбасы Н. Назар-</w:t>
        <w:br/>
        <w:t>баев қатысты.</w:t>
        <w:br/>
        <w:t>Жоямергенқызы Н. Бушқа мұнай демократиядан да</w:t>
        <w:br/>
        <w:t>жақын // Түркістан. - 2006. -5 қазан (Хо 36). -3 6. Елбасы</w:t>
        <w:br/>
        <w:t>Н. Назарбаевтың АҚШ-қа сапары туралы.</w:t>
        <w:br/>
        <w:t>Жоямергенқызы Н. Елбасы - халықаралық сыйлық</w:t>
        <w:br/>
        <w:t>иегері // Жас алаш. - 2002. - 28 ақпан (Хо 25). - 1 б.</w:t>
        <w:br/>
        <w:t>Иассауи атындағы халықаралық сыйлық ҚР Президенті</w:t>
        <w:br/>
        <w:t>Н.Назарбаевқа табысталды.</w:t>
        <w:br/>
        <w:t>Жоямергенқызы Н. Қазақ елі өз таңдауын жасады ИТүр-</w:t>
        <w:br/>
        <w:t>кістан. - 2005. - 8 желтоқсан (Хе 49).-1 6. ҚР Президенті</w:t>
        <w:br/>
        <w:t>7 жылдық мерзімге қайта сайланды.</w:t>
        <w:br/>
        <w:t>Жоямергенқызы Н. Каспий саммиті: «шекара бөлісі»</w:t>
        <w:br/>
        <w:t>кейінге шегерілді // Түркістан. - 2007. - 18 қазан</w:t>
        <w:br/>
        <w:t>(Хо 42). - 1 б. Тегерандағы Қазақстан, Әзербайжан,</w:t>
      </w:r>
    </w:p>
    <w:p>
      <w:r>
        <w:t>Түрікменстан, Иран мен Ресей басшыларының сам-</w:t>
        <w:br/>
        <w:t>миті туралы.</w:t>
        <w:br/>
        <w:t>Н.Ә.НАЗАРБАЕВ</w:t>
        <w:br/>
        <w:t>239</w:t>
        <w:br/>
        <w:t>БИОБИБЛИОГАФИЯ</w:t>
        <w:br/>
        <w:t>242</w:t>
        <w:br/>
        <w:t>2136.</w:t>
        <w:br/>
        <w:t>2137.</w:t>
        <w:br/>
        <w:t>2138.</w:t>
        <w:br/>
        <w:t>2139.</w:t>
        <w:br/>
        <w:t>2142.</w:t>
        <w:br/>
        <w:t>2141.</w:t>
        <w:br/>
        <w:t>2142.</w:t>
        <w:br/>
        <w:t>2143.</w:t>
        <w:br/>
        <w:t>2144.</w:t>
        <w:br/>
        <w:t>2145.</w:t>
        <w:br/>
        <w:t>2146.</w:t>
        <w:br/>
        <w:t>2147.</w:t>
        <w:br/>
        <w:t>Жүнісбеков Б. Тәуелсіздік - ұзақ көш // Халық кеңесі. -</w:t>
        <w:br/>
        <w:t>1992. - 25 сәуір. ҚР Президенті Н.Ә. Назарбаев туралы.</w:t>
        <w:br/>
        <w:t>Жүнісбеков Е. Халықтың перзенті // Жетісу. - 2010.</w:t>
        <w:br/>
        <w:t>-1 мамыр (Ко 53). -3 6.</w:t>
        <w:br/>
        <w:t>Жүнісбекова Қ. Тіл - маңызды мәселе // Ана тілі. - 2011.</w:t>
        <w:br/>
        <w:t>- 10-16 ақпан (Хо 6). - 3 6.</w:t>
        <w:br/>
        <w:t>Жүнісжанұлы Ж. Ақ бата: Өлең // Қазақ әдебиеті. - 1998.</w:t>
        <w:br/>
        <w:t>-27 қараша (Хо47).- 2 б.Н. Назарбаевқа арналған.</w:t>
        <w:br/>
        <w:t>Жүнісжанұлы Ж. Жидебайда Қазақстан Президенті</w:t>
        <w:br/>
        <w:t>Н. Назарбаевқа берілген ақбата: Өлең // Семей таңы. -</w:t>
        <w:br/>
        <w:t>2007. -3 мамыр.- 106.</w:t>
        <w:br/>
        <w:t>Жүнісов С. Президентпен болған екі күн ІІ. Егемен</w:t>
        <w:br/>
        <w:t>Қазақстан. - 1996. - 4 мамыр.Президент Н. Назарбаев</w:t>
        <w:br/>
        <w:t>туралы.</w:t>
        <w:br/>
        <w:t>Жүнісов С. Президентпен болған екі күн // Қазақ. -</w:t>
        <w:br/>
        <w:t>2009, - 12 маусым (Ко 24). - 4-5 б. Суреткер жазушының</w:t>
        <w:br/>
        <w:t>Президенттің бір қырын танытарлық қолжазбасынан</w:t>
        <w:br/>
        <w:t>үзінді (4 мамыр 1996 жыл).</w:t>
        <w:br/>
        <w:t>Жүнісов С. Хан мен Президент // Қазақ әдебиеті. - 1994.-</w:t>
        <w:br/>
        <w:t>4 ақпан (Ко5).-- 106.; Көкшетау. - 1991. - 29 қараша. «Біз</w:t>
        <w:br/>
        <w:t>айтпасақ кім айтады» атты газеттегі мақалалар топтама-</w:t>
        <w:br/>
        <w:t>сынан Абылай хан мен Н.Ә. Назарбаев туралы мақала.</w:t>
        <w:br/>
        <w:t>Жүнісова Ж., Болысбекқызы Ғ., Ерғалиев 1. Қазақтың</w:t>
        <w:br/>
        <w:t>болашағы қалай болмақ? / Әңгімелескен Ш. Сейхуни</w:t>
        <w:br/>
        <w:t>/І Заман-Қазақстан.- 1997.-31 қазан (Ко 44).-1,3 б.Ғалым-</w:t>
      </w:r>
    </w:p>
    <w:p>
      <w:r>
        <w:t>дармен Президент Н. Назарбаевтың «Қазақстан-2030» атты</w:t>
        <w:br/>
        <w:t>стратегиялық жоспары жөнінде сұхбат.</w:t>
        <w:br/>
        <w:t>Жүнісұлы А. Сырғалы сыр // Түркістан. - 1996. - 27 нау-</w:t>
        <w:br/>
        <w:t>рыз. ҚР Президенті Н. Назарбаев туралы.</w:t>
        <w:br/>
        <w:t>Жүнісұлы О., Рахұлы А. Елбасы өлкедегі өзгерістерді оң</w:t>
        <w:br/>
        <w:t>бағалады // Орталық Қазақстан. - 2003. - 30 қазан.- 1-36.</w:t>
        <w:br/>
        <w:t>Н.Ә. Назарбаевтың Қарағанды облысына сапары.</w:t>
        <w:br/>
        <w:t>Жүрекжарды тілектер ағыны // Егемен Қазақстан. - 2010.</w:t>
        <w:br/>
        <w:t>- 10 желтоқсан (Ко 523 / 526).-1,26.</w:t>
        <w:br/>
        <w:t>БИОБИБЛИОГАФИЯ</w:t>
        <w:br/>
        <w:t>236</w:t>
        <w:br/>
        <w:t>2081.</w:t>
        <w:br/>
        <w:t>2082.</w:t>
        <w:br/>
        <w:t>2083.</w:t>
        <w:br/>
        <w:t>2084.</w:t>
        <w:br/>
        <w:t>2085.</w:t>
        <w:br/>
        <w:t>2086.</w:t>
        <w:br/>
        <w:t>2087.</w:t>
        <w:br/>
        <w:t>2088.</w:t>
        <w:br/>
        <w:t>2089.</w:t>
        <w:br/>
        <w:t>2090.</w:t>
        <w:br/>
        <w:t>форумның пленарлық отырысында Азиялық үлкен</w:t>
        <w:br/>
        <w:t>жиырмалық (А20) құру туралы.</w:t>
        <w:br/>
        <w:t>Жиенқұлов Ж. Спорттық әлеует биік жетістіктерге</w:t>
        <w:br/>
        <w:t>шақырады // Президент және Халық. - 2011.- НІ ақпан</w:t>
        <w:br/>
        <w:t>(Хо7).-1,66.</w:t>
        <w:br/>
        <w:t>Жобалар жүзеге асуда // Президент және Халық. - 2007.</w:t>
        <w:br/>
        <w:t>-6 сәуір (Хо 14). - 1 б. Елбасы Н. Назарбаев Павлодар</w:t>
        <w:br/>
        <w:t>облысының әкімі Қ. Нұрпейісовті қабылдады.</w:t>
        <w:br/>
        <w:t>Жоғарғы сот төрағасы Президентті сот-құқықтық</w:t>
        <w:br/>
        <w:t>реформалардың барысымен таныстырды /Ғ. Заң тазеті,</w:t>
        <w:br/>
        <w:t>- 2006. - 15 наурыз (Ко 45). - 1 6. Елбасы Н. Назарбаев</w:t>
        <w:br/>
        <w:t>Жоғарғы сот төрағасы Қ.Мәмиді қабылдауы туралы.</w:t>
        <w:br/>
        <w:t>Жоланұлы Е.Халық Президентке сенеді // Анатілі. - 2011.</w:t>
        <w:br/>
        <w:t>- 13-19 қаңтар (Хә2.-26.)</w:t>
        <w:br/>
        <w:t>Жолдасбаева Н. Бағытымызды айқындайтын бағдарлы</w:t>
        <w:br/>
        <w:t>құжат // Егемен Қазақстан. - 2009. - 18 наурыз (Хо 104).</w:t>
        <w:br/>
        <w:t>- 2 б.; Экономика. - 2009. - 20 наурыз (Хе 3-4). - 3 б.</w:t>
        <w:br/>
        <w:t>ҚР Президенті Н. Назарбаевтың Жолдауына орай.</w:t>
        <w:br/>
        <w:t>Жолдасбеков М. Бақыт бағалағанның ғана басында тұрады</w:t>
        <w:br/>
        <w:t>/І Егемен Қазақстан. - 2010. - 18 қараша (Ко 492). - 3 6.</w:t>
        <w:br/>
        <w:t>Астана ақшамы. - 2010. - 20 қараша (Х2 129). - 4-5 б.</w:t>
        <w:br/>
        <w:t>Алматы ақшамы. - 2010. - 25 қараша (Ко 143). - 6-7 б.</w:t>
      </w:r>
    </w:p>
    <w:p>
      <w:r>
        <w:t>Жолдасбеков М. Басталуы бар игі істің, тоқталуы болма-</w:t>
        <w:br/>
        <w:t>сын // Қазақ әдебиеті. - 2006. - 10-16 қараша (Хо 45). -36б.</w:t>
        <w:br/>
        <w:t>Қазақстан халқы Ассамблеясында Елбасының сөйлеген</w:t>
        <w:br/>
        <w:t>сөзі тіл мәселесіне жаңа серпін берді.</w:t>
        <w:br/>
        <w:t>Жолдасбеков М, Басшымызды тапқан елміз // Егемен</w:t>
        <w:br/>
        <w:t>Қазақстан. --2011.- 22 қаңтар (Х2 20). -2 6.</w:t>
        <w:br/>
        <w:t>Жолдасбеков М. Біз қала салғанды көрдік. Астана салғанды</w:t>
        <w:br/>
        <w:t>көрген жоқ едік // Алтын орда. - 2006. - 7-13 шілде</w:t>
        <w:br/>
        <w:t>(Ко 28). - 4 б. Елбасы Н. Назарбаевтың туған күні және</w:t>
        <w:br/>
        <w:t>Астана күніне орай.</w:t>
        <w:br/>
        <w:t>Жолдасбеков М. Ел иесі // Егемен Қазақстан. - 2010.</w:t>
        <w:br/>
        <w:t>-1І шілде(Ко265/267).-36.Туғантіл.-2010.- Хв2.-5-136.</w:t>
        <w:br/>
        <w:t>2091.</w:t>
        <w:br/>
        <w:t>2092.</w:t>
        <w:br/>
        <w:t>2093.</w:t>
        <w:br/>
        <w:t>2094.</w:t>
        <w:br/>
        <w:t>2095.</w:t>
        <w:br/>
        <w:t>2096.</w:t>
        <w:br/>
        <w:t>2097.</w:t>
        <w:br/>
        <w:t>2098.</w:t>
        <w:br/>
        <w:t>2099.</w:t>
        <w:br/>
        <w:t>2100.</w:t>
        <w:br/>
        <w:t>Жолдасбеков М., Салғараұлы Қ., Сейдімбек А. Ел сенімін</w:t>
        <w:br/>
        <w:t>ақтаған Нұрсұлтан Назарбаевты қолдаймыз // Егемен</w:t>
        <w:br/>
        <w:t>Қазақстан. - 2005.- 12 қараша (Хо 253). - 2 б.</w:t>
        <w:br/>
        <w:t>Жолдасбеков М. Елбасы сайлауы күні - елдік белгісі</w:t>
        <w:br/>
        <w:t>НІ Етемен Қазақстан. - 2008. - 2 желтоқсан (Ко 367-368).</w:t>
        <w:br/>
        <w:t>- 36.1 желт.ды Елбасы сайлауы күні деп атау ұсынысы.</w:t>
        <w:br/>
        <w:t>Жолдасбеков М. Елінің Нұры, Сұлтаны // Астана ақшамы.</w:t>
        <w:br/>
        <w:t>- 2000. - 6 шілде.Президент Н. Назарбаев туралы.</w:t>
        <w:br/>
        <w:t>Жолдасбеков М. Еуразиялық идеясы іс үстінде // Еге-</w:t>
        <w:br/>
        <w:t>мен Қазақстан. - 2002. - 19 қараша (Хо 269). - 2 б. Елбасы</w:t>
        <w:br/>
        <w:t>Н.Назарбаевтың «Қоғамды трансформациялаудың стра-</w:t>
        <w:br/>
        <w:t>тегиясы мен Еуразия өркениетінің қайта өрлеуі» атты</w:t>
        <w:br/>
        <w:t>кітабы жайында.</w:t>
        <w:br/>
        <w:t>Жолдасбеков М. Кемеңгер, немесе Елбасы туралы</w:t>
        <w:br/>
        <w:t>тебіреніс: Эссе // Егемен Қазақстан. -- 2009. - 16 желтоқсан</w:t>
        <w:br/>
        <w:t>(Хо 422 / 424). - 3-46.</w:t>
        <w:br/>
        <w:t>Жолдасбеков М. Күнің барда күліп жүр // Егемен Қазақ-</w:t>
        <w:br/>
        <w:t>стан. - 1998. -24 желтоқсан; Түркістан.- 1999. -6 қаңтар.</w:t>
        <w:br/>
        <w:t>ҚР Президенті Н. Назарбаевтың қызметі туралы.</w:t>
        <w:br/>
        <w:t>Жолдасбеков М. Өзі бастады, өзі жалғастыруы тиіс</w:t>
        <w:br/>
        <w:t>ІІ Егемен Қазақстан. - 2005. - 17 маусым (Хо 135). - 3 6.</w:t>
        <w:br/>
        <w:t>Президенттің «Еуразия жүрегінде» атты кітабы туралы</w:t>
        <w:br/>
        <w:t>ойтолғам.</w:t>
      </w:r>
    </w:p>
    <w:p>
      <w:r>
        <w:t>Жолдасбеков М. Президент туралы толымды кітап</w:t>
        <w:br/>
        <w:t>|| Егемен Қазақстан. - 2008. - 17 қазан (Кв 316-317). - 5 б.</w:t>
        <w:br/>
        <w:t>М. Қасымбековтің ҚР Президенті Н. Назарбаев туралы</w:t>
        <w:br/>
        <w:t>жазған «Первый (Тұңғыш)» атты кітабы жайында.</w:t>
        <w:br/>
        <w:t>Жолдасбеков М.Ұлттық үнқатысу арқылы демократиялық</w:t>
        <w:br/>
        <w:t>реформаларды тереңдетуге // Егемен Қазақстан. - 2007.</w:t>
        <w:br/>
        <w:t>- 14 наурыз (Хо 66). - 2 б. Елбасы Н.Ә. Назарбаевтың</w:t>
        <w:br/>
        <w:t>Қазақстан халқына Жолдауы туралы.</w:t>
        <w:br/>
        <w:t>Жолдау желісі - серпінділік стратегиясы: Президент</w:t>
        <w:br/>
        <w:t>Н.Назарбаевтың Қазақстан халқына Жолдауына орай:</w:t>
        <w:br/>
        <w:t>Ой-пікірлер // Егемен Қазақстан.- 2006.--2 наурыз (Һо52).</w:t>
        <w:br/>
        <w:t>Н.Ә. НАЗАРБАЕВ</w:t>
        <w:br/>
        <w:t>237</w:t>
        <w:br/>
        <w:t>2051.</w:t>
        <w:br/>
        <w:t>2052.</w:t>
        <w:br/>
        <w:t>2053.</w:t>
        <w:br/>
        <w:t>2054.</w:t>
        <w:br/>
        <w:t>2055.</w:t>
        <w:br/>
        <w:t>2056.</w:t>
        <w:br/>
        <w:t>2057.</w:t>
        <w:br/>
        <w:t>2058.</w:t>
        <w:br/>
        <w:t>2059.</w:t>
        <w:br/>
        <w:t>Жезқазған депутаттары ел Президентін қолдауға шақырды</w:t>
        <w:br/>
        <w:t>/ҒХалық кеңесі. - 1995, - 31 наурыз.</w:t>
        <w:br/>
        <w:t>Жексембекова В. Жаңалыққа жаны құмар Жетісудың</w:t>
        <w:br/>
        <w:t>жастары салауатты өмір салтын қалайды // Егемен</w:t>
        <w:br/>
        <w:t>Қазақстан.- 1997.-- 13 желтоқсан. Талдықорған қаласында</w:t>
        <w:br/>
        <w:t>Президент Н. Назарбаевтың «Қазақстан-2030» атты Жол-</w:t>
        <w:br/>
        <w:t>дауына орай өткен жастардың басқосуы туралы.</w:t>
        <w:br/>
        <w:t>Жексембин Б. Дамудың жолы үнемі даңғыл болмайды</w:t>
        <w:br/>
        <w:t>Л Әңгімелескен К. Сәттібайұлы // Егемен Қазақстан.-- 2009.</w:t>
        <w:br/>
        <w:t>-І1 наурыз (Хо 95-96). - 1,2 б. Елбасы Жолдауына орай</w:t>
        <w:br/>
        <w:t>Жамбыл облысының әкімімен сұхбат.</w:t>
        <w:br/>
        <w:t>Жексембин Б.Б. Бәрі халық игілігі үшін // Ақ жол.- 2005.</w:t>
        <w:br/>
        <w:t>- 27 қыркүйек.- 1-2 6. ҚР Президентіне 2005 жылғы 24</w:t>
        <w:br/>
        <w:t>тамыз күні «тікелей эфирде» берілген сұрақтар бойынша</w:t>
        <w:br/>
        <w:t>Жамбыл облысы әкімінің облыс халқы алдындағы есебі.</w:t>
        <w:br/>
        <w:t>Жексембінов Ж. Бүгінгі күннің талабы // Жетісу.- 2011.</w:t>
        <w:br/>
        <w:t>-ТІ қаңтар (Хо 3).-2 б.</w:t>
        <w:br/>
        <w:t>Жексембінов Ж. Тамырымыз тереңдеп, бәйтеректей</w:t>
        <w:br/>
        <w:t>биіктедік // Айқын. - 2011.-22 қаңтар (Х611/12).-56.</w:t>
        <w:br/>
        <w:t>Жексенбаев С. Өмірзақ Шәкеев: «Елбасы Оңтүстікті</w:t>
        <w:br/>
        <w:t>стратегиялық облыс санайды» // Оңтүстік Қазақстан.--2008.</w:t>
        <w:br/>
        <w:t>-24 шілде (Хо 110).-1 б. Елбасы Н. Назарбаевтың тікелей</w:t>
      </w:r>
    </w:p>
    <w:p>
      <w:r>
        <w:t>тапсырмасымен вице-премьердің Оңтүстікке келуітуралы.</w:t>
        <w:br/>
        <w:t>Жексенбаева Б. Бауырлас елдер арасындағы жаңа беле-</w:t>
        <w:br/>
        <w:t>стер // Столичное обозрение. - 1998. - 26 маусым (Хо 25).</w:t>
        <w:br/>
        <w:t>-106. ҚР Президенті Н. Назарбаевтың Түркияға ресми</w:t>
        <w:br/>
        <w:t>сапары туралы.</w:t>
        <w:br/>
        <w:t>Желтоқсан оқиғасы // Евразия-К?. - 2006. - 2 маусым</w:t>
        <w:br/>
        <w:t>(Хо22).-6-7 б.; Атамекен-ай.-2006.- Х96,-26б. Қазақстан</w:t>
        <w:br/>
        <w:t>Республикасы Парламент Мәжілісінің жалпы отыры-</w:t>
        <w:br/>
        <w:t>сында депутат Н. Сабильяновтың саяси партиялар мен</w:t>
        <w:br/>
        <w:t>қоғамдық бірлестіктердің басшылары, Парламент депу-</w:t>
        <w:br/>
        <w:t>таттары, қоғам және ғылым қайраткерлері атынан Елба-</w:t>
        <w:br/>
        <w:t>сына жолдаған Үндеу.</w:t>
        <w:br/>
        <w:t>Н.Ә.НАЗАРБАЕВ</w:t>
        <w:br/>
        <w:t>233</w:t>
        <w:br/>
        <w:t>БИОБИБЛИОГАФИЯ</w:t>
        <w:br/>
        <w:t>238</w:t>
        <w:br/>
        <w:t>2101.</w:t>
        <w:br/>
        <w:t>2102.</w:t>
        <w:br/>
        <w:t>2103.</w:t>
        <w:br/>
        <w:t>2104.</w:t>
        <w:br/>
        <w:t>2105.</w:t>
        <w:br/>
        <w:t>2106.</w:t>
        <w:br/>
        <w:t>2107.</w:t>
        <w:br/>
        <w:t>-1 6. Мазм.: Балиева З. Маңызды мәселелер қамтылды;</w:t>
        <w:br/>
        <w:t>Үмбетов С. Алдымызға ауқымды міндеттер қойды;</w:t>
        <w:br/>
        <w:t>Қарағұсова Г. Жолдау негізінде шешілмек.</w:t>
        <w:br/>
        <w:t>Жолдау жорығы / Дайынд. 3. Бүйенбай // Қазақ әдеб. -</w:t>
        <w:br/>
        <w:t>2011.-- 11-17 ақпан (Хо 6).- 1,36.</w:t>
        <w:br/>
        <w:t>Жолдау жүктеген міндеттер толық орындалды ма? / Дай-</w:t>
        <w:br/>
        <w:t>ынд. Ж. Түсіпбекұлы // Алаш айнасы. - 2009. - 6 наурыз</w:t>
        <w:br/>
        <w:t>(Хв28). - 1,2 б. Былтырғы Елбасы Жолдауында айтылған</w:t>
        <w:br/>
        <w:t>мәселелер қаншалықты жүзеге асқандығы жайында С.</w:t>
        <w:br/>
        <w:t>Борбасов пен Б. Нұрмұхамедовтың пікірлері.</w:t>
        <w:br/>
        <w:t>Жолдау өзегі - тұрақтылық пен қауіпсіздік // Отан</w:t>
        <w:br/>
        <w:t>сақшысы. - 2000. - 8 қаңтар (Ус 2).-3 б. ҚР Президенті</w:t>
        <w:br/>
        <w:t>Н.Назарбаевтың «Еліміздің жаңа ғасырдағы тұрақтылығы</w:t>
        <w:br/>
        <w:t>мен қауіпсіздігі» атты Қазақстан халқына Жолдауы</w:t>
        <w:br/>
        <w:t>туралы.</w:t>
        <w:br/>
        <w:t>Жолдау халыққа жол тартты // Қазақстан-“АМАМ.- 2006.</w:t>
        <w:br/>
        <w:t>-3 наурыз (Хе 10).-1 б. ҚР Парламенті палаталарының</w:t>
        <w:br/>
        <w:t>бірлескен отырысында Елбасы Н. Назарбаев Қазақстан</w:t>
        <w:br/>
        <w:t>халқына елдегі жағдай мен сыртқы саясаттың негізгі</w:t>
        <w:br/>
        <w:t>бағыттары жәнінде дәстүрлі Жолдауын арнады.</w:t>
        <w:br/>
        <w:t>Жолдаудан кім, не түйді? / Б. Әйтімова, А. Башмаков,</w:t>
      </w:r>
    </w:p>
    <w:p>
      <w:r>
        <w:t>С. Дьяченко, М. Әшімбаев, Б. Нұрмұхамедов, Қ. Бер-</w:t>
        <w:br/>
        <w:t>дияр, А. Рысқұлов, М. Боқаев, Н. Нәбиев, Я. Исмайлтеп</w:t>
        <w:br/>
        <w:t>/. Айқын. - 2005. - 19 ақпан (Хо 33).- 3 б. ҚР Президенті</w:t>
        <w:br/>
        <w:t>Н. Назарбаевтың кезекті 2005 жылғы республика</w:t>
        <w:br/>
        <w:t>жұртшылығына Жолдауына орай пікірлер топтамасы.</w:t>
        <w:br/>
        <w:t>Жолдыбай К. Жұмыла көтерген жүк жеңіл // Айқын.</w:t>
        <w:br/>
        <w:t>- 2009. - 7 мамыр (Хо 80). - 4 б. Саясаттағы ауызбірлік,</w:t>
        <w:br/>
        <w:t>үкімет басшылары Н.Ә. Назарбаев, Қ. Тоқаев, Қ.</w:t>
        <w:br/>
        <w:t>Саудабаевтардың саясаттағы рөлі туралы.</w:t>
        <w:br/>
        <w:t>Жолдыбай К. Сақтықта қорлық жоқ // Ана тілі. - 2000.</w:t>
        <w:br/>
        <w:t>-17 ақпан (Ус 4). - 4 б. ҚР Президенті Н. Назарбаевтың</w:t>
        <w:br/>
        <w:t>«Еліміздің жаңа ғасырдағы тұрақтылығы мен қауіпсіздігі»</w:t>
        <w:br/>
        <w:t>атты Жолдауына орай.</w:t>
        <w:br/>
        <w:t>БИОБИБЛИОГАФИЯ</w:t>
        <w:br/>
        <w:t>2%9</w:t>
        <w:br/>
        <w:t>2118.</w:t>
        <w:br/>
        <w:t>2119.</w:t>
        <w:br/>
        <w:t>2120.</w:t>
        <w:br/>
        <w:t>2121.</w:t>
        <w:br/>
        <w:t>2122.</w:t>
        <w:br/>
        <w:t>2123.</w:t>
        <w:br/>
        <w:t>2124.</w:t>
        <w:br/>
        <w:t>2125.</w:t>
        <w:br/>
        <w:t>2126.</w:t>
        <w:br/>
        <w:t>2127.</w:t>
        <w:br/>
        <w:t>Жоямергенқызы Н. Клинтон неге келді екен? // Түркістан.</w:t>
        <w:br/>
        <w:t>- 2005. - 8 қыркүйек (Х0 36). - 1 6. ҚР Президенті</w:t>
        <w:br/>
        <w:t>Н. Назарбаев Алматыдағы резиденциясында АҚШ-тың</w:t>
        <w:br/>
        <w:t>экс-президенті Билл Клинтонмен кездесті.</w:t>
        <w:br/>
        <w:t>Жоямергенқызы Н. Н.Ә. Назарбаев: Талдықорғанды</w:t>
        <w:br/>
        <w:t>дамыту-халықтың мүддесі // Жасалаш.-2001.-17 сәуір</w:t>
        <w:br/>
        <w:t>(Хо 46). -2 6. Елбасының Талдықорғанды облыс орталығы</w:t>
        <w:br/>
        <w:t>деп жариялар алдында Талдықорғанға журналистік</w:t>
        <w:br/>
        <w:t>сараптама.</w:t>
        <w:br/>
        <w:t>Жоямергенұлы Ө. «Алтын бесігіміз - Отанымыз аман бол-</w:t>
        <w:br/>
        <w:t>сын» // Алматы ақшамы. - 2007. - 22 желтоқсан (Ко 154), -26б,</w:t>
        <w:br/>
        <w:t>Орталық мешітте ҚР Президенті қазақстандықтарды</w:t>
        <w:br/>
        <w:t>Құрбан айтпен құттықтады.</w:t>
        <w:br/>
        <w:t>Жоямергенұлы Ө. Елбасы интерактивті сабақ өткізді</w:t>
        <w:br/>
        <w:t>/ Алматы ақшамы. - 2007. - 4 қыркүйек (Хо 108). - 2 б.</w:t>
        <w:br/>
        <w:t>ҚР Президенті Астана қаласының Қо 50 мектеп оқушы-</w:t>
        <w:br/>
        <w:t>дарымен кездесті.</w:t>
        <w:br/>
        <w:t>Жоямергенұлы Ө. Қазақстан - Украина: Туыстыққа</w:t>
        <w:br/>
        <w:t>бастайтын достық - байлықтан қымбат // Дала мен қала.</w:t>
      </w:r>
    </w:p>
    <w:p>
      <w:r>
        <w:t>-2010.-20 қыркүйек (Ке 37).- 26.</w:t>
        <w:br/>
        <w:t>Жоямергенұлы Ө. Келісім көкжиегі Дала мен қала. -</w:t>
        <w:br/>
        <w:t>2010. - 13 желтоқсан (Х2 49 / 50). - 1,26.</w:t>
        <w:br/>
        <w:t>Жоямергенұлы Ө. Нұрсұлтан Назарбаев: Қаржы жүйесі</w:t>
        <w:br/>
        <w:t>тұрақтанды, инвесторлардың қызығушылығы артып</w:t>
        <w:br/>
        <w:t>келеді // Дала меп қала. - 2010.- 21 маусым (Ко 24).-26.</w:t>
        <w:br/>
        <w:t>Жоямергенұлы Ө. Сарыарқа төрінен Елисей жазығына</w:t>
        <w:br/>
        <w:t>/! Дала мен қала. -2010.-1 қараша (Хо 43).- 1,2 6.</w:t>
        <w:br/>
        <w:t>Жоямергенұлы Ө., Сауытбекова Ә. Ұшу алаңынан</w:t>
        <w:br/>
        <w:t>жолайрығына дейін // Алматы ақшамы. - 2008. -</w:t>
        <w:br/>
        <w:t>18 қараша (Х9131).-6-7 6. ҚР Президентінің жұмыс сапа-</w:t>
        <w:br/>
        <w:t>рымен Алматыға келуі, қала әкімінің қарсы алуы.</w:t>
        <w:br/>
        <w:t>Жөкенұлы Қ. Жұртқа жаяр-кадр даяр // Астана хабары.-</w:t>
        <w:br/>
        <w:t>2006.-9 желтоқсан (Һ9215-216).-1 б. Шетелдік инвестор-</w:t>
        <w:br/>
        <w:t>дар кеңесінің 16-пленарлық мәжілісінде ҚР Президенті</w:t>
        <w:br/>
        <w:t>БИОБИБЛИОГАФИЯ</w:t>
        <w:br/>
        <w:t>232</w:t>
        <w:br/>
        <w:t>2042.</w:t>
        <w:br/>
        <w:t>2043.</w:t>
        <w:br/>
        <w:t>2044.</w:t>
        <w:br/>
        <w:t>2045.</w:t>
        <w:br/>
        <w:t>2046.</w:t>
        <w:br/>
        <w:t>2047.</w:t>
        <w:br/>
        <w:t>2048.</w:t>
        <w:br/>
        <w:t>2049.</w:t>
        <w:br/>
        <w:t>2050.</w:t>
        <w:br/>
        <w:t>лекциясын республикадағы жоғары оқу орындарының</w:t>
        <w:br/>
        <w:t>оқытушылары мен студенттері осылай бағалап отыр.</w:t>
        <w:br/>
        <w:t>Жастармен келелі әңгіме, сындарлы сұхбат: Қазақстан</w:t>
        <w:br/>
        <w:t>Компартиясы Орталық Комитетінің 1-ші хатшысы</w:t>
        <w:br/>
        <w:t>Н.Ә. Назарбаевтың республика астанасы жастарының</w:t>
        <w:br/>
        <w:t>өкілдерімен кездесуі туралы // Соц. Қазақстан. - 1990.</w:t>
        <w:br/>
        <w:t>- 17 қаңтар; Лениншіл жас. - 1990. - 17 қаңтар; Қазақ</w:t>
        <w:br/>
        <w:t>әдебиеті. - 1990. - 16 қаңтар.</w:t>
        <w:br/>
        <w:t>Жауапкершілік жүгі-бізде, сізде, бәрімізде... /ГТүркістан.</w:t>
        <w:br/>
        <w:t>-2009. - 12 наурыз (Хо 10).-2 б. ҚР Президенті Ң. Назар-</w:t>
        <w:br/>
        <w:t>баевтың Жолдауы жайында.</w:t>
        <w:br/>
        <w:t>Жаулин К, Қазақты әлем таныды ІІ Алтын орда. -2010.-</w:t>
        <w:br/>
        <w:t>20-26 мамыр (Хе 20). - 4 6.</w:t>
        <w:br/>
        <w:t>Жәмкенұлы С. Ескерткішке тағзым етіп, қаланы аралады</w:t>
        <w:br/>
        <w:t>ИІ Егемен Қазақстан. - 1998. - 2 маусым. ҚР Президенті</w:t>
        <w:br/>
        <w:t>Н.Назарбаевтың Астана қаласындағы Саяси қуғын-сүргін</w:t>
        <w:br/>
        <w:t>құрбандарына қойылған мемориалға гүлшоғын қойып,</w:t>
        <w:br/>
        <w:t>қаланы аралағандығы туралы.</w:t>
      </w:r>
    </w:p>
    <w:p>
      <w:r>
        <w:t>Жәңішұлы Б. Рухты үш ұғым // Егемен Қазақстан. - 2010.</w:t>
        <w:br/>
        <w:t>-3 шілде (Ко 271 /278.-36.</w:t>
        <w:br/>
        <w:t>Жәңішұлы Б. Рухы күшті үш ұғым // Жетісу. - 2010. -</w:t>
        <w:br/>
        <w:t>6 шілде (Хв80/81).-&gt;56.</w:t>
        <w:br/>
        <w:t>Жәрімбетова Н. Ауыл шаруашылығын мемлекеттік</w:t>
        <w:br/>
        <w:t>қолдау жалғасады // Егемен Қазақстан.- 2010. - 25 тамыз</w:t>
        <w:br/>
        <w:t>(Хө 344 /345).-1 б.</w:t>
        <w:br/>
        <w:t>Жәрімбетова Н. Елбасы біткен іске ризалық, ертеңгі күнге</w:t>
        <w:br/>
        <w:t>сенім білдірді // Егемен Қазақстан. - 2009. -- 12 маусым</w:t>
        <w:br/>
        <w:t>(Хо202).-16. ҚР Президенті Н. Назарбаевтың Қостанай</w:t>
        <w:br/>
        <w:t>облысында болған сапарынан.</w:t>
        <w:br/>
        <w:t>Жәрімбетова Н. Ұтымды ойлар - ортақ табысымыз // Еге-</w:t>
        <w:br/>
        <w:t>мен Қазақстан. - 2010.- 10 ақпан (Хо 48 / 49). -2 б. Қостанайда</w:t>
        <w:br/>
        <w:t>өткен «Нұр Отан» ХДП фракциясы мүшелерінің форумында</w:t>
        <w:br/>
        <w:t>Елбасының «Жаңа онжылдық - Жаңа экономикалық өрлеу-</w:t>
        <w:br/>
        <w:t>Қазақстанның жаңа мүмкіндіктері» аттыЖолдауы талқыланды.</w:t>
        <w:br/>
        <w:t>2182.</w:t>
        <w:br/>
        <w:t>2183.</w:t>
        <w:br/>
        <w:t>2184.</w:t>
        <w:br/>
        <w:t>2185.</w:t>
        <w:br/>
        <w:t>2186.</w:t>
        <w:br/>
        <w:t>2187.</w:t>
        <w:br/>
        <w:t>2188.</w:t>
        <w:br/>
        <w:t>астанасы Ашғабат қаласында өткен Орта Азияның бес</w:t>
        <w:br/>
        <w:t>мемлекеті- Қазақстан, Қырғызстан, Өзбекстан, Тәжікстан,</w:t>
        <w:br/>
        <w:t>Түрікменстан елдерінің басшылары Н. Назарбаев, А.</w:t>
        <w:br/>
        <w:t>Ақаев, Э. Рахмонов, С. Ниязов пен И. Каримовтардың</w:t>
        <w:br/>
        <w:t>басқосуы туралы.</w:t>
        <w:br/>
        <w:t>Жұмабекұлы С. Үнқатысуға шақырған кітап // Егемен</w:t>
        <w:br/>
        <w:t>Қазақстан. - 2003. -1 наурыз (Хе 51). - 1-26. Қазақ- Бри-</w:t>
        <w:br/>
        <w:t>тан техникалық ун-тінде өткен Елбасы Н.Назарбаевтың</w:t>
        <w:br/>
        <w:t>«Сындарлы он жыл» атты кітабы бойынша халықаралық</w:t>
        <w:br/>
        <w:t>ғылыми-практикалық конференция жөнінде.</w:t>
        <w:br/>
        <w:t>Жұмабекұлы С. Ұжымдасып іс атқаруға да, қорғануға</w:t>
        <w:br/>
        <w:t>да болады // Егемен Қазақстан, - ХХ. -15 мамыр (Ко107).-1 6.</w:t>
        <w:br/>
        <w:t>Ресей мен Қазақстан Президенттері Каспий бөлігінің</w:t>
        <w:br/>
        <w:t>табанындағы ресурстарды пайдалану мәселесін шешті.</w:t>
        <w:br/>
        <w:t>Жұмабекұлы С. Ынтымақтастықтың жаңа көкжиектері</w:t>
        <w:br/>
        <w:t>/! ТІрезидент және Халық.- 2006. -29 қыркүйек (Хо 39).-16.</w:t>
        <w:br/>
        <w:t>Елбасы Н. Назарбаевтың АҚШ-қа ресми сапары туралы.</w:t>
        <w:br/>
        <w:t>Жұмағалиев Ж. Бүлікшілден абай бол // Дала мен қала.</w:t>
        <w:br/>
        <w:t>- 2005. - 20 мамыр (Хә 20). - 9 б. 2001 жылдың 11 қыр-</w:t>
        <w:br/>
        <w:t>күйегіндегі АҚШ-тағы террористік оқиғаға байланысты</w:t>
        <w:br/>
        <w:t>ҚР Президенті Н. Назарбаевтың айтқан пікірі, «Қазақстан</w:t>
        <w:br/>
        <w:t>экономикалық, әлеуметтік және саяси жедел жаңару</w:t>
        <w:br/>
        <w:t>жолында» атты Жолдауында айтқаны берілген.</w:t>
        <w:br/>
        <w:t>Жұмағұлов Б. Ақыл мен еңбек арқылы келген бедел -</w:t>
      </w:r>
    </w:p>
    <w:p>
      <w:r>
        <w:t>замандастарға мақтаныш, ұрпаққа үлгі // Астана хабары.</w:t>
        <w:br/>
        <w:t>- 2005. - 16 шілде (Хо 95-96). - 2 6. «ХХІ ғасыр: әлем</w:t>
        <w:br/>
        <w:t>саясаткерлері Н.Ә. Назарбаев туралы» атты кітаптан.</w:t>
        <w:br/>
        <w:t>Жұмағұлов Б. Елбасы // Алматы ақшамы. - 2000. -</w:t>
        <w:br/>
        <w:t>19 қаңтар. Н.Ә. Назарбаевтың ҚР Президенті қызметіне</w:t>
        <w:br/>
        <w:t>екінші мәрте кіріскеніне 1 жыл толуына орай.</w:t>
        <w:br/>
        <w:t>Жұмағұлов Б. Елбасы және ел ісі немесе Дәріс тағылымы</w:t>
        <w:br/>
        <w:t>алға тартқан міндеттер // Егемен Қазақстан. - 2009. -</w:t>
        <w:br/>
        <w:t>5 желтоқсан (Хо 406 / 407). -7 б. Қазақстан Республика-</w:t>
        <w:br/>
        <w:t>сының Президенті Нұрсұлтан Әбішұлы Назарбаевтың</w:t>
        <w:br/>
        <w:t>Н.Ә. НАЗАРБАЕВ</w:t>
        <w:br/>
        <w:t>247</w:t>
        <w:br/>
        <w:t>2209.</w:t>
        <w:br/>
        <w:t>2210.</w:t>
        <w:br/>
        <w:t>2211.</w:t>
        <w:br/>
        <w:t>2212.</w:t>
        <w:br/>
        <w:t>2213.</w:t>
        <w:br/>
        <w:t>2214.</w:t>
        <w:br/>
        <w:t>2215.</w:t>
        <w:br/>
        <w:t>2216.</w:t>
        <w:br/>
        <w:t>2217.</w:t>
        <w:br/>
        <w:t>Президенті, Жоғары Әскери Қолбасшы Н.Ә.Назарбаевтың</w:t>
        <w:br/>
        <w:t>келгені турады.</w:t>
        <w:br/>
        <w:t>Жұмажан Б. Нұрсұлтан Назарбаев: Рим Папасының</w:t>
        <w:br/>
        <w:t>сапары - ел тарихындағы маңызды оқиға // Алматы</w:t>
        <w:br/>
        <w:t>ақшамы.-2001.-27 қыркүйек(Мо109).-16.Рим Папасы</w:t>
        <w:br/>
        <w:t>Иоанн Павел І-нің Қазақстанға келген сапарының мәні</w:t>
        <w:br/>
        <w:t>туралы Елбасының айтқан пайымдаулары.</w:t>
        <w:br/>
        <w:t>Жұмажан Б. Өркениет көшіне жол бастаған // Алматы</w:t>
        <w:br/>
        <w:t>ақшамы.-1999.--30 сәуір. ҚР Президенті Н. Назарбаевтың</w:t>
        <w:br/>
        <w:t>«Тарих толқынында» атты кітабы туралы.</w:t>
        <w:br/>
        <w:t>Жұмажан Б. Президенттің «бес діңгегі» - ұлттық</w:t>
        <w:br/>
        <w:t>мемлекеттік идеология тірегі // Алматы ақшамы.- 2001.</w:t>
        <w:br/>
        <w:t>- 23 қаңтар - 1 б. Президенттің идеологиялық саясаты</w:t>
        <w:br/>
        <w:t>мен Тәуелсіздігіміздің 10 жылдық мерейтоймна байла-</w:t>
        <w:br/>
        <w:t>нысты.</w:t>
        <w:br/>
        <w:t>Жұмажан Б. Таразы басын тең ұстал // Алматы ақшамы.</w:t>
        <w:br/>
        <w:t>- 1998. - 14 қазан. ҚР ПТрезиденті Н. Назарбаевтың 1998</w:t>
        <w:br/>
        <w:t>жылдың 30 қыркүйегіндегі Қазақстан халқына Жолдауы</w:t>
        <w:br/>
        <w:t>туралы.</w:t>
        <w:br/>
        <w:t>Жұмажан Б. Ынтымақтастықтың жаңа деңгейі Қазақстан</w:t>
        <w:br/>
        <w:t>мен Қырғызстан Президенттері кездесуінде айқындалды</w:t>
        <w:br/>
        <w:t>// Алматы ақшамы. - 2004. - 27 желтоқсан (Хо 144).-1 6.</w:t>
        <w:br/>
        <w:t>Жұмалиева Б., Будневич И. Халқы ауқатты болса, елі де</w:t>
      </w:r>
    </w:p>
    <w:p>
      <w:r>
        <w:t>бай болғаны // Егемен Қазақстан. - 1998.-1 қыркүйек.</w:t>
        <w:br/>
        <w:t>ҚР Президенті Н. Назарбаевтың Жамбыл және Қарағанды</w:t>
        <w:br/>
        <w:t>облыстарына іссапарлары туралы.</w:t>
        <w:br/>
        <w:t>Жұманұлы С. Еліміздің болашағы жарқың // Айқын.</w:t>
        <w:br/>
        <w:t>-2011. - А ақпан (К021).-26.</w:t>
        <w:br/>
        <w:t>Жұмахан. Елбасы Үкіметтің бірінші жарты жылдықтағы</w:t>
        <w:br/>
        <w:t>жұмысына оң баға берді // Дала мен қала.--2009.--Зтамыз</w:t>
        <w:br/>
        <w:t>(930). -26.</w:t>
        <w:br/>
        <w:t>Жұмахан Н. 108 млрд. % Қазақстан инвестиция тартудан</w:t>
        <w:br/>
        <w:t>Орта Азияда оқ бойы озық тұр // Дала мен қала. - 2010.</w:t>
        <w:br/>
        <w:t>-7 маусым (Хо 22). - 16.</w:t>
        <w:br/>
        <w:t>Н.Ә. НАЗАРБАЕВ</w:t>
        <w:br/>
        <w:t>25</w:t>
        <w:br/>
        <w:t>БИОБИБЛИОГАФИЯ</w:t>
        <w:br/>
        <w:t>248</w:t>
        <w:br/>
        <w:t>2189.</w:t>
        <w:br/>
        <w:t>2190.</w:t>
        <w:br/>
        <w:t>2191.</w:t>
        <w:br/>
        <w:t>2192.</w:t>
        <w:br/>
        <w:t>2193.</w:t>
        <w:br/>
        <w:t>2194.</w:t>
        <w:br/>
        <w:t>2195.</w:t>
        <w:br/>
        <w:t>2196.</w:t>
        <w:br/>
        <w:t>әл-Фараби атындағы Қазақ ұлттық ун-тіндегі оқыған</w:t>
        <w:br/>
        <w:t>актілік дәрісі және «Интеллектуалды ұлт» атты жобаны</w:t>
        <w:br/>
        <w:t>жүзеге асыру мәселелері туралы.</w:t>
        <w:br/>
        <w:t>Жұмағұлов Б. Елбасы Жолдауының әрбір қазақстандық</w:t>
        <w:br/>
        <w:t>отбасыға ырыс пен береке әкелетініне біз сенімдіміз</w:t>
        <w:br/>
        <w:t>ІІ Дала мен қала. - 2007. - 23 наурыз (Хе 12). - 3-4 б. «Нұр</w:t>
        <w:br/>
        <w:t>Отан» халықтық-демократиялық партиясы төрағасының</w:t>
        <w:br/>
        <w:t>міндетін атқарушының ойы.</w:t>
        <w:br/>
        <w:t>Жұмағұлов Б. Елбасы идеялары әлемдік деңгейде</w:t>
        <w:br/>
        <w:t>/ Президент және Халық. - 2007. - 25 қазан (Хо 43). - 2</w:t>
        <w:br/>
        <w:t>б. БҰҰ Бас Ассамблеясының 62-сессиясына Елбасы</w:t>
        <w:br/>
        <w:t>Н. Назарбаевтың қатысып, онда қазіргі таңдағы адамзат</w:t>
        <w:br/>
        <w:t>баласын толғандырып отырған мәселелерге тоқталып,</w:t>
        <w:br/>
        <w:t>нақты ұсыныс пікірлер айтуы туралы.</w:t>
        <w:br/>
        <w:t>Жұмағұлов Б. Әлем Елбасытуралы // Дала мен қала.-2005.</w:t>
        <w:br/>
        <w:t>- 15 шілде (Хо 28). - 3 б. «ХХІ ғасыр: әлем саясаткерлері</w:t>
        <w:br/>
        <w:t>Н.Ә.Назарбаев туралы» атты кітаптың таныстырылымы</w:t>
        <w:br/>
        <w:t>жөнінде Б. Жұмағұловтың сөйлеген сөзі.</w:t>
      </w:r>
    </w:p>
    <w:p>
      <w:r>
        <w:t>Жұмағұлов Б. Назарбаев феномені // Дала мен қала.-</w:t>
        <w:br/>
        <w:t>2005. -25 қараша. - Хо 47 (124). - 1-2 б.</w:t>
        <w:br/>
        <w:t>Жұмағұлов Б. Ортақ валюта әлемді құтқарады:</w:t>
        <w:br/>
        <w:t>Отандық экономистер «Российская газета» басылымында</w:t>
        <w:br/>
        <w:t>шыққан Елбасы мақаласын талдады // Айқын. - 2009.</w:t>
        <w:br/>
        <w:t>- 28 ақпан (Хо 35). - А б. Қазақстан Республикасының</w:t>
        <w:br/>
        <w:t>Президенті Нұрсұлтан Әбішұлы Назарбаев Еуразиялық</w:t>
        <w:br/>
        <w:t>интеграцияның бастамасын көтеруші.</w:t>
        <w:br/>
        <w:t>Жұмағұлов Қ. Интеллектуалдық қуатқа ие // Алматы</w:t>
        <w:br/>
        <w:t>ақшамы. - 2003. - 1 мамыр (Ко 49). - 2 б. Елбасының</w:t>
        <w:br/>
        <w:t>2004 жылға арналған ішкі және сыртқы саясаттың негізгі</w:t>
        <w:br/>
        <w:t>бағыттары туралы жолдауына қолдау.</w:t>
        <w:br/>
        <w:t>ЖұмағұловТ. Ауғанстан болашағы ауғандықтардың қолында</w:t>
        <w:br/>
        <w:t>| Егемен Қазақстан. - 2010.-239 қараша (Хо 496). -1,46.</w:t>
        <w:br/>
        <w:t>Жұмаділов Қ. Президенттің мойнында бір қарыз жүр</w:t>
        <w:br/>
        <w:t>ИН. Жас алаш. - 2007. - 22 ақпан М016 (15161). - 2 6.</w:t>
        <w:br/>
        <w:t>2148.</w:t>
        <w:br/>
        <w:t>2149.</w:t>
        <w:br/>
        <w:t>2150.</w:t>
        <w:br/>
        <w:t>2151.</w:t>
        <w:br/>
        <w:t>2152.</w:t>
        <w:br/>
        <w:t>2153.</w:t>
        <w:br/>
        <w:t>2154.</w:t>
        <w:br/>
        <w:t>2155.</w:t>
        <w:br/>
        <w:t>2156.</w:t>
        <w:br/>
        <w:t>Жүсіп Қ. Астықты өңірге сапар // Заң газеті. - 2005. -</w:t>
        <w:br/>
        <w:t>23 тамыз (Х990).--1 б. Елбасы Ақмола облысында болды.</w:t>
        <w:br/>
        <w:t>Жүсіп Н. Алқаптағы дән - алты алашқа нан // Жас алаш.</w:t>
        <w:br/>
        <w:t>- 1996. - 6 маусым. Президент Н. Назарбаевтың Ақмола</w:t>
        <w:br/>
        <w:t>облысына сапары жайлы.</w:t>
        <w:br/>
        <w:t>Жүсіп Н. Алпыс төртінші қабаттағы әңгіме // Жасалаш.-</w:t>
        <w:br/>
        <w:t>1997.-8 шілде. Президент Н. Назарбаевтың Нью-Йоркке</w:t>
        <w:br/>
        <w:t>іссапарынан.</w:t>
        <w:br/>
        <w:t>Жүсін Ң. Бізге көп нәрсе ортақ // Жас алаш. - 1999. - 2</w:t>
        <w:br/>
        <w:t>наурыз. ҚР Президенті Н. Назарбаевтың Кеден одағына</w:t>
        <w:br/>
        <w:t>мүше елдердің басқосуына қатысу үшін Ресейдің аста-</w:t>
        <w:br/>
        <w:t>насы Мәскеу қаласына жасаған сапары туралы.</w:t>
        <w:br/>
        <w:t>Жүсіп Н. Емгеніміз бір бөрінің емшегі // Жас алаш.- 1998.</w:t>
        <w:br/>
        <w:t>-1қазан. ҚР ПрезидентіН. Назарбаевтың Италияға ресми</w:t>
        <w:br/>
        <w:t>сапары туралы.</w:t>
        <w:br/>
        <w:t>Жүсіп Н. Қазақстан Республикасының Президенті</w:t>
        <w:br/>
        <w:t>Нұрсұлтан Назарбаев Біріккен Ұлттар Ұйымының</w:t>
        <w:br/>
        <w:t>төрінде // Жас алаш.- 1997.- 1 шілде(Һо77).-1 б. Пре-</w:t>
        <w:br/>
        <w:t>зидент Н. Назарбаевтың Нью-Йоркте Біріккен Ұлттар</w:t>
      </w:r>
    </w:p>
    <w:p>
      <w:r>
        <w:t>Ұйымы Бас Ассамблеясының арнаулы сессиясында</w:t>
        <w:br/>
        <w:t>сөйлеген сөзінен.</w:t>
        <w:br/>
        <w:t>Жүсіп Н. Қазақстандағы кәсіпкерліктің келешегі кәсіп-</w:t>
        <w:br/>
        <w:t>керлердің бүгінгі іс әрекетіне байланысты // Егемен</w:t>
        <w:br/>
        <w:t>Қазақстан. - 1994. - 14 сәуір.</w:t>
        <w:br/>
        <w:t>Жүсіп Н. Қасым-Жомарт Тоқаев: Кітаптың басты</w:t>
        <w:br/>
        <w:t>кейіпкері - Елбасы Назарбаев // Астана хабары. - 2007.-</w:t>
        <w:br/>
        <w:t>27 қараша (Хо 191). - 1 6. Сенат төрағасы Қ-Ж. Тоқаевтың</w:t>
        <w:br/>
        <w:t>«Свет и тень» атты кітабының тұсаукесері.</w:t>
        <w:br/>
        <w:t>Жүсіп Ң, Күн тәртібіндегі келелі үш мәселе // Жас алаш.</w:t>
        <w:br/>
        <w:t>- 1997. - 28 қаңтар (ХУ 11). - 1 6. Президент Н. Назар-</w:t>
        <w:br/>
        <w:t>баев төрағалық еткен Премьер-министрден бастап</w:t>
        <w:br/>
        <w:t>облыс әкімдеріне дейін қатысқан кеңесте жалақы және</w:t>
        <w:br/>
        <w:t>зейнетақы төлеу, жекешелендіру, шағын және орта</w:t>
        <w:br/>
        <w:t>кәсіпкерлікті дамыту мәселелері қаралды.</w:t>
        <w:br/>
        <w:t>Н.Ә.НАЗАРБАЕВ</w:t>
        <w:br/>
        <w:t>243</w:t>
        <w:br/>
        <w:t>БИОБИБЛИОГАФИЯ</w:t>
        <w:br/>
        <w:t>246</w:t>
        <w:br/>
        <w:t>2175.</w:t>
        <w:br/>
        <w:t>2176.</w:t>
        <w:br/>
        <w:t>2177.</w:t>
        <w:br/>
        <w:t>2178.</w:t>
        <w:br/>
        <w:t>2179.</w:t>
        <w:br/>
        <w:t>2180.</w:t>
        <w:br/>
        <w:t>2181.</w:t>
        <w:br/>
        <w:t>Жұмабекұлы С. Қатынастар жаңа бағытта дамиды</w:t>
        <w:br/>
        <w:t>|! Егемен Қазақстан. - 2002. - 28 маусым (Ко 148-149).-16.</w:t>
        <w:br/>
        <w:t>Грек Республиқасының Президенті К. Стефанопулостың</w:t>
        <w:br/>
        <w:t>Қазақстанға сапары жайында.</w:t>
        <w:br/>
        <w:t>Жұмабекұлы С. Қауымдассақ, қапы қалмаймыз //. Ұге-</w:t>
        <w:br/>
        <w:t>мен Қазақстан.- 2002. - 10 сәуір (Хе 77).- 1 6. Елбасының</w:t>
        <w:br/>
        <w:t>П Еуразиялық экономикалық саммитке қатысушылардың</w:t>
        <w:br/>
        <w:t>бірқатарымен кездесуі жайында.</w:t>
        <w:br/>
        <w:t>Жұмабекұлы С. Нұрсұлтан Назарбаев: Әскеріміздің</w:t>
        <w:br/>
        <w:t>мәртебесі артаберсін! // Егемен Қазақстан. - 1997.-7 мамыр.</w:t>
        <w:br/>
        <w:t>Президент Н. Назарбаевтың Қазақстан әскерлерінің</w:t>
        <w:br/>
        <w:t>құрылғанына5 жыл толуы қарсаңында Алматы қаласының</w:t>
        <w:br/>
        <w:t>іргесінде орналасқан жаяу әскерлер полкінде болып, атал-</w:t>
        <w:br/>
        <w:t>мыт полкке жауынгерлік ту тапсырғандығы туралы.</w:t>
        <w:br/>
        <w:t>Жұмабекұлы С. Ресей мен Қазақстан терроризмге қарсы</w:t>
        <w:br/>
        <w:t>бірлесіп күреседі // Егемен Қазақстан.-2001.-19 қыркүйек</w:t>
        <w:br/>
        <w:t>(Чо 209). - 1 б. Ресей Федерациясы Қауіпсіздік кеңесінің</w:t>
        <w:br/>
        <w:t>хатшысы В.Рушайдло мен Президент Н. Назарбаевтың</w:t>
      </w:r>
    </w:p>
    <w:p>
      <w:r>
        <w:t>кездесуі туралы.</w:t>
        <w:br/>
        <w:t>Жұмабекұлы С. Сарышаған - ерлік сынағы // Егемен</w:t>
        <w:br/>
        <w:t>Қазақстан. - 2002. - 17 сәуір (Хо 82).-1 6. ҚР Президенті,</w:t>
        <w:br/>
        <w:t>Қарулы Күштердің Жоғарғы Бас қолбасшысы Н. Назар-</w:t>
        <w:br/>
        <w:t>баев Қарулы Күштердің «Сарышаған» полигонында</w:t>
        <w:br/>
        <w:t>өтіп жатқан «Отан қалқаны - 2002» стратегиялық</w:t>
        <w:br/>
        <w:t>жаттығуларына қатысып, әскери әзірлікті тексерді.</w:t>
        <w:br/>
        <w:t>Жұмабекұлы С., Мұхамеджанова А., Сәрсенов Б. Теңізге</w:t>
        <w:br/>
        <w:t>шығатын жол - экономиканы дамыту жолы // Егемен</w:t>
        <w:br/>
        <w:t>Қазақстан. - 2003. - 29 тамыз (Ко 224-225). - 1-2 б. Алма-</w:t>
        <w:br/>
        <w:t>тыда өткен теңізге шығатын жолы жоқ және тасымал</w:t>
        <w:br/>
        <w:t>жолында орналасқан дамушы елдер министрлерінің,</w:t>
        <w:br/>
        <w:t>халықаралық ұйымдар өкілдерінің қатысуымен БҰҰ</w:t>
        <w:br/>
        <w:t>аясындағы халықаралық конференция туралы.</w:t>
        <w:br/>
        <w:t>Жұмабекұлы С. Түрікменстан сапары табысты әтті</w:t>
        <w:br/>
        <w:t>ІІ. Егемен Қазақстан. - 1999. - 13 сәуір. Түрікменстанның</w:t>
        <w:br/>
        <w:t>БИОБИБЛИОГАФИЯ</w:t>
        <w:br/>
        <w:t>252</w:t>
        <w:br/>
        <w:t>2218.</w:t>
        <w:br/>
        <w:t>2219.</w:t>
        <w:br/>
        <w:t>2220.</w:t>
        <w:br/>
        <w:t>2221.</w:t>
        <w:br/>
        <w:t>2222.</w:t>
        <w:br/>
        <w:t>2223.</w:t>
        <w:br/>
        <w:t>2224.</w:t>
        <w:br/>
        <w:t>2225.</w:t>
        <w:br/>
        <w:t>2226.</w:t>
        <w:br/>
        <w:t>Жұмахан Н. Дастарханымыз нанды, тұрмысымыз сәнді</w:t>
        <w:br/>
        <w:t>болады // Дала мен қала.- 2009. -24 тамыз (Хо 33).-1-26.</w:t>
        <w:br/>
        <w:t>ҚР Президентінің жұмыссапарымен Қарағанды, Ақмола,</w:t>
        <w:br/>
        <w:t>Солтүстік Қазақстан облыстарының астықты өңірлеріне</w:t>
        <w:br/>
        <w:t>сапарынан.</w:t>
        <w:br/>
        <w:t>Жұмахан Н. Елбасы тапсырмалары қалай орындалуда?</w:t>
        <w:br/>
        <w:t>ҒДала мен қала.-2008.-31 шілде (К931).-1-26. Жемқор-</w:t>
        <w:br/>
        <w:t>дыққа қарсы күрес жайында.</w:t>
        <w:br/>
        <w:t>Жұмахан Н. Жерұйығы - Жетісу, тамаша ғой айналаң! //</w:t>
        <w:br/>
        <w:t>Дала мен қала. - 2009. - 10 тамыз (Х931).- 1,26. ҚР Пре-</w:t>
        <w:br/>
        <w:t>зиденті Н. Назарбаевтың Алматы облысына сапары.</w:t>
        <w:br/>
        <w:t>Жұмахан Н. Қазақ кеңістігі: Минскіде Кеден одағының</w:t>
        <w:br/>
        <w:t>уығы қадалды // Дала мен қала.- 2009. -30 қараша (Хо47).</w:t>
        <w:br/>
        <w:t>-1,36.ҚР Президенті Н. Назарбаев Беларусь мемлекетіне</w:t>
        <w:br/>
        <w:t>барып, Минскіде өткен ЕурАзЭҚ мемлекетаралық</w:t>
        <w:br/>
        <w:t>кеңесінің мәжілісіне қатысты.</w:t>
        <w:br/>
        <w:t>Жұмахан Н. Қазақстан - Түркия: Түгел түркінің түп</w:t>
        <w:br/>
        <w:t>қазығы // Дала мен қала. - 2009. - 26 қазан (Хо 42).- 1-26.</w:t>
      </w:r>
    </w:p>
    <w:p>
      <w:r>
        <w:t>ҚР Президенті Н. Назарбаев ресми сапармен Түркия</w:t>
        <w:br/>
        <w:t>Республикасында болды.</w:t>
        <w:br/>
        <w:t>Жұмахан Н. Қарағанды - ел индустриясының жүрегі</w:t>
        <w:br/>
        <w:t>І Дала мен қала.- 2009. -31 тамыз (М0 34).-26. Қазақстан</w:t>
        <w:br/>
        <w:t>Республикасының Президенті Нұрсұлтан Әбішұлы</w:t>
        <w:br/>
        <w:t>Назарбаевтың жұмыс сапарымен Қарағанды облысына</w:t>
        <w:br/>
        <w:t>барғаны жайлы.</w:t>
        <w:br/>
        <w:t>Жұмахан Н. Қауіпсіздік кеңесінің құзыреті артады</w:t>
        <w:br/>
        <w:t>/1 Дала мен қала. - 2009. - 14 желтоқсан (Хо 49 / 50).-16.</w:t>
        <w:br/>
        <w:t>ҚР Президенті Н. Назарбаевтың төрағалық етуімен Аста-</w:t>
        <w:br/>
        <w:t>нада Қауіпсіздік кеңесінің отырысы өтті.</w:t>
        <w:br/>
        <w:t>Жұмахан Н. Керекуде келеді іс көп // Дала мен қала.-</w:t>
        <w:br/>
        <w:t>2009.-221 қыркүйек (Кө 37).-- 1-26. ҚР Президентінің Пав-</w:t>
        <w:br/>
        <w:t>лодар облысына іссапарынан.</w:t>
        <w:br/>
        <w:t>Жұмахан Н. Күн шығыстан шығады // Дала мен қала.</w:t>
        <w:br/>
        <w:t>- 2009. - 22 маусым (Хе 24). - 1-2 б. ҚР Президенті</w:t>
        <w:br/>
        <w:t>БИОБИБЛИОГАФИЯ</w:t>
        <w:br/>
        <w:t>244</w:t>
        <w:br/>
        <w:t>2157.</w:t>
        <w:br/>
        <w:t>2158.</w:t>
        <w:br/>
        <w:t>2159.</w:t>
        <w:br/>
        <w:t>2160.</w:t>
        <w:br/>
        <w:t>2161.</w:t>
        <w:br/>
        <w:t>2162.</w:t>
        <w:br/>
        <w:t>2163.</w:t>
        <w:br/>
        <w:t>2164.</w:t>
        <w:br/>
        <w:t>2165.</w:t>
        <w:br/>
        <w:t>2166.</w:t>
        <w:br/>
        <w:t>Жүсіп Н. Назарбаевтың жастарға қойған жеті талабы</w:t>
        <w:br/>
        <w:t>41 Жас алаш. - 1996. - 15 қазан (Хо 103). - 1 б. Президент</w:t>
        <w:br/>
        <w:t>Н. Назарбаевтың Ақмола қаласында өткен республика</w:t>
        <w:br/>
        <w:t>жастарымен кездесуінен. Қазақстан жастар өкілдерінің</w:t>
        <w:br/>
        <w:t>Республика Президенті Н.Ә. Назарбаевпен кездесуінің</w:t>
        <w:br/>
        <w:t>қорытындылары жөніндегі Декларация берілген.</w:t>
        <w:br/>
        <w:t>Жүсіп Н. Нью-Йоркке сапар // Жас алаш. - 1997.-3 шілде.</w:t>
        <w:br/>
        <w:t>Президент Н. Назарбаевтың Біріккен Ұлттар Ұйымының</w:t>
        <w:br/>
        <w:t>Бас Ассамблеясының сессиясына қатысуы туралы.</w:t>
        <w:br/>
        <w:t>Жүсіп С. Елбасының 70 жылдық мерейтойын өткізуге біз де</w:t>
        <w:br/>
        <w:t>үлес қосайық! // Жас Қазақ үні. -2010.--2-9 ақпан (Ко5).-76.</w:t>
        <w:br/>
        <w:t>Жұбатова Ш. Елбасын қолдау орталығы ашылды ІІ Еге-</w:t>
        <w:br/>
        <w:t>мен Қазақстан. - 1998. - 6 қараша. Алматы қаласындағы</w:t>
        <w:br/>
        <w:t>«Береке» АҚ-ның жанынан Президент Н.Ә. Назарбаевты</w:t>
        <w:br/>
        <w:t>қолдау орталығының ашылғандығы туралы.</w:t>
      </w:r>
    </w:p>
    <w:p>
      <w:r>
        <w:t>Жұмабаев Е. Үшінші мерзімге бара ма, жоқ па, бұл -</w:t>
        <w:br/>
        <w:t>Президенттің құқығы. Біз сайлаушыларымыздың тілегін</w:t>
        <w:br/>
        <w:t>білдірдік // Айқын. - 2007.-22 мамыр (Хо 90). - 6 6.</w:t>
        <w:br/>
        <w:t>Жұмабай М. «Қазақты Назарбаевтан артық ешкім</w:t>
        <w:br/>
        <w:t>білмейді», - дейді Гарвард университетінің аспиранты</w:t>
        <w:br/>
        <w:t>Сюзан Сипко // Ана тілі. - 2005. -7 шілде (Хо 27).- 1,26.</w:t>
        <w:br/>
        <w:t>Жұмабай М. Елбасы Алматыда // Ана тілі. - 2005. -</w:t>
        <w:br/>
        <w:t>8 қыркүйек. Қазақстан Республикасының Президенті</w:t>
        <w:br/>
        <w:t>Нұрсұлтан Әбішұлы Назарбаевтың облыстарға сапары.</w:t>
        <w:br/>
        <w:t>Жұмабай М. Маяны тележүргізуші еткен - қазақ тілі</w:t>
        <w:br/>
        <w:t>ИІ Анатілі. -2006.-25-31 мамыр (Ке22).-136б. Елбасының</w:t>
        <w:br/>
        <w:t>«Ана тілі» газетіне 11 мамырда берген «Қазақстанның</w:t>
        <w:br/>
        <w:t>болашағы - қазақ тілінде» атты сұхбаты туралы.</w:t>
        <w:br/>
        <w:t>Жұмабайұлы Б. Уақыттың лебі- нарықтың ебі // Прези-</w:t>
        <w:br/>
        <w:t>дент және Халық. - 2008. - 25 қаңтар (Хо 4). - 6 б. Елбасы</w:t>
        <w:br/>
        <w:t>Н. Назарбаев, Қазақстан, оралмандар туралы хат.</w:t>
        <w:br/>
        <w:t>Жұмабек А. Президент-саябағы // Астана хабары. - 2006.</w:t>
        <w:br/>
        <w:t>- 17 маусым (в 91-93). -4 б. Есіл өзені жағалауынан салы-</w:t>
        <w:br/>
        <w:t>нып жатыр.</w:t>
        <w:br/>
        <w:t>2167.</w:t>
        <w:br/>
        <w:t>2168.</w:t>
        <w:br/>
        <w:t>2169.</w:t>
        <w:br/>
        <w:t>2170.</w:t>
        <w:br/>
        <w:t>2171.</w:t>
        <w:br/>
        <w:t>2172.</w:t>
        <w:br/>
        <w:t>2173.</w:t>
        <w:br/>
        <w:t>2174.</w:t>
        <w:br/>
        <w:t>Жұмабек А. Тікелей телеэфирдегі тұрғындар сауалы</w:t>
        <w:br/>
        <w:t>ескерілді // Астана хабары. -2005.-27 қыркүйек (Хо 137).</w:t>
        <w:br/>
        <w:t>-26. ҚР Президенті телеэфир арқылы жұртшылықпен</w:t>
        <w:br/>
        <w:t>байланысты.</w:t>
        <w:br/>
        <w:t>Жұмабек С. Қуатты мемлекеттің бір кепілі - рухани</w:t>
        <w:br/>
        <w:t>жаңару // Ақиқат.-2006.- Хо4.-22-256. ҚР Президенті</w:t>
        <w:br/>
        <w:t>Н. Назарбаевтың Жолдауы туралы (2005 жыл).</w:t>
        <w:br/>
        <w:t>Жұмабекқызы Г. Каспий: теңіз де теңдік сұрайды</w:t>
        <w:br/>
        <w:t>Түркістан. -2002. -16 мамыр (Хо20).-1 б. Мәскеуде кез-</w:t>
        <w:br/>
        <w:t>дескен Қазақстан мен Ресей Президенттері Н. Назарбаев</w:t>
        <w:br/>
        <w:t>пен В. ІТутиннің Каспийдің солтүстік бөлігіндегі даулы</w:t>
        <w:br/>
        <w:t>мұнай қорларын айқындау жөніндегі біріккен құжатқа</w:t>
        <w:br/>
        <w:t>қол қойғандықтары туралы.</w:t>
        <w:br/>
        <w:t>Жұмабеков О. Қазақстандағы Президент сайлауының</w:t>
        <w:br/>
        <w:t>қорытындылары туралы // Дипломатия жаршысы -</w:t>
        <w:br/>
        <w:t>Дипломатический курһер. - 2006. - Кг1 (7). - 117-121 6.</w:t>
        <w:br/>
        <w:t>Жұмабеков О. Ювеналдық әділет: кәмелетке толмағандар</w:t>
        <w:br/>
        <w:t>құқықтарын қорғау жолында // Егемен Қазақстан. -</w:t>
        <w:br/>
        <w:t>2007. - 7 қыркүйек (Хо 283-284). - 1, 2 6. ҚР Президенті</w:t>
        <w:br/>
        <w:t>Н.Ә.Назарбаевтың 2007 жылғы 23 тамыздағы Жарлығымен</w:t>
        <w:br/>
        <w:t>еліміздің Астана және Алматы қалаларында кәмелетке</w:t>
        <w:br/>
        <w:t>толмағандар істері жөніндегі мамандандырылған аудан-</w:t>
      </w:r>
    </w:p>
    <w:p>
      <w:r>
        <w:t>аралық соттар құрылды.</w:t>
        <w:br/>
        <w:t>Жұмабекұлы С. Аңқау көңіл - адалдықтың белгісі // Заман-</w:t>
        <w:br/>
        <w:t>Қазақстан. - 2005 - 9 қыркүйек (Хо 36). - 1 6. Қазақстан</w:t>
        <w:br/>
        <w:t>Республикасының Президенті Нұрсұлтан Әбішұлы Назарбаев-</w:t>
        <w:br/>
        <w:t>тың жұмыс сапарымен Алматы қаласына келуі туралы.</w:t>
        <w:br/>
        <w:t>Жұмабекұлы С. Белсенді ынтымақтастық жолымен // Пре-</w:t>
        <w:br/>
        <w:t>зидент және Халық. - 2006. - 8 желтоқсан (Ко 49). - 1 б.</w:t>
        <w:br/>
        <w:t>Елбасы Н. Назарбаевтың Бельгияға сапары туралы.</w:t>
        <w:br/>
        <w:t>Жұмабекұлы С. Елбасы болашақ маршалдардың ара-</w:t>
        <w:br/>
        <w:t>сында // Егемен Қазақстан. - 1998. - 17 қаңтар. ҚР</w:t>
        <w:br/>
        <w:t>Президентінің Қазақстан Әскери академия курсанттары-</w:t>
        <w:br/>
        <w:t>мен кездесуі туралы.</w:t>
        <w:br/>
        <w:t>Н.Ә.НАЗАРБАЕВ</w:t>
        <w:br/>
        <w:t>245</w:t>
        <w:br/>
        <w:t>2197.</w:t>
        <w:br/>
        <w:t>2198.</w:t>
        <w:br/>
        <w:t>2199.</w:t>
        <w:br/>
        <w:t>2200.</w:t>
        <w:br/>
        <w:t>2201.</w:t>
        <w:br/>
        <w:t>2202.</w:t>
        <w:br/>
        <w:t>«Қазақстандағы көші-қон және демография мәселелері»</w:t>
        <w:br/>
        <w:t>деген тақырыпта өткен «Таным» пікірсайыс клубының</w:t>
        <w:br/>
        <w:t>кезекті басқосуынан.</w:t>
        <w:br/>
        <w:t>Жұмаділова Қ.Н. Назарбаев: Қала келбеті өзгерді. Мұның</w:t>
        <w:br/>
        <w:t>бәрін әрбір адам байқап отыр деді Елбасы Алматыға</w:t>
        <w:br/>
        <w:t>жұмыссапары барысында // Алматы ақшамы.-2005.-10</w:t>
        <w:br/>
        <w:t>қараша (Хо 128). -26.</w:t>
        <w:br/>
        <w:t>Жұмалілова Ш. Батыстан басталған дағдарыс қай тұста</w:t>
        <w:br/>
        <w:t>аяқталады?.. // Жетісу. - 2009. - 10 ақпан (Хо 18). - 1 6.</w:t>
        <w:br/>
        <w:t>Үндістан сапары: Әлемдік валюта, немесе Назарбаевтың</w:t>
        <w:br/>
        <w:t>ұсынысы; Давос форумы: тың ойдар мен жаңа бастама-</w:t>
        <w:br/>
        <w:t>дар; Қазақстан: даурықтырған девальвация немесе дол-</w:t>
        <w:br/>
        <w:t>дар дүрбелеңі.</w:t>
        <w:br/>
        <w:t>Жұмаділова ШІ. Бауырлас елдердің болашағы баянды</w:t>
        <w:br/>
        <w:t>// Жетісу. - 2009. - 21 наурыз (Х0 34). - 1-2 б. Елбасының</w:t>
        <w:br/>
        <w:t>Біріккен Араб Әмірліктеріне сапары.</w:t>
        <w:br/>
        <w:t>Жұмаділова Ш. Жастар қозғалысы Елбасына үндеу жол-</w:t>
        <w:br/>
        <w:t>дады // Алматы ақшамы. - 1998. - 16 қазан. «Қазақстан</w:t>
        <w:br/>
        <w:t>болашағы үшін» атты жастар қозғалысы мүшелерінің</w:t>
        <w:br/>
        <w:t>Президент Н. Назарбаевтың 1999 жылдың 10 қаңтарында</w:t>
        <w:br/>
        <w:t>өтетін сайлауға түсуін өтініп үндеу жолдағандығы</w:t>
        <w:br/>
        <w:t>жайлы.</w:t>
        <w:br/>
        <w:t>Жұмаділова Ш. Президент Жолдауы - студенттер</w:t>
        <w:br/>
        <w:t>қолдауында // Алматы ақшамы. - 1998. - 6 қараша.</w:t>
        <w:br/>
        <w:t>ҚР Президенті Н. Назарбаевтың 1998 жылдың 30</w:t>
        <w:br/>
        <w:t>қыркүйегіндегі Қазақстан халқына Жолдауын және</w:t>
      </w:r>
    </w:p>
    <w:p>
      <w:r>
        <w:t>«Қазақстан-2030» стратегиялық даму бағдарламасын</w:t>
        <w:br/>
        <w:t>талқылауға арналып Алматы энергетика және элек-</w:t>
        <w:br/>
        <w:t>тронды аспап жасау колледжінде өткен «дөңгелек үстел»</w:t>
        <w:br/>
        <w:t>басындағы сұхбат туралы.</w:t>
        <w:br/>
        <w:t>Жұмажан Б. «Ғасыр саңлақтары» анықталды // Алматы</w:t>
        <w:br/>
        <w:t>ақшамы.-2000.--9 желтоқсан. «Мыңжылдық саңлақтары»</w:t>
        <w:br/>
        <w:t>мен «Ғасыр саңлақтарының» тізімі берілген, соның ішінде</w:t>
        <w:br/>
        <w:t>ҚР Президенті Н. Назарбаев та бар.</w:t>
        <w:br/>
        <w:t>Н.Ә. НАЗАРБАЕВ</w:t>
        <w:br/>
        <w:t>249</w:t>
        <w:br/>
        <w:t>БИОБИБЛИОГАФИЯ</w:t>
        <w:br/>
        <w:t>254</w:t>
        <w:br/>
        <w:t>2236.</w:t>
        <w:br/>
        <w:t>2237.</w:t>
        <w:br/>
        <w:t>2238.</w:t>
        <w:br/>
        <w:t>2239.</w:t>
        <w:br/>
        <w:t>2240.</w:t>
        <w:br/>
        <w:t>2241.</w:t>
        <w:br/>
        <w:t>2242.</w:t>
        <w:br/>
        <w:t>2243.</w:t>
        <w:br/>
        <w:t>2244.</w:t>
        <w:br/>
        <w:t>Жұмаханұлы Ң. Жылқыбай ағайдың жорамалы // Ана</w:t>
        <w:br/>
        <w:t>тілі. --2000.-6 сәуір (Ув7).-66.-Газет ішіндегі қосымша</w:t>
        <w:br/>
        <w:t>бет. ҚР Президенті Нұрсұлтан Назарбаев туралы ұстазы</w:t>
        <w:br/>
        <w:t>Ж.Қарасаевтың айтқан жорамалы.</w:t>
        <w:br/>
        <w:t>Жұмахмедұлы Е. Екі елдің саясат тақтасындағы оң</w:t>
        <w:br/>
        <w:t>жүрістер // Алматы ақшамы. - 2008. - 24 мамыр (Хо 58).</w:t>
        <w:br/>
        <w:t>-2 6. Ресей Президенті Д. Медведевтің шетелге жасаған</w:t>
        <w:br/>
        <w:t>ресми сапары Қазақстаннан бастау алып, ҚР Президенті</w:t>
        <w:br/>
        <w:t>Н.Назарбаевпен кездесуі туралы.</w:t>
        <w:br/>
        <w:t>Жұмахметұлы Е. Нұрсұлтан Назарбаев: Қазақстан -</w:t>
        <w:br/>
        <w:t>батыс және ислам арасындағы ықпалдастық мәселеле-</w:t>
        <w:br/>
        <w:t>рінің бастамашысы // Алматы ақшамы. - 2008. - 22</w:t>
        <w:br/>
        <w:t>мамыр (Х%57).- 26.</w:t>
        <w:br/>
        <w:t>Жұмахметұлы Е. Нұрсұлтан Назарбаев: Осының бәрі</w:t>
        <w:br/>
        <w:t>сендердің болашақтарың үшін жасалған игілік Алматы</w:t>
        <w:br/>
        <w:t>ақшамы. - 2008. - 17 мамыр (Хо 55). - 1-2 б. «Жас Отан»</w:t>
        <w:br/>
        <w:t>жастар қанатының І сьезіне Елбасының қатысуы.</w:t>
        <w:br/>
        <w:t>Жұмахметұлы Е. Ұлтжанды отандастарымыздың ардақты</w:t>
        <w:br/>
        <w:t>борышы // Алматы ақшамы. - 2007. - 24 сәуір (Хо 48).</w:t>
        <w:br/>
        <w:t>- 2 6. ҚР Президентінің Алматыда еліміздің танымал</w:t>
        <w:br/>
        <w:t>бизнес-эдитасымен кездесуі жайлы.</w:t>
      </w:r>
    </w:p>
    <w:p>
      <w:r>
        <w:t>Жұмахметұлы Е. Харальд У-ші Норвегия королі, армия</w:t>
        <w:br/>
        <w:t>генералы және флот адмиралы // Түркісган.- 2001. -7-13 сәуір</w:t>
        <w:br/>
        <w:t>(Хе 14). - 3 6. ҚР Президенті Н. Назарбаев Норвегия</w:t>
        <w:br/>
        <w:t>Королі Харальд У-нің шақыруымен Норвегияда болды.</w:t>
        <w:br/>
        <w:t>Жұмахметұлы Е. Хаттармен қатталған тарих // Алматы</w:t>
        <w:br/>
        <w:t>ақшамы. - 2010. - 30 қыркүйек (Хо 119). - 16-17 6.</w:t>
        <w:br/>
        <w:t>Жұртшылық назарын аударған еңбек // Егемен Қазақстан.</w:t>
        <w:br/>
        <w:t>- 1998. - 19 наурыз.Қазақстан Республикасының Ресей</w:t>
        <w:br/>
        <w:t>Федерациясы елшілігінде «Н. Назарбаев, «Евразийский</w:t>
        <w:br/>
        <w:t>Союз: идеи, практика, перспективы. 1994-1997» кітабының</w:t>
        <w:br/>
        <w:t>тұсаукесер рәсімі өткендігі туралы.</w:t>
        <w:br/>
        <w:t>Жұртшылық өкілдерімен дәстүрлі кездесу // Егемен</w:t>
        <w:br/>
        <w:t>Қазақстан. - 2003. - 16 мамыр (Хо 115-118). - 1 б. Елбасы</w:t>
        <w:br/>
        <w:t>БИОБИБЛИОГАФИЯ</w:t>
        <w:br/>
        <w:t>250</w:t>
        <w:br/>
        <w:t>2203.</w:t>
        <w:br/>
        <w:t>2204.</w:t>
        <w:br/>
        <w:t>2205.</w:t>
        <w:br/>
        <w:t>2206.</w:t>
        <w:br/>
        <w:t>2207.</w:t>
        <w:br/>
        <w:t>2208.</w:t>
        <w:br/>
        <w:t>Жұмажан Б. Алматы Орта Азияның күретамырына айна-</w:t>
        <w:br/>
        <w:t>лады // Ел. - 2006. - 22 наурыз (Хо 11-12). - 2 б. Елбасы</w:t>
        <w:br/>
        <w:t>Н. Назарбаев Алматының Бас жоспарымен танысып,</w:t>
        <w:br/>
        <w:t>биылғы өз Жолдауында айтылғандай, қаланы Орталық</w:t>
        <w:br/>
        <w:t>Азияныңіскерлік және қаржы орталығы ретінде дамытуға</w:t>
        <w:br/>
        <w:t>байланысты өзекті мәселелерге кең сипаттама берді.</w:t>
        <w:br/>
        <w:t>Жұмажан Б. Кемел болашақтың кепілі // Алматыақшамы.</w:t>
        <w:br/>
        <w:t>- 2001. - 11 қыркүйек.- 1 б. Елбасы Н. Назарбаевтың</w:t>
        <w:br/>
        <w:t>«Елдегі жағдай және 2002 жылғы ішкі және сыртқы</w:t>
        <w:br/>
        <w:t>саясаттың негізгі бағыттары туралы» Жолдауына сарап-</w:t>
        <w:br/>
        <w:t>тама.</w:t>
        <w:br/>
        <w:t>Жұмажан Б. Назарбаев Н: «... ХХІ ғасыр - ғылым ғасыры»</w:t>
        <w:br/>
        <w:t>І Алматы ақшамы. - 2001. - 8 қараша (Мо 127). - 16.</w:t>
        <w:br/>
        <w:t>Алматы қаласында ҚР Ұлттық Ғылым академиясының</w:t>
        <w:br/>
        <w:t>ел Тәуелсіздігінің 10 жылдығына арналып өткізілген сес-</w:t>
        <w:br/>
        <w:t>сиясында Мемлекет басшысы баяндама жасады.</w:t>
        <w:br/>
        <w:t>Жұмажан Б. Нұрсұлтан Назарбаев: «Біз қай істе де</w:t>
        <w:br/>
        <w:t>реттілік пен тәртіпті нығайтуымыз керек» // Алматы</w:t>
        <w:br/>
        <w:t>ақшамы. - 2002. - 29 қаңтар (Хо 11). - 1 Ө. Елбасы Пар-</w:t>
        <w:br/>
        <w:t>ламент пен Үкімет және барлық деңгейдегі әкімдердің</w:t>
        <w:br/>
        <w:t>қатысуымен өткен кеңесте экономика саласындағы</w:t>
        <w:br/>
        <w:t>жетістіктерді саралап, 2002 жылы шешетін ең басты</w:t>
        <w:br/>
        <w:t>мәселелер мен міндеттерді белгіледі.</w:t>
        <w:br/>
        <w:t>Жұмажан Б. Нұрсұлтан Назарбаев: «Біздің міндетіміз</w:t>
        <w:br/>
        <w:t>- қоғамдағы рухани келісім сабақтастығын орнату»</w:t>
        <w:br/>
        <w:t>/ Алматы ақшамы.- 2001. - 27 қазан (Хо 122).-- 16. Елор-</w:t>
        <w:br/>
        <w:t>дада болып өткен Қазақстан халқы Ассамблеясының 8-ші</w:t>
        <w:br/>
        <w:t>сессиясында Президент Н.Назарбаевтың сөйлеген сөзі</w:t>
      </w:r>
    </w:p>
    <w:p>
      <w:r>
        <w:t>туралы.</w:t>
        <w:br/>
        <w:t>Жұмажан Б. Нұрсұлтан Назарбаев: Офицерлер ел</w:t>
        <w:br/>
        <w:t>әскерінің алтын қоры // Алматы ақшамы. - 2002. - 25</w:t>
        <w:br/>
        <w:t>маусым (Хе 69). - 1 6. Алматы жоғары әскери уч-цесі,</w:t>
        <w:br/>
        <w:t>Инженерлік электроника және байлаңыс ин-ты, Әскери</w:t>
        <w:br/>
        <w:t>спорт колледжі бітірушілерінің салтанатты шеруіне ел</w:t>
        <w:br/>
        <w:t>БИОБИБЛИОГАФИЯ</w:t>
        <w:br/>
        <w:t>258</w:t>
        <w:br/>
        <w:t>2272.</w:t>
        <w:br/>
        <w:t>2273.</w:t>
        <w:br/>
        <w:t>2274.</w:t>
        <w:br/>
        <w:t>2275.</w:t>
        <w:br/>
        <w:t>2276.</w:t>
        <w:br/>
        <w:t>2277.</w:t>
        <w:br/>
        <w:t>2278.</w:t>
        <w:br/>
        <w:t>2279.</w:t>
        <w:br/>
        <w:t>Н.Назарбаевтың АҚШ-та болуының қорытындыларына</w:t>
        <w:br/>
        <w:t>арналған баспасөз конференциясын өткізгендігі жайында.</w:t>
        <w:br/>
        <w:t>Захарченко И. Елбасы Алматыны аралап, қаланың</w:t>
        <w:br/>
        <w:t>көркейе түскеніне көңілі толды // Егемен Қазақстан.- 1995,</w:t>
        <w:br/>
        <w:t>- 11 қараша. Қазақстан Республикасының Президенті</w:t>
        <w:br/>
        <w:t>Нұрсұлтан Назарбаевтың Алматы қаласындағы түрлі</w:t>
        <w:br/>
        <w:t>нысандарда болуы туралы.</w:t>
        <w:br/>
        <w:t>Захарченко И. Елбасы ұсынысы қолдау тапты ПШХалықкеңесі,.</w:t>
        <w:br/>
        <w:t>- 1994, - 7 шілде. Н. Назарбаевтың 1994 жылы шілденің</w:t>
        <w:br/>
        <w:t>6-сындағы Жоғарғы Кеңестің пленарлық мәжілісіндегі</w:t>
        <w:br/>
        <w:t>Қазақстанның астанасын көшіру туралы ұсынысы.</w:t>
        <w:br/>
        <w:t>Захарченко И. Ертіс өңіріндегі кездесулер // Егемен</w:t>
        <w:br/>
        <w:t>Қазақстан.-1994.-14 қырк. ҚР Президенті Н. Назарбаев-</w:t>
        <w:br/>
        <w:t>тың Павлодар облысына сапарынан.</w:t>
        <w:br/>
        <w:t>Захарченко И. Нарыққа қарай ілгерілеу мен ұлттық</w:t>
        <w:br/>
        <w:t>келісім - дағдарыстан шығу жолы // Егемен Қазақстан.</w:t>
        <w:br/>
        <w:t>- 1994. --21 маусым. Президент Н. Назарбаевтың Шығыс</w:t>
        <w:br/>
        <w:t>Қазақстан және Семей облыстарында болған сапарынан.</w:t>
        <w:br/>
        <w:t>Захарченко И.Нарықтық экономикаға- сенімді қадаммен</w:t>
        <w:br/>
        <w:t>/! Егемен Қазақстан. - 1995. - 8 тамыз. ҚР Президенті</w:t>
        <w:br/>
        <w:t>Н. Назарбаевтың Шығыс Қазақстан мен Көкшетау облы-</w:t>
        <w:br/>
        <w:t>старына іссапары туралы.</w:t>
        <w:br/>
        <w:t>Захарченко И. Отандық товар көп өндірілсін! //. Халық</w:t>
        <w:br/>
        <w:t>кеңесі. - 1995. - 10 қаңтар. Қазақстан Республикасының</w:t>
        <w:br/>
        <w:t>Президенті Нұрсұлтан Назарбаевтың Павлодар облы-</w:t>
        <w:br/>
        <w:t>сына іссапарынан.</w:t>
        <w:br/>
        <w:t>Захарченко И. Президент ішкі әскер жауынгерлерінде</w:t>
        <w:br/>
        <w:t>болды //Халық кеңесі. - 1994.-30 маусым.Н. Назарбаевтың</w:t>
        <w:br/>
        <w:t>1994 жылы маусымның 29-ында ішкі әскерлердің айрықша</w:t>
      </w:r>
    </w:p>
    <w:p>
      <w:r>
        <w:t>мақсаттағы бөлімінде болғандығы туралы.</w:t>
        <w:br/>
        <w:t>Захарченко И. Республикалық ұлан - болашақ Қарулы</w:t>
        <w:br/>
        <w:t>Күштеріміздің негізі // Егемен Қазақстан. - 1994. -</w:t>
        <w:br/>
        <w:t>7 шілде. Н. Назарбаевтың республика ұландарының</w:t>
        <w:br/>
        <w:t>жауынгерлерімен кездескендігі туралы.</w:t>
        <w:br/>
        <w:t>2297.</w:t>
        <w:br/>
        <w:t>2298.</w:t>
        <w:br/>
        <w:t>2299.</w:t>
        <w:br/>
        <w:t>2300.</w:t>
        <w:br/>
        <w:t>2301.</w:t>
        <w:br/>
        <w:t>2302.</w:t>
        <w:br/>
        <w:t>2303.</w:t>
        <w:br/>
        <w:t>2304.</w:t>
        <w:br/>
        <w:t>2305.</w:t>
        <w:br/>
        <w:t>2306.</w:t>
        <w:br/>
        <w:t>мәдениет және өнер қайраткердерін қабылдап, мемлекет,</w:t>
        <w:br/>
        <w:t>ұлттағдыры, мәдениет пен әдебиетке қатысты әңгімелер</w:t>
        <w:br/>
        <w:t>қозғады.</w:t>
        <w:br/>
        <w:t>Зор көлемдегі инвестиция- Қазақстанға деген үлкен сенім</w:t>
        <w:br/>
        <w:t>/! Нұр-Астана. - 2008. - 12-19 маусым (Хо 24).-1,5 6. ҚР</w:t>
        <w:br/>
        <w:t>Президенті Н. Назарбаевтың Атырау облысына сапары.</w:t>
        <w:br/>
        <w:t>Зұлпыхаров Р. Елдің сөзін есті адам жерге тастамайды</w:t>
        <w:br/>
        <w:t>/1 Егемен Қазақстан. - 2000. - 10 қаңтар.Қазақстан</w:t>
        <w:br/>
        <w:t>Республикасының Президенті Нұрсұлтан Назарбаевпен</w:t>
        <w:br/>
        <w:t>болған кездесу жайында.</w:t>
        <w:br/>
        <w:t>Ибраһим Ш. Елбасы Жолдауы - жаңа, сапалы белеске</w:t>
        <w:br/>
        <w:t>бағдарлайды // Алматы ақш.-2003.-- 17 сәуір (Хо43).-26.</w:t>
        <w:br/>
        <w:t>«Ішкі және сыртқы саясаттың 2004 жылға арналған Жол-</w:t>
        <w:br/>
        <w:t>дауына» қолдау.</w:t>
        <w:br/>
        <w:t>Ибрагимов Ә. Ту ұстаған // Егемен Қазақстан. - 2006. -</w:t>
        <w:br/>
        <w:t>4 шілде (Ко 154). - 2 б. Елбасы Н. Назарбаев туралы.</w:t>
        <w:br/>
        <w:t>Ибрагимов Т. Кемелділіктің кесімді шешімі // Егемен</w:t>
        <w:br/>
        <w:t>Қазақстан. - 2011. - 2 ақпан (Хо 33 /34).-26.</w:t>
        <w:br/>
        <w:t>Игілік Р. Нұрсұлтан Назарбаев Қазақстанның тұңғыш</w:t>
        <w:br/>
        <w:t>Президенті атанды // Сыр бойы.-2009.-24 сәуір. - 1-2 6.</w:t>
        <w:br/>
        <w:t>Игісін Қ. Президентке қол соғу // Заң газеті. - 1997. - 24</w:t>
        <w:br/>
        <w:t>қыркүйек (Хо 39). - 3 6. Президент Н. Назарбаев туралы.</w:t>
        <w:br/>
        <w:t>Итнатов Ф. Қазақстан халықаралық байланыстарды</w:t>
        <w:br/>
        <w:t>кеңейте түсуде // Егемен Қазақстан.- 1995.-193 маусым. ҚР</w:t>
        <w:br/>
        <w:t>Президенті Н. Назарбаевтың Франция және Швейцарияға</w:t>
        <w:br/>
        <w:t>барған сапарынан.</w:t>
        <w:br/>
        <w:t>Игнатов Ф. Нұрсұлтан Назарбаев пен Жак Ширак кездесті</w:t>
        <w:br/>
        <w:t>/І Егемен Қазақстан. - 1995. - 8 маусым. ҚР Президенті</w:t>
        <w:br/>
        <w:t>мен Франция Президентінің кездесуі туралы.</w:t>
      </w:r>
    </w:p>
    <w:p>
      <w:r>
        <w:t>Игнатов Ф. Республикада нарықтық реформалардың</w:t>
        <w:br/>
        <w:t>ілгерілеуі қазір аймақтарда адамдардың қалай жұмыс</w:t>
        <w:br/>
        <w:t>істейтініне байланысты // Егемен Қазақстан. - 1995. - 3</w:t>
        <w:br/>
        <w:t>қазан. Президент Н. Назарбаевтың Ақтөбе және Қостанай</w:t>
        <w:br/>
        <w:t>облыстарына іссапары туралы.</w:t>
        <w:br/>
        <w:t>Н.Ә. НАЗАРБАЕВ</w:t>
        <w:br/>
        <w:t>2227.</w:t>
        <w:br/>
        <w:t>2228.</w:t>
        <w:br/>
        <w:t>2229.</w:t>
        <w:br/>
        <w:t>2230.</w:t>
        <w:br/>
        <w:t>2231.</w:t>
        <w:br/>
        <w:t>2232.</w:t>
        <w:br/>
        <w:t>2233.</w:t>
        <w:br/>
        <w:t>2234.</w:t>
        <w:br/>
        <w:t>2235.</w:t>
        <w:br/>
        <w:t>Н.Назарбаев Шығыс Қазақстан облысына ресми жұмыс</w:t>
        <w:br/>
        <w:t>сапарымен барып қайтты.</w:t>
        <w:br/>
        <w:t>Жұмахан Н. Мұнайлы өлкенің маңызды жобалары // Дала</w:t>
        <w:br/>
        <w:t>мен қала.- 2009. -5 қазан (Хо 39).-1 6. ҚР Президентінің</w:t>
        <w:br/>
        <w:t>Атырау облысына сапарынан.</w:t>
        <w:br/>
        <w:t>Жұмахан Н. Нұрсұлтан Назарбаев: Талантты туындының</w:t>
        <w:br/>
        <w:t>бабы теңгеде емес, ұлы мақсатта! // Дала мен қала.-2010.</w:t>
        <w:br/>
        <w:t>-Зақпан (Х05).-26.ҚРПрезидентіН. Назарбаев әдебиет</w:t>
        <w:br/>
        <w:t>және өнер тарландарына 2009 жылғы Президенттік және</w:t>
        <w:br/>
        <w:t>Мемлекеттік стипендияларды табыс етті.</w:t>
        <w:br/>
        <w:t>Жұмахан Н. Тілегі бір түркінің темірқазығы // Дала</w:t>
        <w:br/>
        <w:t>мен қала. - 2009. - 5 қазан (Хо 39). - 1 б. ҚР Президенті</w:t>
        <w:br/>
        <w:t>Әзербайжанның Нахичеван қаласында өткен Түркі тілдес</w:t>
        <w:br/>
        <w:t>мемлекеттер басшыларының 9-саммитіне қатысты.</w:t>
        <w:br/>
        <w:t>Жұмахан Н. Түбі бір түркі төрт құбыласын түгендеуде</w:t>
        <w:br/>
        <w:t>| Дала мен қала. - 2010. -20 қыркүйек (Ко 37).- 1,26.</w:t>
        <w:br/>
        <w:t>Жұмахан Н. Ұлт көшбасшысы // Дала мен қала. - 2010.</w:t>
        <w:br/>
        <w:t>-17 мамыр (Ко 19). -1-26.</w:t>
        <w:br/>
        <w:t>Жұмахан Н. Ыстамбұл декларациясы АӨЫСШК-нің</w:t>
        <w:br/>
        <w:t>экономикалық әлеуеті әлемнің назарын аударды // Дала</w:t>
        <w:br/>
        <w:t>мен қала. - 2010. - 14 маусым (Ке 23). - 2 6.</w:t>
        <w:br/>
        <w:t>Жұмахан Н., Төкенұлы Ж. Алтын аймақта // Дала мен</w:t>
        <w:br/>
        <w:t>қала.- 2010. - 30 тамыз (Хо 34). - 1,2 б.</w:t>
        <w:br/>
        <w:t>Жұмаханұлы Ж. Ел еңсесін тіктегелі тұр // Қазақ әдебиеті.</w:t>
        <w:br/>
        <w:t>-1997.-21 қазан (Хо42).--36. Президент Н. Назарбаевтың</w:t>
        <w:br/>
        <w:t>Қазақстанның 2030 жылға дейінгі даму жолының страте-</w:t>
        <w:br/>
        <w:t>гиясы туралы Жолдауы жайында.</w:t>
      </w:r>
    </w:p>
    <w:p>
      <w:r>
        <w:t>Жұмаханұлы Н. «Өткенге баға беру оңай емес, бүтінгі</w:t>
        <w:br/>
        <w:t>барыңды бағалау да қиынның қиыны» // Қазақ әдебиеті.-</w:t>
        <w:br/>
        <w:t>2000. - 25 ақпан (Ка 8). - 2 6. Қоғамдық кеңестің төрағасы</w:t>
        <w:br/>
        <w:t>Шота Уәлихановтың «Мыңжылдық және Ғасыр санлағы»</w:t>
        <w:br/>
        <w:t>монументінің жобасы туралы ұсынысқа берген анықтамасы</w:t>
        <w:br/>
        <w:t>және Президент Н. Назарбаевқа «Ғасыр саңлағы» атағын</w:t>
        <w:br/>
        <w:t>тапсырған жиында сөйлеген сөзінің қысқаша мазмұны.</w:t>
        <w:br/>
        <w:t>Н.Ә. НАЗАРБАЕВ</w:t>
        <w:br/>
        <w:t>253</w:t>
        <w:br/>
        <w:t>2280.</w:t>
        <w:br/>
        <w:t>2281.</w:t>
        <w:br/>
        <w:t>2282.</w:t>
        <w:br/>
        <w:t>2283.</w:t>
        <w:br/>
        <w:t>2284.</w:t>
        <w:br/>
        <w:t>2285.</w:t>
        <w:br/>
        <w:t>2286.</w:t>
        <w:br/>
        <w:t>228/.</w:t>
        <w:br/>
        <w:t>2288.</w:t>
        <w:br/>
        <w:t>Захарченко И. Ынтымақтастыққа жақсы негіз қаланды</w:t>
        <w:br/>
        <w:t>|! Егемен Қазақстан. - 1994. - 14 маусым. Президент</w:t>
        <w:br/>
        <w:t>Н. Назарбаевтың 1994 жылы маусымның 10-ында өзінің</w:t>
        <w:br/>
        <w:t>резиденциясында Алматыға жұмыс сапарымен келген</w:t>
        <w:br/>
        <w:t>Президент Л. Мери басқарған Эстон делегациясымен</w:t>
        <w:br/>
        <w:t>келіссөз өткізгендігі туралы.</w:t>
        <w:br/>
        <w:t>Зәкіров Б. Берекелі елде бақ тұрады // Президент және</w:t>
        <w:br/>
        <w:t>Халық.- 2011.-21 қаңтар (Хә3).-26.</w:t>
        <w:br/>
        <w:t>Зәкіров Б., Исабек Ұ., Мәжит Б.Оң өзгерістеруақыты // Жетісу.</w:t>
        <w:br/>
        <w:t>-2009.-6 тамыз (Ке 87).-1,26. ҚР Президенті Н.Ә. Назар-</w:t>
        <w:br/>
        <w:t>баевтың Еңбекшіқазақ ауданына іссапары жайында.</w:t>
        <w:br/>
        <w:t>Зәрубайұлы Т. Алматы саммитінде // Астана ақш.-2002.-</w:t>
        <w:br/>
        <w:t>13 маусым (Ко79).--3 б. Елбасының Үндістан мен Пәкістан</w:t>
        <w:br/>
        <w:t>басшыларымен кездесуі туралы.</w:t>
        <w:br/>
        <w:t>Зәрубайұлы Т. Қазақстан - Өзбекстан: мәңгілік достық</w:t>
        <w:br/>
        <w:t>жолымен // Астана ақшамы. - 2001. - 17 қараша</w:t>
        <w:br/>
        <w:t>(Хо142-143).-2 б. Елбасының Өзбекстан Республикасының</w:t>
        <w:br/>
        <w:t>Президентімен кездесуі туралы.</w:t>
        <w:br/>
        <w:t>Зәрубайұлы Т. Қазақстан - Словакия: әріптестік қарым-</w:t>
        <w:br/>
        <w:t>қатынас негізі қаланды // Астана ақшамы. - 2001.</w:t>
        <w:br/>
        <w:t>-15 қараша (Х0 141).- 1 6. Елбасының Словакия Респуб-</w:t>
        <w:br/>
        <w:t>ликасының Президентімен кездесуі туралы.</w:t>
        <w:br/>
        <w:t>Зәрубайұлы Т. Қазақстан- Словения: Қарым-қатынастар</w:t>
        <w:br/>
        <w:t>негізі қаланды // Астана ақшамы. - 2002. - 24 қыркүйек</w:t>
        <w:br/>
        <w:t>(Хо 126). - 1 б. Словения Республикасының Президенті</w:t>
        <w:br/>
        <w:t>Милан Кучанның Қазақстанға ресми сапары жайында.</w:t>
        <w:br/>
        <w:t>Зәрубайұлы Т. Қазақстан дүние дидарында // Астана</w:t>
      </w:r>
    </w:p>
    <w:p>
      <w:r>
        <w:t>ақшамы. - 2002. -26 желтоқсан (Хо 168). - 1 б. Елбасы</w:t>
        <w:br/>
        <w:t>Н. Назарбаевтың Қытай Халық Республикасына сапары</w:t>
        <w:br/>
        <w:t>туралы.</w:t>
        <w:br/>
        <w:t>Зәрубайұлы Т. Қазақстанның халықаралық қауымдас-</w:t>
        <w:br/>
        <w:t>тықтағы беделі // Астана ақшамы. - 2001. - 25 желтоқсан</w:t>
        <w:br/>
        <w:t>(Хо 160). - 1 6. Елбасы Н. Назарбаевтың АҚШ-қа ресми</w:t>
        <w:br/>
        <w:t>сапарында Президент Дж.Бушпен кездесуі.</w:t>
        <w:br/>
        <w:t>Н.Ә. НАЗАРБАЕВ</w:t>
        <w:br/>
        <w:t>259</w:t>
        <w:br/>
        <w:t>БИОБИБЛИОГАФИЯ</w:t>
        <w:br/>
        <w:t>262</w:t>
        <w:br/>
        <w:t>2307.</w:t>
        <w:br/>
        <w:t>2308.</w:t>
        <w:br/>
        <w:t>2309.</w:t>
        <w:br/>
        <w:t>2310.</w:t>
        <w:br/>
        <w:t>2311.</w:t>
        <w:br/>
        <w:t>2312.</w:t>
        <w:br/>
        <w:t>2313.</w:t>
        <w:br/>
        <w:t>2314.</w:t>
        <w:br/>
        <w:t>2315.</w:t>
        <w:br/>
        <w:t>2316.</w:t>
        <w:br/>
        <w:t>Игнатов Ф. Халықтардың тату көршілігі мен еңбекқорлығы</w:t>
        <w:br/>
        <w:t>сенім мен молшылыққа кенелтеді // Егемен Қазақстан.</w:t>
        <w:br/>
        <w:t>- 1997. - 25 ақпан; Жетісу. - 1997. - 26 ақпан. Президент</w:t>
        <w:br/>
        <w:t>Н. Назарбаевтың Қытай Халық Республикасына сапа-</w:t>
        <w:br/>
        <w:t>рының мақсаттары мен міндеттері туралы әңгімесі.</w:t>
        <w:br/>
        <w:t>Идигов А. Болашаққа - тек қана Назарбаевпен бірге</w:t>
        <w:br/>
        <w:t>ІІ Егемен Қазақстан. - 2011. - 6 қаңтар (Ко 2).-26</w:t>
        <w:br/>
        <w:t>Израиль жеріндегі алғашқы кездесулер // Етемең</w:t>
        <w:br/>
        <w:t>Қазақстан. - 1995. - 28 желтоқсан. ҚР Президенті</w:t>
        <w:br/>
        <w:t>Н. Назарбаев пен ол басқарған республикалық ресми</w:t>
        <w:br/>
        <w:t>делегацияның Израильге іссапары туралы.</w:t>
        <w:br/>
        <w:t>Изтаева В.А. Қазақ қоғамын топтастырудағы саяси</w:t>
        <w:br/>
        <w:t>лидерлердің рөлі (Абылай хан және Н.Ә. Назарбаевтың</w:t>
        <w:br/>
        <w:t>саяси қызметтерін салыстырмалы таңдау): саяси ғыл.</w:t>
        <w:br/>
        <w:t>канд. дисс. Қазақ мемл. қыздар пед. ин-ты; ғылыми</w:t>
        <w:br/>
        <w:t>жетекшісі Ә.Н. Нысанбаев. - Алматы, 2007. - 205 6. -</w:t>
        <w:br/>
        <w:t>Библиогр.: 152-164 б.</w:t>
        <w:br/>
        <w:t>Изтаева В.А. Қазақстанның ұлттық лидерлерінің</w:t>
        <w:br/>
        <w:t>саясатындағы сабақтастық: салыстырмалы талдау // Сая-</w:t>
        <w:br/>
        <w:t>сат. - 2006. - Х29.--24-29 6.- Библиогр.: 21 атау. Абылай</w:t>
        <w:br/>
        <w:t>хан мен Н.Ә.Назарбаевтың лидерлік феномені жайында.</w:t>
        <w:br/>
        <w:t>Ильяста бір арыс // Жас алаш. - 2000.- 16 қыркүйек. Пре-</w:t>
      </w:r>
    </w:p>
    <w:p>
      <w:r>
        <w:t>зидент Н. Назарбаев Қостанай қаласына сапары кезінде</w:t>
        <w:br/>
        <w:t>қазақ театрында болып, оған И. Омаров есімін беру</w:t>
        <w:br/>
        <w:t>туралы ұсыныс жасағандығы туралы.</w:t>
        <w:br/>
        <w:t>Иманалыұлы Ш. Ата заңға адалдықтың айғағы ІІ Егемен</w:t>
        <w:br/>
        <w:t>Қазақстан. - 2011.-2 ақпан (Ко33/34).-26.</w:t>
        <w:br/>
        <w:t>Иманалыұлы НІ. Елбасы мерейі-ұлт мерейі // Маңғыстау.</w:t>
        <w:br/>
        <w:t>-2010.-5 шілде.- 26.</w:t>
        <w:br/>
        <w:t>Иманасов С. Бағдаршам // Парасат.- 2004.- Ко5.-2-36.</w:t>
        <w:br/>
        <w:t>Елбасының Жолдауына орай.</w:t>
        <w:br/>
        <w:t>Иманбаева С. Қазақстандық патриотизмнің негізгі тірегі</w:t>
        <w:br/>
        <w:t>Қазақстан мектебі. -2005.-- Ко9-10.-14-166.ЕлбасыН. Назар-</w:t>
        <w:br/>
        <w:t>баевтың еңбектеріндегі ұлттық патриотизм туралы.</w:t>
        <w:br/>
        <w:t>БИОБИБЛИОГАФИЯ</w:t>
        <w:br/>
        <w:t>260</w:t>
        <w:br/>
        <w:t>2289.</w:t>
        <w:br/>
        <w:t>2290.</w:t>
        <w:br/>
        <w:t>2291.</w:t>
        <w:br/>
        <w:t>2292.</w:t>
        <w:br/>
        <w:t>2293.</w:t>
        <w:br/>
        <w:t>2294.</w:t>
        <w:br/>
        <w:t>2295.</w:t>
        <w:br/>
        <w:t>2296.</w:t>
        <w:br/>
        <w:t>Зәрубайұлы Т. Нұрсұлтан Назарбаев: Қазақстан-тұрақ-</w:t>
        <w:br/>
        <w:t>тылық пен татулықтың мекені // Астана ақшамы. - 2001.</w:t>
        <w:br/>
        <w:t>-25 қазан (Хо 132).-16. ҚР Парламенті үйіндегі Қазақстан</w:t>
        <w:br/>
        <w:t>халқы Ассамблеясы 13-сессиясының ашылу салтанаты</w:t>
        <w:br/>
        <w:t>туралы.</w:t>
        <w:br/>
        <w:t>Зейбек Н.К. «Қазақ - ержүрек, еркін, оңайлықпен бас</w:t>
        <w:br/>
        <w:t>имейтін деген сөз»: / Газетке әзірлеген (Д. Кенжетай</w:t>
        <w:br/>
        <w:t>П.Жасалаш.-2003.-27 мамыр (К963).- 16. ҚР Президенті</w:t>
        <w:br/>
        <w:t>Н. Назарбаев мамыр айында Түркия Республикасының</w:t>
        <w:br/>
        <w:t>Президенті А.Н. Сезер мырзаның арнайы шақыртуымен</w:t>
        <w:br/>
        <w:t>Түрік елінде ресми қонақ болды.</w:t>
        <w:br/>
        <w:t>Зиманов С. Жолдасы қыдыр болған тұлға // Дала мен</w:t>
        <w:br/>
        <w:t>қала.- 2010.-930 тамыз (Ко 34).- 4,56.</w:t>
        <w:br/>
        <w:t>Зиманов С.З. Осыдан он жыл бұрын да Назарбаевқа тең</w:t>
        <w:br/>
        <w:t>келер тұлға болмады! / Әңгімелескен С. Хасан // Жұлдыз.</w:t>
        <w:br/>
        <w:t>-2001.- У010.- 135-142 б.</w:t>
        <w:br/>
        <w:t>Зиманов С.З.Халық сеніміне сай болсын // Қазақ әдебиеті,</w:t>
        <w:br/>
        <w:t>- 1991. - 29 қараша. - 2-3 6. Республикада тұңғыш рет</w:t>
        <w:br/>
        <w:t>бүкілхалықтық дауыс беру арқылы өтетін Президенттік</w:t>
        <w:br/>
        <w:t>сайлау қарсаңындағы Қазақ КСР Ғылым академиясының</w:t>
        <w:br/>
        <w:t>академигі, республика халық депутатымен Н. Назарбаев</w:t>
      </w:r>
    </w:p>
    <w:p>
      <w:r>
        <w:t>туралы сұхдат.</w:t>
        <w:br/>
        <w:t>Зинкевич И. Н.Ә. Назарбаевтың біртұтас көпұлтты</w:t>
        <w:br/>
        <w:t>Қазақстан халқын қалыптастырудағы рөлі // Н. Назар-</w:t>
        <w:br/>
        <w:t>баев - этносаралық және конфессияаралық келісімнің</w:t>
        <w:br/>
        <w:t>қазақстандық үлгісінің негізін қалаушы / Жалпы редак-</w:t>
        <w:br/>
        <w:t>циясын басқарған Ж.Ә. Әлиев. - Алматы, 2006. - 31-36 б.</w:t>
        <w:br/>
        <w:t>Зиялы қауым - рухани байлық: Елбасы Нұрсұлтан</w:t>
        <w:br/>
        <w:t>Назарбаев елдің зиялы қауымына үндеу жолдады</w:t>
        <w:br/>
        <w:t>/ГЖетісу.-2010.- 6 ақпан (Хо 18).- 1 б. Елбасы Н. Назар-</w:t>
        <w:br/>
        <w:t>баев Алматы резиденциясында шығармашылық зиялы</w:t>
        <w:br/>
        <w:t>қауым өкілдерімен кездесті.</w:t>
        <w:br/>
        <w:t>Зиялылар Ақорданың босағасын аттады // Дала мен</w:t>
        <w:br/>
        <w:t>қала.-2006.-10 наурыз (Х99).-36.ЕлбасыН. Назарбаев</w:t>
        <w:br/>
        <w:t>2245.</w:t>
        <w:br/>
        <w:t>2246.</w:t>
        <w:br/>
        <w:t>2247.</w:t>
        <w:br/>
        <w:t>2248.</w:t>
        <w:br/>
        <w:t>2249.</w:t>
        <w:br/>
        <w:t>2250.</w:t>
        <w:br/>
        <w:t>2251.</w:t>
        <w:br/>
        <w:t>2252.</w:t>
        <w:br/>
        <w:t>2253.</w:t>
        <w:br/>
        <w:t>Н. Назарбаевтың еліміздің түрлі өкілдерінен келген</w:t>
        <w:br/>
        <w:t>жұртшылық өкілдерімен кездесуі жайында.</w:t>
        <w:br/>
        <w:t>Жұртшылық таңдауы бір арнаға тоғысты // Егемен</w:t>
        <w:br/>
        <w:t>Қазақстан. - 1998. - 17 қазан. 1999 жылғы 10 қаңтарда</w:t>
        <w:br/>
        <w:t>өтетін Президент сайлауына Н. Назарбаевтың кандида-</w:t>
        <w:br/>
        <w:t>турасын ұсынған пікірлер.</w:t>
        <w:br/>
        <w:t>Жұрынов М. Дара тұлға // Егемен Қазақстан. - 2009. -</w:t>
        <w:br/>
        <w:t>1 шілде (Хо 225). - 3 б. ҚР Президентінің Қазақстанға</w:t>
        <w:br/>
        <w:t>мемлекеттік сапармен келген Израиль мемлекетінің</w:t>
        <w:br/>
        <w:t>Президенті Шимон Переспен кездесуі.</w:t>
        <w:br/>
        <w:t>Жұрынов М. Жаңа дәуірдің алып айшығы // Сыр бойы.-</w:t>
        <w:br/>
        <w:t>2005. - 17 тамыз. Н. Назарбаевтың «Еуразия жүрегінде»</w:t>
        <w:br/>
        <w:t>атты кітабы жайында.</w:t>
        <w:br/>
        <w:t>Жұрынов М. Қазақстан ғылымы Елбасы қамқорлығында</w:t>
        <w:br/>
        <w:t>/ІТІрезидент және Халық. -2005.-4 қараша.-36.ҚР Пре-</w:t>
        <w:br/>
        <w:t>зиденттігіне кандидат етіп Н. Назарбаевты ұсынды.</w:t>
        <w:br/>
        <w:t>Жұрынов М. Қазақстан ғылымының қуаты мол // Еге-</w:t>
        <w:br/>
        <w:t>мен Қазақстан. - 2004. - 10 сәуір (Ко 87-88). - 2 б. Респу-</w:t>
        <w:br/>
        <w:t>блика Президентінің Қазақстан халқына Жолдауын</w:t>
        <w:br/>
        <w:t>талқылаймыз.</w:t>
        <w:br/>
        <w:t>Жұрынов М. Тамыры терең тарихи туынды // Егемен</w:t>
        <w:br/>
        <w:t>Қазақстан. - 2005. - 20 шілде (Хо 160). - 2 б. Елбасының</w:t>
        <w:br/>
        <w:t>«Еуразия жүрегінде» атты кітабы туралы.</w:t>
      </w:r>
    </w:p>
    <w:p>
      <w:r>
        <w:t>Жұрынов М. Тұңғыш Президент және Түркістан // Қазақ</w:t>
        <w:br/>
        <w:t>әдебиеті. - 2009. - 3-16 шілде (Ко30).-3 б.Түркістандағы</w:t>
        <w:br/>
        <w:t>халықаралық Қазақ-түрік ун-тін құрудағы Елбасының</w:t>
        <w:br/>
        <w:t>еңбегі туралы.</w:t>
        <w:br/>
        <w:t>Жұрынов М. Тұңғыш: Ер Түріктің бесігіндегі Елбасы ерлігі</w:t>
        <w:br/>
        <w:t>ІІ Егемен Қазақстан. - 2006. - 6 маусым (Хо 127).-46.Пре-</w:t>
        <w:br/>
        <w:t>зидент Н. Назарбаевтың қызметтері туралы.</w:t>
        <w:br/>
        <w:t>Жыл бастамалары // Столичноеобозрение.- 1998.-9 қаңтар</w:t>
        <w:br/>
        <w:t>(Хе 1). - 12 б. Қазақстан Республикасының Президенті</w:t>
        <w:br/>
        <w:t>Нұрсұлтан Әбішұлы Назарбаевтың Қазақ мемлекеттік</w:t>
        <w:br/>
        <w:t>ұлттық ун-тінің студенттерімен кездесуі туралы.</w:t>
        <w:br/>
        <w:t>Н.Ә. НАЗАРБАЕВ</w:t>
        <w:br/>
        <w:t>2263.</w:t>
        <w:br/>
        <w:t>2264.</w:t>
        <w:br/>
        <w:t>2265.</w:t>
        <w:br/>
        <w:t>2266.</w:t>
        <w:br/>
        <w:t>2267.</w:t>
        <w:br/>
        <w:t>2268.</w:t>
        <w:br/>
        <w:t>2269.</w:t>
        <w:br/>
        <w:t>2270.</w:t>
        <w:br/>
        <w:t>2271.</w:t>
        <w:br/>
        <w:t>Замана зиялылар зердесінде / Дайынд. М. Төлепберген</w:t>
        <w:br/>
        <w:t>/1 Егемен Қазақстан. - 2004. - 23 қазан (Һ 262). - 2 б.</w:t>
        <w:br/>
        <w:t>21 қазандағы Президент Нұрсұлтан Назарбаевтың зиялы</w:t>
        <w:br/>
        <w:t>қауым әкілдерімен кездесуі туралы.</w:t>
        <w:br/>
        <w:t>Заманбеков Ж. Қазақ көші: Өлең // Егемен Қазақстан.-</w:t>
        <w:br/>
        <w:t>2009. - 6 наурыз (К091).-46.</w:t>
        <w:br/>
        <w:t>Заманға сай саз керек // Үкімет бюллетені - Правитель-</w:t>
        <w:br/>
        <w:t>ственный бюллетень. -2009.- Хо2.-53-56б. ҚР Президенті</w:t>
        <w:br/>
        <w:t>Н.Назарбаевтың сахна қайраткерлерімен кездесуі.</w:t>
        <w:br/>
        <w:t>Заң жобасы бірауыздан мақұлданды // Егемен Қазақстан.</w:t>
        <w:br/>
        <w:t>-2011.--3 ақпан (Хә 35).-1,26.</w:t>
        <w:br/>
        <w:t>Заңда Конституцияға қайшылық жоқ!: Қазақстан</w:t>
        <w:br/>
        <w:t>Республикасының Президенті Н. Назарбаевқа. Қазақстан</w:t>
        <w:br/>
        <w:t>Республикасы Конституциялық кеңес мүшелеріне ашық</w:t>
        <w:br/>
        <w:t>хат / М. Шаханов, Д. Көшім, С. Ғаббасов, т.б. // Жас</w:t>
        <w:br/>
        <w:t>Қазақ үні. - 2009. -6 ақпан (Мо Б-6). - 3 б. ҚР Парламенті</w:t>
        <w:br/>
        <w:t>қабылдаған «Діни сенім бостандығы мен діни бірлестіктер</w:t>
        <w:br/>
        <w:t>туралы» Заңның жаңа жобасы әлемдік, еуропалық үлгіге</w:t>
        <w:br/>
        <w:t>тән жасалғаны туралы қолдаулары. Барлығы 33 адам қол</w:t>
        <w:br/>
        <w:t>қойған.</w:t>
        <w:br/>
        <w:t>Заңдылықты баянды ету- жалпы мемлекеттікіс // Егемен</w:t>
      </w:r>
    </w:p>
    <w:p>
      <w:r>
        <w:t>Қазақстан.- 1995.-26 қырк. Қазақстан Республикасының</w:t>
        <w:br/>
        <w:t>Президенті Нұрсұлтан Әбішұлы Назарбаевтың төрағалық</w:t>
        <w:br/>
        <w:t>етуімен өткен қылмысқа қарсы күрес жөніндегі респу-</w:t>
        <w:br/>
        <w:t>блика штабының кеңейтілген мәжілісінен,</w:t>
        <w:br/>
        <w:t>Зауыттың баяғы сол өткелі...» - «Та заводская проход-</w:t>
        <w:br/>
        <w:t>ная...» / Жобаны құрастырған В. Жандәулетов.- Теміртау,</w:t>
        <w:br/>
        <w:t>2008. - 103 б.</w:t>
        <w:br/>
        <w:t>Захарченко И. Ақмолалықтар сенімді // Егемен Қазақстан.</w:t>
        <w:br/>
        <w:t>- 1995. - 19 тамыз. Н. Назарбаевтың Ақмола қаласында</w:t>
        <w:br/>
        <w:t>жергілікті әкімдермен кеңес өткізгендігі туралы.</w:t>
        <w:br/>
        <w:t>Захарченко И. АҚШ-қа сапардың мақсаттары ойдағыдай</w:t>
        <w:br/>
        <w:t>орындалды // Егемен Қазақстан.--1995.-1 қараша. Мұнай</w:t>
        <w:br/>
        <w:t>және газ өнеркәсібі министрі Н. Балғымбаев Президент</w:t>
        <w:br/>
        <w:t>Н.Ә.НАЗАРБАЕВ</w:t>
        <w:br/>
        <w:t>257</w:t>
        <w:br/>
        <w:t>БИОБИБЛИОГАФИЯ</w:t>
        <w:br/>
        <w:t>256</w:t>
        <w:br/>
        <w:t>2254.</w:t>
        <w:br/>
        <w:t>2255.</w:t>
        <w:br/>
        <w:t>2256.</w:t>
        <w:br/>
        <w:t>2257.</w:t>
        <w:br/>
        <w:t>2258.</w:t>
        <w:br/>
        <w:t>2259.</w:t>
        <w:br/>
        <w:t>2260.</w:t>
        <w:br/>
        <w:t>2261.</w:t>
        <w:br/>
        <w:t>2262.</w:t>
        <w:br/>
        <w:t>Жылқыбаев Ж. Басты бағыт - мемлекеттік аппараттың</w:t>
        <w:br/>
        <w:t>тиімді жұмыс істеуін қамтамасыз ету // Құқықтық</w:t>
        <w:br/>
        <w:t>Қазақстан. - 2009. - 29 мамыр (Хо 15). - 2 б. Елбасы</w:t>
        <w:br/>
        <w:t>Н.Назарбаевтың алға қойған ҚР ақпаратты мемлекеттің</w:t>
        <w:br/>
        <w:t>Еуразиялық моделін құру міндеттерінің жүзеге асыры-</w:t>
        <w:br/>
        <w:t>ауы туралы ҚР Бас прокуратурасының Құқықтық стати-</w:t>
        <w:br/>
        <w:t>стика және арнайы есеп жөніндегі комитетінде жүргізіліп</w:t>
        <w:br/>
        <w:t>жатқан жұмыстары жайында.</w:t>
        <w:br/>
        <w:t>Жылқыбаева А.Ш. Нұрсұлтан Назарбаев- тіл саясаткері</w:t>
        <w:br/>
        <w:t>/! Основы имиджелогии на примере первого Президента</w:t>
        <w:br/>
        <w:t>| Под обіш. ред. А.М.Газалиева.- Усть-Каменогорск, 2007.</w:t>
        <w:br/>
        <w:t>- 82-86 6.</w:t>
        <w:br/>
        <w:t>Жылқышиев Қ. Ата қазақ: Өлең // Егемен Қазақстан.-2009.</w:t>
        <w:br/>
        <w:t>-б6 шілде (Хо231-232).-8 б. Қазақстан Республикасының</w:t>
      </w:r>
    </w:p>
    <w:p>
      <w:r>
        <w:t>Президенті Нұрсұлтан Әбішұлы Назарбаевқа.</w:t>
        <w:br/>
        <w:t>Жылқышиев Қ. Қош келдіңіз!: өлең // Атырау. - 2010. -17</w:t>
        <w:br/>
        <w:t>қараша. -9 б.</w:t>
        <w:br/>
        <w:t>Жылы жүзді жүздесулер // Егемен Қазақстан. -2011. -1</w:t>
        <w:br/>
        <w:t>ақпан (Хо 31 /32).-1 б.</w:t>
        <w:br/>
        <w:t>Жыр алыбының ауылында // Жетісу. - 1996. - 31 қаңтар.</w:t>
        <w:br/>
        <w:t>ҚР Президенті Н. Назарбаев Жамбылдың мемориалдық</w:t>
        <w:br/>
        <w:t>кешенінде болды.</w:t>
        <w:br/>
        <w:t>Забих Қ. Сағым шындыққа айналды // Жас алаш. - 1998,</w:t>
        <w:br/>
        <w:t>-17 қараша. Елбасы Н. Назарбаевтың Ақтөбе облысына</w:t>
        <w:br/>
        <w:t>жұмыс сапары туралы.</w:t>
        <w:br/>
        <w:t>Завидовадағы жылы жүздесу / Әзірлеген Е. Қамен // Астана</w:t>
        <w:br/>
        <w:t>ақшамы. - 2010. - 16 ақпан (Хо 17).- 1 6. ҚР Президенті</w:t>
        <w:br/>
        <w:t>Н. Назарбаев пен Ресей Президенті В. Путиннің Мәскеу-</w:t>
        <w:br/>
        <w:t>дегі кездесуі.</w:t>
        <w:br/>
        <w:t>Зальцбург басқосуы Қазақстан үшін табысты болды</w:t>
        <w:br/>
        <w:t>// Егемен Қазақстан. - 1999. - 6 шілде. ҚР Президенті</w:t>
        <w:br/>
        <w:t>Н.Назарбаевтың Австрияның Зальцбург қаласында өткен</w:t>
        <w:br/>
        <w:t>экономикалық басқосудың жұмысына қатысқандығы</w:t>
        <w:br/>
        <w:t>туралы.</w:t>
        <w:br/>
        <w:t>2377.</w:t>
        <w:br/>
        <w:t>2318.</w:t>
        <w:br/>
        <w:t>2319.</w:t>
        <w:br/>
        <w:t>2320.</w:t>
        <w:br/>
        <w:t>2321.</w:t>
        <w:br/>
        <w:t>2322.</w:t>
        <w:br/>
        <w:t>2323.</w:t>
        <w:br/>
        <w:t>2324.</w:t>
        <w:br/>
        <w:t>2325.</w:t>
        <w:br/>
        <w:t>2326.</w:t>
        <w:br/>
        <w:t>Иманбай И. «Үлес қоспады» дегені орынсыз // Жас Алаш.</w:t>
        <w:br/>
        <w:t>-2010. -24 тамыз (Кв 67). -26.</w:t>
        <w:br/>
        <w:t>Иманбай И. Айқайшыл ұйым, астам пікір ел арасында</w:t>
        <w:br/>
        <w:t>жік салуды көздейді // Жас Алаш. - 2010. - 8 шілде</w:t>
        <w:br/>
        <w:t>(Х5 54).-1-2 6.</w:t>
        <w:br/>
        <w:t>Иманғали М. Елбасының Өскемендегі бір күні // Жас</w:t>
        <w:br/>
        <w:t>Қазақ. - 2008. - 3 қазан.- 4 б. ҚР Президентінің Шығыс</w:t>
        <w:br/>
        <w:t>Қазақстан облысына іссапары.</w:t>
        <w:br/>
        <w:t>Иманғалиева Г. Мұражай мұрағаты - ұрпақтар ұлағаты</w:t>
        <w:br/>
        <w:t>ИІ! Қазақстан сарбазы. - 2007. - 2 маусым (Хе 25). - 6 6.</w:t>
        <w:br/>
        <w:t>ҚР-ның тұңғыш Президентінің мұражайы туралы.</w:t>
      </w:r>
    </w:p>
    <w:p>
      <w:r>
        <w:t>Имандосов С. Болашақ Қазақстан үшін //Түркістан.-2011.</w:t>
        <w:br/>
        <w:t>-6 қаңтар (К01).-126.</w:t>
        <w:br/>
        <w:t>Имандосов С. Еңбек пен өрлікті бағалай білейік // Еге-</w:t>
        <w:br/>
        <w:t>мен Қазақстан. - 2008. - 5 желтоқсан (Хо 370 / 374).</w:t>
        <w:br/>
        <w:t>- 2 б. Мемлекеттік хатшы Қ. Саудабаевтың «Елбасы»</w:t>
        <w:br/>
        <w:t>атты мақаласына орай, ҚР Президенті Н. Назарбаевқа</w:t>
        <w:br/>
        <w:t>«Қазақстанның Еңбек Ері» атағын беру туралы ұсыныс.</w:t>
        <w:br/>
        <w:t>Иманәлиев Б. Елбасымен кездесу қанаттандырды // Прези-</w:t>
        <w:br/>
        <w:t>дент және Халық.-2009.-25 қыркүйек (Хо36).-26.Н.Назар-</w:t>
        <w:br/>
        <w:t>баев Тараз қаласындағы «ИП Жаңабеков» компаниясының</w:t>
        <w:br/>
        <w:t>иелігіндегі азық-түлік өнімдерін салқын күйде сақтайтын</w:t>
        <w:br/>
        <w:t>қойманың ішкі мүмкіндіктерімен танысты.</w:t>
        <w:br/>
        <w:t>Иманқұлов Ж., Тұрғанова М., Есбергенов С. Біз үшін</w:t>
        <w:br/>
        <w:t>Елбасы бола бересіз // Егемен Қазақстан. - 2010. - мау-</w:t>
        <w:br/>
        <w:t>сым (Ко220/221).-26.</w:t>
        <w:br/>
        <w:t>Иманов Р., Шевелев А. Үш Президенттің кездесуі жемісті</w:t>
        <w:br/>
        <w:t>болды // Егемен Қазақстан. - 1993. - 31 тамыз. Көкшетау</w:t>
        <w:br/>
        <w:t>облысында жұмыс бабымен жүрген Н. Назарбаев</w:t>
        <w:br/>
        <w:t>Өзбекстан Президенті И. Каримовпен және Қырғызстан</w:t>
        <w:br/>
        <w:t>Президенті А. Ақаевпен келіссөз жүргізді.</w:t>
        <w:br/>
        <w:t>Имаш Е., Жанғожин А., Ақын А. Елбасы жерлестеріне ақ</w:t>
        <w:br/>
        <w:t>жол тіледі // Орталық Қазақстан. - 2008. - 3 шілде.- 1-2 б.</w:t>
        <w:br/>
        <w:t>ҚР Президентінің Қарағанды облысына сапары.</w:t>
        <w:br/>
        <w:t>Н.Ә.НАЗАРБАЕВ</w:t>
        <w:br/>
        <w:t>263</w:t>
        <w:br/>
        <w:t>БИОБИБЛИОГАФИЯ</w:t>
        <w:br/>
        <w:t>266</w:t>
        <w:br/>
        <w:t>2347.</w:t>
        <w:br/>
        <w:t>2348.</w:t>
        <w:br/>
        <w:t>2349.</w:t>
        <w:br/>
        <w:t>2350.</w:t>
        <w:br/>
        <w:t>2351.</w:t>
        <w:br/>
        <w:t>2352.</w:t>
        <w:br/>
        <w:t>2353.</w:t>
        <w:br/>
        <w:t>2354.</w:t>
        <w:br/>
        <w:t>2355.</w:t>
        <w:br/>
        <w:t>2356.</w:t>
        <w:br/>
        <w:t>2357.</w:t>
        <w:br/>
        <w:t>2358.</w:t>
        <w:br/>
        <w:t>аралыққа арналған бағдарламасында мәдениет пен өнер</w:t>
      </w:r>
    </w:p>
    <w:p>
      <w:r>
        <w:t>саласының қалыс қалуы жайлы пікір.</w:t>
        <w:br/>
        <w:t>Исабеков Д. Саясат тақтасындағы «мықты жүріс»</w:t>
        <w:br/>
        <w:t>/1 Егемен Қазақстан. - 2002. - 19 қараша (Хо 269). - 1-2 6.</w:t>
        <w:br/>
        <w:t>Н.Назарбаевтың Қазақстан халықтары Ассамблеясының</w:t>
        <w:br/>
        <w:t>9-сессиясында сөйлеген сөзі туралы, Президенттің</w:t>
        <w:br/>
        <w:t>ұстанған ұлттық идеологиясы.</w:t>
        <w:br/>
        <w:t>Исабеков Д. Сенім салтанаты // Егемен Қазақстан.- 2006.-</w:t>
        <w:br/>
        <w:t>11 қаңтар. Нұрсұлтан Әбішұлы Назарбаевтың Қазақстан</w:t>
        <w:br/>
        <w:t>Республикасының Президенттігіне сайлануы.</w:t>
        <w:br/>
        <w:t>Исабеков Д. Сөз басқа, іс бөлек болмаса екен // Еге-</w:t>
        <w:br/>
        <w:t>мен Қазақстан. - 1998. - 14 қазан. ҚР Президенті</w:t>
        <w:br/>
        <w:t>Н. Назарбаевтың 1998 жылдың 30 қыркүйегіндегі Қазақ-</w:t>
        <w:br/>
        <w:t>стан халқына Жолдауы туралы.</w:t>
        <w:br/>
        <w:t>Исағұлов З. Даналық пен парасаттың жеңісі// Маңғыстау.</w:t>
        <w:br/>
        <w:t>- 2009. - 4 шілде. - 6 б. Астанаға - 11 жыл.</w:t>
        <w:br/>
        <w:t>Исаев М. Қарттарды қорғай біліңіз // Егемен Қазақстан.</w:t>
        <w:br/>
        <w:t>- 2000. -20 қаңтар (Хо 18). -2 6. Президент қызметіне бір</w:t>
        <w:br/>
        <w:t>жыл толуына орай.</w:t>
        <w:br/>
        <w:t>Исаев С. Болар бала қияға қарайды / Жазып алған Е. Қамен</w:t>
        <w:br/>
        <w:t>1 Астана ақшамы. - 2010. -6 шілде (Х072).- 156.</w:t>
        <w:br/>
        <w:t>Исаев С. Тәуелсіздіктің нұрлы жолы // Мирас. - 2009. -</w:t>
        <w:br/>
        <w:t>Хо 2. - 47-53 б. Елбасы Н.Ә. Назарбаевтың еңбек жолы</w:t>
        <w:br/>
        <w:t>туралы.</w:t>
        <w:br/>
        <w:t>Исаев С. Ұшқан ұя / Әңг.Г. Сәдірқызы // Егемен Қазақстан.</w:t>
        <w:br/>
        <w:t>- 2010.-3 маусым (Уг 216). -36.</w:t>
        <w:br/>
        <w:t>Исаева Б. Бастамашыл топ Елбасы атына үндеу жолдады</w:t>
        <w:br/>
        <w:t>Ана тілі.- 2011. - 13-19 қаңтар (Хе 2). - 26.</w:t>
        <w:br/>
        <w:t>Исақ Ә. Демократия мен конституцияға адалдық // Ақ</w:t>
        <w:br/>
        <w:t>жол.- 2011, -8 ақпан.- 1 б.</w:t>
        <w:br/>
        <w:t>Исақ Ә. Ерекше қасиетті қайраткер // Ақ жол. - 2006. -</w:t>
        <w:br/>
        <w:t>16 желтоқсан - 2 б. Елбасы Н. Назарбаев туралы.</w:t>
        <w:br/>
        <w:t>Исақ Ә. Жүйелі даму кепілі // Егемен Қазақстан. - 2011.</w:t>
        <w:br/>
        <w:t>-З ақпан (Хо 35). -3 6.</w:t>
        <w:br/>
        <w:t>БИОБИБЛИОГАФИЯ</w:t>
        <w:br/>
        <w:t>272</w:t>
        <w:br/>
        <w:t>2405.</w:t>
        <w:br/>
        <w:t>2406.</w:t>
        <w:br/>
        <w:t>2407.</w:t>
        <w:br/>
        <w:t>2408.</w:t>
        <w:br/>
        <w:t>2409.</w:t>
        <w:br/>
        <w:t>2410.</w:t>
      </w:r>
    </w:p>
    <w:p>
      <w:r>
        <w:t>2411.</w:t>
        <w:br/>
        <w:t>2412.</w:t>
        <w:br/>
        <w:t>2413.</w:t>
        <w:br/>
        <w:t>2414.</w:t>
        <w:br/>
        <w:t>Кәрібай М. Елбасы кітабы- елдік рәмізі // Астана хабары.</w:t>
        <w:br/>
        <w:t>- 2007. - 22 ақпан (Хо 32-33). - 4 б. Н. Назарбаевтың</w:t>
        <w:br/>
        <w:t>«Қазақстан жолы» атты кітабы жайында.</w:t>
        <w:br/>
        <w:t>Кәрібай М. Елбасы туралы еңселі еңбек // Айқын.-2009.-</w:t>
        <w:br/>
        <w:t>19 қараша (Хо217).-56. Дархан Қалетаевтың «Қазақстан</w:t>
        <w:br/>
        <w:t>- болашаққа ұмтылған ел. Ұлттық лидер факторы» атты</w:t>
        <w:br/>
        <w:t>кітабы туралы.</w:t>
        <w:br/>
        <w:t>Кәрібай М. Сенімді серіктестік көріністері // Қазақстан-</w:t>
        <w:br/>
        <w:t>?АМАНҺ. - 2004. - 16 сәуір. - Хо 16.- 3 6. ҚР Президенті</w:t>
        <w:br/>
        <w:t>Н.Назарбаевтың Германия Федеративтік Республикасына</w:t>
        <w:br/>
        <w:t>сапары.</w:t>
        <w:br/>
        <w:t>Кәрібайұлы Ж. Тұрақтылық пен татулық құрылғанына</w:t>
        <w:br/>
        <w:t>10 жыл болған ҚР Президенттік Мәдениет орталығы</w:t>
        <w:br/>
        <w:t>жұмысының басты бағыттары болып келеді // Президент</w:t>
        <w:br/>
        <w:t>және Халық. - 2010. -- 15 қазан (Ко 42).-3 6.</w:t>
        <w:br/>
        <w:t>Кәрібжанов Ж. Астана Елбасының перзентіне пара-пар</w:t>
        <w:br/>
        <w:t>/ Әңгімелескен Ж. Жағыпарұлы // Егемен Қазақстан. -</w:t>
        <w:br/>
        <w:t>2009. - 6 шілде (Хо 231-232). - 3,7 6. Елорда және Елбасы</w:t>
        <w:br/>
        <w:t>туралы сұхбаттан.</w:t>
        <w:br/>
        <w:t>Кәрібжанов Ж. Әлем назарындағы тұлға // Егемен</w:t>
        <w:br/>
        <w:t>Қазақстан. - 2010. - 2 шілде (Уо268 / 270).-3 6.</w:t>
        <w:br/>
        <w:t>Кәрібозұлы Б. Есіл бойының еңселі ордасы // Сыр бойы.</w:t>
        <w:br/>
        <w:t>- 2010. - 23 маусым.- 1-2 б.</w:t>
        <w:br/>
        <w:t>Кәрібозұлы Б. Тарих толғағы тудырған тұлға // Сыр бойы.</w:t>
        <w:br/>
        <w:t>- 2008. - 26 қараша. - 2 б. Елбасы Н.Ә. Назарбаев туралы.</w:t>
        <w:br/>
        <w:t>Кәрібозұлы О. Нағыз ерліктің үлгісі / Әңгімелескен Д. Дархан</w:t>
        <w:br/>
        <w:t>| Жетісу.- 2008. -5 шілде (Ко77).-3 б. Астананың 10 жылды-</w:t>
        <w:br/>
        <w:t>ғына орай Н. Назарбаевтың жастық шағы жайында сұхбат.</w:t>
        <w:br/>
        <w:t>Кәрім Мәсімов: «Назарбаев моделі»: жаңа мемлекеттілікті</w:t>
        <w:br/>
        <w:t>қалыптастырудан оны жан-жақты жетілдіруге және ХХІ</w:t>
        <w:br/>
        <w:t>ғасырда Қазақстанның гүлденуі мен тұрақты үдерісін</w:t>
        <w:br/>
        <w:t>қамтамасыз етуге дейін // Егемен Қазақстан. - 2007.- 14</w:t>
        <w:br/>
        <w:t>желтоқсан (9383-385).-1,2 б. Қазақстанның мемлекеттік</w:t>
        <w:br/>
        <w:t>Тәуелсіздігіне 16 жыл.</w:t>
        <w:br/>
        <w:t>2397.</w:t>
        <w:br/>
        <w:t>2398.</w:t>
        <w:br/>
        <w:t>2399.</w:t>
        <w:br/>
        <w:t>2400.</w:t>
        <w:br/>
        <w:t>2401.</w:t>
        <w:br/>
        <w:t>2402.</w:t>
      </w:r>
    </w:p>
    <w:p>
      <w:r>
        <w:t>2403.</w:t>
        <w:br/>
        <w:t>2404.</w:t>
        <w:br/>
        <w:t>Кәпқызы Е. Кезектен тыс сайлау мен әлемдік кеңістік</w:t>
        <w:br/>
        <w:t>/ГТүркістан. - 2011. - 10 ақпан (Хе 6).-1,26.</w:t>
        <w:br/>
        <w:t>Кәпқызы ВЕ. Келеді кездесулер // Түркістан. - 2008. -</w:t>
        <w:br/>
        <w:t>14 тамыз (Х9 33). - 1 б. ҚР Президенті Н. Назарбаевтың</w:t>
        <w:br/>
        <w:t>Моңғолияға сапары, Қытай еліндегі кездесулері, Ресей</w:t>
        <w:br/>
        <w:t>Премьер-министрі В, Путинмен кездесуі.</w:t>
        <w:br/>
        <w:t>Кәпқызы Е. Мемлекетіміздің қазығы - қазақ: Мәскеуде</w:t>
        <w:br/>
        <w:t>Елбасы осы ойды қадап айтты // Түркістан. - 2008. - 28</w:t>
        <w:br/>
        <w:t>ақпан (Хе 8).- 1 6. Мәскеуде ТМД елдері басшыларының</w:t>
        <w:br/>
        <w:t>саммиті өтті.</w:t>
        <w:br/>
        <w:t>Кәпқызы Е. Моңғолиядағы қақтығыс және геосаяси</w:t>
        <w:br/>
        <w:t>астар: немесе Назарбаев Моңғолияға не үшін барды?</w:t>
        <w:br/>
        <w:t>Л.Түркістан.- 2008.-7 тамыз (Ко 32).-1 6. Моңғолиядағы</w:t>
        <w:br/>
        <w:t>ереуіл, ҚР Президенті Н. Назарбаевтың Моңғолияға</w:t>
        <w:br/>
        <w:t>сапары.</w:t>
        <w:br/>
        <w:t>Кәпқызы Е. Нұрсұлтан Назарбаев: Тіл - кез келген</w:t>
        <w:br/>
        <w:t>мемлекеттің ұлттық саясатының өзегі // Түркістан.-- 2006.</w:t>
        <w:br/>
        <w:t>-2 қараша (Ко 44).-1 6.</w:t>
        <w:br/>
        <w:t>Кәпқызы Е. Отаныңа орал, оралман! // Түркістан. - 2008.</w:t>
        <w:br/>
        <w:t>- 29 мамыр (Хе 22). - 1 б. Мемлекеттік тіл, оралмандар</w:t>
        <w:br/>
        <w:t>мәселесі, ауыл шаруашылығы секторы Елбасы мен сена-</w:t>
        <w:br/>
        <w:t>торлар әңгімесінің арқауына айналды.</w:t>
        <w:br/>
        <w:t>Кәпқызы Е. Президент мемлекеттік қызметкерлердің</w:t>
        <w:br/>
        <w:t>міндетін айқындады // Түркістан. - 2004. - 15 сәуір</w:t>
        <w:br/>
        <w:t>(Хе 16). - 1 б. Сәуірдің 13-інде Астанада Президент</w:t>
        <w:br/>
        <w:t>Н. Назарбаев пен Премьер-министр /Д. Ахметовтің</w:t>
        <w:br/>
        <w:t>қатысуымен мемлекеттік қызмет саясатын жетілдіру</w:t>
        <w:br/>
        <w:t>жөнінде талқылаулар болып өткені жайында.</w:t>
        <w:br/>
        <w:t>Кәрібаев Ж. Пардамент ұстанымы пәрменділікпен</w:t>
        <w:br/>
        <w:t>ұштасады // Егемен Қазақстан. - 1997. - 21 қазан;</w:t>
        <w:br/>
        <w:t>Қазақстан сарбазы. - 1997. - 28 қараша (Хе 92). - 4 6.</w:t>
        <w:br/>
        <w:t>ҚР Парламенті Сенатының депутаты мен Президент</w:t>
        <w:br/>
        <w:t>Н. Назарбаевтың Қазақстанның 2030 жылға дейінгі даму</w:t>
        <w:br/>
        <w:t>жолының стратеғиялық бағдарламасы жөнінде сұхбат.</w:t>
        <w:br/>
        <w:t>Н.Ә. НАЗАРБАЕВ</w:t>
        <w:br/>
        <w:t>2378.</w:t>
        <w:br/>
        <w:t>2379.</w:t>
        <w:br/>
        <w:t>2380.</w:t>
        <w:br/>
        <w:t>2381.</w:t>
        <w:br/>
        <w:t>2382.</w:t>
        <w:br/>
        <w:t>2383.</w:t>
      </w:r>
    </w:p>
    <w:p>
      <w:r>
        <w:t>2384.</w:t>
        <w:br/>
        <w:t>2385.</w:t>
        <w:br/>
        <w:t>2386.</w:t>
        <w:br/>
        <w:t>Каримов М.А. Н. Назарбаев - этносаралық және</w:t>
        <w:br/>
        <w:t>конфессияаралық келісімнің қазақстандық үлгісінің</w:t>
        <w:br/>
        <w:t>негізін салушы // Н. Назарбаев - этносаралық және</w:t>
        <w:br/>
        <w:t>конфессияаралық келісімнің қазақстандық үлгісінің негізін</w:t>
        <w:br/>
        <w:t>қалаушы / Жалпы редакциясын басқарған Ж.Ә. Әлиев.-</w:t>
        <w:br/>
        <w:t>Алматы, 2006. - 129-138 6.</w:t>
        <w:br/>
        <w:t>Карин Е. «Назарбаевты көпшілік қолдайды» / «Литер»</w:t>
        <w:br/>
        <w:t>газетінен аударылған // Орталық Қазақстан. - 2009. - 5</w:t>
        <w:br/>
        <w:t>қыркүйек.- 2 б. «Нұр Отан» халықтық-демократиялық</w:t>
        <w:br/>
        <w:t>партиясының хатшысымен сұхбат.</w:t>
        <w:br/>
        <w:t>Карин Е. Жол айрығындағы Қазақстан // Ақтөбе.- 1997,-</w:t>
        <w:br/>
        <w:t>30 қаңтар. Н. Назарбаевтың «Ғасырлар тоғысында» атты</w:t>
        <w:br/>
        <w:t>кітабы жайлы.</w:t>
        <w:br/>
        <w:t>КарасьН. Табыстың қайнар бұлағы тынымсыз тер төгуден</w:t>
        <w:br/>
        <w:t>бастау алады / Әңгімелескен Ә. Сәркенов // Маңғыстау.-</w:t>
        <w:br/>
        <w:t>2006.-31 қаңтар.- 3 б. Елбасымен кездескен кәсіпкермен</w:t>
        <w:br/>
        <w:t>сұхбат.</w:t>
        <w:br/>
        <w:t>Карелин С. Қазақстан Президент сайлауы алдында:</w:t>
        <w:br/>
        <w:t>Н. Назарбаев қалай болған күнде де Ресеймен ынтымақ-</w:t>
        <w:br/>
        <w:t>тасу жолынан қайтпайды; «Независимая газета», 1998</w:t>
        <w:br/>
        <w:t>жыл 24 қазан // Егемен Қазақстан. - 1998. - 28 қазан.</w:t>
        <w:br/>
        <w:t>Капалимов Е. Тұрғын үй саясатының өміршеңдігі // Астана</w:t>
        <w:br/>
        <w:t>хабары. - 2004. - 27 наурыз (Хо 40). - 2 б. Елбасының</w:t>
        <w:br/>
        <w:t>Қазақстан халқына арнаған Жолдауына байданысты</w:t>
        <w:br/>
        <w:t>ой-пікірлер тоғысы.</w:t>
        <w:br/>
        <w:t>Каспий мәртебесін айқындау, бұл мәселеде Қазақстан</w:t>
        <w:br/>
        <w:t>үсынысы қолдау тапты // Атырау.- 2010.-20 қараша.- 16.</w:t>
        <w:br/>
        <w:t>Каспий мұхитқа құяды: Егер «Еуразия» каналы ертегіге</w:t>
        <w:br/>
        <w:t>айналмаса, Орта Азияның кеңістігі кеңеюі мүмкін</w:t>
        <w:br/>
        <w:t>Алтын орда.-2007.-14-20 маусым (К024).-6 б. Санкт-</w:t>
        <w:br/>
        <w:t>Петербургте өткен экономикалық форум туралы.</w:t>
        <w:br/>
        <w:t>Каюпова Н.Ә. Ана мен бала денсаулығына қамқоршы</w:t>
        <w:br/>
        <w:t>ІІ Қазақ әдебиеті. - 2009. - 3-16 шілде (Хо 30). - 3 6.</w:t>
        <w:br/>
        <w:t>ҚР Президенті Н. Назарбаев туралы.</w:t>
        <w:br/>
        <w:t>Н.Ә. НАЗАРБАЕВ</w:t>
        <w:br/>
        <w:t>269</w:t>
        <w:br/>
        <w:t>БИОБИБЛИОГАФИЯ</w:t>
        <w:br/>
        <w:t>264</w:t>
        <w:br/>
        <w:t>2327.</w:t>
        <w:br/>
        <w:t>2328.</w:t>
        <w:br/>
        <w:t>2329.</w:t>
        <w:br/>
        <w:t>2330.</w:t>
      </w:r>
    </w:p>
    <w:p>
      <w:r>
        <w:t>2331.</w:t>
        <w:br/>
        <w:t>2332.</w:t>
        <w:br/>
        <w:t>2333.</w:t>
        <w:br/>
        <w:t>2334.</w:t>
        <w:br/>
        <w:t>2335.</w:t>
        <w:br/>
        <w:t>Инвестиция-еигергенге игілік // Егемен Қазақстан.- 2004.-</w:t>
        <w:br/>
        <w:t>11желтоқсан (М2299-301).-1,26. Н.Ә.Назарбаевтың шетел</w:t>
        <w:br/>
        <w:t>инвесторлары кеңесінің 12-пленарлық отырысын өткізді.</w:t>
        <w:br/>
        <w:t>Инвестициялар - Қазақстан экономикасының қозғаушы</w:t>
        <w:br/>
        <w:t>күші // Егемен Қазақстан. - 1997. - 6 маусым. Президент</w:t>
        <w:br/>
        <w:t>Н. Назарбаевтың «Қазақстандағы инвестициялық бас-</w:t>
        <w:br/>
        <w:t>қосу» атты халықаралық форумда сөйлеген сөзі жайында.</w:t>
        <w:br/>
        <w:t>Инвестициялық мүмкіндіктер мол // Алматы ақшамы.-</w:t>
        <w:br/>
        <w:t>2004. - 2 қараша (Хо 124). - 1 б. Президент Н. Назарбаев</w:t>
        <w:br/>
        <w:t>ресми сапармен Швецияда болып қайтты.</w:t>
        <w:br/>
        <w:t>Инвестициялық саясаттағы басым бағыттардың бірі</w:t>
        <w:br/>
        <w:t>- Қазақстан агросекторы // Егемен Қазақстан. - 1998. -</w:t>
        <w:br/>
        <w:t>З ақпан. Президент Н. Назарбаевтың Швейцарияның</w:t>
        <w:br/>
        <w:t>Давос қаласында өткен дүниежүзілік экономикалық</w:t>
        <w:br/>
        <w:t>форумға қатысуы туралы.</w:t>
        <w:br/>
        <w:t>Индустриялық жобалар ел экономикасын өркендетеді</w:t>
        <w:br/>
        <w:t>ІІ Үкімет бюллетені - Правительственный бюллетень -</w:t>
        <w:br/>
        <w:t>2009. - Ке 4. - 13-21 6. Жалпыұлттық телекөпір арқылы</w:t>
        <w:br/>
        <w:t>өңір басшылары Президент назарына 114 миллиард 678</w:t>
        <w:br/>
        <w:t>миллион теңге тұратын 16 өңірлік жоба таныстырылды.</w:t>
        <w:br/>
        <w:t>Инновациялық дәуірге сай болайық // Егемен Қазақстан.</w:t>
        <w:br/>
        <w:t>- 2009. - 16 қазан (Хо 537 / 339). - 2 6. ҚР Президенті</w:t>
        <w:br/>
        <w:t>Н.Ә. Назарбаевтың әл-Фараби атындағы Қазақ ұлттық</w:t>
        <w:br/>
        <w:t>ун-тінің 7/5 жылдық мерейтойына қатысып, дәріс</w:t>
        <w:br/>
        <w:t>оқығандығы жөнінде.</w:t>
        <w:br/>
        <w:t>Интеграциялық өзгерістің өзегі: Ш-ші Астана эконо-</w:t>
        <w:br/>
        <w:t>микалық форумы көптің көңілінен шықты // Жетісу.</w:t>
        <w:br/>
        <w:t>-2010.-3 шілде (Ко079).-1б.</w:t>
        <w:br/>
        <w:t>Интерактивті сабақ әтеді // Президент және Халық.</w:t>
        <w:br/>
        <w:t>- 2007. - 17 тамыз (Хе 33). - 1 6. Елбасы Н. Назарбаев</w:t>
        <w:br/>
        <w:t>оқушылармен интерактивті сабақ өткізеді.</w:t>
        <w:br/>
        <w:t>Иордания - Араб әлеміне ашылған қақпа // Дала мен</w:t>
        <w:br/>
        <w:t>қала. - 2009. - 9 қараша (Х0 44). - 2 6. ҚР Президенті</w:t>
        <w:br/>
        <w:t>Н. Назарбаевтың Иорданияға ресми сапарынан.</w:t>
        <w:br/>
        <w:t>БИОБИБЛИОГАФИЯ</w:t>
        <w:br/>
        <w:t>270</w:t>
        <w:br/>
        <w:t>2387.</w:t>
        <w:br/>
        <w:t>2388.</w:t>
        <w:br/>
        <w:t>2389.</w:t>
        <w:br/>
        <w:t>2390.</w:t>
      </w:r>
    </w:p>
    <w:p>
      <w:r>
        <w:t>2391.</w:t>
        <w:br/>
        <w:t>2392.</w:t>
        <w:br/>
        <w:t>2393.</w:t>
        <w:br/>
        <w:t>2394.</w:t>
        <w:br/>
        <w:t>2395.</w:t>
        <w:br/>
        <w:t>2396.</w:t>
        <w:br/>
        <w:t>Кәкімжанов Э. Экономикалық тұрақтылық - өркендеу</w:t>
        <w:br/>
        <w:t>кепілі // Егемен Қазақстан. - 2003. - 16 сәуір (Хо 90), - 2 б.</w:t>
        <w:br/>
        <w:t>Қазақстан Республикасының Үкіметіне 2003 жылдың</w:t>
        <w:br/>
        <w:t>нақтыланған бюджетін және зейнетақы мен бюджет</w:t>
        <w:br/>
        <w:t>саласы қызметкерлерінің жалақысын көтеру, салықты</w:t>
        <w:br/>
        <w:t>азайту туралы Жолдауын орындаудың барысы жайында.</w:t>
        <w:br/>
        <w:t>Кәкішұлы Т. Дәйекті тарих жасалсын // Столичное обозре-</w:t>
        <w:br/>
        <w:t>ние.-1999,-23 сәуір (Ув17).-156. ҚР Президенті Н. Назар-</w:t>
        <w:br/>
        <w:t>баевтың «Тарих толқынында» атты кітабы туралы.</w:t>
        <w:br/>
        <w:t>Кәкішұлы Т. Тарих дәйектілікті ұнатады // Қазақ әдебиеті.</w:t>
        <w:br/>
        <w:t>- 1999. -26 сәуір (Хо 13).-2-3 б. ҚР Президенті Н. Назар-</w:t>
        <w:br/>
        <w:t>баевтың «Тарих толқынында» атты кітабы туралы.</w:t>
        <w:br/>
        <w:t>Кәкішұлы Т. Тұрақты тарихқа барар жолда // Түркістан.</w:t>
        <w:br/>
        <w:t>--1999.-5 мамыр. ҚР ПрезидентіН. Назарбаевтың «Тарих</w:t>
        <w:br/>
        <w:t>толқынында» кітабы туралы.</w:t>
        <w:br/>
        <w:t>Кәлетаев Д. Бүгінгі жасампаздық пен жарқын болашақ</w:t>
        <w:br/>
        <w:t>кепілі // Егемен Қазақстан. - 2010. - 25 маусым (Уе 248</w:t>
        <w:br/>
        <w:t>/250). -5 6.</w:t>
        <w:br/>
        <w:t>Кәлетаев Д. Партия Елбасының беделіне сай болуы тиіс</w:t>
        <w:br/>
        <w:t>/ Дала мен қала. - 2009. - 12 ақпан (Қо5). -1,46.</w:t>
        <w:br/>
        <w:t>Кәпқызы Е. «Алтын», «Евраз» немесе «Рубль» жаңа</w:t>
        <w:br/>
        <w:t>біртұтас валюта туралы өзгелер не дейді? // Түркістан.</w:t>
        <w:br/>
        <w:t>-2009. - 19 наурыз (Мо 11). -16. ҚР Президенті Н. Назар-</w:t>
        <w:br/>
        <w:t>баевтың Еуразиялық экономикалық қауымдастыққа</w:t>
        <w:br/>
        <w:t>мүше елдердің арасында ортақ валюта енгізу идеясына</w:t>
        <w:br/>
        <w:t>орай Ресей сарапшыларының көзқарастары жайында.</w:t>
        <w:br/>
        <w:t>Кәпқызы Е. Дін - мемлекеттен бөлінген, бірақ саясат-</w:t>
        <w:br/>
        <w:t>тан тыс емес // Түркістан. - 2005. - 21 сәуір (Хо 16).- 16.</w:t>
        <w:br/>
        <w:t>Қазақстандағы дін басшыларымен кездескен Н. Назар-</w:t>
        <w:br/>
        <w:t>баев еліміздегі Ислам дінінің проблемаларымен бөлісті.</w:t>
        <w:br/>
        <w:t>Кәпқызы Е. Ендігі сөз - конституциялық кеңесте // Түр-</w:t>
        <w:br/>
        <w:t>кістан.- 2011.- 20 қаңтар (Мо 3).- 26.</w:t>
        <w:br/>
        <w:t>Кәпқызы Е. Қазақстанда атом станциясы салына ма?</w:t>
        <w:br/>
        <w:t>// Түркістан. - 2010. -9 қыркүйек (Ко 36). - 1,26.</w:t>
        <w:br/>
        <w:t>БИОБИБЛИОГАФИЯ</w:t>
        <w:br/>
        <w:t>280</w:t>
        <w:br/>
        <w:t>2473.</w:t>
        <w:br/>
        <w:t>2474.</w:t>
        <w:br/>
        <w:t>2475.</w:t>
      </w:r>
    </w:p>
    <w:p>
      <w:r>
        <w:t>2476.</w:t>
        <w:br/>
        <w:t>2477.</w:t>
        <w:br/>
        <w:t>2478.</w:t>
        <w:br/>
        <w:t>2479.</w:t>
        <w:br/>
        <w:t>2480.</w:t>
        <w:br/>
        <w:t>әлем саясаткерлері Н. Назарбаев туралы» кітабының</w:t>
        <w:br/>
        <w:t>тұсаукесері өтті.</w:t>
        <w:br/>
        <w:t>Кенжалин ,Д. Жетістіктердің қозғаушы күші - Елбасы</w:t>
        <w:br/>
        <w:t>ЛІ Егемен Қазақстан. - 2008. - 3 шілде (Хо 200-201). - 1 б.</w:t>
        <w:br/>
        <w:t>ҚР Президенті Н. Назарбаев Финляндия Республикасының</w:t>
        <w:br/>
        <w:t>Сыртқы істер министрі А.Стуббпен кездесуі жайында.</w:t>
        <w:br/>
        <w:t>Кенжалин Д.Тескерлік байланыстарға негіз қалаған сапар</w:t>
        <w:br/>
        <w:t>/! Етемен Қазақстан. - 2009. - 27 наурыз (Мо 114-116). -</w:t>
        <w:br/>
        <w:t>1,5 б. ҚР Президенті Н. Назарбаевтың Финляндияға</w:t>
        <w:br/>
        <w:t>сапары жайында.</w:t>
        <w:br/>
        <w:t>Кенжалин Д. Қазақ күресі - білектілер сыны // Еге-</w:t>
        <w:br/>
        <w:t>мен Қазақстан. - 2005. - 16 қараша (Хо 255). - 8 б. Қазақ</w:t>
        <w:br/>
        <w:t>күресінен Елбасы Н. Назарбаевтың жүлдесіне арналған</w:t>
        <w:br/>
        <w:t>халықаралық турнир қорытындылары.</w:t>
        <w:br/>
        <w:t>Кенжалин Д. Қала құрылысында кідіріс болмайды</w:t>
        <w:br/>
        <w:t>ІІ Егемен Қазақстан. - 2008. - 12 желтоқсан (Хо 382-384),</w:t>
        <w:br/>
        <w:t>-16. Астана қаласы әкімдігінде ҚР Президенті Н. Назар-</w:t>
        <w:br/>
        <w:t>баевтың қатысуымен кеңес өтті.</w:t>
        <w:br/>
        <w:t>Кенжалин Д. Қарышта, Қазақстан! // Егемен Қазақстан.</w:t>
        <w:br/>
        <w:t>- 2007. - 4 шілде (Хо 182-188). - 1 б. «Қазақстанның 30</w:t>
        <w:br/>
        <w:t>корпоративтік көшбасшысы» бағдарламасы бойынша</w:t>
        <w:br/>
        <w:t>әзірленген серпінді жобалардың басталу рәсімдері акци-</w:t>
        <w:br/>
        <w:t>ясы өтті. Астана қаласының маңында орналасқан 40-шы</w:t>
        <w:br/>
        <w:t>темір жол стансасында өткен акцияға ҚР Президенті</w:t>
        <w:br/>
        <w:t>Н. Назарбаев қатысты.</w:t>
        <w:br/>
        <w:t>Кенжалин Д. Кәрі құрлықпен арадағы дәнекер // Еге-</w:t>
        <w:br/>
        <w:t>мен Қазақстан. - 2009. - 25 наурыз (Хо 112-113). - 1 б.</w:t>
        <w:br/>
        <w:t>ҚР Президенті Н.Назарбаевтың Финляндияға сапары.</w:t>
        <w:br/>
        <w:t>Кенжалин Д. Қоныс құтты болсын! // Егемен Қазақстан.-</w:t>
        <w:br/>
        <w:t>2008. -26 желтоқсан (К0418-419). -1 б. Астана қаласының</w:t>
        <w:br/>
        <w:t>әкімдігінде ҚР Президенті Н. Назарбаевтың қатысуымен</w:t>
        <w:br/>
        <w:t>жаңа пәтерлердің кілті тапсырылды.</w:t>
        <w:br/>
        <w:t>Кенжалин Д. Қорпорация басшысын қабылдады // Еге-</w:t>
        <w:br/>
        <w:t>мен Қазақстан. - 2007. - 22 қыркүйек (Хо 299). - 1 б.</w:t>
        <w:br/>
        <w:t>2336</w:t>
        <w:br/>
        <w:t>2337.</w:t>
        <w:br/>
        <w:t>2338.</w:t>
        <w:br/>
        <w:t>2339.</w:t>
        <w:br/>
        <w:t>2340.</w:t>
      </w:r>
    </w:p>
    <w:p>
      <w:r>
        <w:t>2341.</w:t>
        <w:br/>
        <w:t>2342.</w:t>
        <w:br/>
        <w:t>2343.</w:t>
        <w:br/>
        <w:t>2344.</w:t>
        <w:br/>
        <w:t>2345</w:t>
        <w:br/>
        <w:t>2346</w:t>
        <w:br/>
        <w:t>. Иса Д. «Ақорда халықтың зарын тыңдамайды» // Жас</w:t>
        <w:br/>
        <w:t>Алаш.- 2010.-1 шілде (Хо52).- 16.</w:t>
        <w:br/>
        <w:t>Иса Д. «Қызылжарды» қайтарар сәт туды, тек президент</w:t>
        <w:br/>
        <w:t>әліптің артын бағып, кейінге сырғытпаса болғаны // Жас</w:t>
        <w:br/>
        <w:t>Алаш.- 2010.-26 тамыз (Хе 68). -2 б.</w:t>
        <w:br/>
        <w:t>Иса Қ. Пайғамбар жасындағы Президент // Жас Қазақ. -</w:t>
        <w:br/>
        <w:t>2003. - 5-7 шілде. - 1, 2 б. Тәуелсіз Қазақстанның тұңғыш</w:t>
        <w:br/>
        <w:t>Президенті Н. Назарбаевты мерейлі мерекесімен құттықтау.</w:t>
        <w:br/>
        <w:t>Исабаев Б. Ұлт лидері феномені // Егемен Қазақстан. -</w:t>
        <w:br/>
        <w:t>2009. -3 шілде (Хо227-229).-56б. ҚР Президенті Н. Назар-</w:t>
        <w:br/>
        <w:t>баев туралы.</w:t>
        <w:br/>
        <w:t>Исабай Қ. Ерліктің ерлігі // Егемен Қазақстан. - 1998. -</w:t>
        <w:br/>
        <w:t>26 желтоқсан. Қазақстан Республикасының Президенті</w:t>
        <w:br/>
        <w:t>Нұрсұлтан Әбішұлы Назарбаевтың қайраткерлігітуралы.</w:t>
        <w:br/>
        <w:t>Исабеков Д. «Сапырылысқан сан сауалға сындарлы</w:t>
        <w:br/>
        <w:t>жауап» // Жас алаш. - 2004. - 30 қазан (Хо 130). - 1,5 б.</w:t>
        <w:br/>
        <w:t>Президент Н. Назарбаевтың зиялы қауым өкілдерімен</w:t>
        <w:br/>
        <w:t>өткізген кездесуі туралы.</w:t>
        <w:br/>
        <w:t>Исабеков Д. ХХІ ғасыр - Қазақстан ғасыры болғай! /</w:t>
        <w:br/>
        <w:t>Әңгімелескен С. Бейісбай // Дала мен қала. - 2004. -</w:t>
        <w:br/>
        <w:t>29 қазан (Хо 43). - 2 б. Мемлекет басшысының зиялы</w:t>
        <w:br/>
        <w:t>қауыммен кездесуінде болған жазушымен сұхбат.</w:t>
        <w:br/>
        <w:t>Исабеков 4. Елбасы туралы ел сөзі // Егемен Қазақстан.-</w:t>
        <w:br/>
        <w:t>2004. - 14 сәуір (Хо 91-92). -3 б. Елбасына арналған «Халық</w:t>
        <w:br/>
        <w:t>құрметі» атты кітап жөнінде жазушының пікірі.</w:t>
        <w:br/>
        <w:t>Исабеков Д. Жасұрпақ, саған айтам... // Егемен Қазақстан.</w:t>
      </w:r>
    </w:p>
    <w:p>
      <w:r>
        <w:t>- 2006. - 28 желтоқсан (Ко 322). - 4 б. Президент кітабын</w:t>
        <w:br/>
        <w:t>оқығанда туған ойлар.</w:t>
        <w:br/>
        <w:t>. Исабеков 4. Жүректен шыққан сөз жүрекке жетті // Еге-</w:t>
        <w:br/>
        <w:t>мен Қазақстан.- 2004. - 26 наурыз (Ко71-72).-2 б. Респу-</w:t>
        <w:br/>
        <w:t>блика Президентінің Қазақстан халқына Жолдауына</w:t>
        <w:br/>
        <w:t>орай.</w:t>
        <w:br/>
        <w:t>. Исабеков Д. Өнер өгейсімесе... // Егемен Қазақстан.- 1997.</w:t>
        <w:br/>
        <w:t>-22 қазан. Президент Н. Назарбаевтың 2030 жылға дейінгі</w:t>
        <w:br/>
        <w:t>Н.Ә. НАЗАРБАЕВ</w:t>
        <w:br/>
        <w:t>265</w:t>
        <w:br/>
        <w:t>БИОБИБЛИОГАФИЯ</w:t>
        <w:br/>
        <w:t>268</w:t>
        <w:br/>
        <w:t>2371.</w:t>
        <w:br/>
        <w:t>2372.</w:t>
        <w:br/>
        <w:t>2373.</w:t>
        <w:br/>
        <w:t>2374.</w:t>
        <w:br/>
        <w:t>2375.</w:t>
        <w:br/>
        <w:t>2376.</w:t>
        <w:br/>
        <w:t>2377.</w:t>
        <w:br/>
        <w:t>2 6. Сочи қаласындағы Елбасы Н. Назарбаев пен Ресей</w:t>
        <w:br/>
        <w:t>Президенті В. Путиннің кездесуі.</w:t>
        <w:br/>
        <w:t>Исмайылов Р. Болашағымыз - өз қолымызда / Әңгіме-</w:t>
        <w:br/>
        <w:t>лескен О. Өмірбек // Егемен Қазақстан. - 1997.--9 желтоқ-</w:t>
        <w:br/>
        <w:t>сан.Республикалық Ұйғыр мәдени қоғамы төрағасының</w:t>
        <w:br/>
        <w:t>ҚР Президенті Нұрсұлтан Назарбаевтың «Қазақстан-2030»</w:t>
        <w:br/>
        <w:t>атты Жолдауы және әзі басқарып отырған қоғамның</w:t>
        <w:br/>
        <w:t>жұмысы туралы сұхбаты.</w:t>
        <w:br/>
        <w:t>Испания королі елордада болды // Егемен Қазақстан. -</w:t>
        <w:br/>
        <w:t>2004. -3 қыркүйек (Хо 224-225). - 1 6. Қыркүйектің 1-інде</w:t>
        <w:br/>
        <w:t>Қазақстан Республикасы Президентінің шақыруы бой-</w:t>
        <w:br/>
        <w:t>ынша жұмыс бабындағы сапармен Испания королі Хуан</w:t>
        <w:br/>
        <w:t>Карлос І-шінің Астанаға келуі туралы.</w:t>
        <w:br/>
        <w:t>Исімбаева Г. Сенім // Егемен Қазақстан. -2010. -19 мау-</w:t>
        <w:br/>
        <w:t>сым (Ко 240 / 242).- 36.</w:t>
        <w:br/>
        <w:t>Италия мен Қазақстаң бірін-бірі керемет толықтырады</w:t>
        <w:br/>
        <w:t>ІІ Егемен Қазақстан. - 1994.-27 қыркүйек. ҚР Президенті</w:t>
        <w:br/>
        <w:t>Н. Назарбаевтың 1994 жылдың 23 - 24 қыркүйегіндегі</w:t>
        <w:br/>
        <w:t>Италияға іссапарынан.</w:t>
        <w:br/>
        <w:t>Италия мен Сауд Арабиясы Қазақстанның жаңа іскер</w:t>
        <w:br/>
        <w:t>серіктестері болмақ // Егемен Қазақстан. - 1994. - 22</w:t>
        <w:br/>
        <w:t>қыркүйек. ҚР Президентінің Италия мен Сауд Арабия-</w:t>
      </w:r>
    </w:p>
    <w:p>
      <w:r>
        <w:t>сына сапары туралы.</w:t>
        <w:br/>
        <w:t>Италия мұнайшылары Қаспий жағалауына ықылас</w:t>
        <w:br/>
        <w:t>аударуда // Егемен Қазақстан. - 1994. - 23 сәуір. Пре-</w:t>
        <w:br/>
        <w:t>зидент Н. Назарбаев ЭНИ тобының атқарушы дирек-</w:t>
        <w:br/>
        <w:t>торы Франко Бернабе мен Италияның «Аджип»</w:t>
        <w:br/>
        <w:t>компаниясының президенті Гульельмо Москатоны</w:t>
        <w:br/>
        <w:t>қабылдады.</w:t>
        <w:br/>
        <w:t>Италиямен және Сауд Арабиясымен байланыстарды</w:t>
        <w:br/>
        <w:t>кеңейту Қазақстанның дамуына игілікті ықпал етеді</w:t>
        <w:br/>
        <w:t>ІІ Егемен Қазақстан. - 1994. -30 қыркүйек. ҚР Президенті</w:t>
        <w:br/>
        <w:t>Н. Назарбаевтың Джиддада өткізген баспасөз конферен-</w:t>
        <w:br/>
        <w:t>циясынан.</w:t>
        <w:br/>
        <w:t>2415.</w:t>
        <w:br/>
        <w:t>2416.</w:t>
        <w:br/>
        <w:t>2417.</w:t>
        <w:br/>
        <w:t>2418.</w:t>
        <w:br/>
        <w:t>2419.</w:t>
        <w:br/>
        <w:t>2420.</w:t>
        <w:br/>
        <w:t>2421.</w:t>
        <w:br/>
        <w:t>2422.</w:t>
        <w:br/>
        <w:t>2423.</w:t>
        <w:br/>
        <w:t>Кәрішалова Р. Байланыстардың жаңа көкжиегі // Пре-</w:t>
        <w:br/>
        <w:t>зидент және Халық. - 2007. - 9 қараша. - 1 б. Президент</w:t>
        <w:br/>
        <w:t>Н.Ә. Назарбаевтың Сирия мен Біріккен Араб Әмірлік-</w:t>
        <w:br/>
        <w:t>теріне сапары екі жақты байланыстар мүмкіндігінің жаңа</w:t>
        <w:br/>
        <w:t>белестеріне жол ашты.</w:t>
        <w:br/>
        <w:t>Кәрішалова Р. Нұрсұлтан Назарбаев: Жол картасы</w:t>
        <w:br/>
        <w:t>қиыншылықтарды еңсерудің тиімді құралына айналды</w:t>
        <w:br/>
        <w:t>/І Президент және Халық. - 2009. - 2 қазан (Ко 37).- 1 б.</w:t>
        <w:br/>
        <w:t>Елбасының Атырау облысына сапарынан.</w:t>
        <w:br/>
        <w:t>КәрішаловаР. Үйлесімді экономикалық саясат инфляцияға</w:t>
        <w:br/>
        <w:t>жол бермеуге тиіс // Президент және Халық. - 2008. - 15</w:t>
        <w:br/>
        <w:t>ақпан (Хе7).- 1 б. Үкіметтің кеңейтілген мәжілісінде Мем-</w:t>
        <w:br/>
        <w:t>лекет басшысы Н. Назарбаев бірқатар тапсырмалар берді.</w:t>
        <w:br/>
        <w:t>Кәсіби Үкімет қалыптастыру «Қазақстан-2030» Страте-</w:t>
        <w:br/>
        <w:t>гиясында белгіленген маңызды басымдықтардың бірі</w:t>
        <w:br/>
        <w:t>ІІ Дала мен қала.-2004.-24 қыркүйек(Х038).-46б.Елбасы</w:t>
        <w:br/>
        <w:t>Н.Ә. Назарбаевтың Үкіметтің кезектен тыс кеңейтілген</w:t>
        <w:br/>
        <w:t>отырысындағы мәлімдемесі және оған түсінік.</w:t>
        <w:br/>
        <w:t>Кәсіпкерлер Елбасын толықтай қолдайды: Қазақстан</w:t>
        <w:br/>
        <w:t>Республикасының Президенті Н.Ә.Назарбаевқа // Еге-</w:t>
        <w:br/>
        <w:t>мен Қазақстан. - 2010.-7 желтоқсан (Хо 520 / 521).-16.</w:t>
        <w:br/>
        <w:t>Кәсіпкерлік - кемел келешек кепілі // Егемен Қазақстан.</w:t>
        <w:br/>
        <w:t>- 2005. - 26 наурыз (Хо61).-1,26.; Дала мен қала.- 2005.</w:t>
        <w:br/>
        <w:t>-1 сәуір (Хо 13). -1,46.</w:t>
        <w:br/>
        <w:t>Кәсіпкерлікке жүктелетін жауапкершілік // Егемен</w:t>
      </w:r>
    </w:p>
    <w:p>
      <w:r>
        <w:t>Қазақстан.- 2006. - 13 желтоқсан (Хо 306). -1 б. Мемлекет</w:t>
        <w:br/>
        <w:t>басшысы Нұрсұлтан Әбішұлы Назарбаев Қазақстанның</w:t>
        <w:br/>
        <w:t>жалпыұлттық «Атамекен» кәсіпкерлер мен жұмыс</w:t>
        <w:br/>
        <w:t>берушілер одағы басқармасының мүшелерін қабылдады.</w:t>
        <w:br/>
        <w:t>Кәсіпкерлікті Оңтүстіктегідей дамыту керек / Дайынд.</w:t>
        <w:br/>
        <w:t>А. Қапбарова, А. Досалы, С. Оразалыұлы // Оңтүстік</w:t>
        <w:br/>
        <w:t>Қазақстан. - 2010. -29 қыркүйек.- 1-2 6.</w:t>
        <w:br/>
        <w:t>Кәсіпкерліктің дамуын ынталандыра отырып, мемле-</w:t>
        <w:br/>
        <w:t>кет халықтың әл-ауқаты нашар топтарына қолдауды</w:t>
        <w:br/>
        <w:t>Н.Ә. НАЗАРБАЕВ</w:t>
        <w:br/>
        <w:t>273</w:t>
        <w:br/>
        <w:t>2449.</w:t>
        <w:br/>
        <w:t>2450.</w:t>
        <w:br/>
        <w:t>2451.</w:t>
        <w:br/>
        <w:t>2452.</w:t>
        <w:br/>
        <w:t>2453.</w:t>
        <w:br/>
        <w:t>2454.</w:t>
        <w:br/>
        <w:t>2455.</w:t>
        <w:br/>
        <w:t>2456.</w:t>
        <w:br/>
        <w:t>2457.</w:t>
        <w:br/>
        <w:t>Келешекте атқарылар жұмыстар мол деді Алматы</w:t>
        <w:br/>
        <w:t>облысы аудандарын аралаған Елбасы Нұрсұлтан Назар-</w:t>
        <w:br/>
        <w:t>баев жұртшылықпен кездесуінде // Құқықтық Қазақстан.</w:t>
        <w:br/>
        <w:t>-2007.-3 тамыз (Хе21).-16.</w:t>
        <w:br/>
        <w:t>Келімбетов Қ. Шығар биігіңді болжасаң, жол азабынан</w:t>
        <w:br/>
        <w:t>қорықпайсың // Егемен Қазақстан. - 2000. - 8 қыркүйек.</w:t>
        <w:br/>
        <w:t>Президент Н. Назарбаевтың «Қазақстан-2000» атты Жол-</w:t>
        <w:br/>
        <w:t>дауы туралы.</w:t>
        <w:br/>
        <w:t>Келімбетов Н. Кемері кең келешегіміз бар // Еге-</w:t>
        <w:br/>
        <w:t>мен Қазақстан. - 1997. - 23 қазан. Н. Назарбаевтың</w:t>
        <w:br/>
        <w:t>Қазақстанның 2030 жылға дейінгі даму жолдары жайлы</w:t>
        <w:br/>
        <w:t>Жолдауы туралы.</w:t>
        <w:br/>
        <w:t>Келісім кеңестігі Шанхай ұйымының мерейтойлық</w:t>
        <w:br/>
        <w:t>саммиті 2011 жылы Астанада өтеді // Дала мен қала. -</w:t>
        <w:br/>
        <w:t>2010. - 14 маусым (Хә 23). -1 6.</w:t>
        <w:br/>
        <w:t>Келісім кеңістігі: Елбасының ЕҚЫҰ саммитіне шақыруын</w:t>
        <w:br/>
        <w:t>Барак Обама зор құрметпен қабыл алды // Дала мен</w:t>
        <w:br/>
        <w:t>қала. - 2010. - 19 сәуір (Хо 15). - 5 6. ҚР Президенті</w:t>
        <w:br/>
        <w:t>Н. Назарбаевтың Вашингтонға сапарынан.</w:t>
        <w:br/>
        <w:t>Келісімі бар кеңістік: Арменияның астанасы Ере-</w:t>
        <w:br/>
        <w:t>ван қаласында Ұжымдық қауіпсіздік шарты Ұйымына</w:t>
        <w:br/>
        <w:t>(ҰҚШҰ) мүше мемлекеттер басшыларының бейресми</w:t>
        <w:br/>
        <w:t>кездесуі өтті // Жетісу. - 2010. - 24 тамыз (Уо99).-1 6.</w:t>
      </w:r>
    </w:p>
    <w:p>
      <w:r>
        <w:t>Кемал Б. Ежелден достығы жарасқан екі ел басшы-</w:t>
        <w:br/>
        <w:t>дары дәстүрді жалғастыра түсті // Ақтөбе. - 2009. -</w:t>
        <w:br/>
        <w:t>15 қыркүйек.- 1 б. Қазақстан мен Ресейдің УІ-шы форумы</w:t>
        <w:br/>
        <w:t>Орынборда өтті.</w:t>
        <w:br/>
        <w:t>Кемал Б. Жаңа цех құрылысының тұсауы кесілді</w:t>
        <w:br/>
        <w:t>// Ақтөбе.- 2009.-11 қыркүйек.- 3 б. Елбасы Н. Назарба-</w:t>
        <w:br/>
        <w:t>евты «Қазхром» ТҰҚ АҚ Ақтөбе Ферроқорыту зауытының</w:t>
        <w:br/>
        <w:t>жұмысшылары қарсы алды.</w:t>
        <w:br/>
        <w:t>Кемел М. Президенттік басқарудың дұрыс екенін өмір</w:t>
        <w:br/>
        <w:t>көрсетті / Әңг. Г. Айтжанбай // Айқын.--2010.--2 қыркүйек</w:t>
        <w:br/>
        <w:t>(Хе 160). - 3 б.</w:t>
        <w:br/>
        <w:t>Н.Ә. НАЗАРБАЕВ</w:t>
        <w:br/>
        <w:t>277</w:t>
        <w:br/>
        <w:t>2359.</w:t>
        <w:br/>
        <w:t>2360.</w:t>
        <w:br/>
        <w:t>2361.</w:t>
        <w:br/>
        <w:t>2362.</w:t>
        <w:br/>
        <w:t>2363.</w:t>
        <w:br/>
        <w:t>2264.</w:t>
        <w:br/>
        <w:t>2365.</w:t>
        <w:br/>
        <w:t>2366.</w:t>
        <w:br/>
        <w:t>2367.</w:t>
        <w:br/>
        <w:t>2368.</w:t>
        <w:br/>
        <w:t>2369.</w:t>
        <w:br/>
        <w:t>2370.</w:t>
        <w:br/>
        <w:t>Исақ Ә. Кемел елдің кепілі // Егемен Қазақстан. - 2011.</w:t>
        <w:br/>
        <w:t>- 6 қаңтар (Хо 2).-26.</w:t>
        <w:br/>
        <w:t>Исақ Ә. Озық идеялардың генераторы // Ақ жол. - 2010.</w:t>
        <w:br/>
        <w:t>-8 шілде.- 26.</w:t>
        <w:br/>
        <w:t>Исақ Ә. Уақыт туғызған қайраткер // Ақ жол. - 2009. -</w:t>
        <w:br/>
        <w:t>6 шілде.- 2 б. Н. Назарбаев туралы.</w:t>
        <w:br/>
        <w:t>Исақов А. Таяу Шығыс не берді? // Түркістан. - 2000.</w:t>
        <w:br/>
        <w:t>- 14 сәуір. ҚР Президенті Н.Назарбаевтың Израиль</w:t>
        <w:br/>
        <w:t>мемлекетіне сапары туралы.</w:t>
        <w:br/>
        <w:t>Исақұлов Е. Бұл шешім - асқан ақылдың айғағы // Еге-</w:t>
        <w:br/>
        <w:t>мен Қазақстан. - 2011.-1 ақпан (Хо 31 /32).-26.</w:t>
        <w:br/>
        <w:t>Исахан М.Қазақстан мен Түркия қарым-қатынасы дамудың</w:t>
        <w:br/>
        <w:t>жаңа көкжиегіне бет бұрды // Қазақстан-7.АМАМ. - 2009.</w:t>
        <w:br/>
        <w:t>-29 қазан (Ко 43).-1,56. ҚР Президенті Н. Назарбаевтың</w:t>
      </w:r>
    </w:p>
    <w:p>
      <w:r>
        <w:t>Түркия Республикасына ресми сапарынан.</w:t>
        <w:br/>
        <w:t>Исахметов Т. «Біздің мақсат - жоғары білімнің жаңа</w:t>
        <w:br/>
        <w:t>моделін құру» / Әңг. А. Қапбарова // Оңтүстік Қазақстан.</w:t>
        <w:br/>
        <w:t>-2010.- 12 маусым.- 15 6.</w:t>
        <w:br/>
        <w:t>Исахов О. Құрметті әріптестер! // Ұлттық кітапхана. -2009.</w:t>
        <w:br/>
        <w:t>- К02.-36.</w:t>
        <w:br/>
        <w:t>Исахұлы О. Елбасының өмір жолына арналған электрон-</w:t>
        <w:br/>
        <w:t>дық кітапхана жобасы жүзеге асты / Әңг. С. Әбединова</w:t>
        <w:br/>
        <w:t>|І Айқын. - 2010. - 17 шілде (Уо 128).-76б.</w:t>
        <w:br/>
        <w:t>Исәділ А. Елбасы саясатының өзегі - бейбітшілік</w:t>
        <w:br/>
        <w:t>// Алматы ақшамы. - 2000. -29 наурыз. Н. Назарбаевтың</w:t>
        <w:br/>
        <w:t>«Еліміздің жаңа ғасырдағы тұрақтылығы мен қауіпсіздігі»</w:t>
        <w:br/>
        <w:t>жөніндегі Жолдауы туралы.</w:t>
        <w:br/>
        <w:t>Исина Қ. Елбасы өткізген дәріс республика жастарына</w:t>
        <w:br/>
        <w:t>серпін берді // Дала мен қала. - 2006. - 2 маусым (Хо 21).</w:t>
        <w:br/>
        <w:t>-1,2 6. Елбасы Н. Назарбаев Л. Гумилев атындағы Еура-</w:t>
        <w:br/>
        <w:t>зия ұлттық ун-тінде осы оқу орнының құрылғанына 10</w:t>
        <w:br/>
        <w:t>жыл толуына орай студенттерге арнап лекция оқыды.</w:t>
        <w:br/>
        <w:t>Исина Қ. ТМД-ның жаңа төрағасы - «Үлкен сегіздіктің»</w:t>
        <w:br/>
        <w:t>қонағы // Дала мен қала. - 2006. - 26 мамыр (Хо 20).-1,</w:t>
        <w:br/>
        <w:t>Н.Ә. НАЗАРБАЕВ</w:t>
        <w:br/>
        <w:t>267</w:t>
        <w:br/>
        <w:t>БИОБИБЛИОГАФИЯ</w:t>
        <w:br/>
        <w:t>282</w:t>
        <w:br/>
        <w:t>2486.</w:t>
        <w:br/>
        <w:t>2487.</w:t>
        <w:br/>
        <w:t>2488.</w:t>
        <w:br/>
        <w:t>2489.</w:t>
        <w:br/>
        <w:t>2490.</w:t>
        <w:br/>
        <w:t>2491.</w:t>
        <w:br/>
        <w:t>2492.</w:t>
        <w:br/>
        <w:t>2493.</w:t>
        <w:br/>
        <w:t>Кенжалин Д. Ортақ мүдделерден - ортақ мақсаттарға</w:t>
        <w:br/>
        <w:t>|) Егемен Қазақстан. - 2007. - 9 қазан (Ко 317-318). -</w:t>
        <w:br/>
        <w:t>1,3 б. Душанбе қаласында өткен ТМД, Еуразиялық</w:t>
        <w:br/>
        <w:t>экономикалық қоғамдастық пен Ұжымдық қауіпсіздік</w:t>
        <w:br/>
        <w:t>туралы шарт ұйымына мүше мемлекеттер басшыларының</w:t>
        <w:br/>
        <w:t>ресми және бейресми саммитіне ҚР Президенті</w:t>
        <w:br/>
        <w:t>Н.Назарбаевтың қатысуы туралы.</w:t>
        <w:br/>
        <w:t>Кенжалин Д. Тамыры терең достық // Егемен Қазақстан.</w:t>
        <w:br/>
        <w:t>- 2004. - 10 маусым (Хо 149). - 2 б. Астана қаласында</w:t>
        <w:br/>
        <w:t>Қазақстандағы Ресей жылының аясында Мәскеу</w:t>
      </w:r>
    </w:p>
    <w:p>
      <w:r>
        <w:t>мәдениетінің күндері басталып, оның ашылу салтана-</w:t>
        <w:br/>
        <w:t>тына Президентіміз Н. Назарбаевтың қатысуы жайында.</w:t>
        <w:br/>
        <w:t>Кенжалин Д. Тәуелсіздік сарайы - ел мақтанышы</w:t>
        <w:br/>
        <w:t>ІІ Егемен Қазақстан. - 2008. - 24 қазан (Хо 322-323). - 16.</w:t>
        <w:br/>
        <w:t>ҚР Президенті Н. Назарбаев Астанада жаңадан салынған</w:t>
        <w:br/>
        <w:t>Тәуелсіздік сарайында болды.</w:t>
        <w:br/>
        <w:t>Кенжалин Д. Түбі бір халықтың тілегі де бір // Еге-</w:t>
        <w:br/>
        <w:t>мен Қазақстан. - 2009. - 23 қазан (Хо 345-347). - 1-2 6.</w:t>
        <w:br/>
        <w:t>ҚР Президенті Н. Назарбаевтың Түркия Республикасына</w:t>
        <w:br/>
        <w:t>сапарынан.</w:t>
        <w:br/>
        <w:t>Кенжалин Д.Түрікменстан Қазақстан Президентін күтеді.</w:t>
        <w:br/>
        <w:t>Бұл Премьер-министр Кәрім Мәсімовтің осы елге жұмыс</w:t>
        <w:br/>
        <w:t>сапары кезінде белгілі болды. // Егемен Қазақстан.- 2007.</w:t>
        <w:br/>
        <w:t>-4 мамыр (Х0 114-116).- 1,36.</w:t>
        <w:br/>
        <w:t>Кенжалин Д. Түркі әлемінің көшбасшысы // Егемен</w:t>
        <w:br/>
        <w:t>Қазақстан.- 2009. - 27 қазан (Ко 350-351).-1, 4 б. Түркия</w:t>
        <w:br/>
        <w:t>сапары барысында Елбасына осындай баға берілді.</w:t>
        <w:br/>
        <w:t>Кенжалин Д. Түркі әлемінің төл ұйымы // Еге-</w:t>
        <w:br/>
        <w:t>мен Қазақстан. - 2009. - 24 қазан (Хә 348-349). - 1 б.</w:t>
        <w:br/>
        <w:t>ҚР Президенті Н. Назарбаевтың Түркия Республикасына</w:t>
        <w:br/>
        <w:t>ресми сапарынан.</w:t>
        <w:br/>
        <w:t>Кенжалин Д. Ұлы Петр ордені - Елбасында // Еге-</w:t>
        <w:br/>
        <w:t>мен Қазақстан. - 2004. - 5 қазан (Ко 250). - 1 б. Ресейдің</w:t>
        <w:br/>
        <w:t>орденімен марапатталуы жайында.</w:t>
        <w:br/>
        <w:t>БИОБИБЛИОГАФИЯ</w:t>
        <w:br/>
        <w:t>278</w:t>
        <w:br/>
        <w:t>2458.</w:t>
        <w:br/>
        <w:t>2459.</w:t>
        <w:br/>
        <w:t>2460.</w:t>
        <w:br/>
        <w:t>2461.</w:t>
        <w:br/>
        <w:t>2462.</w:t>
        <w:br/>
        <w:t>2463.</w:t>
        <w:br/>
        <w:t>2464.</w:t>
        <w:br/>
        <w:t>2465.</w:t>
        <w:br/>
        <w:t>Кендін Ш. Нұр аға // Маңғыстау. - 2007. - 17 қараша.</w:t>
        <w:br/>
        <w:t>-86б. Елбасы Н. Назарбаевқа арналған.</w:t>
        <w:br/>
        <w:t>Кенебай К. Елбасы «қалыңелі, қазағы» туралытолғанады //</w:t>
        <w:br/>
        <w:t>Егемен Қазақстан. -1998.- 12 желтоқсан. ҚР Үкімет үйінде</w:t>
        <w:br/>
        <w:t>Елбасы Н. Назарбаевтың «Өнер» баспасынан жарыққа</w:t>
        <w:br/>
        <w:t>шыққан «Қалың елім, қазағым» атты жинағы бұқаралық</w:t>
        <w:br/>
        <w:t>ақпарат құралдары өкілдеріне таныстырылғандығы</w:t>
        <w:br/>
        <w:t>туралы.</w:t>
        <w:br/>
        <w:t>Кенебай Қ. Елбасы АҚШ Контресі делегациясымен</w:t>
        <w:br/>
        <w:t>кездесті // Егемен Қазақстан. - 2000. - 21 сәуір. Қазақстан</w:t>
      </w:r>
    </w:p>
    <w:p>
      <w:r>
        <w:t>Республикасының Президенті Нұрсұлтан Әбішұлы</w:t>
        <w:br/>
        <w:t>Назарбаевтың кездесуі туралы.</w:t>
        <w:br/>
        <w:t>Кенебай Қ. Елбасына авиацияның Алтын медалі мен</w:t>
        <w:br/>
        <w:t>Құрметті диплом тапсырылды ГГ Егемен Қазақстан. -</w:t>
        <w:br/>
        <w:t>1999.-223 шілде.Қазақстан Республикасының Президенті</w:t>
        <w:br/>
        <w:t>Нұрсұлтан Назарбаевқа «Тәуелсіз Мемлекеттер</w:t>
        <w:br/>
        <w:t>Достастығы авиациясын дамытудағы ерекше үлесі үшін»</w:t>
        <w:br/>
        <w:t>сыйлығын тапсыру рәсімі туралы.</w:t>
        <w:br/>
        <w:t>Кенесарина Н. Ұлы мұрат жолындағы аманат // Егемен</w:t>
        <w:br/>
        <w:t>Қазақстан. - 1998. - 4 шілде. Нұрсұлтан Назарбаевтың</w:t>
        <w:br/>
        <w:t>Қазақстанның тәуелсіздігін нығайту жолындағы еңбектері</w:t>
        <w:br/>
        <w:t>туралы.</w:t>
        <w:br/>
        <w:t>Кенжалиев Б. Еліміздің өрлеу стратегиясы // Президент</w:t>
        <w:br/>
        <w:t>және Халық.-2006.- 10 наурыз (Хе 10).- 16. Елбасы Жол-</w:t>
        <w:br/>
        <w:t>дауына орай.</w:t>
        <w:br/>
        <w:t>Кенжалин Д. «Алтын таға» // Егемен Қазақстан. - 2007.</w:t>
        <w:br/>
        <w:t>-3 шілде (Хо 185-186). - 1 6. Жақында Астанада осындай</w:t>
        <w:br/>
        <w:t>атауға ие жаңа атшабар ашылды, ашылу рәсіміне ҚР</w:t>
        <w:br/>
        <w:t>Президенті Н.Ә. Назарбаев қатысты.</w:t>
        <w:br/>
        <w:t>Кенжалин Д. Айқын мақсат адастырмайды // Астана</w:t>
        <w:br/>
        <w:t>ақшамы. - 2003. - 17 сәуір (Хо 50). - 2 6. Елбасының</w:t>
        <w:br/>
        <w:t>Қазақстанхалқынаарналғанел экономикасын, мәдениетін</w:t>
        <w:br/>
        <w:t>және әлеуметтік саланы дамытуға арнаған Жолдауына</w:t>
        <w:br/>
        <w:t>байланысты «дөңгелек үстел» басындағы әңгіме.</w:t>
        <w:br/>
        <w:t>2494.</w:t>
        <w:br/>
        <w:t>2495.</w:t>
        <w:br/>
        <w:t>2496.</w:t>
        <w:br/>
        <w:t>2497.</w:t>
        <w:br/>
        <w:t>2498.</w:t>
        <w:br/>
        <w:t>2499.</w:t>
        <w:br/>
        <w:t>2500.</w:t>
        <w:br/>
        <w:t>Кенжалин Д. Шынайы ыңтымақтастық пен ықпалдастық</w:t>
        <w:br/>
        <w:t>жоралғысы // Егемен Қазақстан.-2007.--30 маусым (Ко183-184).</w:t>
        <w:br/>
        <w:t>- 1 б. Астанаға жұмыс сапарымен Испания Королі І Хуан</w:t>
        <w:br/>
        <w:t>Карлос пен оның зайыбы Королева София келді.</w:t>
        <w:br/>
        <w:t>Кенжалин Д.Ықпалдастыққатың серпін берген құрылым-</w:t>
        <w:br/>
        <w:t>дар // Егемен Қазақстан. - 2007. - 6 қазан (Ко 316).- 1 6.</w:t>
        <w:br/>
        <w:t>ҚР Президенті Н.Ә. Назарбаев Новосібірде өткен Қазақ-</w:t>
        <w:br/>
        <w:t>стан мен Ресейдің шекаралас өңірлері басшыларының</w:t>
        <w:br/>
        <w:t>кезекті форумынан соң ТМД, Еуразиялық экономикалық</w:t>
        <w:br/>
        <w:t>қоғамдастық және Ұжымдық қауіпсіздік туралы шарт</w:t>
        <w:br/>
        <w:t>ұйымына мүше елдер басшыларының басқосуына қатысу</w:t>
        <w:br/>
        <w:t>үшін ЖАушанбе қаласына келді.</w:t>
        <w:br/>
        <w:t>Кенжалин Д. Ынтымақтастық шекарадан басталады</w:t>
        <w:br/>
        <w:t>(/ Егемен Қазақстан. -2007.-5 қыркүйек (Ха 314-315).-1 6.</w:t>
        <w:br/>
        <w:t>Новосібір қаласында ҚР Президенті Н.Ә. Назарбаев пен</w:t>
        <w:br/>
        <w:t>рФ Президенті В. Путиннің қатысуымен екі ел шекара-</w:t>
      </w:r>
    </w:p>
    <w:p>
      <w:r>
        <w:t>дас өңірлерінің форумы болып өтті.</w:t>
        <w:br/>
        <w:t>Кенжалин Ж.«Еліңіздісүюдіеврейден үйреніңіз!» // Қазақ</w:t>
        <w:br/>
        <w:t>әдебиеті. - 2000. - 14 сәуір (Хо 15). -3 б. ҚР Президенті</w:t>
        <w:br/>
        <w:t>Н.Назарбаевтың Израильге сапары туралы.</w:t>
        <w:br/>
        <w:t>Кенжалин Ж., Сылдырбайұлы Т. Ел тағдыры еріккеннің</w:t>
        <w:br/>
        <w:t>ермегі емес // Қазақ әдебиеті. - 1999. - 2 сәуір (Ко 14).</w:t>
        <w:br/>
        <w:t>- 1,36. ҚР Президенті Н. Назарбаевтың Парламент</w:t>
        <w:br/>
        <w:t>палаталарының бірлескен мәжілісінде сөйлеген сөзі</w:t>
        <w:br/>
        <w:t>туралы.</w:t>
        <w:br/>
        <w:t>Кенжалин Ж., Сылдырбайұлы Т. Елордасы хан көтерді</w:t>
        <w:br/>
        <w:t>Елбасын! // Қазақ әдебиеті. - 1999. - 22 қаңтар (Хо 4).</w:t>
        <w:br/>
        <w:t>- 1 6. Астана қаласында Елбасы Нұрсұлтан Әбішұлы</w:t>
        <w:br/>
        <w:t>Назарбаевтың Қазақстан Республикасының Президенті</w:t>
        <w:br/>
        <w:t>қызметіне кірісуіне байланысты инаугурация - ұлықтау</w:t>
        <w:br/>
        <w:t>салтанаты өткендігі турады.</w:t>
        <w:br/>
        <w:t>Кенжалин Ж. Еңсеңді көтер, ер қазақ! // Қазақ әдебиеті. -</w:t>
        <w:br/>
        <w:t>1998.--6 қараша (Х244).-1,4-56. ҚР ПрезидентіН. Назар-</w:t>
        <w:br/>
        <w:t>баевтың Батыс Қазақстан, Оңтүстік Қазақстан облыста-</w:t>
        <w:br/>
        <w:t>Н.Ә. НАЗАРБАЕВ</w:t>
        <w:br/>
        <w:t>283</w:t>
        <w:br/>
        <w:t>2481.</w:t>
        <w:br/>
        <w:t>2482.</w:t>
        <w:br/>
        <w:t>2483.</w:t>
        <w:br/>
        <w:t>2484.</w:t>
        <w:br/>
        <w:t>2485.</w:t>
        <w:br/>
        <w:t>ҚР Президенті Н.Ә. Назарбаев «Шеврон» корпорация-</w:t>
        <w:br/>
        <w:t>сының басқарма төрағасы және бас атқарушы директоры</w:t>
        <w:br/>
        <w:t>Дэвид О” Райллиді қабылдады.</w:t>
        <w:br/>
        <w:t>Кенжалин Д. Құрылыс нысандарымен танысты // Егемен</w:t>
        <w:br/>
        <w:t>Қазақстан. - 2008. - 22 қазан (Хо 321).- 1 б. ҚР Президенті</w:t>
        <w:br/>
        <w:t>Н.Назарбаев Астанада салынып жатқан тұрғын үй кешен-</w:t>
        <w:br/>
        <w:t>дері мен Іскерлік орталығының құрылысымен танысты.</w:t>
        <w:br/>
        <w:t>Кенжалин 4. Маңғыстау сыйы // Егемен Қазақстан.- 2008.</w:t>
        <w:br/>
        <w:t>-Ӛ шілде (Ке 200-201). - 1 6. ҚР Президенті Ң. Назарбаев</w:t>
        <w:br/>
        <w:t>«Нұр-Астана» мешітіне келіп, Маңғыстау облысының</w:t>
        <w:br/>
        <w:t>Астана қаласының 10 жылдық мерейтойына тарту ретінде</w:t>
        <w:br/>
        <w:t>мешіттің айналасына жасаған безендіру жұмыстарымен</w:t>
        <w:br/>
        <w:t>танысты.</w:t>
        <w:br/>
        <w:t>Кенжалин Д. Нұрсұлтан Назарбаев: Мемлекет пен</w:t>
        <w:br/>
        <w:t>халықты ұлттық мүдде тұрғысынан ұйыстыру - ұлы</w:t>
        <w:br/>
        <w:t>міндет // Егемен Қазақстан. - 2008. - 18 маусым (Хо 180-</w:t>
        <w:br/>
        <w:t>181).- 1,26. ҚР Президентінің жанындағы Мемлекеттік</w:t>
        <w:br/>
        <w:t>басқару академиясында Елбасы Н.Ә. Назарбаевтың</w:t>
        <w:br/>
        <w:t>қатысуымен «Елдің бәсекеге қабілеттілігін арттырудағы</w:t>
        <w:br/>
        <w:t>мемлекеттік қызметтің рөлі» атты халықаралық ғылыми-</w:t>
        <w:br/>
        <w:t>практикалық конференция болды.</w:t>
      </w:r>
    </w:p>
    <w:p>
      <w:r>
        <w:t>Кенжалин Д. Орман алқаптары көбейеді // Еге-</w:t>
        <w:br/>
        <w:t>мен Қазақстан. - 2008. - 17 маусым (Хо 178-179). - 1 б.</w:t>
        <w:br/>
        <w:t>ҚР Президенті Н.Ә. Назарбаев Астана қаласының</w:t>
        <w:br/>
        <w:t>айналасындағы орман ағаштары белдеуін аралап,</w:t>
        <w:br/>
        <w:t>қаланың жасыл аймағын құру бойынша атқарылып</w:t>
        <w:br/>
        <w:t>жатқан жұмыстармен танысты.</w:t>
        <w:br/>
        <w:t>Кенжалин Д. Ортақ көзқарас танытылды // Егемен</w:t>
        <w:br/>
        <w:t>Қазақстан. - 2009. - 11 наурыз (Ке 95-96). - 1 6. ҚР Пре-</w:t>
        <w:br/>
        <w:t>зиденті Н. Назарбаев Ислам Даму банкінің президенті</w:t>
        <w:br/>
        <w:t>Ахмад Мұхаммед Әли әл-Маданиді, Еуропа Даму және</w:t>
        <w:br/>
        <w:t>қайта құру банкінің экс-президенті Жан Лемьерді, Нобель</w:t>
        <w:br/>
        <w:t>сыйлығының лауреаттары Роберт Манделл мен Эдмунд</w:t>
        <w:br/>
        <w:t>Фелпсті қабылдады.</w:t>
        <w:br/>
        <w:t>Н.Ә.НАЗАРБАЕВ</w:t>
        <w:br/>
        <w:t>281</w:t>
        <w:br/>
        <w:t>БИОБИБЛИОГАФИЯ</w:t>
        <w:br/>
        <w:t>274</w:t>
        <w:br/>
        <w:t>2424.</w:t>
        <w:br/>
        <w:t>2425.</w:t>
        <w:br/>
        <w:t>2426.</w:t>
        <w:br/>
        <w:t>2427.</w:t>
        <w:br/>
        <w:t>2428.</w:t>
        <w:br/>
        <w:t>2429.</w:t>
        <w:br/>
        <w:t>2430.</w:t>
        <w:br/>
        <w:t>2431.</w:t>
        <w:br/>
        <w:t>күшейтеді // Халық кеңесі. - 1994. - 14 сәуір. 1994 жылғы</w:t>
        <w:br/>
        <w:t>сәуірдің 12-сінде Н. Назарбаев өткізген ішкі әлеуметтік-</w:t>
        <w:br/>
        <w:t>экономикалық саясаттың аса маңызды мәселелері</w:t>
        <w:br/>
        <w:t>жөніндегі кеңестен.</w:t>
        <w:br/>
        <w:t>Кейінгі ұрпақ біле жүрсін... // Дала мен қала. - 2010.-8</w:t>
        <w:br/>
        <w:t>қараша (Хе 44). -- 14 6.</w:t>
        <w:br/>
        <w:t>Кекілбаев Ә. Азат елге ағайын көп... // Егемен Қазақстан.</w:t>
        <w:br/>
        <w:t>- 1992.-8 қазан.</w:t>
        <w:br/>
        <w:t>Кекілбаев Ә. Азат елге ағайын көп... // Кекілбайұлы Ә.Он</w:t>
        <w:br/>
        <w:t>екі томдық шығармалар жинағы. - Алматы, 1999. - Т.7.</w:t>
        <w:br/>
        <w:t>- 258-372 б.; Егемен Қазақстан. - 1992. - 8 қазан. Елбасы</w:t>
        <w:br/>
        <w:t>Н.Назарбаевтың Батыс Еуропаға тұңғыш ресми сапары</w:t>
        <w:br/>
        <w:t>туралы.</w:t>
        <w:br/>
        <w:t>Кекілбаев Ә. Болашаққа қарай тағы бір қадам / Әңгіме-</w:t>
        <w:br/>
        <w:t>дескен Е. Смайыл // Егемен Қазақстан. - 1998. - 7 қазан,</w:t>
        <w:br/>
        <w:t>ҚР Мемлекеттік хатшысымен Президент Н. Назарбаевтың</w:t>
        <w:br/>
        <w:t>1998 жылдың 30 қыркүйегіндегі Қазақстан халқына Жол-</w:t>
        <w:br/>
        <w:t>дауы төңірегіндегі сұхбат.</w:t>
      </w:r>
    </w:p>
    <w:p>
      <w:r>
        <w:t>Кекілбаев Ә. Демократия процедура емес, процесс // Еге-</w:t>
        <w:br/>
        <w:t>мен Қазақстан. - 2011. - 22 қаңтар (Хо 20).- 2 б.</w:t>
        <w:br/>
        <w:t>Кекілбаев Ә. Елбасы // Егемен Қазақстан. - 2000. - 28 мау-</w:t>
        <w:br/>
        <w:t>сым. ҚР Президенті Н. Назарбаевқа замандас көзімен</w:t>
        <w:br/>
        <w:t>пайымдалған саяси кескіндеме.</w:t>
        <w:br/>
        <w:t>Кекілбаев Ә. Игі бастамалар мен іртелі ізденістер кезеңі /</w:t>
        <w:br/>
        <w:t>Әңгімелескен М. Қосымбай // Маңғыстау.-2006.-11 сәуір.-</w:t>
        <w:br/>
        <w:t>16.Халық жазушысы, Сенат депутаты тілшімен сұхбатында</w:t>
        <w:br/>
        <w:t>Елбасы Жолдауы туралы өз пікірін ортаға салды.</w:t>
        <w:br/>
        <w:t>Кекілбаев Ә. Ішкі ынтымақ пен сыртқы ықпалдастық</w:t>
        <w:br/>
        <w:t>- тәуелсіздік кепілі: ІН.Назарбаевтың «Қазақстанның</w:t>
        <w:br/>
        <w:t>болашағы - қоғамның идеялық бірлігінде» деген</w:t>
        <w:br/>
        <w:t>еңбегінің жарық көруіне орай мем. саясат жөніндегі</w:t>
        <w:br/>
        <w:t>Ұлттық кеңес төрағасының орынбасары, мем. кеңесші</w:t>
        <w:br/>
        <w:t>Ә.Кекілбаевпен сұхбат) // Егемен Қазақстан. - 1993.</w:t>
        <w:br/>
        <w:t>- 16 қараша.</w:t>
        <w:br/>
        <w:t>БИОБИБЛИОҒАФИЯ</w:t>
        <w:br/>
        <w:t>276</w:t>
        <w:br/>
        <w:t>2442.</w:t>
        <w:br/>
        <w:t>2443.</w:t>
        <w:br/>
        <w:t>2444.</w:t>
        <w:br/>
        <w:t>2445.</w:t>
        <w:br/>
        <w:t>2446.</w:t>
        <w:br/>
        <w:t>2447.</w:t>
        <w:br/>
        <w:t>2448.</w:t>
        <w:br/>
        <w:t>Қазақ әдебиеті. - 1997, - 2 желтоқсан. - 1-5 б.; Ақиқат.-</w:t>
        <w:br/>
        <w:t>1998. - Қо2. - 4-19 6. «Қазақстанның 2030 жылға дейінгі</w:t>
        <w:br/>
        <w:t>даму стратегиясы: мәселелері және оны іске асыру жол-</w:t>
        <w:br/>
        <w:t>дары» атты республикалық ғылыми-практикалық кон-</w:t>
        <w:br/>
        <w:t>ференцияда жасаған баяндамасы.</w:t>
        <w:br/>
        <w:t>Кекілбайұлы Ә. Жақсылық жемісті жалғассын // Еге-</w:t>
        <w:br/>
        <w:t>мен Қазақстан. - 2003. - 9 сәуір (Ко 81-82). - 2 6. Елбасы</w:t>
        <w:br/>
        <w:t>Н. Назарбаевтың Қазақстан халқына Жолдауына орай.</w:t>
        <w:br/>
        <w:t>Кекілбайұлы Ә. Ойдағымыз болғанда, ортамыз да</w:t>
        <w:br/>
        <w:t>толғанда // Егемен Қазақстан. -2008.-1 желтоқсан (Хо 366).</w:t>
        <w:br/>
        <w:t>-1,3 6.1991 жылғы 1 желтоқсандағыдағы бүкілхалықтық</w:t>
        <w:br/>
        <w:t>Президент сайлауы жайында.</w:t>
        <w:br/>
        <w:t>Кекілбайұлы Ә. Өткеннен тағылым - ертеңге сенім</w:t>
        <w:br/>
        <w:t>ІІ. Егемен Қазақстан.- 1998. -9 қаңтар; Қазақстан сарбазы.</w:t>
        <w:br/>
        <w:t>-1998.-бақпан (Хо 6). -4 б. Президент Н. Назарбаевтың</w:t>
        <w:br/>
        <w:t>«Қазақстан-2030» атты Жолдауын іске асыру жолындағы</w:t>
        <w:br/>
        <w:t>атқарылатын жұмыстар жайында.</w:t>
        <w:br/>
        <w:t>Кекілбайұлы Ә. Сыннан сүрінбей өтейік! // Егемен</w:t>
        <w:br/>
        <w:t>Қазақстан. - 2009. - 6 наурыз (К091). - 1, 3 б. ҚР-ның</w:t>
        <w:br/>
        <w:t>Президенті Н.Ә. Назарбаевтың халыққа жолдаған Жол-</w:t>
        <w:br/>
        <w:t>дауына орай.</w:t>
      </w:r>
    </w:p>
    <w:p>
      <w:r>
        <w:t>Келемсейіт Е. Жекеменшіктік құқық иесіздіктен арыл-</w:t>
        <w:br/>
        <w:t>тады // Егемен Қазақстан. - 2002. - 3 мамыр (Хо 98-99).</w:t>
        <w:br/>
        <w:t>- 2 6. Президенттің Қазақстан халқына Жолдауынан</w:t>
        <w:br/>
        <w:t>туындаған ой.</w:t>
        <w:br/>
        <w:t>Келешегіміз кемел де келісті дейді Елбасының Сыр өңі-</w:t>
        <w:br/>
        <w:t>ріне сапары барысында жүздескен қызылордалықтар</w:t>
        <w:br/>
        <w:t>1 Дайындағандар: М. Төлепберген, С. Пірназар // Егемен</w:t>
        <w:br/>
        <w:t>Қазақстан. - 2005.- 28 сәуір (Ко 87).- 1,26.</w:t>
        <w:br/>
        <w:t>Келешегіміз кемелденіп келеді // Егемен Қазақстан. -</w:t>
        <w:br/>
        <w:t>2005. - 19 ақпан (Хо 32-33). -4 б. Қазақстан Республикасы</w:t>
        <w:br/>
        <w:t>Президентінің халыққа Жолдауы туралы Парламент</w:t>
        <w:br/>
        <w:t>депутаттары мен палаталарының бірлескен отырысына</w:t>
        <w:br/>
        <w:t>шақырылғандардың алғашқы ой-пікірлері.</w:t>
        <w:br/>
        <w:t>2466.</w:t>
        <w:br/>
        <w:t>2467.</w:t>
        <w:br/>
        <w:t>2468.</w:t>
        <w:br/>
        <w:t>2469.</w:t>
        <w:br/>
        <w:t>2470.</w:t>
        <w:br/>
        <w:t>2471.</w:t>
        <w:br/>
        <w:t>2472.</w:t>
        <w:br/>
        <w:t>Кенжалин ,А. Асқар алып та жықты, шалып та жықты</w:t>
        <w:br/>
        <w:t>ІІ Егемен Қазақстан. - 2005. - 15 қараша (Х 254). -</w:t>
        <w:br/>
        <w:t>1, 8 б. Елордада «Қазақстан» спорт сарайында Елбасы</w:t>
        <w:br/>
        <w:t>Н. Назарбаевтың қатысуымен самбо бәсекесі ашылды.</w:t>
        <w:br/>
        <w:t>Кенжалин Д. Астана - Шучье автобаны пайдалануға</w:t>
        <w:br/>
        <w:t>берілді // Егемен Қазақстан. - 2008. - 15 қазан (Ко 315).</w:t>
        <w:br/>
        <w:t>-1 6. ҚР Президенті Н. Назарбаев еліміздегі қазіргі</w:t>
        <w:br/>
        <w:t>заманғы технологиялар бойынша салынған Астана-</w:t>
        <w:br/>
        <w:t>Шучье автожолының ашылу рәсіміне қатысты.</w:t>
        <w:br/>
        <w:t>Кенжалин 4. Астана барлық жағынан да атына лайық</w:t>
        <w:br/>
        <w:t>болуға тиіс // Егемен Қазақстан. - 2009. - 9 қазан</w:t>
        <w:br/>
        <w:t>(Хо 530-332). - 1 6. Қазақстан Республикасының</w:t>
        <w:br/>
        <w:t>Президенті Астана қаласының әкімдігінің активімен</w:t>
        <w:br/>
        <w:t>кездесіп, елорданың қазіргі әлеуметтік жағдайы, берілген</w:t>
        <w:br/>
        <w:t>тапсырмалардың орындалу барысы мен қаланың алдағы</w:t>
        <w:br/>
        <w:t>жоспары туралы мәселелерді талқылауға арналған кеңес</w:t>
        <w:br/>
        <w:t>өткізді. )</w:t>
        <w:br/>
        <w:t>Кенжалин Д. Байланысқа басымдық // Егемен Қазақстан.</w:t>
        <w:br/>
        <w:t>- 2004. - 10 қараша (Хо 276). - 1 6. Мемлекет басшысы</w:t>
        <w:br/>
        <w:t>Н. Назарбаевтың Францияның Индустрия министрі</w:t>
        <w:br/>
        <w:t>Патрик Деведжянды қабылдауы туралы.</w:t>
        <w:br/>
        <w:t>Кенжалин Д. Басты тақырып - байланысты баянды ету</w:t>
        <w:br/>
        <w:t>/! Етемен Қазақстан. - 2004. - 3 желтоқсан (Хе 293).</w:t>
        <w:br/>
        <w:t>- 1 б. Мемлекет басшысы Н. Назарбаев Грузияның</w:t>
        <w:br/>
        <w:t>Қазақстандағы Төтенше және Өкілетті елшісі Зураб</w:t>
        <w:br/>
        <w:t>Шургиямен және Біріккен Ұлттар Ұйымының Даму</w:t>
        <w:br/>
        <w:t>бағдарламасының еліміздегі тұрақты өкілі Юрика Шод-</w:t>
        <w:br/>
        <w:t>жимен кездесуі туралы.</w:t>
      </w:r>
    </w:p>
    <w:p>
      <w:r>
        <w:t>Кенжалин Д. Бейжіңде биіктерді бағындырамыз // Еге-</w:t>
        <w:br/>
        <w:t>мен Қазақстан. -2008.- 15 шілде(У0213-214).- 1 6.Пекин</w:t>
        <w:br/>
        <w:t>олимпиадасына баратын Қазақстан құрамасының Елбасы</w:t>
        <w:br/>
        <w:t>Н. Назарбаевпен кездесуі.</w:t>
        <w:br/>
        <w:t>Кенжалин 4. Әлем мойындаған көшбасшы // Егемен</w:t>
        <w:br/>
        <w:t>Қазақстан. - 2005. - 9 шілде (Хо 154). - 1 6. «ХХІ ғасыр:</w:t>
        <w:br/>
        <w:t>Н.Ә. НАЗАРБАЕВ</w:t>
        <w:br/>
        <w:t>279</w:t>
        <w:br/>
        <w:t>2432.</w:t>
        <w:br/>
        <w:t>2433.</w:t>
        <w:br/>
        <w:t>2434.</w:t>
        <w:br/>
        <w:t>2435.</w:t>
        <w:br/>
        <w:t>2436.</w:t>
        <w:br/>
        <w:t>2437.</w:t>
        <w:br/>
        <w:t>2438.</w:t>
        <w:br/>
        <w:t>2439.</w:t>
        <w:br/>
        <w:t>2440.</w:t>
        <w:br/>
        <w:t>2441.</w:t>
        <w:br/>
        <w:t>Кекілбаев Ә. Келбет // Мәдени мұра - Культурное насле-</w:t>
        <w:br/>
        <w:t>дие.-2010.- Хв3.-51-58 б.</w:t>
        <w:br/>
        <w:t>Кекілбаев Ә. Ойдағымыз болды, ортамыз толды // Елбасы.</w:t>
        <w:br/>
        <w:t>- Алматы, 1996. - 5-10 б. Елбасы Н. Назарбаев туралы.</w:t>
        <w:br/>
        <w:t>Кекілбаев Ә. Ордалы Астана тұрғызу олжалы жорыққа</w:t>
        <w:br/>
        <w:t>шығудан қиын // Алты алаш. -2009.-9 қараша (Ко6).-26.</w:t>
        <w:br/>
        <w:t>Елбасына ескерткіш қойылды. Неге? Ұлт зиялыларының</w:t>
        <w:br/>
        <w:t>айтқан пікірлері.</w:t>
        <w:br/>
        <w:t>Кекілбаев Ә. Стратегиялық мақсаттарды іске асырайық</w:t>
        <w:br/>
        <w:t>// Егемен Қазақстан. - 1997. - 18 қазан. Президент</w:t>
        <w:br/>
        <w:t>Н. Назарбаевтың Қазақстанның 2030 жылға дейінгі даму</w:t>
        <w:br/>
        <w:t>жолының стратегиясы туралы Жолдауы жайында.</w:t>
        <w:br/>
        <w:t>Кекілбаев Ә. Сүйер ұлың болса, сен сүй, сүйінерге жарар</w:t>
        <w:br/>
        <w:t>ол // Ана тілі. - 2000. - 6 сәуір (Хо 16). - 1 6. Қазақстан</w:t>
        <w:br/>
        <w:t>Республикасының Президенті Нұрсұлтан Әбішұлы</w:t>
        <w:br/>
        <w:t>Назарбаевтың қызметі туралы.</w:t>
        <w:br/>
        <w:t>Кекілбаев Ә. Үлкен тілек үстіндеміз // Егемен Қазақстан.</w:t>
        <w:br/>
        <w:t>- 1991. - 28 желтоқсан. Н. Назарбаев президенттік таққа</w:t>
        <w:br/>
        <w:t>отырған кезде республика Пардаментінің Мәжілісінде</w:t>
        <w:br/>
        <w:t>сөйлеген сөзі.</w:t>
        <w:br/>
        <w:t>Кекілбайұлы Ә. Айрықша аптап еді-ау сол бір жаз</w:t>
        <w:br/>
        <w:t>НІ Егемен Қазақстан. - 2006. - 6 шілде. - 3 б. 1994 жылдың</w:t>
        <w:br/>
        <w:t>6 шілдесінен Н. Назарбаев туралы есте жүрген бір сәт;</w:t>
        <w:br/>
        <w:t>Астананы Ақмолаға көшіру туралы ұсынысты Парлда-</w:t>
      </w:r>
    </w:p>
    <w:p>
      <w:r>
        <w:t>ментте қараған күні.</w:t>
        <w:br/>
        <w:t>Кекілбайұлы Ә. Дәуір деңгейіндегі дәйекті еңбек // Еге-</w:t>
        <w:br/>
        <w:t>мен Қазақстан. - 2002. - 22 қараша (Хо 271).- 2 б. Елбасы</w:t>
        <w:br/>
        <w:t>Н.Назарбаевтың «Қоғамды трансформациялаудыңстра-</w:t>
        <w:br/>
        <w:t>тегиясы мен Еуразия өркениетінің қайта өрлеуі» атты</w:t>
        <w:br/>
        <w:t>кітабы жайында.</w:t>
        <w:br/>
        <w:t>Кекілбайұлы Ә. Елдікке қызмет еткен ерлік // Егемен</w:t>
        <w:br/>
        <w:t>Қазақстан. - 2010. -29 маусым (Хе 256 /258).- 3-4 б.</w:t>
        <w:br/>
        <w:t>Кекілбайұлы Ә. Жабыла іске жұмылсақ, жағдай тез</w:t>
        <w:br/>
        <w:t>жақсарады // Егемен Қазақстан. - 1997. - 2 желтоқсан;</w:t>
        <w:br/>
        <w:t>Н.Ә. НАЗАРБАЕВ</w:t>
        <w:br/>
        <w:t>275</w:t>
        <w:br/>
        <w:t>2510.</w:t>
        <w:br/>
        <w:t>2511.</w:t>
        <w:br/>
        <w:t>2512.</w:t>
        <w:br/>
        <w:t>2513.</w:t>
        <w:br/>
        <w:t>2514.</w:t>
        <w:br/>
        <w:t>2515.</w:t>
        <w:br/>
        <w:t>2516.</w:t>
        <w:br/>
        <w:t>2517.</w:t>
        <w:br/>
        <w:t>2518.</w:t>
        <w:br/>
        <w:t>2519.</w:t>
        <w:br/>
        <w:t>Кенжин Б. Ел ертеңі бүгіннен басталады // Еге-</w:t>
        <w:br/>
        <w:t>мен Қазақстан. - 2000. - 5 сәуір. ҚР Президенті</w:t>
        <w:br/>
        <w:t>Н. Назарбаевтың «Қазақстан-2030» стратегиялық</w:t>
        <w:br/>
        <w:t>бағдарламасын жүзеге асыру барысында атқарылып</w:t>
        <w:br/>
        <w:t>жатқан жұмыстар туралы.</w:t>
        <w:br/>
        <w:t>Кеңес М. Ғалымдар бастаманы қолдады // Айқын.- 2011.</w:t>
        <w:br/>
        <w:t>- 19 қаңтар (Ҡо9).-76.</w:t>
        <w:br/>
        <w:t>Керегеміз кеңеймек // Президент және Халық. - 2009.</w:t>
        <w:br/>
        <w:t>- 4 желтоқсан (Хо 48). - 2 б. ҚР Президенті Еуропалық</w:t>
        <w:br/>
        <w:t>экономикалық қоғамдастықтың саммитіне қатысты.</w:t>
        <w:br/>
        <w:t>Керейқызы Қ. Аналар мен апалар тілегі // Егемен</w:t>
        <w:br/>
        <w:t>Қазақстан.- 2011.- 21 қаңтар (Уо14/19).-26.</w:t>
        <w:br/>
        <w:t>Керімбай С. Хақ дін және Нұрсұлтан Назарбаев</w:t>
        <w:br/>
        <w:t>/І Евразия-К?2. - 2007. - 17 тамыз (Хо 33). -4-5 б.</w:t>
        <w:br/>
        <w:t>Кертаев Р. Имидж-сәттілік қадамы // Заман-Қазақстан.-</w:t>
        <w:br/>
        <w:t>2002. -5 шілде (Ха227).-4 6. Қазақстан саяси лидерлерінің</w:t>
        <w:br/>
        <w:t>имиджі туралы.</w:t>
        <w:br/>
        <w:t>Кеше Астанада Қазақстан Республикасының Президенті</w:t>
        <w:br/>
        <w:t>Нұрсұлтан Назарбаев салтанатты түрде ант қабылдады</w:t>
        <w:br/>
        <w:t>// Жас алаш. - 1999. - 21 қаңтар.</w:t>
      </w:r>
    </w:p>
    <w:p>
      <w:r>
        <w:t>Кешеден келдік бүгінге // Егемен Қазақстан. - 2001. -</w:t>
        <w:br/>
        <w:t>12 желтоқсан (Мо 282-283). - 1 б. Нұрсұлтан Назарбаев</w:t>
        <w:br/>
        <w:t>Тәуелсіздіктің 10 жылдығына арналған «Қазақстанның</w:t>
        <w:br/>
        <w:t>көне қазыналары» атты археологиялық көрмеге</w:t>
        <w:br/>
        <w:t>қатысты.</w:t>
        <w:br/>
        <w:t>Киинов ЛД. Қатпары көп қарт теңіз проблематикасын</w:t>
        <w:br/>
        <w:t>шешу концепциясын кәрсетіп берген туынды // Еге-</w:t>
        <w:br/>
        <w:t>мен Қазақстан. - 2003. - 18 ақпан (Хо 38). - 2 6. Елбасы</w:t>
        <w:br/>
        <w:t>Н. Назарбаевтың «Сындарлы он жыл» атты кітабы жай-</w:t>
        <w:br/>
        <w:t>ында.</w:t>
        <w:br/>
        <w:t>Ким. Болашаққа нық қадам // Егемен Қазақстан.- 1996.</w:t>
        <w:br/>
        <w:t>- 29 қараша.Қазақстан Республикасының Президенті</w:t>
        <w:br/>
        <w:t>Н. Назарбаевтың Қазақстан халқына Жолдауы жай-</w:t>
        <w:br/>
        <w:t>ында.</w:t>
        <w:br/>
        <w:t>Н.Ә. НАЗАРБАЕВ</w:t>
        <w:br/>
        <w:t>285</w:t>
        <w:br/>
        <w:t>2549.</w:t>
        <w:br/>
        <w:t>2550.</w:t>
        <w:br/>
        <w:t>2551.</w:t>
        <w:br/>
        <w:t>2552.</w:t>
        <w:br/>
        <w:t>2553.</w:t>
        <w:br/>
        <w:t>2554.</w:t>
        <w:br/>
        <w:t>2555.</w:t>
        <w:br/>
        <w:t>баев Қытай Халық Республикасы Мемлекеттік кеңесінің</w:t>
        <w:br/>
        <w:t>Премьері Вэнь Цзябаоны қабылдады.</w:t>
        <w:br/>
        <w:t>Көрші тату болса, ырыздық артады // Ел.-2009.-15 қыр-</w:t>
        <w:br/>
        <w:t>күйек (Хо 36). - 1 6. Орынбор қаласында ҚР Президенті</w:t>
        <w:br/>
        <w:t>мен РФ Президенті қатысуымен «Энергетика саласындағы</w:t>
        <w:br/>
        <w:t>ынтымақтастық» тақырыбындағы УІ Қазақстан - Ресей</w:t>
        <w:br/>
        <w:t>өңіраралық форумы өтті.</w:t>
        <w:br/>
        <w:t>Көршісі дұрыстың көңілі тыныш // Үкімет бюллетені ж</w:t>
        <w:br/>
        <w:t>Правительственный бюллетень. - 2009. - Ко 2.- 57-61 6.</w:t>
        <w:br/>
        <w:t>ҚР Президенті Н. Назарбаевтың Қытай Халық Республи-</w:t>
        <w:br/>
        <w:t>касына мемлекеттік сапарынан.</w:t>
        <w:br/>
        <w:t>Көсемова А. Менің Президентім // Қазақстан мұғалімі.-</w:t>
        <w:br/>
        <w:t>2001.-23 қаңтар (Хо2-3).-1,56.Ел Президентінің Алматы</w:t>
        <w:br/>
        <w:t>облысы Қаскелең қаласындағы өзінің оқыған алтын ұя</w:t>
        <w:br/>
        <w:t>мектебіне сапары.</w:t>
        <w:br/>
        <w:t>Көшбасшы // Егемен Қазақстан. -- 2008. - 1 желтоқсан</w:t>
        <w:br/>
        <w:t>(Хо 366). - 2 6. Әлем саясаткерлері, дінбасылары және</w:t>
        <w:br/>
        <w:t>зияткерлерінің Н.Ә. Назарбаев туралы пікірлері.</w:t>
        <w:br/>
        <w:t>Көшбасшы: Әлем саясаткерлері мен дінбасыларының</w:t>
        <w:br/>
        <w:t>және зияткерлерінің Елбасы Н.Ә. Назарбаев туралы</w:t>
        <w:br/>
        <w:t>пікірлері // Егемен Қазақстан. - 2008. - 6 шілде (Хо 206 /</w:t>
      </w:r>
    </w:p>
    <w:p>
      <w:r>
        <w:t>207).- 3 6. Астананың 10 жылдығына орай құттықтаулар.</w:t>
        <w:br/>
        <w:t>Көшербаев Қ. Еліміз Президентінің Қазақстан халқына</w:t>
        <w:br/>
        <w:t>Жолдауында айтылған әлеуметтік саланы қайта құрудың</w:t>
        <w:br/>
        <w:t>стратегиялық Міндеттері мен практикалық шаралары</w:t>
        <w:br/>
        <w:t>туралы // Қазақстан мұғалімі. -1997.-29 қараша (Һ924),-1-56.</w:t>
        <w:br/>
        <w:t>ҚР Білім, мәдениет және денсаудық сақтау министрінің</w:t>
        <w:br/>
        <w:t>Алматы қаласында өткен министрліктің алқа мәжілісінде</w:t>
        <w:br/>
        <w:t>жасаған баяндамасы.</w:t>
        <w:br/>
        <w:t>Көшербаев Қ. Тәлім мен тәрбие біртұтас талаптан туын-</w:t>
        <w:br/>
        <w:t>дайды // Егемен Қазақстан. - 1997. - 5 желтоқсан. Прези-</w:t>
        <w:br/>
        <w:t>дент Н.Назарбаевтың «Қазақстан-2030» атты Қазақстан</w:t>
        <w:br/>
        <w:t>халқына Жолдауына орай білім беру, оқу-ағарту ісінің</w:t>
        <w:br/>
        <w:t>жағдайы туралы.</w:t>
        <w:br/>
        <w:t>Н.Ә. НАЗАРБАЕВ</w:t>
        <w:br/>
        <w:t>289</w:t>
        <w:br/>
        <w:t>2567.</w:t>
        <w:br/>
        <w:t>2568.</w:t>
        <w:br/>
        <w:t>2569.</w:t>
        <w:br/>
        <w:t>2570.</w:t>
        <w:br/>
        <w:t>2571.</w:t>
        <w:br/>
        <w:t>25/2.</w:t>
        <w:br/>
        <w:t>2573.</w:t>
        <w:br/>
        <w:t>2574.</w:t>
        <w:br/>
        <w:t>2575.</w:t>
        <w:br/>
        <w:t>ҠулагинГ. Президент Нұрсұлтан Назарбаев: Қазақстанның</w:t>
        <w:br/>
        <w:t>Қытаймен әріптестігі серпінді де дәйекті даму үстінде</w:t>
        <w:br/>
        <w:t>|| Егемен Қазақстан. - 1995. - 15 қыркүйек (Ке 179).-1,26.</w:t>
        <w:br/>
        <w:t>Президент Н. Назарбаевтың Қытай Халық Республика-</w:t>
        <w:br/>
        <w:t>сына сапары.</w:t>
        <w:br/>
        <w:t>Кулагин Г. ЮНЕСКО-ның қайта түлеуі // Егемен</w:t>
        <w:br/>
        <w:t>Қазақстан. - 1995. - 21 қараша. Президент Н. Назарбаев</w:t>
        <w:br/>
        <w:t>Франция астанасында ЮНЕСКО-ның құрылуының 50</w:t>
        <w:br/>
        <w:t>жылдығына арналған бас конференцияның 28-сессия-</w:t>
        <w:br/>
        <w:t>сына қатысыт, сөз сөйлегендігті туралы.</w:t>
        <w:br/>
        <w:t>Кухарь Г. Болашаққа бастаушы // Егемен Қазақстан. -</w:t>
        <w:br/>
        <w:t>1996. - 30 қараша. ҚР Президенті Н. Назарбаев туралы.</w:t>
        <w:br/>
        <w:t>Кушнарева Ю. Астананың патриоты болу - нағыз бағыт</w:t>
        <w:br/>
        <w:t>/! Егемен Қазақстан.-2009.-21 қазан (Хо343-344).-26. Мем-</w:t>
        <w:br/>
        <w:t>лекет басшысының Астанаға сіңген еңбегі және «Қазақ</w:t>
        <w:br/>
        <w:t>елі» монументі туралы пікір.</w:t>
        <w:br/>
        <w:t>Күдеров Т. Әзірге қазақ боксшылары бет қаратпай тұр</w:t>
        <w:br/>
        <w:t>// Айқын. - 2006. - 26 мамыр. Астанада ҚР Президенті</w:t>
        <w:br/>
        <w:t>Н.Назарбаевтың жүлдесі үшін өткен халықаралық тур-</w:t>
        <w:br/>
        <w:t>нирден.</w:t>
      </w:r>
    </w:p>
    <w:p>
      <w:r>
        <w:t>Күләшбекұлы М. Бұл сайлау - елдің көзі ашылған сайлау</w:t>
        <w:br/>
        <w:t>болды... // Жас Қазақ үні.--2007.--21 қыркүйек (Х238).-56б.</w:t>
        <w:br/>
        <w:t>Күмісбеков С. Бейбіт елдің сарбазы кәсібилікке ұмтылуда</w:t>
        <w:br/>
        <w:t>|І Қазақстан сарбазы. - 2006. - 22 сәуір (Хо 16).- 1 6. («Іле</w:t>
        <w:br/>
        <w:t>- 2006» шұғыл-тактикалық, командалық-штабтық ойын-</w:t>
        <w:br/>
        <w:t>дары туралы).</w:t>
        <w:br/>
        <w:t>Күмісбеков С. Әскерлерді аралап, жастармен жүздесті</w:t>
        <w:br/>
        <w:t>//. Қазақстан сарбазы. - 2005. - 4 қараша (Хо 44). - 1 б.</w:t>
        <w:br/>
        <w:t>Елбасы әскерлердің арасында болып, олардың жай-</w:t>
        <w:br/>
        <w:t>күйімен танысты.</w:t>
        <w:br/>
        <w:t>Күмісбеков С. Қарулы Күштер қабілетін танытты. Кезекті</w:t>
        <w:br/>
        <w:t>жаттығуға Елбасы жоғары баға берді // Қазақстан сар-</w:t>
        <w:br/>
        <w:t>базы. - 2004. - 16 сәуір (Ко 14).- 1-2 б. «Сарышаған» оқу-</w:t>
        <w:br/>
        <w:t>жаттығу орталығында «Сарыарқа-2004» стратегиялық</w:t>
        <w:br/>
        <w:t>Н.Ә. НАЗАРБАЕВ</w:t>
        <w:br/>
        <w:t>29!</w:t>
        <w:br/>
        <w:t>БИОБИБЛИОГАФИЯ</w:t>
        <w:br/>
        <w:t>290</w:t>
        <w:br/>
        <w:t>2556.</w:t>
        <w:br/>
        <w:t>2557.</w:t>
        <w:br/>
        <w:t>2558.</w:t>
        <w:br/>
        <w:t>2559.</w:t>
        <w:br/>
        <w:t>2560.</w:t>
        <w:br/>
        <w:t>2561.</w:t>
        <w:br/>
        <w:t>2562.</w:t>
        <w:br/>
        <w:t>2563.</w:t>
        <w:br/>
        <w:t>2564.</w:t>
        <w:br/>
        <w:t>2565.</w:t>
        <w:br/>
        <w:t>2566.</w:t>
        <w:br/>
        <w:t>Көшербаева Е. Нұрсұлтан Назарбаев: «Мені облыстағы</w:t>
        <w:br/>
        <w:t>игі істер қуантады» // Оңтүстік Қазақстан. - 2004. -</w:t>
        <w:br/>
        <w:t>21 қазан.- 1-26. Елбасының Оңтүстік Қазақстан облысына</w:t>
        <w:br/>
        <w:t>сапарының екінші күні туралы.</w:t>
        <w:br/>
        <w:t>Көшербай Н. Жүрегім Елордаға алып ұшты // Маңғыстау.</w:t>
        <w:br/>
        <w:t>-2010.-5 шілде.- 66.</w:t>
        <w:br/>
        <w:t>Көшкенова А. Әлемге ортақ валюта керек // Айқын.- 2009.</w:t>
        <w:br/>
        <w:t>- 27 қаңтар. ҚР Президенті Н. Назарбаевтың Үндістанға</w:t>
        <w:br/>
        <w:t>ресми сапарына орай.</w:t>
        <w:br/>
        <w:t>Кәшкенова А. Парламент басым дауыспен өз бастамасын</w:t>
        <w:br/>
        <w:t>өткізе ала ма? // Айқын.-2011.- 11 қаңтар (Х93).- 26.</w:t>
      </w:r>
    </w:p>
    <w:p>
      <w:r>
        <w:t>Көшкенова А. Президент сайлауы - жаңа мүмкіндіктер</w:t>
        <w:br/>
        <w:t>ме?! // Айқын. - 2011. -З ақпан (Һ920).-56.</w:t>
        <w:br/>
        <w:t>Көшімбаев С. Президент Жолдауы - жақсылық бастауы</w:t>
        <w:br/>
        <w:t>ІІ Сарбаз. - 2008.-29 ақпан (Хо8).- 1-26.</w:t>
        <w:br/>
        <w:t>КСРО-ны қалпына келтіру мүмкін емес, бірақ ТМД-дағы</w:t>
        <w:br/>
        <w:t>интеграцияны тереңдету үшін ортақ күш-жігер қажет</w:t>
        <w:br/>
        <w:t>/ Егемен Қазақстан. - 1996. - 19 наурыз. Президент</w:t>
        <w:br/>
        <w:t>Н. Назарбаевтың республика теледидары арқылы Ресей</w:t>
        <w:br/>
        <w:t>Федерациясы Думасының атышулы қаулыларына сәйкес</w:t>
        <w:br/>
        <w:t>жасаған мәлімдемесінен.</w:t>
        <w:br/>
        <w:t>Кувейтте күн де ыстық, ықылас та ыстық: (Президент</w:t>
        <w:br/>
        <w:t>Н.Назарбаевтың Кувейтке іс сапары туралы| / «Егемен</w:t>
        <w:br/>
        <w:t>Қазақстан» тілшісі Е.Смайыл // Егемен Қазақстан.- 1997.</w:t>
        <w:br/>
        <w:t>-2 қыркүйек.</w:t>
        <w:br/>
        <w:t>Кузиев Д. Кәсіп бар жерде нәсіп бар // Дәстүр. - 2010.</w:t>
        <w:br/>
        <w:t>- 593.-56.</w:t>
        <w:br/>
        <w:t>Кукушкин Ю. Н.Назарбаевқа Социалистік Еңбек Ері</w:t>
        <w:br/>
        <w:t>атағын беру туралы әңгіме екі рет көтерілді // Егемен</w:t>
        <w:br/>
        <w:t>Қазақстан. - 1995. - 2 наурыз.</w:t>
        <w:br/>
        <w:t>Кулагин Г. Қазақстан экономикасы - әлем назарында</w:t>
        <w:br/>
        <w:t>ІІ Егемен Қазақстан. - 1995. - 2 ақпан. ҚР Президенті</w:t>
        <w:br/>
        <w:t>Н.Назарбаевтың Дүниежүзілік экономикалық форумның</w:t>
        <w:br/>
        <w:t>сессиясына қатысып қайтқан сапары жайында.</w:t>
        <w:br/>
        <w:t>БИОБИБЛИОГАФИЯ</w:t>
        <w:br/>
        <w:t>288</w:t>
        <w:br/>
        <w:t>2540.</w:t>
        <w:br/>
        <w:t>2541.</w:t>
        <w:br/>
        <w:t>2542.</w:t>
        <w:br/>
        <w:t>2543.</w:t>
        <w:br/>
        <w:t>2544.</w:t>
        <w:br/>
        <w:t>2545.</w:t>
        <w:br/>
        <w:t>2546.</w:t>
        <w:br/>
        <w:t>2547.</w:t>
        <w:br/>
        <w:t>2548.</w:t>
        <w:br/>
        <w:t>маусымның 14-і күні Президент Н. Назарбаев пен Түркия</w:t>
        <w:br/>
        <w:t>Президенті С. Демирелдің Оңтүстік Қазақстан облысында</w:t>
        <w:br/>
        <w:t>болуы.</w:t>
        <w:br/>
        <w:t>Көңіл айту жеделхатын жолдады // Егемен Қазақстан.-</w:t>
        <w:br/>
        <w:t>2004. - 3 қыркүйек (Хо 224-225). - 1 б. Елбасы Н. Назар-</w:t>
        <w:br/>
        <w:t>баев Мәскеуде болған лаңкестік әрекеттерге байланысты</w:t>
        <w:br/>
        <w:t>Ресей Федерациясының Президенті В. Путинге көңіл айту</w:t>
        <w:br/>
        <w:t>жеделхатын жолдауы туралы.</w:t>
      </w:r>
    </w:p>
    <w:p>
      <w:r>
        <w:t>Көңілдегі кіршіксіз айтылды // Ана тілі. - 1998. - 23 сәуір</w:t>
        <w:br/>
        <w:t>(Хо 16). - 2 6. Президент Н. Назарбаев өзінің Алматы</w:t>
        <w:br/>
        <w:t>қаласындағы резиденциясында бір топ қоғамдық ұйымдар</w:t>
        <w:br/>
        <w:t>өкілдерімен дәстүрлі кездесу өткізгендігі туралы.</w:t>
        <w:br/>
        <w:t>Көңілден шыққан жүрек сөзі / Ж. Иманқұлов, А. Нады-</w:t>
        <w:br/>
        <w:t>ров, Қ. Жылқыбеков, т.б. // Етемен Қазақстан. - 2008.-3</w:t>
        <w:br/>
        <w:t>желтоқсан (Хо 369), -3 б. «Егемен Қазақстан» газетінің 2008</w:t>
        <w:br/>
        <w:t>жылы 29 қарашадағы санында жарияланған Қазақстан</w:t>
        <w:br/>
        <w:t>Республикасының Мемлекеттік хатшысы Қ. Саудабаевтың</w:t>
        <w:br/>
        <w:t>«Елбасы» атты мақаласына орай.</w:t>
        <w:br/>
        <w:t>Көпеев М. Самғау сапары // Егемен Қазақстан. - 2007.</w:t>
        <w:br/>
        <w:t>- 24 ақпан (Ко 49). - 2 б. Елбасы Н.Ә. Назарбаевтың</w:t>
        <w:br/>
        <w:t>«Қазақстан жолы» атты кітабы туралы.</w:t>
        <w:br/>
        <w:t>Көпжасарова А. Жолдау жыры: Өлең // Ақ жол. - 2009.</w:t>
        <w:br/>
        <w:t>-5 мамыр.- 2 6.</w:t>
        <w:br/>
        <w:t>Көптілеуов А. Қазақстан- Қытай әріптестігі соны серпінге</w:t>
        <w:br/>
        <w:t>ие болды // Экономика. - 2009. - 23-29 сәуір (Хо9).- 16.</w:t>
        <w:br/>
        <w:t>Н.Назарбаевтың Қытайға мемлекеттік сапарынан.</w:t>
        <w:br/>
        <w:t>Көптілеуов М. Хош келдіңіз, Елбасы!: Өлең // Атырау.-</w:t>
        <w:br/>
        <w:t>1996.-111 маусым.</w:t>
        <w:br/>
        <w:t>Көркембаев Р. Қазақстандық патриотизм немесе оның</w:t>
        <w:br/>
        <w:t>қалыптасу жолдары // Семей таңы. - 2009. - 30 шілде</w:t>
        <w:br/>
        <w:t>(Хе 30).-36. Елбасы Жолдауындағы қазақстандық патри-</w:t>
        <w:br/>
        <w:t>отизм идеясы жөнінде.</w:t>
        <w:br/>
        <w:t>Көрші елмен ықпалдастық нәтижесі // Егемен Қазақстан.</w:t>
        <w:br/>
        <w:t>-2008.- 1 қараша (Хо 333). -1 6. ҚР Президенті Н. Назар-</w:t>
        <w:br/>
        <w:t>2633.</w:t>
        <w:br/>
        <w:t>2634.</w:t>
        <w:br/>
        <w:t>2635.</w:t>
        <w:br/>
        <w:t>2636.</w:t>
        <w:br/>
        <w:t>2637.</w:t>
        <w:br/>
        <w:t>2638.</w:t>
        <w:br/>
        <w:t>2639.</w:t>
        <w:br/>
        <w:t>2640.</w:t>
        <w:br/>
        <w:t>2641.</w:t>
        <w:br/>
        <w:t>Қадыр Д. Қазақстан - НАТО: Сындарлы әрекеттестік</w:t>
        <w:br/>
        <w:t>кеңейтіледі // Президент және Халық.-2010.--26 қаратпа</w:t>
        <w:br/>
        <w:t>(Ко48).-16.</w:t>
        <w:br/>
        <w:t>Қадыр Д. Қазақстан астығы қызықтырады // Президент</w:t>
        <w:br/>
        <w:t>және Халық. - 2009. - 6 қараша (Х0 44). - 1 б. Елбасы</w:t>
        <w:br/>
        <w:t>Н. Назарбаевтың шетелдерге ресми сапарынан.</w:t>
        <w:br/>
        <w:t>Қадыр Д. Қазақстан жаппай қырып-жоятын қару түрлерін</w:t>
        <w:br/>
        <w:t>таратпауды қолдайды // Президент және Халық. - 2009.</w:t>
      </w:r>
    </w:p>
    <w:p>
      <w:r>
        <w:t>- маусым (Хо 22). - 1 6. Қазақстан мен АҚШ арасындағы</w:t>
        <w:br/>
        <w:t>құрлықаралық баллистикалық зымырандардың шахталық</w:t>
        <w:br/>
        <w:t>ұшыру қондырғыларын және ядролық қарудың таралуына</w:t>
        <w:br/>
        <w:t>жол бермеуге қатысты келісімге енгізілген түзетуді рати-</w:t>
        <w:br/>
        <w:t>фикациялау туралы заңға қол қойғандығы жайында.</w:t>
        <w:br/>
        <w:t>Қадыр Д. Қазақстан Президенті Нұрсұлтан Назарбаев:</w:t>
        <w:br/>
        <w:t>ШЫҰ - Еуразиядағы ынтымақтастықтың генераторы</w:t>
        <w:br/>
        <w:t>// Президент және Халық. - 2008.- 31 қазан (Хо 44).- 1 6.</w:t>
        <w:br/>
        <w:t>Қадыр Д. Қазақстандық жобаларға - корей инвестици-</w:t>
        <w:br/>
        <w:t>ясы // Президент және Халық. - 2009. - 15 мамыр (Х0 19).</w:t>
        <w:br/>
        <w:t>- 1 б. Екі жақты сауда-экономикалық, инвестициялық</w:t>
        <w:br/>
        <w:t>және мәдени-гуманитарлық ынтымақтастықты кеңейту</w:t>
        <w:br/>
        <w:t>мәселелері талқыланды.</w:t>
        <w:br/>
        <w:t>Қадыр 4. Қазақстандық қаһармандарға құрмет // Прези-</w:t>
        <w:br/>
        <w:t>дент және Халық.- 2010.- 14 мамыр (Хо21).-16.</w:t>
        <w:br/>
        <w:t>Қадыр Д. Қарым-қатынас нығая түседі // Президент</w:t>
        <w:br/>
        <w:t>және Халық.- 2009. - 27 наурыз (Мо 12). - 1 б. Қазақстан</w:t>
        <w:br/>
        <w:t>Республикасының Президенті Нұрсұлтан Әбішұлы</w:t>
        <w:br/>
        <w:t>Назарбаевтың Финляндияға сапары жайында.</w:t>
        <w:br/>
        <w:t>Қадыр Д. Көне құрлық құрметі - Қазақстанға! // Пре-</w:t>
        <w:br/>
        <w:t>зидент және Халық. - 2007. - 30 қараша (Ко 48). - 1-2 6.</w:t>
        <w:br/>
        <w:t>Елбасы Н. Назарбаевтың Венгрияға сапары туралы.</w:t>
        <w:br/>
        <w:t>Қадыр 4. ҚР Президенті Н. Назарбаев: Болашақ</w:t>
        <w:br/>
        <w:t>жастардың қолында // Президент және Халық. - 2008. -</w:t>
        <w:br/>
        <w:t>16 мамыр (Хе 20).- 1 6. Астанада өткен «Жас Отанның»</w:t>
        <w:br/>
        <w:t>алғашқы құрылтайы туралы.</w:t>
        <w:br/>
        <w:t>Н.Ә. НАЗАРБАЕВ</w:t>
        <w:br/>
        <w:t>299</w:t>
        <w:br/>
        <w:t>БИОБИБЛИОҒАФИЯ</w:t>
        <w:br/>
        <w:t>2501.</w:t>
        <w:br/>
        <w:t>2502.</w:t>
        <w:br/>
        <w:t>2503.</w:t>
        <w:br/>
        <w:t>2504.</w:t>
        <w:br/>
        <w:t>2505.</w:t>
        <w:br/>
        <w:t>2506.</w:t>
        <w:br/>
        <w:t>2507.</w:t>
        <w:br/>
        <w:t>2508.</w:t>
        <w:br/>
        <w:t>2509.</w:t>
        <w:br/>
        <w:t>рына және Түркия мен Өзбекстанға сапарлары туралы.</w:t>
        <w:br/>
        <w:t>Кенжалин Ж.Реформа референдум?: немесе Елбасының</w:t>
        <w:br/>
        <w:t>ел арасындағы екікүндік сапарынантуған толғам // Халық</w:t>
        <w:br/>
        <w:t>кеңесі. - 1995. - 22 тамыз. Президент Н. Назарбаевтың</w:t>
        <w:br/>
        <w:t>Солтүстік Қазақстан және Ақмола облыстарына сапары</w:t>
        <w:br/>
        <w:t>жайында.</w:t>
        <w:br/>
        <w:t>Кенжебай М. Қос Астанам, Ұлылық пен Имандай</w:t>
      </w:r>
    </w:p>
    <w:p>
      <w:r>
        <w:t>асқақтаған // Ана тілі. - 2005. - 25 тамыз (Хо 34). - 9 б.</w:t>
        <w:br/>
        <w:t>ЕлбасыН. Назарбаевтың қос Астана туралы айтқандары.</w:t>
        <w:br/>
        <w:t>Кенжебайұлы М.Ш., Шайқақов Ж. Президенттің</w:t>
        <w:br/>
        <w:t>кіндік шешесі // Егемен Қазақстан. - 1998. - 6 маусым.</w:t>
        <w:br/>
        <w:t>ҚР Президенті Н. Назарбаевтың кіндігін кескен Тұрсын</w:t>
        <w:br/>
        <w:t>апаның айтқан әңгімесі жайлы.</w:t>
        <w:br/>
        <w:t>Кенжеболатов Қ. Ел тұтастығы мен бірлігінің негізі // Арқа</w:t>
        <w:br/>
        <w:t>ажары.- 2010.- 24 тамыз (Хе 101).- 1-26.</w:t>
        <w:br/>
        <w:t>Кенжеғозин М. Технопарктер құру - уақыттың талабы</w:t>
        <w:br/>
        <w:t>/) Егемен Қазақстан. - 2003. - 17 сәуір (Хо 91). - 2 б.</w:t>
        <w:br/>
        <w:t>ҚР Президентінің Қазақстан халқына Жолдауындағы</w:t>
        <w:br/>
        <w:t>белгіленген басымдықтарға орай.</w:t>
        <w:br/>
        <w:t>Кенжеғұлов Н. Әлемді таңқалдырған тұлға // Оңтүстік</w:t>
        <w:br/>
        <w:t>Қазақстан. - 2008. - 24 маусым.- 2 б. Елбасы және</w:t>
        <w:br/>
        <w:t>Оңтүстік.</w:t>
        <w:br/>
        <w:t>Кенжеев Б. Ізгі кездесу - жаңа қадам // Азия.-1994.- ақпан</w:t>
        <w:br/>
        <w:t>(Ке7). ҚР Президенті Н. Назарбаевтың Америка Құрама</w:t>
        <w:br/>
        <w:t>Штаттарына ресми сапары жайында.</w:t>
        <w:br/>
        <w:t>Кенжетайұлы К. Ел басқарған ер амаң болсын!: Өлең</w:t>
        <w:br/>
        <w:t>ІІ Алтын орда.- 2006. -7-13 шілде (Хо28).-56.</w:t>
        <w:br/>
        <w:t>Кенжин.Б., Қожағалиев Р. Елбасы - біреу, ел-жұрты</w:t>
        <w:br/>
        <w:t>- тіреу // Астана ақшамы. - 2000. - 20 қаңтар. Прези-</w:t>
        <w:br/>
        <w:t>дент қызметіне бір жыл толуына орай. Қожағалиев</w:t>
        <w:br/>
        <w:t>Р. Қорғаныс шекаралық шепті белгілеуден басталады</w:t>
        <w:br/>
        <w:t>ІІ. Егемен Қазақстан. - 2000. - 3 қараша. ҚР Президенті</w:t>
        <w:br/>
        <w:t>Н.Назарбаевтың 2000 жылдың 24 қазанындағы Қазақстан</w:t>
        <w:br/>
        <w:t>халқына Жолдауы туралы.</w:t>
        <w:br/>
        <w:t>БИОБИБЛИОГАФИЯ</w:t>
        <w:br/>
        <w:t>292</w:t>
        <w:br/>
        <w:t>2576.</w:t>
        <w:br/>
        <w:t>2577.</w:t>
        <w:br/>
        <w:t>2578.</w:t>
        <w:br/>
        <w:t>2579.</w:t>
        <w:br/>
        <w:t>2580.</w:t>
        <w:br/>
        <w:t>2581.</w:t>
        <w:br/>
        <w:t>2582.</w:t>
        <w:br/>
        <w:t>командалық-штабтық жаттығу ойындарының қорытынды</w:t>
        <w:br/>
        <w:t>фазасы өтті.</w:t>
        <w:br/>
        <w:t>Күмісбеков С. Теңіздегі тегеурінді күш Қарулы Күштердің</w:t>
        <w:br/>
        <w:t>толыққанды нығаюына кепілдік береді // Қазақстан сар-</w:t>
        <w:br/>
        <w:t>базы.- 2006. -7 қазан (Хо 41).- 1 б. (Елбасы Н. Назарбаев</w:t>
        <w:br/>
        <w:t>Маңғыстау облысына сапары барысында әскерилер ара-</w:t>
        <w:br/>
        <w:t>сында болды).</w:t>
        <w:br/>
        <w:t>Күмісбеков С. Шахтерлар өлкесі шаттыққа толды</w:t>
      </w:r>
    </w:p>
    <w:p>
      <w:r>
        <w:t>/! Қазақстан сарбазы. - 2006. - 2 қыркүйек (Ко 36). - 3 6.</w:t>
        <w:br/>
        <w:t>Елбасы Н. Назарбаевтың Қарағанды облысына жасаған</w:t>
        <w:br/>
        <w:t>сапары туралы.</w:t>
        <w:br/>
        <w:t>Күнғожинов С. Еліміздің болашақтағы табыстары // Ақ</w:t>
        <w:br/>
        <w:t>жол.-2006.--8 сәуір.-26.(Елбасының халыққа Жолдауы,</w:t>
        <w:br/>
        <w:t>оны іске асырудың жоспарлары мен жолдары туралы</w:t>
        <w:br/>
        <w:t>обдыстық ПБ бастығы, полиция генерал-майорының</w:t>
        <w:br/>
        <w:t>ой-пікірлерді.</w:t>
        <w:br/>
        <w:t>Күнхожаев Н. Бағдарлы жолмен батыл қадам басып</w:t>
        <w:br/>
        <w:t>// Алматы ақшамы.- 1995. -26 сәуір. Президент Н. Назар-</w:t>
        <w:br/>
        <w:t>баев шет елдерге елін танытуда.</w:t>
        <w:br/>
        <w:t>Күншығыс еліне салынған көпір Қазақстан мен Жапо-</w:t>
        <w:br/>
        <w:t>ния арасындағы өзара тиімді байланыстарды нығайтуға</w:t>
        <w:br/>
        <w:t>қызмет етеді // Егемен Қазақстан. - 1994. - 7 сәуір.</w:t>
        <w:br/>
        <w:t>Н. Назарбаевтың 1994 жылғы сәуірдің 6-сында Жапонияға</w:t>
        <w:br/>
        <w:t>ресми сапары туралы.</w:t>
        <w:br/>
        <w:t>Күншығысты жалғаған келелі сапар: Қазақстан мен Жано-</w:t>
        <w:br/>
        <w:t>ния достық қарым-қатынасын жаңа деңгейге көтереді</w:t>
        <w:br/>
        <w:t>деген үміт мол // Дала мен қала.-2008.- 20 маусым (Х224).</w:t>
        <w:br/>
        <w:t>-1,26. Мемлекет басшысы Н. Назарбаевтың Жапонияға</w:t>
        <w:br/>
        <w:t>ресми сапары туралы.</w:t>
        <w:br/>
        <w:t>Күшқаруда емес, одан бастарта білуде // Егемен Қазақстан.</w:t>
        <w:br/>
        <w:t>-2003.-23 желтоқсан (Ко 330). -3 б.16 желтоқсанда АҚШ</w:t>
        <w:br/>
        <w:t>Конгресінде болған «Қазақстан: ядролық қатерді азайта</w:t>
        <w:br/>
        <w:t>отырып, жаһандық қауіпсіздікті арттыру» атты симпо-</w:t>
        <w:br/>
        <w:t>зиумда Президенттер Н. Назарбаев пен Д. Буштың атта-</w:t>
        <w:br/>
        <w:t>2530.</w:t>
        <w:br/>
        <w:t>2531.</w:t>
        <w:br/>
        <w:t>2532.</w:t>
        <w:br/>
        <w:t>2533.</w:t>
        <w:br/>
        <w:t>2534.</w:t>
        <w:br/>
        <w:t>2535.</w:t>
        <w:br/>
        <w:t>2536.</w:t>
        <w:br/>
        <w:t>2537.</w:t>
        <w:br/>
        <w:t>2538.</w:t>
        <w:br/>
        <w:t>2539.</w:t>
        <w:br/>
        <w:t>Көксарай су реттегіш тоспасының құрылысында // Айғақ.</w:t>
        <w:br/>
        <w:t>- 2008. - 19 қараша (Хо 47). - 1 б. Елбасының Оңтүстік</w:t>
        <w:br/>
        <w:t>Қазақстан облысына ресми сапары.</w:t>
        <w:br/>
        <w:t>Көксарай суқоймасы салынады // Егемен Қазақстан. -</w:t>
        <w:br/>
        <w:t>2008.-8 сәуір (Мо 103-104). - 1 6. Үкімет үйінде Президент</w:t>
        <w:br/>
        <w:t>Н.Ә. Назарбаев елдің оңтүстігінде Көксарай суқоймасын</w:t>
        <w:br/>
        <w:t>салу мәселесі бойынша жұмыс кеңесін өткізді.</w:t>
        <w:br/>
        <w:t>Көксарай шығыры көңілден шығады // Сыр бойы.-2008.-</w:t>
      </w:r>
    </w:p>
    <w:p>
      <w:r>
        <w:t>12қараша.-1 б. Елбасы Оңтүстік Қазақстан облысындағы</w:t>
        <w:br/>
        <w:t>аталмыш су тоспасы құрылысының жұмысымен танысты.</w:t>
        <w:br/>
        <w:t>Көктүрік А. Ел үміті- елбасыда: Референдум тағдырын</w:t>
        <w:br/>
        <w:t>тек президент шешеді... // Жас Қазақ үні. - 2011. - 18-24</w:t>
        <w:br/>
        <w:t>қаңтар (Ко1/2).-1-26.</w:t>
        <w:br/>
        <w:t>Көкше өңіріне сапар // Астана ақшамы. - 1999.-25 мамыр.</w:t>
        <w:br/>
        <w:t>ҚР Президенті Н. Назарбаевтың Көкшетау облысына</w:t>
        <w:br/>
        <w:t>жұмыс сапары туралы.</w:t>
        <w:br/>
        <w:t>Көкшеұлы С. Бір суреттің сыры // Ақиқат. - 2009.- Хо7.-</w:t>
        <w:br/>
        <w:t>96-97 6. «АиФ» (Аргументы и факты) газетінің «Көне фотосу-</w:t>
        <w:br/>
        <w:t>рет» акциясына Қырғызелінен Б.Османалиева өз отбасының</w:t>
        <w:br/>
        <w:t>фотоальбомынан ҚР Президенті Н.Ә. Назарбаевтың жастық</w:t>
        <w:br/>
        <w:t>шағында түскен фотосуреті жайында.</w:t>
        <w:br/>
        <w:t>Көленқызы Г. Қоғамды жайлаған дерт немесе жемқор-</w:t>
        <w:br/>
        <w:t>лыққа қарсы өткен форум мәселені қаншалықты шешеді?</w:t>
        <w:br/>
        <w:t>/Ғ Сақшы. - 2008. - 13 қараша (Хо 42). - 6 6. ҚР Прези-</w:t>
        <w:br/>
        <w:t>дентінің қатысуымен өткен Жемқорлыққа қарсы форумы</w:t>
        <w:br/>
        <w:t>туралы.</w:t>
        <w:br/>
        <w:t>Көлтаев Қ. Сіз бастаған нұрлы жолды көрдік біз: Өлең</w:t>
        <w:br/>
        <w:t>//. Қазақстан-?.АМАМ. - 2006. - 17 ақпан (Хо 8). - 4 б.</w:t>
        <w:br/>
        <w:t>Н. Назарбаевтың «Ғасырлар тоғысында» кітабын оқы-</w:t>
        <w:br/>
        <w:t>ғаннан кейінгі ойлар.</w:t>
        <w:br/>
        <w:t>Көмеков Н. Рухы биік ұлан болу арманы // Сақшы.- 2007.</w:t>
        <w:br/>
        <w:t>-12 сәуір (Ко 14). -6 б. Елбасы Жолдауына орай.</w:t>
        <w:br/>
        <w:t>Көне Түркістан жеріндегі жылы шырайлы кездесулер</w:t>
        <w:br/>
        <w:t>/І Етемен Қазақстан. - 1995. - 16 маусым. 1995 жылы</w:t>
        <w:br/>
        <w:t>Н.Ә. НАЗАРБАЕВ</w:t>
        <w:br/>
        <w:t>287</w:t>
        <w:br/>
        <w:t>БИОБИБЛИОГАФИЯ</w:t>
        <w:br/>
        <w:t>300</w:t>
        <w:br/>
        <w:t>2642.</w:t>
        <w:br/>
        <w:t>2643.</w:t>
        <w:br/>
        <w:t>2644,</w:t>
        <w:br/>
        <w:t>2645.</w:t>
        <w:br/>
        <w:t>2646.</w:t>
        <w:br/>
        <w:t>2647.</w:t>
        <w:br/>
        <w:t>2648.</w:t>
        <w:br/>
        <w:t>2649.</w:t>
        <w:br/>
        <w:t>2650.</w:t>
        <w:br/>
        <w:t>Қадыр Д.ҚР ПрезидентіН. Назарбаев: Керей мен Жәнібек</w:t>
        <w:br/>
        <w:t>хандардың еңселі ескерткіші мызғымас мемлекеттігімізге</w:t>
      </w:r>
    </w:p>
    <w:p>
      <w:r>
        <w:t>арналған мәңгілік белгі // Президент және Халық.- 2010.</w:t>
        <w:br/>
        <w:t>-4 маусым (Хо 25).- 16.</w:t>
        <w:br/>
        <w:t>Қадыр Д. ҚР Президенті Нұрсұлтан Назарбаев: Мен</w:t>
        <w:br/>
        <w:t>полицейлердің жұмысын жоғары бағалаймын // Прези-</w:t>
        <w:br/>
        <w:t>дент және Халық.- 2011. - 21 қаңтар (Хо 3).-1 6.</w:t>
        <w:br/>
        <w:t>Қадыр Д.ҚР Президенті Нұрсұлтан Назарбаев: Экспортқа</w:t>
        <w:br/>
        <w:t>Вмлитонна астық шығарылады! // ТТрезидент және Халық.</w:t>
        <w:br/>
        <w:t>-2010.-27 тамыз (Хе 35). -1 6.</w:t>
        <w:br/>
        <w:t>Қадыр Д.МемлекетбасшысыН. Назарбаев: Интеграциялық</w:t>
        <w:br/>
        <w:t>жаңа нүктелер қалыптастырылады // Президент және</w:t>
        <w:br/>
        <w:t>Халық.- 2010. - 10 қыркүйек (Мо 37). -1,2 6.</w:t>
        <w:br/>
        <w:t>Қадыр Д. Мемлекеттік бағдарлама қалай орындалуда?</w:t>
        <w:br/>
        <w:t>/І ПІрезидент және Халық. - 2008. -18 сәуір (Хо 16). - 2 6.</w:t>
        <w:br/>
        <w:t>Республика Үкіметінің Елбасы алдында индустриялық-</w:t>
        <w:br/>
        <w:t>инновациялық бағдарламаның орындалуы туралы есебі.</w:t>
        <w:br/>
        <w:t>Қадыр Д. Нұрсұлтан Назарбаев: Қазақстанның</w:t>
        <w:br/>
        <w:t>индустриялық-инновациялық дамуы жандандыры-</w:t>
        <w:br/>
        <w:t>луы қажет // Президент және Халық. - 2009. - 12 мау-</w:t>
        <w:br/>
        <w:t>сым (Хо 23).- 1 б. Мемлекет басшысы Үкіметтің, Прези-</w:t>
        <w:br/>
        <w:t>дент әкімшілігінің, «Самұрық-Қазына» ұлттық әл-ауқат</w:t>
        <w:br/>
        <w:t>қорының, Қаржы нарығын және қаржы ұйымдарын рет-</w:t>
        <w:br/>
        <w:t>теу мен қадағалау агенттігінің басшылығымен өткізген</w:t>
        <w:br/>
        <w:t>кеңесте дағдарысқа қарсы бағдарламаны жүзеге асыру</w:t>
        <w:br/>
        <w:t>барысы туралы есептерін тыңдады.</w:t>
        <w:br/>
        <w:t>Қадыр Д. Президент инаугурациясы - елдігіміздің еңсесі</w:t>
        <w:br/>
        <w:t>/І Президент және Хадық.- 2006.- 6 қаңтар (Хе 1). -1,36.</w:t>
        <w:br/>
        <w:t>Қадыр 4. Президенттіктен үміткерлер қатары көбейіп</w:t>
        <w:br/>
        <w:t>келеді // Президент және Халық. - 2011. - 18 ақпан</w:t>
        <w:br/>
        <w:t>(Х98/9).-16. !</w:t>
        <w:br/>
        <w:t>Қадыр Д. Серіктестіктің белсенділігі артады // Прези-</w:t>
        <w:br/>
        <w:t>дент және Халық. -2008.-21 наурыз (Хо 12).- 1 6. Елбасы</w:t>
        <w:br/>
        <w:t>Н. Назарбаевтың Оманға ресми сапары туралы.</w:t>
        <w:br/>
        <w:t>2667.</w:t>
        <w:br/>
        <w:t>2668.</w:t>
        <w:br/>
        <w:t>2669.</w:t>
        <w:br/>
        <w:t>2670.</w:t>
        <w:br/>
        <w:t>2671.</w:t>
        <w:br/>
        <w:t>2672.</w:t>
        <w:br/>
        <w:t>2673.</w:t>
        <w:br/>
        <w:t>2674.</w:t>
        <w:br/>
        <w:t>Пардаментінің 5-ші сессиясының ашылуында жасаған</w:t>
        <w:br/>
        <w:t>Елбасының баяндамасы туралы.</w:t>
        <w:br/>
        <w:t>Қажи С. Менің Президентім: Өлең // Дала мен қала. -</w:t>
        <w:br/>
        <w:t>2003. - 18 қырк (К011).- 4 б.; Әдебиет айдыны. - 2005.-7</w:t>
        <w:br/>
        <w:t>шілде (Хв21).-56б.</w:t>
      </w:r>
    </w:p>
    <w:p>
      <w:r>
        <w:t>Қажыбай Т. Ұлт мұраты жалаң ұранмен жүзеге аспайды</w:t>
        <w:br/>
        <w:t>// Егемен Қазақстан. - 2008. - 10 маусым (К9170-171). - 2 6.</w:t>
        <w:br/>
        <w:t>Қазақстан Республикасының Президенті Нұрсұлтан</w:t>
        <w:br/>
        <w:t>Әбішұлы Назарбаевтың бір топ қазақ тілді газеттерге</w:t>
        <w:br/>
        <w:t>берген сұхбаты жөнінде.</w:t>
        <w:br/>
        <w:t>Қажыгелдин Ә. Қазақстан Республикасының Президенті</w:t>
        <w:br/>
        <w:t>Н.Ә.Назарбаевқа: 1997 жыл 28 сәуір // Қазақ әдебиеті. -</w:t>
        <w:br/>
        <w:t>1997.-6 мамыр (Хо 18).-26. Қазақстан Республикасының</w:t>
        <w:br/>
        <w:t>әкімшілік-аумақтық құрылысын жетілдіру жөніндегі</w:t>
        <w:br/>
        <w:t>ҚР Президентінің Жарлығына орай.</w:t>
        <w:br/>
        <w:t>Қазақ бренді // Дала мен қала. - 2010. - 27 желтоқсан</w:t>
        <w:br/>
        <w:t>(Хе52).- 1,2 б.</w:t>
        <w:br/>
        <w:t>Қазақ даласының ұлы реформаторларылары // Арқа</w:t>
        <w:br/>
        <w:t>ажары. - 2010. - 2 желтоқсан (Хо 144). -3 6.</w:t>
        <w:br/>
        <w:t>Қазақ әдебиетінің ақсақалдарымен кездесу // Еге-</w:t>
        <w:br/>
        <w:t>мен Қазақстан. - 1994. - 7 мамыр. Н. Назарбаевтың</w:t>
        <w:br/>
        <w:t>республикаға белгілі жазушылардың бір тобымен</w:t>
        <w:br/>
        <w:t>кездесуі туралы.</w:t>
        <w:br/>
        <w:t>Қазақ ССР Президенті Н.Ә. Назарбаев жолдасқа ашық</w:t>
        <w:br/>
        <w:t>хат / Қол қойғандар Ә.Әбішев, М. Базарбаев,Р. Бердібаев</w:t>
        <w:br/>
        <w:t>және басқалар // Қазақ әдебиеті. - 1990. - 7 желтоқсан.</w:t>
        <w:br/>
        <w:t>Республикада Әдеби музей ашудың қажеттігіне байла-</w:t>
        <w:br/>
        <w:t>нысты.</w:t>
        <w:br/>
        <w:t>Қазақ ССР Президенті Н.Ә. Назарбаев жолдасқа, Қазақ</w:t>
        <w:br/>
        <w:t>КСР-і Жоғарғы Кеңесіне, Қазақ КСР Министрлер</w:t>
        <w:br/>
        <w:t>Кабинетіне, жоғары және орта арнаулы оқу орындары</w:t>
        <w:br/>
        <w:t>қызметкерлерінің Қазақ КСР-і Халыққа білім беру және</w:t>
        <w:br/>
        <w:t>ғылыми қызметкерлері кәсіподағы Орталық комитеті</w:t>
        <w:br/>
        <w:t>жанындағы республикалық ереуіл комитетінің үндеуі</w:t>
        <w:br/>
        <w:t>Н.Ә.НАЗАРБАЕВ</w:t>
        <w:br/>
        <w:t>303</w:t>
        <w:br/>
        <w:t>БИОБИБЛИОГАФИЯ</w:t>
        <w:br/>
        <w:t>294</w:t>
        <w:br/>
        <w:t>2592.</w:t>
        <w:br/>
        <w:t>2593.</w:t>
        <w:br/>
        <w:t>2594.</w:t>
        <w:br/>
        <w:t>2595.</w:t>
        <w:br/>
        <w:t>2596.</w:t>
        <w:br/>
        <w:t>2597.</w:t>
        <w:br/>
        <w:t>2598.</w:t>
        <w:br/>
        <w:t>2599.</w:t>
      </w:r>
    </w:p>
    <w:p>
      <w:r>
        <w:t>2600.</w:t>
        <w:br/>
        <w:t>2601.</w:t>
        <w:br/>
        <w:t>Қабдолов ӘЗ. Ағаның ашық әңгімесі // Атырау. - 2002.</w:t>
        <w:br/>
        <w:t>- 18 сәуір. - 6 6. ҚР Президенті Н. Назарбаевтың Аты-</w:t>
        <w:br/>
        <w:t>рауда болған сапарынан кейінгі халық жазушысының</w:t>
        <w:br/>
        <w:t>журналистердің сұрақтарына берген жауабы.</w:t>
        <w:br/>
        <w:t>Қабдолов З. Айбын мен Айдын // Күмбез. -2003.- Ко4;</w:t>
        <w:br/>
        <w:t>2004. - Мо 1.-2 б. Елбасы Н. Назарбаевтың Атыраудағы</w:t>
        <w:br/>
        <w:t>Исатай мен Махамбеттің мүсін композициясын ашуға</w:t>
        <w:br/>
        <w:t>қатысқандығы туралы.</w:t>
        <w:br/>
        <w:t>Қабдолов З. Нұрсұлтан Назарбаевқа балама жоқ // Еге-</w:t>
        <w:br/>
        <w:t>мен Қазақстан. -1995. -27 сәуір.</w:t>
        <w:br/>
        <w:t>Қабдығалиев М. Дағдарыстан дамуға: Өлең // Орал өңірі,</w:t>
        <w:br/>
        <w:t>- 2009. - 23 сәуір. - 11 б. Қазақстан Республикасының</w:t>
        <w:br/>
        <w:t>Президенті Нұрсұлтан Әбішұлы Назарбаевтың «Дағ-</w:t>
        <w:br/>
        <w:t>дарыстан дамуға» Жолдауына байланысты шығарылған</w:t>
        <w:br/>
        <w:t>өлең.</w:t>
        <w:br/>
        <w:t>Қабидолдақызы А. Елбасы - ел тәуелсіздігінің алтын</w:t>
        <w:br/>
        <w:t>бесігінде // Жас Қазақ үні. - 2005. - 9 қыркүйек. Елбасы</w:t>
        <w:br/>
        <w:t>Н.Назарбаевтың Алматыға сапары.</w:t>
        <w:br/>
        <w:t>Қабылбек Н. Жалпыұлттық коалицияның алғашқы</w:t>
        <w:br/>
        <w:t>жиыны // Дала мен қала. - 2011.-3 ақпан (Хо5).-36.</w:t>
        <w:br/>
        <w:t>Қабылбеков М. Нұрсұлтан Назарбаев // Қазақ әдебиеті.</w:t>
        <w:br/>
        <w:t>- 2000. -6 қазан (Ко 40). - 2 б.; Отан сақшысы. - 2000.-25</w:t>
        <w:br/>
        <w:t>қазан (Хо 42).- 26.</w:t>
        <w:br/>
        <w:t>Қабылдинов 3. Бар қазақ атажұртта басын қосса...</w:t>
        <w:br/>
        <w:t>/ Әңгімелескен С, Мәмет // Егемен Қазақстан. - 2010.-</w:t>
        <w:br/>
        <w:t>Знаурыз(Х080/81).-5 б.Тарихғылымдарының докторы,</w:t>
        <w:br/>
        <w:t>профессордың Н. Назарбаевтың елдік іс жөніндегі сар-</w:t>
        <w:br/>
        <w:t>дал саясаты жайындағы ой толғамдары.</w:t>
        <w:br/>
        <w:t>Қабылов Н. Елбасымен болған екі сағат баспасөзге сенім,</w:t>
        <w:br/>
        <w:t>журналистке құрметтің үлгісіндей болды // Атырау.-</w:t>
        <w:br/>
        <w:t>2005. -5 шілде.-56. ”</w:t>
        <w:br/>
        <w:t>Қабылов Н. Ол Елбасына тұңғыш бата берген абыз еді</w:t>
        <w:br/>
        <w:t>/ТАтырау.-2009.-2 сәуір.- 10 6. Өмір бойы шопан болған</w:t>
        <w:br/>
        <w:t>ақсақал Тұманбай Сәтмағамбетов өмірден озды.</w:t>
        <w:br/>
        <w:t>2602. Қабылова А. Дөңгелек үстел арқауы -- Елбасы сұхбаты</w:t>
        <w:br/>
        <w:t>/Ғ Ана тілі.- 2006. - 25-31 мамыр (Хо 22). -96. Елбасының</w:t>
        <w:br/>
        <w:t>«Ана тілі» газетіне 11 мамырда берген «Қазақстанның</w:t>
        <w:br/>
        <w:t>болашағы - қазақ тілінде» атты сұхбаты туралы Қазақ</w:t>
        <w:br/>
        <w:t>аграрлық ун-тіндегі келелі әңгімеге орай студент пікірі.</w:t>
        <w:br/>
        <w:t>2603. Қабыл Фазыл Қ. Жолда қалдырмайтын Жолдау // Еге-</w:t>
        <w:br/>
        <w:t>мен Қазақстан. - 2000.-221 қаңтар. Президент Жолдауын</w:t>
        <w:br/>
        <w:t>оқығанда.</w:t>
        <w:br/>
        <w:t>2604. Қабышұлы". Бізді не діңкелетіп жүр? // Егемен Қазақстан.</w:t>
        <w:br/>
        <w:t>- 1998. - 6 қаңтар (Х92). - 3 б. Президент Н. Назар-</w:t>
        <w:br/>
        <w:t>баевтың «Қазақстан-2030» атты Жолдауындағы халықтың</w:t>
        <w:br/>
        <w:t>денсаулығын жақсарту жәніндегі пайымдауға орай</w:t>
        <w:br/>
        <w:t>денсаулық сақтау саласының жай-күйі туралы.</w:t>
      </w:r>
    </w:p>
    <w:p>
      <w:r>
        <w:t>2605. Қабышұлы И. Орталық Азияның кемеңгерлікпен кемел-</w:t>
        <w:br/>
        <w:t>денген елі // Егемен Қазақстан.-2008.-1 тамыз (Ко232-233).</w:t>
        <w:br/>
        <w:t>- 2 б. Моңғолия астанасы Улан-Баторда ҚР Президенті</w:t>
        <w:br/>
        <w:t>Н.Ә. Назарбаевтың «Тарих толқынында», «Сындарлы</w:t>
        <w:br/>
        <w:t>он жыл» кітаптары моңғолінаға аударылып, көпшілікке</w:t>
        <w:br/>
        <w:t>ұсынылды.</w:t>
        <w:br/>
        <w:t>2606. Қадамбаев Т. Дала ұлының дана қадамы // Егемен</w:t>
        <w:br/>
        <w:t>Қазақстан. - 2010. - 26 қараша (Ко 502 / 503). - 2 6.</w:t>
        <w:br/>
        <w:t>2607. ҚадамбаевТ. Ел бастаған Елбасы: өлең // Егемен Қазақстан.</w:t>
        <w:br/>
        <w:t>- 2010. - 28 желтоқсан (Х2 550 / 551).-2 б.</w:t>
        <w:br/>
        <w:t>2608. Қадамбаев Т. Өткен күннен алыс жоқ, келер күннен жақын</w:t>
        <w:br/>
        <w:t>жоқ // Егемен Қазақстан.- 2011. - 19 ақпан (Хо 52). - 36.</w:t>
        <w:br/>
        <w:t>2609. Қадамбаев Т. Ұлы жол үйіңнің табалдырығынан басталады</w:t>
        <w:br/>
        <w:t>/І Егемен Қазақстан. - 2010. - 15 маус. (Хо 233 /234).-3б.</w:t>
        <w:br/>
        <w:t>2010. Қадамбайұлы Т. Халқын бастап, көз тігеді қияға: Өлең</w:t>
        <w:br/>
        <w:t>/І Егемен Қазақстан. - 2003.- 6 қыркүйек. (Ко 231-232).-2</w:t>
        <w:br/>
        <w:t>б. Н.Назарбаевқа арналған.</w:t>
        <w:br/>
        <w:t>2611. Қадыр Д. Әкелер рухы жүрегімізде! // Президент және</w:t>
        <w:br/>
        <w:t>Халық. - 2008. - 9 мамыр (Хо 19). - 1 6. ҚР Президенті</w:t>
        <w:br/>
        <w:t>Н. Назарбаевтың Ұлы Жеңіс күні қарсаңында соғыс</w:t>
        <w:br/>
        <w:t>ардагерлерімен кездесуі, Отан қорғаушылар күніне орай</w:t>
        <w:br/>
        <w:t>Н.Ә. НАЗАРБАЕВ</w:t>
        <w:br/>
        <w:t>295</w:t>
        <w:br/>
        <w:t>БИОБИБЛИОГАФИЯ</w:t>
        <w:br/>
        <w:t>296</w:t>
        <w:br/>
        <w:t>2612.</w:t>
        <w:br/>
        <w:t>2613.</w:t>
        <w:br/>
        <w:t>2614.</w:t>
        <w:br/>
        <w:t>2615.</w:t>
        <w:br/>
        <w:t>2616.</w:t>
        <w:br/>
        <w:t>2617.</w:t>
        <w:br/>
        <w:t>2618.</w:t>
        <w:br/>
        <w:t>жауапты шептерде жүрген, еңбегімен, ерліктерімен көзге</w:t>
        <w:br/>
        <w:t>түскен азаматтарды марапаттауы.</w:t>
        <w:br/>
        <w:t>Қадыр Д. Әлем жаңару жолын іздейді // Президент және</w:t>
        <w:br/>
        <w:t>Халық.--2009.- 13 наурыз (Хо10).-1,36. ҚР Президентінің</w:t>
        <w:br/>
        <w:t>П Астаналық экономикалық форумдағы сөйлеген сөзінен.</w:t>
        <w:br/>
        <w:t>Қадыр Д. Әлеуметтік салаға қамқорлық // Президент</w:t>
        <w:br/>
        <w:t>және Халық. - 2009. - 4 желтоқсан (Хо 48). - 1 б. Елбасы</w:t>
        <w:br/>
        <w:t>Н. Назарбаев 2 желтоқсанда астаналық Конгресс-холл</w:t>
        <w:br/>
        <w:t>сарайында бизнестің Әлеуметтік жауапкершілігін көте-</w:t>
      </w:r>
    </w:p>
    <w:p>
      <w:r>
        <w:t>руге бағытталған «Парыз-2009» конкурсының жеңімпаз-</w:t>
        <w:br/>
        <w:t>дарын марапаттады.</w:t>
        <w:br/>
        <w:t>Қадыр Д. Байланыс үдемелі даму сипатында // Пре-</w:t>
        <w:br/>
        <w:t>зидент және Халық. - 2010. - 5 наурыз (9 10). - 1 б.</w:t>
        <w:br/>
        <w:t>Елбасы Н. Назарбаев Румыния Президенті Троян Басе-</w:t>
        <w:br/>
        <w:t>скумен кездесуінде сауда-экономикалық және мәдени-</w:t>
        <w:br/>
        <w:t>гуманитардық қазақ-румын ынтымақтастығын тереңдету,</w:t>
        <w:br/>
        <w:t>Румынияға қазақстандық энергия тасымалы жол</w:t>
        <w:br/>
        <w:t>бағыттарын дамыту мәселелерін талқылады.</w:t>
        <w:br/>
        <w:t>Қадыр Д. Балтық жағалауымен іскерлік байланыстар</w:t>
        <w:br/>
        <w:t>жақсарады // Президент және Халық. - 2008. - 10 қазан</w:t>
        <w:br/>
        <w:t>(Хо 41). - 2 6. Қазақстан Республикасының Президенті</w:t>
        <w:br/>
        <w:t>Н. Назарбаевтың Латвия Республикасының Президенті</w:t>
        <w:br/>
        <w:t>В. Затлерспен кездесуі туралы.</w:t>
        <w:br/>
        <w:t>Қадыр Д. Баянды достық арнасында // Президент және</w:t>
        <w:br/>
        <w:t>Халық.- 2008.- 30 мамыр (Хс 22). -2 6. Ресей Президенті</w:t>
        <w:br/>
        <w:t>/Д.Медведевтің Қазақстанға сапары, екі ел басшшпыларының</w:t>
        <w:br/>
        <w:t>бірлескен мәлімдемесі жайында.</w:t>
        <w:br/>
        <w:t>Қадыр Д. Бәсекеге қабілетті адам ресурстарын қалып-</w:t>
        <w:br/>
        <w:t>тастыру қажет // Президент және Халық.-- 2009. - 3 сәуір</w:t>
        <w:br/>
        <w:t>(Хе 13).- 1 б. Жаңа жобалар игеру білім мен ғылымның</w:t>
        <w:br/>
        <w:t>дамуына тікелей тәуелділігі жайында.</w:t>
        <w:br/>
        <w:t>Қадыр Д. Біз тіпті дағдарыс кезеңінде де пайда табуды</w:t>
        <w:br/>
        <w:t>үйренуге тиіспіз // Президент және Халық. - 2008. - 17</w:t>
        <w:br/>
        <w:t>қазан (Ко 42). - 1-2 б. Елбасының төрағалық етуімен</w:t>
        <w:br/>
        <w:t>БИОБИБЛИОГАФИЯ</w:t>
        <w:br/>
        <w:t>302</w:t>
        <w:br/>
        <w:t>2658.</w:t>
        <w:br/>
        <w:t>2659.</w:t>
        <w:br/>
        <w:t>2660.</w:t>
        <w:br/>
        <w:t>2661.</w:t>
        <w:br/>
        <w:t>2662.</w:t>
        <w:br/>
        <w:t>2663.</w:t>
        <w:br/>
        <w:t>2664.</w:t>
        <w:br/>
        <w:t>2665.</w:t>
        <w:br/>
        <w:t>2666.</w:t>
        <w:br/>
        <w:t>Қадыр Д. Украина - Қазақстан: Болашаққа бірлескен</w:t>
        <w:br/>
        <w:t>қадам // Президент және Халық. - 2010. - 17 қыркүйек</w:t>
        <w:br/>
        <w:t>(Хо 38). - 1,2 6.</w:t>
        <w:br/>
        <w:t>Қадыр Д. Ұлттық қор - халықтың қаражаты, оны пай-</w:t>
        <w:br/>
        <w:t>далану қатаң бақылауда болуы тиіс! // Президент және</w:t>
        <w:br/>
        <w:t>Халық. - 2009. - 24 сәуір (Хо16). - 1 б. Н.Ә. Назарбаев</w:t>
        <w:br/>
        <w:t>Астана қаласын дамыту мәселелері бойынша кеңес</w:t>
      </w:r>
    </w:p>
    <w:p>
      <w:r>
        <w:t>өткізгендігі туралы.</w:t>
        <w:br/>
        <w:t>Қадыр Д. Ынтымақтастық белсенділігі арта түседі</w:t>
        <w:br/>
        <w:t>/І ТІрезидент және Халық. - 2009. - 17 сәуір (Хо 1Л5).- 16.</w:t>
        <w:br/>
        <w:t>Н.Ә.Назарбаевтың Қытай Халық Республикасына сапары</w:t>
        <w:br/>
        <w:t>жайында.</w:t>
        <w:br/>
        <w:t>Қадыр Д. Ынтымақтастықтың жаңа кезеңі // Президент</w:t>
        <w:br/>
        <w:t>және Халық. - 2009. - 10 сәуір (Хо 14). - 1 6. Президент</w:t>
        <w:br/>
        <w:t>Н. Назарбаев Астанаға ресми сапармен келген Иран</w:t>
        <w:br/>
        <w:t>Ислам Республикасының Президенті Махмұд Ахмади-</w:t>
        <w:br/>
        <w:t>нежадпен кездесті.</w:t>
        <w:br/>
        <w:t>Қадыр Д. Экономикалық қарым-қатынастар әртарап-</w:t>
        <w:br/>
        <w:t>тандырылады // Президент және Халық. - 2009. - 20 нау-</w:t>
        <w:br/>
        <w:t>рыз(Х211).-26.ҚР Президенті Н. Назарбаевтың Біріккен</w:t>
        <w:br/>
        <w:t>Араб Әмірлігіне сапары.</w:t>
        <w:br/>
        <w:t>Қадыр Мырза Әли. Таңдандырудан танбайтын тұлға</w:t>
        <w:br/>
        <w:t>/І Астана ақшамы. - 2010.- 6 шілде (Хо72).-17б.</w:t>
        <w:br/>
        <w:t>Қадырбай Е. Мәдени мұра мәңгілік // Астана ақшамы.</w:t>
        <w:br/>
        <w:t>- 2003. - 29 қараша (Хо 157). - 1 б. Елбасының қазақ</w:t>
        <w:br/>
        <w:t>мәдениетінің көне жәдігерлерін жаңғырту жөнінде</w:t>
        <w:br/>
        <w:t>Үкіметке тапсырмасы.</w:t>
        <w:br/>
        <w:t>Қадырбай Е. Мемлекеттік кадр саясаты // Астана хабары.</w:t>
        <w:br/>
        <w:t>- 2004. - 13 сәуір (Хо 48). - 1 б. Елбасының қатысуымен</w:t>
        <w:br/>
        <w:t>елордада өткен республикалық кеңестегі талқыланған</w:t>
        <w:br/>
        <w:t>мәселелер туралы. )</w:t>
        <w:br/>
        <w:t>Қадырбай Е. Нұрсұлтан Назарбаев: Қазақстан мемле-</w:t>
        <w:br/>
        <w:t>кеттілігінің үлгісі айқындалды // Астана ақшамы. - 2003.</w:t>
        <w:br/>
        <w:t>-4 қыркүйек (Хо 116). - 1 б. Екінші шақырылымдағы ел</w:t>
        <w:br/>
        <w:t>2651.</w:t>
        <w:br/>
        <w:t>2652.</w:t>
        <w:br/>
        <w:t>2653.</w:t>
        <w:br/>
        <w:t>2654.</w:t>
        <w:br/>
        <w:t>2655.</w:t>
        <w:br/>
        <w:t>2656.</w:t>
        <w:br/>
        <w:t>2657.</w:t>
        <w:br/>
        <w:t>Қадыр Д. Стратегиялық әріптестік - жаңа көкжиек</w:t>
        <w:br/>
        <w:t>// ТІрезидент және Халық.- 2008.-139 маусым (Хе24).-16.</w:t>
        <w:br/>
        <w:t>ҚР Президенті Н.Ә. Назарбаевтың Францияға сапары.</w:t>
        <w:br/>
        <w:t>Қадыр Д. Стратегиялық әріптестік көкжиектері // Пре-</w:t>
        <w:br/>
        <w:t>зидент және Халық. - 2009. - 9 қазан (Хо 38-39). - 1 б.</w:t>
        <w:br/>
        <w:t>Қазақстан Республикасының Президенті Нұрсұлтан</w:t>
        <w:br/>
        <w:t>Әбішұлы Назарбаев Қазақстанға мемлекеттік сапармен</w:t>
        <w:br/>
        <w:t>келген Француз Республикасының Президенті Николя</w:t>
        <w:br/>
        <w:t>Саркозимен кездесіп, саяси, сауда-экономикалық және</w:t>
        <w:br/>
        <w:t>инвестициялық ынтымақтастықты дамыту перспекти-</w:t>
        <w:br/>
        <w:t>васы талқыланды.</w:t>
        <w:br/>
        <w:t>Қадыр Д. Стратегиялық әріптестіктің жоғары деңгейі</w:t>
      </w:r>
    </w:p>
    <w:p>
      <w:r>
        <w:t>І Президент және Халық. - 2009. - 18 желтоқсан (Хо 51).</w:t>
        <w:br/>
        <w:t>- 2 б. Қытай Халық Республикасының төрағасы Ху</w:t>
        <w:br/>
        <w:t>Шзиньтаоның Қазақстанға жұмыс сапары.</w:t>
        <w:br/>
        <w:t>Қадыр Д. Стратегиялық салалардағы ынтымақтастық</w:t>
        <w:br/>
        <w:t>кеңейтілмек // Президент және Халық. - 2010. - 18 мау-</w:t>
        <w:br/>
        <w:t>сым (Хо27).--2 5.</w:t>
        <w:br/>
        <w:t>Қадыр Д. Түйінді мәселелер өз шешімін тапты // Пре-</w:t>
        <w:br/>
        <w:t>зидент және Халық. - 2006. - 7 сәуір (Хе 14). - 1 б.</w:t>
        <w:br/>
        <w:t>ҚР Президенті Н. Назарбаевтың Ресей Федерациясына</w:t>
        <w:br/>
        <w:t>сапары кезінде екіжақты байланыстардың көкжиегі</w:t>
        <w:br/>
        <w:t>кеңейе түсті.</w:t>
        <w:br/>
        <w:t>Қадыр Д.Тұрақты даму кепілі // Президент және Халық.</w:t>
        <w:br/>
        <w:t>-2007.- 14 желтоқсан (Мо50).-2 6.Президент жанындағы</w:t>
        <w:br/>
        <w:t>Шетелдік инвесторлар кеңесінің кезекті 18-ші пленарлық</w:t>
        <w:br/>
        <w:t>отырысында қоршаған ортаны қорғау мәселелеріне баса</w:t>
        <w:br/>
        <w:t>назар аударылды.</w:t>
        <w:br/>
        <w:t>Қадыр Д. Үкіметаралық деңгейде бес келісімге қол</w:t>
        <w:br/>
        <w:t>қойылды // Президент және Халық. - 2007. - 17 тамыз</w:t>
        <w:br/>
        <w:t>(Хо 353). - 3 6. Қазақстан Президенті Нұрсұлтан Назар-</w:t>
        <w:br/>
        <w:t>баев Моңғолия Президенті Намбарын Энхбаярды және</w:t>
        <w:br/>
        <w:t>Баян-Өлгий аймағы губернаторының міндетін атқарушы</w:t>
        <w:br/>
        <w:t>Қыстаубай Баянды қабылдады.</w:t>
        <w:br/>
        <w:t>Н.Ә. НАЗАРБАЕВ</w:t>
        <w:br/>
        <w:t>301</w:t>
        <w:br/>
        <w:t>2583.</w:t>
        <w:br/>
        <w:t>2584.</w:t>
        <w:br/>
        <w:t>2585.</w:t>
        <w:br/>
        <w:t>2586.</w:t>
        <w:br/>
        <w:t>2587.</w:t>
        <w:br/>
        <w:t>2588.</w:t>
        <w:br/>
        <w:t>2589.</w:t>
        <w:br/>
        <w:t>2590.</w:t>
        <w:br/>
        <w:t>2591.</w:t>
        <w:br/>
        <w:t>рына келіл түскен жолдаулар мен осы жиындағы бірқатар</w:t>
        <w:br/>
        <w:t>саясаткерлердің Н. Назарбаевтың жаппай қырып-жою</w:t>
        <w:br/>
        <w:t>қаруларын таратпау ісіндегі рөлі туралы айтқандары.</w:t>
        <w:br/>
        <w:t>Кішібеков Д. Жаңғыру Жолдауы // Егемен Қазақстан. -</w:t>
        <w:br/>
        <w:t>2008. - 31 желтоқсан (Ко 426-428). - 4 б. Президент Жол-</w:t>
        <w:br/>
        <w:t>дауына орай.</w:t>
        <w:br/>
        <w:t>Кішібеков 4. Қазақстан қайда барады? // Түркістан. -</w:t>
        <w:br/>
        <w:t>1999.--27 қаңтар. ҚР Президенті Н. Назарбаевтың «Тарих</w:t>
        <w:br/>
        <w:t>толқынында» атты кітабынан туған ойлар.</w:t>
        <w:br/>
        <w:t>Кішібеков Д. Сұңғыла ойлар сілемі // Егемен Қазақстан.</w:t>
      </w:r>
    </w:p>
    <w:p>
      <w:r>
        <w:t>-1999,-5 ақпан. ҚР Президенті Н. Назарбаевтың «Тарих</w:t>
        <w:br/>
        <w:t>толқынында» атты кітабы туралы.</w:t>
        <w:br/>
        <w:t>Қабанбай М. Біз ертеңгі елбасына не үшін дауыс береміз?</w:t>
        <w:br/>
        <w:t>| Ана тілі. - 1995. - 13 сәуір (Хо 12). - 1,4 6. Президент</w:t>
        <w:br/>
        <w:t>Н. Назарбаевты қолдау туралы..</w:t>
        <w:br/>
        <w:t>Қабанбай М. Еуразия Одағы: кім мысық, кім тышқан?</w:t>
        <w:br/>
        <w:t>| Ана тілі. - 1994, - 25 тамыз. Н. Назарбаевтың Еуразия</w:t>
        <w:br/>
        <w:t>Одағы идеясы тәңіретіндегі ой-пікір.</w:t>
        <w:br/>
        <w:t>Қабанбай М.Түркітамырластықтан- «мәңгілік достыққа»</w:t>
        <w:br/>
        <w:t>ІІ Ана тілі. - 1997. - 16 қаңтар (Ус 2). - 1-4 б. Бішкек</w:t>
        <w:br/>
        <w:t>қаласында Қазақстан, Қырғызстан және Өзбекстан</w:t>
        <w:br/>
        <w:t>мемлекеттерінің басшылары Н. Назарбаев, А. Ақаев, И.</w:t>
        <w:br/>
        <w:t>Каримовтардың басқосуы туралы.</w:t>
        <w:br/>
        <w:t>Қабасов Б. Бейжіңге сәт-сапар! // Президент және Халық.</w:t>
        <w:br/>
        <w:t>- 2008. - 18 шілде (Хо 29). - 1 б. Елбасы Н. Назарбаев</w:t>
        <w:br/>
        <w:t>ХХІХ жазғы Олимпия ойындарына қатысатын спорт-</w:t>
        <w:br/>
        <w:t>шыларға сәт-сапар тіледі.</w:t>
        <w:br/>
        <w:t>Қабасов Б. Көрші ақысы - тәңір хақысы // Президент және</w:t>
        <w:br/>
        <w:t>Халық.-2008.-16 мамыр(Ко20),-26. Тәжікстан Президенті</w:t>
        <w:br/>
        <w:t>Эмомали Рахмонның Қазақстанға сапары жайында.</w:t>
        <w:br/>
        <w:t>Қабдел Қ. Айдынды Атырау, тереңдегі теңіз: Нұрсұлтан</w:t>
        <w:br/>
        <w:t>Әбішұлы Назарбаевтың республика Президенттігіне кан-</w:t>
        <w:br/>
        <w:t>дидат бағдарламасынан орын алды // Егеменді Қазақстан.</w:t>
        <w:br/>
        <w:t>- 1991. - 12 қараша (Хо 260). - 1 6.</w:t>
        <w:br/>
        <w:t>Н.Ә.НАЗАРБАЕВ</w:t>
        <w:br/>
        <w:t>293</w:t>
        <w:br/>
        <w:t>БИОБИБЛИОГАФИЯ</w:t>
        <w:br/>
        <w:t>298</w:t>
        <w:br/>
        <w:t>2626.</w:t>
        <w:br/>
        <w:t>2627.</w:t>
        <w:br/>
        <w:t>2628.</w:t>
        <w:br/>
        <w:t>2629.</w:t>
        <w:br/>
        <w:t>2630.</w:t>
        <w:br/>
        <w:t>2631.</w:t>
        <w:br/>
        <w:t>2632.</w:t>
        <w:br/>
        <w:t>(Хо 9). - 1 б. 1 наурыз күні Астанада Қазақстан Респу-</w:t>
        <w:br/>
        <w:t>бликасы Парламент палаталарының бірлескен отыры-</w:t>
        <w:br/>
        <w:t>сында Мемлекет басшысы Нұрсұлтан Әбішұлы Назар-</w:t>
        <w:br/>
        <w:t>баев Қазақстан халқына жыл сайынғы Жолдауын жасап,</w:t>
        <w:br/>
        <w:t>әдемнің бәсекеге қабілетті 50 елінің қатарына қосылу</w:t>
        <w:br/>
        <w:t>бағдарламасын ұсынды.</w:t>
        <w:br/>
        <w:t>Қадыр Д. Еуразия интеграциясы - өркениеттік құбылыс</w:t>
        <w:br/>
        <w:t>Президент және Халық.- 2008.- 30 мамыр (Хо 22).-16.</w:t>
      </w:r>
    </w:p>
    <w:p>
      <w:r>
        <w:t>Парламентте өткен «Н. Назарбаевтың Еуразия доктри-</w:t>
        <w:br/>
        <w:t>насы: Шығыс пен Батыстың үн қатысуы» атты халық-</w:t>
        <w:br/>
        <w:t>аралық ғылыми-практикалық конференция туралы.</w:t>
        <w:br/>
        <w:t>Қадыр Д. Еуропадағы маңызды әріптестік // Президент</w:t>
        <w:br/>
        <w:t>және Халық. - 2010. -8 қазан (Ко41).- 16.</w:t>
        <w:br/>
        <w:t>Қадыр Д. Жаңа деңгейдегі ынтымақтастық /І Президент</w:t>
        <w:br/>
        <w:t>және Халық. - 2008. - 20 маусым (Хо 25). - 1 б. ҚР Пре-</w:t>
        <w:br/>
        <w:t>зиденті Н.Ә. Назарбаевтың Жапонияға ресми сапары.</w:t>
        <w:br/>
        <w:t>Қадыр Д. Жастар арасында жұмыссыздық азаймай тұр</w:t>
        <w:br/>
        <w:t>Президент және Халық. - 2006. - 21 сәуір (Хв 16).-26.</w:t>
        <w:br/>
        <w:t>ЕлбасыН. Назарбаев облыстар мен қала әкімдерінің өткен</w:t>
        <w:br/>
        <w:t>жылы жасаған жұмыстарын тыңдап, жаңа тапсырмалар</w:t>
        <w:br/>
        <w:t>берді.</w:t>
        <w:br/>
        <w:t>Қадыр Д. Жеңістеріміздің жетекшісі - Елбасы, Арқа</w:t>
        <w:br/>
        <w:t>тұтар айбынымыз - Астана! // Президент және Халық.-</w:t>
        <w:br/>
        <w:t>2006.--7 шілде (Хо27).-1 б. Қазақстан Республикасының</w:t>
        <w:br/>
        <w:t>Президенті Н.Ә. Назарбаевтың туған күні мен Астана</w:t>
        <w:br/>
        <w:t>күніне орай.</w:t>
        <w:br/>
        <w:t>Қадыр Д. Заңдылықты сақтау - басты міндет // Прези-</w:t>
        <w:br/>
        <w:t>дент және Халық. - 2008.- 1 ақпан (Хо 5). - 1-2 б. Елбасы</w:t>
        <w:br/>
        <w:t>Н. Назарбаевтың қатысуымен Астанада өткен ҚР Бас</w:t>
        <w:br/>
        <w:t>прокуратурасының кеңейтілген алқа мәжілісі туралы.</w:t>
        <w:br/>
        <w:t>Қадыр Д.Қазақ мұнайы болгарлардың да қызығушылығын</w:t>
        <w:br/>
        <w:t>туғызды // Президент және Халық. - 2007. -7 қыркүйек (236).</w:t>
        <w:br/>
        <w:t>- 2 6. Елбасы Н. Назарбаев Болгария вице-премвері,</w:t>
        <w:br/>
        <w:t>Сыртқы істер министрі Ивайло Калфинді қабылдады.</w:t>
        <w:br/>
        <w:t>БИОБИБЛИОГАФИЯ</w:t>
        <w:br/>
        <w:t>286</w:t>
        <w:br/>
        <w:t>2520.</w:t>
        <w:br/>
        <w:t>2521.</w:t>
        <w:br/>
        <w:t>2522.</w:t>
        <w:br/>
        <w:t>2523.</w:t>
        <w:br/>
        <w:t>2524.</w:t>
        <w:br/>
        <w:t>2525.</w:t>
        <w:br/>
        <w:t>2526.</w:t>
        <w:br/>
        <w:t>2527.</w:t>
        <w:br/>
        <w:t>2528.</w:t>
        <w:br/>
        <w:t>2529.</w:t>
        <w:br/>
        <w:t>Киндяков Р. Жүректен шыққан жазбалар // Егемен</w:t>
        <w:br/>
        <w:t>Қазақстан. - 1999. - 25 ақпан. ҚР Президенті Н. Назар-</w:t>
        <w:br/>
        <w:t>баевтың «Тарих толқынында» атты кітабы туралы.</w:t>
        <w:br/>
        <w:t>Кинематография ұлттар диалогында маңызды рөл</w:t>
        <w:br/>
        <w:t>атқаруға тиіс // Егемен Қазақстан. - 1995.-- 26 желтоқсан.</w:t>
        <w:br/>
        <w:t>ҚР Президенті Н. Назарбаевтың Мәскеу қаласында өтіп</w:t>
        <w:br/>
        <w:t>жатқан Дүниежүзілік киноның 100 жылдығына арналған</w:t>
      </w:r>
    </w:p>
    <w:p>
      <w:r>
        <w:t>мәжіліске қатысушыларға құттықтау жолдағандығы</w:t>
        <w:br/>
        <w:t>туралы.</w:t>
        <w:br/>
        <w:t>Кириченко В. Президент Нұрсұлтан Назарбаев // Бола-</w:t>
        <w:br/>
        <w:t>шаққа жол тартқан Қазақстан- Казахстан, устремленный</w:t>
        <w:br/>
        <w:t>в будушее: Альбом. - Лондон, 1998. -7 б.</w:t>
        <w:br/>
        <w:t>Көбеев Е. Егемен елдің тәуелсіз жолы // Орталық Қазақ-</w:t>
        <w:br/>
        <w:t>стан.- 2007. -8 ақпан. -5б.Н. Назарбаевтың «Қазақстан</w:t>
        <w:br/>
        <w:t>жолы» кітабына арналған Е. Бөкетов атындағы Қарағанды</w:t>
        <w:br/>
        <w:t>мемлекеттік ун-тінің ректоры, профессордың лекциясы.</w:t>
        <w:br/>
        <w:t>Көбеев Е. Елбасын ұлықтау - елдің екпінді дамуының</w:t>
        <w:br/>
        <w:t>жалғасы // Орталық Қазақстан. - 2006. - 14 қаңтар.- 46.</w:t>
        <w:br/>
        <w:t>Көбеев Е. Тәуелсіздіктен - Төрағалыққа дейін // Орталық</w:t>
        <w:br/>
        <w:t>Қазақстан.- 2010.-28 тамыз.- 2 б.</w:t>
        <w:br/>
        <w:t>Көбейсінов К. «Асыл адам айнымас...» / Дайынд. Б.</w:t>
        <w:br/>
        <w:t>Ғұбайдуллин // Айқын. -2011.- 29 қаңтар (Хо 17). -46.</w:t>
        <w:br/>
        <w:t>Көбейсінов К. «Елбасының қамқордығын көп көрдік»</w:t>
        <w:br/>
        <w:t>/ Дайынд. Д. Есентаева // Орал өңірі. - 2011.- 27 қаңтар.-36б.</w:t>
        <w:br/>
        <w:t>Көкейдегі ой айтылды: Енді осы қойылған міндеттердің</w:t>
        <w:br/>
        <w:t>іске асырылуы аса қажет /М. Төлепов, Д. Мықтыбеков,</w:t>
        <w:br/>
        <w:t>В. Бабаков, Р. Сансызбаева, А. Тұрысбеков, Е. Досы-</w:t>
        <w:br/>
        <w:t>мов; сауалнаманы жүргізген М. Төлепберген // Егемен</w:t>
        <w:br/>
        <w:t>Қазақстан. - 2004. - 26 наурыз (Хо 71-722).- 2 б. Қазақстан</w:t>
        <w:br/>
        <w:t>Республикасының Президенті Н.Назарбаевтың Қазақстан</w:t>
        <w:br/>
        <w:t>халқына Жолдауына орай.</w:t>
        <w:br/>
        <w:t>Көкенов С. Нұрсұлтан Назарбаев: Әр фильмнің аста-</w:t>
        <w:br/>
        <w:t>рында патриотизм жату керек // Алаш айнасы.-2009.-24</w:t>
        <w:br/>
        <w:t>қараша (Хо 209). -1,26.</w:t>
        <w:br/>
        <w:t>2619.</w:t>
        <w:br/>
        <w:t>2620.</w:t>
        <w:br/>
        <w:t>2621.</w:t>
        <w:br/>
        <w:t>2622.</w:t>
        <w:br/>
        <w:t>2623.</w:t>
        <w:br/>
        <w:t>2624.</w:t>
        <w:br/>
        <w:t>2625.</w:t>
        <w:br/>
        <w:t>Үкіметтің кеңейтілген мәжілісіндегі қаралған мәселелер</w:t>
        <w:br/>
        <w:t>туралы.</w:t>
        <w:br/>
        <w:t>Қадыр Д. Бірлескен іс-шаралар жоспары қабылданды</w:t>
        <w:br/>
        <w:t>// Президент және Халық. - 2007. - 11 мамыр (Хо 19).- 1 6.</w:t>
        <w:br/>
        <w:t>ҚР Президенті Н. Назарбаев пен Ресей Президенті</w:t>
        <w:br/>
        <w:t>В. Путин екі жақты келісім қорытындысына сәйкес</w:t>
        <w:br/>
        <w:t>2007 - 2008 жылдарға арналған бірлескен іс-қимылдар</w:t>
        <w:br/>
        <w:t>жоспарына қол қойды.</w:t>
        <w:br/>
        <w:t>Қадыр Д. Ғаламдық энергетикалық қауіпсіздікте Қазақ-</w:t>
        <w:br/>
        <w:t>станның рөлі зор // Президент және Халық. - 2006. - 17 нау-</w:t>
        <w:br/>
        <w:t>рыз (Х211).-5 б. Елбасы Н. Назарбаевтың АҚШ Эконо-</w:t>
        <w:br/>
        <w:t>мика министрі Самуэль Бодманмен кездесуі туралы.</w:t>
        <w:br/>
        <w:t>Қадыр Д..Дағдарыстан- дамуға! // Президент және Халық.-</w:t>
      </w:r>
    </w:p>
    <w:p>
      <w:r>
        <w:t>2009. - 31 шілде (Хо 30). -1 6. Мемлекет басшысы Н. Назар-</w:t>
        <w:br/>
        <w:t>баев Үкімет жетекшілерімен әлеуметтік-экономикалық</w:t>
        <w:br/>
        <w:t>дамудың қорытындылары бойынша кеңес өткізді.</w:t>
        <w:br/>
        <w:t>Қадыр Д. Демократиялық құндылықтар бағалануы тиіс</w:t>
        <w:br/>
        <w:t>/ІЛІрезидент және Халық. - 2007.- 1 маусым (К022).-16.</w:t>
        <w:br/>
        <w:t>Елбасы Н. Назарбаев Ақмола облысындағы саяси қуғын-</w:t>
        <w:br/>
        <w:t>сүргін құрбандарының ескерткішіне арналған «АЛЖИР»</w:t>
        <w:br/>
        <w:t>мемориалды мұражай кешенінің ашылу рәсіміне</w:t>
        <w:br/>
        <w:t>қатысты.</w:t>
        <w:br/>
        <w:t>Қадыр Д. ЕҚЫҰ - Азия Кеңесі форумы: Нұрсұлтан</w:t>
        <w:br/>
        <w:t>Назарбаевтың жаңа ұсынысы Қазақстан беделін тағы да</w:t>
        <w:br/>
        <w:t>көтере түсті // Президент және Халық. - 2010. - 11 мау-</w:t>
        <w:br/>
        <w:t>сым.- 1 6.</w:t>
        <w:br/>
        <w:t>Қадыр Д. Еліміздің келешегі - өндірістік жаңашылдықта</w:t>
        <w:br/>
        <w:t>/І Президент және Халық. - 2008. - 18 сәуір (Ко 16).- 1 б.</w:t>
        <w:br/>
        <w:t>ҚР Президенті Н. Назарбаев ҚР Индустриялық-иннова-</w:t>
        <w:br/>
        <w:t>циялық дамытудың 2015 жылға дейінгі стратегиясының</w:t>
        <w:br/>
        <w:t>жүзеге асырылу барысы туралы мемлекеттік органдар</w:t>
        <w:br/>
        <w:t>мен Даму ин-ты басшыларының есебін тыңдады.</w:t>
        <w:br/>
        <w:t>Қадыр Д. Еліміздің экономикалық дамуына - сапалық</w:t>
        <w:br/>
        <w:t>серпіліс // Президент және Халық. - 2006. - 3 наурыз</w:t>
        <w:br/>
        <w:t>Ң.Ә. НАЗАРБАЕВ</w:t>
        <w:br/>
        <w:t>297</w:t>
        <w:br/>
        <w:t>БИОБИБЛИОГАФИЯ</w:t>
        <w:br/>
        <w:t>304</w:t>
        <w:br/>
        <w:t>2675.</w:t>
        <w:br/>
        <w:t>2676.</w:t>
        <w:br/>
        <w:t>2677.</w:t>
        <w:br/>
        <w:t>2678.</w:t>
        <w:br/>
        <w:t>2679.</w:t>
        <w:br/>
        <w:t>2680.</w:t>
        <w:br/>
        <w:t>2681.</w:t>
        <w:br/>
        <w:t>2682.</w:t>
        <w:br/>
        <w:t>|І Қазақстан мұғалімі. - 1991. - 1 қараша. Жоғары және</w:t>
        <w:br/>
        <w:t>орта арнаулы оқу орындары қызметкерлерінің материал-</w:t>
        <w:br/>
        <w:t>дық және әлеуметтік жағдайына байланысты.</w:t>
        <w:br/>
        <w:t>Қазақ ССР Президенті Н.Ә. Назарбаев: Өмірбаяны // Соң.</w:t>
        <w:br/>
        <w:t>Қазақстан.- 1990.-225 сәуір; Қазақстан коммунисі. - 1990.</w:t>
        <w:br/>
        <w:t>- Хв6.-4-5б.</w:t>
        <w:br/>
        <w:t>Қазақ тарихындағы ең абыройлы белес // Егемен</w:t>
        <w:br/>
        <w:t>Қазақстан. - 2010. - 3 желтоқсан (Хе 517 / 518).- 1,2 6;</w:t>
        <w:br/>
        <w:t>Жетісу. - 2010. -4 желтоқсан (Хо 137). - 1-2 б.</w:t>
      </w:r>
    </w:p>
    <w:p>
      <w:r>
        <w:t>Қазақстан - алға көз жібере алатын мемлекет // Егемен</w:t>
        <w:br/>
        <w:t>Қазақстан.- 2003. - 19 желтоқсан (М9327-328).- 1 6. Еліміз</w:t>
        <w:br/>
        <w:t>тәуелсіздігіне орай бірқатар шетел басшыларынан Респу-</w:t>
        <w:br/>
        <w:t>блика Президенті Н. Назарбаевтың атына құттықтау</w:t>
        <w:br/>
        <w:t>жеделхаттары келіп түсті.</w:t>
        <w:br/>
        <w:t>Қазақстан - Әзербайжан қатынастарында берік шарттық-</w:t>
        <w:br/>
        <w:t>құқықтық іргетас қаланды // Егемен Қазақстан. - 1996.-</w:t>
        <w:br/>
        <w:t>18 қыркүйек. Президент Н. Назарбаевтың Бакуге ресми</w:t>
        <w:br/>
        <w:t>сапары туралы.</w:t>
        <w:br/>
        <w:t>Қазақстан - Бразилия - бірлескен мәлімдеме // Алаш</w:t>
        <w:br/>
        <w:t>орда. -2009. - 19 маусым (Ке 25). -2 б. Халықаралық сая-</w:t>
        <w:br/>
        <w:t>сат мәселелері бойынша пікір алмасты.</w:t>
        <w:br/>
        <w:t>Қазақстан - Грузия қатынастары: Еуропаға ашылған есік</w:t>
        <w:br/>
        <w:t>ЙІ Дала мен қала. - 2007. - 8 наурыз (Хо 10). - 4 6. Елімізге</w:t>
        <w:br/>
        <w:t>ресми сапармен Грузия Президенті Михаил Саакашвили</w:t>
        <w:br/>
        <w:t>келді.</w:t>
        <w:br/>
        <w:t>Қазақстан - достықтың, шаттықтың мекені // Еге-</w:t>
        <w:br/>
        <w:t>мен Қазақстан. - 2005. - 4 мамыр (Хо 92-93). - 1 б.</w:t>
        <w:br/>
        <w:t>1 мамыр - Қазақстан халықтарының бірлігі күні</w:t>
        <w:br/>
        <w:t>мерекесінің тойлануына Елбасы Н. Назарбаевтың</w:t>
        <w:br/>
        <w:t>қатысуы туралы.</w:t>
        <w:br/>
        <w:t>Қазақстан - Иран: ынтымақтастықты тереңдетуде</w:t>
        <w:br/>
        <w:t>маңызды қадам жасалды // Егемен Қазақстан. - 1996.- 13</w:t>
        <w:br/>
        <w:t>мамыр. Президент Н. Назарбаевтың Иран Ислам Респу-</w:t>
        <w:br/>
        <w:t>бликасына ресми сапары туралы.</w:t>
        <w:br/>
        <w:t>2743.</w:t>
        <w:br/>
        <w:t>2744.</w:t>
        <w:br/>
        <w:t>2745.</w:t>
        <w:br/>
        <w:t>2746.</w:t>
        <w:br/>
        <w:t>2747.</w:t>
        <w:br/>
        <w:t>2748.</w:t>
        <w:br/>
        <w:t>Қазақстан. - 1999. - 11 мамыр; Заң газеті. - 1999. - 19</w:t>
        <w:br/>
        <w:t>мамыр (Хо 20). - 46.</w:t>
        <w:br/>
        <w:t>Қазақстан Республикасы Президентінің «Қазақстан</w:t>
        <w:br/>
        <w:t>Республикасының Президенті туралы» Конституциялық</w:t>
        <w:br/>
        <w:t>заң күші бар Жарлығына өзгерістер мен толықтырулар</w:t>
        <w:br/>
        <w:t>ентізу туралы Қазақстан Республикасының Конститу-</w:t>
        <w:br/>
        <w:t>циялық заңы жөнінде Қазақстан Республикасы Парла-</w:t>
        <w:br/>
        <w:t>ментінің Қаулысы: 1999 жыл 28 сәуір // Егемен Қазақстан.</w:t>
        <w:br/>
        <w:t>- 1999.-29 сәуір.</w:t>
        <w:br/>
        <w:t>Қазақстан Республикасы Президентінің АҚШ-қа жасаған</w:t>
        <w:br/>
        <w:t>ресми сапарын Қазақстан Республикасы Президенті</w:t>
        <w:br/>
        <w:t>Әкімшілігі басшысының орынбасары - Президенттің</w:t>
        <w:br/>
        <w:t>Баспасөз хатшысы Мұхтар Құл-Мұхаммед былайша</w:t>
        <w:br/>
        <w:t>қорытындылады // Егемен Қазақстан. -2006. -30 қыркүйек</w:t>
        <w:br/>
        <w:t>(Хо 236-237).- 1 6.</w:t>
      </w:r>
    </w:p>
    <w:p>
      <w:r>
        <w:t>Қазақстан Республикасы Президентінің елдегі жағдай</w:t>
        <w:br/>
        <w:t>мен республиканың ішкі және сыртқы саясатының негізгі</w:t>
        <w:br/>
        <w:t>бағыттары туралы Қазақстан халқына жыл сайынғы жол-</w:t>
        <w:br/>
        <w:t>дауы мен сөз сөйлеуі жөнінде Қазақстан Республикасы</w:t>
        <w:br/>
        <w:t>Парламентінің Қаулысы: 1998 жыл 30 қыркүйек // Егемен</w:t>
        <w:br/>
        <w:t>Қазақстан. - 1998.- 1 қазан.</w:t>
        <w:br/>
        <w:t>Қазақстан Республикасы Президентінің Іс Басқармасы</w:t>
        <w:br/>
        <w:t>туралы Ереже: Қазақстан Республикасы Президентінің</w:t>
        <w:br/>
        <w:t>1995 жылғы 6 қарашадағы Ко2600 Жарлығымен бекітілген</w:t>
        <w:br/>
        <w:t>ҚР Президенті мен ҚР Үкіметінің актілер жинағы. -</w:t>
        <w:br/>
        <w:t>1995. - Мо35.-4-10 6.</w:t>
        <w:br/>
        <w:t>Қазақстан Республикасы Президентінің Қазақстан хал-</w:t>
        <w:br/>
        <w:t>қына Жолдауынан туындайтын жер ресурстарын басқа-</w:t>
        <w:br/>
        <w:t>руға байланысты негізгі міндеттер // Қазақстанның жер</w:t>
        <w:br/>
        <w:t>ресурстары - Земельнме ресурсы Казахстана. - 2006.</w:t>
        <w:br/>
        <w:t>- Хо2.-2-46.</w:t>
        <w:br/>
        <w:t>Қазақстан Республикасы Президентінің қызметінекірісуі</w:t>
        <w:br/>
        <w:t>туралы Қазақстан Республикасы Жоғарғы Советінің</w:t>
        <w:br/>
        <w:t>Қаулысы // Халық кеңесі. - 1991. - 12 желтоқсан.</w:t>
        <w:br/>
        <w:t>Н.Ә. НАЗАРБАЕВ</w:t>
        <w:br/>
        <w:t>3ІЗ</w:t>
        <w:br/>
        <w:t>БИОБИБЛИОГАФИЯ</w:t>
        <w:br/>
        <w:t>320</w:t>
        <w:br/>
        <w:t>2786.</w:t>
        <w:br/>
        <w:t>2787.</w:t>
        <w:br/>
        <w:t>2788.</w:t>
        <w:br/>
        <w:t>2789.</w:t>
        <w:br/>
        <w:t>2790.</w:t>
        <w:br/>
        <w:t>2791.</w:t>
        <w:br/>
        <w:t>Қазақстан Республикасының Президенті Нұрсұлтан</w:t>
        <w:br/>
        <w:t>Назарбаев: Қаржы секторы бәсекеге қабілетті болсын!</w:t>
        <w:br/>
        <w:t>НІ ТІрезидент және Халық. - 2006. - 17 қараша (Хе 46).</w:t>
        <w:br/>
        <w:t>- 1 6. Мемлекет басшысы Н. Назарбаевтың Қазақстан</w:t>
        <w:br/>
        <w:t>қаржыгерлерінің Астанада өткен УІ-шы Конгресінің</w:t>
        <w:br/>
        <w:t>жұмысына қатысуы туралы.</w:t>
        <w:br/>
        <w:t>Қазақстан Республикасының Президенті Нұрсұлтан</w:t>
        <w:br/>
        <w:t>Назарбаевқа, Қырғызстан Республикасының Президенті</w:t>
        <w:br/>
        <w:t>Асқар Ақаевқа, Тәжікстан Республикасының Президенті</w:t>
        <w:br/>
        <w:t>Эмомали Рахмоновқа, Түрікменстан Республикасының</w:t>
        <w:br/>
        <w:t>Президенті Сапармұрад Ниязовқа, Өзбекстан Респуб-</w:t>
        <w:br/>
        <w:t>ликасының Президенті Ислам Каримовке Үндеу // Егемен</w:t>
        <w:br/>
        <w:t>Қазақстан. - 1995. - 3 қазан. «Түркістан халықтары мәде-</w:t>
        <w:br/>
        <w:t>ниеттерінің форумы» аймақтық қозғалысын құру туралы.</w:t>
        <w:br/>
        <w:t>Қазақстан Республикасының Президенті Нұрсұлтан</w:t>
        <w:br/>
        <w:t>Назарбаевтың «Еуразия жүрегінде» кітабынан үзінді:</w:t>
      </w:r>
    </w:p>
    <w:p>
      <w:r>
        <w:t>Алматы, 2005 ж. 20-22 беттер // Дипломатия жаршысы «</w:t>
        <w:br/>
        <w:t>Вестн. дипломатии. - 2010.- Ко3.-54-55 6.</w:t>
        <w:br/>
        <w:t>Қазақстан Республикасының Президенті Нұрсұлтан</w:t>
        <w:br/>
        <w:t>Назарбаевтың және Түрікменстан Президенті Сапармұрад</w:t>
        <w:br/>
        <w:t>Ниязовтың бірлескен мәлімдемесі // Егемен Қазақстан.-</w:t>
        <w:br/>
        <w:t>1999.- 13 сәуір. Қазақстан мен Түрікменстан арасындағы</w:t>
        <w:br/>
        <w:t>саяси, экономикалық және руханият салаларындағы</w:t>
        <w:br/>
        <w:t>ынтымақтастық туралы.</w:t>
        <w:br/>
        <w:t>«Қазақстан Республикасының Президенті туралы»</w:t>
        <w:br/>
        <w:t>Қазақстан Республикасының Конституциялық заңына</w:t>
        <w:br/>
        <w:t>өзгерістер мен толықтырулар енгізу туралы Қазақстан</w:t>
        <w:br/>
        <w:t>Республикасының Конституциялық заңы: 2007 жыл 19</w:t>
        <w:br/>
        <w:t>маус. Ко265-ШІ ҚРЭ // Егемен Қазақстан. - 2007. - 19 мау-</w:t>
        <w:br/>
        <w:t>сым (Хо 171-172).- 1 б.; Отан сақшысы - Часовой Родины.</w:t>
        <w:br/>
        <w:t>- 2007. - 30 маусым (Хо 26-27). - 5 б. ҚР Парламентінің</w:t>
        <w:br/>
        <w:t>жаршысы. - 2007. - Ко 12.-4-7 6.</w:t>
        <w:br/>
        <w:t>Қазақстан Республикасының Президенті, Жоғары</w:t>
        <w:br/>
        <w:t>мәртебелі Н.Ә. Назарбаев мырзаға // Егемен Қазақстан.</w:t>
        <w:br/>
        <w:t>БИОБИБЛИОГАФИЯ</w:t>
        <w:br/>
        <w:t>308</w:t>
        <w:br/>
        <w:t>2706.</w:t>
        <w:br/>
        <w:t>2707.</w:t>
        <w:br/>
        <w:t>2708.</w:t>
        <w:br/>
        <w:t>2709.</w:t>
        <w:br/>
        <w:t>2710.</w:t>
        <w:br/>
        <w:t>2711.</w:t>
        <w:br/>
        <w:t>2712.</w:t>
        <w:br/>
        <w:t>Швейцариялық және еуропалық бұқаралық ақпарат</w:t>
        <w:br/>
        <w:t>құралдары Елбасының сапары туралы.</w:t>
        <w:br/>
        <w:t>Қазақстан дипломатиясы: Түп-бастауларынан қазіргі</w:t>
        <w:br/>
        <w:t>заманға дейін // Дипломатия жаршысы. -2005.- Хо 1(3).</w:t>
        <w:br/>
        <w:t>- 85-89 б. ҚР Президенті Н.Ә. Назарбаевтың «Сындарлы</w:t>
        <w:br/>
        <w:t>он жыл» кітабынан.</w:t>
        <w:br/>
        <w:t>Қазақстан дүниежүзілік қоғамдастықта лайықты орынға</w:t>
        <w:br/>
        <w:t>ие болсын // Етемен Қазақстан. - 1995. - 16 ақпан.</w:t>
        <w:br/>
        <w:t>1995 жылы 15 ақпанда Президент Н. Назарбаевтың</w:t>
        <w:br/>
        <w:t>мемлекеттің сыртқы саясаты мәселелері бойынша</w:t>
        <w:br/>
        <w:t>өткізген кеңесі туралы.</w:t>
        <w:br/>
        <w:t>Қазақстан ЕҚЫҰ-мен әрқашан адал да мүдделі</w:t>
        <w:br/>
        <w:t>серіктестікке ұмтылатын болады // Егемен Қазақстан.</w:t>
        <w:br/>
        <w:t>- 1996. - 4 желтоқсан. Қазақстан Республикасының</w:t>
        <w:br/>
        <w:t>Президенті Нұрсұлтан Әбішұлы Назарбаевтың</w:t>
        <w:br/>
        <w:t>Еуропадағы Қауіпсіздік пен ынтымақтастық ұйымы</w:t>
        <w:br/>
        <w:t>(ЕҚЫҰ) кездесуінің пленарлық сессиясында сөйлеген сөзі</w:t>
        <w:br/>
        <w:t>туралы.</w:t>
      </w:r>
    </w:p>
    <w:p>
      <w:r>
        <w:t>Қазақстан Елбасының Италияға сапары // Қазақстан-</w:t>
        <w:br/>
        <w:t>?АМАМ. - 2003. - 7 ақпан (Хо 6). - 1 б.ақпан айының</w:t>
        <w:br/>
        <w:t>басында ҚР Президенті Н. Назарбаев арнайы сапармен</w:t>
        <w:br/>
        <w:t>Италияда болды.</w:t>
        <w:br/>
        <w:t>Қазақстан жастары өкілдерінің республика Президенті</w:t>
        <w:br/>
        <w:t>Н.Ә.Назарбаевпен кездесуінің қорытындылары жәніндегі</w:t>
        <w:br/>
        <w:t>Декларация: Ақмола қаласы. 1996 жыл 10 қазан // Жас</w:t>
        <w:br/>
        <w:t>алаш. - 1996. - 15 қазан.</w:t>
        <w:br/>
        <w:t>Қазақстан және туризм // Қазақ әдебиеті. - 2009. -</w:t>
        <w:br/>
        <w:t>9-15 қазан (Хе 43). - 2 б.ҚР Президентінің қатысуымен</w:t>
        <w:br/>
        <w:t>БҰҰ Дүниежүзілік туризм ұйымы Бас Ассамблеясының</w:t>
        <w:br/>
        <w:t>18-ші сессиясы өтті.</w:t>
        <w:br/>
        <w:t>Қазақстан инвестицияны экспорттайды // Президент</w:t>
        <w:br/>
        <w:t>және Халық. - 2006. - 14 шілде (Ха 28). - 1 б. Елбасымыз</w:t>
        <w:br/>
        <w:t>Н. Назарбаевтың Хорватияға сапары кезінде бірқатар</w:t>
        <w:br/>
        <w:t>маңызды құжаттарға қол қойылды.</w:t>
        <w:br/>
        <w:t>2729.</w:t>
        <w:br/>
        <w:t>2730.</w:t>
        <w:br/>
        <w:t>2731.</w:t>
        <w:br/>
        <w:t>2732.</w:t>
        <w:br/>
        <w:t>2733.</w:t>
        <w:br/>
        <w:t>2734.</w:t>
        <w:br/>
        <w:t>2735.</w:t>
        <w:br/>
        <w:t>өкілетті билігі басында болған адамдардың өмірдеректері.</w:t>
        <w:br/>
        <w:t>ҚР Президенті Н. Назарбаев туралы 9-бетте берілген.</w:t>
        <w:br/>
        <w:t>Қазақстан Польшамен тығыз экономикалық байланыс</w:t>
        <w:br/>
        <w:t>орнатуға мүдделі // Егемен Қазақстан. - 1997.-29 қараша;</w:t>
        <w:br/>
        <w:t>Алматы ақшамы. - 1997. - 1 желтоқсан. ҚР Президенті</w:t>
        <w:br/>
        <w:t>Нұрсұлтан Әбішұлы Назарбаевтың Полышаға ресми</w:t>
        <w:br/>
        <w:t>сапары жайлы.</w:t>
        <w:br/>
        <w:t>Қазақстан Президенті Н.Ә. Назарбаев пен Ресей Феде-</w:t>
        <w:br/>
        <w:t>рациясының Президенті Б.Н.Ельциннің бітімішілік</w:t>
        <w:br/>
        <w:t>сапарының қорытындылары туралы бірлескен маз-</w:t>
        <w:br/>
        <w:t>мұндама / Қол қойғандар: Н.Ә. Назарбаев, Б.Н. Ельцин,</w:t>
        <w:br/>
        <w:t>А.Н.Муталибов, Л.А.Тер-Петросян // Егеменді Қазақстан.</w:t>
        <w:br/>
        <w:t>- 1991.-26 қыркүйек.</w:t>
        <w:br/>
        <w:t>Қазақстан Президенті Нұрсұлтан Назарбаев: Қазақстанға</w:t>
        <w:br/>
        <w:t>өзінің ғылым мен білім индустриясы қажет // Президент</w:t>
        <w:br/>
        <w:t>және Халық.- 2010. - 10 желтоқсан (Хо 50). -1 6.</w:t>
        <w:br/>
        <w:t>Қазақстан Президенті Сауд Арабиясында // Қазақстан-</w:t>
        <w:br/>
        <w:t>?АМАМ. - 2004. - 5 наурыз (Хе 10). - 1 б. Қазақстан</w:t>
        <w:br/>
        <w:t>Республикасының Президенті Нұрсұлтан Назарбаевтың</w:t>
        <w:br/>
        <w:t>Сауд Арабиясына сапары жайды.</w:t>
        <w:br/>
        <w:t>Қазақстан Президентіне Италия ордені берілді // Егемен</w:t>
        <w:br/>
        <w:t>Қазақстан. - 1998. -26 ақп.Президент Н. Назарбаевтың</w:t>
        <w:br/>
        <w:t>Үлкен Крест орденімен марапатталғаны туралы.</w:t>
      </w:r>
    </w:p>
    <w:p>
      <w:r>
        <w:t>Қазақстан Президентінің АҚШ-қа жасаған ресми</w:t>
        <w:br/>
        <w:t>сапарының маңызы зор // Астана хабары.-2006.-5 қазан</w:t>
        <w:br/>
        <w:t>(Хо 170). - 1 6. ҚР Президенті Әкімшілігі басшысының</w:t>
        <w:br/>
        <w:t>орынбасары - Президенттің Баспасөз хатшысы Мұхтар</w:t>
        <w:br/>
        <w:t>Құл-Мұхаммед ослайша қорытындылады.</w:t>
        <w:br/>
        <w:t>Қазақстан Президентінің АҚШ-қа сапары әлемдік БАҚ</w:t>
        <w:br/>
        <w:t>айнасында // Егемен Қазақстан. - 2006. - 30 қырк (Мо 236-</w:t>
        <w:br/>
        <w:t>237). - 2-3 6. Н. Назарбаевтың АҚШ-қа сапары әлемдік</w:t>
        <w:br/>
        <w:t>жетекші БАҚ-тарда кең үндестік туғызды. Американың</w:t>
        <w:br/>
        <w:t>және Еуропаның БАҚ-тарында жарияланған материал-</w:t>
        <w:br/>
        <w:t>дар топтамасы.</w:t>
        <w:br/>
        <w:t>Н.Ә. НАЗАРБАЕВ</w:t>
        <w:br/>
        <w:t>ЗНІ</w:t>
        <w:br/>
        <w:t>2699.</w:t>
        <w:br/>
        <w:t>2700.</w:t>
        <w:br/>
        <w:t>2701.</w:t>
        <w:br/>
        <w:t>2702.</w:t>
        <w:br/>
        <w:t>2703.</w:t>
        <w:br/>
        <w:t>2704,</w:t>
        <w:br/>
        <w:t>2705.</w:t>
        <w:br/>
        <w:t>Қазақстан-Франция:іскерлік байланыс нығаяды // Астана</w:t>
        <w:br/>
        <w:t>хабары.-2008.-14 маусым (Ко71).-3 б.Елбасының Фран-</w:t>
        <w:br/>
        <w:t>ция Президенті Николя Саркозимен кездесуі.</w:t>
        <w:br/>
        <w:t>Қазақстан - Франция: өрісі кең байланыс // Егемен</w:t>
        <w:br/>
        <w:t>Қазақстан.- 2004. - 30 маус. (/2163-166).- 1 б. Стамбұлда</w:t>
        <w:br/>
        <w:t>өткен НАТО-СЕАП саммитінде Нұрсұлтан Әбішұлы</w:t>
        <w:br/>
        <w:t>Назарбаевтың Солтүстік Атлантика альянсының қазіргі</w:t>
        <w:br/>
        <w:t>төрағасы, Франция Президенті Жак Ширакпен кездесуі</w:t>
        <w:br/>
        <w:t>жайында.</w:t>
        <w:br/>
        <w:t>«Қазақстан - ХХІ ғасыр алыбы» // Заң газеті. - 1996. -</w:t>
        <w:br/>
        <w:t>26 маус. (Һ932). - 3 6. ҚР Президенті Н. Назарбаевқа</w:t>
        <w:br/>
        <w:t>Швейцариядағы Кранс-Монтана кездесуінде прогресті</w:t>
        <w:br/>
        <w:t>дамытуға қосқан үлесі үшін «Кранс-Монтана-96» жүлдесі</w:t>
        <w:br/>
        <w:t>тапсырылды.</w:t>
        <w:br/>
        <w:t>Қазақстан - энергия және инновациялар // Прези-</w:t>
        <w:br/>
        <w:t>дент және Халық. - 2007. - 8 маусым (Ке 23). - 1-2 б.</w:t>
        <w:br/>
        <w:t>ҚР Президенті Н. Назарбаев республика тұрғындары</w:t>
        <w:br/>
        <w:t>атынан келіп түскен сауалдарға байданысты интернет-</w:t>
        <w:br/>
        <w:t>конференция өткізді.</w:t>
        <w:br/>
        <w:t>Қазақстанармиясы- өзгеріс жолында // Егемен Қазақстан.</w:t>
        <w:br/>
        <w:t>- 1995. - 22 желтоқсан. ҚР Президенті Н. Назарбаевтың</w:t>
        <w:br/>
        <w:t>Қорғаныс министрлігі және республиканың Қарулы</w:t>
        <w:br/>
        <w:t>Күштері басшы құрамының жиынына қатысушылармен</w:t>
        <w:br/>
        <w:t>кездесуінен.</w:t>
        <w:br/>
        <w:t>Қазақстан дағдарыстан кейінгі дүниеде: Болашаққа интел-</w:t>
        <w:br/>
        <w:t>дектуалдықсекіріс// Анатілі.-2009.--15-21 қазан(Хо41),-1,2-3б.;</w:t>
      </w:r>
    </w:p>
    <w:p>
      <w:r>
        <w:t>Президент және Халық.-2009.--16 қазан (Хо40).-1,26.; Алаш</w:t>
        <w:br/>
        <w:t>орда.- 2009. -23 қазан (Хо 43). - 1,4-5 б.; Дөңгеленген дүние.</w:t>
        <w:br/>
        <w:t>- 2009. -- 16 қазан (Хо 39), - 1, 3 6.; Егемен Қазақстан. - 2009.</w:t>
        <w:br/>
        <w:t>-14 қазан (Хо 336). - 1 б. ҚР Президенті Н.Ә. Назарбаевтың</w:t>
        <w:br/>
        <w:t>әл-Фараби атындағы Қазақ ұлттық ун-тінің 75 жылдық</w:t>
        <w:br/>
        <w:t>мерейтойына қатысып, дәріс оқығандығы жөнінде.</w:t>
        <w:br/>
        <w:t>Қазақстан демократиялық еркіндікті мақсат еткен</w:t>
        <w:br/>
        <w:t>11 Егемен Қазақстан. - 2003. - 29 қаңтар (Хо 20-23). - 1 б.</w:t>
        <w:br/>
        <w:t>Н.Ә.НАЗАРБАЕВ</w:t>
        <w:br/>
        <w:t>307</w:t>
        <w:br/>
        <w:t>БИОБИБЛИОГАФИЯ</w:t>
        <w:br/>
        <w:t>312</w:t>
        <w:br/>
        <w:t>2736.</w:t>
        <w:br/>
        <w:t>2797.</w:t>
        <w:br/>
        <w:t>2738.</w:t>
        <w:br/>
        <w:t>2739.</w:t>
        <w:br/>
        <w:t>2740.</w:t>
        <w:br/>
        <w:t>2741.</w:t>
        <w:br/>
        <w:t>2742.</w:t>
        <w:br/>
        <w:t>Қазақстан Президентінің Мәскеудегі жүздесудері</w:t>
        <w:br/>
        <w:t>/І. Егемен Қазақстан. -1996. - 26 қараша. Президент</w:t>
        <w:br/>
        <w:t>Н. Назарбаевтың Мәскеу қаласы маңындағы «Барвиха»</w:t>
        <w:br/>
        <w:t>санаторийінде Ресей Президенті Б. Ельцинмен кездесуі</w:t>
        <w:br/>
        <w:t>туралы.</w:t>
        <w:br/>
        <w:t>Қазақстан Республикасы Ғылым министрлігі - Ғылым</w:t>
        <w:br/>
        <w:t>академиясы ғалымдарының Қазақстан Республикасының</w:t>
        <w:br/>
        <w:t>Президенті Н.Ә. Назарбаевқа Үндеуі // Егемен Қазақстан.</w:t>
        <w:br/>
        <w:t>-1998.-21 қазан.1999 жылдың 10 қаңтарында өтетін Прези-</w:t>
        <w:br/>
        <w:t>денттік сайлауға кандидатурасын ұсынуды өтінген үндеу.</w:t>
        <w:br/>
        <w:t>Қазақстан Республикасы Мемлекеттік Әнұранының</w:t>
        <w:br/>
        <w:t>мәтіні / Сөзі: Ж.Нәжімеденов, Н.Ә. Назарбаевтікі; әні</w:t>
        <w:br/>
        <w:t>Ш. Қалдаяқовтікі // Алматы ақшамы. - 2006. - 14 қаңтар</w:t>
        <w:br/>
        <w:t>(Ко4).-36.; Үкімет бюллетені - Правительственный бюл-</w:t>
        <w:br/>
        <w:t>длетень.- 2006. - К01.-156б.; Егемен Қазақстан. - 2006.-10</w:t>
        <w:br/>
        <w:t>қаңтар (Хо 8-9). - 16б.; Отан сақшысы - Часовой Родины.</w:t>
        <w:br/>
        <w:t>- 2006. - 14 қаңтар (Хо 1). -1 б.; Қазақ елі. - 2006. - 12 қаңтар</w:t>
        <w:br/>
        <w:t>(Х01-2).-36.; Астана хабары.-2006.- 14 қаңтар (Хо5-6).-36б.;</w:t>
        <w:br/>
        <w:t>А?атпа:. - 2006. - 13-19 қаңтар. - 5 6.</w:t>
        <w:br/>
        <w:t>Қазақстан Республикасы мен Ресей Федерациясы</w:t>
        <w:br/>
        <w:t>Президенттерінің бірлескен мәлімдемесі ІІ. Егемен</w:t>
        <w:br/>
        <w:t>Қазақстан. - 2003. - 18 сәуір (Мо 92-93). - 1 б. (34)</w:t>
        <w:br/>
        <w:t>Қазақстан Республикасы мен Түрікменстан мемлекет</w:t>
        <w:br/>
        <w:t>басшыларының бірлескен мәлімдемесі: Ашғабат, 1998</w:t>
        <w:br/>
        <w:t>жыл 6 қаңтар // Егемен Қазақстан. - 1998.--7 қаңтар.</w:t>
        <w:br/>
        <w:t>Қазақстан Республикасы Президентінің «Қазақстанның</w:t>
        <w:br/>
        <w:t>2030 жылға дейінгі даму стратегиясын одан әрі іске асыру</w:t>
        <w:br/>
        <w:t>жөніндегі шаралар туралы» Жарлығынатүсініктеме // Еге-</w:t>
      </w:r>
    </w:p>
    <w:p>
      <w:r>
        <w:t>мен Қазақстан. - 2001. - 12 желтоқсан (Хо 282-283). -56.</w:t>
        <w:br/>
        <w:t>Қазақстан Республикасы Президентінің «Қазақстан</w:t>
        <w:br/>
        <w:t>Республикасының Президенті туралы» Конституциялық</w:t>
        <w:br/>
        <w:t>заң күші бар Жарлығына өзгерістер мен толықтырулар</w:t>
        <w:br/>
        <w:t>енгізу туралы Қазақстан Республикасының Конституция-</w:t>
        <w:br/>
        <w:t>лық заңы: 1999 жыл 6 мамыр )9378-1 ҚРЗ // Егемен</w:t>
        <w:br/>
        <w:t>2780.</w:t>
        <w:br/>
        <w:t>2781.</w:t>
        <w:br/>
        <w:t>2782.</w:t>
        <w:br/>
        <w:t>2783.</w:t>
        <w:br/>
        <w:t>2784.</w:t>
        <w:br/>
        <w:t>2785.</w:t>
        <w:br/>
        <w:t>Әбішұлы Назарбаевтың басшы қызметіне қайта сайла-</w:t>
        <w:br/>
        <w:t>нуына орай құттықтаулары.</w:t>
        <w:br/>
        <w:t>Қазақстан Республикасының Президенті Нұрсұлтан</w:t>
        <w:br/>
        <w:t>Әбішұлы Назарбаевқа ашық хат / К. Нұрпейіс, Ә.</w:t>
        <w:br/>
        <w:t>Тәкенов, Т. Омарбеков, т.б. // Заң газеті. - 1997. - 18 мау-</w:t>
        <w:br/>
        <w:t>сым (Хо 25). - 2 б. 1917-91 жылдар аралығында Кеңестік</w:t>
        <w:br/>
        <w:t>тоталитарлық жүйе жүргізген репрессиялық шаралар</w:t>
        <w:br/>
        <w:t>туралы деректерді толық зерттеу туралы ұсыныстар.</w:t>
        <w:br/>
        <w:t>Қазақстан Республикасының Президенті Нұрсұлтан</w:t>
        <w:br/>
        <w:t>Әбішұлы Назарбаевқа ардагерлердің Үндеуі // Егемен</w:t>
        <w:br/>
        <w:t>Қазақстан. - 1998. - 14 қазан (Уо 202). - 1 б. 1999 жылдың</w:t>
        <w:br/>
        <w:t>10 қаңтарында өтетін Президент сайлауына түсуін өтінген</w:t>
        <w:br/>
        <w:t>Үндеу: соңында ардагерлер тізімі бар.</w:t>
        <w:br/>
        <w:t>Қазақстан Республикасының Президенті Нұрсұлтан</w:t>
        <w:br/>
        <w:t>Әбішұлы Назарбаевқа / Қазақстан қаламгерлерінің аты-</w:t>
        <w:br/>
        <w:t>нан: Н. Оразалин, Ә. Әбішев, Д. Әбілев, Ғ. Ахмедов, Қ.</w:t>
        <w:br/>
        <w:t>Қайсенов және т.б. // Қазақ әдебиеті. - 2000.-7 шілде (Хо 27).</w:t>
        <w:br/>
        <w:t>- 8-9 б. 60 жылдық мерейтойына орай жеделхат.</w:t>
        <w:br/>
        <w:t>Қазақстан Республикасының Президенті Нұрсұлтан</w:t>
        <w:br/>
        <w:t>Әбішұлы Назарбаевтың еңбектері // Сейдуманов Ж.Т.</w:t>
        <w:br/>
        <w:t>Қазақстан Республикасының тәуелсіздік жылдарындағы</w:t>
        <w:br/>
        <w:t>баспасөзі (1991-2008 жж.) - Печать Республики Казах-</w:t>
        <w:br/>
        <w:t>стан за годы независимости (1991-2008 тт.): ақпараттық</w:t>
        <w:br/>
        <w:t>-аналитикалық жинақ. - Алматы, 2010. - 73-93 6.</w:t>
        <w:br/>
        <w:t>Қазақстан Республикасының Президенті Нұрсұлтан</w:t>
        <w:br/>
        <w:t>Назарбаев мырзаға / Ә. Қайдар, М. Қозыбаев, Ш. Сары-</w:t>
        <w:br/>
        <w:t>баев, т.б.// Ана тілі. - 1997.-2 қазан (Хо40).-46.Көрнекті</w:t>
        <w:br/>
        <w:t>мемлекет қайраткері, әдебиетші, тарихшы, дипломат</w:t>
        <w:br/>
        <w:t>Нәзір Төреқұловты еске алу туралы.</w:t>
        <w:br/>
        <w:t>Қазақстан Республикасының Президенті Нұрсұлтан</w:t>
        <w:br/>
        <w:t>Назарбаев пен Моңғолия Президенті Намбарын</w:t>
        <w:br/>
        <w:t>Энхбаярдың бірлескен мәлімдемесі (6 тамыз 2008 ж.)</w:t>
        <w:br/>
        <w:t>/ Дипломатия жаршысы - Дипломатический курьер. -</w:t>
        <w:br/>
        <w:t>2008.- Хо3.-22-23 6.</w:t>
        <w:br/>
        <w:t>Н.Ә. НАЗАРБАЕВ</w:t>
        <w:br/>
        <w:t>319</w:t>
      </w:r>
    </w:p>
    <w:p>
      <w:r>
        <w:t>БИОБИБЛИОГАФИЯ</w:t>
        <w:br/>
        <w:t>306</w:t>
        <w:br/>
        <w:t>2691.</w:t>
        <w:br/>
        <w:t>2692.</w:t>
        <w:br/>
        <w:t>2693.</w:t>
        <w:br/>
        <w:t>2694.</w:t>
        <w:br/>
        <w:t>2695.</w:t>
        <w:br/>
        <w:t>2696.</w:t>
        <w:br/>
        <w:t>2697.</w:t>
        <w:br/>
        <w:t>2698.</w:t>
        <w:br/>
        <w:t>Н. Назарбаевтың Ресей Федерациясы Президенті</w:t>
        <w:br/>
        <w:t>В. Путинмен телефон арқылы байланысы туралы.</w:t>
        <w:br/>
        <w:t>Қазақстан - Ресей ынтымақтастығы: ертеңгі күнге</w:t>
        <w:br/>
        <w:t>сенімділік // Егемен Қазақстан. - 2004. - 16 маусым</w:t>
        <w:br/>
        <w:t>(Хә 157). - 1 6. Қазақстан Президенті Н. Назарбаев пен</w:t>
        <w:br/>
        <w:t>Ресей Президенті В. Путиннің келіссөздері жайында.</w:t>
        <w:br/>
        <w:t>Қазақстан - Ресей: өңірлер арқылы дамитын достық // Еге-</w:t>
        <w:br/>
        <w:t>мен Қазақстан. - 2006. -5 қазан (Хо 239).-3 б. ҚР менРФ</w:t>
        <w:br/>
        <w:t>Президенттері Н. Назарбаев пен В. Путиннің қатысуымен</w:t>
        <w:br/>
        <w:t>Орал қаласында өткен екі ел Шекаралық облыстарының</w:t>
        <w:br/>
        <w:t>форумы туралы Ресей БАҚ-тарында жазылған матери-</w:t>
        <w:br/>
        <w:t>алдар топтамасы.</w:t>
        <w:br/>
        <w:t>Қазақстан - Ресей: сенімді серіктестік // Дала мен</w:t>
        <w:br/>
        <w:t>қала. - 2008. - 23 мамыр (Хе 20). - 1,26. ҚР Президенті</w:t>
        <w:br/>
        <w:t>Н.Ә. Назарбаевтың шақыруымен РФ Президенті Дми-</w:t>
        <w:br/>
        <w:t>трий Медведев Астанаға ресми сапармен келді.</w:t>
        <w:br/>
        <w:t>Қазақстан-Ресей: ынтымақтастықтың жаңа мүмкіндіктері</w:t>
        <w:br/>
        <w:t>4 Егемен Қазақстан. - 2005. - 12 сәуір (Хе 70). - 1 6.</w:t>
        <w:br/>
        <w:t>Қазақстан Президенті Н. Назарбаев жұмыс сапарымен</w:t>
        <w:br/>
        <w:t>Мәскеуде болып, Ресей Президенті В. Путинмен кездесті.</w:t>
        <w:br/>
        <w:t>Қазақстан - Румыния: ынтымақтастық тереңдей түседі</w:t>
        <w:br/>
        <w:t>| Ел.-2010.-8 наурыз (У099),-16б.</w:t>
        <w:br/>
        <w:t>Қазақстан - тек қана алға! // Егемен Қазақстан. - 2006.-</w:t>
        <w:br/>
        <w:t>10 қаңтар (Хо 8-9). -4-5 б. Қазақстандағы 4 желтоқсандағы</w:t>
        <w:br/>
        <w:t>Президенттік сайлау науқаны туралы әр елден келген</w:t>
        <w:br/>
        <w:t>байқаушылар пікірлері туралы мақалалар топтамасы.</w:t>
        <w:br/>
        <w:t>Қазақстан - Түркия қатынастары нығая береді // Еге-</w:t>
        <w:br/>
        <w:t>мен Қазақстан. - 2000. - 29 қыркүйек. Түркияда қысқа</w:t>
        <w:br/>
        <w:t>мерзімді демалыста жүрген Президент Н. Назарбаев</w:t>
        <w:br/>
        <w:t>Түркия Республикасының Президенті А.Н. Сезермен</w:t>
        <w:br/>
        <w:t>кездескендігі туралы.</w:t>
        <w:br/>
        <w:t>Қазақстан - Үндістан: ұлы мұраттар үндестігі // Дала</w:t>
        <w:br/>
        <w:t>мен қала.-2009.-29 қаңтар (Хо 3).-1-2 6. ҚР Президенті</w:t>
        <w:br/>
        <w:t>Н.Назарбаевтың Үндістанға мемлекеттік сапары туралы.</w:t>
      </w:r>
    </w:p>
    <w:p>
      <w:r>
        <w:t>БИОБИБЛИОГАФИЯ</w:t>
        <w:br/>
        <w:t>310</w:t>
        <w:br/>
        <w:t>2721.</w:t>
        <w:br/>
        <w:t>2722.</w:t>
        <w:br/>
        <w:t>2723.</w:t>
        <w:br/>
        <w:t>2724.</w:t>
        <w:br/>
        <w:t>2725.</w:t>
        <w:br/>
        <w:t>2726.</w:t>
        <w:br/>
        <w:t>2727.</w:t>
        <w:br/>
        <w:t>2728.</w:t>
        <w:br/>
        <w:t>Қазақстан мен Қытайдың өзара тиімді іскерлік байла-</w:t>
        <w:br/>
        <w:t>ныстарды өрістету мүмкіндігі мол // Егемен Қазақстан.</w:t>
        <w:br/>
        <w:t>-1995.-13 қыркүйек. Президент Н. Назарбаевтың Қытай</w:t>
        <w:br/>
        <w:t>Халық Республикасына сапарынан.</w:t>
        <w:br/>
        <w:t>Қазақстан мен Өзбекстан экономикалық бірігуді</w:t>
        <w:br/>
        <w:t>тереңдететін болады // Егемен Қазақстан. - 1993. -</w:t>
        <w:br/>
        <w:t>11 қараша (Хо 229), - 1 б. Қарашаның 10-ында Алматыға</w:t>
        <w:br/>
        <w:t>қысқа мерзімдік жұмыс сапарымен келген Өзбекстан</w:t>
        <w:br/>
        <w:t>Президенті Ислам Каримовты Қазақстан Президенті</w:t>
        <w:br/>
        <w:t>Н. Назарбаев әуежайда қарсы алды.</w:t>
        <w:br/>
        <w:t>Қазақстан мен Ресей азаматтарының алаңсыз өмір сүру</w:t>
        <w:br/>
        <w:t>мүддесі үшін // Қазақстан жаршысы. - 1994. --31 мамыр,</w:t>
        <w:br/>
        <w:t>1994 жылы мамырдың 27-сінде Президент Н. Назарбаев</w:t>
        <w:br/>
        <w:t>өз резиденциясында Ресей Федерациясы Президентінің</w:t>
        <w:br/>
        <w:t>жанындағы Азаматтық мәселелері жөніндегі комиссияның</w:t>
        <w:br/>
        <w:t>төрағасы А. Микитаевты қабылдағандығы жайлы.</w:t>
        <w:br/>
        <w:t>Қазақстан мен Тәжікстан ынтымақтастығы // Астана</w:t>
        <w:br/>
        <w:t>хабары.- 2006. - 6 мамыр (Х061-62).-26. ҚР Президенті</w:t>
        <w:br/>
        <w:t>Н.Назарбаевтың Астанаға ресми сапармен келген Тәжік-</w:t>
        <w:br/>
        <w:t>стан Президенті Эмомали Рахмонмен кездесуі туралы.</w:t>
        <w:br/>
        <w:t>Қазақстан мен Ұлыбритания өз қатынастарын нығайтуда</w:t>
        <w:br/>
        <w:t>НІ. Халық кеңесі. - 1994. - 24 наурыз. ҚР Президенті</w:t>
        <w:br/>
        <w:t>Н. Назарбаевтың Ұлыбританияға ресми сапары.</w:t>
        <w:br/>
        <w:t>Қазақстан мұнайы еліміздің игілігіне қызмет етеді</w:t>
        <w:br/>
        <w:t>/1 Егемен Қазақстан. - 1999. - 7 қыркүйек. Қазақстан</w:t>
        <w:br/>
        <w:t>мұнайының 100 жылдығына арналып Атырау қаласында</w:t>
        <w:br/>
        <w:t>өткен салтанатты жиналыста Президент Н.Назарбаевтың</w:t>
        <w:br/>
        <w:t>сөйлеген сөзі туралы.</w:t>
        <w:br/>
        <w:t>Қазақстан ортақ мүдделер үшін әрекетке дайын: (Алматы,</w:t>
        <w:br/>
        <w:t>27 сәуір 2010 ж.) // Президент және Халық. - 2010. - 30</w:t>
        <w:br/>
        <w:t>сәуір (Хо 19). -2 6.</w:t>
        <w:br/>
        <w:t>Қазақстан Парламентінің басшылары / Әзірлеген Р. Қанғо-</w:t>
        <w:br/>
        <w:t>жиева // Заң газеті.-1996.-17 шілде(Хо43). -7-106. Кеңестік</w:t>
        <w:br/>
        <w:t>Қазақстан құрылғаннан бастап республикамыздың</w:t>
        <w:br/>
        <w:t>2683.</w:t>
      </w:r>
    </w:p>
    <w:p>
      <w:r>
        <w:t>2684.</w:t>
        <w:br/>
        <w:t>2685.</w:t>
        <w:br/>
        <w:t>2686.</w:t>
        <w:br/>
        <w:t>2687.</w:t>
        <w:br/>
        <w:t>2688.</w:t>
        <w:br/>
        <w:t>2689.</w:t>
        <w:br/>
        <w:t>2690.</w:t>
        <w:br/>
        <w:t>Қазақстан - Испания: жаңа көкжиек // Халық кеңесі. -</w:t>
        <w:br/>
        <w:t>1994. - 26 наурыз. Нұрсұлтан Әбішұлы Назарбаевтың</w:t>
        <w:br/>
        <w:t>1994 жылғы 23 наурыздағы Испанияға ресми сапары.</w:t>
        <w:br/>
        <w:t>Қазақстан - Қытай күткен келісім // Жас Қазақ үні.- 2004.</w:t>
        <w:br/>
        <w:t>- 21-27 мамыр (Х2 20). -3 6. ҚР Президенті Н. Назарбаев</w:t>
        <w:br/>
        <w:t>ресми сапармен Қытай Халық Республикасында болды.</w:t>
        <w:br/>
        <w:t>Қазақстан - Латвия: Байланыстар баянды болады</w:t>
        <w:br/>
        <w:t>/І.Ш Егемен Қазақстан. - 2006. - 18 шілде (Ко 169-170). -3 б.</w:t>
        <w:br/>
        <w:t>Қазақстан Республикасының ПрезидентіН. Назарбаевтың</w:t>
        <w:br/>
        <w:t>Датвия Республикасына мемлекеттік сапары кезінде</w:t>
        <w:br/>
        <w:t>«Балтийский курс» халықаралық журналы екі мемле-</w:t>
        <w:br/>
        <w:t>кет лидерлері Нұрсұлтан Назарбаев пен Вайра Вике-</w:t>
        <w:br/>
        <w:t>Фрейбергтің оқырмандарға арналған үндеулерін жари-</w:t>
        <w:br/>
        <w:t>ялады.</w:t>
        <w:br/>
        <w:t>Қазақстан - Малайзия: ынтымақтастық дами түседі</w:t>
        <w:br/>
        <w:t>/І Егемен Қазақстан. - 2001. - 21 ақпан. Қазақстан</w:t>
        <w:br/>
        <w:t>Республикасының Президенті Нұрсұлтан Назарбаевтың</w:t>
        <w:br/>
        <w:t>Малайзияға ресми сапары туралы.</w:t>
        <w:br/>
        <w:t>Қазақстан - Өзбекстан қатынастары: көзқарастар да,</w:t>
        <w:br/>
        <w:t>іс-әрекеттер де әрқашан үйлесімді // Егемен Қазақстан.</w:t>
        <w:br/>
        <w:t>- 2006. - 4 қараша (Хо 272). - 1 б. Елбасы Н. Назарбаев</w:t>
        <w:br/>
        <w:t>жұмыс сапарымен Өзбекстан Республикасында болды.</w:t>
        <w:br/>
        <w:t>Қазақстан- Пәкістан: Әріптестік айдыны кең, мұны екі ел</w:t>
        <w:br/>
        <w:t>игілігіне толық пайдалану қажет // Егемен Қазақстан. -</w:t>
        <w:br/>
        <w:t>1995.-25 тамыз. Қазақстан Республикасының Президенті</w:t>
        <w:br/>
        <w:t>Нұрсұлтан Әбішұлы Назарбаев пен Қазақстанға ресми</w:t>
        <w:br/>
        <w:t>сапармен келген Пәкістан Ислам Республикасының</w:t>
        <w:br/>
        <w:t>Премьер-министрі Б.Бхуттоның кездесуінен.</w:t>
        <w:br/>
        <w:t>Қазақстан - революция экспорты үрей тудырмай-</w:t>
        <w:br/>
        <w:t>тын дәрежеге жеткен демократиялы ел: Елбасы</w:t>
        <w:br/>
        <w:t>Н.Назарбаевтың Украинаға сапары // Айқын.-2005.-25</w:t>
        <w:br/>
        <w:t>қараша (Хо 220).-3 6.</w:t>
        <w:br/>
        <w:t>Қазақстан - Ресей қатынастары нығая береді // Еге-</w:t>
        <w:br/>
        <w:t>мен Қазақстан. - 2000. - 28 наурыз. ҚР Президенті</w:t>
        <w:br/>
        <w:t>Н.Ә. НАЗАРБАЕВ</w:t>
        <w:br/>
        <w:t>305</w:t>
        <w:br/>
        <w:t>БИОБИБЛИОГАФИЯ</w:t>
        <w:br/>
        <w:t>314</w:t>
      </w:r>
    </w:p>
    <w:p>
      <w:r>
        <w:t>2749.</w:t>
        <w:br/>
        <w:t>2750.</w:t>
        <w:br/>
        <w:t>2751.</w:t>
        <w:br/>
        <w:t>2752.</w:t>
        <w:br/>
        <w:t>2753.</w:t>
        <w:br/>
        <w:t>2754.</w:t>
        <w:br/>
        <w:t>2755.</w:t>
        <w:br/>
        <w:t>Қазақстан Республикасы Президентінің сайлауын</w:t>
        <w:br/>
        <w:t>тағайындау туралы Қазақстан Республикасы Парламенті</w:t>
        <w:br/>
        <w:t>Мәжілісінің Қаулысы: 1998 жыл 8 қазан // Етемен</w:t>
        <w:br/>
        <w:t>Қазақстан. - 1998. -9 қазан.</w:t>
        <w:br/>
        <w:t>Қазақстан Республикасы Президенттігіне кандидат</w:t>
        <w:br/>
        <w:t>Н. Назарбаевтың Республикалық қоғамдық штабының</w:t>
        <w:br/>
        <w:t>мәлімдемесі // Дала мен қала. - 2005. - 14 қазан (Кв 118).</w:t>
        <w:br/>
        <w:t>- 66. Энергетика және минералдық ресурстар министрі</w:t>
        <w:br/>
        <w:t>В.С. Школьникке жанар-жағармай туралы.</w:t>
        <w:br/>
        <w:t>Қазақстан Республикасы Президенттігіне кандидат</w:t>
        <w:br/>
        <w:t>Н.Ә.Назарбаевтың Республикалық қоғамдық штабының</w:t>
        <w:br/>
        <w:t>Алматы қалалық бөлімшесінің үндеуі // Алматы ақшамы.</w:t>
        <w:br/>
        <w:t>- 2005. - 18 қазан (Ме 119).- 16.</w:t>
        <w:br/>
        <w:t>Қазақстан Республикасы Президенттігіне кандидаттар //</w:t>
        <w:br/>
        <w:t>Егемен Қазақстан.--2005.-27 қазан (Хо239).-26. Қазақстан</w:t>
        <w:br/>
        <w:t>Республикасының Орталық сайлау комиссиясы Қазақстан</w:t>
        <w:br/>
        <w:t>Республикасы Президенттігіне кандидаттардың тізімі.</w:t>
        <w:br/>
        <w:t>Қазақстан Республикасы Президенттігіне үміткер</w:t>
        <w:br/>
        <w:t>Н. Назарбаевтың қалалық қоғамдық штабының Астана</w:t>
        <w:br/>
        <w:t>қаласы тұрғындарына Үндеуі // Астана хабары. -- 2005.</w:t>
        <w:br/>
        <w:t>-6 қазан (Ко 142).- 1 6.</w:t>
        <w:br/>
        <w:t>Қазақстан Республикасы тұңғыш Президенті туралы</w:t>
        <w:br/>
        <w:t>Қазақстан Республика-сының Конституциялық Заңы</w:t>
        <w:br/>
        <w:t>жөнінде Қазақстан Республикасы Парламентінің</w:t>
        <w:br/>
        <w:t>қаулысы: 2000 жыл. Мо20-П ҚРП // ҚР Пардаментінің жар-</w:t>
        <w:br/>
        <w:t>шысы.-2000.- У29.-5-6 б.</w:t>
        <w:br/>
        <w:t>Қазақстан Республикасы Тұңғыш Президентінің музейі</w:t>
        <w:br/>
        <w:t>- Музей Первого Президента Республики Казах-</w:t>
        <w:br/>
        <w:t>стан - Мивеш оҒ 4һе Еіте Ргевіделе оҒ “ле КериБіс о!</w:t>
        <w:br/>
        <w:t>Ка?аКһвтап / Ред. алқасы: М. Қасымбеков, А. Сағынғали,</w:t>
        <w:br/>
        <w:t>В. Жандәулетов, т.б.; фото: С. Астрелин, С. Бондаренко,</w:t>
        <w:br/>
        <w:t>Б.Отарбаев.- Астана: Казахстаника, 2007.-288 б.- Қазақ,</w:t>
        <w:br/>
        <w:t>орыс, ағылшын тілдерінде. Кітапта Қазақстан Республи-</w:t>
        <w:br/>
        <w:t>касы тұңғыш Президентінің музейі туралы баяндалады.</w:t>
        <w:br/>
        <w:t>2806.</w:t>
        <w:br/>
        <w:t>2807.</w:t>
        <w:br/>
        <w:t>2808.</w:t>
        <w:br/>
        <w:t>2809.</w:t>
      </w:r>
    </w:p>
    <w:p>
      <w:r>
        <w:t>2810.</w:t>
        <w:br/>
        <w:t>2811.</w:t>
        <w:br/>
        <w:t>2812.</w:t>
        <w:br/>
        <w:t>2814.</w:t>
        <w:br/>
        <w:t>Қазақстан ТМД-дағы бейбітшілік пен тұрақтылық</w:t>
        <w:br/>
        <w:t>туралы бітімге қол қою жөнінде бастама көтерді // Еге-</w:t>
        <w:br/>
        <w:t>мен Қазақстан.- 1995. - 25 қаңтар.</w:t>
        <w:br/>
        <w:t>Қазақстан ұсынысы: ХХІ ғасырға әркениет жолымен өту:</w:t>
        <w:br/>
        <w:t>Еуразия мемлекеттер одағын құру туралы: Жоба // Еге-</w:t>
        <w:br/>
        <w:t>мен Қазақстан. - 1994, - 7 маусым; Қазақстан жаршысы.</w:t>
        <w:br/>
        <w:t>- 1994. - 8 маусым.</w:t>
        <w:br/>
        <w:t>Қазақстан халқы даму жолын таба білді // Егемен</w:t>
        <w:br/>
        <w:t>Қазақстан. - 2008. - 3 шілде (Хо 200-201). - 1 б. ҚР Пре-</w:t>
        <w:br/>
        <w:t>зиденті Н. Назарбаевты Қазақстан елордасының 10 жыл-</w:t>
        <w:br/>
        <w:t>дығымен ҚХР төрағасы Ху Пзиньтао құттықтады.</w:t>
        <w:br/>
        <w:t>«Қазақстан халқының әл-ауқатын арттыру - мемле-</w:t>
        <w:br/>
        <w:t>кеттік саясаттың басты мақсаты» атты Қазақстан Респуб-</w:t>
        <w:br/>
        <w:t>ликасының Президенті Н.Ә. Назарбаевтың Қазақстан</w:t>
        <w:br/>
        <w:t>халқына Жолдауын іске асыру барысы туралы ақпарат</w:t>
        <w:br/>
        <w:t>| Егемен Қазақстан.- 2009. -4 наурыз (Ко87).-46.,6нау-</w:t>
        <w:br/>
        <w:t>рыз (Уо 88-90). - 6 б.</w:t>
        <w:br/>
        <w:t>Қазақстан халықаралық Кранс-Монтана форумының</w:t>
        <w:br/>
        <w:t>басты қонағы. // Егемен Қазақстан. - 1996. - 21 мау-</w:t>
        <w:br/>
        <w:t>сым. Президент Н. Назарбаев форумға қатысу үшін</w:t>
        <w:br/>
        <w:t>Швейцарияға ұшып кетті.</w:t>
        <w:br/>
        <w:t>Қазақстан ХХІ ғасыр алыбы // Заң газеті. - 1996.--26 маусым</w:t>
        <w:br/>
        <w:t>(Хе 37). Н. Назарбаевқа Швейцариядағы Кранс-Монтана</w:t>
        <w:br/>
        <w:t>кездесуінде прогресті дамытуға қосқан үлесі үшін «Кранс-</w:t>
        <w:br/>
        <w:t>Монтана-96» жүлдесі тапсырылды.</w:t>
        <w:br/>
        <w:t>Қазақстан экономикалық ынтымақтастық ұйымында</w:t>
        <w:br/>
        <w:t>төрағалық етеді // Егемен Қазақстан. - 1997. - 15 қаңтар.</w:t>
        <w:br/>
        <w:t>Президент Н.Назарбаевтың Экономикалық ынтымақ-</w:t>
        <w:br/>
        <w:t>тастық ұйымының (ЭЫҰ) бас хатшысы О.Озарды</w:t>
        <w:br/>
        <w:t>қабылдағандығы туралы.</w:t>
        <w:br/>
        <w:t>«Қазақстан-2030» - Кеңес дәуірінен кейінгі кеңістіктегі</w:t>
        <w:br/>
        <w:t>теңдесі жоқ құжат // Егемен Қазақстан.-1997.-25 қараша.</w:t>
        <w:br/>
        <w:t>Президент Н.Назарбаевтың Қазақстан халқына Жолдауы</w:t>
        <w:br/>
        <w:t>туралы.</w:t>
        <w:br/>
        <w:t>Н.Ә. НАЗАРБАЕВ</w:t>
        <w:br/>
        <w:t>323</w:t>
        <w:br/>
        <w:t>БИОБИБЛИОГАФИЯ</w:t>
        <w:br/>
        <w:t>322</w:t>
        <w:br/>
        <w:t>2798.</w:t>
      </w:r>
    </w:p>
    <w:p>
      <w:r>
        <w:t>2799.</w:t>
        <w:br/>
        <w:t>2800.</w:t>
        <w:br/>
        <w:t>2801.</w:t>
        <w:br/>
        <w:t>2802.</w:t>
        <w:br/>
        <w:t>2803.</w:t>
        <w:br/>
        <w:t>2804.</w:t>
        <w:br/>
        <w:t>2805.</w:t>
        <w:br/>
        <w:t>Қазақстан Республикасының республикалық референ-</w:t>
        <w:br/>
        <w:t>думға қатысу құқығы бар, республикалық референдумды</w:t>
        <w:br/>
        <w:t>тағайындау туралы бастамашылық білдірген азаматтары</w:t>
        <w:br/>
        <w:t>қолдарының растығын тексеру туралы хабарлама // Еге-</w:t>
        <w:br/>
        <w:t>мен Қазақстан. - 2011. - 14 қаңтар (Хв09 / 10).-1 6.</w:t>
        <w:br/>
        <w:t>«Қазақстан Республикасының тұңғыш Президенті</w:t>
        <w:br/>
        <w:t>туралы» Қазақстан Республикасы Конституциялық</w:t>
        <w:br/>
        <w:t>заңының Қазақстан Республикасының Конституция-</w:t>
        <w:br/>
        <w:t>сына сәйкестігі туралы Қазақстан Республикасы Консти-</w:t>
        <w:br/>
        <w:t>туциялық Кеңесінің Қаулысы: 2000 жыл 3 шілде Хо16/2</w:t>
        <w:br/>
        <w:t>/1 Егемен Қазақстан. - 2000. - 21 імілде.</w:t>
        <w:br/>
        <w:t>«Қазақстан Республикасының тұңғыш Президенті</w:t>
        <w:br/>
        <w:t>туралы» Қазақстан Республикасының Конституциялық</w:t>
        <w:br/>
        <w:t>заңы: 2000 жыл 20 шілде К283-П ҚРЗ // Егемен Қазақстан.</w:t>
        <w:br/>
        <w:t>- 2000. -22 шілде; Заң. - 2000.- Уо8.-5-7 б.</w:t>
        <w:br/>
        <w:t>«Қазақстан Республикасының тұңғыш Президенті</w:t>
        <w:br/>
        <w:t>туралы» Конституциялық заңына түсіндірме 4%</w:t>
        <w:br/>
        <w:t>Президенті Әкімшілігінің Мемлекеттік-құқық бөлімі //</w:t>
        <w:br/>
        <w:t>Егемен Қазақстан. - 2000. - 22 шілде.</w:t>
        <w:br/>
        <w:t>Қазақстан Республикасының ядролық қаруды таратпау</w:t>
        <w:br/>
        <w:t>туралы шартқа қосылуына байданысты қауіпсіздікке</w:t>
        <w:br/>
        <w:t>сендірулер туралы Меморандум: Будапешт, 1994 жыл 5</w:t>
        <w:br/>
        <w:t>желтоқсан // Егемен Қазақстан. - 1994. - 10 желтоқсан.</w:t>
        <w:br/>
        <w:t>Қазақстан сот орындаушылары І-ші республикалық сезі</w:t>
        <w:br/>
        <w:t>делегаттарының Қазақстан Республикасы Президентіне</w:t>
        <w:br/>
        <w:t>үндеуі // Заң газеті. -2007.-12 маусым (Хо 87). -1 6. Елбасы</w:t>
        <w:br/>
        <w:t>жүргізіп отырған Конституциялық реформаларды толық</w:t>
        <w:br/>
        <w:t>қолдайтындықтары туралы.</w:t>
        <w:br/>
        <w:t>Қазақстан социалистік партиясы саяси аткомының пар-</w:t>
        <w:br/>
        <w:t>тия мүшелеріне, республиканың барлық еңбекшілеріне</w:t>
        <w:br/>
        <w:t>Үндеуі// Жасалаш.-1991.-1 қараша. Нұрсұлтан Әбішұлы</w:t>
        <w:br/>
        <w:t>Назарбаевтың кандидатурасын қолдауға байланысты.</w:t>
        <w:br/>
        <w:t>Қазақстан тарихының жарқын беті // Егемен Қазақстан.</w:t>
        <w:br/>
        <w:t>-2011.-8 ақпан (Хо 39 / 40).- 16.</w:t>
        <w:br/>
        <w:t>БИОБИБЛИОГАФИЯ</w:t>
        <w:br/>
        <w:t>318</w:t>
        <w:br/>
        <w:t>2775.</w:t>
        <w:br/>
        <w:t>2776.</w:t>
        <w:br/>
        <w:t>2777.</w:t>
      </w:r>
    </w:p>
    <w:p>
      <w:r>
        <w:t>2778.</w:t>
        <w:br/>
        <w:t>2779.</w:t>
        <w:br/>
        <w:t>Қазақстан Республикасының Президенті Н.Ә. Назарбаев-</w:t>
        <w:br/>
        <w:t>тың Түркия Ұлы Ұлттық Мәжілісінде сөйлеген сөзі:</w:t>
        <w:br/>
        <w:t>Аңкара, 22 қазан 2009 ж. // Президент Н.А. Назарбаев и</w:t>
        <w:br/>
        <w:t>современный Казахстан: Сб. доқум. Из материаловв трех</w:t>
        <w:br/>
        <w:t>томах / Отв. ред. Б. К. Султанов.-Алматы: КИСИ при Пре-</w:t>
        <w:br/>
        <w:t>зиденте РК,2010.-3-т.- 310-316 6.-Т.З.- Н.А. Назарбаев</w:t>
        <w:br/>
        <w:t>и внешняя политика Казахстана.- Алматы, 2010.- 340 с.</w:t>
        <w:br/>
        <w:t>Қазақстан Республикасының Президенті Н.Ә. Назарбаев-</w:t>
        <w:br/>
        <w:t>тың халықаралық наградалары мен сыйлықтары,</w:t>
        <w:br/>
        <w:t>академиялық және құрметті атақтары // ХХІ ғасыр: әлем</w:t>
        <w:br/>
        <w:t>саясаткерлері, руханият жетекшілері, зияткерлері мен</w:t>
        <w:br/>
        <w:t>кәсіпшілері Н.Ә. Назарбаев туралы / Ред. Ә. Пірманов.-</w:t>
        <w:br/>
        <w:t>Алматы, 2005. - 257-287 6.</w:t>
        <w:br/>
        <w:t>Қазақстан Республикасының Президенті Н.Ә.Назарбаев-</w:t>
        <w:br/>
        <w:t>тың Германия Федеративтік Республикасына 2001 жылғы</w:t>
        <w:br/>
        <w:t>1-3Зқазандағы ресми сапары барысында қол жеткізілген</w:t>
        <w:br/>
        <w:t>уағдаластықтарды іске асыру жөніндегі жоспарын бекіту</w:t>
        <w:br/>
        <w:t>туралы Қазақстан Республикасы Үкіметінің Қаулылары:</w:t>
        <w:br/>
        <w:t>(2002 жыл 27 ақпан Ко9253) // ҚР Президенті мен</w:t>
        <w:br/>
        <w:t>ҚР Үкіметінің актілер жинағы. - 2002. - Хо. - 68-80 б.</w:t>
        <w:br/>
        <w:t>Қазақстан Республикасының ПІрезиденті Нұрсұлтан</w:t>
        <w:br/>
        <w:t>Әбішұлы Назарбаев мырзаға, Мемлекеттік хатшы Әбіш</w:t>
        <w:br/>
        <w:t>Кекілбаев мырзаға, Солтүстік Қазақстан облысының әкімі</w:t>
        <w:br/>
        <w:t>Даниял Ахметов мырзаға ашық хат / Қол қойғандар: Ә.</w:t>
        <w:br/>
        <w:t>Тәжібаев, Т. Молдағалиев, С. Шаймерденов, т.б. // Шал ақын</w:t>
        <w:br/>
        <w:t>Құлекеұлы: Шығармалары. Зерттеулер / Құрастырғандар:</w:t>
        <w:br/>
        <w:t>С. Қосанов, Т. Әлібеков. - Алматы, 1999. - 250-251 б.</w:t>
        <w:br/>
        <w:t>Солтүстік Қазақстан облысының Сергеев ауданына Шал</w:t>
        <w:br/>
        <w:t>ақынесімінің берілуіне, облыс, аудан орталығындағы бір-</w:t>
        <w:br/>
        <w:t>бір көшенің ақын атымен аталуына көмектесуін сұраған.</w:t>
        <w:br/>
        <w:t>Қазақстан Республикасының Президенті Нұрсұлтан</w:t>
        <w:br/>
        <w:t>Әбішұлы Назарбаев мырзаға // Егемен Қазақстан. - 1999.-</w:t>
        <w:br/>
        <w:t>12 қаңтар. Қоғамдық спорт ұйымдары мен Қазақстандағы</w:t>
        <w:br/>
        <w:t>олимпиадалық қозғалыс мүшелерінің Нұрсұлтан</w:t>
        <w:br/>
        <w:t>БИОБИБЛИОГАФИЯ</w:t>
        <w:br/>
        <w:t>316</w:t>
        <w:br/>
        <w:t>2763.</w:t>
        <w:br/>
        <w:t>2764.</w:t>
        <w:br/>
        <w:t>2765.</w:t>
        <w:br/>
        <w:t>2766.</w:t>
        <w:br/>
        <w:t>2767.</w:t>
        <w:br/>
        <w:t>2768.</w:t>
        <w:br/>
        <w:t>2769.</w:t>
        <w:br/>
        <w:t>конференциясына қатысушылардың Үндеуі // Егемен</w:t>
        <w:br/>
        <w:t>Қазақстан.- 2000. - 19 мамыр.</w:t>
      </w:r>
    </w:p>
    <w:p>
      <w:r>
        <w:t>Қазақстан Республикасының Президенті Н.Ә. Назарбаев</w:t>
        <w:br/>
        <w:t>пен Ресей Федерациясының Президенті Б. Н. Ельциннің</w:t>
        <w:br/>
        <w:t>бірлескен мәлімдемесі // Егемен Қазақстан. - 1998. -</w:t>
        <w:br/>
        <w:t>29 сәуір. Каспий теңізі проблемасын шешуге бағытталған.</w:t>
        <w:br/>
        <w:t>Қазақстан Республикасының Президенті Н.Ә. Назарбаевқа</w:t>
        <w:br/>
        <w:t>/ Ана тілі. - 2006. - 4 мамыр (Хе 18). - 4 б. Желтоқсан</w:t>
        <w:br/>
        <w:t>оқиғасына демократиялық және халықаралық стандарт-</w:t>
        <w:br/>
        <w:t>тар бойынша баға беру туралы ашық хат.</w:t>
        <w:br/>
        <w:t>Қазақстан Республикасының Президенті Н.Ә. Назарбаевқа</w:t>
        <w:br/>
        <w:t>Түркістан. -2006.-14 қыркүйек (Хо 37). -6 б. Желтоқсан</w:t>
        <w:br/>
        <w:t>оқиғасының 20 жылдығына байланысты әркімнің қосқан</w:t>
        <w:br/>
        <w:t>үлесіне қарай, ҚР мемлекетінің жоғары наградаларымен</w:t>
        <w:br/>
        <w:t>марапаттауға ұсыныс.</w:t>
        <w:br/>
        <w:t>Қазақстан Республикасының Президенті Н.Ә. Назарбаевқа</w:t>
        <w:br/>
        <w:t>ашық хат / Қол қойғандар: Ж. Әбділдин, Р. Бердібаев, С.</w:t>
        <w:br/>
        <w:t>Қирабаев, К. Нұрпейісов, Ғ. Қайырбеков, т.б. // Қазақ</w:t>
        <w:br/>
        <w:t>әдебиеті. - 1994, - 14 қаңтар (Хо 2). - 3 б. ХІХ ғасырдағы</w:t>
        <w:br/>
        <w:t>Қазақстанның көрнекті мемлекет және әскери қайраткері,</w:t>
        <w:br/>
        <w:t>дипломаты, қазақ халқының ұлт-азаттық қозғалысыныдц</w:t>
        <w:br/>
        <w:t>көсемі Кенесары хан Қасымұлының есімін мәңгі есте</w:t>
        <w:br/>
        <w:t>қалдыру туралы.</w:t>
        <w:br/>
        <w:t>Қазақстан Республикасының ПрезидентіН.Ә. Назарбаевқа</w:t>
        <w:br/>
        <w:t>Қазақстан аумағында әрекет ететін әскери техниканы</w:t>
        <w:br/>
        <w:t>сынауға арналған полигондар туралы Қазақстанның</w:t>
        <w:br/>
        <w:t>мәдениет және ғылым қайраткерлерінің Үндеуі Қазақ</w:t>
        <w:br/>
        <w:t>Әдебиеті.- 1997. - 25 ақпан (Хо8).-16.</w:t>
        <w:br/>
        <w:t>Қазақстан Республикасының ПрезидентіН.Ә. Назарбаевқа</w:t>
        <w:br/>
        <w:t>Қызылорда облыстық мәслихаты депутаттарының үндеуі</w:t>
        <w:br/>
        <w:t>/ҒСыр бойы. -2008.- 2 сәуір. - 1 б. Көксарай су реттегіш</w:t>
        <w:br/>
        <w:t>құрылысын біржолата тоқтатуды сұрайды.</w:t>
        <w:br/>
        <w:t>Қазақстан Республикасының Президенті Н.Ә. Назар-</w:t>
        <w:br/>
        <w:t>баевтың 1998 жылғы 14 - 18 маусымдағы Түрік Респуб-</w:t>
        <w:br/>
        <w:t>2713.</w:t>
        <w:br/>
        <w:t>2714.</w:t>
        <w:br/>
        <w:t>2715.</w:t>
        <w:br/>
        <w:t>2716.</w:t>
        <w:br/>
        <w:t>2717.</w:t>
        <w:br/>
        <w:t>2718.</w:t>
        <w:br/>
        <w:t>2719.</w:t>
        <w:br/>
        <w:t>2720.</w:t>
        <w:br/>
        <w:t>Қазақстан индустриясы үлкен өзгерістерге жеткізетін</w:t>
        <w:br/>
        <w:t>жол // Соц. Қазақстан. - 1991. - 28 наурыз. Қазақ</w:t>
        <w:br/>
        <w:t>ССР Президенті Н.Ә. Назарбаевтың одақтық және</w:t>
        <w:br/>
        <w:t>республикалық бағыныстағы өнеркәсіп, құрылыс және</w:t>
        <w:br/>
        <w:t>транспорт кәсіпорындарының басшыларымен өткізген</w:t>
        <w:br/>
        <w:t>кеңесі туралы.</w:t>
      </w:r>
    </w:p>
    <w:p>
      <w:r>
        <w:t>Қазақстан Конституциясының жобасы және алдағы</w:t>
        <w:br/>
        <w:t>референдум туралы шет елдердегі пікірлер // Егемен</w:t>
        <w:br/>
        <w:t>Қазақстан. - 1995.- 25 тамыз.</w:t>
        <w:br/>
        <w:t>Қазақстан мен АҚШ Президенттерінің әңгімесі // Егемен</w:t>
        <w:br/>
        <w:t>Қазақстан.- 1994. - 8 желтоқсан. Будапешттегі Н. Назар-</w:t>
        <w:br/>
        <w:t>баев пен Б. Клинтонның кездесуі туралы.</w:t>
        <w:br/>
        <w:t>Қазақстан мен АҚШ ынтымақтастықтың жоғары деңгей-</w:t>
        <w:br/>
        <w:t>іне шығуда // Халық кеңесі. - 1994. - 17 ақпан.1994 жылы</w:t>
        <w:br/>
        <w:t>14 ақпанда Ақ үйде өткен АҚШ Президенті Б. Клинтон</w:t>
        <w:br/>
        <w:t>мен Құрама Штаттарға ресми сапармен барған Қазақстан</w:t>
        <w:br/>
        <w:t>Президенті Н. Назарбаевтың кездесуі туралы.</w:t>
        <w:br/>
        <w:t>Қазақстан мен Беларусь интеграцияны тереңдете</w:t>
        <w:br/>
        <w:t>түспекші // Егемен Қазақстан. - 1996. - 17 қаңтар.</w:t>
        <w:br/>
        <w:t>ҚР Президенті Н. Назарбаевтың Беларусьқа ресми сапа-</w:t>
        <w:br/>
        <w:t>рынан.</w:t>
        <w:br/>
        <w:t>Қазақстан мен Болгария теңдік пен өзара тиімділік</w:t>
        <w:br/>
        <w:t>негізінде ынтымақтастық жасайды // Халық кеңесі.- 1993.</w:t>
        <w:br/>
        <w:t>-3 тамыз. ҚР Президенті Н. Назарбаев Алматыға ресми</w:t>
        <w:br/>
        <w:t>сапармен келген Болгарияның Президенті Желю Желев-</w:t>
        <w:br/>
        <w:t>пен кездесті.</w:t>
        <w:br/>
        <w:t>Қазақстан мен Құрама Штаттар-стратегиялық әріптестер</w:t>
        <w:br/>
        <w:t>ІІ Егемен Қазақстан. - 1997. - 20 қараша (Ко 228).-1 6.18</w:t>
        <w:br/>
        <w:t>арашада екі мемлекеттің басшылары Н. Назарбаев пен</w:t>
        <w:br/>
        <w:t>Билл Клинтон Вашингтонда кездесті.</w:t>
        <w:br/>
        <w:t>Қазақстан мен Қытай арасындағы қатынастар нақты</w:t>
        <w:br/>
        <w:t>мазмүнмен толығуда // Егемен Қазақстан. - 1997. - 22</w:t>
        <w:br/>
        <w:t>ақпан. Президент Н. Назарбаевтың Қытай Халық Респу-</w:t>
        <w:br/>
        <w:t>бликасына сапары туралы.</w:t>
        <w:br/>
        <w:t>Н.Ә. НАЗАРБАЕВ</w:t>
        <w:br/>
        <w:t>309</w:t>
        <w:br/>
        <w:t>2770.</w:t>
        <w:br/>
        <w:t>2771.</w:t>
        <w:br/>
        <w:t>2772.</w:t>
        <w:br/>
        <w:t>2773.</w:t>
        <w:br/>
        <w:t>2774.</w:t>
        <w:br/>
        <w:t>дикасына ресми сапары барысында қол жеткізілген</w:t>
        <w:br/>
        <w:t>келісімдер мен уағдаластықтарды іске асыру жөніндегі</w:t>
        <w:br/>
        <w:t>шаралар жоспары // ҚР Президенті мен ҚР Үкіметінің</w:t>
        <w:br/>
        <w:t>актілер жинағы.- 1998.- Хо32.- 19-206. Қазақстан Респу-</w:t>
        <w:br/>
        <w:t>бликасы Үкіметінің 1998 жылғы 9 қыркүйектегі К9866</w:t>
        <w:br/>
        <w:t>қаулысымен бекітілген.</w:t>
        <w:br/>
        <w:t>Қазақстан Республикасының Президенті Н.Ә. Назарбаев-</w:t>
        <w:br/>
        <w:t>тың Германиядағы Қазақстан жылының салтанатты ашы-</w:t>
        <w:br/>
        <w:t>луында сөйлеген сөзі: Берлин, 3 ақпан 2009 ж. // Прези-</w:t>
        <w:br/>
        <w:t>дент Н.А.Назарбаев и современный Казахстан: Сб. докум.</w:t>
        <w:br/>
        <w:t>и материалов в трех томах / Отв.ред. Б. К.Султанов.</w:t>
      </w:r>
    </w:p>
    <w:p>
      <w:r>
        <w:t>- Алматы: КИСИ при Президенте РК,2010. - 3-т. - 302-</w:t>
        <w:br/>
        <w:t>306 6.-Т.З.- Н.А.Назарбаев и внешняя политика Казах-</w:t>
        <w:br/>
        <w:t>стана. - Алматы, 2010. - 340 с.</w:t>
        <w:br/>
        <w:t>Қазақстан Республикасының Президенті Н.Ә. Назарбаев-</w:t>
        <w:br/>
        <w:t>тың Қазақстан мен Ресейдің ҮП-ші өңіраралық ыңтымақ-</w:t>
        <w:br/>
        <w:t>тастық форумының пленарлық отырысында сөйлеген</w:t>
        <w:br/>
        <w:t>сөзі: Өскемен, 2010 ж. 7 қыркүйек // Дипломатия жар-</w:t>
        <w:br/>
        <w:t>шысы - Вестн. дипломатия. - 2010. - Хо4.- 10-12 6.</w:t>
        <w:br/>
        <w:t>Қазақстан Республикасының Президенті Н.Ә. Назарбаев-</w:t>
        <w:br/>
        <w:t>тың Норвегия Корольдігіне 2001 жылғы 2 - 4 сәуірдегі</w:t>
        <w:br/>
        <w:t>ресми сапары барысында қол жеткізген келісімдер мен</w:t>
        <w:br/>
        <w:t>уағдаластықтарды іске асыру жөніндегі іс-&gt;аралар жоспа-</w:t>
        <w:br/>
        <w:t>рын бекіту туралы Қазақстан Республикасы Үкіметінің</w:t>
        <w:br/>
        <w:t>Қаулылары: (2001 жыл 25 маусым Ко855) // ҚР Президенті</w:t>
        <w:br/>
        <w:t>мен ҚР Үкіметінің актілер жинағы.-2001.- Ко24.-25.-66.</w:t>
        <w:br/>
        <w:t>Қазақстан Республикасының Президенті Н.Ә. Назарбаев-</w:t>
        <w:br/>
        <w:t>тың өкілеттік мерзімін қысқарту туралы Қазақстан Респу-</w:t>
        <w:br/>
        <w:t>бликасы Парламентінің Қаулысы: (1998 жыл 8 қазан)</w:t>
        <w:br/>
        <w:t>/! Егемен Қазақстан. - 1998. -9 қазан.</w:t>
        <w:br/>
        <w:t>Қазақстан Республикасының Президенті Н.Ә.Назарбаев-</w:t>
        <w:br/>
        <w:t>тың Түрікменстанға сапарының қорытындылары туралы</w:t>
        <w:br/>
        <w:t>мазмұндама // Егемен Қазақстан. - 1993. - 22 мамыр;</w:t>
        <w:br/>
        <w:t>Халық кеңесі. - 1993. -22 мамыр.</w:t>
        <w:br/>
        <w:t>Н.Ә. НАЗАРБАЕВ</w:t>
        <w:br/>
        <w:t>317</w:t>
        <w:br/>
        <w:t>2792.</w:t>
        <w:br/>
        <w:t>2793.</w:t>
        <w:br/>
        <w:t>2794.</w:t>
        <w:br/>
        <w:t>2795.</w:t>
        <w:br/>
        <w:t>2796.</w:t>
        <w:br/>
        <w:t>2797.</w:t>
        <w:br/>
        <w:t>- 1999. - 11 мамыр. Ресей Федерациясының Президенті</w:t>
        <w:br/>
        <w:t>Б. Ельциннің Ұлы Отан соғысындағы жеңістің 54 жылды-</w:t>
        <w:br/>
        <w:t>ғына орай құттықтауы.</w:t>
        <w:br/>
        <w:t>Қазақстан Республикасының Президенті: Фотоальбом / Құрас-</w:t>
        <w:br/>
        <w:t>тырушылар: Қ. Келімбетов, В. Ким; фотогр.: И. Будневич,</w:t>
        <w:br/>
        <w:t>С. Бондаренко, Б. Отарбаев. - Б. о.б.: Б.б.,- 2007.-287 б.</w:t>
        <w:br/>
        <w:t>Қазақстан Республикасының Президентіне оның өкілеттік</w:t>
        <w:br/>
        <w:t>мерзімін қысқартуға келісім беру туралы үндеу жөнінде</w:t>
        <w:br/>
        <w:t>Қазақстан Республикасы Парламентінің Қаулысы: 1998</w:t>
        <w:br/>
        <w:t>жыл 8 қазан // Егемен Қазақстан. - 1998. - 9 қазан.</w:t>
        <w:br/>
        <w:t>Қазақстан Республикасының Президентіне, Қазақстан</w:t>
        <w:br/>
        <w:t>Республикасының Парламентіне, Қазақстан Респуб-</w:t>
        <w:br/>
        <w:t>ликасының Үкіметіне Үндеу // Қазақ. -2006.-9 маусым (Хо 12).</w:t>
        <w:br/>
        <w:t>- 2 б. «Мемлекеттік тіл» туралы үндеу, қоғамдық ұйымдар,</w:t>
        <w:br/>
        <w:t>шығармашылық одақтар мен зиялы қауым өкілдерінің</w:t>
        <w:br/>
        <w:t>Алматы қаласында Қазақстан Жазушылар одағының</w:t>
        <w:br/>
        <w:t>әдебиетшілер үйінде өткен басқосуда қабылданды.</w:t>
        <w:br/>
        <w:t>Қазақстан Республикасының Президентіне, Қазақстан</w:t>
      </w:r>
    </w:p>
    <w:p>
      <w:r>
        <w:t>Республикасының Парламентіне, көшірмесі: Еуропадағы</w:t>
        <w:br/>
        <w:t>қауіпсіздік және ынтымақтастық ұйымына // Қазақстан.</w:t>
        <w:br/>
        <w:t>- 2008. - 12 маусым (Хе 23). - 6 б.; Қазақ. - 2008. - 20-27</w:t>
        <w:br/>
        <w:t>маусым (Мо 25-26). - 2 б. «Халық рухы» демократиялық</w:t>
        <w:br/>
        <w:t>партиясының әлі күнге дейін тіркелметендігі жөніндегі</w:t>
        <w:br/>
        <w:t>партияны ұйымдастыру алқасының хаты.</w:t>
        <w:br/>
        <w:t>Қазақстан Республикасының Президентіне, Үкіметіне,</w:t>
        <w:br/>
        <w:t>Парламентіне Орыс, славян және казактар қауым-</w:t>
        <w:br/>
        <w:t>дастықтары өкілдерінің арандатушылығына қарсы тіл</w:t>
        <w:br/>
        <w:t>жанашырларының мәлімдемесі // Ана тілі. - 2006.-9-15</w:t>
        <w:br/>
        <w:t>ақпан (Х26).-16б.</w:t>
        <w:br/>
        <w:t>«Қазақстан Республикасының Президенттігіне канди-</w:t>
        <w:br/>
        <w:t>дат Нұрсұлтан Әбішұлы Назарбаевты қолдау жөніндегі</w:t>
        <w:br/>
        <w:t>қоғамдық штаб» қоғамдық бірлестігінің ел азаматта-</w:t>
        <w:br/>
        <w:t>рына, саяси және қоғамдық ұйымдарға Үндеуі // Егемен</w:t>
        <w:br/>
        <w:t>Қазақстан.- 1998. - 25 қараша.</w:t>
        <w:br/>
        <w:t>Н.Ә. НАЗАРБАЕВ</w:t>
        <w:br/>
        <w:t>321</w:t>
        <w:br/>
        <w:t>2756.</w:t>
        <w:br/>
        <w:t>2757.</w:t>
        <w:br/>
        <w:t>2758.</w:t>
        <w:br/>
        <w:t>2759.</w:t>
        <w:br/>
        <w:t>2760.</w:t>
        <w:br/>
        <w:t>2761.</w:t>
        <w:br/>
        <w:t>2762.</w:t>
        <w:br/>
        <w:t>Қазақстан Республикасының жаңа астанасы - Астана</w:t>
        <w:br/>
        <w:t>қаласының тұсаукесері (10.06.1998 ж.) // Дипломатия</w:t>
        <w:br/>
        <w:t>жаршысы. - 1998.- Ко2.--3 б. ҚР жаңа астанасын ресми</w:t>
        <w:br/>
        <w:t>таныстыруға арналған салтанатты мәжілісте Президент</w:t>
        <w:br/>
        <w:t>Н.Назарбаев сөз сөйледі.</w:t>
        <w:br/>
        <w:t>Қазақстан Республикасының кейбір заңнамалық акті-</w:t>
        <w:br/>
        <w:t>леріне Қазақстан Республикасы Тұңғыш Президентінің-</w:t>
        <w:br/>
        <w:t>Елбасының қызметін қамтамасыз ету саласында</w:t>
        <w:br/>
        <w:t>заңнаманы жетілдіру мәселелері бойынша өзгерістер мен</w:t>
        <w:br/>
        <w:t>толықтырулар енгізу туралы Қазақстан Республикасының</w:t>
        <w:br/>
        <w:t>заңы: 2010 ж. 14 маус. Ко 290-ГУ ҚРЗ // Дала мен қала.</w:t>
        <w:br/>
        <w:t>2010.-21 маусым (Хо 24).-66.</w:t>
        <w:br/>
        <w:t>Қазақстан Республикасының кейбір конституциялық</w:t>
        <w:br/>
        <w:t>заңдарына Қазақстан Республикасы Тұңғыш Прези-</w:t>
        <w:br/>
        <w:t>дентінің - Елбасы қызметін қамтамасыз ету саласында</w:t>
        <w:br/>
        <w:t>заңнаманы жетілдіру мәселелері бойынша өзгерістер мен</w:t>
        <w:br/>
        <w:t>толықтырулар енгізу туралы Қазақстан Республикасының</w:t>
        <w:br/>
        <w:t>Конституциялық заңы: 2010 ж. 14 маусым. Қ0289-ТУ ҚРЗ</w:t>
        <w:br/>
        <w:t>Й Егемен Қазақстан. -2010. - 15 маусым (Ке233/234).-1,</w:t>
        <w:br/>
        <w:t>2 6. Дала мен қала. - 2010. - 21 маусым (Хо 24). -66б. ҚР</w:t>
        <w:br/>
        <w:t>Парламентінің жаршысы. - 2010.- Х811.-3-7 6.</w:t>
        <w:br/>
        <w:t>Қазақстан Республикасының Президенті - Елбасы</w:t>
      </w:r>
    </w:p>
    <w:p>
      <w:r>
        <w:t>Н.Ә.Назарбаевқа: 2011 ж. 12 қаңтар // Егемен Қазақстан.</w:t>
        <w:br/>
        <w:t>-2011. - 14 қаңтар (99 /10).-1 6.</w:t>
        <w:br/>
        <w:t>Қазақстан Республикасының Президенті Жоғары</w:t>
        <w:br/>
        <w:t>мәртебелі Нұрсұлтан Назарбаевқа: // Егемен Қазақстан.</w:t>
        <w:br/>
        <w:t>- 2003. - 15 ақпан (Ко 37).-1 6. АҚШ Президенті Джордж</w:t>
        <w:br/>
        <w:t>Буштың Бейбітшілік және татудық халықаралық конфе-</w:t>
        <w:br/>
        <w:t>ренциясына жолдаған хаты.</w:t>
        <w:br/>
        <w:t>Қазақстан Республикасының Президенті Н. Назарбаев Сло-</w:t>
        <w:br/>
        <w:t>вения, Полыца республикаларына ресми сапармен барды</w:t>
        <w:br/>
        <w:t>ІІ Қазақстан-Заман. - 2002. -24 мамыр (Хо 21).-1 6.</w:t>
        <w:br/>
        <w:t>Қазақстан Республикасының Президенті Н.Ә. Назарбаев</w:t>
        <w:br/>
        <w:t>мырзаға: «Ғылым- үшінші мыңжылдықта» халықаралық</w:t>
        <w:br/>
        <w:t>Н.Ә.НАЗАРБАЕВ</w:t>
        <w:br/>
        <w:t>315</w:t>
        <w:br/>
        <w:t>2873.</w:t>
        <w:br/>
        <w:t>2874.</w:t>
        <w:br/>
        <w:t>2875.</w:t>
        <w:br/>
        <w:t>2876.</w:t>
        <w:br/>
        <w:t>2877.</w:t>
        <w:br/>
        <w:t>2878.</w:t>
        <w:br/>
        <w:t>2879.</w:t>
        <w:br/>
        <w:t>2880.</w:t>
        <w:br/>
        <w:t>2881.</w:t>
        <w:br/>
        <w:t>2882.</w:t>
        <w:br/>
        <w:t>2883.</w:t>
        <w:br/>
        <w:t>Қайырбеков Ғ. Елбасына: Арнау // Қазақ әдебиеті. - 2008.</w:t>
        <w:br/>
        <w:t>-4-10 шілде (Хо22).-76.</w:t>
        <w:br/>
        <w:t>Қайырбекова С. Президент көлік апаты орын алған</w:t>
        <w:br/>
        <w:t>кезде тікұшақтармен азаматтардың өмірін сақтап қалу</w:t>
        <w:br/>
        <w:t>мақсатында жедел жәрдем беруге қатты назар аударды</w:t>
        <w:br/>
        <w:t>ІІ. Егемен Қазақстан. - 2011. -29 қаңтар (Ко 29 / 30).-46.</w:t>
        <w:br/>
        <w:t>Қайырбергенұлы С. Жаңа Алматының «беташары»</w:t>
        <w:br/>
        <w:t>болмақ // Столич. обозрение. - 1997. -7 қараша. Прези-</w:t>
        <w:br/>
        <w:t>дент Н. Назарбаевтың «Алматы қаласына арнайы статус</w:t>
        <w:br/>
        <w:t>беру» жөніндегі Жарлығына орай.</w:t>
        <w:br/>
        <w:t>Қайыров Ә.Баю байлықты бағамдаудан басталады: |Батыс</w:t>
        <w:br/>
        <w:t>Қазақстан, Атырау обл. болған сапарынан) // Халық кеңесі.</w:t>
        <w:br/>
        <w:t>- 1993. - 14 тамыз.</w:t>
        <w:br/>
        <w:t>Қайыров Ә. Президент Парламентпен ғана емес, елмен</w:t>
        <w:br/>
        <w:t>де ақылдасып отыр // Халық кеңесі. - 1994. - 30 маусым.</w:t>
        <w:br/>
        <w:t>Нарықтық қайта құруды жеделдету және экономикалық</w:t>
      </w:r>
    </w:p>
    <w:p>
      <w:r>
        <w:t>дағдарыстан шығу шаралары туралы Жоғарғы Кеңеске</w:t>
        <w:br/>
        <w:t>жолдауы туралы.</w:t>
        <w:br/>
        <w:t>Қайыров Ә. Президент Парламентпен ғана емес, елмен</w:t>
        <w:br/>
        <w:t>де ақылдасып отыр // Халық кеңесі. - 1994. - 30 маусым.</w:t>
        <w:br/>
        <w:t>Қайыров Н. Елбасына сенім нық: Өлең // Президент және</w:t>
        <w:br/>
        <w:t>Халық.-2007.-7 желтоқсан (Хо 49). -26.</w:t>
        <w:br/>
        <w:t>Қайырұлы О. Н.Ә.Назарбаев Ақмолада // Арқа ажары.-</w:t>
        <w:br/>
        <w:t>1993. - 21 тамыз.</w:t>
        <w:br/>
        <w:t>Қайырханова Ф. Біздің Президентіміз // Қазақ әдеб. -</w:t>
        <w:br/>
        <w:t>1996. -22 қазан (Ко 43).--7 б. ҚР Президенті Н.Назарбаев</w:t>
        <w:br/>
        <w:t>туралы.</w:t>
        <w:br/>
        <w:t>Қалабаева М. Біздің қамқоршымыз // Айқын. - 2009.</w:t>
        <w:br/>
        <w:t>-2 шілде(Х0119).-96. ҚР ПрезидентіН. Назарбаев туралы.</w:t>
        <w:br/>
        <w:t>«Қаланы адам атымен атауға қарсымын»: АймақтықБАҚ</w:t>
        <w:br/>
        <w:t>басшыларын алғаш рет Ақ Ордада қабылдаған Елбасы</w:t>
        <w:br/>
        <w:t>салиқалы әңгіме айтты // Алтын орда.-2007.-- 12-18 шілде</w:t>
        <w:br/>
        <w:t>(Хо 28). - 4 6. Президенттің журналистер сұрақтарына</w:t>
        <w:br/>
        <w:t>берген жауабынан.</w:t>
        <w:br/>
        <w:t>Н.Ә. НАЗАРБАЕВ</w:t>
        <w:br/>
        <w:t>331</w:t>
        <w:br/>
        <w:t>БИОБИБЛИОГАФИЯ</w:t>
        <w:br/>
        <w:t>332</w:t>
        <w:br/>
        <w:t>2884.</w:t>
        <w:br/>
        <w:t>2885.</w:t>
        <w:br/>
        <w:t>2886.</w:t>
        <w:br/>
        <w:t>2887.</w:t>
        <w:br/>
        <w:t>2888.</w:t>
        <w:br/>
        <w:t>2889.</w:t>
        <w:br/>
        <w:t>2890.</w:t>
        <w:br/>
        <w:t>2891.</w:t>
        <w:br/>
        <w:t>2892.</w:t>
        <w:br/>
        <w:t>2893.</w:t>
        <w:br/>
        <w:t>2894.</w:t>
        <w:br/>
        <w:t>2895.</w:t>
        <w:br/>
        <w:t>2896.</w:t>
        <w:br/>
        <w:t>Қалауи М. Елбасы мен Астана егіз ұғымға айналды:Біз</w:t>
        <w:br/>
        <w:t>тәуелсіз Қазақстанның жаңа ұрпағымыз // Атырау.- 2010.</w:t>
        <w:br/>
        <w:t>- 6 шілде.- 56.</w:t>
      </w:r>
    </w:p>
    <w:p>
      <w:r>
        <w:t>Қалдан Е. Аралдықтардың ықыласы алабөтен... // Айқын.</w:t>
        <w:br/>
        <w:t>-2011.-11 қаңтар (К03).-26.</w:t>
        <w:br/>
        <w:t>Қалдан Е. Бастамаға қолдау білдірді // Айқын.-2011.-20</w:t>
        <w:br/>
        <w:t>қаңтар (К01).-20 б.</w:t>
        <w:br/>
        <w:t>Қалдан Е. Жаңа міндеттер белгіленді // Айқын.-2011.-29</w:t>
        <w:br/>
        <w:t>қаңтар (Х017).-66.</w:t>
        <w:br/>
        <w:t>Қалдан Е. ҚазҰУ-де қарап отырған жоқ // Айқын.- 2010,</w:t>
        <w:br/>
        <w:t>- 28 желтоқсан (Хо 240).-26б.</w:t>
        <w:br/>
        <w:t>Қалдан Е. Канадалық компаниямен бірлескен жұмыс</w:t>
        <w:br/>
        <w:t>/ Айқын. -2011. -29 қаңтар (Хо 17). -46.</w:t>
        <w:br/>
        <w:t>Қалдан Е. Партия белсенділері марапатталды // Айқын.</w:t>
        <w:br/>
        <w:t>- 2010.- 16 желтоқсан (Ко 234). -2 б.</w:t>
        <w:br/>
        <w:t>Қаленов С. Мыңжылдықтар көшін мықтылар бастайды</w:t>
        <w:br/>
        <w:t>/! Егемен Қазақстан. - 2000. - 20 қаңтар (Ко 18). -26. Пре-</w:t>
        <w:br/>
        <w:t>зидентпен өткен бір жыл.</w:t>
        <w:br/>
        <w:t>Қаленова Т. Елбасы жолдауларындағы саяси-құқықтық</w:t>
        <w:br/>
        <w:t>мәселелер // Ақиқат.--2010.- Х05.- 10-146.</w:t>
        <w:br/>
        <w:t>Қалетаев Д. Жолдауда айтылған міндеттерді орындасақ</w:t>
        <w:br/>
        <w:t>тығырықтан шыға аламыз / Дайынд. Б. Қемал // Ақтөбе.</w:t>
        <w:br/>
        <w:t>- 2009.- 2 сәуір. - 3 6. Елбасының Жолдауын талқылаған</w:t>
        <w:br/>
        <w:t>мәжілістен.</w:t>
        <w:br/>
        <w:t>Қалиев Ғ. Елді дамытуда Елбасының еңбегі үлкен / Әңі.</w:t>
        <w:br/>
        <w:t>Ж. Молдахметұлы // Айқын. - 2011. - 22 қаңтар (ХУ 11/</w:t>
        <w:br/>
        <w:t>12).-4 6.</w:t>
        <w:br/>
        <w:t>Қалиев Н. Баламасыз бағдарлама // Егемен Қазақстан.-</w:t>
        <w:br/>
        <w:t>1997. - 31 қазан. Президент Н. Назарбаевтың Қазақстан</w:t>
        <w:br/>
        <w:t>халқына жолдаған «Қазақстан-2030» атты Жолдау</w:t>
        <w:br/>
        <w:t>бағдарламасы туралы. )</w:t>
        <w:br/>
        <w:t>Қалиев Н. Елорданың мәртебелі миссиясы // Егемен</w:t>
        <w:br/>
        <w:t>Қазақстан.-2008.-5 шілде (К0204/205).-5 б. Астананың</w:t>
        <w:br/>
        <w:t>10 жылдығына орай.</w:t>
        <w:br/>
        <w:t>2852.</w:t>
        <w:br/>
        <w:t>2853.</w:t>
        <w:br/>
        <w:t>2854.</w:t>
        <w:br/>
        <w:t>2855.</w:t>
        <w:br/>
        <w:t>2856.</w:t>
        <w:br/>
        <w:t>2857.</w:t>
        <w:br/>
        <w:t>2858.</w:t>
        <w:br/>
        <w:t>2859.</w:t>
        <w:br/>
        <w:t>2860.</w:t>
      </w:r>
    </w:p>
    <w:p>
      <w:r>
        <w:t>2861.</w:t>
        <w:br/>
        <w:t>2862.</w:t>
        <w:br/>
        <w:t>Қайранбаев Қ. Әлеуметтік бағыттағы бағдарлама</w:t>
        <w:br/>
        <w:t>|І Жетісу.-2008.--9 ақпан (Хо 17).-1-2 б. Елбасының Жол-</w:t>
        <w:br/>
        <w:t>дауын іске асыруға арналған облыстық активтен.</w:t>
        <w:br/>
        <w:t>Қайранбаев Қ. Биік меже, мерейлі міндет // Жетісу.-2011.</w:t>
        <w:br/>
        <w:t>- 27 қаңтар (Х011).- 1-26.</w:t>
        <w:br/>
        <w:t>Қайранбаев Қ. Елбасының ғылыми еңбектері // Жетісу.-</w:t>
        <w:br/>
        <w:t>2010.- 30 қараша (К0 135). - 2 6.</w:t>
        <w:br/>
        <w:t>Қайранбаев Қ. «Нұр Отан»: Өлең // Жетісу. - 2009. -</w:t>
        <w:br/>
        <w:t>26 қыркүйек. (Хо 108). - 10 б. Ақындар мүшәйрасында</w:t>
        <w:br/>
        <w:t>1-дәрежелі диплом алған.</w:t>
        <w:br/>
        <w:t>Қайранбаев Қ. Татулық - табыс бастауы // Жетісу. -</w:t>
        <w:br/>
        <w:t>2009. - 28 сәуір (Хе 49). - 1 б. Қазақстан халқы Ассамбле-</w:t>
        <w:br/>
        <w:t>ясы төрағасының орынбасары Ералы Тоғжанов еңбек</w:t>
        <w:br/>
        <w:t>ұжымдарымен кездесу өткізді.</w:t>
        <w:br/>
        <w:t>Қайранбаев Қ. «ТК Метакондағы» мерейліістер // Жетісу.</w:t>
        <w:br/>
        <w:t>- 2007.-2 тамыз.- 2 б. Елбасы Талдықорған қаласында.</w:t>
        <w:br/>
        <w:t>Қайратұлы Б. Елбасы мұсылман қауымын құттықтады</w:t>
        <w:br/>
        <w:t>/) Астана ақшамы. - 2009. - 22 қыркүйек (Хо 105). - 1 б.</w:t>
        <w:br/>
        <w:t>Президент Н. Назарбаевтың Ораза айт мейрамымен</w:t>
        <w:br/>
        <w:t>құттықтауы туралы.</w:t>
        <w:br/>
        <w:t>Қайратұлы Б. Қазақстан мен Моңғолия ынтымақтастығына</w:t>
        <w:br/>
        <w:t>жаңа жол ашылды // Астана хабары. - 2007. - 16 тамыз</w:t>
        <w:br/>
        <w:t>(Хо 138).- 1 6. Елбасының сәуір айының 14 күні Астанаға</w:t>
        <w:br/>
        <w:t>ресми сапармен келген моңғол елінің Президенті Н. Энх-</w:t>
        <w:br/>
        <w:t>баярмен кездескендігі туралы.</w:t>
        <w:br/>
        <w:t>Қайратұлы Б. Нұрлы жол // Астана ақшамы. - 2009.- 23</w:t>
        <w:br/>
        <w:t>маусым (Хо 68). - 1 б.; Алаш орда. - 2009. - 26 маусым</w:t>
        <w:br/>
        <w:t>(Хе26). - 1,2 б. Астана күніне орай.</w:t>
        <w:br/>
        <w:t>ҚайсеновҚ. Азаматтыңабыройы ассын // Егемен Қазақстан.</w:t>
        <w:br/>
        <w:t>- 2003. - 5 шілде. - 1 б. Қазақстан Республикасының</w:t>
        <w:br/>
        <w:t>Президенті Н.Ә. Назарбаевтың 63 жасқа толған туған</w:t>
        <w:br/>
        <w:t>күніне орай.</w:t>
        <w:br/>
        <w:t>Қайсенов Қ. Елбасы алдындағы ашық сөз // Егемен</w:t>
        <w:br/>
        <w:t>Қазақстан.- 1997.-2 қыркүйек. Президент Н. Назарбаев-</w:t>
        <w:br/>
        <w:t>Н.Ә. НАЗАРБАЕВ</w:t>
        <w:br/>
        <w:t>329</w:t>
        <w:br/>
        <w:t>2823.</w:t>
        <w:br/>
        <w:t>2824.</w:t>
        <w:br/>
        <w:t>2825.</w:t>
        <w:br/>
        <w:t>2826.</w:t>
        <w:br/>
        <w:t>2827.</w:t>
      </w:r>
    </w:p>
    <w:p>
      <w:r>
        <w:t>2828.</w:t>
        <w:br/>
        <w:t>2829.</w:t>
        <w:br/>
        <w:t>нан бастап республикаға дейін енгізудің жолдары</w:t>
        <w:br/>
        <w:t>қазақстандық ізденіс: «Правданың» «Іскерлік клубының»</w:t>
        <w:br/>
        <w:t>Алматыда өткен кезекті мәжілісінен («Правда», 12</w:t>
        <w:br/>
        <w:t>қыркүйек 1989 жыл) / Жүргізгендер 4. Валовой, Н. Ңазар-</w:t>
        <w:br/>
        <w:t>баев // Соц. Қазақстан. - 1989. - 14 қыркүйек.</w:t>
        <w:br/>
        <w:t>Қазақстандық кәсіпкерлер Ауғанстанға инвестиция салуға</w:t>
        <w:br/>
        <w:t>даяр // ТІрезидент және Халық.- 2007.- 17 тамыз (Хе 33).</w:t>
        <w:br/>
        <w:t>- 1 б. Бішкекке ШЫҰ саммитіне келген ҚР Президенті</w:t>
        <w:br/>
        <w:t>Н. Назарбаевтың Ауғанстан Президенті Хамид Карзай-</w:t>
        <w:br/>
        <w:t>мен кездесуі туралы.</w:t>
        <w:br/>
        <w:t>Қазақстаннан 66 есе кіші ел бізге арнап жол салмақ</w:t>
        <w:br/>
        <w:t>Түркістан. - 2003. - 23қаңтар. - 1 б. Елбасының</w:t>
        <w:br/>
        <w:t>Швейцарияға ресми сапарының қорытындысы.</w:t>
        <w:br/>
        <w:t>Қазақстаннан шыққан айтулы адам; Шабыттанған</w:t>
        <w:br/>
        <w:t>қазақ // Қазақ әдебиеті. - 1991. - 1 қараша. - 4 б. Елбасы</w:t>
        <w:br/>
        <w:t>Н.Ә. Назарбаев туралы Германияның екі басылымында</w:t>
        <w:br/>
        <w:t>жарық көрген мақалалар.</w:t>
        <w:br/>
        <w:t>Қазақстанның бәсекелестікке қабілетті 50 елдің қатарына</w:t>
        <w:br/>
        <w:t>қосылу идеясы - Идея вхождения Казахстана в число</w:t>
        <w:br/>
        <w:t>50 конкурентоспособных стран / «Этносаяси және</w:t>
        <w:br/>
        <w:t>гуманитарлық зерттеулер орталығы» Қоғамдық қоры.-</w:t>
        <w:br/>
        <w:t>Алматы: Саға, 2007.- 120 6.- Қазақ, орыс тілдерінде.</w:t>
        <w:br/>
        <w:t>Қазақстанның бүгіні мен болашағына Берлин тәнті болды</w:t>
        <w:br/>
        <w:t>/! Үкімет бюллетені - Правительственный бюллетень. -</w:t>
        <w:br/>
        <w:t>2009.- Ко1.--33-37 б. Едбасы Н. Назарбаевтың Германия</w:t>
        <w:br/>
        <w:t>Федеративтік Республикасына ресми сапарынан.</w:t>
        <w:br/>
        <w:t>«Қазақстанның Еңбек Ері» атағына лайық алғашқы</w:t>
        <w:br/>
        <w:t>адам // Алматы ақшамы. - 2008. - 6 желтоқсан (М9139-</w:t>
        <w:br/>
        <w:t>140). - 2 6. Жоғары марапаттың тұңғыш иегері болуға</w:t>
        <w:br/>
        <w:t>Н. Назарбаевтың лайық екендігіне ұсыныс.</w:t>
        <w:br/>
        <w:t>Қазақстанның қадірі артты // Жетісу. - 2006. - 3 қазан.</w:t>
        <w:br/>
        <w:t>Қазақстан Республикасының Президенті Нұрсұлтан</w:t>
        <w:br/>
        <w:t>Назарбаевтың Америкаға сапары осыны айрықша</w:t>
        <w:br/>
        <w:t>айғақтады.</w:t>
        <w:br/>
        <w:t>Н.Ә. НАЗАРБАЕВ</w:t>
        <w:br/>
        <w:t>325</w:t>
        <w:br/>
        <w:t>БИОБИБЛИОГАФИЯ</w:t>
        <w:br/>
        <w:t>330</w:t>
        <w:br/>
        <w:t>2863.</w:t>
        <w:br/>
        <w:t>2864.</w:t>
        <w:br/>
        <w:t>2865.</w:t>
        <w:br/>
        <w:t>2866.</w:t>
        <w:br/>
        <w:t>2867.</w:t>
        <w:br/>
        <w:t>2868.</w:t>
      </w:r>
    </w:p>
    <w:p>
      <w:r>
        <w:t>2869.</w:t>
        <w:br/>
        <w:t>2870.</w:t>
        <w:br/>
        <w:t>2871.</w:t>
        <w:br/>
        <w:t>2872.</w:t>
        <w:br/>
        <w:t>тың қабылдауында болғандағы республиканың ішкі</w:t>
        <w:br/>
        <w:t>өміріндегі келеңсіз жағдайлар туралы ашық сөз.</w:t>
        <w:br/>
        <w:t>Қайсенов Қ. Елдің бірлігі үшін!.. // Түркістан. - 1998.-14</w:t>
        <w:br/>
        <w:t>қазан. ҚР Президенті Н. Назарбаевтың 1998 жылдың</w:t>
        <w:br/>
        <w:t>30 қыркүйегіндегі Қазақстан халқына Жолдауы туралы.</w:t>
        <w:br/>
        <w:t>Қайсенов Қ. Ертеңді ойласам, елге сүйеу болар ерді</w:t>
        <w:br/>
        <w:t>іздеймін // Қазақ әдебиеті. - 2000. - 7 қаңтар (Хо1).-36.</w:t>
        <w:br/>
        <w:t>ҚР Президенті Н. Назарбаевтың 1999 жылдың желтоқсан</w:t>
        <w:br/>
        <w:t>айында Қазақстан халқына жолдаған Жолдауы туралы.</w:t>
        <w:br/>
        <w:t>Қайсенов Қ. Қашанда өз халқымен бірге // Қазақстан сар-</w:t>
        <w:br/>
        <w:t>базы. - 2000. - 28 қаңтар (Хо 8). - 6 б.; Егемен Қазақстан.</w:t>
        <w:br/>
        <w:t>- 2000. - 12 қаңтар. ҚР Президенті Н. Назарбаев туралы.</w:t>
        <w:br/>
        <w:t>Қайсенов Қ. Өркениетке жетелер өзекті құжат // Еге-</w:t>
        <w:br/>
        <w:t>мен Қазақстан. - 1999. - 30 желтоқсан. ҚР Президенті</w:t>
        <w:br/>
        <w:t>Н.Назарбаевтың 1999 жылдың желтоқсан айында Қазақ-</w:t>
        <w:br/>
        <w:t>стан халқына арнаған Жолдауы туралы.</w:t>
        <w:br/>
        <w:t>Қайсенов Қ. Сүйер ұлың болса, сен сүй, сүйінерге жарар</w:t>
        <w:br/>
        <w:t>ол... // Әдебиет айдыны. - 2005. - 7 шілде (Хо21).-36.</w:t>
        <w:br/>
        <w:t>Қазақстан Республикасының Президенті Нұрсұлтан</w:t>
        <w:br/>
        <w:t>Әбішұлы Назарбаев туралы жылы лебізі.</w:t>
        <w:br/>
        <w:t>Қайсенов Қ. Түркістан және Елбасы // Қазақ әдебиеті.</w:t>
        <w:br/>
        <w:t>- 2000. - 20 қазан (Ко 42). - 2 б. ҚР Президенті</w:t>
        <w:br/>
        <w:t>Н. Назарбаевтың Түркістан қаласының 1500 жылдық</w:t>
        <w:br/>
        <w:t>мерейтойын тойлауға сіңірген еңбегі туралы.</w:t>
        <w:br/>
        <w:t>Қайсенов Қ. Халық қалаған тұлға // Егемен Қазақстан.-</w:t>
        <w:br/>
        <w:t>1998. - 14 қазан. ҚР Президенті Н. Назарбаев туралы.</w:t>
        <w:br/>
        <w:t>Қайыпова Б. Елбасы Үкіметке нұсқау берді // Мирас. -</w:t>
        <w:br/>
        <w:t>2009. - Хе 1. - 29-33 б. Елбасының халықты әлеуметтік</w:t>
        <w:br/>
        <w:t>қорғау саясаты.</w:t>
        <w:br/>
        <w:t>Қайыпова Б. Лидерлік феномені // Мирас. - 2009.- Хо2.-</w:t>
        <w:br/>
        <w:t>28-33 б. Елбасы Н.Ә. Назарбаевтың мемлекеттің қалып-</w:t>
        <w:br/>
        <w:t>тасуындағы рөлі.</w:t>
        <w:br/>
        <w:t>ҚайырбековҒ. Елбасына // Қазақ әдебиеті. - 1998. -20 қаңтар</w:t>
        <w:br/>
        <w:t>(Х93).-146. Президент Н. Назарбаевқа жазылған аманат.</w:t>
        <w:br/>
        <w:t>БИОБИБЛИОГАФИЯ</w:t>
        <w:br/>
        <w:t>326</w:t>
        <w:br/>
        <w:t>2830.</w:t>
        <w:br/>
        <w:t>2831.</w:t>
        <w:br/>
        <w:t>2832.</w:t>
        <w:br/>
        <w:t>2833.</w:t>
      </w:r>
    </w:p>
    <w:p>
      <w:r>
        <w:t>2834.</w:t>
        <w:br/>
        <w:t>2835.</w:t>
        <w:br/>
        <w:t>2836.</w:t>
        <w:br/>
        <w:t>Қазақстанның қадірі артты // Жетісу. - 2010. - 2 қараша</w:t>
        <w:br/>
        <w:t>(Хо 127).- 16.</w:t>
        <w:br/>
        <w:t>Қазақстанның мұнай-газ стратегиясы - Нефтегазовая</w:t>
        <w:br/>
        <w:t>стратегия Казахстана - Ой Ф4с раз вігаіеру оҒ Ка?аКһвбап</w:t>
        <w:br/>
        <w:t>/ Ред. кеңес: Ұ. Қарабалин (төраға), Ұ. Байжанов, т.б.;</w:t>
        <w:br/>
        <w:t>фотографтар: И. Будневич, А. Устиненко, т.б. - Алматы:</w:t>
        <w:br/>
        <w:t>ПБ.Ө.), 2007. - 272 6. - Қазақ, орыс, ағылшын тілдерінде.</w:t>
        <w:br/>
        <w:t>Мұқабада: Ргезідегі МагатБауеу. Ой 4 рав вітаіеру оғ</w:t>
        <w:br/>
        <w:t>ҠатаКһвйап,</w:t>
        <w:br/>
        <w:t>Қазақстанның сыртқы саясаты: алғашқы тәжірибе және</w:t>
        <w:br/>
        <w:t>алғашқы сабақтар // Қ. Тоқаев. Беласу: Дипломатиялық</w:t>
        <w:br/>
        <w:t>очерктер. - Алматы, 2003. - 149-255 6.; Қазақ елі. - 1997. -</w:t>
        <w:br/>
        <w:t>12 желтоқсан (Хо 49). - 1 б.; Егемен Қазақстан. - 1997.-11</w:t>
        <w:br/>
        <w:t>желтоқсан. Мемлекеттің аумақтық тұтастығын сақтау, оның</w:t>
        <w:br/>
        <w:t>шекаралық шептеріндегі тыныштықты қамтамасыз ету,</w:t>
        <w:br/>
        <w:t>еліміздің ішкі жемісті қызметіүшін сыртқы қолайлы жағдай</w:t>
        <w:br/>
        <w:t>жасау тарихи миссиясына Н. Назарбаевтың басшылығы.</w:t>
        <w:br/>
        <w:t>Қазақстанның үлт бірлігі доктринасы // Жас Қазақ үні.-</w:t>
        <w:br/>
        <w:t>2010. - 16-23 мамыр (Ко 19).- 4-5 б. Қазақстан. - 2010.-6</w:t>
        <w:br/>
        <w:t>мамыр (Хо 16). - 8-13 б.</w:t>
        <w:br/>
        <w:t>Қазақстанның Халық бірлігі партиясының Мәлімдемесі</w:t>
        <w:br/>
        <w:t>| Қазақстанның Халық бірлігі партиясының Орталық</w:t>
        <w:br/>
        <w:t>комитеті // Алматы ақшамы. - 1997. - 29 қазан. Пре-</w:t>
        <w:br/>
        <w:t>зидент Н. Назарбаевтың «Қазақстан-2030. Барлық</w:t>
        <w:br/>
        <w:t>қазақстандықтардың түлденуі, қауіпсіздігі және игілігінің</w:t>
        <w:br/>
        <w:t>артуы» атты Жолдауы туралы.</w:t>
        <w:br/>
        <w:t>Қазақстанның ЮНЕСКО-мен және Франциямен ынтымақ-</w:t>
        <w:br/>
        <w:t>тастығы нығайып келеді // Егемен Қазақстан. - 1995. - 17</w:t>
        <w:br/>
        <w:t>қараша. ҚР Президенті Н. Назарбаев Париж қаласында</w:t>
        <w:br/>
        <w:t>ЮНЕСКО-ның штаб-пәтерінде аталмыш ұйымның бас</w:t>
        <w:br/>
        <w:t>директоры Ф. Майормен және оның орынбасарларымен</w:t>
        <w:br/>
        <w:t>кездескендігі туралы.</w:t>
        <w:br/>
        <w:t>Қазақстанның ядролық саладағы қызметі дүниежүзілік</w:t>
        <w:br/>
        <w:t>қоғамдастық үшін толық ашық // Егемен Қазақстан.</w:t>
        <w:br/>
        <w:t>БИОБИБЛИОГАФИЯ</w:t>
        <w:br/>
        <w:t>328</w:t>
        <w:br/>
        <w:t>2844.</w:t>
        <w:br/>
        <w:t>2845.</w:t>
        <w:br/>
        <w:t>2846.</w:t>
        <w:br/>
        <w:t>2847.</w:t>
        <w:br/>
        <w:t>2848.</w:t>
      </w:r>
    </w:p>
    <w:p>
      <w:r>
        <w:t>2849.</w:t>
        <w:br/>
        <w:t>2850.</w:t>
        <w:br/>
        <w:t>2851.</w:t>
        <w:br/>
        <w:t>Қазы Қ. Парламент кезектен тыс сайлауды қамтитын</w:t>
        <w:br/>
        <w:t>Конституцияға енгізілген толықтыруды қабылдады</w:t>
        <w:br/>
        <w:t>/І Алаш айнасы. -2011.-3З ақпан (Хо 18).- 1-26.</w:t>
        <w:br/>
        <w:t>Қазыбек Н. Елбасын сыйлау ертегіден басталған // Жетісу.</w:t>
        <w:br/>
        <w:t>-2000. -8 шілде.Қазақстан Республикасының Президенті</w:t>
        <w:br/>
        <w:t>Нұрсұлтан Әбішұлы Назарбаевтың 60 жасқа толуына</w:t>
        <w:br/>
        <w:t>орай.</w:t>
        <w:br/>
        <w:t>Қазыналы өңірдің қуаты // Үкімет бюллетені - Правитель-</w:t>
        <w:br/>
        <w:t>ственный бюллетень. - 2008. - Х93.- 69-72 б. ҚР Прези-</w:t>
        <w:br/>
        <w:t>денті Н.Ә. Назарбаевтың Атырау облысына сапары.</w:t>
        <w:br/>
        <w:t>Қай елдің жауынгеріміз? // Лениншіл жас.-1990.--Зтамыз.</w:t>
        <w:br/>
        <w:t>СОКП Орталық Комитеті Саяси бюросының мүшесі,</w:t>
        <w:br/>
        <w:t>Қазақстан Компартиясы Орталық Комитетінің 1-ші хат-</w:t>
        <w:br/>
        <w:t>шысы, Қазақ ССР Президенті Н.Ә. Назарбаевқа Амурдағы</w:t>
        <w:br/>
        <w:t>Комсомольск іргесіндегі Солнечный поселкесінде</w:t>
        <w:br/>
        <w:t>орналасқан әскери бөлімде қызмет атқарып жатқан 50</w:t>
        <w:br/>
        <w:t>қазақ жігітінен ашық хат.</w:t>
        <w:br/>
        <w:t>Қайдар Ә. Шет тілін шеттетпе, өз тіліңді құрметте</w:t>
        <w:br/>
        <w:t>// Егемен Қазақстан. - 2004. - 2 сәуір (Хе 77-78). - 2 6.</w:t>
        <w:br/>
        <w:t>ҚР Президентінің Жолдауына орай.</w:t>
        <w:br/>
        <w:t>Қайдаров Р. Қылмыс дегенің - жегі құрт // Егемен</w:t>
        <w:br/>
        <w:t>Қазақстан. - 2003. - 8 сәуір (Мо 80). - 1-2 6. Сыбайлас</w:t>
        <w:br/>
        <w:t>жемқорлықты жою, заңгерлер магистратурасын құру.</w:t>
        <w:br/>
        <w:t>Сот бақылауын күшейту.</w:t>
        <w:br/>
        <w:t>Қаймирасов У.Н. Назарбаевтың жеңісі турнирдің тәжіне</w:t>
        <w:br/>
        <w:t>айналды // Етемен Қазақстан. - 1995. - 2 қыркүйек. Пре-</w:t>
        <w:br/>
        <w:t>зидент Н. Назарбаевтың кубогы жолындағы жыл сайын</w:t>
        <w:br/>
        <w:t>өтетін халықаралық теннис турнирі туралы.</w:t>
        <w:br/>
        <w:t>Қайназаров У.А. Әлеуметтік қолдауға әркім құқылы</w:t>
        <w:br/>
        <w:t>/ Дайынд. Е. Бекқұл, С. Оразалыұлы // Оңтүстік Қазақстан.</w:t>
        <w:br/>
        <w:t>- 2010.- 30 қаңтар.- 6-76. ҚР Президенті Н.Ә. Назарба-</w:t>
        <w:br/>
        <w:t>евпен өткен тікелей эфир барысында Оңтүстік Қазақстан</w:t>
        <w:br/>
        <w:t>облысы тұрғындарынан түскен сауалдарға облыс әкімі</w:t>
        <w:br/>
        <w:t>орынбасарының жауабы.</w:t>
        <w:br/>
        <w:t>БИОБИБЛИОГАФИЯ</w:t>
        <w:br/>
        <w:t>334</w:t>
        <w:br/>
        <w:t>2906.</w:t>
        <w:br/>
        <w:t>2907.</w:t>
        <w:br/>
        <w:t>2908.</w:t>
        <w:br/>
        <w:t>2909.</w:t>
        <w:br/>
        <w:t>2910.</w:t>
        <w:br/>
        <w:t>2911.</w:t>
      </w:r>
    </w:p>
    <w:p>
      <w:r>
        <w:t>2912.</w:t>
        <w:br/>
        <w:t>2913.</w:t>
        <w:br/>
        <w:t>2914.</w:t>
        <w:br/>
        <w:t>Қалижан У. Баспасөз - қоғамдық ой-пікірдің айнасы</w:t>
        <w:br/>
        <w:t>//. Егемен Қазақстан. - 1997. - 18 сәуір. ҚР Президенті</w:t>
        <w:br/>
        <w:t>Н. Назарбаевтың баспасөз жетекішілерімен болған</w:t>
        <w:br/>
        <w:t>кездесуінен.</w:t>
        <w:br/>
        <w:t>Қалижан У., Құсайын Т. Белсенді іс-әрекет берекелі</w:t>
        <w:br/>
        <w:t>тірлікке ұласады // Егемен Қазақстан. - 1998. - 28 қазан.</w:t>
        <w:br/>
        <w:t>ҚР Президенті Н. Назарбаевтың Батыс Қазақстан облы-</w:t>
        <w:br/>
        <w:t>сына жұмыс бабындағы сапары туралы.</w:t>
        <w:br/>
        <w:t>Қалижану. Бүгінгі күн- Қазақстан Президенті Нұрсұлтан</w:t>
        <w:br/>
        <w:t>Назарбаевтың күні болды // Егемен Қазақстан. - 1998. -</w:t>
        <w:br/>
        <w:t>29 сәуір. Беларусь Республикасы, Қазақстан Республи-</w:t>
        <w:br/>
        <w:t>касы, Қырғызстан Республикасы және Ресей Федераци-</w:t>
        <w:br/>
        <w:t>ясы мемлекетаралық кеңесінің мәжілісінен кейінгі ойлар.</w:t>
        <w:br/>
        <w:t>Қалижан У. Ғасыр келісімшартына қол қойылды</w:t>
        <w:br/>
        <w:t>/І Егемен Қазақстан. - 1997. - 19 қараша. 17 қарашада</w:t>
        <w:br/>
        <w:t>ҚР Президенті мен АҚШ вице-президентінің төрағалық</w:t>
        <w:br/>
        <w:t>етуімен Қазақстан- Американ бірлескен комиссиясының</w:t>
        <w:br/>
        <w:t>4-мәжілісі жұмысын бастады.</w:t>
        <w:br/>
        <w:t>Қалижан У. Демократия кемелденуінің жаңа дәуірі // Еге-</w:t>
        <w:br/>
        <w:t>мен Қазақстан. - 2011.-З ақпан (Хе35).- 26.</w:t>
        <w:br/>
        <w:t>ҚалижанУ. Дәстүрлі байланыстарды дамыту бағыттары</w:t>
        <w:br/>
        <w:t>/І. Егемен Қазақстан. - 1997. - 18 қараша. Қазақстан</w:t>
        <w:br/>
        <w:t>Респубдикасының Президенті Нұрсұлтан Назарбаевтың</w:t>
        <w:br/>
        <w:t>АҚШ-қа ресми сапары туралы.</w:t>
        <w:br/>
        <w:t>Қалижан У., Құсайын Т. Елбасы біреу, қалғаны оған</w:t>
        <w:br/>
        <w:t>тіреу болуы керек // Егемен Қазақстан. - 1998. - 29 қазан.</w:t>
        <w:br/>
        <w:t>Президент Н. Назарбаевтың Батыс Қазақстан облысына</w:t>
        <w:br/>
        <w:t>іссапары туралы.</w:t>
        <w:br/>
        <w:t>Қалижан У. Елбасының оңтүстікке сапары // Еге-</w:t>
        <w:br/>
        <w:t>мен Қазақстан. - 1998. - 3 қараша.ҚР Президенті</w:t>
        <w:br/>
        <w:t>Н. Назарбаевтың Оңтүстік Қазақстан облысына ресми</w:t>
        <w:br/>
        <w:t>сапары туралы.</w:t>
        <w:br/>
        <w:t>Қалижан У. Қазақстан - Өзбекстан: Ынтымақтастықтың</w:t>
        <w:br/>
        <w:t>жаңа қадамдары // Егемен Қазақстан. - 1998. - 31 қазан.</w:t>
        <w:br/>
        <w:t>БИОБИБЛИОГАФИЯ</w:t>
        <w:br/>
        <w:t>324</w:t>
        <w:br/>
        <w:t>2815.</w:t>
        <w:br/>
        <w:t>2816.</w:t>
        <w:br/>
        <w:t>2817.</w:t>
        <w:br/>
        <w:t>2818.</w:t>
        <w:br/>
        <w:t>2819.</w:t>
      </w:r>
    </w:p>
    <w:p>
      <w:r>
        <w:t>2820.</w:t>
        <w:br/>
        <w:t>2821.</w:t>
        <w:br/>
        <w:t>2822.</w:t>
        <w:br/>
        <w:t>Қазақстанға қызығушылық арта түсуде // Президент және</w:t>
        <w:br/>
        <w:t>Халық.- 2010.- 18 маусым (Ко 27).-1 б.</w:t>
        <w:br/>
        <w:t>Қазақстандағы кадет корпусы - ТМД-дағы тұңғыш</w:t>
        <w:br/>
        <w:t>оқу орны // Егемен Қазақстан. - 1996. - 11 қыркүйек.</w:t>
        <w:br/>
        <w:t>Н.Назарбаевтың Алматы қаласындағы кадет корпусы</w:t>
        <w:br/>
        <w:t>тәрбиеленушілерімен кездесуі.</w:t>
        <w:br/>
        <w:t>Қазақстандағы Президент сайлауы әлемдік баспасөз айна-</w:t>
        <w:br/>
        <w:t>сында // Егемен Қазақстан. - 2006. - 10 қаңтар (Кв 8 / 9).</w:t>
        <w:br/>
        <w:t>- 6-7 б. Қазақстан Республикасының қазіргі Президенті</w:t>
        <w:br/>
        <w:t>Нұрсұлтан Әбішұлы Назарбаев бәсекелестігі мен</w:t>
        <w:br/>
        <w:t>белсенділігі жағынан 4 желтоқсандағы Президенттік сай-</w:t>
        <w:br/>
        <w:t>лау барысында бұрын-соңды болмаған басым көпшілік</w:t>
        <w:br/>
        <w:t>дауыспен қайта сайланды.</w:t>
        <w:br/>
        <w:t>Қазақстанды «кері кетіруге асықпайық» // Егемен</w:t>
        <w:br/>
        <w:t>Қазақстан. - 2003. - 19 қараша (Мо 301). - 2 б.; Алматы</w:t>
        <w:br/>
        <w:t>ақшамы. - 2003. - 25 қараша (Хо 132). - 2 б. «Егемен</w:t>
        <w:br/>
        <w:t>Қазақстан» газетінің сұрақтарына Қазақстан Респуб-</w:t>
        <w:br/>
        <w:t>ликасы Президентінің кеңесшісі Ермұхамет Ертісбаев</w:t>
        <w:br/>
        <w:t>жауап қайтарды.</w:t>
        <w:br/>
        <w:t>Қазақстанды басым әріптесі санайды // Егемен Қазақстан.</w:t>
        <w:br/>
        <w:t>- 2008. - 12 тамыз (Ко 242 /250). - 1 б. 9 тамызда мемлекет</w:t>
        <w:br/>
        <w:t>басшысы Н. Назарбаев Бейжіңде Корея Респубикасының</w:t>
        <w:br/>
        <w:t>Президенті Ли Мен Бакпен жұмыс кездесуін өткізді.</w:t>
        <w:br/>
        <w:t>Қазақстандық бастама: Конфессияаралық келісім және</w:t>
        <w:br/>
        <w:t>өркениеттер диалогы // Дала мен қала.- 2009.-229 маусым</w:t>
        <w:br/>
        <w:t>(Хо 25). - 11 б. Қазақстан Республикасының Президенті</w:t>
        <w:br/>
        <w:t>Нұрсұлтан Әбішұлы Назарбаев, Әлемдік және дәстүрлі</w:t>
        <w:br/>
        <w:t>діндер көшбасшыларының ІШ-ші сьезі туралы сьезге</w:t>
        <w:br/>
        <w:t>қатысушы делегаттардың пікірлері.</w:t>
        <w:br/>
        <w:t>Қазақстандық бітімгершілерге ризашылығын білдірді</w:t>
        <w:br/>
        <w:t>// Егемен Қазақстан.-2008. -1 қараша (Хо 333). - 16. АҚШ</w:t>
        <w:br/>
        <w:t>Президенті Дж.Буштың жеделхаты.</w:t>
        <w:br/>
        <w:t>Қазақстандық ізденіс: шаруашылық жүргізудің шығынға</w:t>
        <w:br/>
        <w:t>қарсы әдістері мен шаруашылық есепті жұмыс орны-</w:t>
        <w:br/>
        <w:t>2837.</w:t>
        <w:br/>
        <w:t>2838.</w:t>
        <w:br/>
        <w:t>2839.</w:t>
        <w:br/>
        <w:t>2840.</w:t>
        <w:br/>
        <w:t>2841.</w:t>
        <w:br/>
        <w:t>2842.</w:t>
        <w:br/>
        <w:t>2843.</w:t>
      </w:r>
    </w:p>
    <w:p>
      <w:r>
        <w:t>- 1997. - 9 қыркүйек. Президент Н. Назарбаевтың</w:t>
        <w:br/>
        <w:t>Алматы қаласында ашылған ядролық қаруды таратпау</w:t>
        <w:br/>
        <w:t>проблемасы жөніндегі халықаралық конференцияға</w:t>
        <w:br/>
        <w:t>қатысушыларға жолдаған құттықтауы жайлы.</w:t>
        <w:br/>
        <w:t>Қазақ-татар ынтымақтастығы алдағы кезде де өркендей</w:t>
        <w:br/>
        <w:t>береді // Егемен Қазақстан. - 2010. - 27 тамыз (Ко 348 /</w:t>
        <w:br/>
        <w:t>350).- 16.</w:t>
        <w:br/>
        <w:t>Қазақтың батасы бар, бата берер атасы бар // Айқын.</w:t>
        <w:br/>
        <w:t>- 2005. - 27 қазан (Хо 201). - 1-2 6. Тарихи сын алдында</w:t>
        <w:br/>
        <w:t>Н.Назарбаев Бәйкен Әшімов бастаған бір топ ақсақалдан</w:t>
        <w:br/>
        <w:t>бата алды.</w:t>
        <w:br/>
        <w:t>Қазақтың жері таланттарға бай, Елбасы олардың</w:t>
        <w:br/>
        <w:t>жұлдыздары жарқырай беретініне сенімді // Етемен</w:t>
        <w:br/>
        <w:t>Қазақстан. - 1994. - 2 сәуір. Президент олимпиадашы-</w:t>
        <w:br/>
        <w:t>лармен кездесті.</w:t>
        <w:br/>
        <w:t>Қазақтың қазақтығының басты белгісі - қазақша</w:t>
        <w:br/>
        <w:t>сөйлеуі: Елбасымыздың бес басылым басшысына берген</w:t>
        <w:br/>
        <w:t>сұхбатындағы осы сөз әр азаматтың жадында жүргені жөн</w:t>
        <w:br/>
        <w:t>// Егемен Қазақстан. - 2008. - 17 маусым (Ко 178 / 179).-26.</w:t>
        <w:br/>
        <w:t>Әрі ардақты, әрі салмақты парыз; Өркениет өнегесі - өз</w:t>
        <w:br/>
        <w:t>тіліңмен әмір сүру: мақалалар топтамасы.</w:t>
        <w:br/>
        <w:t>Қазақтың хас батыры Қасым да өтті өмірден..: Халық</w:t>
        <w:br/>
        <w:t>Қаһарманы, партизан-жазушы Қасым Қайсеновтың</w:t>
        <w:br/>
        <w:t>қазасына байланысты естелік мақалалар топтамасы.</w:t>
        <w:br/>
        <w:t>/ Әдебиет айдыны. - 2007. - 11 қаңтар (Уә 1). - 10-11 6.</w:t>
        <w:br/>
        <w:t>Мақалада Елбасы Н. Назарбаевтың марқұм Қ. Қай-</w:t>
        <w:br/>
        <w:t>сеновтың отбасы мен туған-туыстарына жолдаған</w:t>
        <w:br/>
        <w:t>жеделхаты берілген.</w:t>
        <w:br/>
        <w:t>Қазы Қ. Мәжіліс кезектен тыс президенттік сайлау өткізу</w:t>
        <w:br/>
        <w:t>туралы заң жобасын өндіріске алды // Алаш айнасы. -</w:t>
        <w:br/>
        <w:t>2011.-2 ақпан (Хе 17).- 1-2 б.</w:t>
        <w:br/>
        <w:t>Қазы Қ. «Нұр Отан» Нұрсұлтан Назарбаевты прези-</w:t>
        <w:br/>
        <w:t>денттікке кандидат ретінде ұсынды // Алаш айнасы.--2011.</w:t>
        <w:br/>
        <w:t>- 12 ақпан (Хо 25).- 1-2 б.</w:t>
        <w:br/>
        <w:t>Н.Ә. НАЗАРБАЕВ</w:t>
        <w:br/>
        <w:t>327</w:t>
        <w:br/>
        <w:t>2974.</w:t>
        <w:br/>
        <w:t>2975.</w:t>
        <w:br/>
        <w:t>2976.</w:t>
        <w:br/>
        <w:t>2977.</w:t>
        <w:br/>
        <w:t>2978.</w:t>
        <w:br/>
        <w:t>2979.</w:t>
        <w:br/>
        <w:t>2980.</w:t>
        <w:br/>
        <w:t>2981.</w:t>
      </w:r>
    </w:p>
    <w:p>
      <w:r>
        <w:t>2982.</w:t>
        <w:br/>
        <w:t>2983.</w:t>
        <w:br/>
        <w:t>(Хо 29).--6-7 6. ҚРПрезиденті Н.Ә.Назарбаевтың туып-өскен</w:t>
        <w:br/>
        <w:t>жері Шамалғандағы мектебі, мұражайы туралы.</w:t>
        <w:br/>
        <w:t>Қамен Е. Инвестиция игіліктері // Алтын орда. - 2008. -</w:t>
        <w:br/>
        <w:t>12-18 маусым (Хо24).--36. ҚР Президенті Н.Ә. Назарбаев-</w:t>
        <w:br/>
        <w:t>тың Атырау облысына жұмыс сапары туралы.</w:t>
        <w:br/>
        <w:t>Қамен Е., Шошаева А. Қазақстанда жемқорлыққа қарсы</w:t>
        <w:br/>
        <w:t>күрес тәжірибесі жинақталды // Астана ақшамы. - 2009.</w:t>
        <w:br/>
        <w:t>- 19 қыркүйек (Хо 104). - 1, 6-7 б. Жемқорлыққа қарсы</w:t>
        <w:br/>
        <w:t>күреске арналған халықаралық конференцияны Елбасы</w:t>
        <w:br/>
        <w:t>ашты.</w:t>
        <w:br/>
        <w:t>Қамен Е. Кореямен келісім көкжиегі кеңейді // Астана</w:t>
        <w:br/>
        <w:t>ақшамы. - 2009. - 14 мамыр (Хо 51). - 1 б. Ақордада</w:t>
        <w:br/>
        <w:t>Қазақстан Республикасының Президенті Н. Назарбаевтың</w:t>
        <w:br/>
        <w:t>Корея Президенті Ли Мен Бакпен кездесуі туралы.</w:t>
        <w:br/>
        <w:t>Қамен Е. Көшелі елдің көсемі // Астана ақшамы. - 2009.</w:t>
        <w:br/>
        <w:t>- 20 қазан (Хо 117).-1, 6-7 б. Елбасының ерен еңбегі мен</w:t>
        <w:br/>
        <w:t>Астананың көркеюі жайында.</w:t>
        <w:br/>
        <w:t>Қамен Е. Қуат көзі қайдан? // Алтын орда. - 2008. - 12-18</w:t>
        <w:br/>
        <w:t>маусым (Х924).--4-5б. Атырауда өткен еліміздегі шетелдік</w:t>
        <w:br/>
        <w:t>инвесторлар кеңесінің 19-жалпы отырысын Президент</w:t>
        <w:br/>
        <w:t>Н.Назарбаев жүргізді.</w:t>
        <w:br/>
        <w:t>Қамен Е. НАТО ұйымы Назарбаевқа ұйыды // Астана</w:t>
        <w:br/>
        <w:t>ақшамы. - 2010.- 23 қараша (Ке 130).- 1,66.</w:t>
        <w:br/>
        <w:t>Қамен Е. Сенімді серіктестікке серпін // Астана ақшамы.</w:t>
        <w:br/>
        <w:t>-2010.-9 қазан (Х9111).-16.</w:t>
        <w:br/>
        <w:t>Қамен Е. Тамыр және тамырластық // Астана ақшамы. -</w:t>
        <w:br/>
        <w:t>2010. -7 желтоқсан (Хо 135). -- 3 б.</w:t>
        <w:br/>
        <w:t>Қамқорлық үшін алғыс сезімі // Егемен Қазақстан. - 2000.</w:t>
        <w:br/>
        <w:t>-12 қаңтар (Х011).-26. ҚР Президенті Н. Назарбаевтың</w:t>
        <w:br/>
        <w:t>қызметіне бір жыл толуына байланысты алғыс хаттар.</w:t>
        <w:br/>
        <w:t>Қамысбай Ә. Көбік сөзді көпіртіп, мақала жазды</w:t>
        <w:br/>
        <w:t>әкіртіп... // Азат.- 2003. - 12 наурыз (Хо 10). -8 б. Елбасы</w:t>
        <w:br/>
        <w:t>Н.Назарбаевтың командасының атына сын және Ресейлік</w:t>
        <w:br/>
        <w:t>журналистердің кейбір артықшылықтары туралы.</w:t>
        <w:br/>
        <w:t>Н.Ә. НАЗАРБАЕВ</w:t>
        <w:br/>
        <w:t>341</w:t>
        <w:br/>
        <w:t>2915.</w:t>
        <w:br/>
        <w:t>2916.</w:t>
        <w:br/>
        <w:t>2917.</w:t>
        <w:br/>
        <w:t>2918.</w:t>
        <w:br/>
        <w:t>2919.</w:t>
      </w:r>
    </w:p>
    <w:p>
      <w:r>
        <w:t>2920.</w:t>
        <w:br/>
        <w:t>2921</w:t>
        <w:br/>
        <w:t>2922.</w:t>
        <w:br/>
        <w:t>ҚР Президенті Н. Назарбаевтың Өзбекстанға ресми</w:t>
        <w:br/>
        <w:t>сапары туралы.</w:t>
        <w:br/>
        <w:t>Қалижан У. Қазақстан - Ресей: ХХІ ғасырға бағытталған</w:t>
        <w:br/>
        <w:t>сара жол // Егемен Қазақстан.- 1998, -7 шілде. Қазақстан</w:t>
        <w:br/>
        <w:t>Президенті Нұрсұлтан Әбішұлы Назарбаевтың Мәскеуге</w:t>
        <w:br/>
        <w:t>жұмыс сапары туралы.</w:t>
        <w:br/>
        <w:t>ҚалижануУ. Қазақстан менҚұрама Штаттар-стратегиялық</w:t>
        <w:br/>
        <w:t>әріптестер: 18 қарашада екі мемлекеттің басшылары</w:t>
        <w:br/>
        <w:t>Н. Назарбаев пен Б. Клинтон кездесті. Қазақстан- Амери-</w:t>
        <w:br/>
        <w:t>кан бірлескен комиссиясының мәжілісі аяқталды. Ғасыр</w:t>
        <w:br/>
        <w:t>келісімшартына қол қойылды // Егемен Қазақстан. - 1997,</w:t>
        <w:br/>
        <w:t>-20 қараша. ҚР Президентінің АҚШ-қа ресми сапары.</w:t>
        <w:br/>
        <w:t>Қалижан У. Көшпенділер керуені және ҚР Президенті</w:t>
        <w:br/>
        <w:t>Н.Ә. Назарбаевтың Қытай және Монғол Халық Респу-</w:t>
        <w:br/>
        <w:t>бликаларына ресми сапары кезінде көзбен көргендер мен</w:t>
        <w:br/>
        <w:t>көңілге түйгендер // Жас Алаш. - 1993.-2 қараша.</w:t>
        <w:br/>
        <w:t>Қалижан У. Күн сәулесін төккен ел, немесе Түрік қоғам</w:t>
        <w:br/>
        <w:t>қайраткерлері мен іс адамдары Қазақстан туралы, Елбасы</w:t>
        <w:br/>
        <w:t>Нұрсұлтан Назарбаев туралы не ойлайды? // Егемен</w:t>
        <w:br/>
        <w:t>Қазақстан. - 2000. - 30 маусым.</w:t>
        <w:br/>
        <w:t>ҚалижанУ. Мәңгілікдостық мәртебесі // Егемен Қазақстан.</w:t>
        <w:br/>
        <w:t>- 1998. - 3 қараша. ҚР Президенті Н. Назарбаевтың</w:t>
        <w:br/>
        <w:t>Өзбекстанға ресми сапары туралы.</w:t>
        <w:br/>
        <w:t>Қалижан У. Миллион қолдар еңбегінің жемісі // Егемен</w:t>
        <w:br/>
        <w:t>Қазақстан.-2005.-17 маусым (Хо 135).-36б. Президенттің</w:t>
        <w:br/>
        <w:t>«Еуразия жүрегінде» атты кітабы туралы.</w:t>
        <w:br/>
        <w:t>. Қалижан У. Нұрсұлтан Назарбаев: Ғасыр келісімшартына</w:t>
        <w:br/>
        <w:t>қол қойылады // Егемен Қазақстан. - 1997. - 19 қараша.</w:t>
        <w:br/>
        <w:t>ҚР Президенті Нұрсұлтан Назарбаев пен АҚШ вице-</w:t>
        <w:br/>
        <w:t>президенті А.Гордың төрағалық етуімен басталған</w:t>
        <w:br/>
        <w:t>Қазақстан - Американ бірлескен комиссиясының</w:t>
        <w:br/>
        <w:t>4-мәжілісінің жұмысы туралы.</w:t>
        <w:br/>
        <w:t>ҚалижануУ. Өмір ағысы // Жасалаш.- 1992. -1 желтоқсан.</w:t>
        <w:br/>
        <w:t>Президент Н. Назарбаев туралы эссе.</w:t>
        <w:br/>
        <w:t>Н.Ә. НАЗАРБАЕВ</w:t>
        <w:br/>
        <w:t>335</w:t>
        <w:br/>
        <w:t>2933.</w:t>
        <w:br/>
        <w:t>2934.</w:t>
        <w:br/>
        <w:t>2935.</w:t>
        <w:br/>
        <w:t>2936.</w:t>
        <w:br/>
        <w:t>2937.</w:t>
      </w:r>
    </w:p>
    <w:p>
      <w:r>
        <w:t>2938.</w:t>
        <w:br/>
        <w:t>2939.</w:t>
        <w:br/>
        <w:t>2940.</w:t>
        <w:br/>
        <w:t>2941.</w:t>
        <w:br/>
        <w:t>Қалимова Т. Мемлекет басшысы мұнайлы өңірде болды</w:t>
        <w:br/>
        <w:t>// Айқын.- 2010. - 18 қараша (Ко 214). - 1,2 б.</w:t>
        <w:br/>
        <w:t>Қалиұлы Б. Нұрсұлтан салған нұрлы жол- таңдауы бол-</w:t>
        <w:br/>
        <w:t>сын еліңнің!: Өлең // Алматы ақшамы. - 1999. -- 8 қаңтар.</w:t>
        <w:br/>
        <w:t>Н. Назарбаевқа арналған.</w:t>
        <w:br/>
        <w:t>Қалиұлы Ж. Әлем назар салған өңір // Егемен Қазақстан.</w:t>
        <w:br/>
        <w:t>- 2003. - 18 ақпан (Хо 38).- 2 6. Елбасы Н. Назарбаевтың</w:t>
        <w:br/>
        <w:t>«Сындарлы он жыл» атты кітабы жайында.</w:t>
        <w:br/>
        <w:t>Қалиұлы С. Елбасы ел ертеңдері арасында // Ұлан. -</w:t>
        <w:br/>
        <w:t>1998. - 13 қазан (Хо 40). - 3-5 б. Астана қаласында Окан</w:t>
        <w:br/>
        <w:t>ИнтерКонтиненталь қонақүйінің залында өткен Пре-</w:t>
        <w:br/>
        <w:t>зидент Н. Назарбаевтың дарынды балалармен кездесуі</w:t>
        <w:br/>
        <w:t>туралы.</w:t>
        <w:br/>
        <w:t>Қалқа Н. Бірлескен инвестициялық қор құрылады</w:t>
        <w:br/>
        <w:t>ІІТІрезидент және Халық.- 2009. -19 маусым (Хо24).-26б.</w:t>
        <w:br/>
        <w:t>Мемлекет басшысы Н. Назарбаев Қырғызстан ПІремвер-</w:t>
        <w:br/>
        <w:t>министрі И. Чудиновты қабылдады және К. Мәсімов</w:t>
        <w:br/>
        <w:t>қырғызстандық әріптесімен кездесті.</w:t>
        <w:br/>
        <w:t>Қалқа Н. Президент және Астана // Президент және</w:t>
        <w:br/>
        <w:t>Халық. - 2005. - 27 тамыз (Хо 1). - 5 б. Елбасы Н. Назар-</w:t>
        <w:br/>
        <w:t>баев пен астананың көшу тарихы, қаланың гүлденуі,</w:t>
        <w:br/>
        <w:t>құрылысы.</w:t>
        <w:br/>
        <w:t>Қалматаев М. Бізге бәрінен де ел тағдыры қымбат</w:t>
        <w:br/>
        <w:t>НІ Әдебиет айдыны. - 2008. - 12 маусым (Хо 24). - 6 б.</w:t>
        <w:br/>
        <w:t>Нұрсұлтан Әбішұлы Назарбаев Ауған соғысы ұйымдары</w:t>
        <w:br/>
        <w:t>«Қазақстан ардагерлері» қауымдастығының төрағасы,</w:t>
        <w:br/>
        <w:t>республикалық «Сауап» қоғамдық қорының президенті</w:t>
        <w:br/>
        <w:t>Б. Смағұлды қабылдады.</w:t>
        <w:br/>
        <w:t>Қалматаев М. Ел бақыты ел басшысына да байланысты</w:t>
        <w:br/>
        <w:t>Қазақ әдебиеті. - 2009. -26 маусым.-2 шілде (Ко29).-36.</w:t>
        <w:br/>
        <w:t>ҚР Президенті Н. Назарбаев туралы.</w:t>
        <w:br/>
        <w:t>Қалмұратұлы А. Мәреге «Нұр Отанның» тұлпары жалғыз</w:t>
        <w:br/>
        <w:t>келді - бұл Елбасына, партияға деген халық сенімінің</w:t>
        <w:br/>
        <w:t>жарқын көрінісі // Атырау. - 2007. - 23 тамыз. - 4 6.</w:t>
        <w:br/>
        <w:t>Н.Ә.НАЗАРБАЕВ</w:t>
        <w:br/>
        <w:t>337</w:t>
        <w:br/>
        <w:t>БИОБИБЛИОГАФИЯ</w:t>
        <w:br/>
        <w:t>34%0</w:t>
        <w:br/>
        <w:t>2965.</w:t>
      </w:r>
    </w:p>
    <w:p>
      <w:r>
        <w:t>2966.</w:t>
        <w:br/>
        <w:t>2967.</w:t>
        <w:br/>
        <w:t>2968.</w:t>
        <w:br/>
        <w:t>2969.</w:t>
        <w:br/>
        <w:t>2970.</w:t>
        <w:br/>
        <w:t>2971.</w:t>
        <w:br/>
        <w:t>2972.</w:t>
        <w:br/>
        <w:t>2973.</w:t>
        <w:br/>
        <w:t>гонында Елбасы Н. Назарбаевтың арнайы қатысуымен</w:t>
        <w:br/>
        <w:t>өткен республикалық Ұлан мен ҚР Президентінің Күзет</w:t>
        <w:br/>
        <w:t>қызметі бірлесе «Қамал - 2007» арнайы тактикалық оқу-</w:t>
        <w:br/>
        <w:t>жаттығулары туралы.</w:t>
        <w:br/>
        <w:t>Камалов С. Қарашығанаққа газ өңдеу зауыты қажет</w:t>
        <w:br/>
        <w:t>/! Егемен Қазақстан. - 2004. - 24 наурыз (Хо 69-70). - 2 б.</w:t>
        <w:br/>
        <w:t>ҚР Президентінің Жолдауына орай.</w:t>
        <w:br/>
        <w:t>Қамбар Қ. «Ертеңін ойламаған-ел болмайды» деп тұжы-</w:t>
        <w:br/>
        <w:t>рымдады Президент // Түркістан. -2000.- 15-21 желтоқсан</w:t>
        <w:br/>
        <w:t>(Хо51).--1 б. Елбасының «Хабар» телеарнасындағы тікелей</w:t>
        <w:br/>
        <w:t>эфирдегі сұхбатынан кейінгі ой.</w:t>
        <w:br/>
        <w:t>Қамбар Қ. Дінмен күресу-парыз емес,түсінісу-парыз...</w:t>
        <w:br/>
        <w:t>|1 Түркістан. - 1998. - 14 қазан. ҚР Президенті Н. Назар-</w:t>
        <w:br/>
        <w:t>баевтың 1998 жылдың 30 қыркүйегіндегі Қазақстан</w:t>
        <w:br/>
        <w:t>халқына Жолдауы туралы.</w:t>
        <w:br/>
        <w:t>ҚаменЕ.Бірішығыс, бірібатыс қақпасы: атанған Қазақстан</w:t>
        <w:br/>
        <w:t>мен Латвия арасындағы ыңтымақтастық тереңдей түседі</w:t>
        <w:br/>
        <w:t>/! Астана ақшамы. - 2008. - 4 қазан (Ко 117).- 1 6. Прези-</w:t>
        <w:br/>
        <w:t>дент Н. Назарбаевтың шақыруымен Латвия мемлекет бас-</w:t>
        <w:br/>
        <w:t>шысы Валдис Затлерстің Астанаға ресми сапары туралы</w:t>
        <w:br/>
        <w:t>Қамен Е. Бірлік формуласы: қысылтаяң шақтан -бақытты</w:t>
        <w:br/>
        <w:t>болашаққа // Дала мен қала.-2011.-17 қаңтар (Хо2).-7б.</w:t>
        <w:br/>
        <w:t>Қамен Е. Бразилиямен бауырластық // Астана ақшамы.-</w:t>
        <w:br/>
        <w:t>2009.-18 маусым (Хо 66). -1 6. Бразилия Президенті Луис</w:t>
        <w:br/>
        <w:t>Инасио Луланың Астана қаласында Елбасымен ресми</w:t>
        <w:br/>
        <w:t>кездесуі.</w:t>
        <w:br/>
        <w:t>Қамен Е. Давостағы дәстүрлі басқосу // Астана ақшамы.</w:t>
        <w:br/>
        <w:t>- 2009. - 31 қаңтар (Ко 11). - 1 6. ҚР Президентінің бұл</w:t>
        <w:br/>
        <w:t>жиынға қатысуы туралы.</w:t>
        <w:br/>
        <w:t>Қамен Е. Екі елдің келешектен күтері көп // Астана</w:t>
        <w:br/>
        <w:t>ақшамы. - 2009. - 12 қараша (Хе 127). - 1 б. Елбасының</w:t>
        <w:br/>
        <w:t>словениялық әріптесін қарсы алуы.</w:t>
        <w:br/>
        <w:t>Қамен Е. Жарқын жолдың бастауы // Астана ақшамы.-2009.</w:t>
        <w:br/>
        <w:t>-4 шілде (Хо 73). -4-5 б.; Алтын орда. - 2009. - 16-22 шілде</w:t>
        <w:br/>
        <w:t>2897.</w:t>
      </w:r>
    </w:p>
    <w:p>
      <w:r>
        <w:t>2898.</w:t>
        <w:br/>
        <w:t>2899.</w:t>
        <w:br/>
        <w:t>2900.</w:t>
        <w:br/>
        <w:t>2901.</w:t>
        <w:br/>
        <w:t>2902.</w:t>
        <w:br/>
        <w:t>2903.</w:t>
        <w:br/>
        <w:t>2904.</w:t>
        <w:br/>
        <w:t>2905.</w:t>
        <w:br/>
        <w:t>Қалижан У. «Болашақтың» түлектері елдің ертеңіне</w:t>
        <w:br/>
        <w:t>қызмет етеді // Егемен Қазақстан. - 1997. - 21 қараша.</w:t>
        <w:br/>
        <w:t>ҚР Президенті Н. Назарбаевтың АҚШ-қа ресми сапары</w:t>
        <w:br/>
        <w:t>барысында Хьюстон қаласындағы қазақстандық студент-</w:t>
        <w:br/>
        <w:t>термен кездесуінен.</w:t>
        <w:br/>
        <w:t>ҚалижануУ. «Қазақстандық жолды таңдаған елдер бар...»</w:t>
        <w:br/>
        <w:t>/ Әңг. Б. Жанұзақова // Атырау. - 2011. -6 қаңтар.-5 б.</w:t>
        <w:br/>
        <w:t>ҚалижануУ. Австралия-Қазақстанбайланыстарының жаңа</w:t>
        <w:br/>
        <w:t>арнасы // Егемен Қазақстан. - 1996. - 16 желтоқсан. Пре-</w:t>
        <w:br/>
        <w:t>зидент Ң. Назарбаев бастаған Қазақстан делегациясының</w:t>
        <w:br/>
        <w:t>Австралияға іссапары туралы.</w:t>
        <w:br/>
        <w:t>Қалижан У. Австралия айшықтары // Егемен Қазақстан.</w:t>
        <w:br/>
        <w:t>- 1996. - 21 желтоқсан. ҚР Президенті Н. Назарбаевтың</w:t>
        <w:br/>
        <w:t>Австралияға ресми сапары кезінде көзбен көргендер мен</w:t>
        <w:br/>
        <w:t>көңілге түйгендер.</w:t>
        <w:br/>
        <w:t>ҚалижанУ. Азия арыстандары // Жас алаш.-1996.-6 мау-</w:t>
        <w:br/>
        <w:t>сым.ҚР Президенті Н. Назарбаевтың Сингапурға барған</w:t>
        <w:br/>
        <w:t>ресми сапары кезінде көзбен көргендер мен көңілге</w:t>
        <w:br/>
        <w:t>түйгендер.</w:t>
        <w:br/>
        <w:t>Қалижан У. Азияның айдары // Жас алаш. - 1999. - 28,</w:t>
        <w:br/>
        <w:t>30 қазан. ҚР Президенті Н. Назарбаевтың Қытай және</w:t>
        <w:br/>
        <w:t>Моңғол Халық Республикаларына ресми сапары турады.</w:t>
        <w:br/>
        <w:t>Қалижан У. Айбатты Американың айғағы // Егемен</w:t>
        <w:br/>
        <w:t>Қазақстан.- 1997.--27 қараша. Президент Н. Назарбаевтың</w:t>
        <w:br/>
        <w:t>АҚШ-қа ресми сапары кезінде көзбен көргендер мен</w:t>
        <w:br/>
        <w:t>көңілге түйгендер.</w:t>
        <w:br/>
        <w:t>Қалижан У. Алатаудан - Африкаға, немесе Қазақстан</w:t>
        <w:br/>
        <w:t>Республикасының Президенті Н. Назарбаевтың Еги-</w:t>
        <w:br/>
        <w:t>пет- Араб Республикасына ресми сапары туралы // Жас</w:t>
        <w:br/>
        <w:t>алаш. - 1993. - 1, 8, 19, 20 ақпан.</w:t>
        <w:br/>
        <w:t>Қалижан У. Алатаудан Қавказға // Егемен Қазақстан. -</w:t>
        <w:br/>
        <w:t>1996. - 24 қыркүйек. ҚР Президенті Н. Назарбаевтың</w:t>
        <w:br/>
        <w:t>Әзербайжан және Грузия Республикаларына ресми</w:t>
        <w:br/>
        <w:t>сапары кезінде көзбен көргендер мен көңілге түйгендер.</w:t>
        <w:br/>
        <w:t>Н.Ә. НАЗАРБАЕВ</w:t>
        <w:br/>
        <w:t>333</w:t>
      </w:r>
    </w:p>
    <w:p>
      <w:r>
        <w:t>БИОБИБЛИОГАФИЯ</w:t>
        <w:br/>
        <w:t>336</w:t>
        <w:br/>
        <w:t>2923.</w:t>
        <w:br/>
        <w:t>2924.</w:t>
        <w:br/>
        <w:t>2925.</w:t>
        <w:br/>
        <w:t>2926.</w:t>
        <w:br/>
        <w:t>2927.</w:t>
        <w:br/>
        <w:t>2928.</w:t>
        <w:br/>
        <w:t>2929.</w:t>
        <w:br/>
        <w:t>2930.</w:t>
        <w:br/>
        <w:t>2931.</w:t>
        <w:br/>
        <w:t>2932.</w:t>
        <w:br/>
        <w:t>Қалижан У. Президент: Көзбен көргендер мен көңілге</w:t>
        <w:br/>
        <w:t>түйгендер. - Алматы: Шартарап, 1998. - 224 б.</w:t>
        <w:br/>
        <w:t>Қалижан У. Тарих тұлға таңдайды // Егемен Қазақстан.</w:t>
        <w:br/>
        <w:t>- 2006. - 14 қаңтар (Хо 13). - 1,4 6. Нұрсұлтан Назарбаев</w:t>
        <w:br/>
        <w:t>туралы халық өкілдері не дейді?</w:t>
        <w:br/>
        <w:t>Қалижан У. Төрткүл дүние жиналған Түркия // Егемен</w:t>
        <w:br/>
        <w:t>Қазақстан. - 1998. - 30 қазан. Түркия Республикасының</w:t>
        <w:br/>
        <w:t>тәуелсіздігінің 75 жылдығына арналған салтанатты жиын</w:t>
        <w:br/>
        <w:t>және оған ҚР Президенті Ң. Назарбаевтың қатысуы</w:t>
        <w:br/>
        <w:t>туралы.</w:t>
        <w:br/>
        <w:t>Қалижан У. Үндістан үні // Егемен Қазақстан. - 1996. -</w:t>
        <w:br/>
        <w:t>20 желтоқсан. ҚР Президенті Н. Назарбаевтың Индия</w:t>
        <w:br/>
        <w:t>мен Австралияға барған ресми сапары кезінде көзбен</w:t>
        <w:br/>
        <w:t>көргендер мен көңілге түйгендер.</w:t>
        <w:br/>
        <w:t>Қалижан У. Халықтың ұлы таңдауы // Егемен Қазақстан.</w:t>
        <w:br/>
        <w:t>- 2011.-19 қаңтар (М914/17).-26.</w:t>
        <w:br/>
        <w:t>Қалижан У. Ынтымақтастықтың жаңа кезеңі // Еге-</w:t>
        <w:br/>
        <w:t>мен Қазақстан. - 1996. - 11 желтоқсан. Президент</w:t>
        <w:br/>
        <w:t>Н. Назарбаевтың Үндістанға сапары туралы.</w:t>
        <w:br/>
        <w:t>Қалижанов У. Президент: Көзбен көргендер мен көңілге</w:t>
        <w:br/>
        <w:t>түйгендер. - Алматы: Құс жолы, 2008. - 392 б. Кітапқа</w:t>
        <w:br/>
        <w:t>автордың ҚР тұңғыш Президенті Н.Ә. Назарбаев туралы</w:t>
        <w:br/>
        <w:t>мақалалары мен сұхбаттары енген.</w:t>
        <w:br/>
        <w:t>Қалижанұлы У. Алдағы атқарылатын істер айқындалған</w:t>
        <w:br/>
        <w:t>|І Астана хабары.- 2004.-227 наурыз (Хо 40).- 16. Ұлттық</w:t>
        <w:br/>
        <w:t>экономиканы дамытудың айқын жолы Елбасының</w:t>
        <w:br/>
        <w:t>Қазақстан халқына арнаған Жолдауына байланысты</w:t>
        <w:br/>
        <w:t>ой-пікірлер тоғысы.</w:t>
        <w:br/>
        <w:t>Қалижанұлы. Қазақстан Президенті. Көзбен көргендер,</w:t>
        <w:br/>
        <w:t>көңілге түйгендер: Сапарнама. - Алматы: Мерей, 1995.-</w:t>
        <w:br/>
        <w:t>966.</w:t>
        <w:br/>
        <w:t>Қалимова Т. Елбасы - Атырауда // Айқын. - 2006. - 13</w:t>
      </w:r>
    </w:p>
    <w:p>
      <w:r>
        <w:t>мамыр. Елбасы Н. Назарбаевтың Атырау облысына</w:t>
        <w:br/>
        <w:t>жұмыс сапары туралы.</w:t>
        <w:br/>
        <w:t>2995.</w:t>
        <w:br/>
        <w:t>2996.</w:t>
        <w:br/>
        <w:t>2997.</w:t>
        <w:br/>
        <w:t>2998.</w:t>
        <w:br/>
        <w:t>2999.</w:t>
        <w:br/>
        <w:t>3000.</w:t>
        <w:br/>
        <w:t>3001.</w:t>
        <w:br/>
        <w:t>3002.</w:t>
        <w:br/>
        <w:t>3003.</w:t>
        <w:br/>
        <w:t>Қарапаева А.Сыр жұрттылығы жарқынболаштаққа Елба-</w:t>
        <w:br/>
        <w:t>сымен! // Сыр бойы. - 2011.--26 қаңтар.- 1,46.</w:t>
        <w:br/>
        <w:t>Қарасаева Ж. Бар қазақтың мәртебесі артқан шақ // Аты-</w:t>
        <w:br/>
        <w:t>рау.- 2010. - 17 қараша. - 3 6.</w:t>
        <w:br/>
        <w:t>Қаратаев А. Өзін танытқан өр тұлға // Астана ақш. - 1998.</w:t>
        <w:br/>
        <w:t>- 29 желтоқсан.</w:t>
        <w:br/>
        <w:t>Қаратаев Т. Бөлінгенді бөрі жейді // Ана тілі. - 2000. -20</w:t>
        <w:br/>
        <w:t>қаңтар (Мо 2).-26. ҚР Президенті Н. Назарбаевтың 1999</w:t>
        <w:br/>
        <w:t>жылдың желтоқсан айында Қазақстан халқына жолдаған</w:t>
        <w:br/>
        <w:t>Жолдауы туралы.</w:t>
        <w:br/>
        <w:t>ҚаратаевТ. Дағдарыс туралы дәріс // Президент жәнеХалық.-</w:t>
        <w:br/>
        <w:t>2009.-6 қараша (Хо44).-36.ҚР Президенті Ң. Назарбаевтың</w:t>
        <w:br/>
        <w:t>әл-Фараби атындағы ҚазҰУ-дың75 жылдық мерейтойына</w:t>
        <w:br/>
        <w:t>орай студенттер мен оқытушыларға оқыған актілік дәрісі</w:t>
        <w:br/>
        <w:t>жайында.</w:t>
        <w:br/>
        <w:t>Қарашин Ө. Көш ілгерілеп барады // Ақиқат. - 2005. -</w:t>
        <w:br/>
        <w:t>Хо 11. -6-8 б. Елбасы Н.Ә. Назарбаевтың ішкі саясаты.</w:t>
        <w:br/>
        <w:t>Қаржы дағдарысы кезеңінде босаңсуға болмайды // Үкімет</w:t>
        <w:br/>
        <w:t>бюллетені- равительственный бюллетень.-2009.- К01.-</w:t>
        <w:br/>
        <w:t>23-26 6. ҚР Президенті Н. Назарбаевтың төрағалық етуімен</w:t>
        <w:br/>
        <w:t>өткен «Нұр Отан» ХДП-ның кеңейтілген отырысынан.</w:t>
        <w:br/>
        <w:t>Қаржы секторы: қарышты қарқын және өзекті мәселелер</w:t>
        <w:br/>
        <w:t>/! Егемен Қазақстан.-2007.-24 сәуір (Хо102).-1 б. Алма-</w:t>
        <w:br/>
        <w:t>тыда Президент Н.Ә. Назарбаев Ұлттық банктің, Қаржы</w:t>
        <w:br/>
        <w:t>рыногы мен қаржы ұйымдарын реттеу және қадағалау</w:t>
        <w:br/>
        <w:t>жөніндегі агенттік пен Алматы қаласы Өңірлік қаржы</w:t>
        <w:br/>
        <w:t>орталығының қызметін реттеу жөніндегі агенттіктің</w:t>
        <w:br/>
        <w:t>жылдық есептерін қабылдады.</w:t>
        <w:br/>
        <w:t>Қаржыға да қарымдылық қажет // Егемен Қазақстан. -</w:t>
        <w:br/>
        <w:t>2006. - 21 сәуір (Хо 85 / 86). - 1,2 6. Мемлекет басшысы</w:t>
        <w:br/>
        <w:t>Н. Назарбаев Президент Әкімшілігінің, мемлекетіміздің</w:t>
        <w:br/>
        <w:t>басты қаржы мекемелері басшыларының қатысуымен</w:t>
        <w:br/>
        <w:t>еліміздегі қаржы рыногының жағдайына қатысты кеңес</w:t>
        <w:br/>
        <w:t>өткізді.</w:t>
      </w:r>
    </w:p>
    <w:p>
      <w:r>
        <w:t>Н.Ә.НАЗАРБАЕВ</w:t>
        <w:br/>
        <w:t>343</w:t>
        <w:br/>
        <w:t>БИОБИБЛИОГАФИЯ</w:t>
        <w:br/>
        <w:t>зФ</w:t>
        <w:br/>
        <w:t>2984.</w:t>
        <w:br/>
        <w:t>2985.</w:t>
        <w:br/>
        <w:t>2986.</w:t>
        <w:br/>
        <w:t>2987.</w:t>
        <w:br/>
        <w:t>2988.</w:t>
        <w:br/>
        <w:t>2989.</w:t>
        <w:br/>
        <w:t>2990.</w:t>
        <w:br/>
        <w:t>2991.</w:t>
        <w:br/>
        <w:t>2992.</w:t>
        <w:br/>
        <w:t>2993.</w:t>
        <w:br/>
        <w:t>2994.</w:t>
        <w:br/>
        <w:t>Қанағаттандық. Қанаттандық. Бұл Президент Жолдауы-</w:t>
        <w:br/>
        <w:t>мен танысқаннан кейінгі қазақстандықтардың ортақ ойы</w:t>
        <w:br/>
        <w:t>// Егемен Қазақстан. - 2006. - 3 наурыз. Мазм.: Жүсіп Н.</w:t>
        <w:br/>
        <w:t>Ұлттың ішкі қуаты; Досанов С. Елін сүймеген ешкімді</w:t>
        <w:br/>
        <w:t>сүймейді; Қаухенов Ғ. Еліміз еңселене берсін; Базарбаев</w:t>
        <w:br/>
        <w:t>М. Салықтық азайту -іскерлерді қолдау.</w:t>
        <w:br/>
        <w:t>Қанатбаева Э. Елбасына сенім артамыз // Айқын.- 2011.</w:t>
        <w:br/>
        <w:t>- 27 қаңтар (Кв 15). -96б.</w:t>
        <w:br/>
        <w:t>Қанғожин М. Ел сыйлаған ер // Егемен Қазақстан. - 2005.</w:t>
        <w:br/>
        <w:t>- 19 тамыз. Елбасы Н.Ә. Назарбаев жайында.</w:t>
        <w:br/>
        <w:t>Қаңтарбаев Ә. Елбасы нұсқауы және мемлекеттік тіл //50</w:t>
        <w:br/>
        <w:t>де 50.-2007. -2 ақпан (Хә 4). -46.</w:t>
        <w:br/>
        <w:t>Қаңтарбай Ә. Бастама қолдау тапты // Дала мен қала.-</w:t>
        <w:br/>
        <w:t>2010. - 27 желтоқсан (Ко52).-46.</w:t>
        <w:br/>
        <w:t>Қапалбекұлы Н. Бабалардан бата алған // Жетісу. - 2000.</w:t>
        <w:br/>
        <w:t>-8 шілде. Елбасы Н. Назарбаевтың 60 жасқа толу мерей-</w:t>
        <w:br/>
        <w:t>тойына орай.</w:t>
        <w:br/>
        <w:t>Қапалбекұлы Н. Үшқоңыр: Н.Ә. Назарбаевтың туған</w:t>
        <w:br/>
        <w:t>жері- осы атты тау жайында // Жетісу. - 2003. - 5 шілде.</w:t>
        <w:br/>
        <w:t>- 2-36.; Қазақ батырлары. - 2003. - маусым.- 2-3 6.</w:t>
        <w:br/>
        <w:t>Қапбарова А. Айбыны асқақ Астана // Оңтүстік Қазақстан.</w:t>
        <w:br/>
        <w:t>-2010.- 3 шілде.- 1,7 6.</w:t>
        <w:br/>
        <w:t>Қапбарова А., Досымбай Е. Н. Ә.Назарбаев: «Ұлт уызы</w:t>
        <w:br/>
        <w:t>ұйып тұрған ел мені өзіне тартады да тұрады» // Оңтүстік</w:t>
        <w:br/>
        <w:t>Қазақстан. - 2008. - 26 маусым (Ке 95). - 1 б. Елбасының</w:t>
      </w:r>
    </w:p>
    <w:p>
      <w:r>
        <w:t>Оңтүстік Қазақстан облысына сапары.</w:t>
        <w:br/>
        <w:t>Қапбарова А., Досымбай Е. Шымкент шын мәнінде</w:t>
        <w:br/>
        <w:t>үшінші қалаға айналып келеді // Оңтүстік Қазақстан. -</w:t>
        <w:br/>
        <w:t>2007. -25 қазан.- 1 б. Елбасы Оңтүстік жерінде.</w:t>
        <w:br/>
        <w:t>Қарағанды - Елбасының тірегі / А. Рахұлы, С. Жанысбай,</w:t>
        <w:br/>
        <w:t>А.Жанғожин, т.б. // Орталық Қазақстан. - 2005. - 18 мау-</w:t>
        <w:br/>
        <w:t>сым.- 3 - 6 б. Қазақстан Республикасының Президенті</w:t>
        <w:br/>
        <w:t>Нұрсұлтан Назарбаевтың Қарағанды облысына жұмыс</w:t>
        <w:br/>
        <w:t>сапарынан.</w:t>
        <w:br/>
        <w:t>БИОБИБЛИОГАФИЯ</w:t>
        <w:br/>
        <w:t>338</w:t>
        <w:br/>
        <w:t>2942.</w:t>
        <w:br/>
        <w:t>2943.</w:t>
        <w:br/>
        <w:t>2944.</w:t>
        <w:br/>
        <w:t>2945.</w:t>
        <w:br/>
        <w:t>2946.</w:t>
        <w:br/>
        <w:t>2947.</w:t>
        <w:br/>
        <w:t>2948.</w:t>
        <w:br/>
        <w:t>2949.</w:t>
        <w:br/>
        <w:t>2950.</w:t>
        <w:br/>
        <w:t>2951.</w:t>
        <w:br/>
        <w:t>Қалмырзаев Ә. Айту мен атқару // Егемен Қазақстан. -</w:t>
        <w:br/>
        <w:t>2003. - 12 сәуір (Ко87-88). - 2 б. Елбасы Н. Назарбаевтың</w:t>
        <w:br/>
        <w:t>Жолдауына орай.</w:t>
        <w:br/>
        <w:t>Қалмырзаев Ә. Бетбұрыс // Егемен Қазақстан. - 2009.</w:t>
        <w:br/>
        <w:t>-21 наурыз(К9108/111).-66. Қазақстан Республикасының</w:t>
        <w:br/>
        <w:t>Президенті Нұрсұлтан Әбішұлы Назарбаевтың халыққа</w:t>
        <w:br/>
        <w:t>Жолдауына орай.</w:t>
        <w:br/>
        <w:t>Қалмырзаев Ә. «Біз, қазақ, ежелден еркіндік аңсаған...»</w:t>
        <w:br/>
        <w:t>немесе ұлттық қауіпсіздік деген не? ІІ Егемен Қазақстан.</w:t>
        <w:br/>
        <w:t>-1997,-25 қазан. Елбасының Қазақстан халқына Жолдау-</w:t>
        <w:br/>
        <w:t>ына орай республика тәуелсіздігі мен ұлттық қауіпсіздігі</w:t>
        <w:br/>
        <w:t>туралы.</w:t>
        <w:br/>
        <w:t>Қалмырзаев Ә. Елбасы жолдауы және жаңа онжылдық</w:t>
        <w:br/>
        <w:t>// Мәдениет. -2010.- Ко6.-2-96.</w:t>
        <w:br/>
        <w:t>Қалмырзаев Ә. Елбасының беделі // Ақиқат.--2005.- К911.</w:t>
        <w:br/>
        <w:t>- 9-5 б.</w:t>
        <w:br/>
        <w:t>Қалмырзаев Ә. Жеңістің иесі - бүкіл Қазақстан халқы</w:t>
        <w:br/>
        <w:t>ІІ Егемен Қазақстан. - 2005. - 16 желтоқсан. Елбасын сай-</w:t>
        <w:br/>
        <w:t>даудан соң.</w:t>
        <w:br/>
        <w:t>Қалмырзаев Ә. Он жылдың ғибраты // Парасат. - 2003.</w:t>
      </w:r>
    </w:p>
    <w:p>
      <w:r>
        <w:t>- М03.- 2-3 б., Уе4, - 2-3 0. Елбасының «Сындарлы он</w:t>
        <w:br/>
        <w:t>жыл» атты кітабына филология ғылымдары докторының</w:t>
        <w:br/>
        <w:t>көзқарасы.</w:t>
        <w:br/>
        <w:t>Қалмырзаев Ә. Салиқалы сұхбаттың сабағы мол //</w:t>
        <w:br/>
        <w:t>Егемен Қазақстан. - 2008. - 16 шілде (Хо 215). - 5 6.</w:t>
        <w:br/>
        <w:t>ҚР Президенті Н.Назарбаевтың қазақ тілді бұқаралық</w:t>
        <w:br/>
        <w:t>ақпарат құралдарына берген сұхбатынан түйген ой.</w:t>
        <w:br/>
        <w:t>Қалмырзаев Ә. Таққа отыру салтанаты хақында // Қал-</w:t>
        <w:br/>
        <w:t>мырзаев Ә. Ұлттық идея.- Астана, 2007.- 253-257 б. 2006</w:t>
        <w:br/>
        <w:t>жылдың ПІ қаңтарында өткен ҚР Президентінің инаугу-</w:t>
        <w:br/>
        <w:t>рациясы кезінде болған кемшіліктер жайындағы ойы.</w:t>
        <w:br/>
        <w:t>Қалмырзаев Ә.Тарих және бүгінгі заман // Ақиқат.- 1999,</w:t>
        <w:br/>
        <w:t>- Қа7.- 19-25 6. Н. Назарбаевтың «Тарих толқынында»</w:t>
        <w:br/>
        <w:t>атты кітабы хақында.</w:t>
        <w:br/>
        <w:t>2952.</w:t>
        <w:br/>
        <w:t>2953.</w:t>
        <w:br/>
        <w:t>2954.</w:t>
        <w:br/>
        <w:t>2955.</w:t>
        <w:br/>
        <w:t>2956.</w:t>
        <w:br/>
        <w:t>2957.</w:t>
        <w:br/>
        <w:t>2958.</w:t>
        <w:br/>
        <w:t>2959.</w:t>
        <w:br/>
        <w:t>2960.</w:t>
        <w:br/>
        <w:t>2961.</w:t>
        <w:br/>
        <w:t>2962.</w:t>
        <w:br/>
        <w:t>2963.</w:t>
        <w:br/>
        <w:t>2964.</w:t>
        <w:br/>
        <w:t>Қалмырзаев Ә. Үлкен кемеге- үлкен айдын // Қалмырзаев</w:t>
        <w:br/>
        <w:t>Ә.Ұлттық идея.- Астана,2007.-237-253 6. ҚР Президенті</w:t>
        <w:br/>
        <w:t>Н. Назарбаевтың іскерлігі, көрегендігі, саясаткерлігі</w:t>
        <w:br/>
        <w:t>жайлы жазылған ой.</w:t>
        <w:br/>
        <w:t>Қалмырзаев Ә. Халық сенімі - ең биік мәртебе // Егемен</w:t>
        <w:br/>
        <w:t>Қазақстан. - 2010. -9 маусым (226 / 227).-26.</w:t>
        <w:br/>
        <w:t>Қалмырзаев Ә. Халықтың өз адамы // Егемен Қазақстан.</w:t>
        <w:br/>
        <w:t>- 2010.-8 маусым (Хо 222 /225).-56.</w:t>
        <w:br/>
        <w:t>Қалназар А., Ғ. Әділханұлы Елбасы мұражайында // Ана</w:t>
        <w:br/>
        <w:t>тілі. - 2009.-2-8 шілде(Хс26),-12 6. Қарасай ауданының</w:t>
        <w:br/>
        <w:t>тарихи-өлкетану мұражайындағы Н.Ә. Назарбаевқа</w:t>
        <w:br/>
        <w:t>қатысты жәдігерліктер жөнінде.</w:t>
        <w:br/>
        <w:t>Қалназар А. Елбасы оңтүстік өңірлерді аралады // Ана</w:t>
        <w:br/>
        <w:t>тілі. - 2010.- 30 қыркүйек - 6 қазан (Хо 39). -26.</w:t>
        <w:br/>
        <w:t>Қалназар А. Түркі бірлігін бекіткен сапар // Ана тілі. -</w:t>
        <w:br/>
        <w:t>2009. - 29 қазан - 4 қараша (Ко 43). -2 б. ҚР Президенті</w:t>
      </w:r>
    </w:p>
    <w:p>
      <w:r>
        <w:t>Н. Назарбаевтың Түркияға сапары.</w:t>
        <w:br/>
        <w:t>Қалыбекова Ә.Нұрсұлтан қазық қаққан Нұрастана: Өлең</w:t>
        <w:br/>
        <w:t>/І Егемен Қазақстан. - 2008. - 2 шілде (Хо 198 / 199). - 1 6.</w:t>
        <w:br/>
        <w:t>Қалымбайұлы Е. Бізге жетістіктерге тоқмейілсуге бол-</w:t>
        <w:br/>
        <w:t>майды - дейді Елбасы Н.Назарбаев // Айқын. - 2008.</w:t>
        <w:br/>
        <w:t>-20 қараша.</w:t>
        <w:br/>
        <w:t>Қалымбайұлы Е. Қаржының жұмсалуын қадағалаймыз,-</w:t>
        <w:br/>
        <w:t>дейді Елбасы Н. Назарбаев // Айқын.- 2008. - 22 қараша.</w:t>
        <w:br/>
        <w:t>Қалымбайұлы Е. Үнді елі қазақ Президентін тағатсыздана</w:t>
        <w:br/>
        <w:t>күтуде // Айқын. - 2009. - 14 қаңтар.ҚР Президенті</w:t>
        <w:br/>
        <w:t>Н. Назарбаевтың Үндістанға ресми сапарына орай.</w:t>
        <w:br/>
        <w:t>Қалың елім, қазағым // Қазақ елі. - 1998. - 25 желтоқсан.</w:t>
        <w:br/>
        <w:t>ҚР Президенті Н. Назарбаевтың «Қалың елім, қазағым»</w:t>
        <w:br/>
        <w:t>атты кітабы туралы.</w:t>
        <w:br/>
        <w:t>Қамайұлы Ж. Ханның қадірі // Қазақ елі.-1996.-19 сәуір</w:t>
        <w:br/>
        <w:t>(Хе 16).-1,4 6. Президент Н. Назарбаев туралы.</w:t>
        <w:br/>
        <w:t>Қамал-2007» және әскери шыңдалу // Евразия-К2.-2007.-</w:t>
        <w:br/>
        <w:t>7 қыркүйек (Хо 36).-46. «Майдан» далалық әскери поли-</w:t>
        <w:br/>
        <w:t>Н.Ә.НАЗАРБАЕВ</w:t>
        <w:br/>
        <w:t>339</w:t>
        <w:br/>
        <w:t>БИОБИБЛИОГАФИЯ</w:t>
        <w:br/>
        <w:t>344</w:t>
        <w:br/>
        <w:t>3004.</w:t>
        <w:br/>
        <w:t>3005.</w:t>
        <w:br/>
        <w:t>3006.</w:t>
        <w:br/>
        <w:t>3007.</w:t>
        <w:br/>
        <w:t>3008.</w:t>
        <w:br/>
        <w:t>3009.</w:t>
        <w:br/>
        <w:t>3010.</w:t>
        <w:br/>
        <w:t>3011.</w:t>
        <w:br/>
        <w:t>3012.</w:t>
        <w:br/>
        <w:t>Қари Қ.Газ одағы отпен ойнай ма? // Жас Қазақ.-2007.-</w:t>
        <w:br/>
        <w:t>18 мамыр (Хо 19).- 1,56. Қазақстан, Түрікменстан және</w:t>
        <w:br/>
        <w:t>Ресей Президенттері бас қосқан Түркіменбашыда нақты</w:t>
        <w:br/>
        <w:t>жоба талқыланып, мәселенің басы айқындалды.</w:t>
        <w:br/>
        <w:t>Қари Қ. Отырар мен Шам арасын жақындататын</w:t>
        <w:br/>
        <w:t>сапар // Айқын. - 2007. - 8 қараша. - 1, 2 6. Президент</w:t>
        <w:br/>
        <w:t>Н.Назарбаевтың Сирияға сапары.</w:t>
        <w:br/>
        <w:t>Қари Қ. Ядролық державалар қарудан бас тартып, үлгі</w:t>
        <w:br/>
        <w:t>көрсетсін: БҰҰ Бас Ассамблеясының 62-сессиясында</w:t>
        <w:br/>
        <w:t>Қазақстан Президенті осылай деді // Айқын.- 2007. - 26</w:t>
        <w:br/>
        <w:t>қыркүйек (0179). - 1,26.</w:t>
      </w:r>
    </w:p>
    <w:p>
      <w:r>
        <w:t>Қарин Е. Референдумды идея ретінде талқыға салуға</w:t>
        <w:br/>
        <w:t>оппозицияның өзі түрткі болды / Әңг. Ш. Әлім // Айқын.</w:t>
        <w:br/>
        <w:t>-2011.-6 қаңтар (Ко1).- 56.</w:t>
        <w:br/>
        <w:t>Қаруды Күштерді дамыту - ел қауіпсіздігінің қамы</w:t>
        <w:br/>
        <w:t>|| Ел. - 2010. - 23 ақпан (Ко 7).- 1 6. ҚР Президенті</w:t>
        <w:br/>
        <w:t>Н.Ә.Назарбаевтың төрағалық етуімен Қорғаныс министр-</w:t>
        <w:br/>
        <w:t>дігінде өткен кеңейтілген алқа отырысы туралы.</w:t>
        <w:br/>
        <w:t>Қарулы Күштерді реформалау - уақыт талабы // Еге-</w:t>
        <w:br/>
        <w:t>мен Қазақстан. - 1998. - 17 қаңтар; Жас алаш. - 1998,</w:t>
        <w:br/>
        <w:t>- 20 қаңтар; Атырау. - 1998. - 22 қаңтар. Президент</w:t>
        <w:br/>
        <w:t>Н. Назарбаевтың Қазақстан Әскери академия курсант-</w:t>
        <w:br/>
        <w:t>тары арасында болуы жайында.</w:t>
        <w:br/>
        <w:t>Қаршалова Р. Қысқы Азия ойындарын міндетті түрде</w:t>
        <w:br/>
        <w:t>Алматыда өткіземіз // Президент және Халық.- 2009.-</w:t>
        <w:br/>
        <w:t>10 сәуір (Хе 14).- 16. Н. Назарбаевтың төрағалығымен</w:t>
        <w:br/>
        <w:t>Алматыда қаланы дамыту мәселелері жөнінде кеңес</w:t>
        <w:br/>
        <w:t>өтті.</w:t>
        <w:br/>
        <w:t>Қаршалова Р. Президент пилоты // Президент және</w:t>
        <w:br/>
        <w:t>Халық. - 2009. -9 қаңтар (Х8 1).-3 6. ҚР Президентінің</w:t>
        <w:br/>
        <w:t>жеке ұшқышы Е.Оспанов туралы.</w:t>
        <w:br/>
        <w:t>Касанов У. Түркі әлемінің тарланы // Жетісу.- 2010.-20</w:t>
        <w:br/>
        <w:t>ақпан (Ке 25).-3 б. Елбасы туралы Алматы қаласы түрік</w:t>
        <w:br/>
        <w:t>мәдениет орталығы басшысының мақаласы.</w:t>
        <w:br/>
        <w:t>3072.</w:t>
        <w:br/>
        <w:t>3073.</w:t>
        <w:br/>
        <w:t>3074.</w:t>
        <w:br/>
        <w:t>3075.</w:t>
        <w:br/>
        <w:t>3076.</w:t>
        <w:br/>
        <w:t>3077.</w:t>
        <w:br/>
        <w:t>3078.</w:t>
        <w:br/>
        <w:t>30/9.</w:t>
        <w:br/>
        <w:t>3080.</w:t>
        <w:br/>
        <w:t>- Ко 4. - 30-32 б.; Егемен Қазақстан. - 2009. - 14 тамыз</w:t>
        <w:br/>
        <w:t>(Ке 268 / 269). - 1 б. ҚР Президенті Н. Назарбаев Бура-</w:t>
        <w:br/>
        <w:t>байда республикалық бюджеттің мәселелері бойынша</w:t>
        <w:br/>
        <w:t>кеңес өткізіп, одан кейін астық себуші облыстардың</w:t>
        <w:br/>
        <w:t>әкімдерімен әңгіме өткізді.</w:t>
        <w:br/>
        <w:t>Қиындық атауын жеңетін күш - бірлік // Қазақ. -</w:t>
        <w:br/>
        <w:t>2009. - 20-27 наурыз (Хо 12 / 13). - 1 6. ҚР Президенті</w:t>
        <w:br/>
        <w:t>Н. Назарбаевтың халыққа Жолдауына орай.</w:t>
        <w:br/>
        <w:t>Қиынов/Л.Халқымыздыңабыройы мен беделі// Маңғыстау.</w:t>
        <w:br/>
        <w:t>- 1991. - 12 қараша. Қазақстан Республикасының</w:t>
        <w:br/>
        <w:t>Президенті Н. Назарбаев туралы.</w:t>
        <w:br/>
        <w:t>Қияс А. Елбасы кітабының тұсаукесері / Астана ақшамы.</w:t>
      </w:r>
    </w:p>
    <w:p>
      <w:r>
        <w:t>- 1999. - 15 маусым. «ТұранӘлемБанктің» Ақмола</w:t>
        <w:br/>
        <w:t>бөлімшесінде ҚР Президенті Н. Назарбаевтың «Тарих</w:t>
        <w:br/>
        <w:t>толқынында» атты кітабының тұсаукесері өткендігі туралы.</w:t>
        <w:br/>
        <w:t>Қобдағанова А. Әлем Қазақстанды Елбасы арқылы</w:t>
        <w:br/>
        <w:t>таныды // Атырау. -2010. - 26 маусым.- 2 6.</w:t>
        <w:br/>
        <w:t>Қобдағанова А.Орны даратұлға// Егемен Қазақстан.-2011.-</w:t>
        <w:br/>
        <w:t>18 қаңтар (Һ812/13.-26.</w:t>
        <w:br/>
        <w:t>Қоғам алдында баршамыз жауаптымыз! // Заң газеті. -</w:t>
        <w:br/>
        <w:t>2005.- 11 ақпан (Хо 12).-1,26. Қазақстанның құқықтану</w:t>
        <w:br/>
        <w:t>ғылымы профессорларының ел Президентіне және Пар-</w:t>
        <w:br/>
        <w:t>ламент депутаттарына жолдаған ашық хаты.</w:t>
        <w:br/>
        <w:t>Қоғам өмірін демократияландырудың жаңа қадамы</w:t>
        <w:br/>
        <w:t>және қаржы дағдарысын еңсеру жылдары. 2006-2009</w:t>
        <w:br/>
        <w:t>ІІ. Мұхамедов М.Б., Сырымбетұлы Б. Тәуелсіздіктің он</w:t>
        <w:br/>
        <w:t>сегіз асуы: құлдыраудан өрлеуге дейін. - Астана, 2009.</w:t>
        <w:br/>
        <w:t>- 298-389 б.</w:t>
        <w:br/>
        <w:t>Кодин М. Еуразиялық Одақ: идеялар, практика, пер-</w:t>
        <w:br/>
        <w:t>спективалар /Ғ. Егемен Қазақстан. - 1998, - 23 қаңтар.</w:t>
        <w:br/>
        <w:t>ҚР Президенті Н. Назарбаевтың «Еуразиялық Одақ: иде-</w:t>
        <w:br/>
        <w:t>ялар, практика, перспективалар» атты еңбегі жайында.</w:t>
        <w:br/>
        <w:t>Қожа М. Хан сүйегін қорламайық!: ҚР Президенті</w:t>
        <w:br/>
        <w:t>Н.Ә. Назарбаевқа ашық хат // Жас алаш. - 2005. - 14 сәуір</w:t>
        <w:br/>
        <w:t>Н.Ә. НАЗАРБАЕВ</w:t>
        <w:br/>
        <w:t>351</w:t>
        <w:br/>
        <w:t>3089.</w:t>
        <w:br/>
        <w:t>3090.</w:t>
        <w:br/>
        <w:t>3091.</w:t>
        <w:br/>
        <w:t>3092.</w:t>
        <w:br/>
        <w:t>3093.</w:t>
        <w:br/>
        <w:t>3094.</w:t>
        <w:br/>
        <w:t>3095.</w:t>
        <w:br/>
        <w:t>3096.</w:t>
        <w:br/>
        <w:t>3097.</w:t>
        <w:br/>
        <w:t>3098.</w:t>
        <w:br/>
        <w:t>Биылғы жылғы Жолдауы Қазақстанның әлемдегі бәсекеге</w:t>
        <w:br/>
        <w:t>барынша қабілетті 50 елдің қатарына кіру стратегиясына</w:t>
        <w:br/>
        <w:t>арналған.</w:t>
        <w:br/>
        <w:t>Қожабеков Ғ. Нұрсұлтан Назарбаев: Біз спортты бейбіт-</w:t>
        <w:br/>
        <w:t>шілік пен достықтың мерекесіне айналдырдық // Астана</w:t>
        <w:br/>
        <w:t>ақш.- 2011. -8 ақпан (МЧ015),-1 5.</w:t>
        <w:br/>
        <w:t>Қожабеков Ғ. Президент - бокстың, бокс - Президенттің</w:t>
        <w:br/>
        <w:t>мерейін өсірді // Астана хабары. - 2006. - 30 мамыр</w:t>
      </w:r>
    </w:p>
    <w:p>
      <w:r>
        <w:t>(977 /78).- 1,4 6. І халықаралық турнирге Елбасы</w:t>
        <w:br/>
        <w:t>қатысып, Президент кубогын тапсырды.</w:t>
        <w:br/>
        <w:t>Қожабеков Ғ. Президент мұражайы ашылды // Астана</w:t>
        <w:br/>
        <w:t>хабары.- 2005. -9 шілде (Ко92).-66.</w:t>
        <w:br/>
        <w:t>Қожабеков Ғ. Ресей самбосының триумфы // Астана</w:t>
        <w:br/>
        <w:t>хабары. - 2005. - 15 қараша (Хо 166). - 1, 4 б. Астана</w:t>
        <w:br/>
        <w:t>қаласында самбодан өткен Әлем біріншілігіне Елбасы</w:t>
        <w:br/>
        <w:t>қатысып, жарыс жеңімпаздарын марапаттады.</w:t>
        <w:br/>
        <w:t>Қожағұлов А. Алдағы күндердің жауапкершілігі // Егемен</w:t>
        <w:br/>
        <w:t>Қазақстан.-2003.-6 қыркүйек (Уо231-232).-26. Елбасы</w:t>
        <w:br/>
        <w:t>Н. Назарбаевтың «Сындарлы он жыл» атты кітабы жай-</w:t>
        <w:br/>
        <w:t>ында.</w:t>
        <w:br/>
        <w:t>Қожакеев Т. Келер жыл бағдаршамы - болашақ қамы</w:t>
        <w:br/>
        <w:t>/ҒАқиқат.- 2001. - Хв11.-11-14б. Елбасының әр жылғы</w:t>
        <w:br/>
        <w:t>халқына Жолдауынан.</w:t>
        <w:br/>
        <w:t>Қожамберлиев Б. Ардан туған асқақ тұлға // Сыр бойы.</w:t>
        <w:br/>
        <w:t>- 2009. - 10 қаңтар. -1-2 б. Елбасы туралы профессордың</w:t>
        <w:br/>
        <w:t>мақаласы.</w:t>
        <w:br/>
        <w:t>Қожамжарова Д. Батыл бастамалар - бағымыз // Ақ жол.</w:t>
        <w:br/>
        <w:t>-2011.-10ақпан.- 1-2 б.</w:t>
        <w:br/>
        <w:t>Қожамжарова Д. Жолдау дағдарысты еңсерудің</w:t>
        <w:br/>
        <w:t>қазақстандық жолы // Ақ жол. - 2009. - 28 сәуір. - 3 б.</w:t>
        <w:br/>
        <w:t>ТарМУ-дың проректорының мақаласы.</w:t>
        <w:br/>
        <w:t>Қожамқұлов Т. Жаңа Қазақстанның жаңа жолы // Прези-</w:t>
        <w:br/>
        <w:t>дент және Халық. - 2008. - 22 ақпан (Хо 8). - 2 6. Елбасы</w:t>
        <w:br/>
        <w:t>Жолдауына орай.</w:t>
        <w:br/>
        <w:t>Н.Ә, НАЗАРБАЕВ</w:t>
        <w:br/>
        <w:t>353</w:t>
        <w:br/>
        <w:t>БИОБИБЛИОГАФИЯ</w:t>
        <w:br/>
        <w:t>350</w:t>
        <w:br/>
        <w:t>3061.</w:t>
        <w:br/>
        <w:t>3062.</w:t>
        <w:br/>
        <w:t>3063.</w:t>
        <w:br/>
        <w:t>3064.</w:t>
        <w:br/>
        <w:t>3065.</w:t>
        <w:br/>
        <w:t>3066.</w:t>
        <w:br/>
        <w:t>3067.</w:t>
        <w:br/>
        <w:t>3068.</w:t>
        <w:br/>
        <w:t>3069.</w:t>
      </w:r>
    </w:p>
    <w:p>
      <w:r>
        <w:t>3070.</w:t>
        <w:br/>
        <w:t>3071.</w:t>
        <w:br/>
        <w:t>Қасымбеков М.Б. Үлкен мақсатта ұсақ-түйек болмайды</w:t>
        <w:br/>
        <w:t>/! Егемен Қазақстан. - 2000. - 14 шілде. Елбасының жарты-</w:t>
        <w:br/>
        <w:t>жылдық жұмыс кестесінің атқарылуы қалай болды?</w:t>
        <w:br/>
        <w:t>Қасымов Ғ. «Әріптестерімді желкесі мен құлағының</w:t>
        <w:br/>
        <w:t>ұшынан ғана танимын...» // Жас алаш. - 2004. - 3 ақпан</w:t>
        <w:br/>
        <w:t>(Хо 14). -1-3 6. «Қарабах мәселесін» Назарбаев пен Елһ-</w:t>
        <w:br/>
        <w:t>дин шешкен.</w:t>
        <w:br/>
        <w:t>Қасымов Ғ.Е., Қалиев Ғ.А., Назарбаева Д.Н. Желтоқсан</w:t>
        <w:br/>
        <w:t>оқиғасына саяси әрі құқықтық тұрғыдан обьективті баға</w:t>
        <w:br/>
        <w:t>беру қажет: ҚР Президенті Н. Назарбаевқа ашық хат</w:t>
        <w:br/>
        <w:t>// Айғақ. - 2006. - 10 мамыр Ҡо 18 (122).-4 6.</w:t>
        <w:br/>
        <w:t>Қатубаева Ш.Ш. «Сенің мәртебең бәрінен биік, несібең</w:t>
        <w:br/>
        <w:t>тұздай көп болады» - деді анасы |ҒЖұлдыздар отбасы.-</w:t>
        <w:br/>
        <w:t>2008.- Уо13.-56. Қазақстан Республикасының Президенті</w:t>
        <w:br/>
        <w:t>Нұрсұлтан Әбішұлы Назарбаевтың өмір жолдарынан.</w:t>
        <w:br/>
        <w:t>Қауіпсіз қала келешегі // Президент және Халық. - 2007.</w:t>
        <w:br/>
        <w:t>- 10 тамыз (Хо 32). - 3 б. Елбасы Н. Назарбаев Алматы</w:t>
        <w:br/>
        <w:t>қаласының ПА қызметтері мен басқармаларына автокөлік</w:t>
        <w:br/>
        <w:t>кілтін табыс етті.</w:t>
        <w:br/>
        <w:t>Қауіпсіздік кеңесінің отырысы өтті // Айқын. - 2010.-</w:t>
        <w:br/>
        <w:t>9 қазан (Хо 187).- 16.</w:t>
        <w:br/>
        <w:t>Қирабаев С. Бақытқа бастай берсін // Егемен Қазақстан. -</w:t>
        <w:br/>
        <w:t>2008.-6 шілде (Ко206/207).-66. ҚР Президенті Н. Назар-</w:t>
        <w:br/>
        <w:t>баевтың Астана қаласын салудағы ерен еңбегі туралы.</w:t>
        <w:br/>
        <w:t>Қирабаев С. Біртуар // Егемен Қазақстан.- 2010.-6 қаңтар</w:t>
        <w:br/>
        <w:t>(Хо2/3).-2-46. ҚР Президенті Н. Назарбаевтың қызметі</w:t>
        <w:br/>
        <w:t>және ел ішіндегі жүргізіліп жатқан саясаты төңірегінде.</w:t>
        <w:br/>
        <w:t>Қирабаев С. Елбасы елінің биік рухына сенімді ІІ. Еге-</w:t>
        <w:br/>
        <w:t>мен Қазақстан. - 2009. - 14 наурыз (Хе 100 / 101).- 1,26.</w:t>
        <w:br/>
        <w:t>ҚР Президенті Н. Назарбаевтың Жолдауына орай.</w:t>
        <w:br/>
        <w:t>Қиықов М. Абыройлы парыз /ГГЕгемен Қазақстан. - 2011.</w:t>
        <w:br/>
        <w:t>-15 ақпан (Ко46/47).-46.</w:t>
        <w:br/>
        <w:t>Қиын кездің маңызды міндеттері шешілуде ү/. Үкімет</w:t>
        <w:br/>
        <w:t>бюллетені - Правительственный бюллетень. - 2009.</w:t>
        <w:br/>
        <w:t>3176.</w:t>
        <w:br/>
        <w:t>3177.</w:t>
        <w:br/>
        <w:t>3178.</w:t>
        <w:br/>
        <w:t>3179.</w:t>
        <w:br/>
        <w:t>3180.</w:t>
        <w:br/>
        <w:t>3181.</w:t>
        <w:br/>
        <w:t>конрад Бернспен және АҚШ конгресмені Деннис Рехберг-</w:t>
        <w:br/>
        <w:t>пен кездескендігі жайында.</w:t>
        <w:br/>
        <w:t>Құланбай Ә. Алтау ала болса - ауыздағы кетеді, төртеу</w:t>
        <w:br/>
        <w:t>түгел болса - төбедегі келеді // Егемен Қазақстан. - 2009. - 6</w:t>
      </w:r>
    </w:p>
    <w:p>
      <w:r>
        <w:t>қазан (Ко 327 / 328). - 1-2 б. Әзербайжанның Нахичевань</w:t>
        <w:br/>
        <w:t>қаласында түркі тілдес мемлекеттер басшыларының 9-шы</w:t>
        <w:br/>
        <w:t>саммиті өтті.</w:t>
        <w:br/>
        <w:t>Құланбай Ә. Ассамблеяның жаңа конституциялық</w:t>
        <w:br/>
        <w:t>мәртебесі Қазақстанның көпұлтты халқының болашағы</w:t>
        <w:br/>
        <w:t>үшін қызмет ететін болады // Етемен Қазақстан. - 2007.</w:t>
        <w:br/>
        <w:t>-? тамыз (Хо 232 / 234).-1 6. ҚР Президенті Н.Ә. Назар-</w:t>
        <w:br/>
        <w:t>баев Қазақстан халқы Ассамблеясының мәжілісіне</w:t>
        <w:br/>
        <w:t>қатысып, оның барысында ҚР Парламенті Мәжілісінің</w:t>
        <w:br/>
        <w:t>депутаттығына кандидаттар ұсыну үдерісі болды.</w:t>
        <w:br/>
        <w:t>Құланбай Ә. Астана циркі есігін айқара ашты // Еге-</w:t>
        <w:br/>
        <w:t>мен Қазақстан. - 2005. - 15 желтоқсан (Ко 281 / 282).-</w:t>
        <w:br/>
        <w:t>1,30. Елордадағы цирктің 1-ші қойылымы, оған Елбасы</w:t>
        <w:br/>
        <w:t>Н. Назарбаевтың қатысуы туралы.</w:t>
        <w:br/>
        <w:t>Құланбай Ә. Астанада асқақтады бас мешіт.// Егемен</w:t>
        <w:br/>
        <w:t>Қазақстан. - 2005. - 24 наурыз (Ко 59). - 1,3 б. Астана</w:t>
        <w:br/>
        <w:t>қаласында Есіл өзенінің сол жағалауында еңселі ғимарат</w:t>
        <w:br/>
        <w:t>-Орталық мешіттің ашылу салтанатына Елбасы. Назар-</w:t>
        <w:br/>
        <w:t>баевтың қатысуы туралы.</w:t>
        <w:br/>
        <w:t>Құланбай Ә. Астананың мерейтойын өткізу елорданың</w:t>
        <w:br/>
        <w:t>жаңа әкіміне үлкен жауапкершілік жүктейді Еге-</w:t>
        <w:br/>
        <w:t>мен Қазақстан. - 2008. - 5 сәуір (Хо 102). - 1 б. Мемле-</w:t>
        <w:br/>
        <w:t>кет басшысы Н.Ә. Назарбаев қалалық мәслихаттың</w:t>
        <w:br/>
        <w:t>келісімімен Астананың әкімі қызметіне тағайындалған</w:t>
        <w:br/>
        <w:t>Иманғали Тасмағамбетовті елорда активіне таныс-</w:t>
        <w:br/>
        <w:t>тырды.</w:t>
        <w:br/>
        <w:t>Құланбай Ә. Астық және абырой // Егемен Қазақстан.</w:t>
        <w:br/>
        <w:t>- 1999. - 21 тамыз. ҚР Президенті Н. Назарбаевтың</w:t>
        <w:br/>
        <w:t>Қарағанды және Ақмола облыстарының диқандарымен</w:t>
        <w:br/>
        <w:t>кездескендігі туралы.</w:t>
        <w:br/>
        <w:t>Н.Ә. НАЗАРБАЕВ</w:t>
        <w:br/>
        <w:t>363</w:t>
        <w:br/>
        <w:t>3032.</w:t>
        <w:br/>
        <w:t>3033.</w:t>
        <w:br/>
        <w:t>3034.</w:t>
        <w:br/>
        <w:t>3035.</w:t>
        <w:br/>
        <w:t>3036.</w:t>
        <w:br/>
        <w:t>3037.</w:t>
        <w:br/>
        <w:t>3038.</w:t>
        <w:br/>
        <w:t>3039.</w:t>
        <w:br/>
        <w:t>3040.</w:t>
        <w:br/>
        <w:t>зидент және Хадық.--2008.-25 қаңтар (Хо 4).-2-23 6. Мем-</w:t>
        <w:br/>
        <w:t>лекет басшысы Нұрсұлтан Назарбаевтың 2007 жылғы</w:t>
        <w:br/>
        <w:t>атқарған жұмысы жайында.</w:t>
      </w:r>
    </w:p>
    <w:p>
      <w:r>
        <w:t>Қасымбеков М. Алаштың айбыны // Астана хабары. -</w:t>
        <w:br/>
        <w:t>2007. -6 шілде (Х0111/112).-26. ҚР Президентінің 1997</w:t>
        <w:br/>
        <w:t>жылы Астана қаласын Қазақстанның астанасы етуі жай-</w:t>
        <w:br/>
        <w:t>ында.</w:t>
        <w:br/>
        <w:t>Қасымбеков М. Арқадағы Ақорда - алашымның айбыны</w:t>
        <w:br/>
        <w:t>/ Астана. - 2005. - Хо1.-6-76. ҚР Президенті Кеңсесінің</w:t>
        <w:br/>
        <w:t>бастығы М. Қасымбековтің «Егемен Қазақстан» және «Қазах-</w:t>
        <w:br/>
        <w:t>стан. правда» газеттеріне Президенттің Астанадағы жаңа</w:t>
        <w:br/>
        <w:t>резиденциясының ашылуы қарсаңында берген сұхбаты.</w:t>
        <w:br/>
        <w:t>Қасымбеков М, Атамекен аңсатпай қоймайды // Пре-</w:t>
        <w:br/>
        <w:t>зидент және Халық. - 2005. - 27 тамыз (Хо 1). - 3 6.</w:t>
        <w:br/>
        <w:t>ҚР Президентінің Кеңсесі басшысының Елбасы қызметіне</w:t>
        <w:br/>
        <w:t>байланысты өз пайымдауларынан үзінді.</w:t>
        <w:br/>
        <w:t>Қасымбеков М. Белесті жылдағы берекеліістер // Егемен</w:t>
        <w:br/>
        <w:t>Қазақстан.- 2007. - 11 қаңтар (Хе7).-26. ҚР Президенті</w:t>
        <w:br/>
        <w:t>Н.Ә. Назарбаевтың 2006 жылғы жұмыстары.</w:t>
        <w:br/>
        <w:t>Қасымбеков М. Демократия тағылымы // Егемен Қазақ-</w:t>
        <w:br/>
        <w:t>стан. - 2011.- 15 ақпан (У246/47),-16.</w:t>
        <w:br/>
        <w:t>Қасымбеков М. Ел мен Елбасы // Дала мен қала.-2011.-</w:t>
        <w:br/>
        <w:t>17 қаңтар (Ко 2). - 6-7 6.</w:t>
        <w:br/>
        <w:t>Қасымбеков М. Елбасы // Етемен Қазақстан. - 2004. - 24</w:t>
        <w:br/>
        <w:t>сәуір (Ко105-106).-36. Автордың Елбасы Н. Назарбаевтың</w:t>
        <w:br/>
        <w:t>қызметіне қатысты жазбалары.</w:t>
        <w:br/>
        <w:t>Қасымбеков М. Елбасы мерейі - ел мерейі // Егемен</w:t>
        <w:br/>
        <w:t>Қазақстан. - 2006. - 24 қазан (Хо 258 / 259). - 2 б. Елбасы</w:t>
        <w:br/>
        <w:t>Н.Ә. Назарбаевтың АҚШ-қа сапарының жаңғырығы</w:t>
        <w:br/>
        <w:t>жайындағы ойтолғам.</w:t>
        <w:br/>
        <w:t>Қасымбеков М. Елбасы үшін елеулі, халқымыз үшін</w:t>
        <w:br/>
        <w:t>қалаулы жыл / Әңгімелескен Ж. Дуанабай // Айқын. -</w:t>
        <w:br/>
        <w:t>2010. - 12 қаңтар (Хе 1). - 1,3 б. Президент Кеңсесінің</w:t>
        <w:br/>
        <w:t>бастығымен сұхбат.</w:t>
        <w:br/>
        <w:t>Н.Ә.НАЗАРБАЕВ</w:t>
        <w:br/>
        <w:t>37</w:t>
        <w:br/>
        <w:t>БИОБИБЛИОГАФИЯ</w:t>
        <w:br/>
        <w:t>360</w:t>
        <w:br/>
        <w:t>3151.</w:t>
        <w:br/>
        <w:t>3152.</w:t>
        <w:br/>
        <w:t>3153.</w:t>
        <w:br/>
        <w:t>3154.</w:t>
        <w:br/>
        <w:t>3155.</w:t>
        <w:br/>
        <w:t>3156.</w:t>
        <w:br/>
        <w:t>3157.</w:t>
        <w:br/>
        <w:t>3158.</w:t>
      </w:r>
    </w:p>
    <w:p>
      <w:r>
        <w:t>3159.</w:t>
        <w:br/>
        <w:t>Қуанышбекова А. Аналар айтар асыл сөз // Егемен</w:t>
        <w:br/>
        <w:t>Қазақстан. - 1996.- 30 қараша. ҚР Президенті Н. Назар-</w:t>
        <w:br/>
        <w:t>баевқа аналық алғыс.</w:t>
        <w:br/>
        <w:t>Қуат Д. «Үшбұрыш ойынындағы» Назарбаевтың рөлі</w:t>
        <w:br/>
        <w:t>Қазақстанның саяси дербестігіне қызмет етуде // Жас</w:t>
        <w:br/>
        <w:t>алаш.- 1999,-25 қараша. ҚР Президенті Н. Назарбаевтың</w:t>
        <w:br/>
        <w:t>Қытай Халық Республикасына барған сапарынан.</w:t>
        <w:br/>
        <w:t>Қуат Д. Біздің кеменің капитаны // Алтын орда. - 2006.</w:t>
        <w:br/>
        <w:t>- 15-21 желтоқсан (Хо 51).- 4 б.; Дала мен қала. - 2006. -</w:t>
        <w:br/>
        <w:t>22 желтоқсан (Ко 49). - 11 б. Тәуелсіздік жылдарындағы</w:t>
        <w:br/>
        <w:t>Елбасы Н. Назарбаевтың басшылық жолы туралы.</w:t>
        <w:br/>
        <w:t>Қуат Д. Бірлікке бәсеке болмайды // Алтын орда. - 2007.</w:t>
        <w:br/>
        <w:t>- 18-24 мамыр (Хе 20). - 4 б. Елбасы Н. Назарбаевтың</w:t>
        <w:br/>
        <w:t>екі саяси партияның жетекшілері Ә.Бәйменов пен</w:t>
        <w:br/>
        <w:t>Ж. Тұяқбайды қабылдауы жайында.</w:t>
        <w:br/>
        <w:t>Қуатова Қ. «Нұржауған ғұмыр» қайта сахналанды</w:t>
        <w:br/>
        <w:t>ІІ Атырау.-2009.-21 мамыр.-166. Қазақстан Республи-</w:t>
        <w:br/>
        <w:t>касының Президенті Н. Назарбаевтың балалық шағынан</w:t>
        <w:br/>
        <w:t>сыр шертетін Р. Отарбаевтың осы аттас поэтикалық</w:t>
        <w:br/>
        <w:t>драмасының қойылымы жайында, реж. Т. Ахметов.</w:t>
        <w:br/>
        <w:t>Қуатты қоңсы: Қытай төрағасының Қазақстанға сапары</w:t>
        <w:br/>
        <w:t>экономикалық байланыстарды тереңдетеді // Дала</w:t>
        <w:br/>
        <w:t>мен қала. - 2009. - 14 желтоқсан (Ко 49 / 50). - 1 6.</w:t>
        <w:br/>
        <w:t>ҚР Президенті Н. Назарбаев елімізге жұмыс сапары-</w:t>
        <w:br/>
        <w:t>мен келген Қытай Халық Республикасының төрағасы Ху</w:t>
        <w:br/>
        <w:t>ПШзиньтаоны қабылдады.</w:t>
        <w:br/>
        <w:t>Қуатты құрылымның қадамы да қарышты |І Сақшы.</w:t>
        <w:br/>
        <w:t>-2011.- 20 қаңтар (Х23).- 1,56.</w:t>
        <w:br/>
        <w:t>Қуғын-сүргін. қайталанбауға тиіс // Егемен Қазақстан. -</w:t>
        <w:br/>
        <w:t>1997.-31 мамыр. Президент Н. Назарбаевтың әз резиден-</w:t>
        <w:br/>
        <w:t>циясында саяси қуғын-сүргінге ұшыраған ардагерлердің</w:t>
        <w:br/>
        <w:t>бір тобымен кездескендігі туралы.</w:t>
        <w:br/>
        <w:t>Құбашев С. Естен кетпес кездесулер // Мирас.-2009.- Хо 2.</w:t>
        <w:br/>
        <w:t>- 45-46 б. Елбасы Н.Ә. Назарбаевтың еңбек жолы туралы.</w:t>
        <w:br/>
        <w:t>БИОБИБЛИОГАФИЯ</w:t>
        <w:br/>
        <w:t>346</w:t>
        <w:br/>
        <w:t>3022.</w:t>
        <w:br/>
        <w:t>3023.</w:t>
        <w:br/>
        <w:t>3024.</w:t>
        <w:br/>
        <w:t>3025.</w:t>
        <w:br/>
        <w:t>3026.</w:t>
        <w:br/>
        <w:t>3027.</w:t>
      </w:r>
    </w:p>
    <w:p>
      <w:r>
        <w:t>3028.</w:t>
        <w:br/>
        <w:t>3029.</w:t>
        <w:br/>
        <w:t>3030.</w:t>
        <w:br/>
        <w:t>3031.</w:t>
        <w:br/>
        <w:t>Қасым А. Мешітке тартылған ұлық сый: Елбасы діни</w:t>
        <w:br/>
        <w:t>басқармаға көне Құран табыстады // Алматы ақшамы. -</w:t>
        <w:br/>
        <w:t>2007.-4 қаңтар (К91).-26. ҚР Президенті Құрбан айтпен</w:t>
        <w:br/>
        <w:t>құттықтап, мешітке қасиетті Құран Кәрімді тарту етті.</w:t>
        <w:br/>
        <w:t>Қасым А. Шығыс шырайы // Дала мен қала. - 2010. - 13</w:t>
        <w:br/>
        <w:t>қыркүйек (Х036). - 1-2 б.</w:t>
        <w:br/>
        <w:t>Қасымбаев Ж. Ел болашағы - айқын // Алматы ақшамы.</w:t>
        <w:br/>
        <w:t>- 1998. - 23 қазан. ҚР Президенті Н. Назарбаевтың 1998</w:t>
        <w:br/>
        <w:t>жылдың 30 қыркүйегіндегі Қазақстан халқына Жолдауы</w:t>
        <w:br/>
        <w:t>туралы.</w:t>
        <w:br/>
        <w:t>Қасымбекқызы С. «Гранита плюс» жауапкершілігі</w:t>
        <w:br/>
        <w:t>шектеуді серіктестігі өз жұмысын бастады // Жетісу. -</w:t>
        <w:br/>
        <w:t>2007. -2 тамыз. - 2 б. Елбасы Талдықорған қаласында.</w:t>
        <w:br/>
        <w:t>ҚасымбековҒ. «Елбасы Жолдауы халықтың көкейіндегісін</w:t>
        <w:br/>
        <w:t>дөп басты» - дейді Оңтүстік Қазақстандық судьялар // Заң</w:t>
        <w:br/>
        <w:t>газеті. - 2007. - 3 сәуір (Хо 49).-1 6.</w:t>
        <w:br/>
        <w:t>Қасымбеков М. «Үшқоңыр» әні халыққа қалай жетті</w:t>
        <w:br/>
        <w:t>/ «Казахстанская правда» газетінен ықшамдап әзірлеген</w:t>
        <w:br/>
        <w:t>Р.Молдашева // Семей таңы. - 2006. - 12 қаңтар (Ко2).-36.</w:t>
        <w:br/>
        <w:t>Елбасы Нұрсұлтан Әбішұлы Назарбаевтың «Үшқоңыр»</w:t>
        <w:br/>
        <w:t>әнінің тарихы туралы айтқаны.</w:t>
        <w:br/>
        <w:t>Қасымбеков М. 2010 жыл еліміз үшін де, Елбасы үшін де</w:t>
        <w:br/>
        <w:t>қызу еңбек жылы болды / Әңг. Б. Бейсенұлы // Айқын.-</w:t>
        <w:br/>
        <w:t>2011. - 12 қаңтар (Хо4).- 1,3 б.</w:t>
        <w:br/>
        <w:t>Қасымбеков М. 2010 жылдың негізгі қорытындылары</w:t>
        <w:br/>
        <w:t>ІІ Егемен Қазақстан. - 2011. - 11 қаңтар (Хо6/7).-1,36.</w:t>
        <w:br/>
        <w:t>Қасымбеков М. Азамат асуы // Егемен Қазақстан. - 2006.</w:t>
        <w:br/>
        <w:t>- 6 шілде. - 2 б.; Алматы ақшамы. -- 2006. - 20 шілде</w:t>
        <w:br/>
        <w:t>(Хо 85).-4-5 б.; Астана хабары. - 2006. - 18 шілде (Хо115).</w:t>
        <w:br/>
        <w:t>-26.; Астана.-2006.- Хо6.- 10-18 б. 1991 жылдың тамыз</w:t>
        <w:br/>
        <w:t>оқиғасы тұсында Нұрсұлтан Назарбаевтың сардарлы</w:t>
        <w:br/>
        <w:t>саясаткерлігі жайлы.</w:t>
        <w:br/>
        <w:t>Қасымбеков М. Айтулы жылда атқарылған ауқымды істер</w:t>
        <w:br/>
        <w:t>/І Егемен Қазақстан. - 2008. - 18 қаңтар (Ко21).-36.; Пре-</w:t>
        <w:br/>
        <w:t>БИОБИБЛИОГАФИЯ</w:t>
        <w:br/>
        <w:t>354</w:t>
        <w:br/>
        <w:t>3099.</w:t>
        <w:br/>
        <w:t>3100.</w:t>
        <w:br/>
        <w:t>3101.</w:t>
        <w:br/>
        <w:t>3102.</w:t>
        <w:br/>
        <w:t>3103.</w:t>
      </w:r>
    </w:p>
    <w:p>
      <w:r>
        <w:t>3104.</w:t>
        <w:br/>
        <w:t>3105.</w:t>
        <w:br/>
        <w:t>3106.</w:t>
        <w:br/>
        <w:t>3107.</w:t>
        <w:br/>
        <w:t>Қожамқұлов Т. Жолдаудың парадигмасы мен детерми-</w:t>
        <w:br/>
        <w:t>наттары: Жолдауға - қолдау // Президент және Халық.-</w:t>
        <w:br/>
        <w:t>2009.--20 наурыз (Х211).-36. Қазақстан Республикасының</w:t>
        <w:br/>
        <w:t>Президенті Н. Назарбаевтың Жолдауына байланысты</w:t>
        <w:br/>
        <w:t>тұжырымдамасы.</w:t>
        <w:br/>
        <w:t>Қожамқұлов Т. Инновацияларға қолдау - мемлекеттік</w:t>
        <w:br/>
        <w:t>саясат // Президент және Халық. -2007.- 30 наурыз (Хе 13)</w:t>
        <w:br/>
        <w:t>-36б.,6сәуір (Хо14).-3 6. Автордың Елбасы Жолдауының</w:t>
        <w:br/>
        <w:t>екінші бөлігіне қатысты сараптамасы.</w:t>
        <w:br/>
        <w:t>Қожаниязұлы Қ. Ғылымсыз өркениет жоқ // Жас Қазақ</w:t>
        <w:br/>
        <w:t>үні. - 2002. - 19 сәуір (Хо 15). - 1-2 6. Елбасы Н. Назар-</w:t>
        <w:br/>
        <w:t>баев Ұлттық Ғылым академиясында едіміздің жетекші</w:t>
        <w:br/>
        <w:t>ғалымдарымен кездесіп, жаңа басшымен таны-</w:t>
        <w:br/>
        <w:t>стырды.</w:t>
        <w:br/>
        <w:t>Қожахметов Қ. Қарулы Күштер -тәуелсіздік тірегі екенін</w:t>
        <w:br/>
        <w:t>әскерилер тағы да дәлелдеді // Дала мен қала.- 2006.-5</w:t>
        <w:br/>
        <w:t>мамыр (У217).-4Ө.Елбасы Н.Назарбаевтың қатысуымен</w:t>
        <w:br/>
        <w:t>өткен «Іле-2006» әскери оқу-жаттығу туралы.</w:t>
        <w:br/>
        <w:t>Қожеке С. «Ол кезде біз бала едік...» дейді Елбасымен</w:t>
        <w:br/>
        <w:t>Шамалғанда бірге өскен меркелік Геннадий Иванович</w:t>
        <w:br/>
        <w:t>Ильин // Ақ жол.-2010.- 15 маусым.- 2 6.</w:t>
        <w:br/>
        <w:t>Қозыбаев М. Ата тарихы туралы сыр // Егемен Қазақстан.</w:t>
        <w:br/>
        <w:t>- 1999. - 30 сәуір; Қазақстан сарбазы. - 1999. - 9 шілде</w:t>
        <w:br/>
        <w:t>(Хв52-53).-8 б. Қазақстан Республикасының Президенті</w:t>
        <w:br/>
        <w:t>Нұрсұлтан Әбішұлы Назарбаевтың «Тарих толқынында»</w:t>
        <w:br/>
        <w:t>атты кітабы туралы.</w:t>
        <w:br/>
        <w:t>Қозыбаев М. Болашаққа бағдар әңгімелескен Қ. Әбіш</w:t>
        <w:br/>
        <w:t>// Шалқар. - 1997. - 14 қараша (Хо 21).-5 б.</w:t>
        <w:br/>
        <w:t>Қозыбаев М. Ел тағдыры - Елбасы қалауы // Егемен</w:t>
        <w:br/>
        <w:t>Қазақстан. - 1998. - 8 қазан. Президент Н.Назарбаевтың</w:t>
        <w:br/>
        <w:t>1998 жылдың 30 қыркүйегіндегі Қазақстан халқына</w:t>
        <w:br/>
        <w:t>дәстүрлі Жолдауы туралы.</w:t>
        <w:br/>
        <w:t>Қозыбаев М. Өрге баста еліңді // Парасат. - 2000. - Ко6.-</w:t>
        <w:br/>
        <w:t>136. ҚР Президенті Н. Назарбаев туралы.</w:t>
        <w:br/>
        <w:t>3127.</w:t>
        <w:br/>
        <w:t>3128.</w:t>
        <w:br/>
        <w:t>3129.</w:t>
        <w:br/>
        <w:t>3130.</w:t>
        <w:br/>
        <w:t>3131.</w:t>
      </w:r>
    </w:p>
    <w:p>
      <w:r>
        <w:t>3132.</w:t>
        <w:br/>
        <w:t>3133.</w:t>
        <w:br/>
        <w:t>3134.</w:t>
        <w:br/>
        <w:t>Қорғасбек Ж. Мемлекеттік рәміздер Ақмолаға жеткізілді</w:t>
        <w:br/>
        <w:t>| Қазақ әдебиеті. - 1997. - 11 қараша (Хе 45).- 1 б. Прези-</w:t>
        <w:br/>
        <w:t>дент Н. Назарбаевтың мемлекеттік рәміздерді Ақмолаға</w:t>
        <w:br/>
        <w:t>жеткізу салтанатына қатысқандығы туралы.</w:t>
        <w:br/>
        <w:t>Қорғасбек Ж. Н. Назарбаев: «Қазақстан халықаралық</w:t>
        <w:br/>
        <w:t>әдеби журнал шығаруды өз мойнына алады» // Қазақ</w:t>
        <w:br/>
        <w:t>әдебиеті. - 1999.- Хо40. - 1 қазан.28-29 қыркүйекте Аста-</w:t>
        <w:br/>
        <w:t>нада Қазақстан, Қырғызстан, Тәжікстан және Өзбекстан</w:t>
        <w:br/>
        <w:t>мәдениеті мен ғылымы қайраткерлерінің кездесуі болды.</w:t>
        <w:br/>
        <w:t>Қорғасбек Ж. Рухтану үшін де рухани күш керек</w:t>
        <w:br/>
        <w:t>// Қазақ әдеб. - 1997. - 21 қазан (Хо 42).-1-26. Президент</w:t>
        <w:br/>
        <w:t>Н. Назарбаевтың Қазақстанның 2030 жылға дейінгі даму</w:t>
        <w:br/>
        <w:t>жолының стратегиясы туралы Жолдауы жөнінде және</w:t>
        <w:br/>
        <w:t>Ақмола мен Алматы қалаларының болашағы туралы.</w:t>
        <w:br/>
        <w:t>Қорлыбаева ШІ. «Мәдени мұра» жемісін бере бастады</w:t>
        <w:br/>
        <w:t>/І Жас Қазақ үні. - 2005. - 4-10 ақпан (Ко 5), - 2 б.</w:t>
        <w:br/>
        <w:t>ҚР Президенті Н. Назарбаевтың 2004-2006 жылдарға</w:t>
        <w:br/>
        <w:t>арналған «Мәдени мұра» мемлекеттік бағдарламасыніске</w:t>
        <w:br/>
        <w:t>асыру жөніндегі қоғамдық кеңес мүшелерін Алматыдағы</w:t>
        <w:br/>
        <w:t>резиденциясында қабылдауы туралы.</w:t>
        <w:br/>
        <w:t>Қос тойын қатар жасап Қарағанды, тірек боп Елбасына</w:t>
        <w:br/>
        <w:t>дараланды! / Т. Байтұрсын, С. Сексенұды, Д. Асауов, т.б.</w:t>
        <w:br/>
        <w:t>Орталық Қазақстан.- 2006.-29 тамыз.- 1-4 б. Қарағанды</w:t>
        <w:br/>
        <w:t>облысының 70 жылдығына орай Елбасының жұмыс сапа-</w:t>
        <w:br/>
        <w:t>рымен болуы.</w:t>
        <w:br/>
        <w:t>Қосым М. Кісілік пен кішілік // Егемен Қазақстан. - 1996.</w:t>
        <w:br/>
        <w:t>- 30 қараша. ҚР Президенті Н. Назарбаев туралы.</w:t>
        <w:br/>
        <w:t>Қосым М. Пір мен Президент, немесе Елбасының Маң-</w:t>
        <w:br/>
        <w:t>ғыстаудағы іссапарына орай газет тілшісінің толғанысы //</w:t>
        <w:br/>
        <w:t>Егемен Қазақстан. - 1994. - 16 маусым. Н. Назарбаевтың</w:t>
        <w:br/>
        <w:t>Маңғыстау облысына сапары жайында.</w:t>
        <w:br/>
        <w:t>Қосымбай М. Реформаның нәтижелерітұлғаланып келеді</w:t>
        <w:br/>
        <w:t>// Егемен Қазакстан. - 2001. - 7 қыркүйек (Хо 199 / 200). - 1,26.</w:t>
        <w:br/>
        <w:t>Қазақстан Республикасының Президенті Нұрсұлтан</w:t>
        <w:br/>
        <w:t>Н,Ә. НАЗАРБАЕВ</w:t>
        <w:br/>
        <w:t>357</w:t>
        <w:br/>
        <w:t>БИОБИБЛИОГАФИЯ</w:t>
        <w:br/>
        <w:t>358</w:t>
        <w:br/>
        <w:t>3135.</w:t>
        <w:br/>
        <w:t>3136.</w:t>
        <w:br/>
        <w:t>3137.</w:t>
        <w:br/>
        <w:t>3138.</w:t>
      </w:r>
    </w:p>
    <w:p>
      <w:r>
        <w:t>3139.</w:t>
        <w:br/>
        <w:t>3140.</w:t>
        <w:br/>
        <w:t>3141.</w:t>
        <w:br/>
        <w:t>Әбішұлы Назарбаевтың Маңғыстау облысына сапары</w:t>
        <w:br/>
        <w:t>туралы.</w:t>
        <w:br/>
        <w:t>Қош; қазақ өлеңінің Қадыры..: қазанама // Қазақ әдебиеті.</w:t>
        <w:br/>
        <w:t>-2011. - 28 қаңтар - 3 ақпан (Хо 4). -1 б.</w:t>
        <w:br/>
        <w:t>Қошқаров Ж. Ел сенімі - ауыр жүк // Егемен Қазақстан.</w:t>
        <w:br/>
        <w:t>- 2000. -20 қаңтар (Хе 18).- 2 б. Президент қызметіне бір</w:t>
        <w:br/>
        <w:t>жыл толуына орай.</w:t>
        <w:br/>
        <w:t>Қошқаров Ж. Төртеу түгел болса, төбедегі келеді // Еге-</w:t>
        <w:br/>
        <w:t>мен Қазақстан. - 2010. -31 желтоқсан (Кв 556 / 559). - 46.</w:t>
        <w:br/>
        <w:t>ҚР Президенті «Нұр Отан» ХДП Төрағасы Н.Ә. Назарбаевқа</w:t>
        <w:br/>
        <w:t>// Айқын.-2010.--4 желтоқсан (Мо 226). -4 6.</w:t>
        <w:br/>
        <w:t>ҚР Президенті Н.Ә. Назарбаевтың Қазақстан халқына</w:t>
        <w:br/>
        <w:t>Жолдауында көрсетілген Қазақстанның ішкі және</w:t>
        <w:br/>
        <w:t>сыртқы саясатының маңызды бағыттарын жүзеге</w:t>
        <w:br/>
        <w:t>асыру міндеттері: Халықаралық ғылыми-тәжірибелік</w:t>
        <w:br/>
        <w:t>конференция материалдары / ҚР Білім және ғылым</w:t>
        <w:br/>
        <w:t>министрлігі; Абай атындағы Қазақ ұлттық педаго-</w:t>
        <w:br/>
        <w:t>гикалық ун-ті. - Алматы, 2007. - 576 б. - Қазақ, орыс</w:t>
        <w:br/>
        <w:t>тілдерінде.</w:t>
        <w:br/>
        <w:t>ҚР Президенті Н.Ә. Назарбаевтың Қазақстан халқына</w:t>
        <w:br/>
        <w:t>Жолдауында көрсетілген Қазақстанның ішкі және</w:t>
        <w:br/>
        <w:t>сыртқы саясатының маңызды бағыттарын жүзеге асыру</w:t>
        <w:br/>
        <w:t>міндеттері - Пути реализации важнейіцих направлений</w:t>
        <w:br/>
        <w:t>внутренней и внешней политики Казахстана в контек-</w:t>
        <w:br/>
        <w:t>сте задач, поставленных Президентом РК Н.А. Назар-</w:t>
        <w:br/>
        <w:t>баевым в Послании народу Казахстана: Халықаралық</w:t>
        <w:br/>
        <w:t>ғылыми-тәжірибелік конференция материалдары / ҚР</w:t>
        <w:br/>
        <w:t>Білім және ғылым министрлігі; Абай атындағы Қазақ</w:t>
        <w:br/>
        <w:t>ұлттық педагогикалық ун-ті. - Алматы, 2007. - 180 б.-</w:t>
        <w:br/>
        <w:t>Қазақ, орыс, ағылшын тілдерінде.</w:t>
        <w:br/>
        <w:t>Қуандық О. Н. Назарбаев Мажарстан қыпшақтарының</w:t>
        <w:br/>
        <w:t>көсемі атанды // Жас Қазақ үні. - 2007. - 30 қараша</w:t>
        <w:br/>
        <w:t>(Хо 47-48). - 1,2 6. Едбасы Словакияға, Румынияға,</w:t>
        <w:br/>
        <w:t>Венгрияға барып қайтты.</w:t>
        <w:br/>
        <w:t>БИОБИБЛИОГАФИЯ</w:t>
        <w:br/>
        <w:t>356</w:t>
        <w:br/>
        <w:t>3117.</w:t>
        <w:br/>
        <w:t>3118.</w:t>
        <w:br/>
        <w:t>3119.</w:t>
        <w:br/>
        <w:t>3120.</w:t>
        <w:br/>
        <w:t>3121.</w:t>
      </w:r>
    </w:p>
    <w:p>
      <w:r>
        <w:t>3122.</w:t>
        <w:br/>
        <w:t>3123.</w:t>
        <w:br/>
        <w:t>3124.</w:t>
        <w:br/>
        <w:t>3125.</w:t>
        <w:br/>
        <w:t>3126.</w:t>
        <w:br/>
        <w:t>Қонысбай Қ. Біткен істің кемі жоқ, бітірген ердің теңі жоқ</w:t>
        <w:br/>
        <w:t>// Айқын. -2011. - 29 қаңтар (Хо 17). -6 б.</w:t>
        <w:br/>
        <w:t>Қонысбай Қ. Жедел дамудың жеті бағыты // Эконо-</w:t>
        <w:br/>
        <w:t>мика. - 2009. - 4-10 маусым (Хо 15). - 1, 3 б. «Нұр Отан»</w:t>
        <w:br/>
        <w:t>ХДП-ның ХИ сьезінде Н. Назарбаев ел экономикасын</w:t>
        <w:br/>
        <w:t>дамытудың басты бағыттарын белгілеп, нақты міндеттері</w:t>
        <w:br/>
        <w:t>қойылғандығы жайында.</w:t>
        <w:br/>
        <w:t>Қонысбай Қ. Мемлекет те дүниенің бір кірпіші // Эконо-</w:t>
        <w:br/>
        <w:t>мика.-2009.-28 мамыр-3 маусым (Хо14).-1,46. Елбасы</w:t>
        <w:br/>
        <w:t>және ел мұраты.</w:t>
        <w:br/>
        <w:t>Қонысбай Қ. Өркендеп өскен Ақтөбе // Экономика.-2009.</w:t>
        <w:br/>
        <w:t>- 17-23 қыркүйек (Х9 37).-26. ҚР Президентінің Ақтөбе</w:t>
        <w:br/>
        <w:t>облысына барған сапарынан.</w:t>
        <w:br/>
        <w:t>Қонысбай Қ. Халқының қамын ойлаған // Қазақ елі.-2003.</w:t>
        <w:br/>
        <w:t>- сәуір (Хо 7).-3 б. Елбасы Н. Назарбаев туралы.</w:t>
        <w:br/>
        <w:t>Қонысбай Қ. Халықтың алмас қамалы болмас // Эко-</w:t>
        <w:br/>
        <w:t>номика. - 2009. - 20 наурыз (Хо 3 / 4). - 3 6. Қазақстан</w:t>
        <w:br/>
        <w:t>Республикасының Президенті Н. Назарбаевтың Қазақстан</w:t>
        <w:br/>
        <w:t>халқына Жолдауына орай.</w:t>
        <w:br/>
        <w:t>Қонысбай Қ., Олжай А. Әлеуметтік жаңғыру мәселесі</w:t>
        <w:br/>
        <w:t>алға шықты // Айқын. -2011.-29 қаңтар (Хо 17). -4 6.</w:t>
        <w:br/>
        <w:t>Қопабаев Ө. Конституция және президенттік басқару</w:t>
        <w:br/>
        <w:t>нысанының қазақстандық үлгісі / Президент және Халық.</w:t>
        <w:br/>
        <w:t>- 2005. - 27 тамыз (Хо 1). - 2 б. Қазақстанда мемлекеттік</w:t>
        <w:br/>
        <w:t>басқарудың президенттік формасы.</w:t>
        <w:br/>
        <w:t>Қораласов Ә. Орталық Азия - әлем назарында // Еге-</w:t>
        <w:br/>
        <w:t>мен Қазақстан. - 2003. - 5 мамыр (Хо 107). - 1-2 б.</w:t>
        <w:br/>
        <w:t>Елбасы Н. Назарбаев Еуропа қайта құру және даму</w:t>
        <w:br/>
        <w:t>банкі басқарушылар кеңесінің Өзбекстан астанасында</w:t>
        <w:br/>
        <w:t>басталған мәжілісіне қатысты.</w:t>
        <w:br/>
        <w:t>Қорғасбек Ж. Жұмыссыздық пен рухсыздық // Қазақ</w:t>
        <w:br/>
        <w:t>әдебиеті. - 1997. - 4 қараша (Хо 44). - 1, 3 б. Президент</w:t>
        <w:br/>
        <w:t>Н. Назарбаевтың «Қазақстан-2030» Жолдауынан туын-</w:t>
        <w:br/>
        <w:t>дайтын жұмыссыздыққа қарсы күрес мәселесі туралы.</w:t>
        <w:br/>
        <w:t>3052.</w:t>
        <w:br/>
        <w:t>3053.</w:t>
        <w:br/>
        <w:t>3054.</w:t>
        <w:br/>
        <w:t>3055.</w:t>
      </w:r>
    </w:p>
    <w:p>
      <w:r>
        <w:t>3056.</w:t>
        <w:br/>
        <w:t>3057.</w:t>
        <w:br/>
        <w:t>3058.</w:t>
        <w:br/>
        <w:t>3059.</w:t>
        <w:br/>
        <w:t>3060.</w:t>
        <w:br/>
        <w:t>2-8тамыз (Хо31).-10-11 6. Жаңа Әнұранның қабылдануы,</w:t>
        <w:br/>
        <w:t>Президенттің оған өзгеріс енгізуі туралы.</w:t>
        <w:br/>
        <w:t>Қасымбеков М.Президенттің жұмыскестесі; 2008 жылдың</w:t>
        <w:br/>
        <w:t>негізгі қорытындылары / // Егемен Қазақстан. - 2009. - 13</w:t>
        <w:br/>
        <w:t>қаңтар. - 1-2,3 6.</w:t>
        <w:br/>
        <w:t>ҚасымбековМ.ТІрезиденттің жұмыскестесі: 2009 жылдың</w:t>
        <w:br/>
        <w:t>негізгі қорытындылары // Егемен Қазақстан. - 2010. - 12</w:t>
        <w:br/>
        <w:t>қаңтар (Х27).-1,36.; Президент және Халық.-2010.-15</w:t>
        <w:br/>
        <w:t>қаңтар (Уе2).-1,26.</w:t>
        <w:br/>
        <w:t>Қасымбеков М. Президенттің төл перзенті // Егемен</w:t>
        <w:br/>
        <w:t>Қазақстан. - 2010.- 27 тамыз (Ко 348 / 350).-1,26.</w:t>
        <w:br/>
        <w:t>Қасымбеков М.Б., Әлімқұлов Қ. «Нұрсұлтан деп ат</w:t>
        <w:br/>
        <w:t>қойдым...» // Егемен Қазақстан. - 1996. - 6 шілде; Аты-</w:t>
        <w:br/>
        <w:t>рау.-1996.-19 қыркүйек. ҚР Президенті Н. Назарбаевқа</w:t>
        <w:br/>
        <w:t>сәбилерінің атин Нұрсұлтан есімімен атап жатқан</w:t>
        <w:br/>
        <w:t>азаматтардың жолдаған хаттарынан.</w:t>
        <w:br/>
        <w:t>Қасымбеков М.Б. Елбасы қалай жұмыс істеді? / Әңгіме-</w:t>
        <w:br/>
        <w:t>лескен Е. Смайыл // Егемен Қазақстан. - 1999. - 6 шілде.</w:t>
        <w:br/>
        <w:t>ҚР Президенті Кеңсесінің меңгерушісімен Нұрсұлтан</w:t>
        <w:br/>
        <w:t>Назарбаевтың қызметі жайлы сұхбат.</w:t>
        <w:br/>
        <w:t>Қасымбеков М.Б. Жұмысқа толы жарты жыл // Егемен</w:t>
        <w:br/>
        <w:t>Қазақстан. - 2002. - 5 шілде (Хо 153-154). - 1-2 б. Елбасы</w:t>
        <w:br/>
        <w:t>Н.Ә. Назарбаевтың қызметі туралы.</w:t>
        <w:br/>
        <w:t>Қасымбеков М.Б. Қазақстан Республикасында Прези-</w:t>
        <w:br/>
        <w:t>денттік институтының қалыптасуы // Егемен Қазақстан.</w:t>
        <w:br/>
        <w:t>- 2000. -22 сәуір.</w:t>
        <w:br/>
        <w:t>Қасымбеков М.Б. Мерекелік жылдың қауырт ырғағы</w:t>
        <w:br/>
        <w:t>ІІ Егемен Қазақстан. - 2002. -8 қаңтар (Хо5).-1,26. Мем-</w:t>
        <w:br/>
        <w:t>лекет басшысының өткен жылдағы қызметінің негізгі</w:t>
        <w:br/>
        <w:t>бағыттары туралы.</w:t>
        <w:br/>
        <w:t>Қасымбеков М.Б. Президенттің жұмыс кестесі қауырт әрі</w:t>
        <w:br/>
        <w:t>тығыз // Егемен Қазақстан. - 1998. - 7 шілде. Қазақстан</w:t>
        <w:br/>
        <w:t>Республикасының Президенті Нұрсұлтан Назарбаевтың</w:t>
        <w:br/>
        <w:t>жұмыс кестесі туралы.</w:t>
        <w:br/>
        <w:t>Н.Ә.НАЗАРБАЕВ</w:t>
        <w:br/>
        <w:t>349</w:t>
        <w:br/>
        <w:t>3160.</w:t>
        <w:br/>
        <w:t>3161.</w:t>
      </w:r>
    </w:p>
    <w:p>
      <w:r>
        <w:t>3162.</w:t>
        <w:br/>
        <w:t>3163.</w:t>
        <w:br/>
        <w:t>3164.</w:t>
        <w:br/>
        <w:t>3165.</w:t>
        <w:br/>
        <w:t>3166.</w:t>
        <w:br/>
        <w:t>3167.</w:t>
        <w:br/>
        <w:t>3168.</w:t>
        <w:br/>
        <w:t>3169.</w:t>
        <w:br/>
        <w:t>Құбашұлы М. Бастағы бақты бағалайық, бауырлар! // Еге-</w:t>
        <w:br/>
        <w:t>мен Қазақстан. - 2011.-7 қаңтар (К93 /4).-26.</w:t>
        <w:br/>
        <w:t>Құдайбертенов Н. «Нұр Отан» - ел бірлігінің тұтқасы»</w:t>
        <w:br/>
        <w:t>Сыр бойы.-2008. -6 тамыз.-2 б.Облыстық мәслихатхат-</w:t>
        <w:br/>
        <w:t>шысы, осы партияның облыстық бөлімшесі төрағасының</w:t>
        <w:br/>
        <w:t>мақаласы.</w:t>
        <w:br/>
        <w:t>Құдайбергенов Н.А. Елбасының ұстанымына ел риза</w:t>
        <w:br/>
        <w:t>// Егемен Қазақстан. - 2010. - 9 маусым (Хо 226 /227).-26.</w:t>
        <w:br/>
        <w:t>Құдайқұлов М. Мемлекетпен мақтандырар мұражай // Еге-</w:t>
        <w:br/>
        <w:t>мен Қазақстан. - 2006. - 17 мамыр (Хо 107 / 108).-4 6. Елор-</w:t>
        <w:br/>
        <w:t>дадағы ҚР-ның тұңғыш Президенті мұражайы туралы.</w:t>
        <w:br/>
        <w:t>Құдайқұлов М. Нарықтық сауаттылықты көтеру -</w:t>
        <w:br/>
        <w:t>жұмыссыздықты еңсеру жолы // Егемен Қазақстан. -</w:t>
        <w:br/>
        <w:t>2009.- 1 сәуір (Хо 121).-26. Қазақстан Республикасының</w:t>
        <w:br/>
        <w:t>Президенті Н. Назарбаевтың халыққа жолдаған Жолда-</w:t>
        <w:br/>
        <w:t>уына орай.</w:t>
        <w:br/>
        <w:t>Құқық қорғау жүйесін реформалау біздің азаматтары-</w:t>
        <w:br/>
        <w:t>мыздың құқығынәділ және шынайы қорғауды қамтамасыз</w:t>
        <w:br/>
        <w:t>етуге тиіс // Егемен Қазақстан. - 2010. - 18 тамыз (Хо 334 /</w:t>
        <w:br/>
        <w:t>335).-16.</w:t>
        <w:br/>
        <w:t>Құқық қорғау саласындағы мемлекеттік саясатқа өзгеріс-</w:t>
        <w:br/>
        <w:t>тер қажет // Егемен Қазақстан. - 2008. - 7 қараша (Хо 338</w:t>
        <w:br/>
        <w:t>/339).- 1 б. ҚР Президенті Н. Назарбаев ҚР Қауіпсіздік</w:t>
        <w:br/>
        <w:t>кеңесінің кезекті отырысын өткізді.</w:t>
        <w:br/>
        <w:t>Құқықты қорғай ма әлде қылмысты қолдай ма? // Заң</w:t>
        <w:br/>
        <w:t>газеті. - 2008. - 30 қаңтар (Хе 14).- 1 6. Республиканың Бас</w:t>
        <w:br/>
        <w:t>прокуратурасындағы кеңейтілген алқа мәжілісіне Елбасы</w:t>
        <w:br/>
        <w:t>Н. Назарбаевтың қатысуы туралы.</w:t>
        <w:br/>
        <w:t>Құланбаев Ә. Кедендік одаққа қызығушылық // Еге-</w:t>
        <w:br/>
        <w:t>мен Қазақстан. - 2009. - 21 шілде (Ке 242 / 243). - 1 6.</w:t>
        <w:br/>
        <w:t>ҚР Президенті Н. Назарбаевтың Мәскеу қаласына ресми</w:t>
        <w:br/>
        <w:t>сапарынан.</w:t>
        <w:br/>
        <w:t>Құланбаев Ә. Келешектен өз келбетін көрген ел // Еге-</w:t>
        <w:br/>
        <w:t>мен Қазақстан. - 2006. - 18 шілде (Хо 169 / 170). - 1 6.</w:t>
        <w:br/>
        <w:t>Н.Ә. НАЗАРБАЕВ</w:t>
        <w:br/>
        <w:t>36!</w:t>
      </w:r>
    </w:p>
    <w:p>
      <w:r>
        <w:t>3013.</w:t>
        <w:br/>
        <w:t>3014.</w:t>
        <w:br/>
        <w:t>3015.</w:t>
        <w:br/>
        <w:t>3016.</w:t>
        <w:br/>
        <w:t>3017.</w:t>
        <w:br/>
        <w:t>3018.</w:t>
        <w:br/>
        <w:t>3019.</w:t>
        <w:br/>
        <w:t>3020.</w:t>
        <w:br/>
        <w:t>3021.</w:t>
        <w:br/>
        <w:t>Қасейінов Д. Ұлттық рух тамыры - тарихта // Жалын.</w:t>
        <w:br/>
        <w:t>- 2004. - Хо2. - 18-20 б. Н.Ә. Назарбаевтың арнайы</w:t>
        <w:br/>
        <w:t>Жарлығымен 2004 - 2006 жылдарға арналған «Мәдени</w:t>
        <w:br/>
        <w:t>мұра» мемлекеттік бағдарламасына орай өткен «дөңгелек</w:t>
        <w:br/>
        <w:t>үстелден».</w:t>
        <w:br/>
        <w:t>Қасен Т. Экономика жолға қойылды, халықтың</w:t>
        <w:br/>
        <w:t>жағдайы жақсара бастады! // Арқа ажары. - 2005.</w:t>
        <w:br/>
        <w:t>- 23 тамыз. - 1-2 б. ҚР Президенті Н.Ә. Назарбаев</w:t>
        <w:br/>
        <w:t>Степногорск қаласындағы подшипник жасау зауы-</w:t>
        <w:br/>
        <w:t>тының жұмысшыларымен кездесіп, Қазақстан халқы</w:t>
        <w:br/>
        <w:t>Ассамблеясының 10 жылдығына арналған Халықтар</w:t>
        <w:br/>
        <w:t>достығы фестиваліне қатысты.</w:t>
        <w:br/>
        <w:t>Қасенов Ө. Еуразиялық Одақ: Болашақ нобайлары //</w:t>
        <w:br/>
        <w:t>Халық кеңесі. - 1994. - 6 қазан. ҚР Президенті Н. Назар-</w:t>
        <w:br/>
        <w:t>баевтың Еуразиялық Одақ құру идеясы туралы.</w:t>
        <w:br/>
        <w:t>Қасенұлы Т. Құрышпен қайнап шыққандар // Заң газеті.</w:t>
        <w:br/>
        <w:t>- 2000. - 5 шілде. - 2 б. Елбасының Қазақстан Магнитка-</w:t>
        <w:br/>
        <w:t>сында жұмыс істеген кезеңі туралы дерек.</w:t>
        <w:br/>
        <w:t>Қасқабасов С. Қатерлі он жыл еді // Қазақ әдебиеті. -</w:t>
        <w:br/>
        <w:t>2003. -28 ақпан (К09).--66. Қазақстан Республикасының</w:t>
        <w:br/>
        <w:t>Президенті Нұрсұлтан Әбішұлы Назарбаевтың «Сын-</w:t>
        <w:br/>
        <w:t>дарлы он жыл» атты кітабын оқығаннан кейін туған</w:t>
        <w:br/>
        <w:t>ойлар.</w:t>
        <w:br/>
        <w:t>Қасқабасов С. Мұрагер мұраты // Егемен Қазақстан. -</w:t>
        <w:br/>
        <w:t>2003. -5 шілде.- 1,3 б. Н.Назарбаевтың 63 жасқа толған</w:t>
        <w:br/>
        <w:t>туған күніне орай.</w:t>
        <w:br/>
        <w:t>Қасқабасов С. Президент назарында - мәдени мұра</w:t>
        <w:br/>
        <w:t>ІІ. Қазақ әдебиеті. - 2003. - 18-24 сәуір (Хе 16). - 3 б.</w:t>
        <w:br/>
        <w:t>Жолдауға байланысты ой-толғамдары.</w:t>
        <w:br/>
        <w:t>Қастерлі мерекеге әзірлік // Президент және Халық. -</w:t>
        <w:br/>
        <w:t>2011.-4ақпан (Хо5/6).-5б.</w:t>
        <w:br/>
        <w:t>Қасым А.7 форум: Қазақ-Орыс достығына жаңаша сипат</w:t>
        <w:br/>
        <w:t>беріп, ынтымақтастыққа ерекше екпін қосты // Дала мен</w:t>
        <w:br/>
        <w:t>қала.- 2010.- 13 қыркүйек (Хо 36).- 1,5 б.</w:t>
        <w:br/>
        <w:t>Н.Ә.НАЗАРБАЕВ</w:t>
        <w:br/>
        <w:t>345</w:t>
      </w:r>
    </w:p>
    <w:p>
      <w:r>
        <w:t>БИОБИБЛИОГАФИЯ</w:t>
        <w:br/>
        <w:t>348</w:t>
        <w:br/>
        <w:t>3041.</w:t>
        <w:br/>
        <w:t>3042.</w:t>
        <w:br/>
        <w:t>3043.</w:t>
        <w:br/>
        <w:t>3044.</w:t>
        <w:br/>
        <w:t>3045.</w:t>
        <w:br/>
        <w:t>3046.</w:t>
        <w:br/>
        <w:t>3047.</w:t>
        <w:br/>
        <w:t>3048.</w:t>
        <w:br/>
        <w:t>3049.</w:t>
        <w:br/>
        <w:t>3050.</w:t>
        <w:br/>
        <w:t>3051.</w:t>
        <w:br/>
        <w:t>Қасымбеков М. Елін сүйген, елі сүйген Елбасы // Астана</w:t>
        <w:br/>
        <w:t>хабары. - 2005. - 9 шілде (Ко92).-2-3 6.</w:t>
        <w:br/>
        <w:t>Қасымбеков М. Елін сүйген, елі сүйген Елбасы // Астана.</w:t>
        <w:br/>
        <w:t>-2006.- Хо3.- 12-15 б. Көкейде қалған қабылдаулар; Сол</w:t>
        <w:br/>
        <w:t>бір ұшу сапары.</w:t>
        <w:br/>
        <w:t>Қасымбеков М. Елін сүйген, елі сүйген Елбасы // Егемен</w:t>
        <w:br/>
        <w:t>Қазақстан.-2005.-6 шілде(Х0150/151).-26. Ақ тілектер</w:t>
        <w:br/>
        <w:t>ағыны.</w:t>
        <w:br/>
        <w:t>Қасымбеков М. Елін сүйген, елі сүйген Елбасы</w:t>
        <w:br/>
        <w:t>Астана: Елорда, 2005. - 200 6. ҚР тұңғыш Президенті</w:t>
        <w:br/>
        <w:t>Н.Ә. Назарбаевтың ел басқаруда атқарған ұлан-ғайыр</w:t>
        <w:br/>
        <w:t>істері туралы.</w:t>
        <w:br/>
        <w:t>Қасымбеков М. Еңсеру // Егемен Қазақстан. - 2009. -20</w:t>
        <w:br/>
        <w:t>маус. (Х9210). - 1,3 б.; Алматы ақшамы. - 2009, - 27 мау-</w:t>
        <w:br/>
        <w:t>сым (Хо 76). - 1-2,4-5 6. ҚР Президенті Н. Назарбаевтың</w:t>
        <w:br/>
        <w:t>саяси өмірбаяны.</w:t>
        <w:br/>
        <w:t>Қасымбеков М. Жасампаздық жұмыс кестесі // Егемен</w:t>
        <w:br/>
        <w:t>Қазақстан. - 2006. - 6 қаңтар (Хо 6).- 1,2 б. 2005 жылғы</w:t>
        <w:br/>
        <w:t>ҚР Президенті Н. Назарбаевтың жұмыс кестесі.</w:t>
        <w:br/>
        <w:t>Қасымбеков М. Қайраткер қарымы // Президент және</w:t>
        <w:br/>
        <w:t>Халық. - 2005. - 28 қазан. - 5 б., 4 қараша (Хо 7). - 5 б.</w:t>
        <w:br/>
        <w:t>ҚР Президенті Н. Назарбаев жайында.</w:t>
        <w:br/>
        <w:t>Қасымбеков М. Қауырт істің арқауы - халықтың қамы</w:t>
        <w:br/>
        <w:t>1 Егемен Қазақстан. - 2003. -5 шілде.-5 б. 2003 жылдың</w:t>
        <w:br/>
        <w:t>1-жартыжылдығындағы Президенттің жұмыс кестесі,</w:t>
        <w:br/>
        <w:t>Қасымбеков М. ҚР президенттік институтының</w:t>
        <w:br/>
        <w:t>қалыптасуы. - Астана: Елорда, 2000. - 72 6.</w:t>
        <w:br/>
        <w:t>Қасымбеков М. Президент // Егемен Қазақстан. - 2004.-3</w:t>
      </w:r>
    </w:p>
    <w:p>
      <w:r>
        <w:t>шілде (Хо 169). -1,3 6. ҚР Президенті Н. Назарбаевтың</w:t>
        <w:br/>
        <w:t>қызметі туралы.</w:t>
        <w:br/>
        <w:t>Қасымбеков М. Президент таңдаған Әнұран // Алматы</w:t>
        <w:br/>
        <w:t>ақшамы. -2007.-24 шілде (Хо 90). -6-7б.; Астана хабары.</w:t>
        <w:br/>
        <w:t>-2007.-21 шілде (Хо 121 /122).-36.; Егемен Қазақстан.-</w:t>
        <w:br/>
        <w:t>2007.-6 шілде (Уо 191 /192).-1,36.; Алтын орда.-2007.-</w:t>
        <w:br/>
        <w:t>3108.</w:t>
        <w:br/>
        <w:t>3109.</w:t>
        <w:br/>
        <w:t>3110.</w:t>
        <w:br/>
        <w:t>3111.</w:t>
        <w:br/>
        <w:t>3112.</w:t>
        <w:br/>
        <w:t>3113.</w:t>
        <w:br/>
        <w:t>3114.</w:t>
        <w:br/>
        <w:t>3115.</w:t>
        <w:br/>
        <w:t>3116.</w:t>
        <w:br/>
        <w:t>Қозыбаев М. Үлкен көште үлкен үміт жетелейді // Егемен</w:t>
        <w:br/>
        <w:t>Қазақстан.--2000.--11 қаңтар (Ко10).-1,26. ҚР Президенті</w:t>
        <w:br/>
        <w:t>Нұрсұлтан Назарбаевтың бір жылғы қызметіне шолу.</w:t>
        <w:br/>
        <w:t>Қозыбаев М. Ұлттық рух- ұлағат бастауы немесе тарихи</w:t>
        <w:br/>
        <w:t>сананы қалыптастыру туралы әңгімелескен Ә. Қайран</w:t>
        <w:br/>
        <w:t>/І Қазақ әдебиеті. - 1997. - 4 қараша (Х0 44). - 4-5 б. Ака-</w:t>
        <w:br/>
        <w:t>демикпен Президент Н. Назарбаевтың «Қазақстан-2030»</w:t>
        <w:br/>
        <w:t>атты Қазақстан халқына Жолдауына орай республика</w:t>
        <w:br/>
        <w:t>тәуелсіздігі, тарих ғылымы жөніндегі сұхбат.</w:t>
        <w:br/>
        <w:t>Қозыбаев С. Президент және демократия // Егемен</w:t>
        <w:br/>
        <w:t>Қазақстан. - 1996. - 17 мамыр. 1996 жылы «Жеті жарғы»</w:t>
        <w:br/>
        <w:t>баспасынан жарыққа шыққан Н. Назарбаев туралы Ж.</w:t>
        <w:br/>
        <w:t>Жүнісованың «Президент: Демократия институттары»</w:t>
        <w:br/>
        <w:t>атты саяси зерттеу кітабынан.</w:t>
        <w:br/>
        <w:t>Қойгелдиев М. Өзгеру жолында тұрған ғылым // Егемен</w:t>
        <w:br/>
        <w:t>Қазақстан. - 2003. - 12 сәуір (Хо 87-88). - 3 б. Елбасының</w:t>
        <w:br/>
        <w:t>Жолдауына орай.</w:t>
        <w:br/>
        <w:t>Қойтай Қ. Әлем таныған тұлға // Ақиқат. -2005.- Һ99,.-</w:t>
        <w:br/>
        <w:t>3-5 6. Елбасымыз Н.Ә. Назарбаев туралы.</w:t>
        <w:br/>
        <w:t>Қойшыбаев Б. Келбет: Назарбаев феноменін танып білдік</w:t>
        <w:br/>
        <w:t>пе? // Етемен Қазақстан.- 2009.-6 шілде (Хо231 /232).-4</w:t>
        <w:br/>
        <w:t>б. ҚР Президенті Н. Назарбаев туралы.</w:t>
        <w:br/>
        <w:t>Қолданыста - жаңарған Ата Заң // Нұр-Астана. - 2007. -</w:t>
        <w:br/>
        <w:t>25 мамыр (221). - 1 б. Елбасы Н. Назарбаев «Қазақстан</w:t>
        <w:br/>
        <w:t>Республикасының Конституциясына өзгерістер мен</w:t>
        <w:br/>
        <w:t>толықтырулар енгізу туралы» Заңға қол қойды.</w:t>
        <w:br/>
        <w:t>Қоңыратова Ж., Сыздықбаева Г. Орыс мектептеріндегі</w:t>
        <w:br/>
        <w:t>қазақ тілі пәнінің сағаттарын көбейтуді Үкімет қолға алса</w:t>
        <w:br/>
        <w:t>/ҒАна тілі.-2006.-25-31 мамыр (Ко22).-126. Елбасының</w:t>
        <w:br/>
        <w:t>«Ана тілі» газетіне 11 мамырда берген «Қазақстанның</w:t>
      </w:r>
    </w:p>
    <w:p>
      <w:r>
        <w:t>болашағы - қазақ тілінде» атты сұхбаты туралы.</w:t>
        <w:br/>
        <w:t>Қоныс Л. Инаугурация-елдігіміздің кепілі // Дала мен қала.</w:t>
        <w:br/>
        <w:t>- 2006. - 13 қаңтар (Хо 1). - 2 6. 11 қаңтар күнгі Елордадағы</w:t>
        <w:br/>
        <w:t>ҚР Президенті Н. Назарбаевты ұлықтау рәсімі туралы.</w:t>
        <w:br/>
        <w:t>Н.Ә.НАЗАРБАЕВ</w:t>
        <w:br/>
        <w:t>355</w:t>
        <w:br/>
        <w:t>3142.</w:t>
        <w:br/>
        <w:t>3143.</w:t>
        <w:br/>
        <w:t>3144.</w:t>
        <w:br/>
        <w:t>3145.</w:t>
        <w:br/>
        <w:t>3146.</w:t>
        <w:br/>
        <w:t>3147.</w:t>
        <w:br/>
        <w:t>3148.</w:t>
        <w:br/>
        <w:t>3149.</w:t>
        <w:br/>
        <w:t>3150.</w:t>
        <w:br/>
        <w:t>Қуандықов Б. Елбасының сенімі мен халық алдындағы</w:t>
        <w:br/>
        <w:t>парыз өзара егіз ұғым / Әңг. Қ. Әбдуов // Дала мен қала.</w:t>
        <w:br/>
        <w:t>-2010.-20 қыркүйек (Ко 37).-1,66.Сыр бойы.-2010.-24</w:t>
        <w:br/>
        <w:t>қыркүйек. - 1-2 6.</w:t>
        <w:br/>
        <w:t>Қуандықов Қ. Индустрияландыру өңірлік саясаттың жаңа</w:t>
        <w:br/>
        <w:t>парадигмасын қалыптастырады // Егемен Қазақстан.</w:t>
        <w:br/>
        <w:t>-2011.-2 ақпан (Ко 33 / 34). -3 6.</w:t>
        <w:br/>
        <w:t>Қуанова 3. Сәтті сапардың тәтті әсері // Маңғыстау.- 2003.</w:t>
        <w:br/>
        <w:t>- 15 наурыз. - 3 б. Маңғыстау ана-әйелдерінің атынан</w:t>
        <w:br/>
        <w:t>Елбасының қабылдауында болғаны жайында әңгімесі.</w:t>
        <w:br/>
        <w:t>Қуантайұлы Н. Эволюция жолы: Алтынды ердің</w:t>
        <w:br/>
        <w:t>сауыры, немесе Елбасының сенімді серіктері сенімді</w:t>
        <w:br/>
        <w:t>ақтады; Қызыл іңір қалай түсті? // Алматы ақшамы. -</w:t>
        <w:br/>
        <w:t>2005. - 10 желтоқсан (Хо 141).- 1-26. Президенттік сай-</w:t>
        <w:br/>
        <w:t>лау туралы.</w:t>
        <w:br/>
        <w:t>Қуаншалиев С. Келесіз ылғи халықты қолдап: Өлең // Еге-</w:t>
        <w:br/>
        <w:t>мен Қазақстан. - 2010. - 1 шілде (Хо 265 /267).-56.</w:t>
        <w:br/>
        <w:t>Қуанышбайұлы Қ. Елді қадірлеу ерді қадірлеуден</w:t>
        <w:br/>
        <w:t>басталмақ // Атырау. - 2009. - 29 қыркүйек. - 2 6.</w:t>
        <w:br/>
        <w:t>Елбасының Атырау облысына сапары қарсаңында.</w:t>
        <w:br/>
        <w:t>Қуанышбекқызы Ж. «Ғасыр саңлағы» белгісі тапсырылды</w:t>
        <w:br/>
        <w:t>/) Етемен Қазақстан. - 2000. - 17 ақпан. халықаралық</w:t>
        <w:br/>
        <w:t>Абылай хан қорының ирезиденті Ш. Уәлиханның</w:t>
        <w:br/>
        <w:t>ҚР Президенті Н. Назарбаевқа «Ғасыр саңлағы» медалін</w:t>
        <w:br/>
        <w:t>тапсырғандығы туралы.</w:t>
        <w:br/>
        <w:t>Қуанышбекқызы Ж. Елбасы өз кітаптарын мұражайға</w:t>
        <w:br/>
        <w:t>сыйға тартты // Егемен Қазақстан. - 1999. - 28 тамыз.</w:t>
        <w:br/>
        <w:t>ҚР Президенті Н. Назарбаев Алматы облысы Қарасай</w:t>
        <w:br/>
        <w:t>ауданының Қаскелең қаласында ашылатын Өлкетану</w:t>
      </w:r>
    </w:p>
    <w:p>
      <w:r>
        <w:t>мұражайына әз кітаптарың сыйлағандығы туралы.</w:t>
        <w:br/>
        <w:t>Қуанышбекқызы Ж. Қоғамның рухани болмысы // Еге-</w:t>
        <w:br/>
        <w:t>мен Қазақстан. -1998. - 11 қыркүйек. 10 қыркүйекте</w:t>
        <w:br/>
        <w:t>Қазақстан Республикасының Президенті Н. Назарбаев</w:t>
        <w:br/>
        <w:t>шығармашылық одақтардың басшыларымен кездесті.</w:t>
        <w:br/>
        <w:t>Н.Ә, НАЗАРБАЕВ</w:t>
        <w:br/>
        <w:t>359</w:t>
        <w:br/>
        <w:t>БИОБИБДИОГАФИЯ</w:t>
        <w:br/>
        <w:t>3602</w:t>
        <w:br/>
        <w:t>3170.</w:t>
        <w:br/>
        <w:t>3171.</w:t>
        <w:br/>
        <w:t>3172.</w:t>
        <w:br/>
        <w:t>3173.</w:t>
        <w:br/>
        <w:t>3174.</w:t>
        <w:br/>
        <w:t>3175.</w:t>
        <w:br/>
        <w:t>ҚР Президенті Н. Назарбаевтың Латвия Республикасына</w:t>
        <w:br/>
        <w:t>мемлекеттік сапары туралы.</w:t>
        <w:br/>
        <w:t>Құланбай Ә. «Назарбаевтың ерекше жаратылған тұлға</w:t>
        <w:br/>
        <w:t>екендігі мені таңдандырады» // Егемен Қазақстан. - 2008.</w:t>
        <w:br/>
        <w:t>-26 наурыз (Х991 /92).-16. Астанада Елбасы Н.Ә. Назар-</w:t>
        <w:br/>
        <w:t>баевпен әлемге танымал қырғыз жазушысы Шыңғыс Айт-</w:t>
        <w:br/>
        <w:t>матов кездесті.</w:t>
        <w:br/>
        <w:t>Құланбай Ә. «Эни» үлкен жобаларды іздейді // Еге-</w:t>
        <w:br/>
        <w:t>мен Қазақстан. - 2006. - 11 қазан (Хо 246 / 249). - 1 б.</w:t>
        <w:br/>
        <w:t>ҚР Президенті Н. Назарбаев «Эни» компаниясының бас</w:t>
        <w:br/>
        <w:t>директоры Паоло Скарониді қабылдады.</w:t>
        <w:br/>
        <w:t>Құланбай Ә. Ажал отын шашқан тажал // Егемен</w:t>
        <w:br/>
        <w:t>Қазақстан. - 1999. - 24 тамыз. ҚР Президенті Н. Назар-</w:t>
        <w:br/>
        <w:t>баевтың Семей ядролық политонының зардаптарын</w:t>
        <w:br/>
        <w:t>сауықтыруға қатысты мәселелерге орай Жапония Сыртқы</w:t>
        <w:br/>
        <w:t>істер министрлігінің статс-хатшысы Қ, Такәми мырзаны</w:t>
        <w:br/>
        <w:t>қабылдағандығы туралы.</w:t>
        <w:br/>
        <w:t>Құланбай Ә. Аймақаралық әріптестіктен өңіраралық</w:t>
        <w:br/>
        <w:t>ынтымақтастыққа // Егемен Қазақстан. - 2009. -</w:t>
        <w:br/>
        <w:t>15 қыркүйек (Хо 299 / 300). -2 6.11 қыркүйекте Орын-</w:t>
        <w:br/>
        <w:t>бор қаласында ҚР Президенті Н. Назарбаев пен Ресей</w:t>
        <w:br/>
        <w:t>Президенті Д. Медведевтің қатысуымен өткен Қазақ-</w:t>
        <w:br/>
        <w:t>стан мен Ресейдің шекаралас аймақтарында отын-</w:t>
        <w:br/>
        <w:t>энергетикалық ынтымақтастықты дамыту мәселелері</w:t>
        <w:br/>
        <w:t>талқыланған УІ өңіраралық ынтымақтастық форумы</w:t>
        <w:br/>
        <w:t>жайында.</w:t>
        <w:br/>
        <w:t>Құланбай Ә. Ақордадағы кездесулер // Егемен Қазақстан.</w:t>
        <w:br/>
        <w:t>-2006-12 қаңтар (Хо11).-2 6.11 қаңтар күні Мемлекет бас-</w:t>
        <w:br/>
        <w:t>шысы Нұрсұлтан Назарбаев ҚР Президентін ұлықтау сал-</w:t>
        <w:br/>
        <w:t>танатынан кейін оған қатысқан бірқатар жоғары дәрежелі</w:t>
      </w:r>
    </w:p>
    <w:p>
      <w:r>
        <w:t>шетелдік меймандармен кездесті.</w:t>
        <w:br/>
        <w:t>Құланбай Ә. АҚШ Конгресі әкілдерімен кездесті // Еге-</w:t>
        <w:br/>
        <w:t>мен Қазақстан. - 2004. - 28 мамыр (Х8 136-137). - 1,26.</w:t>
        <w:br/>
        <w:t>27 мамыр күні Елбасы Н. Назарбаевтың АҚШ сенаторы</w:t>
        <w:br/>
        <w:t>БИОБИБЛИОГАФИЯ</w:t>
        <w:br/>
        <w:t>352</w:t>
        <w:br/>
        <w:t>3081.</w:t>
        <w:br/>
        <w:t>3082.</w:t>
        <w:br/>
        <w:t>3083.</w:t>
        <w:br/>
        <w:t>3084.</w:t>
        <w:br/>
        <w:t>3085.</w:t>
        <w:br/>
        <w:t>3086.</w:t>
        <w:br/>
        <w:t>3087.</w:t>
        <w:br/>
        <w:t>3088.</w:t>
        <w:br/>
        <w:t>(Ко 44). - 5 б., 16 сәуір. - 5 б. Абылай ханның қабірі</w:t>
        <w:br/>
        <w:t>жөніндегі деректер.</w:t>
        <w:br/>
        <w:t>Қожа-Ахмет Х. «Жұмыла көтерер жүк жеткілікті...»</w:t>
        <w:br/>
        <w:t>/ Әңгімелескен А. Қылышбайұлы // Қазақ елі. - 1998.- 29</w:t>
        <w:br/>
        <w:t>мамыр. Қазақстанның азаматтық «Азат» қозғалысының</w:t>
        <w:br/>
        <w:t>төрағасының Президент Н. Назарбаевпен кездесуі жай-</w:t>
        <w:br/>
        <w:t>ында сұхбаты.</w:t>
        <w:br/>
        <w:t>Қожа-Ахмет Х. Қоғамды демократияландыруға даму</w:t>
        <w:br/>
        <w:t>үрдісі тән / Әңгімелескен М. Төлепберген // Егемен</w:t>
        <w:br/>
        <w:t>Қазақстан. - 1998. - 7 қазан. Қазақстанның азаматтық</w:t>
        <w:br/>
        <w:t>«Азат» қозғалысының төрағасымен Қазақстан Респуб-</w:t>
        <w:br/>
        <w:t>ликасының Президенті Н. Назарбаевтың 1998 жылдың</w:t>
        <w:br/>
        <w:t>30 қыркүйегіндегі Қазақстан халқына Жолдауы туралы</w:t>
        <w:br/>
        <w:t>сұхбат.</w:t>
        <w:br/>
        <w:t>Қожабеков Ғ. «Қалың елім, қазағым» // Астана ақшамы.</w:t>
        <w:br/>
        <w:t>- 1998. - 15 желтоқсан. ҚР Президенті Н. Назарбаевтың</w:t>
        <w:br/>
        <w:t>«Өнер» баспасынан шыққан жаңа кітабы туралы.</w:t>
        <w:br/>
        <w:t>ҚожабековҒ. Дарынды балалар- болашағымыз // Астана</w:t>
        <w:br/>
        <w:t>ақшамы. - 2002. -26 қыркүйек (Хо 127). Кеше ҚР Прези-</w:t>
        <w:br/>
        <w:t>денті Н. Назарбаев еліміздегі дарынды балалармен және</w:t>
        <w:br/>
        <w:t>педагогтармен кездесті.</w:t>
        <w:br/>
        <w:t>Қожабеков Ғ. Елбасы «Вуэльта» чемпионын марапаттады</w:t>
        <w:br/>
        <w:t>/І Астана хабары. - 2006. - 3 қазан (Хо 169). - 1-2 6.</w:t>
        <w:br/>
        <w:t>Қожабеков Ғ. Елбасы елмен бірге // Астана хабары. -</w:t>
        <w:br/>
        <w:t>2005. - 23 тамыз (Хе 116). - 1 б. 24 тамыз күні Елбасы</w:t>
        <w:br/>
        <w:t>Н.Назарбаев теледидар арқылы халықпен тікелей тілдесіп,</w:t>
        <w:br/>
        <w:t>жұртшылықтың сұрактарына жауап беріп, ой бөлісті.</w:t>
        <w:br/>
        <w:t>Қожабеков Ғ. Жаңа жауапкершіліктер жүктелді // Астана</w:t>
        <w:br/>
        <w:t>ақшамы. - 2008. - 14 қазан (Ко 121). - 1 б. ҚР Үкіметінің</w:t>
        <w:br/>
        <w:t>мәжілісіне ҚР Президенті Н. Назарбаев қатысып, қаржы</w:t>
        <w:br/>
        <w:t>дағдарысы мәселелеріне қатысты өз ойын ортаға салды.</w:t>
      </w:r>
    </w:p>
    <w:p>
      <w:r>
        <w:t>Қожабеков Ғ. Нұрсұлтан Назарбаев: Береке-бірлігі мен</w:t>
        <w:br/>
        <w:t>ынтымақтастығы жарасқан халықтың алмайтын асуы</w:t>
        <w:br/>
        <w:t>жоқ // Астана хабары. - 2006. - 2 наурыз (Хо 29). - 16.</w:t>
        <w:br/>
        <w:t>3219.</w:t>
        <w:br/>
        <w:t>3220.</w:t>
        <w:br/>
        <w:t>3221.</w:t>
        <w:br/>
        <w:t>3222.</w:t>
        <w:br/>
        <w:t>3223.</w:t>
        <w:br/>
        <w:t>3224.</w:t>
        <w:br/>
        <w:t>3225.</w:t>
        <w:br/>
        <w:t>3226.</w:t>
        <w:br/>
        <w:t>Отан қорғаушылар монументіне гүл қою рәсіміне</w:t>
        <w:br/>
        <w:t>қатысуы жайында.</w:t>
        <w:br/>
        <w:t>Құланбай Ә. Жолдау зор жауапкершілік жүктейді // Еге-</w:t>
        <w:br/>
        <w:t>мен Қазақстан. - 2003. - 9 сәуір (Хе 81 / 82).- 1 б. Елбасы</w:t>
        <w:br/>
        <w:t>Жолдауына орай өткен Үкімет отырысы жайында.</w:t>
        <w:br/>
        <w:t>Құланбай Ә. Заң бұзғандар жауапкершіліктен құтыл-</w:t>
        <w:br/>
        <w:t>майды // Егемен Қазақстан. - 2007. - 16 қараша (Кв 355 /</w:t>
        <w:br/>
        <w:t>356).-1 6. ҚР Президенті Н.Ә. Назарбаевтың төрағалық</w:t>
        <w:br/>
        <w:t>етуімен Қауіпсіздік кеңесінің кезекті отырысы өтті.</w:t>
        <w:br/>
        <w:t>Құланбай Ә.Зұламат жылдар қасіреті ешқашан ұмытыл-</w:t>
        <w:br/>
        <w:t>майды // Егемен Қазақстан. - 2010. - 28 мамыр (Хе 207 /</w:t>
        <w:br/>
        <w:t>209).- 1-2 6.</w:t>
        <w:br/>
        <w:t>Құланбай Ә. Инновациялық ғылымды дамыту жас</w:t>
        <w:br/>
        <w:t>ғалымдардың парызы мен қарызы // Егемен Қазақстан.</w:t>
        <w:br/>
        <w:t>- 2007. - 28 наурыз (Хо 78). - 1 б. Астанада мемлекет</w:t>
        <w:br/>
        <w:t>басшысы Н.Ә. Назарбаев шетелдерде және елімізде</w:t>
        <w:br/>
        <w:t>еңбек етіп жүрген қазақстандық жас ғалымдар мен</w:t>
        <w:br/>
        <w:t>менеджерлердің бір тобымен кездесті.</w:t>
        <w:br/>
        <w:t>Құланбай Ә. Интеграция - дамудың қозғаушы күші</w:t>
        <w:br/>
        <w:t>/І Егемен Қазақстан. - 2006. - 16 тамыз (Хо 194). - 1 6.</w:t>
        <w:br/>
        <w:t>ҚР Президенті Н. Назарбаев Еуразиялық экономикалық</w:t>
        <w:br/>
        <w:t>қоғамдастықтың бейресми саммитіне қатысу үшін Сочи</w:t>
        <w:br/>
        <w:t>қаласына келді.</w:t>
        <w:br/>
        <w:t>Құланбай Ә. Ізгі достық, өзара сенімділік, інынайы әріп-</w:t>
        <w:br/>
        <w:t>тестік // Егемен Қазақстан. - 2009. - 15 желтоқсан (Уо 419</w:t>
        <w:br/>
        <w:t>/421).-1 б. ҚР Президенті Н. Назарбаев Қытай Халық</w:t>
        <w:br/>
        <w:t>Республикасының төрағасы Ху Пзиньтаомен кездесті.</w:t>
        <w:br/>
        <w:t>Құланбай Ә. Іргелі елмен қабырғалы қарым-қатынас</w:t>
        <w:br/>
        <w:t>/Е Егемен Қазақстан. - 2007. - 31 наурыз (Хо 81).- 16.</w:t>
        <w:br/>
        <w:t>ҚР Президенті Н.Ә. Назарбаев Қазақстанға сапар-</w:t>
        <w:br/>
        <w:t>мен келген Лондон Сити мэрі лорд Джон Статтардты</w:t>
        <w:br/>
        <w:t>қабылдады</w:t>
        <w:br/>
        <w:t>Құланбай Ә.Іскерлік ынтымақтастықтың келешегі кемел</w:t>
        <w:br/>
        <w:t>|) Егемен Қазақстан. - 2009. - 18 наурыз (Хе 104). - 1 б.</w:t>
        <w:br/>
        <w:t>Н.Ә. НАЗАРБАЕВ</w:t>
      </w:r>
    </w:p>
    <w:p>
      <w:r>
        <w:t>369</w:t>
        <w:br/>
        <w:t>3248.</w:t>
        <w:br/>
        <w:t>3249.</w:t>
        <w:br/>
        <w:t>3250.</w:t>
        <w:br/>
        <w:t>3251.</w:t>
        <w:br/>
        <w:t>3252.</w:t>
        <w:br/>
        <w:t>3253.</w:t>
        <w:br/>
        <w:t>шылары Н. Назарбаев, Д. Медведев, С. Саркисян,</w:t>
        <w:br/>
        <w:t>И. Каримов, Қ. Бакиев, Э. Рахмоновтың қатысуымен</w:t>
        <w:br/>
        <w:t>өткен Ұжымдық қауіпсіздік кеңесінің кезекті сесси-</w:t>
        <w:br/>
        <w:t>ясы туралы.</w:t>
        <w:br/>
        <w:t>Құланбай Ә. Қауымдастықты дамыту талаптары // Еге-</w:t>
        <w:br/>
        <w:t>мен Қазақстан. - 2005. - 25 наурыз (Ко 60). - 1 б. 24 нау-</w:t>
        <w:br/>
        <w:t>рызда Елбасы Н. Назарбаев Астанада ЕурАзЭҚ-қа мүше</w:t>
        <w:br/>
        <w:t>мемлекеттер- Ресей, Беларусь, Тәжікстан, Қырғыз Респу-</w:t>
        <w:br/>
        <w:t>бликасы Премһер-министрлерімен кездесу өткізді.</w:t>
        <w:br/>
        <w:t>Құланбай Ә. Кездесулер негізі--ынтымақтастықты дамыту</w:t>
        <w:br/>
        <w:t>/! Егемен Қазақстан. - 2006. - 23 қыркүйек (Хо 226).- 16.</w:t>
        <w:br/>
        <w:t>Мемлекет басшысы Н. Назарбаев РФ Үкімет төрағасының</w:t>
        <w:br/>
        <w:t>1-орынбасары Дмитрий Медведевпен кездесті.</w:t>
        <w:br/>
        <w:t>Құланбай Ә. Кәрі құрлық Қазақстанды жаңа қырынан</w:t>
        <w:br/>
        <w:t>таныды // Егемен Қазақстан. - 2007. -27 қараша (Хо 365</w:t>
        <w:br/>
        <w:t>|366). - 16. ҚР Президенті Н.Ә. Назарбаевтың Шығыс</w:t>
        <w:br/>
        <w:t>Еуропаның үш еліне мемдекеттік сапары табысты</w:t>
        <w:br/>
        <w:t>болды.</w:t>
        <w:br/>
        <w:t>Құланбай Ә. Қоршаған ортаны қорғау - баршаның</w:t>
        <w:br/>
        <w:t>ортақ парызы// Егемен Қазақстан. - 2007. - 8 желтоқсан</w:t>
        <w:br/>
        <w:t>(Хо 379). -1 6. ҚР Президенті Н.Ә. Назарбаевтың төра-</w:t>
        <w:br/>
        <w:t>галық етуімен Президент жанындағы Шетелдік инве-</w:t>
        <w:br/>
        <w:t>сторлар кеңесінің кезекті 18-ші пленардық отырысы</w:t>
        <w:br/>
        <w:t>өтті.</w:t>
        <w:br/>
        <w:t>Құланбай Ә. Қос елді қауыштырған қызғалдақ // Егемен</w:t>
        <w:br/>
        <w:t>Қазақстан. - 2002. - 3 желтоқсан (Уо 281). - 1 6. (Елбасы</w:t>
        <w:br/>
        <w:t>Н. Назарбаевтың Нидерланды Корольдігіне жасаған</w:t>
        <w:br/>
        <w:t>ресми сапары және Еуропалық Одақтың басшыларымен</w:t>
        <w:br/>
        <w:t>кездесуі жайында). Нидерланды Корольдігі.</w:t>
        <w:br/>
        <w:t>Құланбай Ә. Көрнекті ғалыммен әңгіме // Етемен</w:t>
        <w:br/>
        <w:t>Қазақстан. - 2007. - 19 маусым (Х2 171 / 172). - 1 6.</w:t>
        <w:br/>
        <w:t>ҚР Президенті Н.Ә. Назарбаев Ресей Ғылым академия-</w:t>
        <w:br/>
        <w:t>сының академигі, Нобель сыйлығының лауреаты, әлемге</w:t>
        <w:br/>
        <w:t>танымал физик Жорес Алферовты қабылдады.</w:t>
        <w:br/>
        <w:t>Н.Ә. НАЗАРБАЕВ</w:t>
        <w:br/>
        <w:t>373</w:t>
      </w:r>
    </w:p>
    <w:p>
      <w:r>
        <w:t>3234.</w:t>
        <w:br/>
        <w:t>3235.</w:t>
        <w:br/>
        <w:t>3236.</w:t>
        <w:br/>
        <w:t>3237.</w:t>
        <w:br/>
        <w:t>3238.</w:t>
        <w:br/>
        <w:t>3239.</w:t>
        <w:br/>
        <w:t>3240.</w:t>
        <w:br/>
        <w:t>сым (59172/173).-16.ҚР Президенті Н.Ә. Назарбаевтың</w:t>
        <w:br/>
        <w:t>Француз Республикасына ресми сапары басталды.</w:t>
        <w:br/>
        <w:t>Құланбай Ә. Қазақстан қуаты қызықтырады // Еге-</w:t>
        <w:br/>
        <w:t>мен Қазақстан. - 2008. - 20 мамыр (Ке 144 / 145). - 1 6.</w:t>
        <w:br/>
        <w:t>ҚР Президенті Н.Ә. Назарбаев Таяу Шығыс жөніндегі</w:t>
        <w:br/>
        <w:t>Бүкіләлемдік экономикалық форумның жұмысына</w:t>
        <w:br/>
        <w:t>қатысу үшің Египет Араб Республикасына келді.</w:t>
        <w:br/>
        <w:t>Құланбай Ә. Қазақстан мен Польша - сенімді серіктес</w:t>
        <w:br/>
        <w:t>/І. Егемен Қазақстан. - 2002. - 25 мамыр (Х9 116).- 1 6.</w:t>
        <w:br/>
        <w:t>Қазақстан Республикасының Президенті Нұрсұлтан</w:t>
        <w:br/>
        <w:t>Назарбаевтың Варшаваға сапары қарым-қатынастарға</w:t>
        <w:br/>
        <w:t>жаңаша серпін берді.</w:t>
        <w:br/>
        <w:t>Құланбай Ә. Қазақстан мен Ұлыбритания сенімді</w:t>
        <w:br/>
        <w:t>әріптестер болады // Егемен Қазақстан. - 2004. - 6 ақпан</w:t>
        <w:br/>
        <w:t>(Хо27-28).-16. Елбасы Н. Назарбаевтың Ұлыбританияның</w:t>
        <w:br/>
        <w:t>Сыртқы істер министрі Джек Стромен кездесуі туралы.</w:t>
        <w:br/>
        <w:t>Құланбай Ә. Қазақстан мұнайы норвегиялықтарды да</w:t>
        <w:br/>
        <w:t>қызықтырады // Егемен Қазақстан. - 2004. - 26 мамыр</w:t>
        <w:br/>
        <w:t>(У2 132-135). - 1 б. Елбасы Н. Назарбаевтың елордадағы</w:t>
        <w:br/>
        <w:t>резиденциясында Норвегия Корольдігінің Премьер-</w:t>
        <w:br/>
        <w:t>министрі Кьелль Магне Бондевикті қабылдауы туралы.</w:t>
        <w:br/>
        <w:t>Құланбай Ә. Қазақстанға Еуропаның есігі ашық // Еге-</w:t>
        <w:br/>
        <w:t>мен Қазақстан. - 2002. - 27 қараша (Х9 274). - 1 б. Елбасы</w:t>
        <w:br/>
        <w:t>Н. Назарбаевтың Нидерланды Корольдігі мен Бельгия</w:t>
        <w:br/>
        <w:t>Корольдігіне сапарынан.</w:t>
        <w:br/>
        <w:t>Құланбай Ә. Қазақстанның рыногы Кавказ арқылы да</w:t>
        <w:br/>
        <w:t>кеңейеді // Егемен Қазақстан.- 2005.-5 қазан (ҠКо226).-1</w:t>
        <w:br/>
        <w:t>б.Н.Назарбаев Грузияға екі күндік ресми сапары кезінде</w:t>
        <w:br/>
        <w:t>бірқатар маңызды құжаттарға қол қойды.</w:t>
        <w:br/>
        <w:t>Құланбай Ә. Қазақстанның Украинадағы жылы - түрлі</w:t>
        <w:br/>
        <w:t>салалардағы қарым-қатынастардың қозғаушысы // Еге-</w:t>
        <w:br/>
        <w:t>мен Қазақстан. - 2007. - 3 ақпан (Хо 30). - 1 б. Қазақстан</w:t>
        <w:br/>
        <w:t>Республикасының Президенті Н.Ә. Назарбаев ресми</w:t>
        <w:br/>
        <w:t>сапармен Украинаға келді.</w:t>
        <w:br/>
        <w:t>Н.Ә. НАЗАРБАЕВ</w:t>
        <w:br/>
        <w:t>БИОБИБЛИОГАФИЯ</w:t>
        <w:br/>
        <w:t>366</w:t>
        <w:br/>
        <w:t>2198.</w:t>
        <w:br/>
        <w:t>3199.</w:t>
      </w:r>
    </w:p>
    <w:p>
      <w:r>
        <w:t>3200.</w:t>
        <w:br/>
        <w:t>3201.</w:t>
        <w:br/>
        <w:t>3202.</w:t>
        <w:br/>
        <w:t>3203.</w:t>
        <w:br/>
        <w:t>3204.</w:t>
        <w:br/>
        <w:t>3205.</w:t>
        <w:br/>
        <w:t>қоғам өмірінің әр саласында танымал болған қыз-келін-</w:t>
        <w:br/>
        <w:t>шектердің үлкен тобымен кездесті...</w:t>
        <w:br/>
        <w:t>Құланбай Ә. Екі жақты қатынастарды тереңдетудің</w:t>
        <w:br/>
        <w:t>мүмкіндігі мол // Егемен Қазақстан. - 2010. - 6 ақпан</w:t>
        <w:br/>
        <w:t>(Хо43/45).-16. ҚР Президенті Н. Назарбаев іссапармен</w:t>
        <w:br/>
        <w:t>келген Норвегия Корольдігінің Крон-ханзадасы Хаакон</w:t>
        <w:br/>
        <w:t>Магнуспен кездесті.</w:t>
        <w:br/>
        <w:t>Құланбай Ә. Екі жақты ынтымақтастық болашағы</w:t>
        <w:br/>
        <w:t>жарқын // Егемен Қазақстан. - 2008.-9 сәуір (Мо105).-16.</w:t>
        <w:br/>
        <w:t>ҚР Президенті Н.Ә. Назарбаев елімізге іссапармен келген</w:t>
        <w:br/>
        <w:t>Үндістан Республикасының вице-президенті - Үндістан</w:t>
        <w:br/>
        <w:t>Парламенті жоғарғы палатасының төрағасы Мохаммед</w:t>
        <w:br/>
        <w:t>Хамил Ансаримен кездесті.</w:t>
        <w:br/>
        <w:t>Құланбай Ә. Ел мен елді елшілер жақындастырады</w:t>
        <w:br/>
        <w:t>ІІ Егемен Қазақстан. - 2008. - 28 қараша (Хо 361 / 362).-16.</w:t>
        <w:br/>
        <w:t>ҚР Президенті Н. Назарбаевқа Қазақстан Республикасына</w:t>
        <w:br/>
        <w:t>жаңадан Төтенше және Әкілетті елші болып тағайындалған</w:t>
        <w:br/>
        <w:t>бірқатар елшілер Сенім грамоталарын тапсырды.</w:t>
        <w:br/>
        <w:t>Құланбай Ә. Елдер ынтымақтастығы тату көршілестікте</w:t>
        <w:br/>
        <w:t>дамып келеді // Егемен Қазақстан. - 2007. - 20 наурыз</w:t>
        <w:br/>
        <w:t>(Хе70). -1 б. ҚР Президенті Н.Ә. Назарбаев жұмыс сапа-</w:t>
        <w:br/>
        <w:t>рымен Мәскеу қаласына келді.</w:t>
        <w:br/>
        <w:t>Құланбай Ә. Әлемдік саясаттың үлкен сахнасы // Егемен</w:t>
        <w:br/>
        <w:t>Қазақстан.- 2006. - 18 шілде (Хо 166 /168).-1,26.Н.Назар-</w:t>
        <w:br/>
        <w:t>баев «Үлкен сегіздіктің» Санкт-Петербурттегі саммитіне</w:t>
        <w:br/>
        <w:t>қатысып, сөз сөйледі.</w:t>
        <w:br/>
        <w:t>Құланбай Ә. Әлеуетті әріптестіктің жаңа қырлары</w:t>
        <w:br/>
        <w:t>|І Егемен Қазақстан. - 2007. - 24 қараша (Хе 364). - 1 б.</w:t>
        <w:br/>
        <w:t>ҚР Президенті Н.Ә. Назарбаев Венгрия Республикасына</w:t>
        <w:br/>
        <w:t>ресми сапармен келді.</w:t>
        <w:br/>
        <w:t>Құланбай Ә. Әлеуметтік саланың әлеуеттілігі // Егемен</w:t>
        <w:br/>
        <w:t>Қазақстан.- 2010. - 11 маусым (Хо 228 / 230).- 1,2 б.</w:t>
        <w:br/>
        <w:t>Құланбай Ә.Елорданы абаттандыру жобаларымен таны-</w:t>
        <w:br/>
        <w:t>сты // Егемен Қазақстан. - 2006. - 31 қаңтар (Х0 27).- 16.</w:t>
        <w:br/>
        <w:t>БИОБИБЛИОГАФИЯ</w:t>
        <w:br/>
        <w:t>368</w:t>
        <w:br/>
        <w:t>3212.</w:t>
        <w:br/>
        <w:t>3213.</w:t>
      </w:r>
    </w:p>
    <w:p>
      <w:r>
        <w:t>3214.</w:t>
        <w:br/>
        <w:t>3215.</w:t>
        <w:br/>
        <w:t>3216.</w:t>
        <w:br/>
        <w:t>3217.</w:t>
        <w:br/>
        <w:t>3218.</w:t>
        <w:br/>
        <w:t>Құланбай Ә. Еуропа энергетикалық қауіпсіздікте</w:t>
        <w:br/>
        <w:t>Қазақстанға арқа сүйейді // Егемен Қазақстан. - 2008.</w:t>
        <w:br/>
        <w:t>- 13 маусым (Ко 174 / 175). - 1 6. Мемлекет басшысы</w:t>
        <w:br/>
        <w:t>Н.Ә.Назарбаевтың Француз Республикасына сапары әрі</w:t>
        <w:br/>
        <w:t>қарай жалғасты.</w:t>
        <w:br/>
        <w:t>Құланбай Ә. Еуропаға етене бола түстік // Егемен</w:t>
        <w:br/>
        <w:t>Қазақстан. - 2002. - 30 қараша (Хо 280). - 1 6. (Елбасы</w:t>
        <w:br/>
        <w:t>Нұрсұлтан Назарбаев Брюссельде беделді халықаралық</w:t>
        <w:br/>
        <w:t>ұйымдардың басшыларымен кездесті.)</w:t>
        <w:br/>
        <w:t>Құланбай Ә. Жаңа елшілер қызметтеріне кірісті // Еге-</w:t>
        <w:br/>
        <w:t>мен Қазақстан. - 2006. - 18 қазан (Ко 253). - 1 б. Мемле-</w:t>
        <w:br/>
        <w:t>кет басшысы Н. Назарбаевқа ҚР жаңадан тағайындалған</w:t>
        <w:br/>
        <w:t>Төтенше және Өкілетті елшілер Сенім грамоталарын</w:t>
        <w:br/>
        <w:t>тапсырды.</w:t>
        <w:br/>
        <w:t>Құланбай Ә. Жаңа университет жобаларымен танысты</w:t>
        <w:br/>
        <w:t>// Егемен Қазақстан. - 2006. - 3 маусым (Хо 123 / 126).- 16.</w:t>
        <w:br/>
        <w:t>Мемлекет басшысы Н. Назарбаев «Астанабасжоспар»</w:t>
        <w:br/>
        <w:t>мемлекеттік кәсіпорнында болып, Елордада салынатын</w:t>
        <w:br/>
        <w:t>әлемдік деңгейдегі жаңа университеттің жобаларымен</w:t>
        <w:br/>
        <w:t>танысты.</w:t>
        <w:br/>
        <w:t>Құланбай Ә. Жан-Клод Юнкер: Біз Қазақстанға үйрету</w:t>
        <w:br/>
        <w:t>үшін емес, үйрену үшін келдік / Ә. Құланбай // Еге-</w:t>
        <w:br/>
        <w:t>мен Қазақстан. - 2008. - 27 маусым (Ке 192 / 193).-1 6.</w:t>
        <w:br/>
        <w:t>ҚР Президенті Н.Ә. Назарбаев Қазақстанға ресми сапар-</w:t>
        <w:br/>
        <w:t>мен келген Люксембурттің Премьер-министрі Жан-Клод</w:t>
        <w:br/>
        <w:t>Юнкермен кездесті.</w:t>
        <w:br/>
        <w:t>Құланбай Ә. Жемқорлықпен күрес - барлық қазақстан-</w:t>
        <w:br/>
        <w:t>дықтардың ісі болуы тиіс // Егемен Қазақстан. - 2007.</w:t>
        <w:br/>
        <w:t>- 23 ақпан (Хо 47 / 48).- 1,2 6. 21 ақпанда Мемлекет бас-</w:t>
        <w:br/>
        <w:t>шысы Нұрсұлтан Назарбаевтың төрағалық етуімен ҚР</w:t>
        <w:br/>
        <w:t>Қауіпсіздік кеңесінің кезекті отырысы болды.</w:t>
        <w:br/>
        <w:t>Құланбай Ә. Жеңіс солдаттары қандай құрметке де лайық</w:t>
        <w:br/>
        <w:t>ІІ Егемен Қазақстан. - 2004. - 12 мамыр (Хо 112).- 1 б.</w:t>
        <w:br/>
        <w:t>Елбасы Н. Назарбаевтың Жеңіс күніне орай Елордадағы</w:t>
        <w:br/>
        <w:t>3302.</w:t>
        <w:br/>
        <w:t>3303.</w:t>
        <w:br/>
        <w:t>3304.</w:t>
        <w:br/>
        <w:t>3305.</w:t>
        <w:br/>
        <w:t>3306.</w:t>
      </w:r>
    </w:p>
    <w:p>
      <w:r>
        <w:t>3307.</w:t>
        <w:br/>
        <w:t>(Ко 28 / 29).-1,2 б. ҚР Президенті Н.Ә. Назарбаевтың</w:t>
        <w:br/>
        <w:t>Германия Федеративтік Республикасына ресми сапары</w:t>
        <w:br/>
        <w:t>туралы.</w:t>
        <w:br/>
        <w:t>Құланбай Ә. Ынтымақтастық - шекарадан басталады</w:t>
        <w:br/>
        <w:t>/! Егемен Қазақстан.-2008.-23 қыркүйек.- 1 б. Ақтөбеде</w:t>
        <w:br/>
        <w:t>ҚР Президенті Н. Назарбаевтың және Ресей Федерация-</w:t>
        <w:br/>
        <w:t>сының Президенті Дмитрий Медведевтің қатысуымен</w:t>
        <w:br/>
        <w:t>әткен екі елдің шекаралас өңірлері басшыларының</w:t>
        <w:br/>
        <w:t>У-ші форумы туралы.</w:t>
        <w:br/>
        <w:t>Құланбай Ә. Ынтымақтастық дами береді // Егемен</w:t>
        <w:br/>
        <w:t>Қазақстан. - 2005. - 16 қараша (К0 255). - 1 б. Елбасы</w:t>
        <w:br/>
        <w:t>Н.Назарбаев КР-ға елші болып тағайындалған Қытай</w:t>
        <w:br/>
        <w:t>Халық Республикасының Төтенше және Өкілетті</w:t>
        <w:br/>
        <w:t>елшісі Чжан Смаус пен Жапонияның Төтенше және</w:t>
        <w:br/>
        <w:t>Өкілетті елшісі Тэцуо Итодан Сенім грамоталарын</w:t>
        <w:br/>
        <w:t>қабылдады.</w:t>
        <w:br/>
        <w:t>Құланбай Ә. Ынтымақтастық деңгейі жоғары // Еге-</w:t>
        <w:br/>
        <w:t>мен Қазақстан. -- 2006. - 6 шілде. Елбасы Н. Назарбаев</w:t>
        <w:br/>
        <w:t>Қазақстанда сапармен жүрген Ұлыбритания Корольдігінің</w:t>
        <w:br/>
        <w:t>халықаралық сауда және инвестиция мәселелері жәніндегі</w:t>
        <w:br/>
        <w:t>арнайы өкілі Иоркский Гердогпен кездесті.</w:t>
        <w:br/>
        <w:t>Құланбай Ә. Ынтымақтастық жалғаса береді // Еге-</w:t>
        <w:br/>
        <w:t>мен Қазақстан. - 2006. - 11 қаңтар (Хо 10). - 1,2 6.</w:t>
        <w:br/>
        <w:t>ҚР Президенті Н. Назарбаев Қазақстанға ресми сапар-</w:t>
        <w:br/>
        <w:t>мен келген ҚХР төрағасының орынбасары Пзэн Цин-</w:t>
        <w:br/>
        <w:t>хунды қабылдады.</w:t>
        <w:br/>
        <w:t>Құланбай Ә. Ынтымақтастық жаңа деңгейге көтерілді</w:t>
        <w:br/>
        <w:t>ІР Егемен Қазақстан. - 2002. - 22 мамыр (Ко 113).- 1 6.</w:t>
        <w:br/>
        <w:t>(Президент Н. Назарбаевтың Словения және Польша</w:t>
        <w:br/>
        <w:t>Республикаларына сапары жайында).</w:t>
        <w:br/>
        <w:t>Құланбай Ә. Ынтымақтастық негізі тереңде жатыр</w:t>
        <w:br/>
        <w:t>Егемен Қазақстан.-2005.-25 мамыр (М0112/115).-1,26. Мем-</w:t>
        <w:br/>
        <w:t>лекет басшысы Н.Назарбаев ресми сапармен Әзербайжан</w:t>
        <w:br/>
        <w:t>Республикасына келді.</w:t>
        <w:br/>
        <w:t>Н.Ә. НАЗАРБАЕВ</w:t>
        <w:br/>
        <w:t>381</w:t>
        <w:br/>
        <w:t>БИОБИБЛИОГАФИЯ</w:t>
        <w:br/>
        <w:t>370</w:t>
        <w:br/>
        <w:t>3227.</w:t>
        <w:br/>
        <w:t>3228.</w:t>
        <w:br/>
        <w:t>3229.</w:t>
        <w:br/>
        <w:t>3230.</w:t>
        <w:br/>
        <w:t>3231.</w:t>
      </w:r>
    </w:p>
    <w:p>
      <w:r>
        <w:t>3232.</w:t>
        <w:br/>
        <w:t>3233.</w:t>
        <w:br/>
        <w:t>ҚР Президенті Н. Назарбаевтың Біріккен Араб Әмір-</w:t>
        <w:br/>
        <w:t>ліктеріне ресми сапары жайында.</w:t>
        <w:br/>
        <w:t>Құланбай Ә. Қазақстан - АҚШ: сенімді стратегиялық</w:t>
        <w:br/>
        <w:t>серіктестік // Егемен Қазақстан. - 2006. - 6 мамыр (Хо 101</w:t>
        <w:br/>
        <w:t>/102).-1,26. ҚР Президенті Н. Назарбаев Қазақстанға</w:t>
        <w:br/>
        <w:t>ресми сапармен келген АҚШ вице-президенті Ричард</w:t>
        <w:br/>
        <w:t>Чейнимен кездесті.</w:t>
        <w:br/>
        <w:t>Құланбай Ә.Қазақстан- Иордания:тұрлауды әріптестіктің</w:t>
        <w:br/>
        <w:t>таяу шығыстық арнасы // Егемен Қазақстан. - 2007. - 10</w:t>
        <w:br/>
        <w:t>тамыз (Хо 239 / 241). - 1 б. ҚР Президенті Н.Ә. Назар-</w:t>
        <w:br/>
        <w:t>баев ресми сапармен елімізге келген Иордания Королі</w:t>
        <w:br/>
        <w:t>Абдалла П-плі бен Хусейн бен Талалмен кездесіп, келіссөз</w:t>
        <w:br/>
        <w:t>жүргізді.</w:t>
        <w:br/>
        <w:t>Құланбай Ә. Қазақстан - Моңғолия: ықпалдастықты</w:t>
        <w:br/>
        <w:t>тереңдетуге ықыластылық //. Егемен Қазақстан. - 2007. -</w:t>
        <w:br/>
        <w:t>15 тамыз (Хо 254 / 256). -1 б. Қазақстан Республикасының</w:t>
        <w:br/>
        <w:t>Президенті Нұрсұлтан Әбішұлы Назарбаев мемлекеттік</w:t>
        <w:br/>
        <w:t>сапармен Астанаға келген Моңғолия Президенті Намба-</w:t>
        <w:br/>
        <w:t>рын Энхбаярмен кездесіп, екі елдің ынтымақтастығын</w:t>
        <w:br/>
        <w:t>дамытуды көздейтін мәселелер бойынша келіссөз жүргізді.</w:t>
        <w:br/>
        <w:t>Құланбай Ә. Қазақстан - Ресей: әріптестік стратети-</w:t>
        <w:br/>
        <w:t>ясы айқындалды // Егемен Қазақстан.- 2007. - 11 мамыр</w:t>
        <w:br/>
        <w:t>(Хо 122 / 123). - 1 б. Ресей Президенті В. Путин ресми</w:t>
        <w:br/>
        <w:t>сапармен Астанаға келді.</w:t>
        <w:br/>
        <w:t>Құланбай Ә. Қазақстан - Румынияның ірі инвесторы</w:t>
        <w:br/>
        <w:t>ІІ Егемен Қазақстан. - 2010. - 3 наурыз (Хо 80 / 81).- 126.</w:t>
        <w:br/>
        <w:t>ҚР Президенті Н. Назарбаев Қазақстанға мемлекеттік</w:t>
        <w:br/>
        <w:t>сапармен келген Румыния Президенті Т. Басескумен</w:t>
        <w:br/>
        <w:t>кездесті.</w:t>
        <w:br/>
        <w:t>Құланбай Ә. Қазақстан - Түркия: стратегиялық әріптес-</w:t>
        <w:br/>
        <w:t>тіктің жаңа әлеуеті // Егемен Қазақстан.- 2010.-26 мамыр</w:t>
        <w:br/>
        <w:t>(Х9203 / 206). - 1-2 б.</w:t>
        <w:br/>
        <w:t>Құланбай Ә. Қазақстан - Франция: ықпалдастықтан -</w:t>
        <w:br/>
        <w:t>ынтымақтастыққа // Егемен Қазақстан. - 2008. - 11 мау-</w:t>
        <w:br/>
        <w:t>БИОБИБЛИОҒАФИЯ</w:t>
        <w:br/>
        <w:t>372</w:t>
        <w:br/>
        <w:t>3241.</w:t>
        <w:br/>
        <w:t>3242.</w:t>
        <w:br/>
        <w:t>3243.</w:t>
        <w:br/>
        <w:t>3244.</w:t>
        <w:br/>
        <w:t>3245.</w:t>
        <w:br/>
        <w:t>3246.</w:t>
      </w:r>
    </w:p>
    <w:p>
      <w:r>
        <w:t>3247.</w:t>
        <w:br/>
        <w:t>Құланбай Ә. Қаржы дағдарысы кезеңінде босаңсуға бол-</w:t>
        <w:br/>
        <w:t>майды // Егемен Қазақстан. - 2009. - 13 ақпан (Хо 60 /62).-</w:t>
        <w:br/>
        <w:t>1,2 6.Қазақстан Республикасының Президенті Нұрсұлтан</w:t>
        <w:br/>
        <w:t>Назарбаевтың қатысуымен өткен отырыста «Нұр Отан»</w:t>
        <w:br/>
        <w:t>ХДП-ның 10 жылдық даму қызметінің қорытындылары</w:t>
        <w:br/>
        <w:t>мен алға қойған міндеттері талқыланды.</w:t>
        <w:br/>
        <w:t>Құланбай Ә. Қаржы секторының бәсекеге қабілеттілігі</w:t>
        <w:br/>
        <w:t>ерекше маңызға ие болыл отырғаны Елбасы Н. Назарбаев-</w:t>
        <w:br/>
        <w:t>тың қатысуымен өткен қаржыгерлер Конгресінде айрық-</w:t>
        <w:br/>
        <w:t>шаатап көрсетілді // Егемен Қазақстан.- 2006.- 17 қараша</w:t>
        <w:br/>
        <w:t>(Хе 282 /283).- 1,26.</w:t>
        <w:br/>
        <w:t>Құланбай Ә. Қарым-қатынастарға тың қарқын берді</w:t>
        <w:br/>
        <w:t>// Егемен Қазақстан.- 2002.-28 мамыр (Х0117).-16.Пре-</w:t>
        <w:br/>
        <w:t>зидент Н. Назарбаевтың Словения мен Польшаға сапары</w:t>
        <w:br/>
        <w:t>жемісті болды.</w:t>
        <w:br/>
        <w:t>Құланбай Ә.Қарым-қатынастардың жаңа мүмкіндіктері</w:t>
        <w:br/>
        <w:t>/Г Егемен Қазақстан. - 2006. - 28 қараша (Хо 291). - 1,2 б.</w:t>
        <w:br/>
        <w:t>ҚР Президенті Н. Назарбаев 20-23 қараша аралығында</w:t>
        <w:br/>
        <w:t>Ұлыбритания және Солтүстік Ирландия Біріккен Король-</w:t>
        <w:br/>
        <w:t>дігінде ресми сапармен болды.</w:t>
        <w:br/>
        <w:t>Құланбай Ә. Қауіпсіздік екі елге де ортақ // Егемен</w:t>
        <w:br/>
        <w:t>Қазақстан. - 2004. - 11 ақпан (Хе 31-32). - 1 б. Елбасы</w:t>
        <w:br/>
        <w:t>Н.Назарбаев РФ Қауіпсіздік кеңесінің хатшысы В. Рушай-</w:t>
        <w:br/>
        <w:t>длоны қабылдауы жайында.</w:t>
        <w:br/>
        <w:t>Құланбай Ә. Қауіпсіздік мәселелері талқыланды М Егемен</w:t>
        <w:br/>
        <w:t>Қазақстан.-2004.-14 мамыр (Х0123-124).-1 6. Мамырдың</w:t>
        <w:br/>
        <w:t>12-сінде Елбасы Н. Назарбаевтың жұмыс бабындағы</w:t>
        <w:br/>
        <w:t>сапармен Астанаға келген Ұжымдық қауіпсіздік шарты</w:t>
        <w:br/>
        <w:t>ұйымының (ҰҚШҰ) бас хатшысы Николай Бордюжаны</w:t>
        <w:br/>
        <w:t>қабылдауы туралы.</w:t>
        <w:br/>
        <w:t>Құланбай Ә. Қауіпсіздік пен тұрақтылықты қамта-</w:t>
        <w:br/>
        <w:t>масыз ету үшін // Егемен Қазақстан. - 2009. - 16 мау-</w:t>
        <w:br/>
        <w:t>сым (Хо 204 / 205). - 1 б. Мәскеуде Ұжымдық қауіп-</w:t>
        <w:br/>
        <w:t>сіздік шарты ұйымына мүше мемлекеттердің бас-</w:t>
        <w:br/>
        <w:t>3191.</w:t>
        <w:br/>
        <w:t>3192.</w:t>
        <w:br/>
        <w:t>3193.</w:t>
        <w:br/>
        <w:t>3194.</w:t>
        <w:br/>
        <w:t>3195.</w:t>
        <w:br/>
        <w:t>3196.</w:t>
        <w:br/>
        <w:t>3197.</w:t>
        <w:br/>
        <w:t>(Ко 287 / 288). - 1 6. ҚР Президенті Н. Назарбаевтың</w:t>
        <w:br/>
        <w:t>Ұлыбританияға ресми сапары жалғасуда.</w:t>
      </w:r>
    </w:p>
    <w:p>
      <w:r>
        <w:t>Құланбай Ә. Бошалақ Ж. Мұнайлы Маңғыстаудағы</w:t>
        <w:br/>
        <w:t>өркенді өзгерістер: Елбасы белгілеген мемлекеттік</w:t>
        <w:br/>
        <w:t>саясаттың дұрыстығы мен өміршеңдігін көрсетеді. // Еге-</w:t>
        <w:br/>
        <w:t>мен Қазақстан. - 2005. - 24 мамыр (Хо 111).-1,26.</w:t>
        <w:br/>
        <w:t>Құланбай Ә. Дағдарысты еңсеруге Қазақстан экономи-</w:t>
        <w:br/>
        <w:t>касының әлеуеті жетеді // Экономика. - 2008. - 28 қараша</w:t>
        <w:br/>
        <w:t>(Һо47).-36.ҚР Президентінің әлемді шарпыған қаржы дағ-</w:t>
        <w:br/>
        <w:t>дарысына байланысты Үкімет тарапына қойған ауқымды</w:t>
        <w:br/>
        <w:t>шаралардың іске асып, берген нәтижелері туралы.</w:t>
        <w:br/>
        <w:t>Құланбай Ә. Дағдарысты еңсеруге Қазақстан экономи-</w:t>
        <w:br/>
        <w:t>касының әлеуеті жетеді // Егемен Қазақстан. - 2008. - 22</w:t>
        <w:br/>
        <w:t>қараша(Х9353/354).-16б.ҚР Президенті Н. Назарбаевтың</w:t>
        <w:br/>
        <w:t>төрағалық етуімен Президент жанындағы Ұлттық инве-</w:t>
        <w:br/>
        <w:t>сторлар кеңесінің алғашқы пленарлық отырысы өтті.</w:t>
        <w:br/>
        <w:t>Құланбай Ә. Делегация басшыларымен кездесті // Еге-</w:t>
        <w:br/>
        <w:t>мен Қазақстан. - 2008. - 17 қазан (Уе 316 / 317). - 1 6.</w:t>
        <w:br/>
        <w:t>Елбасы Нұрсұлтан Әбішұлы Назарбаев Сыртқы істер</w:t>
        <w:br/>
        <w:t>министрлерінің 7-ші кеңесіне келген Азиядағы үнқатысу</w:t>
        <w:br/>
        <w:t>жөніндегі ынтымақтастықтың делегация басшыларымен</w:t>
        <w:br/>
        <w:t>кездесті.</w:t>
        <w:br/>
        <w:t>Құланбай Ә. Діні бір, тілі бір, ділі бір бауырлас халықтар</w:t>
        <w:br/>
        <w:t>тұлғаларын осылай құрметтейді // Егемен Қазақстан. -</w:t>
        <w:br/>
        <w:t>2010. - 26 маусым (Ус 251 / 255). - 1,2 6.</w:t>
        <w:br/>
        <w:t>Құланбай Ә. Достастықтың әскери ынтымақтастығы</w:t>
        <w:br/>
        <w:t>// Егемен Қазақстан. - 2007. - 28 қараша (Хо 367 / 370). -</w:t>
        <w:br/>
        <w:t>16. ҚР Президенті Н.Ә. Назарбаев ТМД мемлекеттері</w:t>
        <w:br/>
        <w:t>Қорғаныс министрлігі кеңесінің Астанада болған отыры-</w:t>
        <w:br/>
        <w:t>сына қатысушыларды қабылдады.</w:t>
        <w:br/>
        <w:t>Құланбай Ә. Әйел - ошағымыздың да, отанымыздың</w:t>
        <w:br/>
        <w:t>да сақтаушысы // Егемен Қазақстан. - 2005. - 6 наурыз</w:t>
        <w:br/>
        <w:t>(Хо 47). - 1 6. Елбасы Нұрсұлтан Назарбаев Ақордада</w:t>
        <w:br/>
        <w:t>8 наурыз - Халықаралық әйелдер күні қарсаңында</w:t>
        <w:br/>
        <w:t>Н.Ә. НАЗАРБАЕВ</w:t>
        <w:br/>
        <w:t>365</w:t>
        <w:br/>
        <w:t>3261.</w:t>
        <w:br/>
        <w:t>3262.</w:t>
        <w:br/>
        <w:t>3263.</w:t>
        <w:br/>
        <w:t>3264.</w:t>
        <w:br/>
        <w:t>3265.</w:t>
        <w:br/>
        <w:t>3266.</w:t>
        <w:br/>
        <w:t>Н. Назарбаев Жеңіс күні қарсаңында өз Жарлығымен</w:t>
        <w:br/>
        <w:t>әскери және қызметтік борышын үлгілі атқарғаны үшін,</w:t>
        <w:br/>
        <w:t>ұйттық қауіпсіздік пен еліміздің қорғаныс қабілетін</w:t>
        <w:br/>
        <w:t>нығайтуда көрсеткен ерліктері мен қажырлықтары үшін</w:t>
        <w:br/>
        <w:t>әскери мен құқық қорғау органдары қызметкерлеріне</w:t>
        <w:br/>
        <w:t>мемлекеттік наградалар тапсыруы жайында.</w:t>
        <w:br/>
        <w:t>Құланбай Ә. Мәңгілік алау. Өшпес даңқ! // Егемен</w:t>
        <w:br/>
        <w:t>Қазақстан. - 2010. - 8 мамыр (Хо 178 / 180).-16.</w:t>
      </w:r>
    </w:p>
    <w:p>
      <w:r>
        <w:t>Құланбай Ә. Мәскеу кездесуі интеграциялық</w:t>
        <w:br/>
        <w:t>байланыстарға жол ашты // Егемен Қазақстан. - 1998.</w:t>
        <w:br/>
        <w:t>- 27 қаңтар. Мемлекетаралық кеңеске мүше Қазақстан,</w:t>
        <w:br/>
        <w:t>Қырғызстан, Беларусь Республикаларының және Ресей</w:t>
        <w:br/>
        <w:t>Федерациясының басшылары Н. Назарбаев, А. Ақаев,</w:t>
        <w:br/>
        <w:t>А. Лукашенко және Б. Ельциннің Мәскеудегі кездесуі</w:t>
        <w:br/>
        <w:t>туралы.</w:t>
        <w:br/>
        <w:t>Құланбай Ә. Мүдделестік жаңа мүмкіндіктерге жол</w:t>
        <w:br/>
        <w:t>ашады // Егемен Қазақстан. - 2007. - 23 қараша (Ко</w:t>
        <w:br/>
        <w:t>362 / 363). - 1,2 б.; Үкімет бюллетені - Правительствен-</w:t>
        <w:br/>
        <w:t>ный бюллетень. - 2007. - Хо 6. - 21-27 б. ҚР Президенті</w:t>
        <w:br/>
        <w:t>Н.Ә. Назарбаевтың Словакияға алғашқы мемлекеттік</w:t>
        <w:br/>
        <w:t>сапары табысты қорытындыланды.</w:t>
        <w:br/>
        <w:t>Құланбай Ә. Мүдделестік түсіністікке жетелеуі тиіс:</w:t>
        <w:br/>
        <w:t>Каспийдің құқықтық мәртебесін айқындауға қатысты</w:t>
        <w:br/>
        <w:t>тағы бір қадам жасалды // Егемен Қазақстан. - 2007. -</w:t>
        <w:br/>
        <w:t>17 қазан (Хо 325).- 1 6. ҚР Президенті Н.Ә. Назарбаев</w:t>
        <w:br/>
        <w:t>Каспий теңізі жағалауындағы мемлекеттер басшы-</w:t>
        <w:br/>
        <w:t>дарының 2-ші саммитіне қатысып, бірлескен декла-</w:t>
        <w:br/>
        <w:t>рацияға қол қойды.</w:t>
        <w:br/>
        <w:t>Құланбай Ә. Мұнайы мол елдердің бір-бірінен үйренері</w:t>
        <w:br/>
        <w:t>көп // Егемен Қазақстан. - 2009. - 17 наурыз (Хо 102 / 103).</w:t>
        <w:br/>
        <w:t>-1 6. ҚР Президенті Н. Назарбаевтың Біріккен Араб</w:t>
        <w:br/>
        <w:t>Әмірлігіне ресми сапары.</w:t>
        <w:br/>
        <w:t>Құланбай Ә. Орман отырғызу әр отбасының наза-</w:t>
        <w:br/>
        <w:t>рында болуы тиіс // Егемен Қазақстан. - 2006. - 26 мамыр</w:t>
        <w:br/>
        <w:t>Н.Ә. НАЗАРБАЕВ</w:t>
        <w:br/>
        <w:t>375</w:t>
        <w:br/>
        <w:t>БИОБИБЛИОГАФИЯ</w:t>
        <w:br/>
        <w:t>364</w:t>
        <w:br/>
        <w:t>3182.</w:t>
        <w:br/>
        <w:t>3183.</w:t>
        <w:br/>
        <w:t>3184.</w:t>
        <w:br/>
        <w:t>3185.</w:t>
        <w:br/>
        <w:t>3186.</w:t>
        <w:br/>
        <w:t>3187.</w:t>
        <w:br/>
        <w:t>3188.</w:t>
        <w:br/>
        <w:t>3189.</w:t>
        <w:br/>
        <w:t>3190.</w:t>
        <w:br/>
        <w:t>Құланбай Ә. Атасу - Алашаңқай мұнай құбыры ақиқатқа</w:t>
        <w:br/>
        <w:t>айналды // Егемен Қазақстан. - 2004. - 19 мамыр (Хо127).-1 6.</w:t>
        <w:br/>
        <w:t>ҚР Президенті Н. Назарбаевтың Қытай Халық Республи-</w:t>
        <w:br/>
        <w:t>касына мемлекеттік сапары жайында.</w:t>
      </w:r>
    </w:p>
    <w:p>
      <w:r>
        <w:t>Құланбай Ә. Байланыстар тереңдей береді // Егемен</w:t>
        <w:br/>
        <w:t>Қазақстан.-2007.-31 наурыз (Х981).-16. ҚР Президенті</w:t>
        <w:br/>
        <w:t>Н.Ә. Назарбаев Қазақстанға сапармен келген РФ</w:t>
        <w:br/>
        <w:t>Үкіметінің төрағасы М. Фрадковпен кездесті.</w:t>
        <w:br/>
        <w:t>Құланбай Ә. Байланыстарды жандандыру басымдығы</w:t>
        <w:br/>
        <w:t>ІІ Егемен Қазақстан. - 2008.-118 наурыз (Хв77/80).-1,26.</w:t>
        <w:br/>
        <w:t>ҚР Президенті Н.Ә. Назарбаевтың Оман Сұлтандығына</w:t>
        <w:br/>
        <w:t>ресми сапары барысында маңызды келісімдер жасалды.</w:t>
        <w:br/>
        <w:t>Құланбай Ә. Бастамашы топтың ұсынысын тіркеді // Еге-</w:t>
        <w:br/>
        <w:t>мен Қазақстан. - 2010. - 28 желтоқсан (Ув 550 / 551).-26.</w:t>
        <w:br/>
        <w:t>Құланбай Ә. Басты әріптестер байсалды байланысқа</w:t>
        <w:br/>
        <w:t>ұмтылады // Егемен Қазақстан. - 2007. - 31 қаңтар (Х0 24</w:t>
        <w:br/>
        <w:t>/27).-1,26. ҚР Президенті Н.Ә. Назарбаевтың Германия</w:t>
        <w:br/>
        <w:t>Федеративтік Республикасына ресми сапары әрі қарай</w:t>
        <w:br/>
        <w:t>жалғасты.</w:t>
        <w:br/>
        <w:t>Құланбай Ә. Беделді де ең ірі халықтық күшке айналды</w:t>
        <w:br/>
        <w:t>ІІ Егемен Қазақстан. - 2010.-112 мамыр (0181 /182).-1-26.</w:t>
        <w:br/>
        <w:t>Құланбай Ә. Бәсекеге қабілетті кадр даярлаудағы биз-</w:t>
        <w:br/>
        <w:t>нес жауапкершілігі // Егемен Қазақстан. - 2008. - 23</w:t>
        <w:br/>
        <w:t>тамыз (Хе 260). - 1 б. Халықаралық еңбек форумында</w:t>
        <w:br/>
        <w:t>Н.Назарбаевтың кәсіптік-техникалық білім беру мәселе-</w:t>
        <w:br/>
        <w:t>сіне қатысты сөйлеген сөзі.</w:t>
        <w:br/>
        <w:t>Құланбай Ә. Бизнестің әлеуметтік жауапкершілігі:</w:t>
        <w:br/>
        <w:t>Бұл - болашаққа салынған инвестиция / Ә. Құланбай,</w:t>
        <w:br/>
        <w:t>А. Несіпбай // Егемен Қазақстан. - 2008. - 25 қаңтар</w:t>
        <w:br/>
        <w:t>(Хо 25). - 1,2 6. ҚР Президенті жұмыс бабындағы сапар-</w:t>
        <w:br/>
        <w:t>мен Жезқазған қаласында болды.</w:t>
        <w:br/>
        <w:t>Құланбай Ә. Білікті басшы елін өрге сүйрейді. Қазақстан</w:t>
        <w:br/>
        <w:t>- Британ кәсіпкерлері форумында айтылған ойдың негізгі</w:t>
        <w:br/>
        <w:t>түйіні осындай // Егемен Қазақстан. - 2006. - 24 қараша</w:t>
        <w:br/>
        <w:t>3206.</w:t>
        <w:br/>
        <w:t>3207.</w:t>
        <w:br/>
        <w:t>3208.</w:t>
        <w:br/>
        <w:t>3209.</w:t>
        <w:br/>
        <w:t>3210.</w:t>
        <w:br/>
        <w:t>3211.</w:t>
        <w:br/>
        <w:t>Мемлекет басшысы Н. Назарбаев «Астанабасжоспар»</w:t>
        <w:br/>
        <w:t>мемлекеттік кәсіпорнында болды.</w:t>
        <w:br/>
        <w:t>Құланбай Ә. Елорданың бүгінгі және ертеңгі нысандары</w:t>
        <w:br/>
        <w:t>// Егемен Қазақстан. - 2007. - 7 желтоқсан (Ко 377 / 378).-</w:t>
        <w:br/>
        <w:t>16. Қазақстан Республикасының Президенті Нұрсұлтан</w:t>
        <w:br/>
        <w:t>Әбішұлы Назарбаев Астанада соңғы кезде пайдалануға</w:t>
        <w:br/>
        <w:t>берілген нысандарда болып, олардың жұмыстарымен</w:t>
        <w:br/>
        <w:t>танысты.</w:t>
        <w:br/>
        <w:t>Құланбай Ә. Ерекше маңызды және жемісті сапар // Еге-</w:t>
        <w:br/>
        <w:t>мен Қазақстан. - 2006. - 25 мамыр (Хө 111 / 112).- 1 б.</w:t>
        <w:br/>
        <w:t>ҚР Мемлекет басшысы Н. Назарбаев жұмыс бабындағы</w:t>
      </w:r>
    </w:p>
    <w:p>
      <w:r>
        <w:t>сапармен Сочи қаласында болып, В. Путинмен кездесті.</w:t>
        <w:br/>
        <w:t>Құланбай Ә. Әріптестіктің әдемі әдібі // Егемен Қазақстан.</w:t>
        <w:br/>
        <w:t>-2006.- 18 қараша (Мо285).--1 б. ҚР Президенті Н. Назар-</w:t>
        <w:br/>
        <w:t>баев үш күндік ресми сапармен Ұлыбританияға келді.</w:t>
        <w:br/>
        <w:t>Құланбай Ә. Ерлік - едге мұра, ұрпаққа ұран // Еге-</w:t>
        <w:br/>
        <w:t>мен Қазақстан. - 2008. - 9 мамыр (Хо 133 / 134). - 1 б.</w:t>
        <w:br/>
        <w:t>Ақордада Елбасы Н.Ә. Назарбаев Ұлды Жеңістің 63</w:t>
        <w:br/>
        <w:t>жылдығы және Отан қорғаушылар күні қарсаңында</w:t>
        <w:br/>
        <w:t>Президент жарлықтарымен әскери және құқық қорғау</w:t>
        <w:br/>
        <w:t>ортандарының қызметкерлеріне жоғары әскери атақтар</w:t>
        <w:br/>
        <w:t>мен сыныптық шендердісалтанатты жағдайда тапсырды.</w:t>
        <w:br/>
        <w:t>Құланбай Ә. Әскери атақтар мен мемлекеттік награ-</w:t>
        <w:br/>
        <w:t>далар тапсырды // Егемен Қазақстан. - 2009. - 8 мамыр</w:t>
        <w:br/>
        <w:t>(Хо 161 / 164). - 1 б. ҚР Президенті Н. Назарбаев Отан</w:t>
        <w:br/>
        <w:t>қорғау күніне орай әскери қызметшілерге, құқық қорғау</w:t>
        <w:br/>
        <w:t>органдары қызметкерлеріне мемлекеттік наградалар тап-</w:t>
        <w:br/>
        <w:t>сырды.</w:t>
        <w:br/>
        <w:t>Құланбай Ә. Әскери жаттығу қорқыту үшін емес, қауіп-</w:t>
        <w:br/>
        <w:t>қатерді болдырмау үшін керек // Егемен Қазақстан.- 2007.</w:t>
        <w:br/>
        <w:t>-18тамыз(Хо261).-1 б. Елбасытамыздың 16-сында ШЫҰ-ға</w:t>
        <w:br/>
        <w:t>мүше мемлекеттердің антитеррорлық «Бейбітшілік мис-</w:t>
        <w:br/>
        <w:t>сиясы-2007» бірлескен әскери жаттығуына қатысу үшін</w:t>
        <w:br/>
        <w:t>Бішкектен Челябі қаласына келді.</w:t>
        <w:br/>
        <w:t>Н.Ә. НАЗАРБАЕВ</w:t>
        <w:br/>
        <w:t>367</w:t>
        <w:br/>
        <w:t>3273.</w:t>
        <w:br/>
        <w:t>3274,</w:t>
        <w:br/>
        <w:t>3275.</w:t>
        <w:br/>
        <w:t>3276.</w:t>
        <w:br/>
        <w:t>3277.</w:t>
        <w:br/>
        <w:t>3278.</w:t>
        <w:br/>
        <w:t>3279.</w:t>
        <w:br/>
        <w:t>Құланбай Ә. Сапар алмасулар шапағаты: Қазақстан мен</w:t>
        <w:br/>
        <w:t>Иранның саяси-экономикалық қарым-қатынасының</w:t>
        <w:br/>
        <w:t>үдемелі сипатынан айқын көрініп отыр // Егемен Қазақ-</w:t>
        <w:br/>
        <w:t>стан. - 2007. - 16 қазан (Хо 323 / 324).-1 6. ҚР Президенті</w:t>
        <w:br/>
        <w:t>Н. Назарбаев ресми сапармен Иран Ислам Республика-</w:t>
        <w:br/>
        <w:t>сына келді.</w:t>
        <w:br/>
        <w:t>Құланбай Ә. Сенім грамоталарын қабылдады // Егемен</w:t>
        <w:br/>
        <w:t>Қазақстан.- 2002. -7 ақпан (Хо 28). - 1 б. Сауд Арабиясы</w:t>
        <w:br/>
        <w:t>Корольдігі мен Румынияның Қазақстандағы Төтенше</w:t>
        <w:br/>
        <w:t>және Өкілетті елшілері Нұрсұлтан Назарбаевқа Сенім</w:t>
        <w:br/>
        <w:t>грамоталарын тапсырды.</w:t>
        <w:br/>
        <w:t>Құланбай Ә. Серіктестіктің серпінді қадамы // Егемен</w:t>
        <w:br/>
        <w:t>Қазақстан. - 2007. - 23 қараша (Ко 362 / 363).- 1,2 6.</w:t>
        <w:br/>
        <w:t>ҚР Президенті Н.Ә. Назарбаев Румынияның бас қаласы</w:t>
      </w:r>
    </w:p>
    <w:p>
      <w:r>
        <w:t>- Бухаресте мемлекеттік сапарда болды.</w:t>
        <w:br/>
        <w:t>Құланбай Ә. Сирия министрін қабылдады // Еге-</w:t>
        <w:br/>
        <w:t>мен Қазақстан. - 2007. - 19 қыркүйек (Хо 296). - 1 б.</w:t>
        <w:br/>
        <w:t>Қазақстан Республикасының Президенті Н.Ә. Назар-</w:t>
        <w:br/>
        <w:t>баев Астанаға ресми сапармен келген Сирия Араб</w:t>
        <w:br/>
        <w:t>Республикасының Сыртқы істер министрі Уалил</w:t>
        <w:br/>
        <w:t>әл-Муаллимді қабылдады.</w:t>
        <w:br/>
        <w:t>Құланбай Ә.Стратегиялық әріптестіктің әлеуеті зор // Еге-</w:t>
        <w:br/>
        <w:t>мен Қазақстан. - 2009. - 13 қараша (Ко 373 / 374). - 1-2 6.</w:t>
        <w:br/>
        <w:t>Астана қаласында ҚР Президенті Н. Назарбаев екі күндік</w:t>
        <w:br/>
        <w:t>мемлекеттік сапармен келген Словения Республикасының</w:t>
        <w:br/>
        <w:t>Президенті Данило Трюктпен кездесті.</w:t>
        <w:br/>
        <w:t>Құланбай Ә. Сыртқы саясаттағы басымдықтар // Еге-</w:t>
        <w:br/>
        <w:t>мен Қазақстан. - 2008. - 12 желтоқсан (Хо 382 / 384).- 1 б.</w:t>
        <w:br/>
        <w:t>Қазақстан Республикасының Президенті Нұрсұлтан</w:t>
        <w:br/>
        <w:t>Әбішұлы Назарбаевтың Қазақстанда тіркелген шетел</w:t>
        <w:br/>
        <w:t>дипломатиялық миссияларының жетекшілерімен кезде-</w:t>
        <w:br/>
        <w:t>суі жайында.</w:t>
        <w:br/>
        <w:t>Құланбай Ә.Тамырытерең, тағылымы мол ынтымақтастық</w:t>
        <w:br/>
        <w:t>көрінісі // Егемен Қазақстан. - 2007. - 22 желтоқсан</w:t>
        <w:br/>
        <w:t>Н.Ә. НАЗАРБАЕВ</w:t>
        <w:br/>
        <w:t>377,</w:t>
        <w:br/>
        <w:t>БИОБИБЛИОГАФИЯ</w:t>
        <w:br/>
        <w:t>380</w:t>
        <w:br/>
        <w:t>3295.</w:t>
        <w:br/>
        <w:t>3296.</w:t>
        <w:br/>
        <w:t>3297.</w:t>
        <w:br/>
        <w:t>3298.</w:t>
        <w:br/>
        <w:t>3299.</w:t>
        <w:br/>
        <w:t>3300.</w:t>
        <w:br/>
        <w:t>3301.</w:t>
        <w:br/>
        <w:t>Н. Назарбаев Швейцария Конфедерациясының вице-</w:t>
        <w:br/>
        <w:t>президенті, федералдық экономика кеңесшісі Паскаль</w:t>
        <w:br/>
        <w:t>Кушпен бастаған делегация құрамымен кездесті).</w:t>
        <w:br/>
        <w:t>Құланбай Ә. Шетелдік банк жетекшілерімен кездесті</w:t>
        <w:br/>
        <w:t>М. Егемен Қазақстан. - 2005. - 2 қараша (Хо 246). - 1 б.</w:t>
        <w:br/>
        <w:t>Мемлекет басшысы Н. Назарбаев шетелдік банктер мен</w:t>
        <w:br/>
        <w:t>инвестициялық сақтандыру қорлары жетекшілерінің бір</w:t>
        <w:br/>
        <w:t>тобымен кездесті.</w:t>
        <w:br/>
        <w:t>Құланбай Ә. Шынайы достық пен бауырластық белгісі</w:t>
        <w:br/>
        <w:t>ІІ Егемен Қазақстан. - 2010. - 25 маусым (Хо 248 /250).-1,2</w:t>
        <w:br/>
        <w:t>б. Маңғыстау. - 2010.- 1 шілде.- 1 6.</w:t>
        <w:br/>
        <w:t>Құланбай Ә.Шынайы ынтымақтастық мемлекеттік шека-</w:t>
      </w:r>
    </w:p>
    <w:p>
      <w:r>
        <w:t>радан басталады // Егемен Қазақстан. -2009.-12 қыркүйек</w:t>
        <w:br/>
        <w:t>(Хо 298). - 1-2 6. Орынбор қаласында ҚР Президенті мен</w:t>
        <w:br/>
        <w:t>РФ Президентінің қатысуымен «Энергетика саласындағы</w:t>
        <w:br/>
        <w:t>ынтымақтастық» тақырыбындағы УІ-шы Қазақстан -</w:t>
        <w:br/>
        <w:t>Ресей өңіраралық форумы өтті.</w:t>
        <w:br/>
        <w:t>Құланбай Ә.Ықпалдастықарта түседі // Егемен Қазақстан.</w:t>
        <w:br/>
        <w:t>- 2003. - 3 желтоқсан (Хо 314). - 1 б. Елбасы Н. Назар-</w:t>
        <w:br/>
        <w:t>баев Чехия Республикасы мен Литва Республикасының</w:t>
        <w:br/>
        <w:t>Төтенше және Өкілетті елшілері Милан Седлачек және</w:t>
        <w:br/>
        <w:t>Ромуалдас Високавичус мырзалардан Сенім грамотала-</w:t>
        <w:br/>
        <w:t>рын қабылдады.</w:t>
        <w:br/>
        <w:t>Құланбай Ә. Ықпалдастықтың жаңа бағыты // Егемен</w:t>
        <w:br/>
        <w:t>Қазақстан. - 2005. - 4 қазан (Хо 225). - 1 б. Қазанның 2-сі</w:t>
        <w:br/>
        <w:t>күні Елбасы Нұрсұлтан Назарбаев Президент Михаил</w:t>
        <w:br/>
        <w:t>Саакашвилидің шақыруы бойынша екі күндік ресми</w:t>
        <w:br/>
        <w:t>сапармен Грузияға келді.</w:t>
        <w:br/>
        <w:t>Құланбай Ә. Ықпалдастықтың жаңа қадамы //. Егемен</w:t>
        <w:br/>
        <w:t>Қазақстан. - 2006. - 5 мамыр (Хе 99 / 100). - 1 б. Елбасы</w:t>
        <w:br/>
        <w:t>Н. Назарбаев Ақордада Тәжікстан Республикасының</w:t>
        <w:br/>
        <w:t>Президенті Эмомали Рахмонды қабылдады.</w:t>
        <w:br/>
        <w:t>Құланбай Ә. Ықпалдастықтың жаңа сатыларына</w:t>
        <w:br/>
        <w:t>көтерген сапар // Егемен Қазақстан. - 2007. - 2 ақпан</w:t>
        <w:br/>
        <w:t>3316.</w:t>
        <w:br/>
        <w:t>3317.</w:t>
        <w:br/>
        <w:t>3318.</w:t>
        <w:br/>
        <w:t>3319.</w:t>
        <w:br/>
        <w:t>3320.</w:t>
        <w:br/>
        <w:t>3321.</w:t>
        <w:br/>
        <w:t>3322.</w:t>
        <w:br/>
        <w:t>Құланбай Ә. Ынтымақтастықтың жаңа көкжиегі // Егемен</w:t>
        <w:br/>
        <w:t>Қазақстан.- 2006.-113 қаңтар (Хг12).-1,26. Ақордада ҚР</w:t>
        <w:br/>
        <w:t>Президенті Н. Назарбаев Қазақстанға жұмыс бабындағы</w:t>
        <w:br/>
        <w:t>сапармен келген Ресей Федерациясының Президенті</w:t>
        <w:br/>
        <w:t>В. Путинмен кездесті.</w:t>
        <w:br/>
        <w:t>Құланбай Ә.Ынтымақтастықтың ықыласты ырғағы // Егемен</w:t>
        <w:br/>
        <w:t>Қазақстан.- 2006.-21 наурыз (Ко62).-1 6. Наурыздың 19-ы</w:t>
        <w:br/>
        <w:t>күні ҚР Президенті Н. Назарбаев екі күндік мемлекеттік</w:t>
        <w:br/>
        <w:t>сапармен Өзбекстан Республикасына келді.</w:t>
        <w:br/>
        <w:t>Құланбай Ә., Бошалақ Ж. Мектеп - кеме, білім - теңіз</w:t>
        <w:br/>
        <w:t>/1 Егемен Қазақстан. - 2005. - 25 мамыр (Хо 112 /115).-</w:t>
        <w:br/>
        <w:t>1,2 6. Елбасы Н. Назарбаев Маңғыстау облысына жұмыс</w:t>
        <w:br/>
        <w:t>сапарының үшінші күнінде жастар өміріндегі ерекше</w:t>
        <w:br/>
        <w:t>есте қалатын сәт - облыстық деңгейде өткізілген соңғы</w:t>
        <w:br/>
        <w:t>қоңырау салтанатына қатысты.</w:t>
        <w:br/>
        <w:t>Құлапбай Ә., Әліпбай Ә. Гүлденсе ауыл гүлденеміз</w:t>
        <w:br/>
        <w:t>бәріміз: ауылға арналған алқалы жиын Елбасы Жолда-</w:t>
        <w:br/>
        <w:t>уымен үндесті // Егемен Қазақстан. - 2007. - 6 наурыз</w:t>
      </w:r>
    </w:p>
    <w:p>
      <w:r>
        <w:t>(Хо 59 / 60). - 1,3 б. Үкімет үйінде Мемлекет басшысы</w:t>
        <w:br/>
        <w:t>Н.Ә.Назарбаевтың қатысуымен Агроөнеркәсіптік кешен</w:t>
        <w:br/>
        <w:t>мәселелері бойынша республикалық кеңес болып өтті.</w:t>
        <w:br/>
        <w:t>Құланбай Ә., Самрат Ә. Қарсы алды байтақ ел қаһар-</w:t>
        <w:br/>
        <w:t>мандар парадын! // Егемен Қазақстан. - 2005. -11 мамыр</w:t>
        <w:br/>
        <w:t>(Хо 100/101).-1,36. Астанада Ұлы Жеңістің 60 жылдығына</w:t>
        <w:br/>
        <w:t>арналған салтанатты шеру Елбасы Н. Назарбаевтың Отан</w:t>
        <w:br/>
        <w:t>қорғаушылар ескерткішіне гүл шоқтарын қойып, тағзым</w:t>
        <w:br/>
        <w:t>етуімен басталды.</w:t>
        <w:br/>
        <w:t>Құланбай Ә., Самрат Ж. Бұл - намыстың ісі // Егемен</w:t>
        <w:br/>
        <w:t>Қазақстан. - 2008.-7 қараша (Хо 338 / 339). - 1,2 б. Аста-</w:t>
        <w:br/>
        <w:t>нада Жемқорлыққа қарсы күрес жөнінде «Нұр Отан»</w:t>
        <w:br/>
        <w:t>партиясының форумы өтті. Форумда ҚР Президенті</w:t>
        <w:br/>
        <w:t>Н.Назарбаев сөз сәйледі.</w:t>
        <w:br/>
        <w:t>Құланбай Ә., Самрат Ж. Дін - рухани байлықтың</w:t>
        <w:br/>
        <w:t>қайнар көзі // Егемен Қазақстан. - 2006. - 14 қыркүйек</w:t>
        <w:br/>
        <w:t>Н.Ә. НАЗАРБАЕВ</w:t>
        <w:br/>
        <w:t>383</w:t>
        <w:br/>
        <w:t>3286.</w:t>
        <w:br/>
        <w:t>3287.</w:t>
        <w:br/>
        <w:t>3288.</w:t>
        <w:br/>
        <w:t>3289.</w:t>
        <w:br/>
        <w:t>3290.</w:t>
        <w:br/>
        <w:t>3291.</w:t>
        <w:br/>
        <w:t>3292.</w:t>
        <w:br/>
        <w:t>3293.</w:t>
        <w:br/>
        <w:t>3294,</w:t>
        <w:br/>
        <w:t>Құланбай Ә.Туысқан елдер арасындатүйткілді жайттар</w:t>
        <w:br/>
        <w:t>болмауы тиіс // Егемен Қазақстан.-2006.-22 наурыз (Хо 63</w:t>
        <w:br/>
        <w:t>/66).-1 б.Осы ұстаным Елбасы Н.Ә. Назарбаевтың көрші</w:t>
        <w:br/>
        <w:t>Өзбекстан мемлекетіне сапары барысындағы барлық</w:t>
        <w:br/>
        <w:t>кездесулер мен келіссөздер кезінде ту етіп көтерілген</w:t>
        <w:br/>
        <w:t>қағидатқа айналды.</w:t>
        <w:br/>
        <w:t>Құланбай Ә. Тығыз ынтымақтастық орнатуды тиімді</w:t>
        <w:br/>
        <w:t>санайды // Егемен Қазақстан. - 2005. - 31 мамыр (Хо 119).</w:t>
        <w:br/>
        <w:t>-16.Украина Президенті Виктор Юшенконың екі күндік</w:t>
        <w:br/>
        <w:t>ресми сапармен Астанаға келуі туралы.</w:t>
        <w:br/>
        <w:t>Құланбай Ә. Тығыз ынтымақтастық, ырғақты байланыс</w:t>
        <w:br/>
        <w:t>/І Егемен Қазақстан. - 2004. - 9 қазан (Уе 253). - 1 б. Дат-</w:t>
        <w:br/>
        <w:t>вия Республикасының Президенті Вайра Вике-Фрейбертті</w:t>
        <w:br/>
        <w:t>ҚР Президенті Н. Назарбаевтың Елордадағы резиденци-</w:t>
        <w:br/>
        <w:t>ясында қабылдауы туралы.</w:t>
        <w:br/>
        <w:t>Құланбай Ә. Үйлесімді үнқатысуға әрқашан ашықпыз</w:t>
        <w:br/>
        <w:t>ІІ Егемен Қазақстан.-- 2009. -20 қараша (Хо 381-383).-1,4</w:t>
      </w:r>
    </w:p>
    <w:p>
      <w:r>
        <w:t>б. ҚР Президенті Н.Ә. Назарбаевқа Нидерланд, Канада,</w:t>
        <w:br/>
        <w:t>Латвия, Бельгия, Франция, Финляндия, Моңғолия, Гру-</w:t>
        <w:br/>
        <w:t>зия елшілері Сенім грамоталарын тапсырды.</w:t>
        <w:br/>
        <w:t>Құланбай Ә. Үндістан Қазақстанмен ынтымақтастықты</w:t>
        <w:br/>
        <w:t>жақтайды // Егемен Қазақстан.- 2002.-22 ақпан (Хо 39-40).</w:t>
        <w:br/>
        <w:t>-1,2 6.(Н. Назарбаевтың Үндістанға сапарынан).</w:t>
        <w:br/>
        <w:t>Құланбай Ә. Форумның беделі - Қазақстанның беделі</w:t>
        <w:br/>
        <w:t>/1 Егемен Қазақстан. - 2010. - 4 маусым (Хо 222 /225),-1-26.</w:t>
        <w:br/>
        <w:t>Құланбай Ә. Халыққа қызмет ететін қажетті шешім</w:t>
        <w:br/>
        <w:t>қабылданады // Егемен Қазақстан. - 2011. - 21 қаңтар</w:t>
        <w:br/>
        <w:t>(Х914/19).-1,56.</w:t>
        <w:br/>
        <w:t>Құланбай Ә. Шағын елдің үлкен мүмкіндіктері</w:t>
        <w:br/>
        <w:t>ІІ Егемен Қазақстан.- 2002. - 28 қараша (Ко 275).- 1 б.</w:t>
        <w:br/>
        <w:t>Елбасы Н. Назарбаевтың Нидерланды Корольдігіне</w:t>
        <w:br/>
        <w:t>сапары жайында.</w:t>
        <w:br/>
        <w:t>Құланбай Ә. Швейцария делегациясымен кездесті // Еге-</w:t>
        <w:br/>
        <w:t>мен Қазақстан. -2002.-4 мамыр (Хо 100).--16.(Президент</w:t>
        <w:br/>
        <w:t>Н.Ә. НАЗАРБАЕВ</w:t>
        <w:br/>
        <w:t>379</w:t>
        <w:br/>
        <w:t>БИОБИБЛИОГАФИЯ</w:t>
        <w:br/>
        <w:t>382</w:t>
        <w:br/>
        <w:t>3308.</w:t>
        <w:br/>
        <w:t>3309.</w:t>
        <w:br/>
        <w:t>3310.</w:t>
        <w:br/>
        <w:t>3311.</w:t>
        <w:br/>
        <w:t>3312.</w:t>
        <w:br/>
        <w:t>3313.</w:t>
        <w:br/>
        <w:t>3314.</w:t>
        <w:br/>
        <w:t>3315.</w:t>
        <w:br/>
        <w:t>Құланбай Ә. Ынтымақтастық пен бауырластықтың</w:t>
        <w:br/>
        <w:t>жарқын көрінісі // Егемен Қазақстан. - 2010. - 23 маусым</w:t>
        <w:br/>
        <w:t>(Хо245 /247).-2,46.</w:t>
        <w:br/>
        <w:t>Құланбай Ә. Ынтымақтастық пен ықпалдастықтың жаңа</w:t>
        <w:br/>
        <w:t>көкжиегі // Егемен Қазақстан. - 2007. - 30 қаңтар (Хо23).-16.</w:t>
        <w:br/>
        <w:t>ҚР Президенті Н.Ә. Назарбаев үш күндік ресми сапар-</w:t>
        <w:br/>
        <w:t>мен Германия Федеративтік Республикасына келді.</w:t>
        <w:br/>
        <w:t>Құланбай Ә. Ынтымақтастық тамыры тереңде // Еге-</w:t>
        <w:br/>
        <w:t>мен Қазақстан. - 2005. - 1 сәуір (Ко 64). - 1 б. Елбасы</w:t>
        <w:br/>
        <w:t>Н.Назарбаевтың екі күндік мемлекеттік сапармен ҚР-ға</w:t>
        <w:br/>
        <w:t>келген Грузия Президенті М. Саакагивилимен кездесуі</w:t>
        <w:br/>
        <w:t>туралы.</w:t>
        <w:br/>
        <w:t>Құланбай Ә. Ынтымақтастыққа сенімділік // Егемен</w:t>
        <w:br/>
        <w:t>Қазақстан. - 2006. - 22 ақпан (Хо 43 / 46). - 1 б. Елбасы</w:t>
      </w:r>
    </w:p>
    <w:p>
      <w:r>
        <w:t>Н. Назарбаев Қазақстанға ресми сапармен келген Шве-</w:t>
        <w:br/>
        <w:t>ция Корольдігі Премьер-министрінің 1-орынбасары Босс</w:t>
        <w:br/>
        <w:t>Рингхолммен кездесті.</w:t>
        <w:br/>
        <w:t>Құланбай Ә. Ынтымақтастықты тереңдетуге баса мән</w:t>
        <w:br/>
        <w:t>берілді // Егемен Қазақстан. - 2007. - 14 желтоқсан</w:t>
        <w:br/>
        <w:t>(Хв383 /385).-16. ҚР Президенті Н.Ә. Назарбаев Астанаға</w:t>
        <w:br/>
        <w:t>мемлекеттік сапармен келген Түркия Республикасының</w:t>
        <w:br/>
        <w:t>Президенті Абдолла Гюльмен кездесті.</w:t>
        <w:br/>
        <w:t>Құланбай Ә. Ынтымақтастықтың алғашқы қадамы</w:t>
        <w:br/>
        <w:t>1! Егемен Қазақстан. - 2002. -24 мамыр (Хо 114-115).-16.</w:t>
        <w:br/>
        <w:t>ҚР Президенті Н. Назарбаевтың Словения Республика-</w:t>
        <w:br/>
        <w:t>сына ресми сапары табысты өтті.</w:t>
        <w:br/>
        <w:t>Құланбай Ә. Ынтымақтастықтың басым бағыттары</w:t>
        <w:br/>
        <w:t>ІІ Егемен Қазақстан. - 2009. -- 3 қазан (Хо 325 /326).- 1-26.</w:t>
        <w:br/>
        <w:t>ҚР Президенті Н. Назарбаевтың Баку қаласына ресми</w:t>
        <w:br/>
        <w:t>сапарынан.</w:t>
        <w:br/>
        <w:t>Құланбай Ә.Ынтымақтастықтың жаңа көкжиегі // Егемен</w:t>
        <w:br/>
        <w:t>Қазақстан.- 2002.-29 қараша (Хо 276-279).- 1 6. (Елбасы</w:t>
        <w:br/>
        <w:t>Н. Назарбаевтың Нидерланды Корольдігі мен Бельгия</w:t>
        <w:br/>
        <w:t>Корольдігіне ресми сапарының аяқталуы).</w:t>
        <w:br/>
        <w:t>БИОБИБЛИОГАФИЯ</w:t>
        <w:br/>
        <w:t>376</w:t>
        <w:br/>
        <w:t>3267.</w:t>
        <w:br/>
        <w:t>3268.</w:t>
        <w:br/>
        <w:t>3269.</w:t>
        <w:br/>
        <w:t>3270.</w:t>
        <w:br/>
        <w:t>3271.</w:t>
        <w:br/>
        <w:t>3272.</w:t>
        <w:br/>
        <w:t>(Хо 114). - 1 6. Мемлекет басшысы Н. Назарбаев елорда</w:t>
        <w:br/>
        <w:t>маңындағы «Жасыл аймақ» республикалық мемдекеттік</w:t>
        <w:br/>
        <w:t>кәсіпорнына қарасты «Ақ қайың» орман тұқымы бағында</w:t>
        <w:br/>
        <w:t>және Қосшы ауылындағы «Асыл түлік» республикалық</w:t>
        <w:br/>
        <w:t>асыл тұқымды мал шаруашылығы орталығында болып,</w:t>
        <w:br/>
        <w:t>жүзеге асырылған жұмыстармен танысты.</w:t>
        <w:br/>
        <w:t>Құланбай Ә. Орталық Азия елдерінің орынды қадамы</w:t>
        <w:br/>
        <w:t>!) Егемен Қазақстан. - 2004. - 6 мамыр (К9 117 - 118).</w:t>
        <w:br/>
        <w:t>-1 6. Елбасы Н. Назарбаевтың 5 мамыр «Орталық</w:t>
        <w:br/>
        <w:t>Азия ынтымақтастығы» ұйымына мүше мемлекеттер</w:t>
        <w:br/>
        <w:t>Парламенттерінің жетекшілерімен кездесуі жайында.</w:t>
        <w:br/>
        <w:t>Құланбай Ә. Өзара әріптестіктің жаңа кезеңі басталды</w:t>
        <w:br/>
        <w:t>/І Егемен Қазақстан. - 2009. - 15 мамыр (Ко 170 / 172).</w:t>
        <w:br/>
        <w:t>-1,4 6. ҚР Президенті Н. Назарбаевтың 13 мамыр күні</w:t>
        <w:br/>
        <w:t>Ақордада Корея Республикасының Президенті Ли Мен</w:t>
        <w:br/>
        <w:t>Бактпен кездесуі туралы.</w:t>
        <w:br/>
        <w:t>Құланбай Ә. Өңір қауіпсіздігінен - әлем тыныштығына</w:t>
        <w:br/>
        <w:t>/! Егемен Қазақстан.- 2010. -21 тамыз (Мо 340 /341).-16.</w:t>
      </w:r>
    </w:p>
    <w:p>
      <w:r>
        <w:t>Құланбай Ә. Ресей елшісіне - «Достық» ордені // Егемен</w:t>
        <w:br/>
        <w:t>Қазақстан.- 2006.- 20 қазан (К9254/255).-1 6. Мемлекет</w:t>
        <w:br/>
        <w:t>басшысы Н. Назарбаев Ресейдің ҚР-дағы Төтенше және</w:t>
        <w:br/>
        <w:t>өкілетті елшісі В.Бабичезті дипломатиялық миссиясының</w:t>
        <w:br/>
        <w:t>аяқталуына байланысты қабылдап, П дәрежелі «Достық»</w:t>
        <w:br/>
        <w:t>орденін тапсырды.</w:t>
        <w:br/>
        <w:t>Құланбай Ә. Ресей Үкіметінің басшысымен кездесті</w:t>
        <w:br/>
        <w:t>/ҒЕгемен Қазақстан. - 2008. - 31 қазан (Хо 330 / 332).- 16.</w:t>
        <w:br/>
        <w:t>Ақордада КР Президенті Н. Назарбаевтың Ресей Федера-</w:t>
        <w:br/>
        <w:t>циясы Үкіметінің төрағасы В. Путинмен кездесуі.</w:t>
        <w:br/>
        <w:t>Құланбай Ә. Салиқалы саясатқа салмақ салған сапар</w:t>
        <w:br/>
        <w:t>// Егемен Қазақстан.- 2006. -22 қараша (Ко286).-1 б. Лон-</w:t>
        <w:br/>
        <w:t>донда ресми сапармен жүрген ҚР Президенті Н. Назар-</w:t>
        <w:br/>
        <w:t>баев Ұлыбритания және Солтүстік Ирландия Біріккен</w:t>
        <w:br/>
        <w:t>Қорольдігінің Королевасы Елизавета П-птімен және елдің</w:t>
        <w:br/>
        <w:t>Премьер-министрі Тони Блэрмен кездесті.</w:t>
        <w:br/>
        <w:t>БИОБИБЛИОГАФИЯ</w:t>
        <w:br/>
        <w:t>378</w:t>
        <w:br/>
        <w:t>3280.</w:t>
        <w:br/>
        <w:t>3281.</w:t>
        <w:br/>
        <w:t>3282.</w:t>
        <w:br/>
        <w:t>3283.</w:t>
        <w:br/>
        <w:t>3284.</w:t>
        <w:br/>
        <w:t>3285.</w:t>
        <w:br/>
        <w:t>(Хо 392).- 1,3 б. Қазақстан Республикасының Президенті</w:t>
        <w:br/>
        <w:t>Нұрсұлтан Әбішұлы Назарбаев жұмыс бабымен Мәскеу</w:t>
        <w:br/>
        <w:t>қаласына келді.</w:t>
        <w:br/>
        <w:t>Құланбай Ә.Тарихи сапар тағылымы // Егемен Қазақстан.</w:t>
        <w:br/>
        <w:t>- 2004. - 21 мамыр (Хо 128-129). - 1,2 б. ҚР Президенті</w:t>
        <w:br/>
        <w:t>Н.Назарбаевтың Қытай Халық Республикасына жасаған</w:t>
        <w:br/>
        <w:t>тоғызыншы сапары жайында.</w:t>
        <w:br/>
        <w:t>Құланбай Ә. Темір жол - ықпалдастық күре тамыры</w:t>
        <w:br/>
        <w:t>|І Егемен Қазақстан. - 1999. -9 маусым. Ң. Назарбаев Аста-</w:t>
        <w:br/>
        <w:t>надатемір жол ынтымақтастығы ұйымына кіретін елдер</w:t>
        <w:br/>
        <w:t>министрлерінің 27-сессиясына қатысушы мемлекеттердің</w:t>
        <w:br/>
        <w:t>министрлерін қабылдағандығы туралы.</w:t>
        <w:br/>
        <w:t>Құланбай Ә. Терең туыстық түсіністіктен танылады</w:t>
        <w:br/>
        <w:t>|І Егемен Қазақстан. - 2008. - 23 сәуір (Хе 117 /118).-16.</w:t>
        <w:br/>
        <w:t>Өзбекстан Республикасының Президенті Ислам Каримов</w:t>
        <w:br/>
        <w:t>екі күндік ресми сапармен Астанаға келді</w:t>
        <w:br/>
        <w:t>Құланбай Ә. ТМД-ны реформалау бағдарламасы.</w:t>
        <w:br/>
        <w:t>Ол қандай болуы керек? // Егемен Қазақстан. - 2006.</w:t>
        <w:br/>
        <w:t>- 25 шілде (Хо 174). - 1 б. 22 шілдеде Мәскеуде ҚР</w:t>
        <w:br/>
        <w:t>Президенті, ТМД-ның төрағасы Н. Назарбаевтың</w:t>
        <w:br/>
        <w:t>төрағалық етуімен ТМД бейресми саммиті өтті.</w:t>
        <w:br/>
        <w:t>Құланбай Ә. Төрттік одақ бекемдеде түсті // Егемен</w:t>
        <w:br/>
        <w:t>Қазақстан. - 1998. - 23 қаңтар. Мемлекетаралық кеңеске</w:t>
      </w:r>
    </w:p>
    <w:p>
      <w:r>
        <w:t>мүше төрт мемлекет - Ресей Федерациясы, Қазақстан,</w:t>
        <w:br/>
        <w:t>Қырғызстан және Беларусь Республикаларының</w:t>
        <w:br/>
        <w:t>Президенттері Б. Ельцин, Н. Назарбаев, А. Ақаев және</w:t>
        <w:br/>
        <w:t>А. Лукашенколардың кезекті басқосуы туралы.</w:t>
        <w:br/>
        <w:t>Құланбай Ә. Түсіністік - басты құндылықтардың бірі</w:t>
        <w:br/>
        <w:t>| Егемен Қазақстан. - 2008. - 18 қазан (Хе 318). - 1-2 б.</w:t>
        <w:br/>
        <w:t>Астана қаласында өткен «Ортақ әлем: әралуандылық</w:t>
        <w:br/>
        <w:t>арқылы прогреске» атты тақырыпта өткен Сыртқы істер</w:t>
        <w:br/>
        <w:t>министрлерінің ҮП-ші конференциясында, халықаралық</w:t>
        <w:br/>
        <w:t>деңгейдегі өткір де өзекті мәселелер талқыланып,</w:t>
        <w:br/>
        <w:t>Қазақстан Президентінің сөз сөйлегені туралы.</w:t>
        <w:br/>
        <w:t>БИОБИБЛИОГАФИЯ</w:t>
        <w:br/>
        <w:t>374</w:t>
        <w:br/>
        <w:t>3254.</w:t>
        <w:br/>
        <w:t>3255.</w:t>
        <w:br/>
        <w:t>3256.</w:t>
        <w:br/>
        <w:t>3257.</w:t>
        <w:br/>
        <w:t>3258.</w:t>
        <w:br/>
        <w:t>3259.</w:t>
        <w:br/>
        <w:t>3260.</w:t>
        <w:br/>
        <w:t>Құланбай Ә. Құрылыс нысандарын аралады // Егемен</w:t>
        <w:br/>
        <w:t>Қазақстан. - 2003. - 2 желтоқсан (Ко 313). - 1 б. Елбасы</w:t>
        <w:br/>
        <w:t>Н. Назарбаев «Астана - жаңа қала» еркін экономикалық</w:t>
        <w:br/>
        <w:t>аймағында болып, салынып жатқан нысандардың</w:t>
        <w:br/>
        <w:t>құрылыс барысымен танысты.</w:t>
        <w:br/>
        <w:t>Құланбай Ә. Қызметі көркіне сай болады // Етемең</w:t>
        <w:br/>
        <w:t>Қазақстан. - 1999. - 7 тамыз. ҚР Президенті Н. Назар-</w:t>
        <w:br/>
        <w:t>баевтың Астана қаласының құрылыс алаңдарын аралауы</w:t>
        <w:br/>
        <w:t>туралы.</w:t>
        <w:br/>
        <w:t>Құланбай Ә. Қырғыз үкіметінің басшысын қабылдады</w:t>
        <w:br/>
        <w:t>/1 Егемен Қазақстан. - 2005. - 14 қазан (Ко 231). - 1 б.</w:t>
        <w:br/>
        <w:t>Н. Назарбаев Қырғыз Республикасының Премьер-</w:t>
        <w:br/>
        <w:t>министрі Фэликс Куловты қабылдады.</w:t>
        <w:br/>
        <w:t>Құланбай Ә. Қытаймен ынтымақтастық нығая түседі</w:t>
        <w:br/>
        <w:t>ІІ Егемен Қазақстан. - 2004. - 18 мамыр (Хо 126). - 1 б.</w:t>
        <w:br/>
        <w:t>16 мамыр күні Елбасы Нұрсұлтан Назарбаевтың үш</w:t>
        <w:br/>
        <w:t>күндік мемлекеттік сапармен Қытай Халық Республика-</w:t>
        <w:br/>
        <w:t>сына аттануы жайлы.</w:t>
        <w:br/>
        <w:t>Құланбай Ә. Маңызды жобаны жүзеге асыру жалғас-</w:t>
        <w:br/>
        <w:t>тырылады // Егемен Қазақстан.- 2009.-13 наурыз (Х998/</w:t>
        <w:br/>
        <w:t>99), -1 6.Қазақстан Президенті Н. Назарбаев «ПФС Энер-</w:t>
        <w:br/>
        <w:t>джи Интернэшнл» компаниясы директорлар кеңесінің</w:t>
        <w:br/>
        <w:t>төрағасы Вахан Заноян, «Голф Файнанс Хауз» компани-</w:t>
        <w:br/>
        <w:t>ясы директорлар кеңесінің төрағасы Эсам Джанахимен</w:t>
        <w:br/>
        <w:t>және тағы басқа отандық компаниялар мен қаржылық</w:t>
        <w:br/>
        <w:t>құрылымдардың басшыларымен Каспий энергетикалық</w:t>
        <w:br/>
        <w:t>хабы жобасы жайында кездесті.</w:t>
      </w:r>
    </w:p>
    <w:p>
      <w:r>
        <w:t>Құланбай Ә. Мемлекеттерді тиімді ынтымақтастық</w:t>
        <w:br/>
        <w:t>жақындастырады // Егемен Қазақстан.--2004.--21 қыркүйек</w:t>
        <w:br/>
        <w:t>(Хо237). - 1 б.19 қыркүйек күні Елбасы Н. Назарбаевтың</w:t>
        <w:br/>
        <w:t>шақыруымен Корея Республикасының Президенті Но Му</w:t>
        <w:br/>
        <w:t>Хеннің екі күндік сапармен келуі жайында.</w:t>
        <w:br/>
        <w:t>Құланбай Ә. Мемлекеттік наградалар тапсырды // Еге-</w:t>
        <w:br/>
        <w:t>мен Қазақстан. - 2004. - 8 мамыр (Хо 121). - 1 б. Елбасы</w:t>
        <w:br/>
        <w:t>БИОБИБЛИОГАФИЯ</w:t>
        <w:br/>
        <w:t>398</w:t>
        <w:br/>
        <w:t>ҚР Қытай Халық Республикасындағы Елшілігі;</w:t>
        <w:br/>
        <w:t>Құраст: Қ. Сұлтанов, А. Қожақов, С. Нарысов.-</w:t>
        <w:br/>
        <w:t>Алматы, 1997. - 92 б.</w:t>
        <w:br/>
        <w:t>НҰРСҰЛТАН ӘБІШҰЛЫ НАЗАРБАЕВ</w:t>
        <w:br/>
        <w:t>Қазақстан ғалымдарының биобиблиографиясы</w:t>
        <w:br/>
        <w:t>Құрастырушылар:</w:t>
        <w:br/>
        <w:t>К.К.Әбуғалиева, Л.Д. Әбенова</w:t>
        <w:br/>
        <w:t>Редакция алқасының мүшелері:</w:t>
        <w:br/>
        <w:t>Г.И. Белгібаева, Т.В. Вдовухина, С.А. Ермаханова, М.Т. Қабдылғазезова,</w:t>
        <w:br/>
        <w:t>Қ. Е.Қаймақбаева, Н.Қ. Қосаева, И. Носкона,</w:t>
        <w:br/>
        <w:t>А.С.Серікққызы, Е.К. Төреқұлов</w:t>
        <w:br/>
        <w:t>«Сарыарқа» баспасында өңделіп басылған</w:t>
        <w:br/>
        <w:t>Бас директор - Әлиев Қ.Ә.</w:t>
        <w:br/>
        <w:t>Корректор - Қайырбаев А.Қ.</w:t>
        <w:br/>
        <w:t>Беттеуші - Мақсурина Г.О.</w:t>
        <w:br/>
        <w:t>Басылуға 10.11.2011 ж. қол қойылды. Пішімі 60х84 1/16. Есептік баспа табағы 35.</w:t>
        <w:br/>
        <w:t>Ра!аНпо Тӛпоғуре қарібі. Таралымы 3000 дана. Тапсырыс Хо 072.</w:t>
        <w:br/>
        <w:t>Қазақстан Республикасы, Астана қ-сы,</w:t>
        <w:br/>
        <w:t>Алматы ауданы, Көкарал к-сі,2,</w:t>
        <w:br/>
        <w:t>тел. (7172) 527462, 527411, факс: 527489</w:t>
        <w:br/>
        <w:t>Сармарқа е-таай: загуагскабтатМет.га</w:t>
        <w:br/>
        <w:t>МАЗМҰНЫ</w:t>
        <w:br/>
        <w:t>Қазақстан Республикасының ПІрезиденті,</w:t>
        <w:br/>
        <w:t>Қазақстан Республикасы Ұлттық Ғылым Академиясының</w:t>
        <w:br/>
        <w:t>академигі Н.Ә. Назарбаевтың өмірі мен қызметі туралы</w:t>
        <w:br/>
        <w:t>әдебиет (қазақ тілінде, А-Қ).мм.0...2.ҺҺ..-.0000 ыы Ыыыыыыыыыаыыыыыы 11</w:t>
      </w:r>
    </w:p>
    <w:p>
      <w:r>
        <w:t>СОДЕРЖАНИЕ</w:t>
        <w:br/>
        <w:t>Литература о жизни и деятельности</w:t>
        <w:br/>
        <w:t>Президента Республики Казахстан,</w:t>
        <w:br/>
        <w:t>академика Национальной академии наук Республики Казахстан</w:t>
        <w:br/>
        <w:t>Н.А.Назарбаева (на казахском языке, А-Қ)м.22лм.000ыредете ын 11</w:t>
        <w:br/>
        <w:t>СОМТЕМТ5</w:t>
        <w:br/>
        <w:t>Шегаіше ол Ме ал4 аспуну оғ “һе Ртевіделі</w:t>
        <w:br/>
        <w:t>оіһе Керііс оҒ Каг?аКіһвіап, асадетісіап оҒ “һе Хабола! Асадету</w:t>
        <w:br/>
        <w:t>оғ 5сіепсев оҒ не КеріРіс оҒ КатаКһвіап М.А. Ма?агБауеу</w:t>
        <w:br/>
        <w:t>бл КатаКкҺ, А- Қ)............12...1. лел Һ ные лен еен енеке ннен мекеннен лене нены 1</w:t>
        <w:br/>
        <w:t>399</w:t>
        <w:br/>
        <w:t>БИОБИБЛИОГАФИЯ</w:t>
        <w:br/>
        <w:t>384</w:t>
        <w:br/>
        <w:t>3323.</w:t>
        <w:br/>
        <w:t>3324.</w:t>
        <w:br/>
        <w:t>3325.</w:t>
        <w:br/>
        <w:t>3326.</w:t>
        <w:br/>
        <w:t>3327.</w:t>
        <w:br/>
        <w:t>3328.</w:t>
        <w:br/>
        <w:t>3329.</w:t>
        <w:br/>
        <w:t>3330.</w:t>
        <w:br/>
        <w:t>3331.</w:t>
        <w:br/>
        <w:t>(Хо219).-3 6. Елбасы Н. Назарбаевтың төрағалық етуімен</w:t>
        <w:br/>
        <w:t>Әлемдік және дәстүрлі діндер көшбасшыларының П-ші</w:t>
        <w:br/>
        <w:t>сьезі жалғастырылды.</w:t>
        <w:br/>
        <w:t>Құланбай Ә., Самрат Ж. Тығыз байланыстар тынымсыз</w:t>
        <w:br/>
        <w:t>тірліктен басталады // Егемен Қазақстан. - 2008. - 7 наурыз</w:t>
        <w:br/>
        <w:t>(Ко61/63).-1,26.ҚР Президенті Н.Ә.Назарбаев пен елімізге</w:t>
        <w:br/>
        <w:t>ресми сапармен келген Украинаның Президенті Виктор</w:t>
        <w:br/>
        <w:t>Юшенконың қатысуымен Конгресс-холлда өткен салтанатта</w:t>
        <w:br/>
        <w:t>Қазақстандағы Украина жылы ресми түрде ашылды.</w:t>
        <w:br/>
        <w:t>Құлатаев Ө. Тәуелсіздік монументіндегі қате // Түркістан.</w:t>
        <w:br/>
        <w:t>- 2007. - 21 маусым (Хо 25). - 2 6. Алматыда Елбасының</w:t>
        <w:br/>
        <w:t>есімі «Нұрсүлтан» боп жазылғанын 15 жылдан бері ешкім</w:t>
        <w:br/>
        <w:t>байқамағанда, ауылдан келген зейнеткер ғана көрді.</w:t>
        <w:br/>
        <w:t>Құлбаева Ә.Б. Астанадай арудың мүсіншісі: Өлең // Аты-</w:t>
        <w:br/>
        <w:t>рау.- 2010. -5 маусым. -3 б.</w:t>
        <w:br/>
        <w:t>Құлжанов А.Н.Назарбаев: «Оңтүстік- қазақтың қаймағы</w:t>
        <w:br/>
        <w:t>шайқалмаған жері» // Оңтүстік Қазақстан. - 2010. -</w:t>
      </w:r>
    </w:p>
    <w:p>
      <w:r>
        <w:t>3 шілде.-36б.</w:t>
        <w:br/>
        <w:t>Құлиев Ж. Оттай ыстық он жыл // Ана тілі. - 2001. -</w:t>
        <w:br/>
        <w:t>15 желтоқсан (Ко 50-51). - 4 б. (Тәуелсіз 10 жыл ішіндегі</w:t>
        <w:br/>
        <w:t>есте қалар оқиғалар).</w:t>
        <w:br/>
        <w:t>Құлкенов М. «Қазақмыс» корпорациясын құру Елбасы</w:t>
        <w:br/>
        <w:t>Н. Назарбаевтың отандық өнеркәсіпті дамытудағы ең</w:t>
        <w:br/>
        <w:t>сәтті шешімдерінің бірі болды // Ана тілі. - 2005. - 17-23</w:t>
        <w:br/>
        <w:t>қараша (Ко 46).- 1,5 6.</w:t>
        <w:br/>
        <w:t>Құлкенов М. Нұрсұлтан Назарбаев Қазақстан халқының</w:t>
        <w:br/>
        <w:t>кепілі // Ана тілі. - 2000. - 16 қараша (Ко 28). - 1-2 б. ҚР</w:t>
        <w:br/>
        <w:t>Президенті Н. Назарбаевтың Дания, Испания елдеріне</w:t>
        <w:br/>
        <w:t>сапары жайында.</w:t>
        <w:br/>
        <w:t>Құл-Мұхаммед Қ. Нұрсұлтан: Өлең // Алматы ақшамы.</w:t>
        <w:br/>
        <w:t>- 2007. - 5 шілде (Хо 82). - 17 б. Елбасы Н. Назарбаевқа</w:t>
        <w:br/>
        <w:t>арналған.</w:t>
        <w:br/>
        <w:t>Құл-МұхаммедМ. «Менің Президентім» // Қазақ елі.- 1999.</w:t>
        <w:br/>
        <w:t>-8 қаңтар. ҚР Президенті Н. Назарбаевтың қызметітуралы.</w:t>
        <w:br/>
        <w:t>БИОБИБЛИОГАФИЯ</w:t>
        <w:br/>
        <w:t>386</w:t>
        <w:br/>
        <w:t>3342.</w:t>
        <w:br/>
        <w:t>3343.</w:t>
        <w:br/>
        <w:t>3344.</w:t>
        <w:br/>
        <w:t>3345.</w:t>
        <w:br/>
        <w:t>3346.</w:t>
        <w:br/>
        <w:t>3347.</w:t>
        <w:br/>
        <w:t>3348.</w:t>
        <w:br/>
        <w:t>3349.</w:t>
        <w:br/>
        <w:t>3350.</w:t>
        <w:br/>
        <w:t>Құлтаева С. Дағдарыс еңсеріле бастады // Президент және</w:t>
        <w:br/>
        <w:t>Халық. - 2009. - 7 тамыз (Хо 31). - 1,2 б. (Мемлекет бас-</w:t>
        <w:br/>
        <w:t>шысы Н. Назарбаевтың Алматы облысына сапарынан.</w:t>
        <w:br/>
        <w:t>Құмарбеков Қ. Тұрақтылықтың кепілі деп ойлаймын</w:t>
        <w:br/>
        <w:t>| Етемен Қазақстан. - 1995. - 28 наурыз. Референдум</w:t>
        <w:br/>
        <w:t>қарсаңындағы тілектер.</w:t>
        <w:br/>
        <w:t>Құндылықтарға негізделген ортақ кеңістік құру өз</w:t>
        <w:br/>
        <w:t>қолымызда // Дала мен қала. -2010.-6 желтоқсан (Уа 48).</w:t>
        <w:br/>
        <w:t>-2-9 б.</w:t>
        <w:br/>
        <w:t>Құныпияұлы К.Іргетас-берік болса, шаңырақ- шымыр:</w:t>
        <w:br/>
        <w:t>«Қазақстанның болашағы- қоғамның идеялық бірлігінде»</w:t>
        <w:br/>
        <w:t>атты еңбегінің жарыққа шығуына орай пікір // Өркен.-</w:t>
        <w:br/>
        <w:t>1993.- 13 қараша.</w:t>
      </w:r>
    </w:p>
    <w:p>
      <w:r>
        <w:t>Құрақбаев ІП. Тәуелсіздігіміз баянды болу үшін... //</w:t>
        <w:br/>
        <w:t>Түркістан. - 1997. - 5,12,19 қараша. Президент Н. Назар-</w:t>
        <w:br/>
        <w:t>баевтың «Қазақстан-2030» атты Қазақстан халқына</w:t>
        <w:br/>
        <w:t>Жолдауындағы мемлекет тәуелсіздігі мен ұлттық қауіпсіз-</w:t>
        <w:br/>
        <w:t>дігіне қатысты мәселелер туралы.</w:t>
        <w:br/>
        <w:t>Құралов Т. Заманға лайықты тұлға // Президент жәңе</w:t>
        <w:br/>
        <w:t>Халық.-2010.-14 мамыр (Х021).- 26.</w:t>
        <w:br/>
        <w:t>Құрама Штаттар Қазақстан арқылы тшынайы дос тапты</w:t>
        <w:br/>
        <w:t>деп білеміз // Егемен Қазақстан.-2002.-1 ақпан(Х023/24).</w:t>
        <w:br/>
        <w:t>- 1 6. Америка Қазақстан Республикасының Президенті</w:t>
        <w:br/>
        <w:t>Нұрсұлтан Назарбаев сапарының қорытындыларына тал-</w:t>
        <w:br/>
        <w:t>дау жасауда.</w:t>
        <w:br/>
        <w:t>Құрама Штаттарының Конгресі Өкілдер палатасы</w:t>
        <w:br/>
        <w:t>Вашингтон, Колумбия округі Президентке // Егемен</w:t>
        <w:br/>
        <w:t>Қазақстан. - 2003. - 51 қазан. - 1 б. Н. Назарбаевқа</w:t>
        <w:br/>
        <w:t>2003 жылы 22 қазанда азаматтардың құқығы жайында</w:t>
        <w:br/>
        <w:t>жолдаған хаты.</w:t>
        <w:br/>
        <w:t>Құран Кәрім: қазақша мағынасы және түсінігі: 1991 жылғы</w:t>
        <w:br/>
        <w:t>басылымнан қайта қаралған жаңа аударма Қазақстан</w:t>
        <w:br/>
        <w:t>мұсылмандары діни басқармасында мақұлданды</w:t>
        <w:br/>
        <w:t>/ Аударған Уаһап қажы Қыдырханұлы; Арнайы ред. К.</w:t>
        <w:br/>
        <w:t>БИОБИБЛИОГАФИЯ</w:t>
        <w:br/>
        <w:t>394</w:t>
        <w:br/>
        <w:t>3415.</w:t>
        <w:br/>
        <w:t>3416.</w:t>
        <w:br/>
        <w:t>3417.</w:t>
        <w:br/>
        <w:t>3418.</w:t>
        <w:br/>
        <w:t>3419.</w:t>
        <w:br/>
        <w:t>3420.</w:t>
        <w:br/>
        <w:t>3421.</w:t>
        <w:br/>
        <w:t>3422.</w:t>
        <w:br/>
        <w:t>3423.</w:t>
        <w:br/>
        <w:t>ҚР Президенті Н. Назарбаевтың Маңғыстау облысы</w:t>
        <w:br/>
        <w:t>сайлаушыларымен кездесуі туралы.</w:t>
        <w:br/>
        <w:t>Қыдыр Е., Қосымбай М. Қазақстан - жалғыз ұлы</w:t>
        <w:br/>
        <w:t>қазақтың // Егемен Қазақстан. - 1998. - 19 желтоқсан.</w:t>
        <w:br/>
        <w:t>Қыдыр Е., Рысдәулет М. Ең маңыздысы - басталған</w:t>
        <w:br/>
        <w:t>реформалардың орта жолда қалмауы // Егемен Қазақ-</w:t>
        <w:br/>
        <w:t>стан. - 1998. - 22 желтоқсан. Қазақстан Республикасы-</w:t>
        <w:br/>
        <w:t>ның Президенті Нұрсұлтан Назарбаевтың Жамбыл</w:t>
        <w:br/>
        <w:t>облысы сайлаушыларымен кездесуі туралы.</w:t>
        <w:br/>
        <w:t>Қыдыр У. Ел болашағы - бүгінгі ұрпақ // Заң газеті. -</w:t>
        <w:br/>
        <w:t>2001. - 12 қыркүйек. - 1 б. (Ақтауда өткен Қазақстан</w:t>
      </w:r>
    </w:p>
    <w:p>
      <w:r>
        <w:t>жастарының І-ші Конгресі және оған Н. Назарбаевтың</w:t>
        <w:br/>
        <w:t>қатысқандығы туралы).</w:t>
        <w:br/>
        <w:t>Қыдыралиев С. Біздің Сұлтан / Әңг. А. Исәділ // Алаш</w:t>
        <w:br/>
        <w:t>айнасы. - 2010. -3 шілде (Х94111).-56.</w:t>
        <w:br/>
        <w:t>Қыдырбайұлы Д. Қырғызға - ақша, қазаққа Арал керек</w:t>
        <w:br/>
        <w:t>//. Жас Қазақ. - 2009. - 30 сәуір (Хо 17). - 1,2 6. Алма-</w:t>
        <w:br/>
        <w:t>тыда өткен Халықаралық Аралды құтқару қорының</w:t>
        <w:br/>
        <w:t>жиынындағы қаралған мәселелер туралы.</w:t>
        <w:br/>
        <w:t>Қыдырбек Ә. Астана ну орманды алқапқа оранады</w:t>
        <w:br/>
        <w:t>/І Егемен Қазақстан. - 2010. - 23 маусым (Ко 245 / 247).</w:t>
        <w:br/>
        <w:t>-16.</w:t>
        <w:br/>
        <w:t>Қыдырбек Ә. Сандыбадтың қазіргі заманғы ізбасарлары</w:t>
        <w:br/>
        <w:t>// Егемен Қазақстан. - 2009. - 6 қазан (Хо 327 / 328).-</w:t>
        <w:br/>
        <w:t>1-2 б. Астанада Дүниежүзілік туристік ұйымы Бас</w:t>
        <w:br/>
        <w:t>Ассамблеясының 18-сессиясының ашылу салтанаты</w:t>
        <w:br/>
        <w:t>өтті. Оған ҚР Президенті қатысып, арнайы сөз сөйледі.</w:t>
        <w:br/>
        <w:t>Қыдырбекұлы Д. Біздің бүгінгі ұлы әріптесіміз // Еге-</w:t>
        <w:br/>
        <w:t>мен Қазақстан. - 2009. - 28 сәуір (К0148 / 149). - 3 б.</w:t>
        <w:br/>
        <w:t>ҚР Президенті Н. Назарбаевтың Қытайға сапарына</w:t>
        <w:br/>
        <w:t>орай.</w:t>
        <w:br/>
        <w:t>Қыдыргелдина Н. Қазақстан Республикасының Прези-</w:t>
        <w:br/>
        <w:t>денті Н.Ә.Назарбаевтың «Қазақстан-2030» Жолдауының</w:t>
        <w:br/>
        <w:t>3332.</w:t>
        <w:br/>
        <w:t>3333.</w:t>
        <w:br/>
        <w:t>3334.</w:t>
        <w:br/>
        <w:t>3335.</w:t>
        <w:br/>
        <w:t>3336.</w:t>
        <w:br/>
        <w:t>3337.</w:t>
        <w:br/>
        <w:t>3338.</w:t>
        <w:br/>
        <w:t>3339.</w:t>
        <w:br/>
        <w:t>3340.</w:t>
        <w:br/>
        <w:t>3341.</w:t>
        <w:br/>
        <w:t>Құл-Мұхаммед М. Дағдарыс - өтпелі, тәуелсіздік пен</w:t>
        <w:br/>
        <w:t>ұлт мұраты- мәңгілік! // Жас Қазақ үні.- 2009. -21 сәуір</w:t>
        <w:br/>
        <w:t>(Ч216).-1,36. Елбасы Жолдауына орай мәдениет-ақпарат</w:t>
        <w:br/>
        <w:t>саласының жұмыстары туралы.</w:t>
        <w:br/>
        <w:t>Құл-Мұхаммед М. Ер қазақтың нар заманы // Еге-</w:t>
        <w:br/>
        <w:t>мен Қазақстан. - 2009. - 10 шілде (Ко 234 / 235). - 2,4 6.</w:t>
        <w:br/>
        <w:t>Қазақстан Республикасының Президенті Нұрсұлтан</w:t>
        <w:br/>
        <w:t>Әбішұлы Назарбаев туралы саяси жазбалардан.</w:t>
        <w:br/>
        <w:t>Құл-Мұхаммед М. Президент Назарбаев: Кісілік келбеті</w:t>
        <w:br/>
        <w:t>/ Әңгімелескен Г. Сапарқызы // Егемен Қазақстан. - 1996.</w:t>
        <w:br/>
        <w:t>- 2 наурыз. Белгілі ғалым-журналистпен сұхбат.</w:t>
        <w:br/>
        <w:t>Құл-Мұхаммед М. Сыр өңірі әрдайым Елбасы</w:t>
      </w:r>
    </w:p>
    <w:p>
      <w:r>
        <w:t>қамқорлығында болады // Сыр бойы. - 2007. - 20</w:t>
        <w:br/>
        <w:t>қараша.- 1-3 б. Облыс әкімінің «Қазақстан - Қызылорда»</w:t>
        <w:br/>
        <w:t>телеарнасындағы БАҚ өкілдерімен сұхбаты.</w:t>
        <w:br/>
        <w:t>Құлмұхаммед М. Тарих табыстырған тағылым // Еге-</w:t>
        <w:br/>
        <w:t>мен Қазақстан. - 1995. - 31 мамыр. ҚР Президенті</w:t>
        <w:br/>
        <w:t>Н. Назарбаевтың Ұлыбритания, Франция және Ресей</w:t>
        <w:br/>
        <w:t>Федерациясына іссапарынан.</w:t>
        <w:br/>
        <w:t>Құл-МұхаммедМ. Теңіздер тербеткен Түркия // Жас алаш.</w:t>
        <w:br/>
        <w:t>-1994.-19,22,26,29 қараша. Қазақстан Республикасының</w:t>
        <w:br/>
        <w:t>Президенті Нұрсұлтан Назарбаевтың Түркияға сапары.</w:t>
        <w:br/>
        <w:t>Құл-МұхаммедМ. Төрт қиян: Бір түйін // Столичное обо-</w:t>
        <w:br/>
        <w:t>зрение.- 1998.-153 қараша (Ко45).- 15-166. ҚР Президенті</w:t>
        <w:br/>
        <w:t>Н. Назарбаевтың 1998 жылдың қазан айындағы Батыс</w:t>
        <w:br/>
        <w:t>Қазақстан облысына, Түркияға, Өзбекстанға жәнеОңтүстік</w:t>
        <w:br/>
        <w:t>Қазақстан облысына жасаған төрт іс-сапары туралы.</w:t>
        <w:br/>
        <w:t>Құл-Мұхаммед Мұхтар. Еңсесі биік елбасы // Егемен</w:t>
        <w:br/>
        <w:t>Қазақстан. - 2010. - 25 желтоқсан (Ко 548 / 549). - 1,2 б.</w:t>
        <w:br/>
        <w:t>Алматы ақшамы. - 2010.- 28 желтоқсан (Хо 156). -3 6.</w:t>
        <w:br/>
        <w:t>Құл-Мұхаммед Мұхтар. Ер және Елбасы // Егемен</w:t>
        <w:br/>
        <w:t>Қазақстан. - 2010. - 25 қыркүйек (Хо 388 / 389).-1 б.</w:t>
        <w:br/>
        <w:t>Құлсариева А. Жаңғырудың жаңа жолы // Дала мен қала.</w:t>
        <w:br/>
        <w:t>-2011.-7 ақпан (Хо5).- 146.</w:t>
        <w:br/>
        <w:t>Н.Ә. НАЗАРБАЕВ</w:t>
        <w:br/>
        <w:t>385</w:t>
        <w:br/>
        <w:t>БИОБИБЛИОГАФИЯ</w:t>
        <w:br/>
        <w:t>388</w:t>
        <w:br/>
        <w:t>3361.</w:t>
        <w:br/>
        <w:t>3362.</w:t>
        <w:br/>
        <w:t>3363.</w:t>
        <w:br/>
        <w:t>3364.</w:t>
        <w:br/>
        <w:t>3365.</w:t>
        <w:br/>
        <w:t>3366.</w:t>
        <w:br/>
        <w:t>3367.</w:t>
        <w:br/>
        <w:t>3368.</w:t>
        <w:br/>
        <w:t>Елбасы Н. Назарбаевтың еліміздің ғылымын дамыту</w:t>
        <w:br/>
        <w:t>бойынша өткізген кеңестегі көкейкесті мәселелері мен</w:t>
        <w:br/>
        <w:t>жастарды ғылымға тарту қажеттіліктері жайында.</w:t>
        <w:br/>
        <w:t>Құрманәлиев К. Уақыт айқындаған ақиқат // Дала мен</w:t>
        <w:br/>
        <w:t>қала.-2011.-24 қаңтар (Хо 3).-46.</w:t>
        <w:br/>
        <w:t>Құрманәлиева Ш. Республика Президентінің нормативтік</w:t>
        <w:br/>
        <w:t>жарлықтары: белгілері мен басымдықтары // Заң.- 2001.</w:t>
        <w:br/>
        <w:t>- Қо 6. - 64-66 б. (Президенттің нормативтік-құқықтық</w:t>
        <w:br/>
        <w:t>актілеріне оның Жарлықтары жатады).</w:t>
        <w:br/>
        <w:t>Құрманәлі Т. Жарасын жазам десең байтақ елдің..: Елба-</w:t>
        <w:br/>
        <w:t>сына; Туып ед аспаныңда бір жұлдызың: Өлеңдер //</w:t>
      </w:r>
    </w:p>
    <w:p>
      <w:r>
        <w:t>Оңтүстік Қазақстан. - 2004. - 21 тамыз. - 15 б. Елбасы</w:t>
        <w:br/>
        <w:t>Н. Назарбаевқа арналған.</w:t>
        <w:br/>
        <w:t>Құрманов М. Егемен елдің ертеңіне сенімдімін // Еге-</w:t>
        <w:br/>
        <w:t>мен Қазақстан. - 2000. - 31 қазан. ҚР Президенті</w:t>
        <w:br/>
        <w:t>Н. Назарбаевтың 2000 жылдың 24 қазанындағы Қазақстан</w:t>
        <w:br/>
        <w:t>халқына Жолдауы туралы.</w:t>
        <w:br/>
        <w:t>Құрмашев Е. Дөңгелек үстел арқауы - Елбасы сұхбаты</w:t>
        <w:br/>
        <w:t>/ Ана тілі.- 2006. - 25-31 мамыр (Хо 22).-9 б. Елбасының</w:t>
        <w:br/>
        <w:t>«Ана тілі» газетіне 11 мамырда берген «Қазақстанның</w:t>
        <w:br/>
        <w:t>болашағы - қазақ тілінде» атты сұхбаты туралы Қазақ</w:t>
        <w:br/>
        <w:t>аграрлық ун-дегі келелі әңгіме.</w:t>
        <w:br/>
        <w:t>Құрмет А. Билік пен бейресми ұйымдар байла-</w:t>
        <w:br/>
        <w:t>нысы азаматтық қоғамның дамуына кең жол ашады</w:t>
        <w:br/>
        <w:t>// Астана хабары. - 2005. - 13 қыркүйек (Хо 127-129). - 16.</w:t>
        <w:br/>
        <w:t>Қазақстанның П-ші Азаматтық форумы ашылып, оған</w:t>
        <w:br/>
        <w:t>ҚР Президенті Н. Назарбаев қатысты.</w:t>
        <w:br/>
        <w:t>Құрмет А. Елбасы өндіріс орындарын аралады // Астана</w:t>
        <w:br/>
        <w:t>хабары. - 2005. - 27 қыркүйек (Хо 137). - 1 6. Мемлекет</w:t>
        <w:br/>
        <w:t>басшысы Н. Назарбаев Астана қаласының өндірістік</w:t>
        <w:br/>
        <w:t>аймағында орналасқан бірнеше кәсіпорынды аралап,</w:t>
        <w:br/>
        <w:t>оларда атқарылып жатқан жұмыстармен танысты.</w:t>
        <w:br/>
        <w:t>Құрмет А. Президенттікке бірінші кандидат - Нұрсұлтан</w:t>
        <w:br/>
        <w:t>Назарбаев // Астана хабары. - 2005. -8 қазан (Хо143-145),-16.</w:t>
        <w:br/>
        <w:t>3389.</w:t>
        <w:br/>
        <w:t>3390.</w:t>
        <w:br/>
        <w:t>3391.</w:t>
        <w:br/>
        <w:t>3392.</w:t>
        <w:br/>
        <w:t>3393.</w:t>
        <w:br/>
        <w:t>3394.</w:t>
        <w:br/>
        <w:t>3395.</w:t>
        <w:br/>
        <w:t>3396.</w:t>
        <w:br/>
        <w:t>3397.</w:t>
        <w:br/>
        <w:t>3398.</w:t>
        <w:br/>
        <w:t>Құттаяқов Ш. Қазақтың Нұр сұлтаны // Орталық</w:t>
        <w:br/>
        <w:t>Қазақстан. - 1991. - 26 қараша.</w:t>
        <w:br/>
        <w:t>Құттаяқов Ш. Тәуелсіздік әлқиссасы және Елбасы // Тура</w:t>
        <w:br/>
        <w:t>би.- 1998.- Ко6,- 32-47 б.</w:t>
        <w:br/>
        <w:t>Құттиев К. Елбасы ғаламтор арқылы елмен тілдесті</w:t>
        <w:br/>
        <w:t>ЙІ Қазақстан-7.АМАМ. - 2007. - 15 маусым (Хо 24). -2 б.</w:t>
        <w:br/>
        <w:t>Құттиев К. Елбасы ел саясатын тағы бір нақтылап берді</w:t>
        <w:br/>
        <w:t>/! Қазақстан-/АМАМ.-2007.-13 сәуір (Хо 15).-16.Мем-</w:t>
        <w:br/>
        <w:t>лекет басшысы Н. Назарбаевтың еліміздегі жетекші теле-</w:t>
        <w:br/>
        <w:t>арна тілшілерімен кездесуі жайында.</w:t>
      </w:r>
    </w:p>
    <w:p>
      <w:r>
        <w:t>Құтты қаланың қуанышы // Президент және Халық. -</w:t>
        <w:br/>
        <w:t>2007. - 14 желтоқсан (Уо 50). - 2 6. Елорданың Астанаға</w:t>
        <w:br/>
        <w:t>көшірілуінің 10 жылдығына арналған жиналыс туралы.</w:t>
        <w:br/>
        <w:t>Құттықадам С. Нұрсұлтан Назарбаев-ОлжасСүлейменов:</w:t>
        <w:br/>
        <w:t>ынтымақтан бастап бәсекеге шықты // Халық конгресі. -</w:t>
        <w:br/>
        <w:t>1994. - 16 қараша. Саяси тартыс туралы.</w:t>
        <w:br/>
        <w:t>Құттықтау хат // Егемен Қазақстан. - 2010. - 8 желтоқсан</w:t>
        <w:br/>
        <w:t>(Мо522).-46.</w:t>
        <w:br/>
        <w:t>Құттықтаулар легі жалғасуда // Егемен Қазақстан. -</w:t>
        <w:br/>
        <w:t>2007. - 15 желтоқсан (Хо 386 / 389). - 1,2 б. ҚР Ұлттық</w:t>
        <w:br/>
        <w:t>мерекесі - Тәуелсіздік күніне байланысты Қазақстан</w:t>
        <w:br/>
        <w:t>Республикасының Президенті Нұрсұлтан Әбішұлы</w:t>
        <w:br/>
        <w:t>Назарбаевтың атына жақын және алыс шетелдердің бас-</w:t>
        <w:br/>
        <w:t>шыларынан және басқа да лауазым иелерінен көптеген</w:t>
        <w:br/>
        <w:t>құттықтаулар келіп түсуде.</w:t>
        <w:br/>
        <w:t>Құттымұратұлы Қ. Елбасының курстасы // Орал өңірі. -</w:t>
        <w:br/>
        <w:t>2008. - 19 шілде. - 4 б. Техника ғылымдарының докторы,</w:t>
        <w:br/>
        <w:t>республикалық минералды тпикізатты кешенді өңдеу</w:t>
        <w:br/>
        <w:t>ғылыми орталығының Ж. Әбішев атындағы химия метал-</w:t>
        <w:br/>
        <w:t>аургия ғылымын зерттеу ин-тының жетекші маманы</w:t>
        <w:br/>
        <w:t>Қабидолла Сарекенов туралы.</w:t>
        <w:br/>
        <w:t>Құттымұратұлы Қ. Көршімен тату болу - көргенділік</w:t>
        <w:br/>
        <w:t>белгісі // Жас Қазақ. - 2006. - 6 қазан (Хо 39). -5 б. (Ресей</w:t>
        <w:br/>
        <w:t>мен Қазақстан шекараласоблыстарының форумы туралы).</w:t>
        <w:br/>
        <w:t>Н.Ә. НАЗАРБАЕВ</w:t>
        <w:br/>
        <w:t>391</w:t>
        <w:br/>
        <w:t>БИОБИБЛИОГАФИЯ</w:t>
        <w:br/>
        <w:t>396</w:t>
        <w:br/>
        <w:t>Президент Н. Назарбаев қылмыскерлікпен күрес</w:t>
        <w:br/>
        <w:t>жөніндегі республикалық штабтың кезекті мәжілісін</w:t>
        <w:br/>
        <w:t>әткізгендігі турады.</w:t>
        <w:br/>
        <w:t>3432.Қылышбаев Н. Мәртебе // Жетісу. - 2010. - 6 ақпан</w:t>
        <w:br/>
        <w:t>(Хо 18). - 3 б. Қазақстан Республикасының Президенті</w:t>
        <w:br/>
        <w:t>Нұрсұлтан Әбішұлы Назарбаевтың 70 жылдығы</w:t>
        <w:br/>
        <w:t>қарсаңында.</w:t>
        <w:br/>
        <w:t>3433.Қыраубаев А. Елбасы: Өлең // Егемен Қазақстан. -2010.</w:t>
        <w:br/>
        <w:t>- 1 шілде (Х9265 /267).-5 6.</w:t>
        <w:br/>
        <w:t>3434. Қырғыз бауырлардың қуанышына ортақтасу // Үкі-</w:t>
        <w:br/>
        <w:t>мет бюллетені - Правительственный бюллетень. -</w:t>
        <w:br/>
        <w:t>2009. - (Хо 4). - 45-46 б. ҚР Президенті Н. Назарбаев</w:t>
        <w:br/>
        <w:t>Қырғызстан Республикасының қайта сайлаған Прези-</w:t>
        <w:br/>
        <w:t>денті Қ. Бакиевті ұлықтау рәсіміне қатысты.</w:t>
        <w:br/>
        <w:t>3435.Қырғызбай Ж. Алматы ректорлары коалицияға</w:t>
        <w:br/>
        <w:t>қосылды // Айқын. - 2011.- 20 қаңтар (Ко 10).- 20 6.</w:t>
        <w:br/>
        <w:t>3436. Қырғызбай Ө. Елбасын «Елім-айдың» жалғасы қызық-</w:t>
        <w:br/>
        <w:t>тырды // Алматы ақшамы. -- 2010.-21 қаңтар (Хо 8).- 36.</w:t>
        <w:br/>
        <w:t>Елбасы Н. Назарбаев Алматыдағы резиденциясында</w:t>
      </w:r>
    </w:p>
    <w:p>
      <w:r>
        <w:t>өнер қайраткері Ж. Еркінбеков пен қоғам қайраткері</w:t>
        <w:br/>
        <w:t>С. Сматаевты қабылдады.</w:t>
        <w:br/>
        <w:t>3437.Қырғызбай Ө. Нұрсұлтан Назарбаев: Наурыз құтты</w:t>
        <w:br/>
        <w:t>болсын, әзіз халқым! // Алматы ақшамы. - 2006. - 25</w:t>
        <w:br/>
        <w:t>наурыз (Ке 33 /34).- 1-2 б.</w:t>
        <w:br/>
        <w:t>3438. Қырғызстан Президентінің міндетін атқарушы Қ. Бакиев</w:t>
        <w:br/>
        <w:t>Елбасыға арнайы жолдау жіберді // А?ашав. - 2005.</w:t>
        <w:br/>
        <w:t>- 31 наурыз - 6 сәуір (Хо 4). - 2 6. Жолдауында екі ел</w:t>
        <w:br/>
        <w:t>арасындағы достық қарым-қатынаспен, алдағы сайлауда</w:t>
        <w:br/>
        <w:t>жаңа тітіркеністерге жол бермей, еркін, демократиялық</w:t>
        <w:br/>
        <w:t>сайлауды қамтамасыз етуге, Қазақстан басшысы тарапы-</w:t>
        <w:br/>
        <w:t>нан қолдау мен көмекке үміт артатындығын білдірген.</w:t>
        <w:br/>
        <w:t>3439. Қырықбаева Э.О. Жаһан жүзіндегі «Қазақстандық жол»</w:t>
        <w:br/>
        <w:t>ІІ Абай атындағы ҚазҰПУ-дың хабаршысы. Жас ғалым.</w:t>
        <w:br/>
        <w:t>БИОБИБЛИОГАФИЯ</w:t>
        <w:br/>
        <w:t>390</w:t>
        <w:br/>
        <w:t>3379.</w:t>
        <w:br/>
        <w:t>3380.</w:t>
        <w:br/>
        <w:t>3381.</w:t>
        <w:br/>
        <w:t>3382.</w:t>
        <w:br/>
        <w:t>3383.</w:t>
        <w:br/>
        <w:t>3384.</w:t>
        <w:br/>
        <w:t>3385.</w:t>
        <w:br/>
        <w:t>3386.</w:t>
        <w:br/>
        <w:t>3387.</w:t>
        <w:br/>
        <w:t>3388.</w:t>
        <w:br/>
        <w:t>қаласындағы Мг 5 кәсіптік лицейдің студенттерімен</w:t>
        <w:br/>
        <w:t>кездесуі туралы.</w:t>
        <w:br/>
        <w:t>Құсайын Т. Мақсаты - қазақстандықтарды бақытты ету</w:t>
        <w:br/>
        <w:t>/І Егемен Қазақстан. - 2011. - 12 қаңтар (Хо8).- 26.</w:t>
        <w:br/>
        <w:t>Құсайын Т. Нақты істерге көлеңке түспесін десек...</w:t>
        <w:br/>
        <w:t>// Егемен Қазақстан. - 2009. - 14 наурыз. - 2 б. Елбасы</w:t>
        <w:br/>
        <w:t>Н. Назарбаевтың Жолдауына орай.</w:t>
        <w:br/>
        <w:t>Құсайынов К. Елбасы жұрттың ойындағысын дөп басты</w:t>
        <w:br/>
        <w:t>/ Әңгімелескен Д. Белдеубайұлы // Ана тілі. - 2006. -</w:t>
        <w:br/>
        <w:t>25-31 мамыр (ХУ 22).-6 б. Елбасының «Ана тілі» газетіне</w:t>
        <w:br/>
        <w:t>11 мамырда берген «Қазақстанның болашағы - қазақ</w:t>
        <w:br/>
        <w:t>тілінде» атты сұхбаты туралы.</w:t>
        <w:br/>
        <w:t>Құсанбек Б. Нұрекең: Өлең // Егемен Қазақстан. -2006.-7</w:t>
        <w:br/>
        <w:t>желтоқсан (Хо 301). -26. ҚР Президенті Н. Назарбаевқа</w:t>
        <w:br/>
        <w:t>арналған.</w:t>
      </w:r>
    </w:p>
    <w:p>
      <w:r>
        <w:t>Құттаяқов Ш. «Ыстығы» көтерілген жүз күн // Егемен</w:t>
        <w:br/>
        <w:t>Қазақстан. - 1999. - 30 сәуір; Заман-Қазақстан. - 1999.-6</w:t>
        <w:br/>
        <w:t>наурыз. ҚР Президенті Н. Назарбаевтың қызметітуралы.</w:t>
        <w:br/>
        <w:t>Құттаяқов Ш. Егемендік елшісі // Сыр бойы. - 1991.</w:t>
        <w:br/>
        <w:t>- 30 қараша. (ҚР Президенті Н. Назарбаевтың саяси</w:t>
        <w:br/>
        <w:t>портретіне штрихтер).</w:t>
        <w:br/>
        <w:t>Құттаяқов Ш. Ел мүддесі-түбегейлі реформа мен жара-</w:t>
        <w:br/>
        <w:t>сымды келісім: Президент Нұрсұлтан Назарбаевтың</w:t>
        <w:br/>
        <w:t>Жоғарғы Кеңес мәжілісінде сөйлеген сөзі мен Парла-</w:t>
        <w:br/>
        <w:t>ментке жолдауы қоғамдық пікірлер тасқынын туғызуда</w:t>
        <w:br/>
        <w:t>|І Егемен Қазақстан. - 1994. -30 маусым.</w:t>
        <w:br/>
        <w:t>Құттаяқов Ш. Ел үмітін арқалаған азамат ІІ Ақ жол. -</w:t>
        <w:br/>
        <w:t>1991. -28 қараша. (ҚР Президенті Н. Назарбаевтың саяси</w:t>
        <w:br/>
        <w:t>портретіне штрихтер).</w:t>
        <w:br/>
        <w:t>Құттаяқов Ш. Елбасы ертеңге қарайды // Түркістан.- 1995.</w:t>
        <w:br/>
        <w:t>-5 сәуір. ҚР Президенті Н. Назарбаев туралы.</w:t>
        <w:br/>
        <w:t>Құттаяқов Ш. Әлемдік өркениетке бастаған адам</w:t>
        <w:br/>
        <w:t>//Сарыарқа. -1991.-27 қараша. (ҚР ПрезидентіН. Назар-</w:t>
        <w:br/>
        <w:t>баевтың саяси портретіне штрихтер).</w:t>
        <w:br/>
        <w:t>Қазақстан Президенті Н. Назарбаевтың Жапонияға</w:t>
        <w:br/>
        <w:t>ресми сапары жөнінде.</w:t>
        <w:br/>
        <w:t>3406. Қыдыр Е. Қарым-қатынас көкжиегі кеңейеді // Егемен</w:t>
        <w:br/>
        <w:t>Қазақстан.-2003.-- 25 маусым. Елбасы Н. Назарбаевтың</w:t>
        <w:br/>
        <w:t>Канадаға ресми сапары туралы.</w:t>
        <w:br/>
        <w:t>3407. Қыдыр Е. Күншығыстағы қуатты ел // Егемен Қазақстан.</w:t>
        <w:br/>
        <w:t>- 1999.-7 желтоқсан. Елбасы Н. Назарбаевтың Жапо-</w:t>
        <w:br/>
        <w:t>нияға сапарынан.</w:t>
        <w:br/>
        <w:t>3408. Қыдыр Е. Нұрсұлтан Назарбаев - Шығыс пен Батысты</w:t>
        <w:br/>
        <w:t>байланыстырушы дәнекер тұлға // Егемен Қазақстан.</w:t>
        <w:br/>
        <w:t>- 1998. - 16 желтоқсан. ҚР Президенті Н. Назарбаевқа</w:t>
        <w:br/>
        <w:t>халықаралық «Азаттық алауы» сыйлығы тапсырыл-</w:t>
        <w:br/>
        <w:t>ғандығы туралы.</w:t>
        <w:br/>
        <w:t>3409. Қыдыр Е. Өзара байланыстардың жаңа өрісі // Егемен</w:t>
        <w:br/>
        <w:t>Қазақстан.- 2003.-27 маусым. Елбасы Н. Назарбаевтың</w:t>
        <w:br/>
        <w:t>Канадаға ресми сапары жалғасуда.</w:t>
        <w:br/>
        <w:t>3410. Қыдыр Е.Тәртінші билік, төрге шық // Егемен Қазақстан.</w:t>
        <w:br/>
        <w:t>- 1998.-17 қазан. ҚР Президенті Н. Назарбаевтың еркін</w:t>
        <w:br/>
        <w:t>баспасөздің өрісін кеңейту туралы ұсынысы жайлы.</w:t>
        <w:br/>
        <w:t>3411.Қыдыр Е. Үйеңкі жапырақты елден үйренетін үрдіс көп</w:t>
        <w:br/>
        <w:t>/ Егемен Қазақстан. - 2003. - 26 маусым. - 1 б. Елбасы</w:t>
        <w:br/>
        <w:t>Н. Назарбаевтың Канадаға ресми сапары жалғасуда.</w:t>
        <w:br/>
        <w:t>3412. Қыдыр Е., Жаппархан Ө. Сыр бойындағы жылы жүзде-</w:t>
        <w:br/>
        <w:t>сулер // Егемен Қазақстан. - 1998. - 19 желтоқсан.</w:t>
        <w:br/>
        <w:t>ҚР Президенті Н. Назарбаевтың Қызылорда облысы</w:t>
        <w:br/>
        <w:t>сайлаушыларымен кездесуі туралы.</w:t>
        <w:br/>
        <w:t>3413.Қыдыр Е., Қабдел Қ. Нұрсұлтан Назарбаев: Ел</w:t>
        <w:br/>
        <w:t>тағдырына бейтарап қарай алмаймын // Егемен</w:t>
        <w:br/>
        <w:t>Қазақстан. - 1998. - 18 желтоқсан. ҚР Президенті</w:t>
        <w:br/>
        <w:t>Н. Назарбаевтың Атырау өңірі сайлаушыларымен</w:t>
      </w:r>
    </w:p>
    <w:p>
      <w:r>
        <w:t>кездесуі туралы.</w:t>
        <w:br/>
        <w:t>3414.Қыдыр Е., Қосымбай М. Қазақстан - жалғыз ұлы</w:t>
        <w:br/>
        <w:t>қазақтың // Етемен Қазақстан. - 1998. - 19 желтоқсан.</w:t>
        <w:br/>
        <w:t>Н.Ә. НАЗАРБАЕВ</w:t>
        <w:br/>
        <w:t>393</w:t>
        <w:br/>
        <w:t>3369.</w:t>
        <w:br/>
        <w:t>3370.</w:t>
        <w:br/>
        <w:t>3371.</w:t>
        <w:br/>
        <w:t>3372.</w:t>
        <w:br/>
        <w:t>3373.</w:t>
        <w:br/>
        <w:t>3374.</w:t>
        <w:br/>
        <w:t>3375.</w:t>
        <w:br/>
        <w:t>3376.</w:t>
        <w:br/>
        <w:t>3377.</w:t>
        <w:br/>
        <w:t>3378.</w:t>
        <w:br/>
        <w:t>Құрметті Нұрсұлтан Әбішұлына! // Айқын. - 2010. - 28</w:t>
        <w:br/>
        <w:t>желтоқсан (Ко 240. -26б.</w:t>
        <w:br/>
        <w:t>Құртаев Ә. Пәрменді іс-әрекет // Егемен Қазақстан.- 1997.</w:t>
        <w:br/>
        <w:t>-12 қараша.</w:t>
        <w:br/>
        <w:t>Құсайын Т. Ақжайық, сенің орның ала бөтен // Егемен</w:t>
        <w:br/>
        <w:t>Қазақстан. - 2004. - 21 тамыз (Хе 215). - 1 б. Өркениеттің</w:t>
        <w:br/>
        <w:t>озық үлгісі туралы не білеміз? Мемлекет басшысы</w:t>
        <w:br/>
        <w:t>Н.Ә. Назарбаевтың Батыс Қазақстан облысына сапары</w:t>
        <w:br/>
        <w:t>туралы.</w:t>
        <w:br/>
        <w:t>Құсайын Т. Ауылға бетбұрыстың жауапты кезеңі // Егемен</w:t>
        <w:br/>
        <w:t>Қазақстан. - 2003. - 5 тамыз (Уе 198). - 1 б. Елбасы Батыс</w:t>
        <w:br/>
        <w:t>Қазақстан обдысының ауыл шаруашылығы активімен кез-</w:t>
        <w:br/>
        <w:t>десу кезінде Ақжайық өңірінің қазіргі әлеуметтік-эконо-</w:t>
        <w:br/>
        <w:t>микалық жай-күйіне талдау жасай отырып, тұтастай еліміз</w:t>
        <w:br/>
        <w:t>бойынша атқарылуға тиісті міндеттерді саралап берді.</w:t>
        <w:br/>
        <w:t>Құсайын Т. Жайықта жарқын істер мол // Қазақ әдебиеті.</w:t>
        <w:br/>
        <w:t>- 2008. - 24 қыркүйек. Елбасы Н.Ә. Назарбаевтың Батыс</w:t>
        <w:br/>
        <w:t>Қазақстан облысына сапарынан.</w:t>
        <w:br/>
        <w:t>Құсайын Т. Жайықтағы жүздесулер // Егемен Қазақстан.</w:t>
        <w:br/>
        <w:t>- 1995. - 19 қыркүйек. ҚР Президенті Н. Назарбаевтың</w:t>
        <w:br/>
        <w:t>Батыс Қазақстан облысына сапары туралы.</w:t>
        <w:br/>
        <w:t>Құсайын Т. Жайықтан ескен жылы леп // Егемен</w:t>
        <w:br/>
        <w:t>Қазақстан.- 2009.-116 маусым (Хо204/205).-1-26. Прези-</w:t>
        <w:br/>
        <w:t>дент Н. Назарбаевтың Батыс Қазақстан облысына жұмыс</w:t>
        <w:br/>
        <w:t>сапарынан туған түйін.</w:t>
        <w:br/>
        <w:t>Құсайын Т. Жауапты шақ // Егемен Қазақстан. - 2011. -2</w:t>
      </w:r>
    </w:p>
    <w:p>
      <w:r>
        <w:t>ақпан (Хо 33 / 34).-36.</w:t>
        <w:br/>
        <w:t>Құсайын Т. Жылдың ең үлкен құрылысы // Егемен</w:t>
        <w:br/>
        <w:t>Қазақстан. - 2003. - 2 тамыз (Хо 197). - 1 6. Елбасы</w:t>
        <w:br/>
        <w:t>Н. Назарбаев Қарашығанақ өңдеу кешенінің іске қосы-</w:t>
        <w:br/>
        <w:t>луын осылай бағалады.</w:t>
        <w:br/>
        <w:t>Құсайын Т. Инновациялық дамыту кәсіптік бағдардан</w:t>
        <w:br/>
        <w:t>басталады // Егемен Қазақстан. - 2009. - 13 маусым</w:t>
        <w:br/>
        <w:t>(Хо 203). - 1-2 б. ҚР Президенті Н. Назарбаевтың Орал</w:t>
        <w:br/>
        <w:t>Н.Ә. НАЗАРБАЕВ</w:t>
        <w:br/>
        <w:t>389</w:t>
        <w:br/>
        <w:t>3440.</w:t>
        <w:br/>
        <w:t>3441.</w:t>
        <w:br/>
        <w:t>3442.</w:t>
        <w:br/>
        <w:t>3443.</w:t>
        <w:br/>
        <w:t>3444.</w:t>
        <w:br/>
        <w:t>3445.</w:t>
        <w:br/>
        <w:t>3446.</w:t>
        <w:br/>
        <w:t>Ізденістер. Мәселелер. Зерттеулер сериясы - Вестн.</w:t>
        <w:br/>
        <w:t>КазНПУ им. Абая. Сер. Молодой ученый. Поиски. Про-</w:t>
        <w:br/>
        <w:t>блемы. Исследования. - 2007. - (Хо 1). -3-9 б. -Библи-</w:t>
        <w:br/>
        <w:t>огр.: 11 атау. Н. Назарбаевтың кітап тарауларындағы</w:t>
        <w:br/>
        <w:t>егемен Қазақстанның дамуы жайында.</w:t>
        <w:br/>
        <w:t>Қырықбай А. Жастар парызы, немесе Елбасымен кез-</w:t>
        <w:br/>
        <w:t>десуден кейінгі пайым // Егемен Қазақстан. - 2010.- 13</w:t>
        <w:br/>
        <w:t>шілде (Хо 287 / 288).-66.</w:t>
        <w:br/>
        <w:t>Қыстаубаев Г. Империалистік интервенцияның шыр-</w:t>
        <w:br/>
        <w:t>мауындағы Қазақстан: Оны құтқаратын тек ұлтты бірік-</w:t>
        <w:br/>
        <w:t>тіре алатын тұлға ғана бола алады // Жас Қазақ үні. -</w:t>
        <w:br/>
        <w:t>2008.-226 ақпан (Ко8).-3 б. Нұрсұлтан Әбішұлы Назар-</w:t>
        <w:br/>
        <w:t>баев пен Иманғали Тасмағамбетовтің саяси портреттері</w:t>
        <w:br/>
        <w:t>туралы.</w:t>
        <w:br/>
        <w:t>Қыстаубаев Е., Құсайын Т. Жеңілдетілген шекаралық</w:t>
        <w:br/>
        <w:t>бекеттер // Егемен Қазақстан. - 2007. - 13 қаңтар. Орал</w:t>
        <w:br/>
        <w:t>кездесуінде Мемлекет басшылары Н.Ә. Назарбаев пен</w:t>
        <w:br/>
        <w:t>В.В. Путин жасаған келісімнің іске асуының көрінісі.</w:t>
        <w:br/>
        <w:t>Қыстаубайұлы 3. Күріштің арқасында күрмек су</w:t>
        <w:br/>
        <w:t>ішеді // Айғақ. - 2008. - 24 қыркүйек (Хо 38). - 3 б.</w:t>
        <w:br/>
        <w:t>Президентіміз Н. Назарбаев облысымызда болған су</w:t>
        <w:br/>
        <w:t>тасқынына қатысты «зардап шеккен бірде-бір үй назар-</w:t>
        <w:br/>
        <w:t>дан тыс қалмасын» деген еді.</w:t>
        <w:br/>
        <w:t>Қыстаубайұлы Э. Менің Президентім // Айғақ. - 2009.</w:t>
        <w:br/>
        <w:t>- 22 қыркүйек (Хе 37). - 1,3-4 б.,7 қазан (Ко 39). -- 3-4 б.</w:t>
        <w:br/>
        <w:t>Боямасыз портрет.</w:t>
        <w:br/>
        <w:t>Қыстаубайұлы 3., Тауекелқызы Ж. Елбасының Оңтүс-</w:t>
      </w:r>
    </w:p>
    <w:p>
      <w:r>
        <w:t>тіктегі кездесулері // Айғақ. - 2010. - 26 мамыр (Ха 21).</w:t>
        <w:br/>
        <w:t>- 1,36.</w:t>
        <w:br/>
        <w:t>Қытай Халық Республикасының Төрағасы Жоғары</w:t>
        <w:br/>
        <w:t>Мәртебелі Цзян Цзэминь мырзаға // Қазақстан-Қытай:</w:t>
        <w:br/>
        <w:t>Тату көршілік және іскерлік қатынастар жолымен5 жыл:</w:t>
        <w:br/>
        <w:t>Құжаттар және материалдардың жинағы (1992-1997)</w:t>
        <w:br/>
        <w:t>Н.Ә.НАЗАРБАЕВ</w:t>
        <w:br/>
        <w:t>397</w:t>
        <w:br/>
        <w:t>3424.</w:t>
        <w:br/>
        <w:t>3425.</w:t>
        <w:br/>
        <w:t>3426.</w:t>
        <w:br/>
        <w:t>3427.</w:t>
        <w:br/>
        <w:t>3428.</w:t>
        <w:br/>
        <w:t>3429.</w:t>
        <w:br/>
        <w:t>3430.</w:t>
        <w:br/>
        <w:t>3431.</w:t>
        <w:br/>
        <w:t>тарихи және саяси мәні // Қазақстан тарихы. - 2006. -</w:t>
        <w:br/>
        <w:t>Хо5.- 31-36 6.</w:t>
        <w:br/>
        <w:t>Қыдырәли 4. Бәтуа мәдениеттер келісімі мен бейбіт-</w:t>
        <w:br/>
        <w:t>шілік жолындағы Назарбаев феномені // Қазақ әдебиеті.</w:t>
        <w:br/>
        <w:t>- 2006. - 1-7 қыркүйек (Хо 35). - 7,14 б. Әлемдік және</w:t>
        <w:br/>
        <w:t>дәстүрлі діндер жетекшілерінің П-ші сьезі қарсаңында.</w:t>
        <w:br/>
        <w:t>Қыдырәлиев С., Исаев С. Бала Назарбаев қандай еді?</w:t>
        <w:br/>
        <w:t>) Тазетке дайынд. Ж. Молдахметұлы // Айқын. - 2008.</w:t>
        <w:br/>
        <w:t>- 3 шілде (Ко122).-66.</w:t>
        <w:br/>
        <w:t>Қыдырханұлы У. Азаттықтың авторы // Шалқар - 2.-</w:t>
        <w:br/>
        <w:t>2009. - шілде (Хо 25 /26).- 16. Н.Ә.Назарбаев туралы.</w:t>
        <w:br/>
        <w:t>Қызықбай Т. Бәрін кадр шешеді! // Қазақ әдебиеті.</w:t>
        <w:br/>
        <w:t>- 2000. - 10 қараша (Хе 45). - 2 6. ҚР Президенті</w:t>
        <w:br/>
        <w:t>Н. Назарбаевтың 2000 жылдың 24 қазанындағы Қазақ-</w:t>
        <w:br/>
        <w:t>стан халқына Жолдауы туралы.</w:t>
        <w:br/>
        <w:t>Қылмыс бұтағы тарамас үшін оны түп-тамырымен</w:t>
        <w:br/>
        <w:t>жұлып тастау керек // Егемен Қазақстан. - 1994. - 30</w:t>
        <w:br/>
        <w:t>сәуір. Президент Н. Назарбаевтың төрағалық етуімен</w:t>
        <w:br/>
        <w:t>өткен қылмысқа қарсы күрес жөніндегі кеңестің</w:t>
        <w:br/>
        <w:t>мәжілісінен.</w:t>
        <w:br/>
        <w:t>Қылмысқа қарсы күрес баршаға ортақ // Сақшы. - 1995.</w:t>
        <w:br/>
        <w:t>- 23 қараша (Ҡа 47). - 3 б. Президент Н. Назарбаевтың</w:t>
        <w:br/>
        <w:t>Алматы қаласы активімен кездесуде қылмысқа қарсы</w:t>
        <w:br/>
        <w:t>күрес жөніндегі айтқан ой-пікірлерінен.</w:t>
        <w:br/>
        <w:t>Қылмысқа қарсы күресті науқан ретінде емес, тұрақты</w:t>
        <w:br/>
        <w:t>түрде жүргізу керек. Мемлекетте тек сонда ғана</w:t>
        <w:br/>
        <w:t>тәртіп орнатуға болады // Егемен Қазақстан. - 1995.</w:t>
        <w:br/>
        <w:t>- 16 маусым. 1995 жылғы 15 маусым күні Президент</w:t>
      </w:r>
    </w:p>
    <w:p>
      <w:r>
        <w:t>Н. Назарбаевтың төрағалық етуімен өткен қылмыс</w:t>
        <w:br/>
        <w:t>нен жемқордыққа қарсы күрес жөніндегі штабтың</w:t>
        <w:br/>
        <w:t>кеңейтілген мәжілісінен.</w:t>
        <w:br/>
        <w:t>Қылмыскерлер әлемінің «шабақтары» - торда, «шор-</w:t>
        <w:br/>
        <w:t>тандары» қайда? // Егемен Қазақстан. - 1995. -4 сәуір.</w:t>
        <w:br/>
        <w:t>Н.Ә. НАЗАРБАЕВ</w:t>
        <w:br/>
        <w:t>3351.</w:t>
        <w:br/>
        <w:t>3352.</w:t>
        <w:br/>
        <w:t>3353.</w:t>
        <w:br/>
        <w:t>3354.</w:t>
        <w:br/>
        <w:t>3355.</w:t>
        <w:br/>
        <w:t>3356.</w:t>
        <w:br/>
        <w:t>3357.</w:t>
        <w:br/>
        <w:t>3358.</w:t>
        <w:br/>
        <w:t>3359.</w:t>
        <w:br/>
        <w:t>3360.</w:t>
        <w:br/>
        <w:t>Серікбаева. - Алматы: Дәуір, 2002. - 674 6. (Қазақстан</w:t>
        <w:br/>
        <w:t>Республикасының мәртебелі Президенті Нұрсұлтан</w:t>
        <w:br/>
        <w:t>Әбішұлы Назарбаевтың халыққа сыйы).</w:t>
        <w:br/>
        <w:t>Құрманалин Б. Бірінші кезекте - экономика // Егемен</w:t>
        <w:br/>
        <w:t>Қазақстан. - 1998. - 6 қазан. Президент Н. Назарбаевтың</w:t>
        <w:br/>
        <w:t>1998 жылдың 30 қыркүйегіндегі Қазақстан халқына Жол-</w:t>
        <w:br/>
        <w:t>дауы туралы.</w:t>
        <w:br/>
        <w:t>Құрманбайұлы Ү. Қазақтың дара туған перзенті // Алтын</w:t>
        <w:br/>
        <w:t>бесік. - 2005. - Ко 2. - 14-15 б. Шетел қазақтары Елбасы</w:t>
        <w:br/>
        <w:t>Н.Ә.Назарбаев туралы.</w:t>
        <w:br/>
        <w:t>Құрманбайұлы Ү. Оралған бақыт, орындалған арман:</w:t>
        <w:br/>
        <w:t>Жүректен шыққан сөз жүрекке жетеді // Қазақ елі. - 2003.</w:t>
        <w:br/>
        <w:t>- тамыз (Хо 23). -.4-5 б. Ел туралы, Елбасы туралы.</w:t>
        <w:br/>
        <w:t>Құрманғали А. Демократиялық заңдылықтарға сай қадам</w:t>
        <w:br/>
        <w:t>/І Заң газеті. - 2011. -2 ақпан (Хо 14).-1 6.</w:t>
        <w:br/>
        <w:t>Құрманғали А. Депутаттар сайлау өткізуді бірауыздан</w:t>
        <w:br/>
        <w:t>қолдады // Заң газеті. - 2011.-3 ақпан (Хо 15).-16.</w:t>
        <w:br/>
        <w:t>Құрманғали А. Елбасы Нұрсұлтан Назарбаев: «Парламент</w:t>
        <w:br/>
        <w:t>барлық қиындықтарға даяр болуы керек» // Заң газеті. -</w:t>
        <w:br/>
        <w:t>2009.-2 қыркүйек (Мо 132). -46. ҚР Президентінің, Пар-</w:t>
        <w:br/>
        <w:t>ламент палаталарының 3-ші сессиясында сөйлеген сөзі.</w:t>
        <w:br/>
        <w:t>Құрманғали А. Жолдау - болашаққа сенімнің кепілі</w:t>
        <w:br/>
        <w:t>1. Заң газеті. - 2010. -2 ақпан (Х015).-16б.</w:t>
        <w:br/>
        <w:t>Құрманғалиев Қ. Хан көтерген халқы бар // Ақиқат.- 1992.</w:t>
        <w:br/>
        <w:t>- 801. - 3-6 б. Қазақстан Республикасының Президенті</w:t>
        <w:br/>
        <w:t>болып Нұрсұлтан Әбішұлы Назарбаевтың сайлануына</w:t>
        <w:br/>
        <w:t>орай.</w:t>
      </w:r>
    </w:p>
    <w:p>
      <w:r>
        <w:t>Құрманәлиев К. Басым бағыттың бірі - білім беруді</w:t>
        <w:br/>
        <w:t>жаңғырту // Айқын.-2011.- 1 ақпан (Хо 18).-26.</w:t>
        <w:br/>
        <w:t>Құрманәлиев К. Оңтүстіктің ғылыми әлеуеті мол:</w:t>
        <w:br/>
        <w:t>Қазақстан Ұлттық жаратылыстану Ғылым академиясының</w:t>
        <w:br/>
        <w:t>Вице-президенті, профессордың Оңтүстік бөлімшесін</w:t>
        <w:br/>
        <w:t>ашу салтанатына қатысуындағы сұхбаты / Әңгімелескен</w:t>
        <w:br/>
        <w:t>Қ. Нұрмашұлы // Айғақ. - 2009. - 4 қараша (ХУ 43). - 9 б.</w:t>
        <w:br/>
        <w:t>Н.Ә. НАЗАРБАЕВ</w:t>
        <w:br/>
        <w:t>387</w:t>
        <w:br/>
        <w:t>БИОБИБЛИОГАФИЯ</w:t>
        <w:br/>
        <w:t>392</w:t>
        <w:br/>
        <w:t>3399.</w:t>
        <w:br/>
        <w:t>3400.</w:t>
        <w:br/>
        <w:t>3401.</w:t>
        <w:br/>
        <w:t>3402.</w:t>
        <w:br/>
        <w:t>3403.</w:t>
        <w:br/>
        <w:t>3404.</w:t>
        <w:br/>
        <w:t>3405.</w:t>
        <w:br/>
        <w:t>Құтыбаев Е. Табиғаттың тәл туындысы Тоғысқан</w:t>
        <w:br/>
        <w:t>тұрғанда «Көксарайды» қайтеміз: ҚР Президенті</w:t>
        <w:br/>
        <w:t>Н. Назарбаев мырзаның, ҚР Премьер-министрі</w:t>
        <w:br/>
        <w:t>К. Мәсімов мырзаның назарына! // Жас алаш. - 2008. -</w:t>
        <w:br/>
        <w:t>10 маусым (Хғ46).-2 6. Көксарай су қоймасын салудың</w:t>
        <w:br/>
        <w:t>пайдасымен қатар елеулі экологиялық зардаптары</w:t>
        <w:br/>
        <w:t>туралы, суландыру жүйесінде ұзақ жылдар қызмет</w:t>
        <w:br/>
        <w:t>атқарған ғалым, өндіріс басқарушысының хаты.</w:t>
        <w:br/>
        <w:t>ҚХР төрағасы Ху Цзиньтао мемлекеттік сапармен келді</w:t>
        <w:br/>
        <w:t>1/ Егемен Қазақстан. - 2007. - 18 тамыз (Хо 261). - 1 6.</w:t>
        <w:br/>
        <w:t>ҚР Президенті Н.Ә. Назарбаев Астана әуежайында</w:t>
        <w:br/>
        <w:t>елімізге мемлекеттік сапармен келген ҚХР Төрағасын</w:t>
        <w:br/>
        <w:t>қарсы алды.</w:t>
        <w:br/>
        <w:t>Қыдыр Е. «Жездем әкім болды, мен де жерде қалмаспын»</w:t>
        <w:br/>
        <w:t>деген пиғыл іске аспайтын түрі бар. Елбасы кадр саяса-</w:t>
        <w:br/>
        <w:t>тын реформалауға кірісті // Егемен Қазақстан. - 1998,</w:t>
        <w:br/>
        <w:t>- 21 қазан (Ко 207). - 2 б. Президент Н. Назарбаевтың</w:t>
        <w:br/>
        <w:t>кадр саясатын реформалау жұмыстары туралы.</w:t>
        <w:br/>
        <w:t>Қыдыр Е. Достастық сыннан өтіп келеді // Ете-</w:t>
        <w:br/>
        <w:t>мен Қазақстан. - 2001. - 30 қараша (Хо 269-272). - 1 6.</w:t>
        <w:br/>
        <w:t>(Нұрсұлтан Назарбаев Тәуелсіз Мемлекеттер Достас-</w:t>
        <w:br/>
        <w:t>тығының он жылдығына арналған шараларға қатысып,</w:t>
        <w:br/>
        <w:t>Ресей Президенті В. Путинмен кездесуі туралы).</w:t>
        <w:br/>
        <w:t>Қыдыр Е. Екі ел енді бұрынғыдан да етене // Егемен</w:t>
        <w:br/>
        <w:t>Қазақстан. - 2003. - 1 шілде (Ме 163). - 1 6. Елбасы</w:t>
        <w:br/>
        <w:t>Нұрсұлтан Әбішұлы Назарбаев Парижде Франция</w:t>
        <w:br/>
        <w:t>Президенті Жақ Ширакпен кездесті.</w:t>
        <w:br/>
        <w:t>Қыдыр Е. Елбасы ескерту жасады // Егемен Қазақстан.-</w:t>
      </w:r>
    </w:p>
    <w:p>
      <w:r>
        <w:t>1998. -24 маусым. Президент Н. Назарбаевтың «Сыбай-</w:t>
        <w:br/>
        <w:t>лас жемқорлыққа қарсы күрес туралы» Заңға қол қояр</w:t>
        <w:br/>
        <w:t>алдындағы ескертпесі жайында.</w:t>
        <w:br/>
        <w:t>Қыдыр Е. Жапония Қазақстанды стратегиялық әріптес</w:t>
        <w:br/>
        <w:t>ретінде таниды // Егемен Қазақстан.- 1999.-- 10 желтоқсан.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
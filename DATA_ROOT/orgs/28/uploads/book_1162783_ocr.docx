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Жалибек Хакім</w:t>
        <w:br/>
        <w:t>туралы естеліктер</w:t>
        <w:br/>
        <w:t>(Азаттық аңсап, Гималай асқан көш)</w:t>
        <w:br/>
        <w:t>Алматы,</w:t>
        <w:br/>
        <w:t>“Білім” 2009</w:t>
        <w:br/>
        <w:t>УДК 94(574) “</w:t>
        <w:br/>
        <w:t>ББК-63:%-Қаз-</w:t>
        <w:br/>
        <w:t>қ29,</w:t>
        <w:br/>
        <w:t>Қазақстан Республикасы</w:t>
        <w:br/>
        <w:t>Мәдениет және ақпарат министрлігі</w:t>
        <w:br/>
        <w:t>Ақпарат және мұрағат комитетінің багдарламасы</w:t>
        <w:br/>
        <w:t>бойынша шығарылды</w:t>
        <w:br/>
        <w:t>Құрастырған:</w:t>
        <w:br/>
        <w:t>Әбілбашар ІЛИЯСҰЛЫ</w:t>
        <w:br/>
        <w:t>Қ 29 Қалибек Хакім туралы естеліктер. (Азаттықты аңсап, Гималай</w:t>
        <w:br/>
        <w:t>асқан көш.)/Құрас.: ӘЛЛИЯСҰЛЫ. Алматы: “Білім”, 2009. -</w:t>
        <w:br/>
        <w:t>288 бет“32 бет фото.</w:t>
        <w:br/>
        <w:t>ҚАЗАҚСҮАЫ РЕБМУБЛИКАСЫНЫҢ</w:t>
        <w:br/>
        <w:t>ҰЛТТЫҚ АКАДЕМИЯЛЫҚ КІТАПХАНАСЫ</w:t>
        <w:br/>
        <w:t>м00293469 |</w:t>
        <w:br/>
        <w:t>«Қалибек Хакім туралы гсиепелеры- дей аталатын бұл</w:t>
        <w:br/>
        <w:t>жинаққа тарихшы ғалымдар мен ұлы Х.Оралтайдың жазған</w:t>
        <w:br/>
        <w:t>естеліктері еніп отыр.</w:t>
        <w:br/>
        <w:t>Кітап көпшілік оқырман қауымға арналған.</w:t>
        <w:br/>
        <w:t>ІЗВМ 9965-09-605-8</w:t>
        <w:br/>
        <w:t>0503020905 УДК 94(574)</w:t>
        <w:br/>
        <w:t>00(05)-09 ББК 63.3 Қаз</w:t>
        <w:br/>
        <w:t>ІЗВМ 9965-09-605-8 Ө Ілиясұлы Ә., 2009</w:t>
        <w:br/>
        <w:t>Ө “Білім” баспасы, 2009</w:t>
        <w:br/>
        <w:t>Жалибек Хакім 400 аста</w:t>
        <w:br/>
        <w:t>(Өмір жолы жөнінде қысқаша мәлімет)</w:t>
        <w:br/>
        <w:t>Осыдан бір ғасыр бұрын, яғни, 1908 жылы</w:t>
        <w:br/>
        <w:t>Тарбағатайдың Қытай Халық Республикасы құрамындағы</w:t>
        <w:br/>
        <w:t>Алтын Еміл өңірінде дүниеге келген Қалибек Хакімның</w:t>
        <w:br/>
        <w:t>есімімен өмір жолы орыс пен қытай және моңғолдың</w:t>
        <w:br/>
        <w:t>бөлшектеп билеген отаршылық қанауы астында болып</w:t>
        <w:br/>
        <w:t>келген қазақ халқының көбіне таныс емес. Алайда бір</w:t>
        <w:br/>
        <w:t>ақынның “Қалибек Хакім” деген толғауында:</w:t>
        <w:br/>
        <w:t>Біз де елміз деп жүргенде, ұлтпыз деп,</w:t>
        <w:br/>
        <w:t>Басты аспанды қап- қара бұлт күз кеп.</w:t>
      </w:r>
    </w:p>
    <w:p>
      <w:r>
        <w:t>Жолға шықтың жан ата, бастап елді,</w:t>
        <w:br/>
        <w:t>Туысқаныңды түбі бір түрікті іздеп.</w:t>
        <w:br/>
        <w:t>Қанды майдан білгенге, мына майдан,</w:t>
        <w:br/>
        <w:t>Жан қалады соғыста, сірә, қайдан?</w:t>
        <w:br/>
        <w:t>Қабанбай да аспаған Наурызбай да,</w:t>
        <w:br/>
        <w:t>Атпен астың әйгілі Гималайдан.</w:t>
        <w:br/>
        <w:t>Азық етіп аңның да табылғанын,</w:t>
        <w:br/>
        <w:t>Садаға еді ел үшін, жаның малың.</w:t>
        <w:br/>
        <w:t>Әбілқайыр бағынған ата жауға,</w:t>
        <w:br/>
        <w:t>Тізе бүгіп сен, бірақ, бағынбадың.</w:t>
        <w:br/>
        <w:t>Сездің алда тұрғанның жол аңдып кім,</w:t>
        <w:br/>
        <w:t>Тартты азабын мал-жанның,</w:t>
        <w:br/>
        <w:t>қораң жұттың.</w:t>
        <w:br/>
        <w:t>Күңірендіріп жүргенсің.</w:t>
        <w:br/>
        <w:t>Тәуекелдің кең тонын,</w:t>
        <w:br/>
        <w:t>Өзің пішіп кигенсің.</w:t>
        <w:br/>
        <w:t>Алтайдағы Алашты</w:t>
        <w:br/>
        <w:t>бұл қытайдың қолынан</w:t>
        <w:br/>
        <w:t>Құтқарамын дегенсің.</w:t>
        <w:br/>
        <w:t>Табаны жазық тарлан боз,</w:t>
        <w:br/>
        <w:t>Тартып міндің жұрт үшін.</w:t>
        <w:br/>
        <w:t>Қызыл қытай кәпірді,</w:t>
        <w:br/>
        <w:t>Қойдай шалдың жұрт үшін.</w:t>
        <w:br/>
        <w:t>Балдағы алтын құрыш болат,</w:t>
        <w:br/>
        <w:t>Қанға малдың жұрт үшін.</w:t>
        <w:br/>
        <w:t>Асқар - асқар тауларды,</w:t>
        <w:br/>
        <w:t>Қызыл қытай жауларды,</w:t>
        <w:br/>
        <w:t>Басып келдің жұрт үшін.</w:t>
        <w:br/>
        <w:t>Шалқар-шалқар көлдерді,</w:t>
        <w:br/>
        <w:t>Такла макан деген шөлдерді,</w:t>
        <w:br/>
        <w:t>Басып қондың жұрт үшін.</w:t>
        <w:br/>
        <w:t>Түрік жұртына қош келдің,</w:t>
        <w:br/>
        <w:t>“Бәрін айт та, бірін айт!</w:t>
        <w:br/>
        <w:t>Әр қылғаның жұрт үшін!</w:t>
        <w:br/>
        <w:t>29.07.1954 ж. Ргов. А. пап</w:t>
        <w:br/>
        <w:t>Проф. Абдұлқадыр Инанның бұл тарихи толғауы</w:t>
        <w:br/>
        <w:t>Қалибек Хакім көшінің мән-мағынасын айқындай түсуде.</w:t>
        <w:br/>
        <w:t>Қалибек Хакім Түркияға барып орналасқаннан кейін</w:t>
        <w:br/>
        <w:t>де, туған елі мен Отанын естен шығармай, шамасы</w:t>
        <w:br/>
        <w:t>келгенінше, соңғы деміне дейін елін ойлады. Бұның</w:t>
        <w:br/>
        <w:t>егжей-тегжейін төменде тізімі келтірілген түрлі тілдердегі</w:t>
        <w:br/>
        <w:t>кітаптардан және жарияланған көптеген мақалалардан</w:t>
        <w:br/>
        <w:t>көруге болады.</w:t>
        <w:br/>
        <w:t>Әкем Қалибек Хакім Такламакан шөлінен өтті, ізіне</w:t>
        <w:br/>
        <w:t>түскен жауымен атыса-шабыса жүріп Гималай тауынан</w:t>
        <w:br/>
        <w:t>асты. Оның бұлардан кем түспейтін және өзі ерекше мән</w:t>
        <w:br/>
        <w:t>12</w:t>
      </w:r>
    </w:p>
    <w:p>
      <w:r>
        <w:t>(Азаттық аңсап,</w:t>
        <w:br/>
        <w:t>Гималай асқан көш)</w:t>
        <w:br/>
        <w:t>Ф Оспе</w:t>
        <w:br/>
        <w:t>Қазақ тарихында 2008 жыл алтын әріппен жазылуға</w:t>
        <w:br/>
        <w:t>тиіс айтулы жылдардың бірі болды. Тәуелсіз қазақ</w:t>
        <w:br/>
        <w:t>мемлекетінде тұңғыш рет Алаштың 90 жылдығы арнайы</w:t>
        <w:br/>
        <w:t>аталып өтті. Алтай мен Атырау арасындағы бүкіл қазақ</w:t>
        <w:br/>
        <w:t>даласын Алаш арыстарын жоқтап, еске алып, ескерткіштер</w:t>
        <w:br/>
        <w:t>қойып, жер-жерде арманда кеткен арыстарға құран</w:t>
        <w:br/>
        <w:t>бағыштап, ас берілді. Сондай салтанатты жиын, торқалы</w:t>
        <w:br/>
        <w:t>шара сол алаш арыстарының сөзіне бас иген, көзін көрген,</w:t>
        <w:br/>
        <w:t>Алашидеясынту етіпұстаған, аты алты Алашқа әйгіліұлт-</w:t>
        <w:br/>
        <w:t>азаттық күресінің қаһарманы Қалибек Хакімнің туғанына</w:t>
        <w:br/>
        <w:t>100 жылдығына арналды. Қараша айының 6-жұлдызында</w:t>
        <w:br/>
        <w:t>Алматыдағы Ғ.Мүсірепов атындағы Қазақ Мемлекеттік</w:t>
        <w:br/>
        <w:t>Академиялық балалар мен жасөспірімдер театрында</w:t>
        <w:br/>
        <w:t>«Қалибек Хакім заман, тағдыр және тарих» атты ғылыми-</w:t>
        <w:br/>
        <w:t>теориялық конференция болып өтті. Қалибек Хакім кім</w:t>
        <w:br/>
        <w:t>деген сұраққа бір сөзбен жауап беру қиын, сондықтан</w:t>
        <w:br/>
        <w:t>«Қазақстан» Ұлттық энциклопедиясындағы деректерге</w:t>
        <w:br/>
        <w:t>жүгінген жөн шығар:</w:t>
        <w:br/>
        <w:t>«Қалибек Райымбекұлы 1908 жылы Қытай Халық</w:t>
        <w:br/>
        <w:t>Республикасы, Шынжаңның Тарбағатай аймағы, Майлы</w:t>
        <w:br/>
        <w:t>Жайыр өңірінде дүниеге келген.</w:t>
        <w:br/>
        <w:t>ҚалибекРайымбекұлы Шығыс Түркістанқазақтарының</w:t>
        <w:br/>
        <w:t>ұлт-азаттық қозғалысының басшыларының бірі. 1933</w:t>
        <w:br/>
        <w:t>жылы Шығыс Түркістан құпия ұйымын құруға қатысқан.</w:t>
        <w:br/>
        <w:t>1940-1946 жылдары Манас-Сауан аудан халқының ұлт-</w:t>
        <w:br/>
        <w:t>азаттық көтерілісіне басшылық етті. Арнайы жасақ құрып,</w:t>
        <w:br/>
        <w:t>Сауан ауданын азат етті. 1946 жылы аудан әкімі болып</w:t>
        <w:br/>
        <w:t>тағайындалды. Сол жылы Шығыс Түркістан үкіметі</w:t>
        <w:br/>
        <w:t>3</w:t>
        <w:br/>
        <w:t>Жалаибек Жакім |</w:t>
        <w:br/>
        <w:t>есімі шетел тілдерінде</w:t>
        <w:br/>
        <w:t>Қалибек Хакім жөнінде зерттеу жүргізгенде, қазақша,</w:t>
        <w:br/>
        <w:t>түрікше, ағылшынша, орысша және қытайша жазылған</w:t>
        <w:br/>
        <w:t>қыруар материалдармен жұмыс істеуге тура келеді. Осы</w:t>
        <w:br/>
        <w:t>тілдердің бәрінде де Қалибек Хакімнің есімі, әр тілдің өз</w:t>
        <w:br/>
        <w:t>ерекшелігіне сай, түрлі әріптермен жазылған. Бүл жағдай</w:t>
        <w:br/>
        <w:t>бір тілдің өзінде денешетүрлі кездеседі. Мәселен, Қалибек</w:t>
        <w:br/>
        <w:t>Хакім есімі бір түрік тілінің өзінде бір неше түрлі кездесуі</w:t>
        <w:br/>
        <w:t>мүмкін. Қазақтың батыста жақсы танылған бұл атақты</w:t>
        <w:br/>
        <w:t>перзенті, Түркияда әрі Алібег (АНВер), әрі Алібек (АІ-</w:t>
        <w:br/>
        <w:t>ірек) немесе марқұмның өзінің қолтаңбасындағы сияқты</w:t>
        <w:br/>
        <w:t>Алібай (АПБау) ретінде қолданылады. Түркияда Қалибек</w:t>
      </w:r>
    </w:p>
    <w:p>
      <w:r>
        <w:t>Хакіммен бетпе-бет таныса білген жұртшылық үшін</w:t>
        <w:br/>
        <w:t>Қалибек Хакім кейде Алібей (АНРеу), кейде Алібей Ата,</w:t>
        <w:br/>
        <w:t>Аға, қажы ретінде еске алынады да, әркім өз білгенімен</w:t>
        <w:br/>
        <w:t>танып біледі,</w:t>
        <w:br/>
        <w:t>Қалибек Хакім есімі қазақ тілінде, осы тілді</w:t>
        <w:br/>
        <w:t>сөйлеген қазақ баласының өмір сүрген орталарындағы</w:t>
        <w:br/>
        <w:t>ерекшеліктерге сай, әрі араб әліппесіндегі төте жазумен,</w:t>
        <w:br/>
        <w:t>әрі кириллицада дауыс пен дыбыс ерекшеліктеріне сай</w:t>
        <w:br/>
        <w:t>Қалибек (Оаһуһек) яки (Каһуһек) ретінде кездестіріледі.</w:t>
        <w:br/>
        <w:t>Кейбір материалдарда Қалибек Хакімнің есімі әкесінің</w:t>
        <w:br/>
        <w:t>Райымбек есімімен бірге де айтылады. Америкалық</w:t>
        <w:br/>
        <w:t>зерттеуші професор Линда Бенсон (Ті4пда Вепвоп),</w:t>
        <w:br/>
        <w:t>Райымбекұлы Қалибек есіміндегі «бек» деген сөзді көріп,</w:t>
        <w:br/>
        <w:t>оның лауазым және тектілік белгісі екендігіне меңзейді.</w:t>
        <w:br/>
        <w:t>Профессор Бенсон, басқа бір мақаласында Қалибек Хакім</w:t>
        <w:br/>
        <w:t>есімінің қытайша Халибек ретінде жазылғандығына</w:t>
        <w:br/>
        <w:t>көрсетеді.</w:t>
        <w:br/>
        <w:t>Қалибек Хакім есіміне қатысты бұл жағдай Орталық</w:t>
        <w:br/>
        <w:t>Азия және Шығыс Түркістандық кейін патшалық Ресей</w:t>
        <w:br/>
        <w:t>16</w:t>
        <w:br/>
        <w:t>жазушысы Қабдеш Жұмаділ, тарихшы-ғалымдар</w:t>
        <w:br/>
        <w:t>Зардықан Қинаятұлы, Нәбижан Мұқаметханұлы,</w:t>
        <w:br/>
        <w:t>Қазақстан Жазушылар Одағының төрағасы Нұрлан</w:t>
        <w:br/>
        <w:t>Оразалин, Дүниежүзі қазақтары қауымдастығының</w:t>
        <w:br/>
        <w:t>орынбасары Сұлтанәлі Балғабай, «Жалын» журналының</w:t>
        <w:br/>
        <w:t>бас редакторы, белгілі қоғам қайраткері Мұхтар Шахан,</w:t>
        <w:br/>
        <w:t>академик Тұрсынбек Кәкіш, академик Рымғали Нұрғали,</w:t>
        <w:br/>
        <w:t>«Отырар» кітапханасының директоры Тұрсын Жұртбай</w:t>
        <w:br/>
        <w:t>баяндамалар жасады.</w:t>
        <w:br/>
        <w:t>Қалибек Хакімнің 100 жылдығын атап өту туралы</w:t>
        <w:br/>
        <w:t>пікірді жан-тәнімен қолдаған Қазақстан Парламентінің</w:t>
        <w:br/>
        <w:t>депутаты Бекболат Тілеухан бастаған азаматтар қазақ</w:t>
        <w:br/>
        <w:t>ұлтының бүгінгі жоқшысы екендігін тағы бір дәлелдеді.</w:t>
        <w:br/>
        <w:t>Қазақстан Республикасының Мәдениет және ақпарат</w:t>
        <w:br/>
        <w:t>министрі Мұхтар Құл-Мұхаммед мырза да депутаттық</w:t>
        <w:br/>
        <w:t>сауалды қолдай отырып, Қалибек Хакім Райымбекұлының</w:t>
        <w:br/>
        <w:t>100 жылдық мерейтойын республика деңгейінде атап</w:t>
        <w:br/>
        <w:t>өтуге, халықаралық ғылыми-теориялық конференция</w:t>
        <w:br/>
        <w:t>өткізуге қол ұшын берді. Бұл азаматтарға алғысымыз</w:t>
        <w:br/>
        <w:t>шексіз, АЛЛА разы болсын!</w:t>
        <w:br/>
        <w:t>Бұл игілікті шаралар - Тәуелсіз қазақ еліне Алаш</w:t>
        <w:br/>
        <w:t>рухының оралуының көрінісі, жаңа ұлттық Идеологияның</w:t>
        <w:br/>
        <w:t>қалыптасуының басы және шетелдердегі: 5 миллион</w:t>
        <w:br/>
        <w:t>қазаққа, Отанына оралып жатқан қандастарға деген</w:t>
        <w:br/>
        <w:t>құрмет. Қазақтың көк туы биіктей берсін! Осы ғасырда</w:t>
        <w:br/>
        <w:t>қазақтар бір шаңырақтың астына жиылуға АЛЛА нәсіп</w:t>
        <w:br/>
        <w:t>етсін!</w:t>
        <w:br/>
        <w:t>Жинаққа халықаралық ғылыми-теориялық</w:t>
        <w:br/>
        <w:t>конференцияда жасалған қазақ, түрік, орыс тілдеріндегі</w:t>
        <w:br/>
        <w:t>баяндамалар, Қалибек Хакімнің өмірі мен қызметі жайлы</w:t>
        <w:br/>
        <w:t>естеліктер, талдау мақалалар, атақты батыр туралы</w:t>
        <w:br/>
        <w:t>жазылған жыр-дастандар, өмір тарихына байланысты</w:t>
        <w:br/>
        <w:t>деректер енгізілді.</w:t>
      </w:r>
    </w:p>
    <w:p>
      <w:r>
        <w:t>Әбілбашар ІЛИЯСҰЛЫ.</w:t>
        <w:br/>
        <w:t>7</w:t>
        <w:br/>
        <w:t>«Халық қаһарманы» атағын берді. Бір жылдан кейін</w:t>
        <w:br/>
        <w:t>Шығыс Түркістан үкіметі коммунистерінің қуыршағы</w:t>
        <w:br/>
        <w:t>екендігіне көзі жеткен Қалибек оған бағынудан бас тартты.</w:t>
        <w:br/>
        <w:t>1947 жылы Сауан халқын бастап Қаратау-Көклікке</w:t>
        <w:br/>
        <w:t>қарай көшті. Осы жылы қазан айында 600 адамдық 8-</w:t>
        <w:br/>
        <w:t>қазақ атты әскер полкін құрды. Бірақ Кеңес Одағының</w:t>
        <w:br/>
        <w:t>көмегіне иек артқан Шығыс Түркістан үкіметі әскеріне</w:t>
        <w:br/>
        <w:t>төтеп бере алмай, Қаратауға қарай шегінді, осы жерде</w:t>
        <w:br/>
        <w:t>ұйғырлар және дүнген генералдарымен, Үрімжідегі АҚШ</w:t>
        <w:br/>
        <w:t>консулы Пакістонмен және Алтайдағы Оспан батырмен</w:t>
        <w:br/>
        <w:t>байланыс орнатты. 1951 жылы бірінші ақпанда Қытай</w:t>
        <w:br/>
        <w:t>коммунистерінің тұтқиыл шабуылынан шегінген ол елін</w:t>
        <w:br/>
        <w:t>бастап, Такламакан шөлін кесіп өтіп, Тибет пен Гималай</w:t>
        <w:br/>
        <w:t>арқылы 1952 жылдың аяғында Үндістанның Кашмир</w:t>
        <w:br/>
        <w:t>аймағына келеді. Осындағы АҚШ елшілігі арқылы БҰҰ-</w:t>
        <w:br/>
        <w:t>мен байланыс орнатып, Түркияға баруға рұқсат алған соң,</w:t>
        <w:br/>
        <w:t>200 түтіннен қалған 124 адамды 1954 жылы 29 шілдеде</w:t>
        <w:br/>
        <w:t>Стамбул қаласына бастап барады. Түрік мемлекетінде де</w:t>
        <w:br/>
        <w:t>Қазақ ұлтының мүддесіне қатысты көптеген мәселелерге</w:t>
        <w:br/>
        <w:t>араласты. 1985 жылы 16-қарашада Түркияның Салихлы</w:t>
        <w:br/>
        <w:t>қаласында дүниеден өтті» («Қазақстан»Ұлттық</w:t>
        <w:br/>
        <w:t>энциклопедиясы. - Алматы, 2003. -том 5.- 498-бет.)</w:t>
        <w:br/>
        <w:t>Қалибек Хакім Райымбекұлы - қазақ елінің соңғы үш</w:t>
        <w:br/>
        <w:t>жүз жылдық тарихында ұлтының азаттығы үшін үздіксіз</w:t>
        <w:br/>
        <w:t>жүрген күресті жалғастырушылардың бірі.</w:t>
        <w:br/>
        <w:t>Алаш жұрты соңғы бір ғасырдың өзінде бірнеше</w:t>
        <w:br/>
        <w:t>нәубеттібасынанөткерді. Қазан төңкерісі, қолдан жасалған</w:t>
        <w:br/>
        <w:t>ашаршылық, Сталин мен Мао Зы Дуңның, Голошекин</w:t>
        <w:br/>
        <w:t>мен Шың Шы Сайдың зұлымдық қырғыны, социализмнің</w:t>
        <w:br/>
        <w:t>ұлтты өзінің салт-дәстүрінен, дінінен, ділінен, тілінен</w:t>
        <w:br/>
        <w:t>айыру саясаты Шығыс Түркістан қазақтары үшін де ауыр</w:t>
        <w:br/>
        <w:t>болды.</w:t>
        <w:br/>
        <w:t>Атамекенінде бейбіт өмір сүріп отырған қазақ үшін</w:t>
        <w:br/>
        <w:t>екі бүйірден қысқан екі алып империяның біртұтас</w:t>
        <w:br/>
        <w:t>4</w:t>
        <w:br/>
        <w:t>тұлға Қалибек Райымбекұлы болатын. Қалибектің</w:t>
        <w:br/>
        <w:t>тектілігі, туған елі қалай болатын болса, оның бүкіл өсу</w:t>
        <w:br/>
        <w:t>жолы ұлттың перзенті, соны қайрауға, қалыптастыруға</w:t>
        <w:br/>
        <w:t>арналған жеке тағдыр, жеке шежіре ретінде есептеуіміз</w:t>
        <w:br/>
        <w:t>керек. Мұны ақын ретінде, жазушы ретінде жүрекпен</w:t>
        <w:br/>
        <w:t>сезініп айтып тұрмын. Қалибек Хакім ұлттық идеяны</w:t>
        <w:br/>
        <w:t>өзіне мұрат тұтып, Алашшыл бола білді.</w:t>
        <w:br/>
        <w:t>Мұхтар ШАХАН,</w:t>
        <w:br/>
        <w:t>Белгілі қоғам қайраткері, «Жалын» журналының бас</w:t>
        <w:br/>
        <w:t>редакторы</w:t>
        <w:br/>
        <w:t>Қазақ халқында ұлтжанды азаматтар аз болмаған.</w:t>
      </w:r>
    </w:p>
    <w:p>
      <w:r>
        <w:t>Рас, солардың басын қосып, үлкен істерге үндеген,</w:t>
        <w:br/>
        <w:t>үлкен істерге бастаған адам ұлтжандының ұлтжандысы,</w:t>
        <w:br/>
        <w:t>батырдың батыры. Міне, осы тұрғыдан алып қарағанда</w:t>
        <w:br/>
        <w:t>Қалибек Хакім ердің ері, азаматтың азаматы, ұлылардың</w:t>
        <w:br/>
        <w:t>ұлысы, батырлардың батыры. Біздің ұлтымыз не көрмеді?</w:t>
        <w:br/>
        <w:t>Сондай кезеңдерден халқымыз сүрініп-қабынып келе</w:t>
        <w:br/>
        <w:t>жатыр. Ал, мына Қалибек атамыздың 100 жылдығы</w:t>
        <w:br/>
        <w:t>- бүкіл қазақтың тойы. Мен Қалибек жөніндегі пікірді</w:t>
        <w:br/>
        <w:t>баласы - сара перзенті -дара перзенті Хасан Оралтай</w:t>
        <w:br/>
        <w:t>ағадан біліп, ол кісінің кітабын оқыдым. Хасан Оралтай</w:t>
        <w:br/>
        <w:t>- қазақтың нағыз ұлтын сүйген ұлтшыл азаматы. Мына</w:t>
        <w:br/>
        <w:t>үлкен адамның перзенті екендігін әлдеқайда ақтаған адам.</w:t>
        <w:br/>
        <w:t>Сондықтан бұл кісіге менің құрметім ерекше.</w:t>
        <w:br/>
        <w:t>Қазіргі кезде біз өтпелі кезеңде, қиын жағдайда</w:t>
        <w:br/>
        <w:t>тұрмыз. Қазақ халқының үштен бірі шетелде тұрады. Ал</w:t>
        <w:br/>
        <w:t>енді соларды елге көшіру үлкен күшке түсіп жатыр. Оны</w:t>
        <w:br/>
        <w:t>мемлекет дұрыс жолға қойса, шешілмейтін мәселе жоқ.</w:t>
        <w:br/>
        <w:t>Мемлекет осылай кете берсе, тілі де болмайды,</w:t>
        <w:br/>
        <w:t>салт-санасы да болмайды. Ал, біз тілді көтерсек, өз</w:t>
        <w:br/>
        <w:t>тілімізді. қорғасақ, нағыз ұлтшыл боламыз. Мұндай</w:t>
        <w:br/>
        <w:t>үлкен адамдардың тойы халықтық деңгейде өтіп, бүкіл</w:t>
        <w:br/>
        <w:t>теледидардан көрсетілуі керек. Қалибек Хакімнің ерлігі</w:t>
        <w:br/>
        <w:t>19</w:t>
        <w:br/>
        <w:t>Хан Абылай кеткен соң дүниеден,</w:t>
        <w:br/>
        <w:t>Киді қазақ кепешін бодандықтың.</w:t>
        <w:br/>
        <w:t>Айырбастап бақ алдың таза терге,</w:t>
        <w:br/>
        <w:t>Тапқан жандар қаншама қаза шөлде.</w:t>
        <w:br/>
        <w:t>Қар жамылып, сонымен мұз төсеніп,</w:t>
        <w:br/>
        <w:t>Сен көшіңді жеткіздің азат елге... -</w:t>
        <w:br/>
        <w:t>деп сипаттағанындай, Қалибек Хакімнің көзін құрту</w:t>
        <w:br/>
        <w:t>үшін ізіне түсіп қуалаған совет-қытай қосындарымен сан</w:t>
        <w:br/>
        <w:t>рет айқаса отырып, Такламакан шөлінен өтіп, Гималай</w:t>
        <w:br/>
        <w:t>тауынан асып, Үндістан мен Пәкістанды басып, Ирак пен</w:t>
        <w:br/>
        <w:t>Сирияны төстеп өтіп, 1954 жылы Түркияға баруы әлем</w:t>
        <w:br/>
        <w:t>елдерінің де назарын баса аударған болатын. Сол үшін</w:t>
        <w:br/>
        <w:t>де көптеген кітаптар мен жүздеген мақалаларда “Қазақ</w:t>
        <w:br/>
        <w:t>көші” туралы баяндалған. Ол өткен ғасырдағы маңызды</w:t>
        <w:br/>
        <w:t>оқиғалардың бірі ретінде бағаланғанды.</w:t>
        <w:br/>
        <w:t>1908 жылы Тарбағатайда дүниеге келген Қалибек</w:t>
        <w:br/>
        <w:t>Хакім 1935 жылы Еренқабырға тауының бөктеріндегі</w:t>
        <w:br/>
        <w:t>Қызылөзен өңіріне қоныс аударады. Сол жылдан бастап,</w:t>
        <w:br/>
        <w:t>Қызылөзен өңіріндегі Жүніс қажы басқаратын құпия</w:t>
        <w:br/>
        <w:t>“Ұлтты Қорғау” ұйымының белсенді мүшелерінің, кейін</w:t>
        <w:br/>
        <w:t>басшыларының бірі болады. Соның салдарынан 1940</w:t>
        <w:br/>
        <w:t>жылы Қалибек Хакім және сол ұйымның өзге бірнеше</w:t>
        <w:br/>
        <w:t>мүшелері тұтқындалады. 18 ай ұсталып қамалған кезінде</w:t>
        <w:br/>
        <w:t>оларды “саяси курс” үгіт насихаты арқылы тәрбиелеу</w:t>
        <w:br/>
        <w:t>тәсілі қолданылады. Он сегіз айдан кейін Қалибек Хакім</w:t>
        <w:br/>
        <w:t>Манас ауданына қайтарылады. Орталық қытайда болған</w:t>
        <w:br/>
        <w:t>бірқатар өзгерістерге байланысты ауданда әкімшілік</w:t>
        <w:br/>
        <w:t>қызметке тағайындалады. 1944 жылы Қалибек Хакім тағы</w:t>
        <w:br/>
        <w:t>Үрімжіге шақырылып бір мезгіл қамалады.</w:t>
        <w:br/>
        <w:t>1945 жылы жазда Қалибек Хакім Қызылөзенде қытай</w:t>
      </w:r>
    </w:p>
    <w:p>
      <w:r>
        <w:t>отаршылық әкімшілігіне қарсы қарулы күрес бастады.</w:t>
        <w:br/>
        <w:t>9</w:t>
        <w:br/>
        <w:t>16 қарашада күні Түркияның Салихлы қаласында 77</w:t>
        <w:br/>
        <w:t>жасында қайтыс болды.</w:t>
        <w:br/>
        <w:t>Алматыда 2007 жылы жарық көрген «Балқаш Бафин»</w:t>
        <w:br/>
        <w:t>атты кітаптың 421-422 беттерінде Қалибек Хакімнің 1981</w:t>
        <w:br/>
        <w:t>жылы 30-қарашада Түркияда отырып Алматыдағы Балқаш</w:t>
        <w:br/>
        <w:t>Бафинға жазған хаты басылған. «Қадірлі, бауырым,</w:t>
        <w:br/>
        <w:t>Балқаш» - деп бастаған хатында әкем, туған халқы -</w:t>
        <w:br/>
        <w:t>қазаққа және Қазақстанға деген сағынышы мен кіршіксіз</w:t>
        <w:br/>
        <w:t>адал ниетін сонау қаһарлы жылдары, қиыр шетте отырып</w:t>
        <w:br/>
        <w:t>ашып айтқан. Онда былай деген:</w:t>
        <w:br/>
        <w:t>..Хатыңды алғанда Тарбағатайдағы тайпа ел көшіп</w:t>
        <w:br/>
        <w:t>келгендей қуанышқа бөлендім. Мен қашан да және қайда</w:t>
        <w:br/>
        <w:t>болсам да: «Құдай қазақ баласына жар бол» деп тілеумен</w:t>
        <w:br/>
        <w:t>өмір өткізген, шама шарқынша сол жолда тырысқан</w:t>
        <w:br/>
        <w:t>қазақтың шалдарының бірімін. Жас сексенді алқымдап</w:t>
        <w:br/>
        <w:t>қалды. Құдайға шүкір, жағдай жаман емес.</w:t>
        <w:br/>
        <w:t>Қазақстан жөнінде жазғандарыңның кәбіне толығымен</w:t>
        <w:br/>
        <w:t>қосыламын. Қазақстанды қазақтың қара шаңырағы деп</w:t>
        <w:br/>
        <w:t>танымайтын бір қазақ жоқ шығар. Тіпті, Қазақстан жеке</w:t>
        <w:br/>
        <w:t>қазактың ғана емес,бүкіл түрік тектес халықтардың да</w:t>
        <w:br/>
        <w:t>кезінде атамекен, құтты қонысы болған ғой. Бұл өзің</w:t>
        <w:br/>
        <w:t>сияқты ғылым ордасында істейтін азаматтар үшін құпия</w:t>
        <w:br/>
        <w:t>сыр емес екені анық.</w:t>
        <w:br/>
        <w:t>жжж</w:t>
        <w:br/>
        <w:t>Бүкіл қазақ баласына сәлем айтам. Бәріңе тілектеспін.</w:t>
        <w:br/>
        <w:t>Қайда болсаңдар, аман болыңдар,- деген Қалибек Хакім</w:t>
        <w:br/>
        <w:t>Қазақстанға қаратылған 1981 жылдың аяғындағы соңғы</w:t>
        <w:br/>
        <w:t>хатында.</w:t>
        <w:br/>
        <w:t>Тәуелсіз Қазақстанның көк туының астында тұрып</w:t>
        <w:br/>
        <w:t>марқұм әкемнің сол сәлемін барлық қазақ баласына</w:t>
        <w:br/>
        <w:t>ұсынамын.</w:t>
        <w:br/>
        <w:t>15</w:t>
        <w:br/>
        <w:t>- ерліктердің ерлігі, бұл кісіге арнап ескерткіш қойылып,</w:t>
        <w:br/>
        <w:t>қазақ жерінде одан да үлкен құрмет белгісін орнатсақ,</w:t>
        <w:br/>
        <w:t>артық болмайды.</w:t>
        <w:br/>
        <w:t>Хасан аға! Сізді мен ерекше қадірлеймін. Сіз сонау</w:t>
        <w:br/>
        <w:t>кездің өзінде шындықты айтудан еш уақытта жасқанған</w:t>
        <w:br/>
        <w:t>емессіз. Азаматсыз, әкеңіздің аруағы қолдай берсін! 75</w:t>
        <w:br/>
        <w:t>жылдық мерейтойыңыз құтты болсын! Жұлдыздарыңызҙ</w:t>
        <w:br/>
        <w:t>рух биігінен жарқырай берсін!</w:t>
        <w:br/>
        <w:t>Рымғали НҰРҒАЛИ</w:t>
        <w:br/>
        <w:t>Ұлттық Ғылым Академиясының академигі, профессор</w:t>
      </w:r>
    </w:p>
    <w:p>
      <w:r>
        <w:t>Бүгін Қазақстан өмірінде ерекше айтулы күн. Өзібатыр,</w:t>
        <w:br/>
        <w:t>Қазақтың соңғы арыстандарының бірі Қалибек Хакімнің</w:t>
        <w:br/>
        <w:t>100 жылдығы өтіп жатыр. Оспан батырдың да мерейтойы</w:t>
        <w:br/>
        <w:t>алдыңғы жылы аталып өткен. Бұл - Қазақстан тарапынан</w:t>
        <w:br/>
        <w:t>осы екі батырды бір-бірден ресми түрде мойындауы.</w:t>
        <w:br/>
        <w:t>Бұл - Қазақтың тұтас тарихының қаралып, зерттелуінің</w:t>
        <w:br/>
        <w:t>белгісі. Ұмытылыңқырап жүрген Әнуар Әлімжанов</w:t>
        <w:br/>
        <w:t>деген жазушымыз бар, 1960 жылдардың ортасындағы</w:t>
        <w:br/>
        <w:t>екі жазушы, біреуі - Олжас Сүлеймен, екіншісі - Әнуар</w:t>
        <w:br/>
        <w:t>Әлімжан. Олар шеттен әр түрлі кітаптар әкеп жүретін.</w:t>
        <w:br/>
        <w:t>Бір күні Әнуар Әлімжан шетелге барып келгеннен кейін</w:t>
        <w:br/>
        <w:t>екі нәрсені көрсетті: бірі - Оспан батырдың суреті,</w:t>
        <w:br/>
        <w:t>Американың үндістері сияқты бетінің бәрі - тұмсық,</w:t>
        <w:br/>
        <w:t>екіншісі - Қалибек батырдың ат үстіндегі осы суреті.</w:t>
        <w:br/>
        <w:t>Ағылшын тілінде Американың журналдарының біріне</w:t>
        <w:br/>
        <w:t>басылған. Біз таң тамаша болып, қайран қалдық. Біз ол</w:t>
        <w:br/>
        <w:t>кезде қазақ тарихын жақсы білмейтін едік.</w:t>
        <w:br/>
        <w:t>Қалибек Хакімді, орыс отаршылармен аянбай соғысқан</w:t>
        <w:br/>
        <w:t>кешегі Кенесарыға теңесек, Кенесарының ұлы Сыздық</w:t>
        <w:br/>
        <w:t>тәрізді Хасан Оралтай да отаршылармен қалам арқылы</w:t>
        <w:br/>
        <w:t>30 жыл сайысқаны тарихи шындық. Қазактың осындай</w:t>
        <w:br/>
        <w:t>батыр ұлдары тұрғанда ұлттық рухтан айрылу деген</w:t>
        <w:br/>
        <w:t>кешірілмес күнә. Арыстарымызды ардақтайық, ағайын!</w:t>
        <w:br/>
        <w:t>20</w:t>
        <w:br/>
        <w:t>беретін басты бір ісі, Түркияда қазақпыз деп «алаш»</w:t>
        <w:br/>
        <w:t>ұранын: салған, балаларын сол жолда баулыған тұңғыш</w:t>
        <w:br/>
        <w:t>қазақ болуы. Бұның дәл солай болғандығына да төмендегі</w:t>
        <w:br/>
        <w:t>кітаптар айғақ.</w:t>
        <w:br/>
        <w:t>Марқұм әкем сұрағандарға қазақтың қарапайым</w:t>
        <w:br/>
        <w:t>бір шалымын дейтін. Шет елдерде жүріп қазақты</w:t>
        <w:br/>
        <w:t>сағынғандықтан ба, қазақтың қарапайым бір шалы болуды</w:t>
        <w:br/>
        <w:t>ең үлкен мәртебе санайтын. Сегіз баласынан Түркияға тірі</w:t>
        <w:br/>
        <w:t>жеткен марқұм інім Біләл екеуімізге әкем, ылғи Отанға,</w:t>
        <w:br/>
        <w:t>Ұлтқа, Дінімізге адал болуды тапсыратын. Әкем жеті</w:t>
        <w:br/>
        <w:t>жасынан бастаған намаз оқып, ораза ұстау ғибадатын,</w:t>
        <w:br/>
        <w:t>1951 жылы Гималай тауында өте ауыр жағдай астында</w:t>
        <w:br/>
        <w:t>жүргенде де үзбеді. Дінге деген сол адалдығын Түркияға</w:t>
        <w:br/>
        <w:t>жетіп, бұрын өмір бойы істеп көрмеген сауда сатуды</w:t>
        <w:br/>
        <w:t>кәсіп етіп, тапқан ақшасымен жеті рет қажыға барумен</w:t>
        <w:br/>
        <w:t>жалғастырды.</w:t>
        <w:br/>
        <w:t>Әкем діндар сонымен қатар ұлтшыл да еді. Дінсіз</w:t>
        <w:br/>
        <w:t>ұлт болмайды. Дінге сенбеген, құдайдан қорықпаған</w:t>
        <w:br/>
        <w:t>кісіден Отанына, Ұлтына қайыр келмейді. Діни ғибадат</w:t>
        <w:br/>
        <w:t>дәстүрімен ұлттық салт- дәстүрді бөле қарамау керек. Өз</w:t>
        <w:br/>
        <w:t>халқының діни сенім дәстүріне берік болмаған кісінің,</w:t>
        <w:br/>
        <w:t>ұлттық сана-сезімге берік болуы қиын. Шет елдіктерге</w:t>
        <w:br/>
        <w:t>еліктеп, тек бет-бейнесі ғана қазаққа ұқсайтын біреулерге</w:t>
        <w:br/>
        <w:t>айналмау үшін, қазақтық қасиеттеріңе берік болыңдар</w:t>
        <w:br/>
        <w:t>дейтін.</w:t>
        <w:br/>
        <w:t>Әкем ұлтшыл, яғни, қазақшыл еді. Оның қазақшылығы</w:t>
        <w:br/>
        <w:t>бүкіл түріктік, бүкіл түріктектестік ордадан тыс емес-ті.</w:t>
        <w:br/>
        <w:t>Бірақ ол, қазақ атына еш дақ түсіртпейтін. Қазақтықты ең</w:t>
        <w:br/>
        <w:t>үлкен мақтаныш санайтын. «Нағыз түрік - қазақ. Нағыз</w:t>
        <w:br/>
        <w:t>қазақ та- түрік» дейтін. 1954 жылы Үндістанның Кәшмір</w:t>
        <w:br/>
        <w:t>өлкесінен Түркияға көшер кезімізде, кейбір ұйғыр-өзбек</w:t>
      </w:r>
    </w:p>
    <w:p>
      <w:r>
        <w:t>туыстар: «Сендер Түркияға қазақпыз деп бармаңдар.</w:t>
        <w:br/>
        <w:t>Түріктер қазақ дегенді ұнатпайды. Орыстармен</w:t>
        <w:br/>
        <w:t>шатастырады» деді. «Қазақпыз демеуге» әкем марқұм</w:t>
        <w:br/>
        <w:t>13</w:t>
        <w:br/>
        <w:t>қоғам қайраткері, Халықаралық Журналистер одағының</w:t>
        <w:br/>
        <w:t>мүшесі, қазақ диаспорасының көрнекті өкілі, «Азаттық»</w:t>
        <w:br/>
        <w:t>радиосының қазақ бөлімінде 28 жыл қызмет етті, соның</w:t>
        <w:br/>
        <w:t>8 жылында қазақ бөлімінің директоры болды. Алаш</w:t>
        <w:br/>
        <w:t>көсемдерінің ісін жалғастыра білді.</w:t>
        <w:br/>
        <w:t>Хасан Оралтай Халықаралық «Алаш» әдеби</w:t>
        <w:br/>
        <w:t>сыйлығының иегері (1995 жыл), Түркістан қаласындағы</w:t>
        <w:br/>
        <w:t>Қожа Ахмет Иассауи атындағы халықаралық қазақ-</w:t>
        <w:br/>
        <w:t>түрік университетінің құрметті профессоры (1995 жыл),</w:t>
        <w:br/>
        <w:t>Қазақстан Журналистика академиясының ең мәртебелі</w:t>
        <w:br/>
        <w:t>жалпыұлттық «Алтын самұрық» сыйлығының иегері</w:t>
        <w:br/>
        <w:t>(2007 жыл), Семей қаласындағы Мұхтар Әуезов атындағы</w:t>
        <w:br/>
        <w:t>университеттің құрметті профессоры (2008 жыл). Хасан</w:t>
        <w:br/>
        <w:t>Оралтай сонымен бірге көптеген енбектердің авторы:</w:t>
        <w:br/>
        <w:t>тұңғышрет Түркияда басылыпшыққан «Гималай дастаны»</w:t>
        <w:br/>
        <w:t>(1955), «Шығыс Түркістан қазақтарының ұлт-азаттық</w:t>
        <w:br/>
        <w:t>күресі» (Ізмір, 1961; Стамбул, 1976), «Үлкен түрікшіл</w:t>
        <w:br/>
        <w:t>ақын Мағжан Жұмабайұлы» (Ізмір, 1965), «Абылай хан»</w:t>
        <w:br/>
        <w:t>дастаны (Мюньхен, 1971), «Алаш--Түркістан түркілерінің</w:t>
        <w:br/>
        <w:t>ұлт-азаттық ұраны» (Стамбул, 1973), «Қазақ түріктері»</w:t>
        <w:br/>
        <w:t>(Стамбул, 1986), «Елім-айлап өткен өмір» (Стамбул, 1999;</w:t>
        <w:br/>
        <w:t>Алматы, 2005), «Елім-айлап өткен өмірден соң» (Ізмір,</w:t>
        <w:br/>
        <w:t>2006) т.б.</w:t>
        <w:br/>
        <w:t>Хасан Оралтай шет елде жүрсе де күні бүгінге дейін</w:t>
        <w:br/>
        <w:t>қазақ баспасөзін жіті қадағалап, Алаш жұртының намысы</w:t>
        <w:br/>
        <w:t>үшін өз пікірін мақалалары арқылы білдіріп тұрады.</w:t>
        <w:br/>
        <w:t>Ұлт-азаттық күресінің қайраткері Қалибек Хакім</w:t>
        <w:br/>
        <w:t>Райымбекұлының 100жылдықмерейтойына Германиядан,</w:t>
        <w:br/>
        <w:t>Түркиядан Қытай және Монғолия мен Өзбекстан елдерінен</w:t>
        <w:br/>
        <w:t>көптеген қонақтар қатысты. Осы ғылыми-теориялық</w:t>
        <w:br/>
        <w:t>конференцияға арнайы өкілін жіберген ҚР Мәдениет</w:t>
        <w:br/>
        <w:t>және ақпарат министрі Мұхтар Құлмұхаммед мырзаның</w:t>
        <w:br/>
        <w:t>құттықтау хаты оқылды. Қазақстан тарихшылары</w:t>
        <w:br/>
        <w:t>қауымдастығының тәрағасы Мәмбет Қойгелді, халық</w:t>
        <w:br/>
        <w:t>6</w:t>
        <w:br/>
        <w:t>көнбеді. Қазақ деген атымызды өшіртпеу үшін, орыс</w:t>
        <w:br/>
        <w:t>пен қытай отаршылық қанауына қарсы күресіп, осынша</w:t>
        <w:br/>
        <w:t>азапты тартудамыз. Қандай жағдайда болсын атамыз</w:t>
        <w:br/>
        <w:t>қазақтың атын өзгертіп басқа ат алмаймыз деді.</w:t>
        <w:br/>
        <w:t>Әкем ол бағытынан қайтпады. Өзімен әңгімелескен шет</w:t>
        <w:br/>
        <w:t>елдіктердің бәріне қазақпыз дегенді баса айтумен болды.</w:t>
        <w:br/>
        <w:t>Сондықтан да, 1954 жылы Американың әйгілі журналы</w:t>
        <w:br/>
        <w:t>« Маһюпа! Сеовтарһіс Мара?ше» де әкемнің ат үстіндегі</w:t>
        <w:br/>
        <w:t>үлкен суретімен басылған көлемді мақаласы «Қазақтар</w:t>
        <w:br/>
        <w:t>азаттыққа қалай қашты? Ноуу һе Кағ?аКһв Гіед % Егее-</w:t>
        <w:br/>
        <w:t>Яош) деген үлкен айдармен шықты. Ал авторы Лондоннан</w:t>
      </w:r>
    </w:p>
    <w:p>
      <w:r>
        <w:t>арнаулы түрде Түркияға келіп әкеммен әңгімелескен.</w:t>
        <w:br/>
        <w:t>Кейін, 1956 жылы Лондонда шыққан, АҚШ-та да жастарға</w:t>
        <w:br/>
        <w:t>арналып, Пәкістан мен Түркияда бірнеше рет урдуша,</w:t>
        <w:br/>
        <w:t>түрікше аударылып басылған кітаптың аты да ҚАЗАҚ</w:t>
        <w:br/>
        <w:t>КӨШІ (Ка?ак Еходи5) еді.</w:t>
        <w:br/>
        <w:t>Қалибек Хакім 1960жылы мамырайында(АРАСІ.) Азия</w:t>
        <w:br/>
        <w:t>Елдері Антикоммунист Лигасының Тайпи-Гайвандағы</w:t>
        <w:br/>
        <w:t>жиналысына барды. Сол жолы ұлттық қытай үкіметінің</w:t>
        <w:br/>
        <w:t>президенті Маршал Жаң Кай Шиге жолығып сөйлесті.</w:t>
        <w:br/>
        <w:t>Ол кезде БҰҰ-да ол жалпы қытай елінің президенті</w:t>
        <w:br/>
        <w:t>ретінде танылатын. Оған Шығыс Түркістанның тағдыры</w:t>
        <w:br/>
        <w:t>жөнінде ескертті. Шығыс Түркістанның тәуелсіздігі</w:t>
        <w:br/>
        <w:t>жөнінде ұлттық қытай мен коммунистік қытай арасында</w:t>
        <w:br/>
        <w:t>айырмашылық жоқ екенін анық байқаған Қалибек Хакім,</w:t>
        <w:br/>
        <w:t>сол күннен бастап Тайвандағы ұлттық қытай үкіметімен</w:t>
        <w:br/>
        <w:t>байланысын үзді. (Қалибек Хакімнің сол сапары жөнінде</w:t>
        <w:br/>
        <w:t>Хасан Оралтайдың «Елім-айлап өткен өмір» кітабының</w:t>
        <w:br/>
        <w:t>178-180 беттерінде мәлімет берілген)</w:t>
        <w:br/>
        <w:t>Жоғарыда да айтылғанындай, Түркияда Қалибек</w:t>
        <w:br/>
        <w:t>Хакімнің тіке қостау және кеңесімен шығарылған газет-</w:t>
        <w:br/>
        <w:t>журналдардағы мақалалардың басты тақырыбы сол</w:t>
        <w:br/>
        <w:t>кездегі қазақ мұңы болған. Марқұмның балаларының</w:t>
        <w:br/>
        <w:t>бағыты да әке жолынан ауытқымады. Марқұм 1985 жылы</w:t>
        <w:br/>
        <w:t>14</w:t>
        <w:br/>
        <w:t>1954 жылдың тамыз айына дейін сонда, яғни, Кәшмірде</w:t>
        <w:br/>
        <w:t>аялдады. Америка және Тайвандағы Қытай үкіметі (ол</w:t>
        <w:br/>
        <w:t>кезде Біріккен Ұлттар ұйымында қытай елінің заңды</w:t>
        <w:br/>
        <w:t>үкіметі ретінде сол танылатын) және Үндістан мен Түркия</w:t>
        <w:br/>
        <w:t>елдері басшыларына хаттар жазып, бұл қазақтардың туған</w:t>
        <w:br/>
        <w:t>елінен жан сауғалап неге қашуға мәжбүр болғандығы және</w:t>
        <w:br/>
        <w:t>олардың жолда қырылған қатын-балаларының аянышты</w:t>
        <w:br/>
        <w:t>жағдайы, сондай-ақ шет елдерге келіп паналаған сол</w:t>
        <w:br/>
        <w:t>босқын қазақтардың күнкөріс қамы туралы да көлемді</w:t>
        <w:br/>
        <w:t>түсінік берген хаттар жазды.</w:t>
        <w:br/>
        <w:t>1954 жылдың тамыз айының 29-1 күні Түркияның</w:t>
        <w:br/>
        <w:t>Стамбул қаласы іргесіндегі Тұзла қалашығындағы</w:t>
        <w:br/>
        <w:t>босқындар лагеріне келді. 1954 жылы 5-қыркүйекте</w:t>
        <w:br/>
        <w:t>күні Түркияның үшінші орындағы үлкен қаласы Ізмірдің</w:t>
        <w:br/>
        <w:t>тоқсан километр қашықтығындағы Салихлы қаласына</w:t>
        <w:br/>
        <w:t>барып тұрақты түрде орналасты. Сол жылы қазан айында</w:t>
        <w:br/>
        <w:t>Анкараға барып, Түркия Республикасының президенті</w:t>
        <w:br/>
        <w:t>Жалал Баярға жолығып, қазақ босқындарды Түркияға</w:t>
        <w:br/>
        <w:t>қабылдап, туысқандық мейірім көмек көрсеткені үшін</w:t>
        <w:br/>
        <w:t>туысқан Түркия мемлекетіне рахмет айтты (Бұл сол</w:t>
        <w:br/>
        <w:t>кездегі Түркия газеттерінде хабарланды). 1954 жылы</w:t>
        <w:br/>
        <w:t>қыркүйек айында Ізмірде жоне Салихлыда ағылшын</w:t>
        <w:br/>
        <w:t>дипломаты Еох Но!тев пен журналист (тоФігеу І4азты</w:t>
        <w:br/>
        <w:t>қабылдап, әңгімелесті (Ол кездесу 1956 жылы Лондонда</w:t>
        <w:br/>
        <w:t>жарияланған Ка?ак Еход4ив кітабына негіз болды).</w:t>
        <w:br/>
        <w:t>Түрік тарихы және Түрік тілі институты</w:t>
        <w:br/>
        <w:t>қызметкерлерінен Проф. Др. Абдұлқадыр Инан 1954</w:t>
        <w:br/>
        <w:t>жылы 29-шілдеде Анкарадан Стамбул қаласы іргесіндегі</w:t>
        <w:br/>
        <w:t>Тұзла босқындар лагеріне келіп, Қалибек Хакімге қазақша</w:t>
        <w:br/>
        <w:t>төмендегі мына толғаумен қош келдің дегенді:</w:t>
      </w:r>
    </w:p>
    <w:p>
      <w:r>
        <w:t>Балдағы құрыш болат,</w:t>
        <w:br/>
        <w:t>Жанбасыңа ілгенсің.</w:t>
        <w:br/>
        <w:t>Дұшпаннан алған көк мылтық,</w:t>
        <w:br/>
        <w:t>п</w:t>
        <w:br/>
        <w:t>Түркістан қазақ түріктері) кітабында Қалибек Хакімнің</w:t>
        <w:br/>
        <w:t>есімі әрі Алібек Хакім, әрі Алі Бег Хакім ретінде</w:t>
        <w:br/>
        <w:t>келтірілген. Қалибек Хакімнің бейітінің басына қойылған</w:t>
        <w:br/>
        <w:t>екі метрлік қабір тасында, марқұмның есімі Алібек</w:t>
        <w:br/>
        <w:t>Хакім(АПһеіс На) ретінде жазылған.</w:t>
        <w:br/>
        <w:t>Хасан ОРАЛТАЙ,</w:t>
        <w:br/>
        <w:t>Журналист, жазушы.</w:t>
        <w:br/>
        <w:t>Жалибек Хакім турала лвб43деф</w:t>
        <w:br/>
        <w:t>Нұрлан ОРАЗАЛИН,</w:t>
        <w:br/>
        <w:t>Қазақстан Жазушылар одағының төрағасы</w:t>
        <w:br/>
        <w:t>Армысыздар ағайындар! Біз тарихшы емеспіз, әрбір</w:t>
        <w:br/>
        <w:t>қазақтың, Қазақстан халқының, Қалибек Хакімнің есіміне</w:t>
        <w:br/>
        <w:t>байланысты шығармаларды оқыдық. Түркістан ХХ</w:t>
        <w:br/>
        <w:t>ғасырдың басында ХІХ ғасырдың аяғында қазақ халқы екі</w:t>
        <w:br/>
        <w:t>ірі империяның қыспағында, бір жағында Ресей, екінші</w:t>
        <w:br/>
        <w:t>жағында Цинь империясы шекарасын бөліп қазақ дейтін</w:t>
        <w:br/>
        <w:t>бір халықты қайшымен бөлгендей жырым-жырым етіп,</w:t>
        <w:br/>
        <w:t>екі-үшке бөліп жатқан кезде, соның ең бір шұрайлы, ең</w:t>
        <w:br/>
        <w:t>бір қаймағы бұзылмаған тарихы бай өлке мына Алтай,</w:t>
        <w:br/>
        <w:t>Аспантау, Еренқабырға өлкесі Қытай жағында қалып</w:t>
        <w:br/>
        <w:t>қойды. Шәуешек протоколын, Құлжа, Үрімжі, Петербор</w:t>
        <w:br/>
        <w:t>шарттарын білеміз. Бұның бәрі өздері кейін айтып жатқан</w:t>
        <w:br/>
        <w:t>дүние, сол қазақ жерін екіге бөліп тастаған біртұтас</w:t>
        <w:br/>
        <w:t>елдің артында үлкен-үлкен империялық мақсат-мүдделер</w:t>
        <w:br/>
        <w:t>тұрды. Сол мүдделердің ең ширыққан тұсы 40-50 жылдар</w:t>
        <w:br/>
        <w:t>болды. Бұл біздің бала күніміздегі жаңадан бел жазып</w:t>
        <w:br/>
        <w:t>келе жатқан кезіміз. Басқа ел қасірет көріп жатқанынан</w:t>
        <w:br/>
        <w:t>бейхабармыз. Ол кезде құлағымызды бекітіп, жауып, одан</w:t>
        <w:br/>
        <w:t>ешқандай ақпар бермеген кез болатын. Кейіннен алпауыт</w:t>
        <w:br/>
        <w:t>Қытаймен алысып жатқан батырларды ести бастадық.</w:t>
        <w:br/>
        <w:t>Солардың ішінде өзінің тұғыры ерекше биік, көрнекті</w:t>
        <w:br/>
        <w:t>18</w:t>
        <w:br/>
        <w:t>Шығыс Түркістан үкіметі қосындарының Манас өзеніне</w:t>
        <w:br/>
        <w:t>дейін екпіндей барып қытайларды ығыстыруына</w:t>
        <w:br/>
        <w:t>маңызды үлес қосты. Соның нәтижесінде Қалибек Хакім</w:t>
        <w:br/>
        <w:t>Сауан ауданы әкімі етіліп тағайындалды және Шығыс</w:t>
        <w:br/>
        <w:t>Түркістан үкіметі жағынан бірнеше алтын медальдармен</w:t>
        <w:br/>
        <w:t>марапатталды. 1947 жылы Қалибек Хакім “Шығыс</w:t>
        <w:br/>
        <w:t>Түркістан Республикасы” деген аты өшіріліп, орыс-</w:t>
        <w:br/>
        <w:t>қытай отаршыларының мүддесіне сай “Үш Аймақ” деп</w:t>
        <w:br/>
        <w:t>аталған қуыршақ үкіметке қарсы күрес бастады. 1948</w:t>
      </w:r>
    </w:p>
    <w:p>
      <w:r>
        <w:t>жылы Қалибек Хакім Үрімжідегі антикоммунист қытай</w:t>
        <w:br/>
        <w:t>басшыларымен және ондағы қазақ зиялыларымен түрлі</w:t>
        <w:br/>
        <w:t>саладағы байланыс сөйлесулерін жиілетті.</w:t>
        <w:br/>
        <w:t>1949 жылы Қалибек Хакім батыстан Үш Аймақ</w:t>
        <w:br/>
        <w:t>арқылы төніп келе жатқан орыс, шығыстан келе жатқан</w:t>
        <w:br/>
        <w:t>коммунистік қытай коммунизміне қарсы қорғанудың</w:t>
        <w:br/>
        <w:t>шараларымен шұғылданды. 1949 жылдың көктемінде</w:t>
        <w:br/>
        <w:t>Үрімжі жанындағы Қошты деген жерде түрлі құпия</w:t>
        <w:br/>
        <w:t>жиналыстар өткізді. Сол жиналыстардың шешіміне</w:t>
        <w:br/>
        <w:t>сай, гоминдаң қарулы күштері қатарындағы дүңген</w:t>
        <w:br/>
        <w:t>қолбасылармен, Үрімжідегі АҚШ консулымен,</w:t>
        <w:br/>
        <w:t>антикоммунист қытай қолбасылармен, Оспан батырмен</w:t>
        <w:br/>
        <w:t>сөйлесуге апарды. 1949 жылдың аяғында Көклік тауынан</w:t>
        <w:br/>
        <w:t>көшіп, Такламакан шөлінен өтіп, 1950 жылдың басында</w:t>
        <w:br/>
        <w:t>Шығыс Түркістан (Шыңжаң) Тибет шекарасына жақын</w:t>
        <w:br/>
        <w:t>Гаскөлге барды. Сонда аялдаушы АҚШ-тың вице-консолы</w:t>
        <w:br/>
        <w:t>Мг. Повр1ав МасКегпапмен сөйлесіп хаттар тапсырды.</w:t>
        <w:br/>
        <w:t>1951 жылдың басында ҚХР қарулы күштерінің кенет</w:t>
        <w:br/>
        <w:t>шабуылына душарласып, қыстың ең қақаған қаһарлы</w:t>
        <w:br/>
        <w:t>кезінде Гималай тауына қарай қашып жан сауғалауға</w:t>
        <w:br/>
        <w:t>мәжбүр болды. Гималай тауында ҚХР қарулы күштерінің</w:t>
        <w:br/>
        <w:t>жасаған жеті шабуылынан құтылып, жолдағы ауыр азапты</w:t>
        <w:br/>
        <w:t>жағдай нәтижесінде көптеген құрбандар беріп, 1951</w:t>
        <w:br/>
        <w:t>жылдың аяғында Кәшмірдің Срінагер қаласына барып</w:t>
        <w:br/>
        <w:t>жетті.</w:t>
        <w:br/>
        <w:t>10</w:t>
        <w:br/>
        <w:t>Түркістанды бөлшектеу саясаты оларды құрлық асып</w:t>
        <w:br/>
        <w:t>көшуге мәжбүрледі. Ұлт тарихында қазақ әр кез еркіндік</w:t>
        <w:br/>
        <w:t>аңсап, ауа көшіп отырған. Сол көштің бірі және бірегейі</w:t>
        <w:br/>
        <w:t>- Батыс баспасөздерінде «Қазақтар азаттық еркіндікке</w:t>
        <w:br/>
        <w:t>қалай қашты?» атты кітаптар жазуға дейін жеткізген</w:t>
        <w:br/>
        <w:t>көш - осы 100 жылдығын атап өтіп отырған Қалибек</w:t>
        <w:br/>
        <w:t>Хакімнің азаттық жолындағы көші еді. Тар жол, тайғақ</w:t>
        <w:br/>
        <w:t>кешуге толы "осы сапардың тарихи мән-маңызы, ұлттық</w:t>
        <w:br/>
        <w:t>тағылымы мерейтой қарсаңында республикалық ақпарат</w:t>
        <w:br/>
        <w:t>құралдарында жан-жақты саралана бастады. Талдау</w:t>
        <w:br/>
        <w:t>мақалалар жазылып, ғылыми түрде арнайы зерттеуге</w:t>
        <w:br/>
        <w:t>бетбұрыс байқалды. Олардың қатарына «Құрлық асқан</w:t>
        <w:br/>
        <w:t>көш», «Гималай асқан көш», «Азаттық аңсаған көш» т.б.</w:t>
        <w:br/>
        <w:t>мақалалар жатады.</w:t>
        <w:br/>
        <w:t>Қалибек Хакім Райымбекұлының туғанына 100</w:t>
        <w:br/>
        <w:t>жылдығының Қазақстан Республикасының Мәдениет</w:t>
        <w:br/>
        <w:t>және ақпарат министрлігінің қолдауымен ресми атап</w:t>
        <w:br/>
        <w:t>өтілуі - кешегі Ресей империясымен отыз жыл аттан</w:t>
        <w:br/>
        <w:t>түспей күрескен қазақтың соңғы ханы Кенесарыға, Шығыс</w:t>
        <w:br/>
        <w:t>Түркістанда коммунизммен күресіп шейіт болған Оспан</w:t>
        <w:br/>
        <w:t>батырға, біртұтас қазақ елінің басын біріктіреміз деп</w:t>
        <w:br/>
        <w:t>аласұрған Алаш көсемдеріне деген тағзымның жалғасы</w:t>
        <w:br/>
        <w:t>Қалибек Хакімнің елі мен жерін отаршылдардан қорғау</w:t>
        <w:br/>
        <w:t>үшін сан рет соғыса отырып, соңынан ерген жұртын</w:t>
        <w:br/>
        <w:t>бастап Такламакан шөлінен өтіп, Гималай шыңынан</w:t>
        <w:br/>
        <w:t>асудағы басты мақсаты - бодандық ноқтасын басына</w:t>
        <w:br/>
        <w:t>кигізбеу үшін күресі еді. Сол ауыр жолда азап көрген,</w:t>
        <w:br/>
        <w:t>ыс тиін арманда кеткен боздақтарды еске алып отыру</w:t>
        <w:br/>
        <w:t>- бүгінгі қазақ елінің борышы деп білу керек. Азаттық</w:t>
        <w:br/>
        <w:t>үшін қазақ ұлты көп күресті, Аллаға мың да бір шүкір,</w:t>
      </w:r>
    </w:p>
    <w:p>
      <w:r>
        <w:t>тілектері қабыл болды. Бұл істің бүгінгі ұрпаққа берері</w:t>
        <w:br/>
        <w:t>мол, жастарды Отансүйгіштікке, елшілдікке тәрбиелейтіні</w:t>
        <w:br/>
        <w:t>сөзсіз. Қалибек Хакімнің алашшыл күресін жалғастырушы</w:t>
        <w:br/>
        <w:t>ұлы Хасан Оралтай бұл күнде исі қазаққа белгілі тұлға,</w:t>
        <w:br/>
        <w:t>5</w:t>
        <w:br/>
        <w:t>құрамына енген түркі тектес мұсылмандар жағынан</w:t>
        <w:br/>
        <w:t>қолданылып келген қазақ халқының араб әріптерімен</w:t>
        <w:br/>
        <w:t>Ахмет Байтұрсын емлесі (әліппесі) деп те аталатын</w:t>
        <w:br/>
        <w:t>әліппенің өзгешелігінен туындауда. Араб әліппесіндегі</w:t>
        <w:br/>
        <w:t>ғайын әрпінің Қ немесе Ғ ретінде айтылып жазылуынан</w:t>
        <w:br/>
        <w:t>шығады. арабшадағы Әлі есімінің Ғали ретінде, Қазан</w:t>
        <w:br/>
        <w:t>татарларының әйгілі Ғалия медресесі мысалындағы</w:t>
        <w:br/>
        <w:t>атауы сияқты тарихта қалып қойған. Ал қазақшада болса</w:t>
        <w:br/>
        <w:t>Ғали есіміндегі ғ әрпі одан әрі қатайтылып Қали етіліп</w:t>
        <w:br/>
        <w:t>қолданылады.</w:t>
        <w:br/>
        <w:t>Қалибек Хакім есімі шетел/батыс тілдеріндегі</w:t>
        <w:br/>
        <w:t>деректерде де түрлі түрлі жазыла берген. Қалибек Хакім</w:t>
        <w:br/>
        <w:t>жөніңде кітап-мақала жазып зерттеулер жасағандар, бұл</w:t>
        <w:br/>
        <w:t>есім құлаққа қалай естілсе, солай әріпке түсіріп жаза</w:t>
        <w:br/>
        <w:t>берген. Мысалы,1954жылы АмерикаҚұрама Штаттарында</w:t>
        <w:br/>
        <w:t>басылып шыққан Национал География (МАТІОМАТ,</w:t>
        <w:br/>
        <w:t>СЕОСКАРНІС) жорналындағы мақаласында , Милтон</w:t>
        <w:br/>
        <w:t>Клерк (МіШоп Сіагі), Қалибек Хакімнің есімін Қали Бег</w:t>
        <w:br/>
        <w:t>(Оз! Вер) ретінде жазған. Өйткені, Гаруард(Нагуагд) та</w:t>
        <w:br/>
        <w:t>ғылым докторлығына даярланып жүрген Клерк Қалибек</w:t>
        <w:br/>
        <w:t>Хакіммен Үндістан-Кәшмірде кездескен. Одан бұрын елде</w:t>
        <w:br/>
        <w:t>Еренқабырғада Сауан өңірінің әкімі болған Қалибек әлі</w:t>
        <w:br/>
        <w:t>Хакім деген лауазымды өзіне фамилия етіп қабылдамаған</w:t>
        <w:br/>
        <w:t>кезі болатын. Сондықтан қазіргі күнге дейін ағылшын</w:t>
        <w:br/>
        <w:t>тіліндегі деректерде Қали Бег есімі әлі де кездестірілуде.</w:t>
        <w:br/>
        <w:t>Осығанайғақретінде, Томас Лаирд(Тһотпав І.аігФ)дің 2002-</w:t>
        <w:br/>
        <w:t>ІМТО ТІВЕТ кітабын келтіруге болады. Ал, профессор</w:t>
        <w:br/>
        <w:t>Линда Бенсон, 1989 жылы Іле көтерілісі(ТІІ КЕВЕГІЛОМ)</w:t>
        <w:br/>
        <w:t>деген кітабында Қалибек Хакім есімін Алі Бег Хакім (А1</w:t>
        <w:br/>
        <w:t>Вер НаКіт) ретінде жазып кеткен.</w:t>
        <w:br/>
        <w:t>Қалибек Хакімнің есімінің әрбір алфавитте басқа-</w:t>
        <w:br/>
        <w:t>басқа жазылуына өз перзенттерінің де үлесі болған.</w:t>
        <w:br/>
        <w:t>Мысалы Хасан Оралтайдың 1961 жылғы Нйгтіуе( (/Ғгипба</w:t>
        <w:br/>
        <w:t>Повп Тізіп Катак ТйіЮСегі (Еркіндік жолында Шығыс</w:t>
        <w:br/>
        <w:t>17</w:t>
        <w:br/>
        <w:t>Тұрсынбек КӘКІШ</w:t>
        <w:br/>
        <w:t>Ұлттық Ғылым Академиясының академигі, профессор</w:t>
        <w:br/>
        <w:t>Мен ұсыныс айтсам деймін. Бұл кісілерді мен де</w:t>
        <w:br/>
        <w:t>білемін. Қалибек Хакімнің ұлының еңбектерін естідік,</w:t>
        <w:br/>
        <w:t>«Азаттық» радиосын 1956 жылдан бері тыңдадым.</w:t>
        <w:br/>
        <w:t>Қазақстанның басына күн туғанда, айғайлап шыққан ұлы</w:t>
        <w:br/>
        <w:t>Хасанды тыңдадық, «Азаттықты» тыңдадық.</w:t>
        <w:br/>
        <w:t>Қалибек Хакімнің істеген еңбектері бізге үлгі. Қазір</w:t>
        <w:br/>
        <w:t>«Мәдени мұра» деген бағдарлама жүріп жатыр. Шетелде</w:t>
      </w:r>
    </w:p>
    <w:p>
      <w:r>
        <w:t>біздің 5 миллион қандастарымыз бар. Неге осындай</w:t>
        <w:br/>
        <w:t>адамдарымызды әдебиет тарихына кіргізбейміз? Біз</w:t>
        <w:br/>
        <w:t>енді кешегі жаудың өтінде, елдің шебінде болған</w:t>
        <w:br/>
        <w:t>арыстарымызды да еске алып, ортамызға оралтуымыз</w:t>
        <w:br/>
        <w:t>керек. Қалибек Хакім сияқты арыстарымызға Алматы мен</w:t>
        <w:br/>
        <w:t>Астана қалаларынан, болмағанда қытаймен шекаралас</w:t>
        <w:br/>
        <w:t>облыс орталықтарынан көше аттарын берілуін Қазақстан</w:t>
        <w:br/>
        <w:t>Үкіметінен талап етуіміз керек. Сондағана қазақ тарихына</w:t>
        <w:br/>
        <w:t>жай қарай алмайтындығымыз көрінеді.</w:t>
        <w:br/>
        <w:t>Қалдыбай ҚАНАФИН</w:t>
        <w:br/>
        <w:t>Құрметті халайық! Қалибек ағамызға беріліп жатқан ас</w:t>
        <w:br/>
        <w:t>қабыл болсын!</w:t>
        <w:br/>
        <w:t>Мен Қалибек ағамен 1946 жылы танысып, жақсы</w:t>
        <w:br/>
        <w:t>әңгімелескен адаммын. Ол кезде, 1946 жылы Тарбағатай</w:t>
        <w:br/>
        <w:t>азат болған, Алтай азат болған, Үш Аймақ, «Шығыс</w:t>
        <w:br/>
        <w:t>Түркістан» деп аталған уақытша мемлекет құрылған</w:t>
        <w:br/>
        <w:t>болатын. Ал, сол мемлекеттің құрылуына көп еңбек</w:t>
        <w:br/>
        <w:t>сіңірген, қайрат еткен, ат салысқан үлкен батырдың бірі</w:t>
        <w:br/>
        <w:t>- осы Қалибек ағамыз болатын. Қалибек аға Манастағы,</w:t>
        <w:br/>
        <w:t>Сауандағы халықты ұйымдастырып, партизан басшысы</w:t>
        <w:br/>
        <w:t>болған, өзі Манас шекарасына дейін барып, тоқтамай,</w:t>
        <w:br/>
        <w:t>Сталиннің айғайымен ғана тоқтаған.</w:t>
        <w:br/>
        <w:t>Мен Қалибек ағаға келгенде, жазушы емеспін, ақын</w:t>
        <w:br/>
        <w:t>емеспін, суреттей алмаймын. Бар болғаны - шындықты</w:t>
        <w:br/>
        <w:t>21</w:t>
        <w:br/>
        <w:t>А, Құдай оңдасын,</w:t>
        <w:br/>
        <w:t>Оң жолына бастасын,</w:t>
        <w:br/>
        <w:t>Бақ қарасын,</w:t>
        <w:br/>
        <w:t>Қыдыр дарысын,</w:t>
        <w:br/>
        <w:t>Құт қонсын!</w:t>
        <w:br/>
        <w:t>Қазақ жаққан от сөнбесін,</w:t>
        <w:br/>
        <w:t>Қалибек ағамыз жаққан от сөнбесін,</w:t>
        <w:br/>
        <w:t>Қазақтың көтерген көк туы</w:t>
        <w:br/>
        <w:t>мәңгі желбіресін,</w:t>
        <w:br/>
        <w:t>Қазақ мемлекеті мәңгі болсын!</w:t>
        <w:br/>
        <w:t>Шығыстың қара тасқын селінен сақтасын,</w:t>
        <w:br/>
        <w:t>Батыстың сары қолқа желінен сақтасын.</w:t>
        <w:br/>
        <w:t>Қытайдың темір ноқтасынан сақтасын,</w:t>
        <w:br/>
        <w:t>Орыстың қайыс ноқтасынан сақтасын.</w:t>
        <w:br/>
        <w:t>Созақтың содырынан сақтасын,</w:t>
        <w:br/>
        <w:t>Ауғанның аусарлығынан сақтасын.</w:t>
        <w:br/>
        <w:t>Қоқаңның қоқанынан сақтасын,</w:t>
        <w:br/>
        <w:t>Сар тауының ірге жауынан сақтасын.</w:t>
        <w:br/>
        <w:t>Кешегі коммунизмнің қайта</w:t>
        <w:br/>
        <w:t>айналуынан сақтасын,</w:t>
        <w:br/>
        <w:t>Бүгінгі замандану атты апаттың етек</w:t>
        <w:br/>
        <w:t>жаюынан сақтасын!</w:t>
        <w:br/>
        <w:t>Уақап ҚЫДЫРХАН</w:t>
        <w:br/>
        <w:t>Тарих ғылымдарының докторы, профессор</w:t>
      </w:r>
    </w:p>
    <w:p>
      <w:r>
        <w:t>Аллабүгінгі дұғаны қабыл етіп, оны атамыздың рухына</w:t>
        <w:br/>
        <w:t>сауап қып жолдасын!</w:t>
        <w:br/>
        <w:t>Қилы-қилы заманда сонау қиянға шығып кеткен</w:t>
        <w:br/>
        <w:t>тағдырлы, ұлы тұлғаны дәл бүгін атамекенге келіп,</w:t>
        <w:br/>
        <w:t>атта отырған Қалибек Хакімнің аңсаған тәуелсіздігінің</w:t>
        <w:br/>
        <w:t>шапағаты. Хасан Оралтаймен тұрғылас, тағдырлас</w:t>
        <w:br/>
        <w:t>адамдармыз. Екеуіміз Жоңғарияның екі жағында, бір</w:t>
        <w:br/>
        <w:t>таудың етегінде өмір сүрдік. Тегінде мынау ұлы таулардың</w:t>
        <w:br/>
        <w:t>арқарлары дер уақытта шаңырақ мүйіздерін бір шарқ</w:t>
        <w:br/>
        <w:t>24</w:t>
        <w:br/>
        <w:t>Қатарыңнан қалмасын жалқы-жалпың.</w:t>
        <w:br/>
        <w:t>Пәни, бақи екеуін қатар істе,</w:t>
        <w:br/>
        <w:t>Өміріңді басқарар шама-шарқың.</w:t>
        <w:br/>
        <w:t>Арыңды арқау етіп, талапқа мін,</w:t>
        <w:br/>
        <w:t>Самарқау сабырқанып, болма салқын,</w:t>
        <w:br/>
        <w:t>Жас өмірді кәдеге асырыңдар,</w:t>
        <w:br/>
        <w:t>Енді айырбас болмасын қолдағы алтын.</w:t>
        <w:br/>
        <w:t>Көргенін естіген ел үлгі етеді,</w:t>
        <w:br/>
        <w:t>Көп ішінде үркердей қалған қартың!</w:t>
        <w:br/>
        <w:t>Сұлтанәлі БАЛҒАБАЙ</w:t>
        <w:br/>
        <w:t>Дүннежузі қазақтар қауымдастығы төрағасының</w:t>
        <w:br/>
        <w:t>орынбасары</w:t>
        <w:br/>
        <w:t>Ассалаумағалейкум, құрметті ағайын! Мен «Қалибек</w:t>
        <w:br/>
        <w:t>Хакім және шетел қазақтарының көші-қон мәселесі»</w:t>
        <w:br/>
        <w:t>атты баяндама дайындағанмын. Уақыттың аздығына</w:t>
        <w:br/>
        <w:t>байланысты оқуға мүмкіндік болмай отыр.</w:t>
        <w:br/>
        <w:t>Ең алдымен, осы жиынның ұйымдастырылуы оңай</w:t>
        <w:br/>
        <w:t>болмағандығы, оның әр түрлі себептері, саяси және</w:t>
        <w:br/>
        <w:t>экономикалық жағын, Қалибек Хакімнің 100 жылдығын</w:t>
        <w:br/>
        <w:t>атап өтуге үлкен еңбек сіңірген Мәдениет және ақпарат</w:t>
        <w:br/>
        <w:t>министрлігіне рахмет айтқым келеді. Хасан Оралтайға</w:t>
        <w:br/>
        <w:t>да рахмет айтқым келеді. Сіздің ұрпағыңыз Қалибек</w:t>
        <w:br/>
        <w:t>Хакімнің 150 және 200 жылдығын тойлайтын болсын,</w:t>
        <w:br/>
        <w:t>қазағымыз ұмытып кетпейтін болсын! Енді екі нәрсені</w:t>
        <w:br/>
        <w:t>айтқым келеді.</w:t>
        <w:br/>
        <w:t>Ең бірінші, осы бүгінгі белгілі азаматтардың, Қалибек</w:t>
        <w:br/>
        <w:t>Хакімнің ел үшін еткен еңбектерін насихаттау, ол үшін</w:t>
        <w:br/>
        <w:t>кітаптар жазылу керек. Екінші, шетелдегі қазақтардың</w:t>
        <w:br/>
        <w:t>көші туралы, әсіресе Қалибек Хакімнің ұлы көші туралы</w:t>
        <w:br/>
        <w:t>көркем фильм, деректі фильмдер түсірілу керек, оны</w:t>
        <w:br/>
        <w:t>жақсылап үгіттеу керек.</w:t>
        <w:br/>
        <w:t>27</w:t>
        <w:br/>
        <w:t>Ашы терімді, қызыл</w:t>
        <w:br/>
        <w:t>қанымды төктім,</w:t>
      </w:r>
    </w:p>
    <w:p>
      <w:r>
        <w:t>Түрік бүтіндігі үшін, -</w:t>
        <w:br/>
        <w:t>деген Тоныкөк, Күлтегін болса, сол кісінің рухы дарыған</w:t>
        <w:br/>
        <w:t>Қалибек атамыздың мерейтойына хош келіпсіздер!</w:t>
        <w:br/>
        <w:t>Сөзімді Жағда ағамыздың сөзімен жалғастырайын:</w:t>
        <w:br/>
        <w:t>«Қалибек атамыздың асын Түркияда немесе басқа</w:t>
        <w:br/>
        <w:t>елдерде бермей, неге бұл жерге - Алматыға алып келді?»</w:t>
        <w:br/>
        <w:t>Біріншіден, Алматы - қазақ жері, қазақтың мемлекеті.</w:t>
        <w:br/>
        <w:t>Екіншіден, бұдан бұрын тарихымызды орыстардың</w:t>
        <w:br/>
        <w:t>ұқтыруымен, көрсетуімен жазып келдік қой. Біз ұлт-</w:t>
        <w:br/>
        <w:t>азаттық күрескерлерді айтқанда, Махамбет, Исатай,</w:t>
        <w:br/>
        <w:t>Кенесарыларды ғана айтатынбыз. Ал, Оспан батыр,</w:t>
        <w:br/>
        <w:t>Қалибек батырдың да орны осы кісілермен деңгейлес.</w:t>
        <w:br/>
        <w:t>Бұл кісілерден ешбірі кем түспейді. Ақындар, жазушылар,</w:t>
        <w:br/>
        <w:t>ғалымдар сіздерге айтарым, тілегім - Қалибек атамызды</w:t>
        <w:br/>
        <w:t>қазақтың ұлы батырларының, ұлт-азаттық күрескерлерінің</w:t>
        <w:br/>
        <w:t>дәрежесіне көтерулеріңізді сұраймын.</w:t>
        <w:br/>
        <w:t>Рахат БАЗАРБАЙҰЛЫ</w:t>
        <w:br/>
        <w:t>Ассалаумағалейкум!</w:t>
        <w:br/>
        <w:t>Қасиеттен жаралған қазақ халқым,</w:t>
        <w:br/>
        <w:t>"Қайда жүрсең, қаның да таза болсын,</w:t>
        <w:br/>
        <w:t>Ұлтың, тілің, дінің, әдеп-салтың.</w:t>
        <w:br/>
        <w:t>"Жүз жасыңды еске алып елің отыр,</w:t>
        <w:br/>
        <w:t>“Баласы Райымбектің Қалибек Хакім.</w:t>
        <w:br/>
        <w:t>Бір Алла ұрпағыңа нәсіп етсін,</w:t>
        <w:br/>
        <w:t>" Ұрпағыңнан арналған Құран хатым.</w:t>
        <w:br/>
        <w:t>“Ойлағанын орындап, екі айтпайтын,</w:t>
        <w:br/>
        <w:t>ААйдынымен асырған салтанатын.</w:t>
        <w:br/>
        <w:t>“Езуінен енші беріп, елбасы боп,</w:t>
        <w:br/>
        <w:t>Бауырына тартатын жақын-жатың.</w:t>
        <w:br/>
        <w:t>Еске алсаң, өткен күннің болмыстарын,</w:t>
        <w:br/>
        <w:t>Мың тәубе, шүкіршілік ет бар ғой шартың.</w:t>
        <w:br/>
        <w:t>26</w:t>
        <w:br/>
        <w:t>айтуым керек. Мен сол уақытта Тарбағатай аймақтық</w:t>
        <w:br/>
        <w:t>сақшысының бақылау бөлімінде орынбасары болдым.</w:t>
        <w:br/>
        <w:t>Бір күні мені шақырып жатыр деген хабар келді. Барсам,</w:t>
        <w:br/>
        <w:t>вице-консул Қалибек бұзылғалы жатыр екен, хабаршылар</w:t>
        <w:br/>
        <w:t>келді. Бірақ, бұл құпия сыр болатын. Қалибек өзінің</w:t>
        <w:br/>
        <w:t>мақсатының орындалмайтынын білді және қайда барса да</w:t>
        <w:br/>
        <w:t>ол мақсатқа жете алмайтынын біліп, аттанған болу керек.</w:t>
        <w:br/>
        <w:t>Бір күні маған Балқаш Бафин: «Сталиннің алтын</w:t>
        <w:br/>
        <w:t>қаламымен жазылып жүр ғой, Қалибектерге қосылсақ</w:t>
        <w:br/>
        <w:t>қайтеді?» - деді. Мен айттым: «Қосылсақ, қосылайық,</w:t>
        <w:br/>
        <w:t>бірақ шыға алмайтын жәйім болып тұр. Сондықтан</w:t>
        <w:br/>
        <w:t>қалай қосыламыз, тартып кетсек, Қызылөзен маңайынан</w:t>
        <w:br/>
        <w:t>кезігетін шығармыз», - дедім. Сонда бір ниетіміз бұзылып</w:t>
        <w:br/>
        <w:t>тұр еді. Біздің де бұл кезде Үш аймақ үкіметіне көңіліміз</w:t>
        <w:br/>
        <w:t>қалып тұрған кез болатын.</w:t>
        <w:br/>
        <w:t>Никар ханым</w:t>
        <w:br/>
        <w:t>Балқаш Бафиннің жары, Башбай келіні</w:t>
        <w:br/>
        <w:t>Құрметті көпшілік, атам қазақ: «Әкеден ұл туса екен,</w:t>
        <w:br/>
        <w:t>әке жолын қуса екен» деп армандайды, тілейді. Міне,</w:t>
      </w:r>
    </w:p>
    <w:p>
      <w:r>
        <w:t>қасымда «Сұңқардың тұяғы, асылдың сынығы». Әкесінің</w:t>
        <w:br/>
        <w:t>арманын бір кісідей орындаған азамат тұр, мен бұл кісінің</w:t>
        <w:br/>
        <w:t>алдында бас иемін.</w:t>
        <w:br/>
        <w:t>Әз аға, кезінде бүтін Түркістанның қазақтарын дүр</w:t>
        <w:br/>
        <w:t>сілкінткен, соншалық батырлығын өзіне елдің бәрін</w:t>
        <w:br/>
        <w:t>табындырған адам. Менің ақсақалым - Балқаш Бафин</w:t>
        <w:br/>
        <w:t>ол кісі дегенде ішкен асын жерге қоятын. 70-жылдардың</w:t>
        <w:br/>
        <w:t>басында әкіметте отырғандар Балқашты Түркияға жіберіп,</w:t>
        <w:br/>
        <w:t>солкісімен кездестіругебел байлады. Бірақбастартты. Мен</w:t>
        <w:br/>
        <w:t>әйелмін ғой, шетелге шықса, барып келсеңші дедім. «Қой,</w:t>
        <w:br/>
        <w:t>мен ол кісіге шынымды да айта алмаймын. Өтірік те айта</w:t>
        <w:br/>
        <w:t>алмаймын», - деді. Мен барғанда жанымда «үш әріптің»</w:t>
        <w:br/>
        <w:t>кісісі болады, олар еш уақытта шындықты айтқызбайды.</w:t>
        <w:br/>
        <w:t>Ал, өтірік айтуға Әз ағаға жаным көтермейді деді. Кейін</w:t>
        <w:br/>
        <w:t>22</w:t>
        <w:br/>
        <w:t>баруға шамасы келмегеннен кейін, хат жазысып тұрысты.</w:t>
        <w:br/>
        <w:t>Әз ағаға жазған Балқаштың хатында, ол кезде, Совет</w:t>
        <w:br/>
        <w:t>кезінде Балқаштың аузына құлып салынған, тілегенін,</w:t>
        <w:br/>
        <w:t>арманын жеткізе алмай, әйтеуір, қазақтың қаны тамған,</w:t>
        <w:br/>
        <w:t>қазақтың қара шаңырағы - Қазақстанға келіңіз деп қиыла</w:t>
        <w:br/>
        <w:t>хат жазған болатын. Сонда Әз ағам: «Балқаш, сенің</w:t>
        <w:br/>
        <w:t>хатыңды алғанда бір тайпа ел көшіп келгендей қуандым»</w:t>
        <w:br/>
        <w:t>- деп жазған еді.</w:t>
        <w:br/>
        <w:t>Шіркін-ай, осы отырыстың ішінде Балқаш та болса,</w:t>
        <w:br/>
        <w:t>көсіліп сөйлегендей болар еді. Амал қанша, бәрі Алланың</w:t>
        <w:br/>
        <w:t>ісі. Мен бұл жерде Хамза Ұшарды да айтып кеткен болар</w:t>
        <w:br/>
        <w:t>едім. Екеуі көп хат алысты, құрдас болатын. Сол сіздерге,</w:t>
        <w:br/>
        <w:t>отбасыларыңызға амандық, бақыт тілеймін. Ұрпақтары</w:t>
        <w:br/>
        <w:t>аман болсын, ұрпақтары қазақтың төрінен көрінетін</w:t>
        <w:br/>
        <w:t>болсын!</w:t>
        <w:br/>
        <w:t>Жағда БАБАЛЫҚ</w:t>
        <w:br/>
        <w:t>Этнограф, ғалым</w:t>
        <w:br/>
        <w:t>Ассалаумағалейкум, көпшілік қауым! Бүгін бір үлкен</w:t>
        <w:br/>
        <w:t>ас беріліп жатыр. Қабыл болсын!</w:t>
        <w:br/>
        <w:t>Мен Қалибек ағаны көрген адаммын. Бірге болдым,</w:t>
        <w:br/>
        <w:t>соғысқа да бірге қатынастық. Талай рет әңгімелестік,</w:t>
        <w:br/>
        <w:t>сырластық. Біздің өміріміз бірге өткен адамбыз. Бізді</w:t>
        <w:br/>
        <w:t>жан-жаққа шашты. Біз быт-шыт болдық. Ендігі тілек,</w:t>
        <w:br/>
        <w:t>осы астың Алматыға келіп беріліп жатқанына мен өте</w:t>
        <w:br/>
        <w:t>қуаныштымын. Өйткені сонау Түркияда, Америкада,</w:t>
        <w:br/>
        <w:t>Еуропа елінде де осы асты беруге болады. Бірақ Алматыға,</w:t>
        <w:br/>
        <w:t>Қазақстан халқының алдында мына асты беру өте орынды</w:t>
        <w:br/>
        <w:t>да, жақсы болды. Сыртта шашылып кеткен қазақтарды</w:t>
        <w:br/>
        <w:t>шақыру үшін данекер бастауыш, із, ниет болады. Сыртта</w:t>
        <w:br/>
        <w:t>мемлекетте 6 миллион қазақ жатыр. Осы 6 миллион қазақты</w:t>
        <w:br/>
        <w:t>Қазақстанға шақырмаса, біздің мемлекет болуымыз қиын</w:t>
        <w:br/>
        <w:t>болады. 6 миллион қазақ шоғырланса, Аллаға шүкір Қазақ</w:t>
        <w:br/>
        <w:t>Мемлекеті өзін жыға қоймас. Мына дастарханға батамды</w:t>
        <w:br/>
        <w:t>берейін:</w:t>
        <w:br/>
        <w:t>23</w:t>
      </w:r>
    </w:p>
    <w:p>
      <w:r>
        <w:t>еткізбей, табыспайды. Сол сияқты Хасан екеуіміз де ең</w:t>
        <w:br/>
        <w:t>алғаш көріскен сәтте, бір-бір қағысып, шекісіп, содан әрі</w:t>
        <w:br/>
        <w:t>бекісіп, табысып кеткен азаматтармыз. Қалибек Хакім</w:t>
        <w:br/>
        <w:t>туралы біраз басылымдар жазды. Әлі де жеткілікті емес.</w:t>
        <w:br/>
        <w:t>Жаңа Жаңақорғаннан келген Адырбек Сопыбек ағамыз</w:t>
        <w:br/>
        <w:t>«Елім-айлап өткен өмір» кітабын жақсы айтып кетті.</w:t>
        <w:br/>
        <w:t>«Елім-айлап өткен өмір» кітабы -- көркем дүние емес.</w:t>
        <w:br/>
        <w:t>Ол-тарихи мемуар, тарихи монография. Хасекеннің әкесі</w:t>
        <w:br/>
        <w:t>де бостандық, еркіндік, ақиқат үшін күрескен адамдар.</w:t>
        <w:br/>
        <w:t>Хасанніңкөзінашқалыкөріп кележатқаны--сол шындықты</w:t>
        <w:br/>
        <w:t>жазу. Сол Хасаннің өзі сыртта жүрген қазақтың үлкен</w:t>
        <w:br/>
        <w:t>тұлғасы. Тек қана бір кезде қытайдың қат-қабат қанауына,</w:t>
        <w:br/>
        <w:t>қыруына еріксіз қарсы шыққан, стихиялы күрестің</w:t>
        <w:br/>
        <w:t>адамдары деп ұғатындар бар. Ол кісілердің табиғатын ұғу</w:t>
        <w:br/>
        <w:t>үшін, жүрегінің әмірін білу үшін сол дәуірдің, сол кісілер</w:t>
        <w:br/>
        <w:t>әмір сүрген кезеңнің атмосферасын, тынысын жақсы білу</w:t>
        <w:br/>
        <w:t>керек. Әсіресе, Жоңғария сияқты алақандай аумақтың</w:t>
        <w:br/>
        <w:t>сонау күншығыстағы қазақтың жеріне қаптаған қара</w:t>
        <w:br/>
        <w:t>бәлелердің де сипатын білу керек. Ал, Қалибек Хакім сол</w:t>
        <w:br/>
        <w:t>алақандай аймақтағы аз қазақтың саналы сардарларының</w:t>
        <w:br/>
        <w:t>бірі. Осындай батырларды өзінің дәуірімен түсінбесе, тек</w:t>
        <w:br/>
        <w:t>қана ұран сап, ана жақта батырымыз бар деу, ол кісілердің</w:t>
        <w:br/>
        <w:t>табиғатын ашпайды. Замандастарымыз жете түсіне</w:t>
        <w:br/>
        <w:t>бермеуі мүмкін, ал келер ұрпақ оны бүкіл табиғатымен</w:t>
        <w:br/>
        <w:t>ашық түсінеді деп ойлаймын. Иллаһи, міне, қиянда қиянға</w:t>
        <w:br/>
        <w:t>шығып кеткен тағдырларды тоғыстырып отырған осы</w:t>
        <w:br/>
        <w:t>Отанымыз аман болсын! Сырттағы елім деп, жерім деп</w:t>
        <w:br/>
        <w:t>жүрген ерлердің ұрпағы аман болсын!</w:t>
        <w:br/>
        <w:t>Қаржаубай САРТҚОЖА</w:t>
        <w:br/>
        <w:t>Түрколог, ғалым</w:t>
        <w:br/>
        <w:t>«Күндіз отырмадым,</w:t>
        <w:br/>
        <w:t>Түнде ұйықтамадым.</w:t>
        <w:br/>
        <w:t>25</w:t>
        <w:br/>
        <w:t>Сүлеймен БҰХАРБАЙ</w:t>
        <w:br/>
        <w:t>Жазушы (Өзбекстан)</w:t>
        <w:br/>
        <w:t>Аты аңызға айналған Қалибек батырдың бүгінгі жүз</w:t>
        <w:br/>
        <w:t>жылдық мерейтойымен Өзбекстандағы туысқандардың,</w:t>
        <w:br/>
        <w:t>қандастардың атынан құттықтауға рұқсат етіңіздер.</w:t>
        <w:br/>
        <w:t>Бұл арада Қалибек батырдың бір ерекшелігін атап өту</w:t>
        <w:br/>
        <w:t>керек деп ойлаймын. Өйткені, Қалибек батыр бастаған</w:t>
        <w:br/>
        <w:t>Қызылөзеннің батыр жігіттері, сарбаздары 1945 жылы</w:t>
        <w:br/>
        <w:t>шапқыншы дұшпандарымен майдандасып, олардың</w:t>
        <w:br/>
        <w:t>сағын сындырып, өз жерінен айдап шыққандығы</w:t>
        <w:br/>
        <w:t>ерекше оқиға деп ойлаймын. Ол - тарихи жеңіс. 1946</w:t>
        <w:br/>
        <w:t>жылы сол тарихи жеңістің 1 жылдығы Қызылөзенде</w:t>
        <w:br/>
        <w:t>бүкіл әлемге паш етіліп, Қалибек Хакім атап өткен еді.</w:t>
        <w:br/>
        <w:t>Қытай коммунистері болсын, орыс коммунистері болсын</w:t>
        <w:br/>
        <w:t>Қызылөзен қазақтарына тыныштық берместен, ақыр</w:t>
        <w:br/>
        <w:t>аяғында Қызылөзен қазақтары бұл арадан кетуге мәжбүр</w:t>
        <w:br/>
        <w:t>бола бастаған.</w:t>
        <w:br/>
        <w:t>«Өлгендері жол-жөнекей қала берді,</w:t>
        <w:br/>
        <w:t>Үш жылдай Үнді, Қытай жерін басып,</w:t>
      </w:r>
    </w:p>
    <w:p>
      <w:r>
        <w:t>Қазақтар жылан-еңіреп елге жетті.</w:t>
        <w:br/>
        <w:t>Түркия елі құшақ ашты қуғындарға,</w:t>
        <w:br/>
        <w:t>Өкініп жан ашыды құрбандарға,</w:t>
        <w:br/>
        <w:t>Азық-түлік, ішіп-жем, үй-жай беріп,</w:t>
        <w:br/>
        <w:t>Не керек, бәрін берді қазақтарға.</w:t>
        <w:br/>
        <w:t>Сол үшін де небір қиын жағдайдан шаршап-шалдығып</w:t>
        <w:br/>
        <w:t>жеткен қазақтарға бәрін берген, құшақтарынашқан Түркия</w:t>
        <w:br/>
        <w:t>мемлекетіне осы отырғандардың атынан алғыс айтамын.</w:t>
        <w:br/>
        <w:t>Қазіргі уақытта шет елден келіп жатқан қандастарымыз</w:t>
        <w:br/>
        <w:t>көптеген қиыншылықтар көріп жатыр, ал Түркия</w:t>
        <w:br/>
        <w:t>халқы босып барған елді бауырына басты. Қазақстан</w:t>
        <w:br/>
        <w:t>Республикасы да осындай үлгі танытса деп тілеймін</w:t>
        <w:br/>
        <w:t>28</w:t>
        <w:br/>
        <w:t>ЖТалибекке қарай бол тарту</w:t>
        <w:br/>
        <w:t>Манас қазақтарының көтерілісі үрімжіліктерді абыр-</w:t>
        <w:br/>
        <w:t>сабырға салды. Құлжа оқиғалары қиырда, әкімшілік</w:t>
        <w:br/>
        <w:t>орталықтан жүздеген километр жерде болып жатса,</w:t>
        <w:br/>
        <w:t>Қалибек өз отрядымен бар болғаны жүз километр жерде</w:t>
        <w:br/>
        <w:t>болатын.</w:t>
        <w:br/>
        <w:t>Қалибектің көтерілісі бүлікшіл Құлжамен бірге</w:t>
        <w:br/>
        <w:t>келісілген, төңкерісшіл әскердің Тянь-Шань сүрлеулерін</w:t>
        <w:br/>
        <w:t>пайдаланып, орталыққа күтпеген жерден шабуыл</w:t>
        <w:br/>
        <w:t>жасауына болатын еді дегенге ешкім күман келтірмеді.</w:t>
        <w:br/>
        <w:t>Әрине, бұлай ойлау асыра айтқандық еді. Шындығында,</w:t>
        <w:br/>
        <w:t>Құлжаның соққы беруге ондай күші жоқ болатын, оған</w:t>
        <w:br/>
        <w:t>қоса оның Қалибекпен байланысы бар ма, жоқ па мұны</w:t>
        <w:br/>
        <w:t>да ешкім білмеді.</w:t>
        <w:br/>
        <w:t>Аз уақыттан кейін өмір өз арнасына түсе бастады.</w:t>
        <w:br/>
        <w:t>Адамдар өздерінің күнделікті тірліктерімен шұғылданып,</w:t>
        <w:br/>
        <w:t>ақырын тынышталды. Соған қарамай, жаңалықтар да</w:t>
        <w:br/>
        <w:t>болмай қойған жоқ. Кейбір орыс отбасылары шығысқа</w:t>
        <w:br/>
        <w:t>үдере көшкенін біз кешігіңкіреп білдік. Кейіннен</w:t>
        <w:br/>
        <w:t>провинциялық үкімет қазына есебінен барлық орыс</w:t>
        <w:br/>
        <w:t>жастарын Орталық Қытайға жібермекші деген қауесет</w:t>
        <w:br/>
        <w:t>тарады. Сонымен қатар полицияның орыстардың соңына</w:t>
        <w:br/>
        <w:t>түскені көзге ұрып тұрды. Мұның себебі орыстардың</w:t>
        <w:br/>
        <w:t>Құлжа көтерілісіне қатысуына байланысты еді, өйткені</w:t>
        <w:br/>
        <w:t>оны үкімет дер кезінде біліп қойған.</w:t>
        <w:br/>
        <w:t>Тарбағатай мен Алтай округтерін әзірше үкімет</w:t>
        <w:br/>
        <w:t>бақылауына алып үлгермеген болатын, бірақ оларға</w:t>
        <w:br/>
        <w:t>баруға тыйым салды. Жасырын полиция бұрынғыдай</w:t>
        <w:br/>
        <w:t>ұйғыр белсенділерін аңдып, оларды ұстаумен болды.</w:t>
        <w:br/>
        <w:t>Орыстар өздерін кінәлі сезінгендей болды. 1943-1944</w:t>
        <w:br/>
        <w:t>жылдардың өзінде орыс жастары Құлжа мен Шәуешектегі</w:t>
        <w:br/>
        <w:t>ата-аналары мен туысқандарына кете бастады. Үрімжіде</w:t>
        <w:br/>
        <w:t>29</w:t>
        <w:br/>
        <w:t>Жағдайдың ерекшелігі мынада еді: Уездің қара халқы</w:t>
      </w:r>
    </w:p>
    <w:p>
      <w:r>
        <w:t>Шихудан Манасқа дейін Жібек жолының бойында</w:t>
        <w:br/>
        <w:t>тұратын. Олар өз шаруашылықтарын тастап қашып</w:t>
        <w:br/>
        <w:t>кетті. Қазақ ауылдары шалғайдағы Тянь -Шань тауында</w:t>
        <w:br/>
        <w:t>болатын. Манас өзенінің төменгі құйылысында, қалың</w:t>
        <w:br/>
        <w:t>қамыс ішінде, орыс баптистері тұратын Шөгей ауылы</w:t>
        <w:br/>
        <w:t>бар еді. Баптистердің өмір-тіршілігінен жұрт бейхабар</w:t>
        <w:br/>
        <w:t>болды. Мұндай жағдайда Қалибек тек әскерилермен тіл</w:t>
        <w:br/>
        <w:t>табысуға мәжбүр болды: дивизия штабының басшы</w:t>
        <w:br/>
        <w:t>орыс офицерлерімен байланыс жасады. Осы мәміледе тіл</w:t>
        <w:br/>
        <w:t>білмеу үлкен кедергіге айналды.</w:t>
        <w:br/>
        <w:t>Қалибектің өтінішімен мені ойламаған жерден полктан</w:t>
        <w:br/>
        <w:t>уез бастығының құзырына іс-сапарға жіберді. Үш ай</w:t>
        <w:br/>
        <w:t>бойы Қалибектің көмекшісі, аудармашысы, хатшысы</w:t>
        <w:br/>
        <w:t>қызметтерін атқардым, оның басқа да штабпен, дивизия-</w:t>
        <w:br/>
        <w:t>ның тылдағы бөлімшелерімен байланысты тапсырма-</w:t>
        <w:br/>
        <w:t>ларын орындадым, уез бастығының жарлықтарының іске</w:t>
        <w:br/>
        <w:t>асуын тексеруге шығып жүрдім.</w:t>
        <w:br/>
        <w:t>Штаб басқармасы тәжірибелі ұйғыр әкімдерінен</w:t>
        <w:br/>
        <w:t>жасақталды, тікелей қызмет көрсету мен күзет</w:t>
        <w:br/>
        <w:t>қазақтардың еншісінде. Басқарма ауқатты қытай</w:t>
        <w:br/>
        <w:t>шаруасының бірнеше фанзадан тұратын ауласына</w:t>
        <w:br/>
        <w:t>орналасқан еді. Олардың біреуінде ұйғырлар, екіншісінде</w:t>
        <w:br/>
        <w:t>қазақтар, оның ішінде Қалибек екеуміз жеке бір бөлмеде</w:t>
        <w:br/>
        <w:t>тұрдық. Бәрімізге ортақ асхана да болды. Таңертеңгі</w:t>
        <w:br/>
        <w:t>ас( шай мен ыстық ұйғыр тандыр наны) кезінде әрбір</w:t>
        <w:br/>
        <w:t>қызметкер Қалибектен тапсырма алып отырды. Кешкі</w:t>
        <w:br/>
        <w:t>аста (міндетті түрде қазақша дайындалған ет) бір күнгі</w:t>
        <w:br/>
        <w:t>жұмыстың қорытындылары шығарылатын. Ал түскі асқа</w:t>
        <w:br/>
        <w:t>тамаша дәмді ұйғыр палауын беретін. Қалибек ешқандай</w:t>
        <w:br/>
        <w:t>кеңестер мен мәжілістер өткізген емес, мәжіліс хаттары</w:t>
        <w:br/>
        <w:t>жазылмады: барлық «кеңсе» жұмысын бастықтың өзі</w:t>
        <w:br/>
        <w:t>кішкентай қалта дәптеріне жазып отырды.”</w:t>
        <w:br/>
        <w:t>34</w:t>
        <w:br/>
        <w:t>Жауабы біздің бәрімізді қанағаттандырды.</w:t>
        <w:br/>
        <w:t>Қалибек отрядқа 500-дей жігіт жинауға болатынын</w:t>
        <w:br/>
        <w:t>айтты. Бірақ қаруы барлары жиырмадай-ақ, мылтықтары</w:t>
        <w:br/>
        <w:t>мен патрондар олардың өздерінікі. Патрондар үнемделіп,</w:t>
        <w:br/>
        <w:t>тек өте қажет болған жағдайда жұмсалады.</w:t>
        <w:br/>
        <w:t>Аян болғандай, отряд мүшелері атысып та көрген,</w:t>
        <w:br/>
        <w:t>өйткені сәуірдің бірінші жартысында (біз келгеннен бір ай</w:t>
        <w:br/>
        <w:t>бұрын) қытай солдаттары көтерілісшілердің ауылдарына</w:t>
        <w:br/>
        <w:t>шабуыл жасаған. Оны алдын ала сезген Қалибек малды</w:t>
        <w:br/>
        <w:t>тауға айдап кетуге бұйрық берді. Малмен бірге барлық</w:t>
        <w:br/>
        <w:t>ауылдар көшіп кетті. Үлгермегендерін жазалаушылар</w:t>
        <w:br/>
        <w:t>өртеп жіберді. «Сол кезден бастап тыныш, алайда олар</w:t>
        <w:br/>
        <w:t>бәрібір қайта келеді», - деп Қалибек әңгімесін аяқтады.</w:t>
        <w:br/>
        <w:t>Күн батпай Қалибек пен оның жігіттері ауылдарға</w:t>
        <w:br/>
        <w:t>кетті, біз болсақ, киіз үйде түнеп қалдық. Күзетсіз-ақ</w:t>
        <w:br/>
        <w:t>ұйықтап шықтық. Киіз үйіміздің жанында ит те болған</w:t>
        <w:br/>
        <w:t>жоқ. Әділетін айтсақ, Алла бізді сақтады.</w:t>
        <w:br/>
        <w:t>Басымыздан өткен жағдайдан біз қуанарлықтай</w:t>
        <w:br/>
        <w:t>қорытындылар жасай алмадық, себебі Манас қазақтарын</w:t>
        <w:br/>
        <w:t>қырып салу үшін пулеметтері бар солдаттардың бір-ақ</w:t>
      </w:r>
    </w:p>
    <w:p>
      <w:r>
        <w:t>ротасын жіберужеткіліктіболатын. Бұл қасіреттің болмауы</w:t>
        <w:br/>
        <w:t>гоминдан басшылығының қазақтардың көтерілісіне мән</w:t>
        <w:br/>
        <w:t>бермеуіне байланысты еді.</w:t>
        <w:br/>
        <w:t>Біздің тобымыздың көтерілісшілерге ешқандай көмек</w:t>
        <w:br/>
        <w:t>бере алмайтынымыз өзінен-өзі түсінікті болатын.</w:t>
        <w:br/>
        <w:t>Бірақ Қалибек басқаша ойлады. Ол біздің келгеніміздің</w:t>
        <w:br/>
        <w:t>өзін көтерілісшілердің жауынгерлік рухын нығайта түсу</w:t>
        <w:br/>
        <w:t>үшін пайдаланды. Бұл сары шашты жігіттердің келгенін</w:t>
        <w:br/>
        <w:t>Үрімжідегілер әлдеқашан білген еді. Біріншілері келсе,</w:t>
        <w:br/>
        <w:t>екіншілері де келеді. Міндетті түрде қару-жарақ пен</w:t>
        <w:br/>
        <w:t>пәрменді қолдау да болады. Оған қоса орыс жігіттері</w:t>
        <w:br/>
        <w:t>сауатты, әскери істі біледі, мылтықты жақсы ұстай алады</w:t>
        <w:br/>
        <w:t>(шындығында, біз атуды қалт жібермейтін мергендерден</w:t>
        <w:br/>
        <w:t>үйрендік)... і 0-2</w:t>
        <w:br/>
        <w:t>32</w:t>
        <w:br/>
        <w:t>Жұмыс көп болды. Қырмандарда бастырылған астық</w:t>
        <w:br/>
        <w:t>жинаусыз жатты. Қытай диірмендері іске қосылмай бос</w:t>
        <w:br/>
        <w:t>тұрды, иесіз мал өріп, гаолян мен жүгері орылмай егісте</w:t>
        <w:br/>
        <w:t>қалды. Кейбір байлардың шаруашылықтарында дайын</w:t>
        <w:br/>
        <w:t>өнімнің қоры бар шарап зауыттары болды. Джюном</w:t>
        <w:br/>
        <w:t>ішкілігін тылға жіберетін (күнәдан аулақ болу үшін). Осы</w:t>
        <w:br/>
        <w:t>және басқа да шаруашылық мәселелерін бастықтың өзі</w:t>
        <w:br/>
        <w:t>шешіп отырды.</w:t>
        <w:br/>
        <w:t>Әр кеш сайын Қалибектің айтуымен істелген жұмысты</w:t>
        <w:br/>
        <w:t>қағазғатүсіріп отырдым. 1945 жылғы партизан отрядының</w:t>
        <w:br/>
        <w:t>соғыс қимылдары жөнінде есепті баяндама жаздым.</w:t>
        <w:br/>
        <w:t>Дивизия штабы арқылы есепті баяндаманы Құлжадағы</w:t>
        <w:br/>
        <w:t>республика үкіметіне жолдадық.</w:t>
        <w:br/>
        <w:t>Көп ұзамай Қалибекке Шығыс Түркістан Республика-</w:t>
        <w:br/>
        <w:t>лық жоғарғы марапаты - «Азаттық ордені» бес тармақты</w:t>
        <w:br/>
        <w:t>алтын жұлдызы бар алтын жарты ай тапсырылды.</w:t>
        <w:br/>
        <w:t>Республикада ондай марапатты алған адам санаулы-ақ</w:t>
        <w:br/>
        <w:t>еді. Қалибек ризашылық сезімде болды.</w:t>
        <w:br/>
        <w:t>Біз жартылай әскери жағдайда өмір сүрдік. Ешкім де</w:t>
        <w:br/>
        <w:t>еш жаққа (қызмет бабындағы іс-сапардан басқа) кете</w:t>
        <w:br/>
        <w:t>алмайтын. Тек Қалибек кейде кешқұрым жұмаға қарай</w:t>
        <w:br/>
        <w:t>(демалыс күні) жас әйелінің шаңырағына барып, сенбі</w:t>
        <w:br/>
        <w:t>күні оралатын. Әр сенбінің кешінде Қалибек, мен және</w:t>
        <w:br/>
        <w:t>оққағары Сағатжан үшеуміз жақын жердегі помешик</w:t>
        <w:br/>
        <w:t>иелігіндегімоншағабаратынбыз.Иеліктіңқожасыбайырғы</w:t>
        <w:br/>
        <w:t>партизан Власов еді. Ол бізді моншаға шомылдырып, шай</w:t>
        <w:br/>
        <w:t>беретін. Қалибек темекі тартпайды, спиртті ішімдіктер</w:t>
        <w:br/>
        <w:t>ішпейді, аңда-санда насыбай ататын.</w:t>
        <w:br/>
        <w:t>1946 жылдың қаңтарында менің қолыма іс-сапардың</w:t>
        <w:br/>
        <w:t>аяқталуы туралы бұйрық тапсырды. Мен Қалибекпен</w:t>
        <w:br/>
        <w:t>қоштастым да полкқа кеттім. Бұл қоштасуымыз мәңгіге</w:t>
        <w:br/>
        <w:t>екен. Қалибек маған жақын туысқанындай қарады.</w:t>
        <w:br/>
        <w:t>Кейінірек Сағатжан маған қазақтың тағамдарынан</w:t>
        <w:br/>
        <w:t>базарлық әкеп тұрды: қазы, шұжық, май, тәтті майсөк,</w:t>
        <w:br/>
        <w:t>35</w:t>
      </w:r>
    </w:p>
    <w:p>
      <w:r>
        <w:t>Бізді қанаттандырған әділеттілік,халықтар достастығы,</w:t>
        <w:br/>
        <w:t>риясыз өзара көмек беру идеялары болатын. Біздің</w:t>
        <w:br/>
        <w:t>тәрбиемізде «Гренадаға шаруаларға жер алып беру үшін</w:t>
        <w:br/>
        <w:t>соғысуға барған» жауынгер Михаил Светловтың ерлік</w:t>
        <w:br/>
        <w:t>үлгісі ерекше болды. Сондықтан саналы, ерікті түрде біз</w:t>
        <w:br/>
        <w:t>өз азаматтығы үшін күресіп жатқан қазақ халқына көмекке</w:t>
        <w:br/>
        <w:t>бардық. Пайда, артықшылық, материалдық игілікке ие</w:t>
        <w:br/>
        <w:t>болу түсімізге де кірген емес...</w:t>
        <w:br/>
        <w:t>Дәл осы жерде шегініс жасау қажет-ақ. Мен жоғарыда</w:t>
        <w:br/>
        <w:t>айтып кеткенімдей, Қалибек Манас қазақтарының уез</w:t>
        <w:br/>
        <w:t>бастығы (сянь-жаны) болған. Оның айтуына қарағанда,</w:t>
        <w:br/>
        <w:t>осылауазымғабарғанғадейін 18 айбойы Үрімжі қаласында</w:t>
        <w:br/>
        <w:t>арнаулы курста оқыған. Оқитындар үшін Қытайда бір-ақ</w:t>
        <w:br/>
        <w:t>тәртіп бар. Жатақханада тұратын курсанттар, студенттер,</w:t>
        <w:br/>
        <w:t>оқушылар апта бойы жұмыс күндері жатақхана аумағынан</w:t>
        <w:br/>
        <w:t>шыға алмайды. Демалыс күндері тек бастықтарының</w:t>
        <w:br/>
        <w:t>рұқсатымен ғана қалаға барып келуіне болады.</w:t>
        <w:br/>
        <w:t>Бұл деректі американ зерттеушісі Линда Бенсон және</w:t>
        <w:br/>
        <w:t>профессорИнгвар Сванбергпайдаланып,мынадайбүлікшіл</w:t>
        <w:br/>
        <w:t>сюжет құрған: «1935 жылы Манастың айналасында</w:t>
        <w:br/>
        <w:t>тұрған қазақтар Баймуллахтың басшылығымен тағы да</w:t>
        <w:br/>
        <w:t>көтеріліске шықты. Бұл көтеріліске Алтай моңғолдары да</w:t>
        <w:br/>
        <w:t>қатысты. Баймуллах өлтірілгеннен кейін көтерілісшілерді</w:t>
        <w:br/>
        <w:t>Қалибек Хакім басқарды. 1940 жылы ол қамауға алынып,</w:t>
        <w:br/>
        <w:t>Үрімжіге әкелінді. Ол онда үй қамағында 18 айдай</w:t>
        <w:br/>
        <w:t>отырды»(467-бет).</w:t>
        <w:br/>
        <w:t>Енді Қалибектің Манас уезінің бастығы болған кездегі</w:t>
        <w:br/>
        <w:t>қызметі туралы айтуға тура келеді. Өйткені американдық</w:t>
        <w:br/>
        <w:t>және басқа авторлар өз еңбектерінде осы айтылған кезеңді</w:t>
        <w:br/>
        <w:t>бір мақсатпен әдейі қалдырып кеткен, онысы - Қалибекті</w:t>
        <w:br/>
        <w:t>о баста Шығыс Түркістан Республикасы үкіметіне қарсы</w:t>
        <w:br/>
        <w:t>күрескен басшы ретінде көрсету.</w:t>
        <w:br/>
        <w:t>Уез басшылығына тағайындалған Қалибек өз</w:t>
        <w:br/>
        <w:t>міндеттерін атқаруға жан-тәнімен кіріседі.</w:t>
        <w:br/>
        <w:t>33</w:t>
        <w:br/>
        <w:t>Фұрлиюк асқан көш:</w:t>
        <w:br/>
        <w:t>ФЛарал (өне тағдырлар</w:t>
        <w:br/>
        <w:t>Алматыда Алаш ардақтысы, Шығыс Түркістанның</w:t>
        <w:br/>
        <w:t>азаттығы жолында бел шешпей күрескен, кейін үдере</w:t>
        <w:br/>
        <w:t>көшкен елді бастап, Тибеттің күн сүйген жоталарын</w:t>
        <w:br/>
        <w:t>басып, Гималай асып, Үндістан, Пәкістанды басып</w:t>
        <w:br/>
        <w:t>өтіп, Түркияға жеткен қайраткер Қалибек Хакімнің 100</w:t>
        <w:br/>
        <w:t>жылдығына арналған ғылыми-теориялық конференция</w:t>
        <w:br/>
        <w:t>болып өтті. Төменде Қалибек Хакім жайында зерделі</w:t>
        <w:br/>
        <w:t>әңгімені ұсынып отырмыз.</w:t>
        <w:br/>
        <w:t>«Түгенделдім.</w:t>
        <w:br/>
        <w:t>Алақай, түгенделдім.</w:t>
        <w:br/>
        <w:t>Азаттықтың келбетін түгел көрдім.</w:t>
        <w:br/>
        <w:t>Енді менің келмейді бұғауланғым,</w:t>
      </w:r>
    </w:p>
    <w:p>
      <w:r>
        <w:t>Енді менің келмейді жүгенделгім» -</w:t>
        <w:br/>
        <w:t>деп Жәркен Бөдешов ақын жырлағандай тәуелсіздіктің</w:t>
        <w:br/>
        <w:t>арқасындабізұлтретіндетүгенделебастадық. Тек басымыз</w:t>
        <w:br/>
        <w:t>ғана емес, рух, салтымыз, тіл мен әдебиетіміз, тарихымыз</w:t>
        <w:br/>
        <w:t>түгенделіп келеді. Шетелдегі қазақтардан шыққан</w:t>
        <w:br/>
        <w:t>Алаштың ардақты ұлдарын ұлықтау осыдан бірнеше жыл</w:t>
        <w:br/>
        <w:t>бұрын Дүниежүзі қазақтары қауымдастығында басталған</w:t>
        <w:br/>
        <w:t>болатын. Бүгін бұл дәстүрді ҚР Мәдениет және ақпарат</w:t>
        <w:br/>
        <w:t>министрлігі жалғастырып отыр. Бұл да бір құптарлық іс</w:t>
        <w:br/>
        <w:t>болды.</w:t>
        <w:br/>
        <w:t>Ш.Ш.Уәлиханов атындағы Тарих және этнология</w:t>
        <w:br/>
        <w:t>институтының бір топ тарихшылары, біздер, жақында</w:t>
        <w:br/>
        <w:t>ғана осыдан 446 жыл бұрын дүние салып, сонда</w:t>
        <w:br/>
        <w:t>жерленген Мұхаммед Қайдар Дулаттың өмірінің соңғы</w:t>
        <w:br/>
        <w:t>кезеңі мен жерленген орнын іздеп Кашмирге барып бірер</w:t>
        <w:br/>
        <w:t>жайға қанық болып қайттық. Тарихтың ізін дерек ретінде</w:t>
        <w:br/>
        <w:t>41</w:t>
        <w:br/>
        <w:t>өткізді: үш жасар ауыздық тимеген ақ боз бие сойылды.</w:t>
        <w:br/>
        <w:t>Бұл саптанатқа көрші тұратын барлық қазақтар қатысты.</w:t>
        <w:br/>
        <w:t>Қажылар айтқандай, Қалибек жылқы өсірумен</w:t>
        <w:br/>
        <w:t>айналысады екен. Онда қоғамдық негізде босқын</w:t>
        <w:br/>
        <w:t>қазақтардың өмір-тұрмысын жақсарту мақсатында</w:t>
        <w:br/>
        <w:t>әкімшілік қызмет атқарып жүрген.</w:t>
        <w:br/>
        <w:t>Ол қажылыққа келген кеңес қазақтарының өмірі,</w:t>
        <w:br/>
        <w:t>тұрмыс-салты, мәдениетінің және ана тілінің дамуы</w:t>
        <w:br/>
        <w:t>туралы сұрап біледі. Олардың табыстарына қуанып,</w:t>
        <w:br/>
        <w:t>жылап та алған. Қалибектің қажылармен кездескені</w:t>
        <w:br/>
        <w:t>туралы әңгіме «ұзынқұлақ» арқылы маған жетті.</w:t>
        <w:br/>
        <w:t>Тағы да 25 жыл өтті.</w:t>
        <w:br/>
        <w:t>1990 жылы қазақстандық «Арай» журналының бір</w:t>
        <w:br/>
        <w:t>нөмірінде 1951 жылы Кашмирдің Сринагар қаласының</w:t>
        <w:br/>
        <w:t>маңында Шынжаңнан келген босқын қазақтармен</w:t>
        <w:br/>
        <w:t>жолыққаны туралы американ антропологы Милтон</w:t>
        <w:br/>
        <w:t>Дж. Кларктың мақаласы көшіріліп басылды. Ол</w:t>
        <w:br/>
        <w:t>Қалибекпен достасып, қазақтардың ортасында әйелімен</w:t>
        <w:br/>
        <w:t>бірге толық бір жыл тұрған. М. Дж. Кларк азапқа толы</w:t>
        <w:br/>
        <w:t>қазақ көшін, қажылардың айтуы бойынша, біршама</w:t>
        <w:br/>
        <w:t>суреттеген. Ол мақаласының бірінші жолдарынан бастап</w:t>
        <w:br/>
        <w:t>қазақ босқындарын «Қытайдың коммунистік режимін</w:t>
        <w:br/>
        <w:t>мойындамаған» адамдар ретінде және саны төрт мың</w:t>
        <w:br/>
        <w:t>түтінге (25 мың адам) жететін қауым атамекенінен</w:t>
        <w:br/>
        <w:t>оңтүстікке үдере көшкенін жазған. Тек Қалибек бастаған</w:t>
        <w:br/>
        <w:t>350 адам Шынжаңнан шыға алған, қалғандарын қызыл</w:t>
        <w:br/>
        <w:t>қытайлар қырған, жолда өлген, шекараға жете алмаған</w:t>
        <w:br/>
        <w:t>(512-бет).</w:t>
        <w:br/>
        <w:t>Сөз жоқ, Қалибек көшінің басына 1949-1950 жылдары</w:t>
        <w:br/>
        <w:t>қыс кезінде ТаклаМакан шөлінен өтерде және 1951 жылы</w:t>
        <w:br/>
        <w:t>Тибетке ауып көшкенде қаншама қиыншылық көрмеді</w:t>
        <w:br/>
        <w:t>десеңші?!</w:t>
        <w:br/>
        <w:t>Тибетте тыныштық орнамады: 1950 жылы Қытайдың</w:t>
        <w:br/>
        <w:t>халық-азаттық әскерінің бөлімшелері оны «бейбіт жолмен</w:t>
      </w:r>
    </w:p>
    <w:p>
      <w:r>
        <w:t>38</w:t>
        <w:br/>
        <w:t>малақайлар мен бөріктер киген, кейбіреулернің басында</w:t>
        <w:br/>
        <w:t>орамал.</w:t>
        <w:br/>
        <w:t>Басқалардың ішінде талғаммен киген Қалибектің киімі</w:t>
        <w:br/>
        <w:t>көзге ерекше түсетін. Оның үстінде ашық көгілдір түсті</w:t>
        <w:br/>
        <w:t>барқыт бешпент, белінде күміспен күптелген жалпақ</w:t>
        <w:br/>
        <w:t>белдік бар. Басында түлкі тымақ, оның төбесі сондай</w:t>
        <w:br/>
        <w:t>ашық көгілдір түсті барқыт матамен әдіптелген, аяғында</w:t>
        <w:br/>
        <w:t>хром етік, оның үстінен тері шалбарының балағын түсіріп</w:t>
        <w:br/>
        <w:t>қойған, төменгі жағы тағы да сондай барқытпен тігілген.</w:t>
        <w:br/>
        <w:t>Бойы орта бойлыдан жоғары, арықтау келген, қырық</w:t>
        <w:br/>
        <w:t>шамасындағы қайратты кісі. Жүзі жарқын, жарасымды</w:t>
        <w:br/>
        <w:t>мұртты, сүйірлеу келген кішкене сақалы бар. Сөйлегенде</w:t>
        <w:br/>
        <w:t>әзінің қарапайымдылығымен ол бізге үлкен әсер</w:t>
        <w:br/>
        <w:t>қалдырды. Ә дегеннен-ақ біздің қолдауымызға мүдделі</w:t>
        <w:br/>
        <w:t>екенін көрсетті. Жүрген жолымыздың қаншалықты ауыр</w:t>
        <w:br/>
        <w:t>болғандығын сұрап білді. Командирден басқа бәріміз әр</w:t>
        <w:br/>
        <w:t>түрлі дәрежеде қазақтілін білетін болғандықтан, әңгімеміз</w:t>
        <w:br/>
        <w:t>бірден жараса кетті.</w:t>
        <w:br/>
        <w:t>Қалибек өзінің біз үшін мазасызданатынын айтты,</w:t>
        <w:br/>
        <w:t>өйткені Манас өзеніне салынған көпірдің жаңында</w:t>
        <w:br/>
        <w:t>аңдыған қуғыншылардың қолына түсіп қалуымыз мүмкін</w:t>
        <w:br/>
        <w:t>еді.</w:t>
        <w:br/>
        <w:t>Манас өзені арқылы «шайтан көпірден» өту туралы</w:t>
        <w:br/>
        <w:t>әңгімеміз тыңдаушылардың таңданысы мен мақтаныш</w:t>
        <w:br/>
        <w:t>сезімін тудырды. Олар Алланың өзі көмектескен екен</w:t>
        <w:br/>
        <w:t>деген сенімде болды.</w:t>
        <w:br/>
        <w:t>Әңгіме барысында Қалибек біздің көзқарасымызды</w:t>
        <w:br/>
        <w:t>білгісі келді. Мүмкін, онда Тянь-Шаньдағы сүрлеуді</w:t>
        <w:br/>
        <w:t>пайдаланып, бізді Құлжаға өтіп кетпек ойы бар ма екен</w:t>
        <w:br/>
        <w:t>деп те күдіктенген болуы керек. Біз бір ауыздан, егер бір</w:t>
        <w:br/>
        <w:t>жаққа кететін болсақ, Қалибекпен бірге кететінімізді,</w:t>
        <w:br/>
        <w:t>ал қазір оның отрядында қалып, қазақ бауырларымызға</w:t>
        <w:br/>
        <w:t>көмектесуге келгенімізді, одан басқа бөтен ойымыздың</w:t>
        <w:br/>
        <w:t>жоқтығын мәлімдедік. |</w:t>
        <w:br/>
        <w:t>31</w:t>
        <w:br/>
        <w:t>сауатын ашты, әр түрлі қолөнер мамандықтарына</w:t>
        <w:br/>
        <w:t>баулыды. Балаларды түрік мектептеріне бергендіктен, өз</w:t>
        <w:br/>
        <w:t>тілін білмей нағыз түрік болып шықты. Барлық қазақтар</w:t>
        <w:br/>
        <w:t>аттары мен фамилияларын түрікше өзгертті. Мысалы:</w:t>
        <w:br/>
        <w:t>Қалибек - Алибек Хаким; оның ұлы Хасен - Хасен</w:t>
        <w:br/>
        <w:t>Оралтай, күйеу баласы Хамза (оны білетін едім) - Хамза</w:t>
        <w:br/>
        <w:t>Ұшар, т.б. Лагерьлерде түріктер эмигранттарға тамақ</w:t>
        <w:br/>
        <w:t>ұйымдастырды, оның көбі көкеністен, ұн өнімдерінен,</w:t>
        <w:br/>
        <w:t>жармалардан тұратын еді. Бұл жоғары сапалы ет, сүт</w:t>
        <w:br/>
        <w:t>ішкен көшпелі қазаққа жат, үйреншікті әдет емес еді.</w:t>
        <w:br/>
        <w:t>Қазақтар эр уақытта «Орыстар жынды, шөп жейді», -</w:t>
        <w:br/>
        <w:t>дейді деп күлкіге айналдыратын. Себебі, оларда расында</w:t>
        <w:br/>
        <w:t>көк шөпті мол пайдаланатын. Әрине, бұл тағамдардың</w:t>
      </w:r>
    </w:p>
    <w:p>
      <w:r>
        <w:t>бірде-біреуін қазақтың ет тағамымен («бесбармақ»)</w:t>
        <w:br/>
        <w:t>салыстыруға келмейтін. Картоп, петрушка оның қасында</w:t>
        <w:br/>
        <w:t>не?! Эмигрант қазақтардың Түркияда өзін дәстүрлі мал</w:t>
        <w:br/>
        <w:t>шаруашылығымен шұғылдануға мүмкіндігі болмаған</w:t>
        <w:br/>
        <w:t>соң, әр түрлі қолөнермен шұғылдануға мәжбүр болды.</w:t>
        <w:br/>
        <w:t>Тағам түрлері де соған сэйкес өзгеріп отырды. Мұны</w:t>
        <w:br/>
        <w:t>олар «тамақтанудың жаңа мәдениеті» деп атады.</w:t>
        <w:br/>
        <w:t>Ешкім аштықтан өлген жоқ, бірақ... Қазақтардың тамақ</w:t>
        <w:br/>
        <w:t>мәселелері жөнінде «қайта құру» кезінде Түркияда болған</w:t>
        <w:br/>
        <w:t>бір танысым осылай деп еді (517-бет).</w:t>
        <w:br/>
        <w:t>Авторлар былай дейді: «Түркияда казақтар жоқ,</w:t>
        <w:br/>
        <w:t>керісінше, қазақтан шыққан түріктер бар. Олардың көбі</w:t>
        <w:br/>
        <w:t>өздерінің қай ру, қай тайпадан шыққанын біле бермейді».</w:t>
        <w:br/>
        <w:t>Міне, сондыктан да немерелері мазардағы көк тасқа</w:t>
        <w:br/>
        <w:t>жазылған «Алибек Хаким» деген жазудың «Қалибек</w:t>
        <w:br/>
        <w:t>Райымбекұлы»(1908-1985) екенін қайдан білсін.</w:t>
        <w:br/>
        <w:t>ПЕТРОВ. В.И.</w:t>
        <w:br/>
        <w:t>Азияның бүлікшіл жүрегі.- Шынжаң: Халық қозғалыстарының</w:t>
        <w:br/>
        <w:t>қысқаша тарихы және естеліктер. асы</w:t>
        <w:br/>
        <w:t>М. «Крафт» баспасы, -2003.</w:t>
        <w:br/>
        <w:t>Орыс тілінен аударған Көпбосын Панзабек,</w:t>
        <w:br/>
        <w:t>Қазақстан Жазушылар және</w:t>
        <w:br/>
        <w:t>Журналистер одақтарының мүшесі, ақын.</w:t>
        <w:br/>
        <w:t>40</w:t>
        <w:br/>
        <w:t>Бұдан Қалибек ойдан шығарылған «соғыс</w:t>
        <w:br/>
        <w:t>қимылдарына» қатыспады деп қорытынды жасауға толық</w:t>
        <w:br/>
        <w:t>негіз бар.(502-бет)</w:t>
        <w:br/>
        <w:t>Оспанның тұтқынға түскенін естіген Қалибек ауылы</w:t>
        <w:br/>
        <w:t>мал-жанымен үдере көшіп, Кунь-лунь асуының қарлы</w:t>
        <w:br/>
        <w:t>сүрлеулері арқылы батыстағы Тибетке өтуге әрекет</w:t>
        <w:br/>
        <w:t>жасады. Үнді шекарасына дейін ауыл алты жарым ай</w:t>
        <w:br/>
        <w:t>көшіп-қонумен болды. Асудан өту кезінде олар 7 рет</w:t>
        <w:br/>
        <w:t>атқыланды, 42 адамы атылды, 22-сі ыс тиіп көз жұмса,</w:t>
        <w:br/>
        <w:t>9-ы адасып кетті. Тянь-Шань мен Кашмирдің арасындағы</w:t>
        <w:br/>
        <w:t>жолда 3000 бас қойдан, 73 бас жылқыдан, 145 түйеден</w:t>
        <w:br/>
        <w:t>тағы айырылды.</w:t>
        <w:br/>
        <w:t>1951 жылдың тамыз айының ортасында Қалибек</w:t>
        <w:br/>
        <w:t>бастаған көш Бангонг-Цо көлінің маңындағы Кашмир</w:t>
        <w:br/>
        <w:t>шекарасына жетті. Бірақ оларды шекарашылар ұстап</w:t>
        <w:br/>
        <w:t>алды. Бангонт-Цо көлінің жағасында оларға өздері келген</w:t>
        <w:br/>
        <w:t>Сұлтан Шәріптің, Хұсайын Тәйжінің және Дәлелхан</w:t>
        <w:br/>
        <w:t>Жанымханұлының ауылдары қосылды (барлығы 150</w:t>
        <w:br/>
        <w:t>адамдай еді). Қалибектің тобында енді барлығы 350 адам</w:t>
        <w:br/>
        <w:t>болды. Ақыр аяғында олар Үндістан өкімет орындарынан</w:t>
        <w:br/>
        <w:t>шекарадан өтуге рұқсат алды. Қашмирге өтіп, Сринагар</w:t>
        <w:br/>
        <w:t>қаласының маңына орналасты (504-бет)...</w:t>
        <w:br/>
        <w:t>Біз, әрине, Қалибектің тағдырын білмек болдық, бірақ</w:t>
        <w:br/>
        <w:t>ешқандай хабар алаалмадық. Қиын-қыстау заман болатын.</w:t>
        <w:br/>
        <w:t>Шекара істеріне, оның үстіне атағы «жаман» жағынан</w:t>
        <w:br/>
        <w:t>шыққан адам туралы бір нәрсе айту - талайдың өміріне</w:t>
        <w:br/>
        <w:t>қауіп төндірер еді. Сондықтан «сөйлеуден гөрі үндемей</w:t>
        <w:br/>
        <w:t>шайнаудың» өзі дұрыс сияқты еді. Тек 60-жылдары, 20</w:t>
        <w:br/>
        <w:t>жыл өткен соң, ойламаған жерден бірінші хабар алдым.</w:t>
        <w:br/>
        <w:t>Хрушевтің жылымық кезеңінде қазақстандықтар Меккеге</w:t>
      </w:r>
    </w:p>
    <w:p>
      <w:r>
        <w:t>қажылыққа баруға рұқсат алды. Қайтар жолда олар</w:t>
        <w:br/>
        <w:t>Анкарада аялдады. Мұны түрік астанасының маңында</w:t>
        <w:br/>
        <w:t>тұратын Қалибек естіп білді. Ол өз жерлестері мен</w:t>
        <w:br/>
        <w:t>руластарын қонаққа шақырып, жоғары дәрежеде той</w:t>
        <w:br/>
        <w:t>37</w:t>
        <w:br/>
        <w:t>құрт, ірімшік, бауырсақ. Бір күні осы базарлықтың ішінде</w:t>
        <w:br/>
        <w:t>бес килограммдық бидонда мамыр айының балы да бар</w:t>
        <w:br/>
        <w:t>екенін көрдім. Оны қайдан алды екен? Айналаның бәрі</w:t>
        <w:br/>
        <w:t>шөл ғой, омарта қайда болуы мүмкін?</w:t>
        <w:br/>
        <w:t>Мен Қалибекті тек бастық және қолбасшы болғаны</w:t>
        <w:br/>
        <w:t>үшін емес, қайырымды, әр ісіне өте мұқият адам ретінде</w:t>
        <w:br/>
        <w:t>құрметтедім. Қалибек өзінің басын дауға тігіп, жат елде</w:t>
        <w:br/>
        <w:t>дүниеден өткеніне осы кезге дейін күйініп, өкінемін (488-</w:t>
        <w:br/>
        <w:t>бет).</w:t>
        <w:br/>
        <w:t>Қазақ қолбасшыларының ең парасатты білгірі Қалибек</w:t>
        <w:br/>
        <w:t>1949 жылдың мамырында Қаратаудан оңтүстік бағыттағы</w:t>
        <w:br/>
        <w:t>Қарашар қаласының маңына ауылымен көшіп кетті.</w:t>
        <w:br/>
        <w:t>Онда жаз бен күз тұрып, желтоқсан айының аяғында 50</w:t>
        <w:br/>
        <w:t>отбасын (234 адам) бастап, бала-шаға, әйелдер, қарттар</w:t>
        <w:br/>
        <w:t>және малын айдап, Цинхайға бару үшін шөлге бағыт</w:t>
        <w:br/>
        <w:t>алды. Ол жақта, жоғарыда жазып көрсеткендей, 30-</w:t>
        <w:br/>
        <w:t>жылдардан бастап абақ-керейлердің ірі тобы тұратын еді.</w:t>
        <w:br/>
        <w:t>Қалибек Шынжаң аумағынан шеттегі руластарына барып</w:t>
        <w:br/>
        <w:t>сіңіп кетемін деп ойласа керек. Мүйізді қара, жылқы</w:t>
        <w:br/>
        <w:t>табындары мен мыңдаған отар қойын айдап Қалибек</w:t>
        <w:br/>
        <w:t>ауылы Тарым аңғарына асықпай-аптықпай жақындап,</w:t>
        <w:br/>
        <w:t>одан шығысқа, кейін оңтүстіктегі Такла-Макан шөліне</w:t>
        <w:br/>
        <w:t>бет түзеді... Қыстың қақаған аязы, қара қою құмды дауыл,</w:t>
        <w:br/>
        <w:t>сусыз және малға жемсіз, адам айтқысыз азапты басынан</w:t>
        <w:br/>
        <w:t>өткізе отырып, Қалибек ауылы Цинхайға жылжи берді.</w:t>
        <w:br/>
        <w:t>Қалибектің күйеу баласы Хамзаның айтуы бойынша,</w:t>
        <w:br/>
        <w:t>адамдар дауыл кезінде балаларын жасырып, өздері</w:t>
        <w:br/>
        <w:t>табындардың ортасына тығылып жан сақтады; түбіне</w:t>
        <w:br/>
        <w:t>дейін қатып қалған құдықтардан мұз жарып, оны түйе,</w:t>
        <w:br/>
        <w:t>жылқысына артып, керек. кезінде балалар мен қарттарға</w:t>
        <w:br/>
        <w:t>ерітіп беріп отырды. 1950 жылы ақпан айының басында</w:t>
        <w:br/>
        <w:t>Қалибек Цинхайға жетіп, Темірлікке тоқтады. Онда көшіп</w:t>
        <w:br/>
        <w:t>жүрген қазақтармен байланыс жасап, олардың ортасында</w:t>
        <w:br/>
        <w:t>бір жыл тұрды.</w:t>
        <w:br/>
        <w:t>36</w:t>
        <w:br/>
        <w:t>азат етуге» кірісті. Тибет әскерімен де соғысуға тура келді.</w:t>
        <w:br/>
        <w:t>(Жалпы саны 5700-дей адам болатын) Бірақ олар үлкен</w:t>
        <w:br/>
        <w:t>қарсылық жасады. 1950 жылдың қазан айының соңында</w:t>
        <w:br/>
        <w:t>үлкен қантөгістен кейін Қытай армиясы Чамдо қаласын</w:t>
        <w:br/>
        <w:t>басып алды. 1951 жылдың көктемі мен жазында ол Лхасы</w:t>
        <w:br/>
        <w:t>қаласына бет алды. Айналаның бәрі атыс. Босып жүрген</w:t>
        <w:br/>
        <w:t>қазақтар. Қазақ көшін 7 рет кім атқылағанын дөп басып</w:t>
        <w:br/>
        <w:t>айту мүмкін емес. Дегенмен қытайлықтар Қалибекті</w:t>
        <w:br/>
        <w:t>ұстап алуға ұмтылмады. Әйтпесе, ондай операцияны еш</w:t>
        <w:br/>
        <w:t>қиындықсыз іске асырар еді. Мұндай қарбалас жағдайда</w:t>
        <w:br/>
        <w:t>қазақтар 6 жарымай Тибетке көшуін тоқтатпады, еш жаққа</w:t>
      </w:r>
    </w:p>
    <w:p>
      <w:r>
        <w:t>бас сауғаламады да, малдарын айдап, балаларын туып,</w:t>
        <w:br/>
        <w:t>өсіріп, үйлену тойларын жасап, өлгендерін жерлеумен</w:t>
        <w:br/>
        <w:t>болды деп жазады Милтон Кларк.</w:t>
        <w:br/>
        <w:t>Көшті Үнді шекарасындағы Бангонг-Цо көлінің</w:t>
        <w:br/>
        <w:t>маңында мәжбүрлеп тоқтатқан кезде Қалибектің лагеріне</w:t>
        <w:br/>
        <w:t>қытайлар келіп, шетке кетпеуге, кері қайтып өз Отанында</w:t>
        <w:br/>
        <w:t>бейбіт өмір сүругешақырады (ТіптіҚХР үкіметі қаруларын</w:t>
        <w:br/>
        <w:t>әткізгендерге кешірім жариялады). Бірақ қазақтар онымен</w:t>
        <w:br/>
        <w:t>келіспеді, рұқсат алып, Үндістанға малымен, дүние-</w:t>
        <w:br/>
        <w:t>мүлкімен, бала-шағасымен көшіп кетті. Осы себепті</w:t>
        <w:br/>
        <w:t>олардың «ашығуы, қайыршылығы және басқадан қоқан-</w:t>
        <w:br/>
        <w:t>лоқы көруі» туралы әңгімелер - бос сөз.</w:t>
        <w:br/>
        <w:t>Түрік үкіметінен рұқсат алған қазақтар бар малын</w:t>
        <w:br/>
        <w:t>сатып, теңіз арқылы батысқа өтіп кетті.</w:t>
        <w:br/>
        <w:t>Қалибектің Түркияға барғысы келмеді, жақын</w:t>
        <w:br/>
        <w:t>туыстарымен (барлығы 60 адам) бірге Сринагарда тағы</w:t>
        <w:br/>
        <w:t>да бір жарым жыл тұрды. Тек 1954 жылы руластарының</w:t>
        <w:br/>
        <w:t>соңынан кетті.</w:t>
        <w:br/>
        <w:t>«Енді Түркияда тапқан олардың «мақтанышы,</w:t>
        <w:br/>
        <w:t>тәуелсіздігі және азатттығы» жайлы бірер сөз. Түрік жеріне</w:t>
        <w:br/>
        <w:t>табаны тиер-тимес қазақтар фильтрациялық лагерьлерге</w:t>
        <w:br/>
        <w:t>орналастырылды. Онда олар бір жарым жылдай ғұмыр</w:t>
        <w:br/>
        <w:t>кешті. Оларға жеделдетіп түрік тілін үйретті, түрікше</w:t>
        <w:br/>
        <w:t>39</w:t>
        <w:br/>
        <w:t>тек университет студенттері мен жұмысқа жалданғандар</w:t>
        <w:br/>
        <w:t>қалды.</w:t>
        <w:br/>
        <w:t>Орыс жастары бұрыннан Батысқа иек артқандықтан,</w:t>
        <w:br/>
        <w:t>сол бағытта жол табуға тырысты. Бірақ бәрі бірдей ашық</w:t>
        <w:br/>
        <w:t>іс-әрекетке бармады. Уақыт көрсеткеніндей олардың</w:t>
        <w:br/>
        <w:t>кейбіреулері қолайлы жағдай туғанға дейін Үрімжіде</w:t>
        <w:br/>
        <w:t>алаңсыз отыра берді, бөзбіреулері Бейжіңге жіберілді, ал</w:t>
        <w:br/>
        <w:t>басқалары шешуші қадам жасап, Манас көтерілісшілеріне,</w:t>
        <w:br/>
        <w:t>Қалибекке барып қосылды...</w:t>
        <w:br/>
        <w:t>Бізді Қалибек отрядына арнайы жіберілген сүйкімді</w:t>
        <w:br/>
        <w:t>жігіт қарсы алды. Ол барлаушы екен. Бағытты өзгертіп,</w:t>
        <w:br/>
        <w:t>сүрлеу арқылы бізді тауға жақын жерге алып барды.</w:t>
        <w:br/>
        <w:t>Шамасы 2 сағат өткенде ол қолымен батысты нұсқады.</w:t>
        <w:br/>
        <w:t>Алыстан жалғыз киіз үй көзімізге түсті. Ол «шкап», -деді.</w:t>
        <w:br/>
        <w:t>Онысы «штаб», жүріс аяқталды дегені екен.</w:t>
        <w:br/>
        <w:t>Киіз үй қойнаудан шығаберістегіаты жоқ өзен жағасына</w:t>
        <w:br/>
        <w:t>тігілген, өйткені ол қауіп төне қалған жағдайда тез арада</w:t>
        <w:br/>
        <w:t>тауға барып жасырынуға мүмкіндік береді екен. Бізді үш</w:t>
        <w:br/>
        <w:t>сәбиі бар жас отбасы қарсы алды да, алдын ала дайындап</w:t>
        <w:br/>
        <w:t>қойған етпен тамақтандырды.</w:t>
        <w:br/>
        <w:t>Көп уақыт өтпей, салт аттылар тобы қоршаған Қалибек</w:t>
        <w:br/>
        <w:t>келді. Олардың кейбіреуінің иықтарында ағаш тіреуіші</w:t>
        <w:br/>
        <w:t>бар үшатар мылтықтары болды. Көпшілігінің қолдарында</w:t>
        <w:br/>
        <w:t>басына темір қапталған шоқпарлар бар. Мылтықтары</w:t>
        <w:br/>
        <w:t>болмағанда біз оларды Шыңғысхан дәуіріне дейінгі дала</w:t>
        <w:br/>
        <w:t>еріктілері деп қабылдаредік. Кейбір жігіттердіңбелдерінде</w:t>
        <w:br/>
        <w:t>КСРО-дағы азамат соғысы кезіндегі пайдаланылған</w:t>
      </w:r>
    </w:p>
    <w:p>
      <w:r>
        <w:t>шөлмек сынды гранаттары болды. Оларды Тянь-Шаньға</w:t>
        <w:br/>
        <w:t>кім әкелген, ол жағын білу мүмкін болмады. Аталары</w:t>
        <w:br/>
        <w:t>бір жерден тауып алып, көшкенде жүктерімен бірге ала</w:t>
        <w:br/>
        <w:t>кеткен болуы да кәдік.</w:t>
        <w:br/>
        <w:t>Сарбаздардың басым көпшілігі түгі сыртына шыққан</w:t>
        <w:br/>
        <w:t>не ішіне қаратылған қой терісінен тіккен шалбарлар,</w:t>
        <w:br/>
        <w:t>ұмар-жұмар болған жұпыны шапандар, жүні түсіп қалған</w:t>
        <w:br/>
        <w:t>30</w:t>
        <w:br/>
        <w:t>лентаға түсірдік. Тағдырдың мына бір қиылысқан жерін</w:t>
        <w:br/>
        <w:t>қараңыздаршы. Біз қатысқан “Ұлы Жібек жолының”</w:t>
        <w:br/>
        <w:t>тарихына арналған халықаралық конференция қарашаның</w:t>
        <w:br/>
        <w:t>26 күні Синагарда басталды. Сөйтсем, осыдан 57 жыл</w:t>
        <w:br/>
        <w:t>бұрын, дәл осы күні Қалибек Хакім бастаған қазақ көші</w:t>
        <w:br/>
        <w:t>Кашмирге келген екен.</w:t>
        <w:br/>
        <w:t>Бір үзілісте бізді Кашмирге жақын жердегі Гул Марк</w:t>
        <w:br/>
        <w:t>(Гүл дала) деп аталатын Гималайдың бір биік қыратына</w:t>
        <w:br/>
        <w:t>шығарды. Шығып бара жатып Баркөл -- Құмылдан</w:t>
        <w:br/>
        <w:t>басталған Қалибек көші ат, түйемен қыран ұшқан қиядан</w:t>
        <w:br/>
        <w:t>қалай өткеніне таң қалып, көшпенді ата-бабаларымыздың</w:t>
        <w:br/>
        <w:t>ерлікке толы тағдырына риза болдым.</w:t>
        <w:br/>
        <w:t>Қалибек Хакім бөгденің жерінде қиын-қыстау күй</w:t>
        <w:br/>
        <w:t>кешіп жүргеннің өзінде Кашмирдегі 298 қазақтың тізімін</w:t>
        <w:br/>
        <w:t>жасап олардың атынан Үндістан, Пәкістан, Түркия үкіметі</w:t>
        <w:br/>
        <w:t>мен әлем мұсылмандары серкелеріне талай мәрте хат</w:t>
        <w:br/>
        <w:t>жолдағанын Хасекеңнің кітабынан білетінмін. Ол жерде</w:t>
        <w:br/>
        <w:t>де талай адамның шейіт болғанын естігенмін.</w:t>
        <w:br/>
        <w:t>Мұхаммед Қайдар Дулаттың жатқан жерін іздеп</w:t>
        <w:br/>
        <w:t>Махмуд Сар бейітіне барғанымда қазақтың бейіті бар ма</w:t>
        <w:br/>
        <w:t>екен деп қарастырып көрдім. Таппадым. Бірге жүрген</w:t>
        <w:br/>
        <w:t>жергіліктілердің бірі “1950 жылдары Қытай төңкерісінен</w:t>
        <w:br/>
        <w:t>кейін бізде Мұхажирлар (Мұсылманнан адалдық</w:t>
        <w:br/>
        <w:t>іздеушілер) болған. Бірақ олардың ішінен шейіт болған</w:t>
        <w:br/>
        <w:t>адамдардың қайда жерленгенін білмеймін” деп жауап</w:t>
        <w:br/>
        <w:t>берді.</w:t>
        <w:br/>
        <w:t>Иә, бұл - Алтайдан басталып, бірнеше мемлекеттің</w:t>
        <w:br/>
        <w:t>шекарасынан өтіп, құрлық асқан тарихи көш еді. Ғұн,</w:t>
        <w:br/>
        <w:t>Батыс түрік қағанаты дәуірі немесе ХІ-ХП ғғ. қыпшақ-</w:t>
        <w:br/>
        <w:t>қазақ даласынан Қара теңізге дейін жеткен Қай (ка!)</w:t>
        <w:br/>
        <w:t>топтарының көшінен кейінгі уақытта қазақ тарихында мал</w:t>
        <w:br/>
        <w:t>жанымен құрлық асқан көш болған емес. Көштің тууына</w:t>
        <w:br/>
        <w:t>1940-1950 жылдары Шығыс Түркістанда орын алған ұлт-</w:t>
        <w:br/>
        <w:t>азаттық қозғалысының шырғалаң оқиғалары түрткі болды.</w:t>
        <w:br/>
        <w:t>42</w:t>
        <w:br/>
        <w:t>әсерлі шыққан. Кейбір тұстарын оқып отырып көзіме жас</w:t>
        <w:br/>
        <w:t>үйірілді. Туған жерін сүю, ұлтын сүю деген осындай-ақ</w:t>
        <w:br/>
        <w:t>болар.</w:t>
        <w:br/>
        <w:t>1050 жылдардағы көш, ондағы тұлғалар туралы</w:t>
        <w:br/>
        <w:t>жоғарыда аталған азаматтар жазды, жазып та жүр. Ендігі</w:t>
      </w:r>
    </w:p>
    <w:p>
      <w:r>
        <w:t>кезекбіздерге, ғылымға, әдебиетке келіптіреліп тұрғандай.</w:t>
        <w:br/>
        <w:t>Естеліктерді сараптай отырып, кештің ізін шалып, Қытай,</w:t>
        <w:br/>
        <w:t>Үндістан, Пәкістан, Түркия, Германияның архивін қазған</w:t>
        <w:br/>
        <w:t>ғылыми монография жазылып, диссертация қорғалуы</w:t>
        <w:br/>
        <w:t>керек сияқты. Қазақстан тарихының бес томдығының</w:t>
        <w:br/>
        <w:t>У томына шағын болса да деректі материал енді. Кітап</w:t>
        <w:br/>
        <w:t>келесі көктемге дейін жарық көріп қалар деген ойдамыз.</w:t>
        <w:br/>
        <w:t>Осы кештің хикаялары қазақ әдебиеті үшін де бір</w:t>
        <w:br/>
        <w:t>атанға жүк боларлықтай оқиға сияқты. Гималайдың</w:t>
        <w:br/>
        <w:t>қарлы шыңынан құлаған көш Голливудтық киноның</w:t>
        <w:br/>
        <w:t>да тақиясына тар келмесі анық. Кашмирдегі Гулмаркта</w:t>
        <w:br/>
        <w:t>жүргенде маған осындай да ой келді, ойымды өздеріңізге</w:t>
        <w:br/>
        <w:t>жеткізуге асықтым.</w:t>
        <w:br/>
        <w:t>Зардыхан ҚИНАЯТҰЛЫ,</w:t>
        <w:br/>
        <w:t>Тарих ғылымының докторы, профессор.</w:t>
        <w:br/>
        <w:t>Жалибек Хокімнін үле ҡөші</w:t>
        <w:br/>
        <w:t>Қалибек Хакім Райыбекұлының 100 жылдығына орай</w:t>
        <w:br/>
        <w:t>Қазақстанда кең ауқымды іс-шаралар ұйымдастырылды.</w:t>
        <w:br/>
        <w:t>Бірақ ол кім және несімен танымал екенін жұрттың</w:t>
        <w:br/>
        <w:t>бәрі біле бермейді. Сондықтан бұқара халық білсін деп</w:t>
        <w:br/>
        <w:t>атақты батырдың ғұмырын ел есіне салу үшін біз тарих</w:t>
        <w:br/>
        <w:t>ғылымының докторы, профессор Зардыхан Қинаятұлымен</w:t>
        <w:br/>
        <w:t>кездесіп, ХХ ғасырдың ортасында болған оқиғалар</w:t>
        <w:br/>
        <w:t>жөнінде айтып беруін өтінген болатынбыз.</w:t>
        <w:br/>
        <w:t>- Зардыхан ата, сіз Қалибек Райымбекұлының өмірі</w:t>
        <w:br/>
        <w:t>мен қызметі жайында айтып бермес пе екенсіз?</w:t>
        <w:br/>
        <w:t>48</w:t>
        <w:br/>
        <w:t>азаматтарын түгелдей ұстап, Кеңес өкіметіне өткізіп</w:t>
        <w:br/>
        <w:t>береді.</w:t>
        <w:br/>
        <w:t>Алайда, Алаш қайраткерлері еккен азаттық рухы текке</w:t>
        <w:br/>
        <w:t>кеткен жоқ. 1940 жылы солар қойып кеткен «бомбалар»</w:t>
        <w:br/>
        <w:t>жарыла бастады. Әр аймақта Шың Сы-Сай өкіметінің</w:t>
        <w:br/>
        <w:t>озбырларына қарсы қарулы көтерілістер бұрқ ете түсті.</w:t>
        <w:br/>
        <w:t>Алдымен қозғалған - Алтай аймағы, оның Көктоғай,</w:t>
        <w:br/>
        <w:t>Шіңгіл аудандары. 1944 жылы оларға Тарбағатай, Іле</w:t>
        <w:br/>
        <w:t>аймақтары үн қосты. 1945 жылы солтүстіктегі үш аймақ</w:t>
        <w:br/>
        <w:t>(Алтай, Тарбағатай, Іле) түгел азат болып, дербес ұлттық</w:t>
        <w:br/>
        <w:t>Шығыс Түркістан Республикасы құрылғаны баршаға</w:t>
        <w:br/>
        <w:t>мәлім.</w:t>
        <w:br/>
        <w:t>Тарбағатайда, оның Сауан, Қызыл өзен өңірлерінде</w:t>
        <w:br/>
        <w:t>партизандар жасағын ұйымдастырып, қолына қару</w:t>
        <w:br/>
        <w:t>алып соғысқан, сөйтіп, азаттық таңының атуына мол</w:t>
        <w:br/>
        <w:t>үлес қосқан қаһарманның бірі -- Қалибек Хакім</w:t>
        <w:br/>
        <w:t>Райымбекұлы. Қалибек Хакім ұлт-азаттығы жолында</w:t>
        <w:br/>
        <w:t>әу бастан Алтайдағы Оспан батырмен пікірлес, ниеттес</w:t>
        <w:br/>
        <w:t>болды. Азаттықтан кейін, 1945 жылы Оспан Алтай</w:t>
        <w:br/>
        <w:t>аймағының уәлиі (губернаторы) болып сайланғанда,</w:t>
        <w:br/>
        <w:t>Қалибек Тарбағатай аймағындағы Сауан ауданының әкімі</w:t>
        <w:br/>
        <w:t>болды. Ал, 1947 жылы Үрімжіде 11 тармақты бітімге қол</w:t>
        <w:br/>
        <w:t>қойылып, дербес «Шығыс Түркістан Республикасы» деген</w:t>
      </w:r>
    </w:p>
    <w:p>
      <w:r>
        <w:t>атпен қатар, оған «уақытша үш аймақ үкіметі» деген айдар</w:t>
        <w:br/>
        <w:t>тағылғанда, Оспан да, Қалибек те лауазымды қызметтерін</w:t>
        <w:br/>
        <w:t>тастап, шегініп кетті. Өйткені олар жаңағы «үш аймақ</w:t>
        <w:br/>
        <w:t>үкіметі» -- өздері аңсаған азат республика емес, Совет</w:t>
        <w:br/>
        <w:t>Одағы мен қызыл Қытай арасындағы алдамшы қуыршақ</w:t>
        <w:br/>
        <w:t>үкімет екенін байқап қалып еді.</w:t>
        <w:br/>
        <w:t>Бұдан ары қарулы қарсылық қайта басталғаны мәлім.</w:t>
        <w:br/>
        <w:t>Оспан батыр Алтай, Бәйтік тауларында, Қалибек Хакім</w:t>
        <w:br/>
        <w:t>Еренқабырға бөктерінде ұлт-азаттық күресін одан ары</w:t>
        <w:br/>
        <w:t>жалғастырды. Оспанның күрес тәжірибесі бай, соңынан</w:t>
        <w:br/>
        <w:t>56</w:t>
        <w:br/>
        <w:t>Егер 1889-1903 жылдары орын алған Бөке батыр көтерілісі</w:t>
        <w:br/>
        <w:t>және басқадай кішігірім қақтығыстарды айтпағанда 1940</w:t>
        <w:br/>
        <w:t>жылдарға дейін Алтай, Тарбағатай, Бұлғын, Шіңгіл</w:t>
        <w:br/>
        <w:t>бойындағы қазақтар бұрынғы төрт би тәрелік билігін</w:t>
        <w:br/>
        <w:t>сақтап ру-ру, ауыл-ауылы мен малын бағып, отын жағып,</w:t>
        <w:br/>
        <w:t>ұлттық салт-дәстүр, тіл мәдениетін тұнық күйінде сақтап,</w:t>
        <w:br/>
        <w:t>жайына жатқан қауым болатын. Барлығы да Шың Шы</w:t>
        <w:br/>
        <w:t>Сай билігі кезінде Шыңжан өлкесінің ішкі ісіне қызыл</w:t>
        <w:br/>
        <w:t>орыстардың араласуынан басталды.</w:t>
        <w:br/>
        <w:t>1945жылықыркүйекте Шығыс Түркістан Республикасы</w:t>
        <w:br/>
        <w:t>құрылды. Халық, басында, «бұл үкімет халыққа еркіндік</w:t>
        <w:br/>
        <w:t>әпереді» деп сенді. Қазақтың игі жақсылары республика</w:t>
        <w:br/>
        <w:t>билігі құрамына енді. Бірақ Кеңестер Одағының көмегіне</w:t>
        <w:br/>
        <w:t>сүйенген Республика басшылары алғашқы қадамынан</w:t>
        <w:br/>
        <w:t>бастап революциялық шұғыл шараларға бет бұруы</w:t>
        <w:br/>
        <w:t>салдарынан алғашында берген ант, көп болып келісіліп</w:t>
        <w:br/>
        <w:t>қол қойылған мәмілелердің шарты бұзыла бастады.</w:t>
        <w:br/>
        <w:t>Қазақтарды шеттету қайта басталды. Ұлт серкелерін</w:t>
        <w:br/>
        <w:t>бақылауға алды. Ақыры қазақтардың өзі екіге жарылды.</w:t>
        <w:br/>
        <w:t>Дәлелхан Сүгірбаев, Әлихан төре бастаған топ Қазақстан,</w:t>
        <w:br/>
        <w:t>Моңғолия арқылы келіп жатқан Кеңестер Одағының</w:t>
        <w:br/>
        <w:t>көмегі мен коммунистік жүйені қабылдау арқылы халқын</w:t>
        <w:br/>
        <w:t>тығырықтан алып шықпаққа әрекеттенді. Оспан батыр,</w:t>
        <w:br/>
        <w:t>Жанымхан қажы, Қалибек Хакім бастаған топ қызылдарға</w:t>
        <w:br/>
        <w:t>түбегейлі қарсы тұрып қазақтың ұлттық дербестігі үшін</w:t>
        <w:br/>
        <w:t>ашық күреске шықты. Екінші майданның бас батыры</w:t>
        <w:br/>
        <w:t>Оспан Ісләмұлы да, көштің саяси көсемі әрі идеологы</w:t>
        <w:br/>
        <w:t>Қалибек Хакім болатын. Мен тарихшы ретінде айтарым,</w:t>
        <w:br/>
        <w:t>бұл екі топтың іс әрекетіне тарихи-саяси баға бергенде</w:t>
        <w:br/>
        <w:t>біржақты қарауға болмайды. Бұлардың қай-қайсы да</w:t>
        <w:br/>
        <w:t>ұлтын жан тәнімен сүйген жандар. Бірақ ұлтының</w:t>
        <w:br/>
        <w:t>келешегі үшін күресте екі топ екі түрлі жолды таңдады.</w:t>
        <w:br/>
        <w:t>Екі бүйірден екі қызыл держава қысып қазақ ішкі</w:t>
        <w:br/>
        <w:t>бірлігінен айырылған қысылтаяң заманда саяси таңдау</w:t>
        <w:br/>
        <w:t>43</w:t>
        <w:br/>
        <w:t>қазақтан әскер аламыз деп, әдейі шапқа түртіп тулатты</w:t>
        <w:br/>
        <w:t>да, күні бұрын әзірлеп қойған жазалаушы әскерін атқа</w:t>
        <w:br/>
        <w:t>қондырып, бейбіт халықты қанға бөктірді.</w:t>
        <w:br/>
        <w:t>Ал, 1930-1931 жылғы мал-мүлікті тәркілеуге, жаппай</w:t>
        <w:br/>
        <w:t>колхоздасуға қарсы көтеріліс - қазақтың ең соңғы тұяқ</w:t>
        <w:br/>
        <w:t>серпуі еді. Бірақ бұл толқу қазақ даласын түгел қамти</w:t>
      </w:r>
    </w:p>
    <w:p>
      <w:r>
        <w:t>алған жоқ. Созақта, Маңғыстауда, Шұбартауда шаң</w:t>
        <w:br/>
        <w:t>берген бұлқыныстар Кеңес өкіметі тарапынан аяусыз</w:t>
        <w:br/>
        <w:t>жанышталды... Ал, 1932 жылғыашаршылықтақақжарымы</w:t>
        <w:br/>
        <w:t>қырылған, 1937 жылғы қуғын-сүргінде көзі ашық зиялы</w:t>
        <w:br/>
        <w:t>ұлдарынан түгелге жуық айрылған, 1941-1945 жылдары</w:t>
        <w:br/>
        <w:t>дүниежүзілік қанды қасапқа іліккен сор маңдай қазақ</w:t>
        <w:br/>
        <w:t>ендігі жерде ошаң етіп, бас көтеруден қалған-ды. Ұлт</w:t>
        <w:br/>
        <w:t>азаттығы жайына қалып, «байтал түгіл бас қайғының»</w:t>
        <w:br/>
        <w:t>кебін киді.</w:t>
        <w:br/>
        <w:t>Әйткенмен, азаттық идеясы мүлде өшіп қалған жоқ.</w:t>
        <w:br/>
        <w:t>1930-1940 жылдары ұлт-азаттық күресінің эпицентрі</w:t>
        <w:br/>
        <w:t>Шынжанға ауды. Сонау 1918 жылдың көктемінде Ахмет</w:t>
        <w:br/>
        <w:t>Байтұрсынов, Міржақып Дулатов, Райымжан Марсеков</w:t>
        <w:br/>
        <w:t>сынды Алаш көсемдерінің Шәуешекке барып, кіші</w:t>
        <w:br/>
        <w:t>құрылтай өткізуі, Шығыс өлкеден қарулы жасақ құруға</w:t>
        <w:br/>
        <w:t>талпынуы, тіпті де тегін емес-ті. Олар Шынжаң қазағын</w:t>
        <w:br/>
        <w:t>арқа сүйер тірегіміз, қоймадағы қорымыз деп есептеген.</w:t>
        <w:br/>
        <w:t>Айтса айтқандай, 1932 жылы аштықтан босып барған</w:t>
        <w:br/>
        <w:t>елге де, бас сауғалап барған Алаш қайраткерлеріне де</w:t>
        <w:br/>
        <w:t>Шынжаң қазағы сүйеніш, пана болды. Алаш ұлдары</w:t>
        <w:br/>
        <w:t>ол жаққа жәй барған жоқ. Райымжан Марсеков, Зият</w:t>
        <w:br/>
        <w:t>Шәкәрімұлы, Тұрсын Мұстафин, Ыбырайым Жайнақов,</w:t>
        <w:br/>
        <w:t>т.б. қолдарына бір-бір шырақ ұстап барды. Олар әр</w:t>
        <w:br/>
        <w:t>аймақта мектеп ашып, ағартушылық қызмет атқарды.</w:t>
        <w:br/>
        <w:t>Қазақстанда жанышталған азаттық идеясын енді олар</w:t>
        <w:br/>
        <w:t>Шыңжаң жастарының бойына сіңірді. Амал не, олардың</w:t>
        <w:br/>
        <w:t>бұл қызметі ұзаққа созылған жоқ, 1938 жылы осы жақтан</w:t>
        <w:br/>
        <w:t>барған тізім бойынша, Шың Сы-Сәй үкіметі Алаш</w:t>
        <w:br/>
        <w:t>55</w:t>
        <w:br/>
        <w:t>Шэннің мұндай деспоттық басқару жүйесіне</w:t>
        <w:br/>
        <w:t>қарсы болған қазақтар провинцияның солтүстік</w:t>
        <w:br/>
        <w:t>округтарында (Шынжаңның Алтай бөлігі) қарулы</w:t>
        <w:br/>
        <w:t>топтар жасақтай бастады. Мұндағы бірден-бір мақсат</w:t>
        <w:br/>
        <w:t>- қытай басқыншыларын облыстан қуып, Шынжаңның</w:t>
        <w:br/>
        <w:t>солтүстігінде дербес қазақ мемлекетін құру еді.</w:t>
        <w:br/>
        <w:t>Осылайша Қалибек Хакімге осы қозғалыстың қайнаған</w:t>
        <w:br/>
        <w:t>ортасында бола отырып, бір жағынан қызыл қытайлармен,</w:t>
        <w:br/>
        <w:t>екінші жағынан, кеңес әскерлерімен соғысуға тура келді.</w:t>
        <w:br/>
        <w:t>Нәтижесінде партизандар жеңіліс тауып, Қытай шекарасы</w:t>
        <w:br/>
        <w:t>арқылы өтіп, Отанын тастап кетуге мәжбүр болды.</w:t>
        <w:br/>
        <w:t>Қалибек Хакім бастаған көш 1951 жылы Такламакан</w:t>
        <w:br/>
        <w:t>және Тибет Гималайы арқылы бас сауғалап, Үндістанның</w:t>
        <w:br/>
        <w:t>Кашмиріне өтті. Онда бір жылдай болып, Түркияға бет</w:t>
        <w:br/>
        <w:t>алды. Мұнда олар баспана тапты. Ақылды басшы және</w:t>
        <w:br/>
        <w:t>өз мақсатына берік Қалибек Хакім өз халқын аман алып</w:t>
        <w:br/>
        <w:t>қалуға бар күшін жұмсады.</w:t>
        <w:br/>
        <w:t>- Қалибек Хакім мен оның туған-туыс, руластары</w:t>
        <w:br/>
        <w:t>қалайша «Аспан астындағы елге» барған еді?</w:t>
        <w:br/>
        <w:t>- Шындығында, Қалибек Хакімнің ата-бабасы</w:t>
        <w:br/>
        <w:t>атамекенінде тұрғылықты адамдар болатын. Олар Іле</w:t>
        <w:br/>
        <w:t>өзенінің аңғарында, Алтай мен Тарбағатайда өмір сүрді.</w:t>
        <w:br/>
        <w:t>Бұл жерлерді бұрын Алтай немесе Шығыс Түркістан деп</w:t>
        <w:br/>
        <w:t>атайтын. 18-ғасырдың 50-60 жылдары қытайлықтар бұл</w:t>
        <w:br/>
        <w:t>жерлерді басып алып, Шынжаң провинциясын құрды</w:t>
      </w:r>
    </w:p>
    <w:p>
      <w:r>
        <w:t>(Оны «Жаңа шеп» немесе «Жаңа өлке» деп те атады).</w:t>
        <w:br/>
        <w:t>Бұл провинцияның тұрғындары ұйғырлар, қазақтар жане</w:t>
        <w:br/>
        <w:t>тағы басқа этностар болды. Қытайда қызылдар төңкерісі</w:t>
        <w:br/>
        <w:t>жеңіске жеткен соң, бұл жерлерге көптеген қытайларды</w:t>
        <w:br/>
        <w:t>қоныстандыра бастады. Ұйғырлар мен қазақтардың</w:t>
        <w:br/>
        <w:t>қасіреті осыған байланысты еді. Қытайдың басқару</w:t>
        <w:br/>
        <w:t>жүйесінің қатыгездігіне қарсы 1945-1951 жылдары бас</w:t>
        <w:br/>
        <w:t>көтерген біздің батырымыз - Қалибек Хакім болды.</w:t>
        <w:br/>
        <w:t>- Жат жерде Қалибек Хакімнің тағдыры қандай</w:t>
        <w:br/>
        <w:t>болды?</w:t>
        <w:br/>
        <w:t>50</w:t>
        <w:br/>
        <w:t>- Қалибек Хакім өз елінде үлкен құрметке ие адам еді.</w:t>
        <w:br/>
        <w:t>Өз мүддесін халық мүдделерінен төмен қоя білген Қалибек</w:t>
        <w:br/>
        <w:t>Хакімнің бар мақсаты - ел тағдырын ойлап, оған еркіндік,</w:t>
        <w:br/>
        <w:t>тәуелсіздік алып беру, басқыншылардан құтқару болды.</w:t>
        <w:br/>
        <w:t>Қалибек бастаған көш үш жылдай көшіп жүрді. Қалибек</w:t>
        <w:br/>
        <w:t>көші жолда небір қиыншылықтарды басынан өткерді.</w:t>
        <w:br/>
        <w:t>Бір тамшы суы жоқ Такламакан шөлінен де, қарлы аязы</w:t>
        <w:br/>
        <w:t>қақаған Гималай мен Тибет тауларынан да тайсалмай,</w:t>
        <w:br/>
        <w:t>қайсарлықпен өтті. Тіпті, осындай жағдайларда да</w:t>
        <w:br/>
        <w:t>өкшелеген жаумен алысуға тура келді. Халифа Алтайдың</w:t>
        <w:br/>
        <w:t>жазба деректері бойынша, Үндістанға жеткенде олардың</w:t>
        <w:br/>
        <w:t>қатарында 3039 адам болған. 1000 адам жолда өмірімен</w:t>
        <w:br/>
        <w:t>қоштасқан. Қалибек Хакімнің Үндістандағы Кашмир</w:t>
        <w:br/>
        <w:t>өмірі туралы белгілі журналист Хасан Оралтай да сәтті</w:t>
        <w:br/>
        <w:t>баяндаған.</w:t>
        <w:br/>
        <w:t>Қалибек Хакім сауатты дипломат та еді, Кашмирде</w:t>
        <w:br/>
        <w:t>болғанда ол бірнеше рет Түркия, Пакістан, Үндістан,</w:t>
        <w:br/>
        <w:t>сондай-ақ басқа да мұсылман мемлекеттерінің</w:t>
        <w:br/>
        <w:t>басшыларына хат жолдады. Соның нәтижесінде Түркия</w:t>
        <w:br/>
        <w:t>Қалибек Хакім көшін өзіне қабылдады. Онда көшіп</w:t>
        <w:br/>
        <w:t>келгендердің бір тобы қала тұрмыс-тіршілігіне үйрене</w:t>
        <w:br/>
        <w:t>бастады, балаларын түрік тілінде сауаттандырды, сөйтіп,</w:t>
        <w:br/>
        <w:t>әр қазақ сол мемлекеттің бір мүшесіне айналды. Ақылы</w:t>
        <w:br/>
        <w:t>асқан, парасатты, өмірдің ақ-қарасын дөп ажырата</w:t>
        <w:br/>
        <w:t>білетін Қалибек Хакім Түркияда да бос қарап жатпады.</w:t>
        <w:br/>
        <w:t>Ол жергілікті газеттерге сұхбат берумен және мақалалар</w:t>
        <w:br/>
        <w:t>жазумен болды. Осылайша ол өзінің Шығыс Түркістанды</w:t>
        <w:br/>
        <w:t>басқыншылардан азат ету жолындағы адал да табанды</w:t>
        <w:br/>
        <w:t>күрескер екенін дәлелдей алды.</w:t>
        <w:br/>
        <w:t>Түркияда Қалибек Хакімнің жаңа өмірі басталды.</w:t>
        <w:br/>
        <w:t>Салихлы қаласында нық орнығып, тіршілік ете</w:t>
        <w:br/>
        <w:t>бастады. Алайда хат-хабар арқылы Қытай, Қазақстан,</w:t>
        <w:br/>
        <w:t>Моңғолия жеріндегі қазақтардың тұрмыс-тіршілігіндегі</w:t>
        <w:br/>
        <w:t>жаңалықтардан хабардар болып отырды. Газет-</w:t>
        <w:br/>
        <w:t>51</w:t>
        <w:br/>
        <w:t>- Сіздер сияқты мен де ол кісіні кітаптар, әртүрлі</w:t>
        <w:br/>
        <w:t>ақпараттар, адамдардың айтуы бойынша білемін. Ол -</w:t>
        <w:br/>
        <w:t>этникалық қазақ, туған жері -- жоғарғы Алтай. 1908 жылы</w:t>
        <w:br/>
        <w:t>Барлық тауының аңғарында дүниеге келген. Бастауыш</w:t>
        <w:br/>
        <w:t>және орта білім алған соң, ауып мұғалімі болып істеген.</w:t>
      </w:r>
    </w:p>
    <w:p>
      <w:r>
        <w:t>Жас кезінен бастап, ол Шығыс Түркістандағы ұлт-</w:t>
        <w:br/>
        <w:t>азаттық қозғалысына белсене араласты. Қазақтардың үш</w:t>
        <w:br/>
        <w:t>аймағындағы көтерілісті күшпен басқан соң, ол партизан</w:t>
        <w:br/>
        <w:t>отрядына басшылық жасайды. Сауан ауданының әкімі</w:t>
        <w:br/>
        <w:t>болады. Ол сол кезде-ақ Шығыс Түркістан Республикасын</w:t>
        <w:br/>
        <w:t>құрудыңбастыидеологтарыныңбіріболыпсаналады. Қазақ</w:t>
        <w:br/>
        <w:t>жерлерін сақтап қалу, оларды қытай басқыншыларынан</w:t>
        <w:br/>
        <w:t>қорғап қалушылар сапында аянбай күрес жүргізді.</w:t>
        <w:br/>
        <w:t>- Қалибек Хакімнің соншалықты танымал болғанының</w:t>
        <w:br/>
        <w:t>себебін қалай түсіндіре аласыз?</w:t>
        <w:br/>
        <w:t>- Ол кезде аймақтың әскери қолбасшысы Қытай</w:t>
        <w:br/>
        <w:t>генерал-губернаторы Шэн Ши Цай еді. Алдында Шэн</w:t>
        <w:br/>
        <w:t>Кеңес өкіметінің қолдауымен демократиялық басқару</w:t>
        <w:br/>
        <w:t>жүйесін жариялады, сондай-ақ шеткі шығыс шекараларда</w:t>
        <w:br/>
        <w:t>орналасқан Қызыл армияның көмегімен реформа</w:t>
        <w:br/>
        <w:t>бағдарламаларын іске асыра бастады. Бастапқы кезде</w:t>
        <w:br/>
        <w:t>КСРО-ның көмегімен ағартушылық дамып, аймақта</w:t>
        <w:br/>
        <w:t>экономиканың өсуі қарқын ала бастады. Өкінішке орай,</w:t>
        <w:br/>
        <w:t>оның байырғы саясаты іске аспай қалды, себебі, Шэн</w:t>
        <w:br/>
        <w:t>бірте-бірте адамдарды атып-асу, аяусыз жазалауға бейім</w:t>
        <w:br/>
        <w:t>деспоттық басқару жүйесін қалыптастырумен болды.</w:t>
        <w:br/>
        <w:t>Наразылықтармен оның режиміне қарсы бас көтеру</w:t>
        <w:br/>
        <w:t>айуандықпен жанышталды.</w:t>
        <w:br/>
        <w:t>1937 жылы Шэн қазақтарды ұлт ретінде қыспаққа ала</w:t>
        <w:br/>
        <w:t>бастады. Шпиондықты пайдалана: отырып, қоғамдағы</w:t>
        <w:br/>
        <w:t>құрметті және белсенді басшылардың балаларын ұрлап</w:t>
        <w:br/>
        <w:t>әкету әдісімен көптеген қазақ топтарын қарусыздандырды.</w:t>
        <w:br/>
        <w:t>Кейбіреулерін тпповинпиялан біржола кетіп калуға мәжбүр</w:t>
        <w:br/>
        <w:t>етті.</w:t>
        <w:br/>
        <w:t>49</w:t>
        <w:br/>
        <w:t>сыбаға! Жалпы, қазақтың көші -- еріккеннің ермегі емес,</w:t>
        <w:br/>
        <w:t>көштің астарында азаттықты аңсау, бостандыққа деген</w:t>
        <w:br/>
        <w:t>құштарлық жатыр. «Пәледен машайық қашыпты» деп,</w:t>
        <w:br/>
        <w:t>күші басым басқыншы жауға жұртын сипатып кету -</w:t>
        <w:br/>
        <w:t>қазақтың ежелгі салты. Қалибек Хакім мен оның үзеңгілес</w:t>
        <w:br/>
        <w:t>серіктері: Хамза Ұшар, Құсайын Тәйжі, Халифа Алтай</w:t>
        <w:br/>
        <w:t>сиякты қандастарымыз жол бойы көп қиындықтарды жеңе</w:t>
        <w:br/>
        <w:t>отырып, соңдарынан ерген неше мың адамды Түркияға</w:t>
        <w:br/>
        <w:t>бастап баруы -- өз алдына жатқан ерлік шежіресі. Бұл</w:t>
        <w:br/>
        <w:t>оқиғалар Хасан Оралтайдың «Елім-айлап өткен өмір»</w:t>
        <w:br/>
        <w:t>кітабында жан-жақты баяндалғандықтан, біз бұл арада</w:t>
        <w:br/>
        <w:t>оған тоқталып жатпаймыз. Тек, бұл күнде Түркия мен</w:t>
        <w:br/>
        <w:t>Еуропаның әр қаласында кәсіп істеп жүрген қазақтар</w:t>
        <w:br/>
        <w:t>-- сол көштен тараған ұрпақтар екенін еске салғымыз</w:t>
        <w:br/>
        <w:t>келеді.</w:t>
        <w:br/>
        <w:t>Бір ғажабы, осындай екі айрық жол, екі түрлі таңдау</w:t>
        <w:br/>
        <w:t>қазақ ұлтының алдынан оқта-текте ұшырасып тұрады.</w:t>
        <w:br/>
        <w:t>Арада он шақты жыл өткенде, Шыңжаң қазағының</w:t>
        <w:br/>
        <w:t>алдынан тағы да екі айрық жол шықты. Ұлттың бетке</w:t>
        <w:br/>
        <w:t>ұстар зиялысы түгел қуғынға ұшырап, былайғы қалың</w:t>
        <w:br/>
        <w:t>бұқараны аштық жайлаған кез. Халықты ортақ қазанға</w:t>
        <w:br/>
        <w:t>-- Коммунаға иіріп тастаған. Не істеу керек? Апаттан</w:t>
        <w:br/>
        <w:t>құтылар жол қайсы?</w:t>
        <w:br/>
        <w:t>Іргелес жатқан Алтай мен Тарбағатай аймағының халқы</w:t>
      </w:r>
    </w:p>
    <w:p>
      <w:r>
        <w:t>екі түрлі жолға түсті. Оспанның жауынгерлік дәстүрін әлі</w:t>
        <w:br/>
        <w:t>ұмыта қоймаған Алтай жұртшылығы тағы да атқа қонды.</w:t>
        <w:br/>
        <w:t>Бірақ бұл кезде әбден орнығып, тамыр тартып алған</w:t>
        <w:br/>
        <w:t>Қытайдың қызыл өкіметі көтерілісшілерді қанға бояп,</w:t>
        <w:br/>
        <w:t>аяусыз жаныштады. 1960 жылы Ақыт қажының баласы</w:t>
        <w:br/>
        <w:t>Қалман бастаған алпыс адамды қол-аяғын кісендеп, Үрімжі</w:t>
        <w:br/>
        <w:t>түрмесіне әкеліп тоғытқанын көзбен көрген куәлардың</w:t>
        <w:br/>
        <w:t>біріміз.</w:t>
        <w:br/>
        <w:t>Ал, қолына қарудан гөрі қалам ұстауға бейім Тарбағатай</w:t>
        <w:br/>
        <w:t>халқы не істеді дейсіз ғой? Олар бір жыл бойы Мәскеу</w:t>
        <w:br/>
        <w:t>58</w:t>
        <w:br/>
        <w:t>тосқан жауына дес бермей құмды-құм, белді-бел демей</w:t>
        <w:br/>
        <w:t>тәуекелге бел буған көш. Бұл тарихта сирек кездесетін</w:t>
        <w:br/>
        <w:t>(уникальный) құбылыс.</w:t>
        <w:br/>
        <w:t>Көш бірнеше лектен тұрады. Әр лектің өз серкелері, өз</w:t>
        <w:br/>
        <w:t>батырлары, басынан кешірген шытырман оқиғалары бар.</w:t>
        <w:br/>
        <w:t>Олардың әр қайсысы өз кезегінде көпшіліктің назарына</w:t>
        <w:br/>
        <w:t>ұсыныла жатар. Ал бүгінгі жиынға арқау болып отырған,</w:t>
        <w:br/>
        <w:t>Қалибек Хакімге келсек ол ұлтым, елім деп елжіреген</w:t>
        <w:br/>
        <w:t>Алаш қаһармандарының бірі. Менің ойымша ол тек</w:t>
        <w:br/>
        <w:t>білімдар, көреген күрескер ғана емес, салихалы дипломат</w:t>
        <w:br/>
        <w:t>адам екен. Оның Пакистан, Түркия өкіметіне, мұсылман</w:t>
        <w:br/>
        <w:t>қайраткерлеріне халқының атынан жазған хаттарынан</w:t>
        <w:br/>
        <w:t>дипломатиялық салиқалы ой-пікір, ситуациялық анализ,</w:t>
        <w:br/>
        <w:t>тығырықтан шығу жолдарын аса ұқыптылықпен ашып</w:t>
        <w:br/>
        <w:t>көрсете алғанын көре аламыз. Қалибек Хакім білімі мен</w:t>
        <w:br/>
        <w:t>қоса аса қажырлы, алған сертінен қайтпайтын, сеніміне</w:t>
        <w:br/>
        <w:t>берік көп қырлы тұлға.</w:t>
        <w:br/>
        <w:t>Калибектеркешегіөткен А.Байтұрсынов,Ә. Бөкейханов,</w:t>
        <w:br/>
        <w:t>М. Дулатовтарды оқып, олардың рухынан тәлім, өнеге</w:t>
        <w:br/>
        <w:t>алып өскен көзі ашық адамдар. Олардың ұлтым деп ұран</w:t>
        <w:br/>
        <w:t>салған даусы 1950 жылдары Алтайдан естілді. Алаштың</w:t>
        <w:br/>
        <w:t>ондағы ізбасарлары ұя салар шыңын іздеген қыран,</w:t>
        <w:br/>
        <w:t>үйірін іздеген құлындай шарқ ұрып жанкештілікпен</w:t>
        <w:br/>
        <w:t>күрес жүргізді. Бірақ ол кезде кеңестік жүйе, коммунистік</w:t>
        <w:br/>
        <w:t>идеологияның бұғауындағы отаны ұлт арыстарына пана</w:t>
        <w:br/>
        <w:t>болуға қауқарсыз еді. Дүйім қазақтан шыққан алғашқы</w:t>
        <w:br/>
        <w:t>генерал, даңқты ұшқыш, Моңғолияның әуе қарулы</w:t>
        <w:br/>
        <w:t>күштерінің бас қолбасшысы болған генерал М.Зайсанов</w:t>
        <w:br/>
        <w:t>1951 жылы өз ортасын іздеп мұнда келіп жар соғып кері</w:t>
        <w:br/>
        <w:t>қайтқанын білеміз. Замана оларға кезінде ырық бермеді.</w:t>
        <w:br/>
        <w:t>Отаным, ұлтым деген арыстар ол кезде тіптен көз түрткі</w:t>
        <w:br/>
        <w:t>болып көрінетін. Сөйте тұра олар отанына, қазағына деген</w:t>
        <w:br/>
        <w:t>ізгі үмітін үзбей дүниеден өтті. Бірақ олардың рухы бізді</w:t>
        <w:br/>
        <w:t>тәуелсіздікке жетеледі. Тағдыр бүгінгі көзі тірі біздерге</w:t>
        <w:br/>
        <w:t>%</w:t>
        <w:br/>
        <w:t>тарихтан алатын орнына байланысты кейбір пікірлерімді</w:t>
        <w:br/>
        <w:t>ортаға салып көрейін.</w:t>
        <w:br/>
        <w:t>1. Тарихта үлкен болсын, кіші болсын елеусіз,</w:t>
        <w:br/>
        <w:t>ескерусіз қалатын оқиға деген болмайды. Геродот</w:t>
      </w:r>
    </w:p>
    <w:p>
      <w:r>
        <w:t>айтқандай тарих деген өмірде болып өткен деректер. Оған</w:t>
        <w:br/>
        <w:t>көз жұмып қарау мүмкін емес. Өкінішке орай Шығыс</w:t>
        <w:br/>
        <w:t>Түркістандағы ұлт-азаттық қозғалысына қатысқан екінші</w:t>
        <w:br/>
        <w:t>жақтың (Оспан батыр, Қалибек Хакім т.б.) атқарған</w:t>
        <w:br/>
        <w:t>қызметі, олардың көксеген ұлттық идеалы коммунистік</w:t>
        <w:br/>
        <w:t>идеология тұрғысынан жоққа шығарылып келді. Ал</w:t>
        <w:br/>
        <w:t>бүгінгі кезең коммунистік идеология құлдырап, Алаш</w:t>
        <w:br/>
        <w:t>азаматтары, Қалибек Хакімдер ансаған ұлт-азаттық</w:t>
        <w:br/>
        <w:t>идеологиясы жеңіске жеткен заман. Біз ендігі кезекте</w:t>
        <w:br/>
        <w:t>бұрынғы коммунистер сияқты қарсы тараптың атқарған</w:t>
        <w:br/>
        <w:t>еңбегін жоққа шығармай отырып ұлтының азаттығы үшін</w:t>
        <w:br/>
        <w:t>күрескен Алаш арыстарының өмірі мен күресі тарихын</w:t>
        <w:br/>
        <w:t>жазуымыз керек. Бұл бүгінгі жастарды отансүйгіштікке,</w:t>
        <w:br/>
        <w:t>ұлтжандылыққа шақырып тұрған аса келелі тақырып.</w:t>
        <w:br/>
        <w:t>2. Бұл жолғы көш қозысын маңыратып, құлынын</w:t>
        <w:br/>
        <w:t>кісінетіп, ботасын боздатып, қоңырауын сылдырлатып</w:t>
        <w:br/>
        <w:t>сән салтанатымен көктемнен жайлауға көшкен көш емес,</w:t>
        <w:br/>
        <w:t>еркеккіндіктілері қолына қару алып соңынан өкшелей</w:t>
        <w:br/>
        <w:t>қуған жауының бетін қайтарып отыруға тура келген</w:t>
        <w:br/>
        <w:t>ата-бабалардың өткендегі ерлік жолын ХХ ғасырда</w:t>
        <w:br/>
        <w:t>қайталаған халықаралық көш. Мысалға Манас-Сауаннан</w:t>
        <w:br/>
        <w:t>шығып, Қаратау-Кәкілікті басып әйгілі Такламакан шөлін</w:t>
        <w:br/>
        <w:t>кесіп өткен Қалибек Хакім ауылының көшін алайық.</w:t>
        <w:br/>
        <w:t>Такламакан аумағы 300 мың шақырым, ұзындығы</w:t>
        <w:br/>
        <w:t>1000 шақырымға созылып жатқан әлемдегі ірі құмды</w:t>
        <w:br/>
        <w:t>шөлдердің бірі. Бұл сусыздықтан талай керуен күйреген</w:t>
        <w:br/>
        <w:t>өлке, Шыңғыс хан 1209, 1226 жылдары бұрынғы Си</w:t>
        <w:br/>
        <w:t>Ся жұртын шабу алдында Такламаканнан өту үшін</w:t>
        <w:br/>
        <w:t>алдын-ала үлкен дайындық жасатқаны тарихтан белгілі.</w:t>
        <w:br/>
        <w:t>Ал 1951 жылғы қазақ көші соңынан қуған, алдынан</w:t>
        <w:br/>
        <w:t>45</w:t>
        <w:br/>
        <w:t>тәуелсіз елде өмір сүру бақытын жазғаны болмаса, біздің</w:t>
        <w:br/>
        <w:t>бүгінгі жеңісіміз Алаш ардақтыларының жеңісі.</w:t>
        <w:br/>
        <w:t>1950 жылғы көшті бастаған әке, аталардың бір үлкен</w:t>
        <w:br/>
        <w:t>ерлігі табаны мен от кешіп жүріп ұрпағын ата шаңырақтың</w:t>
        <w:br/>
        <w:t>бір отауы Түркия жеріне жеткізуі. Бүгіндер сол қилы</w:t>
        <w:br/>
        <w:t>көшпен Түркия жеріне жеткен ұрпақтың ішінен Халифа</w:t>
        <w:br/>
        <w:t>Алтай, Хасан Оралтай, Дәлелхан Жаналтай, Мұстафа</w:t>
        <w:br/>
        <w:t>Өзтүрік, Мұртаза Бұлұтай қатарлы белгілі азаматтар өсіп</w:t>
        <w:br/>
        <w:t>шықты. Олар бүгінгі ел боламын деген қазақтың рухына</w:t>
        <w:br/>
        <w:t>-- рух, біліміне -- білім, жігеріне -- жігер қосып отыр.</w:t>
        <w:br/>
        <w:t>Солардың бірі - Хасан Оралтай, бүгін міне, ортамызда</w:t>
        <w:br/>
        <w:t>отыр.</w:t>
        <w:br/>
        <w:t>Мен Хасекеңнің өткен өмірі, атқарған қызметі,</w:t>
        <w:br/>
        <w:t>адамгершілігі, қазағына деген пәк жүрегін оның</w:t>
        <w:br/>
        <w:t>“Елімай-лап өткен өмір” деп аталатын естелік еңбегі</w:t>
        <w:br/>
        <w:t>арқылы таныспын. Бұл казақ тарихы үшін деректемелік,</w:t>
        <w:br/>
        <w:t>информациялық мағлұматы зор, аса құнды еңбек. Еңбекті</w:t>
        <w:br/>
        <w:t>сынай қарайтын адамдарды да кездестірдім. Алғаш</w:t>
        <w:br/>
        <w:t>оқығанда менің де “әттеген-ай” деп қалған тұстарым</w:t>
        <w:br/>
        <w:t>болғаны рас. Бірақ автордың басынан кешірген өмірі,</w:t>
        <w:br/>
        <w:t>батыстық информациялар арқылы қазақтың қайғы-</w:t>
        <w:br/>
        <w:t>қасіретін бізден әлде қайда бұрын түсініп ішқұса болып</w:t>
        <w:br/>
        <w:t>жүрген азамат коммунистік идеология, Кеңестік тәлім-</w:t>
        <w:br/>
        <w:t>тәрбиенің құрсауынан арыла қоймаған Қазақстанға,</w:t>
      </w:r>
    </w:p>
    <w:p>
      <w:r>
        <w:t>қазағының ортасына келгенде іштегі шерін бұлайша</w:t>
        <w:br/>
        <w:t>тарқатпаса қалай тарқатпақ деп ойлап барлығына да</w:t>
        <w:br/>
        <w:t>кешірімділікпен қарайтын болдым. Автор өз еңбегінде</w:t>
        <w:br/>
        <w:t>жеке адамдар жайлы айтқан кейбір пікірлерін азаматтың</w:t>
        <w:br/>
        <w:t>назы деп түсінген жөн сияқты. Өйткені, Хасан Оралтай</w:t>
        <w:br/>
        <w:t>басынан кешірген өмірі, қазағына еткен еңбегі, төккен</w:t>
        <w:br/>
        <w:t>теріне қарағанда қазағына еркелеуге лайық азамат.</w:t>
        <w:br/>
        <w:t>Автордың еңбегіндегі көптеген құнды дүниелердің</w:t>
        <w:br/>
        <w:t>ішінен “Туған жермен қоштасқан” және араға 35 жыл</w:t>
        <w:br/>
        <w:t>салып қайта оралу” сәтін көрсеткен тұстары аса сәтті де</w:t>
        <w:br/>
        <w:t>47</w:t>
        <w:br/>
        <w:t>мен Алматыға арыз-хаттар жөнелтіп, Совет өкіметін</w:t>
        <w:br/>
        <w:t>алдағы көш жайында құлақдар етті де, 1962-жылдың</w:t>
        <w:br/>
        <w:t>көктемінде атажұрт -- Қазақстанға қарай тартып берді.</w:t>
        <w:br/>
        <w:t>Бас-аяғы 20 күнде (оныншы сәуірден -- бірінші мамырға</w:t>
        <w:br/>
        <w:t>дейін) 200 мыңдай адамның шекарадан іркілмей босып</w:t>
        <w:br/>
        <w:t>өте шыққанын, сол кештің бұйдасын ұстап келген біздер,</w:t>
        <w:br/>
        <w:t>бұл күнде мақтанышпен еске аламыз.</w:t>
        <w:br/>
        <w:t>Жалпы, қазақтың көші мен азаттық, еркіндік деген</w:t>
        <w:br/>
        <w:t>ұғымдар бір-біріне өте жақын. Қазақ жай көшпейді,</w:t>
        <w:br/>
        <w:t>жаңа қоныс іздеп, азаттық аңсап көшеді. Қазақ көші</w:t>
        <w:br/>
        <w:t>әлі тоқтаған жоқ. Қытайдан, Ресейден, Өзбекстаннан,</w:t>
        <w:br/>
        <w:t>Моңғолиядан андыздаған көш тоқтаусыз ағылуда. Мен</w:t>
        <w:br/>
        <w:t>бұл күнде атажұртқа бет алған оралмандардың көшінен</w:t>
        <w:br/>
        <w:t>де азаттық аңсаған баяғы Қалибек көшінің жалғасын</w:t>
        <w:br/>
        <w:t>көргендей боламын.</w:t>
        <w:br/>
        <w:t>Қабдеш ЖҰМАДІЛОВ,</w:t>
        <w:br/>
        <w:t>Халық жазушысы.</w:t>
        <w:br/>
        <w:t>ЖаЗақтин талық қафарманға-</w:t>
        <w:br/>
        <w:t>Әлібек Хакім</w:t>
        <w:br/>
        <w:t>1997 жылы қарашаның 16-сы күні Әлібек Хакімнің</w:t>
        <w:br/>
        <w:t>қайтыс болғанына 12 жыл толуын Салихлы (Маниса</w:t>
        <w:br/>
        <w:t>уәлаяты) қаласының «Құртулуш» («Азаттық») орамында</w:t>
        <w:br/>
        <w:t>аруағына бата оқып, атап өттік. Тәңірі жарылқасын!</w:t>
        <w:br/>
        <w:t>«Құртулушқа» орналасқаннан дәл он төрт жыл</w:t>
        <w:br/>
        <w:t>өткеннен кейін, яғни 1968 жылы Әлібек Хакіммен 23 күн</w:t>
        <w:br/>
        <w:t>бірге болдық. «Салихлыға Түркістан эмигранттарының</w:t>
        <w:br/>
        <w:t>орналасуы» атты зерттеуімді аяқтауыма оның достық</w:t>
        <w:br/>
        <w:t>ақыл-кеңесі мол болды.</w:t>
        <w:br/>
        <w:t>«Қытайдың коммунистендіру және империалистік</w:t>
        <w:br/>
        <w:t>саясатының кесірінен Шығыс Түркістанда,</w:t>
        <w:br/>
        <w:t>қытайлықтардың сөзімен айтқанда «Шыңжанда», 50</w:t>
        <w:br/>
        <w:t>мың адамнан тұратын қазақ түріктерінің үлкен бір тобы</w:t>
        <w:br/>
        <w:t>59</w:t>
        <w:br/>
        <w:t>«Азат», «Қазақ елі», «Қазақ», «Түркістан» газеттерінде</w:t>
        <w:br/>
        <w:t>жарияланып тұрды, тіпті «Азаттық» радиосында арнаулы</w:t>
        <w:br/>
        <w:t>бағдарламалар да берілді. Бүгіндері оны Қазақстанның</w:t>
        <w:br/>
        <w:t>барлық тарихшылары, аға буын жақсы біледі. Менің</w:t>
      </w:r>
    </w:p>
    <w:p>
      <w:r>
        <w:t>өзім «жоғарыдағылардың» хабарынан Қалибек Хакімнің</w:t>
        <w:br/>
        <w:t>тарихын бір адамдай білемін.</w:t>
        <w:br/>
        <w:t>- Зардыхан ата, бүгіндері саяси қайраткердің</w:t>
        <w:br/>
        <w:t>мерейтойына байланысты Қазақстанда ауқымды іс-</w:t>
        <w:br/>
        <w:t>шаралар ұйымдастырылып жатыр: БАҚ-та оның өмірі</w:t>
        <w:br/>
        <w:t>мен қызметіне арналған сұхбаттар алынып, мерекелі</w:t>
        <w:br/>
        <w:t>концерттер берілмекші. Сіз мұны жеткілікті деп ойлайсыз</w:t>
        <w:br/>
        <w:t>ба?</w:t>
        <w:br/>
        <w:t>- Әрине, біздің тарихи жерлерімізді қорғап қалуға</w:t>
        <w:br/>
        <w:t>атсалысқан қайраткерлердің еңбегін елге паш ету - біздің</w:t>
        <w:br/>
        <w:t>борышымыз. Қалибек Хакім Райымбекұлына қатысты</w:t>
        <w:br/>
        <w:t>осындай жұмыстың басталғанына қуаныштымын. Міне,</w:t>
        <w:br/>
        <w:t>жақында алтыншы қараша күні, Алматыда азаттық үшін</w:t>
        <w:br/>
        <w:t>күрескен Қалибек Хакімге арналған ғылыми конференция</w:t>
        <w:br/>
        <w:t>өтеді. Онда мен қазақтардың Алтайдан шығып, аттың</w:t>
        <w:br/>
        <w:t>жалы, түйенің қомында Тибет пен Гималайдан асып,</w:t>
        <w:br/>
        <w:t>Анадолыға барғаны туралы баяндама жасаймын. Бұл оқиға</w:t>
        <w:br/>
        <w:t>-тарихтағы сирек жағдай, сирек саясиэкзотика. Оғандейін</w:t>
        <w:br/>
        <w:t>сол көштің мәні-жайына үңіліп, тереңірек зерттеу жүргізу</w:t>
        <w:br/>
        <w:t>керек. Егер көш туралы айтылған оқиғалар мен аңыздар</w:t>
        <w:br/>
        <w:t>қазіргі қазақ әдебиетінен орыналса, үмітіміздің ақталғаны.</w:t>
        <w:br/>
        <w:t>Әлемде «казақ» феномені бөліп алғысыз біртұтас. Кім</w:t>
        <w:br/>
        <w:t>өз Отанында қалды, кім тағдырдың тәлкегімен жат елде</w:t>
        <w:br/>
        <w:t>өмір сүрді, оларды бөлуге еш болмайды. Бізге мәдениет,</w:t>
        <w:br/>
        <w:t>тарих, әдет-ғұрыптар мен салт-дәстүрлердің бәрі ортақ.</w:t>
        <w:br/>
        <w:t>Қалибекті көрген-білген адамдардың баршасы оны жақсы</w:t>
        <w:br/>
        <w:t>да әділетті, үлкен қайраткер деп санайды. Мен қазақ</w:t>
        <w:br/>
        <w:t>ұрпақтары оны келешекте де еске алып, құрметтейді деп</w:t>
        <w:br/>
        <w:t>сенемін. Әрине, ол үшін бүгіннен бастап күш-қайрат</w:t>
        <w:br/>
        <w:t>жұмсауымыз қажет.</w:t>
        <w:br/>
        <w:t>53</w:t>
        <w:br/>
        <w:t>1949 жылы Отандарын тастап кетуді ұйғарды. 1951 жылы</w:t>
        <w:br/>
        <w:t>олар 3 мың мильдік қашықтықты басып өтіп, Үндістан</w:t>
        <w:br/>
        <w:t>шекарасына келіп жетті. Годфри Лаис бұл тарихи сапарды</w:t>
        <w:br/>
        <w:t>Мұса (пайғамбар) мен оның халқының өмір салтына</w:t>
        <w:br/>
        <w:t>теңеді. Бұл азаттықты аңсап, қашып шығу сапарын 350</w:t>
        <w:br/>
        <w:t>кісілік топ ақыры 1954 жылы шілденің 29-ында Тұзла</w:t>
        <w:br/>
        <w:t>лагерінде аяқтаған болатын.</w:t>
        <w:br/>
        <w:t>Ұйғыр, қазақ, қырғыз, тәжік және өзбек халықтары</w:t>
        <w:br/>
        <w:t>өмір сүретін «Шыңжаң» аталатын Шығыс Түркістан</w:t>
        <w:br/>
        <w:t>жерінде Әлібек Хакім қазақ түріктерінің батыры ретінде</w:t>
        <w:br/>
        <w:t>тарих сахнасына шыққан еді. «Құртулуш» орамындағы</w:t>
        <w:br/>
        <w:t>кездескендегі әңгімесінде ол маған былай деген болатын:</w:t>
        <w:br/>
        <w:t>«Бұл сапар оқыған азаматтарымыздың ақылына қонбады,</w:t>
        <w:br/>
        <w:t>бұған халқымыз яки ішіміздегі батылдарымыз ауыр</w:t>
        <w:br/>
        <w:t>жоғалтуларды бастан кешіргендеріміз осындай ұйғарым</w:t>
        <w:br/>
        <w:t>жасадық.» Осы тұрғыдан алып қарағанда, бұл қазақ көші</w:t>
        <w:br/>
        <w:t>- халықтық қозғалыс болып табылады. Оған жетекшілік</w:t>
        <w:br/>
        <w:t>еткен, жол бастаушысы болған - халық арасынан шыққан</w:t>
        <w:br/>
        <w:t>сезімі асқақ, иманы берік Әлібек Хәкім мен оның</w:t>
        <w:br/>
        <w:t>орынбасары Хамза Ұшар еді.</w:t>
        <w:br/>
        <w:t>1876 жылы басталған басқыншылықтың нәтижесінде</w:t>
        <w:br/>
        <w:t>«Жаңа жер» мағынасындағы «Шыңжаң» атымен Қытайға</w:t>
        <w:br/>
        <w:t>бағындырылған Шіығыс Түркістанда Әлихан төренің</w:t>
        <w:br/>
        <w:t>баскаруымен 1944 жылы көтеріліс болды. Әлихан төре де</w:t>
      </w:r>
    </w:p>
    <w:p>
      <w:r>
        <w:t>Зия Гөкалп пікірлерін еске түсіретін мына ұранды ту етіп</w:t>
        <w:br/>
        <w:t>алып еді: «Ұлтымыз - түрік, дініміз - Ісләм, Отанымыз</w:t>
        <w:br/>
        <w:t>-- Түркістан». Осылайша Әлихан төре арқылы үш қасиетті</w:t>
        <w:br/>
        <w:t>ұғым: «Ұлт, дін және Отан» берік қалыптасқан еді. Әлібек</w:t>
        <w:br/>
        <w:t>Хәкім де осыған ұқсас түсінікті өмірлік қағида ретінде</w:t>
        <w:br/>
        <w:t>аузынан тастамайтын «Қазақ ұлты, Ісләм діні және Қазақ</w:t>
        <w:br/>
        <w:t>отаны». )</w:t>
        <w:br/>
        <w:t>1968жылықыркүйектің4-інде«Құртулуш»орамындағы</w:t>
        <w:br/>
        <w:t>кездесуіміз біздің тек қиялымыздан ғана орын алған</w:t>
        <w:br/>
        <w:t>«Тұранға» деген сағыныштың шындыққа айналуымен</w:t>
        <w:br/>
        <w:t>қатар, 1071 жылдан кейін Орта Азиядан Анадолыға дейін</w:t>
        <w:br/>
        <w:t>60</w:t>
        <w:br/>
        <w:t>жасау оңай шаруа емес еді. Неміс фашистерін жеңіп, айы</w:t>
        <w:br/>
        <w:t>оңынан туып тұрған Кеңестер одағы, жаңа ғана жеңіске</w:t>
        <w:br/>
        <w:t>жеткен Қызыл Қытайдың күш қуатына сүйеніп жоғарыда</w:t>
        <w:br/>
        <w:t>аталған бірінші бағытты таңдау кезінде әрине төте жол</w:t>
        <w:br/>
        <w:t>болатын. Ал екінші жол нағыз тыңнан шалғы салған, аса</w:t>
        <w:br/>
        <w:t>қиыр, нағыз “Тар жол тайғақ кешу” еді. Ол кезде алып</w:t>
        <w:br/>
        <w:t>Ресей, қаптаған Қытайға қарсы тұру деген “Аспанға</w:t>
        <w:br/>
        <w:t>шабуыл жасағанмен” бірдей ерлік, бірақ орындалмайтын</w:t>
        <w:br/>
        <w:t>арман болатын. Күрескерлер бұлай боларын біле тұра</w:t>
        <w:br/>
        <w:t>алға қойған мақсат, алған сертінен қайтпады. Оспан</w:t>
        <w:br/>
        <w:t>батыр, Нұрғожа, Аббас батыр, Қалибек Хакім, Жанымхан</w:t>
        <w:br/>
        <w:t>қажы бастаған қазақ қолы ұлт жауларымен талай мәрте</w:t>
        <w:br/>
        <w:t>айқасты. Қайсы бірі күрес жолында шейіт болды. Ақыры</w:t>
        <w:br/>
        <w:t>көтеріліс жеңіліске ұшырады. Бірақ олардың бұл жолғы</w:t>
        <w:br/>
        <w:t>жеңілісі саяси мазмұны, келешекке қалдырған сабағы</w:t>
        <w:br/>
        <w:t>тұрғысынан жеңіспен пара-пар еді. Атажұртында өздеріне</w:t>
        <w:br/>
        <w:t>орын қалмағанын сезген олар ендігі жерде ұрпағының</w:t>
        <w:br/>
        <w:t>қамы үшін шарасыздықтан ел-жерінен босып кетуге</w:t>
        <w:br/>
        <w:t>мәжбүр болды. Бірақ ол кезде қазақ ауылдары батысы</w:t>
        <w:br/>
        <w:t>Ресей, Шығыс, Оңтүстік Шығысы Қызыл Қытай, Батыс</w:t>
        <w:br/>
        <w:t>солтүстігі Кеңес одағының ықпалындағы Монғол елінің</w:t>
        <w:br/>
        <w:t>құрсауында тұрғандықтан “Ұшарға қанат, қара жерде</w:t>
        <w:br/>
        <w:t>қалқан жоқ” күйде еді. Бұл құрсаудан ел-жұрт, ауыл-</w:t>
        <w:br/>
        <w:t>аймағын аман алытт шығу деген ердің ерінің қолынан ғана</w:t>
        <w:br/>
        <w:t>келетін, қара басын бәйгеге тіккен аса қауіпті де қатерлі</w:t>
        <w:br/>
        <w:t>жол болатын. Алда 1889 жылы Бөке батырдың Тибетке</w:t>
        <w:br/>
        <w:t>дейін көшкен ізі жатты. 1940 жылдары Елісхан, Зайып</w:t>
        <w:br/>
        <w:t>ауылдарының осы сүрлеу мен бірер қадам жасағаны бар.</w:t>
        <w:br/>
        <w:t>Тарихтың осы сабақтары да ескерілсе керек, 1951 жылы</w:t>
        <w:br/>
        <w:t>Қалибек Хакім, Жанымхан қажы, Сұлтаншәріп ел жұртын</w:t>
        <w:br/>
        <w:t>бастап атқа қонып жоғарыдағы сүрлеумен солтүстікке</w:t>
        <w:br/>
        <w:t>бет бұрды. Бұл туралы осы көшті көзімен көрген Халифа</w:t>
        <w:br/>
        <w:t>Алтай, Хасан Оралтай, Дәлелхан Жаналтай және басқадай</w:t>
        <w:br/>
        <w:t>авторлар жазды. Мен оларды қайталамай, осы көштердің</w:t>
        <w:br/>
        <w:t>44</w:t>
        <w:br/>
        <w:t>нәтижесінде «Құртулуш» қазақтары үшін егіншілік пен</w:t>
        <w:br/>
        <w:t>мал шаруашылығы саласы бірте-бірте өз мәнін жоғалта</w:t>
        <w:br/>
        <w:t>бастады. Есесіне ата-баба мұрасы терішілік қайтадан</w:t>
        <w:br/>
        <w:t>жанданып, ал, егіншілік пен мал шаруашылығы Шығыс</w:t>
        <w:br/>
        <w:t>Түркістанның жусан Иісі аңқыған биік тау етектерінде</w:t>
      </w:r>
    </w:p>
    <w:p>
      <w:r>
        <w:t>ғана шағын ауқымда қалып қоюы мүмкін еді.</w:t>
        <w:br/>
        <w:t>Солай болды да. 1963-1966 жылдары ұйымдастырылған</w:t>
        <w:br/>
        <w:t>екі кооператив мүшелерінің жалпы саны 168-ге жетті. Тек</w:t>
        <w:br/>
        <w:t>осы терішілік кәсібінің төңірегіне топтасқан қазақтар</w:t>
        <w:br/>
        <w:t>қысқа мерзім ішінде үлкен бірлестікке қол жеткізіп,</w:t>
        <w:br/>
        <w:t>Маниса, Ізмір, Айдынға қарай қанат жая бастады.</w:t>
        <w:br/>
        <w:t>Бұл процесс Әлібек Хакімге онша ұнай қоймады. Ол</w:t>
        <w:br/>
        <w:t>ежелгі ата-баба дәстүрін сақтап қалғысы келді. Алайда</w:t>
        <w:br/>
        <w:t>өмір талабы, заман талабы қазақтарды өндіріске жетеледі.</w:t>
        <w:br/>
        <w:t>Қазақтар енді жайлаулардан қалаларға, теңіз бойына</w:t>
        <w:br/>
        <w:t>қарай бет алған. Әлібек Хакімнің құдасы, әрі адал досы</w:t>
        <w:br/>
        <w:t>Хамза Ұшармен де мен сол тұста танысқанмын. Ол</w:t>
        <w:br/>
        <w:t>маған: «Ағатайым, енді бұрынғы тұрмысты жалғастыра</w:t>
        <w:br/>
        <w:t>алмаймыз. Балық теңізде өседі, үлкейеді. Біз де енді</w:t>
        <w:br/>
        <w:t>солар сияқты қимылдауымыз керек», - дейтін. Ал, 1972</w:t>
        <w:br/>
        <w:t>жылы Әрзүрүмдегі Ататүрік атындағы университетте</w:t>
        <w:br/>
        <w:t>жолыққанымызда ол маған қымыз бөтелкесін, тері</w:t>
        <w:br/>
        <w:t>жекет(куртка), бөрік, қолғап үлгілерін көрсетіп, түрлі</w:t>
        <w:br/>
        <w:t>ұсыныстарын айтқан еді. Сөйтіп, ол қазақтарға үлкен</w:t>
        <w:br/>
        <w:t>қалалардан осындай жаңалықтар жеткізіп, оларға жаңа</w:t>
        <w:br/>
        <w:t>бағыт, рух беруге тырысты. Ал, Әлібек Хакім болса,</w:t>
        <w:br/>
        <w:t>маған бір қолында - аса таяғы, бір қолында - Құраны</w:t>
        <w:br/>
        <w:t>бар мәңгілікті бейнелейтін жарылқаушыдай көрінетін.</w:t>
        <w:br/>
        <w:t>Бірде маған: «Ізмірге жаяу барғым келеді, отыра беруден</w:t>
        <w:br/>
        <w:t>жалықтым», - деді. Бүкіл өмірі іс-әрекетпен өткен адамның</w:t>
        <w:br/>
        <w:t>бір жерде қозғалмай отырып қалуы қиын еді, әрине...</w:t>
        <w:br/>
        <w:t>Мен 1997 жылы қарашаның 16-сында «Құртулуш»</w:t>
        <w:br/>
        <w:t>орамының зиратында әлдеқашан тарих еншісіне айналған</w:t>
        <w:br/>
        <w:t>Әлібек Хакім басына зиярат етіп жүргенмін. Отыз жыл</w:t>
        <w:br/>
        <w:t>62</w:t>
        <w:br/>
        <w:t>- Зардыхан ата, қызықты әңгімеңіз үшін сізге рахмет</w:t>
        <w:br/>
        <w:t>айтамын. Мұқалмас денсаулық, өзіңіз істеп жүрген салада</w:t>
        <w:br/>
        <w:t>табыстар мен жаңалықтар ашуды тілеймін.</w:t>
        <w:br/>
        <w:t>Зардыхан ҚИНАЯТҰЛЫ,</w:t>
        <w:br/>
        <w:t>Тарих ғылымының докторы, профессор.</w:t>
        <w:br/>
        <w:t>Әңгімелескен Гүлмира ӘБДІРАХМАНОВА</w:t>
        <w:br/>
        <w:t>Республика. кз // М243(266) - 4 қараша, - 2008.</w:t>
        <w:br/>
        <w:t>Орыс тілінен аударған Көпбосын ПАНЗАБЕК.</w:t>
        <w:br/>
        <w:t>саттар аусағат ҡөш</w:t>
        <w:br/>
        <w:t>(Шынжаңдағы ұлт-азаттық күресінің даңқты</w:t>
        <w:br/>
        <w:t>қаһарманы Қалибек Хакімнің туғанына 100 жыл)</w:t>
        <w:br/>
        <w:t>Әбден жүгіне жетіп арықтаған көтерем малдың да</w:t>
        <w:br/>
        <w:t>жілігінде болар-болмас жылтыраған май болады екен.</w:t>
        <w:br/>
        <w:t>Сол май сарқылып, түгелдей қаракемікке айналған кезде</w:t>
        <w:br/>
        <w:t>жаңағы көтерем орнынан тұра алмай қалады. Қарап</w:t>
        <w:br/>
        <w:t>отырсаңыз, жеке адам мен тұтас бір халық та осыған ұқсас</w:t>
        <w:br/>
        <w:t>бір хал бар. Өзгеге бодан болып, құлдық қамытын киіп</w:t>
        <w:br/>
        <w:t>жүрген ұлттың да жүрегінде бостандыққа деген бір сәуле</w:t>
        <w:br/>
        <w:t>әшпейді. Қашан қара тұяқтан хал кеткенше азаттыққа</w:t>
        <w:br/>
        <w:t>ұмтылады. Сол үміт шырағы әшкен күні жаңағы ұлт та ел</w:t>
        <w:br/>
        <w:t>болудан қалады.</w:t>
      </w:r>
    </w:p>
    <w:p>
      <w:r>
        <w:t>Бір ғажабы, бас еркінен айырылған қазақ ұлты соңғы</w:t>
        <w:br/>
        <w:t>екі ғасырда, қай елдің босағасында жүрсе де, азаттық</w:t>
        <w:br/>
        <w:t>идеясынан ажыраған жоқ. Құлдық қамытын жұлып</w:t>
        <w:br/>
        <w:t>тастауға уақ-уақ ұмтылып отырды. Он тоғызыншы ғасыр</w:t>
        <w:br/>
        <w:t>басында қазақ әлі асау болатын. Мойынға түскен Ақ патша</w:t>
        <w:br/>
        <w:t>бұғалығына көнбей, Кенесары болып бұлқынды. Хан Кене</w:t>
        <w:br/>
        <w:t>Ресей империясымен он жыл соғысып, күші басым жау</w:t>
        <w:br/>
        <w:t>мен іштен шыққан сатқындарға төтеп бере алмай, ақыры</w:t>
        <w:br/>
        <w:t>өз басын құрбандыққа шалды.</w:t>
        <w:br/>
        <w:t>Сонан кейінгі бір бұлқыныс 1916 жылы бұрқ ете түсті.</w:t>
        <w:br/>
        <w:t>Қазақ жеріне әбден орнығып алған Ақ патша бұл жолы</w:t>
        <w:br/>
        <w:t>54</w:t>
        <w:br/>
        <w:t>журналдардан өз Отанындағы ұлттық идеяға қозғау</w:t>
        <w:br/>
        <w:t>салатыноқиғаларды үнемібақылап, біліпотырды. Қалибек</w:t>
        <w:br/>
        <w:t>Хакімнің Түркиядағы үйі еш уақытта қонақтан бос болған</w:t>
        <w:br/>
        <w:t>емес. Бұл үйде оның тәуелсіздік, адам құқықтарын қорғау</w:t>
        <w:br/>
        <w:t>мен азаттық идеясына қолдау білдіретін түріктер мен</w:t>
        <w:br/>
        <w:t>қазақтар жиналатын.</w:t>
        <w:br/>
        <w:t>Қалибек Хакім дінге сенетін адам болған. Меккеге 7</w:t>
        <w:br/>
        <w:t>рет қажылыққа барған.</w:t>
        <w:br/>
        <w:t>1970 жылдан бастап, Түркия мен Германияда әр түрлі</w:t>
        <w:br/>
        <w:t>газеттер, журналдар мен кітаптарда Қалибек Хакім</w:t>
        <w:br/>
        <w:t>ұйымдастырған ұлы көш туралы, оның өмірі мен қызметі</w:t>
        <w:br/>
        <w:t>туралы мақалалар, әңгімелер мен повестер жариялана</w:t>
        <w:br/>
        <w:t>бастады. Ол жөнінде ағылшын, швед, неміс, американ</w:t>
        <w:br/>
        <w:t>авторлары сан рет жазды. Батырдың ерліктерін жұртқа</w:t>
        <w:br/>
        <w:t>паш ету үшін оның ұлдары Хасан Оралтай мен Біләл</w:t>
        <w:br/>
        <w:t>Хакім көп күш жұмсады.</w:t>
        <w:br/>
        <w:t>Қалибек Хакім 1985 жылдың 16-қарашасында өмірден</w:t>
        <w:br/>
        <w:t>өтті, өзі тұрған түрік қаласы Салихлыда жерленді.</w:t>
        <w:br/>
        <w:t>Ұрпақтары қазір Түркияда, Қытайда, Германияда</w:t>
        <w:br/>
        <w:t>және Қазақстанда өмір сүріп жатыр. Қазақ пен түрік</w:t>
        <w:br/>
        <w:t>жамағаттары Қалибек Хакімді Шығыс Түркістанның</w:t>
        <w:br/>
        <w:t>азаттығы мен тәуелсіздігі үшін күреске үлкен үлес қосқан</w:t>
        <w:br/>
        <w:t>ұлт-азаттық қозғалысының ірі басшыларының бірі деп</w:t>
        <w:br/>
        <w:t>таниды.</w:t>
        <w:br/>
        <w:t>- Сонда да болса, Қазақстан оны қашан мойындады?</w:t>
        <w:br/>
        <w:t>- Тек Қалибек Хакім емес, Отаны үшін арпалысқан</w:t>
        <w:br/>
        <w:t>көптеген қазақтардың Қазақстан тарихында із қалдыру</w:t>
        <w:br/>
        <w:t>өте күрделі болды. Қазақстанда коммунизм идеясы</w:t>
        <w:br/>
        <w:t>салтанат құрып тұрғанда ол туралы «Қытайдан қашқан</w:t>
        <w:br/>
        <w:t>пантюркист» деген қанқу сөз етек жайды. «Пантюркист»</w:t>
        <w:br/>
        <w:t>деген таңба басылған Мұстафа Шоқайдың да қалай азап</w:t>
        <w:br/>
        <w:t>шеккені бүкіл әлемге белгілі ғой. Ол туралы Фадли Әли,</w:t>
        <w:br/>
        <w:t>Батырхан Дәрімбет, Нығмет Мыңжандар аз жазған жоқ.</w:t>
        <w:br/>
        <w:t>Сондай-ақ батырдың өміріне арналған материалдар</w:t>
        <w:br/>
        <w:t>52</w:t>
        <w:br/>
        <w:t>ерген жасағы да мол болатын. Ол Алтайдан амалсыз</w:t>
      </w:r>
    </w:p>
    <w:p>
      <w:r>
        <w:t>ығысып, Баркөл, Құмыл өңіріне өтіп, біріккен Қытай,</w:t>
        <w:br/>
        <w:t>Моңғол, «Үш аймақ» әскерімен үш жылдай соғысты.</w:t>
        <w:br/>
        <w:t>Ал, Қалибек Хакім Ерентау өңірінен қоныс таппай,</w:t>
        <w:br/>
        <w:t>Қашқариядағы Такламакан шөліне өтіп кетті.</w:t>
        <w:br/>
        <w:t>Көтерілісшілер қанша жанкешті жауынгер болғанымен,</w:t>
        <w:br/>
        <w:t>үш жақты: Совет, Қытай, Моңғол қысымына төтеп бере</w:t>
        <w:br/>
        <w:t>алмай, күші басым жаудан жеңілді, әрине. Оспан батыр</w:t>
        <w:br/>
        <w:t>Гансу шекарасында қоршауда қалып, ерлікпен қаза тапты.</w:t>
        <w:br/>
        <w:t>Ал, Қалибек Хакім қуғыншы әскермен соғыса жүріп,</w:t>
        <w:br/>
        <w:t>Гималай арқылы Үнді жеріне бет түзеді. Ойға оралатын</w:t>
        <w:br/>
        <w:t>бір сұрақ: осы батырлар аз күшпен қаптаған қалың жауға</w:t>
        <w:br/>
        <w:t>төтеп бере алмасын білмеді деп ойлайсыз ба? Білгенде</w:t>
        <w:br/>
        <w:t>қандай! Ендеше, олар өздерінің жеңілетінін біле тұра неге</w:t>
        <w:br/>
        <w:t>берілмеді? Біздіңше, бар гәп осында жатыр. Көзсіз ерлік,</w:t>
        <w:br/>
        <w:t>«ерлердің ессіздігі» деп осыны айтады. Адамды жойып</w:t>
        <w:br/>
        <w:t>жіберуге болар, бірақ оны жеңу мүмкін емес. Нағыз ерлер</w:t>
        <w:br/>
        <w:t>құрбан болуға бар, бірақ құл болып жүре алмайды. Оспан</w:t>
        <w:br/>
        <w:t>да, Қалибек те жауларына бағынбаған, жеңілмеген күйде</w:t>
        <w:br/>
        <w:t>өтті дүниеден. Өз ерліктерімен кейінгі ұрпаққа өшнес үлгі</w:t>
        <w:br/>
        <w:t>қалдырып кетті.</w:t>
        <w:br/>
        <w:t>Такламаканды көктей өтіп, енді Гималайға бет аларда,</w:t>
        <w:br/>
        <w:t>Қалибек Хакім қасына кісі қосып, он алты жасар ұлы</w:t>
        <w:br/>
        <w:t>Хасанды (бұл күнде иісі қазаққа мәлім Хасан Оралтайды)</w:t>
        <w:br/>
        <w:t>Оспанға жібереді: «Енді бізге бұл елде күн жоқ. Бізбен</w:t>
        <w:br/>
        <w:t>бірге жүріңіз, Үндістанға одан ары Түркияға көшейік»,</w:t>
        <w:br/>
        <w:t>- деп дұғай сәлем жолдайды. Оспан бірер күн ойланып,</w:t>
        <w:br/>
        <w:t>көшуден бас тартыпты. Өз басы тағдырдың бұйырғанын</w:t>
        <w:br/>
        <w:t>осында күтіп алатынын айтып, көшетін елгеақ жол тілеген.</w:t>
        <w:br/>
        <w:t>Көрдіңіз бе, осы арада ерлердің жолы екі айрылып тұр. Бір</w:t>
        <w:br/>
        <w:t>жол -- өлімді қасқайып қарсы алу, екіншісі -- алыстан</w:t>
        <w:br/>
        <w:t>бұлдырап көз тартқан азаттыққа ұмтылу. Екеуін дежазғыра</w:t>
        <w:br/>
        <w:t>алмайсың. Екеуі де -- қазақтың маңдайына жазылған</w:t>
        <w:br/>
        <w:t>57</w:t>
        <w:br/>
        <w:t>бағыт алған жаңа көштерді еске салып жатты. Әлібек</w:t>
        <w:br/>
        <w:t>Хәкім осы сапардың басты тұлғасы болғандықтан да оның</w:t>
        <w:br/>
        <w:t>әңгімесі тыңдауға тұрарлық еді.</w:t>
        <w:br/>
        <w:t>Шығыс Түркістан жерінде 1990 жылы Барын көтерілісі,</w:t>
        <w:br/>
        <w:t>1997 жылы Құлжа ұлттық қарсыласуы, Іледегі халық</w:t>
        <w:br/>
        <w:t>қимылдары болып өтті. Қытай империясындағы жер</w:t>
        <w:br/>
        <w:t>көлемі 2 миллион шаршы шақырымға жуықтайтын бұл</w:t>
        <w:br/>
        <w:t>өлкеде 7 миллион ұйғыр, 1 миллион қазақ пен 200 мың</w:t>
        <w:br/>
        <w:t>қырғыз, тәжік және өзбектерге қарсы бағытталған бала</w:t>
        <w:br/>
        <w:t>тууды бақылау, белгілі жерлерге, Үрімжі, Ақсу және Құшы</w:t>
        <w:br/>
        <w:t>сияқты стратегиялық мәні бар қалаларға қытайлықтарды</w:t>
        <w:br/>
        <w:t>көптеп қоныстандыру, кезінде Кеңес елі ашқан ресми</w:t>
        <w:br/>
        <w:t>мекемелерге қытайлық қызметкерлерді орналастыру, діни</w:t>
        <w:br/>
        <w:t>сенімдерді шектеу, ядролық сынақтар жүргізу сияқты</w:t>
        <w:br/>
        <w:t>адамшылыққа жатпайтын жиркенішті саясат өршіп кетті.</w:t>
        <w:br/>
        <w:t>.-1790 жылы Салық ата есімді бір түйешінің бүгінгі</w:t>
        <w:br/>
        <w:t>Салихлидің солтүстік-шығысындағы жат жерліктер</w:t>
        <w:br/>
        <w:t>зиратының басында кофехана, екі үй, жолаушылар</w:t>
        <w:br/>
        <w:t>аялдайтын қонақүй салдыруынан іргесі қаланған Салихли</w:t>
        <w:br/>
        <w:t>- бүгінгі заманауи қалаға айналған.</w:t>
        <w:br/>
        <w:t>Салық ата мейманханасы маңызды сауда жолының</w:t>
      </w:r>
    </w:p>
    <w:p>
      <w:r>
        <w:t>бойына салынғандықтан, қысқа мерзім ішінде сол өңірдің</w:t>
        <w:br/>
        <w:t>экономикалық тұрғыдан күшеюі мен әркендеуіне елеулі</w:t>
        <w:br/>
        <w:t>ықпал жасаған. Салық атаның қасында Қожабас ата мен</w:t>
        <w:br/>
        <w:t>Әли Қауалас есімді кісілер бар еді. 1954 жылы қазақ</w:t>
        <w:br/>
        <w:t>эмигранттарысалғанүйлердіңкөбейетүсуінен Салихлидің</w:t>
        <w:br/>
        <w:t>үш орамының бірі болып табылатын «Құртулуштың»</w:t>
        <w:br/>
        <w:t>халқы - Болгариядан келген эмигранттарын қоса алғанда</w:t>
        <w:br/>
        <w:t>400 шаңыраққа жеткен еді.</w:t>
        <w:br/>
        <w:t>Салихлының «Құртулуш» орамы Әлібек Хакім</w:t>
        <w:br/>
        <w:t>арқылы өзінің шынайы бет-бейнесін тапқан. «Ата» мен</w:t>
        <w:br/>
        <w:t>«бек» тәрізді екі үлкен оғыз есімінің бұлайша тоғысуы</w:t>
        <w:br/>
        <w:t>кездейсок емес-тін. Бұл ұлтымыздың көбеюі және дамуы</w:t>
        <w:br/>
        <w:t>үшін тарих сыйлаған мүмкіндік еді. Салихлыда 1963</w:t>
        <w:br/>
        <w:t>жылы басталған, негізінен, кооператившіліктің дамуы</w:t>
        <w:br/>
        <w:t>21</w:t>
        <w:br/>
        <w:t>Сауан - Үрімші - Құмыл - Тибет - Пәкістан ... - Түркия</w:t>
        <w:br/>
        <w:t>желісі бойынша бірге ауған, жапаны бірге тарта жүріп сан</w:t>
        <w:br/>
        <w:t>рет сырласқан саптастарынан сұраңыз. Сонда ғана талай</w:t>
        <w:br/>
        <w:t>жанның әр алуан сұрақтарына, әсіресе мен жолыққан</w:t>
        <w:br/>
        <w:t>жайын қазақтың жоғарыдағы бір сұрауына берілген дәл</w:t>
        <w:br/>
        <w:t>жауабына жақындайсыз.</w:t>
        <w:br/>
        <w:t>Сұлтан Рамазанұлы ЖАНБОЛАТ</w:t>
        <w:br/>
        <w:t>ДҚ Қауымдастығы Төралқасының мүшесі, ҚР мен ҚҰР</w:t>
        <w:br/>
        <w:t>Жазушылар одағының мүшесі, ШҰАР Телеуниверситетінің</w:t>
        <w:br/>
        <w:t>профессоры , «Үлес » сыйлығы мен «Достық» ордені иегері,</w:t>
        <w:br/>
        <w:t>ҚАР, Үрімші қаласы.</w:t>
        <w:br/>
        <w:t>Хасан Офалтоай иемесе</w:t>
        <w:br/>
        <w:t>«Жадғқ ұлтшалдығға» жақында</w:t>
        <w:br/>
        <w:t>«Бір күні Стоқгольмдағы қонақүйдің алдындатұрғанда,</w:t>
        <w:br/>
        <w:t>Қазақ ССР мәдениет министрі Еркінбек Жексенбеков:</w:t>
        <w:br/>
        <w:t>«Алексей!» деп біреуді дауыстап шақырды. Бір қазақ</w:t>
        <w:br/>
        <w:t>бозбала жүгіріп келді. Еркінбек онымен орысша сөйлесті.</w:t>
        <w:br/>
        <w:t>Мен ол кісіге:</w:t>
        <w:br/>
        <w:t>- Ағасы! Мен ұқпасын деп орысша сөйлестіңіз бе? Неге</w:t>
        <w:br/>
        <w:t>қазақша сөйлеспедіңіз? - дедім.</w:t>
        <w:br/>
        <w:t>- Жоқ!--деп күлді Еркінбек, содан кейін сал қынжылған</w:t>
        <w:br/>
        <w:t>сыңаймен, - Ол қазақша білмейді- деді.</w:t>
        <w:br/>
        <w:t>Бұл менің аты Алексей өзі бір ауыз қазақша білмейтін</w:t>
        <w:br/>
        <w:t>қазақты тұңғыш кездестіруім еді. Ол өкінішті жағдай</w:t>
        <w:br/>
        <w:t>мені өте қынжылтты. «Қайран қазақ! Расында да осылай</w:t>
        <w:br/>
        <w:t>орыстанып кетесің бе?!» - деп көзіме жас алдым. Бұл 1970</w:t>
        <w:br/>
        <w:t>жыл еді.»</w:t>
        <w:br/>
        <w:t>Бұл - Хасан Әрилтайдың «Елімай-лап өткен өмір»</w:t>
      </w:r>
    </w:p>
    <w:p>
      <w:r>
        <w:t>ғұмырнамалық кітабының «Қазақша білмейтін қазақты</w:t>
        <w:br/>
        <w:t>тұңғыш көруім» атты тарауынан үзінді. Осы тараудың</w:t>
        <w:br/>
        <w:t>өзінен-ақ екі түрлі қазақты көреміз. Бірі - таза, ұлттық</w:t>
        <w:br/>
        <w:t>70</w:t>
        <w:br/>
        <w:t>да, қолындағы соңғы бірер сауынына да, тіпті тігулі</w:t>
        <w:br/>
        <w:t>үй, жаюлы дастарханына да қарамай, тек ұрпағын ғана</w:t>
        <w:br/>
        <w:t>аман алып қалу үшін шетелді барып паналауға мәжбүр</w:t>
        <w:br/>
        <w:t>болды. Шекарадан жауып тұрған оқ астынан қырыла</w:t>
        <w:br/>
        <w:t>не жаралана жүріп әзер өтті. Азып-тозып барғасын,</w:t>
        <w:br/>
        <w:t>тіршілік үшін қаншама жапаға бас тікті. Қытайға бара</w:t>
        <w:br/>
        <w:t>салып жерлік елге жалданды, балаларын сатты, қайыр</w:t>
        <w:br/>
        <w:t>тіледі, әйтеуір бір бөлігі аман қалды. Бұл топтың ішінде</w:t>
        <w:br/>
        <w:t>сахара ғұламасы Шәкәрімнің ұлы Зият, Қалбан қажының</w:t>
        <w:br/>
        <w:t>ұрпағы Ғазез, Сұлтан мен Әнуарлар және Шерияздан</w:t>
        <w:br/>
        <w:t>Марсаков сияқты талай зиялы қауым уәкілдері де болды.</w:t>
        <w:br/>
        <w:t>Бұлар әкелген үрейлі ақпар жиырмадан енді асқан зерек</w:t>
        <w:br/>
        <w:t>Қалибекті, ресейлік отаршылдыққа кектендіріп қана</w:t>
        <w:br/>
        <w:t>қоймай, Сталиндік социализмнен де, ұлтқа апат әкелетін</w:t>
        <w:br/>
        <w:t>ағым ретінде, біржолата түңілдірді.</w:t>
        <w:br/>
        <w:t>Үшінші себеп:</w:t>
        <w:br/>
        <w:t>Кеңестер Одағында жүрілген 1937 жыл айналасындағы</w:t>
        <w:br/>
        <w:t>жаныштауларды, Әлихан Бөкейханов, Сәкен Сейфуллин</w:t>
        <w:br/>
        <w:t>сияқты қазақ көсемдерінің атылғанын естігенде, орда</w:t>
        <w:br/>
        <w:t>бұзар отыздағы Қалибек қана емес, Қытайдағы көзі</w:t>
        <w:br/>
        <w:t>қарақты қазақтардың бәрі де жағасын ұстап, нәлет оқыған</w:t>
        <w:br/>
        <w:t>болатын. Дәл осы тұста Қалибек тұрған әңірден жоғарыда</w:t>
        <w:br/>
        <w:t>аталған Зият, Ғазездер де ұсталып, не Үрімшіде, не</w:t>
        <w:br/>
        <w:t>Ресейдің бір жерінде атылды. Бүл Қалибекті, ресейлік</w:t>
        <w:br/>
        <w:t>отаршылдыққа әбден кектендіріп қана қоймай, орыстық</w:t>
        <w:br/>
        <w:t>социализмге де мейлінше өшіктірді.</w:t>
        <w:br/>
        <w:t>Төртінші себеп:</w:t>
        <w:br/>
        <w:t>1930 жылдары Шынжаңдағы ең жоғарғы билікті әскери</w:t>
        <w:br/>
        <w:t>өзгеріспен уысына алып, өлкені дара билеген Шың Шысай</w:t>
        <w:br/>
        <w:t>дейтін жауыз, аз жыл халықты да, Кеңестер Одағын да</w:t>
        <w:br/>
        <w:t>алдай тұрды да, таққа мықтап отырдым-ау дегеннен бастап</w:t>
        <w:br/>
        <w:t>қанішерлікке басты. Ол 1940 жылдан былай, Гоминдаңға</w:t>
        <w:br/>
        <w:t>жағу үшін, Кеңестер Одағы ұстап бер не өлтір дегендерге</w:t>
        <w:br/>
        <w:t>қоса, өзі өшіккен не күдіктенген талайды, соның ішінде</w:t>
        <w:br/>
        <w:t>67</w:t>
        <w:br/>
        <w:t>көптеген аз ұлт арыстарын да аямай қырды, атты, шапты,</w:t>
        <w:br/>
        <w:t>қамады, қинады, тірідей көмді, түрмеде шірітті... Мұндай</w:t>
        <w:br/>
        <w:t>озбырлықты көзімен көрген Қалибек Гоминдаң мен оның</w:t>
        <w:br/>
        <w:t>итаршысы Шың Шысайдан да үмітін үзді.</w:t>
        <w:br/>
        <w:t>Бесінші себеп:</w:t>
        <w:br/>
        <w:t>Осы тұста, Солтүстік Шынжаңдағы төзімі біткен қазақ</w:t>
        <w:br/>
        <w:t>сықылды аз ұлт халқы ішінен көтеріліс бұрқ етті. Іледен</w:t>
        <w:br/>
        <w:t>Әкбар мен Сейіт, Алтайдан Оспан қатарлы қазақ батыр-</w:t>
        <w:br/>
        <w:t>лары қару алып, Гоминдаңға қарсы шықты. Шәуешекте</w:t>
      </w:r>
    </w:p>
    <w:p>
      <w:r>
        <w:t>Дубек Шалғынбаев, Балқаш Бапин, Жағда Бабалық,</w:t>
        <w:br/>
        <w:t>Қалдыбайлар астыртын ұйым құрып қимылға кірісті.</w:t>
        <w:br/>
        <w:t>Көтеріліс шыққан өңірден алыстағы Сауан ауданында</w:t>
        <w:br/>
        <w:t>отырған Қалибек бұл ұлт-азаттық көтерілісіне зор үміт</w:t>
        <w:br/>
        <w:t>арта қарады және ыстық ықыласпен қолдау білдірді.</w:t>
        <w:br/>
        <w:t>Партизан жиып бас көтерді. Бірақ көп ұзамай, Құлжаны</w:t>
        <w:br/>
        <w:t>кіндік еткен Іле аймағындағы көтерілісшілерге «Кеңестік</w:t>
        <w:br/>
        <w:t>экспорттық көтерілісшілердің» кеп қосылғанын білді.</w:t>
        <w:br/>
        <w:t>Әкбар мен Сейіт қосынына Алматы жақта баулынған</w:t>
        <w:br/>
        <w:t>қарулы топтың келіп қосылғанын, тіпті Әкбар мен Сейіттің</w:t>
        <w:br/>
        <w:t>Құлжаны алар соғыста жеңіске таяғанда (естуімізше,</w:t>
        <w:br/>
        <w:t>артынан атылған) оққа ұшқанын да естіді. Құрыла қалған</w:t>
        <w:br/>
        <w:t>«Шығыс Түркістан» үкіметінің жоғарғы билігіне Кеңестік</w:t>
        <w:br/>
        <w:t>орыс әскерлері мен сол жақта баулынған жандардың отыра</w:t>
        <w:br/>
        <w:t>қалғанын да әбден білді. Сонымен өзі кезінде түңіліп</w:t>
        <w:br/>
        <w:t>болған Кеңестік тізімді орнатуға ұмтылған «Шығыс</w:t>
        <w:br/>
        <w:t>Түркістаншылардан» да күдерін үзуге мәжбүр болды.</w:t>
        <w:br/>
        <w:t>Алтыншы себен:</w:t>
        <w:br/>
        <w:t>Қалибектің Оспан батырдың қарулы шайқасының</w:t>
        <w:br/>
        <w:t>аяғы немен тынарына да көзі ерте жетті. Оспан «Шығыс</w:t>
        <w:br/>
        <w:t>Түркістаншыларға» бағынбағанымен, қолдаушы</w:t>
        <w:br/>
        <w:t>мемлекеті жоқ күйде еді. Оспанға дем бермек болған</w:t>
        <w:br/>
        <w:t>АҚШ-тың Шынжаңдағы консулы, дәрменсіз ғана емес,</w:t>
        <w:br/>
        <w:t>тұрлаусыз да болатын. Оспан мен оның арасында, әзара</w:t>
        <w:br/>
        <w:t>пайдалану ниеті болғанымен, ортақ мүдде жоқ болатын.</w:t>
        <w:br/>
        <w:t>68</w:t>
        <w:br/>
        <w:t>АУДАРМАШЫДАН:</w:t>
        <w:br/>
        <w:t>Бұл мақала Стамбулдағы Түрік әлемін зерттеу қорының ай сайын</w:t>
        <w:br/>
        <w:t>шығатын «Түрік әлемінің тарихы» жорналының 1998 жылғы қаңтардағы</w:t>
        <w:br/>
        <w:t>113- санынан қысқартылып аударылды.</w:t>
        <w:br/>
        <w:t>Әлібек Хакім (бұл - Түркиядағы аты-жөні) - Қалибек Райымбекұлы</w:t>
        <w:br/>
        <w:t>(1908-1985) Шығыс Түркістандағы ұлт-азаттық күрес жетекшілерінің</w:t>
        <w:br/>
        <w:t>бірі. Ол - отыз жылдан астам уақыттан бері Алманияның Мюньхен</w:t>
        <w:br/>
        <w:t>қаласында тұратын көрнекті тарихшы-ғалым, Қазақстан «Алаш»</w:t>
        <w:br/>
        <w:t>сыйлығының лауреаты, Түркістан қаласындағы Қожа Ахмет Иассауи</w:t>
        <w:br/>
        <w:t>атындағы халықаралық қазақ-түрік университетінің күрметті профессоры,</w:t>
        <w:br/>
        <w:t>«Азаттық» радиосы қазақ бөлімшесінің бұрынғы директоры Хасан</w:t>
        <w:br/>
        <w:t>Оралтайдың әкесі. Әлібек Хакім жеті мэрте қажылыққа барған. Салихлыда</w:t>
        <w:br/>
        <w:t>жерленген. Түрік милләтшілдерімен тығыз байланыста болған.</w:t>
        <w:br/>
        <w:t>«Қазақ елі»// 13.03.1998.- 2611, 4-бет.</w:t>
        <w:br/>
        <w:t>Жалибек Хакамнан</w:t>
        <w:br/>
        <w:t>шетке оууғнған шетін себептері</w:t>
        <w:br/>
        <w:t>А</w:t>
        <w:br/>
        <w:t>Қытай қазақтарының өткен ғасырдың алғы жарымына</w:t>
        <w:br/>
        <w:t>тән тарихында, әр қырынан бой көрсеткен бір топ ірі де</w:t>
        <w:br/>
        <w:t>күрделі, соған орай әр жақтан әр алуан баға алып жүрген</w:t>
        <w:br/>
        <w:t>тұлғалары бар. Бұлар Қытайдағы ресми басылымдар</w:t>
        <w:br/>
        <w:t>бірлікке келген көзқараспен тәптішті таныстырып</w:t>
        <w:br/>
        <w:t>жүрген ақын жазушылар - Ақыт Үлімжіұлы Қарымсақов,</w:t>
        <w:br/>
        <w:t>Әсет Найманбаев, Жүсіпбеккожа Шайхысламұлы,</w:t>
      </w:r>
    </w:p>
    <w:p>
      <w:r>
        <w:t>Таңжарық Жолдыұлы, Көдек Маралбайұлы, Асылхан</w:t>
        <w:br/>
        <w:t>Мыңжасарұлы, Әріпжан Жанұзақұлы, Шілбі Көмекұлы,</w:t>
        <w:br/>
        <w:t>Отарбай Дүйсенбіұлы, Кәрібай Таңатарұлы, Арғынбек</w:t>
        <w:br/>
        <w:t>Апашбайұлы, Асқар Татанайұлы қатарлылар емес. Басқа</w:t>
        <w:br/>
        <w:t>бір топ. Мысалы, Шәріпхан Көгадаев, Дәлелхан Сүгірбаев,</w:t>
        <w:br/>
        <w:t>Зият Шәкәрімұлы, Әбдікәрім болыс Ережепұлы, Ғазез</w:t>
        <w:br/>
        <w:t>Қалбанов, Қалибек Хакім Райымбекұлы, Әнуар Көкеев,</w:t>
        <w:br/>
        <w:t>Дубек Шалғынбаев, Әкбар батыр, Сейіт батыр, Оспан</w:t>
        <w:br/>
        <w:t>батыр, Зуха батыр қатарлылар. Бұлар сол тұстағы тарих</w:t>
        <w:br/>
        <w:t>сахнасына көрнекі шығып, өзіндік рөлін алып, жұртқа</w:t>
        <w:br/>
        <w:t>64</w:t>
        <w:br/>
        <w:t>Бүгінге дейін өмір сүріп отырған бұл сұрауға жауап беру,</w:t>
        <w:br/>
        <w:t>біржақтылықты тойтару - біздің міндет.</w:t>
        <w:br/>
        <w:t>Қалибек Хакімді бүйтуге қыстаған сыртқы әлеми</w:t>
        <w:br/>
        <w:t>факторлар да, ішкі психологиялық, идеялық, мұраттық</w:t>
        <w:br/>
        <w:t>себептер де толып жатыр. Бұл туралы нақты деректермен</w:t>
        <w:br/>
        <w:t>қамдау да, оған қосар талдауларды әділ айту да -</w:t>
        <w:br/>
        <w:t>бүгінгілердің ана дүниеге ала кетпеуге тиісті борышы.</w:t>
        <w:br/>
        <w:t>Осы борышқа сай, мен тек Қалибек Хакімді шетке</w:t>
        <w:br/>
        <w:t>аууға қыстаған сыртқы себептерден мыналарды ғана атап</w:t>
        <w:br/>
        <w:t>өтпекпін .</w:t>
        <w:br/>
        <w:t>12)</w:t>
        <w:br/>
        <w:t>Бірінші себеп:</w:t>
        <w:br/>
        <w:t>Оннан енді асқан бала Қалибектің саф та саби</w:t>
        <w:br/>
        <w:t>жүрегіне алғаш әсер еткен Ресейдегі қазан төңкерісі</w:t>
        <w:br/>
        <w:t>болды. Жеңілген патша армиясындағылар, өз байлығын</w:t>
        <w:br/>
        <w:t>алып қана емес, жол-жөнекей Қазақстан халқын да</w:t>
        <w:br/>
        <w:t>сыпыра тонаған беті Қытайдың Шынжаңы мен Хилонжяң</w:t>
        <w:br/>
        <w:t>өлкелеріне қашып кірді. Олардың Шынжаңға айдап</w:t>
        <w:br/>
        <w:t>әкелген қазақстандық қазақтары да бар еді. Азып-тозған</w:t>
        <w:br/>
        <w:t>әскерді, олардың есі шыққан бала-шағаларын көрген,</w:t>
        <w:br/>
        <w:t>арғы беттегі патшадан тартып қараға шейінгі қырылған</w:t>
        <w:br/>
        <w:t>жандар туралы хабарды естіген сәби Қалибектің қандай</w:t>
        <w:br/>
        <w:t>әсерге бәленгенін елестете беріңіз. Ол оның артынан</w:t>
        <w:br/>
        <w:t>көп ұзамай үлкендердің Алаш, Алаш үкіметі, оның</w:t>
        <w:br/>
        <w:t>құлағаны, Алаш азаматтарының үмітінің селге кеткені</w:t>
        <w:br/>
        <w:t>жайлы хабарларды да ести өсті.</w:t>
        <w:br/>
        <w:t>Екінші себен:</w:t>
        <w:br/>
        <w:t>1930 жылдардың басындағы Голошекиннің «Кіші</w:t>
        <w:br/>
        <w:t>қазан төңкерісі», аяусыз репрессиясы, ақсүйек аштығы</w:t>
        <w:br/>
        <w:t>(Қазақстанның 5873000 қазағын 3287900-ге түсірген</w:t>
        <w:br/>
        <w:t>апат) аман қалған талай қазақты еріксіз Қытай қатарлы</w:t>
        <w:br/>
        <w:t>елдерге айдады. Елбасылары, сорпа бетіне шығарлары,</w:t>
        <w:br/>
        <w:t>ауқаттылары тәркіленіп, атылып, жер аударылып,</w:t>
        <w:br/>
        <w:t>қамалып жатқанда, олар мойны алыста отырған туысына</w:t>
        <w:br/>
        <w:t>66</w:t>
        <w:br/>
        <w:t>тарихтың күл-қоқысына тастап қойған болатын.</w:t>
      </w:r>
    </w:p>
    <w:p>
      <w:r>
        <w:t>Сондықтан да Оралтайдан үркетін. Ол идеяларды мынау</w:t>
        <w:br/>
        <w:t>дамыған социализм заманында тек ақылынан алжасқан</w:t>
        <w:br/>
        <w:t>шизофрениктер ғана айтуы мүмкін деп білетін. Осындай</w:t>
        <w:br/>
        <w:t>жағдайда коммунистердің қызыл туы әлі желбіреп тұрған</w:t>
        <w:br/>
        <w:t>шақта Хасан Оралтай Қазақстанға тұңғыш рет келді.</w:t>
        <w:br/>
        <w:t>Хасан аға ол кездегі Қазақстан астанасы Алматыға 1991</w:t>
        <w:br/>
        <w:t>жылдың 5 маусым күні келіп қонды. Ата жұртқа ұшақ</w:t>
        <w:br/>
        <w:t>табаны тигенше ауызы дұғадан кетпеді. Қалтасында</w:t>
        <w:br/>
        <w:t>қызыл партия билеті жүргенімен жан қуысында азаттық</w:t>
        <w:br/>
        <w:t>идеясы өшпеген бір топ патриот қазақтар оны әуежайдан</w:t>
        <w:br/>
        <w:t>құшақ жая қарсы алды. Алайда Хасан Оралтай оларды</w:t>
        <w:br/>
        <w:t>шошытып ертесіне күтпеген жерден Медеу шатқалында</w:t>
        <w:br/>
        <w:t>көпшілік жиналған дастархан басында азаттық аңсаған</w:t>
        <w:br/>
        <w:t>«Алаш маршын» орындады. Сол кезде әлгі қалтасында</w:t>
        <w:br/>
        <w:t>қызыл билеті бар, дардай қызметі бар ұлт патриоттары</w:t>
        <w:br/>
        <w:t>дастарханды тастап тұра қашты. Мінеки, біз білетін</w:t>
        <w:br/>
        <w:t>Хасан Оралтай осындай еш қазаққа ұқсамайтын тұлға.</w:t>
        <w:br/>
        <w:t>Әсіресе коммунистікилеуден өткен Қазақстан қазақтарына</w:t>
        <w:br/>
        <w:t>мүлдем ұқсамайтын еді. Несімен ұқсамайды? Ең алдымен</w:t>
        <w:br/>
        <w:t>өз халқына деген өшпес перзенттік махаббатымен</w:t>
        <w:br/>
        <w:t>ұқсамайды. Қазақ деген халықтың да өзіне тән өзгеге</w:t>
        <w:br/>
        <w:t>ұқсамайтын Алла берген алаш жолы бар, өз тілі, діні, ділі,</w:t>
        <w:br/>
        <w:t>тарихы бар. Сол жолдан ауытқығандарға яғни сол жолды</w:t>
        <w:br/>
        <w:t>сатқандарға Хасан ағаның қашанда жұлдызы қарсы.</w:t>
        <w:br/>
        <w:t>Көріп қалды ма, сезіп қалды ма, естіп қалды ма бітті шыр</w:t>
        <w:br/>
        <w:t>етеді. Бірден шарт сынады. Ондай тілге, ділге, дінге</w:t>
        <w:br/>
        <w:t>деген сатқындықты күнде көріп көмбіс болып кеткен</w:t>
        <w:br/>
        <w:t>жергілікті қазақтар ыржиып отыра беретін тұста Хасан</w:t>
        <w:br/>
        <w:t>аға шыдай алмай найзағайдай шатырлайды. Оған себеп</w:t>
        <w:br/>
        <w:t>қазақтың мазақ болғанын емес, қазақтың қазақ болғанын</w:t>
        <w:br/>
        <w:t>қалайды. Қазақтың орыс болғанын немесе қытай</w:t>
        <w:br/>
        <w:t>болғанын көргенше көзім шықсын дейді. Яғни, Хасан</w:t>
        <w:br/>
        <w:t>Оралтай ұлттық азғындыққа төзе алмайды. Хасан Оралтай</w:t>
        <w:br/>
        <w:t>72</w:t>
        <w:br/>
        <w:t>шамасындай уақыт өткен соң «жолықтырған» Әлібек</w:t>
        <w:br/>
        <w:t>Хакім қиялымда тіріліп, аяғынан тік тұрғандай болып</w:t>
        <w:br/>
        <w:t>көрінді. Маған: «Құлпытасымдағы жазуды оқы, сонда</w:t>
        <w:br/>
        <w:t>мені түсінерсің», -дейтін сияқты. Солай істедім. Таста</w:t>
        <w:br/>
        <w:t>Шығыс Түркістаннан, яғни ресми ауқымның сыртындағы</w:t>
        <w:br/>
        <w:t>Тұраннан келген бұл ұлы адамның шежіресі мен оның</w:t>
        <w:br/>
        <w:t>зұлымдыққа қарсы жүргізген күрес тарихы баяндалған</w:t>
        <w:br/>
        <w:t>екен. Оң жағында сүйікті перзенті Біләл жатыр.</w:t>
        <w:br/>
        <w:t>Сауда ісін өркендетумен қатар қазақтар элиталану</w:t>
        <w:br/>
        <w:t>процесін де бастан кешіп отыр. Әлібек Хакімнің ұлы</w:t>
        <w:br/>
        <w:t>- Хасан Оралтай мен немересі, Білкент университетінің</w:t>
        <w:br/>
        <w:t>оқытушысы - Мәриям Кырымлы осы еске алу күні қазақ</w:t>
        <w:br/>
        <w:t>азаттық күресінің себеп-салдарын, Шығыс Түркістан</w:t>
        <w:br/>
        <w:t>стратегиялықаймағытуралытыңдаушыларғатүсіндірумен</w:t>
        <w:br/>
        <w:t>болды. Екеуінің де жұбайы мұңайған күйде әңгімені ұйып</w:t>
        <w:br/>
        <w:t>тыңдап отырды.</w:t>
        <w:br/>
        <w:t>1944 жылы Түркияның Бас министрі болған марқұм</w:t>
        <w:br/>
        <w:t>Саражоғлу бір сөзінде былай деген еді: «Біз - түрікпіз,</w:t>
        <w:br/>
        <w:t>түрікшілміз, үнемі түрікшіл болып қаламыз. Біз үшін</w:t>
        <w:br/>
        <w:t>түрікшілдік - әрі қан мәселесі, әрі ождан мәселесі. Біз</w:t>
        <w:br/>
        <w:t>азаятын және азайтатын түрікшіл емеспіз, көбейетін және</w:t>
        <w:br/>
        <w:t>көбейтетін түрікшілміз». Тарих Саражоғлуды қолдады.</w:t>
        <w:br/>
        <w:t>Түрік ұлтшылдарын «нәсілшіл» және «тұраншыл» деп</w:t>
      </w:r>
    </w:p>
    <w:p>
      <w:r>
        <w:t>кінәлағандарды да тарих саяси сахнадан сыртқа лақтырып</w:t>
        <w:br/>
        <w:t>тастады.</w:t>
        <w:br/>
        <w:t>Қазақ көшінің, «Құртулуш» орамының тарихы - тек,</w:t>
        <w:br/>
        <w:t>Әлібек Хакімнің тарихы емес, ол сондай-ақ Ататүріктің</w:t>
        <w:br/>
        <w:t>өлімінен кейін шаң басып, жария болмай қалған, неге</w:t>
        <w:br/>
        <w:t>екені белгісіз ресми ауыздардан да естілмей кеткен түрік</w:t>
        <w:br/>
        <w:t>милләтшілдігінің де тарихы.</w:t>
        <w:br/>
        <w:t>Орхан ТҮРІКДОҒАН,</w:t>
        <w:br/>
        <w:t>профессор (Түркия).</w:t>
        <w:br/>
        <w:t>Қазақшаға аударған Фадли АЛИ.</w:t>
        <w:br/>
        <w:t>63</w:t>
        <w:br/>
        <w:t>Мұндайда Оспанның аз қол, нашар қарумен ешкімді де</w:t>
        <w:br/>
        <w:t>жеңе алмасын Қалибек Хакім білді.</w:t>
        <w:br/>
        <w:t>Жетінші себен:</w:t>
        <w:br/>
        <w:t>ҚалибекГоминдаңды негізіненжеңіп,ендіШынжанңдағы</w:t>
        <w:br/>
        <w:t>әкімдікті алу үшін шығыстан келе жатқан Қытай</w:t>
        <w:br/>
        <w:t>коммунистік партиясының Уаң Жін бастаған армиясының</w:t>
        <w:br/>
        <w:t>таяғанын да білді. Бірақ ол бұларға жоғарыдағы алты</w:t>
        <w:br/>
        <w:t>себептен туған, қалыптасқан көзқарасымен қарады.</w:t>
        <w:br/>
        <w:t>«Совет Одағы - үлкен ағамыз», «ССРО-ның бүгіні</w:t>
        <w:br/>
        <w:t>- біздің ертеңіміз», «Дүние пролетариятының ұлы</w:t>
        <w:br/>
        <w:t>көсемі - Сталин» деп жүрген Қытай компартиясын Орыс</w:t>
        <w:br/>
        <w:t>компартиясынан титтей де айырмашылығы жоқ деп</w:t>
        <w:br/>
        <w:t>таныды.</w:t>
        <w:br/>
        <w:t>Ең кемінде осы жеті себеп Қалибек Хакімді, өзі</w:t>
        <w:br/>
        <w:t>туылып өскен жұрттан үмітін мүлде үздіріп, шетке аууға</w:t>
        <w:br/>
        <w:t>мәжбүрледі. Бірақ ол ешкімді де шетке аууға зорлаған</w:t>
        <w:br/>
        <w:t>жоқ екен. Бұған қыл аяғы өзінің ұлы Хасан Оралтайға</w:t>
        <w:br/>
        <w:t>да: «Сені кешіретін шығар, қайтам десең, қайта ғой»</w:t>
        <w:br/>
        <w:t>дегені дәлел. Ал, әйгілі жазушы, ғалым Смағұл Елубай</w:t>
        <w:br/>
        <w:t>айтқандай: Қалибек Хакім «Қытай ұлтының жауы емес.</w:t>
        <w:br/>
        <w:t>Кіші ұлттардың тілі, діні, жерінен айырмақ болған</w:t>
        <w:br/>
        <w:t>империялық идеологияның ғана қас жаулары болды».</w:t>
        <w:br/>
        <w:t>Ал мұндай идеологиялық әсер бергендер жоғарыдағы</w:t>
        <w:br/>
        <w:t>жеті себепке қатысты үкіметтер, партиялар, топтардың</w:t>
        <w:br/>
        <w:t>сол тұстағы ауыр қателіктері болатын. Барлық кінә сол</w:t>
        <w:br/>
        <w:t>жерде.</w:t>
        <w:br/>
        <w:t>Б</w:t>
        <w:br/>
        <w:t>Енді сіз бұған сол кезендегі, өз дініне мейлінше</w:t>
        <w:br/>
        <w:t>берілген, өз ана тілін жанындай жарататын, аса ұлтжанды</w:t>
        <w:br/>
        <w:t>Қалибек Хакімнің ішкі толқуларын, ой арпалысын,</w:t>
        <w:br/>
        <w:t>маңындағылармен ақылдасуын қосыңыз. Бұл Қалибектің</w:t>
        <w:br/>
        <w:t>ұлы, мықты қайраткер және қаламгер Хасан Оралтайдың</w:t>
        <w:br/>
        <w:t>әзінен және оның «Елім- айлап өткен өмір» атты эссесінен,</w:t>
        <w:br/>
        <w:t>69</w:t>
        <w:br/>
        <w:t>танылған және әліге дейін ұмытыла қоймаған кейіпкерлер.</w:t>
        <w:br/>
        <w:t>Бұлар шым-шытырық заманның күрделі тұлғалары</w:t>
      </w:r>
    </w:p>
    <w:p>
      <w:r>
        <w:t>болғандықтан ғана емес, бүгінгі әлемдегі саясаткерлердің</w:t>
        <w:br/>
        <w:t>көбі әр бағыт пен әр сақтың уәкілдері болғаны үшін</w:t>
        <w:br/>
        <w:t>де, қазірше бұлардың бәріне бірдей ортақ (не мақтау,</w:t>
        <w:br/>
        <w:t>не даттау) баға табу қиындау. Бұл туралы ізденіс бізден</w:t>
        <w:br/>
        <w:t>басталуға тиіс, алайда соңғы да бірлікке келген баға</w:t>
        <w:br/>
        <w:t>кейінгі ұрпақтың ғана қолынан келетін сыңайлы.</w:t>
        <w:br/>
        <w:t>Жоғарыда аталғандардың соңғы тобының тарих</w:t>
        <w:br/>
        <w:t>сахнасына көтерілген, түскен кезеңі шамалас болғанымен,</w:t>
        <w:br/>
        <w:t>өскен ортасы да, ұшыраған сыртқы саяси жағдайы да,</w:t>
        <w:br/>
        <w:t>соған сай ішкі ой әлемі де, басқан ізі де, атқарған рөлі</w:t>
        <w:br/>
        <w:t>де әркелкі. Осылардың бәріне шынайы, дәл, обьективті,</w:t>
        <w:br/>
        <w:t>нақты деректер беру, сол негізде субьективтен аулақ</w:t>
        <w:br/>
        <w:t>ғылыми талдау жүргізу ғана кейінгілерді олар жайлы әділ</w:t>
        <w:br/>
        <w:t>бағаға жақындататын болады.</w:t>
        <w:br/>
        <w:t>Бұл соңғы айтылып отырған топ ішіндегі бір әйгілі</w:t>
        <w:br/>
        <w:t>арыс - Қалибек Хакім Райымбекұлы. Бұл кісінің бұл</w:t>
        <w:br/>
        <w:t>топтағы өзгелерге ұқсамайтын жақтарының бірі - он</w:t>
        <w:br/>
        <w:t>мыңдаған қазақты бастап, Қытайдың Шынжаң өлкесінің</w:t>
        <w:br/>
        <w:t>Сауан ауданынан шығып, Такламакан шөлін шығыс</w:t>
        <w:br/>
        <w:t>жағынан жиектей айналып отырып соғыса, қыра, қырыла,</w:t>
        <w:br/>
        <w:t>не хикмет жапаларды кеше жүріп шетелге ауып кетуі.</w:t>
        <w:br/>
        <w:t>Қалибек Хакімнің атмосферасы өте сирек (ысты)</w:t>
        <w:br/>
        <w:t>таудан асарда қайтыс болған қызы Мәриям ақтық демі</w:t>
        <w:br/>
        <w:t>алдында әкесіне : «Аға бізді неге осы жерге әкелдің?»</w:t>
        <w:br/>
        <w:t>- дейді екен. Сәбидің бұл сұрауы Шынжаңдағы талай</w:t>
        <w:br/>
        <w:t>қазақтың көкейінде әлі жүр. Олар «Қытай коммунистері</w:t>
        <w:br/>
        <w:t>қазақтың бәрін қырған жоқ қой. Тіпті атып - шапқаны</w:t>
        <w:br/>
        <w:t>да Қалибек Хакім тобының шетке ауу барысындағы</w:t>
        <w:br/>
        <w:t>шығынынан әлдеқайда аз емес пе? Неге сонша қотарыла</w:t>
        <w:br/>
        <w:t>ауды екен? Басты қатер басына төнген Қалибек Хакім,</w:t>
        <w:br/>
        <w:t>соншама шығындалу жолына түспей, Мұстафа Шоқайша</w:t>
        <w:br/>
        <w:t>салт басымен зытып берсе де болушы еді ғой » деседі ...</w:t>
        <w:br/>
        <w:t>65</w:t>
        <w:br/>
        <w:t>кіші халықтарды күштеп жоюға, жұтуға негізделген</w:t>
        <w:br/>
        <w:t>империялық идеологияның қашанда ымырасыз қас жауы.</w:t>
        <w:br/>
        <w:t>Оның негізгі ерекшелігі осы көзқараста, яғни ол -</w:t>
        <w:br/>
        <w:t>туған халқын ғасырлар бойы илеуге салған империялық</w:t>
        <w:br/>
        <w:t>идеологияға қарсы ымырасыз күрескер. Оның осы</w:t>
        <w:br/>
        <w:t>қасиеттері жергілікті қазақтардың көзінде оғаш, тосын</w:t>
        <w:br/>
        <w:t>көрінді. Жергілікті қазақтардың миына орыстану деген</w:t>
        <w:br/>
        <w:t>көзін ашпай жатып құйылғандықтан, байғұстар бала-</w:t>
        <w:br/>
        <w:t>шағасы ана тілін ұмытып өзге тілде тақылдаса төбесі</w:t>
        <w:br/>
        <w:t>көкке жететін сорақылыққа дейін барды. Сорақылықтың</w:t>
        <w:br/>
        <w:t>көкесі сол - ұлттық азғындыққа белшеңнен батып тұрып</w:t>
        <w:br/>
        <w:t>оны сорақылық деп мойындамай жетістік деп өзеуреп</w:t>
        <w:br/>
        <w:t>кеуде соғу, мәз болу еді. Біз осындай «жетістікке жеткен»</w:t>
        <w:br/>
        <w:t>қауымбыз. Тоқсаныншы жылдар басында елге келген</w:t>
        <w:br/>
        <w:t>Хасан Оралтай бір үлкен төрде коммунист қазақтар сіресіп</w:t>
        <w:br/>
        <w:t>отырған жиналыста сөз бергенде сөзінің біссімілләсін:</w:t>
        <w:br/>
        <w:t>«Ағайын! Менұлтшыл қазақпын!» деп бастады. Жергілікті</w:t>
        <w:br/>
        <w:t>шала қазақтарға күйгендіктен солай деді. Ұлтын сүйгеннің</w:t>
        <w:br/>
        <w:t>бәрі ұлтшыл болса онда мен-ақ ұлтшыл болайын деген еді.</w:t>
        <w:br/>
        <w:t>Оралтай ұлтын сүйген қазақты қара есекке теріс мінгізетін</w:t>
        <w:br/>
        <w:t>социалистік қоғамда тұрғандықтан қырсығып әдейі</w:t>
        <w:br/>
        <w:t>солай деген еді. Сонда президиумда отырған қызыл</w:t>
        <w:br/>
        <w:t>билеттілер бейне зәулім залдың шаңырағы опырылып</w:t>
      </w:r>
    </w:p>
    <w:p>
      <w:r>
        <w:t>ортасына түсердей үрпие, төбе шаштары тік тұрып тына</w:t>
        <w:br/>
        <w:t>қалды. Өйткені бұл социалистік Қазақстан тарихында</w:t>
        <w:br/>
        <w:t>өзін жұрт көзінше «ұлтшылмын» деп жариялаған тұңғыш</w:t>
        <w:br/>
        <w:t>қазақ еді. Бұл оқиға коммунистік тұнған көлге атылған</w:t>
        <w:br/>
        <w:t>тұңғыш кесектей болды. Оны айтқан Хасан Оралтай</w:t>
        <w:br/>
        <w:t>Қазақстан үшін тосын тұлға болмағанда кім болмақ?</w:t>
        <w:br/>
        <w:t>Осы орайда неге тосыннан болды деген ой келеді.</w:t>
        <w:br/>
        <w:t>Хасан аға үшін бұл қылығы тосын емес табиғи болуы да</w:t>
        <w:br/>
        <w:t>мүмкін. Өз анамды сүйемін деп айқайлау айып па?! Өз</w:t>
        <w:br/>
        <w:t>анасын сүймеген өзге аналарды қалай сыйламақ? Ондай</w:t>
        <w:br/>
        <w:t>73</w:t>
        <w:br/>
        <w:t>Қазақстан тәуелсіздігін, арайлап атқан азаттық таңын</w:t>
        <w:br/>
        <w:t>ақпараттық шайқастың «батыры» Хасан Оралтай көрді.</w:t>
        <w:br/>
        <w:t>«Батыр» демекші Балтық жағалауы елдері Кеңес Одағы</w:t>
        <w:br/>
        <w:t>күйреп тәуелсіздік жариялай салысымен «Азаттықта»</w:t>
        <w:br/>
        <w:t>істеген журналистерін ұлт қаһармандарындай қарсы</w:t>
        <w:br/>
        <w:t>алды, батырларша марапаттады. Ал, Қазақстан тәуелсіздігі</w:t>
        <w:br/>
        <w:t>үшін қырық жыл қызыл империялармен қырқысқан</w:t>
        <w:br/>
        <w:t>Хасан Оралтай мен оның әріптестеріне ресми Қазақстан</w:t>
        <w:br/>
        <w:t>ең болмаса бір ауыз ауызша алғыс та жариялауға</w:t>
        <w:br/>
        <w:t>жарамады. Бұл - ұлтсыздыққа бой алдырған Қазақстанда</w:t>
        <w:br/>
        <w:t>ұлттық-патриоттық идеяның да, идеологияның да</w:t>
        <w:br/>
        <w:t>жоқтығынан еді. Хасан Оралтай Қазақстан төрінде тұрып</w:t>
        <w:br/>
        <w:t>«Мен ұлтшылмын!» деп неге мәлімдеді? Ол елім, жұртым</w:t>
        <w:br/>
        <w:t>деп еңіреп келгенде өз тілін білмей азған ұлтсыз</w:t>
        <w:br/>
        <w:t>қазақтарды көріп шошыған гді. «Сіздер ұлтсыз</w:t>
        <w:br/>
        <w:t>болсаңыздар, ал, менұлтшылмын!», деген еді ашу үстінде.</w:t>
        <w:br/>
        <w:t>«Ұлтшылдықты құбыжық көргенде жеткен әуселеңіз осы</w:t>
        <w:br/>
        <w:t>ма? Жеткен әуселеңіз ұлтсыздық, мәңгүрттік пе?» дегені</w:t>
        <w:br/>
        <w:t>еді. Бүгінде кейбір орыс тілді ақпарат құралдарына көз</w:t>
        <w:br/>
        <w:t>салсаңыз, Қазақстан қаптаған ұлтшылдар жүргендей.</w:t>
        <w:br/>
        <w:t>Оның ұраншысы - орыс тілді ақынымыз болып алды.</w:t>
        <w:br/>
        <w:t>«Ұлтшылдық ұтқан жерде ұлт ұтылады» дейді, бейне бір</w:t>
        <w:br/>
        <w:t>бұл қағиданы білмейтін тасмаңдайлар Қазақстанда</w:t>
        <w:br/>
        <w:t>қаптап жүргендей. Біз айтар едік: Қазақстанда ол</w:t>
        <w:br/>
        <w:t>ақынымыз дабыл кағарлықтай ұрда-жық бірде-бір ұлтшыл</w:t>
        <w:br/>
        <w:t>көре алмадық деп. Керісінше, Қазақстан миллиондаған</w:t>
        <w:br/>
        <w:t>ұлтсыз, тілсіз, дінсіз қазақтардың мекеніне айналды дер</w:t>
        <w:br/>
        <w:t>едік. Бірақ орыс тілді ақынымыз басқаша маңырайды.</w:t>
        <w:br/>
        <w:t>Ұлтсыздықты ұлтқа төнген қатер деп ұқпайды, көрмейді.</w:t>
        <w:br/>
        <w:t>Көргісі де келмейді. Демек, оның ұғымынша осы орыс</w:t>
        <w:br/>
        <w:t>тілді қазақ - қазақ болашағы. Сондықтан да ол қазақ тілі</w:t>
        <w:br/>
        <w:t>үшін күреске араласпайды. Демек, қазақтың жаппай</w:t>
        <w:br/>
        <w:t>орыстануын айып деп білмейді. Күнде көріп жүрсе де ол</w:t>
        <w:br/>
        <w:t>кемшілікті көрмейді. Қазақтың жаппай орыстануын</w:t>
        <w:br/>
        <w:t>78</w:t>
        <w:br/>
        <w:t>шетелден келген Оралтай көреді. Бірақ, ақынымыз</w:t>
        <w:br/>
        <w:t>көрмейді. Ақынымыз қазақ тілінің қайғысына бас</w:t>
        <w:br/>
        <w:t>ауыртпайды. Қорғамайды. Қорғаса, өзі өлең жазатын тілді</w:t>
        <w:br/>
        <w:t>қорғайды. Еңді бірлі жарым ақын-жазушы «тіл» деп</w:t>
        <w:br/>
        <w:t>шырылдай бастап еді, әлгі ақынымыз соларға қарата</w:t>
        <w:br/>
        <w:t>«ұлтшыл!» деп сұқ саусағын шошайтады. Сонда оның</w:t>
        <w:br/>
        <w:t>мақсаты не? Осынау ұлтсыз қазақтардың ұлттық санасын</w:t>
        <w:br/>
        <w:t>оятып «қазақ бол!» деген қозғалысты тұншықтыру ма? Ол</w:t>
      </w:r>
    </w:p>
    <w:p>
      <w:r>
        <w:t>қозғалыстарды тұншықтыру үшін ар түрлі мінберлерден</w:t>
        <w:br/>
        <w:t>«ел тыныштығын бұзып, ұлт аралық араздықты қоздырып</w:t>
        <w:br/>
        <w:t>жүр!» деп күңкілдеп, түймедейді түйедей қылып жұртты</w:t>
        <w:br/>
        <w:t>дүрліктіреді. Мақсаты-қолында билігібар шенеуніктердің</w:t>
        <w:br/>
        <w:t>қолымен болар-болмас жан бітіп қыбырлай бастаған</w:t>
        <w:br/>
        <w:t>ұлттық-патриоттық қозғалыстарды жөргегінде</w:t>
        <w:br/>
        <w:t>тұншықтыру. Сөйтіп, отарлық, құлдық қамытын</w:t>
        <w:br/>
        <w:t>мойынынан кеше ғана шешкен қазақты, бірақ әлі де еңсе</w:t>
        <w:br/>
        <w:t>көтеріп үлгермеген байғұс қазақты одан әрмен басынып,</w:t>
        <w:br/>
        <w:t>қазақ тілінің дамуына тосқауыл қою, қазақтың жаппай</w:t>
        <w:br/>
        <w:t>орыстануына жол ашу. Әйтпесе Қазақстанда атымен жоқ</w:t>
        <w:br/>
        <w:t>ұлтшылдықты көргіш бұл «интернационалист» неге</w:t>
        <w:br/>
        <w:t>Қазақстанда қаптап жүрген тілсіз қазақты көрмейді?</w:t>
        <w:br/>
        <w:t>Ұлтқа жаны ашыса неге айдың-күннің аманында ұлттың</w:t>
        <w:br/>
        <w:t>түбіне жетер жегі құрттай болған осы құбылыспен</w:t>
        <w:br/>
        <w:t>күреспейді? Өзін: «ұлтшылмын» деген жалғыз қазақ</w:t>
        <w:br/>
        <w:t>Хасан Оралтай екен. Соның өзі ешқашан өзге ұлттарға</w:t>
        <w:br/>
        <w:t>қарсы сөз айтқан емес. Жақында .Астанада болып, бір</w:t>
        <w:br/>
        <w:t>мейрамханада көргенін Хасан Оралтай өз сөзімен былай</w:t>
        <w:br/>
        <w:t>түйіндейді:</w:t>
        <w:br/>
        <w:t>«Біртоп қазақ жігіттері орысшасоғыпотыр,араларында</w:t>
        <w:br/>
        <w:t>бір орыс жоқ. Одан шығып көшеде бала жетектеген бір</w:t>
        <w:br/>
        <w:t>әйелді көрдім. Баласы да, өзі де қазақ. Бірақ орысша</w:t>
        <w:br/>
        <w:t>сөйлесіп бара жатыр. Мен орыс халқына жау емеспін.</w:t>
        <w:br/>
        <w:t>Десе де әркім өзінің ана тіліне, салт-дәстүріне ие болуы</w:t>
        <w:br/>
        <w:t>керек ғой!» ( «Жас қазақ» 25.09.08)</w:t>
        <w:br/>
        <w:t>79</w:t>
        <w:br/>
        <w:t>сезім болмаса, ол елді, жерді қалай қорғайды? Сыртқы</w:t>
        <w:br/>
        <w:t>жаудан кім қорғайды? Ұлтын сүйгендерді ұлтшыл деп</w:t>
        <w:br/>
        <w:t>құбыжыққа айналдырған сол халықты құл қылуды</w:t>
        <w:br/>
        <w:t>көздеген отаршыл империялық идеологиясы емес пе?!</w:t>
        <w:br/>
        <w:t>Хасанның орнында есі дұрыс, ұлтжанды, коммунистік</w:t>
        <w:br/>
        <w:t>үрейден ада кез келген қазақ осылай деуге тиіс емес не?!</w:t>
        <w:br/>
        <w:t>Солай деугетиіс. Олай дегені өзгеұлттарға деген қарсылық</w:t>
        <w:br/>
        <w:t>емес. Өз анаңды сүю өзге аналарға қарсылық емес. Бірақ,</w:t>
        <w:br/>
        <w:t>жергілікті қазақтар бәрібір «Мен ұлтшылмын!!!» деп айта</w:t>
        <w:br/>
        <w:t>алмайды. Сондықтан да ол сөз шетел қазағы Хасан</w:t>
        <w:br/>
        <w:t>Оралтайдың ғана ауызынан шықты. Қазақстандағы</w:t>
        <w:br/>
        <w:t>келеңсіз қазақ шындығы - «қазақ мәселесі» Хасан</w:t>
        <w:br/>
        <w:t>Оралтайды солайша қатты кетуге мәжбүрлеген еді. Сіздер</w:t>
        <w:br/>
        <w:t>ұлтсыз болсаңыздар, «мен ұлтшылмын» дегенді бетке</w:t>
        <w:br/>
        <w:t>басып айтуға мәжбүр еткен еді. Мәселе, Хасан Оралтайда</w:t>
        <w:br/>
        <w:t>емес, мәселе 70 жыл ұдайы тоталитарлық төмпештің</w:t>
        <w:br/>
        <w:t>астында Алла берген тілінен, ділінен, дінінен безген</w:t>
        <w:br/>
        <w:t>қалалық қазақтардың болғанында еді. Ұлттық намысы</w:t>
        <w:br/>
        <w:t>рәсуаланып, ұлттың даңғыл даму жолынан адасып,</w:t>
        <w:br/>
        <w:t>алжасып оңы мен терісін ажырата алмай кеңестенген,</w:t>
        <w:br/>
        <w:t>санасы. сергелдеңге ұшырап, тілі, ділі орыстанған</w:t>
        <w:br/>
        <w:t>жергілікті қалалық қазақтар еді. Ұлттық санасы кеңестік</w:t>
        <w:br/>
        <w:t>сүргіден өтіп типылданып бас көтермей жапырылып</w:t>
        <w:br/>
        <w:t>иленіп тегістелген мұндай ортада Оралтай көзге түсер</w:t>
        <w:br/>
        <w:t>оғаш тұлға екені рас. Оның үстіне Хасан аға жәй қазақ</w:t>
        <w:br/>
        <w:t>емес, күні кеше ат жалын тартып мінген бозбала шағында</w:t>
        <w:br/>
        <w:t>Шығыс Түркістандағы ұлт-азаттық күресті көзбен көрген,</w:t>
        <w:br/>
        <w:t>көзбен көріп қана қоймай қолына қару алып қаптаған</w:t>
        <w:br/>
        <w:t>жауға қарсы шапқан, қарсы шауып қана қоймай «Алаш!!!»</w:t>
        <w:br/>
        <w:t>деп ұран салған қазақтың бірі. Шығыс Түркістан ұлт-</w:t>
        <w:br/>
        <w:t>азаттық күресінің көсемдері Оспан батырдың алдын</w:t>
      </w:r>
    </w:p>
    <w:p>
      <w:r>
        <w:t>көріп, Қалибек Хакімнің туы астында қызыл қытай</w:t>
        <w:br/>
        <w:t>әскерімен қанды шайқас сала отырып Такламакан,</w:t>
        <w:br/>
        <w:t>Гималай асып Үндістан өткен батыр елдің жас сарбазы.</w:t>
        <w:br/>
        <w:t>74</w:t>
        <w:br/>
        <w:t>Биыл қазақ зиялылары өткен ғасыр ортасында</w:t>
        <w:br/>
        <w:t>Шығыс Түркістанда орын алған ұлт-азаттық күрестің</w:t>
        <w:br/>
        <w:t>бір сайыпқыраны - Қалибек Хакімнің 100 жылдығын</w:t>
        <w:br/>
        <w:t>атап өте бастады. Біз Қытайда туылып, Түркияда өмірден</w:t>
        <w:br/>
        <w:t>өткен Қалибек Хакімді көрмедік. Бұл тарихи тұлғаны аз</w:t>
        <w:br/>
        <w:t>білдік. Алайда біз батырдың ұрпағы -- оның үлкен ұлы,</w:t>
        <w:br/>
        <w:t>биыл 70-тің бесеуіне шыққан Хасан Оралтайды білеміз.</w:t>
        <w:br/>
        <w:t>Ол кісіге іні болдық. Ал, Қалибек Хакімнің өмірі мен</w:t>
        <w:br/>
        <w:t>оның даңқты күрескерлік жолын Хасан Оралтай ағаның</w:t>
        <w:br/>
        <w:t>«Елім-айлап өткен емір» атты тарихи-ғұмырнамалық</w:t>
        <w:br/>
        <w:t>кітабынан терең танып білдік. «Елім-айлап өткен өмір»</w:t>
        <w:br/>
        <w:t>толғауы Хасан Оралтайдың тек жалғыз батыр әке туралы</w:t>
        <w:br/>
        <w:t>ғана емес, сонымен қатар, үлкен ұлт табанында езгіге</w:t>
        <w:br/>
        <w:t>шыдамай қолына қару алған кіші халық күресі туралы</w:t>
        <w:br/>
        <w:t>тарихи шындықпен, толғаудың тамыры. Талайы қиын,</w:t>
        <w:br/>
        <w:t>алаш тағдыры жайлы ақиқат. Кітап тек ғана тарихи</w:t>
        <w:br/>
        <w:t>шындықты тізбелеген қан-сөлсіз хронология емес, кітап,</w:t>
        <w:br/>
        <w:t>сонымен қатар, кез-келген бойкүйез, бейжай, марғау</w:t>
        <w:br/>
        <w:t>жанды шошытып, ұлттық рухын оятар тамаша оқу</w:t>
        <w:br/>
        <w:t>құралы. Кітап тек қана кітап емес, сонымен қатар тұтас</w:t>
        <w:br/>
        <w:t>өмір мектебі. Халық үшін қаржасып, Отан үшін отқа</w:t>
        <w:br/>
        <w:t>түсуге баулитын теңдессіз патриоттық мектеп.</w:t>
        <w:br/>
        <w:t>Тобықтай түйін:</w:t>
        <w:br/>
        <w:t>Қазақ тарихының бір қанды да даңқты парағы болған</w:t>
        <w:br/>
        <w:t>өткен ғасыр ортасына таман Шығыс Түркістанда орын</w:t>
        <w:br/>
        <w:t>алған ұлт-азаттық көтеріліс және сол қарулы көтерілісте</w:t>
        <w:br/>
        <w:t>қол бастаған Оспан батыр және Қалибек Хакімдер қазақ</w:t>
        <w:br/>
        <w:t>тарихындағы «Алаш!!!» деп ұлт азаттығы жолында</w:t>
        <w:br/>
        <w:t>ұран салған соңғы соғыс. батырлары болды. Олар қытай</w:t>
        <w:br/>
        <w:t>ұлтының жаулары емес, кіші ұлттардың тілі, діні, жерінен</w:t>
        <w:br/>
        <w:t>айырмақ болған империялық идеологияның қас жаулары</w:t>
        <w:br/>
        <w:t>болды. Яғни, Оспан, Халибек Хакімдер жүргізген соғыс</w:t>
        <w:br/>
        <w:t>ұлт азаттығын көксеген қасиетті соғыс болды.</w:t>
        <w:br/>
        <w:t>82</w:t>
        <w:br/>
        <w:t>Көріп отырғанымыздай Хасан Оралтай сияқты қазақ</w:t>
        <w:br/>
        <w:t>патриоттары өзге халыққа да, оның тіліне де қарсы емес.</w:t>
        <w:br/>
        <w:t>Олар - қазақтың өз ана тілін білмей мәңгүрттенуіне</w:t>
        <w:br/>
        <w:t>ғана қарсы. Мінеки, «қазақ ұлтшылдығы» деп жүргеніміз</w:t>
        <w:br/>
        <w:t>небары осы ғана. Мұндай ұлтына қамқор сезім болмаса,</w:t>
        <w:br/>
        <w:t>ұлттық езгіден отарланып шыққан қазақты кім қорғамақ?</w:t>
        <w:br/>
        <w:t>Егер, бүгін біз «ұлтшыл» деп саусақ шошайтып қазақтың</w:t>
        <w:br/>
        <w:t>ат төбеліндей зиялы қауымының аузына қақпақ қойып,</w:t>
        <w:br/>
        <w:t>үнін өшірер болсақ, сонда кімнің үнін күшейтпекпіз?</w:t>
        <w:br/>
        <w:t>Кешегі тоталитарлық империядан қалған қазақ та емес,</w:t>
        <w:br/>
        <w:t>орыс та емес, «Кеңес халқы» болып қалыптаса бастаған</w:t>
        <w:br/>
        <w:t>маргиналдар үнін күшейтпекпіз бе? - деген сауал</w:t>
        <w:br/>
        <w:t>туындайды. Бұл сауал бүгінгі қазақ қауымының алдында</w:t>
        <w:br/>
        <w:t>тұрған келелі мәселені қозғайды. Демек, Қазақстан</w:t>
      </w:r>
    </w:p>
    <w:p>
      <w:r>
        <w:t>мемлекетінің деалдындатұрған сауал. Бұл сауалғаашықта</w:t>
        <w:br/>
        <w:t>айқын жауап беру қазақ болашағын айқындамақ. Өйткені,</w:t>
        <w:br/>
        <w:t>қазақ халқы кезінде нені де болса тез қабылдап, тез</w:t>
        <w:br/>
        <w:t>еліктейтін әдетімен қызыл Кремль ойлап тапқан «Кеңес</w:t>
        <w:br/>
        <w:t>халқы» шинеліне көзді жұмып сүңгіп кеткен халық. Енді,</w:t>
        <w:br/>
        <w:t>міне сол «көзі жұмулы» қалпы күтпеген жерден төбеден</w:t>
        <w:br/>
        <w:t>тәуелсіздік топ ете түскенде абдырап әуре-сарсаң күйге</w:t>
        <w:br/>
        <w:t>түсті, бірден советтік шинельден шыға алмай, бірден азат</w:t>
        <w:br/>
        <w:t>қазақ бола алмай абыржыды, абдырады. Абдырап қана</w:t>
        <w:br/>
        <w:t>қоймай қазақтығын ұмытқандардың арасынан Кремльге</w:t>
        <w:br/>
        <w:t>қарап маңыраушылар, Кремльге қарап күйсеушілер шыға</w:t>
        <w:br/>
        <w:t>бастады. Сөйтіп, қазақтықтан айырылып «совет халқына»</w:t>
        <w:br/>
        <w:t>айналғандарды Тәуелсіздік ала келген «Азат бол!!!</w:t>
        <w:br/>
        <w:t>Қазақ бол!!!» ұраны қиын тығырыққа тірегендей. Өзі</w:t>
        <w:br/>
        <w:t>орыстанған, бала-шағасы орыстанған, анатілін әлдеқашан</w:t>
        <w:br/>
        <w:t>естен шығарған шала байғұс қалай табан астынан</w:t>
        <w:br/>
        <w:t>қазақ бола қалсын!! Сондықтан олар түсінде «қызыл</w:t>
        <w:br/>
        <w:t>Кремльді» көретін болды. Қазақтың басым көпшілігі</w:t>
        <w:br/>
        <w:t>таза қазақ болды десекте қала қазағының қазақтығы</w:t>
        <w:br/>
        <w:t>құрдымға кеткен деуге жақын. Қазақтар Тәуелсіздік</w:t>
        <w:br/>
        <w:t>80</w:t>
        <w:br/>
        <w:t>табалдырығын осылай ұлттық рухани тұтастығынан</w:t>
        <w:br/>
        <w:t>айырылған күйде, әуре-сарсаң күйде аттады. Йығындағы</w:t>
        <w:br/>
        <w:t>«Советтік шинелін» шешпеген күйде сүйретіп жүріп</w:t>
        <w:br/>
        <w:t>аттады. Қазақтың осы бір әрі-сәрі күйі бүгінде жалғыз</w:t>
        <w:br/>
        <w:t>Хасан Оралтайдың ғана емес, елім деген күллі қазақтың</w:t>
        <w:br/>
        <w:t>қабырғасын қаусатады. Сөйтсек, бұл құбылыс, жалғыз</w:t>
        <w:br/>
        <w:t>қазаққа ғана тән емес, кез-келген пост-колониалдық азат</w:t>
        <w:br/>
        <w:t>заманға аяқ басқан елге тән екен, сол елдің зиялылары</w:t>
        <w:br/>
        <w:t>бастан кешкен, кешуге тиіс қиын-қыстау құбылыс</w:t>
        <w:br/>
        <w:t>екен. Өйткені отаршыл озбырлықты бастан кешкен</w:t>
        <w:br/>
        <w:t>бодан ұлт өз тәуелсіздігін жариялап көз ашып, ұлттық</w:t>
        <w:br/>
        <w:t>құндылықтарын түгендей бастағанда қираған үйінді</w:t>
        <w:br/>
        <w:t>үстінде қалғандай күй кешеді екен. Өткен ғасырдағы</w:t>
        <w:br/>
        <w:t>Қара Африка ұлт-азаттық күрестерінің тарихы осыны</w:t>
        <w:br/>
        <w:t>көрсетті. Саяси тәуелсіздікке қол жеткізу мен жалпы</w:t>
        <w:br/>
        <w:t>ұлттық саңа тәуелсіздігіне қол жеткізудің арасы, аражігі</w:t>
        <w:br/>
        <w:t>жер мен көктей екенін көрсетті. Ұлттық тәуелсіздігін бір</w:t>
        <w:br/>
        <w:t>күнде жариялаған қазақ елі де мінеки арадан 17 жыл өтсе</w:t>
        <w:br/>
        <w:t>де отаршыл режимнен қалған рухани үйіндіден арыла</w:t>
        <w:br/>
        <w:t>алмай келеді. Әсіресе, тіл, діл, дін майдандарында</w:t>
        <w:br/>
        <w:t>шоғырланып қалған үйінді тым көп, одан тазару оңай</w:t>
        <w:br/>
        <w:t>болмай отыр. Осынау өткен бодандық, отарлық ғасырлар</w:t>
        <w:br/>
        <w:t>салдарынан айығуға бірер жыл аз екені, ондай айығуға</w:t>
        <w:br/>
        <w:t>ондаған жылдық күрес, еңбек керек екені көрініп отыр.</w:t>
        <w:br/>
        <w:t>Ал, енді бұл айығу яғни ұлттың рухани айығуы қалай</w:t>
        <w:br/>
        <w:t>жүзеге асады десек, бұл айығудың алғы шарты ұлттық-</w:t>
        <w:br/>
        <w:t>патриоттық қозғалыстардың басталуында екен. Тек, сол</w:t>
        <w:br/>
        <w:t>ұлттық-патриоттық бастамалар жалпыұлттық қозғалысқа</w:t>
        <w:br/>
        <w:t>айналғанда ғана отарлық заманнан қалған ойрандардан</w:t>
        <w:br/>
        <w:t>оңалуға, айығуға болады екен. Тарихи сабақ осыны</w:t>
        <w:br/>
        <w:t>көрсетеді. Кезінде бір италиян қайраткері айтқан аталы сөз</w:t>
        <w:br/>
        <w:t>осы арада еріксіз еске түседі: «Біз Италия республикасын</w:t>
        <w:br/>
        <w:t>құрдық. Енді Италия ұлтын құруға тиіспіз!» дегені еді.</w:t>
        <w:br/>
        <w:t>81</w:t>
      </w:r>
    </w:p>
    <w:p>
      <w:r>
        <w:t>жалғастыра беруден бас тартпады. Алайда даңқты батыр</w:t>
        <w:br/>
        <w:t>көп ұзамай құмырсқадай қытай әскерінің қолына түсіп ит</w:t>
        <w:br/>
        <w:t>қорлық көрді,ел көзінше Үрімжіде оққа байлап (28.04.1951</w:t>
        <w:br/>
        <w:t>ж.)атылды. Шаһит болды. Ажалдың да ажалы бар. Арман-</w:t>
        <w:br/>
        <w:t>ай, ұлт азаттығы үшін бас берген батыр ажалынан асқан</w:t>
        <w:br/>
        <w:t>дүниеде не бар?! Беу дүние-ай, неткен сұлу, неткен</w:t>
        <w:br/>
        <w:t>ғажайып қайсар өлім!!! Неткен тұңған трагедия! Бірақ,</w:t>
        <w:br/>
        <w:t>ұрпақтан ұрпаққа үлгі оптимистік трагедия!! «Қорлықпен</w:t>
        <w:br/>
        <w:t>өткен өмірден, көсіліп жатар көр артық» деп ұлы Абай</w:t>
        <w:br/>
        <w:t>өсиет еткендей бұл ажал арыстан туған азамат ерлердің</w:t>
        <w:br/>
        <w:t>таңдауы. Солай!!! Бұл өлім - мың өмірден артық өлім.</w:t>
        <w:br/>
        <w:t>Өзі өлсе де батырдың ісін, өлмес күрескер рухын ғасырдан</w:t>
        <w:br/>
        <w:t>ғасырға паш еткен өлім. Өшпеген, өлмеген, жүректерге</w:t>
        <w:br/>
        <w:t>күрескер мәңгілік рух отын тамызық етіп тұтатқан</w:t>
        <w:br/>
        <w:t>қасиетті өлім. Сол ұшқын, жүректерде жылтыраған шоқ</w:t>
        <w:br/>
        <w:t>сәуле алдағы талай қараңғы ғасырларда от болып маздап</w:t>
        <w:br/>
        <w:t>ұлт жолын жарықтандырар алауға айналмақ, алашты</w:t>
        <w:br/>
        <w:t>Алла жолынан адастырмай алып шықпақ. Сонымен 1951</w:t>
        <w:br/>
        <w:t>жылдың 28 сәуірінде Оспан батыр атылған жоқ. Батырмен</w:t>
        <w:br/>
        <w:t>бірге қазақ тарихындағы халықтық ұлт-азаттық соғыстың</w:t>
        <w:br/>
        <w:t>соңғы парағы да жабылды. Қалибек Хакім бастаған қазақ</w:t>
        <w:br/>
        <w:t>көші болса, сол жылы жазда Гималай, Тибет асып</w:t>
        <w:br/>
        <w:t>Үндістан өтті. Сөйтіп соғыстың соңғы парағы</w:t>
        <w:br/>
        <w:t>жабылғанымен ұлт азаттығы жолында Алтай, Тарбағатай</w:t>
        <w:br/>
        <w:t>тауларында лаулаған өрт ұшқыны өшпей қоздап</w:t>
        <w:br/>
        <w:t>түркістандықтар жүрегінде кетті. Оспан батырды Үрімжі</w:t>
        <w:br/>
        <w:t>көшелерімен мойнына мойынтұрық салып бетіне қара</w:t>
        <w:br/>
        <w:t>күйе жағып сан рет жетектеп алып өтті. Мақсат - жұрт</w:t>
        <w:br/>
        <w:t>үрейін ұшыру, олардың ұлт-азаттық күреске деген</w:t>
        <w:br/>
        <w:t>ынтасын өшіру еді. Алайда, айтып өткеніміздей</w:t>
        <w:br/>
        <w:t>жүректерде Оспан, Қалибек батырлар тұтатқан тамызық</w:t>
        <w:br/>
        <w:t>қалды. Бұл ұрпақ, майдан көрген ұрпақ 20 ғасырдың</w:t>
        <w:br/>
        <w:t>екінші жартысында күрестің басқа түрін таңдады. Ұлт-</w:t>
        <w:br/>
        <w:t>азаттығы жолындағы күрестің замана тудырған жаңа</w:t>
        <w:br/>
        <w:t>76</w:t>
        <w:br/>
        <w:t>намысы бұзылмаған қазақ - шетел қазағы Хасан Оралтай.</w:t>
        <w:br/>
        <w:t>Екіншісі - ұлттық санасы ұлтарақ болған мәңгүрт қазақ</w:t>
        <w:br/>
        <w:t>Алексей. Екіншісі - сол Алексеймен қазақша сөйлесіп,</w:t>
        <w:br/>
        <w:t>байғұс баланың тілін, санасын оятудың орнына онымен</w:t>
        <w:br/>
        <w:t>орысшалап тұрған министр, яғни қазақтың орыстануына</w:t>
        <w:br/>
        <w:t>еті үйреніп кеткен ел ағасы. Осы бір кішкентай көріністің</w:t>
        <w:br/>
        <w:t>өзі-ақ 70 жылдық коммунистік неоколониализм қазақ</w:t>
        <w:br/>
        <w:t>халқының ұлттық санасын қаншалықты құлдыратқанын</w:t>
        <w:br/>
        <w:t>тайға таңба басқандай көрсетіп тұр. Сондықтан да ұлттық</w:t>
        <w:br/>
        <w:t>намысының әлі іргесі сөгілмеген шетел қазағы мына</w:t>
        <w:br/>
        <w:t>қор болған, орыстанған қазақстандық қандасын көріп</w:t>
        <w:br/>
        <w:t>жылады. Есіне Шығыс Түркістанда Қазақстан елім деп</w:t>
        <w:br/>
        <w:t>еңіреп өткен Оспан батыр, Қалибек Хакімдер түсті. Сол</w:t>
        <w:br/>
        <w:t>ұлт азаттығы үшін жанын жалдаған ерлердің «қазағым!»</w:t>
        <w:br/>
        <w:t>деп қан қақсап, «алашым!» деп аһ ұрған жұртының сиқы</w:t>
        <w:br/>
        <w:t>сонда мыңау болғаны ма? Стокгольм ортасында тұрып</w:t>
        <w:br/>
        <w:t>жүрегі сол себептен тілімделді. (Содан бастап Хасан</w:t>
        <w:br/>
        <w:t>Оралтайдың Қазақстан қазақтарымен ар түрлі жағдайда</w:t>
        <w:br/>
        <w:t>шетелде кездесулері басталады. Соның бәрінде де Хасан</w:t>
        <w:br/>
        <w:t>Оралтай өзінің таза шынайы қазақтығының арқасында,</w:t>
        <w:br/>
        <w:t>ұлттық болмысы бұрмаланған қандастарының тілі, діліне</w:t>
        <w:br/>
        <w:t>деген шапшаң, ашық, табан асты төзімсіздігімен көзге</w:t>
        <w:br/>
        <w:t>түсті, осы мінезімен санасы советтенген шала қазақтарды</w:t>
      </w:r>
    </w:p>
    <w:p>
      <w:r>
        <w:t>шошытумен болды. Сол жылдары қазақтың ұлт азаттық</w:t>
        <w:br/>
        <w:t>идеясының ұраншысы болған «Азаттық» радиосының</w:t>
        <w:br/>
        <w:t>қазақ бөлімін басқарған Оралтайдан қазақстандық</w:t>
        <w:br/>
        <w:t>қазақтар бейне әзірейіл көргендей үркетін. Өйткені Хасан</w:t>
        <w:br/>
        <w:t>Оралтай олар үшін басқа бір әлем, басқа бір дүниеден</w:t>
        <w:br/>
        <w:t>келген тұлғадай жайсыз жат қауіпті көрінетін. Ал,</w:t>
        <w:br/>
        <w:t>Хасан Оралтай болса кездескен сайын коммунистердің</w:t>
        <w:br/>
        <w:t>ат тонын ала қашатын жаулары Алашорда көсемдерін</w:t>
        <w:br/>
        <w:t>пайғамбардың ақ туындай төбесіне көтеріп айтудан</w:t>
        <w:br/>
        <w:t>жалықпайтын. Ал, коммунист қазақтар болса «алаш</w:t>
        <w:br/>
        <w:t>идеясы» дегеннің әлдеқашан «жаназасын шығарып»,</w:t>
        <w:br/>
        <w:t>71</w:t>
        <w:br/>
        <w:t>16 жасында қолына қару алып қаптаған жаудан қазағын</w:t>
        <w:br/>
        <w:t>қорғаған жауынгер. Төбесінен талай ысқырып өткен ажал</w:t>
        <w:br/>
        <w:t>оғы қой боғындай қорғасыннан Құдай сақтап аман қалып</w:t>
        <w:br/>
        <w:t>бүгінгі заманға сау-саламат жеткен Хасан Оралтай,</w:t>
        <w:br/>
        <w:t>Шығыс Түркістан үшін шайқасқан даңқты батыр Қалибек</w:t>
        <w:br/>
        <w:t>Хакімнің үкілеп өсірген үлкен ұлы еді. «Ұяда не көрсең,</w:t>
        <w:br/>
        <w:t>ұшқанда соны ілесің». Хасан Оралтайдың есі кіріп етек</w:t>
        <w:br/>
        <w:t>жиған жылдары ұшқан ұясы - Шығыс Түркістан,</w:t>
        <w:br/>
        <w:t>Гоминданы бар, қызылы бар Қытай езгісіне қарсы дүрлігіп,</w:t>
        <w:br/>
        <w:t>алысып-арпалысып жатты. Бала Хасаннің өз отбасы, ошақ</w:t>
        <w:br/>
        <w:t>қасы ұлт-азаттық көтерілістің ұйытқысы, желбірете ту</w:t>
        <w:br/>
        <w:t>тіккен ордасы болды. Алып қытай аждаһасының ауызына</w:t>
        <w:br/>
        <w:t>түсіп кетпеу үшін, қазақ болып қалу үшін қарулы күрес</w:t>
        <w:br/>
        <w:t>басталды. Оспан батыр, Қалибек Хакім. «Алаш!!!» деп</w:t>
        <w:br/>
        <w:t>ұран салды. Ұлтын құлдықтан құтқарғысыкелген намысты</w:t>
        <w:br/>
        <w:t>азаматтар қолға қару алып, ат жалын тартып мінді. Шығыс</w:t>
        <w:br/>
        <w:t>Түркістанда «еңку-еңку жер шалған, егеулі найза қолға</w:t>
        <w:br/>
        <w:t>алған» Махамбет, Кенесары рухтары араға ғасыр салып</w:t>
        <w:br/>
        <w:t>қайта тірілді. Сол рух, қайта тірілген «көк бөрілер» рухы</w:t>
        <w:br/>
        <w:t>өзінен сан есе көп қалың қытай әскерін Шығыс</w:t>
        <w:br/>
        <w:t>Түркістаннан түре қуып шықты. «Шығыс Түркістан</w:t>
        <w:br/>
        <w:t>республикасын» (1945 ж.) жариялады. Бірақ, жас мемлекет</w:t>
        <w:br/>
        <w:t>Сталин мен Мао арасындағы саяси ойынның құрбаны</w:t>
        <w:br/>
        <w:t>болды. Екі қызыл көсем үшін де екі ел арасындағы аумақта</w:t>
        <w:br/>
        <w:t>жаңа бір түркі республикасының керегі жоқ еді. Екі түйе</w:t>
        <w:br/>
        <w:t>арасында шыбын өледі. Шығыс Түркістанның ұлт-азаттық</w:t>
        <w:br/>
        <w:t>күресіжеңіліскеұшырады. Ұлт-азаттықкүресқолбасылары</w:t>
        <w:br/>
        <w:t>Оспан батыр, Қалибек Хакім алдында енді екі-ақ жол</w:t>
        <w:br/>
        <w:t>қалды, бірі қызыл Қытайға бағынып құрбан болу, Гималай</w:t>
        <w:br/>
        <w:t>асып Үндістанға өтіп саяси баспана сұрау. Қалибек Хакім</w:t>
        <w:br/>
        <w:t>екінші жол Үндістаннан саяси баспана сұрауды таңдады.</w:t>
        <w:br/>
        <w:t>Осы жолға бірге аттануға шақырған Қалибек Хакімнің</w:t>
        <w:br/>
        <w:t>хатын алып бозбала Хасан Оралтай Оспан батырға барды.</w:t>
        <w:br/>
        <w:t>Оспан батыр бірінші жолды таңдаған екен, күресті</w:t>
        <w:br/>
        <w:t>75</w:t>
        <w:br/>
        <w:t>жолы бар еді. Ол - ақпараттық соғыс еді. Жаңа ұрпақ осы</w:t>
        <w:br/>
        <w:t>жолды таңдады. Халқы үшін қолына қару алып қол</w:t>
        <w:br/>
        <w:t>бастаған Қалибек Хакімнің ұлы Хасан ХХ ғасырдың</w:t>
        <w:br/>
        <w:t>екінші жартысында қолына қалам алып, «Алла-лап»</w:t>
        <w:br/>
        <w:t>күрестің осынау жаңа түрі - ақпараттық соғысқа кірді.</w:t>
        <w:br/>
        <w:t>Совет Одағы мен Қытай тәрізді алып қызыл империялар</w:t>
        <w:br/>
        <w:t>қол астындағы қазақ жұртының азаттығы үшін ақпарат</w:t>
      </w:r>
    </w:p>
    <w:p>
      <w:r>
        <w:t>майданында айқасты. Хасан Оралтайдың жүрегінде сонау</w:t>
        <w:br/>
        <w:t>дүрбелеңді бозбала шағында Тарбағатай, Алтай</w:t>
        <w:br/>
        <w:t>тауларында тұтанған ұшқын от болып қайта лаулады.</w:t>
        <w:br/>
        <w:t>Ұраны алаш азаттығы болған «Азаттық» радиосынан күн</w:t>
        <w:br/>
        <w:t>сайын қырық жыл ұдай қызыл империялардың кіші</w:t>
        <w:br/>
        <w:t>ұлттарға деген қысымшыл саясатына қарсы оқ емес, оқтан</w:t>
        <w:br/>
        <w:t>да өткір сөз-жебесін боратты. Атылған оқ нысананы не</w:t>
        <w:br/>
        <w:t>бары жүздеген қадамнан ұрады, ал, эфирден айтылған</w:t>
        <w:br/>
        <w:t>сөз атылған оқтан жаман, нысананы ондаған мың</w:t>
        <w:br/>
        <w:t>шақырымнан ұрады. Қақ жүректен соғып, сөз оғы бір</w:t>
        <w:br/>
        <w:t>атылғанда миллион бағытқа шашырап миллиондаған</w:t>
        <w:br/>
        <w:t>нысананы бір-ақ жайпар еді. Қазақ тіліндегі «Азаттық»</w:t>
        <w:br/>
        <w:t>ұдайы қырық жыл ғаламшарға осындай күресшіл қазақ</w:t>
        <w:br/>
        <w:t>идеясын таратып тұрды. Және Қазакстан тәуелсіздігі үшін</w:t>
        <w:br/>
        <w:t>ашық күрескен жалғыз ақпараттық трибуна-мінбер</w:t>
        <w:br/>
        <w:t>болды. Сол мінберден Хасан Оралтай басқарған</w:t>
        <w:br/>
        <w:t>«Азаттықтың» қазақ бөлімінің үні шындықты айтып күн</w:t>
        <w:br/>
        <w:t>сайын саңқылдады. Қызыл империялар атын өшірдік деп</w:t>
        <w:br/>
        <w:t>өздерінше үкім шығарып қойған Алаш арыстарының аты</w:t>
        <w:br/>
        <w:t>да, идеясы да қайта тіріліп осы мінберден үздіксіз</w:t>
        <w:br/>
        <w:t>айтылып тұрды. Қызыл империялар да қарап жатпады.</w:t>
        <w:br/>
        <w:t>«Азаттықтың» үнін өшіру үшін сонау Мюньхенге</w:t>
        <w:br/>
        <w:t>жансыздар жолдап қазақ журналистеріне қастандықтар</w:t>
        <w:br/>
        <w:t>ұйымдастырды. Бұл советтік идеологияның осалдығын</w:t>
        <w:br/>
        <w:t>ғана көрсетті. Қарулы соғыста жеңілмеген Советтік</w:t>
        <w:br/>
        <w:t>империя ақпараттық соғыста күйреп жеңілді. Шаңырағы</w:t>
        <w:br/>
        <w:t>ортасына түсті. Оспан, Қалибек батырлар көре алмаған</w:t>
        <w:br/>
        <w:t>77</w:t>
        <w:br/>
        <w:t>Хасан аға!</w:t>
        <w:br/>
        <w:t>Бәрімізге ортақ әкеміздің аталуы баянды, иманы</w:t>
        <w:br/>
        <w:t>саламат болсын! Сөзім - оқылмағанына өкініш жоқ. Ебін</w:t>
        <w:br/>
        <w:t>тауып, елге жетер-ау!</w:t>
        <w:br/>
        <w:t>Бірақ, осынау ойсыз алыпқашпа мінез еліміздің тұрақты</w:t>
        <w:br/>
        <w:t>саясатына айналып кете ме? - деген қауіп бар. Бәрінен де</w:t>
        <w:br/>
        <w:t>сол қиян.</w:t>
        <w:br/>
        <w:t>Хасеке!</w:t>
        <w:br/>
        <w:t>Арыстанның тұқымы, көк бөрінің бөлтірігі екеніңізді</w:t>
        <w:br/>
        <w:t>тағы да бір көрсеттіңіз ғой.</w:t>
        <w:br/>
        <w:t>Ерім солай, елім солай болсашы!.</w:t>
        <w:br/>
        <w:t>«Отырар» кітапханасының директоры,</w:t>
        <w:br/>
        <w:t>профессор Тұрсын ЖҰРТБАЙ.</w:t>
        <w:br/>
        <w:t>Срекше тарити дәу 20өне</w:t>
        <w:br/>
        <w:t>ЖалибФк Хакім ТайымФкұлыныу</w:t>
        <w:br/>
        <w:t>Құрметті ағайын! 1991 жылы қазақ жеріне жеткен</w:t>
        <w:br/>
        <w:t>мемлекеттік тәуелсіздік әлемге тарыдай шашыраған қазақ</w:t>
        <w:br/>
        <w:t>үшін үлкен мүмкіндік есігін ашты. Түрлі себептерге</w:t>
        <w:br/>
        <w:t>байланысты шетелдерде жүрген қандас туыстарымыз</w:t>
        <w:br/>
        <w:t>артында асқар таудай Отаны, Қазақ елі, осы мемлекеті</w:t>
        <w:br/>
        <w:t>бар екендігін сезінді. Елбасы Нұрсұлтан Әбішұлы</w:t>
        <w:br/>
        <w:t>Назарбаевтың тікелей) | басшылығымен шетелдік</w:t>
        <w:br/>
        <w:t>отандастарымызды біртіндеп тарихи Отанына көшіріп</w:t>
      </w:r>
    </w:p>
    <w:p>
      <w:r>
        <w:t>алып, орналастыру бағдарламасы жасалды, бүгінгі күнге</w:t>
        <w:br/>
        <w:t>дейін дүниежүзі қазақтарының үш құрылтайы болып</w:t>
        <w:br/>
        <w:t>өтті. Дүниежүзі қазақтарының қауымдастығы құрылды,</w:t>
        <w:br/>
        <w:t>оны Елбасының өзі басқарады. Біз бұл арада атқарылып</w:t>
        <w:br/>
        <w:t>жатқан жұмыстардың бәрін бірдей атап өте алмаймыз,</w:t>
        <w:br/>
        <w:t>дегенмен бір нәрсенің басы ашық, бәрімізде «әлі де</w:t>
        <w:br/>
        <w:t>91</w:t>
        <w:br/>
        <w:t>қорлауға бағытталған әрекет, идеология. Оның бетін әрі</w:t>
        <w:br/>
        <w:t>қылсын. Ондай әрекет, идеология қазақтың қазіргі ұлттық-</w:t>
        <w:br/>
        <w:t>патриоттық қозғалыстарына жат. Жаңа ақпараттық соғыс</w:t>
        <w:br/>
        <w:t>майданында әрбір қазақ Хасан Оралтайға айналуы керек</w:t>
        <w:br/>
        <w:t>дегіміз келді. Сонда ғана ендігі ғасырда қазақ жат елдің</w:t>
        <w:br/>
        <w:t>жұмырына түсіп кетпей, қазақ болып, азат болып қала</w:t>
        <w:br/>
        <w:t>алады дегіміз келді. В</w:t>
        <w:br/>
        <w:t>Смағұл ЕЛУБАЙ,</w:t>
        <w:br/>
        <w:t>Жазушы.</w:t>
        <w:br/>
        <w:t>Ффтұтас с/Алаш идеясы (әне</w:t>
        <w:br/>
        <w:t>7//иФис Түркістан ұлт-адаттпақ</w:t>
        <w:br/>
        <w:t>тозалысы</w:t>
        <w:br/>
        <w:t>Дүние тарихы төңкеріліп түскее ХХ ғасырда</w:t>
        <w:br/>
        <w:t>империялық және ұлттық мүдделердің қақтығысы - әлем</w:t>
        <w:br/>
        <w:t>жағырафиясынан бастап, (ұлттар мен ұлыстардын, жеке</w:t>
        <w:br/>
        <w:t>адамдардың тағдырына түбегейлі өзгерістер әкелді.</w:t>
        <w:br/>
        <w:t>Түсіндіріп болмайтын «түсінікті мүдделер» бүтін елді</w:t>
        <w:br/>
        <w:t>бұтарлады, бұтарланған жұртты бунақтады. «Ме 453-</w:t>
        <w:br/>
        <w:t>Л» хаттамасымен) 1945 жылғы 11 ақпанда Ялтада өткен</w:t>
        <w:br/>
        <w:t>конференцияда И.Сталин, Ф.Рузвельт, У.Черчилль қол</w:t>
        <w:br/>
        <w:t>қойған «Үшірі елдің Қиыр Шығыс мәселесі туралы бітімі»</w:t>
        <w:br/>
        <w:t>бойынша, Шығыс Түркістан Қытайдың құрамына беріліп,</w:t>
        <w:br/>
        <w:t>Сыртқы Монғолияның дербестігіне айырбасталды. Сөйтіп</w:t>
        <w:br/>
        <w:t>шығыс түркістандықтар тектік, діндік, тілдік негіздері</w:t>
        <w:br/>
        <w:t>мүлдем қабыспайтын ұлттардың құрамына біріктірілді.</w:t>
        <w:br/>
        <w:t>Империялық «бөліп ал да билей бер» деген өктемдіктің</w:t>
        <w:br/>
        <w:t>кесірінен бүйрегі бүтін қазақ елі үшке бөлініп кетті.</w:t>
        <w:br/>
        <w:t>Екінші дүниежүзілік соғыстың соңғы нүктесінің бірі</w:t>
        <w:br/>
        <w:t>болып табылатын, империялық мүдделердің қақпақылына</w:t>
        <w:br/>
        <w:t>түскен Шығыс Түркістан Республикасының құрылуы мен</w:t>
        <w:br/>
        <w:t>84</w:t>
        <w:br/>
        <w:t>отыр. Тарихи тәуелсіз ойлау жүйесі қалыптаспаған</w:t>
        <w:br/>
        <w:t>тарихшылар тарихи шындықты қалпына келтіре алмаса,</w:t>
        <w:br/>
        <w:t>ұлттық мемлекеттің тарихы мен ұлттық мүддесі, танымы</w:t>
        <w:br/>
        <w:t>мен тағдыры толық тұжырымдалмайды.</w:t>
        <w:br/>
        <w:t>Ал біртұтас Алаш идеясын кие тұтатын қазақтар</w:t>
        <w:br/>
        <w:t>үшін:</w:t>
        <w:br/>
        <w:t>Шығыс Түркістан дегеніміз - көне түркінің «мәңгілік</w:t>
        <w:br/>
        <w:t>ел» идеясының аясында өмір сүрген түркі дүниесінің ата</w:t>
      </w:r>
    </w:p>
    <w:p>
      <w:r>
        <w:t>мекені.</w:t>
        <w:br/>
        <w:t>Шығыс Түркістан дегеніміз - бөлшекке түскен қазақ</w:t>
        <w:br/>
        <w:t>жері.</w:t>
        <w:br/>
        <w:t>Шығыс Түркістан дегеніміз - бөлінуге түскен қазақ</w:t>
        <w:br/>
        <w:t>елі.</w:t>
        <w:br/>
        <w:t>Осындай өксікті өкініштің өті жарылып, уыты</w:t>
        <w:br/>
        <w:t>таралмас үшін А, Байтұрсынов, М. Дулатов, Р. Марсеков,</w:t>
        <w:br/>
        <w:t>Қ. Сүлейменұлы бастап барып, 1918 жылы 24 көкек күні</w:t>
        <w:br/>
        <w:t>Шәуешек қаласында «Алашорданың кіші құрылтайын»</w:t>
        <w:br/>
        <w:t>өткізген болатын. Ондағы басты мақсат:</w:t>
        <w:br/>
        <w:t>1. «Алашорда» үкіметінің Шығыстағы эмиграциялық</w:t>
        <w:br/>
        <w:t>бөлімін ашу;</w:t>
        <w:br/>
        <w:t>2. Босып барған ел мен жергілікті қазақтардың басын</w:t>
        <w:br/>
        <w:t>қосып, Алашорда мемлекетінің азаматтары ретінде қытай</w:t>
        <w:br/>
        <w:t>үкіметіне ресми тіркету.</w:t>
        <w:br/>
        <w:t>3. Оларды жерге қолтықтаса орналастырып, дербес</w:t>
        <w:br/>
        <w:t>автономиялық басқару жүйесін құру болатын.</w:t>
        <w:br/>
        <w:t>Алайда, мәнжу империясы күйресе де империялық</w:t>
        <w:br/>
        <w:t>үстемдік пиғылы күйреген жоқ. Сондықтан да олардың</w:t>
        <w:br/>
        <w:t>бұл талабы орындалмады. Үміті ақталмады. Бірақ</w:t>
        <w:br/>
        <w:t>та Алаш идеясы өзінің дәнін сеуіп, өнімін егіп кетті.</w:t>
        <w:br/>
        <w:t>Ұлттық газеттер мен мектептердің, мәдени ойын-сауық</w:t>
        <w:br/>
        <w:t>отауларының ашылуы ұлттық сананы оятып, ақыр соңын-</w:t>
        <w:br/>
        <w:t>да ұлт-азаттық қозғалысына алып келді. Ұлт-азаттық</w:t>
        <w:br/>
        <w:t>күрес қаһармандары мен жауынгерлері осы біртұтас Алаш</w:t>
        <w:br/>
        <w:t>идеясы үшін қолына қару алды. Жауымен жағаласты,</w:t>
        <w:br/>
        <w:t>жараланды. Қаза тапты.</w:t>
        <w:br/>
        <w:t>86</w:t>
        <w:br/>
        <w:t>таратылуы -- ұлттық тұтастық пен ұлттық ыдыраудың</w:t>
        <w:br/>
        <w:t>тарихи, саяси, рухани және территориялық түйіткілдері</w:t>
        <w:br/>
        <w:t>тәуелсіздік алғанға дейін қазақ тарихнамасында мүлдем</w:t>
        <w:br/>
        <w:t>зерттелмеді.</w:t>
        <w:br/>
        <w:t>Әлмисақтан бергі атақонысында отырған Шығыс</w:t>
        <w:br/>
        <w:t>Түркістандағы қазақтардың тарихи тағдыры Қазақстан</w:t>
        <w:br/>
        <w:t>үшін сондай мүдделі әрі ділгір, құпия да күрделі мәселеге</w:t>
        <w:br/>
        <w:t>айналды.</w:t>
        <w:br/>
        <w:t>Миллиондаған адамның тағдырын тезге салған бұл</w:t>
        <w:br/>
        <w:t>оқиға туралы қарама-қарсы мүдделер мен пікірлерді зейін</w:t>
        <w:br/>
        <w:t>қойып зерделеу - тек қана қазақтың ғана емес, сонымен</w:t>
        <w:br/>
        <w:t>қатар орыс, қытай, монғол, қырғыз тарихшыларының</w:t>
        <w:br/>
        <w:t>міндеті боп саналмақ.</w:t>
        <w:br/>
        <w:t>Өкінішке орай, бүгінгі территориясы тиянақталған</w:t>
        <w:br/>
        <w:t>тұста да бұл оқиғалар ғылыми зерделеуден өткен жоқ.</w:t>
        <w:br/>
        <w:t>Зерделеуді былай қойып, қазақ шығыстанушылары мен</w:t>
        <w:br/>
        <w:t>тарихшылары Шығыс Түркістан атауынан бас тартып,</w:t>
        <w:br/>
        <w:t>империялардың отарлық пиғылын танытатын Синьцэян -</w:t>
        <w:br/>
        <w:t>Жаңа жер (игеріген тың, яғни, бізге түсінікті Целиноград)</w:t>
        <w:br/>
        <w:t>сияқты атауды «ғылыми негізді термин» ретінде таңдап</w:t>
        <w:br/>
        <w:t>алыпты. Тәңір тауды бөктерлей орналасқан тұтас жұртқа</w:t>
      </w:r>
    </w:p>
    <w:p>
      <w:r>
        <w:t>қойылған, саясатқа еш қатысы жоқ - Шығыс Түркістан,</w:t>
        <w:br/>
        <w:t>орталық Түркістан, Батыс Түркістан, Солтүстік Түркістан</w:t>
        <w:br/>
        <w:t>деген жағырафиялық атаулар кезінде мұқым түркі елінің</w:t>
        <w:br/>
        <w:t>атын тарихтан өшіру мақсатында «пантуркизм» деген</w:t>
        <w:br/>
        <w:t>атты ойлап тапқан еуропашыл ғалымдардың өктемдігіне</w:t>
        <w:br/>
        <w:t>картадан сызылып қалған болатын. 1921-1922 жылдары</w:t>
        <w:br/>
        <w:t>Самарадағы және Бұхарадағы түркі халықтарының</w:t>
        <w:br/>
        <w:t>астыртын құрылтайында” қазіргі Қазақстан мен</w:t>
        <w:br/>
        <w:t>Башқұртстанды ресми түрде «Солтүстік Түркістан» деп</w:t>
        <w:br/>
        <w:t>атап, картаға енгізіп, ортақ туды бекіткен болатын. Бүгінгі</w:t>
        <w:br/>
        <w:t>тәуелсіз мемлекет тұсында да біздің ғалымдарымыз өзінің</w:t>
        <w:br/>
        <w:t>пікірін Петербургтегі, Мәскеудегі, Қиыр Шығыстағы</w:t>
        <w:br/>
        <w:t>ұстаздарының сызып берген сызығынан шыға алмай</w:t>
        <w:br/>
        <w:t>85</w:t>
        <w:br/>
        <w:t>желтоқсан оқиғасына дейін де, сол оқиға тұсында да, одан</w:t>
        <w:br/>
        <w:t>кейінгі кезеңде де жүргізген астыртын жұмыстарымыздың</w:t>
        <w:br/>
        <w:t>барысында сезініп отырдық.</w:t>
        <w:br/>
        <w:t>Әрине, бұл өзегі басқа әңгіменің арқауы.</w:t>
        <w:br/>
        <w:t>Өкінішке орай, (иә, тағы да таусылмайтын өкініштің</w:t>
        <w:br/>
        <w:t>бірі) біртұтас алаш идеясы үшін күрескен, қазақ</w:t>
        <w:br/>
        <w:t>ұлтының біртұтас ұлт-азаттық қозғалысының бір бөлігі</w:t>
        <w:br/>
        <w:t>болып табылатын Шығыс Түркістандағы азаттық майданы</w:t>
        <w:br/>
        <w:t>туралы және оны «Алаш» партиясымен, «Алашорда»</w:t>
        <w:br/>
        <w:t>үкіметінің тағдырымен, жалпы қазақ күрескерлерінің</w:t>
        <w:br/>
        <w:t>тағдырымен байланыстыра зерттеген тұжырымды</w:t>
        <w:br/>
        <w:t>зерттеу жоқ. Ол туралы пікірлер де Қазақстаннан басқа әр</w:t>
        <w:br/>
        <w:t>мемлекеттіңұстанған саясатына байланысты қақпайланып</w:t>
        <w:br/>
        <w:t>жазылып келеді. Тек Тұрсынхан Қайыркенұлының</w:t>
        <w:br/>
        <w:t>«Ұмытылған мемлекет» («Синьцзиян (Шығыс Түркістан)</w:t>
        <w:br/>
        <w:t>қазақтарының ұлт-азаттық қозғалысы. 1940 - 1949)» атты</w:t>
        <w:br/>
        <w:t>монографиясы бұл бағыттағы діттеген ділгір еңбек, осы</w:t>
        <w:br/>
        <w:t>тақырыптың алғашқы кіріспесі сияқты қанатты зерттеу</w:t>
        <w:br/>
        <w:t>болып табылады.</w:t>
        <w:br/>
        <w:t>Егерде біз өзіміздің ұлттық тұтастығымызды дүние</w:t>
        <w:br/>
        <w:t>қауымдастығы алдында дәлелдеп, мойындатқымыз келсе,</w:t>
        <w:br/>
        <w:t>онда бұл мәселе ерекше назарға ілінуі тиіс. Бұл мәселеге</w:t>
        <w:br/>
        <w:t>тұсауы енді ғана кесілген Президенттік Мемлекет тарихы</w:t>
        <w:br/>
        <w:t>институты ерекше ықылас білдіреді деп сенеміз.</w:t>
        <w:br/>
        <w:t>Бұл ретте Ғылым және Мәдениет министрліктері</w:t>
        <w:br/>
        <w:t>бас қоса отырып ауқымды жоба жасаса - деген ұсыныс</w:t>
        <w:br/>
        <w:t>білдіреміз. Және бұл шара - мемлекеттігіміздің идео-</w:t>
        <w:br/>
        <w:t>логиялық саясатын тұтастандырып, іргесін бекіте түсуге,</w:t>
        <w:br/>
        <w:t>негізін қалауға септігін тигізеді деп толық сеніммен айта</w:t>
        <w:br/>
        <w:t>аламыз. Осы орайда мынадай ұйымдастыру шаралары</w:t>
        <w:br/>
        <w:t>назарда ұсталғаны ләзім сияқты:</w:t>
        <w:br/>
        <w:t>Бірінші, «Біртұтас алаш идеясы, біртұтас ұлт-азаттық</w:t>
        <w:br/>
        <w:t>қозғалысы және Шығыс Түркістан» атты халықаралық</w:t>
        <w:br/>
        <w:t>ғылыми конференция ұйымдастырып, оған тек қана қазақ</w:t>
        <w:br/>
        <w:t>89</w:t>
      </w:r>
    </w:p>
    <w:p>
      <w:r>
        <w:t>ХХ ғасырдың екінші жартысында әлемде қырғи-қабақ</w:t>
        <w:br/>
        <w:t>соғыс белең алды. Ол деген сөз қарулы қақтығыс емес,</w:t>
        <w:br/>
        <w:t>ақпараттық қақтығыс еді. Әлемдік ақпараттық соғыс еді.</w:t>
        <w:br/>
        <w:t>Қазақ азаттығы үшін күрес енді ақпараттық майданда</w:t>
        <w:br/>
        <w:t>жалғасты. Яғни, Қалибек Хакімдер бастаған ұлт азаттығы</w:t>
        <w:br/>
        <w:t>жолындағы күрес тоқтамады. Жалғасты. Батыр әке жолын</w:t>
        <w:br/>
        <w:t>енді қаламын қару еткен журналист, қаламгер, тарихшы,</w:t>
        <w:br/>
        <w:t>қайраткер Хасан Оралтай жалғастырды. Яғни, ұлт-</w:t>
        <w:br/>
        <w:t>азаттық күрес Қазақстан тәуелсіздігін жариялағанша</w:t>
        <w:br/>
        <w:t>тоқтамады.</w:t>
        <w:br/>
        <w:t>Ақпарат майданындағы соғыс тәжрибесі нені көрсетті?</w:t>
        <w:br/>
        <w:t>Бұл соғыс ХХІ ғасырдың ең қатерлі соғысы екенін</w:t>
        <w:br/>
        <w:t>көрсетті. Ендігі жерде сенің еліңді құл ету үшін қарулы</w:t>
        <w:br/>
        <w:t>шабуылдың қажеті болмай қалды. Ақпараттық соғыс</w:t>
        <w:br/>
        <w:t>ендігі жерде сенің шекараңды бұзбай-ақ оп-оңай еліңді</w:t>
        <w:br/>
        <w:t>бұзатын жойқын қару екенін көрсетті. «Тырс» еткізіп бір</w:t>
        <w:br/>
        <w:t>оқ атпай-ақ бұл соғыс яғни ақпараттық экспанция ұлыңды</w:t>
        <w:br/>
        <w:t>құл, қызыңды күң ете алады. Солай болып та жатыр.</w:t>
        <w:br/>
        <w:t>Ақпараттық соғыста жеңілген кіші халықтардың шикібас</w:t>
        <w:br/>
        <w:t>ұл мен қыздары айдың-күннің аманында өз жерінде жүріп</w:t>
        <w:br/>
        <w:t>мәңгүрттеніп тілінен, дінінен, ділінен, мәдениетінен</w:t>
        <w:br/>
        <w:t>безіп, түптеп келгенде елінен де бас тартатынын көрсетті.</w:t>
        <w:br/>
        <w:t>Әкелі-балалы Қалибек Хакім мен Хасан Оралтай ұлт</w:t>
        <w:br/>
        <w:t>азаттығы жолында осы екі соғысты бастан кешті, бастан</w:t>
        <w:br/>
        <w:t>кешіп қана қоймай, бірі қолына қару алып, екіншісі қалам</w:t>
        <w:br/>
        <w:t>ұстап ғұмыр бойы майдан кешті. Осынау 100 жылға тарта</w:t>
        <w:br/>
        <w:t>созылған әкелі -балалы күрескерлердің өнегелі ғұмыры</w:t>
        <w:br/>
        <w:t>болашаққа, жас қазаққа сабақ. Әлемде кешегі күні күшті</w:t>
        <w:br/>
        <w:t>елдер кіші халықтарды қарудың күшімен жалмап келсе,</w:t>
        <w:br/>
        <w:t>ендігі жерде сананы улайтын ең жаман қару - ақпараттық</w:t>
        <w:br/>
        <w:t>қарумен жалмайтынын еске салғымыз келді. Бұндай</w:t>
        <w:br/>
        <w:t>жағдайда ұлттық құндылықтар үшін күрес ұлтшылдық</w:t>
        <w:br/>
        <w:t>емес, Отан қорғаудың, ұлттық қауіпсіздіктің жалғыз</w:t>
        <w:br/>
        <w:t>жолы дегіміз келді. Ұлтшылдық өзге ұлттарды кемсітуге,</w:t>
        <w:br/>
        <w:t>83</w:t>
        <w:br/>
        <w:t>ғалымдарынғанаемес,осытақырыптықозғаған қытайдың,</w:t>
        <w:br/>
        <w:t>орыстың, американың, немістің, түріктің, ағылшынның,</w:t>
        <w:br/>
        <w:t>француздың, монғолдың, тайбәйдің ұлттық ғалымдары</w:t>
        <w:br/>
        <w:t>мен Шығыс Түркістанның тағдырын шешкен әскери-</w:t>
        <w:br/>
        <w:t>дипломатиялық келісімдерге қатысқан мекемелердің</w:t>
        <w:br/>
        <w:t>өкілдерін қатыстыра отырып келелі кеңес өткізіп, істің</w:t>
        <w:br/>
        <w:t>бағыт-бағдарын ашып алса, дұрыс болар еді.</w:t>
        <w:br/>
        <w:t>Екінші, осынау тағдырлы ұлт-азаттық қозғалысы</w:t>
        <w:br/>
        <w:t>туралы шығарылған дастандардың, қоштасулар мен</w:t>
        <w:br/>
        <w:t>жоқтаулардың, аңсарлы хаттардың, күнделіктердің,</w:t>
        <w:br/>
        <w:t>жолжазбалардың, естеліктердің, зерттеулердің, деректі</w:t>
        <w:br/>
        <w:t>құжаттардың басын қосып, көп томдық етіп жарияласа,</w:t>
        <w:br/>
        <w:t>руханиятымызға қосылған үлкен үлес болар еді. Бұл біздің</w:t>
        <w:br/>
        <w:t>тәуелсіздігіміздің тарихи беттерін түгендейтін құнды да,</w:t>
        <w:br/>
        <w:t>тағдырлы басылымға айналары сөзсіз. Мұндай қолжазба</w:t>
        <w:br/>
        <w:t>мұралар мен мұрағаттық деректердің біразы «Отырар</w:t>
        <w:br/>
        <w:t>кітапханасы» ғылыми орталығында бар. Ал олардың</w:t>
        <w:br/>
        <w:t>ұзын санының өзі жүзден асып жығылады екен. Әлі қолға</w:t>
        <w:br/>
        <w:t>түспеген қаншама.</w:t>
        <w:br/>
        <w:t>Үшінші, ұлт-азаттық қозғалысының құрбандарына</w:t>
        <w:br/>
        <w:t>Шығыс Түркістанға, Монғолияда ескерткіш</w:t>
      </w:r>
    </w:p>
    <w:p>
      <w:r>
        <w:t>қойылмайтыны анық. Сондықтан да осы азаткерлердің</w:t>
        <w:br/>
        <w:t>тағдырына тікелей қатысты және олардың алғашқы</w:t>
        <w:br/>
        <w:t>әскерлері жасақталған (бұл құпия емес) шекаралық</w:t>
        <w:br/>
        <w:t>аудандарға (Жаркентте Достықта, Мақаншыда,</w:t>
        <w:br/>
        <w:t>Майқапшағайда) ескерткіш орнатса орынды болар еді.</w:t>
        <w:br/>
        <w:t>Соның ішінде Алаш әскерінің ең соңғы шешуші шайқасы</w:t>
        <w:br/>
        <w:t>өткен, Отыншы Әлжанов сияқты ту ұстаушы азаматты</w:t>
        <w:br/>
        <w:t>тірідей өлтірген Мақаншыдағы «қызыл партизан</w:t>
        <w:br/>
        <w:t>Мамонтов» атындағы саябақ өте қолайлы жер болар еді</w:t>
        <w:br/>
        <w:t>деп ойлаймын. ,</w:t>
        <w:br/>
        <w:t>Бұл да біздің біртұтас Алаш идеясына, біртұтас ұлт-</w:t>
        <w:br/>
        <w:t>азаттық көтерілісінің құрбандарына, тәуелсіздігіміздің</w:t>
        <w:br/>
        <w:t>тарихына деген ұлттық тағзым болары сөзсіз.</w:t>
        <w:br/>
        <w:t>Ниет қабыл болсын, Хасан аға!</w:t>
        <w:br/>
        <w:t>90</w:t>
        <w:br/>
        <w:t>Демек, біз бүгін - «Алаш» партиясы мен «Алашорда»</w:t>
        <w:br/>
        <w:t>үкіметінің құрбандарын қалай қасиеттесек, оларды да</w:t>
        <w:br/>
        <w:t>солай құрмет тұтуымыз керек. Кеше, қызыл жауынгерлер</w:t>
        <w:br/>
        <w:t>мен қарт коммунистерді ардагер деп қалай әспеттесек,</w:t>
        <w:br/>
        <w:t>оларды да солай қадірлеу - парызымыз.</w:t>
        <w:br/>
        <w:t>Егер де қазақты біртұтас ел деп танысақ, егер де</w:t>
        <w:br/>
        <w:t>Алаш идеясын біртұтас қазақ идеясы деп мойындасақ</w:t>
        <w:br/>
        <w:t>және сол мойындауымыз шын болса, онда элемнің қай</w:t>
        <w:br/>
        <w:t>түкпірінде болмасын қазақ елінің азаттығы үшін күрескен</w:t>
        <w:br/>
        <w:t>әр жауынгерді, әрбір құрбанды - қазақтың біртүтас ұлт-</w:t>
        <w:br/>
        <w:t>азаттык күресінің ардагерлері деп тануымыз керек. Оларға</w:t>
        <w:br/>
        <w:t>көрсетілген құрмет - Ұлы Отан соғысының ардагерлеріне</w:t>
        <w:br/>
        <w:t>көрсетілген құрмет пен жеңілдіктерге теңгерілуі тиіс.</w:t>
        <w:br/>
        <w:t>Әйтпесе, Мұстафа Шоқайдан бастап бүгінгі салтанаттың</w:t>
        <w:br/>
        <w:t>иесі болып отырған Қалибек Хакімге деген мезіретіміз,</w:t>
        <w:br/>
        <w:t>Абайдың сөзімен айтқанда, «сарт мезірет» болып</w:t>
        <w:br/>
        <w:t>табылады.</w:t>
        <w:br/>
        <w:t>Алаш идеясына деген адалдық пен сенім - бізден соны</w:t>
        <w:br/>
        <w:t>талап етеді.</w:t>
        <w:br/>
        <w:t>Ал, қазақ үшін Алаш идеясынан, оның бес ұлы</w:t>
        <w:br/>
        <w:t>нысанынан артық мүдде болуы тиіс емес. Ол идея бүгін де</w:t>
        <w:br/>
        <w:t>өзінің мүдделі мақсатын жойған жоқ. Қайта тәуелсіздіктің</w:t>
        <w:br/>
        <w:t>тамыры тереңге кеткен сайын, алдымызға сұрақ болып</w:t>
        <w:br/>
        <w:t>қойылып отыр. Ол идеялар мыналар:</w:t>
        <w:br/>
        <w:t>Бірінші ұстаным: Жер, жер және жер. Жерсіз Отан жоқ.</w:t>
        <w:br/>
        <w:t>Әлихан Бөкейхановтың ұйғарымы бойынша: «Қазақтың</w:t>
        <w:br/>
        <w:t>байырғы жерін қашан қазақтар өз бетінше ғылым мен</w:t>
        <w:br/>
        <w:t>техникаға сүйеніп толық игермейінше, жер жеке меншікке</w:t>
        <w:br/>
        <w:t>де, қоныстанушыларға да берілмейді».</w:t>
        <w:br/>
        <w:t>Екінші ұстаным: жердің астындағы, үстіндегі,</w:t>
        <w:br/>
        <w:t>аспанындағы барлық игілік қазақ мемлекетіне қызмет</w:t>
        <w:br/>
        <w:t>етуі керек. Ә.Бөкейхановтың айтуынша: «Оның әрбір</w:t>
        <w:br/>
        <w:t>түйір тасы қазақтың өңіріне түйме болып қадалу керек»</w:t>
        <w:br/>
        <w:t>болатын.</w:t>
        <w:br/>
        <w:t>87</w:t>
      </w:r>
    </w:p>
    <w:p>
      <w:r>
        <w:t>Үшінші ұстаным: Ә.Бөкейхановтың жобасы бойынша,</w:t>
        <w:br/>
        <w:t>«Қазақтың жерінде өндірілген «бір уыс жүн сол</w:t>
        <w:br/>
        <w:t>мемлекеттің азаматтарының үстіне тоқыма болып киілуі»</w:t>
        <w:br/>
        <w:t>керек, яғни, толықтай экономикалық тәуелсіздікке қол</w:t>
        <w:br/>
        <w:t>жеткізуге ұмтылуы тиіс еді.</w:t>
        <w:br/>
        <w:t>Төртінші нысана: қазақ мемлекетінде мемлекет құрушы</w:t>
        <w:br/>
        <w:t>ұлттық тіл, дін, діл үстемдігі болуы керек.</w:t>
        <w:br/>
        <w:t>Бесінші, түпкі мақсат: ғылымға, ұлттық салт-дәстүрге</w:t>
        <w:br/>
        <w:t>негізделген заңға сүйене отырып, Жапонияның үлгісіндегі</w:t>
        <w:br/>
        <w:t>ұлттық-демократиялық мемлекет құру еді.</w:t>
        <w:br/>
        <w:t>Бұл бес идея өзінің азаткерлік миссиясын әлі жойған</w:t>
        <w:br/>
        <w:t>жоқ. Жер үшін, жер мен аспан байлығы үшін, тәуелсіз</w:t>
        <w:br/>
        <w:t>экономика үшін, тіл мен діл үшін, дін үшін, қазақ ұлтының</w:t>
        <w:br/>
        <w:t>көзқарасы мен ар-ожданын қорғайтын, ұлтты сыйлауға</w:t>
        <w:br/>
        <w:t>мойынсұндыратын тәуелсіз заң мен тәуелсіз ойлау жүйесін</w:t>
        <w:br/>
        <w:t>қалыптастыратын тәуелсіз ғылым үшін күрес жолы енді</w:t>
        <w:br/>
        <w:t>басталды. Демек, Алаш идеясы бүгін де, ертең де өзінің</w:t>
        <w:br/>
        <w:t>жалғасын табады. Ғаламдастыру дәуіріндегі рухани</w:t>
        <w:br/>
        <w:t>тәуелділіктен қорғайтын бірден-бір ұлттық бағдарлама</w:t>
        <w:br/>
        <w:t>осы болып табылады.</w:t>
        <w:br/>
        <w:t>Шығыс Түркістандағы ұлт-азаттық күресі де осы бес</w:t>
        <w:br/>
        <w:t>мақсатты жүзеге асыруға ұмтылған халықтық қозғалыс.</w:t>
        <w:br/>
        <w:t>Қалибек Хакім де осы бес мақсат үшін күресті. «Етегімен</w:t>
        <w:br/>
        <w:t>су ішті, етігімен су кешті». Азаттық аңсаған көштің</w:t>
        <w:br/>
        <w:t>атойшысы болды. «Аланай асып арпалысты, Бұланай</w:t>
        <w:br/>
        <w:t>асып буырқанды». Алаш идеясын бойтұмар қып тағып, ар-</w:t>
        <w:br/>
        <w:t>иманымен қоса жүрегіне ұялатқан арыстармен бірге қазақ</w:t>
        <w:br/>
        <w:t>халқының бостандығының рухы болып Еуразияны шарлап</w:t>
        <w:br/>
        <w:t>жүрді. Олардың бұл аңсары Дәлелхан Жаналтай, Халифа</w:t>
        <w:br/>
        <w:t>Алтай, Хасан Оралтай, Қамза Ұшар, Құсайын Тәйжі</w:t>
        <w:br/>
        <w:t>сияқты ұрпағы арқылы ауа толқындарымен туған еліне</w:t>
        <w:br/>
        <w:t>жетіп жатты. Солардың талып жеткен дауыстары біздің</w:t>
        <w:br/>
        <w:t>жүрегіміздегі алаш идеясының қоламтасын қоздатты.</w:t>
        <w:br/>
        <w:t>Үміт отын жақты. Бұл қолдауды, сіз бен біз сияқты</w:t>
        <w:br/>
        <w:t>88</w:t>
        <w:br/>
        <w:t>болса, қарқын ала түссе екен» деп іштей тілектес болып</w:t>
        <w:br/>
        <w:t>жүретін осы атқарылып жатқан істің бәрі де мемлекеттік</w:t>
        <w:br/>
        <w:t>тәуелсіздіктің арқасы, соның нақты нәтижесі.</w:t>
        <w:br/>
        <w:t>Аллаға шүкір, тәуелсіздік жылдары мемлекеттік</w:t>
        <w:br/>
        <w:t>дәрежеде атқарылған істердің нәтижесінде шетелдерде</w:t>
        <w:br/>
        <w:t>қалыптасқан зиялылар тобының үлкен бөлімі атамекенге</w:t>
        <w:br/>
        <w:t>келіп, бүгін олар еліміздің ертеңі үшін жемісті еңбек етуде.</w:t>
        <w:br/>
        <w:t>Осы ретте, тарих ғылымы саласындағы марқұм Айтан</w:t>
        <w:br/>
        <w:t>Нүсіпханұлы, арамызда жүрген Зардыхан Қинаятұлы,</w:t>
        <w:br/>
        <w:t>Әлімғазы Дәулетханұлы, Қаржаубай Сартқожаұлы сияқты</w:t>
        <w:br/>
        <w:t>азаматтардың атқарған қажырлы еңбегін атап өтсек</w:t>
        <w:br/>
        <w:t>артық болмас. Сол сияқты, Үрімжідегі Жақып Мырзахан,</w:t>
        <w:br/>
        <w:t>Шадымен Ахмет бастаған тарихшы бауырларымыздың</w:t>
        <w:br/>
        <w:t>еліміздің жүріп өткен жолын түсінуге қосқан үлесін де</w:t>
        <w:br/>
        <w:t>жоғары бағалаймыз.</w:t>
      </w:r>
    </w:p>
    <w:p>
      <w:r>
        <w:t>Міне, біз бүгін еліміздің іргелі мәдени орталықтарының</w:t>
        <w:br/>
        <w:t>бірі - Ғ.Мүсірепов атындағы Қазақ Мемлекеттік</w:t>
        <w:br/>
        <w:t>Академиялық балалар мен жасөспірімдер театрында</w:t>
        <w:br/>
        <w:t>Қалибек Хакім Райымбекұлының 100 жылдығын атап</w:t>
        <w:br/>
        <w:t>өтуге жиналып отырмыз. Бұл жиын қазақ халқының</w:t>
        <w:br/>
        <w:t>біртұтас тарихын жаңа сапада түсініп қорытуға деген</w:t>
        <w:br/>
        <w:t>ұмтылыстың нақты көрінісі екендігі даусыз. Яғни,тәуелсіз</w:t>
        <w:br/>
        <w:t>мемлекетіміздің аркасында біз осындай мүмкіндікке ие</w:t>
        <w:br/>
        <w:t>болып отырмыз. Енді негізгі тақырыбымызға көшейік.</w:t>
        <w:br/>
        <w:t>ХХ ғасырдың 30-40 жылдары жалпы адамзат</w:t>
        <w:br/>
        <w:t>тарихында екінші дүниежүзілік соғыс алапатының орын</w:t>
        <w:br/>
        <w:t>алуымен ерекшеленсе, қазақ тарихында ол жылдар ұлттық</w:t>
        <w:br/>
        <w:t>қырғынға ұшырап қансыраған трагедиялармен есте қалды.</w:t>
        <w:br/>
        <w:t>Сол дәуірге байыптап көз жіберіп қайтатын болсақ, қазақ</w:t>
        <w:br/>
        <w:t>тарихында болған ерекше оқиғалардың себеп-салдарының</w:t>
        <w:br/>
        <w:t>бір-бірімен байланысып жатқанын айқын байқаймыз.</w:t>
        <w:br/>
        <w:t>ХХ ғасырдың 1931-32 жылдары Қазақстанда қолдан</w:t>
        <w:br/>
        <w:t>жасалған аштықтан миллиондаған адам қырылып, жүз</w:t>
        <w:br/>
        <w:t>мыңдаған адам жан сауғалап шетелдерге босып кетті.</w:t>
        <w:br/>
        <w:t>92</w:t>
        <w:br/>
        <w:t>Кеңес Одағымен өзара қарым-қатынасын жақсартты.</w:t>
        <w:br/>
        <w:t>Сол арқылы Кеңес Одағынан әскери қару-жарақ алып,</w:t>
        <w:br/>
        <w:t>өзінің қарулы күштерін жабдықтап, билік орнын</w:t>
        <w:br/>
        <w:t>бекемдеді. Тіпті, Кеңес Одағының Қызыл армиясының</w:t>
        <w:br/>
        <w:t>көмегі арқылы дүнген генералы Ма Жүңиңның (Ма</w:t>
        <w:br/>
        <w:t>Чжунин) жасаған сұрапыл шабуылдарын талқандады.</w:t>
        <w:br/>
        <w:t>Әрине, Сталиннің Шың Шысайге қайтарымсыз көмек</w:t>
        <w:br/>
        <w:t>көрсетпейтіні анық. Оның көздеген мақсаты - Шынжаң</w:t>
        <w:br/>
        <w:t>өлкесін өзінің ықпалында ұстау еді. Сондықтан Кеңес</w:t>
        <w:br/>
        <w:t>Одағы Шын Шысайге көмекке жіберген «Қызыл 8 полк»</w:t>
        <w:br/>
        <w:t>армиясы Шынжаңның шығысындағы бірінші қақпа қала</w:t>
        <w:br/>
        <w:t>- Құмылға (Хамиға) барып орналасты. Сонымен қатар</w:t>
        <w:br/>
        <w:t>«көмекке» жіберілген экономика, құрылыс, байланыс</w:t>
        <w:br/>
        <w:t>коммуникациясы, ақпарат және әскери мамандары</w:t>
        <w:br/>
        <w:t>Үрімжі қаласына шоғырланды. Олар онда ерекше миссия</w:t>
        <w:br/>
        <w:t>орындады. Олар НКВД даярлаған тізім берген бойынша</w:t>
        <w:br/>
        <w:t>Шың Шысайдың қолы арқылы Алаш Ордасының</w:t>
        <w:br/>
        <w:t>Шынжаңға қашып барып оқу-ағарту ісімен шұғылданып</w:t>
        <w:br/>
        <w:t>жүрген өкілдерін тұтқындап, кері қайтару немесе оларды</w:t>
        <w:br/>
        <w:t>сол жерде көзін жою міндетін атқарды. Шын Шысай бұл</w:t>
        <w:br/>
        <w:t>іске келгенде өте белсенділік танытты. Ол 1938-1940</w:t>
        <w:br/>
        <w:t>жылдары Қазақстаннан қашып барған алашшыларды</w:t>
        <w:br/>
        <w:t>ғана емес, Алаш идеясын қабылдаған, ұлттық теңдік пен</w:t>
        <w:br/>
        <w:t>еркіндіктіаңсаған,азаттықтыкексеген,үкіметтіңзұлымдық</w:t>
        <w:br/>
        <w:t>саясатына қарсы болған қазақтың мәдени және қоғам</w:t>
        <w:br/>
        <w:t>қайраткерлерін, Шынжаңда прогресті, дамуды жақтайтын</w:t>
        <w:br/>
        <w:t>әр ұлт өкілдерін де әртүрлі сылтаумен тұтқындап түрмеге</w:t>
        <w:br/>
        <w:t>тоғыту әрекетін үрейлі түрде жүргізді. Соның ішінде</w:t>
        <w:br/>
        <w:t>белгілі абыз ақын Ақыт Ұлымжыұлы, алашшыл жауынгер</w:t>
        <w:br/>
        <w:t>ақын Таңжарық Жолдыұлы, ұлт жанды саяси тұлға</w:t>
        <w:br/>
        <w:t>Шыңжаң қоғам қауіпсіздік басқармасының бастығының</w:t>
        <w:br/>
        <w:t>орынбасары Әбеу Құдышұлы қатарлы халқымыздың</w:t>
        <w:br/>
        <w:t>қалаулы, беделді азаматтары болды. Ақыт Ұлымжыұлын</w:t>
        <w:br/>
        <w:t>түрмеде қинап өлтірсе, Әбеу Құдышұлынзынданға тірідей</w:t>
        <w:br/>
        <w:t>94</w:t>
      </w:r>
    </w:p>
    <w:p>
      <w:r>
        <w:t>Қалибек Хакім Райымбекұлы Түркияға барғаннан</w:t>
        <w:br/>
        <w:t>кейін қазақтарды жаңа ортаға үйлестіру үшін өзі саналы</w:t>
        <w:br/>
        <w:t>түрде үлгі көрсетіп, дәстүрлі тіршілік формасын өзгертіп,</w:t>
        <w:br/>
        <w:t>өзі өмірінде істеп көрмеген сауданы кәсіп етіп, тұрмыстық</w:t>
        <w:br/>
        <w:t>жағдайын жақсартады. Осының арқасында ол Меккеге</w:t>
        <w:br/>
        <w:t>жеті мәрте барып, өзінің және шайқастарда шейіт болған,</w:t>
        <w:br/>
        <w:t>көш жолында опат болған туыс-туған, қандыкөйлек</w:t>
        <w:br/>
        <w:t>жолдастары мен бала-шағасының мұсылмандық борышын</w:t>
        <w:br/>
        <w:t>өтейді.</w:t>
        <w:br/>
        <w:t>Қалибек Хакім Райымбекұлы Түркияға «Нағыз түрік</w:t>
        <w:br/>
        <w:t>- қазақ, нағыз қазақ та - түрік» деген таныммен, қазақы</w:t>
        <w:br/>
        <w:t>болмысын, тіпті, қазақы формасын да өзгертпей барған</w:t>
        <w:br/>
        <w:t>қайсар тұлға. Сондықтан да ол кез келген ортада айтылған</w:t>
        <w:br/>
        <w:t>қазақты кемсітетін сөздерге батыл тойтарыс жасайтын,</w:t>
        <w:br/>
        <w:t>ұлттық намысты қорғайтын ұлтшыл жан болғаны белгілі.</w:t>
        <w:br/>
        <w:t>Қалибек Хакім Райымбекұлы өз ұлтын шексіз сүйген</w:t>
        <w:br/>
        <w:t>адам, халқының азаттығы мен теңдігін армандаған, ғұмыр</w:t>
        <w:br/>
        <w:t>бойы сол үшін күрескен тұлға. Әрине, ондай ұлы арман</w:t>
        <w:br/>
        <w:t>бір ұрпақтың күресімен іске аспайтыны белгілі. Қалибек</w:t>
        <w:br/>
        <w:t>Хакім қартайған шағында туған жері Тарбағатайды,</w:t>
        <w:br/>
        <w:t>қалың елі жатқан Қазақстанды қатты сағынады. Ол өзінің</w:t>
        <w:br/>
        <w:t>осындай сағыныш сезімін 1981 жылы Балқаш Бапинге</w:t>
        <w:br/>
        <w:t>жазған хатында: «Құдай қазақ баласына жар болсын!»</w:t>
        <w:br/>
        <w:t>деген сөзбен білдірген екен. Сол тілеуі он жылдан кейін</w:t>
        <w:br/>
        <w:t>қабыл болып, 1991 жылы Қазақстан тәуелсіздік алды,</w:t>
        <w:br/>
        <w:t>дербес ел болды. Бұл күнді Қалибек Хакім көре алған</w:t>
        <w:br/>
        <w:t>жоқ. Бірақ бұл тарихи жаңалықты оның сүйікті ұлы</w:t>
        <w:br/>
        <w:t>Хасан Оралтай «Азаттық» радиосынан әлемге жар салып</w:t>
        <w:br/>
        <w:t>хабарлады. Тәуелсіздіктің арқасында Қалибек Хакімнің</w:t>
        <w:br/>
        <w:t>100 жылдық мерейтойы бүгін Алматыда аталып өтіп</w:t>
        <w:br/>
        <w:t>отыр.</w:t>
        <w:br/>
        <w:t>Қалибек Хакім өмірінде екі жар сүйген, сегіз бала</w:t>
        <w:br/>
        <w:t>көрген адам. Бірақ алты бірдей баласы Такламакан</w:t>
        <w:br/>
        <w:t>шөлінде, Гималай тауында жол азабынан опат болды.</w:t>
        <w:br/>
        <w:t>Өзімен бірге Түркияға аман-есен жеткені Хасан мен</w:t>
        <w:br/>
        <w:t>102</w:t>
        <w:br/>
        <w:t>тастап өлтірді, Таңжарық Жолдыұлына өкпе тубуркулезі</w:t>
        <w:br/>
        <w:t>вирусын жұқтырып жіберді. Шын Шысай үкіметі өзінің</w:t>
        <w:br/>
        <w:t>бұл эрекетінің халықтық қарсылыққатап болатынын біліп,</w:t>
        <w:br/>
        <w:t>қазақтарға он мың сәйгүлік және қолдарындағы аңшылық</w:t>
        <w:br/>
        <w:t>мылтықтарын үкіметке тапсыруға жарлық шығарды.</w:t>
        <w:br/>
        <w:t>Егер қазақтың мініс аты мен қолындағы қаруын жиып</w:t>
        <w:br/>
        <w:t>алсақ, олар бас көтеріп қарсылық көрсете алмайды деп</w:t>
        <w:br/>
        <w:t>ойлады. Сонымен қазақтың ауылдарын аралап, үйлерін</w:t>
        <w:br/>
        <w:t>тіміскілеген үкімет әскерлері елдің шырқын бұзып ашуын</w:t>
        <w:br/>
        <w:t>келтірді. Мұндай зұлымдыққа енді төзіп тұруға мүмкін</w:t>
        <w:br/>
        <w:t>болмады. Сонымен 1940 жылы Алтай аймағының Көктоғай</w:t>
        <w:br/>
        <w:t>ауданында Рысхан Ноғайбайұлы, Есімхан Иманбайұлы</w:t>
        <w:br/>
        <w:t>бастаған қазақ шаруаларының үкіметке қарсы қарулы</w:t>
        <w:br/>
        <w:t>көтеріліске шықты.</w:t>
        <w:br/>
        <w:t>1941 жылы фашистік Германия Кеңес Одағына</w:t>
        <w:br/>
        <w:t>шабуыл жасағаны белгілі. 1942 жылы Шынжаң генерал-</w:t>
      </w:r>
    </w:p>
    <w:p>
      <w:r>
        <w:t>губернаторы Шың Шысай бұл соғыста Кеңес Одағы</w:t>
        <w:br/>
        <w:t>жеңіледі деп жорып, өзінің соған дейін ұстанған саясаты-</w:t>
        <w:br/>
        <w:t>нан үзілді-кесілді бетбұрып, Кеңес Одағына, Компартия-</w:t>
        <w:br/>
        <w:t>ға қарсы екендігін, Гоминьдан үкіметін қолдайтындығын</w:t>
        <w:br/>
        <w:t>жариялады. Сондай-ақ ол Шынжаңдағы Кеңес Одағының</w:t>
        <w:br/>
        <w:t>Қызыл армиясын және әр саладағы мамандарын күштеп</w:t>
        <w:br/>
        <w:t>еліне қайтарды. Сонымен бірге Гоминьдан партиясының</w:t>
        <w:br/>
        <w:t>шенеуніктері мен әскерилерін Шынжаңға шұбыртып</w:t>
        <w:br/>
        <w:t>енгізді. Оларға ілесе АҚШ пен Ұлыбританияның</w:t>
        <w:br/>
        <w:t>дипломаттары мен жансыздары да Шыңжаңға келіп</w:t>
        <w:br/>
        <w:t>арекет жасай бастады. Шынжаңның саяси жағдайындағы</w:t>
        <w:br/>
        <w:t>бұл өзгеріс, Кеңес Одағына тыйымсыз жаққа дамыды.</w:t>
        <w:br/>
        <w:t>Сондықтан Сталин Шың Шысай үкіметі мен Гоминьдан</w:t>
        <w:br/>
        <w:t>билігін және оларды қолдайтын АҚШ пен Ұлыбритания</w:t>
        <w:br/>
        <w:t>күштерін Шынжаңнан қуып шығып, Шынжаңды буферлік</w:t>
        <w:br/>
        <w:t>аймаққа айналдыруды қарастырды. Сөйтіп, Шынжаңда</w:t>
        <w:br/>
        <w:t>алып державалардың арпалысы басталып кетті.</w:t>
        <w:br/>
        <w:t>95</w:t>
        <w:br/>
        <w:t>Исламұлы мен Қалибек Хакім Райымбекұлы бастаған</w:t>
        <w:br/>
        <w:t>топтар болды. Сондықтан олар Қытай Компартиясы</w:t>
        <w:br/>
        <w:t>Азаттықармиясының шабуылмен жою нысанынаайналды.</w:t>
        <w:br/>
        <w:t>Осындай жағдайда Қалибек Хакім қол астындағы елін</w:t>
        <w:br/>
        <w:t>бастап Түркияға бару шешімін қабылдады. Сонымен</w:t>
        <w:br/>
        <w:t>Қалибек Хакім бастаған көш Такламакан шөлін басып,</w:t>
        <w:br/>
        <w:t>Гималай тауынан асып, Кәшмирдің Сірінагер қаласына</w:t>
        <w:br/>
        <w:t>1951 жылы жетіп тыныстады. Сол сияқты басқа</w:t>
        <w:br/>
        <w:t>тұлғалар бастаған көштер де сол жерге барып тоғысты.</w:t>
        <w:br/>
        <w:t>Қалибек Хакім өзі бастаған машақатты көшке үлкен</w:t>
        <w:br/>
        <w:t>жауапкершілікпен қарады, ел-жұртына қорған бола білді,</w:t>
        <w:br/>
        <w:t>өкшелеп қуып келіп шабуылдаған жаудың бетін қайтарып</w:t>
        <w:br/>
        <w:t>отырды, көштің соңында қорғаушы болып жүрді.</w:t>
        <w:br/>
        <w:t>Ал, көш Кашмир жеріне барған соң, Қалибек Хакім</w:t>
        <w:br/>
        <w:t>дипломатиялық жолмен өзі бастаған елді Тұркияға</w:t>
        <w:br/>
        <w:t>жеткізуге құлшыныс жасады. Ол АҚШ, Қытай, Тайвань</w:t>
        <w:br/>
        <w:t>үкіметіне, Үндістан мен Түркия елдері басшыларына</w:t>
        <w:br/>
        <w:t>хаттар жазып, босқын болып жүрген қазақтардың туған</w:t>
        <w:br/>
        <w:t>елінен кетуге мәжбүрлеген себептерді, ел көш барысында</w:t>
        <w:br/>
        <w:t>тартқан ауыртпашылығын айтып, ендігі жерде бұларға</w:t>
        <w:br/>
        <w:t>көмек берулерін өтінді. Сол кездегі Түркия президенті</w:t>
        <w:br/>
        <w:t>Джелел Баяр мен үкімет басшысы Аданан Мендерес</w:t>
        <w:br/>
        <w:t>және 16 үкімет мүшесі арнайы қаулы қабылдады.</w:t>
        <w:br/>
        <w:t>Сонымен туған жерінен ауған қазақтар 1954 жылы</w:t>
        <w:br/>
        <w:t>Түркияға жетті. Түркия үкіметі оларды Салихлы қаласына</w:t>
        <w:br/>
        <w:t>орналастырады. Қалибек Хакім Түркия Республикасының</w:t>
        <w:br/>
        <w:t>президенті Жалал Баярға қазақтар атынан барып кездесіп,</w:t>
        <w:br/>
        <w:t>Түрік елінің туысқандық қамқорлық жасағанына алғыс</w:t>
        <w:br/>
        <w:t>айтып, ризашылық білдіреді. Түркия үкіметі және шетел</w:t>
        <w:br/>
        <w:t>дипломаттары Қалибек Хакімді Түркияға ауып барған</w:t>
        <w:br/>
        <w:t>қазақтардың көшбасшысы және өкілі ретінде қабылдап</w:t>
        <w:br/>
        <w:t>мәміле жасайды. Бірақ ол өзін «қазақтың қарапайым</w:t>
        <w:br/>
        <w:t>шалымын» деп таныстырудан танбайды.</w:t>
        <w:br/>
        <w:t>101</w:t>
        <w:br/>
        <w:t>Өйткені оның қоғамдық іс-қимылдарынан оның ұлттық</w:t>
      </w:r>
    </w:p>
    <w:p>
      <w:r>
        <w:t>теңдік пен еркіндікке қол жеткізуді мақсат тұтқаны айқын</w:t>
        <w:br/>
        <w:t>байқалады. Сондықтан болар, 1940 жылдардың басында</w:t>
        <w:br/>
        <w:t>Қалибек Райымбекұлы Манас пен Ерентау бөктеріндегі</w:t>
        <w:br/>
        <w:t>қазақтардың үкірдай (болыс) және қолбасшысы болып</w:t>
        <w:br/>
        <w:t>танылады. Сондай-ақ сол өңірдегі жергілікті қытай</w:t>
        <w:br/>
        <w:t>билігіне қарсы партизандық соғыс жүргізеді.</w:t>
        <w:br/>
        <w:t>Сол кезде гоминьдандық Шын Шысай үкіметіне қарсы</w:t>
        <w:br/>
        <w:t>көтерілістер Алтай менІлеаймақтарындапәрмендіжүріліп</w:t>
        <w:br/>
        <w:t>жатқан. Бірақ әр аймақ пен аудандар арасында ұйымдық</w:t>
        <w:br/>
        <w:t>емес, ақпараттық байланыстардың болмағандығы тарихи</w:t>
        <w:br/>
        <w:t>деректерден байқалады: «Ол кезде Алтай жақтағы</w:t>
        <w:br/>
        <w:t>Оспан батыр жетекшілік еткен көтерілістің дүбірі</w:t>
        <w:br/>
        <w:t>естіле бастаған-ды. Қытайлар оларды “құйыршықтар”,</w:t>
        <w:br/>
        <w:t>“бандылар” деп қаралайтын. Бірақ қазақ халқының көбі</w:t>
        <w:br/>
        <w:t>Ноғайбай мен Рысхан, Есімхан мен Ақтеке, Сүлеймен мен</w:t>
        <w:br/>
        <w:t>Мұса мергендер сияқты Алтай керейінің үлкен тұлғалары</w:t>
        <w:br/>
        <w:t>бастап, Оспан Исламұлы жалғастырған көтерілістің</w:t>
        <w:br/>
        <w:t>ұлт-азаттықты армандаған арпалыс екенін білетін»</w:t>
        <w:br/>
        <w:t>(аталған еңбек, 17-бет). «Құлжа жақтан ешбір хабар ала</w:t>
        <w:br/>
        <w:t>алмай тұрмыз. Әнеу күні келгендер ізін білдірмей кетті.</w:t>
        <w:br/>
        <w:t>“Артымызда мың әскер бар, Құлжада Түркістан үкіметі</w:t>
        <w:br/>
        <w:t>құрылды” депті, рас па өтірік пе?» (аталған еңбек, 33-</w:t>
        <w:br/>
        <w:t>бет). Алайда бір нәрсенің басы ашық, ол кезде мейлі</w:t>
        <w:br/>
        <w:t>Алтайда, әлде Сауанда болсын Шынжаңның кертартпа</w:t>
        <w:br/>
        <w:t>билігіне қарсы шыққан көтерілісшілер мығым күшке</w:t>
        <w:br/>
        <w:t>айналып қалған еді.</w:t>
        <w:br/>
        <w:t>Алайда, Шынжаңда кең етек алған түрлі ұлттардың</w:t>
        <w:br/>
        <w:t>билікке қарсылығын Кеңес Одағы өз мүддесіне ұтымды</w:t>
        <w:br/>
        <w:t>пайдалана білді. Атап айтқанда, Кеңес Одағының</w:t>
        <w:br/>
        <w:t>ұйымдастыруы және қаруландыруымен 1944 жылдың</w:t>
        <w:br/>
        <w:t>жазында «Үш аймақ революциясы» Іленің Нылқы</w:t>
        <w:br/>
        <w:t>ауданынан басталып, сол жылдың 7-қарашасы яғни, Қазан</w:t>
        <w:br/>
        <w:t>төңкерісінің жеңіске жеткен күні, Құлжа қаласындағы</w:t>
        <w:br/>
        <w:t>97</w:t>
        <w:br/>
        <w:t>Солардың көбі Қытай шекарасын асып, Шынжаңдағы қаз-</w:t>
        <w:br/>
        <w:t>ақ қандастарын паналады. Арғы беттегі ағайындар олар-</w:t>
        <w:br/>
        <w:t>дан Кеңес Одағының күштеп құрған социалистік жүйесі-</w:t>
        <w:br/>
        <w:t>нің қазаққа қырғын болып тигенін алғаш аңғарды. Содан</w:t>
        <w:br/>
        <w:t>көп өткен жоқ, 1937-1938 жылдары Кеңестік Қазақстанда</w:t>
        <w:br/>
        <w:t>халқымыздың саяси және мәдени лидерлерін - Алаш Орда</w:t>
        <w:br/>
        <w:t>өкілдерін аяусыз жаныштаған жан түршігерлік оқиға орын</w:t>
        <w:br/>
        <w:t>алды. Бұл аласапыраннан ығысқан алашшылар Райымжан</w:t>
        <w:br/>
        <w:t>Марсеков, Зият Шәкәрімұлы, Ғазез Қалманов, Қамбар</w:t>
        <w:br/>
        <w:t>Шабданов,ҒазезЗейінков, Сәлім Жанаров сияқтытұлғалар</w:t>
        <w:br/>
        <w:t>Шынжаңдағы қазақтардың арасына барып жасырынды,</w:t>
        <w:br/>
        <w:t>Жоқ, олар онда жай ғана жасырынып жатқан жоқ, мүмкін</w:t>
        <w:br/>
        <w:t>болғанша сондағы қазақтардың мәдени өміріне белсенді</w:t>
        <w:br/>
        <w:t>түрдеатсалысып,елдіөркениетке бастады. Сонымен қатар,</w:t>
        <w:br/>
        <w:t>арғы беттегі ағайындар Қазақстаннан келген зиялылардан</w:t>
        <w:br/>
        <w:t>20-30 жылдардағы қайғылы оқиғалар жөнінде мәліметтер</w:t>
        <w:br/>
        <w:t>алып отырды. Арғы беттегі елге, әсіресе, жоғары жік</w:t>
        <w:br/>
        <w:t>өкілдері мен зиялылар қауымына Компартия, Кеңестік</w:t>
        <w:br/>
        <w:t>билік деген ұрандар олардың адам ретінде өмір сүруіне</w:t>
        <w:br/>
        <w:t>қауіп төндіретін дүлей жойқын күш болып көрінді.</w:t>
        <w:br/>
        <w:t>Ал, Қытайдың миллитаристік әкімшілік билігіндегі</w:t>
        <w:br/>
        <w:t>Шынжаң үкіметінің жүргізіп отырған саясаты қандай еді?</w:t>
      </w:r>
    </w:p>
    <w:p>
      <w:r>
        <w:t>Ондағы қазақтардың әлеуметтік хал-жайы қандай күйде</w:t>
        <w:br/>
        <w:t>тұрды? Енді осы мәселеге де аз-кем көз жіберіп көрейік.</w:t>
        <w:br/>
        <w:t>1912 жылы Қытайда республикалық (Миныо)</w:t>
        <w:br/>
        <w:t>үкіметі құрылғаннан кейін Қытайдың провинцияларын</w:t>
        <w:br/>
        <w:t>басқарған генерал-губернаторларында салыстырмалы</w:t>
        <w:br/>
        <w:t>түрде дербес билік жүргізу құқығы болды. 1933 жылы</w:t>
        <w:br/>
        <w:t>Үрімжіде төңкеріс арқылы Шынжаңның билігін қолына</w:t>
        <w:br/>
        <w:t>алған миллитарист Шың Шысай (Шэн Шицай - Сһепе</w:t>
        <w:br/>
        <w:t>ӛһесгі) өзінің екі жүзді сұрқия саясатымен ерекшеленді.</w:t>
        <w:br/>
        <w:t>Асқан қулықпен өте сұрқия саясат жүргізді. Ол билікке</w:t>
        <w:br/>
        <w:t>келген алғашқы жылдарда Кеңес Одағымен ынтымақтасу,</w:t>
        <w:br/>
        <w:t>Шынжаңды дамыту - деген бағдарламасын жариялап,</w:t>
        <w:br/>
        <w:t>93</w:t>
        <w:br/>
        <w:t>Осы кездегіқазақшаруаларының Шың Шысайүкіметіне</w:t>
        <w:br/>
        <w:t>қарсы қарулы кәтерілістері әр аудандарда стихиялы</w:t>
        <w:br/>
        <w:t>түрде орын алған болатын. Солардың ішінде Шынжаң</w:t>
        <w:br/>
        <w:t>провинциясының орталығы Үрімжі қаласына жақын аудан</w:t>
        <w:br/>
        <w:t>- Сауандағы қазақ халқының қарулы көтерілісіне Қалибек</w:t>
        <w:br/>
        <w:t>Хакім Райымбекұлы қолбасшылық жасады.</w:t>
        <w:br/>
        <w:t>Қалибек Хакім Райымбекұлы қазақ халқы қатты</w:t>
        <w:br/>
        <w:t>жәбірленгенде, езілгенде, кінәсіз қырғынға ұшырай</w:t>
        <w:br/>
        <w:t>бастағанда ұлттық намыспен кеуде керіп алға шығып, қол</w:t>
        <w:br/>
        <w:t>бастап жауғашапқан батыр тұлға. Оның ол кездегі көздеген</w:t>
        <w:br/>
        <w:t>мақсаты - елінің ел қатарлы өмір сүруі мен дамуы үшін,</w:t>
        <w:br/>
        <w:t>ұлттық теңдік пен еркіндікке қол жеткізу үшін күресу</w:t>
        <w:br/>
        <w:t>болды. Оның бойында осындай ұлы қасиеттің болуы әсте</w:t>
        <w:br/>
        <w:t>кездейсоқ құбылыс емес еді.</w:t>
        <w:br/>
        <w:t>Қалибек Райымбекұлы 1908 жылы Қытайдың</w:t>
        <w:br/>
        <w:t>Тарбағатай. аймағындағы МАайлы-Жайыр өңірінде</w:t>
        <w:br/>
        <w:t>жоғары жік отбасында дүниеге келеді. Райымбектің</w:t>
        <w:br/>
        <w:t>әкесі Қожалақ алты ұл көрген адам. Оның бесінші ұлы</w:t>
        <w:br/>
        <w:t>Райымбек. Райымбектен туған үш ұл - Әділбек, Қалибек</w:t>
        <w:br/>
        <w:t>және Ілияс. 1935 жылы Тарбағатайдан шығысқа қарай</w:t>
        <w:br/>
        <w:t>көшіп, Еренқабырға тауының бәктеріндегі Манас-Сауан</w:t>
        <w:br/>
        <w:t>ауданы жеріндегі Қызылөзен жағасын мекендейді. Хасан</w:t>
        <w:br/>
        <w:t>Оралтайдың «Елім-айлапөткен өмір» дерегіненегізделсек,</w:t>
        <w:br/>
        <w:t>әкесі Қалибек сол жылы, яғни, 27 жасынан бастап елін-</w:t>
        <w:br/>
        <w:t>жұртын қорғау үшін қоғамдық қызметке белсене араласа</w:t>
        <w:br/>
        <w:t>бастайды. Сол барыста ол Үрімжіден «он сегіз айлық</w:t>
        <w:br/>
        <w:t>саяси курс» және қысқа мерзімдік курстар оқып, саяси-</w:t>
        <w:br/>
        <w:t>әскери білім алады. Бұны Қалибек Хакімнің өзі: «Қытай</w:t>
        <w:br/>
        <w:t>мені өзіне баулыды. Маған қарсыласқанмен соғысуды</w:t>
        <w:br/>
        <w:t>үйретті. Бір керегі болар деп оны үйрене бердім» (аталған</w:t>
        <w:br/>
        <w:t>кітап, 30 бет)-деп түсіндіреді. Біздіңше, ол үйренулер</w:t>
        <w:br/>
        <w:t>Қалибек Хакімнің сол кездегі қоғамдық-саяси жағдайды</w:t>
        <w:br/>
        <w:t>терең түсінуіне және оның ұлттық сана-сезімінің өсуі мен</w:t>
        <w:br/>
        <w:t>дүниетанымының қалыптасуына айтарлықтай әскер еткен.</w:t>
        <w:br/>
        <w:t>%</w:t>
        <w:br/>
        <w:t>Гоминьдан билігіне жаппай шабуыл жасап, қарашаның</w:t>
        <w:br/>
        <w:t>12-ші жұлдызында Құлжа қаласын гоминьдандықтардан</w:t>
      </w:r>
    </w:p>
    <w:p>
      <w:r>
        <w:t>толық азат етіп, «Шығыс Түркістан Республикасы</w:t>
        <w:br/>
        <w:t>уақытша үкіметін» құрды. Үкімет төрағасы өзбек Әлихан</w:t>
        <w:br/>
        <w:t>төре, оның орынбасары ұйғыр Әшімбек қожа болды. 16</w:t>
        <w:br/>
        <w:t>адамнан тұратын үкімет мүшесіне қазақтан тек бір ғана</w:t>
        <w:br/>
        <w:t>адам - Әбілқайыр төре қатыстырылды.</w:t>
        <w:br/>
        <w:t>1945 жылы наурыз айына дейін Іле аймағының 11</w:t>
        <w:br/>
        <w:t>ауданы тегіс гоминьдандық Қытай билеушілерінен азат</w:t>
        <w:br/>
        <w:t>етілді. Сәуірдің 8-күні ШТР уақытша үкіметі Ұлттық</w:t>
        <w:br/>
        <w:t>армиясы құрылды. Армия қосынының негізін қазақтар</w:t>
        <w:br/>
        <w:t>құрады. Оған ұйғыр, татар, өзбек, қырғыз, моңғол, дүнген,</w:t>
        <w:br/>
        <w:t>сібе (сибо), дағұр, т.б. халықтардың жастары тартылды.</w:t>
        <w:br/>
        <w:t>1945 жылы мамырда Ұлттық армия Солтүстік, Орта және</w:t>
        <w:br/>
        <w:t>Оңтүстік бағыттар бойынша томиньдандық күштерге</w:t>
        <w:br/>
        <w:t>жорық жасады. Солтүстік бағыттағы армия 1945 жылдың</w:t>
        <w:br/>
        <w:t>мамыр, тамыз айларында Тарбағатай аймағын Гоминьдан</w:t>
        <w:br/>
        <w:t>билігінен толық азат етті. Содан соң олар Тарбағатайдан</w:t>
        <w:br/>
        <w:t>Алтайға жорық жасап, 1945 жылы қыркүйек айында бүкіл</w:t>
        <w:br/>
        <w:t>Алтай аймағын да гоминьдандық билеп-төстеушілерден</w:t>
        <w:br/>
        <w:t>толық азат етті.</w:t>
        <w:br/>
        <w:t>Орта бағыттағы Ұлттық армия 1945 жылы қыркүйектің</w:t>
        <w:br/>
        <w:t>5-12 күндері сұрапыл соғыс арқылы Шиху және Жың</w:t>
        <w:br/>
        <w:t>аудандарындағы жаудың шоғырлы күштерін жойды.</w:t>
        <w:br/>
        <w:t>Қыркүйектің 16-күні Сауан ауданын шабуылмен алды.</w:t>
        <w:br/>
        <w:t>Гоминьданның әскерлері шегіне қашып, Үрімжіге</w:t>
        <w:br/>
        <w:t>140 шақырым жердегі Манас өзенінің шығысына өтіп</w:t>
        <w:br/>
        <w:t>бекінді. Соғыс кенеттен тоқтатылды. Сонымен Манас</w:t>
        <w:br/>
        <w:t>өзенінің батыс солтүстігіндегі үш аймақ (Іле, Тарбағатай</w:t>
        <w:br/>
        <w:t>және Алтай) біртұтас Шығыс Түркістан Республикасы</w:t>
        <w:br/>
        <w:t>үкіметінің басқаруына өтті. Міне, осы арада біз Қалибек</w:t>
        <w:br/>
        <w:t>Райымбекұлына қайта ораламыз. Ұлттық армияның</w:t>
        <w:br/>
        <w:t>Алтай аймағын және Сауан ауданын гоминьдандық қытай</w:t>
        <w:br/>
        <w:t>билеушілерінен азат етуде Оспан Исламұлы мен Қалибек</w:t>
        <w:br/>
        <w:t>98</w:t>
        <w:br/>
        <w:t>Құлжада құрылған «Үш аймақ» үкіметі аталмыш Кеңес</w:t>
        <w:br/>
        <w:t>Одағының ойыншығына айналуы Қалибек Райымбекұлы</w:t>
        <w:br/>
        <w:t>сияқты ұстанымы айқын адамдарға ой салған еді. Міне,</w:t>
        <w:br/>
        <w:t>осындай жағдайда Қалибек Хакім өзінің хатшысы</w:t>
        <w:br/>
        <w:t>Жабағытайды Құлжаға барып, саяси жағдайды барлап</w:t>
        <w:br/>
        <w:t>қайтуға жібереді. Ол қайтып келіп Құлжада орыстардың</w:t>
        <w:br/>
        <w:t>өктемдігінің жүріп тұрғанын хабарлайды. Қалибек және</w:t>
        <w:br/>
        <w:t>де басқа ел азаматтары Кеңес Одағы Үш аймақ үкіметі</w:t>
        <w:br/>
        <w:t>арқылы елге Қызыл билік орнатады, сөйтіп кеңестік</w:t>
        <w:br/>
        <w:t>қазақтардың басынан кешкен аштығы мен қырғыны біздің</w:t>
        <w:br/>
        <w:t>де басымызға келеді деп тұжырымдап, ендігі жерде Үш</w:t>
        <w:br/>
        <w:t>аймақ үкіметіне қарсы күресуге бел байлайды. Бұл кезде</w:t>
        <w:br/>
        <w:t>Оспан Исламұлы енді Үрімжідегі гоминьдандықтарды</w:t>
        <w:br/>
        <w:t>қаруландырып Алтайда Үш аймақ үкіметіне қарсы</w:t>
        <w:br/>
        <w:t>соғысын бастап кеткен еді. 1947 жылы Қалибек Хакім</w:t>
        <w:br/>
        <w:t>Гоминьдан Шынжаң әскери окургінің қолбасшысы Сүң</w:t>
        <w:br/>
        <w:t>Шилянмен кездесіп, оның қолдауына ие болып, келісім-</w:t>
        <w:br/>
        <w:t>шарт жасайды да, жасақтарын бастап соғысқа аттанып</w:t>
        <w:br/>
        <w:t>кете барады.</w:t>
        <w:br/>
        <w:t>Бұл кезде Қытайдың ішкі өлкелерінде Гоминьдан</w:t>
        <w:br/>
        <w:t>мен Компартия қарулы күштері арасында Азаматтық</w:t>
        <w:br/>
        <w:t>соғыс қиян-кескі жүріп жатқан еді, Шынжаңдағы қазақ</w:t>
        <w:br/>
        <w:t>қоғамында Гоминьдан үкіметі қолдаған Оспан мен</w:t>
      </w:r>
    </w:p>
    <w:p>
      <w:r>
        <w:t>Қалибек Хакім қарулы күштері мен Кеңес Одағы және</w:t>
        <w:br/>
        <w:t>Қытай Компартиясы қолдаған генерал Дәлелхан Сүгірбаев</w:t>
        <w:br/>
        <w:t>бастаған Үш аймақ ұлттық армиясы арасында соғыс қатар</w:t>
        <w:br/>
        <w:t>жүріп жатты. Хасан Оралтайдың сөзімен айтқанда: соғыс</w:t>
        <w:br/>
        <w:t>«бұл жолы орыс айдап әкеліп арандатып отырған, өзінің</w:t>
        <w:br/>
        <w:t>туыс қазақтарымен қаны бір, діні бір ұйғыр туысқандар»</w:t>
        <w:br/>
        <w:t>арасында болды. Әрине, бұл өкінішті іс еді.</w:t>
        <w:br/>
        <w:t>1949жылдыңкүзінде АзаматтықсоғыстаҚомпартияның</w:t>
        <w:br/>
        <w:t>Азаттық армиясы жеңіске жетіп, Шынжаңға жорық жасап</w:t>
        <w:br/>
        <w:t>келгенде Гоминьдан әскерлері жаппай өздігінен берілді.</w:t>
        <w:br/>
        <w:t>Тек оларға тізе бүкпей қарсылық көрсеткен Оспан</w:t>
        <w:br/>
        <w:t>100</w:t>
        <w:br/>
        <w:t>Райымбекұлының (Бортынкені азат еткен) сіңірген</w:t>
        <w:br/>
        <w:t>еңбегі зор болды. Сондықтан Шығыс Түркістан уақытша</w:t>
        <w:br/>
        <w:t>үкіметі оларды «Азаттық» және басқа да медальдарымен</w:t>
        <w:br/>
        <w:t>марапаттап Оспан Исламұлын Алтай аймағының уәлиі</w:t>
        <w:br/>
        <w:t>(губернаторы), Қалибек Райымбекұлын Сауан ауданының</w:t>
        <w:br/>
        <w:t>әкімі міндетіне тағайындайды.</w:t>
        <w:br/>
        <w:t>Дегенмен, осы арада оншатүсінікті емес бір жағдай бар,</w:t>
        <w:br/>
        <w:t>неге кенеттен Құлжадағы Шығыс Түркістан Республикасы</w:t>
        <w:br/>
        <w:t>уақытша үкіметі мен Үрімжідегі Гоминьдан үкіметі</w:t>
        <w:br/>
        <w:t>соғысты тоқтатып бейбіт келіссөз жүргізе бастайды? Ал,</w:t>
        <w:br/>
        <w:t>іс жүзінде Шығыс Түркістан Республикасының тағдыры</w:t>
        <w:br/>
        <w:t>алып державалардың 1945 жылы ақпан айында болып</w:t>
        <w:br/>
        <w:t>өткізген «Ялта конференциясында» және сол жылы 14</w:t>
        <w:br/>
        <w:t>тамызда Қытай мен КСРО Сыртқы істер министрлері</w:t>
        <w:br/>
        <w:t>қол қойған «Қытай-КСРО достық одақтастық шартында»</w:t>
        <w:br/>
        <w:t>шешіліп қойған еді. Аталмыш шартта: «Екі ел бір-бірінің</w:t>
        <w:br/>
        <w:t>тәуелсіздігіне және территориялық тұтастығын сыйлайды,</w:t>
        <w:br/>
        <w:t>сондай-ақ ішкі істеріне қол сұқпайды» - деп көрсетілген</w:t>
        <w:br/>
        <w:t>еді ( Не Мао сһшп «Қытайдың дипломатиялық тұтас</w:t>
        <w:br/>
        <w:t>тарихы» Пекин, 1996, 61-бет). Келісім бойынша Кеңес</w:t>
        <w:br/>
        <w:t>Одағы өзі араласу арқылы Құлжада құрылған «Шығыс</w:t>
        <w:br/>
        <w:t>Түркістан Республикасының» атын да затын да өзгертіп,</w:t>
        <w:br/>
        <w:t>оны Шынжаңның жергілікті бір экімшілігі ретінде «Үш</w:t>
        <w:br/>
        <w:t>аймақ үкіметіне» айналдырды және оларды Гоминьдан</w:t>
        <w:br/>
        <w:t>үкіметімен бір мәмілеге көлуге мәжбүрледі. Сонымен екі</w:t>
        <w:br/>
        <w:t>жақ келіссөз арқылы 1946 жылдың қаңтарында «Он бір</w:t>
        <w:br/>
        <w:t>тармақты бітімге» қол қойды. Осы бітім негізінде біріккен</w:t>
        <w:br/>
        <w:t>(Коалициялық) Шынжаң өлкелік (провинциялық) үкіметі</w:t>
        <w:br/>
        <w:t>құрылады. Үкімет құрамы 25 адамнан жасақталды, оның</w:t>
        <w:br/>
        <w:t>8 адамы Үш аймақ өкілдерінен сайланып, солардың</w:t>
        <w:br/>
        <w:t>арасынан Ахметжан Қасыми үкімет төрағасының</w:t>
        <w:br/>
        <w:t>орынбасары болды. Бірақ гоминьдандықтар мен үш</w:t>
        <w:br/>
        <w:t>аймақтықтар арасындағы теке-тірес бір сәтте де тоқтаған</w:t>
        <w:br/>
        <w:t>жоқ.</w:t>
        <w:br/>
        <w:t>99</w:t>
        <w:br/>
        <w:t>Хакімнің де тағдыры әлдеқалай болар еді? Отарлық,</w:t>
        <w:br/>
        <w:t>озбырлық оның туып-өскен ата жұртында «тыныш» өмір</w:t>
        <w:br/>
        <w:t>өткізуге мүмкіндік бермегенін қайтерсің!</w:t>
        <w:br/>
        <w:t>Қалибек Хакімнің Түркияға келуін құттықтап, түрік</w:t>
      </w:r>
    </w:p>
    <w:p>
      <w:r>
        <w:t>профессоры «Қош келдің!» деген ұзақ өлең жазады.</w:t>
        <w:br/>
        <w:t>Балдағы алтын құрыш болат,</w:t>
        <w:br/>
        <w:t>Жамбасына ілгенсің.</w:t>
        <w:br/>
        <w:t>Жаудан алғаш көк мылтық,</w:t>
        <w:br/>
        <w:t>Күңірендіріп жүргенсің.</w:t>
        <w:br/>
        <w:t>Тәуекелдің кең танын</w:t>
        <w:br/>
        <w:t>Өзің шешіп кигенсің</w:t>
        <w:br/>
        <w:t>Алтайдағы алашты</w:t>
        <w:br/>
        <w:t>Бұл Қытайдың қолынан</w:t>
        <w:br/>
        <w:t>Құтқарамын дегенсің, -</w:t>
        <w:br/>
        <w:t>деп өз ойын өлеңмен өрген екен.</w:t>
        <w:br/>
        <w:t>Бір тамшы суы жоқ бедірейе безеріп жатқан Такламакан</w:t>
        <w:br/>
        <w:t>шөлінен өту, төменде көз жетпейтін шыңырау, жоғарыда</w:t>
        <w:br/>
        <w:t>мұз құрсанып, бұлтқа ораңған ақбас шың. Осы таудың</w:t>
        <w:br/>
        <w:t>бетін қашап салған Гималайдың жалғыз аяқ жолымен</w:t>
        <w:br/>
        <w:t>зулжиладан асу оңай болмаған. Осындай қиындықтың</w:t>
        <w:br/>
        <w:t>бәрінетөзеотырыптүрікелінетабантіреген. Бостандықтың</w:t>
        <w:br/>
        <w:t>бодауына айналып, бастарын бәйгеге тіккен батырлардың</w:t>
        <w:br/>
        <w:t>даңқы уақыт озған сайын асқақтай түспек.</w:t>
        <w:br/>
        <w:t>Зұфар СЕЙІГЖАНҰЛЫ</w:t>
        <w:br/>
        <w:t>Филология ғылымдарының докторы, профессор.</w:t>
        <w:br/>
        <w:t>108</w:t>
        <w:br/>
        <w:t>танымал болған батырдың бірі - Оспан Ісламұлы. Оның</w:t>
        <w:br/>
        <w:t>есімі Шығыс Түркістан қазақтарының тарихында ерекше</w:t>
        <w:br/>
        <w:t>аталуы тиіс. Сарбаздарын жиып, сардарлық еткен Оспан</w:t>
        <w:br/>
        <w:t>батыр отарлаушыларменон жылданастам уақытсоғысады.</w:t>
        <w:br/>
        <w:t>Халқының қамын ойлап, өлімнен де сескенбеген батырды</w:t>
        <w:br/>
        <w:t>1951 жылы Үрімші қаласында атады. Моңғол ақыны С.</w:t>
        <w:br/>
        <w:t>Амартайванның «Оспанның ақбоз аты» өлеңінде:</w:t>
        <w:br/>
        <w:t>Қызыл қырғын, шерлі азап,</w:t>
        <w:br/>
        <w:t>Қыр соңынан шүйлікті.</w:t>
        <w:br/>
        <w:t>Қырғи көзді ер қазақ,</w:t>
        <w:br/>
        <w:t>Серік етті жүйрікті.</w:t>
        <w:br/>
        <w:t>Шіңгіл, Қаптық, Нарында</w:t>
        <w:br/>
        <w:t>Ұшақпен де шайқасты ол,</w:t>
        <w:br/>
        <w:t>Зымырандай арындап,</w:t>
        <w:br/>
        <w:t>зымиянмен шайқасты ол.</w:t>
        <w:br/>
        <w:t>Құйрық-жалын оқ шалып,</w:t>
        <w:br/>
        <w:t>Құйғытады сайғақтай.</w:t>
        <w:br/>
        <w:t>Ақбоз аты Оспанның,</w:t>
        <w:br/>
        <w:t>Тарихтағы айғақтай</w:t>
        <w:br/>
        <w:t>(С. Рахметұлының аудармасы), -</w:t>
        <w:br/>
        <w:t>деген жолдардан Ақбоз атпен құйындатқан батыр тұлғасы</w:t>
        <w:br/>
        <w:t>көз алдымызға келгендей болады.</w:t>
        <w:br/>
        <w:t>Қалибек Райымбекұлы «Ұлтты қорғау ұйымын»</w:t>
        <w:br/>
        <w:t>құрысып, Қызыл өзендегі ұлт-азаттығы жолындағы</w:t>
        <w:br/>
        <w:t>көтеріліс басшыларының бірі болған адам. Мен бала</w:t>
      </w:r>
    </w:p>
    <w:p>
      <w:r>
        <w:t>кезімде Қалибек Хакім жайында еміс-еміс еститін едім.</w:t>
        <w:br/>
        <w:t>Бертінірек келгенде әкем марқұм оңаша отырған сәтте</w:t>
        <w:br/>
        <w:t>Қалибек пен Хамза туралы айтатын еді. Кейінірек осы</w:t>
        <w:br/>
        <w:t>кісілерден хат келіп тұрды, Түркияға қонаққа шақырды.</w:t>
        <w:br/>
        <w:t>Әкемнің де барып қайтуға көңілі ауды, құжаттарын</w:t>
        <w:br/>
        <w:t>реттеп жолға шықты. Бірақ, кейбір қағаздары дұрыс</w:t>
        <w:br/>
        <w:t>болмағандықтан Мәскеуден қайтып келді. Ойға алған</w:t>
        <w:br/>
        <w:t>106</w:t>
        <w:br/>
        <w:t>Көшкенде жүк артатын түйең қайда?</w:t>
        <w:br/>
        <w:t>Саяңда байлап қойған биең қайда?</w:t>
        <w:br/>
        <w:t>Жайылып төрт тарапқа даңқың кеткен,</w:t>
        <w:br/>
        <w:t>Кешегі ер Демежан иең қайда? -</w:t>
        <w:br/>
        <w:t>деп толғаған екен.</w:t>
        <w:br/>
        <w:t>Алтай аймағындағы қазақтардың қорғанышы болып,</w:t>
        <w:br/>
        <w:t>елі мен жерінің еркіндігі үшін күрескен батырдың бірі</w:t>
        <w:br/>
        <w:t>- Зұқа. Ол кіндік қаны тамған өңірдің топырағын жат</w:t>
        <w:br/>
        <w:t>жұртқа таптатпау жолында қолына қару алып, жауларына</w:t>
        <w:br/>
        <w:t>жасындай тиеді. Қытай билеушілері Мадарын атты</w:t>
        <w:br/>
        <w:t>сатқынды салып, қапылыста батырды өлтіреді. Оның</w:t>
        <w:br/>
        <w:t>басын Қырай өзеніне салынған үлкен көпірдің кіре</w:t>
        <w:br/>
        <w:t>берісіне іліп қояды. Белгісіз ақын батыр жайында көлемді</w:t>
        <w:br/>
        <w:t>дастан шығарады. Онда:</w:t>
        <w:br/>
        <w:t>Қауіпсіз жатқан шағында,</w:t>
        <w:br/>
        <w:t>Шеріктің қамап алғаны.</w:t>
        <w:br/>
        <w:t>Басын кесіп қажының,</w:t>
        <w:br/>
        <w:t>Қу қоржынға салғаны, -</w:t>
        <w:br/>
        <w:t>деп қандай жағдайда қаза болғанын хабардар етеді.</w:t>
        <w:br/>
        <w:t>Шығыс Түркістан ұлт-азаттық көтерілісінің батыры</w:t>
        <w:br/>
        <w:t>- Бүркітбайды гоминданшылар 1943 жылы ШІіріктши</w:t>
        <w:br/>
        <w:t>ауылында қолға түсіріп, 1944 жылы Бүркітбай батырды</w:t>
        <w:br/>
        <w:t>қасындағы бірнеше адамы мен Сарсүмбе қаласында</w:t>
        <w:br/>
        <w:t>атады. 1946 жылы «Ерікті Алтай» газетінде батырдың</w:t>
        <w:br/>
        <w:t>«Ой, Қайша!» әнінің үзіндісі басылады. Бұл өлеңінде артта</w:t>
        <w:br/>
        <w:t>қалған еліне сағыныш пен өкінішін тартымды жеткізеді.</w:t>
        <w:br/>
        <w:t>Халқы үшін қаза болғанына өкінбейтінін ашық айтады.</w:t>
        <w:br/>
        <w:t>Мен өлсем де артымда елім қалды,</w:t>
        <w:br/>
        <w:t>Айдын-шалқар асқар тау белім қалды.</w:t>
        <w:br/>
        <w:t>Халқым үшін өлгенім арман емес,</w:t>
        <w:br/>
        <w:t>Кегімді алар артымда ерім қалды.</w:t>
        <w:br/>
        <w:t>Шығыс Түркістан ұлт-азаттық көтерілісінің басшысы,</w:t>
        <w:br/>
        <w:t>азаттық үшін айқаста үлкен қажыр-қайрат көрсетіп, аса</w:t>
        <w:br/>
        <w:t>105</w:t>
        <w:br/>
        <w:t>алғашқы жартысында Ә. Шурин өкімет басына келген</w:t>
        <w:br/>
        <w:t>соң елдің жағдайы қиындай түседі. Әскер саны көбейіп</w:t>
        <w:br/>
        <w:t>ақша құнсызданады. Экономика құлдырап, қымбатшылық</w:t>
        <w:br/>
        <w:t>белең алады. Өлкенің әр жерінде (Алтай т.б.) көтеріліс</w:t>
        <w:br/>
        <w:t>болып халықтың үкіметке наразылығы күшейеді. Бұл</w:t>
        <w:br/>
        <w:t>жағдай Шыңшысай тұсында асқына түседі. Астыртын</w:t>
      </w:r>
    </w:p>
    <w:p>
      <w:r>
        <w:t>жансыздарды көбейтіп, халықтың қарсылығын басып</w:t>
        <w:br/>
        <w:t>отырады. Сонымен бірге халыққа көп мөлшерде баж,</w:t>
        <w:br/>
        <w:t>алман салық салынатындықтан, елдің әл-ауқаты жылдан</w:t>
        <w:br/>
        <w:t>жылға төмендей береді. Елге қадірі бар азаматтарды</w:t>
        <w:br/>
        <w:t>тұтқындау басталады. Өлкені билеушілердің әділетсіздік-</w:t>
        <w:br/>
        <w:t>жолсыздығы асқына түседі.</w:t>
        <w:br/>
        <w:t>Осындай қиын-қыстау заманда Алтай, Тарбағатай</w:t>
        <w:br/>
        <w:t>аймақтарын мекендеген казақтар ата қоныстарынан ауып,</w:t>
        <w:br/>
        <w:t>Құмыл, Баркөл, Мори жаққа қоныс аудара бастайды.</w:t>
        <w:br/>
        <w:t>Солардың бірі - Бөке батыр бастаған бір бөлім ел</w:t>
        <w:br/>
        <w:t>Алтайдың Шіңгіл өзені бойынан Үрімшінің Қаратау</w:t>
        <w:br/>
        <w:t>елді-мекеніне қоныс аударады. Қытай әкіметі артынан</w:t>
        <w:br/>
        <w:t>әскер жіберіп ұстауға әрекет етеді. 1903 жылы Тибет көн</w:t>
        <w:br/>
        <w:t>жүретін жеріне іліп қояды. Кезінде Ақыт ақын:</w:t>
        <w:br/>
        <w:t>Әз ерінен кет деп қуалап,</w:t>
        <w:br/>
        <w:t>Қорлығы кәпір от кемі.</w:t>
        <w:br/>
        <w:t>Сол қорлыққа шыдамай,</w:t>
        <w:br/>
        <w:t>Бөкенің ұзап кеткені, -</w:t>
        <w:br/>
        <w:t>деп өкініш білдіре жырлаған екен.</w:t>
        <w:br/>
        <w:t>Елінің еркіндігін аңсаған Бөкенің денесі Тибетте, басы</w:t>
        <w:br/>
        <w:t>Алтайда жатыр. Алайда оның батырлық даңқы уақыт</w:t>
        <w:br/>
        <w:t>озған сайын асқақтай түсуде.</w:t>
        <w:br/>
        <w:t>Халықтың жер мен суын қайтарып алу үшін әрекет етіп,</w:t>
        <w:br/>
        <w:t>озбырлыққа қарсы күрескен батырдың бірі - Демежан.</w:t>
        <w:br/>
        <w:t>«Жақсылықтың жары, жамандықтың жауы» болған</w:t>
        <w:br/>
        <w:t>батырды 1908 жылы Шәуешек қаласында дарға асып</w:t>
        <w:br/>
        <w:t>өлтіреді. Әйгілі Әсет ақын Демежанның Қара ағашына</w:t>
        <w:br/>
        <w:t>қарап тұрып:</w:t>
        <w:br/>
        <w:t>104</w:t>
        <w:br/>
        <w:t>Біләл деген екі ұлы. «Атадан ұл туса игі, ата жолын</w:t>
        <w:br/>
        <w:t>қуса игі» дегендей, Хасан Оралтай ата жолын қуып,</w:t>
        <w:br/>
        <w:t>Қалибек Хакімның еңбегін жаңа мазмұндық сапада одан</w:t>
        <w:br/>
        <w:t>ары жалғастырды. Оның Мұстафа Шоқай сияқты саяси</w:t>
        <w:br/>
        <w:t>эмиграциядағы үлкен азаматқа тән құлшыныспен атқарған</w:t>
        <w:br/>
        <w:t>қызметі «Елім-айлап өткен өмір» атты кітабы осы ойға</w:t>
        <w:br/>
        <w:t>дәлел бола алады. Қалибек Хакімнің екінші ұлы Біләлдан</w:t>
        <w:br/>
        <w:t>туған немересі Мариям тарих ғылымдарының докторы,</w:t>
        <w:br/>
        <w:t>белгілі ғалым, ұстаз.</w:t>
        <w:br/>
        <w:t>Қорыта айтқанда, Қалибек Хакім Райымбекұлының</w:t>
        <w:br/>
        <w:t>ғұмыры, оның қоғамдық қызметі, азаматтық ұстанымы</w:t>
        <w:br/>
        <w:t>-Туған еліне, биік мұратқа қызмет жасаудың үлгісі. Қазақ</w:t>
        <w:br/>
        <w:t>баласы қайда жүрсін, оған қамқор болып, рухын көтеретін,</w:t>
        <w:br/>
        <w:t>Қалибек Хакімдей тұлғалы азаматтары көп болсын деген</w:t>
        <w:br/>
        <w:t>тілекпен баямдаманы аяқтаймын.</w:t>
        <w:br/>
        <w:t>Назарларыңызға рахмет!</w:t>
        <w:br/>
        <w:t>Мәмбет ҚОЙГЕЛДИЕВ,</w:t>
        <w:br/>
        <w:t>тарих ғылымдарының докторы, профессор</w:t>
        <w:br/>
        <w:t>Нәбижан МҰҚАМЕТХАНҰЛЫ,</w:t>
        <w:br/>
        <w:t>тарих ғылымдарының докторы, профессор.</w:t>
        <w:br/>
        <w:t>блім деп соққан 20үре%і</w:t>
      </w:r>
    </w:p>
    <w:p>
      <w:r>
        <w:t>ХІХ ғасырдың екінші жартысында Ресей мен Қытай</w:t>
        <w:br/>
        <w:t>келісімі бойынша тиекара сызығы тартылды да, бір бүтін</w:t>
        <w:br/>
        <w:t>қазақ халқын қаққа бөлді. Тамыры бір болса да тағдыры</w:t>
        <w:br/>
        <w:t>бөлектеніп екіге бөлінген халықтың қамын ойлаған ешкім</w:t>
        <w:br/>
        <w:t>де болған жоқ. Қайта бөлшектеп бөліп билеуді мақсат</w:t>
        <w:br/>
        <w:t>еткен отарлаушылар үшін бұл ең тиімді тәсіл еді. Осыдан</w:t>
        <w:br/>
        <w:t>бастап шөбі шүйгін құнарлы өлке Алтай, Тарбағатай, Іле,</w:t>
        <w:br/>
        <w:t>Еренқабырға өңіріне дейін қанат жая қоныстанып, еркін</w:t>
        <w:br/>
        <w:t>өскен қалың ел Қытайдың қол астына қарайды.</w:t>
        <w:br/>
        <w:t>Отарлық бұғауына ілінген халық бастарынан сан түрлі</w:t>
        <w:br/>
        <w:t>зұлымдық пен наәубеттерді өткізді. Әсіресе ХХ ғасырдың</w:t>
        <w:br/>
        <w:t>103</w:t>
        <w:br/>
        <w:t>шаңырағы деп танымайтын бір қазақ жоқ шығар. Тіпті,</w:t>
        <w:br/>
        <w:t>Қазақстан жеке қазақтың ғана емес, бүкіл түрік тектес</w:t>
        <w:br/>
        <w:t>халықтардың да кезінде атамекен құтты қонысы болған</w:t>
        <w:br/>
        <w:t>ғой.</w:t>
        <w:br/>
        <w:t>...Өзің атап өткен ұлы бабаларымыздың денелері көміл-</w:t>
        <w:br/>
        <w:t>ген мұралар мені өте толғандырды. Шіркін-ай, солардың</w:t>
        <w:br/>
        <w:t>бәрі қайта қалпына келтіріліп, халық қамқорлығына</w:t>
        <w:br/>
        <w:t>алынса, шетелдік серуендеушілер қатарында босқында</w:t>
        <w:br/>
        <w:t>жүрген қазақтарды да тартар еді.</w:t>
        <w:br/>
        <w:t>.«Бауырым! Дәл «қой үстіне боз торғай жұмыртқа</w:t>
        <w:br/>
        <w:t>салған» жағдай болмаса да, Кеңес үкіметі де қол қойған</w:t>
        <w:br/>
        <w:t>Хельсинский келісім шарттары, соны қабылдаған Түркия,</w:t>
        <w:br/>
        <w:t>ұдайы хат алысып, барып-келуге мүмкіншілік беруде.</w:t>
        <w:br/>
        <w:t>Сонымен қатар туыстардың барып-келіп, хат-хабар</w:t>
        <w:br/>
        <w:t>алысып тұруына БҰҰ-ның ұлттар ұйымының жалпы адам</w:t>
        <w:br/>
        <w:t>құқығы декларациясы да кепілдік етуде. Демек, бұдан</w:t>
        <w:br/>
        <w:t>былай хат арқылы болса да хабарласып тұруымыз керек.</w:t>
        <w:br/>
        <w:t>Өзің айтқан «Отан» қоғамын естігем. Бір кезде</w:t>
        <w:br/>
        <w:t>солардың көмегімен қанша кітап алдырғам...</w:t>
        <w:br/>
        <w:t>..Ұдайы хат жазып тұр. Бүкіл қазақ баласына сәлем</w:t>
        <w:br/>
        <w:t>айтам. Бәріне тілектеспін. Қайда болсаңдар да, аман</w:t>
        <w:br/>
        <w:t>болыңдар. Жақсылықта керісуді тілеуші: қажы Қалибек</w:t>
        <w:br/>
        <w:t>Хакім.</w:t>
        <w:br/>
        <w:t>1981 жылдың ПІ ай, 30 күні.</w:t>
        <w:br/>
        <w:t>Заман. Саясат. Тұлға. Жауап хаттан осы бір күрделі үш</w:t>
        <w:br/>
        <w:t>ұғым төңірегіндегі орнықты таным-талғам көрініп тұр.</w:t>
        <w:br/>
        <w:t>Фактілерді қырық жерден қиқалау жоқ, олардың әуелгі</w:t>
        <w:br/>
        <w:t>әлібі мен бастапқы қалыбын бұзып, шындығын шайып,</w:t>
        <w:br/>
        <w:t>берекесін кетірмейді. Ұрпақ әнеге алар өрелі көзқарас</w:t>
        <w:br/>
        <w:t>қой бұл. Хат мазмұны мен мағынасының терең иірімдері</w:t>
        <w:br/>
        <w:t>оқыған сайын ашыла береді.</w:t>
        <w:br/>
        <w:t>Басында сабыры мол, шүкірі мен зікірі бар иманды</w:t>
        <w:br/>
        <w:t>ақсақалдың бейнесі байқалса, әрі қарай Қазақстанның</w:t>
        <w:br/>
        <w:t>112</w:t>
      </w:r>
    </w:p>
    <w:p>
      <w:r>
        <w:t>Жалибек Хакім таяламға</w:t>
        <w:br/>
        <w:t>Соңғы жылдары елімізде тағдыр айдауымен, замана</w:t>
        <w:br/>
        <w:t>зобалаңымен, уақыт тегеурінімен шет жерлерде ғұмыр</w:t>
        <w:br/>
        <w:t>кешкен қазақтың атақты азаматтарының мерейтойларын</w:t>
        <w:br/>
        <w:t>жер-жерде өткізу дәстүрге ене бастады. Елін, ұлтын</w:t>
        <w:br/>
        <w:t>жалындап сүйген осынау қимас жандарды танып, ұғып,</w:t>
        <w:br/>
        <w:t>ардақтай бастағанымыз ел болып есейгеннің, өзін</w:t>
        <w:br/>
        <w:t>сыйлаудан бастайтын өркениетке үйренгеніміздің көрінісі</w:t>
        <w:br/>
        <w:t>болар. Қалай айтсақ та сүйсінерлік іс. Бүгін қызықтап</w:t>
        <w:br/>
        <w:t>қоштап қана қоймайтын, тұмар етіп ертеңге ала баратын</w:t>
        <w:br/>
        <w:t>игілігі мен сауабы көп бастама. «Ұрпағымен мың жасау»</w:t>
        <w:br/>
        <w:t>дегеніңіз осындай шығар.</w:t>
        <w:br/>
        <w:t>ХХ ғасыр басында тарих сахнасына айбыны зор,</w:t>
        <w:br/>
        <w:t>айдыны кең, жаратылыстары сом, мұраттары оң алаш</w:t>
        <w:br/>
        <w:t>ұранды әз ағалар шықты. Оларға ілесе келген талай</w:t>
        <w:br/>
        <w:t>ұрпақтың дарынды ұлдары осы идеяны әлемнің түкпір-</w:t>
        <w:br/>
        <w:t>түкпіріне таратты, өмірлеріне өзек, күрестеріне керек</w:t>
        <w:br/>
        <w:t>еткенін таратып айтатын кез келді. Өткен ғасырдың</w:t>
        <w:br/>
        <w:t>алғашқы жартысында Қытайды мекен еткен қазақтар</w:t>
        <w:br/>
        <w:t>азаттықты аңсап, дербес ел боламыз деп талай рет</w:t>
        <w:br/>
        <w:t>ұмтылыпты, діні мен ділін, елі мен жерін қорғаудан жан</w:t>
        <w:br/>
        <w:t>аямапты. Арасында алаш ұранды алғыр азаматтар аз</w:t>
        <w:br/>
        <w:t>болмаған. Солардың бірі - арманы асқақ, қимылы ерен,</w:t>
        <w:br/>
        <w:t>заты батыр, аты Хакім Қалибек Райымбекұлы. Саналы</w:t>
        <w:br/>
        <w:t>ғұмырын жұртының азаттығы үшін арпалысқан күреске</w:t>
        <w:br/>
        <w:t>арнаған алып тұлғаның өзін көрген жоқпыз, әрине. Ал</w:t>
        <w:br/>
        <w:t>көзін көрген, жақсылығын бастан кешкен, бауырындай</w:t>
        <w:br/>
        <w:t>бейілде болған ізбасарлары ет жүрегі езіліп айтқан</w:t>
        <w:br/>
        <w:t>әңгімелерімен таныспыз. Қалибек Хакім заман әуеніне</w:t>
        <w:br/>
        <w:t>төңкеріліп, мансаптың иініне қарай құбылып сөйлемеген,</w:t>
        <w:br/>
        <w:t>өз ойындағымен, бойындағымен жарқыраған, жалған</w:t>
        <w:br/>
        <w:t>сөзді жақтырмаған, әділетті кие тұтқан иманды парасат</w:t>
        <w:br/>
        <w:t>109</w:t>
        <w:br/>
        <w:t>асиетті ұранды да</w:t>
        <w:br/>
        <w:t>шекарадан өт»ж%30 алмағанбый...</w:t>
        <w:br/>
        <w:t>1931 жылдан бастап Түркияның батыстағы Ізмір</w:t>
        <w:br/>
        <w:t>қаласының орталық саябағында жыл сайын тамыз-</w:t>
        <w:br/>
        <w:t>қыркүйек айларында халықаралық сауда және өнеркәсіп</w:t>
        <w:br/>
        <w:t>жәрмеңкесі өткізіліп тұрған. Ізмір - экономикалық және</w:t>
        <w:br/>
        <w:t>мәдени тұрғыдан алғанда маңызы мен халқының санына</w:t>
        <w:br/>
        <w:t>орай Түркияның үшінші қаласы болып саналады.</w:t>
        <w:br/>
        <w:t>Жәрмеңке бұрын 20 тамыздан 20 қыркүйек аралығында</w:t>
        <w:br/>
        <w:t>өткізіліп, бір айлық мерзімге созылатын, кейін бұл</w:t>
        <w:br/>
        <w:t>мерзім сәл қысқартылыпты деп естідім.</w:t>
        <w:br/>
        <w:t>Әуелде Кеңес Одағы бұл жәрмеңкеге бір павильонмен</w:t>
        <w:br/>
        <w:t>қатысады екен. 1938 жылдан бастап екі павильонмен</w:t>
        <w:br/>
        <w:t>қатысатын болыпты: одақтық орталық павилион және бір</w:t>
        <w:br/>
        <w:t>одақтас республиканың павильоны.</w:t>
        <w:br/>
        <w:t>1973 жылы 47-рет болып өткен сол жәрмеңкеге тұңғыш</w:t>
        <w:br/>
        <w:t>рет Қазақстан қатысты. Одақтық павильон және бар.</w:t>
        <w:br/>
        <w:t>Қазақстанның алдында әзірбайжандар, грузиндер болып</w:t>
        <w:br/>
        <w:t>келіпті.</w:t>
      </w:r>
    </w:p>
    <w:p>
      <w:r>
        <w:t>Қазақстаннан 40 шақты адам бардық. Қазақстан</w:t>
        <w:br/>
        <w:t>делегациясын сол кездегі мемлекеттік жоспарлау</w:t>
        <w:br/>
        <w:t>комитетінің халықаралық қатынастар бөлімінің</w:t>
        <w:br/>
        <w:t>меңгерушісі Нариман Шаханұлы Дулатов деген азамат</w:t>
        <w:br/>
        <w:t>басқарып отырды.</w:t>
        <w:br/>
        <w:t>Оның орынбасарларының бірі МҚК-нің болатын</w:t>
        <w:br/>
        <w:t>(аты-жөні есімде қалмапты). Госпланда жүрер алдында</w:t>
        <w:br/>
        <w:t>болған соңғы жиналыста ол бізге ашық таныстырылған</w:t>
        <w:br/>
        <w:t>және қажет кезде ақылдасып кеңес сұрауға болатынын</w:t>
        <w:br/>
        <w:t>айтқан еді. «40 шақты адам бардық» дегенде олардың бір</w:t>
        <w:br/>
        <w:t>бөлігі - па-вилиондағы түрлі бөлімдерде жұмыс істейтін</w:t>
        <w:br/>
        <w:t>мамандар, сол салаларды жақсы біледі, келушілердің</w:t>
        <w:br/>
        <w:t>қандай сұрағына болсын жауап бере алады, бірақ түрік</w:t>
        <w:br/>
        <w:t>114</w:t>
        <w:br/>
        <w:t>1970), бәйбішесі Нәзмияны (1910-1995) ертіп Қалекеңнің</w:t>
        <w:br/>
        <w:t>Салихлыдегі үйіне жиі барып, қымыз ішіп тұрған. Мұның</w:t>
        <w:br/>
        <w:t>бәрі Хасан Оралтайдың «Елім-айлап өткен өмір» деп</w:t>
        <w:br/>
        <w:t>аталатын кітабында егжей-тегжейлі жазылған. Дегенмен,</w:t>
        <w:br/>
        <w:t>қазақ оқырмандары бұлардың көбін білмейді. Қалекеңнің</w:t>
        <w:br/>
        <w:t>өмірі мен оның ерлік күресі жайлы мағлұматы жоқ. Әлі де</w:t>
        <w:br/>
        <w:t>кеңірек насихатталуы керек.</w:t>
        <w:br/>
        <w:t>Сөйтіп, сұлу Ізмірде 40 күн болып, елге қайтатын</w:t>
        <w:br/>
        <w:t>болдық. Әкемнің үлкен ағасы Аббас бүкіл Шу ауданына</w:t>
        <w:br/>
        <w:t>танымал атақты молда болатың. Мен ол кісіге сыйлық</w:t>
        <w:br/>
        <w:t>ретінде қалтаға сиятын кішкентай Құран кітабын әкелуді</w:t>
        <w:br/>
        <w:t>ойлап, әлгі МҚК-нің өкілімен ақылдастым. Ол ағынан</w:t>
        <w:br/>
        <w:t>жарылды. «Тексеру кезінде байқалып қалса, партиядан</w:t>
        <w:br/>
        <w:t>шығасыз, жұмысыңыздан кетесіз немесе төмендейсіз</w:t>
        <w:br/>
        <w:t>(мен ол кезде ҚР ҰҒА А.Байтұрсынұлы атындағы Тіл</w:t>
        <w:br/>
        <w:t>білімі институтында қызмет атқаратынмын әрі КІІСС</w:t>
        <w:br/>
        <w:t>мүшесі болатынмын). Сондықтан ал деп те, алма деп те</w:t>
        <w:br/>
        <w:t>айтпаймын. Мен себепкер болғым келмейді. Өзіңіз жолын</w:t>
        <w:br/>
        <w:t>табыңыз», - деді. Шыны керек, оның ағынан жарылған</w:t>
        <w:br/>
        <w:t>бұл жауабы маған ұнады. Өзім жолын таптым. Түркияда</w:t>
        <w:br/>
        <w:t>танысқан бір орыс жігітіне бұл ойымды айттым. Ол:</w:t>
        <w:br/>
        <w:t>«Сатып ала бер, мен апарамын. Мен орыспын ғой, маған</w:t>
        <w:br/>
        <w:t>еш нәрсе демес. Көршім татар молдасы еді, соған сувенир</w:t>
        <w:br/>
        <w:t>ретінде апара жатырмын деймін», - деді ол. Ақыры солай</w:t>
        <w:br/>
        <w:t>болды да. Мәскеудегі тексерістен кейін маған қасиетті</w:t>
        <w:br/>
        <w:t>Құранды қайтарып берді.</w:t>
        <w:br/>
        <w:t>Содан бері де тұп-тура 30 жыл өтіпті. Ізмір жәрмеңкесі</w:t>
        <w:br/>
        <w:t>биыл 77 рет өткізілгенін таяуда радиодан естідім...</w:t>
        <w:br/>
        <w:t>Фадли ӘЛИ,</w:t>
        <w:br/>
        <w:t>түріктанушы, «Түркістан» газеті, 30 қазан, бейсенбі,</w:t>
        <w:br/>
        <w:t>2008 жыл 4-ші бет.</w:t>
        <w:br/>
        <w:t>119</w:t>
        <w:br/>
        <w:t>тілін білмейді, білуі шарт та емес, өйткені олардың</w:t>
        <w:br/>
        <w:t>әрқайсысының қасында аудармашы бар. Міне, сол</w:t>
        <w:br/>
        <w:t>аудармашылардың бірі мен едім. Оның үстіне әрбір</w:t>
        <w:br/>
        <w:t>бөлімдегі стенділерде жазулы мағлұмат түгелдей түрік</w:t>
      </w:r>
    </w:p>
    <w:p>
      <w:r>
        <w:t>тілінде болатын.</w:t>
        <w:br/>
        <w:t>Бұл Түркияға алғаш рет баруым. Кейін тәуелсіз</w:t>
        <w:br/>
        <w:t>Қазақстан азаматы ретінде 90-жылдардың ортасында</w:t>
        <w:br/>
        <w:t>ол елге тағы бірнеше рет бардым. Түрлі жиындарға</w:t>
        <w:br/>
        <w:t>қатыстым.</w:t>
        <w:br/>
        <w:t>Біздің делегацияның құрамында әлгі мамандар,</w:t>
        <w:br/>
        <w:t>аудармашылар мен бірге сол жылы жәрмеңкеге</w:t>
        <w:br/>
        <w:t>«Досмұқасан» ансамблі де барды. 1978 жылы бұл</w:t>
        <w:br/>
        <w:t>ансамбльдің құрылғанына 11 жыл болған, атағы жер</w:t>
        <w:br/>
        <w:t>жарып, дүрілдеп тұрған кезі.</w:t>
        <w:br/>
        <w:t>Ол кезде Түркия саяси-идеологиялық тұрғыдан</w:t>
        <w:br/>
        <w:t>қазіргідей емес, бізден алыстау, жаттау. Қазақстан болса,</w:t>
        <w:br/>
        <w:t>Мәскеуге бағынышты. Сондықтан болар құжаттарымыз</w:t>
        <w:br/>
        <w:t>Алматыдан Мәскеуге жіберіліп, төрт айдан кейін, тамыз</w:t>
        <w:br/>
        <w:t>айының басында ғана сапарымызға рұқсат алдық.</w:t>
        <w:br/>
        <w:t>Алматыда да, Мәскеуде де бірнеше рет инструктаждан</w:t>
        <w:br/>
        <w:t>өттік. (КІІСС ОК-ның түрлі бөлімдерінде)...</w:t>
        <w:br/>
        <w:t>Сол жылы жәрмеңке өткен мерзім оразамен тұспа-</w:t>
        <w:br/>
        <w:t>тұс келді, әрі күн өте ыстық болатын. Күндіз қаладағы</w:t>
        <w:br/>
        <w:t>мейрамхана, кафелердің көбі жұмыс істемейді. Біздерді</w:t>
        <w:br/>
        <w:t>арнаулы автобустармен Егей теңізінің жағасындағы</w:t>
        <w:br/>
        <w:t>жекеше бір жағажайға апарып тастайды да, біз сонда</w:t>
        <w:br/>
        <w:t>едәуір уақыт суға шомылып, күнге қыздырынып жатамыз.</w:t>
        <w:br/>
        <w:t>Жәрмеңкенің павилиондары кешкі алтыда ашылады. Біз</w:t>
        <w:br/>
        <w:t>сәл ертерек келіп, киім ауыстырып үлгеруіміз керек. Дәл</w:t>
        <w:br/>
        <w:t>сол тұста «Досмұқасанның» концерті де басталады. Оның</w:t>
        <w:br/>
        <w:t>дауысы саябақтың түкпір-түкпіріне еркін жетіп жататын.</w:t>
        <w:br/>
        <w:t>Саябақты немесе басқа павилиондарды аралап жүрген</w:t>
        <w:br/>
        <w:t>халық біздің павилионға қарай ағылады. Күнде кешкісін</w:t>
        <w:br/>
        <w:t>115</w:t>
        <w:br/>
        <w:t>жүген, үзеңгібау, таралғысына дейін күміс үзбелермен</w:t>
        <w:br/>
        <w:t>айшықталғаны көрініп тұр. Сондай бес аспап ынсан дәл</w:t>
        <w:br/>
        <w:t>осынау жанпида қалпында нені ойлап тұрды екен.</w:t>
        <w:br/>
        <w:t>Шықшытын тістеніп, мағыналы көзін ызалы оймен</w:t>
        <w:br/>
        <w:t>сығырайта, қысыңқырай қадап айбаттанған барыс</w:t>
        <w:br/>
        <w:t>жүрек баһадүр жан өзінің осынау нұсқасымен дүниедегі</w:t>
        <w:br/>
        <w:t>ешқандай әулиеңізден кем соғып тұрмағандай. Бұл өзге</w:t>
        <w:br/>
        <w:t>емес, қазақ саңлағының бір бекзаттық, тектілік белгісі</w:t>
        <w:br/>
        <w:t>еді. Қалибек Хакімнің бұл суреті қаным қазақ дегенге дес</w:t>
        <w:br/>
        <w:t>береді. Рухыңды жаңғыртып, жігеріңді жаниды.</w:t>
        <w:br/>
        <w:t>Сезімің солғын, қарымсыз пақыр болмасаң, зердеңді</w:t>
        <w:br/>
        <w:t>сілкіп, зейініңді қайрайды. Өмірдің күнделікті күйкі</w:t>
        <w:br/>
        <w:t>тірлігінен шаң басқан момақан көңіліңді өрге тартып,</w:t>
        <w:br/>
        <w:t>намысыңды шабақтайды.</w:t>
        <w:br/>
        <w:t>Мен газеттен қиып алған осы суретті кімге айтып,</w:t>
        <w:br/>
        <w:t>кімге дәріптерімді білмей жүрдім. Орайы келсе әдемілеп,</w:t>
        <w:br/>
        <w:t>үлкейтіңкіреп үйімдегі көрінеу бір орынға көркейтіп</w:t>
        <w:br/>
        <w:t>сақтау талабым да жоқ емес-ті.</w:t>
        <w:br/>
        <w:t>Тек соның сәт-сағаты ендікеліп қолыма уақытша «Елім-</w:t>
        <w:br/>
        <w:t>айлап өткен өмір» атты кітабы түсе қалған соң сыртындағы</w:t>
        <w:br/>
        <w:t>суретті компьютердің көмегімен ойымдағыдай шығартып,</w:t>
      </w:r>
    </w:p>
    <w:p>
      <w:r>
        <w:t>рамкалап отбасымыздағы көзге ұрар ескерткіштің бірі</w:t>
        <w:br/>
        <w:t>ретінде орнықтырып қойдым. (Тегінде Қалибек Хакім мен</w:t>
        <w:br/>
        <w:t>Тәкіман батыр туралы менің тарихи роман-диалогиямның</w:t>
        <w:br/>
        <w:t>екінші кітабы «Шырғаланда» біраз орын берілген</w:t>
        <w:br/>
        <w:t>болатын).</w:t>
        <w:br/>
        <w:t>Жасанған жауға жалаң аттың жалымен, жалаң жасақ</w:t>
        <w:br/>
        <w:t>қолымен қарсы тұрған Қалибек Хакімнің бұл тұрпаты</w:t>
        <w:br/>
        <w:t>оның басынан кешкен нелер қанды оқиғаларға үйлесіп-</w:t>
        <w:br/>
        <w:t>ақ тұр. «Батыр» деп, «баһадүр» деп қазақ кімдерді айтып</w:t>
        <w:br/>
        <w:t>жүр?.. «Елім-айлап өткен өмір» атты кітапты былай қоя</w:t>
        <w:br/>
        <w:t>тұрып, әлгі «Қазақ әдебиеті» бетіндегі бір ғана хикаяның</w:t>
        <w:br/>
        <w:t>өзін оқып шыққан кісі оқиғаның қақпанына қабылатыны</w:t>
        <w:br/>
        <w:t>Даусыз.</w:t>
        <w:br/>
        <w:t>рі</w:t>
        <w:br/>
        <w:t>осылай! Осылай басталған жәрмеңкенің жұмысы түн</w:t>
        <w:br/>
        <w:t>жарымға дейін созылады.</w:t>
        <w:br/>
        <w:t>Біздің павилионға келушілер легі бір толастаған емес.</w:t>
        <w:br/>
        <w:t>Оның бір себебі -- «Досмұқасанның» алыстан тартатын</w:t>
        <w:br/>
        <w:t>эдеміконцерттеріболса,екіншісебебі,жергіліктіхалықтың</w:t>
        <w:br/>
        <w:t>қазақ деген елдің тұрмыс-тіршілігіне, мәдениетіне</w:t>
        <w:br/>
        <w:t>қызығушылығы болды ғой деп ойлаймын, өйткені ол</w:t>
        <w:br/>
        <w:t>кезде түрік туыстар, өкінішке қарай, қазақ халқы туралы</w:t>
        <w:br/>
        <w:t>әлі онша жақсы білмейтін. Сондықтан да болар, біздің</w:t>
        <w:br/>
        <w:t>павильонға келушілердің саны (2-3 миллион) жағынан</w:t>
        <w:br/>
        <w:t>бірінші орын алды деп естігенбіз кейін.</w:t>
        <w:br/>
        <w:t>Жәрмеңке павилиондарын аралаушылардың дені,</w:t>
        <w:br/>
        <w:t>эрине, жергілікті түріктер болатын. Дегенмен, басқа</w:t>
        <w:br/>
        <w:t>ұлттардың өкілдері де көзге түсетін. Бір күні, тамыздың</w:t>
        <w:br/>
        <w:t>соңы ма, есімде қалмапты, біздің павилионымызға</w:t>
        <w:br/>
        <w:t>Түркиялық қазақтардың 10-15 шақты бір тобы келді.</w:t>
        <w:br/>
        <w:t>Іштерінде жас қыздар мен балалар да, ересек ерлер мен</w:t>
        <w:br/>
        <w:t>әйелдер де бар. Ол елдегі қазақтардың едәуір бір бөлігі</w:t>
        <w:br/>
        <w:t>өткен ғасырдың 50-жылдарының ортасында Мао Цзедун</w:t>
        <w:br/>
        <w:t>билікке келген соң, Шығыс Түркістаннан ауып, отаршыл</w:t>
        <w:br/>
        <w:t>қытай коммунистерінен бас сауғалаған, жолда Гималай</w:t>
        <w:br/>
        <w:t>тауынан асып, өтіп, көп қиындық көрген, көп адам қайтыс</w:t>
        <w:br/>
        <w:t>болған (Хасан Оралтай ағамыздың бес бауыры осы сапарда</w:t>
        <w:br/>
        <w:t>қаза болған) азабы орасан әрі бес-алты жылға созылған</w:t>
        <w:br/>
        <w:t>сапардың (Қытай және Совет әскерлерімен қиян-кескі</w:t>
        <w:br/>
        <w:t>ұрыс жүргізе отырып) ақырында туысқан Түркияға барып</w:t>
        <w:br/>
        <w:t>қоныстанған Алтай қазақтары. Бұл топтың бір бөлігін</w:t>
        <w:br/>
        <w:t>қазір есімі иісі қазаққа түгел таныс, көрнекті тарихшы</w:t>
        <w:br/>
        <w:t>ғалым, «Азаттық» радиосы қазақ бөлімшесінің бұрынғы</w:t>
        <w:br/>
        <w:t>директоры Хасан Оралтайдың (1933 ж. туған) әкесі</w:t>
        <w:br/>
        <w:t>Қалибек Райымбекұлы - Түркиядағы аты бойынша Әлібек</w:t>
        <w:br/>
        <w:t>Хакім (1908-1985) басқарған. Қалибек қажы туралы</w:t>
        <w:br/>
        <w:t>кейінгі жылдары қазақ газеттері мен журналдарында ауық-</w:t>
        <w:br/>
        <w:t>ауық жазылып тұратын болды. Ол - әйгілі Оспан батыр</w:t>
        <w:br/>
        <w:t>16</w:t>
        <w:br/>
        <w:t>тағдыр, қос азамат, қос тілек. Тағдыр тәлкегімен туған</w:t>
        <w:br/>
        <w:t>Тарбағатайларынан біреуі Қазақстанға, екіншісі Түркияға</w:t>
      </w:r>
    </w:p>
    <w:p>
      <w:r>
        <w:t>қоныс аударған екі қазақтың сыры да, мұңы да осы</w:t>
        <w:br/>
        <w:t>мәтіндерде.</w:t>
        <w:br/>
        <w:t>1981 жылдың 20 қазанында Балқаш Бафин Алматыдан</w:t>
        <w:br/>
        <w:t>Түркиядағы Қалибек қажыға жазған хатында былай депті:</w:t>
        <w:br/>
        <w:t>«Қой үстінде бозторғай жұмыртқалаған» тақылеттес</w:t>
        <w:br/>
        <w:t>мына заманда жер шарының төрт бұрышындағы ел түгел</w:t>
        <w:br/>
        <w:t>бір-бірімен хат алысып, хабарласып, амандасып жатқаны</w:t>
        <w:br/>
        <w:t>бізге де көп ой салып, әсер етті.</w:t>
        <w:br/>
        <w:t>...«Тағдырдың бір кездегі айдауымен, тақиядан төгілген</w:t>
        <w:br/>
        <w:t>тарыдай бытырап, әр елде жүрген отандастардың ежелгі</w:t>
        <w:br/>
        <w:t>отаны, қазіргі Қазақстанды қазақ баласы қайда жүрсе</w:t>
        <w:br/>
        <w:t>де ұмытпайтын болар». Әрі қарай хатта ер Жәнібек пен</w:t>
        <w:br/>
        <w:t>Қабанбай батырлардың басын бекіту, тас қою мәселелері</w:t>
        <w:br/>
        <w:t>айтылып, «Отан» атты қоғамның жай-күйі баяндалған.</w:t>
        <w:br/>
        <w:t>Қытай мен Кеңес үкіметінің бақылаушы орындарының</w:t>
        <w:br/>
        <w:t>талай құқайын көрген адамның сөзінің астары көп, бірақ</w:t>
        <w:br/>
        <w:t>ниеті мен ықыласы айқын.</w:t>
        <w:br/>
        <w:t>Ол кезде хат-хабардың Алматыдан Түркияға дейін</w:t>
        <w:br/>
        <w:t>қанша жүргенін қазір айту қиын шығар. Шамалап</w:t>
        <w:br/>
        <w:t>мөлшерлеуге Қалибек Хакімнің жауабы, яғни 1981 жыл-</w:t>
        <w:br/>
        <w:t>дың 30 қарашасында жазылған хаты негіз бола алады.</w:t>
        <w:br/>
        <w:t>Бұл да болса мәдениеттің белгісі демекпіз. Айлар бойы</w:t>
        <w:br/>
        <w:t>жауабын күттіретін қазақы салғырттықтан арылуға өнеге</w:t>
        <w:br/>
        <w:t>болар хат мәтініне кезек берейік: «..Хатыңды алғанда</w:t>
        <w:br/>
        <w:t>Тарбағатайдан тайпа ел көшіп келгендей қуанышқа</w:t>
        <w:br/>
        <w:t>бөлендім. Мен қашандажәэне қайда болсам да«Құдай, қазақ</w:t>
        <w:br/>
        <w:t>баласына жар бол» деп тілеумен өмірін өткізген, шама-</w:t>
        <w:br/>
        <w:t>шарқынша сол жолда тырысқан қазақтың шалдарының</w:t>
        <w:br/>
        <w:t>бірімін. Жасы сексенді алқымдап қалды. Құдайға шүкір,</w:t>
        <w:br/>
        <w:t>жағдай жаман емес.</w:t>
        <w:br/>
        <w:t>Қазақстан жәнінде жазғандарыңның көбіне</w:t>
        <w:br/>
        <w:t>толығымен қосылам. Қазақстанды қазақтың қара</w:t>
        <w:br/>
        <w:t>ін</w:t>
        <w:br/>
        <w:t>Гималай тауындағы «Ыс» деп аталатын улы газ...</w:t>
        <w:br/>
        <w:t>Кенеттен соның құрбаны болатын қайран ғазиз, жазықсыз</w:t>
        <w:br/>
        <w:t>жандар. Әсіресе, өмірге көзін енді ашқан балалар, сәбилер!</w:t>
        <w:br/>
        <w:t>Ата қонысынан ауа босқандағы Қалибектей нағыз біртуар</w:t>
        <w:br/>
        <w:t>батырларға, оның қасындағы жандарға қанат бітірген ат-</w:t>
        <w:br/>
        <w:t>көлік малдардың, жүк артқан түйелердің аяқ астында бақ</w:t>
        <w:br/>
        <w:t>етіп өліп жатуы.</w:t>
        <w:br/>
        <w:t>Мұздай темір от қарумен бақайшығына дейін жасақтала</w:t>
        <w:br/>
        <w:t>құрсанған жаумен қасық қаны қалғанша айқасып,</w:t>
        <w:br/>
        <w:t>атын шығарар перзенті бар екен, соған шүкір. Қалибек</w:t>
        <w:br/>
        <w:t>Хакімнің атын айдай әлемге паш еткен «Елім-айлап өткен</w:t>
        <w:br/>
        <w:t>өмір» атты том кітап рудың емес, ұлттың намысы десек</w:t>
        <w:br/>
        <w:t>болады. Бұл кітаптың оқиғасына енген қазақтар біздің</w:t>
        <w:br/>
        <w:t>ұлтымыздың мына жалпақ жаһандағы ең қайсар, ең</w:t>
        <w:br/>
        <w:t>көнбіс, ең төзімді, ғажайып жұрт екенін әйгілеген. Адам</w:t>
        <w:br/>
        <w:t>баласының төзімділігі деген осыдан артық болмас. Жан</w:t>
        <w:br/>
        <w:t>бергенше тірескен күрес атаулы осындай-ақ болар.</w:t>
        <w:br/>
        <w:t>Қалибек көшінің Үндістанға жол тартқан адам төзгісіз</w:t>
        <w:br/>
        <w:t>қиямет сапарындағы, Гималай шоқыларындағы улы</w:t>
      </w:r>
    </w:p>
    <w:p>
      <w:r>
        <w:t>ғаздан (1950 жылы) қаза тапқан отбасылардың күйзелісі</w:t>
        <w:br/>
        <w:t>жан түршіктірерлік. Қалибектің өзі өте жақсы көрген</w:t>
        <w:br/>
        <w:t>кішкентай перзенті, Мариямның өлім алдындағы қайғылы</w:t>
        <w:br/>
        <w:t>көріністері жаныңызды жаралайды.</w:t>
        <w:br/>
        <w:t>Жүрегіңізді сыздатып, ет бауырыңды езеді. Осының</w:t>
        <w:br/>
        <w:t>алдында Мариямның ағасы Қапанның, әпкелері</w:t>
        <w:br/>
        <w:t>Шарбанның, Нұркамалдың және кішкене інісі Іскендірдің</w:t>
        <w:br/>
        <w:t>улы газдан қасіретті қазаға ұшыраулары отбасы</w:t>
        <w:br/>
        <w:t>мүшелерінің жан дүниесін шайлықтырып, жүрегін</w:t>
        <w:br/>
        <w:t>ұшырған.</w:t>
        <w:br/>
        <w:t>Олардыңартындабауыреті қан болып езілген,Ханымша</w:t>
        <w:br/>
        <w:t>ана үн-түнсіз, өз ішінен қан қақсап зарлап қалған. Бірі</w:t>
        <w:br/>
        <w:t>артынан бірі кетіп отырған перзенттер қазасы ауыр-ақ еді.</w:t>
        <w:br/>
        <w:t>Ол аз болғандай солардан кейін енді тағы мына баласы</w:t>
        <w:br/>
        <w:t>122</w:t>
        <w:br/>
        <w:t>1978 жылға қайта оралайын. Павильонымызға келген</w:t>
        <w:br/>
        <w:t>түркиялық қазақтардың бұл тобын еңсегей бойлы, қызыл</w:t>
        <w:br/>
        <w:t>шырайлы, байсалды да парасатты бір ақсақал басқарып</w:t>
        <w:br/>
        <w:t>кірді. Үстінде -- қазақы шапан, басында қазақы бөрік.</w:t>
        <w:br/>
        <w:t>Асықпай және жұптары жазылмай павильонды аралап</w:t>
        <w:br/>
        <w:t>шықты. Өзара шүйіркелесіп сөйлесіп қояды. Коммунистік</w:t>
        <w:br/>
        <w:t>Қытайдан кетіп, капиталистік Түркияға қоныс</w:t>
        <w:br/>
        <w:t>аударғандықтан олар басқа қазақтар, біз басқа. Олар бізге</w:t>
        <w:br/>
        <w:t>«жаттау», идеологиялық тұрғыдан «алыстау». Сондықтан</w:t>
        <w:br/>
        <w:t>біз олармен сөйлескеніміз жоқ. Біз де коммунистік елден</w:t>
        <w:br/>
        <w:t>бардық қой. Сөйлесіп кетуге мүмкіндік болмады, себебі,</w:t>
        <w:br/>
        <w:t>алыстан қатаң бақылау болды. Олар көрмені асықпай</w:t>
        <w:br/>
        <w:t>аралап, шығып кетті... Қандай пікірде болғаны бізге</w:t>
        <w:br/>
        <w:t>белгісіз. Сөйтсек, әлгі ақсақал Қалибек Райымбекұлы</w:t>
        <w:br/>
        <w:t>екен. Жоғарыда айтқанымдай, мұны мен кейін білдім.</w:t>
        <w:br/>
        <w:t>Қазір ойлап тұрсам, сол жылы Қалекең 70 жаста екен.</w:t>
        <w:br/>
        <w:t>Содан бері 30 жыл өтіп, ол кісінің биыл 100 жылдығы</w:t>
        <w:br/>
        <w:t>аталып отыр, еңді мен де 70-ке келдім.</w:t>
        <w:br/>
        <w:t>Қалекеңнің сол бейнесі әлі күнге менің көз алдымда.</w:t>
        <w:br/>
        <w:t>Хасекеңді көрсем, әкесін көргендей боламын.</w:t>
        <w:br/>
        <w:t>1990 жылдардың ортасында Қалекең жайындағы</w:t>
        <w:br/>
        <w:t>бірден-бір дерек көзі болып табылатын, Хасан Оралтай</w:t>
        <w:br/>
        <w:t>еңбектеріндегі мақалаларды мен бірнеше рет қазақ тіліне</w:t>
        <w:br/>
        <w:t>аударып, осындағы газет-журналдарда жарияладым.</w:t>
        <w:br/>
        <w:t>Сондай-ақ, түрік профессоры Орхан Түрікдоғанның</w:t>
        <w:br/>
        <w:t>Қалекең жайындағы «Қазақтың ұлттық қаһарманы</w:t>
        <w:br/>
        <w:t>Әлібек Хакім» деген мақаласын да қазақшалап, осында</w:t>
        <w:br/>
        <w:t>жарияладық. Ол мақаласында түрік ғалымы Қалекеңнің</w:t>
        <w:br/>
        <w:t>күресіне өте жоғары баға береді.</w:t>
        <w:br/>
        <w:t>Жалпы, Қалекең Түркияның түрікшіл, мілләтшіл</w:t>
        <w:br/>
        <w:t>қайраткерлерімен жақсы араласқан, кездесіп, әңгіме-дүкен</w:t>
        <w:br/>
        <w:t>құрған. Мысалы, кезінде Түркияға қоныс аударған әлемге</w:t>
        <w:br/>
        <w:t>әйгілі тарихшы ғалым, бауырлас башқұрт халқының</w:t>
        <w:br/>
        <w:t>парасатты перзенті Ахмет Зәки Уәлиди Тоған (1890-</w:t>
        <w:br/>
        <w:t>18</w:t>
      </w:r>
    </w:p>
    <w:p>
      <w:r>
        <w:t>Ісләмұлы (1899-1951) үзеңгілес досы, Шығыс Түркістан</w:t>
        <w:br/>
        <w:t>қазақтары басшыларының бірі болған. Мао Шзедун</w:t>
        <w:br/>
        <w:t>(1893-1976) басқарған отаршыл коммунистер партиясы</w:t>
        <w:br/>
        <w:t>билікті қолға алған соң, тәуелсіздік жолындағы күресті</w:t>
        <w:br/>
        <w:t>жалғастырудың мүмкіндігі қалмағандығын аңғарған</w:t>
        <w:br/>
        <w:t>Қалекең қандастарының үлкен бір тобын басқарып, азат</w:t>
        <w:br/>
        <w:t>әлемге қарай ауыр сапарға шығады. Содан 1954 жылдың</w:t>
        <w:br/>
        <w:t>желтоқсан айында Түркияға барып қоныстанады, сол</w:t>
        <w:br/>
        <w:t>Салихлы қаласына барып орналасады. Өкінішке қарай,</w:t>
        <w:br/>
        <w:t>Оспан батыр бұл топқа қосылмайды, күресін жалғастыра</w:t>
        <w:br/>
        <w:t>береді, ақыры қызыл қытай отаршылдары қолынан</w:t>
        <w:br/>
        <w:t>ерлікпен қаза табады.</w:t>
        <w:br/>
        <w:t>1978 жылы, яғни, мектепте де, университетте де тек</w:t>
        <w:br/>
        <w:t>КПСС пен КСРО тарихын оқып жүрген жылдары біздер</w:t>
        <w:br/>
        <w:t>мұның бірін де білген жоқпыз. Қалибек Райымбекұлының</w:t>
        <w:br/>
        <w:t>да, Оспан батырдың дааттарын естіген емеспіз. «Азаттық»</w:t>
        <w:br/>
        <w:t>радиосын тыңдай алмадық! Хасан Оралтай деген кісінің</w:t>
        <w:br/>
        <w:t>бар екенін, жоғары айтылған есімдер мен оқиғалар</w:t>
        <w:br/>
        <w:t>жайындағы бірден-бір дерек сол кісінің еңбектері екенін</w:t>
        <w:br/>
        <w:t>кейін білдік. Хасекеңді мен тұңғыш 1991 жылы 2-ші</w:t>
        <w:br/>
        <w:t>маусымда көрдім. Сол күні белгілі түрік профессоры,</w:t>
        <w:br/>
        <w:t>үлкен экономист ғалым Тұран Язған (1939) басқарған 120</w:t>
        <w:br/>
        <w:t>кісілік туристік топтың құрамында Хасекең алғашқы рет</w:t>
        <w:br/>
        <w:t>тарихи Отанының топырағына -- Алматыға аяқ басқан-</w:t>
        <w:br/>
        <w:t>ды. Біз, міне, сол күні танысқанбыз. Сол таныстық, сол</w:t>
        <w:br/>
        <w:t>достық әлі күнге дейін жалғасып келеді. Кейін мен ол</w:t>
        <w:br/>
        <w:t>кісінің(түрік тілінде жарияланған) еңбектерін қазақшалап,</w:t>
        <w:br/>
        <w:t>Алматы газеттері мен журналдарында жарыққа шығардық,</w:t>
        <w:br/>
        <w:t>қазақ оқырмандарына таныстырдық, өзі туралы мақалалар</w:t>
        <w:br/>
        <w:t>жаздық. Қалекең туралы даоның туған халқының азаттығы</w:t>
        <w:br/>
        <w:t>үшін сіңірген үлкен еңбегін, көрсеткен ерен ерліктерін де</w:t>
        <w:br/>
        <w:t>мен 1978 жылдан кейін, Қазақстанымыз тәуелсіздігіне</w:t>
        <w:br/>
        <w:t>қайта қауышқан 1990 жылдарда Хасекеңнің еңбектерін</w:t>
        <w:br/>
        <w:t>оқуға мүмкіндік алған соң ғана барып білдім...</w:t>
        <w:br/>
        <w:t>117</w:t>
        <w:br/>
        <w:t>болашағын түркі әлемімен байланыста көргісі келген</w:t>
        <w:br/>
        <w:t>кемел ойлар қылаң береді. Ері мен елін қайтсек те</w:t>
        <w:br/>
        <w:t>табыстырсақ деген құштар көнілді де көрмеу мүмкін</w:t>
        <w:br/>
        <w:t>емес. Мәселенің байыбына терең бойлайтын, аз сөзге көп</w:t>
        <w:br/>
        <w:t>мағына сыйғызатын ұқыпты, іскер басшы мен сыралғы</w:t>
        <w:br/>
        <w:t>саясаткердің де орнықты ұстамы бар. Ел қамын әріден</w:t>
        <w:br/>
        <w:t>ойлайтын, өз ойын ашық айтатын батырлық та тұр хатта.</w:t>
        <w:br/>
        <w:t>Әлемде болып жатқан жақсылықтарды тереңнен</w:t>
        <w:br/>
        <w:t>толғайтын, әрбіреуінің қазағына деген жақсылығын</w:t>
        <w:br/>
        <w:t>танып отыратын қайраткер бейнесі де қызықтырады.</w:t>
        <w:br/>
        <w:t>Ел азаматтарын қадірлейтін қамқор көңіл мен тарихты</w:t>
        <w:br/>
        <w:t>тереңірек танысам деген ниет те бар осында. Қазаққа</w:t>
        <w:br/>
        <w:t>құт мекен болған Түркияға деген риза көңіл, болашаққа</w:t>
        <w:br/>
        <w:t>деген сенім саңалы әрекет те хат иесінің қыры мен</w:t>
        <w:br/>
        <w:t>сырынан хабар беріп тұр. Дипломатиялық мектептен</w:t>
        <w:br/>
        <w:t>өткен қайраткердің адами мәдениеті де жоғары екендігі</w:t>
        <w:br/>
        <w:t>жауапта айқын көрінген. Елдегі бауырға кесірім тимесін</w:t>
        <w:br/>
        <w:t>деген қамқор пиғыл, сарабдал сақтық та орынды еді ғой</w:t>
        <w:br/>
        <w:t>сол кезде. Бір хаттың тағлымы қанша!</w:t>
      </w:r>
    </w:p>
    <w:p>
      <w:r>
        <w:t>Осыңдай тұлғаларды таныған сайын батыры мен</w:t>
        <w:br/>
        <w:t>хакімін берген табиғат жомарттығына сүйсінеміз, соларды</w:t>
        <w:br/>
        <w:t>ерте опат еткен қатыгез тағдырға күйінеміз. Заман өтінде</w:t>
        <w:br/>
        <w:t>өмір сүрген, уақытпен бетпе-бет жүріп азаматтық міндетін</w:t>
        <w:br/>
        <w:t>атқарған жанның өмірі оңай емес, оның рухани әлеміне</w:t>
        <w:br/>
        <w:t>барлау жасау - болар тойдың парқы мен нарқын жете</w:t>
        <w:br/>
        <w:t>түсінуге жетелеуден туған әрекет. Түркияға сапар шеккен</w:t>
        <w:br/>
        <w:t>қазақтардың ішінен Қалибек Хакім басына барып құран</w:t>
        <w:br/>
        <w:t>бағыштайтындардың қатары кебейсе деген тілек бар.</w:t>
        <w:br/>
        <w:t>Салихлыдағы өзі тұрған үйінен мұражай ашылса, қазақ</w:t>
        <w:br/>
        <w:t>балаларын ұлттық тілде оқытатын бір мектеп ашу да</w:t>
        <w:br/>
        <w:t>Түркия мен Қазақстан ұстанып отырған достық саясаттың</w:t>
        <w:br/>
        <w:t>нығая түсуіне ықпал етер еді.</w:t>
        <w:br/>
        <w:t>Темірғали ЕСЕМБЕК</w:t>
        <w:br/>
        <w:t>Филология ғылымдарының докторы, профессор.</w:t>
        <w:br/>
        <w:t>113</w:t>
        <w:br/>
        <w:t>иесі болыпты деседі. Көсіліп сөйлесе бір кемел, шешіліп</w:t>
        <w:br/>
        <w:t>сөйлесе бір шешен деп мойындапты тұрғыластары.</w:t>
        <w:br/>
        <w:t>Адамзат - Табиғат анаға талап қойғыш-ақ, бірақ</w:t>
        <w:br/>
        <w:t>оның талант пен дарын туғызуда өз заңы бар. Әр буын</w:t>
        <w:br/>
        <w:t>өз данасын, панасын іздейді. Олар тек адам тілегімен</w:t>
        <w:br/>
        <w:t>емес, дәуір түлеуімен, заман сұрауымен туады дейді</w:t>
        <w:br/>
        <w:t>кейбір білгіштер. Қалибек Райымбекұлын заманы батыр,</w:t>
        <w:br/>
        <w:t>қоғамы хакім, ортасы қажы етті. Қазағын бар жан-тәнімен</w:t>
        <w:br/>
        <w:t>сүйгеніне дауа жоқ. Азат Алтай мен Тарбағатайды арман</w:t>
        <w:br/>
        <w:t>етті, түлектерінің оқып, білім алуын көкседі. Егемен</w:t>
        <w:br/>
        <w:t>Қазақстан - Қалибек Хакімнің де арманы еді. Өзі көре</w:t>
        <w:br/>
        <w:t>алмаған, ұрпағы жеткен арманы. Хасан Оралтай «Елім-</w:t>
        <w:br/>
        <w:t>айлап өткен өмір» атты арманшыл шығармасында</w:t>
        <w:br/>
        <w:t>Қалибектей азамат-зкенің бейнесін сыралғы ұлдың</w:t>
        <w:br/>
        <w:t>көзімен ғұмырнамалық сипатта жан-жақты ашып</w:t>
        <w:br/>
        <w:t>берген. Таралымы көп, оқырманы аздығы қынжылтады.</w:t>
        <w:br/>
        <w:t>«Қалибектің Дәңжайлауынан» басталып, жарты әлемді</w:t>
        <w:br/>
        <w:t>шарлап Түркияның Салихлысында аяқталған өмір жолы</w:t>
        <w:br/>
        <w:t>көп сериялы тағылымы мол фильм түсіруге сұранып тұр</w:t>
        <w:br/>
        <w:t>ғой. Ұлтжанды азаматтар табылар. Қайсар халықтың,</w:t>
        <w:br/>
        <w:t>намысты ұлдың, төзімді қыздың тағдыры әлемнің көзі</w:t>
        <w:br/>
        <w:t>қарақты оқырманы мен көрерменінің сүйіктісіне айналса</w:t>
        <w:br/>
        <w:t>ғой, шіркін. Қиын іс, жарамсыз саясат, аштық пен қиянат,</w:t>
        <w:br/>
        <w:t>теперішті көп көрген тағдырлар артық-кем сөйлеуді,</w:t>
        <w:br/>
        <w:t>асығыс бағалауды көтермейтінін есте мықтап ұстау керек-</w:t>
        <w:br/>
        <w:t>ақ.</w:t>
        <w:br/>
        <w:t>Зиялы жұрттардың кәдімгі қазақы хатты «эпистолярлық</w:t>
        <w:br/>
        <w:t>жанр» деп әспеттеп, жинап-теріп көп данамен басып</w:t>
        <w:br/>
        <w:t>шығаруының тағылымы мен танымының мол екенін</w:t>
        <w:br/>
        <w:t>түсіне бастадық. Қалибек Хакімнің шенді-шекпенділерге,</w:t>
        <w:br/>
        <w:t>ұлық-қараға, дос-жаранға жазған хаттарын жинап, басып</w:t>
        <w:br/>
        <w:t>шығару бір абзал іс болар еді. Көтерген мәселесі қызықты,</w:t>
        <w:br/>
        <w:t>жазылу мәнері мәйекті хаттарының кейбіреулерін</w:t>
        <w:br/>
        <w:t>оқудың сәті түсті. Абзалы, хаттар сөйлесін. Екі хат, екі</w:t>
        <w:br/>
        <w:t>10</w:t>
      </w:r>
    </w:p>
    <w:p>
      <w:r>
        <w:t>мақсатының орындалмай қалғаны бұл кісіге де әсерін</w:t>
        <w:br/>
        <w:t>тигізді. Әкеміз қайтыс болған соң, Хамза ағамыз хатты</w:t>
        <w:br/>
        <w:t>менің атыма жаза бастады. Ақыры шешем (Ауан) екеуміз</w:t>
        <w:br/>
        <w:t>1979 жылдың қыркүйек айының бас кезінде Алматыдан</w:t>
        <w:br/>
        <w:t>Мәскеуге ұшып, одан поезға отырып, Стамбулға бардық.</w:t>
        <w:br/>
        <w:t>Осы қаладағы Халифа Алтайдың үйіне түсіп, одан кейін</w:t>
        <w:br/>
        <w:t>Салихлыда отырған Хамзаның үйіне бардық. Жас кезімнен</w:t>
        <w:br/>
        <w:t>есімі есте қалған Қалибек Хакімді алғаш рет көрдім. Ол</w:t>
        <w:br/>
        <w:t>кісі сұңғақ бойлы, шоқша сақал қойған, батыр тұлғалы,</w:t>
        <w:br/>
        <w:t>келісті адам екен. Жасының келіп қалғанына қарамастан</w:t>
        <w:br/>
        <w:t>бойын тік ұстайды. Басынан ауыр-жеңіл күндерді көп</w:t>
        <w:br/>
        <w:t>өткізіп ел таныған беделді, айбынды да аңғарлы адам</w:t>
        <w:br/>
        <w:t>екені байқалады. «Сырлы аяқтың сыры кетсе де, сыны</w:t>
        <w:br/>
        <w:t>кетпеген» көкірегі даңғыл, келбеті келіскен ақсақалға</w:t>
        <w:br/>
        <w:t>көрген адамның көзі тоятындай еді.</w:t>
        <w:br/>
        <w:t>Қалибек Хакім екі қабатты үйде тұрады екен. Бізді</w:t>
        <w:br/>
        <w:t>жылы қарсы алды. Салт бойынша қайтыс болған</w:t>
        <w:br/>
        <w:t>адамдарға Құран оқылды. Дастархан басында ел жайында,</w:t>
        <w:br/>
        <w:t>жер жайында сұрап отырды. Өздерінің де хал-жайынан</w:t>
        <w:br/>
        <w:t>хабардар етті. Бірде біздің аталарымызды білетіндігін</w:t>
        <w:br/>
        <w:t>аңғартып, әкем марқұм анасына тартқан, шешесі Әмина</w:t>
        <w:br/>
        <w:t>ұзын бойлы, ақсары кісі еді. Ал, сенің түр-әлпетің атаңа</w:t>
        <w:br/>
        <w:t>ұқсаған екен. Сейітжан марқұм сен сияқты және діндар</w:t>
        <w:br/>
        <w:t>адам болған еді, - деп сөзін жалғастырды. Кейде немересі</w:t>
        <w:br/>
        <w:t>(Еркін) біз бұл жаққа қайдан келгенбіз деп сұрап қоятыны</w:t>
        <w:br/>
        <w:t>бар, - деді. Мен шешіліп сөйлесем де ақсақалдың кейбір</w:t>
        <w:br/>
        <w:t>сауалдарына жауап қайтарып отырдым.</w:t>
        <w:br/>
        <w:t>Бұл әр нәрсенің жөнін білетін, пейілі кең, тұлғасына</w:t>
        <w:br/>
        <w:t>ақылы сай, шешен сөйлейтін қазақтың текті ақсақалымен</w:t>
        <w:br/>
        <w:t>алғаш әрі соңғы дидарласуым болды. 1985 жылы ер</w:t>
        <w:br/>
        <w:t>жүрегі елім деп соққан Қалибек Хакім қайтыс болыпты</w:t>
        <w:br/>
        <w:t>деп естідік. (Жаны жаннатта болсын!) Арманы болса да,</w:t>
        <w:br/>
        <w:t>дәрмені болмаған сәтте «азабыңды берсең де, ажалыңды</w:t>
        <w:br/>
        <w:t>берме» деген үмітпен шетелге өтіп келгенде Қалибек</w:t>
        <w:br/>
        <w:t>107</w:t>
        <w:br/>
        <w:t>Фафис тон. жәен барыс эсүрек</w:t>
        <w:br/>
        <w:t>Жалибек Хакім</w:t>
        <w:br/>
        <w:t>Өткен жылдардың бірінде (2004 жыл болса керек)</w:t>
        <w:br/>
        <w:t>«Қазақ әдебиеті» газетінің бетінде бала жасынан Шығыс-</w:t>
        <w:br/>
        <w:t>Оңтүстік Азияны көктеп өтіп айтарлықтай жаһанкез</w:t>
        <w:br/>
        <w:t>болған, өсе келе Мұстафа Шоқайдың жолын қуған,</w:t>
        <w:br/>
        <w:t>тағдыры талқыдан тұратын, Хасан Оралтайдың бір</w:t>
        <w:br/>
        <w:t>хикаясы жарияланған-ды.</w:t>
        <w:br/>
        <w:t>Оқиға барысымен менің есімде мықтап орнап қалғаны</w:t>
        <w:br/>
        <w:t>- дөңгелек дүниені дүркіреткен Қалибек Хакімнің салт</w:t>
        <w:br/>
        <w:t>атпен түскен суреті болатын. «Ат кекілін кескен» демекші,</w:t>
        <w:br/>
        <w:t>айбынды батырдың тақымында кекілі шорт кесілген,</w:t>
        <w:br/>
        <w:t>мойны құрықтай, талыс танау, салпы ерін сәйгүлігі.</w:t>
        <w:br/>
        <w:t>Үстіндегі баласын алдырған барыстай ызалы иесімен</w:t>
        <w:br/>
        <w:t>қоса күндіз-түні жер кезген қаракер тұлпар да әлденеге</w:t>
        <w:br/>
        <w:t>қыжылы бардай, шатынаған шаралы көзінен от шаша,</w:t>
        <w:br/>
        <w:t>құлағын да жымқырыңқырап алған.</w:t>
        <w:br/>
        <w:t>Жаугершіліктегі сенімін ақтап жүрген бәсіре дүлдүліне</w:t>
      </w:r>
    </w:p>
    <w:p>
      <w:r>
        <w:t>мініп, ат үстінде тәкаппар отырған Қалибек Хакімнің</w:t>
        <w:br/>
        <w:t>асқақ көрінісі көз тартады. Алақандай оймыш-оймыш</w:t>
        <w:br/>
        <w:t>теңбілдері бар, ақшұбар барыс терісінен тон киген</w:t>
        <w:br/>
        <w:t>құрыш жігерлі қайсар адам, осы сұлбасының өзімен-ақ</w:t>
        <w:br/>
        <w:t>дауылпаздық мінезін байқатып тұр. Өзгеде жоқ, ерекше</w:t>
        <w:br/>
        <w:t>тұрпат. Үзеңгінің таралғысын кере, шірей теуіп, атының</w:t>
        <w:br/>
        <w:t>басын қақита, тізгінді қымти тежеп, қамшы ұстаған</w:t>
        <w:br/>
        <w:t>қолымен бір бүйірін таяна, әлдебір биік тау басына</w:t>
        <w:br/>
        <w:t>алыстан көз тігіп айбаттана, құшырлана қараған. (Бұл</w:t>
        <w:br/>
        <w:t>1953 жылы Үндістандағы Кәшмірдің Сұнмарақ тауында</w:t>
        <w:br/>
        <w:t>түсірілген сурет еді).</w:t>
        <w:br/>
        <w:t>Өз басын патша орнында білетін жауына қарсы</w:t>
        <w:br/>
        <w:t>жаужүрек адамның күміс ер-тұрманы, өмілдірік,</w:t>
        <w:br/>
        <w:t>120</w:t>
        <w:br/>
        <w:t>Ақ үй, Вашингтон,</w:t>
        <w:br/>
        <w:t>Хасан Оралтай мырза,</w:t>
        <w:br/>
        <w:t>«Азат Еуропа» - «Азаттық» радиосы, Мюнхен-Германияға.</w:t>
        <w:br/>
        <w:t>Қадірлі Хасан: «Азат Еуропа» мен «Азаттық» радиосыныңқызметкері</w:t>
        <w:br/>
        <w:t>ретінде атқарған қызметіңіз үшін, қайырымды бір ел атынан рахмет</w:t>
        <w:br/>
        <w:t>айтамын. «Азат Еуропа» мен «Азаттық» радиолары Шығыс Еуропа мен</w:t>
        <w:br/>
        <w:t>бұрынғы Кеңес Одағында демократиялық күштердің дамуында шешуші</w:t>
        <w:br/>
        <w:t>рөл атқарды және сіз оның мақсатына жету ісіне түрлі жақтан құнды</w:t>
        <w:br/>
        <w:t>үлес қостыңыз... Сіздің адал қызметіңіз бен азаттық жолы-на шынайы</w:t>
        <w:br/>
        <w:t>беріліп қызмет істеуіңіз қол жеткізген жағдайды әлем алдағы жылдар</w:t>
        <w:br/>
        <w:t>бойы есте сақтайды.</w:t>
        <w:br/>
        <w:t>Тамаша істеріңіз үшін рахмет. Шынайы адалдықпен</w:t>
        <w:br/>
        <w:t>Билл Клинтон.</w:t>
        <w:br/>
        <w:t>...Бір кезде сонау Майлыжайыр деген тауда ағаш кереге,</w:t>
        <w:br/>
        <w:t>киізтуырлықты көшпенді қазақ отбасындаіңгалап дүниеге</w:t>
        <w:br/>
        <w:t>келіп, аттың жалы, атанның қомында өскен қандасымыз,</w:t>
        <w:br/>
        <w:t>Хасекеңнің ХХ ғасырдың соңы, ХХІ ғасырдың басында</w:t>
        <w:br/>
        <w:t>түйісіп жатқан қыруар кызметінің шырқау шегі өмірде</w:t>
        <w:br/>
        <w:t>емес, қиял болжамындай бір әрекет болып елестейді.</w:t>
        <w:br/>
        <w:t>Данышпан қазақ «қараша үйде туған баланың хан</w:t>
        <w:br/>
        <w:t>алдынан шықпасын кім білсін» дегенде осындай өрлік</w:t>
        <w:br/>
        <w:t>пен осындай өрелілікті айтқан болар. Немесе «лашықта</w:t>
        <w:br/>
        <w:t>да кемеңгер туады» деген болса, лашық емес, Қалибек</w:t>
        <w:br/>
        <w:t>үкірдайдың ақбоз ордасында туып, сол қайсар әкенің</w:t>
        <w:br/>
        <w:t>жысмани және рухи дүниесінен яғни, соның асау қанынан</w:t>
        <w:br/>
        <w:t>жаралған Хасан Оралтай шеңгеліндегі жемін ешкімге</w:t>
        <w:br/>
        <w:t>жегізбейтін ежелгі ор-теңбелдігін сақтаған.</w:t>
        <w:br/>
        <w:t>Жанат АХМАДИ,</w:t>
        <w:br/>
        <w:t>Жазушы.</w:t>
        <w:br/>
        <w:t>130</w:t>
        <w:br/>
        <w:t>Жайдарман Жалибек</w:t>
      </w:r>
    </w:p>
    <w:p>
      <w:r>
        <w:t>Қашан, қайда болмасын бодан елдің тарихын</w:t>
        <w:br/>
        <w:t>отаршылдар жазып, ұлттық құндылықтарын да</w:t>
        <w:br/>
        <w:t>отаршылдар безбендеп отырды. Патшалы Ресей мен</w:t>
        <w:br/>
        <w:t>кеңестік кезең тұсында қазақ халқының тарихы мен</w:t>
        <w:br/>
        <w:t>рухани құндылықтары да солай болды. Соның кесірінен</w:t>
        <w:br/>
        <w:t>ата-тарихымыз мен ана-мәдениетіміз теріс түсініктердің,</w:t>
        <w:br/>
        <w:t>ақтаңдақ тақырыптардың қоймасына айналғаны жасырын</w:t>
        <w:br/>
        <w:t>емес. Тек азаттықтың ағылдыр айдынына шығып, екі</w:t>
        <w:br/>
        <w:t>тізгін, бір шылбыр өз қолымызға тиген күннен бастап,</w:t>
        <w:br/>
        <w:t>тоталитарлық жүйе санамызға сіңіріп кеткен теріс</w:t>
        <w:br/>
        <w:t>түсініктерді жөнге келтіріп, тарихымызды түгендеудің</w:t>
        <w:br/>
        <w:t>қамына кірісе бастадық.</w:t>
        <w:br/>
        <w:t>Жасыратын несі бар, кезінде Мәскеу тарапынан</w:t>
        <w:br/>
        <w:t>мүлде қате түсіндіріліп, жаппай қате насихатталып</w:t>
        <w:br/>
        <w:t>келген тақырыптың бірі - жер бетінде тарыдай шашырап</w:t>
        <w:br/>
        <w:t>жүрген қандастарымыздың тарихы мен тағдыр-талайына</w:t>
        <w:br/>
        <w:t>қатысты болатын. Бұл туралы Елбасымыз Н.Ә.Назарбаев</w:t>
        <w:br/>
        <w:t>өзінің Дүниежүзі қазақтарының І Құрылтайында</w:t>
        <w:br/>
        <w:t>сөйлеген сөзінде: “Талай жыл бойы сіздерді, сіздердің</w:t>
        <w:br/>
        <w:t>ата-аналарыңызды кеңес өкіметі нақақ айыптап келді.</w:t>
        <w:br/>
        <w:t>Осында қалған туыстарыңыз сіздермен хат-хабар алысу</w:t>
        <w:br/>
        <w:t>тұрмақ, барып-келу, өлгенге иман айтып, топырақ салу</w:t>
        <w:br/>
        <w:t>тұрмақ, шетелде ағайынымыз бар деуге қорықты, бұл ауыр</w:t>
        <w:br/>
        <w:t>айып, қылмыстай саналды. Ауқаттының бәрін арсыздай,</w:t>
        <w:br/>
        <w:t>кедейдің бәрін кереметтей көрген кешегі дәуірде туған</w:t>
        <w:br/>
        <w:t>жерінен қозғалмайтын қазақ жан сауғалап үдере көшуге</w:t>
        <w:br/>
        <w:t>мэжбүр болды. Ал бізде олар тек малы үшін туған жерін</w:t>
        <w:br/>
        <w:t>тастап қашқан адамдардай айыпталды”,- деп ағынан</w:t>
        <w:br/>
        <w:t>жарыла әрі өте орынды сипаттама бергені есімізде.</w:t>
        <w:br/>
        <w:t>Еліміз азаттық алған күннен бастап әлемнің түкпір-</w:t>
        <w:br/>
        <w:t>түкпірінде өмір сүріп жатқан әр бір қазақ баласы өзін кісі</w:t>
        <w:br/>
        <w:t>131</w:t>
        <w:br/>
        <w:t>Тәйжі мен Зейнеғабыл, Мөңкей қазы.</w:t>
        <w:br/>
        <w:t>Әбеу мен Үрімжіден тыңжаң Жүніс,</w:t>
        <w:br/>
        <w:t>Баймолда, Қожанияз бәрі бір іс.</w:t>
        <w:br/>
        <w:t>Саттархан, Жүніс қажы, Мұқаш пенен</w:t>
        <w:br/>
        <w:t>Дүниеге қош айтысты бітті жұмыс,-</w:t>
        <w:br/>
        <w:t>деген шумақтарынан бойында ұлттық қаны, елдік намысы</w:t>
        <w:br/>
        <w:t>бар қазақ баласының қанды кегін қоздырып, күреске</w:t>
        <w:br/>
        <w:t>шақырып тұрған ұрандай сұрапыл ойды аңғарамыз.</w:t>
        <w:br/>
        <w:t>Міне, осылайша өз елінде, өз жерінде отырып, бейкүнә</w:t>
        <w:br/>
        <w:t>адам төзгісіз қорлық пен зорлықтың астында қалғанына,</w:t>
        <w:br/>
        <w:t>“елім” деп еңіреген игі жақсыларынан қарап отырып</w:t>
        <w:br/>
        <w:t>айырылғанына, алаңсыз өмір сүре алмағанына ашынған,</w:t>
        <w:br/>
        <w:t>қаны қарайған халық тағы да азаттық үшін атқа қонуға</w:t>
        <w:br/>
        <w:t>мәжбүр болды. Мәселен, 1940 жылы Көктоғай, Шіңгіл</w:t>
        <w:br/>
        <w:t>ауданының қазақтары көтерілген болса, 194! жылы</w:t>
        <w:br/>
        <w:t>оларға Қаба-Сауыр қазақтары үн қосты. Одан кейін</w:t>
        <w:br/>
        <w:t>Шәуешек, Толы, Дөрбілжін, Шағантоғай, Сауан қазақтары</w:t>
        <w:br/>
        <w:t>да атқа қонды. Бұл көтерілістер дүмпуінің алды-артында</w:t>
        <w:br/>
        <w:t>жеткілікті дайындықтан өтіп жүрген Іле қазақтары</w:t>
      </w:r>
    </w:p>
    <w:p>
      <w:r>
        <w:t>1944 жылы аса зор көлемдегі, кешенді көтерілістерін</w:t>
        <w:br/>
        <w:t>бастап жіберді. Міне, осы ұлт-азаттық көтерілістердің</w:t>
        <w:br/>
        <w:t>алдыңғы шебінде, қанды майданның өтінде Оспан батыр,</w:t>
        <w:br/>
        <w:t>Шәріпхан Көгедайұлы, Қалибек Хакім Райымбекұлы,</w:t>
        <w:br/>
        <w:t>Әкбар мен Сейіт, Дубек Шалғынбайұлы, Балқаш</w:t>
        <w:br/>
        <w:t>Әлімғазыұлы (Бапин) бастаған қазақ халқының қаһарман</w:t>
        <w:br/>
        <w:t>ұлдары, Алаштың ардагер перзенттері жүрді. Аталған</w:t>
        <w:br/>
        <w:t>азаматтардың тікелей қолбасшылығымен оншақты</w:t>
        <w:br/>
        <w:t>жылдарға созылып, ақыр аяғында Іле, Алтай, Тарбағатай</w:t>
        <w:br/>
        <w:t>аймақтарын қытай үстемдігінен азат еткен қанды шайқас</w:t>
        <w:br/>
        <w:t>- 1944-1949 жылдары аралығында әмір сүрген “Шығыс</w:t>
        <w:br/>
        <w:t>Түркістан Республикасының” құрылуына негіз болды.</w:t>
        <w:br/>
        <w:t>Міне біздің кейіпкеріміз тарих сахнасына осындай</w:t>
        <w:br/>
        <w:t>тарихи шарт-жағдайда келген болатын. Олай болса, ендігі</w:t>
        <w:br/>
        <w:t>сөз Қалибек Хакімнің қысқаша өмір жолы туралы.</w:t>
        <w:br/>
        <w:t>138</w:t>
        <w:br/>
        <w:t>газының ысынан өліп жатқан ұл-қыздарына қарай алмай,</w:t>
        <w:br/>
        <w:t>тіпті өлікті жерлей алмай көлікке артып, көшті алға</w:t>
        <w:br/>
        <w:t>жылжытқан.</w:t>
        <w:br/>
        <w:t>Тибет үстіртінде соңынан жау қуалап атқылағанда</w:t>
        <w:br/>
        <w:t>адамды былай қойып, көп жылдан бергі жаугершілікте</w:t>
        <w:br/>
        <w:t>жүк артар көліктің басы болып келген, құтты жануар,</w:t>
        <w:br/>
        <w:t>ақбас атаңға оқ тигенде де оқырман жаны құлазып кетеді.</w:t>
        <w:br/>
        <w:t>Дәл өзіңнің шаңырағың қирап, сүйікті жеке көлік атаның</w:t>
        <w:br/>
        <w:t>оққа ұшқандай боласың. Көш адамдарының көрмегені</w:t>
        <w:br/>
        <w:t>қалмайды. Адам баласына осыдан артық, мұнан асқан</w:t>
        <w:br/>
        <w:t>жапа бола ма?</w:t>
        <w:br/>
        <w:t>Қалибек Хакімді осыған жеткізген қара басының қамы</w:t>
        <w:br/>
        <w:t>ма еді? Жоқ, ұлт намысы еді. Елдің ертеңі еді. Айналасына</w:t>
        <w:br/>
        <w:t>деген әкелік борыш, парызы еді. Соның бар азабына қасқая</w:t>
        <w:br/>
        <w:t>қарсы тұрып бас тіккен, Қалибек Хакімдей қаһарман ердің</w:t>
        <w:br/>
        <w:t>қайталанбас, болаттай берік серттілігі еді.</w:t>
        <w:br/>
        <w:t>Соның мына ХХ-ХХІ ғасырларға ұласып, бүкіл Азия-</w:t>
        <w:br/>
        <w:t>Еуропаны жалт қаратқан нәтиженің басы еді. Тіпті мынау</w:t>
        <w:br/>
        <w:t>жұмыр жердің сонау екінші қабатындағы асқақ әлем -</w:t>
        <w:br/>
        <w:t>Америкаға үні жетіп, азуын айға білеген Кенес Үкіметін</w:t>
        <w:br/>
        <w:t>құлатуға күш косқан әкелі-балалы, Қалибек Хакім мен</w:t>
        <w:br/>
        <w:t>Хасан Оралтайдың ұлтқа деген қайталанбас мұрагерлік</w:t>
        <w:br/>
        <w:t>еңбегі, адал төккен маңдай тері еді. «Атадан ұл туса игі,</w:t>
        <w:br/>
        <w:t>ата жолын қуса игі» деген осы еді.</w:t>
        <w:br/>
        <w:t>Мейірің қанша тас болса да, кітапты оқып отырып</w:t>
        <w:br/>
        <w:t>әке мен бала ортасындағы бір сәттік көрініске бажайлап</w:t>
        <w:br/>
        <w:t>қарасаңыз адам жанын ауыртып, көзіңе жас келтірерлік</w:t>
        <w:br/>
        <w:t>жағдай ұшырасады. Ол былай.</w:t>
        <w:br/>
        <w:t>Қызылөзеннен шыққан босқын көш; Көклік тауына,</w:t>
        <w:br/>
        <w:t>оданоңтүстік Шынжаңдағыұйғырдың Қарашәріаймағына,</w:t>
        <w:br/>
        <w:t>Тәкламакан тандыр өлкесіне, Гаскөлге Гималай тауына</w:t>
        <w:br/>
        <w:t>жеткенде жоғарыда аталған улы газдан жол жөнекей мал-</w:t>
        <w:br/>
        <w:t>жан, адам қырыла бастайды.</w:t>
        <w:br/>
        <w:t>126</w:t>
      </w:r>
    </w:p>
    <w:p>
      <w:r>
        <w:t>сүт, салықтары алынудың сыртында, жергілікті қытай</w:t>
        <w:br/>
        <w:t>билеушілері әр түрлі сылтаумен мыңдаған тұяқ малды</w:t>
        <w:br/>
        <w:t>өз қорасына жинатып алып отырды. Сөйтіп, халық</w:t>
        <w:br/>
        <w:t>еркіндігінен, дін, тілінен айырылып қана қалмастан, ішер</w:t>
        <w:br/>
        <w:t>ас, киер киімнен де жұтай бастады. Қысқасын айтқанда,</w:t>
        <w:br/>
        <w:t>қиын тағдырдың қыл бұрауы жанын буған халық төтенше</w:t>
        <w:br/>
        <w:t>мүшкіл жағдайда өмір кешіп жатты...</w:t>
        <w:br/>
        <w:t>1881 жылы «Қытай-Ресей: Іле келісіміне» қол қойып,</w:t>
        <w:br/>
        <w:t>Ресейден Іле өңірін қайтарып алып, Шынжаңды өлке етіп</w:t>
        <w:br/>
        <w:t>құрғаннан (1884ж.) кейін Цинь патшалығы жергілікті</w:t>
        <w:br/>
        <w:t>халықты қанау мен қырғындауын одан сайын өршіте түсті.</w:t>
        <w:br/>
        <w:t>Осындай жантүрішігерлік езгі мен қанауға төзбеген халық</w:t>
        <w:br/>
        <w:t>өлкенің әр тұсынан көтеріліске шығып жатты. Бұлардың</w:t>
        <w:br/>
        <w:t>ішіндегі аса ықпалдысы 1912 жылғы Іле көтерілісі</w:t>
        <w:br/>
        <w:t>еді. Көтерілісті о баста Іледегі қазақ, дүнген қатарлы</w:t>
        <w:br/>
        <w:t>мұсылман халықтар бастап, жеңіске жете бергенде</w:t>
        <w:br/>
        <w:t>билікті тағы да қытайлар қолына беріп қойды. Олар Іледе</w:t>
        <w:br/>
        <w:t>жарты жылдай тәуелсіз үкімет бола тұрып, қайта құлады.</w:t>
        <w:br/>
        <w:t>Бұдан кейін Шынжаң өлкесінің билік басына Яң-Зыңшин</w:t>
        <w:br/>
        <w:t>келді. Ол билік құрып отырған 17 жылда (1912-1928)</w:t>
        <w:br/>
        <w:t>жергілікті халықты езіп қанауды, мәңгүрттендіруді еселеп</w:t>
        <w:br/>
        <w:t>жүзеге асыруға тырысты. Яғни Яң Шығыс Түркістанда</w:t>
        <w:br/>
        <w:t>жеке тұлғаларлың діни оқу орындарын ашуына, отбасы</w:t>
        <w:br/>
        <w:t>мүшелерінің жаппай намаз оқуына, діндар еместердің</w:t>
        <w:br/>
        <w:t>“Құран”, “Хадистер” сақтауына, ахун-молдалардың</w:t>
        <w:br/>
        <w:t>ел аралап, шариғат айтуына, діни топ-бірлік құруға,</w:t>
        <w:br/>
        <w:t>шетелдіктердің дін насихаттауына қатаң тыйым салды.</w:t>
        <w:br/>
        <w:t>Сондай-ақ шетелден келетін газет-журналдың жолын</w:t>
        <w:br/>
        <w:t>кесті. Бұдан сырт, халыққа басқа нәрсені (дін, отан,</w:t>
        <w:br/>
        <w:t>еркіндік) ойлатпау үшін, оларды аш-жалаңаш ұстау керек</w:t>
        <w:br/>
        <w:t>екенін жақсы білген Яң-Зыңшин алым-салықты одан</w:t>
        <w:br/>
        <w:t>сайын, еселеп ауырлатып, жұртқа “ораза-намаз тоқтықта”</w:t>
        <w:br/>
        <w:t>екенін әбден мойындатты. Одан кейін тақта бес жыл (1928-</w:t>
        <w:br/>
        <w:t>1933) отырған Жин-Шурын да, он бір жыл (1933-1944)</w:t>
        <w:br/>
        <w:t>136</w:t>
        <w:br/>
        <w:t>елінде жүрген кісәпір, жат жерде жүрген мүсәпір емес,</w:t>
        <w:br/>
        <w:t>іздер-сұрары бар, қорғаушысы, жоқтаушысы бар Адам</w:t>
        <w:br/>
        <w:t>екенін, Азамат екенін шынайы сезінді. Сезінген секундтан</w:t>
        <w:br/>
        <w:t>бастап бойларын тіктеп, еңселерін көтерді. Сөйтіп,</w:t>
        <w:br/>
        <w:t>өзгенің қас-қабағына қарап жәутеңдемей, кімнің болса да</w:t>
        <w:br/>
        <w:t>бетіне тура қарап, тең тұрып сөйлесетін бір ұлы күшке,</w:t>
        <w:br/>
        <w:t>бір құдіретті сезімге ие болды. Ол ұлы күш, ол құдіретті</w:t>
        <w:br/>
        <w:t>сезім - азат Отан, дербес мемлекет - Қазақстанның</w:t>
        <w:br/>
        <w:t>буы, соның мақтанышы еді. Пай-пай шіркін, Отанның,</w:t>
        <w:br/>
        <w:t>Азаттықтың құдіреті-ай десеңші!</w:t>
        <w:br/>
        <w:t>Иә азат елің, өз Отаның болғанға не жетсін?!</w:t>
        <w:br/>
        <w:t>Бүгінде жер бетінде өмір сүріп жатқан күллі қазақтың</w:t>
        <w:br/>
        <w:t>болашағына, тағдыр-талайына қатысты бір-ақ жер бар,</w:t>
        <w:br/>
        <w:t>ол - өлі аруақ, тірі ағайынның қара шаңырағы, ортақ</w:t>
        <w:br/>
        <w:t>Отаны - Қазақстан! Сөздің осы тұсында академик</w:t>
        <w:br/>
        <w:t>С.Сартаевтың: “Қазақ мемлекеті тек Қазақстанда тұратын</w:t>
        <w:br/>
        <w:t>қазақтардың ғана мемлекеті емес, ол сонымен қатар дүние-</w:t>
        <w:br/>
        <w:t>жүзіндегі қазақтардың ұлттық мемлекеті. Сондықтан да</w:t>
        <w:br/>
        <w:t>ол бүкіл дүниежүзіндегі қазақтардың құқықтары мен</w:t>
        <w:br/>
        <w:t>бостандықтарын құрметтеуі және қорғауы қажет”, - деген</w:t>
      </w:r>
    </w:p>
    <w:p>
      <w:r>
        <w:t>парасатты пайымы ойға аралады. Демек, исі қазақтың</w:t>
        <w:br/>
        <w:t>жоғы осында түгенделіп, бары осында базарланбақ. Солай</w:t>
        <w:br/>
        <w:t>болып та жатыр.</w:t>
        <w:br/>
        <w:t>Бүгін Республика көлемінде аталып өтіп отырған</w:t>
        <w:br/>
        <w:t>Қалибек Хакім Райымбекұлының 100 жылдық мерейтойы</w:t>
        <w:br/>
        <w:t>осы сөзіміздің жарқын дәлелі.</w:t>
        <w:br/>
        <w:t>Мейлі қандай ұлы тұлға, ірі ойшыл болмасын, ел</w:t>
        <w:br/>
        <w:t>бастаған көсем, сөз бастаған шешен болмасын, ол - қалай</w:t>
        <w:br/>
        <w:t>болғанда да белгілі бір дәуірдің перзенті, белгілі бір</w:t>
        <w:br/>
        <w:t>әлеуметтік ортаның өкілі. Сондықтан кейіпкеріміз туралы</w:t>
        <w:br/>
        <w:t>әңгімеге бірден көшпес бұрын, ол өмір сүрген елдің арғы-</w:t>
        <w:br/>
        <w:t>бергісіне, ол басынан өткерген дауылды кезеңдердің сыр-</w:t>
        <w:br/>
        <w:t>сипатына қысқаша болса да шолу жасап алуға тура келеді.</w:t>
        <w:br/>
        <w:t>Әсіресе біз сөз еткелі отырған Қалибек Хакім секілді</w:t>
        <w:br/>
        <w:t>132</w:t>
        <w:br/>
        <w:t>саналы ғұмырын өзге елде өткізген, ұлтыныңазаттығы мен</w:t>
        <w:br/>
        <w:t>бостандығы үшін қол бастап ата жауымен майдандасқан</w:t>
        <w:br/>
        <w:t>алаштың ардагер перзентінің өмір жолы мен ерлігі туралы</w:t>
        <w:br/>
        <w:t>бүгінгі ұрпаққа сыр шерту үшін әңгімені әріден қозғау</w:t>
        <w:br/>
        <w:t>парыз. Онсыз Қалибек Хакімнің азаматтық болмысын</w:t>
        <w:br/>
        <w:t>ашу, ерлігі мен парасатын безбендеу мүмкін емес.</w:t>
        <w:br/>
        <w:t>Өзгені айтпағанның өзінде, қытайдағы қазақтар деген</w:t>
        <w:br/>
        <w:t>кімдер? Олардың ұлт-азаттығына ұмтылуының себебі не?</w:t>
        <w:br/>
        <w:t>Азат ел құруға қақысы бар ма? Олар кіммен соғысты?</w:t>
        <w:br/>
        <w:t>Шығыс Түркістан Республикасы деген не? Гоминдаң,</w:t>
        <w:br/>
        <w:t>Қытай компартиясы деген кімдер? Оспан батыр мен</w:t>
        <w:br/>
        <w:t>Қалибек Хакімдер басында Шығыс Түркістан үкіметін</w:t>
        <w:br/>
        <w:t>неге қолдады? Кейін неге Гоминдаңмен ымыраласып,</w:t>
        <w:br/>
        <w:t>Шығыс Түркістанға қарсы шықты? Соңында неге елін,</w:t>
        <w:br/>
        <w:t>жерін тастап шетел асуға мәжбүр болды? т.с.с. толып</w:t>
        <w:br/>
        <w:t>жатқан сұрақтардың басын ашып алмайынша Қалибек</w:t>
        <w:br/>
        <w:t>Хакімнің ерлік істері мен азаматтық болмысы туралы</w:t>
        <w:br/>
        <w:t>сөзді бірден бастап кету мүмкін емес.</w:t>
        <w:br/>
        <w:t>Тарихтан белгілі болғанындай, ХІХ ғасырдың соңғы</w:t>
        <w:br/>
        <w:t>жартысында патшалы Ресей мен Қытайдың Цинь</w:t>
        <w:br/>
        <w:t>патшалығы қазақ даласын пышақ үстінен бәліске салып,</w:t>
        <w:br/>
        <w:t>қызыл сызықпен қақ бөліп алды да, “жері кімге тән болса,</w:t>
        <w:br/>
        <w:t>ондағы адамдар да (халық емес! - Д.М.) сол елге тән</w:t>
        <w:br/>
        <w:t>болады” деп кесіп-пішіп тастады. «Қазақ деген халық бар</w:t>
        <w:br/>
        <w:t>еді-ау, бұл солардың жері еді-ау», - деп онымен есептескен</w:t>
        <w:br/>
        <w:t>кісі болған жоқ. Баяғы «айттым бітті, кестім үзілді» дейтін</w:t>
        <w:br/>
        <w:t>империялық пиғыл, қожайындық көзқарас... Сөйтіп қазақ</w:t>
        <w:br/>
        <w:t>жерінің үлкен бір бөлігінің қытайға қосылуы, сол өлке</w:t>
        <w:br/>
        <w:t>мен тарихи Отанның екі арасында шекара сызығының</w:t>
        <w:br/>
        <w:t>түсуі көшпенді елді көгертпегені әз алдына, көп өтпей</w:t>
        <w:br/>
        <w:t>әке баладан, шеше қыздан, аға ініден, бас денеден, әруақ</w:t>
        <w:br/>
        <w:t>тіріден, жүрек қолқадан айырылып, бүтін бір халық екі</w:t>
        <w:br/>
        <w:t>империяның қанжығасында жылай-жылай бөлініп кете</w:t>
        <w:br/>
        <w:t>барды. Сонымен сан ғасыр бойы жауға бірге шапқан,</w:t>
        <w:br/>
        <w:t>133</w:t>
      </w:r>
    </w:p>
    <w:p>
      <w:r>
        <w:t>астаушылап қуыс орын шығарып беріп, қалың киінген</w:t>
        <w:br/>
        <w:t>баланы қамқорсып жатқызады.</w:t>
        <w:br/>
        <w:t>Хасан әрине, жамбасы жерге тиісімен қалың қар</w:t>
        <w:br/>
        <w:t>мамықтай көрініп қатып ұйықтап қалады... Соны күткен</w:t>
        <w:br/>
        <w:t>ана екеуі жақсы аттарды Таңдап мініп зытып отырады.</w:t>
        <w:br/>
        <w:t>Қалибекке жасаған бір қайырымы, оның ерттеулі атын</w:t>
        <w:br/>
        <w:t>бір жерге байлап кетіпті. Тек бөктеріншегіндегі қоржыны</w:t>
        <w:br/>
        <w:t>толы қазы-шұжық тәрізді жаугершілік тамағын шешіп</w:t>
        <w:br/>
        <w:t>әкетеді. Күні бұрын жағдай келген жерде пісіріп дайындап</w:t>
        <w:br/>
        <w:t>алған осындай құрғақ тағам болмаса, ақ қар, көк мұзда ас</w:t>
        <w:br/>
        <w:t>әзірлеп алу да оңай емес-ті.</w:t>
        <w:br/>
        <w:t>Тамақтан бұрын ең қиын болғаны, Қалибек Хакімнің</w:t>
        <w:br/>
        <w:t>сонау Гаскөлден бері мұнан былай Тибет, Үндістанға жол</w:t>
        <w:br/>
        <w:t>көрсететінгео-картасы қоржынында екен, соның кеткеніне</w:t>
        <w:br/>
        <w:t>қатты күйінген Қалибек «иттерді ұстап әкеліңдер, карта</w:t>
        <w:br/>
        <w:t>керек» деп соңдарынан қуғын жібереді. Бірақ жылқыдан</w:t>
        <w:br/>
        <w:t>жақсы аттарды таңдап мінген қашқындар қарасын</w:t>
        <w:br/>
        <w:t>көрсетпей құтылып кетеді.</w:t>
        <w:br/>
        <w:t>Міне, осы сапарда Қалибек Хакім мен бәйбішесі,</w:t>
        <w:br/>
        <w:t>Ханымшаның 8 перзентінен Түркияға аман жеткені Хасан</w:t>
        <w:br/>
        <w:t>Оралтай мен оның інісі Біләл Хакім ғана болады.</w:t>
        <w:br/>
        <w:t>800 беттік кітаптың қай бетін ашып оқысаңыз да, Хасан</w:t>
        <w:br/>
        <w:t>Оралтайдың өмірлік жиған, тергенін, көріп, білгенін дал</w:t>
        <w:br/>
        <w:t>өз басыңнан өткендей қанық түрде жүрекке түйесін.</w:t>
        <w:br/>
        <w:t>Кітап оқиғасы сізге етене кірігіп кетеді. Тағы бір сөзбен</w:t>
        <w:br/>
        <w:t>айтқанда, бұл ұзақ хикаяны өзіңнің әлдебір қандас, қимас</w:t>
        <w:br/>
        <w:t>жақындарыңның басынан өткен оқиғадай қабылдайсың.</w:t>
        <w:br/>
        <w:t>Бұл кітап мен қазақпын деген адамның барлығына да</w:t>
        <w:br/>
        <w:t>жат емес, қайта, әрбір қандас, бауырлас дос-жарыңның</w:t>
        <w:br/>
        <w:t>төрінде тұрса қаныңды қозғап, намысыңды тасытарлық</w:t>
        <w:br/>
        <w:t>рухани қазынаң бола алатыны сөзсіз дер едім.</w:t>
        <w:br/>
        <w:t>ХІ бөлімге жіктелген томның қай тақырыбына көз</w:t>
        <w:br/>
        <w:t>салсаңыз да, соқпағынан адастырмай жетелеп тартып</w:t>
        <w:br/>
        <w:t>отырды. Ой әлеміңді шырмап алады.</w:t>
        <w:br/>
        <w:t>128</w:t>
        <w:br/>
        <w:t>Әкбар-Сейіт батырлар бастаған ұлт-азаттық көтеріліс бұрқ</w:t>
        <w:br/>
        <w:t>ете түседі. Бұған дейінгі аралықта 1938-1939 жылдардан</w:t>
        <w:br/>
        <w:t>бастап Алтай аймағында Ырысқан Ноғайбайұлы, Есімхан</w:t>
        <w:br/>
        <w:t>Иманбайұлы, Ақтеке, Сүлеймен мергендер бастаған</w:t>
        <w:br/>
        <w:t>көтерілісті ары қарай, Оспан батыр жалғастырып,</w:t>
        <w:br/>
        <w:t>Шығыс Түркістандағы гоминдан үкіметінің төбесінен</w:t>
        <w:br/>
        <w:t>жәй түскендей болады. (Алтай көтерілісі әйгілі жазушы</w:t>
        <w:br/>
        <w:t>Жақсылық Сәмитұлының «Сергелдең» эпопеясында</w:t>
        <w:br/>
        <w:t>өте көркем, әрі тарихи нақты деректер желісімен</w:t>
        <w:br/>
        <w:t>суреттелген).</w:t>
        <w:br/>
        <w:t>Аталған 44-жылғы Іле көтерілісінің әсері 45-жылдың</w:t>
        <w:br/>
        <w:t>көктемінде Қалибек үкірдай басқарып отырған Манас-</w:t>
        <w:br/>
        <w:t>Сауан ауданының Қызылөзен өңіріне ұласқан. Бұл</w:t>
        <w:br/>
        <w:t>жердегі елден тыныштық кете бастайды. Сол көктемде 12</w:t>
        <w:br/>
        <w:t>жасқа келген, Хасан Оралтайдың яғни Қалибек Хакімнің</w:t>
        <w:br/>
        <w:t>отбасында қиян-кескі тағдыр тауқыметі басталады.</w:t>
        <w:br/>
        <w:t>Басына күн туған Қалибек өзінің қарауындағы елімен</w:t>
        <w:br/>
        <w:t>Қызылөзен яки «Қалибектің дөң жайлауы» атанған</w:t>
      </w:r>
    </w:p>
    <w:p>
      <w:r>
        <w:t>мекеннен ауа көшіп, Көклік деген тауға одан босқындарға</w:t>
        <w:br/>
        <w:t>Тибетке қарай жол ашып беретін, Қарашәрі аймағына, одан</w:t>
        <w:br/>
        <w:t>Таәкламакан шөлін көктей өтіп, арғы жағы Гималай тауы</w:t>
        <w:br/>
        <w:t>арқылы қияметтің қыл көпірін басып жүріп, Тибетке, одан</w:t>
        <w:br/>
        <w:t>Үндістанға жетеді. Қалибек елінің әр түрлі себеппен жолда</w:t>
        <w:br/>
        <w:t>өлгеннен қалған, тірі жұрнағы Үндістан, Пәкістандатып</w:t>
        <w:br/>
        <w:t>жүріп арғы түбіміз бір Түркияға жетіп ілінеді.</w:t>
        <w:br/>
        <w:t>Қалибектің өкініші де өз елінің біразын шығынға</w:t>
        <w:br/>
        <w:t>ұшыратып алуы еді. Бұл жағдай Жақсылық Сәмитұлы</w:t>
        <w:br/>
        <w:t>жазып отырған Актеке, Есімхан, Ырысқандардың</w:t>
        <w:br/>
        <w:t>көтерілісінде және Шәміс Құмардың «Бөке батыр», «Көз</w:t>
        <w:br/>
        <w:t>жасы сарқылмайды» романдарында да осылай болған.</w:t>
        <w:br/>
        <w:t>Қаһарман Қалибек Хакім етектеп жиып ел еткісі</w:t>
        <w:br/>
        <w:t>келген сол жұрттың ұрпағы қазір Түркияда, Германияда</w:t>
        <w:br/>
        <w:t>жасап жатыр. «Бесіктегі баланың бек боларын кім білсін»</w:t>
        <w:br/>
        <w:t>дегендей, жер кезіп босқан елмен Түркияға бірге келген</w:t>
        <w:br/>
        <w:t>124</w:t>
        <w:br/>
        <w:t>жан үзуге айналған Қалибектің жүрегі мүйіз болса да</w:t>
        <w:br/>
        <w:t>күйзелтпей қоймаған. Жазықсыз, кінәсіз, арманды өлімге</w:t>
        <w:br/>
        <w:t>беттеп бара жатқан қылығы тәтті, сүйкімді бүлдіршіні,</w:t>
        <w:br/>
        <w:t>Мариям сол аға-іні, әпкелерінің барлығын іштей еске алып</w:t>
        <w:br/>
        <w:t>жатып әкесіне шерге толы соңғы ақтық арызын айтып:</w:t>
        <w:br/>
        <w:t>- Аға! Бізді неге осы жерге әкелдің?! - деп өзіне ғана</w:t>
        <w:br/>
        <w:t>тән әлсіз, нәзік наразылығын білдіреді.</w:t>
        <w:br/>
        <w:t>Өлім қорқынышынан іш-өзегін жегідей жеген қайғысын</w:t>
        <w:br/>
        <w:t>арнайды. Әке көңілінде өмірлік айықпас арман-дерт</w:t>
        <w:br/>
        <w:t>қалдырады. «Аһ» десе, аузынан жалын шығарлық өкініш</w:t>
        <w:br/>
        <w:t>үрей арнаған. Наза мен налаға толы қасірет арманын</w:t>
        <w:br/>
        <w:t>өксіткен. Балалық пәк қалпымен ақырғы рет осылайша</w:t>
        <w:br/>
        <w:t>жалынышты мүсәпірлікпен тіл қатуы қайран әкенің көзіне</w:t>
        <w:br/>
        <w:t>еріксіз ыстық жас келтірген. «Қасиын десең қан шығып,</w:t>
        <w:br/>
        <w:t>қасымайын десең жан шығатын» кереғар іс өткен.</w:t>
        <w:br/>
        <w:t>Осынша бала-шағасын құрбан еткен Қалибек бұл</w:t>
        <w:br/>
        <w:t>әрекетті кім үшін қандай жағдайда істеді. Ойлап көріңіз.</w:t>
        <w:br/>
        <w:t>Бүгінгі қарын тоқ, уайым жоқ заманда, мамырайхан-</w:t>
        <w:br/>
        <w:t>маңғаз заманда біз жырлап отырған бұл ахуал тек айтуға</w:t>
        <w:br/>
        <w:t>ғана жеңіл. Жоғарыдағы суретке көп тоқталып, көп қадала</w:t>
        <w:br/>
        <w:t>айтып отырғанымыз, соншалық ауыр азаптың Қалибек</w:t>
        <w:br/>
        <w:t>тұлғасындағы қорытындысындай еді. Қалибектей</w:t>
        <w:br/>
        <w:t>адамның алмас қылыштай өткір тұрпатының тартымы</w:t>
        <w:br/>
        <w:t>еді. (Әрине жалпылай алғанда, бұл әрекеттің өзіндік</w:t>
        <w:br/>
        <w:t>тарихтағы кемшілігі де жоқ емес, ол жағы кейінірек).</w:t>
        <w:br/>
        <w:t>«Елім-айлап өткен өмір» кітабында оқиға 1933 жылы</w:t>
        <w:br/>
        <w:t>Тарбағатайдың Майлы-Жайыр тауында дүниеге келген,</w:t>
        <w:br/>
        <w:t>Хасан Оралтайдың әкесі Қалибек Хакім 1935 жылы</w:t>
        <w:br/>
        <w:t>Манас-Сауан өңіріндегі аты әйгілі Қызылөзен деген жерге</w:t>
        <w:br/>
        <w:t>көшіп барып тұрақтаған тұстан қозғалады. (Қалибек батыр</w:t>
        <w:br/>
        <w:t>Тарбағатайдан да аз ұлтты езуші гоминданның үкіметіне</w:t>
        <w:br/>
        <w:t>жақпай ауып келген).</w:t>
        <w:br/>
        <w:t>Арада он шақты жыл өтіп, 1944 жылдың күзінде</w:t>
        <w:br/>
        <w:t>гоминданның езгісіне қарсы, Іле-Құлжада ағайынды</w:t>
      </w:r>
    </w:p>
    <w:p>
      <w:r>
        <w:t>123</w:t>
        <w:br/>
        <w:t>Хасан бала еді. «Азаттық радиосы» қазақ бөлімінің негізін</w:t>
        <w:br/>
        <w:t>қалаушылардың да бірі сол Хасан Оралтай десек артық</w:t>
        <w:br/>
        <w:t>болмайды.</w:t>
        <w:br/>
        <w:t>Тегінде осы Керей деген елдің арғы-бергі жазба</w:t>
        <w:br/>
        <w:t>тарихына қарап отырсаңыз, қай-қай заманда да, басынан</w:t>
        <w:br/>
        <w:t>қызыл қырғын кетпеген ел скені білінеді. Тарихи</w:t>
        <w:br/>
        <w:t>деректерге сүйенген, Шыңжан Жазушылар одағын</w:t>
        <w:br/>
        <w:t>басқарып отырған, көрнекті жазушы Шәміс Құмардың</w:t>
        <w:br/>
        <w:t>шығармашылығын алып қарасаңыз да солай.</w:t>
        <w:br/>
        <w:t>Тарихи/| романдары «Бәке батыр», «Көз жасы</w:t>
        <w:br/>
        <w:t>сарқылмайды» атты кітаптарында осы мына Қалибек</w:t>
        <w:br/>
        <w:t>Хакімнің елі босып өткен жерлерге мұнан бұрын тағы бір</w:t>
        <w:br/>
        <w:t>дүркін өз елін бастап, Бөке батырдың да табаны тиген.</w:t>
        <w:br/>
        <w:t>Манас, Сауаннан шыққан қос батыр, Қалибек</w:t>
        <w:br/>
        <w:t>Хакім мен Тәкіман өз елдері үшін күресте Құс ұшпас,</w:t>
        <w:br/>
        <w:t>Құлан жортпас таулардың маңгі мұзарт заңғарларында</w:t>
        <w:br/>
        <w:t>табан жолдарына киіз төсеп, үзік-туырлық, текемет-</w:t>
        <w:br/>
        <w:t>сырмақтарының бір бетін сулап, соны мұз тауларға біртін-</w:t>
        <w:br/>
        <w:t>біртін қатыра отырып, қияметтің қыл көпіріндей мимырт,</w:t>
        <w:br/>
        <w:t>қиын жол кешкен. Мұзарттарға тіреліп, қарсы алдыдағы</w:t>
        <w:br/>
        <w:t>керме тастарға маңдай тіреп тоқтап қалған жерлерде ат-</w:t>
        <w:br/>
        <w:t>көліктерінің белінен арқан байлап, өздері ер, әйел демей,</w:t>
        <w:br/>
        <w:t>үстіңгі жағынан жабылып, тартып шығарып отырған.</w:t>
        <w:br/>
        <w:t>Шығара алмағандарын құз, шатқалға жіберген.</w:t>
        <w:br/>
        <w:t>Әйел демекші, қазақ әйелдері сонау жоңғар заманынан</w:t>
        <w:br/>
        <w:t>бергі жаугершіліктің қай-қайсысында да ерлері жаумен</w:t>
        <w:br/>
        <w:t>айқасып жатқанда, мына жақта үйін жығып, жүгін артып,</w:t>
        <w:br/>
        <w:t>дем арада дұшпанына көшкен жұрттарын сипатыл кетіп</w:t>
        <w:br/>
        <w:t>отырған.</w:t>
        <w:br/>
        <w:t>Қалибек Хакімнің соғысында да осы әйелдер бала-шаға</w:t>
        <w:br/>
        <w:t>қасында еркектер жоқтығын білдірмей, менмен деген</w:t>
        <w:br/>
        <w:t>азамат істер істі қылаусыз атқарған. Қалибек көшінде</w:t>
        <w:br/>
        <w:t>де бір шеті жаудан қырылып жатса, бір жағынан табиғат</w:t>
        <w:br/>
        <w:t>апатына ұшырап қақаған қыста Гималай тауының улы</w:t>
        <w:br/>
        <w:t>125</w:t>
        <w:br/>
        <w:t>Арты жау, алды апат, анық қиын кезең еді. Сондай</w:t>
        <w:br/>
        <w:t>жағдайға кіріптар болып кездескен, Қалибек Хакім өзі</w:t>
        <w:br/>
        <w:t>де өкінішке қалғандай еді. Жұрттың обалына қалдым</w:t>
        <w:br/>
        <w:t>ба? - деген сондай өкінішті сәтте өз соңынан ілескен елге</w:t>
        <w:br/>
        <w:t>«қаламын десендер қалыңдар» деген шынайы Тілегін осы</w:t>
        <w:br/>
        <w:t>кезде білдіреді. Әсіресе, алдыңғы жақта көпе-көрінеу</w:t>
        <w:br/>
        <w:t>ажалға кіріптар еткен жағдайды көре тұрып шынымен</w:t>
        <w:br/>
        <w:t>қайтқысы келген бір бөлім жұртқа ықтияр беріп ақ тілек</w:t>
        <w:br/>
        <w:t>тілеп жолға салады.</w:t>
        <w:br/>
        <w:t>Осындағы ең ғажабы өзінің бірден-бір арқа сүйер, қиын</w:t>
        <w:br/>
        <w:t>жолында көңіліне тірек көрген, 16 жасар сенімді баласы</w:t>
        <w:br/>
        <w:t>Хасан Оралтайға да осы ерікті беріп: «Балам, қаламын</w:t>
        <w:br/>
        <w:t>десең сенің де қалуыңа рұқсат қылайын, жассың ғой,</w:t>
      </w:r>
    </w:p>
    <w:p>
      <w:r>
        <w:t>Қытай сені кешірер» деп тығырыққа тіреледі. Бұл сөзге</w:t>
        <w:br/>
        <w:t>мүлде қосыла алмайтын сүйікті перзенті: «Әке, мен сен</w:t>
        <w:br/>
        <w:t>өлген жерде бірге өлемін!» дейді... Оқырманның кеңсірігі</w:t>
        <w:br/>
        <w:t>қақ айырылардай дуылдап кетеді. Оларға жеңіл болған</w:t>
        <w:br/>
        <w:t>ба?!</w:t>
        <w:br/>
        <w:t>Екеуінің де жүйесі босап, ішінен егіле, мүжілетін анық</w:t>
        <w:br/>
        <w:t>бір шерлі сәт осы болған. Бұл - әке мен бала ортасындағы</w:t>
        <w:br/>
        <w:t>шексіз трагедиялық қайғы сағаттардың куәсі еді. Өмірдегі</w:t>
        <w:br/>
        <w:t>- әке, бала ортасындағы өлмес, өшпес классикалық қарым-</w:t>
        <w:br/>
        <w:t>қатынас деп осыны айтуға болар еді.</w:t>
        <w:br/>
        <w:t>Осындай тұста «жығылғанға жұдырық» болып әрі</w:t>
        <w:br/>
        <w:t>күйеу, әрі жылқышысы мен тағы бір ертеден сенім артқан</w:t>
        <w:br/>
        <w:t>қуаяқ екеуі опасыздық көрсетеді. Қалибек ол екеуін</w:t>
        <w:br/>
        <w:t>жылқыға жұмсап, баласы Хасанді қосып беріп өзінің</w:t>
        <w:br/>
        <w:t>ең сенімді серік атын ертоқымымен соларға жетелетіп</w:t>
        <w:br/>
        <w:t>«шылбырынан ұстап оттатыңдар, егер жау сыбысы біліне</w:t>
        <w:br/>
        <w:t>қалса, өзіме тез жеткізіңдер» деп береді ғой...</w:t>
        <w:br/>
        <w:t>Ана екеуі сілелеп шаршап жүрген, Хасан балаға «Сен</w:t>
        <w:br/>
        <w:t>екі-үш күннен бері ұйықтаған жоқсың, біраз көзіңнің</w:t>
        <w:br/>
        <w:t>шырымын ал», деп тізеден келетін омбы қарды тепкілеп</w:t>
        <w:br/>
        <w:t>127</w:t>
        <w:br/>
        <w:t>қатты сасады. Сасатын себебі - жалпы қытай елі, әсіресе,</w:t>
        <w:br/>
        <w:t>Шығыс Түркістан өңірі Гоминдаң билігіне өтті деген сөз,</w:t>
        <w:br/>
        <w:t>КСРО-ың іргесіне АҚШ көшіп келгенмен бірдей еді.</w:t>
        <w:br/>
        <w:t>Сондықтан Сталин Мао-ға жедел түрде “коммунистік”</w:t>
        <w:br/>
        <w:t>көмек көрсетіп, жан ұшыра жәрдем жасаумен бірге,</w:t>
        <w:br/>
        <w:t>Шынжаң жөнінде жымысқы есепке де көше бастады. Ол</w:t>
        <w:br/>
        <w:t>есебі былай: сол кезде қауырт өрлеуге бет алып, күшейіп</w:t>
        <w:br/>
        <w:t>тұрған Іле, Алтай, Тарбағатай өңіріндегі қазақтардың</w:t>
        <w:br/>
        <w:t>көтерілісін пайдаланып, Шынжаңдағы Гоминдаң билігін</w:t>
        <w:br/>
        <w:t>аластау. Ондағы мақсаты - егер ертең ішкі Қытайдағы</w:t>
        <w:br/>
        <w:t>азаматтық соғыста Гоминдаң жеңсе, Шынжаңды одан</w:t>
        <w:br/>
        <w:t>арашалап алып, Моңғолия секілді бір қуыршақ мемлекет</w:t>
        <w:br/>
        <w:t>құрып, оны Гоминдандық қытайға қалқан етіп ұстау. Ал</w:t>
        <w:br/>
        <w:t>компартия жеңсе, Гоминдаңнан тазарып дайын тұрған</w:t>
        <w:br/>
        <w:t>Шынжаңды марксшіл Маоға сыйлай салу болатын.</w:t>
        <w:br/>
        <w:t>Себебі, Қытайда коммунистер жеңіске жеткеннен кейінгі</w:t>
        <w:br/>
        <w:t>жерде, Мәскеу үшін, КСРО-ның іргесінде түркі тілдес</w:t>
        <w:br/>
        <w:t>халықтардың тәуелсіз мемлекетін ұстап тұрудың еш</w:t>
        <w:br/>
        <w:t>қажеті жоқ-тұғын. Міне, осындай жымысқы пиғылдағы</w:t>
        <w:br/>
        <w:t>Сталин, Шығыс Түркістанның Іле, Алтай, Тарбағатай</w:t>
        <w:br/>
        <w:t>аймақтарындағы көтеріліске басшылық етуге өз</w:t>
        <w:br/>
        <w:t>“кадрларын” жіберумен бірге, жеткілікті деңгейде әскери</w:t>
        <w:br/>
        <w:t>қолбасшы жәнеқару-жарақтажөнелтіп отырды. Осылайша</w:t>
        <w:br/>
        <w:t>аталған үш аймақта жиналған неше жүз мыңдаған қазақ,</w:t>
        <w:br/>
        <w:t>ұйғыр сарбаздарын Мәскеу мұздай ғып қаруландырудың</w:t>
        <w:br/>
        <w:t>сыртында, оларды ішер ас, киер киіммен де қамтамасыз</w:t>
        <w:br/>
        <w:t>етуді өз мойнына алды. Әрине, бұның бәрі бір күнде бола</w:t>
        <w:br/>
        <w:t>қалған жоқ. Алғашында Мәскеудің жіберген “кадрлары”</w:t>
        <w:br/>
        <w:t>Құлжа, Шәуешек, Сарсүмбе, Үрімжі қатарлы жерлерден</w:t>
        <w:br/>
        <w:t>3% 66.</w:t>
        <w:br/>
        <w:t>“Марксизмді үйрену группасы”, “марксизмшілдер одағы”,</w:t>
        <w:br/>
        <w:t>“жас ұшқын ұйымы”, “ұлт-азаттық ұйымы” деген секілді</w:t>
        <w:br/>
        <w:t>ұйымдар құрып, оған сол жердегі көзі ашық, санасы ояу,</w:t>
      </w:r>
    </w:p>
    <w:p>
      <w:r>
        <w:t>ұлтшыл жастарды, сонымен бірге көтеріліс жетекшілерін</w:t>
        <w:br/>
        <w:t>қатыстырып отырды. Әрине, жіберілген “кадрлар”</w:t>
        <w:br/>
        <w:t>142</w:t>
        <w:br/>
        <w:t>Қалибек Райымбекұлы 1908 жылы Тарбағатай тауының</w:t>
        <w:br/>
        <w:t>бір сілемі болып есептелетін Жайыр тауының бөктеріндегі</w:t>
        <w:br/>
        <w:t>Алтын-Еміл деген жерде қарапайым малшы отбасында</w:t>
        <w:br/>
        <w:t>өмірге келген. Шыққан ата-тегі қазақтың орта жүзіндегі</w:t>
        <w:br/>
        <w:t>Абақ керейден тарайтын Жәнтекей. Оның ішінде Барқы.</w:t>
        <w:br/>
        <w:t>1933 жылы ата-анасымен бірге жергілікті қытай</w:t>
        <w:br/>
        <w:t>билеушілерінің қысымынан бой тасалап, Тарбағатайдан</w:t>
        <w:br/>
        <w:t>Еренқабырға-Сауан өңіріне қоныс аударған. Бұнда</w:t>
        <w:br/>
        <w:t>келгеннен кейін жігерлі, ұлтжанды, жас Қалибек ұлт-</w:t>
        <w:br/>
        <w:t>азаттығы жолындағы күресін бастайды. Бастабында</w:t>
        <w:br/>
        <w:t>осы өңірдегі көрнекті алашшыл азаматтар, белгілі ел</w:t>
        <w:br/>
        <w:t>ағалары Жүніс қажы мен Ожаубай болыстарға көмекші</w:t>
        <w:br/>
        <w:t>қызметін атқара жүріп, олармен бірге «ұлтты қорғау</w:t>
        <w:br/>
        <w:t>ұйымын» құрады. Аталған ұйымның нығаюы мен</w:t>
        <w:br/>
        <w:t>өңірдегі ықпалының тез күшеюіне жас Қалибек үлкен</w:t>
        <w:br/>
        <w:t>үлес қосады. Оның «ұлтшыл ұйым» құрып, осы бағытта</w:t>
        <w:br/>
        <w:t>белсенді қимылдап жүргенін байқап қалған жергілікті</w:t>
        <w:br/>
        <w:t>қытай үкіметі оған үлкен мөлшерде айыппұл төлетеді.</w:t>
        <w:br/>
        <w:t>Онымен де тынбай қытайлар 1940 жылы Қалибекті</w:t>
        <w:br/>
        <w:t>Шығыс Түркістандағы қазақ, ұйғырдың молда-қожа, ел</w:t>
        <w:br/>
        <w:t>ағаларымен бірге Үрімжіге жиналысқа шақырып апарып</w:t>
        <w:br/>
        <w:t>тұтқындайды. Онда бір жарым бойы түрмедегі «саяси</w:t>
        <w:br/>
        <w:t>үйренуден» өтіп, қорлық пен қинаудың сан түрін көріп</w:t>
        <w:br/>
        <w:t>ауылына аман-есен оралады. Түрмеден «ойы тазарып,</w:t>
        <w:br/>
        <w:t>идеясы дұрысталып шықты» деп есептеген қытай үкіметі</w:t>
        <w:br/>
        <w:t>Қалибекке үкірдайлық (ауылдық жердегі екі мың түтіннің</w:t>
        <w:br/>
        <w:t>бастығы) мансап береді. Бұл қызмет Қалибек үшін өзінің</w:t>
        <w:br/>
        <w:t>түпкілікті мақсатын жүзеге асыруға - ұлт-азаттық ісін</w:t>
        <w:br/>
        <w:t>тереңдетуге, халықты осы бағытқа жұмылдыруға тамаша</w:t>
        <w:br/>
        <w:t>орай болады. Алайда оның бұл әрекеті деұзаққа бармайды.</w:t>
        <w:br/>
        <w:t>Оны Үрімжідегі қытай үкіметі шақырып алып тағы бір</w:t>
        <w:br/>
        <w:t>жыл тұтқындайды. Одан 1944 жылы босатылады. Сол</w:t>
        <w:br/>
        <w:t>жылдың күзінен бастап Қалибек өз қосынын жасақтап,</w:t>
        <w:br/>
        <w:t>қытай отаршылдарына қарсы жаппай қарулы көтеріліске</w:t>
        <w:br/>
        <w:t>139</w:t>
        <w:br/>
        <w:t>“бірге өліп, бірге тірілген” қазақ деген халық “Ресей</w:t>
        <w:br/>
        <w:t>қазағы, қытай қазағы” деп аттары жат жұрттарға телінді</w:t>
        <w:br/>
        <w:t>де кетті.</w:t>
        <w:br/>
        <w:t>Сол заманнан бастап Шығыс Түркістан даласына</w:t>
        <w:br/>
        <w:t>(Жоңғар, Шағатай жұртына) иелік етіп, ел мен жерге</w:t>
        <w:br/>
        <w:t>қожа бола бастаған Цинь патшалығы үкіметі “жаңа</w:t>
        <w:br/>
        <w:t>шекараның” ( Шиньжияң, Хіп - жаңа, Папр - шекара,</w:t>
        <w:br/>
        <w:t>өлке, өңір) қорғанысын күшейту мақсатымен, Тәңір</w:t>
        <w:br/>
        <w:t>тауының оңтүстігі мен солтүстігін алып жатқан бай да</w:t>
        <w:br/>
        <w:t>байтақ мекенге ішкі Қытайдан мыңдаған-миллиондаған</w:t>
        <w:br/>
        <w:t>әскер кіргізді. Тарихи деректердің айтуынша, Цинь</w:t>
        <w:br/>
        <w:t>патшалығы жалпы армиясының бестен төрт бөлігін</w:t>
        <w:br/>
        <w:t>Шығыс Түркістанға кіргізген болса, бір қызығы, осы</w:t>
      </w:r>
    </w:p>
    <w:p>
      <w:r>
        <w:t>әскердің денін қазақтар қоныстанған Іле, Тарбағатай,</w:t>
        <w:br/>
        <w:t>Алтай өңірлеріне шоғырландырды.</w:t>
        <w:br/>
        <w:t>Бұдан тыс, Цинь үкіметі бұл аймақтың әкімшілік-</w:t>
        <w:br/>
        <w:t>басқару жүйесін де жаңғыртып, күшейте түсті. Бұл</w:t>
        <w:br/>
        <w:t>ретте Цинь билеушілері, Шығыс Түркістанда жасайтын</w:t>
        <w:br/>
        <w:t>жергілікті халық өкілдерінің ішіндегі аса беделді</w:t>
        <w:br/>
        <w:t>адамдарды, жоңғар хандығын жоюға атсалысқан баһадүр</w:t>
        <w:br/>
        <w:t>тұлғаларды, жалпы Цинь жақтастарды бауырына тартып,</w:t>
        <w:br/>
        <w:t>маңдайынан сипады. Оларға шен-шекпенді, сыйлық пен</w:t>
        <w:br/>
        <w:t>атақты аямай үлестірді. Бұл “мырзалықтың” астарында не</w:t>
        <w:br/>
        <w:t>жатқаны кімге болса да түсінікті еді...</w:t>
        <w:br/>
        <w:t>Алайда қытай билеушілері жергілікті халықтың ішінен</w:t>
        <w:br/>
        <w:t>шыққанатқамінерлерге ғана сүйеніп “жаңа өлкеге” ие бола</w:t>
        <w:br/>
        <w:t>алмасын жақсы білетін. Сондықтан да олар, жергілікті</w:t>
        <w:br/>
        <w:t>халықтың бек-төрелерінің аузын майлап, құлқынын</w:t>
        <w:br/>
        <w:t>жемдеумен бірге, “тың Игеру” деген желеумен ішкі</w:t>
        <w:br/>
        <w:t>Қытайдан Шығыс Түркістанға мыңдаған-миллиондаған</w:t>
        <w:br/>
        <w:t>қытайларды көшіріп алып келді. Бұл процестің өзін Цинь</w:t>
        <w:br/>
        <w:t>билеушілері үш салаға бөліп жүргізді. Яғни, “әскерилердің</w:t>
        <w:br/>
        <w:t>тың игеруі”, “қарапайым шаруалардың тың игеруі”</w:t>
        <w:br/>
        <w:t>“қылмыскерлердің тың игеруі” деген айдарлармен Шығыс</w:t>
        <w:br/>
        <w:t>134</w:t>
        <w:br/>
        <w:t>дайындалады. Еренқабырғаның Сауан, Манас өңіріндегі</w:t>
        <w:br/>
        <w:t>Қалибек бастаған қарулы көтеріліс Құлжада құрылған</w:t>
        <w:br/>
        <w:t>Шығыс Түркістан ұлттық армиясымен селбесе отырып,</w:t>
        <w:br/>
        <w:t>гоминдаң қосындарына сілейте соққы береді. Сөйтіп, көп</w:t>
        <w:br/>
        <w:t>ұзамай Қалибек қосыны Сауан ауданы өңірін толығымен</w:t>
        <w:br/>
        <w:t>азат етеді. Шығыс Түркістан үкіметі Қалибектің бұл ерлігі</w:t>
        <w:br/>
        <w:t>мен ұлт-азаттығы жолында сіңірген еңбегін өте жоғары</w:t>
        <w:br/>
        <w:t>бағалайды. Яғни, 1946 жылы маусымның 8-жұлдызында</w:t>
        <w:br/>
        <w:t>орта-шығыс майданының бас штабы орналасқан</w:t>
        <w:br/>
        <w:t>Еренқабырғада Сауан халқының азат болғандығының бір</w:t>
        <w:br/>
        <w:t>жылдығына арналған дүбірлі той өтеді...</w:t>
        <w:br/>
        <w:t>Салтанатты жиналыста Шығыс Түркістан үкіметінің</w:t>
        <w:br/>
        <w:t>ресми өкілі, генерал-майор Палинов сөз сөйлеп,</w:t>
        <w:br/>
        <w:t>Қалибек қосынының Манас-Сауан өңірін азат етудегі</w:t>
        <w:br/>
        <w:t>ерен еңбегін ерекше жоғары бағалайды. Әрі Шығыс</w:t>
        <w:br/>
        <w:t>Түркістан үкіметінің атынан Қалибек сарбаздарының</w:t>
        <w:br/>
        <w:t>сапында болған Қазыхан мен Қашқынбайға І дәрежелі</w:t>
        <w:br/>
        <w:t>азаттық орденін, Қанапияға П дәрежелі азаттық орденін,</w:t>
        <w:br/>
        <w:t>Қалибек пен Тәкіманға «Халық Қаһарманы» орденін</w:t>
        <w:br/>
        <w:t>тапсырады. Сондай-ақ осы жолғы жиналыста Қалибек</w:t>
        <w:br/>
        <w:t>Сауан ауданының әкімі, Тәкіман Сауан аудандық сақшы</w:t>
        <w:br/>
        <w:t>мекемесінің бастығы қызметтеріне тағайындалады. Міне,</w:t>
        <w:br/>
        <w:t>осы күннен бастап Қалибектің есіміне «әкім» (хакім)</w:t>
        <w:br/>
        <w:t>сөзін қосып айтуды халық дәстүрге енгізіп жіберді де,</w:t>
        <w:br/>
        <w:t>бірте-бірте бұл сөз Қалибектің фамилиясына айналып</w:t>
        <w:br/>
        <w:t>кетті. Біз бұл мақаламызда қазақы дәстүрмен «Қалибек</w:t>
        <w:br/>
        <w:t>Райымбекұлы» деп таныстырып отырғанымызбен, ол</w:t>
        <w:br/>
        <w:t>Түркияда және өзге де Батыс елдерінде «АПбер һаКіт»</w:t>
        <w:br/>
        <w:t>немесе «ОаПрек һаКіт» деген атпен танымал. Демек әкім</w:t>
        <w:br/>
        <w:t>Қалибектің «Қалибек Хакімге» жетуінен туған халқының</w:t>
        <w:br/>
        <w:t>оған деген шексіз сүйіспеншілігін аңғаруға болар еді.</w:t>
        <w:br/>
        <w:t>Жалпы Қалибек Хакімнің ғұмыры мен ерлік істері,</w:t>
        <w:br/>
        <w:t>тіпті шетел асып босқындыққа ұшырауы көп жағдайда</w:t>
      </w:r>
    </w:p>
    <w:p>
      <w:r>
        <w:t>Шығыс Түркістан үкіметінің сипатымен тікелей қатысты</w:t>
        <w:br/>
        <w:t>140</w:t>
        <w:br/>
        <w:t>Түркістанға қыруар әскер, есепсіз қарапайым шаруа,</w:t>
        <w:br/>
        <w:t>сансыз қылмыскер кіргізді. Сонымен бірге, 1760 жылдары</w:t>
        <w:br/>
        <w:t>Іле өңіріне (Құлжа атырабы) оңтүстіктегі Қашқар, Хотан,</w:t>
        <w:br/>
        <w:t>Құмыл, Тұрпан аймақтарынан неше мыңдаған ұйғыр</w:t>
        <w:br/>
        <w:t>егіншілерін (тараншы) әкеліп қоныстандырды.</w:t>
        <w:br/>
        <w:t>Әрине, Цинь үкіметі қыруар әскери қосынды Шығыс</w:t>
        <w:br/>
        <w:t>Түркістанға әкеліп, жайдан-жай жатқызып қойған</w:t>
        <w:br/>
        <w:t>жоқ. Оларға хисапсыз қаржы бөліп, олардың сонда</w:t>
        <w:br/>
        <w:t>орныға түсуіне, тамыр жаюына, жеткілікті қарулануына</w:t>
        <w:br/>
        <w:t>барынша жағдай жасады. Бұл туралы 1760-1911 жылдар</w:t>
        <w:br/>
        <w:t>аралығында Цинь үкіметінің Шыңжаңға бөлген әскери</w:t>
        <w:br/>
        <w:t>қаражаты 400 миллион сәрі күміске жеткенін айтсақ</w:t>
        <w:br/>
        <w:t>та жеткілікті. Демек, бұдан Цинь үкіметінің тегеуірінді</w:t>
        <w:br/>
        <w:t>әскери қосынмен Шығыс Түркістанды мықтап шеңгеліне</w:t>
        <w:br/>
        <w:t>алғаны аңғарылады.</w:t>
        <w:br/>
        <w:t>Осындай айла-шарғылар арқылы жаңа өлкеге қожа</w:t>
        <w:br/>
        <w:t>бола бастаған Цинь патшалығы, ендігі жерде жергілікті</w:t>
        <w:br/>
        <w:t>халықты дінінен, салт-дәстүрінен айырудың қамына</w:t>
        <w:br/>
        <w:t>кірісті. Атап айтқанда, жергілікті Цинь билеушілері ХІХ</w:t>
        <w:br/>
        <w:t>ғасырдын басына келгенде, отаршылардың дінсіздендіру</w:t>
        <w:br/>
        <w:t>саясатына наразылық білдірген моллаларды, діндарларды</w:t>
        <w:br/>
        <w:t>жаппай қуғындай бастады. Сондай-ақ “ислам дінінің</w:t>
        <w:br/>
        <w:t>э7 «4</w:t>
        <w:br/>
        <w:t>саясатқа араласуына тыйым салу”, “дінбасыларды үкімет</w:t>
        <w:br/>
        <w:t>ісінеараластырмау”, “егердіндарлар мемлекеттік қызметке</w:t>
        <w:br/>
        <w:t>барамыз десе, онда олар діни нанымнан бас тартуы керек”</w:t>
        <w:br/>
        <w:t>деген сияқты қитұрқы заңдар шығарды. Міне, осылай</w:t>
        <w:br/>
        <w:t>Шығыс Түркістан халқының мойнына мықтап мініп</w:t>
        <w:br/>
        <w:t>алған Цинь үкіметі, енді оларды аяусыз езіп-қанаудың да</w:t>
        <w:br/>
        <w:t>қамына көшеді.</w:t>
        <w:br/>
        <w:t>ХІХ ғасырдың орта шенінен кейін, Цинь үкіметі</w:t>
        <w:br/>
        <w:t>Шыңжаңдағы алым-салықты шексіз өсірді. Бұрындары</w:t>
        <w:br/>
        <w:t>ептеп қана алынатын астық, кездеме салықтарынан тыс,</w:t>
        <w:br/>
        <w:t>1850 жылдары мақта, тұз, шай, жан, мал, жол салықтары</w:t>
        <w:br/>
        <w:t>алына бастады. Қазақтардан тұяқ, жайылым, су, ет,</w:t>
        <w:br/>
        <w:t>135</w:t>
        <w:br/>
        <w:t>Сөз басында айтылғанындай, «Елім-айлап өткен өмір»</w:t>
        <w:br/>
        <w:t>кітабын дүниеге келтірген және көп жыл «Азаттық»</w:t>
        <w:br/>
        <w:t>радиосының қазақ бөлімін басқарып демократияға күш</w:t>
        <w:br/>
        <w:t>салған Хасан Оралтай қазақ халқының «елім» деп өткен,</w:t>
        <w:br/>
        <w:t>кешегі Мұстафа Шоқайлары тәрізді саңлақтарының</w:t>
        <w:br/>
        <w:t>бүгінгі көзі, ізбасарының бірі десе болғандай.</w:t>
        <w:br/>
        <w:t>Осындай барлығын қысқа түйіп айтқанда, бұл кітап</w:t>
        <w:br/>
        <w:t>туған жерінен ауа көшіп, шілдей тозып босқан қазақтың</w:t>
        <w:br/>
        <w:t>рухани жетімдігінің энциклопедиясы десе боларлық.</w:t>
      </w:r>
    </w:p>
    <w:p>
      <w:r>
        <w:t>Тек осындай мұраларға иелік етерлік егеменді еліміздің</w:t>
        <w:br/>
        <w:t>қорымал мұрагерлері болғайда.</w:t>
        <w:br/>
        <w:t>Президентіміз Нұрсұлтан Әбішұлы Назарбаев Еуро-</w:t>
        <w:br/>
        <w:t>Азия мәселесін нығайтып, әсіресеайналамыздағы туыстас,</w:t>
        <w:br/>
        <w:t>қандас, діндес елдерді бірлік-ынтымаққа шақырып</w:t>
        <w:br/>
        <w:t>отырған болса, «Елім-айлап өткен өмір» хикметінің</w:t>
        <w:br/>
        <w:t>де көздеп отырғаны сол ғаламдық мәселенің өзі емес</w:t>
        <w:br/>
        <w:t>пе? Өйткені, бұл кітап Шығыс Еуропа мен Орта Азия</w:t>
        <w:br/>
        <w:t>көлемінде бүгінгі демократияның орнауына жеткізген</w:t>
        <w:br/>
        <w:t>мәселенің егжей-тегжейіне арналып отыр.</w:t>
        <w:br/>
        <w:t>ТМД елдерінің тәуелсіздік алуына «Азаттық»</w:t>
        <w:br/>
        <w:t>радиосының қазақ бөлімін ұзақ жыл басқарып, кеңестік-</w:t>
        <w:br/>
        <w:t>тоталитарлық түзімнің жер бетінен жойылуында, Хасан</w:t>
        <w:br/>
        <w:t>Оралтайдың еңбегі аз болмағаны зиялы қауымның бәріне</w:t>
        <w:br/>
        <w:t>де мәлім. Олай болса, бұл кітаптыңбүгінгі қазақ қоғамында</w:t>
        <w:br/>
        <w:t>алатын орны да ерекше екенін айтуымыз керек. Мұндай</w:t>
        <w:br/>
        <w:t>істі мыңның бірі, тіпті миллионның бірі атқарып жатқан</w:t>
        <w:br/>
        <w:t>жоқ.</w:t>
        <w:br/>
        <w:t>Атамыз қазақтың «мың адам жей алмаған қамыңды</w:t>
        <w:br/>
        <w:t>бір адам жейді» деген тәмсіліне жүгінсек, бір өңірден</w:t>
        <w:br/>
        <w:t>сыпырыла ауған қазақтың заманы қинаған кезін автор</w:t>
        <w:br/>
        <w:t>қапысыз еңбектеніп айтып бере алған. Әрі оны бүгінгі</w:t>
        <w:br/>
        <w:t>ғаламдық мәселемен табиғи түрде ұштастырған.</w:t>
        <w:br/>
        <w:t>Кітаптың 323-бетінде Американың бұрынғы президенті</w:t>
        <w:br/>
        <w:t>Билл Клинтонның Хасан Оралтайға жазған мына хатынан</w:t>
        <w:br/>
        <w:t>біраз нәрсені аңғаруға болады.</w:t>
        <w:br/>
        <w:t>129</w:t>
        <w:br/>
        <w:t>болатын. Олай болса, сөздің осы тұсында ең әуелі Шығыс</w:t>
        <w:br/>
        <w:t>Түркістан Республикасы деген не? Гоминдаң, Қытай</w:t>
        <w:br/>
        <w:t>компартиясы деген кімдер? Оспан батыр мен Қалибек</w:t>
        <w:br/>
        <w:t>Хакімдер басында Шығыс Түркістан үкіметін неге</w:t>
        <w:br/>
        <w:t>қолдады? Кейін неге Гоминдаңмен ымыраласып, Шығыс</w:t>
        <w:br/>
        <w:t>Түркістанға қарсы шықты? Соңында неге елін, жерін</w:t>
        <w:br/>
        <w:t>тастап шетел асуға мәжбүр болды? деген сұрақтарға</w:t>
        <w:br/>
        <w:t>жауап беріп алуға тура келеді.</w:t>
        <w:br/>
        <w:t>ХХ ғасырдың сөз болып отырған жылдарында</w:t>
        <w:br/>
        <w:t>ішкі Қытайда Гоминдаң (Сунь-ятсен негізін қалаған</w:t>
        <w:br/>
        <w:t>демократиялық бағыт ұстанатын қытайдағы саяси партия,</w:t>
        <w:br/>
        <w:t>ол кездегі басшысы - Жияң-Жиеши., мұндағы оқырманға</w:t>
        <w:br/>
        <w:t>Чан-Кайши деген атпен белгілі) мен Компартия (басшы-</w:t>
        <w:br/>
        <w:t>сы - Мао-Дзыдуң) арасында қиян-кескі қанды майдан-</w:t>
        <w:br/>
        <w:t>азаматтық соғыс жүріп жатыр еді. Қайсы тараптың</w:t>
        <w:br/>
        <w:t>жеңіс тұғырына көтеріліп, қытай елінің билік басына</w:t>
        <w:br/>
        <w:t>келетіндігін алдын ала болжау қиын болатын. Себебі, екі</w:t>
        <w:br/>
        <w:t>жағының әскер санынан тартып, қару-жарақ деңгейі де</w:t>
        <w:br/>
        <w:t>шамалас еді. Тіпті арқа сүйер тірегі мен тілектестері де</w:t>
        <w:br/>
        <w:t>осал елдер емес-тұғын. Яғни Гоминдаңның тірегі - АҚШ</w:t>
        <w:br/>
        <w:t>болса, ҚытКП-ның қолдаушысы - КСРО еді. Осылайша</w:t>
        <w:br/>
        <w:t>этникалық қытайлардың тарихи территориясына</w:t>
        <w:br/>
        <w:t>(шкі Қытай) азаматтық және отан соғысы (Жапонға</w:t>
        <w:br/>
        <w:t>қарсы) қатар жүріп жатқандықтан, майдандасушы екі</w:t>
        <w:br/>
        <w:t>тарапының да 1924-1944 жылдар аралығында Шыңжаң</w:t>
        <w:br/>
        <w:t>тағдыры туралы ойлануға мұрсалары болмады. 1941-</w:t>
        <w:br/>
        <w:t>1945 жылдары неміс-фашистеріне қарсы Отан соғысы</w:t>
      </w:r>
    </w:p>
    <w:p>
      <w:r>
        <w:t>кезінде Сталин Мао-ға қол ұшын бере алмай қалды. Дәл</w:t>
        <w:br/>
        <w:t>осы жылдарда бел алып, ырықты орынға шыға бастаған</w:t>
        <w:br/>
        <w:t>Жиаң-Жиеши (Гоминдаң) 1944 жылы Шынжаңға әскерін</w:t>
        <w:br/>
        <w:t>кіргізіп, онда өз билігін жүргізудің қазанын аса бастаған-</w:t>
        <w:br/>
        <w:t>ды. 1945 жылы неміс фашистерін жеңіп, көңілі орнына</w:t>
        <w:br/>
        <w:t>түсіп, жан-жағына байыптай қараған Кремль, Шынжаңда</w:t>
        <w:br/>
        <w:t>Гоминдаңның ырықты орынға шыға бастағанын байқап,</w:t>
        <w:br/>
        <w:t>141</w:t>
        <w:br/>
        <w:t>отырған Шың-Шицай да жауыздық жағынан бірінен бірі</w:t>
        <w:br/>
        <w:t>асып түсіп жатты. Әсіресе, Мәскеумен астаса отырып,</w:t>
        <w:br/>
        <w:t>1937 жылдан бастап “Шынжаңдағы жапон тыңшыларын”,</w:t>
        <w:br/>
        <w:t>“троцкийшілдерді” (анығында түрікшіл, исламшыл,</w:t>
        <w:br/>
        <w:t>ұлтшыл зиялы қауымды) қырып-жоюға келгенде Шың-</w:t>
        <w:br/>
        <w:t>Шицай Кремльдегі “мұртты көкесінен” еш кем соққан жоқ.</w:t>
        <w:br/>
        <w:t>Сталин “халық жауы” деп айдар тағып, “мойындатып”,</w:t>
        <w:br/>
        <w:t>атып өлтірген болса, Шың-Шицай қазақ-ұйғырдың сорпа</w:t>
        <w:br/>
        <w:t>бетіне шығар ел ағаларын “жиналысқа” шақырып алып,</w:t>
        <w:br/>
        <w:t>бас салып тұтқындап, қырып салып отырды. 1937-1942</w:t>
        <w:br/>
        <w:t>жылдар аралығында қандықол Шын-Шипайдың бейкүнә</w:t>
        <w:br/>
        <w:t>әлтірген адамы 4000-нан асып жығылған.</w:t>
        <w:br/>
        <w:t>Осы көрсетілген санның дені ел ағалары, халық</w:t>
        <w:br/>
        <w:t>көсемдері, ұлтжанды ақын-жазушылар мен молла-</w:t>
        <w:br/>
        <w:t>қожалар екенін ескерсек, КСРО-дағы сталиндік зұлматтың</w:t>
        <w:br/>
        <w:t>Шынжаңда айна-қатесіз қайталанғанын аңғару қиын</w:t>
        <w:br/>
        <w:t>емес. Мәселен, Шығыс Түркістан қазақтарының әйгілі</w:t>
        <w:br/>
        <w:t>ағартушылары Шәріпхан Көгедайұлы, ақын Ақыт қажы</w:t>
        <w:br/>
        <w:t>Үлімжіұлы, Таңжарық Жолдыұлы, Әбеу Құдышұлы,</w:t>
        <w:br/>
        <w:t>Дубек Шалғынбайұлы қатарлы жүздеген-мыңдаған ел</w:t>
        <w:br/>
        <w:t>серкелері Шың-Шицай үкіметі тарапынан тұтқындалып,</w:t>
        <w:br/>
        <w:t>олардың деңі Үрімжі түрмесінде хайуандықпен өлтірілді.</w:t>
        <w:br/>
        <w:t>Ондай шәһиттер туралы жазылған жоқтау өлендерінің өзі</w:t>
        <w:br/>
        <w:t>бөлек бір әңгіменің арқауы...</w:t>
        <w:br/>
        <w:t>Ал тура осы кездегі ел басына төнген қайғы мен</w:t>
        <w:br/>
        <w:t>қасіретті Үрімжі түрмесінде қанымен жазған Таңжарық</w:t>
        <w:br/>
        <w:t>ақынның:</w:t>
        <w:br/>
        <w:t>Іледен Сұлтан төре, Мақсұт, Тастан,</w:t>
        <w:br/>
        <w:t>Өлтірген үшеуін де ұрып бастан.</w:t>
        <w:br/>
        <w:t>Қожабек, Иса менен Ыбырайым,</w:t>
        <w:br/>
        <w:t>Бұларды аяғынан дарға асқан.</w:t>
        <w:br/>
        <w:t>Қанағат, Шәуешектен Әлімғазы,</w:t>
        <w:br/>
        <w:t>Нұртаза, Ғазиз кетті келер жазы.</w:t>
        <w:br/>
        <w:t>Алтайдан Шәріпхан мен Боқат бейсі,</w:t>
        <w:br/>
        <w:t>137</w:t>
        <w:br/>
        <w:t>Ханымша Оралтай (Қалибек Хакімнің бәйбішесі оң жақта.</w:t>
        <w:br/>
        <w:t>1953 жыл Кәшмір. Сүнмарак тауы).</w:t>
        <w:br/>
        <w:t>Қалибек Хакімге берілген</w:t>
        <w:br/>
        <w:t>Шығыс Түркістан медальдары.</w:t>
        <w:br/>
        <w:t>|</w:t>
        <w:br/>
        <w:t>|</w:t>
      </w:r>
    </w:p>
    <w:p>
      <w:r>
        <w:t>|</w:t>
        <w:br/>
        <w:t>1960 жыл Тайвань. Солдан оңға: Хамза Ұшар, Қалибек</w:t>
        <w:br/>
        <w:t>Хакім, Халифа Алтай, алда отырған Қытайдың Гоминдаң</w:t>
        <w:br/>
        <w:t>партиясының басшысы Жан Кайшы.</w:t>
        <w:br/>
        <w:t>Солдан оңға қарай: Халифа Алтай, Хамза Ұшар, Гоминдан</w:t>
        <w:br/>
        <w:t>партиясының өкілі, Қалибек Хакім. Тайвань. 1960 ж.</w:t>
        <w:br/>
        <w:t>Қалибек Хакімнің</w:t>
        <w:br/>
        <w:t>100 жылдық</w:t>
        <w:br/>
        <w:t>| мерейтойына арналған</w:t>
        <w:br/>
        <w:t>халықаралық</w:t>
        <w:br/>
        <w:t>ғылыми-теориялық</w:t>
        <w:br/>
        <w:t>конференцияда халық</w:t>
        <w:br/>
        <w:t>жазушысы Қабдеш</w:t>
        <w:br/>
        <w:t>Жұмаділов.</w:t>
        <w:br/>
        <w:t>Қазақстанның</w:t>
        <w:br/>
        <w:t>халық әртісі</w:t>
        <w:br/>
        <w:t>Асанәлі</w:t>
        <w:br/>
        <w:t>Әшімов және</w:t>
        <w:br/>
        <w:t>Хасан Оралтай.</w:t>
        <w:br/>
        <w:t>2008 жыл.</w:t>
        <w:br/>
        <w:t>Алматы.</w:t>
        <w:br/>
        <w:t>Хасан Оралтай және Қалибек Хакім 1984 ж.</w:t>
        <w:br/>
        <w:t>Қалибек Хакім және</w:t>
        <w:br/>
        <w:t>Хасан Оралтай.</w:t>
        <w:br/>
        <w:t>Кашмир. 1952 ж.</w:t>
        <w:br/>
        <w:t>|</w:t>
        <w:br/>
        <w:t>|</w:t>
        <w:br/>
        <w:t>Т</w:t>
        <w:br/>
        <w:t>1</w:t>
        <w:br/>
        <w:t>|</w:t>
        <w:br/>
        <w:t>Т</w:t>
        <w:br/>
        <w:t>Қалибек Хакім |</w:t>
        <w:br/>
        <w:t>отбасымен құрбан |</w:t>
        <w:br/>
        <w:t>айтқа құрбан шалуға |</w:t>
        <w:br/>
        <w:t>дайындық. 1984 ж. |</w:t>
      </w:r>
    </w:p>
    <w:p>
      <w:r>
        <w:t>Салихлы. |</w:t>
        <w:br/>
        <w:t>Сапихлы 1982. Қалибек Хакім,</w:t>
        <w:br/>
        <w:t>ұлдары Хасан Оралтай мен Біләл Хакім.</w:t>
        <w:br/>
        <w:t>М СИНИСКСДЕСТІН</w:t>
        <w:br/>
        <w:t>ШИНІДІЕТІКІЕНЕТІНДІМДІР Үйі 818</w:t>
        <w:br/>
        <w:t>1855 БМЕЗІНІЕТІНКІТ МІБ</w:t>
        <w:br/>
        <w:t>ІЕККІНО ІІІ геЕРЕК С0ККІТЕР</w:t>
        <w:br/>
        <w:t>ШІЛ</w:t>
        <w:br/>
        <w:t>Қалибек Хакім Райымбекұлының қабірі. Салихлы. Түркия.</w:t>
        <w:br/>
        <w:t>Қалибек Хакім. 1960 ж. Тайваньдағы кездесулер.</w:t>
        <w:br/>
        <w:t>Қалибек Хакімнің 100 жылдық мерейтойына арналған</w:t>
        <w:br/>
        <w:t>халықаралық ғылыми-теориялық конференция. Профессор</w:t>
        <w:br/>
        <w:t>Тұрсынбек Кәкіш.</w:t>
        <w:br/>
        <w:t>Қалибек Хакімнің 100 жылдық мерейтойына арналған</w:t>
        <w:br/>
        <w:t>халықаралық ғылыми-теориялық конференция. Қазақстан</w:t>
        <w:br/>
        <w:t>Жазушылар Одағының төрағасы Нұрлан Оразалин.</w:t>
        <w:br/>
        <w:t>Қалибек Хакімнің 100 жылдық мерейтойына арналған</w:t>
        <w:br/>
        <w:t>халықаралық ғылыми-теориялық конференция.</w:t>
        <w:br/>
        <w:t>Академик Рымғали Нұрғалиев.</w:t>
        <w:br/>
        <w:t>Қалибек Хакімнің 100 жылдық мерейтойына арналған</w:t>
        <w:br/>
        <w:t>халықаралық ғылыми-теориялық конференцияда</w:t>
        <w:br/>
        <w:t>тарихшы-ғалым Мәмбет Қойгелді.</w:t>
        <w:br/>
        <w:t>Қалибек Хакім. |</w:t>
        <w:br/>
        <w:t>Тайвань. 1960 жыл.</w:t>
        <w:br/>
        <w:t>|</w:t>
        <w:br/>
        <w:t>Қалибек Хакім. 1960</w:t>
        <w:br/>
        <w:t>жыл Тайвань сапары.</w:t>
        <w:br/>
        <w:t>Халықаралық ғылыми-теориялық конференцияда тарихшы</w:t>
        <w:br/>
        <w:t>ғалым Зардыхан Қинаятұлы.</w:t>
        <w:br/>
        <w:t>Қалибек Хакімнің 100 жылдық мерейтойына арналған</w:t>
        <w:br/>
        <w:t>халықаралық ғылыми-теориялық конференция.</w:t>
        <w:br/>
        <w:t>Ақын Мұхтар Шахан.</w:t>
      </w:r>
    </w:p>
    <w:p>
      <w:r>
        <w:t>Т</w:t>
        <w:br/>
        <w:t>е</w:t>
        <w:br/>
        <w:t>Қалибек Хакім түрік жастарымен бірге.</w:t>
        <w:br/>
        <w:t>Қалибек Хакім мен Төлеухан Ілиясұлы. 1980 ж.</w:t>
        <w:br/>
        <w:t>“4%</w:t>
        <w:br/>
        <w:t>Майлы бояу. Оспан батыр мен Қалибек Хакім. 1949 жыл.</w:t>
        <w:br/>
        <w:t>коммунистер болғанымен, олардың дені Сталиннің ішкі</w:t>
        <w:br/>
        <w:t>есебінен бейхабар еді. Сондықтан да олар Гоминдаңмен</w:t>
        <w:br/>
        <w:t>екіленбестен, жан аямай күрес жасады. Керісінше,</w:t>
        <w:br/>
        <w:t>коммунистік қытаймен одақтасуға әрқашан дайын тұрды.</w:t>
        <w:br/>
        <w:t>Ал 1944 жылы Іленің Нылқы ауданында Әкбар мен</w:t>
        <w:br/>
        <w:t>Сейіт қолбасшылық еткен қазақ шаруаларының қарулы</w:t>
        <w:br/>
        <w:t>көтерілісі күн санап, тіпті сағат санап ұлғайып, бір</w:t>
        <w:br/>
        <w:t>айға жетер-жетпес уақытта Нылқы ауданын азат етеді.</w:t>
        <w:br/>
        <w:t>Аталған ауданнан атқа қонған қалың қолға Іленің өзге</w:t>
        <w:br/>
        <w:t>аудандарының көтерілісшілері келіп қосылады. Бұл</w:t>
        <w:br/>
        <w:t>жағдай тұтас Іледегі қытай билеушілерінің құтын қашыра</w:t>
        <w:br/>
        <w:t>бастайды. Қытайлардың құты қашқан сайын, қазақтардың</w:t>
        <w:br/>
        <w:t>мерейі өсіп, қатары да көбейе береді. Міне, тура осы</w:t>
        <w:br/>
        <w:t>кезде, Құлжадағы “марксизмшілдер одағы” мен “азаттық</w:t>
        <w:br/>
        <w:t>ұйымның” басшылары (Сталиннің жіберген кадрлары)</w:t>
        <w:br/>
        <w:t>көтерілісшілерге “дем беріп”, “қолдау көрсетіп”,</w:t>
        <w:br/>
        <w:t>“одақтасын” “гоминданшыл қытайларды тып-тыйпыл</w:t>
        <w:br/>
        <w:t>етуге” үндейді. Сөйтіп, көтерілісші қазақ шаруалары</w:t>
        <w:br/>
        <w:t>Іленің аудан-ауылдарындағы қытай әскерлерін жойып</w:t>
        <w:br/>
        <w:t>болғаннан кейін, 1944 жылы қарашаның басында</w:t>
        <w:br/>
        <w:t>Құлжа қаласын азат етеді. Қарашаның 12 жұлдызы</w:t>
        <w:br/>
        <w:t>күні Құлжадағы “азаттық ұйымы” мен көтерілісшілер</w:t>
        <w:br/>
        <w:t>бірігіп, қаладағы “қазақ-қырғыз-ұйғыр мәдениет-ағарту</w:t>
        <w:br/>
        <w:t>клубында” салтанатты жиналыс ашып, “Шығыс Түркістан</w:t>
        <w:br/>
        <w:t>уақытша үкіметінің” құрылғандығын жариялайды. Сол</w:t>
        <w:br/>
        <w:t>жиналыста Әлихан төре уақытша үкіметтің төрағасы,</w:t>
        <w:br/>
        <w:t>Әкімбек қожа төрағаның орынбасары болып сайланады.</w:t>
        <w:br/>
        <w:t>Көп өтпей уақытша үкімет әлем халқына және мемлекет</w:t>
        <w:br/>
        <w:t>тұрғындарына: “1.Шығыс Түркістан территориясындағы</w:t>
        <w:br/>
        <w:t>қытайлардың отаршыл-әміршіл билігін толығымен</w:t>
        <w:br/>
        <w:t>жою; 2. Шығыс Түркістанда жасайтын ар ұлт халқының</w:t>
        <w:br/>
        <w:t>теңдігі негізінде, шынайы азат, тәуелсіз республика</w:t>
        <w:br/>
        <w:t>құру; 3. Шығыс Түркістанның экономикасын өркендетіп,</w:t>
        <w:br/>
        <w:t>халықтын әл-ауқатын жақсарту; 4.Шығыс Түркістандағы</w:t>
        <w:br/>
        <w:t>143</w:t>
      </w:r>
    </w:p>
    <w:p>
      <w:r>
        <w:t>халықтардың дені мұсылман болғандықтан, ислам</w:t>
        <w:br/>
        <w:t>дініне қолдау көрсету, сондай-ақ өзге діндерге де</w:t>
        <w:br/>
        <w:t>еркіндік беру; 5. Мәдениет, білім беру, денсаулық</w:t>
        <w:br/>
        <w:t>сақтау салаларын дамыту; 6. Әлемдегі демократиялық</w:t>
        <w:br/>
        <w:t>елдермен сондай-ақ КСРО, Қытай секілді көрші елдермен</w:t>
        <w:br/>
        <w:t>саяси-экономикалық, достық қарым-қатынас орнату;</w:t>
        <w:br/>
        <w:t>7. Шығыс Түркістанды қорғау, бейбітшілікті сақтау</w:t>
        <w:br/>
        <w:t>үшін республикадағы әр ұлт халқынан қуатты армия</w:t>
        <w:br/>
        <w:t>ұйымдастыру; 8. Банк, байланыс жүйесі, жер және оның</w:t>
        <w:br/>
        <w:t>асты-үстіндегі байлықтарды мемлекет меншігіне алу; 9.</w:t>
        <w:br/>
        <w:t>Жеке басқа табынушылық, бюрократизмді, жікшілдікті</w:t>
        <w:br/>
        <w:t>және парақорлықты болғызбау” деген тоғыз баптан</w:t>
        <w:br/>
        <w:t>тұратын үндеуін жариялайды. Сондай-ақ әзінің органы</w:t>
        <w:br/>
        <w:t>“Азат Шығыс Түркістан” газетін шығарады. Осылайша</w:t>
        <w:br/>
        <w:t>Шығыс Түркістанды толығымен азат етудің жоспары</w:t>
        <w:br/>
        <w:t>жасалып, мемлекеттің қарулы күші “ұлттық армия” ресми</w:t>
        <w:br/>
        <w:t>құрылады.</w:t>
        <w:br/>
        <w:t>Тарихтың осы бір сәтін тарихшы-публицист, Қалибек</w:t>
        <w:br/>
        <w:t>Хакімнін ұлы Хасан Оралтай: “Шығыс Түркістан</w:t>
        <w:br/>
        <w:t>үкіметінің құрылуы және оның Комынтаң (Гоминдаң</w:t>
        <w:br/>
        <w:t>- Д.М.) үкіметіне, Шың-Шицайдың Шынжаңдағы</w:t>
        <w:br/>
        <w:t>үстемдігіне қарсы жойқын күшпен жасаған шабуылы</w:t>
        <w:br/>
        <w:t>Шыңжаңдағы көзі ашық, көкірегі ояу адамдарды түгел</w:t>
        <w:br/>
        <w:t>шаттандырмай қоймады. Шығыс Түркістан армиясының</w:t>
        <w:br/>
        <w:t>Алтай, Тарбағатай, Іле сынды үш аймақты толық азат етіп,</w:t>
        <w:br/>
        <w:t>енді Үрімжіге қарай шеру тартып, Манас өзенінің бойына</w:t>
        <w:br/>
        <w:t>дейін барғанын зор қуаныш деп есептеді. Ең алдымен</w:t>
        <w:br/>
        <w:t>олар Шығыс Түркістан үкіметі деп жарияланған жақсы</w:t>
        <w:br/>
        <w:t>есімге мәз болды. Онан соң Шығыс Түркістан үкіметінің</w:t>
        <w:br/>
        <w:t>мұсылмандінінің туын көтеріп шыққаны да халықкөңіліне</w:t>
        <w:br/>
        <w:t>қатты ұнады... Үкімет адамдарының қайда барса да ай-</w:t>
        <w:br/>
        <w:t>жұлдызды ақ туды көтеріп, әскерлерінің әскери форма</w:t>
        <w:br/>
        <w:t>киініп жүруі жұрт жүрегіне асқақ мерей бағыштады”,</w:t>
        <w:br/>
        <w:t>деп еске алады. )</w:t>
        <w:br/>
        <w:t>144</w:t>
        <w:br/>
        <w:t>Қалибек Хакімнің 100 жылдық мерейтойына Қазақстан</w:t>
        <w:br/>
        <w:t>Республикасы Мәдениет және ақпарат министрі Мұхтар</w:t>
        <w:br/>
        <w:t>Құл-Мұхаммед мырзаның құттықтау хатын министр өкілі</w:t>
        <w:br/>
        <w:t>Хасан Оралтайға тапсыруда. 2008 жыл. Алматы.</w:t>
        <w:br/>
        <w:t>Қалибек Хакімнің 100 жылдық мерейтойына арналған</w:t>
        <w:br/>
        <w:t>халықаралық ғылыми-теориялық конференция.</w:t>
        <w:br/>
        <w:t>Хасан Оралтай. 2008 жыл 6 қараша.</w:t>
        <w:br/>
        <w:t>Жұматті тауым, қадӛлі Замандастар!</w:t>
        <w:br/>
        <w:t>І адау паұнтында өлімді) тұпастивы мен азатты (олында нәбі) |,</w:t>
        <w:br/>
        <w:t>о фат көздеуді) мен пайлақ ҡөшреүді басимыддан өткеленіміз білгілі. Осы 4</w:t>
        <w:br/>
        <w:t>6 Жолда олтәулоіздиі үшін (анын сала ҡұнокената-бабалариммадың асқан 52</w:t>
        <w:br/>
        <w:t>әрін мн ола)дыу вөімдерін мәуи уадимидда сақтап, урлауқа өнеге 9ту</w:t>
        <w:br/>
        <w:t>бі39уу қасиапта паридымыд блыт қала бүгі.</w:t>
        <w:br/>
        <w:t>бил қадақ талқынму тайндында діндік 143 қалдырған, Қатай</w:t>
      </w:r>
    </w:p>
    <w:p>
      <w:r>
        <w:t>өлімдегі қазыу қандастарымыбдың ұлт-азаттық фолындағн</w:t>
        <w:br/>
        <w:t>күрескерлерінің БН, қозам қай)апкан алибак хакім Райымбекұлының 5%</w:t>
        <w:br/>
        <w:t>шванына 400 фыл полип опн). бұл - өл аӛаптиян үшін жүеоке 2</w:t>
        <w:br/>
        <w:t>бапнсти олаулідатала)дыу бі,</w:t>
        <w:br/>
        <w:t>фолинда Шіньно ӘПуфкістандави ұлы көшті бастап, «өлім-аялап» шарқ</w:t>
        <w:br/>
        <w:t>рзаниөнтеглікке атады.</w:t>
        <w:br/>
        <w:t>батын) бабамыздың көксеен арманы офиндалып, қадақ өлі ө3 алдына</w:t>
        <w:br/>
        <w:t>тәделойд мемлекет атанды, пафидайшашылған талрымыЗдиу басн қосылды.</w:t>
        <w:br/>
        <w:t>Осында барыпти күндрімізд, Жалибек бабаммдыу өзі ҙіөте алмай,</w:t>
        <w:br/>
        <w:t>аусап кепконафманынони балалары мен ұрпақтары көріп отар,</w:t>
        <w:br/>
        <w:t>Сонын 6) айғақты көрінігі, көзінде елеуа3 қалып, ұмыт бола</w:t>
        <w:br/>
        <w:t>2 Яааған күреске) Жалибак хакім Тайммфкулатыу тһаншта 100 фил</w:t>
        <w:br/>
        <w:t>8 толуина афнатан талықаралық шараныу аӛаустанда, ойлмати</w:t>
        <w:br/>
        <w:t>%5 аласында өткізілуі, өлемніу Афқапар өдфіндеі барша қадаутыу басын г;</w:t>
        <w:br/>
        <w:t>қосмп, афнайм аталып оти)лани деп білімі.</w:t>
        <w:br/>
        <w:t>баты) баба фуси нда болсын! Фалибек ләкім Райммбекұлинау &gt;</w:t>
        <w:br/>
        <w:t>өбімі қадар парилында лайиқти орнын алып, нағы3 влуандилибтыу</w:t>
        <w:br/>
        <w:t>ЖАУЛАДЫ тулақты гінде меуі сақталади.</w:t>
        <w:br/>
        <w:t>ҚР Мәдениет және ақпарат</w:t>
        <w:br/>
        <w:t>министрі</w:t>
        <w:br/>
        <w:t>М. Құл-Мұхаммед мырзаға</w:t>
        <w:br/>
        <w:t>Қазақтың даласының тұтастығы мен азаттығы жолында күрескен батыр</w:t>
        <w:br/>
        <w:t>бабаларымыздың ерлігі мен есімі тарихымызда алтын әріптермен жазылады. Ал,</w:t>
        <w:br/>
        <w:t>енді егемендігімізді алған соң, етек-жеңімізді жиып, арғы-бергі тарихымызды</w:t>
        <w:br/>
        <w:t>түгендей бастадық. Тауелсіздігіміздін арқасында арқа төсіне жаңа Астапамызды</w:t>
        <w:br/>
        <w:t>салдық, ішеқарамызды бекіттік. Енді сал шекара сыртында қалған</w:t>
        <w:br/>
        <w:t>қандастарымыздың тарихқа айналған азаттық жолындағы ерліктерін біздің төл</w:t>
        <w:br/>
        <w:t>тарихымыздан бөліп қарай алмаймыз. Бүгінге елеусіз қалып келе жатқан ірі</w:t>
        <w:br/>
        <w:t>тұлғалардың бірі әрі бірегейі - Қалибек хакім Райымбекұлы.</w:t>
        <w:br/>
        <w:t>Қалибек хакім Райымбекұлы 1908 жылы Шығыс Түркістанда дүниеге келген.</w:t>
        <w:br/>
        <w:t>Қытайдың Гоминдан үкіметі тұсында Сауан ауданының әкімі болған. Ескіше</w:t>
        <w:br/>
        <w:t>сауатты кісі. Ол 1930 жылдардан басталған Шығыс Түркістан қазақтарының ұлт-</w:t>
        <w:br/>
        <w:t>азаттық күресіне басшылық еткен батыр қолбасы. Қытайдың ақ, қызыл</w:t>
        <w:br/>
        <w:t>әскерлерімен түгел соғысқан. 1946 жылға келгенде қызыл қытай әскеріне төтеп</w:t>
        <w:br/>
        <w:t>бере алмасын білген соң, елін бастап, Гакаламакан шөлінен көшіп өтіп, Гималай</w:t>
        <w:br/>
        <w:t>тауынан асып, Үндістан арқылы Гүркияға жеткен. Осы көш қытай әскерінің жеті</w:t>
        <w:br/>
        <w:t>дүркін қарулы шабуылына ұшыраған, шөлдің, таудағы «ыстың», аштықтың ауыр</w:t>
        <w:br/>
        <w:t>азабын тартқан. Көштегі үш мың адамнан 300-ге таяуы ғана бауырлас түрік еліне</w:t>
        <w:br/>
        <w:t>аман жеткен. Соғыстан кейін қытай генералы Уан Жың: «Біздің қару-жарағымыз</w:t>
        <w:br/>
        <w:t>бен әскерімізді ең көп шығындаған Қалибектің елі болды»-деп мәлімдеген.</w:t>
        <w:br/>
        <w:t>Осылайша қытай коммунистерінің қыспағынан, бодандықтың қанды құрығынан</w:t>
        <w:br/>
        <w:t>құтылу үшін басқа елге бас сауғалауға мәжбүр болған жандардың ұшан теніз</w:t>
        <w:br/>
        <w:t>ерлігін кезінде батыстың бұқаралық ақпарат құралдары әте көп жазған. Қазір</w:t>
        <w:br/>
        <w:t>Түркияда жасап жатқан қандастарымыз солардың ұрпақтары.</w:t>
        <w:br/>
        <w:t>Шығыс Түркістан қазақтарының ұлт-азаттық жолындағы қанды тарихын</w:t>
        <w:br/>
        <w:t>Қалнбектің ұлы Хасан Оралтай да «Елім-айлап өткен өмір» атты еңбегінде егжей-</w:t>
        <w:br/>
        <w:t>тегжейлі баяндайды. Бұл кітап мол таралыммен Алматыдан бірнеше рот басылып</w:t>
      </w:r>
    </w:p>
    <w:p>
      <w:r>
        <w:t>шықты. Қарап отырсақ, Қалибек хакім азаттық жолында біздің Қабанбай,</w:t>
        <w:br/>
        <w:t>Наурызбай, Кенесары бабаларымыздан бір кем күреспеген екен. Ұлы Хасенді де</w:t>
        <w:br/>
        <w:t>нағыз күрескер етіп тәрбиелеп өсірген. Хасен Оралтайдың 1960 жылдардан бері</w:t>
        <w:br/>
        <w:t>«Азаттық» радиосы арқылы біздің Алаш көсемдерінің атын өшірмей келгенін, 1986</w:t>
        <w:br/>
        <w:t>жылғы желтоқсан көтерілісінің шындығын шырылдап әлемге жайған еңбегін біз</w:t>
        <w:br/>
        <w:t>ұмытқан жоқпыз. Бүгінгі өмір ертең тарихқа айналады. Ұрпақтарымыз осы</w:t>
        <w:br/>
        <w:t>бабаларымыздың ерлігіне сүйінеді. Биыл сол Қалибек хакім 100 жасқа толыт! отыр.</w:t>
        <w:br/>
        <w:t>Осы бір айтулы тұлғаның мүшел тайын елімізде өз деңгейінде атап өтіп, оның</w:t>
        <w:br/>
        <w:t>ерлігін ұрпақтар санасына мәңгілік ұялататындай жұмыстар жасау біздің</w:t>
        <w:br/>
        <w:t>парызымыз деп білемін. Бұлай істеу шетелде тарыдай шашырап жүрген</w:t>
        <w:br/>
        <w:t>қандастарымыз үшін де, Егемен еліміздің халықаралық беделі үшін де өте пайдалы</w:t>
        <w:br/>
        <w:t>Құрметті Мұхтар мырза, мен сізден Қалибек хакім Райымбекүлы туралы</w:t>
        <w:br/>
        <w:t>үлкен халықаралық конференция өткізіп, онын халқымыздың ұлт-азаттық күресі</w:t>
        <w:br/>
        <w:t>тарихынан алатын орнын тұрақтандыруға және Алматы мен Астананың біреуінен</w:t>
        <w:br/>
        <w:t>көше атын беріп, батыр есімінің мәңгілік есте қалуына мұрындық болуыңызды</w:t>
        <w:br/>
        <w:t>сұраймын.</w:t>
        <w:br/>
        <w:t>Бекболат Тілеухан</w:t>
        <w:br/>
        <w:t>ҚР Парламенс Мәжілісінің депутаты</w:t>
        <w:br/>
        <w:t>Қалдыбай Қанафин.</w:t>
        <w:br/>
        <w:t>Хасан Оралтай, этнограф-ғалым Жағда Бабалық.</w:t>
        <w:br/>
        <w:t>Хасан Оралтай «Қазақстан»</w:t>
        <w:br/>
        <w:t>ұлттық телеарнасында, 2008 жыл.</w:t>
        <w:br/>
        <w:t>Қалибек Хакімнің 100 жылдық мерейтойына арналған</w:t>
        <w:br/>
        <w:t>халықаралық ғылыми-теориялық конференцияға Түркиядан</w:t>
        <w:br/>
        <w:t>келген қонақтар. Солдан оңға қарай: Ақлима Хакім, Қалия</w:t>
        <w:br/>
        <w:t>Әділбекқызы, Хатиже Оралтай.</w:t>
        <w:br/>
        <w:t>Қалибек Хакімнің 100 жылдық мерейтой асына Түркиядан</w:t>
        <w:br/>
        <w:t>келген қонақтар.</w:t>
        <w:br/>
        <w:t>Астана қаласы. Солдан оңға қарай: Қорғаныс министрінің</w:t>
        <w:br/>
        <w:t>баспасөз хатшысы Серік Шалов, Хасан Оралтай, Халық</w:t>
        <w:br/>
        <w:t>жазушысы Қабдеш Жұмәділ, Әбілбашар Ілиясұлы. 2008 жыл.</w:t>
        <w:br/>
        <w:t>Хасан Оралтай</w:t>
        <w:br/>
        <w:t>Астанадағы медресе шәкірттерімен бірге. 2008 жыл.</w:t>
        <w:br/>
        <w:t>Хасан Оралтай Қалибекұлы, Қалия Пынар Әділбекқызы,</w:t>
        <w:br/>
        <w:t>Әбілбашар Ілиясұлы. 2008 жыл. Стамбул.</w:t>
      </w:r>
    </w:p>
    <w:p>
      <w:r>
        <w:t>Қалибек Хакімнің келіні Хадиша Оралтай және</w:t>
        <w:br/>
        <w:t>шөбересі Наурызбай.</w:t>
        <w:br/>
        <w:t>Хасан Оралтай Түркияның Салихлы қаласындағы</w:t>
        <w:br/>
        <w:t>туыстарымен бірге. 2008 жыл.</w:t>
        <w:br/>
        <w:t>Тұрсын Жұртбай және</w:t>
        <w:br/>
        <w:t>Хасан Оралтай.</w:t>
        <w:br/>
        <w:t>Солдан оңға қарай: Нәбижан Мұхаметхан,</w:t>
        <w:br/>
        <w:t>Хасан Оралтай, Мәмбет Қойгелдиев.</w:t>
        <w:br/>
        <w:t>Хасан Оралтай Қазақ радиосында қонақта.</w:t>
        <w:br/>
        <w:t>Азаттық радиосының бұрынғы қызметкерлері: солдан оңға</w:t>
        <w:br/>
        <w:t>қарай Саясат Бейісбай, Хасан Оралтай, Досан Баймолда.</w:t>
        <w:br/>
        <w:t>Хасан Оралтай «Жалын» журналы редакциясында қонақта.</w:t>
        <w:br/>
        <w:t>2008 жыл.</w:t>
        <w:br/>
        <w:t>Конференция залынан көрініс.</w:t>
        <w:br/>
        <w:t>Солдан: Апшынбай Тұртан, жазушы Адырбек Сопыбек.</w:t>
        <w:br/>
        <w:t>Қалибек Хакімнің 100 жылдық мерейтойында. 2008 жыл.</w:t>
        <w:br/>
        <w:t>Балқаш Бафиннің жары, Башпай келіні Никар Ханым.</w:t>
        <w:br/>
        <w:t>|</w:t>
        <w:br/>
        <w:t>|</w:t>
        <w:br/>
        <w:t>!</w:t>
        <w:br/>
        <w:t>Т</w:t>
        <w:br/>
        <w:t>І</w:t>
        <w:br/>
        <w:t>!</w:t>
        <w:br/>
        <w:t>ҚАЛМБАСААНЫ</w:t>
        <w:br/>
        <w:t>Қалибек Хакімнің 100 жылдық мерейтойына</w:t>
        <w:br/>
        <w:t>- жиылған туыстары.</w:t>
        <w:br/>
        <w:t>Солдан оңға қарай: Қабдеш Жұмаділов, Хасан Оралтай,</w:t>
        <w:br/>
        <w:t>Рымғали Нұрғали, Дүкен Мәсімханұлы.</w:t>
        <w:br/>
        <w:t>Абай атындағы Қазақ Ұлттық университетінің студенті Хасан</w:t>
      </w:r>
    </w:p>
    <w:p>
      <w:r>
        <w:t>Оралтай шығармашылығы жөнінде қорғаған дипломдық</w:t>
        <w:br/>
        <w:t>жұмысын табыстауда. 2008 жыл.</w:t>
        <w:br/>
        <w:t>Хасан Оралтай Қазақстан Діни басқармасының бас мүфтиі</w:t>
        <w:br/>
        <w:t>Әбсаттар қажы Дербісәлінің қабылдауында.</w:t>
        <w:br/>
        <w:t>Қазақстан Журналистер академиясының</w:t>
        <w:br/>
        <w:t>«Алтын самұрық» сыйлығы Хасан Оралтайға тапсырылуда.</w:t>
        <w:br/>
        <w:t>Алматы, 2007 жыл. Солдан оңға: Хасан Оралтай,</w:t>
        <w:br/>
        <w:t>Сағымбай Қозыбай.</w:t>
        <w:br/>
        <w:t>м к</w:t>
        <w:br/>
        <w:t>"Мегіес Вагар 1-Е з -ғ.</w:t>
        <w:br/>
        <w:t>ағжапа(5осһе) 7 ану</w:t>
        <w:br/>
        <w:t>отан</w:t>
        <w:br/>
        <w:t>ізет ТадҺ..</w:t>
        <w:br/>
        <w:t>25 мағіотаі 6</w:t>
        <w:br/>
        <w:t>ам Сөтилеліні Найе іп Зінкінкн,</w:t>
        <w:br/>
        <w:t>Һа !БкеКісей 3,000 МҰ Пев жо Качілзіг</w:t>
        <w:br/>
        <w:t>Нокгас рәзінген</w:t>
        <w:br/>
        <w:t>алан, 15-000 м 1сіс (оғ чинс-</w:t>
        <w:br/>
        <w:t>Соунптшізісік сез</w:t>
        <w:br/>
        <w:t>тшагу і нен Оп іне Б с алағеһ, өміу</w:t>
        <w:br/>
        <w:t>350 &lt;ысуіуей Несі алас 4 Опс тасап-</w:t>
        <w:br/>
        <w:t>өй Бе әсе к 2 ХҮҺо Һа 1еі Біз</w:t>
        <w:br/>
        <w:t>реөріс” іс жопа 2 4ОО,ОСЮ: оі</w:t>
        <w:br/>
        <w:t>тіеік жайзсалст іп ігі жЕні көн</w:t>
        <w:br/>
        <w:t>Шаақақакы о дуғыс Бөсіліык отан 2</w:t>
        <w:br/>
        <w:t>Қалибек Хакімнің көші жүріп өткен жол.</w:t>
        <w:br/>
        <w:t>Алайда Әлихан төре мен Әкімбек қожаның бұндай</w:t>
        <w:br/>
        <w:t>ұлттық бағыттағы қадамын ұнатпаған Мәскеу 1946</w:t>
        <w:br/>
        <w:t>жылдың мамырында оларды төрағалықтан бір-ақ түнде</w:t>
        <w:br/>
        <w:t>алып тастайды да, орнына ешкіммен ақылдасып жатпай-</w:t>
        <w:br/>
        <w:t>ақ Ахметжан Қасыми, Абдукерим Апбасов секілді</w:t>
        <w:br/>
        <w:t>“кеңестік қызыл коммунистерді” тағайындай салады. Олар</w:t>
        <w:br/>
        <w:t>таққа отырысымен, яғни 1946 жылдың маусым айында</w:t>
        <w:br/>
        <w:t>Құлжадағы “Шығыс Түркістан уақытша үкіметі” дегенді</w:t>
        <w:br/>
        <w:t>“Іле уәли мекемесі” деп өзгертеді. Ал шілде айында “Шығ-</w:t>
        <w:br/>
        <w:t>ыс Түркістан ұлттық армиясының” аты “үш аймақ әскері”</w:t>
        <w:br/>
        <w:t>деп өзгертіледі. Сонымен А.Қасыми мен А.Апбасовтың</w:t>
        <w:br/>
        <w:t>қатары Дәлелхан Сүгірбаев (қазақ), Ы.Мононов (қырғыз),</w:t>
      </w:r>
    </w:p>
    <w:p>
      <w:r>
        <w:t>Ложы (қытай) секілді “төңкерісшіл” коммунистермен</w:t>
        <w:br/>
        <w:t>толыға түседі. Әлихан төре секілді ұлтжанды азаматты</w:t>
        <w:br/>
        <w:t>тақтан тайдырып, оның орнына өз кадрларын қонжитып</w:t>
        <w:br/>
        <w:t>алған Кеңес одағы мен Қытай үкіметі өзара келісе отырып</w:t>
        <w:br/>
        <w:t>Шынжаңда жаңа өлкелік өкімет құрады. Өлкелік өкіметтің</w:t>
        <w:br/>
        <w:t>төрағасы Джаң-Джыджуң (қытай), оның орынбасары</w:t>
        <w:br/>
        <w:t>Ахметжан Қасыми болып тағайындалады. Азаттық үшін</w:t>
        <w:br/>
        <w:t>ағызған қан, қиылған жан әдірем қалып, жұрт қайтадан</w:t>
        <w:br/>
        <w:t>Гоминдаң билеушілерінің езгісіне ұшырап, тағдырлары</w:t>
        <w:br/>
        <w:t>тәлкекке түсе бастайды.</w:t>
        <w:br/>
        <w:t>Көрнекті қазақ қаламгері, Оспан батырдың өмірінен</w:t>
        <w:br/>
        <w:t>кос томдық тарихи роман жазған марқұм Жақсылық</w:t>
        <w:br/>
        <w:t>Сәмитұлы осы кезеңдегі тарихи жағдай туралы: “Шынжаң</w:t>
        <w:br/>
        <w:t>тарихына көз жібергенде, дәл осы кезде халық тағдырына</w:t>
        <w:br/>
        <w:t>жан-тәнімен күйініп, ел-жұрттың болашағын ойлап, сол</w:t>
        <w:br/>
        <w:t>үшін өздерінің басын бой тігуге батылдық еткен қазақ</w:t>
        <w:br/>
        <w:t>жұртында екі-ақ адам болды. Оның бірі - жоғарыда атап</w:t>
        <w:br/>
        <w:t>өткеніміздей, әйгілі халық батыры - Оспан Сіләмұлы, енді</w:t>
        <w:br/>
        <w:t>бірі - Қалибек Райымбекұлы”, - дейді өзінің “Қытайдағы</w:t>
        <w:br/>
        <w:t>қазақтар” атты зерттеуінде.</w:t>
        <w:br/>
        <w:t>Айтып-айтпай, А.Қасыми мен А.Апбасовтың қатары</w:t>
        <w:br/>
        <w:t>коммунистердің неше жүздеген, мындаған боздақтардың</w:t>
        <w:br/>
        <w:t>145</w:t>
        <w:br/>
        <w:t>-Д.М) қызметіне қазақтар молырақ тартылатын</w:t>
        <w:br/>
        <w:t>болады.3). Шығыс Түркістан үкіметі КСРО ықпалынан</w:t>
        <w:br/>
        <w:t>құтқарылады.</w:t>
        <w:br/>
        <w:t>Міне осы келісімнен кейін гоминдаң үкіметі Қалибек</w:t>
        <w:br/>
        <w:t>Хакім қосынына жеткілікті қару-жарақ әкеліп береді.</w:t>
        <w:br/>
        <w:t>Осы қарумен және өздеріндегі бұрыннан бар қарумен,</w:t>
        <w:br/>
        <w:t>оқ-дәрімен толық қаруланған Қалибек сарбаздары Кеңес</w:t>
        <w:br/>
        <w:t>одағы офицерлерінің бұйрығымен ел іргесін қоршап алған</w:t>
        <w:br/>
        <w:t>үш аймақ әскерімен қиянкескі соғысты бастауға тас түйін</w:t>
        <w:br/>
        <w:t>дайындалады.</w:t>
        <w:br/>
        <w:t>Жалпы Қалибек Хакім қосынының күннен күнге</w:t>
        <w:br/>
        <w:t>ұлғайып, қару-жарақтарының толықтанып бара жатқанын</w:t>
        <w:br/>
        <w:t>байқап отырған үш аймақ үкіметі енді оларды одан әрмен</w:t>
        <w:br/>
        <w:t>күшейіп кетпей тұрғанда тып-типыл ғып жойып, түбегейлі</w:t>
        <w:br/>
        <w:t>құртып жіберу үшін мүлде жаңа жоспар жасайды. Яғни,</w:t>
        <w:br/>
        <w:t>олар Шихуда алдыңғы шеп қолбасшылық штабын құрып,</w:t>
        <w:br/>
        <w:t>“Қалибек бастаған бандыларды” үш бағыттан қоршап</w:t>
        <w:br/>
        <w:t>жоюға шындап кіріседі. Кеңес одағында жасалған озық</w:t>
        <w:br/>
        <w:t>қару-жарақпен мұздай қаруланған, Ұлы отан соғысы</w:t>
        <w:br/>
        <w:t>майданында болып, соғыс өнеріне әбден жетілген</w:t>
        <w:br/>
        <w:t>кеңестік тіс қаққан офицерлер қолбасшылық ететін үш</w:t>
        <w:br/>
        <w:t>аймақ әскерлеріне саны шағын (мыңнан сәл ғана асатын),</w:t>
        <w:br/>
        <w:t>арнайы әскери дайындығы жоқ, соғыс өнерінен бейхабар,</w:t>
        <w:br/>
        <w:t>қарулары да қарапайым Қалибек қосынының төтеп</w:t>
        <w:br/>
        <w:t>бере алмасы әу бастан белгілі еді. Осылайша үш аймақ</w:t>
        <w:br/>
        <w:t>әскерлерімен өліспей-беріспей 20 күн шайқасқан Қалибек</w:t>
        <w:br/>
        <w:t>сарбаздары 11 желтоқсан күні (1947ж.) қатты қырғынға</w:t>
        <w:br/>
        <w:t>ұшырап, Манас өзенінің батысынан жол тауып, өзеннің</w:t>
        <w:br/>
        <w:t>шығысындағы Гоминдаң иелігіндегі өңірге ауа көшеді.</w:t>
        <w:br/>
        <w:t>1948 жылды мал-жанын тынықтырып, сарбаздарын</w:t>
        <w:br/>
        <w:t>шынықтырып, алдағы жоспарларын тиянақтап, сол</w:t>
        <w:br/>
        <w:t>өңірде өткізген Қалибек Хакім 1949 жылдың басынан</w:t>
      </w:r>
    </w:p>
    <w:p>
      <w:r>
        <w:t>бастап шұғыл іске кіріседі. Өйткені бұл кезде ішкі</w:t>
        <w:br/>
        <w:t>Қытайда коммунистік қытайдың жеңісінің төбесі көрініп,</w:t>
        <w:br/>
        <w:t>147</w:t>
        <w:br/>
        <w:t>Гоминдаң үкіметі жеңіліске бет алып келе жатқан</w:t>
        <w:br/>
        <w:t>болатын. Осының бәрін жіті қадағалап, мүлт жібермей</w:t>
        <w:br/>
        <w:t>безбендеп отырған Қалибек сол жылы көкек айының</w:t>
        <w:br/>
        <w:t>басында Еренқабырғаның бөктеріндегі Қошты деген</w:t>
        <w:br/>
        <w:t>жердегі қыстауында Үрімжі мен Еренқабырға өңіріндегі</w:t>
        <w:br/>
        <w:t>қазақтардың ел ағаларын жинап шұғыл жиналыс өткізеді.</w:t>
        <w:br/>
        <w:t>Бұл жиналысқа Оспан батырдың, қаржы министрі</w:t>
        <w:br/>
        <w:t>Жанымханның, дүңген генералы Ма-жүнжаңның өкілдері</w:t>
        <w:br/>
        <w:t>қатысады. Жиналыс мынадай қаулы қабылдайды: Оңтүстік</w:t>
        <w:br/>
        <w:t>Шығыс Түркістандағы ұйғырлармен селбесу, Циньхай</w:t>
        <w:br/>
        <w:t>өлкесіндегі дүңген генералы Ма-Буфаңмен сөйлесу, АҚШ-</w:t>
        <w:br/>
        <w:t>тың Үрімжідегі консулымен сөйлесіп, АҚШ үкіметінен</w:t>
        <w:br/>
        <w:t>көмек сұрау, гоминдаңның Шығыс Түркістандағы қарулы</w:t>
        <w:br/>
        <w:t>күштерімен тізе қосу, Қалибек Хакім ауылы Қарашәріге</w:t>
        <w:br/>
        <w:t>көшіп барып, сол жақтағы ұйғырлармен бірлесе отырып</w:t>
        <w:br/>
        <w:t>коммунистік қытайға қарсы жаңа соғыс шебін ашу, бұл</w:t>
        <w:br/>
        <w:t>қаулыны Оспан батырға жеткізіп, оған барлық мән-жайды</w:t>
        <w:br/>
        <w:t>түсіндіру т.б.</w:t>
        <w:br/>
        <w:t>Аталған қаулыдағы Үрімжідегі АҚШ елшісімен</w:t>
        <w:br/>
        <w:t>сөйлесу, Оспан батырға жағдайды түсіндіру міндеті</w:t>
        <w:br/>
        <w:t>Қалибек Хакімге жүктеледі. Ұзамай Қалибек Хакім</w:t>
        <w:br/>
        <w:t>Алтайдағы Оспан батырға, Үрімжідегі АҚШ елшісіне</w:t>
        <w:br/>
        <w:t>барып жолығып, сөйлесіп қайтады. Осы сапардан оралған</w:t>
        <w:br/>
        <w:t>соң “Қалибек елі” Оңтүстік Шығыс Түркістандағы</w:t>
        <w:br/>
        <w:t>Қарашәрі аймағына қарасты Өри деген жерге барып</w:t>
        <w:br/>
        <w:t>қоныстанады.</w:t>
        <w:br/>
        <w:t>“Қошты қаулысына” сай Оңтүстік Шығыс Түркістанда</w:t>
        <w:br/>
        <w:t>коммунистік қытайға қарсы әрістеуге тиісті кең көлемді</w:t>
        <w:br/>
        <w:t>шабуыл жүзеге аспай қалды. Оған Үрімжідегі ұйғыр</w:t>
        <w:br/>
        <w:t>жетекшілері мен дүңген генералдарының аяқ астынан</w:t>
        <w:br/>
        <w:t>шетелге қашып кетуі себеп болды. Енді Қалибек Хакім</w:t>
        <w:br/>
        <w:t>бастаған елдің алдында қияметтің қыл көпіріндей қиын,</w:t>
        <w:br/>
        <w:t>тозақтай азапты бір ғана шығар жол бар еді. Ол жол-</w:t>
        <w:br/>
        <w:t>148</w:t>
        <w:br/>
        <w:t>атамекенмен, туған елмен мәңгіге қоштасып, шетелдерге</w:t>
        <w:br/>
        <w:t>босып кету.</w:t>
        <w:br/>
        <w:t>Қалибек Хакімнің 1949 жылдың соңынан басталған</w:t>
        <w:br/>
        <w:t>босқындық өмірі 1954 жылы шілденің 29 күні Түркия</w:t>
        <w:br/>
        <w:t>топырағына табандары тигенге дейінгі табаны күректей</w:t>
        <w:br/>
        <w:t>бес жылға созылды. Бұл бес жылда Қалибек Хакім өзіне</w:t>
        <w:br/>
        <w:t>ілескен елмен бірге Такламакан шөлін басып, Гималайдың</w:t>
        <w:br/>
        <w:t>мұзарт шыңдарынан асып, жол жөнекей әр түрлі елдің сан</w:t>
        <w:br/>
        <w:t>алуан құқайын көре жүріп, жүздеген аяулы жандарды жер</w:t>
        <w:br/>
        <w:t>қойнына тапсырды. Олардың ішінде Қалибек Хакімнің</w:t>
        <w:br/>
        <w:t>туған ағасы Әділбек Райымбекұлы, бауыр еті - балалары</w:t>
        <w:br/>
        <w:t>Іскендір, Нұркамал, Қапан, Шәрбан, Мәриямдар бар еді...</w:t>
        <w:br/>
        <w:t>1954 жылдың қыркүйек айында Қалибек Хакім</w:t>
      </w:r>
    </w:p>
    <w:p>
      <w:r>
        <w:t>қоныстанған күннен бастап Түркияның Салихлы деген</w:t>
        <w:br/>
        <w:t>қаласы көптеген шетелдік журналистер мен ғалымдардың,</w:t>
        <w:br/>
        <w:t>дипломаттардың жиі келетін әйгілі мекеніне айналады.</w:t>
        <w:br/>
        <w:t>Себебі Анадолы жеріне барып қоныстанған соң да Қалибек</w:t>
        <w:br/>
        <w:t>Хакім бала-шағасын асыраудың қамынан тыс, өзінің</w:t>
        <w:br/>
        <w:t>өмірлік мұраты Шығыс Түркістанда қалған ел-жұртының</w:t>
        <w:br/>
        <w:t>азаттығы мен бостандығы мәселесін күн тәртібінен бір күн</w:t>
        <w:br/>
        <w:t>де түсірген емес. Тіпті Түркияға барған жылдың күзінде</w:t>
        <w:br/>
        <w:t>Қалибек Райымбекұлы елдің сол кездегі президенті Желал</w:t>
        <w:br/>
        <w:t>Баярдың қабылдауында болып, оған қазақ босқындарын</w:t>
        <w:br/>
        <w:t>қабылдап, туысқандық көмек көрсеткеніне рахмет айтып,</w:t>
        <w:br/>
        <w:t>мүмкін болса, Шығыс Түркістандағы қазақ, ұйғыр</w:t>
        <w:br/>
        <w:t>халықтарының азаттық ісіне атсалысуын өтінеді.</w:t>
        <w:br/>
        <w:t>Қалибек Хакім бала кезінен-ақ өте діндар адам</w:t>
        <w:br/>
        <w:t>болған. Тіпті сонау Сауандағы қызыл қырғын шайқас</w:t>
        <w:br/>
        <w:t>күндерінде де, Такламакан шөлінен өтіп, Гималайдың</w:t>
        <w:br/>
        <w:t>мұзды шыңдарынан асқанда да намазы мен оразасын</w:t>
        <w:br/>
        <w:t>қаза қылмаған. Анадолы жерінде де қым-қуыт тірлікпен</w:t>
        <w:br/>
        <w:t>айналыса жүріп жеті мәрте қажыға барып қайтады. Міне,</w:t>
        <w:br/>
        <w:t>осылайша Алаш жұртының азаттығы, ақ дінінің тазалығы</w:t>
        <w:br/>
        <w:t>жолында шарқ ұрған Қалибек Хакім 1985 жылы қараша</w:t>
        <w:br/>
        <w:t>айының 16-сы күні Түркияның Салихлы қаласында ақтық</w:t>
        <w:br/>
        <w:t>149</w:t>
        <w:br/>
        <w:t>қанымен келген Шығыс Түркістанның азаттығын сатып</w:t>
        <w:br/>
        <w:t>кеткеніне қатты ашынған Оспан батыр мен Қалибек</w:t>
        <w:br/>
        <w:t>Хакім бастаған Алаштың ардагер ұлдары енді гоминдаң</w:t>
        <w:br/>
        <w:t>үкіметімен бірлесе отырып, “кеңестің қуыршағы” қызыл</w:t>
        <w:br/>
        <w:t>Шығыс Түркістанға қарсы шабуылдарын бастайды.</w:t>
        <w:br/>
        <w:t>Алайда алғашында Шығыс Түркістан үкіметі әр түрлі</w:t>
        <w:br/>
        <w:t>айла-тәсілдермен олардың “бетін” бері қаратуға тырысып</w:t>
        <w:br/>
        <w:t>бағады. Бұл туралы Қалибек Хакімнің баласы Х.Оралтай:</w:t>
        <w:br/>
        <w:t>“Сол 1947 жылдың жазында Үш аймақ жағы әкемнің</w:t>
        <w:br/>
        <w:t>көңілін алып өзіне тарту үшін басқа да айла-шарғылар</w:t>
        <w:br/>
        <w:t>қолданды. Түрлі топ-үйірмелер жіберіп, бірнеше алтын</w:t>
        <w:br/>
        <w:t>медаль да тақты. Сол жаздағы екі медальмен қосқанда</w:t>
        <w:br/>
        <w:t>әкеме тағылған медальдардың жалпы саны алтыға жеткен-</w:t>
        <w:br/>
        <w:t>ді”, - деп еске алады өз естелігінде. Бұдан кейін Қалибек</w:t>
        <w:br/>
        <w:t>Хакімді Шығыс Түркістан үкіметіне бет бұрғызуға</w:t>
        <w:br/>
        <w:t>Мәскеу де белсене араласады. Мәселен, сол жылдың</w:t>
        <w:br/>
        <w:t>(1947) күзінде Сауан ауданының Дәңжұрт деген жерінде</w:t>
        <w:br/>
        <w:t>отырған Қалибек ауылына Шәуешек қаласындағы Кеңес</w:t>
        <w:br/>
        <w:t>одағының консулы келеді. Консул Қалибекке өзінің Кеңес</w:t>
        <w:br/>
        <w:t>үкіметінің тапсырмасымен арнайы келгенін ашық айта</w:t>
        <w:br/>
        <w:t>отырып, Қалибек Хакімнің Гоминдаңмен ымыраласудан</w:t>
        <w:br/>
        <w:t>бас тартып, Шығыс Түркістан үкіметіне адал болуын,</w:t>
        <w:br/>
        <w:t>Шәуешекке тез келіп, Тарбағатай аймағының уәлиі</w:t>
        <w:br/>
        <w:t>қызметіне кірісуін талап етеді. Алайда Қалибек Хакім</w:t>
        <w:br/>
        <w:t>қазіргі “Үш аймақ үкіметі” дегеннің бұрынғы Шығыс</w:t>
        <w:br/>
        <w:t>Түркістан емес екенін, ол қазір мүлде КСРО-ның</w:t>
        <w:br/>
        <w:t>қуыршағы екендігін айта келіп, Тарбағатай аймағының</w:t>
        <w:br/>
        <w:t>уәлиі болудан үзілді-кесілді бас тартады.</w:t>
        <w:br/>
        <w:t>Осыдан кейін Үрімжідегі Гоминдаңның әлкелік</w:t>
        <w:br/>
        <w:t>өкіметі мен Қалибек Хакім арасында бірнеше мәрте</w:t>
        <w:br/>
        <w:t>келіссөз өткізіліп, ең соңында мынадай келісім-шартқа</w:t>
        <w:br/>
        <w:t>қол қояды: 1). Оспан батыр мен Қалибек Хакімнің қол</w:t>
        <w:br/>
        <w:t>астындағы қазақ сарбаздарын қытай үкіметі (гоминдаң</w:t>
        <w:br/>
        <w:t>-Д.М.) қаруландырады. 2). Үкімет (гоминдаң үкіметі</w:t>
      </w:r>
    </w:p>
    <w:p>
      <w:r>
        <w:t>146</w:t>
        <w:br/>
        <w:t>“Ала. кіш / алата алырға “бохаз во% )</w:t>
        <w:br/>
        <w:t>сетте ой мо» ср жаны ңыыды та 7----. ЗмомбоһтАанм</w:t>
        <w:br/>
        <w:t>т ы ә а ғі тз-ц КЕРМИВИІС</w:t>
        <w:br/>
        <w:t>ее өзе Ун ТЕ Гесотгоғба/ Ее хакер, ш</w:t>
        <w:br/>
        <w:t>ІШІ Слартға): ү-3. (СвепзӘВагьоР ы! ағынатылт |ЕолеаР ғап һегі”)</w:t>
        <w:br/>
        <w:t>е 5% АТығбап оты; хата.</w:t>
        <w:br/>
        <w:t>5 «һы бош) беки ыла аыың</w:t>
        <w:br/>
        <w:t>к ОагаЗҺАНт” 2 Сөзі! білезілевіа?</w:t>
        <w:br/>
        <w:t>дегі, (айы т лед е” ші м ее. вал</w:t>
        <w:br/>
        <w:t>беш) даса ЕС 9</w:t>
        <w:br/>
        <w:t>сыз 2 те</w:t>
        <w:br/>
        <w:t>Сакез о? ере</w:t>
        <w:br/>
        <w:t>Так (а мак ыы</w:t>
        <w:br/>
        <w:t>сҺыз</w:t>
        <w:br/>
        <w:t>РІ 5: 22убы---&gt; Йс “Иінідһаз быс Фназда</w:t>
        <w:br/>
        <w:t>Ұаутыда” Мегксі Ватаг ГӘвязвт%1 7. ,</w:t>
        <w:br/>
        <w:t>Тавһ 5 Уағыата(босһе) Сһейеһен 7”, І ы кт</w:t>
        <w:br/>
        <w:t>Әмғнлан ааа Жап ӨМейтең, А Тату 5--- Ман:</w:t>
        <w:br/>
        <w:t>(Әізһап) «Нотет) %-- Аянаа ко ЕТІ, р; темтелуый- Моғ</w:t>
        <w:br/>
        <w:t>ң Ш шалші” Ға ай а-а а</w:t>
        <w:br/>
        <w:t>зəө 0 оанырымдылары 22.</w:t>
        <w:br/>
        <w:t>Еа аа дын Жа а осі</w:t>
        <w:br/>
        <w:t>салдым</w:t>
        <w:br/>
        <w:t>ӨШ ғ.</w:t>
        <w:br/>
        <w:t>Айоввәа (Мӛзсоле)</w:t>
        <w:br/>
        <w:t>НО «БЕ 5ОУТЕТ БОСЕАІМ5Т винивиса-</w:t>
        <w:br/>
        <w:t>5саіпағагі</w:t>
        <w:br/>
        <w:t>Шәке А4өге.</w:t>
        <w:br/>
        <w:t>л.Тааһ...төшейайб | ОлағаЭМес Жа) Кай,тхо...</w:t>
        <w:br/>
        <w:t>Шы Бргамел Бу үйееог 2).</w:t>
        <w:br/>
        <w:t>асіотоі Феоеарғис АЯар:</w:t>
        <w:br/>
        <w:t>ліс</w:t>
        <w:br/>
        <w:t>ы Ссөпіттыгіні Нас іп 5</w:t>
        <w:br/>
        <w:t>Өкен 3,000 ХЕЙек ео Качһазіг</w:t>
        <w:br/>
        <w:t>БҰЛ КТТЕКЕТЕТТІНІ сейгееі ӘҺейг Мөтіе зам ағын</w:t>
        <w:br/>
        <w:t>ін СОНіпеве Сәнік. 15.0(н) Қаға ы Әй бәт хале</w:t>
        <w:br/>
        <w:t>шаагу із Қазшатіғ. Она ане « оссағ талан. өпім</w:t>
        <w:br/>
        <w:t>350 зәгеікені Мей абас ан Панінір». Өте тисан-</w:t>
        <w:br/>
        <w:t>ЕТЕКТӘКТІ А” 4 сауае хҮһо Бах ісіс ік</w:t>
        <w:br/>
        <w:t>"Тье сейимень Бі Неһіпеі жөтпе ЗОСЫООО оғ</w:t>
      </w:r>
    </w:p>
    <w:p>
      <w:r>
        <w:t>% үәтеет іа Біпкізги апа ясгегаі най Шала із «Ве</w:t>
        <w:br/>
        <w:t>Қаланһ босиа боста Ны Беслан</w:t>
        <w:br/>
        <w:t>Қалибек Хакімнің көші жүріп өткен жол.</w:t>
        <w:br/>
        <w:t>АРНАСА Х.ЛАретісһ</w:t>
        <w:br/>
        <w:t>жосізоо білді</w:t>
        <w:br/>
        <w:t>саттық доуғлпадыа</w:t>
        <w:br/>
        <w:t>Музыка тілімен айтқанда әңгімені жоғары регистрден</w:t>
        <w:br/>
        <w:t>бастайық. Шіркеу капелмеистрі Себастьян Бах өзінің</w:t>
        <w:br/>
        <w:t>атышулы “Ле Минор” сазын жойқын жоғары регистрді</w:t>
        <w:br/>
        <w:t>алты сатылы «до»-ға үздіге созып, бас айналған биікке</w:t>
        <w:br/>
        <w:t>шырқау қалықтап, шығып алады да - бір демалып</w:t>
        <w:br/>
        <w:t>дегендей: таудан құлаған бұлақтай, дүлей дауылдан</w:t>
        <w:br/>
        <w:t>кейінгі самалдың сыбырындай - төмендей лықсып...</w:t>
        <w:br/>
        <w:t>сылқылдай күліп... күңірене теңселіп... бұратыла билеп...</w:t>
        <w:br/>
        <w:t>тыңдаушының сай-сүйегін сырқыратып сылдыр қағып</w:t>
        <w:br/>
        <w:t>құйылып жөнеледі-ай... Сол секілді «азаттық» деген аса</w:t>
        <w:br/>
        <w:t>жоғары, үлкен ұғым! Біреулер жасаған қылмысы үшін</w:t>
        <w:br/>
        <w:t>абақтыға жабылып, айыбын өтеп, біршама уақыттан</w:t>
        <w:br/>
        <w:t>соң бостандыққа шықса «азатпын, азаттық алдым» деп</w:t>
        <w:br/>
        <w:t>қуанады. Енді біреулер бас билігі басқада болып, уақыт</w:t>
        <w:br/>
        <w:t>өте келе өз еркі өзіне тисе, азаттыққа жеттім деп ойлайды.</w:t>
        <w:br/>
        <w:t>Жеке кісінің азаттығы, қауымның және ұлттың азаттығы</w:t>
        <w:br/>
        <w:t>деген болады. Арғы-бергі заманда ең қасиетті ұғым -</w:t>
        <w:br/>
        <w:t>жалпы халықтың, тұтас ұлттың азаттығына байланысты</w:t>
        <w:br/>
        <w:t>қаншама үлкен сөз айтылып та, жазылып та келеді.</w:t>
        <w:br/>
        <w:t>Ғасырлар бойы өзге бір ұлттың құлдығында, боданында,</w:t>
        <w:br/>
        <w:t>бұғауында болып келген қауым үшін -- азаттық, алдыға</w:t>
        <w:br/>
        <w:t>темірқазық етіп ұстаған дегдар кісінің есіміндей қасиетті</w:t>
        <w:br/>
        <w:t>сөз екені мәлім.</w:t>
        <w:br/>
        <w:t>Қазақстан Жазушылар Одағы «Алаш» сыйлығының</w:t>
        <w:br/>
        <w:t>лауреаты, «Мағжан Жұмабай» (1965), «Абылай дастаны»</w:t>
        <w:br/>
        <w:t>(1971), «Алаш-Түркістан түріктерінің ұлт-азаттық ұраны»</w:t>
        <w:br/>
        <w:t>(1973), «17-18 желтоқсан 1986, Қазақстан оқиғалары»</w:t>
        <w:br/>
        <w:t>(1988), «Елім-айлап өткен өмір» (2005) кітаптарының</w:t>
        <w:br/>
        <w:t>авторы, Қожа Ахмет Иассауи атындағы халықаралық</w:t>
        <w:br/>
        <w:t>қазақ-түрік университетінің Құрметті профессоры,</w:t>
        <w:br/>
        <w:t>1968-1995 жылдар аралығында Мюньхен қаласындағы</w:t>
        <w:br/>
        <w:t>151</w:t>
        <w:br/>
        <w:t>сапарға аттанды. Марқұмның қазасы туралы Түркияның</w:t>
        <w:br/>
        <w:t>“Тәржүман”, “Иеңі асыр”, “Боғазичи”, “Танытым”, “Иени</w:t>
        <w:br/>
        <w:t>дүшүнже” қатарлы басылымдары қайғылы хабарлармен</w:t>
        <w:br/>
        <w:t>бірге, Қалибек Хакім туралы көлемді жоқтау материалдар</w:t>
        <w:br/>
        <w:t>жариялады.</w:t>
        <w:br/>
        <w:t>Бұл күнде Қалибек Хакімнің ұл-қыздарынан тараған</w:t>
        <w:br/>
        <w:t>ұрпақтар Түркияда, Германияда тұрады. Бірі кәсіпкер,</w:t>
        <w:br/>
        <w:t>бірі мұғалім, бірі дәрігер, тағы бірі журналист, енді бірі</w:t>
        <w:br/>
        <w:t>заңгер дегендей, бәрі де ата арманы мен әке рухына</w:t>
      </w:r>
    </w:p>
    <w:p>
      <w:r>
        <w:t>лайықты абыройлы еңбек етуде. Олардың ішіндегі</w:t>
        <w:br/>
        <w:t>публицист-ғалым, қоғам қайраткері, бала болса да Шығыс</w:t>
        <w:br/>
        <w:t>Түркістандағы қанды шайқастардың бел ортасында</w:t>
        <w:br/>
        <w:t>жүрген, қызыл табан босқындықты басынан өткеріп Түрік</w:t>
        <w:br/>
        <w:t>еліңе аман жеткен, онда барған соң әкенің ұлы арман-</w:t>
        <w:br/>
        <w:t>мұратын еншілеп, 30 жыл бойы Еуропадағы “Азаттық”</w:t>
        <w:br/>
        <w:t>радиосының қазақ бөлімін басқарған, 40 жыл бойы Алаш-</w:t>
        <w:br/>
        <w:t>азаттық идеясын жер жүзіндегі қазақ баласына қажымай-</w:t>
        <w:br/>
        <w:t>талмай насихаттаған, 40 жыл бойы Қытай мен Кеңес</w:t>
        <w:br/>
        <w:t>одағындағы коммунистік партиямен берілмей күрескен,</w:t>
        <w:br/>
        <w:t>1991 жылы 16 желтоқсанда жер жүзіндегі қандастарына</w:t>
        <w:br/>
        <w:t>Қазақстанның тәуелсіздігін “Азаттық” радиосынан өз</w:t>
        <w:br/>
        <w:t>аузымен жариялаған, жариялап тұрып қуаныштан жылап</w:t>
        <w:br/>
        <w:t>жіберген, он шақты ғылыми-танымдық, әдеби және</w:t>
        <w:br/>
        <w:t>аударма кітаптардың авторы, АҚШ-тың дербес зейнеткері,</w:t>
        <w:br/>
        <w:t>Шетелдегі қазақ диаспорасының көрнекті өкілі Хасан</w:t>
        <w:br/>
        <w:t>Оралтайдың Қалибек Хакімнің бел баласы екенін жалпақ</w:t>
        <w:br/>
        <w:t>қазақ жұрты жақсы біледі деп ойлаймыз.</w:t>
        <w:br/>
        <w:t>Бір ауыз сөзбен айтқанда Қалибек Хакім Райымбекұлы</w:t>
        <w:br/>
        <w:t>- азат Отанының қандай құрметіне де лайық, ХХ ғасырда</w:t>
        <w:br/>
        <w:t>ғұмыр кешкен Алаш жұртының қапысыз қаһарманы, ұлы</w:t>
        <w:br/>
        <w:t>перзенті!</w:t>
        <w:br/>
        <w:t>Дүкен МӘСІМХАНҰЛЫ</w:t>
        <w:br/>
        <w:t>Л.Н.Гумилев атындағы ЕҰУ</w:t>
        <w:br/>
        <w:t>Шығыстану кафедрасының меңгерушісі,</w:t>
        <w:br/>
        <w:t>филология ғылымдарының кандидаты, доцент.</w:t>
        <w:br/>
        <w:t>150</w:t>
        <w:br/>
        <w:t>- Әкелдім, - деп қолымдағы қымыз құюлы ыдысты</w:t>
        <w:br/>
        <w:t>нұсқадым. Қасында әйелі бар екен.</w:t>
        <w:br/>
        <w:t>- Зәки! Қой, ішуге болмайды. Дәрігердің айтқаны</w:t>
        <w:br/>
        <w:t>есіңнен шықты ма? - деді де маған қарап: - Дәрігер</w:t>
        <w:br/>
        <w:t>«ештеңе ішуге болмайды» деп қазір тапсырып кетті, - деді</w:t>
        <w:br/>
        <w:t>зайыбы.</w:t>
        <w:br/>
        <w:t>Содан кейін Зәки Уәлиди Тоған марқұм маған «отыр»</w:t>
        <w:br/>
        <w:t>деді. Әйелін сыртқа бірдемеге жұмсады. Әйел бөлмеден</w:t>
        <w:br/>
        <w:t>шыққан бойда маған:</w:t>
        <w:br/>
        <w:t>- Әкел қымызды бері, құй мынаған, - деп алдында</w:t>
        <w:br/>
        <w:t>тұрған стақанды нұсқады. Бір стақан құйып беріп едім,</w:t>
        <w:br/>
        <w:t>дем алмай жұтып алды да, «тағы толтыр» деді. Сөйтіп</w:t>
        <w:br/>
        <w:t>екі стақан қымыз ішкеннен кейін, қалған қымызды алып</w:t>
        <w:br/>
        <w:t>қасына қойды...». Туған жерге деген жүрек тебірентерлік</w:t>
        <w:br/>
        <w:t>сағыныш осындай-ақ болар! Шет жерде, құмырсқаның</w:t>
        <w:br/>
        <w:t>илеуіндей құжынап жатқан Стамбул қаласының шетінде,</w:t>
        <w:br/>
        <w:t>8! жасында көз жұмған есіл ер туған жерге деген сары</w:t>
        <w:br/>
        <w:t>алтындай сағынышын кеудесінен «аһ» ұрып шығара</w:t>
        <w:br/>
        <w:t>алмай, бұратылған жусан иісін қымыз иісінен сезіп</w:t>
        <w:br/>
        <w:t>жатып, перзенттік іңкәр сезімін көріне қосыла алып кетті</w:t>
        <w:br/>
        <w:t>деп ойлаймыз.</w:t>
        <w:br/>
        <w:t>Тоған туралы естелікте Хасан ағамыз аздап жаңсақтық</w:t>
        <w:br/>
        <w:t>жіберіп алған. «Тоған марқұм 1950 жылдары Америкаға</w:t>
        <w:br/>
        <w:t>барған бір сапарында Мұхтар Омарханұлы Әуездің</w:t>
        <w:br/>
        <w:t>(Әуезовтың) сонда келгенін естиді. Екеуі бұрыннан таныс</w:t>
        <w:br/>
        <w:t>болғандықтан Тоған марқұм Әуезовты іздеп барады. Екеуі</w:t>
      </w:r>
    </w:p>
    <w:p>
      <w:r>
        <w:t>бір үлкен ғимараттың залында кездеседі...» деп әрі қарай</w:t>
        <w:br/>
        <w:t>шағын естелігін жалғастырады. Мұхтар Әуезов АҚШ-қа</w:t>
        <w:br/>
        <w:t>Тоған айтқандай «1950 жылдары» емес, 1960 жылғы 17</w:t>
        <w:br/>
        <w:t>ақпан мен 17 наурыз аралығында, Леонид Леонов, Олесь</w:t>
        <w:br/>
        <w:t>Гончар, Степан Шипачев және қатарында Әуезов бар, бір</w:t>
        <w:br/>
        <w:t>айдай аралаған (Қараңыз: Д.Досжан. «Мұхтар жолы»,</w:t>
        <w:br/>
        <w:t>Алматы, «Жазушы», 1988, 65-80 беттер). Осы жолдар</w:t>
        <w:br/>
        <w:t>авторы туралы кітаптың екі жерінде: «06.11.1992 жылы,</w:t>
        <w:br/>
        <w:t>158</w:t>
        <w:br/>
        <w:t>әлі берік қалыптаспаған кезеңі деп түсінгеніміз жөн.</w:t>
        <w:br/>
        <w:t>Керісінше, автордың «Түркістанның ұлттық тәуелсіздік</w:t>
        <w:br/>
        <w:t>күресі және Моа Цзе Дұң мен маршал Жаң Кай Шек»</w:t>
        <w:br/>
        <w:t>деген тарауында майда ұлттардың ұлт-азаттық күресінен</w:t>
        <w:br/>
        <w:t>асып алпауыт елдердің соқтығысы, бейне, екі өгіз сүзісіп</w:t>
        <w:br/>
        <w:t>жатқанда-- «арашалаймын» деп шыж-көбелек араға түскен</w:t>
        <w:br/>
        <w:t>шыбынның шейіт болғанын еске салатын кез еді - дегені</w:t>
        <w:br/>
        <w:t>көңілге мұң ұялатады.</w:t>
        <w:br/>
        <w:t>Осы тұста әдебиетіміздің классигі Ғабит Мүсіреповтың</w:t>
        <w:br/>
        <w:t>бақилық жалғанға озар алдындағы сөзі еске түседі:</w:t>
        <w:br/>
        <w:t>«Әдебиет пен өнері ұлы болмаған жағдайда ұлт ұлы боп</w:t>
        <w:br/>
        <w:t>есептелмейді. Жан сүйсінтер бірлік жоқ жерде саналы</w:t>
        <w:br/>
        <w:t>тірлік те жоқ... Үлкен өнердің үлкен таза мінезі болуға</w:t>
        <w:br/>
        <w:t>керек... Ал қасиетті елім, жерім, қайыспас дос-жаран,</w:t>
        <w:br/>
        <w:t>ағайын-туыс, сәулелі жас ұрпақ, хош, хош болыңдар!»</w:t>
        <w:br/>
        <w:t>деген еді-ау, жарықтық (Ақтық демі үзілерде ауызекі</w:t>
        <w:br/>
        <w:t>айтылған осынау сөздерді жазып алған Әлжаппар Әбішев</w:t>
        <w:br/>
        <w:t>ағамыз болатын). Сол айтқандай, бұл күнде мүйізі</w:t>
        <w:br/>
        <w:t>қарағайдай, азуын айға білеген мынау деген өркениетті</w:t>
        <w:br/>
        <w:t>елдердің проза, поэзиясымен тізгін қағысып, сөз салыса</w:t>
        <w:br/>
        <w:t>алатын көркемдігі - келісті, биік деңгейлі қазақ әдебиеті</w:t>
        <w:br/>
        <w:t>әр заманға қаратып өзінің тірі сөзін айтып-ақ келеді.</w:t>
        <w:br/>
        <w:t>Әлі де айта беретіні кәміл. Ең ғанибеті - қазақ сөз өнері</w:t>
        <w:br/>
        <w:t>- ауыл арасының әжік-гүжік әңгімесінен, болған нәрсені</w:t>
        <w:br/>
        <w:t>болғандай ғып құрғақ баяндаудан бой салып ұзап, үлкен</w:t>
        <w:br/>
        <w:t>биікке көтерілді, таза өнер мінезіне ие болды. Арғы-бергіге</w:t>
        <w:br/>
        <w:t>қаратып аталы сөз айтатын дәрежеге жетті. Көркемдік</w:t>
        <w:br/>
        <w:t>кестесі, ізденіс керуені ешкімнен артық болмаса, олқы</w:t>
        <w:br/>
        <w:t>емес.</w:t>
        <w:br/>
        <w:t>Сындарлы таза мінезді үлкен прозамызға Хасан</w:t>
        <w:br/>
        <w:t>Оралтайдың «Елім-айлап өткен өмір» атты ғұмырнамалық</w:t>
        <w:br/>
        <w:t>баяны қосылғаны мақтануға тұратын құбылыс. Ақылға</w:t>
        <w:br/>
        <w:t>азық болар тірі сөзге жарыдық.</w:t>
        <w:br/>
        <w:t>162</w:t>
        <w:br/>
        <w:t>Жүсіпбек Аймауытовтың істі болу тарихында, 1930</w:t>
        <w:br/>
        <w:t>жылғы 12 наурызда Біріккен саяси бас басқарма Х278754</w:t>
        <w:br/>
        <w:t>қылмыстық істі төмендегіше тұжырым жасалды.</w:t>
        <w:br/>
        <w:t>«Көп ұзамай алашорда құрылтай кеңесі сайлаған Уфа</w:t>
        <w:br/>
        <w:t>мәжілісі өтті. Онда алашорданың мемлекет басшылары</w:t>
        <w:br/>
        <w:t>меньшевиктер мен эсерлер жағында екенін танытты. Осы</w:t>
        <w:br/>
        <w:t>жерде алашордашылар башқұрт Валидовпен байланыс</w:t>
        <w:br/>
        <w:t>жасады... Шетелге қашып кеткен Валидов, Мұстафа</w:t>
        <w:br/>
        <w:t>Шоқайұлымен алашордашылар астыртын байланыс жасап</w:t>
      </w:r>
    </w:p>
    <w:p>
      <w:r>
        <w:t>тұрған. Бұл мақсатқа сол ұйымның мүшелері шетелге оқу</w:t>
        <w:br/>
        <w:t>үшін жіберілген Битілеуов пен Бірімжанов пайдаланыл-</w:t>
        <w:br/>
        <w:t>ған» (Д.Досжан, «Абақты», Алматы, «Қазақстан», 1992,</w:t>
        <w:br/>
        <w:t>79-81 беттер) деп, Аймауытовты бес мәрте тергеп,</w:t>
        <w:br/>
        <w:t>ақырында Мәскеудегі Бутырка абақтысында біраз ұстап,</w:t>
        <w:br/>
        <w:t>«ұлтшыл, кеңестік жүйеге қарсы әрекет істеген, Кеңестер</w:t>
        <w:br/>
        <w:t>Одағын құлатуға күш салған, Отанын сатқан» деген аса</w:t>
        <w:br/>
        <w:t>қатал айыптау қорытындысын шығарып, ату жазасына</w:t>
        <w:br/>
        <w:t>кеседі. Осы кесімнен кейін қазақтың ойшыл, аса дарынды,</w:t>
        <w:br/>
        <w:t>проза жанрына стильдік ой ағынын әкелген жарқыраған</w:t>
        <w:br/>
        <w:t>жаңашыл тірі сөз иесі ұшты-күйлі, я атылған күнін, я қаза</w:t>
        <w:br/>
        <w:t>болған дерегін таппай қор болдық емес пе.</w:t>
        <w:br/>
        <w:t>Содан кейін Валидов есімі Дулатовтың тергеу</w:t>
        <w:br/>
        <w:t>хаттамасында тағы ұшырасады. Үзінді: «1929 жылғы</w:t>
        <w:br/>
        <w:t>5 наурыз. Валидовтың тұратын тұрағын білетініңізді,</w:t>
        <w:br/>
        <w:t>оның үстіне Бірімжановтың ол адамға барып тұрғанын -</w:t>
        <w:br/>
        <w:t>кезі келгенде - Болғанбаевқа айтып па едіңіз?», - дейді</w:t>
        <w:br/>
        <w:t>тергеуші. «Жоқ, айтқан емесшін», - деп жауап береді</w:t>
        <w:br/>
        <w:t>Міржақып Дулатов. «Валидовпен кездескеніңізді жасырып</w:t>
        <w:br/>
        <w:t>тұрсыз», - дейді тергеуші (сонда, 113-бет).</w:t>
        <w:br/>
        <w:t>1930 жылдың 10 ақпаны еді. Ахмет Байтұрсыновтың</w:t>
        <w:br/>
        <w:t>тергеу хаттамасы. 4-томның 242-249 беттерінде</w:t>
        <w:br/>
        <w:t>Байтұрсыновтың хаттамасы тіркелген. Хаттаманың ең</w:t>
        <w:br/>
        <w:t>соңында төмендегіше айыптау қорытындысы жазылған.</w:t>
        <w:br/>
        <w:t>155</w:t>
        <w:br/>
        <w:t>алып, дінінен айыра бастаған, көсемдерін қынадай қырып</w:t>
        <w:br/>
        <w:t>үлгерген кез еді бұл. Манағы батырлардан Оспан мен</w:t>
        <w:br/>
        <w:t>Қалибектен басқасы баяғыда-ақ жер жастанған. Оспан</w:t>
        <w:br/>
        <w:t>әскерімен тауға қашады. Қалибектің алдында бір-ақ</w:t>
        <w:br/>
        <w:t>жол қалады. Ол-азат, мұсылман Түрік мемлекетіне елін</w:t>
        <w:br/>
        <w:t>бастап қашу. Ондағы ойы - аз болса да жер шарында таза</w:t>
        <w:br/>
        <w:t>мұсылман қазақ тұқымын сақтап қалу еді.</w:t>
        <w:br/>
        <w:t>Сол 1946 жылдың соңынан бастап қаптаған қара</w:t>
        <w:br/>
        <w:t>қытайға төтеп бере алмасын білген, намысын жіберіп</w:t>
        <w:br/>
        <w:t>бағынғысы келмеген Қалибек етек-жеңін жиып, елін</w:t>
        <w:br/>
        <w:t>соңынан шұбыртып, туған жерден алыстап, көше</w:t>
        <w:br/>
        <w:t>бастайды... Арманы жан баспаған Такламакан шөлінен</w:t>
        <w:br/>
        <w:t>ендей өтіп, Гималай тауынан асып Үндістан арқылы</w:t>
        <w:br/>
        <w:t>мұсылман, бауырлас Түрік еліне жету.</w:t>
        <w:br/>
        <w:t>Алыс та, ауыр жол азабы: Такламакандағы шөл,</w:t>
        <w:br/>
        <w:t>Гималай тауындағы қыс, қызыл Қытайдың жеті реткі</w:t>
        <w:br/>
        <w:t>қарулы шабуылы, дұңғандардың қоқан-лоққысы... сынды</w:t>
        <w:br/>
        <w:t>зобалаңдардың бәрін басынан кешкен Қалибектің көші</w:t>
        <w:br/>
        <w:t>сегіз жылда өліп-талып, діттеген жеріне жетеді. Үш</w:t>
        <w:br/>
        <w:t>мыңға таяу адамнан үш жүз шамасындағы жан, өзінің</w:t>
        <w:br/>
        <w:t>сегіз баласынан екеуі ғана -- Хасан мен Біләл әрең аман</w:t>
        <w:br/>
        <w:t>барады. Бірге туған інісі Ілияс Қытайда қалады, ағасы</w:t>
        <w:br/>
        <w:t>Әділбек шөлде адасып, 1з-тозсыз жоғалып кетеді.</w:t>
        <w:br/>
        <w:t>Түркияға ат басын тіреп, елін жайлы қонысқа</w:t>
        <w:br/>
        <w:t>орналастырған соң, бір кезде Гоминдаң қарамағындағы</w:t>
        <w:br/>
        <w:t>Сауан ауданын басқарған, қызыл Қытайға бірлесе қарсы</w:t>
        <w:br/>
        <w:t>шыққан Қалибек Тайваньға қашып барып паналаған</w:t>
        <w:br/>
        <w:t>ұлттық Қытай Жаң Кай Ши өкіметіне шығады. Бірлесіп</w:t>
        <w:br/>
        <w:t>Шығыс Түркістанды азат ету талабын қояды. Бірақ, бұл</w:t>
      </w:r>
    </w:p>
    <w:p>
      <w:r>
        <w:t>үміт селге кетеді, «Шығыс Түркістан демей, Шыншаң деп</w:t>
        <w:br/>
        <w:t>атаңыз», - дейді ол сабаздар. Қысқасы, «Қарға қарғаның</w:t>
        <w:br/>
        <w:t>көзін шұқи ма?», «Балық тіл мен бақа тіл бір болып</w:t>
        <w:br/>
        <w:t>шығады». Әкесін осы қытай қорлап өлтірген Дәлелхан</w:t>
        <w:br/>
        <w:t>Жаналтай бастаған топ сол Тайвань өкіметіне депутат</w:t>
        <w:br/>
        <w:t>165</w:t>
        <w:br/>
        <w:t>- Хасан ағамыз еді. Күні кешегі желтоқсан дүрбелеңі</w:t>
        <w:br/>
        <w:t>туралы шетел жақтан алғаш үн көтерді. Қиын-қыстау</w:t>
        <w:br/>
        <w:t>күндерде көсемсөзші ағамыз жаны шырылдап отқа түсті.</w:t>
        <w:br/>
        <w:t>Өзі тұратын Мюньхеннен құстай ұшып Стамбулға, одан</w:t>
        <w:br/>
        <w:t>Анкараға жетіп, жазаға ұшырап, жазықсыздан опат</w:t>
        <w:br/>
        <w:t>боп жатқан қазақ жастарына ара түсуді сұрап, шетелдік</w:t>
        <w:br/>
        <w:t>дипломатиялық корпусты аяғынан тік тұрғызды.</w:t>
        <w:br/>
        <w:t>Алматыдағы қанды оқиғаның шындығын айтып,</w:t>
        <w:br/>
        <w:t>үргіншілік, бүліншілік сырын әлем халқына егжей-</w:t>
        <w:br/>
        <w:t>тегжейлі жеткізуге күш салды. Ұлтының басына бұлт</w:t>
        <w:br/>
        <w:t>үйірілгенде халқының жолына басын тігіп, дар алдында</w:t>
        <w:br/>
        <w:t>тұрғандай күй кешті. Кеңестік империя зұлымдығының</w:t>
        <w:br/>
        <w:t>құпиясын ашып, қанын шығарын сыңай білді. Батылдық</w:t>
        <w:br/>
        <w:t>деп осыны айтар болар!</w:t>
        <w:br/>
        <w:t>Халықаралық дипломат, қоғам қайраткері, зерттеуші-</w:t>
        <w:br/>
        <w:t>ғалым, жазушы-журналист, ағылшын, неміс, түрік, қазақ</w:t>
        <w:br/>
        <w:t>тілдерінде біршама жатық сөйлейтін Хасан ағамыз</w:t>
        <w:br/>
        <w:t>оқырманға бұрын да жұмбақ жан емес еді. Бір сөзбен</w:t>
        <w:br/>
        <w:t>айтқанда - қаламы қуатты ұлтжанды көсемсөзші. Әлгі</w:t>
        <w:br/>
        <w:t>айтқан ғұмырнамалық баянын академик Рымғали</w:t>
        <w:br/>
        <w:t>Нұрғали 2004 жылы Астанада шығарған «Қазақтың 100</w:t>
        <w:br/>
        <w:t>романы» деген кітабының 167-168 беттерінде: «Шетелдегі</w:t>
        <w:br/>
        <w:t>қазақ диаспорасының көрнекті өкілдерінің бірі, қоғам</w:t>
        <w:br/>
        <w:t>қайраткері, журналист, қаламгер Хасекеңнің «Елім-айлап</w:t>
        <w:br/>
        <w:t>өткен өмір» кітабын жанр жағынан алғанда өмірбаяндық</w:t>
        <w:br/>
        <w:t>роман деп бағалаған. Шығарманы «Тар жол, тайғақ кешу»,</w:t>
        <w:br/>
        <w:t>«Өмір мектебі», «Бітеу жара», «Мен» романдарымен қатар</w:t>
        <w:br/>
        <w:t>қояды».</w:t>
        <w:br/>
        <w:t>Әрине, шетелдегі қазақтар туралы көп жазылып жүр.</w:t>
        <w:br/>
        <w:t>Шетелден келген ақын-жазушылардың да кітабы теңіз.</w:t>
        <w:br/>
        <w:t>Деңгейі бірдей емес. Біреулер: өзін-өзі мақтап аспандату</w:t>
        <w:br/>
        <w:t>үшін, тұқым-тұяғының тегін кісі болмай, елді аузына</w:t>
        <w:br/>
        <w:t>қаратқан, хан қайырылып сәлем берген - атан жіліктей</w:t>
        <w:br/>
        <w:t>азамат болғанын тәмпіштесе, келесі біреулер: шетелде</w:t>
        <w:br/>
        <w:t>153</w:t>
        <w:br/>
        <w:t>сол әңгімелері арқылы елді сағынған мауқын басуға</w:t>
        <w:br/>
        <w:t>тырысатын» (сонда, 509-бет).</w:t>
        <w:br/>
        <w:t>Башқұртстанның Күзем ауылында дүниеге келіп</w:t>
        <w:br/>
        <w:t>(1890 жылы туып - 1971 жылы қайтыс болған), тұңғыш</w:t>
        <w:br/>
        <w:t>ғылыми еңбегі 22 жасында жарық көрген дарынды</w:t>
        <w:br/>
        <w:t>ғұламаның туған жерге деген сағынышы өле-өлгенше</w:t>
        <w:br/>
        <w:t>көкірегінен еш жуылмай өтіпті. Тоған 26 жасында Ресей</w:t>
        <w:br/>
        <w:t>Думасына депутат болып сайланады, 27 жасында кеңестік</w:t>
        <w:br/>
        <w:t>Башқұртстанның ұлттық әскери кеңесінің бастығы,</w:t>
        <w:br/>
        <w:t>29 жасында соғыс министрі, 30 жасында Башқұртстан</w:t>
      </w:r>
    </w:p>
    <w:p>
      <w:r>
        <w:t>үкіметінің төрағасы, 30-33 жасында алаш лидерлерімен</w:t>
        <w:br/>
        <w:t>қосылып Түркістан үкіметін құрып, Түркістан Үкіметі</w:t>
        <w:br/>
        <w:t>Бірлігі ұйымының төрағасы болып сайланғанын кейінше</w:t>
        <w:br/>
        <w:t>білдік. Жастайынан жалын боп лаулап жанып, ұлтының</w:t>
        <w:br/>
        <w:t>қамы үшін басын балта астына - дөңбекке қоя білген</w:t>
        <w:br/>
        <w:t>осынау алғыр азамат туған жерде аяқ басатын ұлтарақтай</w:t>
        <w:br/>
        <w:t>жер таппай, ОГПУ, НКВД жендеттерінен қашын, әуелі</w:t>
        <w:br/>
        <w:t>Иранға, одан асып Ауғанстанға өтеді. Түркияға барып</w:t>
        <w:br/>
        <w:t>табан тірейді. Түркияда жүріп Мұстафа Шоқаймен</w:t>
        <w:br/>
        <w:t>қосылып «Жаңа Түркістан» журналын шығарып азаттық</w:t>
        <w:br/>
        <w:t>үшін арпалысады. Көптеген тарихи -танымдық кітаптар</w:t>
        <w:br/>
        <w:t>жазады. Кітаптары қолдан-қолға тимей оқылады.</w:t>
        <w:br/>
        <w:t>Тоғанның өмірінің ақырын суреттейтін мына бір</w:t>
        <w:br/>
        <w:t>оқиғаны оқиық. «Кейін оның сырқатқа ұшырағанын</w:t>
        <w:br/>
        <w:t>әкемнен келген хаттан ұғындым. Хатында әкем: «Зәки</w:t>
        <w:br/>
        <w:t>сырқаттанып ауруханаға түсіпті. Неге қымыз әкелмедің</w:t>
        <w:br/>
        <w:t>депті Біләлге. Туған жерінде ауызы аққа тиіп, танауына</w:t>
        <w:br/>
        <w:t>иісі сіңген қымызды сағынып жатыр ғой деп Пынардан</w:t>
        <w:br/>
        <w:t>қымыз беріп жібердім депті. Ал Пынар Зәкиге ауруханада</w:t>
        <w:br/>
        <w:t>жатқанда қымыз апарған жайын былайша әңгімелейді.</w:t>
        <w:br/>
        <w:t>- Қалибек жіберді ме? - деді.</w:t>
        <w:br/>
        <w:t>- Иа! -дедім.</w:t>
        <w:br/>
        <w:t>- Қымыз әкелдің бе? - деді.</w:t>
        <w:br/>
        <w:t>157</w:t>
        <w:br/>
        <w:t>«Байтұрсынов Ахмет: 58 жаста, қазақ, бай тұқымынан,</w:t>
        <w:br/>
        <w:t>интеллигент, бұрынғы ВКП(б) мүшесі, партиядан</w:t>
        <w:br/>
        <w:t>шығарылған, «Алаш» партиясын құрған, 1918-19</w:t>
        <w:br/>
        <w:t>жылдары Кеңес үкіметіне қарсы алашордашылардың</w:t>
        <w:br/>
        <w:t>қарулы күресін ұйымдастырушы, әрі басқарушы.</w:t>
        <w:br/>
        <w:t>Айыпталады:</w:t>
        <w:br/>
        <w:t>Алашордашыларға кешірім берілгеннен кейін де, 1921</w:t>
        <w:br/>
        <w:t>жылы Валидов пен Ермековке қосылып төңкеріске қарсы,</w:t>
        <w:br/>
        <w:t>жаңа Кеңес өкіметіне қарсы ұйым құрған» (сонда, 201-</w:t>
        <w:br/>
        <w:t>бет)...</w:t>
        <w:br/>
        <w:t>Осылайша өткен ғасырдың жиырмасыншы жылдары</w:t>
        <w:br/>
        <w:t>«ұлтым» деп жаны шырқыраған қазақ зиялыларының</w:t>
        <w:br/>
        <w:t>айыптау ісіне көлеңкедей ілесіп қыр соңынан қалмай</w:t>
        <w:br/>
        <w:t>қойған Валидов кім?.. Елден шыққан басбұзар пәле</w:t>
        <w:br/>
        <w:t>ме?.. Әлде, маңайына жолап кеткенге қара күйе жағып,</w:t>
        <w:br/>
        <w:t>желімше жабысатын жалмауыз ба?.. Осы сұрақтың түбін</w:t>
        <w:br/>
        <w:t>іздеп қаншама дерек пен қолжазбаны ақтарып әуреленіп</w:t>
        <w:br/>
        <w:t>жүргенімізде - қолымызға Хасан ағаның «Елім-айлап</w:t>
        <w:br/>
        <w:t>өткен өмір» атты кітабы түсіп, ұлт оқығандарымен ертеден</w:t>
        <w:br/>
        <w:t>қоян-қолтық қатынаста болған, сыйласа, пікірлесе жүрген,</w:t>
        <w:br/>
        <w:t>заманынан ойы оқ бойы оза туған, көзі ашық, ұлтжанды</w:t>
        <w:br/>
        <w:t>тұлға туралы мол-мол мағлұмат алдық. Тәуелсіздіктен</w:t>
        <w:br/>
        <w:t>кейін Түркия еліне, Стамбулға қатынаған кісілерден Зәки</w:t>
        <w:br/>
        <w:t>Уәлиди Тоған мырзаның кітаптарын алдырып оқыдық. Ол</w:t>
        <w:br/>
        <w:t>кісінің бозбала кезінде «Кенесары - Наурызбай» дастанын</w:t>
        <w:br/>
        <w:t>оқып, ұлт-азаттық көтерілісінің ұлы дүбірін бала жасынан</w:t>
        <w:br/>
        <w:t>санасына сіңіріп өскен көкірегі ояу, көзі қиядағыны</w:t>
        <w:br/>
        <w:t>шалатын шындық иесі екенін кейінірек білдік.</w:t>
      </w:r>
    </w:p>
    <w:p>
      <w:r>
        <w:t>Хасан Оралтайдың кітабындағы төмендегі оқиғалар</w:t>
        <w:br/>
        <w:t>кісінің еріксіз ішін жылытады. «Тоған бірнеше рет</w:t>
        <w:br/>
        <w:t>Салихлыға келіп, апталап әкемнің үйінде тұрып, үйдің</w:t>
        <w:br/>
        <w:t>төбесіне дастархан жайдырып, екеуі қымыз ішіп, түн</w:t>
        <w:br/>
        <w:t>ортасы ауғанға дейін әңгімелесетін. Сөйтіп екеуі де</w:t>
        <w:br/>
        <w:t>156</w:t>
        <w:br/>
        <w:t>АҚШ-тың ресми мекемесі ұйымдастырған «Азаттық»</w:t>
        <w:br/>
        <w:t>радиосының қазақ бөлімінің директоры, қаламы қуатты</w:t>
        <w:br/>
        <w:t>журналист, ұлтжанды тұлға Хасан Оралтай бұл күнде</w:t>
        <w:br/>
        <w:t>жетпіс бес жасқа толып отыр.</w:t>
        <w:br/>
        <w:t>Түрік дүниесінде «Хасан Оралтай» есімі аталғанда</w:t>
        <w:br/>
        <w:t>сауатты кісінің бәрі елең етеді. Отыз жылға жуық</w:t>
        <w:br/>
        <w:t>Еуропаның жүрек тұсынан таза қазақша сөйлеген - қазақ</w:t>
        <w:br/>
        <w:t>ұлтының жай-күйін ойлап, арғы-бергісін қозғап, сай-</w:t>
        <w:br/>
        <w:t>сүйегіңді сырқыратар үнімен құлақ құрышын қандырған</w:t>
        <w:br/>
        <w:t>«Азаттық» радиосы еріксіз еске оралады.</w:t>
        <w:br/>
        <w:t>Бодандық бұғауы астында-торғайдай тозған, сталиндік</w:t>
        <w:br/>
        <w:t>зұлматқа ұшырап, сүт бетінен қаймақ сыпырғандай бес-он</w:t>
        <w:br/>
        <w:t>жылда зиялы қауымын сыпырып әкетіп тұрған - сұмқыл</w:t>
        <w:br/>
        <w:t>заманда зар илеген, отбасын асырау, аш қарынды жұбату</w:t>
        <w:br/>
        <w:t>қамымен шетел асқан. Мылтық ату білмесе де Мәскеу,</w:t>
        <w:br/>
        <w:t>Сталинград майданында оққа айдап, неміс мылтығының</w:t>
        <w:br/>
        <w:t>мишені қылған - қазақтың жоғын жоқтап, мұңын мұңдап</w:t>
        <w:br/>
        <w:t>төгілдіре әңгімелеген жүздеген мақалалары құлағымызда.</w:t>
        <w:br/>
        <w:t>Кейде радиодан естілген әлгі азалы үн қазақтың жоқтауын</w:t>
        <w:br/>
        <w:t>еске түсіруші еді. Ұлы зар, ұлы шер мына ағамыздың</w:t>
        <w:br/>
        <w:t>көкірегін қарс айырып тұрғандай сезілетін. Өз басының</w:t>
        <w:br/>
        <w:t>қамы емес, ұлтының мұңы мен зарына малып алғандай</w:t>
        <w:br/>
        <w:t>осынау ұлтжанды азаматтың өмірі жарты ғасыр бойына</w:t>
        <w:br/>
        <w:t>«қазағым» деумен өтіп келеді.</w:t>
        <w:br/>
        <w:t>Хасан ағаның «Елім-айлап өткен өмір» атты</w:t>
        <w:br/>
        <w:t>ғұмырнамалық кітабы шет жерде жүрсе де - жан айқайы</w:t>
        <w:br/>
        <w:t>естіліп, тәуелсіздікті аңсап, ұлт мүддесін қайта-қайта еске</w:t>
        <w:br/>
        <w:t>салуымен құнды. Батысында Ресей, шығысында Қытай,</w:t>
        <w:br/>
        <w:t>екі алып алпауытттың ортасында қалып, арыстанның</w:t>
        <w:br/>
        <w:t>аузына түскен көжектей «шықпа жаным, шықпамен»</w:t>
        <w:br/>
        <w:t>күн өткізген қазекемнің арпалысын тебірене тербейді.</w:t>
        <w:br/>
        <w:t>Бүкіл түрік әлеміне ыстық-ынтық жырларымен танылған</w:t>
        <w:br/>
        <w:t>Мағжан Жұмабаев шығармашылығы жөнінде терең</w:t>
        <w:br/>
        <w:t>пікір тарқатып, зайырлы, тұңғыш толымды еңбек жазған</w:t>
        <w:br/>
        <w:t>152</w:t>
        <w:br/>
        <w:t>Германияның жарымын, Моңғолияны түгелдей отарына</w:t>
        <w:br/>
        <w:t>алған, ғарышқа алғашқы болып зымыран ұшырған,</w:t>
        <w:br/>
        <w:t>әлемді жаратқан Құдайдың өзін бір жаққа қайырып қойып,</w:t>
        <w:br/>
        <w:t>бүкіл халықты «ұлы көсем» Ленинге табындырған...</w:t>
        <w:br/>
        <w:t>Кеңестік империяға бірден-бір қарсы сөз айтқан да, айтып</w:t>
        <w:br/>
        <w:t>қана қоймай, оның ыдырауына белсене үлес қосқан да</w:t>
        <w:br/>
        <w:t>осы «Азаттық радиосы» екенін ешкім де жоққа шығара</w:t>
        <w:br/>
        <w:t>алмаса керек.</w:t>
      </w:r>
    </w:p>
    <w:p>
      <w:r>
        <w:t>Кеңес Одағы жөргегінде тұншықтырған Алашорда,</w:t>
        <w:br/>
        <w:t>Алаш көсемдері туралы радио эфирінен тынбай мәлі-</w:t>
        <w:br/>
        <w:t>меттер беріп, аруағын асқақтатқан, «Шығыс Түркістан</w:t>
        <w:br/>
        <w:t>қазақ түріктері азаттық жолында», «Алаш-Түркістан</w:t>
        <w:br/>
        <w:t>түріктерінің ұлт-азаттық ұраны», «Бүйік түрікшіл Мағжан</w:t>
        <w:br/>
        <w:t>Жұмабайұлы», «Елім-айлап өткен өмір» деген кітаптар</w:t>
        <w:br/>
        <w:t>жазып, өз қаржысына «Бүйік түркелі», «Коммунизммен</w:t>
        <w:br/>
        <w:t>күрес» сияқты газет-журналдар шығарып, кеңес</w:t>
        <w:br/>
        <w:t>империясының тізесін дірілдеткен. Алаш жұрты ішінен</w:t>
        <w:br/>
        <w:t>тынып, әрі-сәрі күйде қалған 1986 жылғы Желтоқсан</w:t>
        <w:br/>
        <w:t>көтерілісі кезінде шындықты айтып шырылдап, әлем</w:t>
        <w:br/>
        <w:t>назарын Алматыға аударған. Алла берген Тәуелсіздікті</w:t>
        <w:br/>
        <w:t>Қазақ теледидары кешкі жаңалықтардан жайғанахабарлай</w:t>
        <w:br/>
        <w:t>салғанда, қуанышы қойнына сыймай әлемге тарыдай</w:t>
        <w:br/>
        <w:t>шашыраған бес миллион қазақтан алақайлап сүйінші</w:t>
        <w:br/>
        <w:t>сұраған. «Азаттық радиосы» Мюнхеннен Прагаға көшіп,</w:t>
        <w:br/>
        <w:t>өзі еңбек демалысына шыққанда, орнына Смағұл Елубай,</w:t>
        <w:br/>
        <w:t>Едіге Мағауин, Ардақ Нұрғалиев, Дәулет Жұмәділов</w:t>
        <w:br/>
        <w:t>бастаған бір топ қазақты жұмысқа орналастырған екен.</w:t>
        <w:br/>
        <w:t>Өз ақшасынан бөліп, Жаңақорған ауданына шағын да</w:t>
        <w:br/>
        <w:t>болса, мешіт салдырып берген... Хасан Оралтайды елемеу</w:t>
        <w:br/>
        <w:t>-егемен елдігімізге үлкен сын.</w:t>
        <w:br/>
        <w:t>Мұның бәрі, Хасекеңнің өз сөзімен айтқанда:</w:t>
        <w:br/>
        <w:t>«Тарбағатай тауында туып, Еренқабырға бөктерінен 16</w:t>
        <w:br/>
        <w:t>жасында қашып, Такламакан шөлінен ендей өтіп, Гималай</w:t>
        <w:br/>
        <w:t>тауынан асып, от пен оқтың арасында жүріп аштық азабын</w:t>
        <w:br/>
        <w:t>167</w:t>
        <w:br/>
        <w:t>Бұл күндері арғы-бергі әдебиетімізді көркейтуге адал</w:t>
        <w:br/>
        <w:t>перзенттік үлесін қосып, еңселі ердің жасына жетіп</w:t>
        <w:br/>
        <w:t>отырған, туған ұлтына өз шындығы, өз өрнегібартолымды,</w:t>
        <w:br/>
        <w:t>мінезді кітап сыйлаған Хасан Оралтай ағамызға қаламың</w:t>
        <w:br/>
        <w:t>қолыңнан түспесін, өмір-керуенің келешек күндерге</w:t>
        <w:br/>
        <w:t>іркілмей жетсін деп тілек Тілейміз! ХХ ғасыр басында</w:t>
        <w:br/>
        <w:t>дүбірлі дүниенің, жойқын өмір теңізінің «Азаттық!..</w:t>
        <w:br/>
        <w:t>Әділеттік!.. Туысқандық!..» деп бар әлемге жар салған,</w:t>
        <w:br/>
        <w:t>тыныш жатқан мұхит үстіне дүрілдетіп дауыл шақырған</w:t>
        <w:br/>
        <w:t>- дауылпаз құстай - ашық, айқын үнің ешқашан үзілмесін</w:t>
        <w:br/>
        <w:t>демекпіз!</w:t>
        <w:br/>
        <w:t>Дүкенбай ДОСЖАН,</w:t>
        <w:br/>
        <w:t>жазушы, мемлекеттік сыйлықтың иегері.</w:t>
        <w:br/>
        <w:t>«аттан, аусаяан ерлер</w:t>
        <w:br/>
        <w:t>Бүкіл қазақ даласында соры қайнаған бір өлке, бір</w:t>
        <w:br/>
        <w:t>ұлт болса, ол-қасиетті Шығыс Түркістан және онда</w:t>
        <w:br/>
        <w:t>қоныстанған қазақтар. Киелі мекеннің, қара орман</w:t>
        <w:br/>
        <w:t>халықтың бостандығы жолындағы күрес ғасырлар бойы</w:t>
        <w:br/>
        <w:t>бір толастаған емес. Соңғы «тұяқ серпу» Іледе ағайынды</w:t>
        <w:br/>
        <w:t>Әкпар мен Сейіттің, Алтайда Есімхан, Ақтеке, Ырысхан,</w:t>
        <w:br/>
        <w:t>Оспанның, Баркөлде Елісханның, Еренқабырғада</w:t>
        <w:br/>
        <w:t>Қалибек Хакімнің маңдайына жазылыпты. Асыл текті</w:t>
        <w:br/>
        <w:t>ерлер күресуін бір кісідей-ақ күресті. Әркім әліне қарай</w:t>
        <w:br/>
        <w:t>өз өңірін жаудан тазартты. Соның нәтижесінде, 1944</w:t>
        <w:br/>
        <w:t>жылы 12-қарашада Құлжада «Шығыс Түркістан Ұлттық</w:t>
        <w:br/>
        <w:t>Республикасы» құрылды. Елтаңбасы, туы, әнұраны, төл</w:t>
        <w:br/>
        <w:t>ақшасы, әскері... бар кәдімгі мемлекет. Басшысы Әлихан</w:t>
        <w:br/>
        <w:t>төре. Соғыста жеңіске жеткен қазақтар да бытырамай,</w:t>
      </w:r>
    </w:p>
    <w:p>
      <w:r>
        <w:t>Ақсарбас айтып сойып, осы тудың астында бас біріктіреді.</w:t>
        <w:br/>
        <w:t>Тілеуін тілеп, көркеюіне үн қосады. 1946 жылы Сауанда</w:t>
        <w:br/>
        <w:t>Қалибектің елі 200 үй тігіп өздерінің «Қызылөзен</w:t>
        <w:br/>
        <w:t>163</w:t>
        <w:br/>
        <w:t>жұма күні Әнуар Әлімжан және Дүкенбай Досжанмен</w:t>
        <w:br/>
        <w:t>телефон арқылы сөйлестім» (сонда, 404-бет) деп, және</w:t>
        <w:br/>
        <w:t>«Тоған Қазақстанға көбінесе «Велидов» деген атпен</w:t>
        <w:br/>
        <w:t>танылады. Кезінде оған қарсы жүргізілген коммунистік</w:t>
        <w:br/>
        <w:t>шабуыл-қаралау науқаны сол атпен даурыққан. Дүкенбай</w:t>
        <w:br/>
        <w:t>Досжанның «Абақты» деп аталатын кітабында</w:t>
        <w:br/>
        <w:t>коммунистік зорлық-зомбылық қазақтың ең көрнекті ұлт</w:t>
        <w:br/>
        <w:t>көсемдерін «Велидовпен» істес болғандықтан жазғырған</w:t>
        <w:br/>
        <w:t>болатын» (сонда, 506-бет), - деп көрсетіпті.</w:t>
        <w:br/>
        <w:t>Хасан ағамыз Алаш қозғалысы бастаушыларының істі</w:t>
        <w:br/>
        <w:t>болғаны туралы Қазақстанда, тіпті Орта Азияда кешегі</w:t>
        <w:br/>
        <w:t>ұлттық қауіпсіздік комитетінің алпыс жылдай құпия</w:t>
        <w:br/>
        <w:t>құлыпталып келген мұрағат деректеріне сүйеніп жазылған</w:t>
        <w:br/>
        <w:t>тұңғыш зерттеу кітабы - «Абақтыдан» әлгіден де мол</w:t>
        <w:br/>
        <w:t>тарихи деректер, сілтемелер жасауға болатын еді. Ол</w:t>
        <w:br/>
        <w:t>деректер азаттыққаұмтылған Хасан ағаның ғұмырбаянына</w:t>
        <w:br/>
        <w:t>нұр үстіне нұр болып ажарын аша түсер еді. «Абақты»,</w:t>
        <w:br/>
        <w:t>өкінішке орай, Хасан ағамыздың қолына тимеген болуы</w:t>
        <w:br/>
        <w:t>керек. «Елім-айлап өткен өмір» кітабында - қай мезгілде,</w:t>
        <w:br/>
        <w:t>қай жерде, қандай дастарқан басында сұхбат құрғанына</w:t>
        <w:br/>
        <w:t>дейін тәмпіштеліп жазылған баяғы Қабдеш, Мұхтар,</w:t>
        <w:br/>
        <w:t>Рымғали секілді қатар-құрбы қаламдастарым, шындығын</w:t>
        <w:br/>
        <w:t>айтсақ, шетелдік әріптесіме «Абақты» кітабы туралы</w:t>
        <w:br/>
        <w:t>толық мағлұмат бермегені сезіліп-ақ тұр.</w:t>
        <w:br/>
        <w:t>Кітаптың екінші бөліміндегі «Дүнгендердің</w:t>
        <w:br/>
        <w:t>зомбылығы», «Гаскөлдегі өмір», «Әкем атынан Оспан</w:t>
        <w:br/>
        <w:t>батырға барып амандасуым», «Гималай тауында адамзат</w:t>
        <w:br/>
        <w:t>ізімен» тараулары мөлдіреген көркем тілді жеке-дара</w:t>
        <w:br/>
        <w:t>новелла секілді оқылады. Кейіпкердің көңіл-күйі жүрек</w:t>
        <w:br/>
        <w:t>бүлкілінен сезіліп жатады. Бейнелі образ, мінез иірімі көл</w:t>
        <w:br/>
        <w:t>бетіне түскен толқындай әдемі көрініс табады. Әсіресе,</w:t>
        <w:br/>
        <w:t>азаттық іздеп, туған жерден табаны тайып, құла дүз, жапан</w:t>
        <w:br/>
        <w:t>далада қаңбақша қаңғыған босқын жан әлемінің қанық</w:t>
        <w:br/>
        <w:t>бояулы суреті - көз алдыңа сағымша қалқып келеді.</w:t>
        <w:br/>
        <w:t>159</w:t>
        <w:br/>
        <w:t>болып, әр он жыл сайын тойланатын мемлекет мерекесіне</w:t>
        <w:br/>
        <w:t>қатысып, қаймана қара қытайдың жыртысын жыртып</w:t>
        <w:br/>
        <w:t>жүретін. Ал, Қалибек Хакім болса, содан қайтып ата</w:t>
        <w:br/>
        <w:t>жаудың ауылына ат ізін салмайды.</w:t>
        <w:br/>
        <w:t>Түркияға қайта оралған Қалибек Хакім ендігі күресті</w:t>
        <w:br/>
        <w:t>ұлы Хасан Оралтайға өткізеді де, өзі тіршілік қамына</w:t>
        <w:br/>
        <w:t>кіріседі. Өмірінде мұсылмандықты қастерлеген қария</w:t>
        <w:br/>
        <w:t>жеті рет қажыға барады.</w:t>
        <w:br/>
        <w:t>Түркияға барған осы қазақ көші жөнінде арысы</w:t>
        <w:br/>
        <w:t>Америка, Англиядан тартып бүкіл батыстық ақпарат</w:t>
        <w:br/>
        <w:t>құралдары кезінде көп жазған, қазақтың ерлігіне</w:t>
      </w:r>
    </w:p>
    <w:p>
      <w:r>
        <w:t>таңырқаған. Қытайдың әскери қолбасы, генерал Уаң</w:t>
        <w:br/>
        <w:t>Жин де «әскеріміз бен оқ-дәрімізді ең көп шығындаған</w:t>
        <w:br/>
        <w:t>Қалибектің елі болды»- деп мәлімдеген.</w:t>
        <w:br/>
        <w:t>Бодандықта қалған арттағы елдің мұңы мен әлемді</w:t>
        <w:br/>
        <w:t>жайлап келе жатқан коммунизммен күрестің ауыр жүгі</w:t>
        <w:br/>
        <w:t>енді жас Хасаннің мойнынатүседі. Үндістан шекарасынан</w:t>
        <w:br/>
        <w:t>өте салған бетте әке ақылымен ағылшын тілін үйренуге</w:t>
        <w:br/>
        <w:t>кіріскен Хасан Оралтай келе-келе неміс, түрік тілдеріне де</w:t>
        <w:br/>
        <w:t>судай болып жетіледі. Түрік еліндегі саяси істерге белсене</w:t>
        <w:br/>
        <w:t>қатынасады, Түріктің атақты ұлтшыл көсемдерімен</w:t>
        <w:br/>
        <w:t>танысады, біздің Алашорда көсемдерімен дәмдес</w:t>
        <w:br/>
        <w:t>болған, Башқұртстаннан қашып, осы елді паналаған</w:t>
        <w:br/>
        <w:t>күрескерлермен кездеседі. Осылардың қол ұшын беруімен</w:t>
        <w:br/>
        <w:t>1957 жылы НАТО-ға жұмысқа тұрады. 1968 жылы</w:t>
        <w:br/>
        <w:t>Германиядағы «Азаттық радиосына» қызметкер болады.</w:t>
        <w:br/>
        <w:t>«Азаттық радиосын» Америка қаржыландыратыны</w:t>
        <w:br/>
        <w:t>шындық. Бірақ, соны өз ұлтының мүддесіне бұра білген,</w:t>
        <w:br/>
        <w:t>істете алған біздің таза қандасымыз, кешегі азаттық аңсап,</w:t>
        <w:br/>
        <w:t>қан төккен көкжалдың ұрпағы Хасан Оралтай екенін естен</w:t>
        <w:br/>
        <w:t>шығармайық.</w:t>
        <w:br/>
        <w:t>«Азаттық радиосында» Хасан Оралтай істеген кезең</w:t>
        <w:br/>
        <w:t>біздің егеменді еліміздің тарихында алтын әріппен</w:t>
        <w:br/>
        <w:t>жазылуы керек. Әлемде тұңғыш рет социалистік мемлекет</w:t>
        <w:br/>
        <w:t>құрған, екі реткі дүние жүзілік соғыста женіске жеткен,</w:t>
        <w:br/>
        <w:t>166</w:t>
        <w:br/>
        <w:t>сол ұлықтаудың кезеңі келді. Қазақ тарихын жазып берді</w:t>
        <w:br/>
        <w:t>деп еліміздегі ең жоғары оқу орнына Гумилевтің атын</w:t>
        <w:br/>
        <w:t>бердік. Сол тарихта аты қалатын Хасан Оралтайды елге</w:t>
        <w:br/>
        <w:t>шақырып, өзі аңсаған Тауелсіз елдің аумағында «қос</w:t>
        <w:br/>
        <w:t>мүшел тойды» өз деңгейінде тойлайық, ағайын! Алматыда</w:t>
        <w:br/>
        <w:t>кезінде Мәскеуден оқып еліне қайтпай, Қазақстанда</w:t>
        <w:br/>
        <w:t>қалып қойған қытай композиторы Шан шын хай дегеннің</w:t>
        <w:br/>
        <w:t>атында бір көше бар. Оған біздің атақты сазгеріміз</w:t>
        <w:br/>
        <w:t>Бақытжан Байқадамов көп қол ұшын берген екен. Қазір</w:t>
        <w:br/>
        <w:t>сол Байқадамовты елеп-ескеріп жатқан қытай жоқ. Осы</w:t>
        <w:br/>
        <w:t>көшені Қалибек Хакімнің атына алып берейік. Егер, алып</w:t>
        <w:br/>
        <w:t>көршімізден қаймықсақ, Масаншы деген тағы бір көше</w:t>
        <w:br/>
        <w:t>бар. Жетісудан шықты дегені болмаса, сол лениншіл қызыл</w:t>
        <w:br/>
        <w:t>революционердің Алаш жұртына тигізген пайдасы жоқ</w:t>
        <w:br/>
        <w:t>шығар деп ойлаймын. Өткен ғасырда қазақ елі көретіңді</w:t>
        <w:br/>
        <w:t>осындай қызыл төңкерісшілерден көрді емес пе? Оның</w:t>
        <w:br/>
        <w:t>үстіне, сол бір Түркияға босқан қиын кезеңде «қашқан елге</w:t>
        <w:br/>
        <w:t>қатынша би болып», қыздарың мен жас келіншектеріңді</w:t>
        <w:br/>
        <w:t>ұлықтарымыздың қойнынына салып беріндер - деп</w:t>
        <w:br/>
        <w:t>қоқаңдаған дүнген Ма бу фаң (фамилиясына қарағанда</w:t>
        <w:br/>
        <w:t>Масаншымен туыс-ау, шамасы) жендеттерінің қорлығын</w:t>
        <w:br/>
        <w:t>сол елдің ұрпағы әлі ұмыта қойған жоқ. Сондықтан осы</w:t>
        <w:br/>
        <w:t>көше Қалибек Хакім атына тым лайық. Аруақты батырға</w:t>
        <w:br/>
        <w:t>ата жауының атындағы көшені беру - Егемен ел тарихы</w:t>
        <w:br/>
        <w:t>үшін мәні өте зор іс.</w:t>
        <w:br/>
        <w:t>Хасан Оралтайдың «Елім-айлап өткен өмір» кітабы</w:t>
        <w:br/>
        <w:t>ұлт-азаттық жолындағы Шығыс Түркістан қазақтарының</w:t>
        <w:br/>
        <w:t>ХХ-ғасырдағы қанды шежіресі. Осы кітапты оқып отырған</w:t>
        <w:br/>
        <w:t>адам біздің қазақ батырларының тарихында кездесе</w:t>
        <w:br/>
        <w:t>бермейтін, азық-түлігін беліне байлап алған альпинистер</w:t>
      </w:r>
    </w:p>
    <w:p>
      <w:r>
        <w:t>ғана арқанмен зорға шығатын Гималай тауын кәдімгі ат-</w:t>
        <w:br/>
        <w:t>түйемен асып, бағындырған теңдессіз ерлікке куэ болады.</w:t>
        <w:br/>
        <w:t>Мектеп бетін көрмеген, тек өмірдің академиясын бітірген</w:t>
        <w:br/>
        <w:t>Хасан Оралтайдың елім деп еңіреген қайсар рухына,</w:t>
        <w:br/>
        <w:t>169</w:t>
        <w:br/>
        <w:t>көтерілісінің» жеңісімен қоса, соғыста шейіт болғандарға</w:t>
        <w:br/>
        <w:t>Құран бағыштап, жаңа құрылған ұлттық Республиканы</w:t>
        <w:br/>
        <w:t>тойлайды.</w:t>
        <w:br/>
        <w:t>Не керек, қуаныш алысқа бармай жатып, Құлжадағы</w:t>
        <w:br/>
        <w:t>Әлихан төрені орыстар ұрлап әкетіпті деген сұрқия хабар</w:t>
        <w:br/>
        <w:t>бұрқ ете түседі. Осыдан бастап Шығыс Түркістанның</w:t>
        <w:br/>
        <w:t>ай-жұлдызды белгілері де көзден ғайып бола бастайды.</w:t>
        <w:br/>
        <w:t>Ақ түсті ақшасының орнын «Шынжаң доллары» деген</w:t>
        <w:br/>
        <w:t>басады. Тіпті, Шығыс Түркістан есімі ауызға алынудан</w:t>
        <w:br/>
        <w:t>қалып, оның орнын орыс пен қытайдың басшылығындағы</w:t>
        <w:br/>
        <w:t>«Үшаймақтөңкерісі» иемденеді. Қазақ елінің бостандығы</w:t>
        <w:br/>
        <w:t>жолында қар жамылып, мұз төсеңген сардарлардан</w:t>
        <w:br/>
        <w:t>гөрі, Кеңес одағынан әскери тәрбие, шен алып келген</w:t>
        <w:br/>
        <w:t>Ахметжан Қасыми, Ысқақбек Мононов, генерал Дәлелхан</w:t>
        <w:br/>
        <w:t>Сүгірбаевтардың есімдеріжарқын-жарқын аталады. Кеңес</w:t>
        <w:br/>
        <w:t>Одағы жағынан әскер, қару-жарақ көмегі де көбейеді.</w:t>
        <w:br/>
        <w:t>Моңғолия тарапынан Оспан батырда шырғалана бастайды,</w:t>
        <w:br/>
        <w:t>Қалибек Хакім де Үрімжіге «жиынға» шақырылады.</w:t>
        <w:br/>
        <w:t>Қысқасы қытайдың қызыл әскері Шығыс Түркістанға кіріп</w:t>
        <w:br/>
        <w:t>үлгереді. Үрімжідегі АҚШ консулы Мг. Бовр1ас МазКетп-</w:t>
        <w:br/>
        <w:t>еп мен бас хатшысы Мг.ЕтапЕ Ваввеіс те осы қызыл қытай</w:t>
        <w:br/>
        <w:t>жағынан кудаланып, Қалибектің еліне келіп паналайды.</w:t>
        <w:br/>
        <w:t>Батыр оларға қол үшін беріп, еліне шығарып салады.</w:t>
        <w:br/>
        <w:t>Сөйтсе, Шығыс Түркістан дербес мемлекет болып кетсе,</w:t>
        <w:br/>
        <w:t>қарамағындағы одақтас мұсылман республикалардың</w:t>
        <w:br/>
        <w:t>шырқының бұзылатынын, өзіне тіке қаратып алса, халық</w:t>
        <w:br/>
        <w:t>арасында жаңа бой көтеріп, енді көбейіп келе жатқан</w:t>
        <w:br/>
        <w:t>социалистік елдің беделіне нұқсан жететінін сезген</w:t>
        <w:br/>
        <w:t>Сталин оны коммунистік Қытай өкіметінің қарамағына</w:t>
        <w:br/>
        <w:t>өткізіп беруге Мау Зы. Дүңмен келісіп қойған екен.</w:t>
        <w:br/>
        <w:t>Мына бәлелер соның харакеті болып шығады. Демек,</w:t>
        <w:br/>
        <w:t>ендігі соғыстың бағыты қызыл қытайға-коммунистерге</w:t>
        <w:br/>
        <w:t>бағытталады. Үш аймақ әскері бүкіл Шығыс Түркістанды</w:t>
        <w:br/>
        <w:t>басып кетеді. Батыс Түркістанды орыс әлдеқашан басып</w:t>
        <w:br/>
        <w:t>164</w:t>
        <w:br/>
        <w:t>әбден тартып, алты бірдей іні-қарындасынан айырылған,</w:t>
        <w:br/>
        <w:t>қаңғып жат елге барған, ешқандай мектеп партасын</w:t>
        <w:br/>
        <w:t>көрмеген... бір қазақ баласы үшін әрине, оңай шаруа емес</w:t>
        <w:br/>
        <w:t>еді.»</w:t>
        <w:br/>
        <w:t>Кезінде кеңестік басылымдар да Хасан Оралтайға аз</w:t>
        <w:br/>
        <w:t>шабуылдаған жоқ. Оны Америкадан, Қытайдан кем жау</w:t>
        <w:br/>
        <w:t>санамағанын, архив ақтарып, ескі газет-журналдарды</w:t>
        <w:br/>
        <w:t>парақтаған көнекөз зиялылармен әңгімелескен адам</w:t>
        <w:br/>
        <w:t>бірден біледі.</w:t>
        <w:br/>
        <w:t>Осы үстіміздегі жылы сол Қалибек Хакім 100-ге,</w:t>
        <w:br/>
        <w:t>Хасан Оралтай 75-ке толып отыр. Егемендік алғанымызға</w:t>
      </w:r>
    </w:p>
    <w:p>
      <w:r>
        <w:t>да 20 жылға таяды. Шекара бекіді, Қазақстанды бүкіл</w:t>
        <w:br/>
        <w:t>әлем таныды, жаңа астана салдық, өткен-кеткенімізді</w:t>
        <w:br/>
        <w:t>түгендеп жатырмыз. Бірақ, журналистер қауымы болмаса,</w:t>
        <w:br/>
        <w:t>үкімет жағы бұл ардагерлер жаққа көз қырын салатын</w:t>
        <w:br/>
        <w:t>емес. Қазақ елінің азаттығы жолында «Елім-айлап» өмір</w:t>
        <w:br/>
        <w:t>кешкен әкелі-балалы қос арысқа бүгінгі қазақтар күлі</w:t>
        <w:br/>
        <w:t>баяғыда кекке ұшып, сүйегі қураған кеңестік көзқараспен</w:t>
        <w:br/>
        <w:t>қарайтын секілді.</w:t>
        <w:br/>
        <w:t>Кеңестік идеологияның құрсауынан толық арыла</w:t>
        <w:br/>
        <w:t>қоймаған ағайындар Хасекеңнің шындықты шырқыратып</w:t>
        <w:br/>
        <w:t>бетке айтқан тұстарын алыста жүрген ниеті дұрыс асыл</w:t>
        <w:br/>
        <w:t>ағаның ақылы, елінің намысын қорғаған күйініші деп</w:t>
        <w:br/>
        <w:t>түсінген жөн. Біздің аузымыздың суы құрып аңсай беретін</w:t>
        <w:br/>
        <w:t>«Батыстық сөз бостандығы» дегеніңіз осы.</w:t>
        <w:br/>
        <w:t>Біз ардақтыларымыздың еңбегін қайда тұрғанымен,</w:t>
        <w:br/>
        <w:t>қайсы елдің азаматы болғанымен емес, қазақ үшін не</w:t>
        <w:br/>
        <w:t>тындырғаныменбағалағанымызабзал. Әйтпесе, өмір бойы</w:t>
        <w:br/>
        <w:t>азаттық үшін күрескен, елі Тәуелсіздік алып арманына</w:t>
        <w:br/>
        <w:t>жеткен сол Хасан Оралтайды анау ел тәуелсіздігін алған</w:t>
        <w:br/>
        <w:t>алғашқы жылдарда-ақ Қазақстанға шақырып экеп,</w:t>
        <w:br/>
        <w:t>ортамыздан ойып отырып орын беретін, азат елінің</w:t>
        <w:br/>
        <w:t>ауасымен тыныстататын жөніміз бар-ақ еді. Оған ешкімнің</w:t>
        <w:br/>
        <w:t>ықыласы болмады, ашығын айтсақ, саңасы жетпеді. Енді</w:t>
        <w:br/>
        <w:t>168</w:t>
        <w:br/>
        <w:t>Әңгіменің әр тұсынан автордың көңіл-күйі, сезім</w:t>
        <w:br/>
        <w:t>иірімі көзге ұрып сезіліп тұрады. «Бұрын қазақтың кең</w:t>
        <w:br/>
        <w:t>даласында өскен, кейін орыс пен қытайдың қыспағынан</w:t>
        <w:br/>
        <w:t>қашып, атысып-шабысып әрең Үндістанға жеткен, одан</w:t>
        <w:br/>
        <w:t>да өлдім-талдым дегенде әрең виза-саяси баспана алған</w:t>
        <w:br/>
        <w:t>Кәшмірдегі қазақтар, атап айтқанда, шығыс Түркістанның</w:t>
        <w:br/>
        <w:t>Манас-Сауан өңірінен келген 174 кісі сол алғашқы</w:t>
        <w:br/>
        <w:t>күндерден бастап, ұсақ-түйек сауда-саттық жасау ісіне</w:t>
        <w:br/>
        <w:t>бейімделді. Мәселен, қаңылтырдан тегене және бақыр</w:t>
        <w:br/>
        <w:t>соғып, соны Кәшмірдің ауылдарын аралап сату, «нан</w:t>
        <w:br/>
        <w:t>қауап» деген дөңгелек кішкене нан пісіріп, оны көше</w:t>
        <w:br/>
        <w:t>аралап сату сияқты бұрынғы өмірлерінде түстеріне де</w:t>
        <w:br/>
        <w:t>кірмеген істермен шұғылданды. Көбінесе Үндістан мен</w:t>
        <w:br/>
        <w:t>Пәкістан мұсылмандары киетін, «допы» деп аталатын,</w:t>
        <w:br/>
        <w:t>елтіріден жасалатын бас киімдер тігіп сату, сондай-ақ, бір</w:t>
        <w:br/>
        <w:t>дүкеннен бір затты сәл арзанға алып, басқа жаққа апарып</w:t>
        <w:br/>
        <w:t>пайдасына сату сияқты істерге кірісті» (сонда, 144 бет).</w:t>
        <w:br/>
        <w:t>Кейіпкер көзімен сол елдің салт-дәстүрін, мінез-құлқын</w:t>
        <w:br/>
        <w:t>әдібін сөгіп әдемі-ақ ашып суреттейді. Қарапайым малшы,</w:t>
        <w:br/>
        <w:t>дихан, ұста, зергер қауымының мінез-құлқын, эдет-</w:t>
        <w:br/>
        <w:t>ғұрпын тамыршыдай тап басып тани біледі. Шығарманың</w:t>
        <w:br/>
        <w:t>оқырманды жіпсіз жетелеп отыратын аурасы да дәп осы</w:t>
        <w:br/>
        <w:t>кейіпкерлердің бүкпесіз шындығы мен боямасыз қалыбы</w:t>
        <w:br/>
        <w:t>дер едік. Мұндай мысалды көптеп келтіруге болады.</w:t>
        <w:br/>
        <w:t>Жақсы кітаптың өзін-өзі көркейтіп қызықтырып</w:t>
        <w:br/>
        <w:t>тұратын мінезі болады. Мінезсіз кітап, жай әншейін,</w:t>
        <w:br/>
        <w:t>қампиған қағаз ғана.</w:t>
        <w:br/>
        <w:t>«Елім-айлап өткен өмір» кітабының көркем,</w:t>
        <w:br/>
        <w:t>әрі көрнекті қыры - деректік дәлдігінде, боямасыз</w:t>
        <w:br/>
        <w:t>шындығында, кейіпкерлердің - үлкені болсын, кішісі</w:t>
        <w:br/>
        <w:t>болсын, лауазым басқышына қарамай, жақсы, немесе</w:t>
      </w:r>
    </w:p>
    <w:p>
      <w:r>
        <w:t>«қисық-қыңыр» қырларын түгел ашып көрсетуінде</w:t>
        <w:br/>
        <w:t>дер едік. Кітаптың екінші жақсы мінезі - авторлық</w:t>
        <w:br/>
        <w:t>көзқарастың бүкпесіз ашықтығында, ойға алған нәрсесін</w:t>
        <w:br/>
        <w:t>160</w:t>
        <w:br/>
        <w:t>бүркеусіз шаппа-шап айтып салатындығында. Авторлық</w:t>
        <w:br/>
        <w:t>ашық пікір «Коммунизмге соғыс» деген тарауда</w:t>
        <w:br/>
        <w:t>тағы ұшырасады. «Бір мұсылманның басына түскен</w:t>
        <w:br/>
        <w:t>ауыртпалық барлық мұсылманға ортақ» - хадисін еске ала</w:t>
        <w:br/>
        <w:t>отырып, коммунизмнің қанды уысындағы діңдестерімізді</w:t>
        <w:br/>
        <w:t>құтқару, тіпті тым болмағанда азат мұсылман елдердегі</w:t>
        <w:br/>
        <w:t>діндестерімізді, олардың жағдайынан хабардар қылып,</w:t>
        <w:br/>
        <w:t>коммунизм пәлесінен сақ болуға үлес қосу. Соғыс - ұлттық</w:t>
        <w:br/>
        <w:t>міндет, өйткені коммунизмнің қызыл туын көтерген</w:t>
        <w:br/>
        <w:t>жауларымыз арғы аталарымыз Көктүріктердің де жауы</w:t>
        <w:br/>
        <w:t>болған, ежелгі дұшпанымыз қытай мен орыс» (сонда, 192</w:t>
        <w:br/>
        <w:t>бет). Осы мысал сөз 1965 жылдың шілде айынан Ізмірде</w:t>
        <w:br/>
        <w:t>шыға бастаған «Коммунизммен соғыс» атты газеттің</w:t>
        <w:br/>
        <w:t>дабылдатқан қисынынан алынды. Аталмыш үнжария көп</w:t>
        <w:br/>
        <w:t>ұзамай жабылып қалған. Осынау сөз Хасан ағамыздың өт-</w:t>
        <w:br/>
        <w:t>кен ғасырдың 60 жылдар басындағы саяси көзқарасының</w:t>
        <w:br/>
        <w:t>бағыт-бағдары секілді. Шындығына келсек... коммунизм</w:t>
        <w:br/>
        <w:t>- қоғамдық формацияның кезеңді басқышы ғана, ал</w:t>
        <w:br/>
        <w:t>ол формацияның қоғамдық даму межесі, яки басқышы</w:t>
        <w:br/>
        <w:t>ынсабына құрал ғып алған Ресей, Қытай коммунистерін</w:t>
        <w:br/>
        <w:t>жалпы мұсылман дінінің, түрік дүниесінің бітіспес ата</w:t>
        <w:br/>
        <w:t>жауы етіп көрсету тым ұшқарлық. Қоғамдық формация</w:t>
        <w:br/>
        <w:t>мен діни наным-сенімді шатастырудың жөні жоқ.</w:t>
        <w:br/>
        <w:t>Байыбына барып сөйлесек: орыстың рухани жан әлеміне</w:t>
        <w:br/>
        <w:t>тегіршік болған провославия дініне, ал жуңхуа ұлысының</w:t>
        <w:br/>
        <w:t>бас қоятын тәңірқұты - буддаға әлгі ұлттардың наным-</w:t>
        <w:br/>
        <w:t>сенімі ғана деп қараған ләзім. Халықты наным-сеніміне</w:t>
        <w:br/>
        <w:t>бола жау тұтудың қажеті жоқ. Жау етіп көрсетіп тұрған</w:t>
        <w:br/>
        <w:t>- оның ту етіп ұстаған мүддесі, яғни мүддешіл көсемдері.</w:t>
        <w:br/>
        <w:t>Кітаптың бұл тұсын баяғы Ресей отаршыларынын</w:t>
        <w:br/>
        <w:t>ғасырлар бойғы езгісінен, қызыл қытай жендеттерінің</w:t>
        <w:br/>
        <w:t>тепкісінен тоз-тозы шығып, басы ауған жағына қаңғып,</w:t>
        <w:br/>
        <w:t>келешекте ұлт болып қаламыз ба, жоқ па деген сауал</w:t>
        <w:br/>
        <w:t>санасын сансыратқан жас жігіттің - саяси ұстанымының</w:t>
        <w:br/>
        <w:t>161</w:t>
        <w:br/>
        <w:t>көрген қызығы мен шыжығын қатар өріп, бүгінгі талғамы</w:t>
        <w:br/>
        <w:t>биік оқырманға «жасанды экзотика» ұсынып әуре.</w:t>
        <w:br/>
        <w:t>Бұл туралы кітап авторы Хасан ағамыз қызық бір ой</w:t>
        <w:br/>
        <w:t>өрбітеді. «Шеттегі қазақтар тақырыбы - көлемді ғылыми</w:t>
        <w:br/>
        <w:t>зерттеулерді талап ететін, жалпы қазақ тарихының</w:t>
        <w:br/>
        <w:t>өте маңызды бөліктерінің бірі.. «Шеттегі» дегенде,</w:t>
        <w:br/>
        <w:t>сол «шеттің» сызығы қай жерде? Қашан және қандай</w:t>
        <w:br/>
        <w:t>жағдайда, қалай пайда болды? Тәуелсіз Қазақстанның</w:t>
        <w:br/>
        <w:t>ұлттық шекарасынан тыс қалып отырған байырғы қазақ</w:t>
        <w:br/>
        <w:t>жерлері қазір қай елдің құрамында? Олардың қазіргі</w:t>
        <w:br/>
        <w:t>шаруашылық және әлеуметтік жағдайлары қалай? Әрине,</w:t>
        <w:br/>
        <w:t>шеттегі қазақтар дегенде, жеке адам саны емес, байырғы</w:t>
        <w:br/>
        <w:t>біртұтас қазақ елінің шекара сыртында қалып қойған</w:t>
        <w:br/>
        <w:t>тарихи жерлердегі мұра - ескерткіштердің ойға оралары</w:t>
        <w:br/>
        <w:t>кәміл. Бұның бәрі тәуелсіз Қазақстан ғалымдары назар</w:t>
      </w:r>
    </w:p>
    <w:p>
      <w:r>
        <w:t>аударғанын, ғылыми зерттеулеріне негіз етіп белгілейтін</w:t>
        <w:br/>
        <w:t>басты тақырыптар қатарында болады деп сенеміз»</w:t>
        <w:br/>
        <w:t>ОС.Оралтай «Елім-айлап өткен өмір», Алматы, «Білім»,</w:t>
        <w:br/>
        <w:t>2005,456-бет). Шеттегі қазақтар дегеніміздің өзі мазмұнды</w:t>
        <w:br/>
        <w:t>ұзақ әңгіменің баяны секілді.</w:t>
        <w:br/>
        <w:t>Кітаптың шоқтықты, мазмұны бай тұстары аз емес.</w:t>
        <w:br/>
        <w:t>Әсіресе, оныншы бөлімге бас құраған «Есте қалған</w:t>
        <w:br/>
        <w:t>есімдер» атты тарау дәйектілігімен, арбір кейіпкердің ірі</w:t>
        <w:br/>
        <w:t>тұлға, кезеңді оқиға иесі екендігімен қызықты өріледі.</w:t>
        <w:br/>
        <w:t>Хүсейін Нехал Атсыз, Алпарслан Түркеш, Кемал</w:t>
        <w:br/>
        <w:t>Федайы Жошкүнер, Ахмет Зәки Уәлиди Тоған мәліметтері</w:t>
        <w:br/>
        <w:t>бүгінгі оқырман қауымға аса зәру мәлімет ұсынады.</w:t>
        <w:br/>
        <w:t>Профессор Ахмет Зәки Уәлиди Тоған біраз бұрын ұлттық</w:t>
        <w:br/>
        <w:t>қауіпсіздік мұрағатынан білетінбіз. Халқымыздың</w:t>
        <w:br/>
        <w:t>ұлтжанды аяулы ұлдары, көзі ашық зиялысы -- Жүсіпбек</w:t>
        <w:br/>
        <w:t>Аймауытов, Міржақып Дулатов, Ахмет Байтұрсыновтың</w:t>
        <w:br/>
        <w:t>өткен ғасырдың жиырмасыншы жылдары істі болып,</w:t>
        <w:br/>
        <w:t>зұлмат құрығына ілініп, «ұлтшыл, әй кәпір» аталып,</w:t>
        <w:br/>
        <w:t>қуғынға түскен жылдарын зерттеген кезімізде осы кісінің</w:t>
        <w:br/>
        <w:t>есімін жиі ұшыратқан едік.</w:t>
        <w:br/>
        <w:t>--</w:t>
        <w:br/>
        <w:t>жемқорлық! Шетелдегі отандастармен жұмыс жасаудағы</w:t>
        <w:br/>
        <w:t>құр формашылдық. Осы бағыттағы келеңсіздіктерді</w:t>
        <w:br/>
        <w:t>ешкімге жалтақтамай әділін айтар Хасекең алған бетінен</w:t>
        <w:br/>
        <w:t>қайтпақ емес. Ол оның өмірлік ұстанымы, әкеден балаға</w:t>
        <w:br/>
        <w:t>жалғасқан азаматтық принципі. Ерте ме. кеш пе Қазақ</w:t>
        <w:br/>
        <w:t>мемлекеті оның өмірлік қызметінің шын бағасын, қадірін</w:t>
        <w:br/>
        <w:t>білетін болады. Ол кездері Оспан Батыр, Қалибек Хакім</w:t>
        <w:br/>
        <w:t>секілді ұлт қайраткерлері тек қана шеттегі қазақтар үшін</w:t>
        <w:br/>
        <w:t>ғана емес, жалпы қазақ халқының, оның жас ұрпағының</w:t>
        <w:br/>
        <w:t>ортақ мақтанышына айналады деп сенемін.</w:t>
        <w:br/>
        <w:t>Тұрсынхан ЗӘКЕН</w:t>
        <w:br/>
        <w:t>тарихшы, жазушы.</w:t>
        <w:br/>
        <w:t>брен қаба)ланғат Әр ұлы</w:t>
        <w:br/>
        <w:t>Қазақтың соңғы үш жылдық тарихы - азаттық үшін</w:t>
        <w:br/>
        <w:t>арпалыс тарихы. Алаш жұрты бақандай үш ғасырлық</w:t>
        <w:br/>
        <w:t>уақытын екі бүйірінен қыспаққа алған қос империяның</w:t>
        <w:br/>
        <w:t>қанды шеңгелінен құтылу жолындағы күреске арнады.</w:t>
        <w:br/>
        <w:t>Бұл жолда қаншама жан қиылып, қаншама қан төгілмеді</w:t>
        <w:br/>
        <w:t>десеңізші?!</w:t>
        <w:br/>
        <w:t>Соның бір парасы, әрине, үлкен қазақ топырағының</w:t>
        <w:br/>
        <w:t>бір пұшпағы болған соң бүгінде Қытай шекарасының</w:t>
        <w:br/>
        <w:t>ішінде қалған қазақ жерінде өтті. Бұған арыға бармай-</w:t>
        <w:br/>
        <w:t>ақ, мұндағы, өткен ғасырдың алғашқы жартысындағы</w:t>
        <w:br/>
        <w:t>терістік жағы тұтастай тұйықта қалып, томаға тұйық күй</w:t>
        <w:br/>
        <w:t>кешкен Шығыс Түркістан қазақтарының оң бүйірден</w:t>
        <w:br/>
        <w:t>үдей түскен тегеуірінді басқыншылыққа қарсы толассыз</w:t>
        <w:br/>
        <w:t>бас көтерулерін алға тартсақ та жеткілікті. «Соңғы тұяқ</w:t>
        <w:br/>
        <w:t>серпу» деуге келетін сол бір жанкешті қарсылықтар өз</w:t>
        <w:br/>
        <w:t>уағының тарихи жағдайымен есептегенде көзсіз ерлік</w:t>
        <w:br/>
        <w:t>деп бағалауға болатын батыл әрекеттер еді. Ақырғы</w:t>
        <w:br/>
        <w:t>қорытындысының күткен нәтижені бермей, жеңіліспен</w:t>
      </w:r>
    </w:p>
    <w:p>
      <w:r>
        <w:t>178</w:t>
        <w:br/>
        <w:t>тізбелеп жату керек болса, соның ең алдыңғы қатарында</w:t>
        <w:br/>
        <w:t>Оспан батыр мен Қалибектер бастаған қазақ халқының</w:t>
        <w:br/>
        <w:t>қарсылық күресін жатқызу керек. Өйткені өз тарихында</w:t>
        <w:br/>
        <w:t>қызыл империяға қарсы басқа ешбір халық мұндай алапат</w:t>
        <w:br/>
        <w:t>сүргінді басынан кешкен емес. Ешбір халық әйелдерімен,</w:t>
        <w:br/>
        <w:t>балаларымен бірге босып жүріп, Гималайдың аяз</w:t>
        <w:br/>
        <w:t>құрсаған асуларын бағындырған емес. Осыдан-ақ, қазақ</w:t>
        <w:br/>
        <w:t>халқының бұл жүйені қалай қабылдағанын жалпақ әлем</w:t>
        <w:br/>
        <w:t>біледі. Өткен ғасырдың 20-30 жылдары Кеңес одағындағы</w:t>
        <w:br/>
        <w:t>қазақтар бұл жүйенің зардаптарын ең алдымен көрген,</w:t>
        <w:br/>
        <w:t>соның салдарынан алапат аштық пен қызыл қырғын, сар</w:t>
        <w:br/>
        <w:t>сүргінді басынан кешудей-ақ кешкен еді. Миллиондаған</w:t>
        <w:br/>
        <w:t>қазақтар шет жұрттарға ауа көшіп, қалғаны аштық пен</w:t>
        <w:br/>
        <w:t>репрессия құрбандарына айналған еді. Тағы да осы</w:t>
        <w:br/>
        <w:t>жүйенің кесірінен екінші дүниежүзілік соғыста жүз</w:t>
        <w:br/>
        <w:t>мыңдаған қазақ туған елден алыста шейіт болған-ды.</w:t>
        <w:br/>
        <w:t>Бүгінде уақыт көрсеткендей, коммунистік жүйе адамзат</w:t>
        <w:br/>
        <w:t>қоғамының даму заңдылығына қайшы, ойдан жасалған</w:t>
        <w:br/>
        <w:t>қияли қоғам екені күн өткен сайын дәлелденіп келеді. Сол</w:t>
        <w:br/>
        <w:t>себепті, дүниежүзіндегі көптеген елдер одан элдеқашан</w:t>
        <w:br/>
        <w:t>бет бұрды. Демек, Қалибек Хакім мен Оспан батырдың</w:t>
        <w:br/>
        <w:t>күресі, біріншіден, қазақ халқына жау өгей өктемдікке</w:t>
        <w:br/>
        <w:t>бағытталған қарсылық болса, екіншіден қалыптасу</w:t>
        <w:br/>
        <w:t>үстіндегі коммунистік жүйеге деген қарсылық еді. Осы</w:t>
        <w:br/>
        <w:t>қарсылығын ол кіндік кесіп, кір жуған атамекенінен</w:t>
        <w:br/>
        <w:t>кеткеннен соң, өмірінің ақтық демі таусылғанға дейін</w:t>
        <w:br/>
        <w:t>жалғастырды. Ұлдары Хасан мен Біләлді сол күреске</w:t>
        <w:br/>
        <w:t>тәрбиеледі. Ат тұяғын тай басып, Хасан алты Алашқа,</w:t>
        <w:br/>
        <w:t>Түркі дүниесіне мәшһүр даңқты күрескерге айналды. Ол</w:t>
        <w:br/>
        <w:t>бүгінде тұтас Түркістан мен қазағым деп қан жылаған</w:t>
        <w:br/>
        <w:t>М.Шоқайдың арамыздағы тірі бейнесі секілді.</w:t>
        <w:br/>
        <w:t>Бүгінгі таңда қазақ қалқы өзінің ежелгі қонысында өз</w:t>
        <w:br/>
        <w:t>тәуелсіздігін алып, демократиялық зайырлы қоғам құруға</w:t>
        <w:br/>
        <w:t>атсалысуда. Бұл ата-бабамыздың ғасырлар бойы аңсаған</w:t>
        <w:br/>
        <w:t>176</w:t>
        <w:br/>
        <w:t>аяқтағанына қарамастан, артында өшпестей із қалдырғаны</w:t>
        <w:br/>
        <w:t>сөзсіз.</w:t>
        <w:br/>
        <w:t>ХУ Пғасырдың басында басталған орыстың отарлаушы</w:t>
        <w:br/>
        <w:t>шапқыншылы ғы ХХ ғасырдың алғашқы мезгіліне</w:t>
        <w:br/>
        <w:t>келгенде қызыл коммунизмнің қызыл қырғынымен ерекше</w:t>
        <w:br/>
        <w:t>екпін алып, соңғы есепте әуелден екі жарылған қазақ</w:t>
        <w:br/>
        <w:t>жерінің басым бөлігін қанатының астына алып тынды.</w:t>
        <w:br/>
        <w:t>Сөйтіп, күншығыс жағы Кеңес үкіметінің қуыршағы</w:t>
        <w:br/>
        <w:t>Моңғолиямен шектесетін Шығыс Түркістанның солтүстік</w:t>
        <w:br/>
        <w:t>бөлігі самал өтпес қоршауда қалды. Міне, осы қолайлы</w:t>
        <w:br/>
        <w:t>тарихи сәтті ұтымды пайдаланып қалғысы келген Шығыс</w:t>
        <w:br/>
        <w:t>Түркістанның сол кездегі билеушісі, өзін дербес елдің дара</w:t>
        <w:br/>
        <w:t>патшасы есептейтін қанқұйлы Шың Шысай Сталинмен</w:t>
        <w:br/>
        <w:t>тіл біріктіре отырып, өзіне еш уақытта шын беріліп</w:t>
        <w:br/>
        <w:t>көрмеген асау қазақтарды біржолата тұқыртып алу үшін</w:t>
        <w:br/>
        <w:t>жедел қамданып, шұғыл әрекетке көшті. Амал-айласы</w:t>
      </w:r>
    </w:p>
    <w:p>
      <w:r>
        <w:t>барған сайын қабындап, бейбіт халықтың тынышын</w:t>
        <w:br/>
        <w:t>кетіріп, құрсауын қыса түсті. Қай жерде қысым болса, сол</w:t>
        <w:br/>
        <w:t>жерде қарсылық болатын әдеті. Арада көп өтпей, Алтай</w:t>
        <w:br/>
        <w:t>жақтан Оспан батыр бастаған қарулы көтеріліс бұрқ етті.</w:t>
        <w:br/>
        <w:t>Іле-шала Іленің Нылқы маңынан мылтық дауысы естіліп,</w:t>
        <w:br/>
        <w:t>Әкпар-Сейіт атқа қонды. Соған жалғас Еренқабырғаның</w:t>
        <w:br/>
        <w:t>күнгей беті - Сауанның Қызылөзен деген жерінен де</w:t>
        <w:br/>
        <w:t>құралды қимыл байқалып, халық толқуы шаң берді.</w:t>
        <w:br/>
        <w:t>Халықтық қозғалыстар бір-біріне ұласты. Ал, кейіннен</w:t>
        <w:br/>
        <w:t>бұлардың барлығы «Шығыс Түркістан» деген ортақ тудың</w:t>
        <w:br/>
        <w:t>астына топтасып, ортақ жауға тізе қоса отырып, бірлесіп</w:t>
        <w:br/>
        <w:t>соққы берді. Ауызбіршілікпен жүргізген күрес нәтижесіз</w:t>
        <w:br/>
        <w:t>де болған жоқ. Аз уақыттың ішінде Шығыс Түркістанның</w:t>
        <w:br/>
        <w:t>терістік бөлігін тұтас азат етті. Бірақ, өкінішке орай, соңы</w:t>
        <w:br/>
        <w:t>сиырқұймышақтанып барып, су түбі құрдымға кетті.</w:t>
        <w:br/>
        <w:t>Өйткені, жеңімпаз армия жеңісі ұрыс салып Манас өзеніне</w:t>
        <w:br/>
        <w:t>жеткен кезде, «Шығыс Түркістан» Кеңес үкіметінің</w:t>
        <w:br/>
        <w:t>жасырын ықпалымен әуел баста көздеген мақсатынан</w:t>
        <w:br/>
        <w:t>179</w:t>
        <w:br/>
        <w:t>айнып, бағдарын өзгерткен еді. Әрине, бұл трагедиялы</w:t>
        <w:br/>
        <w:t>бетбұрысты сол кездегі қазақ көтерілісшілерінің</w:t>
        <w:br/>
        <w:t>жетекшілері сезбей қалған жоқ. Талайдан бері төгілген</w:t>
        <w:br/>
        <w:t>қан, қиған жанның селге кететінін дәл уағында аңдаған</w:t>
        <w:br/>
        <w:t>олар «Ортақ ұйымнан» жырылып шығып, азаттық</w:t>
        <w:br/>
        <w:t>жолындағы күрестерін ары қарай жалғастырды. Алыста</w:t>
        <w:br/>
        <w:t>жатқан Оспан еш әуресіз өз жолын тауып, бағытын</w:t>
        <w:br/>
        <w:t>түзеп, өзінше әрекет ете берді. Ал, Сауандағы Қызылөзен</w:t>
        <w:br/>
        <w:t>толқуына басшылық жасаған Қалибек жасырын қимылға</w:t>
        <w:br/>
        <w:t>көшуге мәжбүр болды. Өйткені, ол бұл кезде әлдеқашан</w:t>
        <w:br/>
        <w:t>қуыршаққа айналған «Шығыс Түркістанның» аумағында</w:t>
        <w:br/>
        <w:t>қалған еді.</w:t>
        <w:br/>
        <w:t>Қызыл коммунизмнің қазаққа салған ылаңынан,</w:t>
        <w:br/>
        <w:t>көрсеткен қорлығынан отызыншы жылдары арғы бетке</w:t>
        <w:br/>
        <w:t>босып өткен, араларында Алаш зиялыларының жұғыны</w:t>
        <w:br/>
        <w:t>бар елден естіп білген Қалибек Хакім (Қызылөзендегі</w:t>
        <w:br/>
        <w:t>көтерілістен кейін Сауан ауданының әкімі болған) оның</w:t>
        <w:br/>
        <w:t>қанды тырнағынан қалай да қашып құтылуды ойлайды.</w:t>
        <w:br/>
        <w:t>Бұндағы жалғыз жол сол кездегі шекара - Манас өзенінің</w:t>
        <w:br/>
        <w:t>қарсы бетінде жатқан кешегі қас жауы Гоминдан қарулы</w:t>
        <w:br/>
        <w:t>күштерімен тіл біріктіру еді. Кешікпей бұл жұмыс ың-</w:t>
        <w:br/>
        <w:t>жыңсыз іске асырылды да, бір күнде бұрқ етіп арғы жағаға</w:t>
        <w:br/>
        <w:t>өтіп шықты. Ептеген мал, жан шығынын қоспағанда көп</w:t>
        <w:br/>
        <w:t>қиындық болмайды. Себебі, Манас әзенінің жоғарғы</w:t>
        <w:br/>
        <w:t>ағары өзінің ықпалындағы жер болатын. Арғы жаққа өтуін</w:t>
        <w:br/>
        <w:t>өткенмен, оның түпкілікті мақсаты қытайлармен түбегейлі</w:t>
        <w:br/>
        <w:t>бірігу емес еді. Жағдайға қарай қимыл жасау, болмай</w:t>
        <w:br/>
        <w:t>жатса, Такламаканды кесіп өтіп, Гималай асулары арқылы</w:t>
        <w:br/>
        <w:t>ағылшын қол астындағы Үндістанға жету, мүмкіндік туа</w:t>
        <w:br/>
        <w:t>қалса, содан ары Түрік топырағына табан тіреу болатын.</w:t>
        <w:br/>
        <w:t>Біз осы арада сәл іркіліп, туғанына биыл жүз жыл</w:t>
        <w:br/>
        <w:t>толып, торқалы тойын өзі көрмесе де азаттыққа шыққан</w:t>
        <w:br/>
        <w:t>туған елі елеп-ескеріп, атап өткелі отырған халық батыры</w:t>
        <w:br/>
        <w:t>Қалибек әкім туралы аз-кем тоқталып өтсек дейміз.</w:t>
        <w:br/>
        <w:t>180</w:t>
      </w:r>
    </w:p>
    <w:p>
      <w:r>
        <w:t>саптама етігіне қоныңқырамаса да, алып денесі, қақпақтай</w:t>
        <w:br/>
        <w:t>кең жауырыны, оның батыр тұлғасы бар салмақты адам</w:t>
        <w:br/>
        <w:t>екенін елестетті, Өтіп жатқан әскердің бір тобы барлығы</w:t>
        <w:br/>
        <w:t>бір анадан туғандай, иықтарындағы біркелкі көтерген</w:t>
        <w:br/>
        <w:t>мылтықтарытарақтыңтісіндейтегіс қатар-қатарымен бара</w:t>
        <w:br/>
        <w:t>жатқан қазақ жігіттері еді. Ол топты көргенде Қалибектің</w:t>
        <w:br/>
        <w:t>түсі жайдарланып сала берді.</w:t>
        <w:br/>
        <w:t>Мен іздеп кездестіре алмай жүрген Қалибегім сен</w:t>
        <w:br/>
        <w:t>болсаң, тұлғаңнан айналдым. Өзің де айтса, айтқандай</w:t>
        <w:br/>
        <w:t>екенсің-ау деп тұрдым ішімнен»...</w:t>
        <w:br/>
        <w:t>- «Мен биыл (1946) 38-демін, руым Керей,</w:t>
        <w:br/>
        <w:t>Жәнтекей ішінде Барқы. Туған жерім -- Жайыртау, - деп</w:t>
        <w:br/>
        <w:t>бастады кейін бір жолыққанда өзі жайлы әңгімесін...»</w:t>
        <w:br/>
        <w:t>«Әкеміз Райымбек орта шаруа, оқымаған адам еді...»</w:t>
        <w:br/>
        <w:t>«Апрель төңкерісінің (1933) екінші жылы мінезіміз қытай</w:t>
        <w:br/>
        <w:t>үкіметіне жақпаған себепті, Тарбағатай жақтан қашып,</w:t>
        <w:br/>
        <w:t>осы Еренқабырғаға көшіп келді. Содан бері мекеніміз</w:t>
        <w:br/>
        <w:t>- осы Қызылөзен. Он жеті жасымнан бастап, ол кездегі</w:t>
        <w:br/>
        <w:t>ел адамдары Жүніс қажы, Ожаубайлардың атқосшысы</w:t>
        <w:br/>
        <w:t>болдым. Апрель төңкерісінен кейін шабарман деген атақ</w:t>
        <w:br/>
        <w:t>алдым. 193% жылы қылышымнан қытай үкіметіне айыпты</w:t>
        <w:br/>
        <w:t>болып, бір миллион сом палы (айып) тарттым. Осының</w:t>
        <w:br/>
        <w:t>артынан ұры тексеру қызметіне тағайындалдым.</w:t>
        <w:br/>
        <w:t>Сол кезде Жүніс қажы Үрімжіге шақырылды. Басында</w:t>
        <w:br/>
        <w:t>мұсылман халқының барлық басшы адамдарын, ішінде</w:t>
        <w:br/>
        <w:t>Шәріпхан төре де бар, мәжіліске деп шақырып, артынан</w:t>
        <w:br/>
        <w:t>оларды қамауға алып жібермей қойды. Олар қолында</w:t>
        <w:br/>
        <w:t>өлген болу керек, хабарсыз кетті.</w:t>
        <w:br/>
        <w:t>Мені Үрімжіге тоғыз айлық саяси курсқа шақырды.</w:t>
        <w:br/>
        <w:t>Хат танымайтын уақыт. 200-дей оқушы жиналдық.</w:t>
        <w:br/>
        <w:t>Арамызда қазақ, ұйғыр, аздаған моңғол да бар. Саяси</w:t>
        <w:br/>
        <w:t>оқу, жұңго(қытай) тарихы, соғыс әдістері, заң, тағы басқа</w:t>
        <w:br/>
        <w:t>аздаған мағлұматтар беріп, курс біткен соң, өндірістік</w:t>
        <w:br/>
        <w:t>тәжірибе көресіңдер деп 200 кісіні 11 машинамен</w:t>
        <w:br/>
        <w:t>182</w:t>
        <w:br/>
        <w:t>асыл арманы еді. Бұл, сондай-ақ, өткен ғасырдың басында</w:t>
        <w:br/>
        <w:t>Ә. Бөкейханов, А. Байтұрсынов, М. Дулатов сияқты Алаш</w:t>
        <w:br/>
        <w:t>ардақтылары аңсаған сара жол болатын. Шын мәнінде,</w:t>
        <w:br/>
        <w:t>өмірінің жартысы ел шетінде, жау өтінде, қалған жартысы</w:t>
        <w:br/>
        <w:t>шалғай шет елдерде азаттық үшін арпалысумен өткен</w:t>
        <w:br/>
        <w:t>Қалибек Хакімнің де түпкі мұраты осы еді. Қазақ халқы</w:t>
        <w:br/>
        <w:t>атасында көрмегенді ботасында көрді. Ақ түйенің қарыны</w:t>
        <w:br/>
        <w:t>жарылды.. Қазақ халқы тәуелсіздікті ала отырып, оның</w:t>
        <w:br/>
        <w:t>жаңа проблемаларымен де бетпе-бет келді. Ол ең әуелі</w:t>
        <w:br/>
        <w:t>осы тәуелсіздікті қалай баянды ету және оның игілігін</w:t>
        <w:br/>
        <w:t>қалай көру деген мәселе еді. Осы бағытта бірінен соң</w:t>
        <w:br/>
        <w:t>бірі туындайтын проблемалар әлі де шаш етектен. Осы</w:t>
        <w:br/>
        <w:t>мәселелерді шешуде ұлттық интеллигенцияның, оның іш</w:t>
        <w:br/>
        <w:t>пен сырттағы өкілдерінің пікірі қаншалықты ескерілуде</w:t>
        <w:br/>
        <w:t>деген сұрақ туады. Ұзақ жыл шет елдерде жүріп, Отан</w:t>
        <w:br/>
        <w:t>мен ел-жұрттың, ана тілдің қадір-қасиетін бір кісідей</w:t>
        <w:br/>
        <w:t>сезінген Хасан үшін Қазақстан тәуелсіздігін жер жүзіндегі</w:t>
        <w:br/>
        <w:t>барша қазақ халқына «Азаттық» радиосы арқылы</w:t>
      </w:r>
    </w:p>
    <w:p>
      <w:r>
        <w:t>жариялау қаншалықты көңіл толқытарлық іс болса,</w:t>
        <w:br/>
        <w:t>тауелсіз Қазақстанның қалыптасу жолындағы тап болып</w:t>
        <w:br/>
        <w:t>отырған проблемалары да соншалықты алаңдатарлықтай</w:t>
        <w:br/>
        <w:t>жағдай еді. Біз кімбіз, қайда барамыз, қазақ халқы бұл</w:t>
        <w:br/>
        <w:t>тәуелсіздіктен не ұтты деген мәселе оның түн ұйқысын</w:t>
        <w:br/>
        <w:t>терт бөліп келеді.</w:t>
        <w:br/>
        <w:t>Кезінде қаршадайынан әкесі Қалибек Хакімнің</w:t>
        <w:br/>
        <w:t>қасынан қалмай, қазақ халқын, оның тәуелсіздікке жету</w:t>
        <w:br/>
        <w:t>мұратын дүниежүзіне паш етумен келген Хасанның ендігі</w:t>
        <w:br/>
        <w:t>уайымы осы. Мемлекет құрушы ұлт ретінде ең әуелі</w:t>
        <w:br/>
        <w:t>қазақ халқының ұпайының түгел болуы. Мың өліп, мың</w:t>
        <w:br/>
        <w:t>тірілген халықтың ендігері есесін ешкімге жібермеуі. Тіл,</w:t>
        <w:br/>
        <w:t>ұлт тағдыры. Шетелдегі және елге келген қандастардың</w:t>
        <w:br/>
        <w:t>жағдайы. Оларды атамекенге оралтудағы түрлі</w:t>
        <w:br/>
        <w:t>келеңсіздіктер. Немкеттілік және көші-қон саласында</w:t>
        <w:br/>
        <w:t>сеңі бір бұзылмай келе жатқан қат-қабат бюрократия мен</w:t>
        <w:br/>
        <w:t>177</w:t>
        <w:br/>
        <w:t>түстіктегі Алтышары (Қашқария) жағына алып жүрді.</w:t>
        <w:br/>
        <w:t>Ол жақта бірнеше ай аралап, көрмеген жерді көріп, 17 ай</w:t>
        <w:br/>
        <w:t>дегенде үйге келдік. Басында үкірдайдың орынбасары</w:t>
        <w:br/>
        <w:t>болып жүріп, артынан үкірдай болдым...» «Қай заманда</w:t>
        <w:br/>
        <w:t>болсын қытайдың мұсылман халықтарына дұрыс қараған</w:t>
        <w:br/>
        <w:t>уақытын мен көргенім жоқ...»</w:t>
        <w:br/>
        <w:t>«Бұл өмірде қытай үкіметіне менің жүрегім жібімейді.</w:t>
        <w:br/>
        <w:t>Қытайға бір миллион палы (айын) төлеген күннен бастап,</w:t>
        <w:br/>
        <w:t>көкіректе құса байланған. Қытайдан даулайтыным менің</w:t>
        <w:br/>
        <w:t>әкемнің құны емес, әкем өз ажалынан қайтыс болды.</w:t>
        <w:br/>
        <w:t>Менің жоқтайтыным - зар жылап тентіреген елдің кегі.</w:t>
        <w:br/>
        <w:t>Елді олардан түгел тазартпай, менің кегім бітпейтінін</w:t>
        <w:br/>
        <w:t>өздері де біледі. «Қытайдың тұсында оның қызметін</w:t>
        <w:br/>
        <w:t>істеп, тапсырмаларын орындайсыз, өзіңізді оқытып білім</w:t>
        <w:br/>
        <w:t>беріпті, соның арқасында кісі болыпсыз. Оған неге сонша</w:t>
        <w:br/>
        <w:t>ызаланасыз, ойыңызды сезіп отырмын» - деді Қалибек</w:t>
        <w:br/>
        <w:t>маған тесіле қарап.</w:t>
        <w:br/>
        <w:t>- Менің онымның бәрі рас, мен қытайдың бір деген</w:t>
        <w:br/>
        <w:t>сенімді азаматы болдым. Олай болмаса болмайды. Мен</w:t>
        <w:br/>
        <w:t>1944 жылы Үрімжіде 3 айлық курста болдым. Сұмдықтың</w:t>
        <w:br/>
        <w:t>әкесін сонда білгем. Онда біз Сан Мін Жуйді үйрендік.</w:t>
        <w:br/>
        <w:t>Бұл оқуда бізге ұғындырғаны: бүгін жұңго(қытай елі) бір</w:t>
        <w:br/>
        <w:t>милләт, онда қазақ та қалмақ та жоқ, ұйғыр да, өзбек те,</w:t>
        <w:br/>
        <w:t>ұлттың бәрі жұңго (қытай елі). Халық араласып қонуы</w:t>
        <w:br/>
        <w:t>керек. Бұл жердегі орыс, қазақ, қалмақ, сарт, қырғыз</w:t>
        <w:br/>
        <w:t>атанып жүрген жұңголықтар ішкі жұңгоға бару керек. Ал</w:t>
        <w:br/>
        <w:t>ішкі жұңголықтар ауысып мұнда келуі керек. Жұңгоға</w:t>
        <w:br/>
        <w:t>ортақ жалпы бір тілмен сөйлесу керек деген сияқты</w:t>
        <w:br/>
        <w:t>айуандықтар болды.</w:t>
        <w:br/>
        <w:t>Қазақ атымыз жойылады, ислам дініміз аяққа</w:t>
        <w:br/>
        <w:t>басылады, қызымызды діні кәпір қытай алады. Бұдан</w:t>
        <w:br/>
        <w:t>артық не қорлық бар. Азып-тозып қонысымыздан ауамыз.</w:t>
        <w:br/>
        <w:t>Жылан-шаян жеп, үйінің төбесіне егін егіп отырған жұңго</w:t>
        <w:br/>
        <w:t>жеріне барамыз. Бұдан артық аянышты қандай өлім бар?</w:t>
        <w:br/>
        <w:t>183</w:t>
      </w:r>
    </w:p>
    <w:p>
      <w:r>
        <w:t>Олар ШТР-дың Кеңес Одағы мен Қытай коммунистерінің</w:t>
        <w:br/>
        <w:t>ықпалында болуын, тәуелсіздігінен айырылуын қаламады.</w:t>
        <w:br/>
        <w:t>ШТР үкіметінің төрағасы Әлихан Төре Кеңес Одағы</w:t>
        <w:br/>
        <w:t>тарапынан биліктен аластатылғаннан кейін, Алтайда</w:t>
        <w:br/>
        <w:t>Оспан батыр ШТР-дың кеңесшіл жаңа басшылығын</w:t>
        <w:br/>
        <w:t>мойындаудан бас тартып, туған ауылы Көктоғайға қайтып</w:t>
        <w:br/>
        <w:t>кетті.</w:t>
        <w:br/>
        <w:t>Осы кезде Қалибек Хакім де Оспан батыр тарапында</w:t>
        <w:br/>
        <w:t>болып, Шығыс Түркістанға сіңіп кірген кеңестік</w:t>
        <w:br/>
        <w:t>идеологияға, коммунистік мұрат-мақсаттарға қарсы</w:t>
        <w:br/>
        <w:t>күресті. Жеке меншік пен діни еркіндікті, сөз еркіндігін</w:t>
        <w:br/>
        <w:t>қолдайтын демократиялық Қытай үкіметі тарапта болу</w:t>
        <w:br/>
        <w:t>Кеңестік билікке бағынышты коммунистік мемлекетте</w:t>
        <w:br/>
        <w:t>жасаудан әлдеқайда тиімді деп есептеді. Оның үстіне</w:t>
        <w:br/>
        <w:t>АҚШ-тын Үрімшідегі консулы мен вице-консулы да</w:t>
        <w:br/>
        <w:t>оларды коммунизмге қарсы күресте өз жақтарына тартты.</w:t>
        <w:br/>
        <w:t>Бұл үшін АҚШ тарап Шығыс Түркістандағы Гоминдан</w:t>
        <w:br/>
        <w:t>күштеріне жөн сілтен, олардың көтерілісші қазақтарға</w:t>
        <w:br/>
        <w:t>деген бұрынғы пейілін жұмсартып отырды. Гоминдан</w:t>
        <w:br/>
        <w:t>үшін де Шығыс Түркістандағы ұлт-азаттық қозғалыстың</w:t>
        <w:br/>
        <w:t>ішкі сапында пікір алауыздығының болуы ауадай қажет</w:t>
        <w:br/>
        <w:t>болды. Кеңестік идеология мен Қытай коммунистерінің</w:t>
        <w:br/>
        <w:t>басып кіру қаупі күннен-күнге күшейген шақта, олар</w:t>
        <w:br/>
        <w:t>бір кездері өздері өлердей өшіккен әрі қолдарына қару</w:t>
        <w:br/>
        <w:t>алып, аударып тастауға ұмтылған гоминдан күштерімен</w:t>
        <w:br/>
        <w:t>тактикалық тұрғыдан ымыраласуға мәжбүр болды.</w:t>
        <w:br/>
        <w:t>Бүгінде біраз кісілердің 1946 жылы маусым айында</w:t>
        <w:br/>
        <w:t>Әлихан төре билік басынан кеткеннен кейінгі Шығыс</w:t>
        <w:br/>
        <w:t>Түркістан Республикасының саяси өмірінде пайда болған</w:t>
        <w:br/>
        <w:t>оқиғалар төңірегіндегі: түсінігі әр алуан. Олардың бір</w:t>
        <w:br/>
        <w:t>бөлігі Оспан батыр мен Қалибек Хакімді Шығыс Түркістан</w:t>
        <w:br/>
        <w:t>төңкерістерінің жеңіс жемістерін сатып кетті, ақыр</w:t>
        <w:br/>
        <w:t>аяғында гоминданға тізе бүкті деп айыптаса, енді біреулер</w:t>
        <w:br/>
        <w:t>Ахметжан Қасыми мен Дәлелхан Сүгірбайларды Кеңес</w:t>
        <w:br/>
        <w:t>174</w:t>
        <w:br/>
        <w:t>Одағының қол шоқпары, Шығыс Түркістанды Қытайдың</w:t>
        <w:br/>
        <w:t>қол астына өткізіп беруші, коммунистер деп айыптайды.</w:t>
        <w:br/>
        <w:t>Сонда олардың қай-қайсысы да Шығыс Түркістанның</w:t>
        <w:br/>
        <w:t>патриоттары болмағаны ма? Мұның жауабын олардың</w:t>
        <w:br/>
        <w:t>өздері де айта алмайды. Дейтұрғанмен, Оспан мен</w:t>
        <w:br/>
        <w:t>Қалибек Хакімнің күресі гоминданшылдар мен АҚШ-</w:t>
        <w:br/>
        <w:t>тың рухани және заттай қолдауы болмаған жағдайда да</w:t>
        <w:br/>
        <w:t>өз жалғасын тапты. Бұл ретте олар аталмыш күштермен</w:t>
        <w:br/>
        <w:t>тактикалық тұрғыдан ғана ынтымақтасты. Демек, олардың</w:t>
        <w:br/>
        <w:t>бұл қадамы мақсатқа жетудегі амал-айла ғана болатын.</w:t>
        <w:br/>
        <w:t>Түптеп келгенде, бұлардан қайыр болмасын білетін.</w:t>
        <w:br/>
        <w:t>Ақыр соңында солай болды да. Континентальды Қытайда</w:t>
        <w:br/>
        <w:t>тұғырынан тайып, құлауға айналған гоминдан үкіметі</w:t>
        <w:br/>
        <w:t>де, ту алыстан қамкорсыған АҚШ та ақыр аяғы Шығыс</w:t>
        <w:br/>
        <w:t>Түркістаннан ізім-ғайым жоқ болды. Олардың үйіп-тәккен</w:t>
        <w:br/>
        <w:t>уәдесі мен қаусаған қарулы күштері коммунистерді тосуға</w:t>
        <w:br/>
        <w:t>бөгет бола алмады. Ал бір кезде өздері құрған Шығыс</w:t>
        <w:br/>
        <w:t>Түркістан үкіметі «Үш аймақ үкіметі» деген атпен Қытай</w:t>
        <w:br/>
        <w:t>коммунистерімен қосылып кетті. Солардың жолына қарсы</w:t>
        <w:br/>
        <w:t>құрал ұстап тек қана Оспан батыр мен оның жақтасы</w:t>
        <w:br/>
        <w:t>Қалибек және оларға кейін қосылған Жанымхан қажы ғана</w:t>
      </w:r>
    </w:p>
    <w:p>
      <w:r>
        <w:t>қалды. Қолдан келер қайыр болмаған жағдайда, осынау</w:t>
        <w:br/>
        <w:t>үштік 1949 жылдары Еренқабырға мен Боғда төңірегінде</w:t>
        <w:br/>
        <w:t>арпалысып, ұзақ уақыт айналсоқтап жүрді. Туған елін,</w:t>
        <w:br/>
        <w:t>Отанын қиып кете алмады.</w:t>
        <w:br/>
        <w:t>Осындай қысыл-таяң жағдайда күресті одан әрмен</w:t>
        <w:br/>
        <w:t>жалғастыру мүмкін бе еді? Жауды жеңуден үміт қалды</w:t>
        <w:br/>
        <w:t>ма? Жағдай шынымен де қиын еді. Бірақ соған қарамастан</w:t>
        <w:br/>
        <w:t>күрестің үшінші сатысы басталды. Ол тұтас ауқымға,</w:t>
        <w:br/>
        <w:t>қалыптасып келе жатқан коммунистік режимге деген</w:t>
        <w:br/>
        <w:t>қарсылық еді. Оспан батыр мен Жанымхан секілді,</w:t>
        <w:br/>
        <w:t>Қалибек Хакім де қазақ халқына, жалпы адамзатқа бұл</w:t>
        <w:br/>
        <w:t>жүйенің қажетсізін өз қарсылықтары арқылы дәлелдеді.</w:t>
        <w:br/>
        <w:t>Егер жер бетінде аталмыш жүйеге қарсы қарсылықтарды</w:t>
        <w:br/>
        <w:t>175</w:t>
        <w:br/>
        <w:t>Әрине, ол кісі туралы ел арасында әңгіме көп. Барлығы</w:t>
        <w:br/>
        <w:t>аңызға бергісіз қызықты хикаялар. Олардың барлығын</w:t>
        <w:br/>
        <w:t>келтіріп жатсақ, сөзіміздің ұзаққа кетері анық. Сондықтан,</w:t>
        <w:br/>
        <w:t>біз бұл арада өте сенімді дерек көзі болған, өзінің туған</w:t>
        <w:br/>
        <w:t>ұлы, қазір Германияда тұратын үлкен қайраткер ағамыз</w:t>
        <w:br/>
        <w:t>Хасан Қалибекұлы Оралтай жазған «Елім-айлап өткен</w:t>
        <w:br/>
        <w:t>өмір» кітабында келтірілген айғақтарды алға тартпақпыз.</w:t>
        <w:br/>
        <w:t>Автор мұнда Қалибек Хакімнің ата-тегін былай</w:t>
        <w:br/>
        <w:t>тарқатады. «Түрік - Қазақ - Орта жүз - Байлау - Керей</w:t>
        <w:br/>
        <w:t>- Жантекей - Сүйінбай - Сәменбет - Есентай - Барқы -</w:t>
        <w:br/>
        <w:t>Бөгенбай - Қаташ-- Шөті-- Қожалақ- Райымбек - Қалибек</w:t>
        <w:br/>
        <w:t>Райымбекұлы Хакім»</w:t>
        <w:br/>
        <w:t>Ал, жеке басының азаматтық тұлғасы, жасаған істеріне</w:t>
        <w:br/>
        <w:t>келгенде туған ұлы ретінде экесі жайлы көсіле жазса,</w:t>
        <w:br/>
        <w:t>біріншіден, әдепсіздік, екіншіден, нанымсыз болар</w:t>
        <w:br/>
        <w:t>деген болса керек, басқа біреудің, яғни, әкесімен кезінде</w:t>
        <w:br/>
        <w:t>бетпе-бет кездескен, ішкерілей сөйлескен, қатар қызмет</w:t>
        <w:br/>
        <w:t>атқарған уақыттарында жақын сыйласқан және сол</w:t>
        <w:br/>
        <w:t>кездегі барлық жағдайды жіңішкелеп күнделікке алған,</w:t>
        <w:br/>
        <w:t>оны кейін, көп жылдан соң Алматыда шығатын «Жұлдыз»</w:t>
        <w:br/>
        <w:t>журналы да жариялаған Кеңестік Қазақстан офицері</w:t>
        <w:br/>
        <w:t>Мақсат Қасымовтың естелігін келтіреді. Оның бір парасы</w:t>
        <w:br/>
        <w:t>төмендегідей.</w:t>
        <w:br/>
        <w:t>- «Қалибек - мына кісі», - деді жанымда тұрған</w:t>
        <w:br/>
        <w:t>Мұхамбетбай менің Қалибекті көруге асық екенімді біліп.</w:t>
        <w:br/>
        <w:t>Көп ішінде:</w:t>
        <w:br/>
        <w:t>- «Сіз, Қалибексіз бе? - деп бас салып амандасуға</w:t>
        <w:br/>
        <w:t>бата алмай, көзімді аудардым. Қырын тұрған Қалибекке</w:t>
        <w:br/>
        <w:t>бұрылып, сұңғақ бойлы, ат жақты, қыр мұрын, қара сақал,</w:t>
        <w:br/>
        <w:t>қара мұрт, ақ сұр, орта жастағы адам, көз алдынан лек-</w:t>
        <w:br/>
        <w:t>лек салтанатты маршпен өтіп жатқан әскерден оттай</w:t>
        <w:br/>
        <w:t>жанған екі көзін алмай, қабағын түйе қарап тұр. Қалибек</w:t>
        <w:br/>
        <w:t>бір ауыр ойда сияқты. Сұр құлынның терісінен тысталған</w:t>
        <w:br/>
        <w:t>құлақшыны оның үстіндегі қаптал шапаны мен аяғындағы</w:t>
        <w:br/>
        <w:t>181</w:t>
      </w:r>
    </w:p>
    <w:p>
      <w:r>
        <w:t>туған жерге деген сағынышына сүйінеді... Қысқасы, қазақ</w:t>
        <w:br/>
        <w:t>елінің азаттығы үшін атқа мінген, қару асынған Қалибек</w:t>
        <w:br/>
        <w:t>Хакім Қабанбай, Бөгенбай, Наурызбайлардан... кем түспес</w:t>
        <w:br/>
        <w:t>батыр болған. Хасан Оралтай кешегі Мұстафа, Әлихан,</w:t>
        <w:br/>
        <w:t>Міржақыптардан... бір кем емес, түркі жұртына мәшһүр,</w:t>
        <w:br/>
        <w:t>көзі тірі тұлға.</w:t>
        <w:br/>
        <w:t>Заман өтеді, бүгінгі күндер де ертең тарихқа айналады.</w:t>
        <w:br/>
        <w:t>Келесі ұрпақтарымыз ғасырлар қойнауынан ата-</w:t>
        <w:br/>
        <w:t>бабаларының Тәуелсіздікке ұмтылған қанды жорықтарын</w:t>
        <w:br/>
        <w:t>қайталай зерделегенде, айналып-айналып соғатын бір</w:t>
        <w:br/>
        <w:t>кітабы осы «Елім-айлап өткен өмір» болары даусыз. Тасқа</w:t>
        <w:br/>
        <w:t>таңбаланған бұл шежірені енді ешкім де тарих бетінен</w:t>
        <w:br/>
        <w:t>сызып тастай алмайды. Өткен жиырмасыншы ғасырда</w:t>
        <w:br/>
        <w:t>қазақ басына төнген көп нәубеттің ең ауырларының бірі</w:t>
        <w:br/>
        <w:t>боп «Қалибектің көші» басып өткен, басынан кешірген</w:t>
        <w:br/>
        <w:t>жол мен қырғын кала береді. Бізден деақылды боп дүниеге</w:t>
        <w:br/>
        <w:t>келетін болашақтың тумалары ғаламдасу кезеңінде осы</w:t>
        <w:br/>
        <w:t>ерлікпен жігерін жанып, досы мен жауын парықтайтын,</w:t>
        <w:br/>
        <w:t>бостандықтың қадірін шын сезінетін, баба рухымен</w:t>
        <w:br/>
        <w:t>айбаттанатын болады әлі. Осы келген мүшелтойлар</w:t>
        <w:br/>
        <w:t>атаусыз қалып, сол ұрпақтың алдында масқара болып</w:t>
        <w:br/>
        <w:t>жүрмесек болғаны енді.</w:t>
        <w:br/>
        <w:t>Түрік ағайындар әзілдеп болса да айтады ғой «Хасан,</w:t>
        <w:br/>
        <w:t>әкелі-балалы екі ұрпақ боп өмір бойы азаттық жолында</w:t>
        <w:br/>
        <w:t>күресіп ең, сол аңсаған армандарыңа жеттің, елің</w:t>
        <w:br/>
        <w:t>тәуелсіздік алды. Әкең 100-ге, өзің 75-ке келіп жатырсың,</w:t>
        <w:br/>
        <w:t>неге қазақтар ескермейді?»-деп. Енді сол тәуелсіз</w:t>
        <w:br/>
        <w:t>Қазақстан екі алып империяға кеудесін бастырмаған асыл</w:t>
        <w:br/>
        <w:t>азаматтың сағын сындыра қоймас деп ойлаймын.</w:t>
        <w:br/>
        <w:t>Қалибек пен Хасан Алаш жұрты үшін қалай ұлықтаса</w:t>
        <w:br/>
        <w:t>да татиды.</w:t>
        <w:br/>
        <w:t>Ауыт МҰҚИБЕК.</w:t>
        <w:br/>
        <w:t>170</w:t>
        <w:br/>
        <w:t>бастап тауға қарай бет алған тұста, арттарынан мұздай</w:t>
        <w:br/>
        <w:t>қаруланған қалың қол да ере шықты. Қарулы оншақты</w:t>
        <w:br/>
        <w:t>жігіттітосқауылға қойып, қолдарындағы біртал оққа дейін</w:t>
        <w:br/>
        <w:t>үнемдеп істеткен олар өлім мен әмір арпалысында Тәңір</w:t>
        <w:br/>
        <w:t>таудың мұзарт белдеріне қарай көтеріле берді. Дегенмен,</w:t>
        <w:br/>
        <w:t>сәтін салып, олар Іле тараптан келе жатқан ұлттық армия</w:t>
        <w:br/>
        <w:t>бөлімдерінің көмегіне ие болды. Қалибек партизандары</w:t>
        <w:br/>
        <w:t>мен ұлттық армия бөлімдері тізе қосып, арттарынан</w:t>
        <w:br/>
        <w:t>анталап келе жатқан жауға өлтіре соққы берді. Бұл 1945</w:t>
        <w:br/>
        <w:t>жылдың маусым айы болатын.</w:t>
        <w:br/>
        <w:t>Ұлттық армияның шағын полкі мен Қалибек</w:t>
        <w:br/>
        <w:t>партизандары жауды тау етегіне қуын түсіргеннен кейін,</w:t>
        <w:br/>
        <w:t>Қызыл өзеннің батысы мен шығысындағы партизан</w:t>
        <w:br/>
        <w:t>бөлімдерімен сәйкесіп, қарулы күресті одан ары қанат</w:t>
        <w:br/>
        <w:t>жайдырды. 1945 жылдың күзінде олар Бортүңке өңірін</w:t>
        <w:br/>
        <w:t>гоминданшылдардан азат етті. Сонымен бірге жаудың</w:t>
        <w:br/>
        <w:t>алғы шепке оқ-дәрі апара жатқан 38 жүк машинасы мен</w:t>
        <w:br/>
        <w:t>көптеген қару-жарағын қолға түсірді. Соның нәтижесінде</w:t>
        <w:br/>
        <w:t>ұлттық армияның гоминдан отаршылдарына қарсы күресі</w:t>
        <w:br/>
        <w:t>жеңістен жеңіскежетіп, 1945жылдыңкүзіндеай-жұлдызды</w:t>
        <w:br/>
        <w:t>көк байрақ көтерген 20 мың қол Үрімжіден небары 150</w:t>
      </w:r>
    </w:p>
    <w:p>
      <w:r>
        <w:t>шақырым жердегі Манас өзенінің батыс жағасына жетіп</w:t>
        <w:br/>
        <w:t>тоқтады. Қалибектің партизан бөлімдерін ұйымдастырып,</w:t>
        <w:br/>
        <w:t>ұлттық армияның Шиху мен Усуды алуда көрсеткен</w:t>
        <w:br/>
        <w:t>жәрдемі үшін Шығыс Түркістан респубиликасы (ШТР)</w:t>
        <w:br/>
        <w:t>үкіметі оны арнайы “Тәуелсіздік” орденімен марапаттады,</w:t>
        <w:br/>
        <w:t>әрі Сауан ауданының әкімі етіп тағайындады.</w:t>
        <w:br/>
        <w:t>Бірақ, кейін келе Кеңес үкіметінің тікелей араласуымен</w:t>
        <w:br/>
        <w:t>Шығыс Түркістан үкіметінің басшылық сапында күрделі</w:t>
        <w:br/>
        <w:t>өзгерістердің болуы, әрі Кеңес Одағының ШТР үкіметін</w:t>
        <w:br/>
        <w:t>Қытай коммунистерімен одақтасуға итермелеуі, сол</w:t>
        <w:br/>
        <w:t>арқылы ШТР-ды коммунистік Қытайдың қол астындағы</w:t>
        <w:br/>
        <w:t>автономиялы провинцияға айналдырмақ ниеті Қалибек</w:t>
        <w:br/>
        <w:t>пен Оспан батырларды ШТР-дан қол үзуге мәжбүрледі.</w:t>
        <w:br/>
        <w:t>173</w:t>
        <w:br/>
        <w:t>жұмысына жақыннан жәрдемші, көмекші болғанын ғана</w:t>
        <w:br/>
        <w:t>айтқымыз келген.</w:t>
        <w:br/>
        <w:t>Сөйтіп, халық батыры Қалибек ақыр соңында артынан</w:t>
        <w:br/>
        <w:t>ілескен елін мың бір михнатта сол кездегі жалғыз жол</w:t>
        <w:br/>
        <w:t>Үндістан айналдырып бауырлас ел Түркияға жеткізеді.</w:t>
        <w:br/>
        <w:t>Ал, одан арғы шаруада «Ата көрген оқ жонар» деген аталы</w:t>
        <w:br/>
        <w:t>сөз айнымай келіп, есті боп өскен туған баласы өз қолына</w:t>
        <w:br/>
        <w:t>алады. Сол орайда Еренқабырғаның батыр қазағы жер</w:t>
        <w:br/>
        <w:t>шарының жарымын айналдырып, Түрік жеріне апарған</w:t>
        <w:br/>
        <w:t>ұлттық рух - Алаш топырағында ешқашан сөнбеген,</w:t>
        <w:br/>
        <w:t>ғасырдан-ғасырға ұласып лаулаған азаттық күрес алуы</w:t>
        <w:br/>
        <w:t>Хасан ағамыздың жанкешті қызметі арқылы Мұстафа</w:t>
        <w:br/>
        <w:t>Шоқай салған үлкен арнамен тоғысып, ол кісі Германияға</w:t>
        <w:br/>
        <w:t>барып тұрақтаған соң, «Азаттық» радиосының әуе</w:t>
        <w:br/>
        <w:t>толқынында өлмес, өшпес қазақ үні болып жаңғырып,</w:t>
        <w:br/>
        <w:t>жарты ғасыр бойы Кеңес үкіметінің үрейін ұшырып,</w:t>
        <w:br/>
        <w:t>Еуропаның түңлігін желпілдетті де тұрды.</w:t>
        <w:br/>
        <w:t>Енді, міне, бүгін сол сөнбеген рух алауы Қалекеңнің</w:t>
        <w:br/>
        <w:t>торқалы тойы арқылы айналып келіп азат Отанның төріне</w:t>
        <w:br/>
        <w:t>туын тігіп, соңғы мұратына жетіп отыр.</w:t>
        <w:br/>
        <w:t>Той құтты болсын, ағайын!</w:t>
        <w:br/>
        <w:t>Серік ҮСЕНҰЛЫ.</w:t>
        <w:br/>
        <w:t>ұлтыным тәуелсіздігі “үшін</w:t>
        <w:br/>
        <w:t>күрескен ұлға тұлға</w:t>
        <w:br/>
        <w:t>Қалибек Райымбекұлы өз дәуірінде дүниені дүбірлетіп</w:t>
        <w:br/>
        <w:t>өткен кемеңгер де қайталанбас батыр тұлға. Оның өмір</w:t>
        <w:br/>
        <w:t>жолына қайталай үңілу, батырды тану және Шығыс</w:t>
        <w:br/>
        <w:t>Түркістан халықтарының тәуелсіздік алу жолындағы</w:t>
        <w:br/>
        <w:t>күрес тарихында өз орнын тұрақтандыру әрі жете түсіну</w:t>
        <w:br/>
        <w:t>- бұрынғыдан да қажетті, маңызды. Өйткені, Қалибек</w:t>
        <w:br/>
        <w:t>186</w:t>
        <w:br/>
        <w:t>жатқанына көз жеткізіп, өгей үкіметтен көңілі біржолата</w:t>
        <w:br/>
        <w:t>қалды. Бұрындары Тарбағатайда Демежанның дарға</w:t>
      </w:r>
    </w:p>
    <w:p>
      <w:r>
        <w:t>тартылуы, Қара Оспанның ноқталануы, Алтайда Асылбек</w:t>
        <w:br/>
        <w:t>пен Қылаңның, Бөке мен Зуқаның, Жантайлақтың</w:t>
        <w:br/>
        <w:t>бастарының кесілуі, Шәріпхан мен Ақыт қажының,</w:t>
        <w:br/>
        <w:t>Әліптің өлтірілуі сынды оқиғаларды елден естісе, енді</w:t>
        <w:br/>
        <w:t>міне, гоминдан қарақшыларының өз ауылдасы Нұрпай</w:t>
        <w:br/>
        <w:t>батыр мен оның екіқабат әйелін және баласын шектен</w:t>
        <w:br/>
        <w:t>шыққан айуандықпен өлтіргенін өз көзімен көрді. Іле</w:t>
        <w:br/>
        <w:t>мен Алтайда, Тарбағатайда өріс алған төңкеріс лебінен</w:t>
        <w:br/>
        <w:t>шабыт алды.</w:t>
        <w:br/>
        <w:t>Осылайша өзі тұрған өлкеде халықты аттанысқа</w:t>
        <w:br/>
        <w:t>келтіру, сол арқылы үш аймақта өріс алған қарулы күреске</w:t>
        <w:br/>
        <w:t>үн қосудың қам-қаракетін жасады.</w:t>
        <w:br/>
        <w:t>Күрес Іле-Үрімжі тас жолының бойындағы Сауан</w:t>
        <w:br/>
        <w:t>ауданында басталды. Бұл солтүстік Шынжаң қатынасының</w:t>
        <w:br/>
        <w:t>күре тамыры болып есептелетін үлкен жолдың бойындағы</w:t>
        <w:br/>
        <w:t>маңызды стратегиялық орын еді. Бұл жерде Үрімжі мен</w:t>
        <w:br/>
        <w:t>Құлжаны, жаудың Сиху және Усу бекіністерін тұтастырып</w:t>
        <w:br/>
        <w:t>тұратын екі бірдей көпір бар болатын. Оның үстіне</w:t>
        <w:br/>
        <w:t>оңтүстікте ұзыннан ұзақ көлбеп жатқан Еренқабырға тауы</w:t>
        <w:br/>
        <w:t>дәл осытұстағанаасу беретін. Сол асу арқылы Іле өзенінің</w:t>
        <w:br/>
        <w:t>ең жүйрік басы Күнес өңіріне тіке өтуге болатын. Қарулы</w:t>
        <w:br/>
        <w:t>күрес басталған кезде Қалибек партизандары осы асу</w:t>
        <w:br/>
        <w:t>арқылы Іле тарапымен байланыс жасамақ болды. Ең әуелі</w:t>
        <w:br/>
        <w:t>жау қоршауында қалған халқын өлім аузынан құтқару үшін</w:t>
        <w:br/>
        <w:t>Тәңір таудың ең қойнауына жасырынып, одан ары халықты</w:t>
        <w:br/>
        <w:t>жаудан азат етілген Күнес өлкесіне жеткізуге қам-қарекет</w:t>
        <w:br/>
        <w:t>етті. Бұлай етпесе, Іле мен Алтайда, Тарбағатайда көп</w:t>
        <w:br/>
        <w:t>соққы жеп, қаны қарайған жау мұндағы бейбіт халықты</w:t>
        <w:br/>
        <w:t>түгелімен қырып тастауға бейім еді. Ондай қырғын бұдан</w:t>
        <w:br/>
        <w:t>сәл кейінірек, 1945 жылдың 4-5 қыркүйегінде Сарсүмбе</w:t>
        <w:br/>
        <w:t>қаласы партизандар тарапынан қоршалған кезде жүз беруі</w:t>
        <w:br/>
        <w:t>соны айғақтайды. Сол жолы Қалибек бейбіт халықты</w:t>
        <w:br/>
        <w:t>172</w:t>
        <w:br/>
        <w:t>Батыстағы қазақ бауырымыздан айырылып адастық деп</w:t>
        <w:br/>
        <w:t>жүрген басымыз қытайдың қай боқтығына көміледі.</w:t>
        <w:br/>
        <w:t>Бұған көнген адамның көкірегінде иман, кеудесінде жан</w:t>
        <w:br/>
        <w:t>бола ма?</w:t>
        <w:br/>
        <w:t>Міне, осы мақсатты іске асыру үшін қытай мені өзіне</w:t>
        <w:br/>
        <w:t>баулыды, маған қарсыласқанмен соғысуды үйретті. Бір</w:t>
        <w:br/>
        <w:t>керегі болар деп оны үйрене бердім, шынында биыл</w:t>
        <w:br/>
        <w:t>керекке асты...» (Б.21-24)</w:t>
        <w:br/>
        <w:t>Өз заманында ұқыптап түсірілген естелік жазбаның</w:t>
        <w:br/>
        <w:t>басалқы баяны Қалибек әкімнің азаматтық келбетін</w:t>
        <w:br/>
        <w:t>осылайша құрыштай қылып сомдап береді. Ол көкірек</w:t>
        <w:br/>
        <w:t>көзі ашық көреген адам ғана емес, белгілі бір деңгейде</w:t>
        <w:br/>
        <w:t>соғыс өнерінен хабары бар әскери ұйымдастырушы да</w:t>
        <w:br/>
        <w:t>еді. Карта қарай білетін сауаттылығынан оның кейінгі</w:t>
        <w:br/>
        <w:t>өмірінде, яғни, Такламаканның кісі аяғы жетпес шөл</w:t>
        <w:br/>
        <w:t>даласынан аман-есен өтіп, Гималай тауларына жетуінде</w:t>
        <w:br/>
        <w:t>ерекше рөл атқарғанын осы арада баса айтуымыз керек.</w:t>
        <w:br/>
        <w:t>Өйткені, жанында құпия сақтайтын әскери карталарының</w:t>
        <w:br/>
        <w:t>болатынын баласы естелік кітабында неше жерде ауызға</w:t>
        <w:br/>
        <w:t>алады (Б. 66.).</w:t>
        <w:br/>
        <w:t>Ал,оның отызыншы жылдары Қазақстаннанауакөшкен</w:t>
      </w:r>
    </w:p>
    <w:p>
      <w:r>
        <w:t>елмен ауылы аралас, қойы қоралас жатқанын, тіпті, сол</w:t>
        <w:br/>
        <w:t>кезде жүртпен бірге өткен, орыс тілін білетін, Алаш</w:t>
        <w:br/>
        <w:t>қозғалысына қатысы болған, Шәкәрім Құдайбердіұлының</w:t>
        <w:br/>
        <w:t>еңбектерінің арғы бетке кең таралуына үлкен үлес қосқан</w:t>
        <w:br/>
        <w:t>Жабағытай деген ақсақалды қасында ұстағанын ескерсек,</w:t>
        <w:br/>
        <w:t>дүниетанымның қалай қалыптасқанын, сол кездегі енді</w:t>
        <w:br/>
        <w:t>туып келе жатқан жаңа заман жайын қалай бағамдағанын</w:t>
        <w:br/>
        <w:t>біліп алу, әрине, онша қиын емес.</w:t>
        <w:br/>
        <w:t>Айтса айтқандай-ақ, ол өз уағындағы аумал-төкпелі</w:t>
        <w:br/>
        <w:t>жағдайды дәп басып таниды. Сондықтан да Манас</w:t>
        <w:br/>
        <w:t>өзенінен ары өзі ұнатпайтын жаққа шарасыз өтіп шыққан</w:t>
        <w:br/>
        <w:t>соң, қамсыз қалмас үшін қарап отырмай, түрлі сылтаумен</w:t>
        <w:br/>
        <w:t>өз қарамағындағы елді оңтүстікке қарай ақырын жылжыта</w:t>
        <w:br/>
        <w:t>184</w:t>
        <w:br/>
        <w:t>Райымбекұлы ұлт тәуелсіздігі үшін күресіп өткен, ұлт</w:t>
        <w:br/>
        <w:t>намысын бәрінен де жоғары қойған қайраткер. Қазақ</w:t>
        <w:br/>
        <w:t>халқы үшін аянбас төңкеріс жасап, артына ұлағаты мол</w:t>
        <w:br/>
        <w:t>тарихи өмір қалдырған. Қалибек Райымбекұлының басты</w:t>
        <w:br/>
        <w:t>ерекшелігі - өзі жасаған қиян-кескі қоғамды, күрделі де</w:t>
        <w:br/>
        <w:t>аумалы-төкпелі болашақты болжай білудегі көрегендігі.</w:t>
        <w:br/>
        <w:t>Атап айтқанда, кезінде өзі жан сала қорғаған Шығыс</w:t>
        <w:br/>
        <w:t>Түркістан Республикасының кейінгі кездегі орыс пен</w:t>
        <w:br/>
        <w:t>қытай боданына айналып, аты бар да заты жоқ қуыршақ</w:t>
        <w:br/>
        <w:t>үкіметке Оспан батыр екеуі тізе қоса отырып, дәл кезінде</w:t>
        <w:br/>
        <w:t>тойтарыс беруі, коммунизмнің қаупін ерте сезуі, әрі</w:t>
        <w:br/>
        <w:t>коммунизмнің қатерлі нысанын танып, оған қарсы күресті</w:t>
        <w:br/>
        <w:t>бастауы болып табылады.</w:t>
        <w:br/>
        <w:t>Қалибек Райымбекұлы ұлт үшін, дін үшін, тәуелсіздік</w:t>
        <w:br/>
        <w:t>үшін жеке басының қамымен есептеспей, басын бәйгеге</w:t>
        <w:br/>
        <w:t>тігіп, коммунистердің алдап-арбаған тірлігіне, төндірген</w:t>
        <w:br/>
        <w:t>қатерінен ешқашан да тайсалған емес. Жауларына</w:t>
        <w:br/>
        <w:t>қайсарлықпен қарсылық көрсетіп, елін бастап соғыс</w:t>
        <w:br/>
        <w:t>майданында атой салып, алда жүрді. Батыр тұлғасында</w:t>
        <w:br/>
        <w:t>тәуелсіздікке деген қайтпас қайсар жүрек болды. Мұны</w:t>
        <w:br/>
        <w:t>бұрынғы Шығыс Түркістан үкіметінің орнын иеленген</w:t>
        <w:br/>
        <w:t>қуыршақ Үшаймақ Үкіметінің сол кездегі басшылары</w:t>
        <w:br/>
        <w:t>Ахметжан Қасыми (1914-1949) Құлжада 1949 жылдың 26-</w:t>
        <w:br/>
        <w:t>қаңтарындаұйғыр,қазақ,қырғызклубында«Өлкежағдайы»</w:t>
        <w:br/>
        <w:t>жөнінде жарияланған мәлімдемесінде Алтайдағы Оспан</w:t>
        <w:br/>
        <w:t>батырдың, Тарбағатайдағы Қалибектің Үшаймаққа қарсы</w:t>
        <w:br/>
        <w:t>қарулы шабуыл қозғағандығы жөнінде айтқан. Мұнан</w:t>
        <w:br/>
        <w:t>басқа Ысқақбек Мононов «Ноябрь төңкерісі жеңісінің</w:t>
        <w:br/>
        <w:t>берік қорғаушысы - ұлттық армия» (12.11.1948 ж.) атты</w:t>
        <w:br/>
        <w:t>баяндамасында, Әбдікәрім Аббосовтың (06.02.1949 ж.),</w:t>
        <w:br/>
        <w:t>Дәлелхан Сүгірбаевтың (12.11.1948 ж.) баяндамаларында</w:t>
        <w:br/>
        <w:t>Оспан батыр мен Қалибек Хакімнің Үшаймақ Үкіметіне</w:t>
        <w:br/>
        <w:t>қарсы елеулі күрестерін, батырлықтарын атап көрсеткен.</w:t>
        <w:br/>
        <w:t>187</w:t>
        <w:br/>
        <w:t>береді. Ішке бүккен жасырын ойы тек елуінші жылы ғана</w:t>
        <w:br/>
        <w:t>Шығыс жақтан шаң берген қызыл қытайдан біржола</w:t>
        <w:br/>
        <w:t>күш алып, енді қайта әл бермес болғанын білген сәтте</w:t>
        <w:br/>
        <w:t>әшкере болады. Құпия ниеті Такламакан арқылы Гималай</w:t>
      </w:r>
    </w:p>
    <w:p>
      <w:r>
        <w:t>тауларынан асып, Үндістанға жету екен. Соңыра Түрік</w:t>
        <w:br/>
        <w:t>топырағына табан тіреп «аз да болса қазақ тұқымын алып</w:t>
        <w:br/>
        <w:t>қалсам» деген ұлы мұратын орындады.</w:t>
        <w:br/>
        <w:t>Әрине, бұл сәл кейіңгі жағдай. Алдымен Үндістан</w:t>
        <w:br/>
        <w:t>шекарасына ілініп, Кашимир жеріне жете сала, жан-жаққа</w:t>
        <w:br/>
        <w:t>хат-хабар жолдап, әр елмен байланыс жасаудың машахатты</w:t>
        <w:br/>
        <w:t>жұмысынакірісіп кетті. Сонымен қоса сол кездегі алдынан</w:t>
        <w:br/>
        <w:t>шыққан кейбір жайлар әсер еткен болу керек, тағы бір</w:t>
        <w:br/>
        <w:t>аса маңызды шешім қабылдады. Ұлы Хасанды өздері</w:t>
        <w:br/>
        <w:t>орналасқан лагерьде ашылған бір жылдық ағылшын тілді</w:t>
        <w:br/>
        <w:t>мектепке береді. Оның маңыздылығы сонда, қарамаққа</w:t>
        <w:br/>
        <w:t>қып-қысқа болып көрінетін бұл он екі айлық оқу кейін</w:t>
        <w:br/>
        <w:t>қазақтың басқыншылыққа қарсы азаттық қозғалысының</w:t>
        <w:br/>
        <w:t>қайнаған ортасында жүріп ержеткен, әкесінен өнеге кәріп,</w:t>
        <w:br/>
        <w:t>таным-түсінік жағынан әбден пісіп-жетілген екінші бір</w:t>
        <w:br/>
        <w:t>күрескердің болашағына кең жол ашқан еді. Ол күрескер</w:t>
        <w:br/>
        <w:t>бүгінде ортамызда жүрген, ұлтының азаттығы жолына</w:t>
        <w:br/>
        <w:t>бүкіл өмірін арнаған, елінен алыс жүрсе де қарумен</w:t>
        <w:br/>
        <w:t>емес, қаламмен жалғастырған күресін бір сәт тоқтатпаған</w:t>
        <w:br/>
        <w:t>қажымас қайраткер аға - Хасан Оралтай ағамыз болатын.</w:t>
        <w:br/>
        <w:t>Ағылшын тілінен сауаттылығы ол кісінің кейінгі өмір</w:t>
        <w:br/>
        <w:t>жолының қалыптасуына айта қалсын ықпал жасағаны</w:t>
        <w:br/>
        <w:t>анықеді. Түркия жеріне жеткен соң, жанбағыс үшін жұмыс</w:t>
        <w:br/>
        <w:t>табуға ғана септігін тигізіп қоймай, НАТО-да қызмет</w:t>
        <w:br/>
        <w:t>істеуіне, одан сәл кейін «Азаттық» радиосында қызметкер</w:t>
        <w:br/>
        <w:t>болып орналасуы да шешуші рөл атқарды. Әрине, біз</w:t>
        <w:br/>
        <w:t>мұнда тілдің орнын асыра бағалап, ол кісінің жүрегіндегі</w:t>
        <w:br/>
        <w:t>ұлттық рухтың үстіне қоймақшы емеспіз. Тіл білгеннің</w:t>
        <w:br/>
        <w:t>бәрі күрескер емес қой. Бар болғаны «Тіл - төңкерістің</w:t>
        <w:br/>
        <w:t>құралы» дегендей, жат жер, бөтен елде жасаған қажырлы</w:t>
        <w:br/>
        <w:t>185</w:t>
        <w:br/>
        <w:t>Өф мұраты -- өл мұраты</w:t>
        <w:br/>
        <w:t>Қазақ халқы ежелден еркіндік аңсаған, оны мұрат</w:t>
        <w:br/>
        <w:t>тұтқан халық. Бірақ сол еркіндікке жетудің жолы әмәнда</w:t>
        <w:br/>
        <w:t>бұралаң, күдір һәм қайқаң болып келді. Өткен уақыттың</w:t>
        <w:br/>
        <w:t>қой үстіне бозторғай ұялаған бейбіт кезінен гөрі, қан кешуі</w:t>
        <w:br/>
        <w:t>көп болды. Әсіресе, ХХ ғасырдың бірінші жартысында</w:t>
        <w:br/>
        <w:t>жер шарында күні бұрын тәуелсіздік алған көптеген ұлттар</w:t>
        <w:br/>
        <w:t>мен ұлыстар секілді, қазақ халқы да тәуелсіздік үшін</w:t>
        <w:br/>
        <w:t>қарманып бақты. Бірақ халықтың бұл ізгі мұраты көптеген</w:t>
        <w:br/>
        <w:t>сыртқы және ішкі факторлардың кесірінен мүмкін болмай</w:t>
        <w:br/>
        <w:t>қалды. Бұрынғы қеңестік Қазақстан коммунистік қызыл</w:t>
        <w:br/>
        <w:t>империяның қан шеңгеліне біржола түскеннен кейін,</w:t>
        <w:br/>
        <w:t>қазақ халқының Қытай құзырында қалған бөлігі де өз</w:t>
        <w:br/>
        <w:t>тәуелсіздігін сақтап қалуға ұмтылып бақты.</w:t>
        <w:br/>
        <w:t>ХХ ғасырды 40-жылдарындағы Шығыс Түркістан</w:t>
        <w:br/>
        <w:t>қазақтарының ұлт-азаттық қозғалысын сөз еткенде, ел</w:t>
        <w:br/>
        <w:t>есіне алдымен Алтайдың Көктоғайы, Тарбағатайдың</w:t>
        <w:br/>
        <w:t>Сауаны, Іленің Нылқысы оралады. Аталған аудандарды</w:t>
        <w:br/>
        <w:t>негіз етіп, сол кезде Қытай қазақтары жиі қоныстанған</w:t>
        <w:br/>
        <w:t>үш аймақтан үш ірі төңкеріс ошағы қалыптасқан болатын.</w:t>
        <w:br/>
        <w:t>Осы көтерілістің ту ұстаушысы ретінде Алтайда Есімхан</w:t>
        <w:br/>
        <w:t>мен Оспанның, Іледе Акпар мен Сейіттің, Тарбағатайда</w:t>
        <w:br/>
        <w:t>Байкенже мен Қалибектің даңқы шықты.</w:t>
        <w:br/>
        <w:t>Қалибек - қытай қазақтарының ұлт-азаттық күрес</w:t>
      </w:r>
    </w:p>
    <w:p>
      <w:r>
        <w:t>серкелерінің бірі. Бұл ретте оның аты Оспан батырмен</w:t>
        <w:br/>
        <w:t>қатар аталады. Өйткені олардың күресі еш ымырасыз,</w:t>
        <w:br/>
        <w:t>үзілді-кесілді болды. Ол екеуінің төңкеріске қатысуы,</w:t>
        <w:br/>
        <w:t>оған басшылық етуі, ақыр соңында төңкеріс жемісін басқа</w:t>
        <w:br/>
        <w:t>мақсатта пайдаланбақ болған коммунистік күштермен</w:t>
        <w:br/>
        <w:t>болған күресі, ұстанған бағыты, күрес тәсілі ұқсас болды.</w:t>
        <w:br/>
        <w:t>Оспан батыр секілді, Қалибек те ХІХ ғасырдан басталған</w:t>
        <w:br/>
        <w:t>қытайлық қандықол саясаттың ізін суытпай келе</w:t>
        <w:br/>
        <w:t>171</w:t>
        <w:br/>
        <w:t>біріктіріп, гоминдан Манас аудандық халықтық қарулы</w:t>
        <w:br/>
        <w:t>әскери бөлімінің бас қолбасшысы болды.</w:t>
        <w:br/>
        <w:t>Мингоның 36 жылы (1947 жылы) 11-айдың 20-</w:t>
        <w:br/>
        <w:t>жұлдызында «Үш аймақ» ұлттық армиясы Сауанның</w:t>
        <w:br/>
        <w:t>таулы өңіріндегі Қалибектің бас штабын күйретті.</w:t>
        <w:br/>
        <w:t>Қалибек қалған әскерін бастап, Ұланбайға қашып барды.</w:t>
        <w:br/>
        <w:t>1949 жылы Жұңго халық азаттық армиясы Шыңжанға</w:t>
        <w:br/>
        <w:t>кіру қарсаңында ол қолын бастап, Оңтүстік Шыңжанға</w:t>
        <w:br/>
        <w:t>барады. Одан кейін Шиңхай, Шизаң арқылы Кәшмірге</w:t>
        <w:br/>
        <w:t>қашып барды. 1954 жылы Үндістанға өтті. 1960 жылы</w:t>
        <w:br/>
        <w:t>Түркияға барып, «Шығыс Азия коммунистік партияға</w:t>
        <w:br/>
        <w:t>қарсы одағына» қатынасты. Осы мезгілде ол Тайванға</w:t>
        <w:br/>
        <w:t>барып, Жаңжешіден дербес «Шығыс Түркістан» құруды</w:t>
        <w:br/>
        <w:t>қолдауын талап етті. Жаңжеші бұдан бас тартты.</w:t>
        <w:br/>
        <w:t>1985 жылы ақпан айында Қалибек бір досына жазған</w:t>
        <w:br/>
        <w:t>хатында: «Мен Совет Одағына қарсымын, коммунистік</w:t>
        <w:br/>
        <w:t>партияға қарсымын. Сондықтан «Үш аймақ» төңкерісіне</w:t>
        <w:br/>
        <w:t>де қарсы шықтым» - деп жазған.</w:t>
        <w:br/>
        <w:t>1985 жылы 16-қарашада Түркияда аурудан қайтыс</w:t>
        <w:br/>
        <w:t>болғанға дейін ұлттық бөлшектеушілік, Шығыс Түркістан</w:t>
        <w:br/>
        <w:t>тәуелсіздігі майданынан қайтпады, - деп жазды.</w:t>
        <w:br/>
        <w:t>Бұл тарихи фактілерден біз Қалибек Райымбекұлының</w:t>
        <w:br/>
        <w:t>1940 жылдан бастап «Шығыс Түркістан тәуелсіздігі үшін</w:t>
        <w:br/>
        <w:t>жан аямай алысқан ерлігін әрі болашақты дәл болжай</w:t>
        <w:br/>
        <w:t>білетін көрегендігін, ел мен жер үшін, ұлт тәуелсіздігі</w:t>
        <w:br/>
        <w:t>үшін тіс-тырнағына дейін қаруланған азулы жаумен</w:t>
        <w:br/>
        <w:t>алысып, ұшқан қүс өтпес ажал теңізі атанған Такламакан</w:t>
        <w:br/>
        <w:t>шөлін кесіп өтіп, дүниенің шыңы Гималай тауының құзар</w:t>
        <w:br/>
        <w:t>шыңынан асып өтіп, Үндістан, Пәкістан, Ирак, Сирияны</w:t>
        <w:br/>
        <w:t>басып өтіп, соңынан ерген елін бастап, бейбіт мұсылман</w:t>
        <w:br/>
        <w:t>ел Түркияға жеткен асқан батырлығын көре аламыз.</w:t>
        <w:br/>
        <w:t>Б. БӨГЕНБАЙ.</w:t>
        <w:br/>
        <w:t>189</w:t>
        <w:br/>
        <w:t>Сонымен бірге Қытайдағы түрлі басылымдарда</w:t>
        <w:br/>
        <w:t>Қалибек Райымбекұлын қанша қаралап жазса да ол кісінің</w:t>
        <w:br/>
        <w:t>ерліктерін,ізгіістерін жасыра алмаған. Керісінше, Қалибек</w:t>
        <w:br/>
        <w:t>Райымбекұлының ұлт қаһарманы екені ашыла түскен.</w:t>
        <w:br/>
        <w:t>Мәселен, Қытай компартиясының тіке жетекшілігінде</w:t>
        <w:br/>
        <w:t>шығарылған Шынжаң Ұйғыр Автономиясы жергілікті</w:t>
        <w:br/>
        <w:t>шежірелер жинағының «Тарбағатай шежіресі» атты</w:t>
      </w:r>
    </w:p>
    <w:p>
      <w:r>
        <w:t>үлкен тарихи кітаптың 1419-1420 беттеріндегі әйгілі</w:t>
        <w:br/>
        <w:t>адамдар бөлімінде былай дейді: «Қалибек Райымбекұлы</w:t>
        <w:br/>
        <w:t>Қожалақов, қазақ, Шин патшалығы, Гуаң шуйдың 34</w:t>
        <w:br/>
        <w:t>жылы (1908 жылы) Шағантоғай ауданы, Алтынемел</w:t>
        <w:br/>
        <w:t>ауылында дүниеге келген. Зәңгі(жүз басы), үкірдай(мың</w:t>
        <w:br/>
        <w:t>басы) болған. Минго мезгілінде өлке ашқан, саяси</w:t>
        <w:br/>
        <w:t>курста оқыған әрі Манас аудандық сақшы мекемесінде</w:t>
        <w:br/>
        <w:t>жұмыста болған. Мингоның 34 жылы (1945 жылы) 6-</w:t>
        <w:br/>
        <w:t>айда Қалибек гоминдан кертартпашылардың үстемдігіне</w:t>
        <w:br/>
        <w:t>қарсы күреске ат салысты. Ол Сауан ауданы Қорқыс-</w:t>
        <w:br/>
        <w:t>арасан өңірінде партизандар қосынын ұйымдастырды.</w:t>
        <w:br/>
        <w:t>Оның қимыл көлемі Сауан, Манас, Құтыби аудандарының</w:t>
        <w:br/>
        <w:t>таулы өңірлеріне дейін кеңейіп, адам саны 800-ден асты.</w:t>
        <w:br/>
        <w:t>Мингоның 34 жылы (1945 жылы) 10-айдың бірінші күні</w:t>
        <w:br/>
        <w:t>Қалибектің партизандар қосыны «Үш аймақ» төңкерістік</w:t>
        <w:br/>
        <w:t>ұлттық армия қосынына қосылып, 7 полк болды.</w:t>
        <w:br/>
        <w:t>Қалибек Манас ауданының әкімі (кейін Сауан</w:t>
        <w:br/>
        <w:t>ауданының әкімі) болып тағайындалды. Мингоның</w:t>
        <w:br/>
        <w:t>35 жылынан(1946 жылы) кейін Қалибек «Үш аймақ»</w:t>
        <w:br/>
        <w:t>тәңкерісінен біртіндеп суынып, денсаулығым жақсы</w:t>
        <w:br/>
        <w:t>емес, қабілетім шамалы, отбасылық қиыншылығым бар</w:t>
        <w:br/>
        <w:t>дегенді сылтауратып, қызметтен шегінуді бес рет өтінді.</w:t>
        <w:br/>
        <w:t>«Үш аймақ» уақыттық үкіметі оны өздеріне тартып, талай</w:t>
        <w:br/>
        <w:t>рет адам жіберіп қызмет істетті. Сондай-ақ алтын орден</w:t>
        <w:br/>
        <w:t>тарту етті. Бірақ Қалибек Хакім «Үш аймақ» төңкерісінің</w:t>
        <w:br/>
        <w:t>ұстанған саясатына жау көзбен қарады. Гоминданмен тіл</w:t>
        <w:br/>
        <w:t>188</w:t>
        <w:br/>
        <w:t>тарапынан қысым көріп аты шулы «мәдениет төңкерісі»</w:t>
        <w:br/>
        <w:t>кезінде 79 жасында айдауда жүріп көз жұмды. Елдің неге</w:t>
        <w:br/>
        <w:t>азаттық іздеп көшкені турасында ақын өз ойын былайша</w:t>
        <w:br/>
        <w:t>толғайды:</w:t>
        <w:br/>
        <w:t>Көшпей қайтып тұрарсың,</w:t>
        <w:br/>
        <w:t>Заман солай бұзылды.</w:t>
        <w:br/>
        <w:t>Жәбірленген көп ерлер,</w:t>
        <w:br/>
        <w:t>Өмірден ерте көз жұмды.</w:t>
        <w:br/>
        <w:t>Содан біл енді жұрт,</w:t>
        <w:br/>
        <w:t>Қалай болған кезіңді.</w:t>
        <w:br/>
        <w:t>Көтере алмай еңсесін,</w:t>
        <w:br/>
        <w:t>Мыжылды қазақ, езілді...</w:t>
        <w:br/>
        <w:t>Осындай мың жарым шумақтық өлеңмен жазылған</w:t>
        <w:br/>
        <w:t>естелігінде ақын азаттық іздеген босқын қазақтың</w:t>
        <w:br/>
        <w:t>Такламакан шөлінен өтуі, Чинхайдағы дүңғандардың</w:t>
        <w:br/>
        <w:t>қазақтарға жүргізген жаныштау әрекеттері, Тибет</w:t>
        <w:br/>
        <w:t>үстіртіндегі иен тауларда қазақтардың жабайы адамдардай</w:t>
        <w:br/>
        <w:t>аң аулап тірлік етуі сияқты босқын қазақтардың басынан</w:t>
        <w:br/>
        <w:t>өткерген аянышты кешірмелерін бүкпесіз баяндайды.</w:t>
        <w:br/>
        <w:t>Сондай босқын қазақтар туралы жазылған көптеген</w:t>
        <w:br/>
        <w:t>естеліктердің ішіндегі «Қара молланың қиссасындағы»</w:t>
        <w:br/>
        <w:t>мына бір өлең жолына қараңыз:</w:t>
      </w:r>
    </w:p>
    <w:p>
      <w:r>
        <w:t>Ит болсам тойған жерімде жүрмес пе едім,</w:t>
        <w:br/>
        <w:t>Шәуілдеп босағада үрмес пе едім...</w:t>
        <w:br/>
        <w:t>Міне бұл сол ұлт азаттық жолында қүрескен</w:t>
        <w:br/>
        <w:t>ардагерлердің өскелең рухы.</w:t>
        <w:br/>
        <w:t>Аса көрнекті дін қайраткері Халифа Алтай да өзінің</w:t>
        <w:br/>
        <w:t>сол көшпен бірге болғандағы кешірмесін «Ата жұрттан</w:t>
        <w:br/>
        <w:t>Анадолыға дейін» атты естелігінде толық баяндаған</w:t>
        <w:br/>
        <w:t>болатын.</w:t>
        <w:br/>
        <w:t>Бұл көш туралы тек сол қара түнек заманды бастан</w:t>
        <w:br/>
        <w:t>кешкендер ғана айтып жазып жүрген жоқ. Қазақстанның</w:t>
        <w:br/>
        <w:t>іші-сыртындағы көрнекті жазушылар да көптеген құнды</w:t>
        <w:br/>
        <w:t>еңбектер жазды. Қажықұмар Шабданұлының «Пана»</w:t>
        <w:br/>
        <w:t>194</w:t>
        <w:br/>
        <w:t>Сол шетелдердегі босқындар әдебиетінің ең көрнекті</w:t>
        <w:br/>
        <w:t>ерекшелігі азаттықты, бейбітшілікті, теңдік пен</w:t>
        <w:br/>
        <w:t>тәуелсіздікті іздеу. Айта кетерлігі босқындар әдебиетіне</w:t>
        <w:br/>
        <w:t>қатысты шығармалардың күні бүгінге дейін қалтарыстарға</w:t>
        <w:br/>
        <w:t>қарай сырылып қалуы ұлттық бояуы қанық азаттық</w:t>
        <w:br/>
        <w:t>идеялардың ашық айтылуында жатыр. Бұл ерекшелік</w:t>
        <w:br/>
        <w:t>босқындар әдебиетінің қазақ әдебиетінде бір түр болып</w:t>
        <w:br/>
        <w:t>бөлінуіндегі айқын таңбасы. Сол құнды әдебиеттердегі</w:t>
        <w:br/>
        <w:t>азаттық идеяны сараптап оны бүгін үшін пайдаланатын</w:t>
        <w:br/>
        <w:t>болсақ, еліміздегі патриотизмге азды көпті күш қуат</w:t>
        <w:br/>
        <w:t>беретіне сеніміміз кәміл. Сұлу сөзден самал естірсе де,</w:t>
        <w:br/>
        <w:t>айтарға ойы, түйерге түйіні жоқ көбік шығармалардан</w:t>
        <w:br/>
        <w:t>гөрі ұлт тағдыры мен ұлттың құдіреттенуін нысана ету</w:t>
        <w:br/>
        <w:t>бүгінгі дәуірдегі ұлт әдебиетінің күтетін талабы.</w:t>
        <w:br/>
        <w:t>Сондай талаптан шыға алатын шығармалардың бірі</w:t>
        <w:br/>
        <w:t>және бірегейі деп Хасан Оралтайдың «Елім-айлап өткен</w:t>
        <w:br/>
        <w:t>өмірін» атауға әбден қақылымыз. Бұл шығарма әсте</w:t>
        <w:br/>
        <w:t>бәз біреулерше өзін көрсетіп мақтану үшін емес, қайта</w:t>
        <w:br/>
        <w:t>ақылы толық адам үшін ұлттың азаттығы және өз ұлтын</w:t>
        <w:br/>
        <w:t>өз анасындай сүюдің қаншалықты құнды болатындығын</w:t>
        <w:br/>
        <w:t>ұғындыратын оқулық. Бұл шығарма тек өзінің атын</w:t>
        <w:br/>
        <w:t>шығарып масаттанып қалғысы келетін өзінше ұлтжанды</w:t>
        <w:br/>
        <w:t>сымақтардың бұлтарып кететін жолын қарастыра отырып,</w:t>
        <w:br/>
        <w:t>жазатын дүниелерінен бес есе артық деп айта аламыз. Осы</w:t>
        <w:br/>
        <w:t>шығарманы әйгілі ғалым, академик Рымғали Нұрғали</w:t>
        <w:br/>
        <w:t>ағамыз өте жақсы бағалаған (3) болатын, ендеше қалған</w:t>
        <w:br/>
        <w:t>сөздің бәрі артық.</w:t>
        <w:br/>
        <w:t>КөрнектіақынжәнежиһангезСүлеймен Дәрібайұлының</w:t>
        <w:br/>
        <w:t>ешқандай баспа бетін көрмеген «Кер заман кешулері» атты</w:t>
        <w:br/>
        <w:t>көлемді естелігі де азаттық жолындағы арпалыстарды</w:t>
        <w:br/>
        <w:t>жақсы бейнелейтін шығармалардың бірі. Естеліктің</w:t>
        <w:br/>
        <w:t>авторы көшпен бірге болып Индия және Кашмирге</w:t>
        <w:br/>
        <w:t>дейін барып қайтқан, өзі де Қытай коммунистік билігі</w:t>
        <w:br/>
        <w:t>193</w:t>
      </w:r>
    </w:p>
    <w:p>
      <w:r>
        <w:t>сЖиттық 43деген жөш 20Әне</w:t>
        <w:br/>
        <w:t>босқаандар әдебиетті</w:t>
        <w:br/>
        <w:t>Өткен ғасырдың алғашқы жартысында, атап айтқанда,</w:t>
        <w:br/>
        <w:t>Алаш қозғалысы мүлдемге тұншықтырылған тұста</w:t>
        <w:br/>
        <w:t>қасиетті Шығыс Түркістан топырағында Оспан батыр мен</w:t>
        <w:br/>
        <w:t>Қалибек батырлардың тікелей басшылық етуімен Алтай,</w:t>
        <w:br/>
        <w:t>Манас жерінде шын мәніндегі ұлт-азаттық қозғалыстар</w:t>
        <w:br/>
        <w:t>бастау алды. Бірақ бұл қозғалыс та көп ұзамай орыс</w:t>
        <w:br/>
        <w:t>коммунистері мен қытай коммунистерінің бірлесе</w:t>
        <w:br/>
        <w:t>отырып рахымсыздықпен жүргізген жаныштауларының</w:t>
        <w:br/>
        <w:t>нәтижесінде жөргегінде тұншықтырылды. Осындай бір</w:t>
        <w:br/>
        <w:t>ұлттың жойылып кету қаупі астында қазақтардың мүлдем</w:t>
        <w:br/>
        <w:t>бейтаныс шетелдердегі босқындық тағдырлары басталды.</w:t>
        <w:br/>
        <w:t>Қалибек Хакім өз елінің ит қорлықта өмір өткізбесі үшін</w:t>
        <w:br/>
        <w:t>көш бастап өкшелей қуған коммунистермен ерлікпен</w:t>
        <w:br/>
        <w:t>шайқаса жүріп қу медиен құладүз Такламакан шөлінен</w:t>
        <w:br/>
        <w:t>өтіп дүниенің жотасы атанған Тибеттен асып кете барады.</w:t>
        <w:br/>
        <w:t>Сол көш жолында, Тибеттегі теңіз деңгейінен 4500 метр</w:t>
        <w:br/>
        <w:t>биктіктегі бір жотаның үстінде, биік ауадағы оттегінің</w:t>
        <w:br/>
        <w:t>сиректігінен болатын ыс тиюден ауыр науқастанып хал</w:t>
        <w:br/>
        <w:t>үстінде жатқан Қалибек Хакімнің сегіз жасар баласы</w:t>
        <w:br/>
        <w:t>Мәриям әкесіне «Аға! Сен бізді бұл жерге, қарлы боранға,</w:t>
        <w:br/>
        <w:t>өлімге неге әкелдің? Бұл жерге неге келдік? Жерімізде,</w:t>
        <w:br/>
        <w:t>үйіміздеотырсақ, осылай болар маедік?» - деп сауал қояды,</w:t>
        <w:br/>
        <w:t>сонда Қалибек Хакім көшке ілескен жамағатына да естірте</w:t>
        <w:br/>
        <w:t>«Қарғам! Адам қайда болса да, бір өледі. Бірақ бұл жерде</w:t>
        <w:br/>
        <w:t>өлумен, елде өлудің арасында үлкен айырмашылық бар.</w:t>
        <w:br/>
        <w:t>Бұл жерде адам ерікті адам ретінде, иманын айтып өледі.</w:t>
        <w:br/>
        <w:t>Елде хайуан-мал іспетті құлдықта, дінсіз коммунистердің</w:t>
        <w:br/>
        <w:t>қысымы астында Алла дей алмай жәбірмен өледі» (1) деп</w:t>
        <w:br/>
        <w:t>жауап береді. Бұл күні бүгінге дейін және кейінгі күндерде</w:t>
        <w:br/>
        <w:t>де болатын, ол көш неге көшті? деп сұрайтындарға және</w:t>
        <w:br/>
        <w:t>190</w:t>
        <w:br/>
        <w:t>романы, Жақсылық Сәмитұлының «Оспан батыр» романы,</w:t>
        <w:br/>
        <w:t>Қабылқақ Күмесқанұлының «Тұманды дала» романы,</w:t>
        <w:br/>
        <w:t>Шәміс Құмарұлының «Көз жасы сарқылмайды» романы</w:t>
        <w:br/>
        <w:t>т.б. соның айғағы.</w:t>
        <w:br/>
        <w:t>Тіпті де назар аударарлығы шетелдің көрнекті</w:t>
        <w:br/>
        <w:t>жазушылары мен тарихшылары да азаттық іздеген</w:t>
        <w:br/>
        <w:t>көш туралы көптеген еңбектер жазып, қазақ халқының</w:t>
        <w:br/>
        <w:t>қайсар рухы мен еркіндік үшін күрескен ерлік жігерін</w:t>
        <w:br/>
        <w:t>жақсы көрсетіп берді. Солардың ішіндегі ең көрнектісі</w:t>
        <w:br/>
        <w:t>дүниеге әйгілі, белді де беделді басылымдардың бірі</w:t>
        <w:br/>
        <w:t>болып саналатын «Тһе Тіпев» газетінің тілшісі, жазушы</w:t>
        <w:br/>
        <w:t>Голфрей Лиас жазған «Босқын қазақтар көші» (4). Бұл</w:t>
        <w:br/>
        <w:t>кітап баспадан шығысымен ағылшын тілінен түрік тіліне</w:t>
        <w:br/>
        <w:t>аударылған, Түркияда бірнеше рет басылып шыққан.</w:t>
        <w:br/>
        <w:t>Пәкістанда урду тіліне аударылып баспадан шыққан.</w:t>
        <w:br/>
        <w:t>Ол кітапта қазақ көшінің шетелге босуының себептері,</w:t>
        <w:br/>
        <w:t>Қалибек батыр және Оспан батыр туралы құнды</w:t>
        <w:br/>
        <w:t>мәліметтер, карта сондай-ақ фото суреттер берілген,</w:t>
        <w:br/>
        <w:t>аталмыш шығарманың жарияланғанына жарты ғасырдай</w:t>
        <w:br/>
        <w:t>уақыт болса да, бүкіл қазақ одан әлі күнге дейін бейхабар</w:t>
        <w:br/>
        <w:t>десек жаңсақ айтқандық болмайды. Оның себебі әрине,</w:t>
        <w:br/>
        <w:t>коммунистердің темір қоршауынан болды. Төмендегі</w:t>
        <w:br/>
        <w:t>сурет сол кітапта (5) берілген азаттық іздеген қазақ</w:t>
        <w:br/>
        <w:t>көшінің бір көрінісі болып табылады.</w:t>
      </w:r>
    </w:p>
    <w:p>
      <w:r>
        <w:t>Қорытып айтқанда, азаттық іздеген босқындар</w:t>
        <w:br/>
        <w:t>көші өткен ғасырдағы қазақтың қилы тағдырларымен</w:t>
        <w:br/>
        <w:t>өрнектелген тарихының маңызды бір парағы болып</w:t>
        <w:br/>
        <w:t>табылады. Ол туралы зерттеу, шетелдерде әркімдердің</w:t>
        <w:br/>
        <w:t>сандықтарында жатқан қолжазбалар мен естеліктерді және</w:t>
        <w:br/>
        <w:t>хаттарды жинастырып баспадан шығару бүгінгі ұрпақтың</w:t>
        <w:br/>
        <w:t>мойнында тұрған маңызды міндет деп есептейміз.</w:t>
        <w:br/>
        <w:t>Қалбан ЫНТЫХАНҰЛЫ.</w:t>
        <w:br/>
        <w:t>195</w:t>
        <w:br/>
        <w:t>шетелге қашып кетіп, 1981 жылы қарашада Түркияда</w:t>
        <w:br/>
        <w:t>науқастан қайтыс болады.» (Жақын Жүнісұлы, «Іленің</w:t>
        <w:br/>
        <w:t>тарих-шежіресі» 179-бет, Іле халық баспасы, 2007 ж.)</w:t>
        <w:br/>
        <w:t>Міне, бұл - бүгінгі Шынжаң жағдайындағы Қалибек</w:t>
        <w:br/>
        <w:t>Хакім өміріне жасалған қысқаша дерек. Десе де, бұл</w:t>
        <w:br/>
        <w:t>өмірдеректің «Тарихи тұлғалар» айдарымен берілгеніне</w:t>
        <w:br/>
        <w:t>қарағанда, қаншама «банды, бүлікші, қашқын» атанса</w:t>
        <w:br/>
        <w:t>да, Қалибек (Хакім) Райымбекұлы қытай қазақтары</w:t>
        <w:br/>
        <w:t>тарихындағы көрнекті тұлға ретінде қағазға түсіп отыр.</w:t>
        <w:br/>
        <w:t>Мейлі коммунистік партия, мейлі Гоминдаң партиясы</w:t>
        <w:br/>
        <w:t>болсын, әркім өз ұпайын түгендеген тарихи кітаптарының</w:t>
        <w:br/>
        <w:t>болашақтағы жауабын уақытында айтатынын білгеніміз</w:t>
        <w:br/>
        <w:t>жөн.</w:t>
        <w:br/>
        <w:t>Шынжаңда өткен белгілі ағартушы ғалым Қабимолда</w:t>
        <w:br/>
        <w:t>Мәнжібаевта «Кешірмелерім» атты естемесінде Қалибекті</w:t>
        <w:br/>
        <w:t>көзімен көргенін тілге тиек етеді. Онда да Қалибек тұлғасы</w:t>
        <w:br/>
        <w:t>жай, қарапайым адам бейнесінде емес, ел ортасында</w:t>
        <w:br/>
        <w:t>айбарлы тұлға ретінде суреттелген. «Біз Сауанға дәл</w:t>
        <w:br/>
        <w:t>түсте келдік те, тұп-тура Қалибек Хакімнің үйіне тарттық.</w:t>
        <w:br/>
        <w:t>Хакімнің үйінде Шәуешектің (Тарбағатай) Уәлиі, Қасым</w:t>
        <w:br/>
        <w:t>Ахұн, Мұқаш молда, Қалдыбай, Телмұхамметтер қонақта</w:t>
        <w:br/>
        <w:t>екен. Қалибектің Хасан деген баласы ауладан шығып:</w:t>
        <w:br/>
        <w:t>«Қонақтар тараған соң қабылдайды, аттарыңызды мен</w:t>
        <w:br/>
        <w:t>жайғастырып қояйын,өздеріңізмынаүйдедемалыңыздар»,</w:t>
        <w:br/>
        <w:t>- деді де, қайтып кетті. Сол Хасан қазір «Азаттық»</w:t>
        <w:br/>
        <w:t>радиостанциясының қазақ редакциясында бастық. Ол</w:t>
        <w:br/>
        <w:t>«Оралтай» деген атпен танымал болған адам.</w:t>
        <w:br/>
        <w:t>Біз Қалибекпен түстен кейінгі сағат 5 мөлшерінде</w:t>
        <w:br/>
        <w:t>кезіктік, Ол құс төсектің үстінде, қос жастыққа басын</w:t>
        <w:br/>
        <w:t>қойып, шалқасынан жатыр екен. Қасында тоқалы -</w:t>
        <w:br/>
        <w:t>Қадиша... Қолымызда оқу-ағарту меңгермесі Сәйпиден</w:t>
        <w:br/>
        <w:t>Әзезидің қолы қойылып, мөр басылған қағаз бар еді.</w:t>
        <w:br/>
        <w:t>Орнымнан тұрып соны қос қолдап ұсындым. Қағазға көз</w:t>
        <w:br/>
        <w:t>197</w:t>
        <w:br/>
        <w:t>Менің де ол кез жұмысым қауырт болғандықтан бір</w:t>
        <w:br/>
        <w:t>аптадай Хасан ағамен хабарласа алмай қалдым. Апта</w:t>
        <w:br/>
        <w:t>ортасында кафедраға келсем, хатшы әйел «Прагаға көшіп</w:t>
        <w:br/>
        <w:t>келген радионың қызметкерімін деп бір әйел телефон</w:t>
        <w:br/>
        <w:t>беріп мені сұрағанын» айтты. Дереу қоңырау шалсам,</w:t>
        <w:br/>
        <w:t>өзін журналист Нұрлытай Үркімбай деп таныстырған</w:t>
      </w:r>
    </w:p>
    <w:p>
      <w:r>
        <w:t>әйел адам «Сізге Хасан аға мүмкін болса, бүгін түстен</w:t>
        <w:br/>
        <w:t>кейін радиоға келіп кетсін», - деп шақырғанын жеткізді.</w:t>
        <w:br/>
        <w:t>Мен жарайды деп келісіп, баруға уәде еттім.</w:t>
        <w:br/>
        <w:t>«Азат Еуропа» Азаттық радиосы Праганың дәл</w:t>
        <w:br/>
        <w:t>ортасындағы бұрынғы Парламент үйіне көшіп келіп,</w:t>
        <w:br/>
        <w:t>орналысып жатқанын естіген болатынмын. Есік алдынан</w:t>
        <w:br/>
        <w:t>мені Хасан аға мен Нұрлытай екеуі күтіп алып, бірден 5</w:t>
        <w:br/>
        <w:t>қабаттағы қазақ бөліміне апарды. Қазақстаннан келген</w:t>
        <w:br/>
        <w:t>6 адам, олар: жазушы Смағұл Елубай, ағылшын тілінің</w:t>
        <w:br/>
        <w:t>маманы Әбдіғани Жиенбай, журналист Нұрлытай</w:t>
        <w:br/>
        <w:t>Үркімбай, ағылшын тілінің маманы Мерхат Шәріпжан,</w:t>
        <w:br/>
        <w:t>тарихшы Едіге Мағауин және философ Ардақ Нұрғали</w:t>
        <w:br/>
        <w:t>деген азаматтар екен. Олармен таныстырған соң Хасан аға</w:t>
        <w:br/>
        <w:t>бірден мені өзі отырған бөлмесіне бастады. Азаттықтың</w:t>
        <w:br/>
        <w:t>қазақ бөлімінің хабарлары әлі Мюньхендегі студиядан</w:t>
        <w:br/>
        <w:t>беріліп жатқан кез. Енді біраз күнде Қазақстаннан келген</w:t>
        <w:br/>
        <w:t>мына жігіттер қазақ бөлімінің бағдарламасын өздері</w:t>
        <w:br/>
        <w:t>дайындап осындағы студиядан тікелей эфирге тарататын</w:t>
        <w:br/>
        <w:t>болады, сондықтан қазір дайындық жұмыстары өте көп</w:t>
        <w:br/>
        <w:t>деді Хасекең.</w:t>
        <w:br/>
        <w:t>1986 жылдан бері Азаттықтың қазақ бөлімінде</w:t>
        <w:br/>
        <w:t>директор болып қызмет істеген Хасекең Мюньхендегі</w:t>
        <w:br/>
        <w:t>журналистердің бәрі Прагаға бармаймыз деген соң,</w:t>
        <w:br/>
        <w:t>Радио басшылығы оларға өтемақы төлегенін, содан</w:t>
        <w:br/>
        <w:t>жаңадан құрылатын қазақ бөліміне қажет журналистерді</w:t>
        <w:br/>
        <w:t>Қазақстанға барып, таңдап алып келгенін айтты. Соның</w:t>
        <w:br/>
        <w:t>алдында Азаттық радиосы Мюньхеннен Прагаға көшер</w:t>
        <w:br/>
        <w:t>кезде қазақ бөлімінде ұзақ жылдары жұмыс істеген Талғат</w:t>
        <w:br/>
        <w:t>204</w:t>
        <w:br/>
        <w:t>түсіне алмай жүретіндерге ақылдылық тұрғыдан өте</w:t>
        <w:br/>
        <w:t>нанымды айтылатын жауап. 30-40 жылдарда Кеңестер</w:t>
        <w:br/>
        <w:t>одағындағы және қытайдағы коммунистер қазақтарды</w:t>
        <w:br/>
        <w:t>қырып қана тастамай олардың өлі денелерін де қорлайтын.</w:t>
        <w:br/>
        <w:t>Дін қайраткерлерінің мүрделерін шошқа қораның астына</w:t>
        <w:br/>
        <w:t>апарып бастарын шығысқа қаратып көмдіретін.</w:t>
        <w:br/>
        <w:t>Үрімжінің бәрі қан айналасы,</w:t>
        <w:br/>
        <w:t>Ұңғұл-шұңғұл, ескі там, сай саласы.</w:t>
        <w:br/>
        <w:t>Ит сүйрелеп ішегін өлген жанның,</w:t>
        <w:br/>
        <w:t>Домаланып құс шоқып жатыр басы... (02)-</w:t>
        <w:br/>
        <w:t>деген өлең жолдары сол қара түнек заманның бір ғана</w:t>
        <w:br/>
        <w:t>көрінісі.</w:t>
        <w:br/>
        <w:t>Коммунистер осындай бүкіл адамзатқа қарсы жат</w:t>
        <w:br/>
        <w:t>қылықтардың бәріне еркіндік берді. Сол қылықтары</w:t>
        <w:br/>
        <w:t>үшін күні бүгінге дейін кім бізден кешірім сұрады немесе</w:t>
        <w:br/>
        <w:t>түсіністік пиғылын танытты. Соғыстан кейін билікке</w:t>
        <w:br/>
        <w:t>келген Германия басшылары әр кез сайын жазықсыз</w:t>
        <w:br/>
        <w:t>жәбір көрген еврейлер мен орыстардан және фашистердің</w:t>
        <w:br/>
        <w:t>езгісіне ұшыраған барлық халықтардан үнсіз кешірімділік</w:t>
        <w:br/>
        <w:t>тұрғысында түсіністік таңытады. Польшадағы еврейлер</w:t>
        <w:br/>
        <w:t>мен орыстар қамалып жәбірленген Висинни жазалау</w:t>
        <w:br/>
        <w:t>лагеріне де жыл сайын талай елдің басшылары келіп еске</w:t>
        <w:br/>
        <w:t>алу шараларын өткізеді. Қытайлар үш миллион халықты</w:t>
      </w:r>
    </w:p>
    <w:p>
      <w:r>
        <w:t>жазықсыз қырғынға ұшыратқан Жапонияны қалай</w:t>
        <w:br/>
        <w:t>сынасада жапондар оларға кешіріммен түсіністікпен</w:t>
        <w:br/>
        <w:t>қарайды және жазықсыз өлгендердің құнын да төлеп</w:t>
        <w:br/>
        <w:t>жатады. Ал Қазақстандағы Алжир, Карлак лагерлерінің</w:t>
        <w:br/>
        <w:t>орнына кімдер келіп жазықсыз атылып аяусыз жәбір</w:t>
        <w:br/>
        <w:t>көргендерді еске алып бізге, Қазақ халқына түсіністік</w:t>
        <w:br/>
        <w:t>танытып кешіріммен қарады? Сөздің жалғасы, сол елі</w:t>
        <w:br/>
        <w:t>үшін еңіреп азаттық іздеген көш басшымыз Қалибек</w:t>
        <w:br/>
        <w:t>Хакімді Қытайдағы Тарбағатай аймақтық партком өздері</w:t>
        <w:br/>
        <w:t>ойдан құрап шығарған (Тарбағатай жергілікті тарихының)</w:t>
        <w:br/>
        <w:t>ең соңғы бетіне «Қалибек Райымбекұлы кері төңкерісші</w:t>
        <w:br/>
        <w:t>191</w:t>
        <w:br/>
        <w:t>Житай фжадбаларындағы</w:t>
        <w:br/>
        <w:t>Жалибек Жажфм тұлғасы</w:t>
        <w:br/>
        <w:t>Қалибек Хакім туралы сөз болғанда әркім әр түрлі</w:t>
        <w:br/>
        <w:t>көзқарас айтады. Жүйеден Қалибек Хакімнің туып</w:t>
        <w:br/>
        <w:t>өскен мекені, ат жалын тартып мініп, азамат болған</w:t>
        <w:br/>
        <w:t>жері - географиялық атауда Шығыс Түркістан аталып</w:t>
        <w:br/>
        <w:t>кеткен Шынжаң жағы ол кісіге қалай қарайды деген</w:t>
        <w:br/>
        <w:t>сауалдың туындауы әбден мүмкін. Оспан, Қалибек сынды</w:t>
        <w:br/>
        <w:t>тұлғаларға жеңіл-желпі баға беру немесе олардың саяси</w:t>
        <w:br/>
        <w:t>іс-қимылының тарихтан алар орнын тұрақтандыру бірден</w:t>
        <w:br/>
        <w:t>асығыс жасалған шешім болар еді. Әсіресе, Оспан</w:t>
        <w:br/>
        <w:t>бастаған ұлт-азаттық қозғалысының бір жағында Кеңес</w:t>
        <w:br/>
        <w:t>Одағы, бір жағында АҚШ сынды ірі елдердің жатуымен</w:t>
        <w:br/>
        <w:t>бірге Қытай және Монғол елдерінің мүддесі - мәселенің</w:t>
        <w:br/>
        <w:t>түйінін одан әрі шиеленістіре түскендігімен белгілі.</w:t>
        <w:br/>
        <w:t>Дегенмен, мұндай тұлғаларды Қытай жағы қанша</w:t>
        <w:br/>
        <w:t>даттағанымен, кейде сол қаралаудан ерлік пен елдіктің</w:t>
        <w:br/>
        <w:t>шынайы бейнесі декөрініпотырады. Ендеше, осыжағынан</w:t>
        <w:br/>
        <w:t>Қалибек Хакім тұлғасына тағы бір қайырыла кеткеніміз</w:t>
        <w:br/>
        <w:t>артық болмас. Арғы бетте таныстырылған Қалибек</w:t>
        <w:br/>
        <w:t>Хакімнің өмір жолына келер болсақ, онда мынадай жолдар</w:t>
        <w:br/>
        <w:t>бар:«Қалибек Райымбекұлы(1908-1981)қазақортажүзінің</w:t>
        <w:br/>
        <w:t>Керей тайпасының Жәнтекей руының Барқы атасынан</w:t>
        <w:br/>
        <w:t>тараған. 1908 жылы Барлық тауында дүниеге келген. Оқу</w:t>
        <w:br/>
        <w:t>жасына толған соң, Сауан ауданындағы бастауыш, орта</w:t>
        <w:br/>
        <w:t>мектепте оқыған, оқу тауысқан соң сол жерде оқытушы</w:t>
        <w:br/>
        <w:t>болған. Үш аймақ төңкерісі басталған соң, партизандар</w:t>
        <w:br/>
        <w:t>қосынының бастығы, Сауан ауданының әкімі болған.</w:t>
        <w:br/>
        <w:t>1946 жылы Үш аймақ пен Гоминдаң арасында жасалған</w:t>
        <w:br/>
        <w:t>бітімнен кейін Үш аймақ үкіметімен болған қатынасын</w:t>
        <w:br/>
        <w:t>үзіп, Гоминдаңның қолтығына енген. Шынжаң бейбіт</w:t>
        <w:br/>
        <w:t>жолмен азат болғаннан кейін 1951 жылдың соңында</w:t>
        <w:br/>
        <w:t>196</w:t>
        <w:br/>
        <w:t>жүгіртті де, маған алая қарап: «Біз Үрімжіні таңымаймыз,</w:t>
        <w:br/>
        <w:t>Құлжадағы Шығыс Түркістан үкіметін танимыз,</w:t>
        <w:br/>
        <w:t>жолдарыңа түс!» - деді.</w:t>
        <w:br/>
        <w:t>1947 жылы Қалибек Шарқидан бет бұрғаннан бастап</w:t>
        <w:br/>
        <w:t>«Сауле» ұйымы Шарқиға қарсы үгіт-насихат таратты.</w:t>
        <w:br/>
        <w:t>Үгіт қағазын 1947 жылы күзге жақын Қалибектің</w:t>
      </w:r>
    </w:p>
    <w:p>
      <w:r>
        <w:t>(Оразбай жеткізген) талабы бойынша Нығмет жазып</w:t>
        <w:br/>
        <w:t>шыққан. Марқұм Таухан екеуміз таспаға түсіргенбіз. Оны</w:t>
        <w:br/>
        <w:t>Құттыбидегі Оразбайға мен апарып бердім. Үгіт қағаздың</w:t>
        <w:br/>
        <w:t>басында:</w:t>
        <w:br/>
        <w:t>«Ел қайда, дінің қайда, ерің қайда?</w:t>
        <w:br/>
        <w:t>Бостандық-еркіндіктен жылт қайда?</w:t>
        <w:br/>
        <w:t>Құл болдық, қожайындар қодыраңдап,</w:t>
        <w:br/>
        <w:t>Ал, елім, өзің тұрып қару сайла!» -</w:t>
        <w:br/>
        <w:t>деген бір шумақ өлең бар болатын. Қалған мазмұндары</w:t>
        <w:br/>
        <w:t>негізінен Шарқа үкіметі - орыстардың қолшоқпары,</w:t>
        <w:br/>
        <w:t>дінді уақыттық желеу еткенмен ақыры оны жоғалтады,</w:t>
        <w:br/>
        <w:t>елдің мал-мүлік жинауына ерік бермейді. Бұл қызыл</w:t>
        <w:br/>
        <w:t>үкіметтің (Совет үкіметін айтпақшы) ежелгі әдісі. Нағыз</w:t>
        <w:br/>
        <w:t>еркіндігіміз, дініміз үшін аттанысқа келіп, қолға қару</w:t>
        <w:br/>
        <w:t>алып, «қызылдастыруға» қарсы тұрайық дейтін сөздер</w:t>
        <w:br/>
        <w:t>еді» - («Іле тарихи материалдары» 14 сан, 100 бет.)</w:t>
        <w:br/>
        <w:t>Аталған жазба бүгінгі Қытай қоғамында жарияланып</w:t>
        <w:br/>
        <w:t>отырғандықтан, Қалибектің ісін оң демесі бесенеден</w:t>
        <w:br/>
        <w:t>белгілі. Дегенмен, Кеңес одағының «қуыршағына»</w:t>
        <w:br/>
        <w:t>айналған Шығыс Түркістан үкіметінің бағытының дұрыс</w:t>
        <w:br/>
        <w:t>еместігін сезген Қалибек Хакімнің ендігі жерде бір</w:t>
        <w:br/>
        <w:t>жағынан Шығыс Түркістан үкіметіне, екінші жағынан</w:t>
        <w:br/>
        <w:t>оларға дем беріп отырған қызылдарға қарсы шыққандығы</w:t>
        <w:br/>
        <w:t>айқын көрініп тұр. Әрі осыдан бастап Оспан батырмен</w:t>
        <w:br/>
        <w:t>ниеттес болғандығы, бір мезет күрестің стратегиялық</w:t>
        <w:br/>
        <w:t>қажеті үшін Гоминдаңшылдармен біріккені тілге тиек</w:t>
        <w:br/>
        <w:t>етіледі. Осы мәселеге келгенде Оспанның: «Кезінде</w:t>
        <w:br/>
        <w:t>Жапонға қарсы жүру үшін қытай қызыл коммунистері</w:t>
        <w:br/>
        <w:t>198</w:t>
        <w:br/>
        <w:t>Көкбұлақ есімді азамат АҚШ-тың «Вашингтон Пост»</w:t>
        <w:br/>
        <w:t>және Чехияның «Лидове Новины» газеттеріне берген</w:t>
        <w:br/>
        <w:t>сұхбатында «Қазақстаннан барған азаматтар коммунистік</w:t>
        <w:br/>
        <w:t>идеядан өткен, демократия дегеннің Иісін де білмейді,</w:t>
        <w:br/>
        <w:t>жаңа жерде дұрыс жұмыс істей алмайды»,- деп алдың ала</w:t>
        <w:br/>
        <w:t>бал ашып, тон пішкені есімде. Бұл туралы Хасан ағадан</w:t>
        <w:br/>
        <w:t>сұрағанымда ол кісі «бәрін алдағы уақыт көрсетеді, уақыт</w:t>
        <w:br/>
        <w:t>өзі төреші болады» деп сараң ғана жауап қатты. Әңгіме</w:t>
        <w:br/>
        <w:t>барысында ағаның зейнетке шығатынын ести отырып, бір</w:t>
        <w:br/>
        <w:t>қайран қалғаным еңсесін тік әрі жақсы ұстайтындығы.</w:t>
        <w:br/>
        <w:t>Және де ағылшын тілін жақсы меңгергені де мені</w:t>
        <w:br/>
        <w:t>қайран қалдырды. Содан сыртқа шығып радиоға жақын</w:t>
        <w:br/>
        <w:t>көшелердің бірінің бойындағы рестораннан кешкі ас</w:t>
        <w:br/>
        <w:t>іштік. Хасан аға өзінің басынан кешкен қиын да қызықты</w:t>
        <w:br/>
        <w:t>өмірін бір кеш бойы әңгімелеп берді. Шынымды айтсам,</w:t>
        <w:br/>
        <w:t>бұған дейін 3 жыл бойы бірде бір қазақ көре алмай жүрген</w:t>
        <w:br/>
        <w:t>мен үшін Азаттық Радиосының Прагаға көшіп келуі</w:t>
        <w:br/>
        <w:t>сонымен бірге есімі баршаға белгілі Х.Оралтай бастаған</w:t>
        <w:br/>
        <w:t>бір топ қазақтың пайда болуы үлкен оқиға, әрине жақсы</w:t>
        <w:br/>
        <w:t>жаңалық болды.</w:t>
        <w:br/>
        <w:t>Бұдан кейінгі күндері Хасан ағамен және басқаларымен</w:t>
        <w:br/>
        <w:t>үнемі кездесіп, шамамның келгенінше оларға Прага</w:t>
        <w:br/>
        <w:t>қаласының көрнекті деген жақсы жерлерін көрсетуге</w:t>
        <w:br/>
        <w:t>тырыстым. Бір жолы Хасан аға маған радиоға арнап,</w:t>
      </w:r>
    </w:p>
    <w:p>
      <w:r>
        <w:t>қазақ тілінде Прага қаласы туралы 6-7 минуттық</w:t>
        <w:br/>
        <w:t>хабар дайындасаң кайтеді деді. Мен келісіп, 2-3 күнде</w:t>
        <w:br/>
        <w:t>тапсырмасын орындағанымды баян еттім. Дереу радиоға</w:t>
        <w:br/>
        <w:t>шақырып сол жерде техниктің көмегімен студиядан</w:t>
        <w:br/>
        <w:t>өзімнің дайындаған мақаламды оқып шықтым. Өзім</w:t>
        <w:br/>
        <w:t>дауыстап, таспаға жаздырған бұл мақаламды Хасекең</w:t>
        <w:br/>
        <w:t>тыңдап шықты, содан өзінің орнына қазақ бөлімінің</w:t>
        <w:br/>
        <w:t>директоры болып тағайындалған радионың бұрынғы</w:t>
        <w:br/>
        <w:t>қызметкері, американдық белгілі түріктанушы ғалым</w:t>
        <w:br/>
        <w:t>Чарльз Карлсонға да тыңдатты. Екеуі де жақсы, сәтті</w:t>
        <w:br/>
        <w:t>шыққан радиохабары болыпты, міне радионың жұмысы</w:t>
        <w:br/>
        <w:t>205</w:t>
        <w:br/>
        <w:t>сФлаштын ұлтшыл адаматае --</w:t>
        <w:br/>
        <w:t>Жасан Оралтай</w:t>
        <w:br/>
        <w:t>Мағжан ақынның өр рухты жыр сарайының тылсым</w:t>
        <w:br/>
        <w:t>кілтін айқара ашуыма мұрындық болған Алаштың ұлтшыл</w:t>
        <w:br/>
        <w:t>азаматы - Хасан Оралтай еді. Ол кісінің пайымдауынша</w:t>
        <w:br/>
        <w:t>ұлтшыл деген ұғым ешбір кереғарлық тудырмасы кәміл.</w:t>
        <w:br/>
        <w:t>Нұрсұлтан Назарбаев негізін салған еліміз тәуелсіздігінің</w:t>
        <w:br/>
        <w:t>арайлы ақ таңы атқан кезден бері Хасан аға Қазақстанға</w:t>
        <w:br/>
        <w:t>ат басын тірей бастады. Алматыдан бастау алатын сапар</w:t>
        <w:br/>
        <w:t>барысында казақтың небір нарғасқа азаматтарымен</w:t>
        <w:br/>
        <w:t>дидарласып өзекті пікір алмасу дағдысына айналған.</w:t>
        <w:br/>
        <w:t>Сондай сәттерде өркениетті түрде пікір таластар да туындап</w:t>
        <w:br/>
        <w:t>жатады. Бірде ақ дастархан басында дүйім жұрттың алдында</w:t>
        <w:br/>
        <w:t>Хасан аға тебірене, толғана былай деді: «Аллаһ Тағаланың</w:t>
        <w:br/>
        <w:t>әмірімен қазақ халқының басына қонған осынау тәуелсіздік</w:t>
        <w:br/>
        <w:t>құсы бейне бір мұғжиза тәрізді ерекше құбылыс. Соны</w:t>
        <w:br/>
        <w:t>кайтадан ұшырып алмау баршамызға сын болмақ. Ол үшін</w:t>
        <w:br/>
        <w:t>бір жағадан бас, бір жеңнен қол шығарып ешбір қыңырлыққа</w:t>
        <w:br/>
        <w:t>жол бермеуіміз керек. Қолда бар асылымызды ардақтап,</w:t>
        <w:br/>
        <w:t>Нұрекеңнін нұрлы жолына адалдық танытсақ бәрі орнына</w:t>
        <w:br/>
        <w:t>келеді. Шаңырағымыз одан әрі асқақтап, жанымыз мәңгі</w:t>
        <w:br/>
        <w:t>шаттыққа кенелері сөзсіз. Жігіттер, сіздер байқайсыздар ма?</w:t>
        <w:br/>
        <w:t>Осы ұлтжанды деген сөз айналамызға түсіңкіреп бара жатқан</w:t>
        <w:br/>
        <w:t>сыңайлы. Сырт қарағанда сыңаржақтық, жасандылықтын</w:t>
        <w:br/>
        <w:t>иісі сезіліп тұрады, демек, ұлтшыл деген сөзден шошымаған</w:t>
        <w:br/>
        <w:t>лазым. Сүйсең ұлтыңды - шын сүй! Сонда өзге ұлттарға да</w:t>
        <w:br/>
        <w:t>көзқарасын артады. Құрметпен қарай түсесің!»</w:t>
        <w:br/>
        <w:t>Енді ілгеріде Мағжан ақынға қатысты айтқан ойыма</w:t>
        <w:br/>
        <w:t>қайта оралсам, онда Мұстафа Шоқай әлеміне де шынайы</w:t>
        <w:br/>
        <w:t>тұрғыда зерделі үңілуіме тікелей септігін тигізген осы</w:t>
        <w:br/>
        <w:t>Хасан аға болатын. 1995 жылы желтоқсан айының 27-ші</w:t>
        <w:br/>
        <w:t>жұлдызында Берлиндегі Мұстафа қабірінің басына барып</w:t>
        <w:br/>
        <w:t>Құран бағыштауым да осы Хасекеннің арқасы еді. Сол</w:t>
        <w:br/>
        <w:t>жылы Хасан Оралтайға, Түркістан қаласындағы Қожа Ахмет</w:t>
        <w:br/>
        <w:t>208</w:t>
        <w:br/>
        <w:t>халқының жоғын жоқтап, оның мүддесі үшін күресу де</w:t>
        <w:br/>
        <w:t>парыз екендігін есіме салды.</w:t>
      </w:r>
    </w:p>
    <w:p>
      <w:r>
        <w:t>Азаттық радиосында 25 жыл қызмет істеп, соның</w:t>
        <w:br/>
        <w:t>соңғы 9 жылында қазақ бөлімін басқарған Х.Оралтай</w:t>
        <w:br/>
        <w:t>ағаның шынайы ақыл кеңесімен 1996 жылдан бастап осы</w:t>
        <w:br/>
        <w:t>радионың қазақ бөліміне кеңесші, кейін редактор болып</w:t>
        <w:br/>
        <w:t>жұмысқа орналастым. Прагада, Азаттық Радиосының</w:t>
        <w:br/>
        <w:t>қазақ бөлімінде істеген сол жылдары Х.Оралтай мен үшін</w:t>
        <w:br/>
        <w:t>аға ретінде өзінің ақыл кеңесін беруден жалықпады. 2000</w:t>
        <w:br/>
        <w:t>жылы радионың жұмысымен Германияға барғанымда</w:t>
        <w:br/>
        <w:t>әдейілеп Мюньхен қаласының маңындағы Зорнединг</w:t>
        <w:br/>
        <w:t>ауданына тұратын, еңбек демалысындағы Хасекеңнің</w:t>
        <w:br/>
        <w:t>үйінде қонақ болып, бірнеше күн бойы жақсы бір</w:t>
        <w:br/>
        <w:t>әңгімелескен едік. Хасан ағаның 3 қабат үйінде жеңгеміз</w:t>
        <w:br/>
        <w:t>Хадишаның қолынан дәм тата отырып, Хасан ағаның</w:t>
        <w:br/>
        <w:t>ұлдары Жәнібек, Бөгенбайлармен де таныстым . Ол</w:t>
        <w:br/>
        <w:t>кісі еңбек демалысына шыққаннан кейін 5 жылдан соң,</w:t>
        <w:br/>
        <w:t>Азаттықрадиосы Хасекеңді Прагаға келіпкетуге шақырып,</w:t>
        <w:br/>
        <w:t>қазақ бөлімінде екі аптадай уақыт кеңесші ретінде жұмыс</w:t>
        <w:br/>
        <w:t>істеді. Сол жолы Хасекеңмен бірге Шығыс Түркістанның</w:t>
        <w:br/>
        <w:t>ұлт азаттығы үшін күрескен әйгілі Оспан батыр туралы</w:t>
        <w:br/>
        <w:t>сұхбаттар легін өткізіп, радио эфирінен бердік. Қазақ</w:t>
        <w:br/>
        <w:t>бөлімі қызметкерлеріне ол өзінің ақыл кеңесін аямай тағы</w:t>
        <w:br/>
        <w:t>бір рет беріп, радио ұжымымен қоштасқан еді. Кеңес одағы</w:t>
        <w:br/>
        <w:t>құрамына зорлықпен қосылған халықтарды коммунизм</w:t>
        <w:br/>
        <w:t>идеясынан босату ісіндегі ақпараттық майданда әлемге</w:t>
        <w:br/>
        <w:t>аты әйгілі болған осы Азаттық радиосына мені қызмет</w:t>
        <w:br/>
        <w:t>жасауға шақырып, рухани аға ретінде өзінің ақыл-</w:t>
        <w:br/>
        <w:t>кеңесін үнемі бере отырып, жан жақты қолдау көрсеткені</w:t>
        <w:br/>
        <w:t>үшін Хасекең алдында басымды иемін. Белгілі қоғам</w:t>
        <w:br/>
        <w:t>қайраткері, қазақ диаспорасының көрнекті өкілі Хасекең</w:t>
        <w:br/>
        <w:t>бүгінде шетте жүрген қазақтар арасында шоқтығы биік,</w:t>
        <w:br/>
        <w:t>ірі тұлға ретінде танылып отыр. й</w:t>
        <w:br/>
        <w:t>Досан БАЙМОЛДА,</w:t>
        <w:br/>
        <w:t>философия ғылымдарының докторы</w:t>
        <w:br/>
        <w:t>207</w:t>
        <w:br/>
        <w:t>де Гоминдаңмен уақыттық одақ құрған. Ал біз бір мезет</w:t>
        <w:br/>
        <w:t>Гоминдаңмен одақтасып, АҚШ-тың көмегіне қол созсақ,</w:t>
        <w:br/>
        <w:t>оның несі айып?!» - деген сөзінің тегін айтылмағаны</w:t>
        <w:br/>
        <w:t>еске оралады.</w:t>
        <w:br/>
        <w:t>Жоғарыдағы келтірілген үзінділерден біз Қалибек</w:t>
        <w:br/>
        <w:t>Хакімнің әу баста өзі сенген Шығыс Түркістан үкіметінің</w:t>
        <w:br/>
        <w:t>шынайы бет-бейнесін таныған соң, онан бет бұрып, оның</w:t>
        <w:br/>
        <w:t>артында тұрған кеңестік коммунистердің қызылдастыру</w:t>
        <w:br/>
        <w:t>саясатына бірден қарсы шыққандығын көре аламыз. Ендігі</w:t>
        <w:br/>
        <w:t>жерде Оспан және Қалибек бұл күрестеортақ мақсатқакеле</w:t>
        <w:br/>
        <w:t>отырып, өліспей беріспейтін күн кешеді. Бірі өзінің туған</w:t>
        <w:br/>
        <w:t>жерін қызғыштай қорып, басын байгеге тіксе, енді бірі</w:t>
        <w:br/>
        <w:t>қанатының астына паналаған елін қорғап, еркіндік жолын</w:t>
        <w:br/>
        <w:t>таңдады. Бұл тұрғыдан қарағанда, Қалибек Хакім Шығыс</w:t>
        <w:br/>
        <w:t>Түркістан үкіметі деген атауды желеу еткен аталмыш</w:t>
        <w:br/>
        <w:t>«үш аймақшылдарға» да, кеңестер одағының зұлым</w:t>
        <w:br/>
        <w:t>саясатына да қарсы болды. Әсіресе, кеңестер одағынан</w:t>
        <w:br/>
        <w:t>арнайы тәрбие алған Ахметжан Ысқақбек, Дәлелхан</w:t>
        <w:br/>
        <w:t>секілді тұлғалардың бастауындағы «қуыршақ» үкімет</w:t>
        <w:br/>
        <w:t>Кеңес Одағының уақыттық ойыны екенін білді. Сөйтіп,</w:t>
        <w:br/>
        <w:t>Оспан мен Қалибектің досынан жауы көбейді. Ағылшын</w:t>
        <w:br/>
        <w:t>жазушысы Годфрей Лас айтқандай: «Оспан батыр егер</w:t>
        <w:br/>
        <w:t>бұдан 5-6 ғасыр бұрын дүниеге келгенде аталары Мөңке,</w:t>
      </w:r>
    </w:p>
    <w:p>
      <w:r>
        <w:t>Шыңғыс, Темірлан деңгейлес ұлы қолбасшы болар еді.»</w:t>
        <w:br/>
        <w:t>Амал не, тұс-тұсынан анталаған жау орай бермеді. Десе</w:t>
        <w:br/>
        <w:t>де, олар қол қусырып тұрмады. Аттың жалы, түйенің</w:t>
        <w:br/>
        <w:t>қомында арын ақ шүберекке түйіп, күресті жалғастырды.</w:t>
        <w:br/>
        <w:t>Олардың іс-қимылын «бүлікке» балаған «үш аймақтың» да</w:t>
        <w:br/>
        <w:t>үрейі ұшты. Бұл туралы «Шыңжаңның үш аймақ төңкерісі</w:t>
        <w:br/>
        <w:t>тарихы» (Ұлттар баспасы, 2000 жыл) атты кітаптың 340-</w:t>
        <w:br/>
        <w:t>бетінде: «Оспан, Қалибек, Жаужап (монғол) бүлігі арт-</w:t>
        <w:br/>
        <w:t>артынан туылғандықтан, үш аймақтың жағдайы күннен-</w:t>
        <w:br/>
        <w:t>күнге ушығып, мүшкіл халге кіріптар болды.. Ұлттық</w:t>
        <w:br/>
        <w:t>армия әскери күшінің жеткіліксіздігі тұтас үш аймақ</w:t>
        <w:br/>
        <w:t>199</w:t>
        <w:br/>
        <w:t>үкіметіне ауыр қатер төндірді» - деп жазады. Оспан,</w:t>
        <w:br/>
        <w:t>Қалибек бастаған ұлт-азаттық қозғалысының әділетті</w:t>
        <w:br/>
        <w:t>жақтаушылардан екенінің дәлелі болса керек, көп бөлім</w:t>
        <w:br/>
        <w:t>халық солар жағында болып, олардың іс-әрекеті өзгелерге</w:t>
        <w:br/>
        <w:t>ерекше үрей тудырып отырған.</w:t>
        <w:br/>
        <w:t>Қалибек Хакімнің ендігі хикаясына тоқталғанда Қытай</w:t>
        <w:br/>
        <w:t>жазбалары мынадай сыр шертеді:</w:t>
        <w:br/>
        <w:t>«1951 жылы қаңтарда батыс солтүстік әскери районы</w:t>
        <w:br/>
        <w:t>1,2,3,4-корпустарының әрқайсысынан бір бөлімнен</w:t>
        <w:br/>
        <w:t>шығарып, 3-корпустың командирі Хуан Шинтиннің</w:t>
        <w:br/>
        <w:t>біртұтасқолбасшылығындаҚұсайын,Қалибекбандыларын</w:t>
        <w:br/>
        <w:t>бірлікте аластауға бұйрық береді. Шыңжаң әскери</w:t>
        <w:br/>
        <w:t>районының Чарқылықта тұратын 6-дивизиясының атты</w:t>
        <w:br/>
        <w:t>әскерлер полкі де аластауға қатынасады. Қалибек азаттық</w:t>
        <w:br/>
        <w:t>армияның қудалауында, малын айдап, ел бар жерлерден</w:t>
        <w:br/>
        <w:t>айналып өтіп, 3 ай жүріп Тибетке келеді. Тибеттіктерді</w:t>
        <w:br/>
        <w:t>жол бастауға жалдайды. Жол бойы азаттық армияның 7</w:t>
        <w:br/>
        <w:t>реткі қоршап жоюына ұшырайды. Тек-Қалибектің туыс-</w:t>
        <w:br/>
        <w:t>туғандарынан 42 адам оққа ұшады, 22 адам ыстан өледі,</w:t>
        <w:br/>
        <w:t>9 адам із-түзсіз жоғалып кетеді. Ол қашып, Тибеттегі</w:t>
        <w:br/>
        <w:t>Кашмирге ең жақын қыстақ Радаққа барып, сол жердегі ел</w:t>
        <w:br/>
        <w:t>басыларына қонағасы беріп күтеді, және тибеттіктерге бір</w:t>
        <w:br/>
        <w:t>мылтық тарту етеді. Тибеттіктер ұн, шай беріп, еруге қару</w:t>
        <w:br/>
        <w:t>қайтарады. Сондай-ақ, шекараға баратын жолды көрсетіп</w:t>
        <w:br/>
        <w:t>береді. 27 қыркүйек күні Қалибек 90 адамды бастап</w:t>
        <w:br/>
        <w:t>Қытай-Үндістан шекарасындағы Бангулу районынабарып,</w:t>
        <w:br/>
        <w:t>Таулидоуладағы Үндістан әскерлерінің қолтығына кіреді.</w:t>
        <w:br/>
        <w:t>Оларға қыруар алтын-күміс; қазына мүлік бергеннен кейін</w:t>
        <w:br/>
        <w:t>ғана шекарадан өтуге рұқсат алады. Қалибек бандылары</w:t>
        <w:br/>
        <w:t>Радакқа барғаннан кейін Үндістан жақ олардың қаруын</w:t>
        <w:br/>
        <w:t>тапсырып алады. (Шыңжаң қазақтарының қоныс аудару</w:t>
        <w:br/>
        <w:t>тарихы», 1993 жыл. «Шыңжаң университеті» баспасынан</w:t>
        <w:br/>
        <w:t>қытайшасы, 1999 жылы Бейжіңдегі «Ұлттар» баспасынан</w:t>
        <w:br/>
        <w:t>қазақшасы жарық көрген).</w:t>
        <w:br/>
        <w:t>200</w:t>
        <w:br/>
        <w:t>Аталған деректер Қалибек Хакім өмірінің ең</w:t>
        <w:br/>
        <w:t>тайталасқан, қиын-қыстау кезеңдері болып, жауып тұрған</w:t>
        <w:br/>
        <w:t>оққа қарамай, ақыл мен қайратты қатарынан іске салып</w:t>
        <w:br/>
        <w:t>қияметтен жол тауып шыққандығын дәлелдейді. Тіпті,</w:t>
        <w:br/>
        <w:t>басынан бақайшығына дейін қаруланған Қытай қызыл</w:t>
      </w:r>
    </w:p>
    <w:p>
      <w:r>
        <w:t>армиясының 7 реткі қоршап жоюына тап болса да, құрып-</w:t>
        <w:br/>
        <w:t>жоғалмаған ерлігі кісіні қайран қалдырады. Басқа тарихи</w:t>
        <w:br/>
        <w:t>деректер емес, Қытай тарапынан жарияланып отырған</w:t>
        <w:br/>
        <w:t>материалдар болғандықтан өзін зор көрсетуге әбес елдің</w:t>
        <w:br/>
        <w:t>жау ретінде көрсеткен адамының қарсылықтар мен</w:t>
        <w:br/>
        <w:t>қақтығыстарды елең құрлы көрмей, Үндістан жеріне өтіп</w:t>
        <w:br/>
        <w:t>кетуі, әрине, үлкен ерлік саналады.</w:t>
        <w:br/>
        <w:t>Бір қызығы, қызыл армия оларды құртып жоюдан төрі</w:t>
        <w:br/>
        <w:t>өздерінің аман қалғанына шүкіршілік ететін көрінеді.</w:t>
        <w:br/>
        <w:t>Қытай тілінде жарық көрген «Жорық жолында есте қалған</w:t>
        <w:br/>
        <w:t>оқиғалар» атты соғысқа қатысқан әскерлердің естемелер</w:t>
        <w:br/>
        <w:t>жинағында мынадай жолдар бар:</w:t>
        <w:br/>
        <w:t>«1951 жылы 9-ақпан күні түскі сағат 12 шамасында</w:t>
        <w:br/>
        <w:t>екі бағыттағы армия бірлесіп, жоспар бойынша тағы да</w:t>
        <w:br/>
        <w:t>екіге бөлінеді. Бір бөлімі үздіксіз жорық жасап Тибетке</w:t>
        <w:br/>
        <w:t>қарай әрекет етіп, Қалибек тобына соққы беріп, тағы бір</w:t>
        <w:br/>
        <w:t>бөлім эскери күш шығысқа қарай беттеп, Циңхай, Гансу</w:t>
        <w:br/>
        <w:t>өңіріндегі әскери күшімізбен Хайзыдан бірлесіп, Аннан</w:t>
        <w:br/>
        <w:t>жазығындағы қашқын бандыларға (қазақ көші) соққы</w:t>
        <w:br/>
        <w:t>беретін болды. Тибет бағытында жорық жасаған әскери</w:t>
        <w:br/>
        <w:t>күштер өте қиын әрі машақатты басынан өткізді. Асқар</w:t>
        <w:br/>
        <w:t>тауларды асып, небір қиыншылықты жеңіп, Қалибек</w:t>
        <w:br/>
        <w:t>тобымен өте ауыр әрі қиянкескі соғыс жасады. Осы реткі</w:t>
        <w:br/>
        <w:t>соғыста арттан келетін көмектің кешігуі, келмеуі тау-тас</w:t>
        <w:br/>
        <w:t>жағдайын жақсы білмеушілік, көп шығынға ұшыратты,</w:t>
        <w:br/>
        <w:t>Қалибек тобының соңынан қууды амалсыз тоқтатты.</w:t>
        <w:br/>
        <w:t>Арттан келетін көмек күштің жетпеуі зардапты мейлінше</w:t>
        <w:br/>
        <w:t>ұлғайтты. Егер осы Қалибекпен жүргізілген қиянкескі</w:t>
        <w:br/>
        <w:t>соғыстан кейін 3-армия, бір полк әскер мен азық-түлік</w:t>
        <w:br/>
        <w:t>жәрдем бермеген болса, Тибет бағытында Қалибекпен</w:t>
        <w:br/>
        <w:t>201</w:t>
        <w:br/>
        <w:t>соғысқан әрі ауыр соққы жеген тірілердің өзінің қалған</w:t>
        <w:br/>
        <w:t>күні қараң болып, бүкілдей қырылып қалар еді. Осы</w:t>
        <w:br/>
        <w:t>жорықта ең ауыр шайқас - Қалибекпен шайқас еді. Бұл</w:t>
        <w:br/>
        <w:t>шайқастан кейін бандыларды жою жорығына шыққан</w:t>
        <w:br/>
        <w:t>осы армия «Қаһарман әскери күш» деген сыйлықпен</w:t>
        <w:br/>
        <w:t>сыйланды.»</w:t>
        <w:br/>
        <w:t>Міне, бұл үзінділер Қалибек Хакімнің әлдебіреулердің</w:t>
        <w:br/>
        <w:t>айтқанындай оп-оңай «қашып кетпегенін» көрсетеді.</w:t>
        <w:br/>
        <w:t>Жалпылай алғанда, Қалибек Хакім бейнесін қаралап</w:t>
        <w:br/>
        <w:t>көрсетуге тырысатын қытай жазбаларының қай-қайсысы</w:t>
        <w:br/>
        <w:t>болмасын оның көлеңкелі бетін ашамыз деп батырлық пен</w:t>
        <w:br/>
        <w:t>биіктік келбетін барынша көрнектілендіргендерін өздері</w:t>
        <w:br/>
        <w:t>де сезбесе керек.</w:t>
        <w:br/>
        <w:t>Тарих қатпарының терең қойнауынан шұбыра шыққан</w:t>
        <w:br/>
        <w:t>көкжалдар арасында Қалибек Хакімнің де бейнесі бар. Ол</w:t>
        <w:br/>
        <w:t>қайқоғамда,қайелдежазылсадаалтынәріппенайшықталар</w:t>
        <w:br/>
        <w:t>ірі тұлғалардың біреуі. Әрине қытай жазбалары да бұл</w:t>
        <w:br/>
        <w:t>пікірден «кет әрі» емес екенін аталған дәлелдер айғақтаса</w:t>
        <w:br/>
        <w:t>керек. Ұлт рухын жоғалтпау үшін «малым жанымның,</w:t>
        <w:br/>
        <w:t>жаным арымның садағасы» деп, жанын аузына тістен, от</w:t>
        <w:br/>
        <w:t>пен суды кешіп өтіп, ұрпаққа ұлағаттылықты аманаттаған</w:t>
        <w:br/>
        <w:t>Қалибек Хакім қазақ тарихындағы қанды көштің бел</w:t>
        <w:br/>
        <w:t>ортасындағы ұлт қаһарманы. Ерлерін ардақтаған елдің</w:t>
      </w:r>
    </w:p>
    <w:p>
      <w:r>
        <w:t>ертеңі жарық болады десек, ұлт ұлдарын ардақтай білейік,</w:t>
        <w:br/>
        <w:t>ағайын!</w:t>
        <w:br/>
        <w:t>Жади ШӘКЕНҰЛЫ,</w:t>
        <w:br/>
        <w:t>Дүниежүзі қазақтары қауымдастығы</w:t>
        <w:br/>
        <w:t>«Атажұрт» баспа орталығының бас редакторы.</w:t>
        <w:br/>
        <w:t>202</w:t>
        <w:br/>
        <w:t>(фангымин, революция жауы), ұлтшыл, пантүркист т.б.»</w:t>
        <w:br/>
        <w:t>Деген сияқты коммунистердің құлағына ғана түрпідей</w:t>
        <w:br/>
        <w:t>тиетін сөздерді жапсырып қойған. Ал өз қылықтарын</w:t>
        <w:br/>
        <w:t>ше?</w:t>
        <w:br/>
        <w:t>Азаттық жолында қаншама халық өктемдік саясаттың</w:t>
        <w:br/>
        <w:t>құрбаны болды. Бұл күндеешкімнің деолтуралытіс жарып</w:t>
        <w:br/>
        <w:t>айтқысы келмейді. Себебі марксизм уымен уланғандар</w:t>
        <w:br/>
        <w:t>коммунистерге қарсы болғандарды тіпті олардың бүгінгі</w:t>
        <w:br/>
        <w:t>ұрпақтарын дажандарына жуытқылары келіп жүргені жоқ.</w:t>
        <w:br/>
        <w:t>Біздер шетелден атажұртқа қоныс аударып келгендердің</w:t>
        <w:br/>
        <w:t>«Оралман» деген кемсіту мағынасындағы сорлы атаққа</w:t>
        <w:br/>
        <w:t>ие болуымыздың түпкі мәні осында жатыр. Біз осыларды</w:t>
        <w:br/>
        <w:t>ескере отырып азаттық іздеген көшті, сол көш жолында</w:t>
        <w:br/>
        <w:t>құрбан болған Оспан батыр бастаған шейіттерді, қадырлы</w:t>
        <w:br/>
        <w:t>Қалибек ағамызды құрметпен еске аламыз. Олардың</w:t>
        <w:br/>
        <w:t>бастап кеткен азаттық іздеген көші әлі жүрісін тоқтатқан</w:t>
        <w:br/>
        <w:t>жоқ, тоқтатпайды да. Дүние жүзіндегі әлінге дейін езгіде</w:t>
        <w:br/>
        <w:t>жүрген, өзгелердің қорлауында жатқан, тілінен, дінінен</w:t>
        <w:br/>
        <w:t>айрылып қараңғылыққа батқан қазақтар түгел азат</w:t>
        <w:br/>
        <w:t>болғанға дейін. Қазақтар қой сияқты ашуы тараған соң</w:t>
        <w:br/>
        <w:t>бәрін ұмытып жайылып кетеді дейтіндердің келемежді</w:t>
        <w:br/>
        <w:t>күлкісі жоғалғанға дейін көш жүрісін тоқтатпақ емес.</w:t>
        <w:br/>
        <w:t>Алтайдан батыс Еуропаға дейін суыт жол тартқан өткен</w:t>
        <w:br/>
        <w:t>ғасырдағы сол Қазақ көші туралы бүгінге дейін талай</w:t>
        <w:br/>
        <w:t>аңыз, талай жыр айтылып көптеген кітаптар жазылды.</w:t>
        <w:br/>
        <w:t>Қытайдан Германияға дейінгі сан мың шақырымдық</w:t>
        <w:br/>
        <w:t>көш жолында, есепсіз қолжазба, деректер, естеліктер,</w:t>
        <w:br/>
        <w:t>хаттар да табылып жатыр. Азаттық іздеген қазақ көші</w:t>
        <w:br/>
        <w:t>Алтайдан батыс Еуропаға дейінгі ұланқайыр даланы</w:t>
        <w:br/>
        <w:t>басып өткендіктен ол туралы деректердің қамтитын</w:t>
        <w:br/>
        <w:t>өңірі де өте кең, айтар болсақ: Қытай, Индия, Пәкістан,</w:t>
        <w:br/>
        <w:t>Кашмир, Ауғанстан, Иран, Түркия, Германия, Франция,</w:t>
        <w:br/>
        <w:t>АҚШ сияқты Азия, Еуропа және Америка елдері де бар.</w:t>
        <w:br/>
        <w:t>192</w:t>
        <w:br/>
        <w:t>Иассауи атындағы халықаралық казақ-түрік университетінің</w:t>
        <w:br/>
        <w:t>«Құрметті профессоры» атағы берілді. Сол атақты алу</w:t>
        <w:br/>
        <w:t>салтанатына келгенде Хасекең алдымен Алматыға аялдап,</w:t>
        <w:br/>
        <w:t>сосын Түркістанға бағыт алды. Сапарлас серіктері ретінде</w:t>
        <w:br/>
        <w:t>түріктанушы көрнекті ғалым Фәділ Әли аға бастаған бір</w:t>
        <w:br/>
        <w:t>топ зиялы қауым өкілдері бірге жүрдік. Шаһардың теміржол</w:t>
        <w:br/>
        <w:t>вокзалында университеттің сол кездегі президенті академик</w:t>
        <w:br/>
        <w:t>Мұрат Жұрынов бастап, профессор Мекемтас Мырзахметов</w:t>
        <w:br/>
        <w:t>қостаған ұстаздар тобы қарсы алды. Университеттің үлкен</w:t>
        <w:br/>
        <w:t>залында салтанат рәсімі өтіп, Мұрат Жұрынов Хасан</w:t>
      </w:r>
    </w:p>
    <w:p>
      <w:r>
        <w:t>Оралтайға «Құрметті профессордың» дипломын тапсырып,</w:t>
        <w:br/>
        <w:t>иығына арнайы үлгіде тіктірген шапан жапты. Ресми</w:t>
        <w:br/>
        <w:t>дәстүр бойынша Құрметті профессор «Шетел қазақтары»</w:t>
        <w:br/>
        <w:t>деген тақырыпта лекция оқыды. Тыңдаушылардың ыстық</w:t>
        <w:br/>
        <w:t>ықыласына бөленген Хасан аға: «Мен осынау атақты,</w:t>
        <w:br/>
        <w:t>айталық, Мәскеудің университетінен алсам, соншалық</w:t>
        <w:br/>
        <w:t>тұшынбаған болар едім, ал қазіргі сәтте Қожа Ахмет Иассауи</w:t>
        <w:br/>
        <w:t>бабамыздың өз қолынан алғандай сезініп тұрмын. Ендеше</w:t>
        <w:br/>
        <w:t>мейілінше қадірлеу де маған серт. Және Әлихан аға, Мұстафа</w:t>
        <w:br/>
        <w:t>аға бастаған Алаш арыстарының өршіл рухына берілген</w:t>
        <w:br/>
        <w:t>әділ баға деп қабылдаймын»! - деді. Сол сәтте студенттер</w:t>
        <w:br/>
        <w:t>арасынан бір қыз бала орнынан ізетпен көтеріліп Хасан ағаға:</w:t>
        <w:br/>
        <w:t>«Тәуелсіздікке қол жеткізген қазіргі жастарға қандай ақыл-</w:t>
        <w:br/>
        <w:t>кеңес айтар едіңіз?» - деп сұрақ берді. «Шырағым, Мағжан</w:t>
        <w:br/>
        <w:t>атаңның «Мен жастарға сенемін»! - деген өлеңін оқысаң</w:t>
        <w:br/>
        <w:t>сонда бәрі айтылған»! - деп жөн сілтеді. Ал залда отырған</w:t>
        <w:br/>
        <w:t>маған: «Шәміл, сен, Мағжан Жұмабайдың осы өлеңіне</w:t>
        <w:br/>
        <w:t>жігерлі ырғақпен ән шығар, сосын Түркістан толғауын да</w:t>
        <w:br/>
        <w:t>ескер. Алла қаласа сол туындыларың тауелсіздігіміздің</w:t>
        <w:br/>
        <w:t>өркен жаюына септігін тигізер»! - деді. Мен: «Әмин»! -</w:t>
        <w:br/>
        <w:t>деп, орынымнан тұрдым. Хасан ағадай байыпты бапкердің</w:t>
        <w:br/>
        <w:t>рухани күші әсер етсе керек көп ұзамай қос әуен жарыққа</w:t>
        <w:br/>
        <w:t>шықты. Абайдың 150 жылдық торқалы тойына да Хасан</w:t>
        <w:br/>
        <w:t>Оралтай арнайы шақырумен келіп төрден орын алды. Аягөз</w:t>
        <w:br/>
        <w:t>ауданының «Құрметті азаматы» атануы да сол сапар кезінде</w:t>
        <w:br/>
        <w:t>болды. Фәділ Әли аға бастаған біздер бірге жүрдік. Осынау</w:t>
        <w:br/>
        <w:t>209</w:t>
        <w:br/>
        <w:t>деген осы десті. Прагадан қайтар кезінде Хасан аға маған</w:t>
        <w:br/>
        <w:t>күтпеген жерден ұсыныс жасады.</w:t>
        <w:br/>
        <w:t>- Сен өзің шетелде өскен, Еуропада оқып, білім</w:t>
        <w:br/>
        <w:t>алған қазақ екенсің, ағылшын тағы бірнеше шетел</w:t>
        <w:br/>
        <w:t>тілдерін біледі екенсің, оған қоса компьютерді де жақсы</w:t>
        <w:br/>
        <w:t>меңгеріпсің, ең жақсысы таза қазақ тілің бар және радиоға</w:t>
        <w:br/>
        <w:t>таптырмайтын қоңыр дауысың бар екен, сондықтан</w:t>
        <w:br/>
        <w:t>докторлығыңды қорғаған соң бірден осы радиоға кел,</w:t>
        <w:br/>
        <w:t>осындағы жігіттермен бірге қазақ бөлімінде жұмыс істе,</w:t>
        <w:br/>
        <w:t>орнымда қазақ бөлімінің директоры болып қалып жатқан</w:t>
        <w:br/>
        <w:t>американдық түріктанушы Чарльз Карлсон мырза да сені</w:t>
        <w:br/>
        <w:t>жақтырып, бұл ұсынысымды қолдап отыр»,- деп қолқа</w:t>
        <w:br/>
        <w:t>салды.</w:t>
        <w:br/>
        <w:t>- Мен дәл сол сәтте не дерімді білмей, ойланып көрейін</w:t>
        <w:br/>
        <w:t>аға дедім.</w:t>
        <w:br/>
        <w:t>Хасан аға кетерден бір екі күн бұрын Мюньхеннен</w:t>
        <w:br/>
        <w:t>жеңгеміз Хадиша келді. Ол бір тамаша адам екен. Кезінде</w:t>
        <w:br/>
        <w:t>Бұлғарияны басқарған коммунист Тодор Живковтың</w:t>
        <w:br/>
        <w:t>қыспағына шыдай алмай, Түркияға барған бұлғар</w:t>
        <w:br/>
        <w:t>түріктерінің ұрпағы Хадиша жеңгеміздің қолынан кейін</w:t>
        <w:br/>
        <w:t>көп рет дәм де таттым.</w:t>
        <w:br/>
        <w:t>Хасан аға Мюньхенге қайтып! кеткен соң, ол кісімен</w:t>
        <w:br/>
        <w:t>хат арқылы үнемі хабарласып, байланысып тұрдым.</w:t>
        <w:br/>
        <w:t>1996 жылы мамыр айында Прага Техникалық</w:t>
        <w:br/>
        <w:t>Университетінің үлкен залында, мүйізі қарағайдай үлкен</w:t>
        <w:br/>
        <w:t>академик ғалымдар мен ғылыми кеңес алдында «Ядролық</w:t>
        <w:br/>
        <w:t>физика әдісі амалымен көмірді зерттеу» деген такырып</w:t>
      </w:r>
    </w:p>
    <w:p>
      <w:r>
        <w:t>бойынша докторлық диссертациямды ағылшын тілінде</w:t>
        <w:br/>
        <w:t>табысты қорғадым. Ең алғашқылардың бірі болып менің</w:t>
        <w:br/>
        <w:t>осы ғылыми саладағы табысымды құттықтаған Х.Оралтай</w:t>
        <w:br/>
        <w:t>болды. Ол кісі ғылымның шыңдарына жете беруіме</w:t>
        <w:br/>
        <w:t>тілектес екендігін білдіре отырып, мендей азаматтың</w:t>
        <w:br/>
        <w:t>енді бір мезгіл Азаттық радиосында жаңадан тәуелсіз</w:t>
        <w:br/>
        <w:t>ел болып жатқан Қазақ елінде шынайы демократияның</w:t>
        <w:br/>
        <w:t>орнауына пайда тигізерлік жұмыс істеп, ең бастысы қазақ</w:t>
        <w:br/>
        <w:t>206</w:t>
        <w:br/>
        <w:t>Жалибекулы Хасан ағамен с/Ғашан</w:t>
        <w:br/>
        <w:t>Фрлгадава ке3десуім</w:t>
        <w:br/>
        <w:t>Менің алғаш Хасан Оралтаймен кездесуім осыдан</w:t>
        <w:br/>
        <w:t>13 жыл бұрын шетелде, сонау Еуропаның жүрегі</w:t>
        <w:br/>
        <w:t>саналатын Алтын Прага қаласында болған еді. Ол кезде</w:t>
        <w:br/>
        <w:t>Прага қаласындағы Техника Университетінің Ядролық</w:t>
        <w:br/>
        <w:t>физика және физикалық инженерия факультетінде</w:t>
        <w:br/>
        <w:t>докторантурада оқып жүрген кезім болатын. 1995 жылдың</w:t>
        <w:br/>
        <w:t>мамыр айының ортасында Праганың орталық алаңы</w:t>
        <w:br/>
        <w:t>Вацлав көшесі бойында орналасқан Орталық техникалық</w:t>
        <w:br/>
        <w:t>кітапханадан келе жатқанымда алдымнан бойы биік,</w:t>
        <w:br/>
        <w:t>орта жастан асқан кескін келбетті бір адам ұшырай кетті.</w:t>
        <w:br/>
        <w:t>Осынша жыл бірде бір қазақ кезіктіре алмай жүрген мен</w:t>
        <w:br/>
        <w:t>«Ассалаумағалейкум!» - дедім. Ол кісі жымиған түрімен</w:t>
        <w:br/>
        <w:t>қолымды алып, «Сен қайдан жүрген қазақсың ?» - деді.</w:t>
        <w:br/>
        <w:t>Мен өзімнің Моңғолияда туып өскенімді, сол елдің</w:t>
        <w:br/>
        <w:t>Үкіметінің жолдамасымен осында докторлық қорғауға</w:t>
        <w:br/>
        <w:t>келгенімді айттым.</w:t>
        <w:br/>
        <w:t>- Хасан Оралтаймын деп таныстырған ағамыз өзім</w:t>
        <w:br/>
        <w:t>күнде қазақша хабарларын үзбей тыңдайтын «Азаттық</w:t>
        <w:br/>
        <w:t>радиосының» қазақ бөлімінің бастығы екенін білдім.</w:t>
        <w:br/>
        <w:t>1994 жылдан бастат., Чехия елінің Президенті</w:t>
        <w:br/>
        <w:t>Васлав Хавелдің шақыруымен «Азат Еуропа» Азаттық</w:t>
        <w:br/>
        <w:t>радиолары Германияның Мюньхен қаласынан Прагаға</w:t>
        <w:br/>
        <w:t>көшіп келетін болғаны туралы чех баспасөзінде</w:t>
        <w:br/>
        <w:t>кеңінен жарияланған мақалаларды оқыған едім. Вацлав</w:t>
        <w:br/>
        <w:t>алаңындағы кездейсоқ кездесуіміз де ұзақ болмады.</w:t>
        <w:br/>
        <w:t>Хасан аға радио басшыларының өтініші бойынша Прагаға</w:t>
        <w:br/>
        <w:t>бір айлық уақытпен жаңадан құрылып жатқан қазақ</w:t>
        <w:br/>
        <w:t>бөлімінің жұмысын ұйымдастыруға келгенін жеткізді де,</w:t>
        <w:br/>
        <w:t>уақытының аз екенін айтып, радиоға келуге шақырып,</w:t>
        <w:br/>
        <w:t>телефонын қалдырды.</w:t>
        <w:br/>
        <w:t>203</w:t>
        <w:br/>
        <w:t>Қалибек Хакімнің 100 жылдығына орай Қазақстанның</w:t>
        <w:br/>
        <w:t>Мәдениет және Ақпарат министрлігі ғылыми-теориялық</w:t>
        <w:br/>
        <w:t>конференция өткізеді, Оған Хасан Оралтайдың өзі және</w:t>
        <w:br/>
        <w:t>Республикамызға белгілі ғылым, әдебиет пен өнер, қоғам</w:t>
        <w:br/>
        <w:t>қайраткерлері қатысады. Сол күні ата аруағына Құран</w:t>
        <w:br/>
        <w:t>бағышталып, ас та беріледі.</w:t>
        <w:br/>
        <w:t>Хасан ағамен соңғы жылдарда жүздесе алмасам да,</w:t>
      </w:r>
    </w:p>
    <w:p>
      <w:r>
        <w:t>«Елім-айлап өткен өмір» атты ғұмырнамалық ғажайып</w:t>
        <w:br/>
        <w:t>кітабын оқып, үнемі қатар жүргендей сезінемін. Ардақты</w:t>
        <w:br/>
        <w:t>Хасан аға, елге келген осынау қыдырлы сапарыңызға Аллаһ</w:t>
        <w:br/>
        <w:t>Тағаланың мейірімі түссін! Туған халқыңыз Сіздің азаматтық</w:t>
        <w:br/>
        <w:t>даңқыңызды әрдайым арттыра бергей! й</w:t>
        <w:br/>
        <w:t>Шәміл ӘБІЛТАЙ,</w:t>
        <w:br/>
        <w:t>Қазақстанның еңбек сіңірген қайраткері,</w:t>
        <w:br/>
        <w:t>күниа, композитор, толғаушы.</w:t>
        <w:br/>
        <w:t>«с/лаш» мұраты 2бөне</w:t>
        <w:br/>
        <w:t>адат ойлы Хасатл ала</w:t>
        <w:br/>
        <w:t>Жақында Алматыда Шығыс Түркістанның азаттығы</w:t>
        <w:br/>
        <w:t>жолында бел шешпей күрескен батырлардың бірі және</w:t>
        <w:br/>
        <w:t>бірегейі, Оспанның адал серіктерінің қатарынан табылған</w:t>
        <w:br/>
        <w:t>Қалибек Хакімнің 100 жылдығы аталып өтті.</w:t>
        <w:br/>
        <w:t>Ғылыми-теориялық деп үкілеген бұл конференцияға</w:t>
        <w:br/>
        <w:t>Алаштанушы ғалымдардың біразы қатысып, біртұтас</w:t>
        <w:br/>
        <w:t>Алаш идеясы төңірегінде пікір алмасты. Шын мәнісінде</w:t>
        <w:br/>
        <w:t>жалпы қазақтық мәселелер бізде тым сараң айтылады.</w:t>
        <w:br/>
        <w:t>Кез-келген мәселеге тарихи баға беруге келгенде, біз</w:t>
        <w:br/>
        <w:t>Қазақстанның аумағымен ғана шектелеміз. Шетелдегі</w:t>
        <w:br/>
        <w:t>қазақтың қазақ үшін, оның жерінің тәуелсіздігі үшін</w:t>
        <w:br/>
        <w:t>күрескендігін ұмытып, ол тарихты мүлдем сызып тастауға</w:t>
        <w:br/>
        <w:t>тырысамыз. Бірақ, қалай дегенмен де фактінің аты факт.</w:t>
        <w:br/>
        <w:t>Ерте ме, кеш пе оның айтылуы да, жарыққа шығуы да</w:t>
        <w:br/>
        <w:t>заңдылық.</w:t>
        <w:br/>
        <w:t>211</w:t>
        <w:br/>
        <w:t>ған едік. Сөйтіп, біз ол кісімен интернет арқылы таныстық.</w:t>
        <w:br/>
        <w:t>Кейін «Түркістан» газетінің веб-сайты интернетте</w:t>
        <w:br/>
        <w:t>ашылған соң, Хасан аға менің мақалаларыма үнемі оң</w:t>
        <w:br/>
        <w:t>лебіз білдіріп хат жолдап жүрді. Ал, ең алғашқы бетпе-</w:t>
        <w:br/>
        <w:t>бет жүздесуім, 2005 жылы Алматыда басталды. Хасан</w:t>
        <w:br/>
        <w:t>аға осында дегенді естіп, кездесіп қалуға тырысып, шарқ</w:t>
        <w:br/>
        <w:t>ұрып іздегенбіз. Бір немересінің сүндет тойын өткізбек</w:t>
        <w:br/>
        <w:t>екен. Сол жерде кездесіп, сұхбат алдық. Қасымда «Көш»</w:t>
        <w:br/>
        <w:t>газетінің бас редакторы, жолдасым Бақытбек Бәмішұлы</w:t>
        <w:br/>
        <w:t>болды. Сұхбат осы газетте жарияланды және оның кейбір</w:t>
        <w:br/>
        <w:t>үзінділерін өзім қосымша қызмет атқарып жүрген ВВС</w:t>
        <w:br/>
        <w:t>радиосының қазақ қызметіне жолдадым. Содан бері</w:t>
        <w:br/>
        <w:t>біздің арамыздағы рухани байланыс үзілген жоқ. Хасан</w:t>
        <w:br/>
        <w:t>аға маған осы күнге дейін өз пікірі мен мақалаларыма</w:t>
        <w:br/>
        <w:t>деген көзқарастарын білдіріп отырудан жалыққан емес.</w:t>
        <w:br/>
        <w:t>Ал, 2006 жылы «Ізмір» баспасынан басылып шыққан</w:t>
        <w:br/>
        <w:t>«Елім-айлап өткен өмірден соң» атты кітабын поштамен</w:t>
        <w:br/>
        <w:t>салып жіберіпті. Онда «Есенгүлге естелік, қарыштай бер,</w:t>
        <w:br/>
        <w:t>қарағым» деген қолтаңбасы да бар. Бұл кітапқа «Көш»</w:t>
        <w:br/>
        <w:t>газетінің Хе8 (28-маусым, 2005) санындағы «Бұл еврей</w:t>
        <w:br/>
        <w:t>несімен күшті, ұлттық санасымен күшті» атты сұхбатым</w:t>
        <w:br/>
        <w:t>мен жоғарыда айтқан «Тарландағы» «Ұлт зиялысына</w:t>
        <w:br/>
        <w:t>қойылар үш сауал» атты сауалнамаға берілген жауаптар</w:t>
        <w:br/>
        <w:t>«Азат» (Хо22, 4-маусым, 2003) газетінен алынып басылған</w:t>
        <w:br/>
        <w:t>екен.</w:t>
        <w:br/>
        <w:t>Алаш идеясын бүкіл әлемге танытқан, қазақтың азат</w:t>
        <w:br/>
        <w:t>ойлау тарихын бүкіл дүние жүзіне әйгілеген Хасан</w:t>
      </w:r>
    </w:p>
    <w:p>
      <w:r>
        <w:t>Оралтай ағамен дидарлас болғанымның өзі мен үшін бір</w:t>
        <w:br/>
        <w:t>ғанибет.</w:t>
        <w:br/>
        <w:t>Есенгүл КӘПҚЫЗЫ,</w:t>
        <w:br/>
        <w:t>филология ғылымының кандидаты,</w:t>
        <w:br/>
        <w:t>«Түркістан» ғазеті журналистер</w:t>
        <w:br/>
        <w:t>тобының жетекшісі.</w:t>
        <w:br/>
        <w:t>217</w:t>
        <w:br/>
        <w:t>жариялады. Алайда басқа қандас түріктердің басындағы</w:t>
        <w:br/>
        <w:t>отаршылдықтың қалың бұлтының салқындығы тәуелсіз</w:t>
        <w:br/>
        <w:t>Түрік елінің жүрегін сыздатпай қоймады. Бұған тізілтіп</w:t>
        <w:br/>
        <w:t>мыңдаған мысалдар келтіруге болады. Мәселен, ХХ ғасыр</w:t>
        <w:br/>
        <w:t>басындағы Түрік әлемінің жалғыз елбасшысы Ататүрік:</w:t>
        <w:br/>
        <w:t>«Бүгін біздің Кеңестер қол астында тілі бір, сенімі бір,</w:t>
        <w:br/>
        <w:t>болмысы бір бауырларымыз бар... Оларға көмектесуге,</w:t>
        <w:br/>
        <w:t>қолдау көрсетуге қашан да дайын болайық!..» - десе,</w:t>
        <w:br/>
        <w:t>бодандықта маужыраған түріктерді алмас жүзіндей өткір</w:t>
        <w:br/>
        <w:t>өлеңдерімен оятып, Тұранға бастаған Мехмет Емин</w:t>
        <w:br/>
        <w:t>Йурдақұл 1914 жылы «Әй, Түрік, оян!» жинағында:</w:t>
        <w:br/>
        <w:t>Уа, бауырлар, ояныңдар,</w:t>
        <w:br/>
        <w:t>Түрікшілдікке жан беріп.</w:t>
        <w:br/>
        <w:t>Бар мұң-қайғыны қуыңдар</w:t>
        <w:br/>
        <w:t>Тұранынан Түріктің!</w:t>
        <w:br/>
        <w:t>және:</w:t>
        <w:br/>
        <w:t>Біл ки, сенің қалауыңмен күресте</w:t>
        <w:br/>
        <w:t>Түріктің жаңа азат әлемін құратын,</w:t>
        <w:br/>
        <w:t>Соң ғасырда Тұранды қайта тірілтер,</w:t>
        <w:br/>
        <w:t>Сенің ғана ұрпағыңнан күтілер... -</w:t>
        <w:br/>
        <w:t>деп, қандастарын жігерлендіруге жанын салған ақынның</w:t>
        <w:br/>
        <w:t>әрбір сөзінен ұлтшылдықтың лап-лап еткен ыстық</w:t>
        <w:br/>
        <w:t>қайраты қайнап тұр.</w:t>
        <w:br/>
        <w:t>Әуелден ниеттес Түркия осылай бауырлас түріктердің</w:t>
        <w:br/>
        <w:t>бағымсыздығы үшін күресін бастады. Әуелден деуіміз,</w:t>
        <w:br/>
        <w:t>Түрік әлемінің білім ошағы болып келген Бұхара</w:t>
        <w:br/>
        <w:t>медреселері қараңғылыққа қармалғанда, Стамбул оқулары</w:t>
        <w:br/>
        <w:t>оның орнына жаңалықтың шырағын жақты - Түрік елі</w:t>
        <w:br/>
        <w:t>мәдени орталыққа айналды. Атақты жәдитні Маржани</w:t>
        <w:br/>
        <w:t>шәкірттерін білім алу үшін Стамбулға аттандырғаннан</w:t>
        <w:br/>
        <w:t>бастап Бұхараға бағытталған білім іздеушілер ағымы</w:t>
        <w:br/>
        <w:t>Стамбулға ауды. Бұл, әрине, кездейсоқтықтан емес.</w:t>
        <w:br/>
        <w:t>Себебі мұнда баспа жұмысы 1727 жылдан қолға алынып,</w:t>
        <w:br/>
        <w:t>түрлі кітаптар басылды. Мұның ағарту саласына ықпал</w:t>
        <w:br/>
        <w:t>219</w:t>
        <w:br/>
        <w:t>ұстанады. Бүкіл Қазақстанда идеясын жаңғырту былай</w:t>
      </w:r>
    </w:p>
    <w:p>
      <w:r>
        <w:t>тұрсын, атын айтуға қаймығатын «Алаш» идеясын басты</w:t>
        <w:br/>
        <w:t>ту етіп алады. Хасан ағамен бір кездесуімде, «Қалай</w:t>
        <w:br/>
        <w:t>ойлайсыз, Шығыс Түркістан ұлт-азаттық күрескерлерімен</w:t>
        <w:br/>
        <w:t>Алаш орда күрескерлерінің арасында қандай да бір</w:t>
        <w:br/>
        <w:t>идеялық байланыс болды ма?» деген сауал қойдым.</w:t>
        <w:br/>
        <w:t>Сонда Хасан аға «Сол жылдары Қазақстандағы алапат</w:t>
        <w:br/>
        <w:t>репрессияның құрбаны Шәкәрімнің ұлы Зият Шынжаңға</w:t>
        <w:br/>
        <w:t>бас сауғалап келген болатын. Солар арқылы Міржақып</w:t>
        <w:br/>
        <w:t>Дулатұлының, Мағжан Жұмабайұлының еңбектері</w:t>
        <w:br/>
        <w:t>көтерілісшілерге жеткен екен. Сол кезде олар Мағжанның</w:t>
        <w:br/>
        <w:t>«Жауынгер жыры» өлеңін жатқа айтатын. Демек, шығыс</w:t>
        <w:br/>
        <w:t>түркістандық ұлт-азатшылар мен алашшылар арасындағы</w:t>
        <w:br/>
        <w:t>рухани байланыстың дәлелі осы болса керек» деген</w:t>
        <w:br/>
        <w:t>еді. Азат ойлы Хасан аға Тұркияға келгеннен кейін,</w:t>
        <w:br/>
        <w:t>1961 жылы «Еркіндік жолында Шығыс Түркістан қазақ</w:t>
        <w:br/>
        <w:t>түріктері» атты кітап жазып бастырады. Ол кісінің өз</w:t>
        <w:br/>
        <w:t>сөзімен айтқанда, бұл Түркияда басылып шыққан қазақтар</w:t>
        <w:br/>
        <w:t>туралы тұңғыш кітап екен. Ал, 1965 жылы «Бүйік түрікші</w:t>
        <w:br/>
        <w:t>Мағжан Жұмабайұлы» атты кітап басылып шығады.</w:t>
        <w:br/>
        <w:t>Онда өз елінде атын айтуға тыйым салынған Алаш ақыны</w:t>
        <w:br/>
        <w:t>Мағжан Жұмабайұлының өмірімен қоса өлеңдері де енеді.</w:t>
        <w:br/>
        <w:t>Хасан аға Мағжан өлеңдеріне түрікше түсініктеме бере</w:t>
        <w:br/>
        <w:t>кетуді де жөн көреді. Қазақ елінде отаршылдар тарапынан</w:t>
        <w:br/>
        <w:t>«халық жауы» ретінде атылған Алаштың азат ойлы тағы</w:t>
        <w:br/>
        <w:t>бір арысының жоғын шетте жүріп жоқтаған Хасан ағаның</w:t>
        <w:br/>
        <w:t>бұл істері тек сүйсінуді, мақтануды ғана қажет етеді.</w:t>
        <w:br/>
        <w:t>Азат рухта қаруланған Хасан аға Алаш идеясынан</w:t>
        <w:br/>
        <w:t>сусындап, оның өмірлік мұраттарын, ұлт боп ұйысудың</w:t>
        <w:br/>
        <w:t>жолдарын 28 жыл бойы «Азаттық» радиосы арқылы, бүкіл</w:t>
        <w:br/>
        <w:t>элемге паш етіп келді. Онымен қоймай, 1973 жылы Хасан</w:t>
        <w:br/>
        <w:t>Оралтай «Алаш - Түркістан түріктерінің ұлт азаттық</w:t>
        <w:br/>
        <w:t>ұраны» атты кітап жазып шығарады. Ал, 1986 жылдың</w:t>
        <w:br/>
        <w:t>шындығын бүркемелеу бізде күні бүгінге дейін орын</w:t>
        <w:br/>
        <w:t>215</w:t>
        <w:br/>
        <w:t>Фоөш еске салтан жҡөш</w:t>
        <w:br/>
        <w:t>Қалибек Райымбекұлы атамның 100 жылдығынан</w:t>
        <w:br/>
        <w:t>бірнеше ай бұрын туыс-туғандармен дастархан басында</w:t>
        <w:br/>
        <w:t>отырған Хасан ата:</w:t>
        <w:br/>
        <w:t>- Қазақта, мұсылманшылықта жылдық, жеті, туылған</w:t>
        <w:br/>
        <w:t>күнін атап өту сияқты әдет негізінен жоқ нәрсе екен.</w:t>
        <w:br/>
        <w:t>Бұған өзімде қарсы болатынмын 50 жылдық, 60 жылдық</w:t>
        <w:br/>
        <w:t>мерейтой деген сияқты. Бірақ қайтыс болған кісінің</w:t>
        <w:br/>
        <w:t>артына қайырлы, тарихқа із боларлық, ертеңгі ұрпаққа</w:t>
        <w:br/>
        <w:t>тәрбиелік маңызы бар болса, ол кісінің жақсылығы</w:t>
        <w:br/>
        <w:t>туралы айтылып, ас беріліп, Құран бағышталса, бұның</w:t>
        <w:br/>
        <w:t>жөні басқа екендігін молда-имамдардан сұрап білдім.</w:t>
        <w:br/>
        <w:t>Сондықтан бұл істің тарихи маңызы жоғары болайын деп</w:t>
        <w:br/>
        <w:t>тұр, өйткені .................</w:t>
        <w:br/>
        <w:t>Егер сол жерде құран оқылып құран бағышталып</w:t>
        <w:br/>
        <w:t>жатса, әкемнің көш жолында өзі жаттатқан аяттары бар</w:t>
        <w:br/>
        <w:t>еді. Сол аяттарды тауып оқысақ жақсы-ақ болар еді.</w:t>
        <w:br/>
        <w:t>Ішінде (Фи хаққа жихади ....... ) сияқты жерлері бар еді,</w:t>
        <w:br/>
        <w:t>ұмытып қалыппын. Жүсіпхан молла сен соны таба алсаң,</w:t>
        <w:br/>
        <w:t>жаттап оқысаң болар еді,- деді.</w:t>
        <w:br/>
        <w:t>-Табуға болады. Бірер сөзін білсек, сүрені, аятты тауып</w:t>
      </w:r>
    </w:p>
    <w:p>
      <w:r>
        <w:t>алуға болады, - дедім.</w:t>
        <w:br/>
        <w:t>Кейін ол кісі Түркияға аттанып кетті. Мен әлгі аятты</w:t>
        <w:br/>
        <w:t>мұғжам ал-құраннан (құранның жиналған мазмұны)</w:t>
        <w:br/>
        <w:t>қарап тауып жаттап алдым. Мағыналары мен тәпсірлерін</w:t>
        <w:br/>
        <w:t>қарап шықтым. Құран аяттарының әрбіреуі бір түпсіз</w:t>
        <w:br/>
        <w:t>тұңғиық. Соған үңіліп отырып, аяттардағы ескертулер</w:t>
        <w:br/>
        <w:t>пұтқа болсын, әйтеуір, құдайға сенгендерге айтылған. Ал,</w:t>
        <w:br/>
        <w:t>атамдардың соғысқаны құдайсыздар. Оларға айтар сөз де</w:t>
        <w:br/>
        <w:t>жоқ. Көзіне түртсең, көрмейтіндердің дәл өзі. Бірақ оларда</w:t>
        <w:br/>
        <w:t>пұтқа құлдықтан шыққан ғой, - деген ойлар келеді.</w:t>
        <w:br/>
        <w:t>225</w:t>
        <w:br/>
        <w:t>" Босқындағы түріктерді ресми шақыруы т.б.</w:t>
        <w:br/>
        <w:t>Мақалада санамалаған “көріністерден тұжырым-</w:t>
        <w:br/>
        <w:t>дайтынымыз: Түрік елдерінің арасында жұмыр одақтық</w:t>
        <w:br/>
        <w:t>бітім, саяси бекітілген достастық сияқты ресми келісімдер</w:t>
        <w:br/>
        <w:t>болмаса да, тамыры бір түрік ұлттарының өзегінде есте</w:t>
        <w:br/>
        <w:t>жоқ сонау ескі заманда қалыптасқан түрікшілдік ешбір</w:t>
        <w:br/>
        <w:t>түрткісіз-ақ табиғи түрде оларды бір арнада тоғыстырады.</w:t>
        <w:br/>
        <w:t>«Түрікшілдіктің алыстағы мұраты - Тұран» - деп Зия</w:t>
        <w:br/>
        <w:t>Көкалып айтқандай, бұл пайымдама барлық түріктердің</w:t>
        <w:br/>
        <w:t>географиялық, мәдени, әлеуметтік, саяси ортақ мұхитқа</w:t>
        <w:br/>
        <w:t>құштарлығынан туды.</w:t>
        <w:br/>
        <w:t>Айдын АСЫЛБЕКҚЫЗЫ</w:t>
        <w:br/>
        <w:t>Л.Н.Гумилев атындағы ЕҰУ Тарих-филология факультетінің</w:t>
        <w:br/>
        <w:t>аспиранты, аідап13(фғатЫекки.</w:t>
        <w:br/>
        <w:t>Жалибек Элйымбекұулы Хакімніу/</w:t>
        <w:br/>
        <w:t>туғанына 400 ол</w:t>
        <w:br/>
        <w:t>Қалибек Райымбекұлы Хакім 190% жылы қазіргі</w:t>
        <w:br/>
        <w:t>Тарбағатай аймағы, Еренқабырға өңірінде дүниеге</w:t>
        <w:br/>
        <w:t>келген. Ал, Қалибек Райымбекұлы Хакімнің толық өмірі,</w:t>
        <w:br/>
        <w:t>кешірмелері, ата тегі туралы толық білгісі келетін жандар,</w:t>
        <w:br/>
        <w:t>ол кісінің ұрпағы қадірлі ақсақалдарымыздың бірі -</w:t>
        <w:br/>
        <w:t>Хасан Қалибекұлы Оралтайдың «Елім-айлап өткен өмір»</w:t>
        <w:br/>
        <w:t>атты кітабынан егжей-тегжейлі оқи жатар. ХХ ғасырдың</w:t>
        <w:br/>
        <w:t>алғашқы жартысы Шығыс Түркістан қазақтарының есінде</w:t>
        <w:br/>
        <w:t>ауыр зұлмат, қанды қырғынмен қалды, осы мезгілде, яғни,</w:t>
        <w:br/>
        <w:t>1939 жылы Қытай мансаптысы Шың Шысайдың зорлық-</w:t>
        <w:br/>
        <w:t>зомбылығына, қазақ қолындағы қаруды жинау науқанына</w:t>
        <w:br/>
        <w:t>қарсы өр Алтайда бұрқ еткен Есімхан, Ырысхан бастаған</w:t>
        <w:br/>
        <w:t>Алтай қазақтарының ұлт-азаттық көтерілісі тарыққан</w:t>
        <w:br/>
        <w:t>жұртқа жаңа бір жол ашқандай болды. Осы көтерілісті</w:t>
        <w:br/>
        <w:t>223</w:t>
        <w:br/>
        <w:t>болған елін азат ету. Екі қаһарман да 10 жыл бойы аттан</w:t>
        <w:br/>
        <w:t>түскен жоқ. Екеуінің де басы алынды. Бірінің басы -</w:t>
        <w:br/>
        <w:t>Санкт-Петерборға Эрмитажға аттанды. Екіншісінің басы</w:t>
        <w:br/>
        <w:t>үрім-бұтағына қайтарылды. Ал, Қалибек Хакім жаттың</w:t>
        <w:br/>
        <w:t>бұғауына шыдамайтындығын танытып, Гималай асып,</w:t>
        <w:br/>
        <w:t>Үндістан, Пәкістанды басып, Түркияға барып тұрақ</w:t>
        <w:br/>
        <w:t>тапты.</w:t>
      </w:r>
    </w:p>
    <w:p>
      <w:r>
        <w:t>Азат ойлау жүйесі қай заманда да, қай ғасырда да</w:t>
        <w:br/>
        <w:t>болғаны мәлім. ХХ ғасырдың басында ұлт көсемдері</w:t>
        <w:br/>
        <w:t>-- Әлихан Бәкейхан, Ахмет Байтұрсынұлы, Міржақып</w:t>
        <w:br/>
        <w:t>Дулатұлы, Мұстафа Шоқай бастаған “Алаш” зиялылары</w:t>
        <w:br/>
        <w:t>да азат ойлаудың кемел үлгісін танытты. Олардың</w:t>
        <w:br/>
        <w:t>мұратымен қазіргі әлем қазағының мұратының үндесіп</w:t>
        <w:br/>
        <w:t>жатқандығын баса айтуымыз керек. Ал, Кеңестер</w:t>
        <w:br/>
        <w:t>билігінде болған 70 жыл сол азат ойлауға бұғау салған</w:t>
        <w:br/>
        <w:t>жылдар еді. Халықтың жылдар бойғы ыза-кегінің көрінісі</w:t>
        <w:br/>
        <w:t>1986 жылы желтоқсанда сыртқа бір бұлқынып шықты.</w:t>
        <w:br/>
        <w:t>Соның нәтижесі - әлемді дүр сілкіндірген алып КСРО-ны</w:t>
        <w:br/>
        <w:t>құлатып, Қазақ елінің тәуелсіз мемлекет болуына алып</w:t>
        <w:br/>
        <w:t>келді. Қазір алаштықтар аңсаған тәуелсіздік қолымызда</w:t>
        <w:br/>
        <w:t>тұрғанымен, жаһанданудың тасқыны ұлттық рухымыздың</w:t>
        <w:br/>
        <w:t>еңсесін тіктеуге мұрсат бермей отырғандығы да айқын.</w:t>
        <w:br/>
        <w:t>Қалибек Хакімнің ұлы, Мюньхенде «Азаттық»</w:t>
        <w:br/>
        <w:t>радиосында28 жыл бойы қызметатқарып, оның 7 жылында</w:t>
        <w:br/>
        <w:t>«Азаттық» радиосының қазақ редакциясында басшылық</w:t>
        <w:br/>
        <w:t>еткен Хасан Оралтай мырзаәкесі бастап кеткенұлт-азаттық</w:t>
        <w:br/>
        <w:t>көтерілісті қарумен болмаса да, қаламмен жалғастырды.</w:t>
        <w:br/>
        <w:t>Хасан Оралтайдың бір ерекшелігі - шетте жүрсе де ұлт-</w:t>
        <w:br/>
        <w:t>азаттық идеяларының дәнін жалықпай себе білуінде.</w:t>
        <w:br/>
        <w:t>Әкесінің ұлт-азаттығы жолындағы күресін бала жасынан</w:t>
        <w:br/>
        <w:t>көріп өскен Хасан аға Түркияға келгеннен кейін, саналы</w:t>
        <w:br/>
        <w:t>түрде Жалпытүріктік идеясын жүзеге асыруды мақсат</w:t>
        <w:br/>
        <w:t>етеді. Сөйтіп, «Биік Түркелі» қоғамын ұйымдастырып,</w:t>
        <w:br/>
        <w:t>Мұстафа Шоқай мен Тұрар Рысқұловтардың жолын</w:t>
        <w:br/>
        <w:t>214</w:t>
        <w:br/>
        <w:t>жатқан шәкірттерді қара тізімге тізгенде, қашан да бауыры</w:t>
        <w:br/>
        <w:t>бүйіріп тұратын оғыз елі және жәрдемге әзір - оларды</w:t>
        <w:br/>
        <w:t>Отан азаматтары ретінде қабыл алды. Осы топтағы-</w:t>
        <w:br/>
        <w:t>лардың арасында атақты тарихшы Баймырза, Хайыт,</w:t>
        <w:br/>
        <w:t>Ибрахым Жарқын, Абдулуаһап Оқтай, Тахир Чағатай т.б</w:t>
        <w:br/>
        <w:t>түркістандықтар да Кіші Азияға қоныстанды.</w:t>
        <w:br/>
        <w:t>Түркістандық түріктерге де құшағын айқара ашты.</w:t>
        <w:br/>
        <w:t>Бұл жолы түрікшілдігін паш еткен тұлға - елбасы Жәлел</w:t>
        <w:br/>
        <w:t>Баяр болатын. Шығыс Түркістанда бабаларымыздың</w:t>
        <w:br/>
        <w:t>батырлығын жаңғыртқан Оспан батыр мен Қалибек</w:t>
        <w:br/>
        <w:t>Хакімнің азаттық күрестері ұлтымыздың қорғаныс</w:t>
        <w:br/>
        <w:t>әрекеттерінің жалғасы, әрі алдыңғыларға ұқсамайтын</w:t>
        <w:br/>
        <w:t>оқшау сипатқа ие. Күрестермен кешкен Түрік әлемі</w:t>
        <w:br/>
        <w:t>тарихында Шығыс Түркістандағы соғыс жақсы</w:t>
        <w:br/>
        <w:t>зерттелініп, өз дәрежесінде бағалануы тиіс. Елім-айлаған</w:t>
        <w:br/>
        <w:t>машақатты жылдардан кейін Қалибек Хакім бастаған</w:t>
        <w:br/>
        <w:t>халық 1953-1954 жылдардан бастап Салихлыдан пана</w:t>
        <w:br/>
        <w:t>тапты. Қазақ әдебиетіне, мәдениетіне, тарихына мол еңбек</w:t>
        <w:br/>
        <w:t>сіңірген Хасан Оралтай «Елім-айлап өткен өмір» атты</w:t>
        <w:br/>
        <w:t>ғұмырнамалық романында бұл жағдайларды оқырманын</w:t>
        <w:br/>
        <w:t>сан алуан көңіл-күйге бөлейтін көркем фильмдей егжей-</w:t>
        <w:br/>
        <w:t>тегжейлі суреттеген.</w:t>
        <w:br/>
        <w:t>Қорыта айтқанымызда, бастамасы Алтай, кіндігі</w:t>
        <w:br/>
        <w:t>Түркістан болған Түрік дүниесінің ХХ ғасырдағы</w:t>
        <w:br/>
        <w:t>орталығы Түркия болды. Мұның басты себебі сол кездегі</w:t>
        <w:br/>
        <w:t>жалпы Түрік әлемінде егемендікке ие бірден-бір ел</w:t>
        <w:br/>
        <w:t>ретінде төмендегідей жағдайлар да әсер етті:</w:t>
      </w:r>
    </w:p>
    <w:p>
      <w:r>
        <w:t>“ Баспа істерінің ілгерілеуі;</w:t>
        <w:br/>
        <w:t>“ Жаңа білім беру жүйесінің қалыптасуы;</w:t>
        <w:br/>
        <w:t>“ Еуропа мен Африка елдеріне баратын жолдардың</w:t>
        <w:br/>
        <w:t>қақпасына айналуы;</w:t>
        <w:br/>
        <w:t>“ Түріктердің ұлт-азаттық күрес жетекшілерін демеуі;</w:t>
        <w:br/>
        <w:t>“ Екінші дүниежүзілік соғысында тұтқынға түскен</w:t>
        <w:br/>
        <w:t>түріктерді қамқорлыққа алуы;</w:t>
        <w:br/>
        <w:t>” Қабылданбаған шеттегі шәкірттерді қабылдауы;</w:t>
        <w:br/>
        <w:t>222</w:t>
        <w:br/>
        <w:t>Бір күні кешке қарай Хасан атамен телефон арқылы</w:t>
        <w:br/>
        <w:t>хабарластым. Аман-сәлемнен кейін мен:</w:t>
        <w:br/>
        <w:t>- Бір кезде сіз айтқан Құран аяттарын тапқан сияқты-</w:t>
        <w:br/>
        <w:t>мын, сізге қазір дауыстап оқып берейін бе? Сол аяттар</w:t>
        <w:br/>
        <w:t>болса, есіңізге түсетін шығар,- дедім де, аятты дауыстап</w:t>
        <w:br/>
        <w:t>оқып шықтым. Ол:</w:t>
        <w:br/>
        <w:t>- Ой, жаным, мынау дал өзі!- деді қуанып.</w:t>
        <w:br/>
        <w:t>- Елден көшіп шыққанда, отыз пара құранды жатқа</w:t>
        <w:br/>
        <w:t>алған, бұрын Әлихан төренің хатшысы болған Мұхаммет</w:t>
        <w:br/>
        <w:t>Тұрды Қари деген ұйғыр кісі 1950 жылы Гаскөл деген</w:t>
        <w:br/>
        <w:t>жерде бізге келіп паналаған болатын. Сол кісі әкемнің</w:t>
        <w:br/>
        <w:t>тапсырмасы бойынша осы аяттарды маған және Қапан</w:t>
        <w:br/>
        <w:t>мен Біләл марқұмдарға жаттататын болатын. Ол кезде бұл</w:t>
        <w:br/>
        <w:t>аяттың мән-мағынасын білмедік, әйтеуір, құран аяты деп</w:t>
        <w:br/>
        <w:t>білетінмін. Мән-мағынасын кейін аңғардым, - деді ол.</w:t>
        <w:br/>
        <w:t>Көзалдыма зұлымдық, дінсіздік, зорлық-зомбылықтың</w:t>
        <w:br/>
        <w:t>бастарына тәніп келе жатқанын сезіп, ұрпақтары үшін, өзі</w:t>
        <w:br/>
        <w:t>басқарып отырған елі-халқы үшін, дін-намысын сақтап</w:t>
        <w:br/>
        <w:t>қалу үшін, кіндік қаны тамған, туып өскен жерін тастап</w:t>
        <w:br/>
        <w:t>еріксіз шетке қарай улап-шулап жол тартып бара жатқан</w:t>
        <w:br/>
        <w:t>бейуаз көш тізбегі елестейді. Олар тағы жай көшіп бара</w:t>
        <w:br/>
        <w:t>жатқан жоқ жау алдынан шықса да, артынан қуса да</w:t>
        <w:br/>
        <w:t>оларға жауап беріп бара жатыр. Бір құдайға сыйынып,</w:t>
        <w:br/>
        <w:t>тәуекелге бел байлап, құтылса да, жау қолынан қаза тапса</w:t>
        <w:br/>
        <w:t>да ұтылмайтындықтарын біліп, істерінің Алла Тағала мен</w:t>
        <w:br/>
        <w:t>Пайғамбарының әміріне сәйкес екендігін ұғынғандай</w:t>
        <w:br/>
        <w:t>үдере тартып барады.</w:t>
        <w:br/>
        <w:t>Көшу, қашу ма? Батыр қалай елін жерін тастап</w:t>
        <w:br/>
        <w:t>қашады? Дейтіндер де бар екен, сонда ең алдымен</w:t>
        <w:br/>
        <w:t>Ислам тарихындағы Асхабы Ҡаһиф және барша</w:t>
        <w:br/>
        <w:t>азамзаттың асылы, екі дүниенің сардары, кемеңгерлік</w:t>
        <w:br/>
        <w:t>пен жақсы мінез-құлық иесі, сүйікті Пайғамбарымыз</w:t>
        <w:br/>
        <w:t>Мұхаммед (с.ғ.у) пен жаужүрек, айбаты мен қаһарынан</w:t>
        <w:br/>
        <w:t>жер сілкінетін сахабаларының Меккеден Мединеге,</w:t>
        <w:br/>
        <w:t>228</w:t>
      </w:r>
    </w:p>
    <w:p>
      <w:r>
        <w:t>1940 жылдан кейін әйгілі күрескер Оспан батыр</w:t>
        <w:br/>
        <w:t>Исламұлы жалғастырды, әрі 1945 жылға келгенде бүкіл</w:t>
        <w:br/>
        <w:t>Алтай өңірін қытайлардан тазартты, осы мезгілде әйгілі</w:t>
        <w:br/>
        <w:t>Оспан батыр бастаған ұлт-азаттық күресіне ниеттес,</w:t>
        <w:br/>
        <w:t>тілектес болып, Манас, Сауанның Қызыл өзенінде қол</w:t>
        <w:br/>
        <w:t>құраған, сол Қалибек Райымбекұлы Хакім болатын.</w:t>
        <w:br/>
        <w:t>Алайда сол қиын-қыстау заманда ұлтының еркіндігі,</w:t>
        <w:br/>
        <w:t>жерінің бүтіндігі үшін жан қиған боздақтарымыз бүгінгі</w:t>
        <w:br/>
        <w:t>қызыл Қытай тарихында басбұзар, банды аталып отыр.</w:t>
        <w:br/>
        <w:t>Әрі осы тектес жасанды тарихтың біразында құйыршық</w:t>
        <w:br/>
        <w:t>Деген лауазыммен әйгілі Оспан батыр Исламұлы мен</w:t>
        <w:br/>
        <w:t>Қалибек Райымбекұлы Хакімнің аты қатар айтылады.</w:t>
        <w:br/>
        <w:t>1945 жылы Қызыл өзен өңірінде Қытайға қарсы</w:t>
        <w:br/>
        <w:t>бұзылған Қалибек Райымбекұлы Хакім бастаған</w:t>
        <w:br/>
        <w:t>көтерілісшілер Оспан батырға үн қосып, жанқиярлықпен</w:t>
        <w:br/>
        <w:t>небір қиын күндерді басынан өткізіп, онда да жауына</w:t>
        <w:br/>
        <w:t>берілмей, Қытайдың Гансу, Тибет өңірлерін басып,</w:t>
        <w:br/>
        <w:t>Гималай арқылы Кашмирге жетіп, Үндістан мен Иракты</w:t>
        <w:br/>
        <w:t>ендей өтіп Түркияға жетті.</w:t>
        <w:br/>
        <w:t>Қазақты осындай сергелдеңге салып, туған топырағы-</w:t>
        <w:br/>
        <w:t>нан, ата қонысынан айыру, әрине, дұшпандарымыздың</w:t>
        <w:br/>
        <w:t>озбырлығы, жауыздығы болса, сол топырақ үшін жан</w:t>
        <w:br/>
        <w:t>қиып, қаң кешіп ұлтын сақтау үшін саялы бәйтерек іздеген</w:t>
        <w:br/>
        <w:t>аталарымыздың ерлігі қазақтың қашан да еркін, батыр,</w:t>
        <w:br/>
        <w:t>жаужүрек халық екенін айғақтағандай.</w:t>
        <w:br/>
        <w:t>Бүгінгі тәуелсіз Қазақстанда, егемен елімізде осы</w:t>
        <w:br/>
        <w:t>боздақтарымызды еске алып, ұлықтау елдігімізге сын,</w:t>
        <w:br/>
        <w:t>азаматтарымызға парыз. Осы орайда туғанына 100 жыл</w:t>
        <w:br/>
        <w:t>толған Қалибек Райымбекұлы Хакімді ел болып еске</w:t>
        <w:br/>
        <w:t>алсақ деймін.</w:t>
        <w:br/>
        <w:t>Марқұмның топырағы торқа болсын!</w:t>
        <w:br/>
        <w:t>Өркен НӘБИҰЛЫ,</w:t>
        <w:br/>
        <w:t>Оспан батырдың немересі.</w:t>
        <w:br/>
        <w:t>224</w:t>
        <w:br/>
        <w:t>тарихи сапарлардың ақтарылар арнасы Түркияның Измир</w:t>
        <w:br/>
        <w:t>каласында өткен бүкіл дүние түріктерінің ұлы құрылтайына</w:t>
        <w:br/>
        <w:t>ұласты. Сол алқалы жиында Хасан аға мені кұрылтайдың</w:t>
        <w:br/>
        <w:t>бас ұйымдастырушысы әрі қаржылай демеушісі атағы бүкіл</w:t>
        <w:br/>
        <w:t>түрік әлеміне мәшһүр, Түркияның Ұлтшылдар партиясының</w:t>
        <w:br/>
        <w:t>көсемі Алпарсылан Түркеш ақсақалмен таныстырып, ол</w:t>
        <w:br/>
        <w:t>кісінің алдында Мағжан Жұмабайдын Түркістан толғауына</w:t>
        <w:br/>
        <w:t>шығарған әнімді орындап беруіме қолайлы сәт туғызды.</w:t>
        <w:br/>
        <w:t>Содан Түркеш ақсақал Мағжан ақынның өршіл рухын бүкіл</w:t>
        <w:br/>
        <w:t>құрылтайдың биік мінберіне алып шығуымды қалады.</w:t>
        <w:br/>
        <w:t>Ән орындалып болған соң, сол биік мінберге Алпарсылан</w:t>
        <w:br/>
        <w:t>Түркеш ақсақалдың өзі көтеріліп, халық алдында: «Ұлым,</w:t>
        <w:br/>
        <w:t>сен, бұдан былай бүкіл түрік әлемінің «Озанысың», яғни,</w:t>
        <w:br/>
        <w:t>түрік идеясының жаршысысың!» - деп маңдайымнан сүйіп</w:t>
        <w:br/>
        <w:t>батасын берді. Ол кісі кейіннен бақилық сапарға аттанды.</w:t>
        <w:br/>
        <w:t>Көк түріктің қырағы көзіндей, Мұстафа Кемал Ататүріктің</w:t>
        <w:br/>
        <w:t>отты сөзіндей дерлік қадыр-қасиетпен туы жығылмай,</w:t>
        <w:br/>
        <w:t>жігері мұқалмай өмірден өткен осынау данышпан қария</w:t>
        <w:br/>
        <w:t>Алпарсылан Түркештің Аллаһ Тағала жанын жаннаттан</w:t>
      </w:r>
    </w:p>
    <w:p>
      <w:r>
        <w:t>бір бақша етіп, қабірін Құран нұрымен бөлендіргей! Әмин!</w:t>
        <w:br/>
        <w:t>«Батамен ер көгереді!» - деп халқымыз айтқандай, бәлкім,</w:t>
        <w:br/>
        <w:t>Аллал Тағала қабыл еткен болар, үстіміздегі жылдың маусым</w:t>
        <w:br/>
        <w:t>айында Мағжан Жұмабай ауданына карайтын ақынның</w:t>
        <w:br/>
        <w:t>кіндік қаны тамған жер - Сарытомарда ұлы ақынның 115</w:t>
        <w:br/>
        <w:t>жылдығына арналғап «Мағжан жұлдыздары» атты үлкен</w:t>
        <w:br/>
        <w:t>мерекелік шара өтті. Солтүстік Казақстан облысының әкімі</w:t>
        <w:br/>
        <w:t>әрі Мағжан Жұмабайдың тікелей туысы болып келетін</w:t>
        <w:br/>
        <w:t>Серік Біләлов мырзаның қалауымен өнер мерекесін бастау</w:t>
        <w:br/>
        <w:t>менің еншіме тиді. Иншалла! Халықпен осылайша біте</w:t>
        <w:br/>
        <w:t>қайнасып кетуіме тағы бір басты себеп, кемел парасат иесі</w:t>
        <w:br/>
        <w:t>Хасан Оралтай аға: «Көздің қарашығындай сақтайық»! - деп</w:t>
        <w:br/>
        <w:t>зерделеген еліміздің егемендігі мен қасиетті Елбасымыздың</w:t>
        <w:br/>
        <w:t>парасатты саясатының арқасы дер едім.</w:t>
        <w:br/>
        <w:t>Қараша айының 6-сы күні Алматыда Ғабит Мүсірепов</w:t>
        <w:br/>
        <w:t>атындағы жасөспірімдер театрында Хасан Оралтайдың</w:t>
        <w:br/>
        <w:t>әкесі, қазақ ұлтының тарихи тұлғалары қатарында танылған</w:t>
        <w:br/>
        <w:t>210</w:t>
        <w:br/>
        <w:t>еткендігі даусыз. Сондықтан да ХІХ ғасыр соңы мен ХХ</w:t>
        <w:br/>
        <w:t>ғасыр басында Стамбул оқу-ағару орталығына айналды.</w:t>
        <w:br/>
        <w:t>Мұнда Түрік әлемінің балалары топталды. Татар</w:t>
        <w:br/>
        <w:t>әдебиетшісі Фатих Кәрими 1892-1896 жылдары Стамбул</w:t>
        <w:br/>
        <w:t>медресесінде оқып, белгілі түрікшіл Ахмет Мидхаттың</w:t>
        <w:br/>
        <w:t>тәлімін алды. Әзери азатшыл тарихының белгілі</w:t>
        <w:br/>
        <w:t>тұлғалары А. Тофиг, Х. Жавид, М. Хади, Х. Әли Тұралы,</w:t>
        <w:br/>
        <w:t>А. Ағаоғлылардың да Түрік елінің білім ордасында</w:t>
        <w:br/>
        <w:t>жетілгендері мәлім. Осы тұста ойға еріксіз мына сұрақ</w:t>
        <w:br/>
        <w:t>оралады: неліктен Еділ бойы мен Кавказ түріктері білім</w:t>
        <w:br/>
        <w:t>іздеп Қаратеңіз асты? Өйткені 1804 жылдың өзінде</w:t>
        <w:br/>
        <w:t>Қазанда университет ашылмап па еді... Біздің ойымызша,</w:t>
        <w:br/>
        <w:t>Қазан университетінде Н. В. Лобачевский, А. П. Шапов,</w:t>
        <w:br/>
        <w:t>Ф. Ф. Лесгафт, К.В.Лаврскийлер сияқты отаршылдардың</w:t>
        <w:br/>
        <w:t>орталығынан тағайындалған арнайы адамдардың дәріс</w:t>
        <w:br/>
        <w:t>беруі мәселенің мән-жайын ұқтырады.</w:t>
        <w:br/>
        <w:t>1909 жылы Бұхара жәдитшілері «Тарбияи атфол» атты</w:t>
        <w:br/>
        <w:t>жасырын ұйым құрды. Оның негізгі мақсаттарының бірі</w:t>
        <w:br/>
        <w:t>де Түркістан балаларын Түркияға оқуға жіберу болатын.</w:t>
        <w:br/>
        <w:t>Кейбір деректерде бұл ұйымның екі жылда 25-30 шәкірт</w:t>
        <w:br/>
        <w:t>жолдағанын білдіреді. Бұл Түркістан шәкірттері қатарында</w:t>
        <w:br/>
        <w:t>зейінді Абдурауф Фитрат та бар болатын.</w:t>
        <w:br/>
        <w:t>Түріктердің қажылық сапарында аялдайтын тұрағы</w:t>
        <w:br/>
        <w:t>да Стамбул еді. Қажылардың бәрі еліне кітапсыз қайтқан</w:t>
        <w:br/>
        <w:t>жоқ. Бірақ тарихта қанша түрік қажыға барды, жолшыбай</w:t>
        <w:br/>
        <w:t>Стамбулдан қанша кітап алып қайтты белгілі емес, тек</w:t>
        <w:br/>
        <w:t>саналық өсу тарихымызда Стамбул баспасының ерекше</w:t>
        <w:br/>
        <w:t>әсерлі болғаны айқын. Мұны көптеген мысалдардан</w:t>
        <w:br/>
        <w:t>көре аламыз, айталық, Зейнолла Расули, Шаһауиддин</w:t>
        <w:br/>
        <w:t>Маржани т.б. ғалымдардың сапары және 1905 қажылыққа</w:t>
        <w:br/>
        <w:t>сапар шеккен түрік әдебиетінің жарқын жұлдызы</w:t>
        <w:br/>
        <w:t>Шәкәрім Құдайбердіұлының «Мұтылғанның өмірі» атты</w:t>
        <w:br/>
        <w:t>дастанынан даоқи аламыз. Ол дастанда «Стамбулда қалған</w:t>
        <w:br/>
        <w:t>он төрт күн» деп, бұл күндерде ақыл көзінің ашылғанын,</w:t>
        <w:br/>
        <w:t>220</w:t>
      </w:r>
    </w:p>
    <w:p>
      <w:r>
        <w:t>Осыдан жиырма шақты жылдың алдында Қазақстаннан</w:t>
        <w:br/>
        <w:t>тыс жерде қазақтар өмір сүретіні туралы айтудың өзі</w:t>
        <w:br/>
        <w:t>қорқынышты болса, бүгінде әлемнің отыздай елінен</w:t>
        <w:br/>
        <w:t>қазақтар Атажұртына қоныс аударып, өз елімен, жерімен</w:t>
        <w:br/>
        <w:t>табысуда. Соның арқасында тарих беттерінен әдейілеп</w:t>
        <w:br/>
        <w:t>сызылып тасталған, шетте қалған рухани мұрағаттарымыз</w:t>
        <w:br/>
        <w:t>бен тарихи жадымыз қайта жаңғыра бастады. Соның</w:t>
        <w:br/>
        <w:t>бір дәлелі - күні кешеге дейін ауызға алып, айтуға</w:t>
        <w:br/>
        <w:t>жүрексінетін «Шығыс Түркістан ұлт-азаттық көтерілісі»</w:t>
        <w:br/>
        <w:t>жайында жүйелі зерттеу жасалмаса да, там-тұмдап</w:t>
        <w:br/>
        <w:t>айтыла бастауы еді. Осыдан екі жыл бұрын 100 жылдық</w:t>
        <w:br/>
        <w:t>мерейі атаусыз қалған, Шығыс Түркістанның азаттығы</w:t>
        <w:br/>
        <w:t>үшін басын бәйгеге тіккен батыр Оспан Сіләмұлының</w:t>
        <w:br/>
        <w:t>рухын асқақтатып, оның тұлғасын әспеттеу мақсатында</w:t>
        <w:br/>
        <w:t>республикалық ақындар айтысы өткізілді. Биыл оның</w:t>
        <w:br/>
        <w:t>идеяласы Манас ауданының әкімі Қалибек Хакімнің 100</w:t>
        <w:br/>
        <w:t>жылдығы Мәдениет және ақпарат министрлігі тарапынан</w:t>
        <w:br/>
        <w:t>аталып өтілді. Ғылыми-теориялық конференциядан кейін,</w:t>
        <w:br/>
        <w:t>Хасан ағамызбен эдейі жолығып, Қалибек Хакімді ұлықтау</w:t>
        <w:br/>
        <w:t>шарасының қандай деңгейде еткізілгеніжайындасұрадым.</w:t>
        <w:br/>
        <w:t>Хасан аға, «Әуелі, оның Қазақстанның Мәдениет және</w:t>
        <w:br/>
        <w:t>ақпарат министрлігі тарапынан қолға алынғандығының</w:t>
        <w:br/>
        <w:t>өзі маңызды» деп жауап берген еді. Демек, азат ойдың</w:t>
        <w:br/>
        <w:t>ұландарын ұлықтау ісі бізде басталды. Бірақ, азаттықты</w:t>
        <w:br/>
        <w:t>ту еткен, ұлттың дамуына барынша үлес қосқан «Алаш»</w:t>
        <w:br/>
        <w:t>зиялыларының тарихтағы орнын айқындауға келгенде әлі</w:t>
        <w:br/>
        <w:t>де сараңдық танытып отырмыз.</w:t>
        <w:br/>
        <w:t>Саясаттану ғылымында «Саяси ой тарихы» атты пән</w:t>
        <w:br/>
        <w:t>үйретіледі. Ал, «Азат ойлау тарихы» осы «Саяси ой</w:t>
        <w:br/>
        <w:t>тарихының» құрамдас бөлігі іспетті. Қазақтың азат ойлау</w:t>
        <w:br/>
        <w:t>тарихы Жәнібек пен Керейдің атқа қонып, Қазақ хандығын</w:t>
        <w:br/>
        <w:t>құру заманында күшейді. Бұған дейінгі, жалпы түркілік</w:t>
        <w:br/>
        <w:t>деңгейден, жеке ұлт ретінде қалыптасуға дейінгі тарихты</w:t>
        <w:br/>
        <w:t>былай қойғанда, Қазақ хандығынан бүгінге жеткен азат</w:t>
        <w:br/>
        <w:t>ойлау жүйесінің тамыр-тарамыстары тым-тым жіңішкеріп</w:t>
        <w:br/>
        <w:t>212</w:t>
        <w:br/>
        <w:t>Ол аяттар Хаж сүресінің соңғы аяттары екен:</w:t>
        <w:br/>
        <w:t>Бисмиллаһир - рахманир - рахим!</w:t>
        <w:br/>
        <w:t>Ей, адамдар, сендерге бір мысал келтіріледі. Оны</w:t>
        <w:br/>
        <w:t>жақсы тыңдаңдар. Алланы қойып, сендердің шоқынған</w:t>
        <w:br/>
        <w:t>құдайларың (пұттарың, тәңірлерің)- ның барлығы</w:t>
        <w:br/>
        <w:t>жиналса да бір шыбын жарата алмайды. (Бір шыбынның</w:t>
        <w:br/>
        <w:t>органдары мен іш құрылысы, ең үлкен жануарлардікінен</w:t>
        <w:br/>
        <w:t>күрделі болмаса оңай емес. Ол жәндіктің тіршілік етуі</w:t>
        <w:br/>
        <w:t>үшін мына орта, табиғат болуы керек, ал, ол табиғат</w:t>
        <w:br/>
        <w:t>теңдессіз тылсымдарға толы, жер беті жаратыла</w:t>
        <w:br/>
        <w:t>қалғанымен, оған күн (энергиясы), ай, күндіз, түн, жаз,</w:t>
        <w:br/>
        <w:t>қыс керек болады. Ал, оны күн жүйесіндегі тәртіп, тіпті</w:t>
        <w:br/>
        <w:t>әлемдік тәртіп реттейді. Ал шексіз әлемді жарату - тек қана</w:t>
        <w:br/>
        <w:t>теңдесі жоқ бір Алланың ісі.) Егер сол шыбын олардың</w:t>
        <w:br/>
        <w:t>денесінен ең кішкентай бір нәрсе алып қашса, оның</w:t>
        <w:br/>
        <w:t>аузынан қайтарып ала алмайды. Сонда пұт әлсіз бе жоқ</w:t>
        <w:br/>
        <w:t>оған табынған әлсіз бе? Олар Алланың ұлықтығын тиісті</w:t>
        <w:br/>
        <w:t>бағалап, жете түсіне алмады. Еш күмәнсіз Алла құдіретті</w:t>
      </w:r>
    </w:p>
    <w:p>
      <w:r>
        <w:t>әрі құрметті. Алла періштелерден де, адамдар арасынан</w:t>
        <w:br/>
        <w:t>да елшілерін таңдап жібереді. Күмәнсіз Алла барлық</w:t>
        <w:br/>
        <w:t>нәрсені естіп, көріп тұрушы. Олардың келешектерін</w:t>
        <w:br/>
        <w:t>және өткендегілерінің барлығын біледі. Барша істің</w:t>
        <w:br/>
        <w:t>баратын соңғы жері Алла. (іс-әрекеттерді бағалап</w:t>
        <w:br/>
        <w:t>мүкәпәт немесе жаза береді. Дұшпанның жоспарының не</w:t>
        <w:br/>
        <w:t>екенін, оған жетіп, не жете алмайтындықтарын, бәрібір</w:t>
        <w:br/>
        <w:t>соңында ақиқат ортаға шығатындығын біледі). Ей! Иман</w:t>
        <w:br/>
        <w:t>келтіргендер, жеңіске, бақытқа жету үшін рұкұға барып,</w:t>
        <w:br/>
        <w:t>сәжде қылып, Аллаға құлшылық етіп, жақсылық (туыс-</w:t>
        <w:br/>
        <w:t>туғандармен қарым-қатынасты нығайтып, жоқ-жітік,</w:t>
        <w:br/>
        <w:t>жетім-жесірге көмектесіп, түндерде намазға тұрып,</w:t>
        <w:br/>
        <w:t>қайырлы амал етіңіздер) жасаңыздар. Алла ризалығы</w:t>
        <w:br/>
        <w:t>үшін оның жолында тиісінше (шама-шарқыларыңның</w:t>
        <w:br/>
        <w:t>жеткенінше, малдарыңмен, жандарыңмен) жиһат</w:t>
        <w:br/>
        <w:t>(күресіңдер, соғысыңдар) қылыңдар. Алла сіздерді</w:t>
        <w:br/>
        <w:t>226</w:t>
        <w:br/>
        <w:t>бара жатқанға ұқсайды. ХҮ ғасырда атойлап атқа қонған</w:t>
        <w:br/>
        <w:t>батырларымыз бен ел басқарған хандарымыздың алдында</w:t>
        <w:br/>
        <w:t>Қазақ хандығының іргесін бекемдеу мақсаты тұрды. Осы</w:t>
        <w:br/>
        <w:t>жолда әркім әртүрлі күрес жолын таңдады.</w:t>
        <w:br/>
        <w:t>Бүгінде тарихшыларымыз тынбай айтатын Жоңғармен</w:t>
        <w:br/>
        <w:t>арадағы соғыс - империялардың бірін-біріне арандатуы</w:t>
        <w:br/>
        <w:t>салдарынан туысқан екі халықтың көз алартуынан</w:t>
        <w:br/>
        <w:t>туындаған еді. «Бөлшекте де билей бер» дейтін кәдімгі</w:t>
        <w:br/>
        <w:t>империялықпиғылдан туған. Дала көкжалдарын бір-біріне</w:t>
        <w:br/>
        <w:t>айдап салып, біріне-бірін жем еткен Ресей мен Қытай</w:t>
        <w:br/>
        <w:t>империяларының басты мақсаты - ұланғайыр далаға иелік</w:t>
        <w:br/>
        <w:t>ету болатын. Жоңғария мен Қазақ хандығының алдындаекі</w:t>
        <w:br/>
        <w:t>жол ғана бар еді, бірі- ұлт ретінде сақталып қалу, екіншісі</w:t>
        <w:br/>
        <w:t>- жер бетінен жойылып кету. Осы соғыста табандылық</w:t>
        <w:br/>
        <w:t>танытқан Қазақ елі Жоңғарды жоқ етті. Алайда, 200</w:t>
        <w:br/>
        <w:t>жылға созылған үздіксіз соғыс Қазақ хандығын да</w:t>
        <w:br/>
        <w:t>әлсіретіп кеткен еді. Қос империя осы бір оңтайлы сэтті</w:t>
        <w:br/>
        <w:t>пайдаланды. Сөйтіп, ХҮШ ғасырдың орта шенінде Қазақ</w:t>
        <w:br/>
        <w:t>жерін ту талақай еткен қос империя өзара шекара бөлісу</w:t>
        <w:br/>
        <w:t>ісіне кірісті. Қазір тарих оқулықтарында Ресейдің қазақ</w:t>
        <w:br/>
        <w:t>жерін отарлау тарихы айтылады да, Қытай елі қазақтың</w:t>
        <w:br/>
        <w:t>ең шұрайлы өлкесін иемденіп алғаны жайында ұмыт қала</w:t>
        <w:br/>
        <w:t>береді. Қазақ жерін бөлшектеу ісі - 1860 жылы Петербор</w:t>
        <w:br/>
        <w:t>келісімінен басталып, 1881 жылы Шәуешек келісімімен</w:t>
        <w:br/>
        <w:t>аяқталған еді. Сөйтіп, қазақтың бөліну тарихы басталған.</w:t>
        <w:br/>
        <w:t>Оспан батыр мен Қалибек Хакімнің етігімен су кешіп, ат</w:t>
        <w:br/>
        <w:t>ауыздығымен су ішіп жүргендегі ұлт-азаттық күресінің</w:t>
        <w:br/>
        <w:t>мәні де осы - Қытай (Чин) империясының қол астында</w:t>
        <w:br/>
        <w:t>қалған қазақ жерінің азаттығы еді. Бүгінде 1944 жылдан</w:t>
        <w:br/>
        <w:t>басталып, 1954 жылға дейін жалғасқан үздіксіз күресті</w:t>
        <w:br/>
        <w:t>- Хан Кененің ұлт азаттығы жолындағы күреспен</w:t>
        <w:br/>
        <w:t>салыстырушылар бар. Бұл саяси күрестерге баға беруде</w:t>
        <w:br/>
        <w:t>олардың арасынан қандай да бір ұқсастық іздеудің өзіндік</w:t>
        <w:br/>
        <w:t>мәні бар. Біріншіден, бұл батырлардың екеуінің де саяси</w:t>
        <w:br/>
        <w:t>мақсаты біреу -- жат қолындағы қазақ жерін, өзгеге бодан</w:t>
        <w:br/>
        <w:t>213</w:t>
      </w:r>
    </w:p>
    <w:p>
      <w:r>
        <w:t>(діннің жәрдем етуші етіп) үмметтер арасынан таңдады.</w:t>
        <w:br/>
        <w:t>(ең кемелді шариғатты, ардақты пайғамбарды сіздерге</w:t>
        <w:br/>
        <w:t>жіберді) Сіздерге дінде ауыр болатын ешқандай қиындық</w:t>
        <w:br/>
        <w:t>қалдырмады. Бұл - аталарың Ибраһимнің діні. Сіздерді</w:t>
        <w:br/>
        <w:t>бұрынғы қасиетті кітаптарда да, қолдарыңыздағы</w:t>
        <w:br/>
        <w:t>құранда да мұсылман деп атады. Мақсат - пайғамбардың</w:t>
        <w:br/>
        <w:t>(Мұхаммед с.ғ.у) сіздерге көрген білгенін үйрететін үлгі</w:t>
        <w:br/>
        <w:t>болуы, ал сіздердің де басқа адамдарға көрген білгенін</w:t>
        <w:br/>
        <w:t>түсіндіріп жеткізетін үлгі болуларыңыз. Ендеше, намаз</w:t>
        <w:br/>
        <w:t>оқып, зекет беріп, Алланың жолын мықтап ұстаныңдар.</w:t>
        <w:br/>
        <w:t>Алла сіздердің иелерің! Алла қандай жақсы ие, неткен</w:t>
        <w:br/>
        <w:t>керемет сүйеніш!</w:t>
        <w:br/>
        <w:t>Я! Біздің Алла Тағаладан артық сүйенішіміз, сенеріміз,</w:t>
        <w:br/>
        <w:t>панамыз жоқ, әрине. Аллаға сенген көз алдың емес,</w:t>
        <w:br/>
        <w:t>келешегін ойлап, оның әмірлері мен тыйымдарына қарай</w:t>
        <w:br/>
        <w:t>әрекет жасайды. Алла Тағала да аятта айтылғандай, адам</w:t>
        <w:br/>
        <w:t>баласына қиын болатын жүкті артпайды.</w:t>
        <w:br/>
        <w:t>Егер Алла Тағаладан басқа сүйеніші болмаса, Қалибек</w:t>
        <w:br/>
        <w:t>аталар мұздай қаруланған қаптаған көп әскерден,</w:t>
        <w:br/>
        <w:t>өмірлерінен, мал-мүлкінен, жылы орнынан айрылудан</w:t>
        <w:br/>
        <w:t>қорқып кіндік қаны тамған жерде қалар ма еді? Қалса,</w:t>
        <w:br/>
        <w:t>Қалибек ата өзі сияқты көптеген адамдармен бірге еш</w:t>
        <w:br/>
        <w:t>елеусіз, азаппен қинаудың ішінде, опасыз коммунистердің</w:t>
        <w:br/>
        <w:t>аяқ астында бұл дүниеден өтетін бе еді? Елде қалғандар</w:t>
        <w:br/>
        <w:t>да құдайға тәуекел деп басқа түскенді көрерміз, ұрпақ</w:t>
        <w:br/>
        <w:t>аман болса, құдай өзі құтқарар, бұл аумалы-төкпелі</w:t>
        <w:br/>
        <w:t>заманның бір қыры болар деді де, ата-қоныстарында қала</w:t>
        <w:br/>
        <w:t>берді. Олардың да ішінде азулы жауына қасқая қарсы</w:t>
        <w:br/>
        <w:t>тұрғандары болды. Бірақ көп азаппен қинаулар көрді. Сол</w:t>
        <w:br/>
        <w:t>қалғандарды қайта тауып, ол жақтағы өткен шындықты</w:t>
        <w:br/>
        <w:t>айта алмай кеткендер. Егер жақын туыстары сағынатын</w:t>
        <w:br/>
        <w:t>біреулері, қалың елі қалмағанда оларда туған жерінен</w:t>
        <w:br/>
        <w:t>еріксіз үміттерін үзіп ұмытып кетпес пе еді? - деген ойлар</w:t>
        <w:br/>
        <w:t>бірінен соң бірі келіп көз алдымнан өтіп жатты.</w:t>
        <w:br/>
        <w:t>227</w:t>
        <w:br/>
        <w:t>Ж ғасоғффда түрікшілдіктау,</w:t>
        <w:br/>
        <w:t>кейбір көріністері</w:t>
        <w:br/>
        <w:t>Бүгінде саяси ағым деңгейіне көтерілген Түрікшілдік</w:t>
        <w:br/>
        <w:t>түріктердің ғасырлар бойы өздігін сақтап қалу</w:t>
        <w:br/>
        <w:t>әрекеттерінің қайнар көзі болды. Түрікшілдік әр заманда</w:t>
        <w:br/>
        <w:t>жағдайға қарай әр қырынан танылды, бұдан оның</w:t>
        <w:br/>
        <w:t>әрқилылығы ортаға шықты. Сондықтан бұл құбылысты</w:t>
        <w:br/>
        <w:t>тек бір жақты түсіну немесе тар шеңберде қарастыру</w:t>
        <w:br/>
        <w:t>оның табиғатын ашып бере алмайды. Түрікшілдік қашан</w:t>
        <w:br/>
        <w:t>да, алтыншы ғасырда мәлім болған Түрік Қағанатынан</w:t>
        <w:br/>
        <w:t>бастап, күнімізде еншісіне ие түріктердің (қазақ, өзбек,</w:t>
        <w:br/>
        <w:t>қырғыз, түрікмен,қарақалпак, әзірбайжан, ноғай, татар,</w:t>
        <w:br/>
        <w:t>башқұрт, чуваш, түрік, саха, хакас, тува, ұйғыр) мызғымас</w:t>
        <w:br/>
        <w:t>ұлттық идеологиясы болып табылды және заманға сай</w:t>
        <w:br/>
        <w:t>жаңарып, жалғасып келеді.</w:t>
        <w:br/>
        <w:t>Кезінде алып бір ел болған түріктер мекені Тұран ХХ</w:t>
        <w:br/>
        <w:t>ғасыр басында толығымен бодан өлкеге айналды. Тек</w:t>
        <w:br/>
        <w:t>қана оғыз бұтағындағы түріктер он бір жыл бойы он жеті</w:t>
        <w:br/>
        <w:t>басқыншы елмен арпалысып, соғыста он алты миллион</w:t>
      </w:r>
    </w:p>
    <w:p>
      <w:r>
        <w:t>жанын құрбан етіп, үлкен қайратпен тәуелсіздіктерін</w:t>
        <w:br/>
        <w:t>сақтап қала алды. Түріктер туысы түріктің жанкешті</w:t>
        <w:br/>
        <w:t>күресіне жай күзетуші болып қала алмады. Саясат</w:t>
        <w:br/>
        <w:t>қайреткерлері қаржылай көмектесуге талпынса, мәдениет</w:t>
        <w:br/>
        <w:t>әкілдері рухани демеуге тырысты.</w:t>
        <w:br/>
        <w:t>«Османлы империясы» аталатын әлсіреген ел үшін</w:t>
        <w:br/>
        <w:t>«түрік» сөзі, Ресей империясындағы бодан қазақ үшін</w:t>
        <w:br/>
        <w:t>«алаш» сөзі - байырғы айбардың жаңа тұрпаттағы мемле-</w:t>
        <w:br/>
        <w:t>кеттік идеяның рәмізі еді. Ататүрік басшылығындағы</w:t>
        <w:br/>
        <w:t>күресте де жеңіске жетелеген түріктердің қанында тулаған</w:t>
        <w:br/>
        <w:t>Түрікшілдік қасиеті медет болғаны сөзсіз. Османлы</w:t>
        <w:br/>
        <w:t>атымен танылған империя орнына келген жас мемлекет</w:t>
        <w:br/>
        <w:t>қара шаңырақ атын алып, елдігін Түркия есімімен</w:t>
        <w:br/>
        <w:t>218</w:t>
        <w:br/>
        <w:t>Хабашистанға қоныс аударуларын есіңе алсаң, көзіңе</w:t>
        <w:br/>
        <w:t>еріксіз жас аласың.</w:t>
        <w:br/>
        <w:t>Пайғамбарымыз бен мединалық мұсылмандар</w:t>
        <w:br/>
        <w:t>арасындағы Ақаба келісімі мен өзге де мәмілелер</w:t>
        <w:br/>
        <w:t>мұсылмандардың ертеңгі күніне деген сенімін нықтай</w:t>
        <w:br/>
        <w:t>түсті. Наным-сенімдеріне сай еркін ғибадат етіп,</w:t>
        <w:br/>
        <w:t>діндердің корықпай-үрікпей тартуына мүмкіндігі туды.</w:t>
        <w:br/>
        <w:t>Өйткені Мединаның ең мықты екі руы - Хазраж бен Әуе</w:t>
        <w:br/>
        <w:t>ел басына күн туса да, меккелік мұсылмандарға қорған</w:t>
        <w:br/>
        <w:t>болуға, көмектерін аямауға сөз береді.</w:t>
        <w:br/>
        <w:t>Ислам шұғыласы осылайша бүкіл Мединаға</w:t>
        <w:br/>
        <w:t>жайылады.</w:t>
        <w:br/>
        <w:t>Мүшриктер мұсылмандардың жолы болғыштығына</w:t>
        <w:br/>
        <w:t>қызғана қарап, Исламның кең таралуынан қауіптенсе,</w:t>
        <w:br/>
        <w:t>Хазіреті Мұхаммед Мединаның тезірек Ислам орталығы</w:t>
        <w:br/>
        <w:t>болуын тіледі.</w:t>
        <w:br/>
        <w:t>Мединалықтармен арада келісімдерін естіген меккелік</w:t>
        <w:br/>
        <w:t>мүшіріктер мұсылмандарға зорлық-зомбылықты</w:t>
        <w:br/>
        <w:t>онан сайын күшейтіп, тістерін қайрады. Меккеде</w:t>
        <w:br/>
        <w:t>мұсылмандардың жалғыз жүруінің өзі мүмкін болмай</w:t>
        <w:br/>
        <w:t>қалды. Олар зәр ішіп, у жұтқандай күй кешті.</w:t>
        <w:br/>
        <w:t>Аллаһ алдындағы парыздарын да адам айтқысыз ауыр</w:t>
        <w:br/>
        <w:t>азаппен арпалысып жүріп, зорға өтейтін мұсылмандар</w:t>
        <w:br/>
        <w:t>пайғамбарымызға жағдайларын айтып, елден көшуге</w:t>
        <w:br/>
        <w:t>рұқсат сұрады. Сүйікті Пайғамбарымыз Аллаһтан ондай</w:t>
        <w:br/>
        <w:t>жарлық келмегенін түсіндіріп, діндестерін сабырға</w:t>
        <w:br/>
        <w:t>шақырды.</w:t>
        <w:br/>
        <w:t>Осы әңгімеден соң арадан бірнеше күн еткенде</w:t>
        <w:br/>
        <w:t>Аллаһтан бұйрық түсіп, Хазіреті Мұхаммед (с.а.у) бұл</w:t>
        <w:br/>
        <w:t>жағдайды мұсылмандарға сүйіншілете жеткізді:</w:t>
        <w:br/>
        <w:t>«Сіздердің көштің басын тірейтін тұрақтарыңыз - екі</w:t>
        <w:br/>
        <w:t>тастақ жердің арасында орналасқан, құрма бағы жайқалған</w:t>
        <w:br/>
        <w:t>қала екені маған көрсетілді. Меккеден кеткісі келгендер</w:t>
        <w:br/>
        <w:t>солай қарай бағыт алсын. Мединадағы бауырлармен тізе</w:t>
        <w:br/>
        <w:t>229</w:t>
      </w:r>
    </w:p>
    <w:p>
      <w:r>
        <w:t>алып келеді. Хасан аға оқиға болған күні-ақ «Азаттық»</w:t>
        <w:br/>
        <w:t>радиосынан осы бір айтулы оқиғаның мән-маңызын ашып,</w:t>
        <w:br/>
        <w:t>жылдар бойы қордаланған ұлттық ызаның бет-пердесін</w:t>
        <w:br/>
        <w:t>былайғы оқырманға түсіндіруді мақсат етеді. Сөйтіп, 1988</w:t>
        <w:br/>
        <w:t>жылы «17-18 желтоқсан 1986 Қазақстан оқиғалары» атты</w:t>
        <w:br/>
        <w:t>кітап бастырып шығарады. Әрине, бүгінгідей еркіндік</w:t>
        <w:br/>
        <w:t>заманында Алаш орда үкіметі де, алаш зиялылары да өз</w:t>
        <w:br/>
        <w:t>халқымен табысып, олардың саяси ой тарихындағы алар</w:t>
        <w:br/>
        <w:t>орнын сабақтап, «Желтоқсан көтерілісінің» тарихи мәнін</w:t>
        <w:br/>
        <w:t>зерделейтін еңбектерге еш тосқауыл болып отырған жоқ.</w:t>
        <w:br/>
        <w:t>Ал, Хасан аға қылышынан қан тамған Қызыл империяға</w:t>
        <w:br/>
        <w:t>қаламын қару етіп, қарсы шықты. Қызыл Империяның</w:t>
        <w:br/>
        <w:t>қауіпсіздік қызметінің шеңгелінен талай аман қалды. Оны</w:t>
        <w:br/>
        <w:t>өзгеге де, өзіне де құбыжық қып көрсетуге тырысушылар</w:t>
        <w:br/>
        <w:t>сол Түркияда да, Алматыда да табылып жатты.</w:t>
        <w:br/>
        <w:t>Бірақ, Хасан аға Қазақстанда тағайындалған «Алаш»</w:t>
        <w:br/>
        <w:t>сыйлығының тұңғыш иегері болды. Азаттық жолында</w:t>
        <w:br/>
        <w:t>күрескен батырдың ұрпағы азат ой тарихында ойып тұрып</w:t>
        <w:br/>
        <w:t>орын алды. Бұл Қалибек Хакімнің ұлт үшін қылған ерен</w:t>
        <w:br/>
        <w:t>еңбегінің жемісі еді.</w:t>
        <w:br/>
        <w:t>Сөзімнің соңында, Хасан ағамен қалай танысқандығым</w:t>
        <w:br/>
        <w:t>жайында да айта кеткенді жөн көріп отырмын. 2001</w:t>
        <w:br/>
        <w:t>жылы Орта Азиялық зерттеу институтының (директоры</w:t>
        <w:br/>
        <w:t>Ерлан Карин) мұрындық болуымен қазақ тілінде тұңғыш</w:t>
        <w:br/>
        <w:t>«Тарлан» атты интернет сайт өмірге келді. Мен осы</w:t>
        <w:br/>
        <w:t>интернет газеттің жауапты редакторы болған едім. Хасан</w:t>
        <w:br/>
        <w:t>аға алғашқылардың бірі болып біздің интернет-газетімізге</w:t>
        <w:br/>
        <w:t>құттықтау жіберіп, қадамымыздың оң болуына тілектестік</w:t>
        <w:br/>
        <w:t>білдіріпті. Осындай биік ойлы Алаш тұлғасының біздің</w:t>
        <w:br/>
        <w:t>кішкентай ісімізге балаша қуанып, сәттілік тілегені бізге</w:t>
        <w:br/>
        <w:t>қанат бітірді. )</w:t>
        <w:br/>
        <w:t>Сол кезде біз Ұлттық идеяға байланысты сауалнама</w:t>
        <w:br/>
        <w:t>жүргізген едік. Хасан ағаға сол сауалнаманы жібердік.</w:t>
        <w:br/>
        <w:t>Кәп күттірген жоқ, бірнеше күннің ішінде жауап жіберіп</w:t>
        <w:br/>
        <w:t>үлгеріпті. Ол жауаптарды «Түркістан» газетіне де шығар-</w:t>
        <w:br/>
        <w:t>216</w:t>
        <w:br/>
        <w:t>шабытының толысқанын жырлайды. Ақынның сапарда</w:t>
        <w:br/>
        <w:t>жинаған деректері негізінде “Түрік, қырғыз, қазақ Һәм</w:t>
        <w:br/>
        <w:t>хандар шежіресі” атты (1911) кітабы, “Мұсылмандық</w:t>
        <w:br/>
        <w:t>шарты” деген еңбегі дүниеге келді.</w:t>
        <w:br/>
        <w:t>Жәдиттердің белгілі жетекшілерінің бірі Махмудқожа</w:t>
        <w:br/>
        <w:t>Бехбуди де өміріндегі екі рет жасаған қажылық сапарында</w:t>
        <w:br/>
        <w:t>Стамбулда бізге белгілі себеппен арнайы аялдайды. Сая-</w:t>
        <w:br/>
        <w:t>хат барысында жазған қолжазбалары «Ойна» журналы-</w:t>
        <w:br/>
        <w:t>ның 1914 жылғы сандарында «Саяхат естеліктері»</w:t>
        <w:br/>
        <w:t>тақырыбымен жиі жарияланып отырды. Махмудқожа</w:t>
        <w:br/>
        <w:t>заманында Самарқанның ең беделді кітапханасы</w:t>
        <w:br/>
        <w:t>болған «Бехбудия» қорын жинақтап толықтыруында</w:t>
        <w:br/>
        <w:t>осы сапарларының нәтижесі зор болғанын жазушы</w:t>
        <w:br/>
        <w:t>естеліктерінде жазды.</w:t>
        <w:br/>
        <w:t>Ресей қол астындағы түріктердің жеке шаңырақ</w:t>
        <w:br/>
        <w:t>көтеру талпыныстарын большевиктер талқандағанда,</w:t>
      </w:r>
    </w:p>
    <w:p>
      <w:r>
        <w:t>ұлттың жетекші зиялылары беріспей, азаттық күрестерін</w:t>
        <w:br/>
        <w:t>Отанынан тыс жүргізуге мәжбүр болды. Тәсілімге душар</w:t>
        <w:br/>
        <w:t>туған жерге құтылу жолдарын іздеп, Еуропаның түрлі</w:t>
        <w:br/>
        <w:t>елдерінде азаттық әрекеттерін жалғастырып жатқан</w:t>
        <w:br/>
        <w:t>Әззірбайжан лидері Мәмет Емин Расулзаде, Башқұрт</w:t>
        <w:br/>
        <w:t>басшысы Зәки Уәлиди Тоған, Еділ-Орал жетекшісі Гаяз</w:t>
        <w:br/>
        <w:t>Исхаки мен Фуат Тоқтар, Қазан татарларынан Садри</w:t>
        <w:br/>
        <w:t>Мақсуди, Абдулла Баттал, Бұхара өкіметінің төрағасы</w:t>
        <w:br/>
        <w:t>Осман Қожа және Түркістанның басшысы Мұстафа</w:t>
        <w:br/>
        <w:t>Шоқай (эмигрант болған кезінде өзі Францияда тұрақтаса</w:t>
        <w:br/>
        <w:t>да, бір аяғы Түркияда болды) сияқты алыптардың осы</w:t>
        <w:br/>
        <w:t>өлкеде бас қосуларын Хамидолла Сулхи мен Рыза Нұр</w:t>
        <w:br/>
        <w:t>сияқтытүрікшілдердің шақыртуларыамалғаасырды. Түрік</w:t>
        <w:br/>
        <w:t>күрескерлеріне қолдау көрсеткен тағы да ағайын Түрік елі</w:t>
        <w:br/>
        <w:t>болды. Түркия осылай Түрік әлемінің мұхажырлық әдеби</w:t>
        <w:br/>
        <w:t>мекеніне айналды.</w:t>
        <w:br/>
        <w:t>Дүниежүзі соғысынан кейін Алмандарға тұтқынға</w:t>
        <w:br/>
        <w:t>түскен мыңдаған жауынгерлерді Сталин сатқындары</w:t>
        <w:br/>
        <w:t>деп жариялап, өлім жазасын үкім еткенде, сондағы оқып</w:t>
        <w:br/>
        <w:t>221</w:t>
        <w:br/>
        <w:t>өркендеу кезеңін еске ала отырып, осы көш жылын</w:t>
        <w:br/>
        <w:t>таңдады.</w:t>
        <w:br/>
        <w:t>Біз, әрине Пайғамбарымыз бен сахабалардай өмір сүре</w:t>
        <w:br/>
        <w:t>алмаймыз, олардың жеткен жетістігіне де жете алмаймыз.</w:t>
        <w:br/>
        <w:t>Бірақ әр мұсылман сол әз пайғамбардың адам баласына</w:t>
        <w:br/>
        <w:t>тән барлық көркемдік пен кемелділікті бойына жиған асыл</w:t>
        <w:br/>
        <w:t>қасиеттеріне қарап, тәлім-тәрбие алып, соған еліктеуі</w:t>
        <w:br/>
        <w:t>керек. Құдіреті күшті Алла оны біздің бақытымыз үшін</w:t>
        <w:br/>
        <w:t>(Рахмет ретінде) жіберді емес пе? Тіпті бізге емес бүкіл</w:t>
        <w:br/>
        <w:t>әлемге......</w:t>
        <w:br/>
        <w:t>Түсіпхан ИМАММӘДІ.</w:t>
        <w:br/>
        <w:t>239</w:t>
        <w:br/>
        <w:t>Фектеф</w:t>
        <w:br/>
        <w:t>1944 жылдың қараша айында Іле-Құлжада</w:t>
        <w:br/>
        <w:t>жарияланған «Шығыс Түркістан Жүұмхүриетіне» о</w:t>
        <w:br/>
        <w:t>бастан Мәскеудің жан-жақты сұғанақтық жасағаны</w:t>
        <w:br/>
        <w:t>белгілі. Бұны сонау Манас өзенінің батыс жақ қабағына</w:t>
        <w:br/>
        <w:t>дейін барған Шығыс Түркістан Жүмхүриеті армиясы</w:t>
        <w:br/>
        <w:t>қатарындағы қолбасшылардан және түрлі саяси кеңесші</w:t>
        <w:br/>
        <w:t>тағы басқаларынан анық байқауға болады. Солардың</w:t>
        <w:br/>
        <w:t>бірі Мақсұт Қасымов деген аққұба, ол кезде (1946 - да)</w:t>
        <w:br/>
        <w:t>жігіт ағасы еді... Сол Мақсұт Қасымовтың Алматыда</w:t>
        <w:br/>
        <w:t>айына бір шығатын «Жұлдыз» журналының 1995 жылғы</w:t>
        <w:br/>
        <w:t>бір санында басылған және 1946 жылы оның өз қолымен</w:t>
        <w:br/>
        <w:t>жазған естелігінде Қызылөзен көтерілісі жөнінде былай</w:t>
        <w:br/>
        <w:t>делінген:</w:t>
        <w:br/>
        <w:t>Совет офицерінің көзімен</w:t>
        <w:br/>
        <w:t>«...Қалибекті алғаш көруім»</w:t>
      </w:r>
    </w:p>
    <w:p>
      <w:r>
        <w:t>- Қалибек - мына кісі, - деді жанымда тұрған</w:t>
        <w:br/>
        <w:t>Мұқамбетбай менің Қалибекті көруге асық екенімді</w:t>
        <w:br/>
        <w:t>біліп.</w:t>
        <w:br/>
        <w:t>Көп ішінде: «Сіз Қалибексіз бе?» - деп бас салып</w:t>
        <w:br/>
        <w:t>амандасуға бата алмай, көзімді аудардым. Қырын тұрған</w:t>
        <w:br/>
        <w:t>Қалибекке бұрылып, сұңғақ бойлы, ат жақты, қыр мұрын,</w:t>
        <w:br/>
        <w:t>қарасақал, қара мұрт,ақсұрортажастағы адам, көзалдынан</w:t>
        <w:br/>
        <w:t>лек-лек салтанатты маршпен өтіп жатқан әскерден оттай</w:t>
        <w:br/>
        <w:t>жанған екі көзін алмай, қабағын түйе қарап тұр. Қалибек</w:t>
        <w:br/>
        <w:t>240</w:t>
        <w:br/>
        <w:t>Мұнан соң Аллаһтың әмірімен үңгірдің қуысына бір</w:t>
        <w:br/>
        <w:t>өрмекші келіп, өрмек құра бастады. Тура кіре беріске бір</w:t>
        <w:br/>
        <w:t>көгершін келіп, ұя салды. Бұлар Расулаллаһ пен оның</w:t>
        <w:br/>
        <w:t>досы Хазіреті Әбу Бәкірді құрайыштық дұшпандардан</w:t>
        <w:br/>
        <w:t>қорғауды өз мойындарына алып, күзетке тұрғандай еді.</w:t>
        <w:br/>
        <w:t>Сәуір үңгіріне таяу келген мүшіріктер:</w:t>
        <w:br/>
        <w:t>«Осы үңгірді тінтіп шықсақ қайтеді2»- деді.</w:t>
        <w:br/>
        <w:t>Олардың айтқандары үңгірдің ішіндегілерге анық</w:t>
        <w:br/>
        <w:t>естіліп тұрды.</w:t>
        <w:br/>
        <w:t>Жауыздардың бірі үңгірдің ауызына жақын келіп, сәл</w:t>
        <w:br/>
        <w:t>тұрды да, қайтадан кері бұрылды.</w:t>
        <w:br/>
        <w:t>«Ішіне үңілсең етті ақыры қасына барған соң» - деген</w:t>
        <w:br/>
        <w:t>жолдастарының сөзіне:</w:t>
        <w:br/>
        <w:t>«Кіре берісінде жабайы көгершіндер ұя салыпты.</w:t>
        <w:br/>
        <w:t>Кешелі-бүгінгі салынғанға ұқсамайды. Бұл жерге адам</w:t>
        <w:br/>
        <w:t>қалай кіреді? Ұя бұзылуы керек еді ғой», - деп жауап</w:t>
        <w:br/>
        <w:t>берді.</w:t>
        <w:br/>
        <w:t>Умая ибн Халафта ашуланып:</w:t>
        <w:br/>
        <w:t>«Неге үңгірдің айналасынан шықпай қалдыңдар?</w:t>
        <w:br/>
        <w:t>Көздерің жоқ па, ана өрмекшінің торына қарасаңдаршы.</w:t>
        <w:br/>
        <w:t>Атам замаңғы өрмек қой ол. Мұхаммед (с.а.у.) тумастан</w:t>
        <w:br/>
        <w:t>бұрын бар шығар», - деді.</w:t>
        <w:br/>
        <w:t>Мүшіріктер үңгір маңынан алыстай берді.</w:t>
        <w:br/>
        <w:t>Осылайша Аллаһ Тағала жаратқан жәндіктерін</w:t>
        <w:br/>
        <w:t>өрмекшімен көгершінді сүйікті құлына күзетшілікке</w:t>
        <w:br/>
        <w:t>пайдаланғандай еді.</w:t>
        <w:br/>
        <w:t>Олар осылайша Мәдинаға қарай жолға түсіп,</w:t>
        <w:br/>
        <w:t>Мәдинадағы мұсылмандар мен сахабаларға қауышып,</w:t>
        <w:br/>
        <w:t>мәре-сәре болысты.</w:t>
        <w:br/>
        <w:t>Сол кездегі. көшіп келген мұсылмандармен</w:t>
        <w:br/>
        <w:t>жергілікті мұсылмандар арасындағы сүйіспеншілік пен</w:t>
        <w:br/>
        <w:t>бауырмалдылықтары олардың өмір тұрмыстары тамсана</w:t>
        <w:br/>
        <w:t>отырып айтатын, айтып та тауыса алмайтын игіліктер</w:t>
        <w:br/>
        <w:t>мен ізгілікке толы болатын.</w:t>
      </w:r>
    </w:p>
    <w:p>
      <w:r>
        <w:t>237</w:t>
        <w:br/>
        <w:t>Ақсақал енген шайтан көзі күлімдеп орнынан атып</w:t>
        <w:br/>
        <w:t>тұрды да:</w:t>
        <w:br/>
        <w:t>«Мінекей, тауып айтылған сөз. Ең дұрысы да осы!» -</w:t>
        <w:br/>
        <w:t>деді.</w:t>
        <w:br/>
        <w:t>Жиналғандар Әбу Жаһилді қолдап тарасты.</w:t>
        <w:br/>
        <w:t>ПАЙҒАМБАРЫМЫЗДЫҢ ХИЖРЕТІ</w:t>
        <w:br/>
        <w:t>Қаніпезер құрайыштықтар қанды қаулыларын іске</w:t>
        <w:br/>
        <w:t>асыруға асығып, қызу дайындыққа кірісіп кетті. Дәл осы</w:t>
        <w:br/>
        <w:t>кезде Хазіреті Мұхаммедке Алладан көшуге рұқсат әмірі</w:t>
        <w:br/>
        <w:t>түсті. Пайғамбарымыз әдетте Хазіреті Әбубәкірдің үйіне</w:t>
        <w:br/>
        <w:t>таңертең және кешке екі мезгіл соғып кететін. Жоғарыдағы</w:t>
        <w:br/>
        <w:t>әмірді алған сәтте, түс әлетінде Сыдық досының үйіне</w:t>
        <w:br/>
        <w:t>асығыс келді. Күндегіден басқа уақытта келгенінен секем</w:t>
        <w:br/>
        <w:t>алған Хазіреті Әбубәкір:</w:t>
        <w:br/>
        <w:t>«Әке-шешем сен үшін құрбан болсын, айта отырыңыз,</w:t>
        <w:br/>
        <w:t>жайшылық па, әйтеуір?» - деп сұрады.</w:t>
        <w:br/>
        <w:t>Саңылақ пайғамбар:</w:t>
        <w:br/>
        <w:t>« Құдіреті күшті жаратқан Алла маған Меккеден</w:t>
        <w:br/>
        <w:t>Мәдинаға көшуге рұқсат берді», - деді. Хазреті Әбубәкір</w:t>
        <w:br/>
        <w:t>қобалжып:</w:t>
        <w:br/>
        <w:t>«Менші? Саған жолдас болуға жараймын ба?»</w:t>
        <w:br/>
        <w:t>Хазіреті Мұхаммед:</w:t>
        <w:br/>
        <w:t>«Әрине,оғансөзбарма?»-дегенде,ХазіретіӘбубәкірдің</w:t>
        <w:br/>
        <w:t>көзінен жасы моншақтай тізіліп ағып тұрғанын өзі де</w:t>
        <w:br/>
        <w:t>сезбей қалғандай болды.</w:t>
        <w:br/>
        <w:t>Хазіреті Айша кейінірек бұл жөнінде: «Өмірде</w:t>
        <w:br/>
        <w:t>қуаныштан сонша жылаған адамды көрмеппін», - деп</w:t>
        <w:br/>
        <w:t>еске алған.</w:t>
        <w:br/>
        <w:t>Аллаелшісімен сахаба Әбубәкір өздеріне жол бастаушы</w:t>
        <w:br/>
        <w:t>етіп мүшіріктердің арасында жүргенімен сенімділігімен,</w:t>
        <w:br/>
        <w:t>жігіттілігімен, сөзіне беріктігімен көзге түсіп танымал</w:t>
        <w:br/>
        <w:t>болған Абдулла бин Урайкитті таңдап, үш күннен кейін</w:t>
        <w:br/>
        <w:t>233</w:t>
        <w:br/>
        <w:t>қосып, төс қағыстырсын, ынтымақтассын. Ұлы Аллаһ</w:t>
        <w:br/>
        <w:t>Тағала оларды сіздерге бауыр етіп, Мәдинаны сенімді,</w:t>
        <w:br/>
        <w:t>қауіпсіз мекен қылды».</w:t>
        <w:br/>
        <w:t>Осыдан байқалғандай, құрайыш мүшіріктерінің</w:t>
        <w:br/>
        <w:t>қыспағы Ислам әмірлерін орындауға қауіп төндірген, қу</w:t>
        <w:br/>
        <w:t>тірліктің мәнін кетіріп, мұсылмандардың, ішкенін іріңге,</w:t>
        <w:br/>
        <w:t>жегенін желімге айналдырған.</w:t>
      </w:r>
    </w:p>
    <w:p>
      <w:r>
        <w:t>Хазіреті Айшаның:</w:t>
        <w:br/>
        <w:t>«Мұсылмандар дінін қорғау үшін хижрет етуге- көшуге</w:t>
        <w:br/>
        <w:t>мәжбүр болды. Өйтпесе діннің әмірлерін орындау мүмкін</w:t>
        <w:br/>
        <w:t>емес еді »,- дегені бар.</w:t>
        <w:br/>
        <w:t>Олай болса, Мәдинаға хижрет, яғни мұсылмандардың</w:t>
        <w:br/>
        <w:t>ауа көшуі, кейбіреулер айтқандай, қашу емес, адалдық</w:t>
        <w:br/>
        <w:t>жолындағы ізденіс. Дінге төнген қауіпті сейіптіп,</w:t>
        <w:br/>
        <w:t>Аллаһтың кағидаларын орындау үшін тыныш қолайлы</w:t>
        <w:br/>
        <w:t>мекен іздеу.</w:t>
        <w:br/>
        <w:t>Дін - Аллаһтың әмірі болғандықтан, оның шарттары</w:t>
        <w:br/>
        <w:t>міндетті түрде жүзеге асырылуға тиіс. Егер орта ол</w:t>
        <w:br/>
        <w:t>талаптарды атқаруға қолайсыз болса, ол жерді тастап көшу</w:t>
        <w:br/>
        <w:t>- мұсылмандар үшін шарт. Мүмкіндік болса, тұрып, дініне</w:t>
        <w:br/>
        <w:t>қауіпті ортадан бас тартпағандарға кешірім жоқ екендігі</w:t>
        <w:br/>
        <w:t>Құранда айтылады. Әрбір Аллаһтың құлы парыздарын</w:t>
        <w:br/>
        <w:t>өтеуге оңтайлы жер іздеуге жауапты.</w:t>
        <w:br/>
        <w:t>Пайғамбарлар пайғамбары Хазіреті Мұхаммед</w:t>
        <w:br/>
        <w:t>(с.а.у) хижрет мәселесін егжей-тегжейлі ойланып,</w:t>
        <w:br/>
        <w:t>мұсылмандарға өте мұқият, сақ қимылдауды тағы да</w:t>
        <w:br/>
        <w:t>тапсырды. Мүшіріктердің назарына ілікпеудің амалын</w:t>
        <w:br/>
        <w:t>қарастырып, бірнеше адамнан бөлек-бөлек шығуды</w:t>
        <w:br/>
        <w:t>ойластырды.</w:t>
        <w:br/>
        <w:t>Пайғамбардың кеңестерін тыңдап, ақылға түйген</w:t>
        <w:br/>
        <w:t>мұсылмандар екі-үштен ықтиятты түрде сапарға шығуға</w:t>
        <w:br/>
        <w:t>бел буды.</w:t>
        <w:br/>
        <w:t>Ең бірінші болып Әбу Сәлама ибн Әсет есімді сахаба</w:t>
        <w:br/>
        <w:t>Меккеден Мединеге қарай бағыт алды...</w:t>
        <w:br/>
        <w:t>230</w:t>
        <w:br/>
        <w:t>Отыз тістен шыққан сөз естілмей қалсын ба?</w:t>
        <w:br/>
        <w:t>Мүшіріктер мұны да біліп қойып, мұсылмандардың ізін</w:t>
        <w:br/>
        <w:t>кесіп, қолға түсіргендерін Меккеге қайтарып, әлекке</w:t>
        <w:br/>
        <w:t>түсті. Әйелдерді күйеулерінен айырды, көнбегендерін</w:t>
        <w:br/>
        <w:t>зорлықпен қапасқа қамап, ойран топырын шығарды.</w:t>
        <w:br/>
        <w:t>Тек қана ашық шайқасқа себеп болып кетер деген оймен</w:t>
        <w:br/>
        <w:t>адам өлтіруден басқа айуандықтың бәрін жасап бақты.</w:t>
        <w:br/>
        <w:t>Бірақ олардікі босқа сабылу, босқа шашылу еді. Өйткені</w:t>
        <w:br/>
        <w:t>иманнан күш алған мұсылмандар алға қойған мақсатын</w:t>
        <w:br/>
        <w:t>орындауға тас-табандап бекінген. Бірбеткейліктерінің</w:t>
        <w:br/>
        <w:t>арқасында Аллаһтың һақ жолын ұстануға бекінген оларды</w:t>
        <w:br/>
        <w:t>қорқыту, қайтару еш пайда әпермейтіні белгілі болды.</w:t>
        <w:br/>
        <w:t>Кәш жалғаса берді...</w:t>
        <w:br/>
        <w:t>Қыспаққа ұшыраған сайын қанаттанған көңілдер</w:t>
        <w:br/>
        <w:t>Мәдинаға бұра тартып, нұрлы көкжиекке ұмсынып,</w:t>
        <w:br/>
        <w:t>самғай түсті.</w:t>
        <w:br/>
        <w:t>Құтты мекен де жаңа тұрғындарын зарыға күтуде...</w:t>
        <w:br/>
        <w:t>Омаф бастаған</w:t>
        <w:br/>
        <w:t>мұсилмандардыу көші</w:t>
        <w:br/>
        <w:t>Мұсылмандардың көбісі жасырынып, оңаша сәтті не</w:t>
        <w:br/>
        <w:t>түн қараңғылығын пайдаланып жолға шықса, Хазіретті</w:t>
      </w:r>
    </w:p>
    <w:p>
      <w:r>
        <w:t>Омар қару жарағын майлап, садағын сайлап Қағбаға барып</w:t>
        <w:br/>
        <w:t>жеті рет ашықтан-ашық тауаф етті. Мұнан соң маңғаздана</w:t>
        <w:br/>
        <w:t>сол жерде отырған мүшіріктерге қарап:</w:t>
        <w:br/>
        <w:t>«Мен де дінімді қорғауға Алла жолында көшкелі</w:t>
        <w:br/>
        <w:t>жатырмын. Әйелін жесір, бала-шағасын жетім етіп, ата-</w:t>
        <w:br/>
        <w:t>анасын еңіретіп қалдырғысы келетіндер болса, алдыма</w:t>
        <w:br/>
        <w:t>шықсын. Жекпе-жекке дайынмын», деді.</w:t>
        <w:br/>
        <w:t>Айтарын айтып болып, қасына жиырмаға жуық</w:t>
        <w:br/>
        <w:t>мұсылманды ертіп тапа-тал түсте Меккемен қош айтысты.</w:t>
        <w:br/>
        <w:t>231</w:t>
        <w:br/>
        <w:t>келіп, жағдайды түсіндірді де, апыл-ғұпыл жол азығы мен</w:t>
        <w:br/>
        <w:t>зәру заттарын алып, жолға шықты.</w:t>
        <w:br/>
        <w:t>Беталыстары - Меккенің төменгі тұсындағы, яғни</w:t>
        <w:br/>
        <w:t>оңтүстік батысындағы қалаға үш сағат қашықтықтағы</w:t>
        <w:br/>
        <w:t>Сәуір тауы.</w:t>
        <w:br/>
        <w:t>Сыдық досы Аллаһ Елшісінің біресе алдын орағытып,</w:t>
        <w:br/>
        <w:t>біресе кейін қалып, алаңдап келеді. Хазіреті Мұхаммед</w:t>
        <w:br/>
        <w:t>(с.а.у):</w:t>
        <w:br/>
        <w:t>«Уа, Әбу Бәкір! Неге менімен қатар жүрмейсің?» -</w:t>
        <w:br/>
        <w:t>дегенде әзіз жолдас:</w:t>
        <w:br/>
        <w:t>«Алды-артыңа көз тігіп, сені қорғап жүрмесем кім</w:t>
        <w:br/>
        <w:t>болғаным?» - деп, сауалға сауалмен жауап берді.</w:t>
        <w:br/>
        <w:t>Екеуі Сәуір үңгіріне жетті. Жұма түні.</w:t>
        <w:br/>
        <w:t>Үңгірайналасында қыбырлаған жәндік жоқ, тып-тыныш</w:t>
        <w:br/>
        <w:t>көрінді. Бірінші болып қараңғы үңгірге Хазіреті Әбу</w:t>
        <w:br/>
        <w:t>Бәкір кірді. Ішін тазалап, қиыршық тастарды лақтырып,</w:t>
        <w:br/>
        <w:t>отыратын орын әзірледі. Үңгірдің майда тесіктерін бел</w:t>
        <w:br/>
        <w:t>орамалын жыртып бітеген болды. Қалған бір тесікке аяғын</w:t>
        <w:br/>
        <w:t>тіреді. Сонан соң Пайғамбарымыз (с.а.у.) шақырды.</w:t>
        <w:br/>
        <w:t>Мұхаммед (с.а.у.) үңгірге еніп, досының тізесіне басын</w:t>
        <w:br/>
        <w:t>қойған күйі көзі ілініп кетті...</w:t>
        <w:br/>
        <w:t>Біраздан соң Хазіреті Әбу Бәкірдің қуысқа тіреген</w:t>
        <w:br/>
        <w:t>аяғы удай ашыды. Жылан шаққанын білсе де аяулы</w:t>
        <w:br/>
        <w:t>жанның ұйқысын бұзбайын деген ниетпен тістенген</w:t>
        <w:br/>
        <w:t>күйі қыбыр етпеді. Бірақ жылан зәрі жанын сыздатқаны</w:t>
        <w:br/>
        <w:t>сондай, көзінен ыршып кеткен ашы жас тәтті ұйқыдағы</w:t>
        <w:br/>
        <w:t>Пайғамбарымыздың (с.а.у.) бетіне тамып кетті. Сол</w:t>
        <w:br/>
        <w:t>уақытта шырт ұйқыдан оянған Хазіреті Мұхаммед</w:t>
        <w:br/>
        <w:t>(с.а.у):</w:t>
        <w:br/>
        <w:t>«Не болды саған досым?»- деп басын көтеріп алды.</w:t>
        <w:br/>
        <w:t>«Анам-әкем сенің жолыңда құрбан болсын, уа</w:t>
        <w:br/>
        <w:t>Расулаллаһ, мазасызданатын ештеңе жоқ. Аяғымды жылан</w:t>
        <w:br/>
        <w:t>шақты ғой деймін, удай ашып: кетті», - деді Хазреті Әбу</w:t>
        <w:br/>
        <w:t>Бәкір.</w:t>
        <w:br/>
        <w:t>236</w:t>
      </w:r>
    </w:p>
    <w:p>
      <w:r>
        <w:t>жігіт еріп барып еді, Мұқаметжанның іскерлігі мен әдебін</w:t>
        <w:br/>
        <w:t>үйреніп қайтты ғой деймін. Соның бірі сен емес пе едің</w:t>
        <w:br/>
        <w:t>Мұқамбетбай, - сөздің артын манадан әңгімеге араласпай</w:t>
        <w:br/>
        <w:t>отырған Мұқамбетбайға тастады ... Ол кісілердің жанында</w:t>
        <w:br/>
        <w:t>үш сағат болғаным біздің елдің білімділерінің жанында</w:t>
        <w:br/>
        <w:t>үш жыл жүргеннен кем әсер еткен жоқ, - деді.</w:t>
        <w:br/>
        <w:t>Мұны естігенде мен де көсіліп жатқан аяғымды</w:t>
        <w:br/>
        <w:t>қымсынып бауырыма жидым. Осындай қысыр кеңеспен</w:t>
        <w:br/>
        <w:t>уақыт өткізіп, кешкі тамақ артынан Қалибектің өз басынан</w:t>
        <w:br/>
        <w:t>кешкен оқиғаларын тыңдауға талаптандым.</w:t>
        <w:br/>
        <w:t>Кештен бері оның аузынан шыққан сөздердің бірінде</w:t>
        <w:br/>
        <w:t>оғаштық жоқ, зілдей салмақты, әрбір сөзі мың алтынға</w:t>
        <w:br/>
        <w:t>бағаланғандай. Адамның өмірінде де терең сыр бар</w:t>
        <w:br/>
        <w:t>екенінде менің күмәнім қалмады. Жұрт айтса, айтқандай</w:t>
        <w:br/>
        <w:t>екен ғой Қалибек деп ішімнен сүйсіне білдім.</w:t>
        <w:br/>
        <w:t>- Қаке, сіз өміріңізді, басыңыздан кешкен оқиғаларды</w:t>
        <w:br/>
        <w:t>айтып берсеңіз қайтеді? - дедім оның ендігі әңгімелерін</w:t>
        <w:br/>
        <w:t>қағазға түрте отырайын деп қарандаш, қағаз алып</w:t>
        <w:br/>
        <w:t>оңтайланып.</w:t>
        <w:br/>
        <w:t>- Өткен өмір өтті,ондане қызық бар, сіз менің сөздерімді</w:t>
        <w:br/>
        <w:t>жазып алғалы отырсыз ба?</w:t>
        <w:br/>
        <w:t>- Әншейін ұмытпауға.</w:t>
        <w:br/>
        <w:t>- Оның не керегі бар?</w:t>
        <w:br/>
        <w:t>- Сіздің жаздыкүнгі істегендеріңізді, Құлжада,</w:t>
        <w:br/>
        <w:t>Шәуешекте, Алтайда шығатын қазақ газеттеріне мақала</w:t>
        <w:br/>
        <w:t>ғып басуға болады. Бала жасыңыздан бергі өміріңізбен</w:t>
        <w:br/>
        <w:t>танысу үшін естігім келеді.</w:t>
        <w:br/>
        <w:t>- Оған тұрарлық сөз менің аузымнан қайтып шығады?</w:t>
        <w:br/>
        <w:t>- Неге шықпайды?</w:t>
        <w:br/>
        <w:t>- Мен он жеті жасыма дейін қой бақтым, оны естіп</w:t>
        <w:br/>
        <w:t>қайтесіз?</w:t>
        <w:br/>
        <w:t>- Сонда да.</w:t>
        <w:br/>
        <w:t>- Сіз менің істерімді шын тексергіңіз келсе, менен</w:t>
        <w:br/>
        <w:t>сұрап жазбаңыз. Мен, біріншіден, оқымаған қараңғы</w:t>
        <w:br/>
        <w:t>адам, кешегі істегенімізді бүгін ұмытам. Екіншіден,</w:t>
        <w:br/>
        <w:t>243</w:t>
        <w:br/>
        <w:t>бір ауыр ойда сияқты. Сұр құлынның терісінен тысталған</w:t>
        <w:br/>
        <w:t>құлақшыны оның үстіндегі қаптал шапаны мен аяғындағы</w:t>
        <w:br/>
        <w:t>саптама етігіне қоныңқырама да, алып денесі, қақпақтай</w:t>
        <w:br/>
        <w:t>кең жауырыны оның батыр тұлғасы бар салмақты адам</w:t>
        <w:br/>
        <w:t>екенін елестетті. Өтіп жатқан әскердің бір тобы барлығы</w:t>
        <w:br/>
        <w:t>бір анадан туғандай, иықтарындағы біркелкі көтерген</w:t>
        <w:br/>
        <w:t>мылтықтары тарақтың тісіндей тегіс қатар-қатарымен бара</w:t>
        <w:br/>
        <w:t>жатқан қазақ жігіттері еді. Ол топты көргенде Қалибектің</w:t>
      </w:r>
    </w:p>
    <w:p>
      <w:r>
        <w:t>түсі жайдарланып сала берді.</w:t>
        <w:br/>
        <w:t>Мен іздеп кездестіре алмай жүрген Қалибегім сен</w:t>
        <w:br/>
        <w:t>болсаң, тұлғаңнан айналдым. Өзің де айтса айтқандай</w:t>
        <w:br/>
        <w:t>екенсің-ау деп тұрдым ішімнен.</w:t>
        <w:br/>
        <w:t>Бұл жолы онымен сөйлесуге мүмкіндік болмай, ісіме</w:t>
        <w:br/>
        <w:t>кеттім. Бұл январь айының 20-сы күні (1946 жылы-</w:t>
        <w:br/>
        <w:t>Х.О)) еді. «Бұл көтерілістің қолбасшысы Қалибек екен»</w:t>
        <w:br/>
        <w:t>- дедім Еренқабырға көтерілісін сөз қылып отырған</w:t>
        <w:br/>
        <w:t>Мұқаметжанға 6 Тарбағатай атты полкының командирі</w:t>
        <w:br/>
        <w:t>подполковник Қайсаның бөлмесінде отырып.</w:t>
        <w:br/>
        <w:t>- Бекер айтасың, бұл көтерілістің басшысы кім екенін</w:t>
        <w:br/>
        <w:t>менен сұра, - деді Мұқаметжан - бұл елдің көтерілісін</w:t>
        <w:br/>
        <w:t>басқарған Тәкіман деген жігіт бізде болды. Мен оның</w:t>
        <w:br/>
        <w:t>әңгімесін түгел білем.</w:t>
        <w:br/>
        <w:t>- Бастаушының бірі Тәкіман деп айтылады.</w:t>
        <w:br/>
        <w:t>Ұйымдастырушы Қалибек болуға тиіс, - дедім.</w:t>
        <w:br/>
        <w:t>- Екеуің де бекер таласып әуре болмаңдар. Шындығын-</w:t>
        <w:br/>
        <w:t>да жеткілерің келсе, ақ-қарасын тексеріп, көтерілістің</w:t>
        <w:br/>
        <w:t>басшысы кім екенін анықтаңдар. Бұның өзі таласты</w:t>
        <w:br/>
        <w:t>мәселе, - деді подполковник.</w:t>
        <w:br/>
        <w:t>Осыдан кейін Қалибек туралы ел аузындағы сөздерді</w:t>
        <w:br/>
        <w:t>өте сақтықпен тыңдай, Қалибектің өзімен әңгімелескен</w:t>
        <w:br/>
        <w:t>күнде де оған сын көзбен қарау керек деп білдім.</w:t>
        <w:br/>
        <w:t>Арадан 2-3 күн өткен соң:</w:t>
        <w:br/>
        <w:t>- Мына кісіні әдейі саған таныстырғалы әкелдім, - деді</w:t>
        <w:br/>
        <w:t>Нұрқайдар Қалибекті ертіп келіп.</w:t>
        <w:br/>
        <w:t>241</w:t>
        <w:br/>
        <w:t>Мүшіріктер оның соңынан қуғыншы салуға батылы</w:t>
        <w:br/>
        <w:t>жетпеді...</w:t>
        <w:br/>
        <w:t>Бас-аяғы бірнеше айдың ішінде мұсылмандардың</w:t>
        <w:br/>
        <w:t>көпшілігі Мәдинаға көшіп үлгерді. Қалғандар - Хазіреті</w:t>
        <w:br/>
        <w:t>Мұхаммед (с.а.у), Хазіреті Әбу Бәкір, Хазіреті Али және</w:t>
        <w:br/>
        <w:t>жолға жарамайтын науқастар мен жанын әрең бағып</w:t>
        <w:br/>
        <w:t>отырған кедей-кепшік, сондай-ақ Мүшіріктерге тұтқын</w:t>
        <w:br/>
        <w:t>болғандар ғана.</w:t>
        <w:br/>
        <w:t>Сүйікті Пайғамбарымыз да көшуге әзір болатын, бірақ</w:t>
        <w:br/>
        <w:t>Аллаһ Тағаланың тікелей бұйрығы түскен жоқ еді. Хазреті</w:t>
        <w:br/>
        <w:t>Әбу Бәкір сабырсызданып өзге мұсылмандар сияқты</w:t>
        <w:br/>
        <w:t>көшкісі келетінін айтқанда Пайғамбарымыз:</w:t>
        <w:br/>
        <w:t>«Уа, сыддық достым! Шыдамыңды шыңдай түс. Аллаһ</w:t>
        <w:br/>
        <w:t>Тағала сені де жалғыз тастамас», - дейді.</w:t>
        <w:br/>
        <w:t>Мадинаға ағыла көшкен мұсылмандар Әус пен Хазраж</w:t>
        <w:br/>
        <w:t>руының өкілдері қуана қарсы алып, жылы қабақ танытты.</w:t>
        <w:br/>
        <w:t>Көптен күткен қонақтарына ілтипат көрсетіп, отбасы,</w:t>
        <w:br/>
        <w:t>бала-шағасымен келгендер үйлі-барандылардың мейманы</w:t>
        <w:br/>
        <w:t>болса, бойдақтар Құба алқабында тұратын салт басты</w:t>
        <w:br/>
        <w:t>Саад ибн Хәйсамның үйіне түсті.</w:t>
      </w:r>
    </w:p>
    <w:p>
      <w:r>
        <w:t>Дұшпандар өзара бас қосып, пайғамбардан құтылудың</w:t>
        <w:br/>
        <w:t>жолдарын қарастырып жатқан болатын. Билік иесі</w:t>
        <w:br/>
        <w:t>шонжарлардың барлығы өздерінің арам ойларын ортаға</w:t>
        <w:br/>
        <w:t>салып жатты. Қайта сөз бастаған Әбу Жаһил:</w:t>
        <w:br/>
        <w:t>«Мен таптым, оны әлтірсек қана құтыламыз.</w:t>
        <w:br/>
        <w:t>Алдымен әр рудан ең күшті жігіттерді таңдаймыз.</w:t>
        <w:br/>
        <w:t>Әрқайсысының қолына өткір қылыш береміз. Бәрі бір</w:t>
        <w:br/>
        <w:t>сәтте өлтіруге ұмтылатын болады. Бәрі бірдей тарпа бас</w:t>
        <w:br/>
        <w:t>салғанда кімнің қолынан қаза болғаны да белгісіз боп</w:t>
        <w:br/>
        <w:t>қалады. Сейтіп, оның көзін жоямыз. Ал көпшілікке қарсы</w:t>
        <w:br/>
        <w:t>шығуға Хашим ұлдарының шамасы келмейді. Нақты кім</w:t>
        <w:br/>
        <w:t>өлтіргенін білмегендіктен көп болып, аз-кем құн төлеп,</w:t>
        <w:br/>
        <w:t>басымызды арашалап аламыз».</w:t>
        <w:br/>
        <w:t>232</w:t>
        <w:br/>
        <w:t>Исламтарихындағы бұл көшбұныменшектелмейіндігін</w:t>
        <w:br/>
        <w:t>және оның түрлері туралы да Пайғамбарымыздың</w:t>
        <w:br/>
        <w:t>сөздерінде де айтылады.</w:t>
        <w:br/>
        <w:t>Абдуллаһ ибн Сағдидан (р.ғ) жеткен бір хадисте:</w:t>
        <w:br/>
        <w:t>«Біз бір топ адам болып Пайғамбарымыздың жанына</w:t>
        <w:br/>
        <w:t>бардық, мен:</w:t>
        <w:br/>
        <w:t>Уа! Алланың расул! Бұл қауым енді көшуді</w:t>
        <w:br/>
        <w:t>ойламайтындығын сезініп тұрған сияқтымын, - дедім.</w:t>
        <w:br/>
        <w:t>Пайғамбарымыз (с.ғ.у) : Күпәрмен ( Алланың бірлігін,</w:t>
        <w:br/>
        <w:t>барлығын, пайғамбарды және оның жеткізгендеріне</w:t>
        <w:br/>
        <w:t>мойынсұнбайтын, құрапи, әділдік пен ақиқатты көрсе де</w:t>
        <w:br/>
        <w:t>көрмеске салатын, көзінде жылт болғанымен көкірегінде</w:t>
        <w:br/>
        <w:t>жылт дұшпандар) күрес (соғыс ) бітпейінше хижра (көш)</w:t>
        <w:br/>
        <w:t>да тоқтамайды ,- деп жауап берді ».</w:t>
        <w:br/>
        <w:t>Пайғамбарымыз көштітекосыауқымдағанақалдырмай,</w:t>
        <w:br/>
        <w:t>оны жалпы ұғым әрі түсінік ретінде қалыптастырып</w:t>
        <w:br/>
        <w:t>хадистерінде былай дейді:</w:t>
        <w:br/>
        <w:t>«Нағыз мұхажыр (көшбасшы) Алланың тыйым салған</w:t>
        <w:br/>
        <w:t>нәрселерінен тыйылып оны тастаған адам. Хижра</w:t>
        <w:br/>
        <w:t>- жамандықты тастау. Нағыз мұхажыр қателіктері мен</w:t>
        <w:br/>
        <w:t>күнәларды тәрк еткен кісі. Хижраттың ең абзалы -</w:t>
        <w:br/>
        <w:t>Алланың разы болмаған нәрселерінен аулақ болу.»</w:t>
        <w:br/>
        <w:t>Заманың қалай болса, бөркіңсолай дейдіғой,хадистерге</w:t>
        <w:br/>
        <w:t>қарай әрбір мұсылман баласы өзінің ішкі ой-санасын</w:t>
        <w:br/>
        <w:t>шыңдап, жамандықтардан, тазартса, ұрпағын тәрбиелесе,</w:t>
        <w:br/>
        <w:t>қоғамдық, саяси селдің өтінде берік тұра алса, селдің сел</w:t>
        <w:br/>
        <w:t>екенін біліп күші жеткенше біреулерді құтқара алса бұлда</w:t>
        <w:br/>
        <w:t>бір күрес және Алла жолындағы көш болып саналмақ.</w:t>
        <w:br/>
        <w:t>Бұл көш жылы Х.З Омар рғ тың халифалығы</w:t>
        <w:br/>
        <w:t>уақытында сахабалардың ақылдасып, келісуі бойынша</w:t>
        <w:br/>
        <w:t>мұсылмандардың жыл санауының басталуы болып</w:t>
        <w:br/>
        <w:t>бекітілді. Ол жерде пайғамбардың туылған немесе қайтыс</w:t>
        <w:br/>
        <w:t>болған жылын және пайғамбарлыққа келген жылды жыл</w:t>
        <w:br/>
        <w:t>санаудың басы етіп белгілеу пікірлері де болды, бірақ</w:t>
        <w:br/>
        <w:t>саңлақ сахабалар тарихи маңызына қарай исламның</w:t>
      </w:r>
    </w:p>
    <w:p>
      <w:r>
        <w:t>238</w:t>
        <w:br/>
        <w:t>- Сіз менің ойымның түбін қозғағалы отырсыз, оны</w:t>
        <w:br/>
        <w:t>біліп отырмын. Бұл өмірімде қытай үкіметіне менің</w:t>
        <w:br/>
        <w:t>жүрегім жібімейді. Қытайға бір миллион палы (айып)</w:t>
        <w:br/>
        <w:t>төлеген күннен бастап көкіректе құса байланған.</w:t>
        <w:br/>
        <w:t>Қытайдан даулайтыным менің әкемнің құны емес, әкем өз</w:t>
        <w:br/>
        <w:t>ажалынан қайтыс болды. Менің жоқтайтыным-зар жылап</w:t>
        <w:br/>
        <w:t>тентіреген елдің кегі. Елді олардан түгел тазартпай, менің</w:t>
        <w:br/>
        <w:t>кегім бітпейтінін өздері де біледі. «Қытай тұсында оның</w:t>
        <w:br/>
        <w:t>қызметін істеп, тапсырмаларын орындайсыз, өзіңізді</w:t>
        <w:br/>
        <w:t>оқытып білім беріпті, соның арқасында кісі болыпсыз,</w:t>
        <w:br/>
        <w:t>оған неге сонша ызаланасыз» - дегелі отырғаныңызды</w:t>
        <w:br/>
        <w:t>сезіп отырмын, - деді Қалибек маған тесіле қарап.</w:t>
        <w:br/>
        <w:t>- Менің онымның бәрі рас, мен қытайдың бір деген</w:t>
        <w:br/>
        <w:t>сенімді азаматы болдым, Олай болмаса болмайды. Мен</w:t>
        <w:br/>
        <w:t>1944 жылы Үрімжіде 3 айлық курста болдым. Сұмдықтың</w:t>
        <w:br/>
        <w:t>әкесін сонда білгем. Онда біз Сан Мін Жуйді үйрендік.</w:t>
        <w:br/>
        <w:t>Бұл оқуда бізге ұғындырғаны: бүгін Жұңго (қытай елі)</w:t>
        <w:br/>
        <w:t>бір милләт, онда қазақ та, қалмақ та жоқ, ұйғыр да, өзбек</w:t>
        <w:br/>
        <w:t>те ұлттың бәрі жұңго (қытай елі). Халық араласып қонуы</w:t>
        <w:br/>
        <w:t>керек. Бұл жердегі орыс қазақ, қалмақ, сарт, қырғыз</w:t>
        <w:br/>
        <w:t>атанып жүрген жұңголықтар (қытайлықтар) ішкі жұңгоға</w:t>
        <w:br/>
        <w:t>бару керек. Ал ішкі жұңголықтар ауысып мұнда келуі</w:t>
        <w:br/>
        <w:t>керек. Жұңгоға ортақ жалпы бір тілмен сөйлесу керек</w:t>
        <w:br/>
        <w:t>деген сияқты айуандықтар болды.</w:t>
        <w:br/>
        <w:t>Қазақ атымыз жойылады. Ислам дініміз аяққа басы-</w:t>
        <w:br/>
        <w:t>лады, қызымызды діні кәпір қытай алады. Бұдан артық не</w:t>
        <w:br/>
        <w:t>қорлық бар? Азып -тозып қонысымыздан ауамыз. Жылан-</w:t>
        <w:br/>
        <w:t>шаян жеп, үйінің төбесіне егін егіп отырған жұңго жеріне</w:t>
        <w:br/>
        <w:t>барамыз. Бұдан артық қандай аянышты қандай өлім бар?</w:t>
        <w:br/>
        <w:t>Батыстағы қазақ бауырымыздан айырылып адастық деп</w:t>
        <w:br/>
        <w:t>жүрген басымыз, қытайдың қай боқтығына көміледі.</w:t>
        <w:br/>
        <w:t>Бұған көнген адамның көкірегінде иман, кеудесінде жан</w:t>
        <w:br/>
        <w:t>бола ма?</w:t>
        <w:br/>
        <w:t>247</w:t>
        <w:br/>
        <w:t>Оның көз алдына балалық шағы, жігіт күндері, ел ісіне</w:t>
        <w:br/>
        <w:t>араласа бастаған кезі, қытайлар, ұйғырлар, дүңгендер,</w:t>
        <w:br/>
        <w:t>көзінен жас сорғалаған кембағалдар, оларды зарлатқан</w:t>
        <w:br/>
        <w:t>озбырлар, солардың ішінде жылағанның маңдайынан</w:t>
        <w:br/>
        <w:t>сипап, жылатқанға қамшы соғып жүрген күндері бірінің</w:t>
        <w:br/>
        <w:t>артынан бірі тізбектеліп өтіп жатқандай көрінді.</w:t>
        <w:br/>
        <w:t>Қазақтың игі жақсылары Жүніс қажы, Ожаубай,</w:t>
        <w:br/>
        <w:t>олардың атқосшысы болып жүрген күндері, қытай</w:t>
        <w:br/>
        <w:t>үкіметінен елінің қорлық көруі, кек қайнап, намыс кернеп,</w:t>
        <w:br/>
        <w:t>қолына қару алып, Жүніс қажымен бірлесіп қытайдың</w:t>
        <w:br/>
        <w:t>көріне қылған озбырлығына қарсы шабуылға шығуы</w:t>
        <w:br/>
        <w:t>- бірінің артынан бірі тізбектеліп ұзын жолдың үстіндегі</w:t>
        <w:br/>
        <w:t>керуеннің көшіндей шұбап әтіп жатты.</w:t>
        <w:br/>
        <w:t>- Мен биыл ( 1946-ның басы Х.О) отыз сегіздемін. Руым</w:t>
        <w:br/>
        <w:t>Керей, Жәнтекей ішінде Барқы. Туған жерім - Жайыр</w:t>
      </w:r>
    </w:p>
    <w:p>
      <w:r>
        <w:t>тауы.</w:t>
        <w:br/>
        <w:t>- 1908 жылы туған екенсіз.</w:t>
        <w:br/>
        <w:t>- Әкеміз Райымбек орта шаруа оқымаған адам еді.</w:t>
        <w:br/>
        <w:t>Біз екі ағайынды болдық (Бұл жерде қате түсіну болған,</w:t>
        <w:br/>
        <w:t>Қалибек екі ағайынды емес үш ағайынды. Ағасының аты</w:t>
        <w:br/>
        <w:t>Әділбек, інісі Ілияс - Х.О) Інім Ілияс. Он жеті жасыма</w:t>
        <w:br/>
        <w:t>дейің қой бақтым.</w:t>
        <w:br/>
        <w:t>- 1925 жылға дейін болған.</w:t>
        <w:br/>
        <w:t>- Әкеміздің әкесі Бөгенбай үш ағайынды кісі болыпты.</w:t>
        <w:br/>
        <w:t>(Бұл жерде де қате түсінушілік болған. Бөгенбай</w:t>
        <w:br/>
        <w:t>Қалибектің әкесінің әкесі емес, бесінші атасы. Бөгенбай</w:t>
        <w:br/>
        <w:t>үш ағайынды емес, он екі ағайынды. Сондықтан 12 Барқы</w:t>
        <w:br/>
        <w:t>деп аталады - Х.О.)Жантас, Күжір, Бөгенбай. Осы күні</w:t>
        <w:br/>
        <w:t>Күжірден Арыстанбай молла (1950 жылдардың басында</w:t>
        <w:br/>
        <w:t>қытай коммунистері Үрімжіде атты - Х.О) Жантастан</w:t>
        <w:br/>
        <w:t>Хамза (Хамша Шөміишбайұлы Ұшар, Түркияда қайтыс</w:t>
        <w:br/>
        <w:t>болды - Х.О) Бөгенбайдан мен.</w:t>
        <w:br/>
        <w:t>Апрель төңкерісінің ( 1933 жылғы Шың Ши Сей</w:t>
        <w:br/>
        <w:t>төңкерісі Х.О) екінші жылы мінезіміз қытай үкіметіне</w:t>
        <w:br/>
        <w:t>жақпаған себепті, Тарбағатай жақтан қашып осы</w:t>
        <w:br/>
        <w:t>245</w:t>
        <w:br/>
        <w:t>сәуір тауының етегінде кездесуге сөз байласып, түйелерін</w:t>
        <w:br/>
        <w:t>дайындап тапсырды.</w:t>
        <w:br/>
        <w:t>Жолға дайындықты тәмәмдаған соң Мұхаммед (с.ғ.у)</w:t>
        <w:br/>
        <w:t>көңілі толып үйіне қайтып келді.</w:t>
        <w:br/>
        <w:t>Сол уақытта уахи жеткізуші періште Жәбрейіл келіп</w:t>
        <w:br/>
        <w:t>пайғамбарымызға мүшриктердің шешімін білдіріп:</w:t>
        <w:br/>
        <w:t>« Бүгін түнде күнде жатып жүрген төсегіңе жатушы</w:t>
        <w:br/>
        <w:t>болма!»- деп ескертеді.</w:t>
        <w:br/>
        <w:t>Мұнан соң Мұхаммед (с.ғ.у) Хазіреті Али р.ғ-ды</w:t>
        <w:br/>
        <w:t>шақырып алып:</w:t>
        <w:br/>
        <w:t>«Бүгін менің орныма сен жат. Мына жасыл шапанымды</w:t>
        <w:br/>
        <w:t>жамылғайсың. Еш қорқушы болма, саған зиян келмейді»,</w:t>
        <w:br/>
        <w:t>- деді. Сосын бір кездері мүшіріктердің сақтау үшін өзіне</w:t>
        <w:br/>
        <w:t>аманат еткен қымбат бұйымдарын Әлиге беріп, осыларды</w:t>
        <w:br/>
        <w:t>иелеріне табыстағанша Меккеде қалатындығын ескертті.</w:t>
        <w:br/>
        <w:t>Меккеліктер бағалы заттарын өздеріне сақтаудан қорқып,</w:t>
        <w:br/>
        <w:t>Хазіреті Мұхаммедке сеніп тапсыратын. Мұхаммедул</w:t>
        <w:br/>
        <w:t>- Әмин атандырған да пайғамбардың аса сенімділігі еді.</w:t>
        <w:br/>
        <w:t>Мүшріктер өздері көзін жоюды көздеген адамының қолына</w:t>
        <w:br/>
        <w:t>бар бағалы заттарын, қымбат дүниелерін табыстайтын</w:t>
        <w:br/>
        <w:t>болған. Аманатқа көзінің қарашығындай қарайтын ол,</w:t>
        <w:br/>
        <w:t>қол астындағы заттарды иелеріне табыстауды, өзі кетіп</w:t>
        <w:br/>
        <w:t>бара жатса да, бір сәт есінен шығармаған.</w:t>
        <w:br/>
        <w:t>ТОРУЫЛ</w:t>
        <w:br/>
        <w:t>Алдын ала жоспарланғандай, әр рудан таңдалған</w:t>
        <w:br/>
        <w:t>тепсе темір үзетін мықтылар түн ортасы ауғанда ардақты</w:t>
      </w:r>
    </w:p>
    <w:p>
      <w:r>
        <w:t>Пайғамбарымыздың (с.а.у.) үйін қоршап, торуылдауға</w:t>
        <w:br/>
        <w:t>кірісті. Араларында Әбу Жаһил, Әбу Ләһәб және Умая ибн</w:t>
        <w:br/>
        <w:t>Халаф сияқты азулылар да бар болатын. Қаскөйлер таңның</w:t>
        <w:br/>
        <w:t>рауандап атуын Хазіреті Мұхаммедтің үйінен шығуын</w:t>
        <w:br/>
        <w:t>күтіп, кірпік қақпастан күзетті. Әдеттері бойынша біреуді</w:t>
        <w:br/>
        <w:t>үйінде жатқан жерінде өлтіру қорқақтықтың ең масқара</w:t>
        <w:br/>
        <w:t>түріне жататын. )</w:t>
        <w:br/>
        <w:t>234</w:t>
        <w:br/>
        <w:t>мен жалған дүниеде өтірікпен тәрбиелендім. Өтірік</w:t>
        <w:br/>
        <w:t>араласпаса, сөзіңе жұрт нанбайды. Шын сөз, адал істі осы</w:t>
        <w:br/>
        <w:t>күнгі жандар күлкі қылады. Сондықтан болған оқиғаны</w:t>
        <w:br/>
        <w:t>көлденең адамдардан жазғаныңыз дұрыс. Біздің көрген</w:t>
        <w:br/>
        <w:t>күнімізді, биылғы істеген ісімізді осы маңайдың адамы</w:t>
        <w:br/>
        <w:t>тегіс біледі.</w:t>
        <w:br/>
        <w:t>- Жұрт аузынан ине жібіне дейін қалдырмай естіп,</w:t>
        <w:br/>
        <w:t>оларға қанағаттанбай өзіңізге келіп отырмын.</w:t>
        <w:br/>
        <w:t>- Бекерге әурелемесеңіз қайтеді. Әңгімемді айтсам, сіз</w:t>
        <w:br/>
        <w:t>нанбайсыз.</w:t>
        <w:br/>
        <w:t>- Нанамын, шын айтсаңыз, өтірік айтсаңыз, өзіңіз</w:t>
        <w:br/>
        <w:t>жауапты боласыз. Бірақ мен жазаламаймын, сізді келешек</w:t>
        <w:br/>
        <w:t>жазалайды. Келешекке үлгі боларлық істер істеп, оны</w:t>
        <w:br/>
        <w:t>жасырып қалсаңыз, тағы кінәлі боласыз. Осы күні</w:t>
        <w:br/>
        <w:t>қайсымыз ата-аналарымыздың ісіне разы болып жүреміз,</w:t>
        <w:br/>
        <w:t>оларға құдай рақмет қылсын.</w:t>
        <w:br/>
        <w:t>- Құтқаратын түріңіз жоқ қой мені. Білгенімді мен</w:t>
        <w:br/>
        <w:t>айтайын, бірақ уағдаласайық: қолыммен істегенімді</w:t>
        <w:br/>
        <w:t>мойныммен көтеремін. Бір ауыз өтірік араластырмай</w:t>
        <w:br/>
        <w:t>айтамын. Сізде шындығын жазыңыз. Және осы күнгі</w:t>
        <w:br/>
        <w:t>жүрген адамдардан сұрап, күмәнданбайтын болып</w:t>
        <w:br/>
        <w:t>анықтаңыз (бұл жерде қысқартылып жазылып отыр.</w:t>
        <w:br/>
        <w:t>Қалибек екеуміз көп уағдаластық).</w:t>
        <w:br/>
        <w:t>Қалибек қалың ойға кетті. Ойын бөлмей мен де өз</w:t>
        <w:br/>
        <w:t>жайыммен отырдым. Үйдегілердің екеуімізден басқалары</w:t>
        <w:br/>
        <w:t>ұйқыға кетті. Жетілік лампаның жарығы маңайымыздан</w:t>
        <w:br/>
        <w:t>аспай, есік жақ та, төр жақ та күңгірт.</w:t>
        <w:br/>
        <w:t>- Не айт дейсіз маған? - деді әлден уақытта Қалибек</w:t>
        <w:br/>
        <w:t>түн тыныштығын бұзып.</w:t>
        <w:br/>
        <w:t>- Өміріңізді айт деймін, басқа еш нәрсе сұрамаймын</w:t>
        <w:br/>
        <w:t>сізден, - дедім тоқталмай.</w:t>
        <w:br/>
        <w:t>Ол кісі тағы ойға шомды. Кереуеттің алдына шынтақтай</w:t>
        <w:br/>
        <w:t>жайланып жатыр. Оған қарсы етпетімнен шынтақтап,</w:t>
        <w:br/>
        <w:t>қарындаш нен дәптерімді дайындап, мен жатырмын.</w:t>
        <w:br/>
        <w:t>244</w:t>
        <w:br/>
        <w:t>Қалибек осы арада тыныс алып, ойға тағы шомды, енді</w:t>
        <w:br/>
        <w:t>сол ызаның қалай атқылағанын айтқалы отырғанын ұқтым</w:t>
        <w:br/>
        <w:t>да, аузынан сөз шығуын тостым.</w:t>
      </w:r>
    </w:p>
    <w:p>
      <w:r>
        <w:t>Қалибек қолбасы</w:t>
        <w:br/>
        <w:t>Төңірек толған торушы, сенетін адам жоқ, көңіл</w:t>
        <w:br/>
        <w:t>бірдеңелерді ойлайды, қол бармайды. Қарусыз қолда</w:t>
        <w:br/>
        <w:t>жазық жоқ. Іле мен Алтайдан бір хабар бола ма деймін, еш</w:t>
        <w:br/>
        <w:t>хабар келмейді. Қыс өтті жер қарайды. Сәуір айының аяқ</w:t>
        <w:br/>
        <w:t>кезі (наурыз айының аяғы болу керек Х.О.). Ел тегісімен</w:t>
        <w:br/>
        <w:t>тау етегінде. Біздің үй елден оғаш жоғары Қызыл Өзен</w:t>
        <w:br/>
        <w:t>аузында болатын. Жанымда Шөмішбайдың Хамзасы бар.</w:t>
        <w:br/>
        <w:t>Манас қаласына шақырылған мәжіліске келдім.</w:t>
        <w:br/>
        <w:t>Манастан шығып Хамза екеуміз ойдағы елді аралап</w:t>
        <w:br/>
        <w:t>келе жаттық. Алусынның тұсына келіп, бай қытайлардың</w:t>
        <w:br/>
        <w:t>қонысы бір топ, қазақ малшыларының арасында болатын,</w:t>
        <w:br/>
        <w:t>солардың арыздарын естіп кетпекпіз. Ел жақтан түйеге</w:t>
        <w:br/>
        <w:t>мінген Арыстанбай молланың баласы Қабдолла келді,</w:t>
        <w:br/>
        <w:t>бір парша хат ұсынды. Хат маған жазылыпты, мазмұны</w:t>
        <w:br/>
        <w:t>тәмендегіше: «Құлжа жақтан Дану асуымен асып сегіз</w:t>
        <w:br/>
        <w:t>орыс шерігі келді. Қайдан жүрген, не мақсатпен келген</w:t>
        <w:br/>
        <w:t>адамдар екенін біле алмадық. Ешкі бағып жүрген сіздің</w:t>
        <w:br/>
        <w:t>Хасан баламен әңгімелесіпті. Түркістан әскеріміз деп</w:t>
        <w:br/>
        <w:t>айтады дейді. Жылқышыңыз Серғазыны ұстап алып,</w:t>
        <w:br/>
        <w:t>одан Аңжыхай көпірін сұрап, басшы қылып алып кетіпті.</w:t>
        <w:br/>
        <w:t>Олардың кім екенін жөн-жосығын біліп-тексеруге Байбала</w:t>
        <w:br/>
        <w:t>мен Тәкіман кетті» делініпті. Хатты жазушы осы күнгі</w:t>
        <w:br/>
        <w:t>Үкірдай Омар мен Мүрсәлі. Бұл хат хабар болды. Үкіметке</w:t>
        <w:br/>
        <w:t>мәлімдемеуге болмайды. Бір кісіден хатты Манасқа</w:t>
        <w:br/>
        <w:t>жібердім де, Хамза екеуіміз елге жүрдік. Бір бүліктің</w:t>
        <w:br/>
        <w:t>болатынын іш сезеді. Кімнің не ойлап жүргенін ұғып</w:t>
        <w:br/>
        <w:t>та болмайды. Әркімнің өз пікірі ішінде болғандықтан,</w:t>
        <w:br/>
        <w:t>ешкіммен ашық сөйлесу жоқ. Ұғымы бар адамға қытай</w:t>
        <w:br/>
        <w:t>249</w:t>
        <w:br/>
        <w:t>Пайғамбарымыз Мұхаммед (с.а.у.) дұшпан үйінің</w:t>
        <w:br/>
        <w:t>айналасына мықтап орныққан сәтте сыртқа шықты.</w:t>
        <w:br/>
        <w:t>Табалдырықтан аттар-аттамас жерде бір уыс топырақ</w:t>
        <w:br/>
        <w:t>алды да, күзетші қаныпезерлерге шашып жіберіп, «Ясин»</w:t>
        <w:br/>
        <w:t>сүресінің алғашқы сегіз аятын оқыды. Екі көзі төрт болып</w:t>
        <w:br/>
        <w:t>түні бойы пайғамбардың үйінен шығуын күткендердің</w:t>
        <w:br/>
        <w:t>бірде-біреуі оны көре алмады.</w:t>
        <w:br/>
        <w:t>Біраз уақыт өткенде жақтастарының біреуі келіп:</w:t>
        <w:br/>
        <w:t>«Не істеп отырсыңдар, сақадай сайланып? Көздеріңді</w:t>
        <w:br/>
        <w:t>шел басқаннан сау ма? Мұхаммед (с.а.у.) әлдеқашан</w:t>
        <w:br/>
        <w:t>бастарыңа топырақ шашып, көз алдарыңда осы үйден</w:t>
        <w:br/>
        <w:t>шығып кетті»,- деді.</w:t>
        <w:br/>
        <w:t>Не болғанын түсінбеген мүшіріктер бір-біріне қарап,</w:t>
        <w:br/>
        <w:t>шаң-шаң болған бастарын қақты. Сонан соң әлгінің</w:t>
        <w:br/>
        <w:t>айтқанына сенер-сенбестерін білмей, үйге кіреді. Төсекте</w:t>
        <w:br/>
        <w:t>ұйықтап жатқан адамды көріп:</w:t>
        <w:br/>
        <w:t>«Қайдағы шыққан, әне, ұйықтап жатыр әлі», - деп,</w:t>
        <w:br/>
        <w:t>сыртқа шығып таң атқанша тағы күтеді.</w:t>
        <w:br/>
        <w:t>Таңертең Хазіреті Мұхаммед (с.а.у.) орнынан Хазіреті</w:t>
        <w:br/>
        <w:t>Алидің тұрғанын көргенде қандары бастарына теуіп,</w:t>
        <w:br/>
        <w:t>ашуын кімнен шығарарын білмей, әбден ызаланады.</w:t>
      </w:r>
    </w:p>
    <w:p>
      <w:r>
        <w:t>«Мұхаммед(е.а.у.) қайда?»,-дегенсұрақтарына Хазіреті</w:t>
        <w:br/>
        <w:t>Алидің: «Мен қайдан білейін, оянғаным жаңа ғана емес</w:t>
        <w:br/>
        <w:t>пе?»,-деп жауап беруі оларды тіпті ашуландырады.</w:t>
        <w:br/>
        <w:t>Хақ Тағала осы оқиғаға қатысты «Әнфал» сүресінің</w:t>
        <w:br/>
        <w:t>отызыншы аятын түсірген:</w:t>
        <w:br/>
        <w:t>«Бір кездері сені тұтқындау үшін, өлтіру үшін, сені</w:t>
        <w:br/>
        <w:t>зорлап еліңнен қуу үшін тұзақ құрған еді. Олар тұзақ</w:t>
        <w:br/>
        <w:t>құрған сайын Аллаһ Тағала олардың тұзақ, айлаларын</w:t>
        <w:br/>
        <w:t>бұзып отырды. Аллаһ - айла жасап, тұзақ құрғандарға</w:t>
        <w:br/>
        <w:t>қарсылық берушілердің қайырлысы.»</w:t>
        <w:br/>
        <w:t>СӘУІР ҮҢГІРІНДЕ</w:t>
        <w:br/>
        <w:t>Аллаһ Расулына келер болсақ, өне бойы өнегеге толы</w:t>
        <w:br/>
        <w:t>тұлға үйінен шыққан беті асығыс Хазіреті Әбу Бәкірге</w:t>
        <w:br/>
        <w:t>235</w:t>
        <w:br/>
        <w:t>Еренқабырғаға көшіп келді. Содан бері мекеніміз - осы</w:t>
        <w:br/>
        <w:t>Қызыл өзен. Он жеті жасымнан бастап, ол кездегі ел</w:t>
        <w:br/>
        <w:t>адамдары Жүніс қажы, Ожаубайлардың атқосшысы</w:t>
        <w:br/>
        <w:t>болдым. Апрель төңкерісінен кейін шабарман деген атақ</w:t>
        <w:br/>
        <w:t>алдым. 1938 жылы қылышымнан қытай үкіметіне айыпты</w:t>
        <w:br/>
        <w:t>болып, бір миллион сом палы тарттым. Осының артынан</w:t>
        <w:br/>
        <w:t>ұры тексеру қызметіне тағайындалдым.</w:t>
        <w:br/>
        <w:t>Сол кезде Жүніс қажы Үрімжіге шақырылды. Басында</w:t>
        <w:br/>
        <w:t>мұсылман халқының барлық басшы адамдарын, ішінде</w:t>
        <w:br/>
        <w:t>Шәріпхан төре де бар, мәжіліске шақырып, артынан</w:t>
        <w:br/>
        <w:t>оларды қамаққа алып жібермей қойды. Олар қолында</w:t>
        <w:br/>
        <w:t>өлген болу керек, хабарсыз кетті.</w:t>
        <w:br/>
        <w:t>Мені Үрімжіге тоғыз айлық саяси курсқа шақырды.</w:t>
        <w:br/>
        <w:t>Хат танымайтын уақыт. 200-дей оқушы жиналдық. Қазақ,</w:t>
        <w:br/>
        <w:t>ұйғыр, аздаған моңғол да бар. Саяси оқу, жүңго(қытай)</w:t>
        <w:br/>
        <w:t>тарихы, соғыс әдістері, заң тағы басқа аздаған мағлұматтар</w:t>
        <w:br/>
        <w:t>беріп, курс біткен соң, практика көресіңдер деп 200 кісіні</w:t>
        <w:br/>
        <w:t>11 машинамен түстіктегі Алтышары (Қашқария) жағына</w:t>
        <w:br/>
        <w:t>алып жүрді. Ол жақты бірнеше ай аралап, көрмеген жерді</w:t>
        <w:br/>
        <w:t>көріп, 17 ай дегенде үйге келдік. Басында үкірдайдың</w:t>
        <w:br/>
        <w:t>орынбасары болып жүріп, артынан үкірдай болдым (екі</w:t>
        <w:br/>
        <w:t>мың үй елдің бастығы).</w:t>
        <w:br/>
        <w:t>- Ол алты биік саяси жолдың уақыты ғой. Сол кезде</w:t>
        <w:br/>
        <w:t>халықтың тұрмысы жақсарып, мектеп ашылып, Шың Шы</w:t>
        <w:br/>
        <w:t>Сей заманы аталып, қой үстіне бозторғай жұмыртқалап</w:t>
        <w:br/>
        <w:t>еді. Қытай өзін-өзі кейін Сан Мін Жуимен бұзды ғой, -</w:t>
        <w:br/>
        <w:t>дедім дұрысы осылай деп түсініп.</w:t>
        <w:br/>
        <w:t>- Қай заманда болсын қытайдың мұсылман халық-</w:t>
        <w:br/>
        <w:t>тарына дұрыс қараған уақытын мен көргенім жоқ,</w:t>
        <w:br/>
        <w:t>- деп Қалибек қабағын тырыстырды. «14 миллет бір-</w:t>
        <w:br/>
        <w:t>бірімен пара-пар» дейді, үкімет басында қытай отырады.</w:t>
        <w:br/>
        <w:t>Жерлеепіз дейді, жердің шаруа жарамдысы қытай болады.</w:t>
        <w:br/>
        <w:t>Мектеп ашылып, бала оқытылады, оқыған бала қызметке</w:t>
        <w:br/>
        <w:t>алынбайды. Елдің көпшілігінің қарны тоқ болғаны</w:t>
        <w:br/>
        <w:t>болмаса, ол заманда оңған ештеме көре алмадық...</w:t>
        <w:br/>
        <w:t>246</w:t>
      </w:r>
    </w:p>
    <w:p>
      <w:r>
        <w:t>Қол алысып жөн сұрастық. Екеуміз де бір- бірімізге</w:t>
        <w:br/>
        <w:t>сырттан таныс екенбіз. Аз сөйлеспей жатып шүйіркелесе</w:t>
        <w:br/>
        <w:t>кеттік.</w:t>
        <w:br/>
        <w:t>- Келіңіз біздің үйге, - деді Қалибек жүруге</w:t>
        <w:br/>
        <w:t>ыңғайланып.</w:t>
        <w:br/>
        <w:t>- Өзім де баруға асықпын.</w:t>
        <w:br/>
        <w:t>Аздан соң қош айтыстық. Қалибекке барғанша арада</w:t>
        <w:br/>
        <w:t>тағы бірнеше күн өтті. Ол уақыттың ішінде Еренқабырға</w:t>
        <w:br/>
        <w:t>оқиғасына араласқан біраз адамдармен сөйлестім.</w:t>
        <w:br/>
        <w:t>Бұл төңіректе партизан отрядының командирі майор</w:t>
        <w:br/>
        <w:t>Фирсовпен отрядта болған бала жігіт Вадим Растегаевпен</w:t>
        <w:br/>
        <w:t>көтеріліс уағында ел ішінде болған мұғалім Раушан,</w:t>
        <w:br/>
        <w:t>қарт Жабағытаймен, Қалибек әскерінің отрядының</w:t>
        <w:br/>
        <w:t>әскері Қашқынбай деген жігіттермен әңгімелестім. Біраз</w:t>
        <w:br/>
        <w:t>мағлұматтар жинадым. Олардың бәрін кейінге қалдыра</w:t>
        <w:br/>
        <w:t>отырып оқушыны Қалибектің өзі сөйлеп берген әңгімемен</w:t>
        <w:br/>
        <w:t>таныстырайын. Ол әңгіменің қозғау тарихы төмендегіше</w:t>
        <w:br/>
        <w:t>болады:</w:t>
        <w:br/>
        <w:t>Қалибектің өзі...</w:t>
        <w:br/>
        <w:t>- Кеш жарық, - деп екі кештің арасында, жанымда</w:t>
        <w:br/>
        <w:t>Мұқамбетбай бар, Қалибектің үйіне жетіп бардым.</w:t>
        <w:br/>
        <w:t>- Сіз мен күтпеген күнде келіпсіз, - деді амандасып</w:t>
        <w:br/>
        <w:t>болғаннан кейін ...</w:t>
        <w:br/>
        <w:t>- Сіз олай десеңіз мен қапа боламын, - дедім отырып</w:t>
        <w:br/>
        <w:t>жатып қазақтың ежелгі меймандостык дағдысымен бәйек</w:t>
        <w:br/>
        <w:t>болып, біз келгенде орнынан тұрып кеткен Қалибекке...</w:t>
        <w:br/>
        <w:t>- Сіз 6 полкқа барып қайттыңыз білем, онда кімді</w:t>
        <w:br/>
        <w:t>көрдіңіз? - дедім.</w:t>
        <w:br/>
        <w:t>Подполковник Қайсаның өзінде қонақта болдым.</w:t>
        <w:br/>
        <w:t>Қайса деген кісі қайраулы алмас қылыш екен. Әділдігі</w:t>
        <w:br/>
        <w:t>қара қылды қақ жарғандай. Жауға қандай мейірімсіз</w:t>
        <w:br/>
        <w:t>екен, тіпті тура сөйлейді ғой өзі. Ол кісінің алдындағы</w:t>
        <w:br/>
        <w:t>Мұқаметжанның әдептілігі қандай? Менің жаныма екі</w:t>
        <w:br/>
        <w:t>242</w:t>
        <w:br/>
        <w:t>Міне осы мақсатты іске асыру үшін.қытай мені өзіне</w:t>
        <w:br/>
        <w:t>баулыды. Маған қарсыласқанмен соғысуды үйретті. Бір</w:t>
        <w:br/>
        <w:t>керегі болар деп оны үйрене бердім, шынында биыл</w:t>
        <w:br/>
        <w:t>керекке асты.</w:t>
        <w:br/>
        <w:t>Елді бір-біріне тыңшы қылды, әке-балаға сенбейтін</w:t>
        <w:br/>
        <w:t>заман болды. Қия басқаның есептеулі, ізіңе шөп салулы,</w:t>
        <w:br/>
        <w:t>мұқиятқа арын сатпаған жан аз болып, елдің сәні кетті.</w:t>
        <w:br/>
        <w:t>Халықта мафкура (пікір) күресі туды. Торлаған тұман</w:t>
        <w:br/>
        <w:t>ішінде сырласатын адам жоқ. Жан-жаққа құлақ тігеміз.</w:t>
      </w:r>
    </w:p>
    <w:p>
      <w:r>
        <w:t>Шындық хабар алу үшін. Алтай елінің, Іленің халықтары</w:t>
        <w:br/>
        <w:t>көтерілген деген хабар келеді. Ауғанстанмен шекаралас</w:t>
        <w:br/>
        <w:t>тәжіктер көтерілді деген хабар естіледі. Бұларға нанар-</w:t>
        <w:br/>
        <w:t>нанбас болып жүргенде, ол көтерілістердің болғаны рас,</w:t>
        <w:br/>
        <w:t>бірақ бәріне де тыйым салынды деген үкімет хабары</w:t>
        <w:br/>
        <w:t>тарайды. Алтай көтерілісшілері ел тонағыш болып</w:t>
        <w:br/>
        <w:t>көрсетіледі, осы жағдайлар жүректі талдырып, оның</w:t>
        <w:br/>
        <w:t>үстіне күннен-күнге басым болып бара жатқан қытай</w:t>
        <w:br/>
        <w:t>зорлығы, елдің кәрі-жасының ішіне шемен болын қата</w:t>
        <w:br/>
        <w:t>берді. Мал-жаннан ерік кетті. Қытай иемденген жерден ат</w:t>
        <w:br/>
        <w:t>суаруға болмайды. Жақындап кетсең пәле болды. Ел де</w:t>
        <w:br/>
        <w:t>сенімсіз болды. Бәріміз «зиуазы» ұры атандық, қалайда</w:t>
        <w:br/>
        <w:t>күн көру керек. 1944 жылдың қысында елдің көрілерінің</w:t>
        <w:br/>
        <w:t>ойы бір ауқымға қорытылғандай болды. Суға кеткен</w:t>
        <w:br/>
        <w:t>тал қармайдының кебі. Қолда қару жоқ жасанған жауға</w:t>
        <w:br/>
        <w:t>жалаңаш қолмен қандай жан төтеп береді. Не қылса да</w:t>
        <w:br/>
        <w:t>құдайдың салғанын көріп, тауды паналай отырайық,</w:t>
        <w:br/>
        <w:t>бір-бір атты белдеуге байлап, бір-бір шоқпар кептірейік</w:t>
        <w:br/>
        <w:t>дегенге тоқтады. Жөн таба алмай тұңғиыққа тірелген</w:t>
        <w:br/>
        <w:t>халық. Елдің бұл сырын білген адам қандай жау келсе</w:t>
        <w:br/>
        <w:t>де қасық қаны қалғанша шоқпармен қарсыласқандай</w:t>
        <w:br/>
        <w:t>еді. Әрине бұл жағдай қытай залымдарының құлағына</w:t>
        <w:br/>
        <w:t>шалынбай жатқан жоқ -ты.</w:t>
        <w:br/>
        <w:t>Сондықтан жарылғалы тұрған жараның аузын қымтай</w:t>
        <w:br/>
        <w:t>түсу үшін қолынан келген амалын елді тұншықтыру</w:t>
        <w:br/>
        <w:t>жолына жұмсап-ақ бақты.</w:t>
        <w:br/>
        <w:t>248</w:t>
        <w:br/>
        <w:t>жақтап сөйлеп отырып, сөзінің ұйқасымынан, істеп</w:t>
        <w:br/>
        <w:t>жүрген ісінің ыңғайынан ғана ойыңды сездіргің келеді.</w:t>
        <w:br/>
        <w:t>Бірақ оған түсінерлік жігіт біздің төңіректе шамалы.</w:t>
        <w:br/>
        <w:t>Келе жатып жанымдағы Хамзаға: «Мынау жұмыстың</w:t>
        <w:br/>
        <w:t>арты қандай қияға соғады, Хамза мен жалғызбын, сен</w:t>
        <w:br/>
        <w:t>қосылсаң, екеу болар едім. Екеу болсақ, онға толар едік.</w:t>
        <w:br/>
        <w:t>Он болсақ, бір елді жауға бермейміз. Жүкеңді (Жүніс</w:t>
        <w:br/>
        <w:t>қажы айтылып отыр Х.О.) ұмыта қойған жоқ шығарсың»,-</w:t>
        <w:br/>
        <w:t>дедім. Хамза: «Мақұл»деді. Ол осы күні көзі тірі менің</w:t>
        <w:br/>
        <w:t>сенерлік адамым. Сол күннен бастап жанымда Хамза</w:t>
        <w:br/>
        <w:t>болды. Жүкең - Жүніс қажы, Хамзаның қытайлар ұстап</w:t>
        <w:br/>
        <w:t>әкетіп жоқ қылып жіберген туған ағасы.</w:t>
        <w:br/>
        <w:t>Кешке таман Ұшбұлақ деген жердегі біздің қой ауылға</w:t>
        <w:br/>
        <w:t>келдік. Хасан баламды шақырып алып көрген-білгенін</w:t>
        <w:br/>
        <w:t>айтқыздым.</w:t>
        <w:br/>
        <w:t>- Орыстардың бастығы ешкі бағып жүрген мені</w:t>
        <w:br/>
        <w:t>шақырып алып, жөнімді сұрады. Үкірдайдың баласымын</w:t>
        <w:br/>
        <w:t>деген соң, темір қалбырға салған, жеп көрмеген тамақ</w:t>
        <w:br/>
        <w:t>берді де, әкең еліне айт, біз Құлжадағы Түркістан әскеріміз.</w:t>
        <w:br/>
        <w:t>Онда мұсылман үкіметі бар, мұсылманың белгісі мынау</w:t>
        <w:br/>
        <w:t>«ай-жұлдыз» деп маңдайындағы ай-жұлдызды көрсетті,-</w:t>
        <w:br/>
        <w:t>деді бала.</w:t>
        <w:br/>
        <w:t>Жылқышы Серғазы да тартымды хабар білмейді.</w:t>
        <w:br/>
        <w:t>Келгендерді тексеруге ұйғардым. Тексеруге Тәкіман</w:t>
        <w:br/>
        <w:t>мен Нұрсафа баратын болды. Оларды үкімет атынан</w:t>
        <w:br/>
        <w:t>жұмсап отырмын. Міне қиыншылық, не деп тапсырыс</w:t>
        <w:br/>
        <w:t>беруге болады? Өзім барып олармен сөйлесу одан да</w:t>
        <w:br/>
        <w:t>қиын. Бұл қарсаңда Манастағы шүнген (офицер) қазақ</w:t>
      </w:r>
    </w:p>
    <w:p>
      <w:r>
        <w:t>жігіт Тоқты баян біздің елге келді. Оның маңы толып</w:t>
        <w:br/>
        <w:t>жүрген жалақшылар (тыңшылар). Олар Манастан Қытай</w:t>
        <w:br/>
        <w:t>эскері шықты деп хабар әкелді. Бірақ ол хабар артынан</w:t>
        <w:br/>
        <w:t>бекер болып шықты. Келген орыстар Анжыхай көпірін</w:t>
        <w:br/>
        <w:t>бұзамыз деп бұза алмай, қайта Қызылөзенге келіпті де,</w:t>
        <w:br/>
        <w:t>көп бөгелмей келген жағына қайта кетіпті. Олардың</w:t>
        <w:br/>
        <w:t>250</w:t>
        <w:br/>
        <w:t>2</w:t>
        <w:br/>
        <w:t>«Қалғыдық» па?.</w:t>
        <w:br/>
        <w:t>Қалғысақ,</w:t>
        <w:br/>
        <w:t>Бор болдық қой.</w:t>
        <w:br/>
        <w:t>Ал, олар ақ тұз!</w:t>
        <w:br/>
        <w:t>О-оу қалқам,</w:t>
        <w:br/>
        <w:t>Оспан батырға да</w:t>
        <w:br/>
        <w:t>Қалекең,</w:t>
        <w:br/>
        <w:t>Ақылын айтқан!</w:t>
        <w:br/>
        <w:t>(Білем мен!</w:t>
        <w:br/>
        <w:t>Білмейім бе-е?</w:t>
        <w:br/>
        <w:t>Халық-ау,</w:t>
        <w:br/>
        <w:t>Сындырған,</w:t>
        <w:br/>
        <w:t>Игенің не-е?)</w:t>
        <w:br/>
        <w:t>Байқап...</w:t>
        <w:br/>
        <w:t>(Алайдым.)</w:t>
        <w:br/>
        <w:t>«Тәуелсіздік</w:t>
        <w:br/>
        <w:t>Алу арқасы шығар,</w:t>
        <w:br/>
        <w:t>Азырақ адамның?»</w:t>
        <w:br/>
        <w:t>3</w:t>
        <w:br/>
        <w:t>Тағдырға -</w:t>
        <w:br/>
        <w:t>Жақын,</w:t>
        <w:br/>
        <w:t>Дөкей кісі ол-</w:t>
        <w:br/>
        <w:t>Қалибек Хакім!</w:t>
        <w:br/>
        <w:t>(Жау</w:t>
        <w:br/>
        <w:t>Алқымнан алмақ!)</w:t>
        <w:br/>
        <w:t>Қазақтар ауды -</w:t>
        <w:br/>
        <w:t>Мал-сұлын айдап!</w:t>
        <w:br/>
        <w:t>269</w:t>
        <w:br/>
        <w:t>270</w:t>
        <w:br/>
        <w:t>Ойлап-ақ,</w:t>
        <w:br/>
        <w:t>Тұйыққа тірелем!</w:t>
        <w:br/>
        <w:t>Гималай асты</w:t>
        <w:br/>
        <w:t>Бұл көш,</w:t>
      </w:r>
    </w:p>
    <w:p>
      <w:r>
        <w:t>Табаны күректей</w:t>
        <w:br/>
        <w:t>Түйемен.</w:t>
        <w:br/>
        <w:t>Бастаған</w:t>
        <w:br/>
        <w:t>Жасақ (ғаскерді).</w:t>
        <w:br/>
        <w:t>Жаужүрек болып -</w:t>
        <w:br/>
        <w:t>«Тас» болды!</w:t>
        <w:br/>
        <w:t>Әйтпегенде,</w:t>
        <w:br/>
        <w:t>Атамыз</w:t>
        <w:br/>
        <w:t>Қандай-ды ол?-</w:t>
        <w:br/>
        <w:t>Қазақтағы бір</w:t>
        <w:br/>
        <w:t>Маң-маңкер!</w:t>
        <w:br/>
        <w:t>Қиял-елес:</w:t>
        <w:br/>
        <w:t>Ұшып жүрді ме?</w:t>
        <w:br/>
        <w:t>Қонып жүрді ме?</w:t>
        <w:br/>
        <w:t>Тоңып жүрді ме?</w:t>
        <w:br/>
        <w:t>Өліп жүрді ме?</w:t>
        <w:br/>
        <w:t>4</w:t>
        <w:br/>
        <w:t>(Келер-ау, тез</w:t>
        <w:br/>
        <w:t>Лап еткім!</w:t>
        <w:br/>
        <w:t>Әдебиет- пиғыл,</w:t>
        <w:br/>
        <w:t>Мен- ниетпін.)</w:t>
        <w:br/>
        <w:t>Тәуелсіз елім-ай,</w:t>
        <w:br/>
        <w:t>(көбең,)</w:t>
        <w:br/>
        <w:t>Әйтеуір, көкке</w:t>
        <w:br/>
        <w:t>268</w:t>
        <w:br/>
        <w:t>басынан Жаратаудау</w:t>
        <w:br/>
        <w:t>жөш желеді</w:t>
        <w:br/>
        <w:t>Алдында анау -</w:t>
        <w:br/>
        <w:t>Қалибек Хакім,</w:t>
        <w:br/>
        <w:t>Тұра қалайын...</w:t>
        <w:br/>
        <w:t>(Үрпиіп шашым).</w:t>
        <w:br/>
        <w:t>Күндердің -</w:t>
        <w:br/>
        <w:t>Шырқап</w:t>
        <w:br/>
        <w:t>Өткені-ақ, рауа.</w:t>
        <w:br/>
        <w:t>Куәміз оған -</w:t>
        <w:br/>
        <w:t>Өзіміз ғана!</w:t>
        <w:br/>
        <w:t>Ауыл-үй қонып,</w:t>
        <w:br/>
        <w:t>Тағдырға жақын -</w:t>
        <w:br/>
        <w:t>Жүре алған кісі ол,</w:t>
        <w:br/>
        <w:t>Қалибек Хакім!</w:t>
        <w:br/>
        <w:t>Ай менен жұлдыз</w:t>
        <w:br/>
        <w:t>Іләйім - теңіз!</w:t>
        <w:br/>
        <w:t>«Теңі» болған соң-</w:t>
        <w:br/>
        <w:t>Әкеміз еді!</w:t>
        <w:br/>
        <w:t>Сөзімде,</w:t>
      </w:r>
    </w:p>
    <w:p>
      <w:r>
        <w:t>Болмасын ақың!</w:t>
        <w:br/>
        <w:t>Тірліктің -</w:t>
        <w:br/>
        <w:t>Тұлым шашындай...</w:t>
        <w:br/>
        <w:t>«Шашындай кісі»</w:t>
        <w:br/>
        <w:t>Ол-</w:t>
        <w:br/>
        <w:t>Қалибек Хакім!</w:t>
        <w:br/>
        <w:t>босқан эсұртан арманына</w:t>
        <w:br/>
        <w:t>%откі%ен Қалибек ЖХвкім</w:t>
        <w:br/>
        <w:t>(Қалибек Хакім Райымбекұлының</w:t>
        <w:br/>
        <w:t>100 жылдығына)</w:t>
        <w:br/>
        <w:t>Аспандап ұшқан, қызғыш құс!</w:t>
        <w:br/>
        <w:t>Сені көлден айырған -</w:t>
        <w:br/>
        <w:t>(Лашын құстың текпіні.</w:t>
        <w:br/>
        <w:t>Мені елден айырған -</w:t>
        <w:br/>
        <w:t>Хан Жәңгірдің екпіні.</w:t>
        <w:br/>
        <w:t>МАХАМБЕТ</w:t>
        <w:br/>
        <w:t>Мейірімі түсіп тұрған нұрлы көктің,</w:t>
        <w:br/>
        <w:t>Орнында болатұғын көңілі көптің.</w:t>
        <w:br/>
        <w:t>Тып-тыныш жайлап жатқан Дөңжайлауды,</w:t>
        <w:br/>
        <w:t>Бұл деген ауылы еді Қалибектің.</w:t>
        <w:br/>
        <w:t>Туған жер, өскен орта - көңілде сен,</w:t>
        <w:br/>
        <w:t>Екен-ау мамыражай бұл бір кезең.</w:t>
        <w:br/>
        <w:t>Ел деген арқа-жарқа, мал өрісте,</w:t>
        <w:br/>
        <w:t>Іргеде ағып жатты Қызыл өзен.</w:t>
        <w:br/>
        <w:t>Қазақты сап қойған ба бір азапқа?</w:t>
        <w:br/>
        <w:t>Бармады бұл тыныштық тым ұзаққа.</w:t>
        <w:br/>
        <w:t>263</w:t>
        <w:br/>
        <w:t>Шыққанда Гималайдың асуына,</w:t>
        <w:br/>
        <w:t>Ұшқындап, бірте-бірте қар борады.</w:t>
        <w:br/>
        <w:t>«Кетсе егер күн суытып қалай еттім?» -</w:t>
        <w:br/>
        <w:t>Деп ойлап тұрды жайын мына кәптің.</w:t>
        <w:br/>
        <w:t>“Ыстығы көтерілді Мариямның -</w:t>
        <w:br/>
        <w:t>Сүйікті кенже қызы Қалибектің.</w:t>
        <w:br/>
        <w:t>“Ал жасы Мәриямның сегізде еді,</w:t>
        <w:br/>
        <w:t>Әкесін «Ағалады!» неге іздеді?</w:t>
        <w:br/>
        <w:t>- Не, қалқам? - деді әкесі, қызы сонда:</w:t>
        <w:br/>
        <w:t>- Өлімге әкелдіңіз неге бізді?-</w:t>
        <w:br/>
        <w:t>Деді де, күйіп-жанды денесі оттай,</w:t>
        <w:br/>
        <w:t>Анасы Ханымша да қалды тоқтай.</w:t>
        <w:br/>
        <w:t>Мәриям ұйықтағаңдай тынышталды,</w:t>
        <w:br/>
        <w:t>Жүрегі қалды білем тіпті соқпай.</w:t>
      </w:r>
    </w:p>
    <w:p>
      <w:r>
        <w:t>Осы ма жалған дүние тарылғаны,</w:t>
        <w:br/>
        <w:t>Көрсетті-ау Ханымшаға барын тағы?!</w:t>
        <w:br/>
        <w:t>Бұрын да екі қызын жолда жерлеп,</w:t>
        <w:br/>
        <w:t>Басынан қайғы бұлты арылмады.</w:t>
        <w:br/>
        <w:t>Басына қайғы осылай түскен еді,</w:t>
        <w:br/>
        <w:t>Бұл тағдыр не нәрсені істемеді?!</w:t>
        <w:br/>
        <w:t>Ханымша басын шайқап егіліп кеп,</w:t>
        <w:br/>
        <w:t>Бір ұшын орамалдың тістеледі.</w:t>
        <w:br/>
        <w:t>Қарыды зәрлі аяз шуақ-нұрды,</w:t>
        <w:br/>
        <w:t>Қайғы-мүң басып кетті шұбап қырды.</w:t>
        <w:br/>
        <w:t>Иіскеді әке еңкейіп қыз маңдайын,</w:t>
        <w:br/>
        <w:t>Ағасы Хасен болса жылап тұрды.</w:t>
        <w:br/>
        <w:t>Жағдайдың ауырлығын байқап енді,</w:t>
        <w:br/>
        <w:t>Жұртына басшы жөнін айта білді.</w:t>
        <w:br/>
        <w:t>266</w:t>
        <w:br/>
        <w:t>Жиылып Мәриямды жерлеп болып,</w:t>
        <w:br/>
        <w:t>Қалибек қайратына қайта мінді.</w:t>
        <w:br/>
        <w:t>Шалдығып шаршаған жұрт, өшкен демі,</w:t>
        <w:br/>
        <w:t>Тынығып алған еді кештен бері.</w:t>
        <w:br/>
        <w:t>Қалибек қасқайып кеп атқа қонды,</w:t>
        <w:br/>
        <w:t>Қозғалды ұбап-шұбап көш те енді.</w:t>
        <w:br/>
        <w:t>«Арбамен асықпаған қоян алмақ», -</w:t>
        <w:br/>
        <w:t>Деген бар, қашан қонар баянды бақ?</w:t>
        <w:br/>
        <w:t>Тау асты, шөлді басты, өзен кешті-</w:t>
        <w:br/>
        <w:t>Күн жүрді дамыл алмай, түнде аялдап.</w:t>
        <w:br/>
        <w:t>Іске аспас әрекетсіз құр қиялың,</w:t>
        <w:br/>
        <w:t>Белінен асқан кезде бір қияның,</w:t>
        <w:br/>
        <w:t>Сезілді алыстан-ақ қандас иісі,</w:t>
        <w:br/>
        <w:t>Көрінді төбесі де Түркияның!..</w:t>
        <w:br/>
        <w:t>Басына салдырмастан ноқтаны да,</w:t>
        <w:br/>
        <w:t>Айңалған қазақтың бір мақтанына,</w:t>
        <w:br/>
        <w:t>Қалибек Хакім жұртын ақырында,</w:t>
        <w:br/>
        <w:t>Жеткізді арман еткен ақ таңына!</w:t>
        <w:br/>
        <w:t>Адырбек СОПЫБЕКОВ,</w:t>
        <w:br/>
        <w:t>Қазақстан Жазушылар Одағының мүшесі,</w:t>
        <w:br/>
        <w:t>ақын, Қазақстанның Құрметті журналисі, Қызылорда</w:t>
        <w:br/>
        <w:t>) облысының Құрметті қайраткері,</w:t>
        <w:br/>
        <w:t>Жаңақорған кентінің Құрметті азаматы.</w:t>
        <w:br/>
        <w:t>6 қараша 2008 жыл.</w:t>
        <w:br/>
        <w:t>267</w:t>
      </w:r>
    </w:p>
    <w:p>
      <w:r>
        <w:t>Қашанғы үрке жүріп күн кешесің,</w:t>
        <w:br/>
        <w:t>Кетті енді халықтың да шыдамы анық.</w:t>
        <w:br/>
        <w:t>Қытайлар көрсеткенмен басымдылық,</w:t>
        <w:br/>
        <w:t>Жасамақ болды бұлар тосын тірлік.</w:t>
        <w:br/>
        <w:t>Қалибек шықты енді жұртын бастап,</w:t>
        <w:br/>
        <w:t>Бәйгеге не болса да басын тігіп.</w:t>
        <w:br/>
        <w:t>Жатуға болмас күтіп енді айлап,</w:t>
        <w:br/>
        <w:t>Буынып белді мықтап екі байлап,</w:t>
        <w:br/>
        <w:t>Қалибек ұстады өзі көш тізгінін,</w:t>
        <w:br/>
        <w:t>Ел-жұрты соңына ерді «Елім-айлап».</w:t>
        <w:br/>
        <w:t>Оп-оңай болмағанмен жолы онша,</w:t>
        <w:br/>
        <w:t>Аман-сау өтсе жұрты - сонысы олжа.</w:t>
        <w:br/>
        <w:t>Қалды артта Дәңжайлау мен Қызыл өзен,</w:t>
        <w:br/>
        <w:t>Алтай мен Тарбағатай, Іле, Құлжа.</w:t>
        <w:br/>
        <w:t>Көшті ел кәңілі күпті, көз жасаурап,</w:t>
        <w:br/>
        <w:t>Түркия болды енді басы ауған жақ.</w:t>
        <w:br/>
        <w:t>Тыныштық өмір іздеп сол мекеннен,</w:t>
        <w:br/>
        <w:t>«Алла!» деп жолға түсті жан сауғалап.</w:t>
        <w:br/>
        <w:t>Жатты алда Такламакан тұтасып та,</w:t>
        <w:br/>
        <w:t>Суы жоқ ұрттайтұғын бір қасық та.</w:t>
        <w:br/>
        <w:t>Өту де құмды шөлден қиямет-ақ,</w:t>
        <w:br/>
        <w:t>Біреулер кетті мұнда адасып та.</w:t>
        <w:br/>
        <w:t>Әреңдеп өтіп алып бірер жерден,</w:t>
        <w:br/>
        <w:t>Паналап ебін тауып күн мен желден,</w:t>
        <w:br/>
        <w:t>Гималай тауына да жетті бұлар,</w:t>
        <w:br/>
        <w:t>Сөткелеп жүріп өтіп құмды шөлден.</w:t>
        <w:br/>
        <w:t>Шаршатты асу белдер көп оларды,</w:t>
        <w:br/>
        <w:t>Қалибек алдын шолып бір оралды.</w:t>
        <w:br/>
        <w:t>265</w:t>
        <w:br/>
        <w:t>264</w:t>
        <w:br/>
        <w:t>Түрткілеп «Тыңшысың!» деп бірін енді,</w:t>
        <w:br/>
        <w:t>Түсіріп жатты бірін қыл тұзаққа.</w:t>
        <w:br/>
        <w:t>Ел-жұрт та сезгендей-ақ бірдеңені,</w:t>
        <w:br/>
        <w:t>Ауылдың көтеріліп іргелері.</w:t>
        <w:br/>
        <w:t>Бұл Шығыс Түркістанда Қытайдағы,</w:t>
        <w:br/>
        <w:t>Басталды қуғын-сүргін дүрбелеңі.</w:t>
        <w:br/>
        <w:t>Шайлығып жүрек деген лайланды,</w:t>
        <w:br/>
        <w:t>Білмей жұрт не істерін көп ойланды.</w:t>
        <w:br/>
        <w:t>Бұзылын елдің енді тыныштығы,</w:t>
        <w:br/>
        <w:t>Ауылдың төбесіне бұлт айналды.</w:t>
        <w:br/>
        <w:t>Ойлап ап алдын ала мың қалауын,</w:t>
        <w:br/>
        <w:t>Себепсіз тартып Қытай алға дауын,</w:t>
        <w:br/>
        <w:t>Нұсқауын Мәскеу жақтың қағып алып,</w:t>
        <w:br/>
        <w:t>Қоймады қазақтарды қудалауын.</w:t>
        <w:br/>
        <w:t>Шыдамай қысық көздің тепкісіне,</w:t>
        <w:br/>
        <w:t>Ауып ел келіп жүрді кеткісі де.</w:t>
        <w:br/>
        <w:t>Бұларды бірақ сырттан торуылдап,</w:t>
      </w:r>
    </w:p>
    <w:p>
      <w:r>
        <w:t>Аңдыды тыңшысы мен ептісі де.</w:t>
        <w:br/>
        <w:t>Кім көрген бұрын мұндай қитұрқыны,</w:t>
        <w:br/>
        <w:t>Шаншиды ойға түссе, ми бір түрлі.</w:t>
        <w:br/>
        <w:t>Күн бата ай тұтылып күреңітіп,</w:t>
        <w:br/>
        <w:t>Сол түні үрейді ап ит ұлыды.</w:t>
        <w:br/>
        <w:t>Жүректі дір еткізген тастай мына,</w:t>
        <w:br/>
        <w:t>Бұл ырым бір бәлеге бастайды ма?!</w:t>
        <w:br/>
        <w:t>Кетті елдің берекесі, құты қашып,</w:t>
        <w:br/>
        <w:t>Айналды «Байтал түгіл бас қайғыға».</w:t>
        <w:br/>
        <w:t>Соңыңнан түссе қалмай шырақ алып,</w:t>
        <w:br/>
        <w:t>Алдыңнан тоса қалса шыға қалып;;</w:t>
        <w:br/>
        <w:t>артынан хабарын әкелуге бірінің артынан бірін жіберіп</w:t>
        <w:br/>
        <w:t>жаттым да, Манастан елді қорғауға әскер немесе мылтық</w:t>
        <w:br/>
        <w:t>сұрап Хамзаны жұмсадым. Ол барып 15 мылтық әкелді.</w:t>
        <w:br/>
        <w:t>Орыстарға алдыңғы барған Зейнембай мен Алтынбек</w:t>
        <w:br/>
        <w:t>жете алмадық деп келген соң... Не қылса да олардан бір</w:t>
        <w:br/>
        <w:t>хабар алу немесе Құлжаның жайын білу үшін жұртқа</w:t>
        <w:br/>
        <w:t>сездірмей өз жігітім мына отырған Мұсаға жасырын жаяу</w:t>
        <w:br/>
        <w:t>қуғыздым, бұл жете алмай келді. Келген орыстар ешбір</w:t>
        <w:br/>
        <w:t>дерек қалдырмай, із-түзін білдірмей жұртты таң қалдырып ”</w:t>
        <w:br/>
        <w:t>кетіп отырды...</w:t>
        <w:br/>
        <w:t>Не істеу керек? Елдің басын көтерген адамдарын</w:t>
        <w:br/>
        <w:t>мәжіліске шақырдым. Бұл мәжіліске Нұрпай батыр да</w:t>
        <w:br/>
        <w:t>қатысты. Мәжіліс үстінде Нұрпаймен 2,5 минут оңаша</w:t>
        <w:br/>
        <w:t>сөйлесуге мұрша келді. Оның айтқаны:</w:t>
        <w:br/>
        <w:t>- Мен атқа мінуге бел байладым, сен не істейсің? -</w:t>
        <w:br/>
        <w:t>деді.</w:t>
        <w:br/>
        <w:t>- Мендеәзірленіп жүрмін, бірақ елді жайлауға шығарып</w:t>
        <w:br/>
        <w:t>алып, біраз жігіт әскер құрып алып кірісем. Сен шыда,</w:t>
        <w:br/>
        <w:t>бірлесіп аттанайық, - дедім. Одан артық сөйлесу мүмкін</w:t>
        <w:br/>
        <w:t>емес-ті.</w:t>
        <w:br/>
        <w:t>Бұл менің Нұрпаймен ақтық рет сөйлесуім болды.</w:t>
        <w:br/>
        <w:t>Шіркін Нұрпай арманда кетті-ау! Қытайдың қаптаған</w:t>
        <w:br/>
        <w:t>әскерімен жалғыз атысып, бірнешеуін құлатып, келесі</w:t>
        <w:br/>
        <w:t>оғын көздеп отырғанда маңдайынан тиген оқ желкесінен</w:t>
        <w:br/>
        <w:t>өтіп қаза тапты, - деп күрсінді Қалибек.</w:t>
        <w:br/>
        <w:t>- Талқыға салынған мәселе - қытайдан алған 15</w:t>
        <w:br/>
        <w:t>мылтықпен әскер құрып, елді «құйыршықтан» қорғау,</w:t>
        <w:br/>
        <w:t>жиналып отырғандар - зәңгілер, елубасылар, басқа</w:t>
        <w:br/>
        <w:t>ел адамдары әскерге кісі беруді талап еткенімде 200</w:t>
        <w:br/>
        <w:t>шақты жігіттің тізімі қолыма түсті, ішінде мылтық</w:t>
        <w:br/>
        <w:t>сеніп берілер бірі жоқ. Мылтықты бөліп аламыз десті</w:t>
        <w:br/>
        <w:t>мылтық сұрағандар. Елдің қытайдан емес, «құйрықтан»</w:t>
        <w:br/>
        <w:t>қорғаймыз деп өңештеп жүр. Ол жерде бір адамға да</w:t>
        <w:br/>
        <w:t>мылтық бермей, жазып берген әскерінің бірін алмай,</w:t>
        <w:br/>
        <w:t>251</w:t>
      </w:r>
    </w:p>
    <w:p>
      <w:r>
        <w:t>алып отырғанымды сезіндіру және Құлжада Түркістан</w:t>
        <w:br/>
        <w:t>үкіметі бар екенін нандыру.</w:t>
        <w:br/>
        <w:t>Жазған қағаздарыма жас құрттан мөр істеп, оның</w:t>
        <w:br/>
        <w:t>бетіне Түркістанның таңбасын салайын десем білмеймін.</w:t>
        <w:br/>
        <w:t>Дегенмен сол мөрді басып шамадан келгенше қағаз</w:t>
        <w:br/>
        <w:t>таратып жаттым. Ол қағаздарды талай сөздерім бар еді</w:t>
        <w:br/>
        <w:t>деп Қалибек күрсінген соң:</w:t>
        <w:br/>
        <w:t>- Қазір сол елдің адамдарынан сіздің сол</w:t>
        <w:br/>
        <w:t>хаттарыңызды тауып алуға болар ма еді? -- дедім.</w:t>
        <w:br/>
        <w:t>- Табу қайда, ондай хаттарды. Менен барған хаттың</w:t>
        <w:br/>
        <w:t>ең арзаны ол күнде 4 шай. Қазір қаншаға бағалап жүргенін</w:t>
        <w:br/>
        <w:t>білмеймін, - деді.</w:t>
        <w:br/>
        <w:t>- Оны кім сатып алады? - деп аңырдым.</w:t>
        <w:br/>
        <w:t>-- Қазекеннің бір жаны шай екенін білмейсің бе...</w:t>
        <w:br/>
        <w:t>менің хатымды өздері оқып көреді де, қытайға апарып</w:t>
        <w:br/>
        <w:t>береді. Ондай «ақ жүрек» қазаққа қытай полициясы</w:t>
        <w:br/>
        <w:t>шай, мата береді. Ол кезде Дұңсаң елі қытайға бізден бір</w:t>
        <w:br/>
        <w:t>табан жақын болды... (Жұлдыз журналы, 1995, Алматы).</w:t>
        <w:br/>
        <w:t>Қытай деректері</w:t>
        <w:br/>
        <w:t>Қызыл өзен көтерілісі, оның жетекшісі Қалибек (А1-</w:t>
        <w:br/>
        <w:t>ІВес Накип) туралы қытай бұлақтарында да деректер</w:t>
        <w:br/>
        <w:t>баршылық. Бірақ қытайдағы коммунистік жүйенің тоңы</w:t>
        <w:br/>
        <w:t>жібімегендіктен ол деректерді көру, тарихи шындық</w:t>
        <w:br/>
        <w:t>тұрғысынан кәдеге жарату қазір мүмкін болмай отыр.</w:t>
        <w:br/>
        <w:t>Ал екінші жағынан, қытайда да тарихи шындықтарды</w:t>
        <w:br/>
        <w:t>бұрмалаушылықтың бар екенін айтып өткен жөн. Ондай</w:t>
        <w:br/>
        <w:t>бұрмалаушылықтарды соңғы жылдары Қызылөзен</w:t>
        <w:br/>
        <w:t>көтерілісі туралы тапсырмамен жаздырылып бастырылған</w:t>
        <w:br/>
        <w:t>толықтырмадан (өтірік-шыны аралас документтерден)</w:t>
        <w:br/>
        <w:t>көруге болады.</w:t>
        <w:br/>
        <w:t>Сөйткенмен, «шындық жерде қалмайды, өтірік өрге</w:t>
        <w:br/>
        <w:t>баспайды» дегендейін, 1990 жылдары ҚХР-дан тәуелсіз</w:t>
        <w:br/>
        <w:t>257</w:t>
        <w:br/>
        <w:t>жиналысты тараттым да, осыдан іс шығады деп шамалаған</w:t>
        <w:br/>
        <w:t>10 жігітті қаруландырдым. Мылтықтарын сирақтатып,</w:t>
        <w:br/>
        <w:t>елден оғаш қойдым да ешкімді қатынастырмадым. Елдегі</w:t>
        <w:br/>
        <w:t>балташыларды жинап шоқпар даярлаттым. Манастан</w:t>
        <w:br/>
        <w:t>әскеріме азықәкеп беріп, күнде кешке әскер ойынын қатты</w:t>
        <w:br/>
        <w:t>жүргіздім де жаттым. Онда әскерге алынған жігіттердің</w:t>
        <w:br/>
        <w:t>бәрі осында, сұрасаңыз айтады осыны. Әскердің басшысы</w:t>
        <w:br/>
        <w:t>Тәкіман одан кейінгілер: Хамза, Дулатқан, Қабдолла осы</w:t>
        <w:br/>
        <w:t>өзіңмен бірге келіп отырған Мұқамбетбай да бар. Осы</w:t>
        <w:br/>
        <w:t>кезде халық арасынан күңкіл әңгіме шықты.</w:t>
        <w:br/>
        <w:t>- Қалибек мылтықты бұзақылардың қолына берді, олар</w:t>
        <w:br/>
        <w:t>ертең құйыршық болып кетсе қайтеміз?</w:t>
        <w:br/>
        <w:t>- Мылтық бізге неге берілмейді, оның әз ойы дұрыс</w:t>
        <w:br/>
        <w:t>емес.</w:t>
        <w:br/>
        <w:t>- Тиісті орынға мәлімдеу керек мұны, - деген сөздерді</w:t>
      </w:r>
    </w:p>
    <w:p>
      <w:r>
        <w:t>екінің бірі айтыса бастағанын сездім. Ел ішінен үйге келіп</w:t>
        <w:br/>
        <w:t>түстім, жаңа ғана шешініп отыр едім:</w:t>
        <w:br/>
        <w:t>- Қорқыс өзенінің басында Майтауда бұзылып,</w:t>
        <w:br/>
        <w:t>Құлжаға қашып бара жатқан 9 ұйғыр әскері Ахметті</w:t>
        <w:br/>
        <w:t>(Қайрақбайдың немесе Ақыштың Ахметі деп аталатын</w:t>
        <w:br/>
        <w:t>кісі - Х.О.) Данудың жолын көрсет деп ұстап әкетіпті.</w:t>
        <w:br/>
        <w:t>Омар мен Хамзаның бұйрығы бойынша Зейнембай,</w:t>
        <w:br/>
        <w:t>Тәкіман, Ыбырай шал үшеуі әскерге барып, оларды алып,</w:t>
        <w:br/>
        <w:t>ұйғырлармен атысқа кетті деп хабаршы келді.</w:t>
        <w:br/>
        <w:t>Олар менің билігімсіз әскерге неге әмір берді, бұлары</w:t>
        <w:br/>
        <w:t>қалай деп әбіржіп отырғанда бес бесатармен сегіз ұйғыр</w:t>
        <w:br/>
        <w:t>шерігін айдап Тәкіман мен Зейнембайлар келді. Бұлар 9</w:t>
        <w:br/>
        <w:t>екен, біреуі оққа ұшыпты. (бұл тоғыз эскер ішінде ерекше</w:t>
        <w:br/>
        <w:t>көзге түскеннен кейін «мерген» атанған Мердіқан -ды.</w:t>
        <w:br/>
        <w:t>Х.О.) Неге тиістіңдер бұларға деуге ол күнде дәрмен</w:t>
        <w:br/>
        <w:t>қайда? Олардан жауап алып тамақтандырдым, енді</w:t>
        <w:br/>
        <w:t>Манасқа жөнелтуге әзірлеп отырғанда шүңген (офицер)</w:t>
        <w:br/>
        <w:t>Тоқтыбаян келді.</w:t>
        <w:br/>
        <w:t>- Зиуазыларды (ұрыларды) қару-сайманымен маған</w:t>
        <w:br/>
        <w:t>өткіз,- деді.</w:t>
        <w:br/>
        <w:t>252</w:t>
        <w:br/>
        <w:t>Манаста қаруды өзімізге қайтар, елді полиция (Жыңса</w:t>
        <w:br/>
        <w:t>Жүйадамдары) қорғайды деген талап қойды. Мұның негізі</w:t>
        <w:br/>
        <w:t>қайдан шыққаны - мылтық үшін таластан-ақ көрініп тұр.</w:t>
        <w:br/>
        <w:t>Жу Шыйға ( өлкелік үкімет бастығына) хат жаздым. Бізге</w:t>
        <w:br/>
        <w:t>мылтық керек екенін айтып. Істейтін ақыл-айла құрып,</w:t>
        <w:br/>
        <w:t>елге келсем, істің беті менсіз ашылыпты.</w:t>
        <w:br/>
        <w:t>1945 жылдың мамыр айының 30-ы күні кешінде, Хамза</w:t>
        <w:br/>
        <w:t>мен Тәкіман менің Манасқа барып мылтық тапсырмақ</w:t>
        <w:br/>
        <w:t>болып келген хабарымды естіпті де, 20 шақты әскермен,</w:t>
        <w:br/>
        <w:t>ішінде Зейнембай, Дулатқан, Қабдолла бар қосылғысы</w:t>
        <w:br/>
        <w:t>келмеген Мұқамбетбай, Қанапияларды байлап алып,</w:t>
        <w:br/>
        <w:t>қытайдың тыныш жатқан қоржаларына ауылдарына</w:t>
        <w:br/>
        <w:t>тиісіп беріпті ғой сабаздар. Қатын-баласына дейін қырып</w:t>
        <w:br/>
        <w:t>салыпты. Енді қайттік?! Ел адамдары түгел жиналды.</w:t>
        <w:br/>
        <w:t>Қызылөзеннің аузына, елдің бас көтерген кәрі-жасы</w:t>
        <w:br/>
        <w:t>түгел келді. Әскер де жиын ішінде, олардың туыстары</w:t>
        <w:br/>
        <w:t>да қаптап отыр. Төрт көзіміз түгел деген сияқты. Бәрінің</w:t>
        <w:br/>
        <w:t>сүреңі қашқан. Әркімнің басында бір мұң бар.</w:t>
        <w:br/>
        <w:t>- Көпшілік, - дедім орнымнан тұрып, жұрт жым-жырт</w:t>
        <w:br/>
        <w:t>болды, - қандай заманға кездесіп тұрғанымызды бәріңіз</w:t>
        <w:br/>
        <w:t>де сезіп тұрған шығарсыздар. Мына батырлардың істеп</w:t>
        <w:br/>
        <w:t>келгені мынау. Жер болса, көктеген жоқ, ел қыстаулары</w:t>
        <w:br/>
        <w:t>бытырап, бейғам жатыр. Қолдағы қару өздеріңе белгілі.</w:t>
        <w:br/>
        <w:t>Қытайдың неше мындаған қарулы әскеріне қалай төтеп</w:t>
        <w:br/>
        <w:t>бере аламыз,- деп бастауым мұң екен, жұрт жамырай жүре</w:t>
        <w:br/>
        <w:t>берді.</w:t>
        <w:br/>
        <w:t>- Сеніп мылтық берген кісілеріңнің ісі, оны бізге не</w:t>
        <w:br/>
        <w:t>қыл дейсің?!</w:t>
        <w:br/>
        <w:t>- Айтпап па едім құралды пәленге бер, түгенге бер деп.</w:t>
        <w:br/>
        <w:t>Өз обалы өзіне. Хамза мен Тәкіманды бас қылып ұстап</w:t>
      </w:r>
    </w:p>
    <w:p>
      <w:r>
        <w:t>беру керек.</w:t>
        <w:br/>
        <w:t>- Ел боламыз десек, біреу үшін біреу күйе ме, - деген</w:t>
        <w:br/>
        <w:t>сөздер де болмай қойған жоқ.</w:t>
        <w:br/>
        <w:t>254</w:t>
        <w:br/>
        <w:t>- Көпшілік, мен сендердің араларындамын, өздеріңнен</w:t>
        <w:br/>
        <w:t>ақыл сұрап тұрмын. Бұларды ұстап беру қиын емес. Бұлар</w:t>
        <w:br/>
        <w:t>кеткенде өздеріңнің аман қалатындарыңа қайсысыңның</w:t>
        <w:br/>
        <w:t>көзің жетеді?</w:t>
        <w:br/>
        <w:t>- Бәсе десейші, өңшең боздақты ұстап беріп, олардың</w:t>
        <w:br/>
        <w:t>артында не бетімізбен қаламыз.</w:t>
        <w:br/>
        <w:t>- Қытай залымдарына сол керек, кектің мыңнан бірі әлі</w:t>
        <w:br/>
        <w:t>қайтқан жоқ.</w:t>
        <w:br/>
        <w:t>- Қытайдың ызасы өтпеді ме, олардың бәрін қырған</w:t>
        <w:br/>
        <w:t>адамға екі дүниеде сұрау жоқ.</w:t>
        <w:br/>
        <w:t>- Тоқтаңдар, жамырамаңдар, халық. Ең әуелі қандай</w:t>
        <w:br/>
        <w:t>жағдайдатұрғандарыңды біліпалыпісқылыңдар. Жалаңаш</w:t>
        <w:br/>
        <w:t>қолмен біз не қайрат қыламыз, қару түсірудің амалын</w:t>
        <w:br/>
        <w:t>қарастырайық. Іле жақта, Алтайда не болып жатыр, оны</w:t>
        <w:br/>
        <w:t>да еске алу керек. Әнеугүні орыстардың келіп-кетуі тегін</w:t>
        <w:br/>
        <w:t>емес. Көтерілсек, тайлы-тұяғымыз қалғанынша жаппай</w:t>
        <w:br/>
        <w:t>аттанамыз. Ертең-ақ қытайдың әскері елдің шетіне келеді.</w:t>
        <w:br/>
        <w:t>Шеттеріннен қыра бастайды. Қырылмаймын десеңдер,</w:t>
        <w:br/>
        <w:t>бүгіннен бастап тауға қарай көшіңдер. Біз бүйтіп бүлініске</w:t>
        <w:br/>
        <w:t>ұшырап жатқанда, осыған келейік. Олай болғанда елдің</w:t>
        <w:br/>
        <w:t>елдігін сақтаймыз. Адам қатарында тірлік етеміз. Болмаса</w:t>
        <w:br/>
        <w:t>тыныш жатқан жыланның құйрығын өздері басып, елді</w:t>
        <w:br/>
        <w:t>бүлініске ұшыратқан жігіттерді қытайға ұстап апарып,</w:t>
        <w:br/>
        <w:t>қылша мойным талша, не қылсаңдар да өзіңіз білесіз деп</w:t>
        <w:br/>
        <w:t>ұлықтардың алдына барайық. Олай болғанда қытайдың</w:t>
        <w:br/>
        <w:t>табанында өміріміз құлдықта өтеді. Ұрпақ болмайды.</w:t>
        <w:br/>
        <w:t>Екінің бірі болсын, - деген сияқты сөздер айттым. Кәрілер</w:t>
        <w:br/>
        <w:t>жылап та алды.</w:t>
        <w:br/>
        <w:t>Көпшіліктің пікірі жаппай көтеріліске ауды. Сол</w:t>
        <w:br/>
        <w:t>минутта жұрттың жігері тасып тауды бұзып, тасты</w:t>
        <w:br/>
        <w:t>қопаратындай лепірді. Ел болып жаппай аттанатын</w:t>
        <w:br/>
        <w:t>болып келістік те, намаз оқып, құрбандық айтылып, ант</w:t>
        <w:br/>
        <w:t>ішілді. Қызыл өзенде елдің шоқпар көтеруге жарамды</w:t>
        <w:br/>
        <w:t>255</w:t>
        <w:br/>
        <w:t>- Өздерін әкете бер, қару берілмейді, - деді.</w:t>
        <w:br/>
        <w:t>-«Түгел алам », - деп ол айтты. «Бермеймін» деп мен</w:t>
        <w:br/>
        <w:t>айттым. Ерегесте тұрғанда, «Ел үстіне Манастан бір топ</w:t>
        <w:br/>
        <w:t>әскер келді. Бастығы сізді шақырады» деген хабар келді.</w:t>
        <w:br/>
        <w:t>Мылтықтары мен аттарын алып қалып, ұйғырларды</w:t>
        <w:br/>
        <w:t>жаяу Тоқтыбаянға беріп, жаныма мылтықтарын</w:t>
        <w:br/>
        <w:t>асындырып Тәкіман мен Зейнембайды ертіп, әскер басына</w:t>
        <w:br/>
        <w:t>салт барып жолығуға ыңғайландым.</w:t>
      </w:r>
    </w:p>
    <w:p>
      <w:r>
        <w:t>Артымнан өзіңіз сөйлескен Раушан мұғалім мен Дастан</w:t>
        <w:br/>
        <w:t>шауып келіп, жатып жалынып:</w:t>
        <w:br/>
        <w:t>- Ағатай, әскердің алдына мылтық асынған кісі ертіп</w:t>
        <w:br/>
        <w:t>бара көрмеңіз! - десті.</w:t>
        <w:br/>
        <w:t>Олардың тілін алып қарусыз бардым. Әскербасы</w:t>
        <w:br/>
        <w:t>ұйғырлардың аттары мен мылтықтарын тапсыруды талап</w:t>
        <w:br/>
        <w:t>етті. Бермедім. Неге берем, қайта әскердің өзі бізге қару</w:t>
        <w:br/>
        <w:t>беру керек. Ұлан байтақ елге бір жақтан жау келіп қалса,</w:t>
        <w:br/>
        <w:t>немен қорғаймын, - дедім. Маған батып мылтық ала алмай</w:t>
        <w:br/>
        <w:t>ол кетті.</w:t>
        <w:br/>
        <w:t>Сол жолы Манастан шыққан әскердің бір бөлігі</w:t>
        <w:br/>
        <w:t>Бортыңке жаққа барып, Сауан елінің батыры Нұрпаймен</w:t>
        <w:br/>
        <w:t>атысып, сол жолы Нұрпай қаза тапты.</w:t>
        <w:br/>
        <w:t>Қытай әскері елдің бір шетіне орнап алды. Ел арасынан</w:t>
        <w:br/>
        <w:t>қытайды жақтаушылар көбейді, жіктелу басталды.</w:t>
        <w:br/>
        <w:t>Қылығы сезікті болып, жүрген Хамзаға оқ атылып, мені</w:t>
        <w:br/>
        <w:t>Манасқа шақырды. Бармасқа лаж жоқ, бүлік бастасақ,</w:t>
        <w:br/>
        <w:t>елге қиыншылық түскелі отыр. Жер көктеген жоқ, ел</w:t>
        <w:br/>
        <w:t>жайлауға шыққан жоқ. Біздің қимылымыз басталса-ақ,</w:t>
        <w:br/>
        <w:t>қытай елді сөзсіз қырады, құртуға сылтау таба алмай</w:t>
        <w:br/>
        <w:t>тұрған кез. Құлжа жақтан ешбір хабар ала алмай тұрмыз.</w:t>
        <w:br/>
        <w:t>Әнеугі келгендер із-түсін білдірмей кетті. «Артымызда</w:t>
        <w:br/>
        <w:t>мың әскері бар, Құлжада Түркістан үкіметі құрылды» -</w:t>
        <w:br/>
        <w:t>депті рас па, өтірік пе...</w:t>
        <w:br/>
        <w:t>Көп себептермен көтерілістің кешеуілдегенін қолайлы</w:t>
        <w:br/>
        <w:t>көрдім. Жігіттердің ішінде қандай пікірі бары белгісіз.</w:t>
        <w:br/>
        <w:t>253</w:t>
        <w:br/>
        <w:t>Үрімжіге барғаннан кейін өкілдердің толымдылығын</w:t>
        <w:br/>
        <w:t>тексерген кезде, бала Хамза мен Шиху, Шағантоғай</w:t>
        <w:br/>
        <w:t>өкілдерін толымдылығы жоқ деп кері қайтарды. Бұлардың</w:t>
        <w:br/>
        <w:t>орнына Сауаннан Өмдірхан Мыңбасы, Шихудан</w:t>
        <w:br/>
        <w:t>Низамеддін, Шағантоғайдан Әбет Мыңбасар өкіл</w:t>
        <w:br/>
        <w:t>болды».</w:t>
        <w:br/>
        <w:t>Міне, осылайша, Шығыс Түркістан мен Генерал Жаң</w:t>
        <w:br/>
        <w:t>Жажұң арасында келісімге қол қойылғаннан бастап,</w:t>
        <w:br/>
        <w:t>Оспан батыр. Қалибек Райымбекұлы бастаған адамдар</w:t>
        <w:br/>
        <w:t>мен Шығыс Түркістан үкіметінің арасы алшақтай берді.</w:t>
        <w:br/>
        <w:t>Шығыс Түркістан үкіметі алуан түрлі айла-тәсілдермен</w:t>
        <w:br/>
        <w:t>оларды үгіттеп, өз қатарларына тартпақ болды. Оспан</w:t>
        <w:br/>
        <w:t>батыр да, Қалибек те көнбеді... (Шалқар газеті Алматы</w:t>
        <w:br/>
        <w:t>қаласы, 1994 жылы 11 наурыз. Хг10 (480) 4-бет, Жақсылық</w:t>
        <w:br/>
        <w:t>Сәмитұлыңың мақаласы).</w:t>
        <w:br/>
        <w:t>Жазушы Жақсылық Сәмитұлы, «Шығыс Түркістан</w:t>
        <w:br/>
        <w:t>Республикасы және оның басшылары» деген тізбекті</w:t>
        <w:br/>
        <w:t>мақалаларының Алматыда шығатын «Қазақ тарихы»</w:t>
        <w:br/>
        <w:t>журналының 1996 ж Хо4 санының 35-39 беттерінде</w:t>
        <w:br/>
        <w:t>басылған үшінші бөлімінде де қытай бұлақтарына сілтеме</w:t>
        <w:br/>
        <w:t>жасай отырып, Қалибек Райымбекұлы Хәкім туралы</w:t>
        <w:br/>
        <w:t>бірқатар маңызды мәліметтер берген.</w:t>
        <w:br/>
        <w:t>Американ деректері</w:t>
      </w:r>
    </w:p>
    <w:p>
      <w:r>
        <w:t>1948 жылдың қыркүйек айында Шығыс Түркістанда</w:t>
        <w:br/>
        <w:t>Оспан Батырға барып жолыққан Американдық оқымысты</w:t>
        <w:br/>
        <w:t>Проф. Др.А. Боак Вагпеі, “Сһіпа оп Іһе еуе оҒ соп-</w:t>
        <w:br/>
        <w:t>тшпісі (аКеоуе”” деген кітабының 255-бетінде Оспан</w:t>
        <w:br/>
        <w:t>Батыр мен Қалибекті де тілге тиек еткен. Олардың</w:t>
        <w:br/>
        <w:t>Мәскеудің қуыршағына айналған Шығыс Түркістан</w:t>
        <w:br/>
        <w:t>үкіметіне қарсы тұрғандығын әңгімелей келіп: «Ол кезде</w:t>
        <w:br/>
        <w:t>Оспанның жанында 15000 қазақ барды ... Оспан, Қалибек,</w:t>
        <w:br/>
        <w:t>Дәлелхан Сүгірбай Шығыс Түркістан Республикасы</w:t>
        <w:br/>
        <w:t>261</w:t>
        <w:br/>
        <w:t>Қазақстанға қоныс аударған, қытайда белгілі дәрежеде</w:t>
        <w:br/>
        <w:t>жоғары қызметте болған, қытайшаны жақсы білетін, кей</w:t>
        <w:br/>
        <w:t>қазақ жазушылары бірқатар деректердің бетін ашуда.</w:t>
        <w:br/>
        <w:t>Солардың бірі, қазір ҚазМУ-да (Әл-Фараби атындағы</w:t>
        <w:br/>
        <w:t>университетте) сабақ беретін белгілі жазушы Жақсылық</w:t>
        <w:br/>
        <w:t>Самитұлы. 1994 жылы Алматыда басылатын апталық</w:t>
        <w:br/>
        <w:t>«Шалқар» газетінің бірнеше санында тізбекті түрде</w:t>
        <w:br/>
        <w:t>жарияланған «Тарих және Тағлым: Қытайдағы қазақтар»</w:t>
        <w:br/>
        <w:t>деген тақырыпты мақаласының 3-бөлігінде (Шалқар</w:t>
        <w:br/>
        <w:t>газеті, 1994, Хе&gt;10.(480), наурыз, 4-бет, Алматы) Қалибек</w:t>
        <w:br/>
        <w:t>Райымбек Хакімді тілге тиек еткен. Мәселен былай</w:t>
        <w:br/>
        <w:t>деген:</w:t>
        <w:br/>
        <w:t>.. Шыңжаң тарихына көз жібергенде дәл осы кезде</w:t>
        <w:br/>
        <w:t>халық тағдырына жан-тәнімен күйініп, халықтың</w:t>
        <w:br/>
        <w:t>болашағынойлап, өздерінің басын бәйгеге тігуге батылдық</w:t>
        <w:br/>
        <w:t>еткен қазақ жұртында екі-ақ адам болды. Оның бірі-әйгілі</w:t>
        <w:br/>
        <w:t>Оспан батыр, енді бірі - Қалибек Райымбекұлы.</w:t>
        <w:br/>
        <w:t>Шығыс Түркістан үкіметінің құрылуы және оның</w:t>
        <w:br/>
        <w:t>Гоминдаң үкіметіне, Шың Шы Сайдың Шыңжайдағы</w:t>
        <w:br/>
        <w:t>үстемдігіне қарсы жойқын күшпен жасаған шабуылы</w:t>
        <w:br/>
        <w:t>Шыңжаңдағы көзі ашық, көкірегі ояу адамдарды түгел</w:t>
        <w:br/>
        <w:t>шаттандырмай қоймады. Шығыс Түркістан армиясының</w:t>
        <w:br/>
        <w:t>Алтай, Тарбағатай, Іле сынды үш аймақты толық азат етіп,</w:t>
        <w:br/>
        <w:t>енді Үрімжіге қарай шеру тартып, Манас өзенінің бойына</w:t>
        <w:br/>
        <w:t>дейін барғанын зор қуаныш деп есептеді. Ең алдымен,</w:t>
        <w:br/>
        <w:t>олар Шығыс Түркістан үкіметі деп жарияланған жақсы</w:t>
        <w:br/>
        <w:t>есімге мәз болды. Онан соң Шығыс Түркістан үкіметінің</w:t>
        <w:br/>
        <w:t>мұсылман дінінің туын көтеріп шыққаны да халық</w:t>
        <w:br/>
        <w:t>көңіліне қатты ұнады. Өзінің мемлекет жалауы болуы,</w:t>
        <w:br/>
        <w:t>армия өзінше форма болуы да халықты өзіне тартты.</w:t>
        <w:br/>
        <w:t>Шығыс Түркістан үкіметі адамдарының қайда барса даай-</w:t>
        <w:br/>
        <w:t>жұлдызды ақ туды көтеріп, әскері әскери форма киініп</w:t>
        <w:br/>
        <w:t>жүруі жұрт жүрегіне асқақ мерей бағыштады. Генерал</w:t>
        <w:br/>
        <w:t>Жаң Жажұй Үрімжіге алғаш рет келген кезде Шығыс</w:t>
        <w:br/>
        <w:t>258</w:t>
        <w:br/>
        <w:t>тағы да мынадай мәліметтер келтіріледі: «... Қалибек үш</w:t>
        <w:br/>
        <w:t>аймақ төңкерісі алғаш басталған кезде бір топ адамдарды</w:t>
        <w:br/>
        <w:t>бастап, тауға шығып алып, Гомынтаңға қарсы тұрған</w:t>
        <w:br/>
        <w:t>еді. Үш аймақ төңкерістік армиясы Шиху, Сауанды азат</w:t>
        <w:br/>
        <w:t>ету үшін соғысып жатқанда, ол да бұларға сәйкесіп,</w:t>
        <w:br/>
        <w:t>соғыс бастап елеулі есе қосқан болатын. Сондықтан Үш</w:t>
      </w:r>
    </w:p>
    <w:p>
      <w:r>
        <w:t>Аймақ төңкерістік үкіметі Гомынтаңмен кеңес өткізіп, он</w:t>
        <w:br/>
        <w:t>бір тармақты келісімге қол қойғаннан кейін, оны Сауан</w:t>
        <w:br/>
        <w:t>ауданының әкімі етіп тағайындаған. Онан соң әуелі 1947</w:t>
        <w:br/>
        <w:t>жылы өлкелік үкімет жағынан ашылған кеңес жиынына</w:t>
        <w:br/>
        <w:t>қатынасу үшін Тарбағатайдан баратын жеті өкілдің біреуі</w:t>
        <w:br/>
        <w:t>етіп Қалибекті жіберуді белгілеген болатын».</w:t>
        <w:br/>
        <w:t>Көпшіліккебелгілі, бұл кез Шығыс Түркістан үкіметінің</w:t>
        <w:br/>
        <w:t>Совет Одағының қысымымен өзінің бұрынғы бағытынан</w:t>
        <w:br/>
        <w:t>бет бұрып, генерал Жаң Жажұйдың шылауына түсіп,</w:t>
        <w:br/>
        <w:t>олармен он бір тармақты келісімге қол қойып болған</w:t>
        <w:br/>
        <w:t>кез еді. Шығыс Түркістан үкіметінің Совет Одағының</w:t>
        <w:br/>
        <w:t>шылауындағы бастықтары Ахметжан Қасыми, Ысқақбек</w:t>
        <w:br/>
        <w:t>Мұнұнов, Әбдікәрім Аббасов, Дәлелхан Сүгірбай</w:t>
        <w:br/>
        <w:t>қатарлылар халықтың қан мен терінің бодауына келген</w:t>
        <w:br/>
        <w:t>жеңіс жемісінен айрылып, совет және қытай үкіметтеріне</w:t>
        <w:br/>
        <w:t>бас ұра бастаған кезде, ешкімге бағынбай, әшкере айқасқа</w:t>
        <w:br/>
        <w:t>түскен екі адамның бірі Оспан Батыр болса, енді бірі</w:t>
        <w:br/>
        <w:t>Қалибек Райымбекұлы еді.</w:t>
        <w:br/>
        <w:t>Шығыс Түркістан үкіметінен күткен үмітінің селге</w:t>
        <w:br/>
        <w:t>кетіп бара жатқанына көзі жеткен Қалибек сол кездің</w:t>
        <w:br/>
        <w:t>өзінде-ақ, оларға ілесе берудің болашағы жоқ екенін</w:t>
        <w:br/>
        <w:t>сезеді де, ат кекілін кесіп, бөлінуге қамдана бастайды.</w:t>
        <w:br/>
        <w:t>Олардың шақырған құрылтайына да барғысы келмейді.</w:t>
        <w:br/>
        <w:t>Бұл жөнінде қытай жазбалары былай дейді:</w:t>
        <w:br/>
        <w:t>«Сол жылы майда (1947 жылы) кәне Сауанға барып,</w:t>
        <w:br/>
        <w:t>Қалибекті шақыртса, ол денсаулығым жақсы емес деп,</w:t>
        <w:br/>
        <w:t>таудан түсуге көнбей, орнына бала Хамзаны жіберді.</w:t>
        <w:br/>
        <w:t>260</w:t>
        <w:br/>
        <w:t>деген кәрі-жасын жинап шоқпарландырып (дайындап</w:t>
        <w:br/>
        <w:t>қойған шоқпарлар бар) әскерге алып, оларды үгіттеп еді</w:t>
        <w:br/>
        <w:t>тауға көшірдік. Шығыстану елі мен Сауан елін біріктіру</w:t>
        <w:br/>
        <w:t>үшін, ол елдің басшы адамдарына хаттар жазып отырдық.</w:t>
        <w:br/>
        <w:t>Маусым айының үші күні Манастан 300 адам қытай</w:t>
        <w:br/>
        <w:t>әскері Үшбұлақты өрлеп Нужаңзыға келді деген хабарды</w:t>
        <w:br/>
        <w:t>қарауылшы жеткізді.</w:t>
        <w:br/>
        <w:t>Бұл келген 300 әскер пулемет, зеңбірекпен қаруланған.</w:t>
        <w:br/>
        <w:t>Бізде 21 мылтық бар. Оған 21 адамды ие қылып, 300</w:t>
        <w:br/>
        <w:t>шоқпаршы ұйымдастырып, Кәзбен жазығының жоғарғы</w:t>
        <w:br/>
        <w:t>жағына жаумен беттесуге шықтық. (Нужаңзыға келген</w:t>
        <w:br/>
        <w:t>қытай әскері басқа, Кәзбенді өрлеп шыққан қытай әскері</w:t>
        <w:br/>
        <w:t>басқа болатын. Екеуінің арасы ұзақ. Қалибектің олай</w:t>
        <w:br/>
        <w:t>айтуы мүмкін емес. Мақсұт Қасымов жазған кезінде</w:t>
        <w:br/>
        <w:t>жансақ жазған болуы мүмкін. Қытай әскері Кәзбенмен де,</w:t>
        <w:br/>
        <w:t>Үшбұлақпен де шыққан еді- Х.О.)</w:t>
        <w:br/>
        <w:t>Әр мергеннің жанына төрттен шоқпаршы бөлдім.</w:t>
        <w:br/>
        <w:t>Және көп болып көріну үшін мергендерді тұс-тұсқа</w:t>
        <w:br/>
        <w:t>тараттым. Таңертеңнен түске дейін атысқан соң жау</w:t>
        <w:br/>
        <w:t>шегіне бастады... Сөйтіп қытайдың бірінші шабуылын</w:t>
        <w:br/>
        <w:t>ұйымдасқанымыздың арқасында тойтара алдық.</w:t>
        <w:br/>
        <w:t>Енді қытай екінші шабуылға шығатыны анық. Оны</w:t>
        <w:br/>
        <w:t>тойтару үшін Дұңсаң (шығыс тау) елі мен Сауан елін</w:t>
        <w:br/>
        <w:t>көтеріліске шақырып қосып алуым керек болды. Және ол</w:t>
        <w:br/>
        <w:t>елмен бірлесуді кешіктірсем, олардың өзін экеліп маған</w:t>
      </w:r>
    </w:p>
    <w:p>
      <w:r>
        <w:t>жұмсағалы тұр. Менің негізгі міндетім, шығысымыз бен</w:t>
        <w:br/>
        <w:t>батысымыздағы екі елдің (Қорқыс өзенінің батысындағы</w:t>
        <w:br/>
        <w:t>ел мен Манас өзенінің шығысындағы ел айтылуда Х.О.)</w:t>
        <w:br/>
        <w:t>басшы адамдарына хат үстіне хат жазып, шығыс жаққа</w:t>
        <w:br/>
        <w:t>Мұқайды (меркіт Қарамұқай), батысқа Ілиясты (өз</w:t>
        <w:br/>
        <w:t>інісі) жұмсап, оларды көтеріліске үгіттеу болды. Маған</w:t>
        <w:br/>
        <w:t>кездескен бір қиыншылық - Түркістан үкіметінің мөрі</w:t>
        <w:br/>
        <w:t>қандай екенін білмедім. Ел бастықтарын көндірудің ең</w:t>
        <w:br/>
        <w:t>жоғарғы әдісі - өзімнің жалғыз емес, Түркістаннан көмек</w:t>
        <w:br/>
        <w:t>256</w:t>
        <w:br/>
        <w:t>Өмір мен құдірет.</w:t>
        <w:br/>
        <w:t>Құдірет пен өмір?</w:t>
        <w:br/>
        <w:t>6</w:t>
        <w:br/>
        <w:t>(Жусан,</w:t>
        <w:br/>
        <w:t>Терек ”</w:t>
        <w:br/>
        <w:t>Өсімдік-</w:t>
        <w:br/>
        <w:t>Баласы ғой,</w:t>
        <w:br/>
        <w:t>Демек!)</w:t>
        <w:br/>
        <w:t>Сол</w:t>
        <w:br/>
        <w:t>Менің қайғым:</w:t>
        <w:br/>
        <w:t>Атар таңы нешік,</w:t>
        <w:br/>
        <w:t>Керемет ойлардың?</w:t>
        <w:br/>
        <w:t>Саңлақ ересен де-</w:t>
        <w:br/>
        <w:t>Бұлар!</w:t>
        <w:br/>
        <w:t>Бір-ақ сөз:</w:t>
        <w:br/>
        <w:t>«Қазекем» мен,</w:t>
        <w:br/>
        <w:t>«Қалекеңдер»!</w:t>
        <w:br/>
        <w:t>(Көзімнен тамып</w:t>
        <w:br/>
        <w:t>Көкала ұшқын.)</w:t>
        <w:br/>
        <w:t>Ұлы ойлардың кеп-</w:t>
        <w:br/>
        <w:t>Үстінен түстім,</w:t>
        <w:br/>
        <w:t>Жасасын!</w:t>
        <w:br/>
        <w:t>Ендеше:</w:t>
        <w:br/>
        <w:t>Біз-</w:t>
        <w:br/>
        <w:t>Соны көздейміз,</w:t>
        <w:br/>
        <w:t>Сол ойлар нені</w:t>
        <w:br/>
        <w:t>Көздесе!</w:t>
        <w:br/>
        <w:t>«Басынан Қаратаудың көш келеді»</w:t>
        <w:br/>
        <w:t>Серік. ҚАПШЫҚБАЙҰЛЫ</w:t>
        <w:br/>
        <w:t>13.10.2008</w:t>
        <w:br/>
        <w:t>273</w:t>
        <w:br/>
        <w:t>(Желмін бе, тентек</w:t>
        <w:br/>
        <w:t>Құйынмын ба?)</w:t>
      </w:r>
    </w:p>
    <w:p>
      <w:r>
        <w:t>Ағаның жиынында.</w:t>
        <w:br/>
        <w:t>Әр шөптің басын шалып</w:t>
        <w:br/>
        <w:t>Сөйлейін,</w:t>
        <w:br/>
        <w:t>Боламын қарық!</w:t>
        <w:br/>
        <w:t>(Қозбаса ал,</w:t>
        <w:br/>
        <w:t>Делебем!</w:t>
        <w:br/>
        <w:t>«Итке темір не керек»,</w:t>
        <w:br/>
        <w:t>Не керек өлең?)</w:t>
        <w:br/>
        <w:t>Бәз күндер -</w:t>
        <w:br/>
        <w:t>Бұрқақ.</w:t>
        <w:br/>
        <w:t>Көз ұшына</w:t>
        <w:br/>
        <w:t>Жеткенмен -</w:t>
        <w:br/>
        <w:t>Шырқап.</w:t>
        <w:br/>
        <w:t>Мен тимесем,</w:t>
        <w:br/>
        <w:t>Ол тимей.</w:t>
        <w:br/>
        <w:t>Әр тайып...</w:t>
        <w:br/>
        <w:t>Қартайған жоқ</w:t>
        <w:br/>
        <w:t>Кемпірдей,</w:t>
        <w:br/>
        <w:t>Қиялым қаржалма!</w:t>
        <w:br/>
        <w:t>Тал болып -</w:t>
        <w:br/>
        <w:t>Өс:</w:t>
        <w:br/>
        <w:t>Теріскей,</w:t>
        <w:br/>
        <w:t>Сайларға!</w:t>
        <w:br/>
        <w:t>Бір сөз емей</w:t>
        <w:br/>
        <w:t>Не дүр:</w:t>
        <w:br/>
        <w:t>272</w:t>
        <w:br/>
        <w:t>Бір елі</w:t>
        <w:br/>
        <w:t>Жетпей тұр</w:t>
        <w:br/>
        <w:t>Төбем!</w:t>
        <w:br/>
        <w:t>Ой,</w:t>
        <w:br/>
        <w:t>Мінің бар дардай.</w:t>
        <w:br/>
        <w:t>Тарихтан</w:t>
        <w:br/>
        <w:t>Таязсын,</w:t>
        <w:br/>
        <w:t>Пай-пай!</w:t>
        <w:br/>
        <w:t>Бұ сөзім</w:t>
        <w:br/>
        <w:t>Сәл өтірік...</w:t>
        <w:br/>
        <w:t>Шабар ойың бар</w:t>
        <w:br/>
        <w:t>Көсіліп!</w:t>
        <w:br/>
        <w:t>Сен</w:t>
        <w:br/>
        <w:t>Тая,</w:t>
      </w:r>
    </w:p>
    <w:p>
      <w:r>
        <w:t>Кимеле!</w:t>
        <w:br/>
        <w:t>Алу үшін өмірден,</w:t>
        <w:br/>
        <w:t>Беруің қажет</w:t>
        <w:br/>
        <w:t>Бірдеңе!</w:t>
        <w:br/>
        <w:t>(Имандай сырым: Ой-</w:t>
        <w:br/>
        <w:t>Түйіншегін шешу</w:t>
        <w:br/>
        <w:t>Менің,</w:t>
        <w:br/>
        <w:t>Сенің де өз-</w:t>
        <w:br/>
        <w:t>Қырың!)</w:t>
        <w:br/>
        <w:t>Имандай сырым:</w:t>
        <w:br/>
        <w:t>Адам сықылды,-</w:t>
        <w:br/>
        <w:t>Дұрыс бітсе екен-</w:t>
        <w:br/>
        <w:t>Құлақ пен мұрын?</w:t>
        <w:br/>
        <w:t>271</w:t>
        <w:br/>
        <w:t>құрушыларынан саналады. Бірақ Оспан мен Қалибек</w:t>
        <w:br/>
        <w:t>Іледегілерге қарсы шықты ... » (Бұл кітап 1963 жылы Меуу/</w:t>
        <w:br/>
        <w:t>ҮотгЕ-та басылған).</w:t>
        <w:br/>
        <w:t>Жоғарыда келтірілген деректерде де ашық</w:t>
        <w:br/>
        <w:t>баяндалғанындай, 1945 жылдың мамыр айының 30-ы күні</w:t>
        <w:br/>
        <w:t>бастаған Қызыл өзен қазақтарының көтерілісіндегі негізгі</w:t>
        <w:br/>
        <w:t>қаруы балта, шоқпар, сойыл еді. Бұл арада Басбұлақта</w:t>
        <w:br/>
        <w:t>отыратын Шұбарқаби деген кісінің жасырып қалған бір</w:t>
        <w:br/>
        <w:t>мырыш оқты мылтығы бар екен деген хабар да жетті.</w:t>
        <w:br/>
        <w:t>Бірақ оның оғы жоқ екен. Оғы жоқ мылтықтың, әрине</w:t>
        <w:br/>
        <w:t>құны да жоқ. Сол кезде, 1936 жылғы Қызыл өзенді өрлеп,</w:t>
        <w:br/>
        <w:t>Қарашәріні басып қашамыз дегенде, әкемнің Шың Шы</w:t>
        <w:br/>
        <w:t>Сей ел қолындағы мылтықты жинағанда бермей жасырып</w:t>
        <w:br/>
        <w:t>қалған оғы бар екен. Апамның оны бір жыраға көмгені</w:t>
        <w:br/>
        <w:t>еске түсті. Апам жанына адам ертіп барып, сол оқтарды</w:t>
        <w:br/>
        <w:t>алып келді. Оны көргенде Омарбай ақсақал: «Ханымша</w:t>
        <w:br/>
        <w:t>қарағым, тең жарымы шіріген екен. Кәдеге жарайтыны</w:t>
        <w:br/>
        <w:t>да бар» - деп апама ризашылығын білдірген, әлгі оқтарды</w:t>
        <w:br/>
        <w:t>әкемнің тапсыруы бойынша тазалап және іріктей отырып.</w:t>
        <w:br/>
        <w:t>Әкем ол оқтарды бесатар мылтық ұстаған мергендерге</w:t>
        <w:br/>
        <w:t>бөліп берді.</w:t>
        <w:br/>
        <w:t>Бес бесатардың біреуі Тәкіманға беріліп, қасына</w:t>
        <w:br/>
        <w:t>шоқпарлы жігіттер қосылып, Бортынке-Ұлужан жаққа</w:t>
        <w:br/>
        <w:t>жіберілді. Бір бесатар мылтық Зейнембай Сәтенұлына</w:t>
        <w:br/>
        <w:t>беріліп, ол кісінің Кәзбен жақтан келетін жауға қарсы тұру</w:t>
        <w:br/>
        <w:t>әзірлігін жасау тапсырылды. Үшінші бесатар Мөрдіқанға</w:t>
        <w:br/>
        <w:t>берілді. Ол ұлайы Қалибектің жанындаболуғаміндеттенді.</w:t>
        <w:br/>
        <w:t>Төртінші бесатар Сейітқазы мен Дулатқанға, бесінші</w:t>
        <w:br/>
        <w:t>бесатар Қанапияға берілді. Шұбарайғыр Дулатқан мен</w:t>
        <w:br/>
        <w:t>Меркіт Сейтқазыға Шишан жақтан және Манас өзенінің</w:t>
        <w:br/>
        <w:t>бас жағындағы көпірден өтіп келуі ықтимал жауға қарсы</w:t>
        <w:br/>
        <w:t>тұру тапсырылды. Есдәулет Қанапия, Нужаңзы жақта</w:t>
        <w:br/>
        <w:t>болатын болды.</w:t>
        <w:br/>
        <w:t>Х.ОРАЛТАЙ.</w:t>
        <w:br/>
        <w:t>«Елім-айлап өткен өмір» Алматы: «Білім», 2005</w:t>
      </w:r>
    </w:p>
    <w:p>
      <w:r>
        <w:t>262</w:t>
        <w:br/>
        <w:t>Түркістан өкілдері үйірмесімен тұңғыш кезіккенін былай</w:t>
        <w:br/>
        <w:t>деп жазды: «.. бұрынғысынша әскери форма киіп, ай-</w:t>
        <w:br/>
        <w:t>жұлдызды белгілерін тағып жүре берді. Жалауы да сол</w:t>
        <w:br/>
        <w:t>тектес. Асты жасыл ай-жұлдызды ақ жалау еді».</w:t>
        <w:br/>
        <w:t>Сол себепті Шығыс Түркістан армиясының аяғы әлі</w:t>
        <w:br/>
        <w:t>жетпеген жерлердегі халық бұқарасы өздері ұйымдасып,</w:t>
        <w:br/>
        <w:t>оларға сәйкесіп, Шың Шы Сей үкіметінің қарулы</w:t>
        <w:br/>
        <w:t>қолдарына ішкі жақтан соғыс ашты. Сондай батырдың</w:t>
        <w:br/>
        <w:t>бірі Алтайда Оспан Батыр, Іледе Әкбар мен Сейіт</w:t>
        <w:br/>
        <w:t>Батырдан кейін халықты қарулы күреске бастаған Қалибек</w:t>
        <w:br/>
        <w:t>Райымбекұлы болды...</w:t>
        <w:br/>
        <w:t>Қалибек бастаған қарулы көтеріліс Гомынтаң</w:t>
        <w:br/>
        <w:t>қосындарына өлтіре соққы берді де, Шығыс Түркістан</w:t>
        <w:br/>
        <w:t>армиясымен сәйкес отырып, Сауан ауданын азат етеді.</w:t>
        <w:br/>
        <w:t>Шығыс Түркістан үкіметі оның ұлт-азаттық күресі</w:t>
        <w:br/>
        <w:t>жолындағы еңбегін жоғары бағалайды. Бұл жөнінде</w:t>
        <w:br/>
        <w:t>қытай жазба деректерінен мынадай фактілерді келтіруге</w:t>
        <w:br/>
        <w:t>болады:</w:t>
        <w:br/>
        <w:t>«1946 жылы шілденің 8-і күні орта шығыс майдан</w:t>
        <w:br/>
        <w:t>штабында, Еренқабырғада Сауанхалқыныңазатболғанына</w:t>
        <w:br/>
        <w:t>бір жыл толуына байланысты үлкен той жасалып қазақ</w:t>
        <w:br/>
        <w:t>халқының ұлттық ойындары өткізілмек болды... ».</w:t>
        <w:br/>
        <w:t>Қалибек, Тәкіман бастаумев Сауан халқын</w:t>
        <w:br/>
        <w:t>Гоминдаңнан азат етіп елеулі еңбек сіңіргендігін</w:t>
        <w:br/>
        <w:t>ерекше мадақтады. Осыған орай Қалибек пен Тәкіманға</w:t>
        <w:br/>
        <w:t>«халық қаһарманы» деген орден беріп, Қалибекті Сауан</w:t>
        <w:br/>
        <w:t>ауданының әкімі, Тәкіманды Сауан аудандық қоғамдық</w:t>
        <w:br/>
        <w:t>қауіпсіздік мекемесінің бастығы етіп тағайындады. Тойда</w:t>
        <w:br/>
        <w:t>өлең айтып өнер көрсеткен халық жыршысы Мағауия</w:t>
        <w:br/>
        <w:t>«Еріктілік» медалін алды. Осы аяулы ақын 1952 жылы</w:t>
        <w:br/>
        <w:t>Қалибек тобына қосылған деген атпен аталды.</w:t>
        <w:br/>
        <w:t>Қалибектің Шығыс Түркістан азаттығы жолында қалай</w:t>
        <w:br/>
        <w:t>үлес қосқаны жөніндегі Қытай жазбаларының бірінде</w:t>
        <w:br/>
        <w:t>259</w:t>
        <w:br/>
        <w:t>274</w:t>
        <w:br/>
        <w:t>Жалибек Хакім арманы</w:t>
        <w:br/>
        <w:t>Тар жол ма тайғақ өткені,</w:t>
        <w:br/>
        <w:t>Тағдырдың тар ма өткелі?</w:t>
        <w:br/>
        <w:t>Бұл Қазақ - Қазақ болғалы</w:t>
        <w:br/>
        <w:t>Басынан не күн өтпеді?...</w:t>
        <w:br/>
        <w:t>Сан ғасыр, сан мың жыл өтті,</w:t>
        <w:br/>
        <w:t>Сан рет тағдыр жүдетті...</w:t>
        <w:br/>
        <w:t>Зырғыды уақыт, зырғыды</w:t>
        <w:br/>
        <w:t>Сыздатып қанша жүректі.</w:t>
        <w:br/>
        <w:t>Бектері жайсаң, отты еді,</w:t>
      </w:r>
    </w:p>
    <w:p>
      <w:r>
        <w:t>Ерліктер зая кетпеді, |</w:t>
        <w:br/>
        <w:t>Көк Түріктердің жалғасы</w:t>
        <w:br/>
        <w:t>О бастан Қазақ текті еді!</w:t>
        <w:br/>
        <w:t>Бөгелмес жерде бөгелді,</w:t>
        <w:br/>
        <w:t>Даңққа жылдар бөленді,</w:t>
        <w:br/>
        <w:t>Көк Түріктердің дәурені</w:t>
        <w:br/>
        <w:t>Өткен соң Қазақ не болды?</w:t>
        <w:br/>
        <w:t>Әңгіме, міне, осында,</w:t>
        <w:br/>
        <w:t>Кешегі жауың досың ба?</w:t>
        <w:br/>
        <w:t>Тап болған қайран қазағым</w:t>
        <w:br/>
        <w:t>Жағдайға талай тосын да.</w:t>
        <w:br/>
        <w:t>Жайлауға талай ел қонған,</w:t>
        <w:br/>
        <w:t>Қонаққа шексіз кең болған,</w:t>
        <w:br/>
        <w:t>Біз қанша жоқ деп айтсақ та</w:t>
        <w:br/>
        <w:t>Қазақта талай ер болған.</w:t>
        <w:br/>
        <w:t>Ел болған сонда іргелі,</w:t>
        <w:br/>
        <w:t>Мұхиттай терең білгені,</w:t>
        <w:br/>
        <w:t>Солардың бірі Қалибек</w:t>
        <w:br/>
        <w:t>Хакімдей дара тұлға еді.</w:t>
        <w:br/>
        <w:t>Шайлықпас жаудан жүрегі,</w:t>
        <w:br/>
        <w:t>Алаштың арда ұлы еді.</w:t>
        <w:br/>
        <w:t>Қалибек Хакімдейін ер</w:t>
        <w:br/>
        <w:t>Шығыста жұрты біледі.</w:t>
        <w:br/>
        <w:t>Ұлтының жоғын жоқтады,</w:t>
        <w:br/>
        <w:t>Азамат еді соқталы</w:t>
        <w:br/>
        <w:t>Ерекше туған жан еді-ау</w:t>
        <w:br/>
        <w:t>Қып-қызыл шоқтай оттағы.</w:t>
        <w:br/>
        <w:t>Қытайдың қызылдарымен,</w:t>
        <w:br/>
        <w:t>Кеңестің қызылдарымен,</w:t>
        <w:br/>
        <w:t>Сонау бір отты жылдары</w:t>
        <w:br/>
        <w:t>Заманның бұзылғандарымен,</w:t>
        <w:br/>
        <w:t>Шайқасқан нағыз ер еді</w:t>
        <w:br/>
        <w:t>Алпамыстарға тең еді,</w:t>
        <w:br/>
        <w:t>Артында қалған ел-жұрты</w:t>
        <w:br/>
        <w:t>Аңыз ғып айтып келеді.</w:t>
        <w:br/>
        <w:t>Ойлары терең, ірі еді,</w:t>
        <w:br/>
        <w:t>Тектілер дәйім біледі,</w:t>
        <w:br/>
        <w:t>Әлихан менен Ахмет,</w:t>
        <w:br/>
        <w:t>Міржақып оның Пірі еді.</w:t>
        <w:br/>
        <w:t>Басында өткен-ғасырдың,</w:t>
        <w:br/>
        <w:t>Отындай ойнап Жасынның,</w:t>
        <w:br/>
        <w:t>«Алаштың» асыл арманы</w:t>
        <w:br/>
        <w:t>Арманы болған асылдың.</w:t>
        <w:br/>
        <w:t>Бір өзі сан мың ғасырдай;</w:t>
        <w:br/>
        <w:t>Алтайдың асыл тасындай,</w:t>
        <w:br/>
        <w:t>275</w:t>
      </w:r>
    </w:p>
    <w:p>
      <w:r>
        <w:t>Қазақтың жері қаншама</w:t>
        <w:br/>
        <w:t>Бай болғаныменен кедей жұрт.</w:t>
        <w:br/>
        <w:t>Қазақта бүгін көп арман,</w:t>
        <w:br/>
        <w:t>Көп арман неге жоғалған?</w:t>
        <w:br/>
        <w:t>Қазақтың тілі, байлығы</w:t>
        <w:br/>
        <w:t>Неліктен бүгін тоналған?</w:t>
        <w:br/>
        <w:t>Шеәккендей далам мұнарға,</w:t>
        <w:br/>
        <w:t>Тауларым асқақ тұрар ма?</w:t>
        <w:br/>
        <w:t>Қалибек Хакім сияқты</w:t>
        <w:br/>
        <w:t>Ерлердің күні туар ма?</w:t>
        <w:br/>
        <w:t>Ақ боран түтеп соқпай ма?</w:t>
        <w:br/>
        <w:t>Соғып бір өтіп тоқтай ма?..</w:t>
        <w:br/>
        <w:t>Қалибек Хакім рухын</w:t>
        <w:br/>
        <w:t>Ұрпағы бүгін жоқтай ма?</w:t>
        <w:br/>
        <w:t>Жұмаш КЕНЕБАЙ-КӨКБӨРІ</w:t>
        <w:br/>
        <w:t>Алматы қаласы, 06.11.2008 жыл.</w:t>
        <w:br/>
        <w:t>сҰлаштоғгу, ардағыана</w:t>
        <w:br/>
        <w:t>(Қалибек Райымбекұлының 100 жылдығына)</w:t>
        <w:br/>
        <w:t>Алаштың ардағы едің шын хас батыр,</w:t>
        <w:br/>
        <w:t>Бір өзің жау шебінде мыңға татыр.</w:t>
        <w:br/>
        <w:t>Қайран өмір тұрлаусыз өтіп кетті,</w:t>
        <w:br/>
        <w:t>Тағдыр осы. Сүйегің қайда жатыр?</w:t>
        <w:br/>
        <w:t>Ту тіккен Түркістанда Оспан батыр,</w:t>
        <w:br/>
        <w:t>Болса да Шың елінде заман ақыр.</w:t>
        <w:br/>
        <w:t>277</w:t>
        <w:br/>
        <w:t>276</w:t>
        <w:br/>
        <w:t>Арманын барша Түріктің</w:t>
        <w:br/>
        <w:t>Бойына жиған асылдай.</w:t>
        <w:br/>
        <w:t>Күн кешкен кезде бұлың ел,</w:t>
        <w:br/>
        <w:t>Сусындап қазақ жырымен</w:t>
        <w:br/>
        <w:t>Түріктің Ниһал Атсыздай</w:t>
        <w:br/>
        <w:t>Тілектес болған ұлымен.</w:t>
        <w:br/>
        <w:t>Ерлікпен жауын жеңген ер,</w:t>
        <w:br/>
        <w:t>Бойында барын берген ер.</w:t>
        <w:br/>
        <w:t>Осындай дара тұлғаға</w:t>
        <w:br/>
        <w:t>Жан бар ма онда тең келер?</w:t>
        <w:br/>
        <w:t>Қуса да жауы қабындап,</w:t>
        <w:br/>
        <w:t>Өткен бір ер ғой жалындап,</w:t>
        <w:br/>
        <w:t>Түркия сынды тұрақта</w:t>
        <w:br/>
        <w:t>Мәңгіге жатыр дамылдап.</w:t>
        <w:br/>
        <w:t>Сұрақтар қалды шешпейтін,</w:t>
        <w:br/>
        <w:t>Өзендер қалды кешпейтін,</w:t>
        <w:br/>
        <w:t>Қалибек ата соңында</w:t>
      </w:r>
    </w:p>
    <w:p>
      <w:r>
        <w:t>Ерлігі қалды өшпейтін.</w:t>
        <w:br/>
        <w:t>Қазақтың жаны мұңды ма,</w:t>
        <w:br/>
        <w:t>Мұхиттың түбі тұнды ма?</w:t>
        <w:br/>
        <w:t>Қалибек Хакім аңсаған</w:t>
        <w:br/>
        <w:t>Қазақтың күні туды ма?</w:t>
        <w:br/>
        <w:t>Көңілі жұрттың налалы,</w:t>
        <w:br/>
        <w:t>Ұлдарым қайда саналы?</w:t>
        <w:br/>
        <w:t>Көкбөрі сынды оқ тиген</w:t>
        <w:br/>
        <w:t>Қазақтың жаны жаралы.</w:t>
        <w:br/>
        <w:t>Епінде жалғыз өгей жұрт,</w:t>
        <w:br/>
        <w:t>Санасыздарға төнер жұт.</w:t>
        <w:br/>
        <w:t>Дүниеде ол үшін ізгі бақыт,</w:t>
        <w:br/>
        <w:t>Тұрса болды желбіреген көк байрағым.</w:t>
        <w:br/>
        <w:t>Көп болса екен ағамның татар дәмі,</w:t>
        <w:br/>
        <w:t>Орындалды бұл күнде бас арманы.</w:t>
        <w:br/>
        <w:t>Атаққа да соқпайды зауқы онша,</w:t>
        <w:br/>
        <w:t>Онсыздағы Халықтың қаһарманы.</w:t>
        <w:br/>
        <w:t>... Сонымен, жан ата, жүзге кепсің,</w:t>
        <w:br/>
        <w:t>Ел бақытын өмірден іздеп өттің.</w:t>
        <w:br/>
        <w:t>Аруағыңа бас иіп табынайық,</w:t>
        <w:br/>
        <w:t>Батырлықтың ұрқын бізге де еккін.</w:t>
        <w:br/>
        <w:t>Сен қазақтың ардақты батырысың,</w:t>
        <w:br/>
        <w:t>Орындалып ойлаған жатыр ісің.</w:t>
        <w:br/>
        <w:t>Елім деген бар қазақ батырының,</w:t>
        <w:br/>
        <w:t>Басында атың тұруға хақылысың.</w:t>
        <w:br/>
        <w:t>Ауыт МҰҚИБЕКҰЛЫ.</w:t>
        <w:br/>
        <w:t>285</w:t>
        <w:br/>
        <w:t>Жол берсе, орыс орманы</w:t>
        <w:br/>
        <w:t>Әлібектен қалды жалғыз Қалия.</w:t>
        <w:br/>
        <w:t>Аман болсын барлығы,</w:t>
        <w:br/>
        <w:t>Аман болса болғаны.</w:t>
        <w:br/>
        <w:t>Үмітсіздік іс емес пе шайтанның,</w:t>
        <w:br/>
        <w:t>Әлі талай Алаштың алыптарын әкелді</w:t>
        <w:br/>
        <w:t>Тарихтын ашы толғағы.</w:t>
        <w:br/>
        <w:t>Ширек ғасыр,</w:t>
        <w:br/>
        <w:t>Түрік елінде шірендім.</w:t>
        <w:br/>
        <w:t>Армандарым асқақтап,</w:t>
        <w:br/>
        <w:t>Жараланып реңім.</w:t>
        <w:br/>
        <w:t>Ширек ғасыр,</w:t>
      </w:r>
    </w:p>
    <w:p>
      <w:r>
        <w:t>Құлағымда Қызылөзен ағысы.</w:t>
        <w:br/>
        <w:t>Ширек ғасыр,</w:t>
        <w:br/>
        <w:t>Ауасымен демалдырды Тәңіртау.</w:t>
        <w:br/>
        <w:t>Бұлаңдаған балалығым</w:t>
        <w:br/>
        <w:t>Бұлдырайды бірде жақын, бірде алыс.</w:t>
        <w:br/>
        <w:t>Жимады жой ғана,</w:t>
        <w:br/>
        <w:t>Жандай боп бейтаныс.</w:t>
        <w:br/>
        <w:t>Жігіт шағым пай-пай-пай!</w:t>
        <w:br/>
        <w:t>Ұлужанның ұстаған</w:t>
        <w:br/>
        <w:t>Уылжыған қыздарының білегін.</w:t>
        <w:br/>
        <w:t>Ойхой, шіркін!</w:t>
        <w:br/>
        <w:t>Сыңғырлаған күміс күлкі, гүл ерін!</w:t>
        <w:br/>
        <w:t>Сыздап барады жүрегім.</w:t>
        <w:br/>
        <w:t>Мұхаммед!</w:t>
        <w:br/>
        <w:t>Мұхаммед!</w:t>
        <w:br/>
        <w:t>Ошбай!</w:t>
        <w:br/>
        <w:t>Ошбай!</w:t>
        <w:br/>
        <w:t>Жәнібек!</w:t>
        <w:br/>
        <w:t>Жәнібек!</w:t>
        <w:br/>
        <w:t>281</w:t>
        <w:br/>
        <w:t>282</w:t>
        <w:br/>
        <w:t>Сәменбет!</w:t>
        <w:br/>
        <w:t>Сәменбет!</w:t>
        <w:br/>
        <w:t>Жүздерге нұр боп құйылып,</w:t>
        <w:br/>
        <w:t>Жүректерге сыр боп жиылып.</w:t>
        <w:br/>
        <w:t>Дауысымыз таңбаланып қалды элемге,</w:t>
        <w:br/>
        <w:t>Көзін жұмды осылай.</w:t>
        <w:br/>
        <w:t>Көзін жұмды қас батыр,</w:t>
        <w:br/>
        <w:t>Оның рухы Гималайдай асқақ тұр.</w:t>
        <w:br/>
        <w:t>«Лә иллоһә илдалаһ Мұхамадан расуллалаһ»</w:t>
        <w:br/>
        <w:t>Аттанарда осылай,</w:t>
        <w:br/>
        <w:t>Айтты Хакім иманын.</w:t>
        <w:br/>
        <w:t>Мынау түрік даласында,</w:t>
        <w:br/>
        <w:t>Стамбул қаласында,</w:t>
        <w:br/>
        <w:t>Жаратушы ақ өлімін сыйлады.</w:t>
        <w:br/>
        <w:t>Оның рухы Гималайдай асқақ тұр,</w:t>
        <w:br/>
        <w:t>Жаратушы бейіште</w:t>
        <w:br/>
        <w:t>Нұрыңды сенің шалқытқай.</w:t>
      </w:r>
    </w:p>
    <w:p>
      <w:r>
        <w:t>Талай,</w:t>
        <w:br/>
        <w:t>Талай,</w:t>
        <w:br/>
        <w:t>Тарғыл тағдырдың</w:t>
        <w:br/>
        <w:t>Иреңдеген жолдарында,</w:t>
        <w:br/>
        <w:t>Именбеген хас батыр,</w:t>
        <w:br/>
        <w:t>Қайран, хас батыр</w:t>
        <w:br/>
        <w:t>Гималайдай асқақ тұр!</w:t>
        <w:br/>
        <w:t>Нұрхан СОЛТАНБАЙ,</w:t>
        <w:br/>
        <w:t>ақын.</w:t>
        <w:br/>
        <w:t>Қайғы жұтқан түнеріп,</w:t>
        <w:br/>
        <w:t>Қасіреттен қалшылдатқан жыл еді.</w:t>
        <w:br/>
        <w:t>Жүрегім боп Ата түрік</w:t>
        <w:br/>
        <w:t>Даласында тулады,</w:t>
        <w:br/>
        <w:t>Туған жердің жүрегі.</w:t>
        <w:br/>
        <w:t>Кім айтты оны</w:t>
        <w:br/>
        <w:t>Мекені деп шүршіттің.</w:t>
        <w:br/>
        <w:t>Кім айтты оны</w:t>
        <w:br/>
        <w:t>Мекені деп Қытайдың</w:t>
        <w:br/>
        <w:t>Бөгенбай мен Қабанбай</w:t>
        <w:br/>
        <w:t>Ақжолтай батыр Ағымтай.</w:t>
        <w:br/>
        <w:t>Бердәулеттің Жәнібегі - Ер Жәнібек,</w:t>
        <w:br/>
        <w:t>Ұран салған Керейдің жиырма</w:t>
        <w:br/>
        <w:t>төрт(ата батыры)</w:t>
        <w:br/>
        <w:t>Жері еді ғой таңдап берген құдайдың.</w:t>
        <w:br/>
        <w:t>Жерімізді жайпаған,</w:t>
        <w:br/>
        <w:t>Бағымызды шайқаған,</w:t>
        <w:br/>
        <w:t>Қияметтің қарабет,</w:t>
        <w:br/>
        <w:t>Қара табан құлдар-ай.</w:t>
        <w:br/>
        <w:t>Болады деп ойлап па ек,</w:t>
        <w:br/>
        <w:t>Болады деп мұндай күн?!</w:t>
        <w:br/>
        <w:t>Шүкір тағы жаратқанға</w:t>
        <w:br/>
        <w:t>Діл мен дінді ту еткен иманымыз үшін.</w:t>
        <w:br/>
        <w:t>Асу берді біздерге,</w:t>
      </w:r>
    </w:p>
    <w:p>
      <w:r>
        <w:t>Асу бермес Гималай.</w:t>
        <w:br/>
        <w:t>Өр Алтайдан ту көтерген,</w:t>
        <w:br/>
        <w:t>Батыр Оспан, шаһид Оспан.</w:t>
        <w:br/>
        <w:t>Айналайын сені туған</w:t>
        <w:br/>
        <w:t>Керей-молқы елінен!</w:t>
        <w:br/>
        <w:t>Арамызды бөлді тағдыр амал не?</w:t>
        <w:br/>
        <w:t>279</w:t>
        <w:br/>
        <w:t>280</w:t>
        <w:br/>
        <w:t>Сені туған ғасырда.</w:t>
        <w:br/>
        <w:t>Батырлардың батыры</w:t>
        <w:br/>
        <w:t>Сеніменен теңесе алмас әлемде.</w:t>
        <w:br/>
        <w:t>Қайран Алтай,</w:t>
        <w:br/>
        <w:t>Қайран Еміл,</w:t>
        <w:br/>
        <w:t>Іше менен Ертісім.</w:t>
        <w:br/>
        <w:t>Қызыл қан боп,</w:t>
        <w:br/>
        <w:t>Жылап ағып теңіздерге қосылдың.</w:t>
        <w:br/>
        <w:t>Шыбын жаным шырылдап,</w:t>
        <w:br/>
        <w:t>Көрген кезде мен қысым.</w:t>
        <w:br/>
        <w:t>Міне, солай тарау-тарау,</w:t>
        <w:br/>
        <w:t>Тарамдалған тарих күйін шертіпсің.</w:t>
        <w:br/>
        <w:t>Демежанның дауысын қайталайтын</w:t>
        <w:br/>
        <w:t>Тарбағатайым,</w:t>
        <w:br/>
        <w:t>Еренқабырға, Боғда таулары,</w:t>
        <w:br/>
        <w:t>Бұйыққан жоңғар даласы.</w:t>
        <w:br/>
        <w:t>Уысында үгітіліп үміттер,</w:t>
        <w:br/>
        <w:t>Менің жолбарыс-жанымның</w:t>
        <w:br/>
        <w:t>Кім жаза алсын жарасын.</w:t>
        <w:br/>
        <w:t>Сарқылмаған көз жасы</w:t>
        <w:br/>
        <w:t>Қайран бауыр, қайран ел.</w:t>
        <w:br/>
        <w:t>Енді жаудың қолынан</w:t>
        <w:br/>
        <w:t>Кім ала алсын таласып,</w:t>
        <w:br/>
        <w:t>Таудан батқан күндей боп.</w:t>
        <w:br/>
        <w:t>Бара жатып ары асып</w:t>
        <w:br/>
        <w:t>Такламакан!</w:t>
        <w:br/>
        <w:t>Такламакан!</w:t>
        <w:br/>
        <w:t>Сенің сұп-сұр шөліңде</w:t>
        <w:br/>
        <w:t>Менің қанша бауырым</w:t>
        <w:br/>
        <w:t>Жанын үзді адасып,</w:t>
        <w:br/>
        <w:t>Мұндай зұлмат, ей, тарих.</w:t>
        <w:br/>
        <w:t>«Сыр бойына барам» - деп</w:t>
      </w:r>
    </w:p>
    <w:p>
      <w:r>
        <w:t>Қалған еді Ілияс,</w:t>
        <w:br/>
        <w:t>278</w:t>
        <w:br/>
        <w:t>Соңғы демі біткенше күресті ғой,</w:t>
        <w:br/>
        <w:t>Ойлаңызшы: сүйегі қайда жатыр?</w:t>
        <w:br/>
        <w:t>Қос батыр иықтасып бірге жүрді,</w:t>
        <w:br/>
        <w:t>Түндігін қара түннің бірге түрді.</w:t>
        <w:br/>
        <w:t>Қалекең де, Оспан да шежіре боп, |</w:t>
        <w:br/>
        <w:t>Осылайша баз кешті, өмір сүрді.</w:t>
        <w:br/>
        <w:t>Хакімнің ел есінде аты қалды,</w:t>
        <w:br/>
        <w:t>Халқына өсиетнама хаты қалды.</w:t>
        <w:br/>
        <w:t>Еңіреген ерлерді әспеттейік,</w:t>
        <w:br/>
        <w:t>Паш етіп бар әлемге қолда барды.</w:t>
        <w:br/>
        <w:t>Қалекеңнің перзенті - құдам Хасан,</w:t>
        <w:br/>
        <w:t>Көл-көсір жатыр, міне, тойын жасап,</w:t>
        <w:br/>
        <w:t>Әке рухын келеді аспандатып,</w:t>
        <w:br/>
        <w:t>Хасеке, жаса, жаса, тағы жаса!</w:t>
        <w:br/>
        <w:t>Ұрпақтарың артыңнан ере берсін,</w:t>
        <w:br/>
        <w:t>Хакім баба тағылымын көре берсін.</w:t>
        <w:br/>
        <w:t>Сіз жазған кітаптарды оймен оқып,</w:t>
        <w:br/>
        <w:t>Ішінен інжу-маржан тере берсін!</w:t>
        <w:br/>
        <w:t>Көпбосын ПАНЗАБЕК</w:t>
        <w:br/>
        <w:t>06.11.2008 жыл</w:t>
        <w:br/>
        <w:t>с&lt;Жистаны слаштыан</w:t>
        <w:br/>
        <w:t>Ата түрік даласына көз салып,</w:t>
        <w:br/>
        <w:t>Ер Қалибек ойланды.</w:t>
        <w:br/>
        <w:t>Көз алдынан өтті зулап дүркіреп</w:t>
        <w:br/>
        <w:t>Атыс,</w:t>
        <w:br/>
        <w:t>Шабыс</w:t>
        <w:br/>
        <w:t>Соғыс жылдар ойранды.</w:t>
        <w:br/>
        <w:t>- О, қайран ел!</w:t>
        <w:br/>
        <w:t>284</w:t>
        <w:br/>
        <w:t>Сізді көру бақыты бұйырмады,</w:t>
        <w:br/>
        <w:t>Хасаныңды көруге нәсіп етті.</w:t>
        <w:br/>
        <w:t>Айтшы, ата, арманың бар ма бүгін?</w:t>
        <w:br/>
        <w:t>Қақтың жеңіс жырының сан дабылын.</w:t>
        <w:br/>
        <w:t>«Әке көрген оқ жонады» деген рас,</w:t>
        <w:br/>
        <w:t>Сенен қалған арманды жалғады ұлың.</w:t>
        <w:br/>
        <w:t>Таусыла ма адамның арманы шын,</w:t>
        <w:br/>
        <w:t>Қуанамыз жолда аман қалғаны үшін.</w:t>
        <w:br/>
        <w:t>Мағжан менен тірілтіп Міржақыпты,</w:t>
        <w:br/>
        <w:t>Бөкейхан мен Шоқайдың жалғады ісін.</w:t>
        <w:br/>
        <w:t>Жігіт болды ол дағы ер жүректі;</w:t>
        <w:br/>
        <w:t>Жауға кеткен қайтарып берді кекті.</w:t>
        <w:br/>
        <w:t>Қалың неміс ішінде Хасан ағам,</w:t>
      </w:r>
    </w:p>
    <w:p>
      <w:r>
        <w:t>Алаш туын аспанда желбіретті.</w:t>
        <w:br/>
        <w:t>Көз алдыма әкеліп күнімді ескі,</w:t>
        <w:br/>
        <w:t>Құлағыма қиырдан бір үн жетті.</w:t>
        <w:br/>
        <w:t>«Азаттықтан» сөйлеп ол «Елім-айлап»,</w:t>
        <w:br/>
        <w:t>Бүкіл Кеңес одағын дірілдетті.</w:t>
        <w:br/>
        <w:t>Тартты жауға садақтың адырнасын,</w:t>
        <w:br/>
        <w:t>Көмді жолға бауырын, қарындасын.</w:t>
        <w:br/>
        <w:t>Бір қырда жатып-ақ сол кемеңгер,</w:t>
        <w:br/>
        <w:t>Сөкті Кеңес елінің қабырғасын.</w:t>
        <w:br/>
        <w:t>Керек емес ол үшін қора малың,</w:t>
        <w:br/>
        <w:t>Сықты терге шыланған орамалын.</w:t>
        <w:br/>
        <w:t>Тәуелсіздіктің алғашқы хабарын</w:t>
        <w:br/>
        <w:t>Аузынан естідік сол ағаның.</w:t>
        <w:br/>
        <w:t>Ұмытпайды жылдарын, отты айларын,</w:t>
        <w:br/>
        <w:t>Іздеуменен келеді бақ қайнарын.</w:t>
        <w:br/>
        <w:t>Әдеби мемуарлар</w:t>
        <w:br/>
        <w:t>Жалибек Хакім тирола естеліктер</w:t>
        <w:br/>
        <w:t>(Азаттық аңсап, Гималай асқан көш)</w:t>
        <w:br/>
        <w:t>Құрастырған:</w:t>
        <w:br/>
        <w:t>Әбілбашар ІЛИЯСҰЛЫ</w:t>
        <w:br/>
        <w:t>Редакторы Айжан ШАМСУИДИН</w:t>
        <w:br/>
        <w:t>Техникалық редакторы Елена ИМАМНИЯЗОВА</w:t>
        <w:br/>
        <w:t>Компьютерде қалыптаған Гүлнұр ЖАДЫРАНОВА</w:t>
        <w:br/>
        <w:t>Басуға 29.09.09 ж. қол қойылды. Пішімі 84х108 1/.,.</w:t>
        <w:br/>
        <w:t>Офсеттік қағаз. Қаріп түрі “Тіплев Мем/ Кошап КК ЕК”,</w:t>
        <w:br/>
        <w:t>Шартты баспа табағы 20,0. Есептік баспа табағы 17,7.</w:t>
        <w:br/>
        <w:t>Таралымы 2000 дана. Тапсырыс Хе 3321.</w:t>
        <w:br/>
        <w:t>“Білім” баспасы, 050009, Алматы қаласы, Абай даңғылы, 143-үй.</w:t>
        <w:br/>
        <w:t>Қазақстан Республикасы Мадениет және ақпарат министрлігі</w:t>
        <w:br/>
        <w:t>Тел: 394-39-60, 394-41-63. Е-тай: Б1іп05(фтайгчі</w:t>
        <w:br/>
        <w:t>Тапсырыс берушінің файлдарынан Қазақстан Республикасы</w:t>
        <w:br/>
        <w:t>«Полиграфкомбинат» ЖШС-нде басылды.</w:t>
        <w:br/>
        <w:t>050002, Алматы қаласы, М.Мақатаев көшесі, 41.</w:t>
        <w:br/>
        <w:t>І5ВМ 9965-09-6805-8</w:t>
        <w:br/>
        <w:t>9 17899651096051</w:t>
        <w:br/>
        <w:t>Жалибек Хакім</w:t>
        <w:br/>
        <w:t>Біз де елміз деп жүргенде, ұлтпыз деп,</w:t>
        <w:br/>
        <w:t>Басты аспанды қап - қара бұлт күз кеп.</w:t>
        <w:br/>
        <w:t>Жолға шықтың, жан ата, бастап елді,</w:t>
      </w:r>
    </w:p>
    <w:p>
      <w:r>
        <w:t>Туысқаның түбі бір түрікті іздеп.</w:t>
        <w:br/>
        <w:t>Қанды майдан білгенге мына майдан,</w:t>
        <w:br/>
        <w:t>Жанқалады соғыста, сірә, қайдан?</w:t>
        <w:br/>
        <w:t>Қабанбай да аспаған Наурызбай да,</w:t>
        <w:br/>
        <w:t>Атпен астың әйгілі Гималайдан.</w:t>
        <w:br/>
        <w:t>Азық етіп аңның да табылғанын,</w:t>
        <w:br/>
        <w:t>Садаға еді ел үшін жаның, малың.</w:t>
        <w:br/>
        <w:t>Әбілқайыр бағынған ата жауға,</w:t>
        <w:br/>
        <w:t>Тізе бүгіп сен, бірақ, бағынбадың.</w:t>
        <w:br/>
        <w:t>Сездің алда тұрғанын жол аңдып кім?</w:t>
        <w:br/>
        <w:t>Тартты азабын мал-жанның, қораң жұттың.</w:t>
        <w:br/>
        <w:t>Хан Абылай кеткен соң дүниеден,</w:t>
        <w:br/>
        <w:t>Киді қазақ кепешін бодандықтың.</w:t>
        <w:br/>
        <w:t>Айырбастап бақ алдың таза терге,</w:t>
        <w:br/>
        <w:t>Тапқан жандар қаншама қаза шөлде.</w:t>
        <w:br/>
        <w:t>Қар жамылып, сонымен мұз төсеніп,</w:t>
        <w:br/>
        <w:t>Сен көшінңді жеткіздің азат елге.</w:t>
        <w:br/>
        <w:t>Көктем келіп, төлежіп жер жылынды,</w:t>
        <w:br/>
        <w:t>Ектің түрік жеріне сен гүліңді.</w:t>
        <w:br/>
        <w:t>Дәулетіңді айтады барған жандар,</w:t>
        <w:br/>
        <w:t>Аузына онша алмайды ерлігіңді.</w:t>
        <w:br/>
        <w:t>Тартты-ау елің азапты, қасіретті,</w:t>
        <w:br/>
        <w:t>Қанша бейуаз жандардың басы кетті.</w:t>
        <w:br/>
        <w:t>283</w:t>
        <w:br/>
        <w:t>МАЗМҰНЫ</w:t>
        <w:br/>
        <w:t>ӘЛЛИЯСҰЛЫ. Кіріспе.......6..42..ӛ.Ə2959ееееккен ке ене текектенғены 3</w:t>
        <w:br/>
        <w:t>Х.ОРАЛТАЙ. Қалибек Хакім 100 жаста........2..... ммм 8</w:t>
        <w:br/>
        <w:t>Қалибек Хакім есімі шетел тілдерінде.........222..22..... 16</w:t>
        <w:br/>
        <w:t>Қалибек Хакім туралы лебіздер</w:t>
        <w:br/>
        <w:t>В.И.ПЕТРОВ. Қалибекке қарай жол тарту....................... 29</w:t>
        <w:br/>
        <w:t>З.ҚИНАЯТҰЛЫ. Құрлық асқан көш: Тарих және</w:t>
        <w:br/>
        <w:t>ТАҒДЫрЛАр-оввковговиякекитен енеке кете ен» 2-7</w:t>
        <w:br/>
        <w:t>Қалибек Хакімнің ұлы көші.........44ммм4 ыда аталы а а ыы</w:t>
        <w:br/>
        <w:t>Қ.ЖҰМАДІЛОВ. Азаттық аңсаған көш</w:t>
        <w:br/>
        <w:t>О.ТҮРІКДОҒАН. Қазақтың халық қаһарманы-</w:t>
        <w:br/>
        <w:t>Әлібек Хакім... ығы 59</w:t>
        <w:br/>
        <w:t>С.ЖАНБОЛАТ. Қалибек Хакімнің шетке аууының</w:t>
        <w:br/>
        <w:t>шетін себептері....2.........010. 1. д ыдыла ааа алалаты Ы алалалыылыыалеД 64</w:t>
        <w:br/>
        <w:t>С.ЕЛУБАЙ. Хасан Оралтай және “Қазақ ұлтшылдығы”</w:t>
        <w:br/>
        <w:t>хақында...</w:t>
        <w:br/>
        <w:t>Т. ЖҰРТБАЙ. ІН ІЗТЫТЕ» Алаш идеясы және Шығыс</w:t>
        <w:br/>
        <w:t>Түркістан ұлт-азаттық қозғалысы... 84</w:t>
        <w:br/>
        <w:t>М.ҚОЙГЕЛДИЕВ, Н.МҰҚАМЕТХАНҰЛЫ. Ерекше</w:t>
        <w:br/>
        <w:t>тарихи дәуір жане Қалибек Хакім Райымбекұлының</w:t>
        <w:br/>
        <w:t>ұлттықтрухынеее ере ерцракоекаумаы еден</w:t>
        <w:br/>
        <w:t>З.СЕЙІТЖАНҰЛЫ. Елім деп соққан жүрегі. .</w:t>
        <w:br/>
        <w:t>Т.ЕСЕМБЕК. Қалибек Хакім тағылымы......м.о.224.2м. 109</w:t>
        <w:br/>
        <w:t>Ф.ӘЛИ. Қасиетті Құранды да шекарадан</w:t>
      </w:r>
    </w:p>
    <w:p>
      <w:r>
        <w:t>өткізе алмағанбыз........а.....лм 2 114</w:t>
        <w:br/>
        <w:t>Ж.АХМАДИ. Барыс тон киген барыс жүрек</w:t>
        <w:br/>
        <w:t>Қалибек Хакім................120900.00.00..0.200.0000:00О0010-00000ЫЫЫЫы</w:t>
        <w:br/>
        <w:t>Д.МӘСІМХАНҰЛЫ. Қаһарман Қалибек -</w:t>
        <w:br/>
        <w:t>Д.ДОСЖАН. Азаттық дауылпазы...0ом..м4 ы.</w:t>
        <w:br/>
        <w:t>286</w:t>
        <w:br/>
        <w:t>А.МҰҚИБЕК. Азаттық аңсаған ерлер............22.1... 163</w:t>
        <w:br/>
        <w:t>Т.ЗӘКЕН. Ер мұраты - ел мұраты......... 2171</w:t>
        <w:br/>
        <w:t>С.ҮСЕНҰЛЫ. Ерен қабырғаның ер ұлы.......м.2222.. 178</w:t>
        <w:br/>
        <w:t>Б.БӨГЕНБАЙ. Ұлтының тәуелсіздігі үшін</w:t>
        <w:br/>
        <w:t>күрескен ұлы тұлға... унеусера зек өуые еее етке кт ара етке еретеете 186</w:t>
        <w:br/>
        <w:t>Қ.ЫНТЫХАНҰЛЫ. Азаттық іздеген көш және</w:t>
        <w:br/>
        <w:t>босқындар әдебиеті...............0... 1.1 нөнеенееленеееен геннен 190</w:t>
        <w:br/>
        <w:t>Ж.ШӘКЕНҰЛЫ. Қытай жазбаларындағы</w:t>
        <w:br/>
        <w:t>Қалибек Хакім тұлғасы.......олм./.040ыа-- 196</w:t>
        <w:br/>
        <w:t>Д.БАЙМОЛДА. Қалибекұлы Хасан ағамен алтын</w:t>
        <w:br/>
        <w:t>Прагадағы кездесуім.......алм444м44 0000 а ыы ЫаЫƏ 203</w:t>
        <w:br/>
        <w:t>Ш.ӘБІЛТАЙ. Алаштың ұлтшыл азаматы-</w:t>
        <w:br/>
        <w:t>Хасан Оралтай.......2222..44441....20.0000000000ШƏЫыЫ 208</w:t>
        <w:br/>
        <w:t>Е.КӘПҚЫЗЫ. “Алаш” мұраты және</w:t>
        <w:br/>
        <w:t>Азат ойлы Хасанлағасылезричовисиикаиаыаынан айдалыдый 21</w:t>
        <w:br/>
        <w:t>А.АСЫЛБЕКҚЫЗЫ. ХХ ғасырда Түрікшілдіктің</w:t>
        <w:br/>
        <w:t>кейбір-кәріністерінзегевреававнген совета кан кен ала коетеннын 218</w:t>
        <w:br/>
        <w:t>Ө.НӘБИҰЛЫ. Қалибек Райымбекұлы Хакімнің</w:t>
        <w:br/>
        <w:t>туғанына 100 жыП,.ыезекекеев елек ексе мелекет лене кетет келеді 223</w:t>
        <w:br/>
        <w:t>Т.ИМАММӘДІ. Көш еске салған көш.. 232</w:t>
        <w:br/>
        <w:t>Омар бастаған мұсылмандардың көші............02..2.4. 231</w:t>
        <w:br/>
        <w:t>Х.ОРАЛТАЙ. Деректер.................10Һ0.10000ееееыыыыыы 240</w:t>
        <w:br/>
        <w:t>А.СОПЫБЕКОВ. Босқын жұртын арманына жеткізген</w:t>
        <w:br/>
        <w:t>Қалибек Хакім</w:t>
        <w:br/>
        <w:t>С.ҚАПШЫҚБАИҰЛЫ. Басынан Қаратаудың</w:t>
        <w:br/>
        <w:t>көш келеді..............ағ0.4.4.1.010 ба лалы а аа ааа еее атытеЫеЫеееы. 268</w:t>
        <w:br/>
        <w:t>Ж.КЕНЕБАЙ-КӨКБӨВРІ. Қалибек Хакім арманы...........274</w:t>
        <w:br/>
        <w:t>К.ПАНЗАБЕК. Алаштың ардағына.................. 2277</w:t>
        <w:br/>
        <w:t>Н.СОЛТАНБАЙ. Арыстаны Алаштың.......а.м/... 278</w:t>
        <w:br/>
        <w:t>А. МҰҚИБЕКҰЛЫ. Қалибек Хакім..........м...2........ 283</w:t>
        <w:br/>
        <w:t>287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
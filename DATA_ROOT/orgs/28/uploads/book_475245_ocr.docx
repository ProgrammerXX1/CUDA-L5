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Ф</w:t>
        <w:br/>
        <w:t>ҚАЛА МЕН</w:t>
        <w:br/>
        <w:t>АЗА</w:t>
        <w:br/>
        <w:t>оман-эссе |</w:t>
        <w:br/>
        <w:t>ТОҚТАР</w:t>
        <w:br/>
        <w:t>БЕЙІСҚҰЛО</w:t>
        <w:br/>
        <w:t>а. ды.лызйадысіқы ҚЫМ.</w:t>
        <w:br/>
        <w:t>БЕС ТОМДЫҚ</w:t>
        <w:br/>
        <w:t>ЖИНАҒЫ</w:t>
        <w:br/>
        <w:t>ЕКІНШІ ТОМ</w:t>
        <w:br/>
        <w:t>Тоғанай Т</w:t>
        <w:br/>
        <w:t>Алматы</w:t>
        <w:br/>
        <w:t>2008</w:t>
        <w:br/>
        <w:t>ББК 84 Қаз 7-4</w:t>
        <w:br/>
        <w:t>Б88</w:t>
        <w:br/>
        <w:t>; Бейісқұлов Т.</w:t>
        <w:br/>
        <w:t>Б 88 Бестомдық жинағы: Қала мен аза: роман-эссе. Қош-</w:t>
        <w:br/>
        <w:t>таспаймын, Махаббат!: эпистолярлық повесть. - Ал-</w:t>
        <w:br/>
        <w:t>маты: «Тоғанай Т» баспасы, 2008.</w:t>
        <w:br/>
        <w:t>Т.2. - 456 бет.</w:t>
        <w:br/>
        <w:t>1БВМ 978-601-7007-18-3</w:t>
        <w:br/>
        <w:t>Жазушының бестомдық шығармалар жинағының</w:t>
        <w:br/>
        <w:t>екініші томына «Қала мен аза» роман-эссесі мен «Қошптас-</w:t>
        <w:br/>
        <w:t>паймын, Махаббат!» атты эпистолярлық повесі еніп отыр.</w:t>
        <w:br/>
        <w:t>Романда қазақ елінің түпкірдегі бір ауылы адамдарының</w:t>
        <w:br/>
        <w:t>кешегі советтендіру жылдарында бастан өткерген өмір</w:t>
        <w:br/>
        <w:t>шындығы өзек болады. Ақтар келіп бір қырған, қызылдар</w:t>
        <w:br/>
        <w:t>келіп екі қырған елдің қасіретке толы тірлігі осы тақырып-</w:t>
        <w:br/>
        <w:t>ты ендей зерттеген қаламгердің кестелі тілі арқылы қайта</w:t>
        <w:br/>
        <w:t>тіріледі. Дерек те, дәйек те мол. Ал, мәңгілік тақырып са-</w:t>
        <w:br/>
        <w:t>налатын сүйіспеншілік мәселесіне арналған повесі де ила-</w:t>
        <w:br/>
        <w:t>нымдылығымен еліктіре түседі. Бас-аяғы ықшам дүние қай</w:t>
        <w:br/>
        <w:t>кезде де ескірмейтін әсерімен ерекшеледі.</w:t>
        <w:br/>
        <w:t>Кітап көпшілік оқырманға арналған.</w:t>
        <w:br/>
        <w:t>ҚАЗАҚСТАН ББЕ Қаз</w:t>
        <w:br/>
        <w:t>РЕСПУБЛИКАСЫНЫҢ</w:t>
        <w:br/>
        <w:t>ҰЛТТЫҚ КІТАПХАНАСЫ</w:t>
      </w:r>
    </w:p>
    <w:p>
      <w:r>
        <w:t>55214</w:t>
        <w:br/>
        <w:t>н.--АО ОО ..-.---</w:t>
        <w:br/>
        <w:t>ІБВМ 978-601-7007-13-8 - (Т.2)</w:t>
        <w:br/>
        <w:t>ІБВМ 978-601-7007-11-9</w:t>
        <w:br/>
        <w:t>(0) Бейісқұлов Т., 2008</w:t>
        <w:br/>
        <w:t>(0) «Тоғанай Т» баспасы, 2008</w:t>
        <w:br/>
        <w:t>- Қасқыр торып жүр ме, сонша үргені несі? - деп ойла-</w:t>
        <w:br/>
        <w:t>ды. Есікті ашып шыға бергенде Ақтөс арп-арп етіп қасына</w:t>
        <w:br/>
        <w:t>жетіп келді де қыңсылай бастады.</w:t>
        <w:br/>
        <w:t>- Садық аға! - деген дауыс естілді. Далада қою қараңғ-</w:t>
        <w:br/>
        <w:t>ылық. Көзге түртсе ештеңе көрінбейді.</w:t>
        <w:br/>
        <w:t>- Бұл кім?</w:t>
        <w:br/>
        <w:t>- Аға, мен Әділмін.</w:t>
        <w:br/>
        <w:t>- Ақтөс, кет әрі, бар орныңа жат, -- деп Садық зекіре</w:t>
        <w:br/>
        <w:t>қуған иттің үні өшті. - Кіммін дейсің, ести алмадым?</w:t>
        <w:br/>
        <w:t>- Әділмін, аға.</w:t>
        <w:br/>
        <w:t>- Е, неғып түнделетіп жүрсің? Кел, үйге кір.</w:t>
        <w:br/>
        <w:t>Садықтың қараңғыға көзі үйренейін деді. Қалбаң-құлбаң</w:t>
        <w:br/>
        <w:t>етіп жетіп келген Әділдің қолында сырықтай таяқ бар екен.</w:t>
        <w:br/>
        <w:t>Үйге кірген Садық сыйпақтап жүріп шам жақты.</w:t>
        <w:br/>
        <w:t>- Йе, қайдан келесің түнделетіп, бүкіл ауыл итін</w:t>
        <w:br/>
        <w:t>дүрліктіріп? Жайтылық па?</w:t>
        <w:br/>
        <w:t>- Аға, сізге болыс жіберді, өзі Ойжайлауға кетіп, кеш</w:t>
        <w:br/>
        <w:t>келді. Тығыз шаруа бар ғой деймін, ертең Қызылсуға келсін</w:t>
        <w:br/>
        <w:t>деді. Әкесі далаға шығып бара &gt;хатқанда оянған Әшім кән</w:t>
        <w:br/>
        <w:t>үстінде қыбыр етпей жатыр. Екеуінің сөздеріне құлағын</w:t>
        <w:br/>
        <w:t>тосып, үндемейді.</w:t>
        <w:br/>
        <w:t>- Ал, аға, мен жүрейін, енді Көкөзекке барып, Байға-</w:t>
        <w:br/>
        <w:t>зыға да хабар беруім керек, - деді Әділ.</w:t>
        <w:br/>
        <w:t>Екеуі сыртқы шықты. Ат тізгінін ұстап Әділдің қолты-</w:t>
        <w:br/>
        <w:t>ғынан демеп, ерге қондырып, аттандырып салған Садық үй</w:t>
        <w:br/>
        <w:t>жанындағы ағаш томардың үстіне келіп отырды.</w:t>
        <w:br/>
        <w:t>Ұйқысы шайдай ашылған Садықтың бойы ауырлап, бір</w:t>
        <w:br/>
        <w:t>зіл батпан басып, жаншып бара жатқандай сезінді. Таудың</w:t>
        <w:br/>
        <w:t>салқын ауасынан ба, әлде әлгі жігіттің хабарынан ба,</w:t>
        <w:br/>
        <w:t>әйтеуір денесі тітіркенді. “Түн ішінде адам жіберуі тегін</w:t>
        <w:br/>
        <w:t>бе? Неқылған тығыз шаруа болды екен?” - деп ойлады.</w:t>
        <w:br/>
        <w:t>Мазасызданып отыр, көңілі құлазып айран-асыр күй ба-</w:t>
        <w:br/>
        <w:t>сып кетті.</w:t>
        <w:br/>
        <w:t>Айнала-тау шоқылары мен сілемдері. Қараң-құраң</w:t>
        <w:br/>
        <w:t>көрінеді. Мелшиіп сыр бүгіп жатқандай. Арқан бойы</w:t>
        <w:br/>
        <w:t>көтерілген жартыкеш ай жүзі де солғын. Жүзін кіреукелеп</w:t>
        <w:br/>
        <w:t>қойғандай жарығы көмескі. Садық аз-маз айға қадалып</w:t>
      </w:r>
    </w:p>
    <w:p>
      <w:r>
        <w:t>қарап қалды да көзін тайдырып жіберді. Секем алды. Кеше</w:t>
        <w:br/>
        <w:t>күннің оттай жанып батып бара жатқанында да сөйткен</w:t>
        <w:br/>
        <w:t>еді. Көкжиектен төмен түсіп, суға сіңгендей жоғалып кет-</w:t>
        <w:br/>
        <w:t>5</w:t>
        <w:br/>
        <w:t>бек. -- Лепсі уезінің бастығы Маслов патша ағзамның жар-</w:t>
        <w:br/>
        <w:t>лығы барын айтты. Ол бойынша 18 бен 85 жас арасындағы</w:t>
        <w:br/>
        <w:t>қазақтар әскерге алынбақшы, олар окоп қазбақшы. Сон-</w:t>
        <w:br/>
        <w:t>дай азаматтарды аттандыруға дайындап, тізімін жасау тап-</w:t>
        <w:br/>
        <w:t>сырылды. Ел жақсыларын жинап, жарлықты орындауға</w:t>
        <w:br/>
        <w:t>кірісу үшін бас қосып отырмыз. Ресей мен Герман соғысып</w:t>
        <w:br/>
        <w:t>жатыр дейді. Бұратана халық - біз көмек беруіміз керек.</w:t>
        <w:br/>
        <w:t>Тосын хабардан отырғандар ошарылып қалды. Бәрі</w:t>
        <w:br/>
        <w:t>үнсіз, әркім өз ойымен. Бұрын еміс-еміс сыбыс келетін еді,</w:t>
        <w:br/>
        <w:t>сол шынға айналды. Еңселері түсіп, бастары салбырап, не</w:t>
        <w:br/>
        <w:t>деуге жүректері дауаламай отыр.</w:t>
        <w:br/>
        <w:t>Әркімге алақ-жұлақ қарап отырған Әшім:</w:t>
        <w:br/>
        <w:t>- Әке, немене, соғыс бола ма? - Садықтың жеңінен тарт-</w:t>
        <w:br/>
        <w:t>ты.</w:t>
        <w:br/>
        <w:t>Оны естіп қалған Есей би:</w:t>
        <w:br/>
        <w:t>- Тәйт ары, тіліңе шоқ! Қай-қайдағыны айтып. Тыныш</w:t>
        <w:br/>
        <w:t>отыр, - деп баланы тыйып тастады. Осы кезде:</w:t>
        <w:br/>
        <w:t>- Окоп қазған деген не, Герман қай жақта? - деп</w:t>
        <w:br/>
        <w:t>үнсіздікті Мұқамеди бұзды.</w:t>
        <w:br/>
        <w:t>- Әй, сенің миың су болып кеткен бе? Болысекең жаңа</w:t>
        <w:br/>
        <w:t>түсіндірді ғой! Мен тізім жасауға кірісемін, кәне, өздерің</w:t>
        <w:br/>
        <w:t>аттарын атаңдар! - деп Шоршуық шоршып түсті.</w:t>
        <w:br/>
        <w:t>- Сонда қалай, азаматтарымыздың қайда баратынын,</w:t>
        <w:br/>
        <w:t>не істейтінін білмеуіміз керек пе?</w:t>
        <w:br/>
        <w:t>- Алты аласым, бес бересім жоқ Ресейде нем бар.</w:t>
        <w:br/>
        <w:t>- Әлін білмеген әлек деген, соғыса алмаса Керманға со-</w:t>
        <w:br/>
        <w:t>қтығысын несі бар.</w:t>
        <w:br/>
        <w:t>- Көзін боталатып баламызды жіберіп қоямыз ба?</w:t>
        <w:br/>
        <w:t>Әр жақтан шыққан сөз ширыққан ашуды сездіргендей.</w:t>
        <w:br/>
        <w:t>Мұқамеди орнынан атып тұрып:</w:t>
        <w:br/>
        <w:t>- Ей, Шоршуық, екеуміз жастымыз ғой, жаз алдымен</w:t>
        <w:br/>
        <w:t>өзіңді тізімге, сонан соң балаңды жаз. Мен үшінші болай-</w:t>
        <w:br/>
        <w:t>ын, - деді.</w:t>
        <w:br/>
        <w:t>От ұшқынын шашқан бадыраң көзімен ішіп-жеп жібере</w:t>
        <w:br/>
        <w:t>жаздап қарады.</w:t>
        <w:br/>
        <w:t>- Жынданған бақсыдай не көкіп тұрсың! - деген Шор-</w:t>
        <w:br/>
        <w:t>шуықтың да өңі бозарып кетті.</w:t>
        <w:br/>
        <w:t>Болыс қолын көтеріп:</w:t>
      </w:r>
    </w:p>
    <w:p>
      <w:r>
        <w:t>- Тоқтатыңдар салғыласқанды! Тізім жасатпауға менің</w:t>
        <w:br/>
        <w:t>де әмірім жүрмейді. Патша жарлығын орындаудан ешкім</w:t>
        <w:br/>
        <w:t>7</w:t>
        <w:br/>
        <w:t>қашып құтыла алмайды. Сөзден де іске кірісуіміз керек, -</w:t>
        <w:br/>
        <w:t>деді. Сонымен сөз бітті деген ишара білдіріп болыс орны-</w:t>
        <w:br/>
        <w:t>нан тұра бергенде манадан тұнжырап, ой кешіп отырған</w:t>
        <w:br/>
        <w:t>Есей би:</w:t>
        <w:br/>
        <w:t>- Әй, Омарбек, айтар сөзім бар. Жамағат сабыр етіп,</w:t>
        <w:br/>
        <w:t>құлақ салыңдар, - деп алқа-қотан отырған жұртты шолып</w:t>
        <w:br/>
        <w:t>өтті. - Ашу-дұшпан, ақыл дос. Қызбалық қырдан құлата-</w:t>
        <w:br/>
        <w:t>ды. Жаңылсаң жардан ұшасың. Тоғыз толғанып, он ойла-</w:t>
        <w:br/>
        <w:t>нып, ақылға сап пішейік. Өз ішіміз ғой, ашығын айтып</w:t>
        <w:br/>
        <w:t>сөйлесейік. Патша ағзамның тағы бір зобалаңы басымызға</w:t>
        <w:br/>
        <w:t>төнейін деп тұр. Қазақты қылқындырып құртудың бір ама-</w:t>
        <w:br/>
        <w:t>лы бұл. Құрықты алыстан сілтеп, қақпанды жақыннан</w:t>
        <w:br/>
        <w:t>құрып отыр. - Жиналғандар ұйып тыңдап қалған. Болыс</w:t>
        <w:br/>
        <w:t>та бидің сөзін бөлуге батпай, ары-бері қозғалып, тықыр-</w:t>
        <w:br/>
        <w:t>шуда. Көңілі толқып, екі бетіне қан жүгіріп жүзі алабұрт-</w:t>
        <w:br/>
        <w:t>қан Есей би көз ұшындағы тау шыңына қарап қалды бір</w:t>
        <w:br/>
        <w:t>сәт. Оң қолын созып: - Анау Қарамола, Қайыңды, Қара-</w:t>
        <w:br/>
        <w:t>шоқы тауларын ассаң, аржағы Қытай. Іргесі тиіп тұр. Енді</w:t>
        <w:br/>
        <w:t>біздің солай ауып кетуіміз ғана қалды. Өйтсек, ел ауған,</w:t>
        <w:br/>
        <w:t>қайың сауған деген атқа қаламыз. Біздің не жазығымыз</w:t>
        <w:br/>
        <w:t>бар? Қанша сый-сыяпат, құрмет-қошемет көрсетсек те жақ-</w:t>
        <w:br/>
        <w:t>пай қойдық. Қазір атамекен еліміз, туған жеріміз қайда</w:t>
        <w:br/>
        <w:t>қалғанын да ұмытып барамыз. Жер іздеп, күнкөріс үшін</w:t>
        <w:br/>
        <w:t>сонау Семей өңірінен ата-бабаларымыз ертеректе келген</w:t>
        <w:br/>
        <w:t>екен, суы мол, шүйгіні кең өлкеге табан тіреген екен. Ішкі</w:t>
        <w:br/>
        <w:t>Ресейден қара шекпенділерді көшіріп, осылай қаптатып,</w:t>
        <w:br/>
        <w:t>отырған орнымыздан ығыстырып қуып шықты. Бір емес,</w:t>
        <w:br/>
        <w:t>бір неше рет. Үш ауылға жиналған біздер жаңбыршы, уақ,</w:t>
        <w:br/>
        <w:t>қарамолда, қарамойын, алдияр, құрман елдерінен емеспіз</w:t>
        <w:br/>
        <w:t>бе? Біріңнің аталарың Жыланды, Тойқозы, Сардоңғалды</w:t>
        <w:br/>
        <w:t>жайласа, енді біріңнің қоныс тепкен жерлерің етегіміздегі</w:t>
        <w:br/>
        <w:t>Көкжар, Шынжылы, Майқан емес пе еді. Қарамолдалық-</w:t>
        <w:br/>
        <w:t>тар қысы жылы, жазы салқын, малға да, жанға да жайлы</w:t>
        <w:br/>
        <w:t>Шынжылыда тұратын. Орысы бар, қылышын жаландат-</w:t>
        <w:br/>
        <w:t>қан қазак дегені бар, бүйідей тиіп қуып шыққан жоқ па</w:t>
        <w:br/>
        <w:t>еді. Бет жыртысып, түс шайысқамыз жоқ. Боздаған бота-</w:t>
        <w:br/>
        <w:t>дай кете бердік. Әр тараптан қашып паналаған жеріміз -</w:t>
        <w:br/>
        <w:t>Үш Тентек өзенінің айырығы. Тойымыз да, ойымыз да бір,</w:t>
        <w:br/>
        <w:t>тату-тәтті жүріп жатқан үш ауыл едік. Бізден ары тұрған</w:t>
        <w:br/>
        <w:t>жан жоқ. Патшаның қолы ұзын дегені рас па, әйтеуір бір</w:t>
        <w:br/>
        <w:t>8</w:t>
        <w:br/>
        <w:t>- Ұнады. Бірақ, бүгін Шоршуықтың баласы түк білмеді.</w:t>
        <w:br/>
        <w:t>Және молданың сөзін тындамай қарсыласты. Ықтымбай</w:t>
        <w:br/>
        <w:t>атам қатты ашуланды. Оқуымыз пышырап кетті, - деді</w:t>
        <w:br/>
        <w:t>Әшім.</w:t>
        <w:br/>
        <w:t>- Ант ұрған бала ғой, үлкеннің бетінен алған деген не</w:t>
        <w:br/>
        <w:t>сұмдық. Сендерге керегі - оқу ғой. Соныңа бейім бол,</w:t>
        <w:br/>
        <w:t>көкірек-көзің ашылсын десең, мүмкіндігіңді жіберме. Біз</w:t>
        <w:br/>
        <w:t>қараңғы болып қалдық қой, жазу-сызуды білмейміз, - деп</w:t>
      </w:r>
    </w:p>
    <w:p>
      <w:r>
        <w:t>толғана сөйлеп кеткен Садық кілт басқаға ауысты. - Әшім,</w:t>
        <w:br/>
        <w:t>сен күреңге мініп, Бошанға барып келе ғой, сонда Миша</w:t>
        <w:br/>
        <w:t>ағайдың баласы Сергей отыр ғой, содан әкем сыра берсін,</w:t>
        <w:br/>
        <w:t>өтемін кейін алады деп айтты дерсің.</w:t>
        <w:br/>
        <w:t>“Сыра неге керек?” деп Әшім сұрамады.</w:t>
        <w:br/>
        <w:t>- Қазір әке. - Үйге лып етіп кіріп кетті.</w:t>
        <w:br/>
        <w:t>“Өз жайымды күйттеп кетіппін-ау мен. Ауыл жұртына</w:t>
        <w:br/>
        <w:t>не деп айтам, бауырыңды, баланды, әкеңді аттандырамыз</w:t>
        <w:br/>
        <w:t>деуге аузым қалай барады?” деген ой осып өтті көкірегін.</w:t>
        <w:br/>
        <w:t>Орнынан ауыр қозғалып тұрды Садық.</w:t>
        <w:br/>
        <w:t>4.</w:t>
        <w:br/>
        <w:t>Күн нұры тау төскейлеріне төгіліп тұр. Көк мұнар бас-</w:t>
        <w:br/>
        <w:t>қан. Оянған ауыл малды өріске айдап шығаруда. Сиыр</w:t>
        <w:br/>
        <w:t>мөңірейді, қой-қозы маңырайды. Қотаннан тұрғызған қой</w:t>
        <w:br/>
        <w:t>керіліп-созылып, аяқ-басын сілкіп, құлағын қағып алды да</w:t>
        <w:br/>
        <w:t>қыбырлап ауылдан шығып барады. Жатқан жерінен тұрған</w:t>
        <w:br/>
        <w:t>сиырлар да құйрықтарын көтеріп, жапаны жапылдатып</w:t>
        <w:br/>
        <w:t>тастап жіберіп созыла жылжыды.</w:t>
        <w:br/>
        <w:t>Меңіреу ұйқыда жатқан ауылға жан бітті. Күнделікті</w:t>
        <w:br/>
        <w:t>тыныш тірлік. Соған бой үйренген. Көп жылдардан бергі</w:t>
        <w:br/>
        <w:t>осы тыныштық бұзылып, еркін өмірге дүрбелең келеді де-</w:t>
        <w:br/>
        <w:t>ген ешкімнің санасына кірген емес.</w:t>
        <w:br/>
        <w:t>Омарбек болыс Қараалмалыға келді. Ертелетіп жеткен.</w:t>
        <w:br/>
        <w:t>Бет түзеп келген үйі - Садықтікі. Астында - күдірейген</w:t>
        <w:br/>
        <w:t>жалы төгіліп жер сызған, ала көзінен от ұшқындаған, жон-</w:t>
        <w:br/>
        <w:t>данған сауыры жалт-жұлт етіп ойнаған торы айғыр. Үй жа-</w:t>
        <w:br/>
        <w:t>нына екпіндей жетіп, арындай тоқтап, басын кекжеңеткізіп</w:t>
        <w:br/>
        <w:t>көтергенде сұлу көрінді. Қасқырды тарпып, шайнап тас-</w:t>
        <w:br/>
        <w:t>тайтын атақты айғыры болыстың. Омарбек оны маңызды</w:t>
        <w:br/>
        <w:t>шаруа кезінде немесе сыйлы қонаққа барғанда ғана мінеді.</w:t>
        <w:br/>
        <w:t>14</w:t>
        <w:br/>
        <w:t>Садық та, Балқия да сыртта еді.</w:t>
        <w:br/>
        <w:t>- Ассалаумағалайкум! Аман ба келін, - Ат үстінде</w:t>
        <w:br/>
        <w:t>үзеңгіге аяғын тіреп, шіренеді болыс.</w:t>
        <w:br/>
        <w:t>- Уағалайкумассалам!</w:t>
        <w:br/>
        <w:t>Болыспен бірге келген Шоршуық та, інісі Тұмарбек те</w:t>
        <w:br/>
        <w:t>аузын қыбырлатып, амандасу ишарасын жасады.</w:t>
        <w:br/>
        <w:t>- Садық, патша жарлығына орай шаруамен ауылдарға</w:t>
        <w:br/>
        <w:t>шықтым, - деп бір қойды Омарбек. Аңысын аңдып, не дер</w:t>
        <w:br/>
        <w:t>екен дегендей сөз бағып қалды.</w:t>
        <w:br/>
        <w:t>Садық үнсіз. Ол орта бойлы, толық денелі, кеспелтектей</w:t>
        <w:br/>
        <w:t>мығым, қоңыр жүзді, дөңгелек бетті, қыр мұрынды, бады-</w:t>
        <w:br/>
        <w:t>райған көзді кісі еді. Елпілдеп-желпілдеуді білмейтін са-</w:t>
        <w:br/>
        <w:t>бырлы, салмақты адам. Шаруаға шыныққан деңесі шиыр-</w:t>
        <w:br/>
        <w:t>шықатады. Ол жайылып түспеді, әдетте кім келсе де “Үйге</w:t>
        <w:br/>
        <w:t>кіріңіз, қонақ болыңыз” дейтін сөз де аузына түспей тұр.</w:t>
        <w:br/>
        <w:t>Омарбектің бұйымтайы белгілі. Қалай жауап берсем ден</w:t>
      </w:r>
    </w:p>
    <w:p>
      <w:r>
        <w:t>сабыр сақтауда. Бірден беттен алып, айбат көрсетсе, ақылға</w:t>
        <w:br/>
        <w:t>сия ма, жоқ ақымақ болып қалам ба деп ойлады.</w:t>
        <w:br/>
        <w:t>Үнсіздік созылып бара жатқанын сезіп Балқия шыда-</w:t>
        <w:br/>
        <w:t>мады.</w:t>
        <w:br/>
        <w:t>- Ой-бай-ау, Садық-ау, аузың байланып қалды ма?</w:t>
        <w:br/>
        <w:t>Қонақтарға үйге кір демейсің бе? - деді.</w:t>
        <w:br/>
        <w:t>- Келін, кірмей-ақ қоярмыз, шаруамыз тығыз, - деді</w:t>
        <w:br/>
        <w:t>болыс.</w:t>
        <w:br/>
        <w:t>- Ой әттеген-ай, шаруа құрғыр таусылушы ма тегі, қай-</w:t>
        <w:br/>
        <w:t>наға. Көп болып бітіре жатыр. Қараалмалыға келіп,</w:t>
        <w:br/>
        <w:t>үйімізден шай ішпегеніңізге де көп болды. Ертеңгі дәмнен</w:t>
        <w:br/>
        <w:t>ешкім үлкен емес. Одан татпау - дәстүрімізге жат. Шай</w:t>
        <w:br/>
        <w:t>қайнап тұр. Ой-бай-ау, Садық-ау, қонақтарды кіргізсеңшіі,</w:t>
        <w:br/>
        <w:t>неғып состиып қалдың, - деп барып Балқия болыстың</w:t>
        <w:br/>
        <w:t>шылбырын қолына алды. -- Көне, түсіңіз, мен көмектесіп</w:t>
        <w:br/>
        <w:t>жіберейін.</w:t>
        <w:br/>
        <w:t>Қонақтар лажсыз үйге кірді. Садық болысты құшақ</w:t>
        <w:br/>
        <w:t>жайып қарсы алмады, енді қазан көтеріп, мәре-сәре бол-</w:t>
        <w:br/>
        <w:t>ғысы келмеді. Тек Балқияға:</w:t>
        <w:br/>
        <w:t>- Сыра келтір, - деп дауыстады.</w:t>
        <w:br/>
        <w:t>Самауыр кіргізілді, қақпағының тесігінен буы бұрқы-</w:t>
        <w:br/>
        <w:t>рап, ысылдап жатыр. Балқия қыш құмғанға құйып әкеп</w:t>
        <w:br/>
        <w:t>сыра қойды. Таудың неше түрлі раң гүлінің сөлінен &gt;хина-</w:t>
        <w:br/>
        <w:t>ған араның балынан жасалған қызыл күрең сырадан бір</w:t>
        <w:br/>
        <w:t>15</w:t>
        <w:br/>
        <w:t>- Төрлетіңдер, біздің ауылға келмегеніңе көп болып</w:t>
        <w:br/>
        <w:t>қалды-ау, болыс балам. Патшаның әмірімен келген шығар-</w:t>
        <w:br/>
        <w:t>сың, сірә, - деп езу тартты. - Қарағым, ағаларыңа қымыз</w:t>
        <w:br/>
        <w:t>әкеле ғой, - деп келініне тапсырма берді.</w:t>
        <w:br/>
        <w:t>- Есеке, келмейміз демейміл-ау, бірақ мойнымыз жар</w:t>
        <w:br/>
        <w:t>бермейді, оның үстіне ішкі жақ дүрлігіп жатқан көрінеді.</w:t>
        <w:br/>
        <w:t>Бүгін қонақпыз! - деп болыс та жымиды.</w:t>
        <w:br/>
        <w:t>- Е..е, қонақжай елміз ғой. Қуанбасақ, қонақтың</w:t>
        <w:br/>
        <w:t>келгеніне қорықпаймыз, қандай пиғылмен жүргенінен</w:t>
        <w:br/>
        <w:t>үркеміз. Өзіңдей адам келсе, бір қараны алып ұруға,</w:t>
        <w:br/>
        <w:t>құдайға шүкір, шама жетеді.</w:t>
        <w:br/>
        <w:t>Есей бидің қағытып кеткенін түсінген болыс:</w:t>
        <w:br/>
        <w:t>- Сөзіңіз жөн, үркітейін деп үркітпейміз ғой. Әмір жоға-</w:t>
        <w:br/>
        <w:t>рыдан келеді, біз орындаушы, - деп іркілді. Сыпайы болып,</w:t>
        <w:br/>
        <w:t>сабыр сақтап отыр, әйтсе де өзіне шаң жуытқысы жоқ, кінәні</w:t>
        <w:br/>
        <w:t>басқаға сілтейді. Қымыз келтірілді. Келіні сабадан құйып</w:t>
        <w:br/>
        <w:t>әкелген аядай дөңгелек табақтағы қымызды сапырып-сапы-</w:t>
        <w:br/>
        <w:t>рып сырлы тостағанға құйып еді исі мұрынды жарып, қол-</w:t>
        <w:br/>
        <w:t>қаны алып кетті. Болыс та, хатшысы да сездірмеген болып,</w:t>
        <w:br/>
        <w:t>мұрындарымен демін іштеріне тартып алды.</w:t>
        <w:br/>
        <w:t>- Ал, қымыз алыңдар. Қарағым, әлгі Бауберік қайда,</w:t>
        <w:br/>
        <w:t>мал әкелсін, - деп Есей би келініне бұрылды.</w:t>
      </w:r>
    </w:p>
    <w:p>
      <w:r>
        <w:t>- Рахмет, Есеке, көңіліңізге құлдық. Мал сойғызып, ет</w:t>
        <w:br/>
        <w:t>жеп жататын уақыт емес қазір. Түс ауып та кетіпті.</w:t>
        <w:br/>
        <w:t>- Онда не бұйымтаймен келдіңдер.</w:t>
        <w:br/>
        <w:t>- Бұйымтайым - бір-ақ нәрсе. Өзіңіз де біліп отырсыз.</w:t>
        <w:br/>
        <w:t>Жаайлы бұйымтай емес. Жоғары жақ мазаны кетіруде.</w:t>
        <w:br/>
        <w:t>Бұйыра сөйлейді. Патша ағзамның жарлығын орындауға</w:t>
        <w:br/>
        <w:t>ақыл қосыңыз, қол ұшын беріңіз.</w:t>
        <w:br/>
        <w:t>- Болыс балам, менде не қайрат бар. Әр баланың билігі</w:t>
        <w:br/>
        <w:t>әке-шешесінде. Мені би дегенмен билік менің қолымда ма?</w:t>
        <w:br/>
        <w:t>- Болыс Есей биді илікті деп қалса керек:</w:t>
        <w:br/>
        <w:t>- Сіз бас көтеріп, байбалам салушы болса, абырой-</w:t>
        <w:br/>
        <w:t>беделіңізді алға тартып, басу айтсаңыз, бұзық шықса жөнге</w:t>
        <w:br/>
        <w:t>салсаңыз, бізге тигізген көмегіңіз болар еді,- деді деқымыз-</w:t>
        <w:br/>
        <w:t>дан қылқ-қылқ еткізіп рахаттана ішті.</w:t>
        <w:br/>
        <w:t>- Болыс балам, елің сені силаушы еді, шынымен соның</w:t>
        <w:br/>
        <w:t>жігіт-желеңін тізімдеп берейін деп отырсың ба?</w:t>
        <w:br/>
        <w:t>- Басқа амал жоқ, Есеке. Ертең оязға жүрейін деп отыр-</w:t>
        <w:br/>
        <w:t>мын.</w:t>
        <w:br/>
        <w:t>18</w:t>
        <w:br/>
        <w:t>- Е..е...е, “балапан басына, тұрымтай тұсына” десеңші,</w:t>
        <w:br/>
        <w:t>болыс балам. Ешкім баласын “мә, ал” деп еркімен бере қой-</w:t>
        <w:br/>
        <w:t>мас. Ұрпағым болар деген үмітін үзіп, дәстүр жалғасты-</w:t>
        <w:br/>
        <w:t>ғын бұзғанмен бірдей бұл. Бұзық шықса бұғалық салып</w:t>
        <w:br/>
        <w:t>берем, тентекті тентіретіп жіберем деп айта алмаймын.</w:t>
        <w:br/>
        <w:t>Алла деп, алалыққа барсам, жұрттан ұят. Болыс болып, ел</w:t>
        <w:br/>
        <w:t>төбесіне шыққан екенсің, соның күйін күйттеп, жоғын жоқ-</w:t>
        <w:br/>
        <w:t>та дер едім. Есіңде болсын, атқа мінсе, атасын, нанға тойса,</w:t>
        <w:br/>
        <w:t>намысын сататындар ешуақытта ұшпаққа шыққан емес.</w:t>
        <w:br/>
        <w:t>Намысқа тиіп, жанын жесе, ел қарап отырмайды, табысуға</w:t>
        <w:br/>
        <w:t>бар ел, шабысудан да тайынбас. Бас бәлеге, жан жалаға</w:t>
        <w:br/>
        <w:t>қалса, төзім де таусылады. Әнеукүні айттым ғой, ұлыққа</w:t>
        <w:br/>
        <w:t>барсаң, тілің тауып көр.</w:t>
        <w:br/>
        <w:t>Осымен ақылдасу аяқталды. Шоршуық сөзге араласпай</w:t>
        <w:br/>
        <w:t>сары қымызды сіміріп-ақ жіберген. Масаңданайын деді.</w:t>
        <w:br/>
        <w:t>Әңгіме соңы сәтсіз аяқталады деп ойламаған, аяқ астынан</w:t>
        <w:br/>
        <w:t>шықшыты шодырайып, мойын тамыры білеулене қалды.</w:t>
        <w:br/>
        <w:t>Көзі атыздай адырайды. Арқасы құрыстанып, іштей тістеніп</w:t>
        <w:br/>
        <w:t>шиыршық атты. Бір пәле бастайын деп оқтала бергенде:</w:t>
        <w:br/>
        <w:t>- Жә, жүрейік. Есекеңнің де тамақ бүлкілін білдік.</w:t>
        <w:br/>
        <w:t>Ертеңгі күні қап деп жүрмеңіздер. Мен алдарыңыздан өттім,</w:t>
        <w:br/>
        <w:t>- деп болыс шалт тұрып кетті.</w:t>
        <w:br/>
        <w:t>Омарбек пен Шоршуық ат басын Қызылсуға қарай сал-</w:t>
        <w:br/>
        <w:t>ды. Алдында болыс, соңында хатшысы, жеткенше тілге</w:t>
        <w:br/>
        <w:t>келген жоқ, әрқайсысы өз ойымен арпалысты.</w:t>
        <w:br/>
        <w:t>5.</w:t>
        <w:br/>
        <w:t>Садық үйінен шығып, ешқайда бармай қойды. Керек</w:t>
        <w:br/>
        <w:t>десең, Есей биге жолықпай жатып алды. Ауыл іші “Садық</w:t>
      </w:r>
    </w:p>
    <w:p>
      <w:r>
        <w:t>неге көрінбей кетті. Балаларымызды тізімдеп қаттап жат-</w:t>
        <w:br/>
        <w:t>қан шығар. Неге айтпайды жұртқа, неге үндемейді? Бір-ақ</w:t>
        <w:br/>
        <w:t>түнде азаматтарды ұстап беріп, солдатқа айдатып жібермек-</w:t>
        <w:br/>
        <w:t>ау. Қуын қарашы” - деген қаңқу сөз құлағына тиген.</w:t>
        <w:br/>
        <w:t>- Садық, жұрттан жасырынып, үй күшік боп отырған-</w:t>
        <w:br/>
        <w:t>да құтыла алам дейсің бе? Немене ұнжырғаң түсіп, жасы-</w:t>
        <w:br/>
        <w:t>рынбақ ойнағандай бұғып жатқаның. Шық, көрін, айт ай-</w:t>
        <w:br/>
        <w:t>татыныңды. Сүмелек болайын дегеннен саумысың? - Бал-</w:t>
        <w:br/>
        <w:t>қияның тақ-тақ еткен әр сөзі Садықтың миына балғамен</w:t>
        <w:br/>
        <w:t>тық-тық етіп ұрғандай тиді. Әсіресе, “сүмелек” дегені өтіп</w:t>
        <w:br/>
        <w:t>19</w:t>
        <w:br/>
        <w:t>қиырда жатқан бізге де жетіпті. Ақ патшаға құлдық ұрып</w:t>
        <w:br/>
        <w:t>келдік. Жыл сайын түндік басына жинайтын салығын да</w:t>
        <w:br/>
        <w:t>төлеп жүрдік. “Жаны ауырмастың басы ауырмас” деген-</w:t>
        <w:br/>
        <w:t>дей, жанашырлықтан кетіп, құдай сөзінен айныған ба</w:t>
        <w:br/>
        <w:t>деймін. Ойға қалып түйгенім - бағанағы жастардың ара-</w:t>
        <w:br/>
        <w:t>сындағы азаматтарымыз кетсе, кемінде он жылға дейін</w:t>
        <w:br/>
        <w:t>ұрпағымыз өспейді екен. Санымыз азайып, құрып кетудің</w:t>
        <w:br/>
        <w:t>қаупі тұр. “Сиыр сипағанды, жаман силағанды білмейді”</w:t>
        <w:br/>
        <w:t>демей ме, сипағанымызды, силағанымызды елеп-ескеретін</w:t>
        <w:br/>
        <w:t>емес. Боздақтарымыздың өмірі - өзгенікі, өлімі - біздікі</w:t>
        <w:br/>
        <w:t>бола ма? Кететіндердің қаншасының қу сүйегі далада қала-</w:t>
        <w:br/>
        <w:t>тынын, қайсысының аман қайтатынын кім айтып бере ала-</w:t>
        <w:br/>
        <w:t>ды? Өзекке өрт, жүрекке дерт түсіп тұр. Өмір біреу, екеу</w:t>
        <w:br/>
        <w:t>емес, қайтсек сақтап қаламыз, мазалайтын ой - осы. “Жақ-</w:t>
        <w:br/>
        <w:t>сыға ар қымбат, жаманға жан қымбат” деген де дана сөз</w:t>
        <w:br/>
        <w:t>бар. Қайсысын қалаймыз?. Тура сөйлеп, түзу жүру - ар,</w:t>
        <w:br/>
        <w:t>мен соған жүгіндім, айтарымды айттым. Омарбек, сен ел</w:t>
        <w:br/>
        <w:t>басқарып отырған болыссың, уездегі ұлығыңмен жолығып,</w:t>
        <w:br/>
        <w:t>мына ағайын не дейді, соны оған жеткіз.</w:t>
        <w:br/>
        <w:t>Көзі ажырайған Шоршуық ыршып түсті, қолын оңды-</w:t>
        <w:br/>
        <w:t>солды сермеп:</w:t>
        <w:br/>
        <w:t>- Бүйректен сирақ шығармасақ, ішіміз кебеді. Не деген</w:t>
        <w:br/>
        <w:t>ақыл? Патша жарлығы - заң. Оны орындамау - қылмыс,</w:t>
        <w:br/>
        <w:t>соны да түсінгілерің келмей ме? Берсең қолыңнан, берме-</w:t>
        <w:br/>
        <w:t>сең жолыңнан алады бәрібір. Соған да ақылдарың жетпей</w:t>
        <w:br/>
        <w:t>ме? - деді. Ары қарай сөйлейін деп еді, аузының сілекейі</w:t>
        <w:br/>
        <w:t>көбіктеніп, түкірігіне шашалып тоқтады.</w:t>
        <w:br/>
        <w:t>- Әй, Шоршуық, май қап! - мысқылдай күлді Садық.</w:t>
        <w:br/>
        <w:t>Өңін суытып, сөзің жалғастырды. - Бүйректен сирақ шы-</w:t>
        <w:br/>
        <w:t>ғаратын сенің өзің. Ел не болады, ұрпақ қалай өседі деген</w:t>
        <w:br/>
        <w:t>қамқор көңілде неерсілік бар. Жөн сөз. Сенің қу қара басың</w:t>
        <w:br/>
        <w:t>болған соң, басқаның үміт-арманында жұмысың жоқ шы-</w:t>
        <w:br/>
        <w:t>ғар.</w:t>
        <w:br/>
        <w:t>- Менің қара басымда не шаруаң бар. Аузыңа келгенді</w:t>
        <w:br/>
        <w:t>тантымай сөйле!--</w:t>
        <w:br/>
        <w:t>Шоршуық тағы бір шоршып түсті.</w:t>
        <w:br/>
        <w:t>-- Ей, сенің басың ешкімге керек емес. Айрандай ұйып</w:t>
        <w:br/>
        <w:t>отырған ауылдарымыздың тыныпптығын қалай сақтаймыз,</w:t>
        <w:br/>
        <w:t>арыстай азаматтарымызды қалай алып қаламыз, міне, бізге</w:t>
        <w:br/>
        <w:t>керегі осы. Қозыдай көгендеп беріп жібере береміз бе? Ары-</w:t>
      </w:r>
    </w:p>
    <w:p>
      <w:r>
        <w:t>9</w:t>
        <w:br/>
        <w:t>Садық Бошан сайында отырған Михаил деген омартатпыға</w:t>
        <w:br/>
        <w:t>тап болады. Ол қазақшаға судай, мейірімділеу екен,</w:t>
        <w:br/>
        <w:t>үйренісіп алғаннан кейін бозбаланың ет тірлігіне сүйсініп,</w:t>
        <w:br/>
        <w:t>“Садық, сен жігіт болған, жақсы істейсің, не нәрсені үйре-</w:t>
        <w:br/>
        <w:t>небер, одан зиян жоқ” деген еді бірде. Михаилдың екі қабат-</w:t>
        <w:br/>
        <w:t>ты еңселі ағаш үйі бар, ас ішетін, ұйықтап, дем алатын</w:t>
        <w:br/>
        <w:t>бөлмелері бөлек-бөлек. Үй жанында бал сақтайтын қойма,</w:t>
        <w:br/>
        <w:t>оның астындағы кенеде сыра ашытады. Түскі-кешкі дәм</w:t>
        <w:br/>
        <w:t>алдында күрең сыраның бір-екі ожауын тастап жібереді,</w:t>
        <w:br/>
        <w:t>“давай, сен іші, бал сырасының зияны жоқ, сарайыңды аша-</w:t>
        <w:br/>
        <w:t>ды” деп Садыққа да ішкізеді.</w:t>
        <w:br/>
        <w:t>Сәті түскен осындай бір күні:</w:t>
        <w:br/>
        <w:t>- Садық, сен жігіт, үйленер керек, - деген Михаил.</w:t>
        <w:br/>
        <w:t>- Қайтіп үйленем?</w:t>
        <w:br/>
        <w:t>- Неге, кызымка жоқ па? Тапқан керек.</w:t>
        <w:br/>
        <w:t>- Қызтабылады ғой, Миша ағай. Үйленгенде қайда тұра-</w:t>
        <w:br/>
        <w:t>мыз, үйім жоқ. Тіптгі тәсек орында керек қой.</w:t>
        <w:br/>
        <w:t>- А...а! Мен түсінген сені. Үйлендіремін, екеу боласың,</w:t>
        <w:br/>
        <w:t>екеулеп құрайсың, жеңіл болады. Сен жақсы жігіт, басқа</w:t>
        <w:br/>
        <w:t>байлардай еңбегін жемеймін, төлеймін. Мен де кедей бол-</w:t>
        <w:br/>
        <w:t>ған.</w:t>
        <w:br/>
        <w:t>Давай үйлен, потом үй сал, көмек берем.</w:t>
        <w:br/>
        <w:t>- Рахмет, Миша ағай, көңіліңізге. Бір ойымды айтсам</w:t>
        <w:br/>
        <w:t>ренжімейсіз бе?</w:t>
        <w:br/>
        <w:t>- О...о! Неге ренжимін мен. Айт, честно айт!</w:t>
        <w:br/>
        <w:t>- Шынымды айтсам, менің қызым бар. Қараалмалыда</w:t>
        <w:br/>
        <w:t>тұрады, сөз байласқамыз, өзім сияқты жатақтың қызы. Інім</w:t>
        <w:br/>
        <w:t>де сол жерде. Сізге рахмет, біраз жыл жалшы болдым, ту-</w:t>
        <w:br/>
        <w:t>ған балаңыздай көрдіңіз. Енді інім мен қызымның қасына</w:t>
        <w:br/>
        <w:t>барып, сонда тұрсам деймін.</w:t>
        <w:br/>
        <w:t>- Ой...ой...ой! Сен жаман жігіт. Ну, қалай жіберем сені.</w:t>
        <w:br/>
        <w:t>Ты сын болған маған. Қызымка аты кім?</w:t>
        <w:br/>
        <w:t>- Балқия.</w:t>
        <w:br/>
        <w:t>- Балқия. Бал - это мед, а кия не?</w:t>
        <w:br/>
        <w:t>- Недейтін еді, былай таудан қиялайды ғой, - деп Садық</w:t>
        <w:br/>
        <w:t>қолымен, денесімен қиқайып көрсетті.</w:t>
        <w:br/>
        <w:t>- А..а! Менде улья косогорда тұрады. Мед на косогоре!</w:t>
        <w:br/>
        <w:t>- деп қарқылдап күлді. - Сен хитрый жігіт, орыстар “губа</w:t>
        <w:br/>
        <w:t>- не дура” - дейді, ишь ты, қайдан тапқан, мен қалай</w:t>
        <w:br/>
        <w:t>білмеген.</w:t>
        <w:br/>
        <w:t>12</w:t>
      </w:r>
    </w:p>
    <w:p>
      <w:r>
        <w:t>мыздың сыналар кезі тұр. Ауылға барып ақылдасамыз.</w:t>
        <w:br/>
        <w:t>Шетінен тізіп бере алмаймын, - деп Садық артын басты.</w:t>
        <w:br/>
        <w:t>- Есей би мен Садықтың айтқандарына тоқтайық. Ел-</w:t>
        <w:br/>
        <w:t>жұрттың көз жасына қалын, мен де мойныма күнә арта</w:t>
        <w:br/>
        <w:t>алмаймын. -- Мұны айтқан Байғазы сөз осымен тәмәмдал-</w:t>
        <w:br/>
        <w:t>ды дегендей орнынан көтерілді.</w:t>
        <w:br/>
        <w:t>Болыс бірдеме айтпақ болып қолын шошайтып еді, оған</w:t>
        <w:br/>
        <w:t>қараған жоқ, жұрт дүр етіп көтеріліп кетті.</w:t>
        <w:br/>
        <w:t>Әшім бала әркімге бір жалтақтап қарады да әкесінің</w:t>
        <w:br/>
        <w:t>соңына түсті. Балғын көңілі бұлқынып мазалап барады.</w:t>
        <w:br/>
        <w:t>Жас жүректің түкпіріне түскен бір сырды алып кетті ол.</w:t>
        <w:br/>
        <w:t>8</w:t>
        <w:br/>
        <w:t>Қараалмалы - жайлы жер, шалғынды жайлау. Бұл</w:t>
        <w:br/>
        <w:t>ауылда тұратындар етектегі ел сияқты жайлау қуып, ма-</w:t>
        <w:br/>
        <w:t>лын шұбыртып, әуреге түспейді. Мал жайылымы іргеде.</w:t>
        <w:br/>
        <w:t>Бастауын мұз шыңдарының етегінен алатын, үлі сайды</w:t>
        <w:br/>
        <w:t>қуалай ылдиға құлайтын үш өзен - Үш Тентек деп атала-</w:t>
        <w:br/>
        <w:t>ды. Үшеуі Қарқаралы тауының тұсында қосылып бір Тен-</w:t>
        <w:br/>
        <w:t>тек болады. Оның суы екі жүздей шақырым жердің тау-</w:t>
        <w:br/>
        <w:t>тасын, іпөлейт - құмын басып өтіп Алакөл көліне құяды.</w:t>
        <w:br/>
        <w:t>Қарқаралының шығыс жақ мүйісіндегі Қараалмалы ауылы</w:t>
        <w:br/>
        <w:t>жотаның үстіне орналасқан, бірақ жазық, күнес жер. Қысы</w:t>
        <w:br/>
        <w:t>жылы. Оның етегін Бошан, ар жағында Тентектің басын</w:t>
        <w:br/>
        <w:t>Мыңбұлақ деп атайды. Қараалмалының Сарытөбе қабағы-</w:t>
        <w:br/>
        <w:t>ның етегінде Сапақ сайы созылып жатыр. Қараалмалыдан</w:t>
        <w:br/>
        <w:t>көзге анық көрінетін Қарамола, Қайыңды, Қарашоқы тау-</w:t>
        <w:br/>
        <w:t>ларының арғы бетінде - Үйгентас жайлауы. Батыс жақ</w:t>
        <w:br/>
        <w:t>етекте - Көкжар ауылы. Қараалмалы, Көкөзек, Қызылсу</w:t>
        <w:br/>
        <w:t>ауылдарының аралары қашық емес, екі-үш шақырымдық</w:t>
        <w:br/>
        <w:t>жол. Уйез орталығы Лепсінің бұрынғы аты Ойжайлау еді.</w:t>
        <w:br/>
        <w:t>Ол қырық шақырымдай жерде.</w:t>
        <w:br/>
        <w:t>Осы таулы өңірдің сұлулығына адамның көзі тоймай-</w:t>
        <w:br/>
        <w:t>ды. Шілде айы кезінде көкпеңбек тотияйындай құлпыра-</w:t>
        <w:br/>
        <w:t>ды. Алыстан қарасаң, тыныш тыңып, демалып жатқан</w:t>
        <w:br/>
        <w:t>көгілдір көлдің айдынындай жайқалып көрінеді. Сай</w:t>
        <w:br/>
        <w:t>етектерінен шың бастарына дейін бой көтерген, үшкір бас-</w:t>
        <w:br/>
        <w:t>тарын көкке тіреген қарағай сыңсып, аспанмен таласады.</w:t>
        <w:br/>
        <w:t>Шырша, қына, мүк - ашық жерді қалдырмай жауып тас-</w:t>
        <w:br/>
        <w:t>10</w:t>
        <w:br/>
        <w:t>Брл шығармам жазылып біткеніне оншақты.</w:t>
        <w:br/>
        <w:t>жыл болып еді, бірақ бастыруға асыққан жоқпын,</w:t>
        <w:br/>
        <w:t>кітапетіпшығарудыдаойластырмадым. Текро-</w:t>
        <w:br/>
        <w:t>топринт түрінде азғана данасыншығартыпсақ-</w:t>
        <w:br/>
        <w:t>тадым. Ендісонықайта қарап, біраз қысқартып,</w:t>
        <w:br/>
        <w:t>өзгерістер жасапшыққаншхқасыноқырманғаусы»</w:t>
        <w:br/>
        <w:t>нуды мақрл көрдім. Романда қуанышынан қайғы»</w:t>
        <w:br/>
        <w:t>сы, жақсылығынан жамандығы басымкелгенқаза-</w:t>
        <w:br/>
        <w:t>лыдаазалы күй кешкен ауылдың тағдыры, қилы-</w:t>
        <w:br/>
        <w:t>қилы асқан асулары, қаралы өмір өткелдері</w:t>
        <w:br/>
        <w:t>кеңіненсуреттеледі.</w:t>
      </w:r>
    </w:p>
    <w:p>
      <w:r>
        <w:t>Автор.</w:t>
        <w:br/>
        <w:t>Бірінші тарау</w:t>
        <w:br/>
        <w:t>ДҮРЛІГУ</w:t>
        <w:br/>
        <w:t>1.</w:t>
        <w:br/>
        <w:t>Тыншып, маужырап мүлгіген тау ішін түннің бір</w:t>
        <w:br/>
        <w:t>мезгілінде арпылдап үрген Ақтөс иттің даусы дүр</w:t>
        <w:br/>
        <w:t>сілкіндірді. Шабаланғаны соншама, таудың құз-сайларын</w:t>
        <w:br/>
        <w:t>жаңғырықтырып, тостағанның аясындай ғана шағын ауыл</w:t>
        <w:br/>
        <w:t>ішін азан-қазан қылды. Оған күркілдеген, гүрілдеген,</w:t>
        <w:br/>
        <w:t>шіңкілдеген басқа иттердің үні қосылды. Күні бойы шаруа</w:t>
        <w:br/>
        <w:t>ісімен болып, кешкі ымырт үйірілісімен-ақ малды жайғап</w:t>
        <w:br/>
        <w:t>шаршаған ауыл тыныш ұйқы құшағында еді. Иттердің</w:t>
        <w:br/>
        <w:t>шуылдағанынан кейбір үйлер сығырайтып шамдарын жақ-</w:t>
        <w:br/>
        <w:t>ты. Ақтөстің абалағаны барған сайын қатты шықты. Біресе</w:t>
        <w:br/>
        <w:t>есік алдына шауып келіп шабаланады, біресе қайта жүгіріп</w:t>
        <w:br/>
        <w:t>кетіп, әріректен қылқына үргені келеді құлаққа. Садық</w:t>
        <w:br/>
        <w:t>оянса да тұрмайын деп жатыр еді, Ақтөстің бір тықыр таян-</w:t>
        <w:br/>
        <w:t>ғандай, тауды басына көшіргенінен секем алып, тысқа</w:t>
        <w:br/>
        <w:t>шығайын деді.</w:t>
        <w:br/>
        <w:t>пегенде жер жүзін күйдіріп экіберетіндей көрінген. “Ал-</w:t>
        <w:br/>
        <w:t>лам, өзің жар бола көр!” - деп бетін сипаған еді сонда.</w:t>
        <w:br/>
        <w:t>Таң ататын емес, Садық аяғының ұшымен басып үйге</w:t>
        <w:br/>
        <w:t>кірді де төсегіне жантайды. Көз шырымын алайын деп еді,</w:t>
        <w:br/>
        <w:t>кірпігі айқаспады.</w:t>
        <w:br/>
        <w:t>Манадан ояу жатқан Балқия күйеуін мазалағысы кел-</w:t>
        <w:br/>
        <w:t>мей тыныш жатқан. Садықтың төңбекши бергенін сезеді.</w:t>
        <w:br/>
        <w:t>Ұрысысқан адамдай тіл қатыспаған екеуі де таң бозалаңы</w:t>
        <w:br/>
        <w:t>білінгенде-ақ ерте тұрды. Іле-шала Әшім де тұрып кетті.</w:t>
        <w:br/>
        <w:t>- Балқия, шайыңды қайната бер, мен Есей биге барып</w:t>
        <w:br/>
        <w:t>келейін, - делі Садық. Қыбырлап келе жатқан Әштімді көріп,</w:t>
        <w:br/>
        <w:t>- Сен не, ұйықтай бермей ерте тұрғаның? - деді.</w:t>
        <w:br/>
        <w:t>- Әке, Қызылсуға мені де ала барыңызшы! - Әшім көзін</w:t>
        <w:br/>
        <w:t>уқалай-муқалай әкесінің қасына жетіп келді. Садық оған</w:t>
        <w:br/>
        <w:t>мейірлене қарады да:</w:t>
        <w:br/>
        <w:t>- Жарайды, мен келгенше мал-жаныңды жайласаң,</w:t>
        <w:br/>
        <w:t>апарам, - деді. Әшім есіктен ата шықты. Одан үлкен бала-</w:t>
        <w:br/>
        <w:t>лары Нұржамал, Қасым, Сақыпжамал ұйқы құшағында әлі</w:t>
        <w:br/>
        <w:t>жатыр.</w:t>
        <w:br/>
        <w:t>2.</w:t>
        <w:br/>
        <w:t>Бүгін Қызылсу ауылында әбігер. Болыс кеңсесінің алды</w:t>
        <w:br/>
        <w:t>толған жұрт. Ығы-жығы. Бұрынды-соңды бүйтіп адамдар</w:t>
        <w:br/>
        <w:t>жиналып көрген жоқ. Аттылысы бар, жаяуы бар, ағылып</w:t>
        <w:br/>
        <w:t>келуде. Қараалмалы, Көкөзек, Қызылсу ауылдарының</w:t>
        <w:br/>
        <w:t>шақырылған сыйлы адамдары. Осы үш ауыл - бір болыс</w:t>
        <w:br/>
        <w:t>ел. “Солдатқа қазақтан адам алатын болыпты”, “Қара</w:t>
        <w:br/>
        <w:t>жұмысқа салады екен”, “Жер қазғызады екен” деген сөздер</w:t>
        <w:br/>
        <w:t>желдей еседі. Ұзынқұлақтан естіген сыбыстардың қайсы-</w:t>
        <w:br/>
        <w:t>сы жөн, қайсысы қиыс, оны ешкім дөп басып айтып бере</w:t>
        <w:br/>
        <w:t>алмайды.</w:t>
      </w:r>
    </w:p>
    <w:p>
      <w:r>
        <w:t>Төрде болыс Омарбек, жанында хатшысы Шоршуық. Бір</w:t>
        <w:br/>
        <w:t>қапталда - Қараалмалыдан келген Есей би, Садық стар-</w:t>
        <w:br/>
        <w:t>шын, Ықтымбай молда, бір жағында Көкөзектен - Байға-</w:t>
        <w:br/>
        <w:t>зы старшын, Мұқамеди сері, Ақыбай бай отыр. Қызылсу-</w:t>
        <w:br/>
        <w:t>дан Дүйсебай молда бар. Көк шалғынға жайланып отырды</w:t>
        <w:br/>
        <w:t>жұрт.</w:t>
        <w:br/>
        <w:t>- Мен түнделетіп Ойжайлаудан келдім, - деп мұрынын</w:t>
        <w:br/>
        <w:t>шүйіре, отырған жұртты шекесінен бір шолып өтті Омар-</w:t>
        <w:br/>
        <w:t>6</w:t>
        <w:br/>
        <w:t>тайды. Күн көзімен шағылысқан өңірдің бір тұсы бірде</w:t>
        <w:br/>
        <w:t>жасылданып кетсе, екінші жағы көгілдір түске еніп құлпы-</w:t>
        <w:br/>
        <w:t>рып тұрады. Шөп деген белуарға дейін шығады.</w:t>
        <w:br/>
        <w:t>Садықтың күнде көретіні - осы көрініс. Ол - ғашық бұл</w:t>
        <w:br/>
        <w:t>жерге. Ол үшін, от басы, ошақ қасы үшін құтты мекен -</w:t>
        <w:br/>
        <w:t>осы аймақ.</w:t>
        <w:br/>
        <w:t>“Үй жанындағы бөренеге мана келіп отырып еді. Әлі</w:t>
        <w:br/>
        <w:t>мүлгіген қалпы, қыбыр етер емес. Қорғасындай ой басып,</w:t>
        <w:br/>
        <w:t>көкірегін біреу қысып тұрғандай. Көзге де, көңілге де та-</w:t>
        <w:br/>
        <w:t>ныс қимас өлкесін тастап қалай кете алады. Үлкен-кішілі</w:t>
        <w:br/>
        <w:t>сай-жыралар, тау беткейлерінде сызып тастағандай өрге</w:t>
        <w:br/>
        <w:t>қарай тартылған таспа жолдарға, сүрлеу-соқпақтарға</w:t>
        <w:br/>
        <w:t>шейін оған ыстық. Тау текедей, мүйізі арқардай тау-тас-</w:t>
        <w:br/>
        <w:t>тан секіріп алма, өрік, долана, бүлдірген, жуа, саумалдық</w:t>
        <w:br/>
        <w:t>терген балалық шақ, аң аулап, құсатқан жігіттік кезі, Бал-</w:t>
        <w:br/>
        <w:t>қиямен махаббат ләззатін татып, құмарын қандырған шақ</w:t>
        <w:br/>
        <w:t>көз қуанышындай еске түседі.</w:t>
        <w:br/>
        <w:t>Әкесі Жөңкебай үш ағайынды еді. Оның інілері Мөңке-</w:t>
        <w:br/>
        <w:t>бай, Рахым үшеуі тұрмыс тақыметін аз көрген жоқ. Мөңке-</w:t>
        <w:br/>
        <w:t>бай ерте дүние салды, артында тұяқ қалған жоқ. Әке жо-</w:t>
        <w:br/>
        <w:t>лын қуатын өзі және інісі Рахым.</w:t>
        <w:br/>
        <w:t>Қазір Салық қырықтың қырқасына шықты. Ой қамшы-</w:t>
        <w:br/>
        <w:t>лап, тұңғиыққа түсіп кетті. Қарап отырса, шаруаға ерте</w:t>
        <w:br/>
        <w:t>араласыпты-ау. Кедейлік әке еңсесін көтертпей қойғаны</w:t>
        <w:br/>
        <w:t>ұмытыларма, сірә. Кішкентайынан Көкжардағы орыс бай-</w:t>
        <w:br/>
        <w:t>ларына жалданып, егін екті, отын жағып, күлін шығарды.</w:t>
        <w:br/>
        <w:t>Омарта күзетті. Олардан ағаштан қалап үй салуды үйренді.</w:t>
        <w:br/>
        <w:t>Шаяхмет деген шотпен шапқылап ер жасайтын шал бар</w:t>
        <w:br/>
        <w:t>еді, руы-ерші, содан ер жасауды үйренді. Етік тігетін Тор-</w:t>
        <w:br/>
        <w:t>ғай шалдан бұл өнерді де игерді. Жігіт атанғанда аң аулау-</w:t>
        <w:br/>
        <w:t>ды кәсіп етті,</w:t>
        <w:br/>
        <w:t>Жалшылық-жаныңды жаншу. Еңбегің - сор, көргенің</w:t>
        <w:br/>
        <w:t>- қор.</w:t>
        <w:br/>
        <w:t>Қанша істесең де байға жақпайсың. Таңның атысы,</w:t>
        <w:br/>
        <w:t>күннің батысы дамыл жоқ. Кешке білегің ұйып, балтырың</w:t>
        <w:br/>
        <w:t>сыздайды. Байдың жаны қиналмаған сон, оны қайдан білсін.</w:t>
        <w:br/>
        <w:t>Қабағынан бала түгіл, үлкен шошиды, ызғары бір тарасай-</w:t>
        <w:br/>
        <w:t>шы. Жақпай қалсаң, “Сукин сын!” деп ақырып, дойыр қам-</w:t>
        <w:br/>
        <w:t>шымен шып еткізіп тартып-тартып жібергенде “ағатайлап”</w:t>
        <w:br/>
        <w:t>дауысың шығады. Бір байдан екінілісіне кетіп жүргенде</w:t>
        <w:br/>
        <w:t>П</w:t>
      </w:r>
    </w:p>
    <w:p>
      <w:r>
        <w:t>кетті, ашу буып, қатты кетуге шақ қалды. Жиырма жыл-</w:t>
        <w:br/>
        <w:t>дай отасқанда Балқия өзіне мұндай мінез көрсеткен жоқ</w:t>
        <w:br/>
        <w:t>еді. “Менімен бірге ол да күйзеліп жүр-ау, сірә”, - деген ой</w:t>
        <w:br/>
        <w:t>ашуын басты. Әділдікті серік етіп, керек жерінде бетке ай-</w:t>
        <w:br/>
        <w:t>тып тіке кететін кездері болушы еді. Бірақ, айылын жимай</w:t>
        <w:br/>
        <w:t>құр бекерге шаптықпайтын. Осы қасиетін түсінетін Садық:</w:t>
        <w:br/>
        <w:t>-- Балқия, сен әйелсің ғой, шолақ ойлайсың. Маған сен-</w:t>
        <w:br/>
        <w:t>ген жұртқа қарабет болмайын дедім ғой, - деді.</w:t>
        <w:br/>
        <w:t>- Кемсіткен сөзінің түрін, дәл қазір сенің ақылыңнан</w:t>
        <w:br/>
        <w:t>менің ақылым артық болып тұр. Шекпеніңді біреу сыпы-</w:t>
        <w:br/>
        <w:t>рып ала ма, жөніңді айт, су жүрек емес едің ғой, сұр жы-</w:t>
        <w:br/>
        <w:t>ландай ысылдаған өсек сөз жайлап барады. “Айтылған өсек-</w:t>
        <w:br/>
        <w:t>тен артыңнан кесек атылады”демеп пе еді даналар. Әйтпе-</w:t>
        <w:br/>
        <w:t>се, ел басқару саған не керек, бер ана “отаршой” деген</w:t>
        <w:br/>
        <w:t>шенінді, -- деп Балқияның тоқтағаны сол еді, сырттан ай-</w:t>
        <w:br/>
        <w:t>қай-ұйқай дауыс естілді.</w:t>
        <w:br/>
        <w:t>Есіктен шыға берген Балқияға сампылдап келе жатқан</w:t>
        <w:br/>
        <w:t>Бибіш қатын дүрсе қоя берді.</w:t>
        <w:br/>
        <w:t>- Әй, салдақы, байың қайда? Келсін бер! - Садық та</w:t>
        <w:br/>
        <w:t>көрінді. Бибіштің көкайыл бетпақ екені ауылға белгілі. Беті</w:t>
        <w:br/>
        <w:t>сұп-сұр болып, долылығы ұстаса, дес бермей жынданған</w:t>
        <w:br/>
        <w:t>адамдай жоқтау айтып, бет-аузын тырнап, қан жоса жасап</w:t>
        <w:br/>
        <w:t>жылағанда көпшілік тоқтата алмай әуреге түскен, есіне</w:t>
        <w:br/>
        <w:t>зақым келген. Аштуы келіп, өзін-өзі жұлып жеп, шабалан-</w:t>
        <w:br/>
        <w:t>ғанда “есі ауған” дейтін кейбіреулер.</w:t>
        <w:br/>
        <w:t>-- Ә...ә, сұр иттей сұқсиып тұрсың ғой, қарабет! Үн-түн</w:t>
        <w:br/>
        <w:t>демей менің баламды айдатып жебермексің ғой, мә саған!</w:t>
        <w:br/>
        <w:t>- деп тылағын көрсетті. - Шыжғырып же. О несі ей, ой-</w:t>
        <w:br/>
        <w:t>бай..! Менін жалғызымды көрдің бе, көрсоқыр болғыр! Ой-</w:t>
        <w:br/>
        <w:t>бай-ау, ойбай.., ана Есейдің інісі Есенкелдіні неге көрмейсің,</w:t>
        <w:br/>
        <w:t>бұты бураның санындай баласы Бауберікті неге соғысқа</w:t>
        <w:br/>
        <w:t>жібермейсің? Сомадай болып ауыл балаларына қырғидай</w:t>
        <w:br/>
        <w:t>тиетін ана есерсоқ Қасымың мылтық ұстай алмайды дейсің</w:t>
        <w:br/>
        <w:t>бе? Аяйсың оны, ішіңнен шыққан соң қимайсың ғой. Олар</w:t>
        <w:br/>
        <w:t>ауылда қалып, менің балам соғысуы керек қой. Ойбай-ау,</w:t>
        <w:br/>
        <w:t>ойбай.., әдірем қал! Қай бетімді айтайын, әдірем қал! - деп</w:t>
        <w:br/>
        <w:t>жұлқынып, тап-тап береді.</w:t>
        <w:br/>
        <w:t>Балалар далаға шыққан. Әшім шешесінің қасына жа-</w:t>
        <w:br/>
        <w:t>қын келіп тұрған. Жүзінде қобалжу бар. Балқия одан әрі</w:t>
        <w:br/>
        <w:t>шыдамады.</w:t>
        <w:br/>
        <w:t>20</w:t>
        <w:br/>
        <w:t>-- Қараалмалыға барып жүргем.</w:t>
        <w:br/>
        <w:t>- Ну, құттықтаймын!. Давай, үйлендірем өзім, потом</w:t>
        <w:br/>
        <w:t>барасың.</w:t>
        <w:br/>
        <w:t>Михаил айтқан сөзінде тұрды, Садықтың тойын өткізіп,</w:t>
        <w:br/>
        <w:t>алғашқы кезде керек төсек орын беріп, қыймастықпен</w:t>
        <w:br/>
        <w:t>жіберген еді. Ол кісі қайтыс болғалы да көп жыл өтті.</w:t>
      </w:r>
    </w:p>
    <w:p>
      <w:r>
        <w:t>“Шіркін, келімсектердің бәрі Миша ағайдай болар ма еді!”</w:t>
        <w:br/>
        <w:t>- деп ойлайды Садық.</w:t>
        <w:br/>
        <w:t>Содан жиырма жылға жуық уақыт артта қалды. Миха-</w:t>
        <w:br/>
        <w:t>илдың көмегімен екі бөлмелі ағаш үй салды. Жер жыртып,</w:t>
        <w:br/>
        <w:t>егін екті, етік тігіп, ер, қасық, тостаған, астау жасап, табыс</w:t>
        <w:br/>
        <w:t>тапты, аң аулап, құс атып, бала-шағасын асырады, тарық-</w:t>
        <w:br/>
        <w:t>тырмады. Балаларым жалшылықты көрмесін, жетім қозы-</w:t>
        <w:br/>
        <w:t>дай телміріп, жүдемесін деп құрақ ұшты. Тағдыр талқысы</w:t>
        <w:br/>
        <w:t>ерте есейткен, санасын оятқан Садық жетім-жесірге ара-</w:t>
        <w:br/>
        <w:t>ша түсіп, жәбірлеушілерден қорғаштап жүрді. Оның кесірін</w:t>
        <w:br/>
        <w:t>аз көрген жоқ. Ешкімнің ала жібін аттаған емес, ата-тек</w:t>
        <w:br/>
        <w:t>аруағын даттаған емес. Халық-сыншы, кімнің кім екенін</w:t>
        <w:br/>
        <w:t>ажырата біледі. Өткенде ауылда болған старшын сайлауы-</w:t>
        <w:br/>
        <w:t>наекіадам - бірі болыстың інісі Тұмарбек, екіншісі - Садық</w:t>
        <w:br/>
        <w:t>түсіп еді. Болыс жақ канша айла-шарғы жасағанымен,</w:t>
        <w:br/>
        <w:t>ауыл жұрты осы Садықты сайлап алды.</w:t>
        <w:br/>
        <w:t>саса</w:t>
        <w:br/>
        <w:t>Шүкір, азын-аулақ малы бар: бір ат, бір сиыр, төрт-бес</w:t>
        <w:br/>
        <w:t>қой. Төрт бала - екі ұл, екі қыз өсіп келеді. “Қыз жат</w:t>
        <w:br/>
        <w:t>жұрттық”, ұрпақ жалғасы Қасым мен Әшім. Сүт кенжесі</w:t>
        <w:br/>
        <w:t>Әшімге әкелік сезімі бөлек. Қасым - тайғақтау, біреудің</w:t>
        <w:br/>
        <w:t>бірдемесін жымқырып алуға бейімдеу. Қайдан жұққанын</w:t>
        <w:br/>
        <w:t>кім білсін, осы әдет оның қылығына дендей түскендей, Ал</w:t>
        <w:br/>
        <w:t>Әшім онға енді ғана шықты, сергек, нәзік, жаны - таза.</w:t>
        <w:br/>
        <w:t>Садық оның өтірік айтып, жалтарғанын көрген емес. Осы</w:t>
        <w:br/>
        <w:t>баласына сенімді бір түрлі. Ынталы, талапкер. Әке, сөзін</w:t>
        <w:br/>
        <w:t>қайтарғаң емес, айтқанын тап-тұйнақтай етіп орындайды.</w:t>
        <w:br/>
        <w:t>- Әке, қалғып отырсыз ба? - деген Әшім дауысы Са-</w:t>
        <w:br/>
        <w:t>дықты ұйқыдан оятқандай әсер етті. Жайлап басын көтерді.</w:t>
        <w:br/>
        <w:t>- Иә, бала, оқуыңа барып келдің бе? Қалай, Ықтымбай</w:t>
        <w:br/>
        <w:t>молданың дәрісі ұнады ма? - Садықтың баласына күнде</w:t>
        <w:br/>
        <w:t>қоятын сұрағы бұл.</w:t>
        <w:br/>
        <w:t>ІЗ</w:t>
        <w:br/>
        <w:t>киген немесе шыт-орамал жапқан бес-алты бала да “аллаһу</w:t>
        <w:br/>
        <w:t>әкбәр!” - деп қайталайды.</w:t>
        <w:br/>
        <w:t>Әшім ойлайды: “Молда бұрын бүйтпейтін еді. Бұл кісіге</w:t>
        <w:br/>
        <w:t>не болды? Өңі қуқыл тартып барады”.</w:t>
        <w:br/>
        <w:t>ЫҚқтымбай молда арнаулы діни мектебін бітірмеген.</w:t>
        <w:br/>
        <w:t>Бала кезінен молдалардың құран оқуына құлақ түре, ша-</w:t>
        <w:br/>
        <w:t>риғат сөздерін үйрене жүре осы кәсіпке зауқы ауған. Құран-</w:t>
        <w:br/>
        <w:t>хатымды тауып алып, қаріптерді біліп оқуға құмартты.</w:t>
        <w:br/>
        <w:t>Енді, міне, Қызылсу болысына ғана емес, бүкіл уйезге</w:t>
        <w:br/>
        <w:t>белгілі, атағы алысқа кеткен молда атанды. Білгенім</w:t>
        <w:br/>
        <w:t>өзіммен бірге кетпесін деп ауыл-медресесін ашты соңғы</w:t>
        <w:br/>
        <w:t>кезде, Осында Әшім де оқып жүр.</w:t>
        <w:br/>
        <w:t>- Ата, бір сұрағым бар еді, айтсам ұрыспайсыз ба? -</w:t>
        <w:br/>
        <w:t>деді Әшім. Балалар молда демей, ата дейтін Ықтымбайды.</w:t>
        <w:br/>
        <w:t>- Не сұрайын деп едің? - деп қарсы сұрақ қойды.</w:t>
      </w:r>
    </w:p>
    <w:p>
      <w:r>
        <w:t>- Ата, соғыс болайын деп жатыр ма?</w:t>
        <w:br/>
        <w:t>- Ағузу билааһи минаш-шәйтанир-рахим. Би-исми-л-</w:t>
        <w:br/>
        <w:t>р-рах-мани-р-рахим. Құл һуа аллаһу ахад! Алыста Ресей</w:t>
        <w:br/>
        <w:t>мен Герман мемлекеттері соғысып жатқан көрінеді. Бізде</w:t>
        <w:br/>
        <w:t>жоқ, оның бетін ары қылсын, балам.</w:t>
        <w:br/>
        <w:t>- Онда неге адамдар соғыс болады деп жүр?</w:t>
        <w:br/>
        <w:t>- Оның жәйін әкеңнен сұрамайсың ба?</w:t>
        <w:br/>
        <w:t>- Әкем, айтпайды.</w:t>
        <w:br/>
        <w:t>- Е, жаратқан ием, өзің жар бола көр. Күнәкәр баланың</w:t>
        <w:br/>
        <w:t>күнәсін кетпе көр, - деп иегінің астына түскен қара сақа-</w:t>
        <w:br/>
        <w:t>лын қолымен салалап тарады Ықтымбай молда. Қолына</w:t>
        <w:br/>
        <w:t>құран алып.</w:t>
        <w:br/>
        <w:t>- Міне, құранның Бақара сүресінің сексен төртініпі</w:t>
        <w:br/>
        <w:t>аятында “Бір-біріңнің қандарыңды төкпеңдер, өз-өздеріңді</w:t>
        <w:br/>
        <w:t>жұрттарыннан шығармандар” делінген. Алла соғысты</w:t>
        <w:br/>
        <w:t>жақтамайды. Аллаға құлшылық жасап, айтқанын істеу</w:t>
        <w:br/>
        <w:t>керекадамдар. Аллаигілік істеушілерді ғана жақсы көреді.</w:t>
        <w:br/>
        <w:t>- Иәдеген, сіздің айтқаныңыз өтірік. Алланың өзі қайда,</w:t>
        <w:br/>
        <w:t>неге көрінбейді, өзі неге айтпайды? Алла жоқ! Менің әкем</w:t>
        <w:br/>
        <w:t>жігіттерді соғысқа айдаймыз дейді, - деп “Жайлаубай</w:t>
        <w:br/>
        <w:t>мұрнын шүйірді.</w:t>
        <w:br/>
        <w:t>Бәрі оған тесіліп қараған. Жайлаубай - Шоршуықтың</w:t>
        <w:br/>
        <w:t>баласы. Ылғи қыңыр тартып жүретін әдеті. Киімі қымбат,</w:t>
        <w:br/>
        <w:t>басқаларда жоқ көйлек-көншпек кисе де, жүрісі алқа-салқа.</w:t>
        <w:br/>
        <w:t>Әкесі - бай, әрі болыстың хатшысы. Оның ешкімді</w:t>
        <w:br/>
        <w:t>2</w:t>
        <w:br/>
        <w:t>тостағанын қағып алған болыс қызара бөртіп кетті. Маң-</w:t>
        <w:br/>
        <w:t>дайынан ашы тер бұрқ етіп, бойы балқыды. Шілденің ми</w:t>
        <w:br/>
        <w:t>қайнатар ыстығына сыраның күші қосылып көңілін шал-</w:t>
        <w:br/>
        <w:t>қытты. Әзіл-қалжың араластыра сөйлеп, Садықты жібітіп</w:t>
        <w:br/>
        <w:t>алмақ. Себебі, патша жарлығын орындау көбіне соған бай-</w:t>
        <w:br/>
        <w:t>ланысты. Сөзін алып, оны өзіне тарта алса, іс оңғарылаты-</w:t>
        <w:br/>
        <w:t>нын біледі. Оның райына жығыла тұрған жөн. Әйтпесе, шай</w:t>
        <w:br/>
        <w:t>да табылады, омарталардағы таныстарынан сыра ішпей</w:t>
        <w:br/>
        <w:t>жүр дейсің бе.</w:t>
        <w:br/>
        <w:t>Таңдай жібіп, бойы балбырап, еркіндік биледі.</w:t>
        <w:br/>
        <w:t>- Садық інім ғой менің, келін, - деп Балқияға тесіле</w:t>
        <w:br/>
        <w:t>қарады. - Осы ауылдағы - оң қолым. Старшин болып ел</w:t>
        <w:br/>
        <w:t>басқарып отыр. Шайға қанып, сыра ішкелі жүрген жоқ-</w:t>
        <w:br/>
        <w:t>пыз. Ауыл арасы құлақтанып жатыр, жоғарыдан тапсы-</w:t>
        <w:br/>
        <w:t>рылған жұмысты орындаудың қамы ғой біздікі. Шағын</w:t>
        <w:br/>
        <w:t>болыс елміз, қанша адам бар, кімдер тұрады, ол жағы бес</w:t>
        <w:br/>
        <w:t>саусақтай белгілі бізге. Садық, өзіңді аттап өтпей, ақылда-</w:t>
        <w:br/>
        <w:t>са келдік. Ел ішінде телі де болады, тентек те болады.</w:t>
        <w:br/>
        <w:t>Біреулер тентектік жасап, теріс қылық көрсетіп жүрмесін.</w:t>
        <w:br/>
        <w:t>Ауыл сенің сөзіңді жерге тастамайды. Ертең тізімді алып</w:t>
        <w:br/>
        <w:t>Ойжайлауға, ояз баруым керек. Бұйымтай осы?</w:t>
        <w:br/>
        <w:t>Манадан сабыр сақтап тұрған Садық:</w:t>
      </w:r>
    </w:p>
    <w:p>
      <w:r>
        <w:t>- Ие, бұл ұрымтал жерден ұратын тоқпақ қой. Жұртқа</w:t>
        <w:br/>
        <w:t>айтпақ, көндірмек түгіл, бетіне қарауға жүзім шыдамайды.</w:t>
        <w:br/>
        <w:t>Старшын болғанмен, шабарман, жандайтпап емеспін, дәл осы</w:t>
        <w:br/>
        <w:t>шаруаға менің қолым жүретін емес. Қол шоқпар да емеспін,</w:t>
        <w:br/>
        <w:t>елдің жауқазындай жайнап өсіп келе жатқан жігіттерін</w:t>
        <w:br/>
        <w:t>матап-байлап берсек, обалы кімге? Мен обалына қала ал-</w:t>
        <w:br/>
        <w:t>маймын. Әне күні Есей би ақылға салайық деген жоқ па?</w:t>
        <w:br/>
        <w:t>Болыстың бетінің қаны тарап, өңі сұрлана бастады. Сы-</w:t>
        <w:br/>
        <w:t>раның бір кезегін тартпақ болып қолыңа алған ыдысын</w:t>
        <w:br/>
        <w:t>үстел үстіне қоя салды. Балқия сөзге араласқан жоқ.</w:t>
        <w:br/>
        <w:t>Жан шақырып, жайланып отырған Шоршуықтың көзі</w:t>
        <w:br/>
        <w:t>ажырайып атыздай адырайды. Өңі өрттей лаулап, жыбыр-</w:t>
        <w:br/>
        <w:t>шықтап, қасына қойған боқшасын бір алды, бір қойды.</w:t>
        <w:br/>
        <w:t>- Сен...Сен...Садық не сөйлеп отыр...сың? -- деп тұты-</w:t>
        <w:br/>
        <w:t>ғып алақ-жұлақ қарады. - Ақыл - әлгі Омакеннің айтқа-</w:t>
        <w:br/>
        <w:t>ны емес пе? Соған тоқтамайсың, бас асаулық көрсетесің,</w:t>
        <w:br/>
        <w:t>сен - кешегі жетім-жалштыы, бүгін неғып мардымси қалдың!</w:t>
        <w:br/>
        <w:t>Көмегіңнің керегі жоқ, міне, бар тізім мына боқшаның</w:t>
        <w:br/>
        <w:t>16</w:t>
        <w:br/>
        <w:t>ішінде. Сенің де көзіңді көгерту керек осы. - Арындап ал-</w:t>
        <w:br/>
        <w:t>ған аттай аласұрып, аузынан көбігі көпіргеншше тоқтама-</w:t>
        <w:br/>
        <w:t>ды.</w:t>
        <w:br/>
        <w:t>Болыс бажырайып отырған, “Інімнің жолын кесіп, ба-</w:t>
        <w:br/>
        <w:t>ғын байлады. Енді үлкен басымды кішірейтіп өзім келіп</w:t>
        <w:br/>
        <w:t>отырғандағы қыңырлығы мынау” деп ойлады. Әзір ашу</w:t>
        <w:br/>
        <w:t>шақырып, Садықтың абыройын төккісі келмеді. Ретті жер</w:t>
        <w:br/>
        <w:t>кездесер.</w:t>
        <w:br/>
        <w:t>- Жә, сүйенері Есей би ғой. Үйіне барайық, алдынан</w:t>
        <w:br/>
        <w:t>өтейік, оның да “дуалы” аузынан не шығар екен. Өз құла-</w:t>
        <w:br/>
        <w:t>ғымызбен естиік, - деді болыс. Шоршуықпен салғыласқы-</w:t>
        <w:br/>
        <w:t>сы келмей:</w:t>
        <w:br/>
        <w:t>- Е, мұныңыз дұрыс. Сол кісімен пікірлескен жөн, - деді</w:t>
        <w:br/>
        <w:t>Садық.</w:t>
        <w:br/>
        <w:t>Елуден асқан ауыл ағасы Есей би болыс пен оның хат-</w:t>
        <w:br/>
        <w:t>шысының ауыл шетінен кіріп, старшынның үйіне ат</w:t>
        <w:br/>
        <w:t>тірегенін көрген. Кішкентай ауылда ешнәрсе жасыра ал-</w:t>
        <w:br/>
        <w:t>майсың. Бәрі алақандағыдай көрініп тұр. Омарбектің Садық</w:t>
        <w:br/>
        <w:t>үйінде көп отырып қалғанын әңгімелеп бір-жар ақсақал</w:t>
        <w:br/>
        <w:t>да кіріп шыққан. Есей би олардың не үшін келгенін іші</w:t>
        <w:br/>
        <w:t>сезеді, “аузын алып Садық қолымен от көсетпекші ғой.</w:t>
        <w:br/>
        <w:t>Аллдап-арбап көндірмекші ғой. Ездікке бара қоймас Садық”</w:t>
        <w:br/>
        <w:t>- деген ішінен.</w:t>
        <w:br/>
        <w:t>Болыстар кетісімен үйге қайта кірген Садық төрде жаю-</w:t>
        <w:br/>
        <w:t>лы жатқан аюдың терісінің үстіне құс жастықты лақты-</w:t>
        <w:br/>
        <w:t>рып тастады да қисая кетті. Аунап түсіп шалқасынан жат-</w:t>
        <w:br/>
        <w:t>ты. “Есекең - көпті көрген адам ғой. Елін еңіреттіруге</w:t>
        <w:br/>
        <w:t>жібере қоймас. Елпілдеген мінезі жоқ еді. Жалпаң қағып,</w:t>
        <w:br/>
        <w:t>жарамсақтануды да білмейтін жан. Сезімге беріліп, шарт</w:t>
        <w:br/>
        <w:t>кете де қоймас” - осылай ой шомылып жатын, кірпігі ай-</w:t>
        <w:br/>
        <w:t>қасып кеткенін білмеді.</w:t>
      </w:r>
    </w:p>
    <w:p>
      <w:r>
        <w:t>Осы кезде болыс сәлем беріп Есей бидің үйінің табалды-</w:t>
        <w:br/>
        <w:t>рығынан аттаған. Олардың соқпай кетпейтінін сезіп, төрдің</w:t>
        <w:br/>
        <w:t>оң жағына жайылған жұмсақ бөкебайдың үстінде күтіп</w:t>
        <w:br/>
        <w:t>отырған болатын. Ол келініне үй-ішін жинастырып, төсеулі</w:t>
        <w:br/>
        <w:t>текемет үстіне көрпе салдырып, жастық тастаттырып жай-</w:t>
        <w:br/>
        <w:t>наттырып қойған. Үлкенмін деп сақалын сатпай, кішілік</w:t>
        <w:br/>
        <w:t>пен кішіпейілділік көрсетіп, қошаметпен қарсы алмақшы.</w:t>
        <w:br/>
        <w:t>Орнынан тұрып, қолдарын алды. Амандық-саулық</w:t>
        <w:br/>
        <w:t>сұрасқаннан кейін Есей би қонақтарына:</w:t>
        <w:br/>
        <w:t>Т.Бейісқұлов-2 17</w:t>
        <w:br/>
        <w:t>- Бар, үйге барыңдар, сендерге не керек, кетіндер! - деп</w:t>
        <w:br/>
        <w:t>үрпиісіп тұрған балаларына ұрса жөнелді Балқия. - Ей,</w:t>
        <w:br/>
        <w:t>көкбет қатын, аузыңнан ақ ит кіріп, көк ит шығып, не мал-</w:t>
        <w:br/>
        <w:t>таңды езіп тұрсың. Жоғалт қараңды осы үйден, о несі-ей.</w:t>
        <w:br/>
        <w:t>Сенің боқмұрын балаң кімге керек? Ешкім оны ешқайда</w:t>
        <w:br/>
        <w:t>айдайын деген жоқ. Байымды жерден алып, жерге сала-</w:t>
        <w:br/>
        <w:t>тын сен кімсің сонша, көрінбе көзіме! Әйтпесе, шашыңды</w:t>
        <w:br/>
        <w:t>жұлып қолыңа береміні..</w:t>
        <w:br/>
        <w:t>- Әй, салдақы, боқмұрын дейді ғой, ойбай-ау.., саған</w:t>
        <w:br/>
        <w:t>боқмұрын болса, маған алтын, сенің мына шикі өкпе байың</w:t>
        <w:br/>
        <w:t>дейсің бе, жұлып көр шашымды, көзіңді ойып, мойныңды</w:t>
        <w:br/>
        <w:t>жұлып берейін. Ойбай-ау, ойбай... енді қайтейін! -- деп</w:t>
        <w:br/>
        <w:t>дірілдеп-қалшылдай бастады Бибіш. Көзі алақтап, аузы-</w:t>
        <w:br/>
        <w:t>нан ақ көбік шұбырып, екі қолы ербең-ербең етіп, басы</w:t>
        <w:br/>
        <w:t>қыйқаңдап қара жерге гүрс құлады,бүкіл денесі бүлкілдеп,</w:t>
        <w:br/>
        <w:t>жыбырлады. Бір кезде сұлаған теректей аяқ-қолын созып</w:t>
        <w:br/>
        <w:t>жіберіп сұлқ түсті.</w:t>
        <w:br/>
        <w:t>- Әй, Садық, не ғып тұрсың, мына қатын өлді-ау, - “Әлгі</w:t>
        <w:br/>
        <w:t>сөздерді бекер айттым-ау” деп әрі өкініп, әрі дегбірі кеткен</w:t>
        <w:br/>
        <w:t>Балқия тіл қатты.</w:t>
        <w:br/>
        <w:t>- Тиме! - деп Садық зекіп қалды. - Талма ауруы бар.</w:t>
        <w:br/>
        <w:t>Қазір есі кіреді.</w:t>
        <w:br/>
        <w:t>Шіамалы уақыттан кейін Бибіш көзін ашып, “қайда жа-</w:t>
        <w:br/>
        <w:t>тырмын” дегендей алақ-жұлақ қарады. Әлгіндегі ашудың,</w:t>
        <w:br/>
        <w:t>бетбақтықтың ізі де сезілмейді. Момақансып, жуасып қал-</w:t>
        <w:br/>
        <w:t>ған.</w:t>
        <w:br/>
        <w:t>Садық қолтығынан демеп тұрғызып, үйіне әкетті.</w:t>
        <w:br/>
        <w:t>6</w:t>
        <w:br/>
        <w:t>- Ағузу билааһи минәш-шәйтанир-рахим. Би-исми-л-</w:t>
        <w:br/>
        <w:t>р-рах-мани-р-рахим. Құл һуа аллаһу ахад. Аллаһу-с-самад.</w:t>
        <w:br/>
        <w:t>(Ләм йалид уа ләм йуләд. Уа ләм йакун ләһу күфуән ахад -</w:t>
        <w:br/>
        <w:t>деп Ықтымбай молда соңғы кезде шәкірттер оқуын осы-</w:t>
        <w:br/>
        <w:t>лай бастайтын болды. Құранның шағын үлгісін ерекше</w:t>
        <w:br/>
        <w:t>мәнермен, асқақ әуенмен оқып шыққан соң, аяғында: - Ей,</w:t>
        <w:br/>
        <w:t>Алла! Осы оқылған Фатиха, Ықлас сүресінен болған сау-</w:t>
        <w:br/>
        <w:t>апты ата-бабаларымыздың аруағына, Қабанбай батыр ба-</w:t>
        <w:br/>
        <w:t>бамыздың аруағына бағыштадым, аллаһу әкбәр! - деп бет</w:t>
        <w:br/>
        <w:t>сипайтынды шығарды. Артында тізерлеп, бастарына тақия</w:t>
        <w:br/>
        <w:t>21</w:t>
      </w:r>
    </w:p>
    <w:p>
      <w:r>
        <w:t>менсінбей, берекесіз сөйлеуі - соның буы. Басқа балаларға</w:t>
        <w:br/>
        <w:t>тиісіп, жұдырықпен салып жіберетін кездері де жоқ емес.</w:t>
        <w:br/>
        <w:t>ЫһҚқтымбай молда сұрланып:</w:t>
        <w:br/>
        <w:t>- Әй, балам, Аллаға тіл тигізбе, күнәкәр боласың.</w:t>
        <w:br/>
        <w:t>Бәрімізді жаратушы алла өзі көрінбегенмен бізге өсиетін</w:t>
        <w:br/>
        <w:t>қалдырып кетті. Ол - мына Құран. Алладан басқа тәңір</w:t>
        <w:br/>
        <w:t>жоқ, ол тірі, ол қалғымайды да ұйықтамайды. Бүкіл ғалам-</w:t>
        <w:br/>
        <w:t>да не болып жатқанын біліп отырады. Күнәға батпа, алла-</w:t>
        <w:br/>
        <w:t>ның қаһарына ілінесің, - деп қатулы сөйледі.</w:t>
        <w:br/>
        <w:t>- Тірі болса, көрінсін көзіме. Не істейді алла маған? -</w:t>
        <w:br/>
        <w:t>"Жайлаубай басын қақшаңдатып, шалқалай кеудесін керді.</w:t>
        <w:br/>
        <w:t>Бұдан бұрын да молдамен жұлдызы жараспай жүрген.</w:t>
        <w:br/>
        <w:t>- Әй, балам, бар, қайт үйіңе, енді келуші болма медресе-</w:t>
        <w:br/>
        <w:t>ге!-Ықтымбай молдада өң жоқ,- әне дегендей, есікті</w:t>
        <w:br/>
        <w:t>көрсетті оған. Жайлаубай маңғаздана басып, ала көзімен</w:t>
        <w:br/>
        <w:t>бәріне ата қарап, есікті тарс жауып шығып кетті. Есіктің</w:t>
        <w:br/>
        <w:t>жабылуы Ықтымбай молданың жүрегін зірк еткізді, жүзі</w:t>
        <w:br/>
        <w:t>бозарып кетті.</w:t>
        <w:br/>
        <w:t>Балалар оқуы аяқталып, шәкірттер тысқа шықса, Жай-</w:t>
        <w:br/>
        <w:t>лаубай айналсоқтап әлі жүр. Кетпепті.</w:t>
        <w:br/>
        <w:t>- Өңкей шіріген жұмыртқалар, неге мен сияқты болмай-</w:t>
        <w:br/>
        <w:t>сыңдар, мен өжетпін, молда түгіл, алланың өзіне пысқырға-</w:t>
        <w:br/>
        <w:t>ным бар ма? Су мұрын сұмырайсыңдар ғой, менің жағымда</w:t>
        <w:br/>
        <w:t>неге болмайсыңдар, ә! -- деп қоқиланып Әшімге жақында-</w:t>
        <w:br/>
        <w:t>ды. Жайлаубайдың екі-үш жасүлкендігі бар. - Әй,су мұрын,</w:t>
        <w:br/>
        <w:t>соғыс бола ма деп сұрайды, ой миығау, сені де әкетеді әлі.</w:t>
        <w:br/>
        <w:t>Қолын Әшімнің иығына салмақшы еді, Әшім:</w:t>
        <w:br/>
        <w:t>- Сенікі дұрыс емес, - деп қағып жіберді.</w:t>
        <w:br/>
        <w:t>- Ың... қолым-ай, қолым-ай! Ә... әкеңнің..! Жайлаубай</w:t>
        <w:br/>
        <w:t>жұдырығын сілтеп қалды. Әшімнің мұрнына сарт етті.</w:t>
        <w:br/>
        <w:t>Бетін басып еңкейген Әшім ойламаған жерден Жайлаубай-</w:t>
        <w:br/>
        <w:t>дың жіліншігінен теуіп жіберді.</w:t>
        <w:br/>
        <w:t>- Ә.. Әкеңнің! - Жайлаубай бетті көздеп жұдырық</w:t>
        <w:br/>
        <w:t>жұмсай бергенде Әшім алыса кетті. Ұмар-жұмар екеуі де</w:t>
        <w:br/>
        <w:t>жерге құлады. Жайлаубай үлкендік істеп, күші басымдау</w:t>
        <w:br/>
        <w:t>келіп үстіге шығып алған. Басқа, көзге төпелеп жіберді.</w:t>
        <w:br/>
        <w:t>Үрпиісіп қалған балалар алақ-жұлақ қарайды. Әшімге</w:t>
        <w:br/>
        <w:t>көмектесейін десе, қорқады. Бұлар Әшімнен де кіші.</w:t>
        <w:br/>
        <w:t>“Болдым” дегендей айызы қанып, серейіп түрегелген</w:t>
        <w:br/>
        <w:t>Жайлаубай үстін жөндеп алды.</w:t>
        <w:br/>
        <w:t>2</w:t>
        <w:br/>
        <w:t>молда аттанған. Олардың кеткенін көргендер аттарына</w:t>
        <w:br/>
        <w:t>міне-міне сап соңына түсті, Көкөзектен Байғазы, оның ағасы</w:t>
        <w:br/>
        <w:t>Ерғазы, інісі Серғазы, Мұхамеди сері, Ақыбай бай шықты.</w:t>
      </w:r>
    </w:p>
    <w:p>
      <w:r>
        <w:t>Шұбырып оларға ерген жастар да көп.</w:t>
        <w:br/>
        <w:t>Қызылсу үсті сабылған аттыларға толып кеткен. Әр</w:t>
        <w:br/>
        <w:t>тұстан топ-топ адам болыс кеңсесіне жиналды.</w:t>
        <w:br/>
        <w:t>- Болыс қайда?</w:t>
        <w:br/>
        <w:t>- Ойжайлауға кеткен.</w:t>
        <w:br/>
        <w:t>- Қап, қу үндемес-ай! Қашқан екенсің!</w:t>
        <w:br/>
        <w:t>Ашумен келген адамдар, әсіресе жас желең жігіттер</w:t>
        <w:br/>
        <w:t>кіжінуде. Ыза мен кек, қатулы қабақ, түнерген жүз.</w:t>
        <w:br/>
        <w:t>Дағдарған осы бір кезде Көкжар хқақтан бір топ атты</w:t>
        <w:br/>
        <w:t>адам көрінді.</w:t>
        <w:br/>
        <w:t>- Әне келеді.</w:t>
        <w:br/>
        <w:t>Алдыда Омарбек пен сары ала киімді бір орыс. Артта</w:t>
        <w:br/>
        <w:t>Тұмарбек, Шоршуық, Әділ, Сәлім, Әбдірахман тілмаш және</w:t>
        <w:br/>
        <w:t>екі әскер. Жақындан қалғанда “Әй, алаш азаматтары,</w:t>
        <w:br/>
        <w:t>аптықтарыңды басыңдар, ойсыз ауыздан отты сөз</w:t>
        <w:br/>
        <w:t>шықпасын, сабырмен сөйлесейік” деп саңқ етті Есей би.</w:t>
        <w:br/>
        <w:t>Келгендер аттан түсіп, кеңсеге беттеді. Бәрінің көзі ірік-</w:t>
        <w:br/>
        <w:t>ірік етіп, қорбаңдап келе жатыр. Көк-ала киім киген орыстың</w:t>
        <w:br/>
        <w:t>погондары жалтыраған, мықынынан төмен қарай сызылған</w:t>
        <w:br/>
        <w:t>лампас,сол жамбасында саландаған қылыпп, бас киімі қоқиып</w:t>
        <w:br/>
        <w:t>зор етіп көрсетеді оны. Бұл өңірде бұрын мұндай генералды</w:t>
        <w:br/>
        <w:t>көрмеген балалар да жылтың-жылтың сығалап жүр. Әшім</w:t>
        <w:br/>
        <w:t>алдынан көрейінші деп кес-кестеп өте бергенде генералдың</w:t>
        <w:br/>
        <w:t>аяғына шалынысып қап жалпасынан түсе жаздады.</w:t>
        <w:br/>
        <w:t>- Иттің баласы, кімнің баласы-ей мынау, Садық, жоғалт</w:t>
        <w:br/>
        <w:t>ана күшігіңді! - деп Шоршуық баж етті.</w:t>
        <w:br/>
        <w:t>Генерал:</w:t>
        <w:br/>
        <w:t>- Неге мұнша адам жиналған, не керек оларға? - деді.</w:t>
        <w:br/>
        <w:t>- Сізге сәлем беріп, сөйлесуге келген ғой, - деп Омарбек</w:t>
        <w:br/>
        <w:t>көзімен Есей биді іздеді. - Есеке, бері келіңіз. Мына кісі</w:t>
        <w:br/>
        <w:t>Лепсі уезінің бастығы Маслов, ауыл ақсақалы Есей би, -</w:t>
        <w:br/>
        <w:t>деп таныстырды. - Жүріңіз, Есеке.</w:t>
        <w:br/>
        <w:t>- Мен жалғыз емеспін. Өзіңмен сөйлесейік деп келгенбіз,</w:t>
        <w:br/>
        <w:t>ұлықта кеп қалған екен, тілдессек деп тұр азаматтар, - деп</w:t>
        <w:br/>
        <w:t>өзі ғана кіріп кетуден тартынды.</w:t>
        <w:br/>
        <w:t>Болыс ішке енді, бірақ іші алай-түлей, безгегі ұстаған</w:t>
        <w:br/>
        <w:t>аурудай дірілдейді. Ойжайлауға барғанда “тізім әкелдім”</w:t>
        <w:br/>
        <w:t>30</w:t>
        <w:br/>
        <w:t>халықтардан, қазақты солай дейді екен, 18 бен 85-тің</w:t>
        <w:br/>
        <w:t>арасындағы адамдарын окоп қазу деген жұмысқа алмақшы.</w:t>
        <w:br/>
        <w:t>Окоп-солдаттардың жасырынып, ұрыс жүргізетін ұзыннан</w:t>
        <w:br/>
        <w:t>созылған оры көрінеді. Демек, солдат та, ор қазушы да</w:t>
        <w:br/>
        <w:t>ұрысқа кеудесін тосып жүрмей ме? Ор қазам деп</w:t>
        <w:br/>
        <w:t>қырылмайды дейсің бе? Бұл бір.</w:t>
      </w:r>
    </w:p>
    <w:p>
      <w:r>
        <w:t>Екіншіден, Қараалмалыда сексендей үй бар. Менің есебім</w:t>
        <w:br/>
        <w:t>бойынша жүзге тарта азамат кетеді-ау. Олар анда, біз мұнда</w:t>
        <w:br/>
        <w:t>қияметтің қамытын киетін шығармыз. Кімнің сүйегі қайда</w:t>
        <w:br/>
        <w:t>қалатынын кім білсін.</w:t>
        <w:br/>
        <w:t>Үшіншіден, шет-жағасын естуімше, 18-бен 85-тің</w:t>
        <w:br/>
        <w:t>арасындағыны ғана емес, еркек кіндіктінің бәрін</w:t>
        <w:br/>
        <w:t>мұрындықтайтын түрі де жоқ емес, Шал-шақпытқа да ауыз</w:t>
        <w:br/>
        <w:t>салмаса, не қылсын.</w:t>
        <w:br/>
        <w:t>Тізім жасауға бата алмадым. Өздеріңіздің қарғыстары-</w:t>
        <w:br/>
        <w:t>ңызға қалмайын дедім. Ал қанша ой сарсытсам да осыдан</w:t>
        <w:br/>
        <w:t>шығудың жолын таба алатын емеспін. Екі оттың ортасында-</w:t>
        <w:br/>
        <w:t>мын. Сіздерге ләм дей алмай жүргенім де сол. Егер барлық</w:t>
        <w:br/>
        <w:t>еркек кетсе, мынадай көкауыз балапандардай балаларымыз</w:t>
        <w:br/>
        <w:t>не болады? - деп Садық артындағы Әшімді көрсетіп, сөз</w:t>
        <w:br/>
        <w:t>тоқтатты.</w:t>
        <w:br/>
        <w:t>Ұйып тыңдап отырған жұрт у-шу болып, қайтадан,</w:t>
        <w:br/>
        <w:t>теңіздей толқыды.</w:t>
        <w:br/>
        <w:t>- Туған жер - тұғырын, оны тастап ешқайда кете</w:t>
        <w:br/>
        <w:t>алмаймыз!</w:t>
        <w:br/>
        <w:t>- Жамбасымызды жат жерге тигізгенше, өз жерімізде</w:t>
        <w:br/>
        <w:t>шәйіт боламыз!</w:t>
        <w:br/>
        <w:t>- Патшаның ошағын ойрандап, отауына от қою керек!</w:t>
        <w:br/>
        <w:t>- Патшаның тіреуі құлап, тірегі сұлайын деген екен, енді</w:t>
        <w:br/>
        <w:t>бізді қырғынға салып сұлатпақшы!</w:t>
        <w:br/>
        <w:t>- Мойнымызды үздіріп, жұлынымызды жұлдырмақшы</w:t>
        <w:br/>
        <w:t>ғой!</w:t>
        <w:br/>
        <w:t>- Билік қолда, байлық жолда дейтін болар. Оның несі</w:t>
        <w:br/>
        <w:t>кетіп барады, жегені артында, жемегені алдында! Аузында</w:t>
        <w:br/>
        <w:t>бал, қолында зәр.</w:t>
        <w:br/>
        <w:t>- “Бұға берсең, сұға береді”. Антында тұрмаған өзі</w:t>
        <w:br/>
        <w:t>кінәлі, біздің кінәміз жоқ. Күреске шығу керек!.</w:t>
        <w:br/>
        <w:t>- Иә,..мә... қарап отырған қапы қалды. Намыс қайда?</w:t>
        <w:br/>
        <w:t>Қабанбай бабамыздың аруағы қолдасын, қырылсақ, туған</w:t>
        <w:br/>
        <w:t>жерімізде қырылайық!</w:t>
        <w:br/>
        <w:t>28</w:t>
        <w:br/>
        <w:t>- Өңкей су мұрын! - деп түйіп алған жұдырығын ана-</w:t>
        <w:br/>
        <w:t>лардың мұрындарына сүйкеп өтті де жылыстап кете берді.</w:t>
        <w:br/>
        <w:t>Балалар Әшімді тұрғызып, үсті-басының шаңын қақты.</w:t>
        <w:br/>
        <w:t>Бет-аузы қан Әшімнің көз алды көгеріп кеткен. Біреуі:</w:t>
        <w:br/>
        <w:t>- Ауырып қалды ма? Жүр, өзенге барайық, сумен шай-</w:t>
        <w:br/>
        <w:t>ып тазаланып ал, - деді.</w:t>
        <w:br/>
        <w:t>Сол күні Әшім мазасыз ұйықтады.</w:t>
        <w:br/>
        <w:t>Т</w:t>
      </w:r>
    </w:p>
    <w:p>
      <w:r>
        <w:t>Ел іші сыбыр-сыбыр сөз. Жүріс-тұрыста маза жоқ.</w:t>
        <w:br/>
        <w:t>Бірінің үйіне бірі келеді. Әңгіме құрып, біреулері өрекпіген</w:t>
        <w:br/>
        <w:t>көңілін басады, енді біреулері үрей туғызады. Тажал келе</w:t>
        <w:br/>
        <w:t>жатыр деп үркітеді, қорқытады. Ауыл арасы тыныш еді,</w:t>
        <w:br/>
        <w:t>жерді мидай айдаған лайсаң күн райындай бұзылды. Бір-</w:t>
        <w:br/>
        <w:t>біріне алакөз. Қалай жан сақтаймыз деп шапқылаған адам-</w:t>
        <w:br/>
        <w:t>дар. Ауыл мен ауыл арасында сабылған жастар.</w:t>
        <w:br/>
        <w:t>Байғазы - сұр келген қалмақ өңді адам. Орта бойлы,</w:t>
        <w:br/>
        <w:t>шымыр денелі. Көзі тостағандай, қасы монғолдың қайқа</w:t>
        <w:br/>
        <w:t>қылышындай, үшкірленген қыр мұрынды. Қыймылы шалт,</w:t>
        <w:br/>
        <w:t>кезінде балуан күресіне түскен, жауырыны жерге тимей</w:t>
        <w:br/>
        <w:t>кеткен. Сөзі-ойлы, жүзі-жылы. Үш ағайынды - Ерғазы</w:t>
        <w:br/>
        <w:t>ағасы, Серғазы інісі. Өзінің жасы қырыққа жақындады.</w:t>
        <w:br/>
        <w:t>Патша жарлығы туралы хабардан кейін Байғазы да ой</w:t>
        <w:br/>
        <w:t>кешті. Түбіне жете алмады, ауылды шырылдатуға дәті бар-</w:t>
        <w:br/>
        <w:t>мады. Ары күйзеліп, бері күйзеліп, Ойжайлауда жанғұлы</w:t>
        <w:br/>
        <w:t>Әбдірахман деген ағайыны бар еді, соған тартты. Ол жаста</w:t>
        <w:br/>
        <w:t>болса, көп нәрсені білетін сезімтал еді. Сол жердегі медре-</w:t>
        <w:br/>
        <w:t>седе оқыған, көзі қарақты, сауаты бар. Уйезде не болып</w:t>
        <w:br/>
        <w:t>жатқанынан хабары мол. Байғазы бұрын да оған барып,</w:t>
        <w:br/>
        <w:t>көп жағдайды біліп жүретін. Осы жолы да көңілі азып,</w:t>
        <w:br/>
        <w:t>жаны қиналған соң тағы барды.</w:t>
        <w:br/>
        <w:t>- Не істерімді білмеймін, - деп екі қолын жайды.</w:t>
        <w:br/>
        <w:t>- Сіздердің ауылдарыңыз шеткерірек қалтарыста ғой.</w:t>
        <w:br/>
        <w:t>Көп хабар-ошар уақытында жетпей жатады. Уйез бастығы</w:t>
        <w:br/>
        <w:t>Маслов соңғы кезде күйгелектеніп жүр. Оның себебі мына-</w:t>
        <w:br/>
        <w:t>да. Әлі ешбір ауыл патша жарлығымен келіспеген. Болыс-</w:t>
        <w:br/>
        <w:t>тар келіп-кетіп жүр. Олар тізім де жасап бере алмаған. Вер-</w:t>
        <w:br/>
        <w:t>ныйдағы генерал-губернатор Фольбаумға берер хабары жоқ.</w:t>
        <w:br/>
        <w:t>- Полбау дегенің кім ол?</w:t>
        <w:br/>
        <w:t>24</w:t>
        <w:br/>
        <w:t>- Жетісу облысының әскери губернаторы. Біздің уйез</w:t>
        <w:br/>
        <w:t>осы облысқа кіреді.</w:t>
        <w:br/>
        <w:t>- Әбдірахман-ау, оны біз қайдан білейік. Осы Ресей мен</w:t>
        <w:br/>
        <w:t>Герман соғысы қайда жүріп жатыр?</w:t>
        <w:br/>
        <w:t>- Біздің Ойжайлаудан Вырный қаласы бес жүз шақы-</w:t>
        <w:br/>
        <w:t>рым жерде, батыста. Ал соғыс одан ары бірнеше мындаған</w:t>
        <w:br/>
        <w:t>шақырым қашықтықта.</w:t>
        <w:br/>
        <w:t>- Жердің түбі десеңші, ол жаққа барғанда азаматтары-</w:t>
        <w:br/>
        <w:t>мыз неопа табады, сүйегі сол қиырда шіріп қалады десеңші.</w:t>
        <w:br/>
        <w:t>- Тағы айтарым мынау. Біздің қазақ жері кең ғой, сол</w:t>
        <w:br/>
        <w:t>Ресейіңнің өзін бір-екі орап алады. Атыраудан - Алтайға,</w:t>
        <w:br/>
        <w:t>Алатаудан - Сарыарқаға дейінгі жалпақ даланы жжайла-</w:t>
        <w:br/>
        <w:t>ған қалың ел наразылық білдіріп жатыр. Бірі баласын,</w:t>
        <w:br/>
        <w:t>енді бірі інісін, не ағасын, кейбіреулері әкесін бермейміз</w:t>
        <w:br/>
        <w:t>деп шатақ шығаруда. Бүкіл қазақ елі толкуда. Көтерілуде.</w:t>
        <w:br/>
        <w:t>Верный бекінісіне жақын Қаскелең елді мекен айналасын-</w:t>
        <w:br/>
        <w:t>да Бекболат бастаған жұрт қарулы қарсылыққа бел бай-</w:t>
        <w:br/>
        <w:t>лауда. Өткен ғасырдың орта тұсында /1845/ осы біз тұрған</w:t>
      </w:r>
    </w:p>
    <w:p>
      <w:r>
        <w:t>Лепсіде “Средняя Орда” дейтін орданың би-сұлтандары</w:t>
        <w:br/>
        <w:t>қатысқан жиында келісім болған көрінеді. Біздің жақты</w:t>
        <w:br/>
        <w:t>Терістік Жетісу деп бөлген екен. Жиын Реседің “ортақ</w:t>
        <w:br/>
        <w:t>шекара” істерін басқарушы генерал Вишненскийдің бас-</w:t>
        <w:br/>
        <w:t>шылығымен өткен. Лепсі мәслихатында қол қойып, хат-</w:t>
        <w:br/>
        <w:t>талған келісім бойынша бұратана халық “ақ патшаға опа-</w:t>
        <w:br/>
        <w:t>сыздық” жасамауы керек екен. Міне, осы бас қосуға өзін</w:t>
        <w:br/>
        <w:t>елі хан санаған Әшекей деген кісі де қатысқан. Ол - Бек-</w:t>
        <w:br/>
        <w:t>болаттың әкесі. Сол келісімді олар бұзып отыр. Бекболат</w:t>
        <w:br/>
        <w:t>жалғыз емес, Әулиеата жақтағы Меркіде Ақкөз, Верный-</w:t>
        <w:br/>
        <w:t>дың шығысындағы Кеген-Қарқара елінде Ұзақ, Жәмеңке</w:t>
        <w:br/>
        <w:t>деген кісілер қол жинап жатыр. Ту сонау Торғай өлкесінде</w:t>
        <w:br/>
        <w:t>Әбдіғапар хан, Амангелді батыр бастаған сарбаздар дай-</w:t>
        <w:br/>
        <w:t>ындалуда.</w:t>
        <w:br/>
        <w:t>- Олардың не ойлары бар?</w:t>
        <w:br/>
        <w:t>- Патша бұратана халыққа тиіспейміз деген антын бұз-</w:t>
        <w:br/>
        <w:t>ды,сондықтан оның жарлығына көнбейміз, бір де бір азама-</w:t>
        <w:br/>
        <w:t>тымызды бермейміз, қарулы күреске шығамыз дейтін си-</w:t>
        <w:br/>
        <w:t>яқты.</w:t>
        <w:br/>
        <w:t>- Апырау, хан да қолдамай отыр, ә?</w:t>
        <w:br/>
        <w:t>- Оны айтасыз, ел жағына шыққан болыстар да бар.</w:t>
        <w:br/>
        <w:t>"Жаңағы (Жәмеңке алпысқа таянып қалған адам көрінеді,</w:t>
        <w:br/>
        <w:t>25</w:t>
        <w:br/>
        <w:t>-Мен оязға жолығайын деп барам. Шу-шыңсыз тізімді</w:t>
        <w:br/>
        <w:t>әзірлеп қой мен келгенше, - деп болыс атын тебініп қалды.</w:t>
        <w:br/>
        <w:t>Байғазы да Қызылқырқаны ылдилай төмен кетті.</w:t>
        <w:br/>
        <w:t>Екеуі де бір-біріне өтірік айтты. Байғазы Әбдірахманнан</w:t>
        <w:br/>
        <w:t>естігені туралы ләм деген жоқ. Омарбекпен сөйлесіп тұрған-</w:t>
        <w:br/>
        <w:t>да “Әбдірахман маған сырын сеніп ақтарды ғой. Алакөз</w:t>
        <w:br/>
        <w:t>Шоршуық пәленің алдында тіпті де тіс жарып шығаруға</w:t>
        <w:br/>
        <w:t>болмайды” - деп ойлаған. Омарбек дайындап алған тізімді</w:t>
        <w:br/>
        <w:t>уезге әкеле жатқанын жасырды.</w:t>
        <w:br/>
        <w:t>8</w:t>
        <w:br/>
        <w:t>Байғазы Қараалмалыға келгенде Сарытөбе қабағында</w:t>
        <w:br/>
        <w:t>жиналған жұртты көрді. Ешкім оларды шақырмаған,</w:t>
        <w:br/>
        <w:t>іштегі жайсыз хабардан жиналған шеменді шығару үшін</w:t>
        <w:br/>
        <w:t>бір-бірлеп келіп, қарасы көбейген, “Біздің старшой қайда,</w:t>
        <w:br/>
        <w:t>мән-жайды неге айтпайды?” - деген еді біреуі. “Шақырта-</w:t>
        <w:br/>
        <w:t>йық, келсін, не болып жүргенін айтуын талап етейік” деген</w:t>
        <w:br/>
        <w:t>екіншісі. “Ана Есей би мен Ықтымбай молданың не білгені</w:t>
        <w:br/>
        <w:t>бар” деген үшіншісі. Бала жіберіп шақыртты оларды. Ойла-</w:t>
        <w:br/>
        <w:t>маған жерде жиын басталды. Ашулы айқай, қарлыққан</w:t>
        <w:br/>
        <w:t>дауыс, судай аққан сөз. Бір бірінің аузын қағады. Біреуді</w:t>
        <w:br/>
        <w:t>біреу тыңдамайды. Бәйгеге түскендей қызынады.</w:t>
        <w:br/>
        <w:t>- Шын ба, өтірік пе, ер-азаматтарды патша солдатқа</w:t>
        <w:br/>
        <w:t>алмақшы дейді.</w:t>
        <w:br/>
        <w:t>- Ондай жасамаймын деген анты бар емеспе еді? Антын</w:t>
        <w:br/>
        <w:t>бұзса, сөзінде тұрақ жоқ екен ғой!</w:t>
      </w:r>
    </w:p>
    <w:p>
      <w:r>
        <w:t>- Ойы -арам, пиғылы - қара болды ғой!</w:t>
        <w:br/>
        <w:t>- Солдатқа барып, ерлеріміз қиянда қырылатын шығар,</w:t>
        <w:br/>
        <w:t>мында қалғандардың күні де қараң қалар.</w:t>
        <w:br/>
        <w:t>- Әй, Садық, старшойсың ба, жоқ әлде несің? Елді</w:t>
        <w:br/>
        <w:t>қаңтарып қойдың, солдатқа айдайтыны распа? Аузын буып</w:t>
        <w:br/>
        <w:t>қойған бұзаудай үндемейсің ғой.</w:t>
        <w:br/>
        <w:t>- Есей би, Ықтымбай молда, мына төрт көз болып</w:t>
        <w:br/>
        <w:t>отырған жұртқа сіздер не дейсіздер?</w:t>
        <w:br/>
        <w:t>Қотыр сөздер, қышыма сұрақтар жауды.</w:t>
        <w:br/>
        <w:t>Садық сөйлеуге ыңғай білдіргенде бәрі тым-тырыс</w:t>
        <w:br/>
        <w:t>болып, үндері өшті. Толқып тұр.</w:t>
        <w:br/>
        <w:t>- Йә,рас, Ресей мен Герман соғысып жатыр дейді, Ресей</w:t>
        <w:br/>
        <w:t>әскерінің хәлі оңды емес сияқты. Соған бұратана</w:t>
        <w:br/>
        <w:t>27</w:t>
        <w:br/>
        <w:t>- Жүр кеттік, - деді Әшім Бағлан мен Сақыпжамалға.</w:t>
        <w:br/>
        <w:t>Үйге келсе, бәрі әбігерге түсіп отыр екен.</w:t>
        <w:br/>
        <w:t>- Мына қара түнек жауын-шашында қайда жүрсіңдер!</w:t>
        <w:br/>
        <w:t>Ұтпты-күйлі жоқсыңдар, ойға не келіп, не кетпейді. Бұршақ</w:t>
        <w:br/>
        <w:t>ұрып тастады ма, әлде аю жарып жіберді ме деп зәреміз</w:t>
        <w:br/>
        <w:t>зәр түбіне кетті ғой, көкала қойдай көзіңе не болды? - деп</w:t>
        <w:br/>
        <w:t>Балқия ұрсып жүр. Әшім жүзін жасырып, ары бұрылды.</w:t>
        <w:br/>
        <w:t>- Жә, құдай сақтар, аман келді ғой. Барыңдар, үсті-</w:t>
        <w:br/>
        <w:t>бастарыңды кептіріп, су киімдеріңді шешгіндер, - деп Садық</w:t>
        <w:br/>
        <w:t>жымиды.</w:t>
        <w:br/>
        <w:t>14</w:t>
        <w:br/>
        <w:t>Ыстық жаз күні еді. Тау ішін кілкіген сағым басып</w:t>
        <w:br/>
        <w:t>тұрды. Қара көк қарағай мен жасыл шыршаның көрікті</w:t>
        <w:br/>
        <w:t>жүзіне қонақтап, бірде көгілдірленіп, бірде жасылданып</w:t>
        <w:br/>
        <w:t>мың құлпырған мұнармен қосылып, баяу толқыған теңіздей</w:t>
        <w:br/>
        <w:t>ойнақ салды. Нарттай қызарған күннің жалынымен</w:t>
        <w:br/>
        <w:t>жымыңдасып көз қысысты. Тек отты ыстық қайтқанда</w:t>
        <w:br/>
        <w:t>мұңайып, өңі бозарып ғайып бола берді.</w:t>
        <w:br/>
        <w:t>Күн нұры ауыл үстінен жылжып, тау шоқыларына көп</w:t>
        <w:br/>
        <w:t>қонақтап тұрмады. Еңіске еңкейіп барады. Күн көкжиекке</w:t>
        <w:br/>
        <w:t>ілінгенде бір бұлт көлегейлеп көзін жапты. “Жер астына</w:t>
        <w:br/>
        <w:t>түсіп кеткендей қайта көрінбейді. ПТШоқылардың ұшар</w:t>
        <w:br/>
        <w:t>бастары да күңгірт тартып, қас қарайды. Бірте-бірте қою</w:t>
        <w:br/>
        <w:t>қараңғылық тұмшалады. Аспанда жымың-жымың ете</w:t>
        <w:br/>
        <w:t>бастаған жұлдыздар да бұлт артына &gt;жасырынып экатыр.</w:t>
        <w:br/>
        <w:t>Кішкентай бұлт бара-бара үлкейіп, түнгі аспанды торлап</w:t>
        <w:br/>
        <w:t>келеді.</w:t>
        <w:br/>
        <w:t>Садықтың үй-іші малды жайғап, кепікі асішуге отырған.</w:t>
        <w:br/>
        <w:t>Өзі төрге жайғасқан, сол жақ аяғын ала Балқия тізе бүкті.</w:t>
        <w:br/>
        <w:t>Оң жағында - Қасым, Сақыпжамал, Әшім.</w:t>
      </w:r>
    </w:p>
    <w:p>
      <w:r>
        <w:t>- Нұржамал, сен шай құя қойшы, қызым, - деп шешесі</w:t>
        <w:br/>
        <w:t>өтініш еткен соң Балқияның төменгі жағына отырып шай</w:t>
        <w:br/>
        <w:t>құя бастаған,</w:t>
        <w:br/>
        <w:t>- Шай құймай тұра тұр, - деп Әшім әкесіне қарады.</w:t>
        <w:br/>
        <w:t>Бәрінің көзі оны ішіп-жеп барады. -- Әке, мен құранды</w:t>
        <w:br/>
        <w:t>үйреніп алдым, оқиын ба?</w:t>
        <w:br/>
        <w:t>Әуелде не дерін білмеген Садық:</w:t>
        <w:br/>
        <w:t>- Е, үйренген болсаң, оқы, - деді.</w:t>
        <w:br/>
        <w:t>4</w:t>
        <w:br/>
        <w:t>түрмеге қамады. Анау Қарлығаш, Қоғалы, Қарғалы</w:t>
        <w:br/>
        <w:t>жағында да, Шыбындының түстік етегінде, Қоянкөз</w:t>
        <w:br/>
        <w:t>қойнауындағы елдер де толқулы. “Киргиздар момын халық</w:t>
        <w:br/>
        <w:t>еді. Бұрын иіліп, бүгіліп қошемет жасап, бар мәзірін алдыңа</w:t>
        <w:br/>
        <w:t>қоятын. Айтқаныңды екі етпейтін момақан еді. Бұлар неден</w:t>
        <w:br/>
        <w:t>құтырып жүр? Бұларды желіктіріп жүрген біреу бар ма?”</w:t>
        <w:br/>
        <w:t>- Масловтың ойы он саққа орағытады.</w:t>
        <w:br/>
        <w:t>Аш бурадай аштуы келіп отырғанда Омарбек болыс кірді</w:t>
        <w:br/>
        <w:t>есіктен.</w:t>
        <w:br/>
        <w:t>Кіргеннен қол қусырып, өлмелі жауыр аттай бүгіліп, иін</w:t>
        <w:br/>
        <w:t>ағаштай иілген болыс шыққанша бойын жазбады. Ояз</w:t>
        <w:br/>
        <w:t>Әбдірахманды шақыртты.</w:t>
        <w:br/>
        <w:t>- Ал сен қандай хабар әкелдің? - Маслов оны тпегір</w:t>
        <w:br/>
        <w:t>көзімен жеп қоя жаздап тұр. Шегір болса да өңменіңнен</w:t>
        <w:br/>
        <w:t>өтеді. Омарбекте қарауға бет жоқ, өзін кінәлі адамдай санап</w:t>
        <w:br/>
        <w:t>басын бауырына тығып алған. - Так... жарайды. - Маслов</w:t>
        <w:br/>
        <w:t>болыстың анада әкелген қоржын-қоржын сәлем-сауқаты</w:t>
        <w:br/>
        <w:t>есіне түсті ме, әлде маған әлі керек болады деп ойлады ма,</w:t>
        <w:br/>
        <w:t>әйтеуір жұмсарып, жылы шырай білдірді.</w:t>
        <w:br/>
        <w:t>- “Жақсы, жағдай не болып жатыр?</w:t>
        <w:br/>
        <w:t>Болыс күмілжіп:</w:t>
        <w:br/>
        <w:t>- Мәртебелі ояз, сізден кеппірім өтінемін, мен кінәлімін</w:t>
        <w:br/>
        <w:t>- сіздің алдыңызда да, патша Меколай ағзамның алдында</w:t>
        <w:br/>
        <w:t>да. - Кідіріп, байқастады, ояз ынтамен құлақ тосып</w:t>
        <w:br/>
        <w:t>қалғанын сезді. - Сіз қайтқаннан кейін жиналыс өткізіп</w:t>
        <w:br/>
        <w:t>барлық жанға патша жарлығын түсіндірдік.</w:t>
        <w:br/>
        <w:t>- «Жиналыс өткіздік дейсің бе? Ол болмайды, адамдар</w:t>
        <w:br/>
        <w:t>бірлесіп кетеді, жеке-жеке қолға алу керек.</w:t>
        <w:br/>
        <w:t>- Йә,.. иә, оныңыз жөн. Бірақ біз жұртты иландырдық.</w:t>
        <w:br/>
        <w:t>- Бұзықтық, бас тарту болмайды ғой?</w:t>
        <w:br/>
        <w:t>- Кәміл сеніңіз, оған жібермейміз, бірлі-жарлы бұзықты</w:t>
        <w:br/>
        <w:t>өзіміз-ақ аластаймыз. Алайда “жаман айтпай, жақсы жоқ”</w:t>
        <w:br/>
        <w:t>деген мәтел бар. “Сақтансаң, құдай сақтайды” деген және бар.</w:t>
        <w:br/>
        <w:t>Дегенмен алай-былай бір жағдай болып қалса, көмек беріңіз.</w:t>
        <w:br/>
        <w:t>- Оны көрерміз. Елішін бүлдіретін бірлі-жарым адамдар</w:t>
        <w:br/>
        <w:t>болады, міне соларды қолға алыңдар. Так, тіпті болмаған</w:t>
      </w:r>
    </w:p>
    <w:p>
      <w:r>
        <w:t>күнде Көкжарда казактар бар, соларды көмекке жіберем.</w:t>
        <w:br/>
        <w:t>- Рахмет. Үлкен рахмет...</w:t>
        <w:br/>
        <w:t>Қабылдау бөлмеден ақ құба өңді, ұзын сары ппашты қыз</w:t>
        <w:br/>
        <w:t>кірді. Екеуінің әңгімесі үзілді.</w:t>
        <w:br/>
        <w:t>35</w:t>
        <w:br/>
        <w:t>деп оязды қатты қуантып еді. “Молодец, сен нағыз патшаға</w:t>
        <w:br/>
        <w:t>берілген адам, патіпа ұмытпайды, саған сый береді” деп</w:t>
        <w:br/>
        <w:t>мақтаған еді. Қуаныш күйін пайдаланып “біздің ауылға</w:t>
        <w:br/>
        <w:t>қонақ болыңыз, шаршап жүрген шығарсыз, аунап-қунап</w:t>
        <w:br/>
        <w:t>дем алып қайтыңыз” деп көндіріп алып келген еді. Шатақ</w:t>
        <w:br/>
        <w:t>шығып кетпесе екен деп Омарбектің дегбірі шықты.</w:t>
        <w:br/>
        <w:t>Көңілінде күдік жоқ ояз “бәрі емес, басқарушылары</w:t>
        <w:br/>
        <w:t>келсін” деген ишара білдірген соң бір топ адам кіргізген.</w:t>
        <w:br/>
        <w:t>Есік алдына екі әскер тұрғызылды, қолдарында мылтық.</w:t>
        <w:br/>
        <w:t>Кіргендерге іпіп-жеп қоятындай шегір көзімен шекірейе</w:t>
        <w:br/>
        <w:t>қарап, мұртының ұшымен сипап өткен ояз:</w:t>
        <w:br/>
        <w:t>- Так, не айтпақ едіңіздер? - деп сұрады.</w:t>
        <w:br/>
        <w:t>- Қызылсу болысының елі қашан да алым-салықтың</w:t>
        <w:br/>
        <w:t>бәрін беріп келді. Көнді, істеді, Ал енді қазақтан өскерге</w:t>
        <w:br/>
        <w:t>алмаймыз деген анттың аяқ асты болғаны қалай? Ерлерді</w:t>
        <w:br/>
        <w:t>шынымен майданға айдайсыздар ма? -- деп Есей би оған</w:t>
        <w:br/>
        <w:t>көзін қадады.</w:t>
        <w:br/>
        <w:t>- Сіз ауыл ақсақалысыз, силайтын болуы керек еліңіз.</w:t>
        <w:br/>
        <w:t>Сізге, қасыңыздағы ауылдастарынңызға өтірік айтуыма</w:t>
        <w:br/>
        <w:t>болмайды. Біздің бәріміз патшаға қызмет етеміз. Сондықтан</w:t>
        <w:br/>
        <w:t>жәрдем етуіміз керек. Қазір азқиыншылық туыпты. Көптеп</w:t>
        <w:br/>
        <w:t>жіберсек, тез жеңеміз.</w:t>
        <w:br/>
        <w:t>- Сонда балаларымыз солдатқа алынып, соғысқа қатыса</w:t>
        <w:br/>
        <w:t>ма?</w:t>
        <w:br/>
        <w:t>-Жоқ...жоқ... соғыспайды, қара жұмысқа жіберіледі.</w:t>
        <w:br/>
        <w:t>- Ол қандай қара жұмыс?</w:t>
        <w:br/>
        <w:t>- Окоп қазады. Болғаны сол ғана.</w:t>
        <w:br/>
        <w:t>- Қашан жібересіздер?</w:t>
        <w:br/>
        <w:t>- Неғұрлым тездеткеніміз жөн. Қазір тізім алып</w:t>
        <w:br/>
        <w:t>жатырмыз. Сіздің болыс тапсырды, іскер адам.</w:t>
        <w:br/>
        <w:t>Отырғандардың бәрі Омарбекке жалт қарады.</w:t>
        <w:br/>
        <w:t>- Ояз қарағым, тағы бір сұрақ қойсам қалай қарайсыз?</w:t>
        <w:br/>
        <w:t>- Сұраңыз, жауап берем.</w:t>
        <w:br/>
        <w:t>- Егер қарсылық көрсетушілер болсашы?</w:t>
        <w:br/>
        <w:t>Ояз әп-сәтте сұрланды. “Не айтып отыр?” дегендей</w:t>
        <w:br/>
        <w:t>болысқа алара қарады.</w:t>
        <w:br/>
        <w:t>- Патша жарлығы - заң. Ал заңға бағыну керек,</w:t>
      </w:r>
    </w:p>
    <w:p>
      <w:r>
        <w:t>орындау керек. Қарсы шыққандар аяусыз жазаланады. -</w:t>
        <w:br/>
        <w:t>Екеуінің әңгімесін Әбдірахман аударып отырды.</w:t>
        <w:br/>
        <w:t>Сөз осымен тәмәмдалды. Орындарынан тұрып тысқа</w:t>
        <w:br/>
        <w:t>с)!</w:t>
        <w:br/>
        <w:t>Есей би көтерілді.</w:t>
        <w:br/>
        <w:t>- Қадірлі халайық, алаш азаматтары, жүздеріңде -ашу,</w:t>
        <w:br/>
        <w:t>ыза, іштеріңде - кек, намыс. “Ойнап сөйлесең де, ойлап</w:t>
        <w:br/>
        <w:t>сөйле” демеуші ме еді. Иә, қабырғамыз қайысып,</w:t>
        <w:br/>
        <w:t>омыртқамыз опырылып тұрған кезеңге тап болдық. Өмірдің</w:t>
        <w:br/>
        <w:t>ойы мен қыры, сықпыты мен сыры, құйтырқы қалтарысы</w:t>
        <w:br/>
        <w:t>мен бұралқы бұралаңы қай тұсыңнан шығатынын алдын</w:t>
        <w:br/>
        <w:t>ала болжап біле ала ма адам? “Көреріңді көрмей көрге</w:t>
        <w:br/>
        <w:t>кірмейсің” дейді. Өз көргеніңнен, біреудің көрсеткені қиын</w:t>
        <w:br/>
        <w:t>дүниеде. Күлуің қиын да, жылауың оңай екен. Бұдан бұрын</w:t>
        <w:br/>
        <w:t>күлу үшін өзіміз жасайтынбыз, жыламау үшін бәрін</w:t>
        <w:br/>
        <w:t>істейтінбіз. Бүгін жылауыңа тура келді. Бәрімізді</w:t>
        <w:br/>
        <w:t>қанжылатып отыр. Содан да айбат пен айбарға міндіңдер.</w:t>
        <w:br/>
        <w:t>Ол үшін айып тағу жөнсіздік болар еді. Патшаны егесетін</w:t>
        <w:br/>
        <w:t>жаудай, белдесетін дұшпандай көріп, даурығасыңдар.</w:t>
        <w:br/>
        <w:t>Байқауымша біз екі айырық жолда тұрмыз, бірі-ерлерімізді</w:t>
        <w:br/>
        <w:t>солдатқа жіберіп, ол жақта да, бұл жақта да қырғынға</w:t>
        <w:br/>
        <w:t>ұшырау; екіншісі - жібермесек патта аяйды демеңдер,</w:t>
        <w:br/>
        <w:t>туған жерімізде қырады. Қарсы тұрып не істей аламыз?</w:t>
        <w:br/>
        <w:t>“Қайда барсаң Қорқыттың көрі”, қай жолды қалаймыз</w:t>
        <w:br/>
        <w:t>сонда. Ақылға салайық, іш жақта қалай екен, білейік. Қай</w:t>
        <w:br/>
        <w:t>бағытты қаласаңдар да біз сіздермен біргеміз, - деп Есей</w:t>
        <w:br/>
        <w:t>би тамағын кенеді. Сарытәбеден екеу-үшеуден әлі де қызу</w:t>
        <w:br/>
        <w:t>сөйлесіп тарай бастады. Садық өзіне қарай келе жатқан</w:t>
        <w:br/>
        <w:t>Байғазыны көріп қуанып қалды.</w:t>
        <w:br/>
        <w:t>- Байғазы келгенің қандай жақсы болды.</w:t>
        <w:br/>
        <w:t>- Мен бағана келдім. Шеткерірек тұрып бәрін естідім.</w:t>
        <w:br/>
        <w:t>Есекеңе сәлем берейін, тұра тұр.</w:t>
        <w:br/>
        <w:t>Артынан Садықтың үйінде Есей би, Ыықтымбай молда,</w:t>
        <w:br/>
        <w:t>Байғазы ұзақ әңгімелесті, Ойжайлауға барғанын</w:t>
        <w:br/>
        <w:t>Әбдірахменмен сөйлескенін, жолда Омарбектерді</w:t>
        <w:br/>
        <w:t>кездестіргенін айтты. Осы болыс елін көтеріліске шығаруға</w:t>
        <w:br/>
        <w:t>бәтуаласты.</w:t>
        <w:br/>
        <w:t>Шеткерірек отырып Әшім бәрін естіді.</w:t>
        <w:br/>
        <w:t>9</w:t>
        <w:br/>
        <w:t>Ертеңіне Қараалмалы мен Көкөзектен болыс ауылына</w:t>
        <w:br/>
        <w:t>ел шұбырды. Қараалмалыдан Есей би, Садық, Ықтымбай</w:t>
        <w:br/>
        <w:t>29</w:t>
        <w:br/>
        <w:t>көп жыл болыс болған, ел билеген, енді қой бастаған серке-</w:t>
        <w:br/>
        <w:t>дей боп жүр. Ұзақ та би болған кісі.</w:t>
        <w:br/>
        <w:t>- Е.е,рақмет, Әбдірахман, біраз көзімді аштың. Ал, енді</w:t>
      </w:r>
    </w:p>
    <w:p>
      <w:r>
        <w:t>сен мынаны айтшы. Біл не істеуіміз керек?</w:t>
        <w:br/>
        <w:t>- Біздің уйезде де ереуіл жасалмақшы. Оны Балтабек,</w:t>
        <w:br/>
        <w:t>Омар деген ағалар істеуде. Бұл жерлерде де наразылық көп.</w:t>
        <w:br/>
        <w:t>Іргелес мына Мақаншы, Үржар, Үшарал, Қапалда да,</w:t>
        <w:br/>
        <w:t>Жәркентте де жұрт дүрлігуде дейді. Менің бар білетінім</w:t>
        <w:br/>
        <w:t>осы. Әзірге аңысын аңдаған жән. Бізде казак-орыстар, бай</w:t>
        <w:br/>
        <w:t>мұжықтар көп қой. Олар аямайды. Көкжар сіздерге тиіп</w:t>
        <w:br/>
        <w:t>тұр. Сақтық етіңіздер.</w:t>
        <w:br/>
        <w:t>- Ал, өз жайың қалай?</w:t>
        <w:br/>
        <w:t>- Мен Балтабек ағаға қолғанат болып жүрмін.</w:t>
        <w:br/>
        <w:t>- Тілмаштығыңды тастағансың ба?</w:t>
        <w:br/>
        <w:t>- Жоқ, әзірше көре тұрам. Маслов ертемен Жалаңаш</w:t>
        <w:br/>
        <w:t>жаққа кетіп еді, енді келіп қалар.</w:t>
        <w:br/>
        <w:t>Әбдірахманмен қол алысып, қоштасқан Байғазы еште-</w:t>
        <w:br/>
        <w:t>ңеге алаңдамай тура аулына бет түзеген. Қызылқырқа та-</w:t>
        <w:br/>
        <w:t>уының үстіне шыққан ол артына бұрылып аяқ астындағы</w:t>
        <w:br/>
        <w:t>Ойжайлауға сүйсіне қарады. Қазанның түбінде жатқандай</w:t>
        <w:br/>
        <w:t>көрінген Ойжайлауға, оның түстігіндегі биік тауларға</w:t>
        <w:br/>
        <w:t>“Шіркін-ай, жердің сұлуы ғой!” деп тамсанды.</w:t>
        <w:br/>
        <w:t>Ту сыртынан аттың пысқырғаны естілді. Ат басын бұрып</w:t>
        <w:br/>
        <w:t>еді. Қызылқырқаның терістік бетінде өрмелеп үш-төрт атты</w:t>
        <w:br/>
        <w:t>келеді екен. Алдындағысы Омарбек болыс. Қасындағыла-</w:t>
        <w:br/>
        <w:t>ры - Шоршуық, Әділ жалшы, Сәлім атшы, үшеуінің ерінің</w:t>
        <w:br/>
        <w:t>артында нығыздап тығындалған бір-екі қоржын.</w:t>
        <w:br/>
        <w:t>Қырқа үстіндегі Байғазы жанына торы айғыр екпіндей</w:t>
        <w:br/>
        <w:t>келіп жақындағанда Омарбек тізгінін тартты. Байғазы</w:t>
        <w:br/>
        <w:t>сұлық тұр.</w:t>
        <w:br/>
        <w:t>- Әй, сен неге сәлем бермейсің болысқа. Әлде танымай</w:t>
        <w:br/>
        <w:t>тұрсың ба? Көзіңе шел қаптады ма? - деп Шоршуық шап</w:t>
        <w:br/>
        <w:t>ете қалды. Көзі атыздай ожырайды.</w:t>
        <w:br/>
        <w:t>- Болыс екенін көріп тұрмын. Сенің қай қимаң қышып</w:t>
        <w:br/>
        <w:t>барады? Осы жерге менен кейін келдіңдер, сәлем беру сен-</w:t>
        <w:br/>
        <w:t>дерден, - деп Байғазы да қияс сөйледі. Омарбек:</w:t>
        <w:br/>
        <w:t>- Жә, саған желік бітейін деген екен. Ойжайлауда не</w:t>
        <w:br/>
        <w:t>хабар бар, одан да соны айт, - деді.</w:t>
        <w:br/>
        <w:t>- Ештеңе естігем жоқ. Өзімнің бір шаруаммен барып</w:t>
        <w:br/>
        <w:t>едім.</w:t>
        <w:br/>
        <w:t>26</w:t>
        <w:br/>
        <w:t>- Сізге Верныйдан телеграмма.</w:t>
        <w:br/>
        <w:t>- Кәне, бері әкел. - Маслов қолын созды. Осы хабарды</w:t>
        <w:br/>
        <w:t>тағатсыз күтіп жүрген. Болысқа кете бер дегендей қолын</w:t>
        <w:br/>
        <w:t>сілтеді.</w:t>
        <w:br/>
        <w:t>Омарбек лып етіп шығып жүре берді. Іштей “ақымақ,</w:t>
        <w:br/>
        <w:t>құл болатын адам” деп жиіркене оның соңынан қарады.</w:t>
      </w:r>
    </w:p>
    <w:p>
      <w:r>
        <w:t>- Сіз де бара беріңіз? - деді Әбдірахманға.</w:t>
        <w:br/>
        <w:t>Телеграмма Фольбаумнан екен.</w:t>
        <w:br/>
        <w:t>Өзінің Верныйға телеграфпен жіберген хабарларына</w:t>
        <w:br/>
        <w:t>жауап бұл. Ол Фольбаумға бұл жақта да ел толқып,</w:t>
        <w:br/>
        <w:t>көтеріліс қаупі төніп келе жатқанын, әр жерден жиындар</w:t>
        <w:br/>
        <w:t>өткізіліп, қол құрап, өліспей беріспейміз деушілер қатары</w:t>
        <w:br/>
        <w:t>көбейіп отырғанын, қару-жарақ жіберіп, жазалаушы</w:t>
        <w:br/>
        <w:t>отрядтар аттандыру қажет екенін хабарлаған болатын.</w:t>
        <w:br/>
        <w:t>Сондай-ақ ол Верный округтік сотына мынадай</w:t>
        <w:br/>
        <w:t>хабарлама жіберген еді: “Бүліншілікке қатыспаған болысты</w:t>
        <w:br/>
        <w:t>атау қиын. Мен тек мынаны білемін: бұған қатыспаған</w:t>
        <w:br/>
        <w:t>бірде-бір киргиз қалған жоқ. Кейбіреуі арасындағы</w:t>
        <w:br/>
        <w:t>толқулар туралы жұмған аузын ашпайды; бірдеңе сұрай</w:t>
        <w:br/>
        <w:t>бастасаң, өп-өтірік саңырау да мылқау бола қалады”.</w:t>
        <w:br/>
        <w:t>Міне, енді телеграмма алып отыр: ұйымдастырушы</w:t>
        <w:br/>
        <w:t>басқарушыларды тауып, оларды қолға түсіріп, аластаңдар,</w:t>
        <w:br/>
        <w:t>толқудың етек алуына жолберменңдер, көтерілгендерді бір-</w:t>
        <w:br/>
        <w:t>бірімен басын қосқызбай жойып отырыңдар, қаруланған</w:t>
        <w:br/>
        <w:t>орыс кулактары мен казактарды пайдаланып жергілікті</w:t>
        <w:br/>
        <w:t>халықты аяусыз қырыңдар, қажет кезінде көмекке қарулы</w:t>
        <w:br/>
        <w:t>отряд жіберіледі. - Міне оның мазмұны осындай. -- Енді</w:t>
        <w:br/>
        <w:t>мен көрейін сендерді! - деп ояз орнынан ұшып тұрды.</w:t>
        <w:br/>
        <w:t>Телеграмма 15 тамызда жолданған.</w:t>
        <w:br/>
        <w:t>12</w:t>
        <w:br/>
        <w:t>Садық үйіне бір топ адам жиналған. Әңгіме жайы - “Не</w:t>
        <w:br/>
        <w:t>істейміз?” деген сұрақ төңірегінде.</w:t>
        <w:br/>
        <w:t>Садық осының алдында Байғазымен бірге Ойжайлауға</w:t>
        <w:br/>
        <w:t>барып келген болатын. Әбдірахман арқылы Балтабекпен</w:t>
        <w:br/>
        <w:t>жасырын кездескен, Балтабек әр аймақта көтеріліс</w:t>
        <w:br/>
        <w:t>басталғанын, ер-азаматтар қару-жарақ дайындап,</w:t>
        <w:br/>
        <w:t>қаруланып, сарбаздар құрып жатқанын айта келіп:</w:t>
        <w:br/>
        <w:t>- Патшаның мизам жарлығына көнбейміз, ешбір</w:t>
        <w:br/>
        <w:t>36</w:t>
        <w:br/>
        <w:t>жиналғандағы ойымыз не? Ақ патша жарлығы жөнінде</w:t>
        <w:br/>
        <w:t>бәрің білесіңдер. Осы бас көтерген ер-азаматтар</w:t>
        <w:br/>
        <w:t>мойнымызға мойынтұрық түсті деп, елді, жерді тастап,</w:t>
        <w:br/>
        <w:t>салпақтап кете береміз бе? Жоқ, басқа амал бар ма?</w:t>
        <w:br/>
        <w:t>Ақылдасайық. Шуағын төгіп тұрған күнге қараңдаршы.</w:t>
        <w:br/>
        <w:t>қандай таза, ашық. Не істейміз, айтатындарың осы күндей</w:t>
        <w:br/>
        <w:t>ақ болсын, ашық болсын, - деді.</w:t>
        <w:br/>
        <w:t>- “Малым-жанымның садағасы, жаным-арымның</w:t>
        <w:br/>
        <w:t>садағасы” дейді. Ата-бабадан қалған асыл сөз. Қабанбай</w:t>
        <w:br/>
        <w:t>бабамыз да Үйгентас үстінде қалмақпен соғысқанда осы</w:t>
        <w:br/>
        <w:t>даналықты ұстанған. Жеңіп шыққан. Ал бізде ар жоқ па?</w:t>
        <w:br/>
        <w:t>Намыссызбыз ба? Паттпаның алдағанына қалай көнеміз.</w:t>
        <w:br/>
        <w:t>- Йе, ардан биік қасиет жоқ. Ендеше оны аяққа</w:t>
        <w:br/>
        <w:t>таптатпайық!</w:t>
        <w:br/>
        <w:t>- Күреске шығайық! Солдатқа барып қырылғанша, өз</w:t>
      </w:r>
    </w:p>
    <w:p>
      <w:r>
        <w:t>топырағымда жатқаным жақсы.</w:t>
        <w:br/>
        <w:t>- Қара жұмысқа апарады деп алдайды. Сол қара</w:t>
        <w:br/>
        <w:t>жұмысқа болыс барсын, ана Шоршуық барсын.</w:t>
        <w:br/>
        <w:t>Сөз бей-берекет айтылып, әр жерден шығып еді, - Кәне,</w:t>
        <w:br/>
        <w:t>мен сөйлеймін, - деп жұлқынып Шоршуық шықты. -</w:t>
        <w:br/>
        <w:t>Өңкей еу мұрын, бөрінің артындай шуылдап, ауыздарыңды</w:t>
        <w:br/>
        <w:t>ауыртып қайтесіңдер. Неңмен қарсы тұрасың, не бар</w:t>
        <w:br/>
        <w:t>қолыңда, құрығың мен таяғың ба? Құрығанда шоқпарың</w:t>
        <w:br/>
        <w:t>мен найзаң да жоқ. Көнбегендерің ит жеккенге</w:t>
        <w:br/>
        <w:t>айдаласыңдар? Бас тартқанның көзіне қөк шыбын</w:t>
        <w:br/>
        <w:t>үймелетіп, әңгір таяқ ойнатамыз! - деп аузы көпірген</w:t>
        <w:br/>
        <w:t>Шоршуықты гуілдеген жігіттер күлкі-келемеж етіп</w:t>
        <w:br/>
        <w:t>сөйлетпей қойды. - Тұра тұр, көрсетемін мен сендерге, -</w:t>
        <w:br/>
        <w:t>деп көзін азқырайтты ол.</w:t>
        <w:br/>
        <w:t>- Болысқа бер сөзді, оязға апарған тізімде кім бар, соны</w:t>
        <w:br/>
        <w:t>айтсын, - деген дауыс шықты.</w:t>
        <w:br/>
        <w:t>- Мына Шоршуық отыз беске әлі толған жоқ, ол тізімде</w:t>
        <w:br/>
        <w:t>бар ма?</w:t>
        <w:br/>
        <w:t>- Өз балаңшы?</w:t>
        <w:br/>
        <w:t>Жұрт алдында болыс:</w:t>
        <w:br/>
        <w:t>- Менің айтатын көп сөзім жоқ, - деп бастады. - Сендер-</w:t>
        <w:br/>
        <w:t>дің істерің заңсыздық. Патша да, оның Ойжайлаудағы ұлығы</w:t>
        <w:br/>
        <w:t>дааяйды дейсіңдер ме? Қарсы күресем дейсіңдер, оққаұтшып</w:t>
        <w:br/>
        <w:t>өлесіңдер. бар, кім жоқ, кезінде</w:t>
        <w:br/>
        <w:t>көресіндер|- Базада ЛИса б атынанғ һаданып тұр.</w:t>
        <w:br/>
        <w:t>ҰЛТТЫҚ КІТАПХАНАСЫ</w:t>
        <w:br/>
        <w:t>Т.Бейісқұл рв-3, 22159214 2</w:t>
        <w:br/>
        <w:t>КЕ</w:t>
        <w:br/>
        <w:t>азаматты бермейміз, қажет болса, қару алып қарсы</w:t>
        <w:br/>
        <w:t>шығамыз дейді. Біз де ауыл-ауылмен: байланыс жасап,</w:t>
        <w:br/>
        <w:t>ерлерді көтерілуге шақырып отырмыз. Әрине, қару-жарақ</w:t>
        <w:br/>
        <w:t>жоқ, бірақ ұста адамдар бар, таптық, соларға жасатамыз.</w:t>
        <w:br/>
        <w:t>Егер сіздердің ауылдарыңыз қосылатын болса, күш бір-</w:t>
        <w:br/>
        <w:t>іктіріп күреске шығамыз. Ұсталық еткен адамдар,</w:t>
        <w:br/>
        <w:t>құралайды көзінен атқан мергендер, айлалы жігіттер аса</w:t>
        <w:br/>
        <w:t>қажет. Бір шаңырақтың астына жиналғандай біріксек,</w:t>
        <w:br/>
        <w:t>айбынды күш боламыз. Бір нәрсені ескерте кетейін: ояз іш</w:t>
        <w:br/>
        <w:t>жақтан отряд сұратыпты, одан қоқан-лоққы тауып</w:t>
        <w:br/>
        <w:t>үркетіндер, су жүректік көрсететіндер, осы бастан айтайын,</w:t>
        <w:br/>
        <w:t>атқа мініп, қарамызды көбейтпесін. Тағы бір ескерту - ояз</w:t>
        <w:br/>
        <w:t>казак-орыстарды, бай мұжықтарды қарсы салмақшы, олар</w:t>
        <w:br/>
        <w:t>Көкжарда да толып отыр, солардан сақ болыңдар, - деген</w:t>
        <w:br/>
        <w:t>Садық осы сөзді жеткізді.</w:t>
        <w:br/>
        <w:t>- Айтты-айтпады, қарусыз қалай күресеміз?</w:t>
        <w:br/>
        <w:t>- Көзсіз батырлық емес пе?</w:t>
        <w:br/>
        <w:t>- Көкжар қарға аттам жерде, казактар дегені</w:t>
      </w:r>
    </w:p>
    <w:p>
      <w:r>
        <w:t>басбұзарлар көрінеді.</w:t>
        <w:br/>
        <w:t>-- Шегір көздері ақайып, қас-қабағы қатайып жүретін</w:t>
        <w:br/>
        <w:t>орыстар аяй қоймас. Осы казактар деген қайдан келген.</w:t>
        <w:br/>
        <w:t>Шаштары қобырап, мұрттары едірейіп, сарала киім ійіп,</w:t>
        <w:br/>
        <w:t>сала құлаш қылышын салақтатып іліп жүретінін қайтерсің.</w:t>
        <w:br/>
        <w:t>- Қоразша қоқаңдайды.</w:t>
        <w:br/>
        <w:t>- Әй, жігіттер, не бұл. Ұнжырғыларың түсіп кеткен.</w:t>
        <w:br/>
        <w:t>“Қорыққанға қос көрінеді” деген. Әлден қорқып, үркіп</w:t>
        <w:br/>
        <w:t>тұрсыңдар ғой.</w:t>
        <w:br/>
        <w:t>Ала-құла көңіл, алып-қашпа сөз.</w:t>
        <w:br/>
        <w:t>Есей би айналасын іпола қарап:</w:t>
        <w:br/>
        <w:t>- “Жау жағадан алғанда, бөрі етектен алады”..Жауымыз</w:t>
        <w:br/>
        <w:t>патша ұлықтары, ал бөріміз - Омарбек, Шоршуық,</w:t>
        <w:br/>
        <w:t>Дүйсебайлар болып тұр. Әсіресе, өз арамыздантшыққан жау</w:t>
        <w:br/>
        <w:t>да жаман. Болысымыз арамдық жасап, алақолдық істепті.</w:t>
        <w:br/>
        <w:t>Оязға бәрімізді мұрнымыздан тізіп беріпті, өздерін</w:t>
        <w:br/>
        <w:t>іліндірмепті. Елде бас көтеретін ешкім қалмайтын түрі бар.</w:t>
        <w:br/>
        <w:t>Үлкеніміз де, кішіміз де аттандыратындардың ішінде</w:t>
        <w:br/>
        <w:t>екенбіз. Бұл не? Басынғандық, бізбен есептеспеушілік,</w:t>
        <w:br/>
        <w:t>тіземен басып зорлық істеу, Осы да әділдік пе, әділеттілік</w:t>
        <w:br/>
        <w:t>пе? Адамнан именбесе де, құдайдан қорықпай ма?</w:t>
        <w:br/>
        <w:t>Имандылық қайда? Мейір қайда? Қағаз оязға кетсе, біздің</w:t>
        <w:br/>
        <w:t>%7</w:t>
        <w:br/>
        <w:t>төбе қалған ауылға дейін. Соның төбесіне иектей бергенде,</w:t>
        <w:br/>
        <w:t>алдарынан Жайлаубай шыға келді. Жалғыз емес, қасына</w:t>
        <w:br/>
        <w:t>ерткені болыстың баласы - Әзілхан. Екеуі Қарқаралы</w:t>
        <w:br/>
        <w:t>үзтіндегі жайлауда отырған үйлеріне кетіп барады.</w:t>
        <w:br/>
        <w:t>Үшеуі аналардың қасынан жанай өтпек еді, Жайлаубай</w:t>
        <w:br/>
        <w:t>алдын кес-кестеп атымен көлденең тұра қалды.</w:t>
        <w:br/>
        <w:t>- Әй, Әзілхан, мына су мұрын сұмырайларды қара.</w:t>
        <w:br/>
        <w:t>Сөлмірейген өңкей! Шелегіңде не бар сенің? - деп</w:t>
        <w:br/>
        <w:t>Сақыпжамалға көзін тікті.</w:t>
        <w:br/>
        <w:t>- Ештеңе жоқ.</w:t>
        <w:br/>
        <w:t>- Неге жоқ. Балық бар. Көріп тұрмын. О, шөп желке,</w:t>
        <w:br/>
        <w:t>өтірікті соғуын. Әкел маған!</w:t>
        <w:br/>
        <w:t>- Неге әкелем.</w:t>
        <w:br/>
        <w:t>- О, шөпжелке, әкел дедім ғой.</w:t>
        <w:br/>
        <w:t>- Әкелмеймін.</w:t>
        <w:br/>
        <w:t>- Көзіне көк шыбын үймелетейін мен саған, шөп желке!</w:t>
        <w:br/>
        <w:t>Жайлаубай атынан түсіп, тізгінін Әзілханға берді.</w:t>
        <w:br/>
        <w:t>Одырандап барып Сақышжамалдың қолындағы шелекке</w:t>
        <w:br/>
        <w:t>жармасты. Сақыпжамал:</w:t>
        <w:br/>
        <w:t>- Бермеймін, ал қайтесің! - деп таласып жүргенде</w:t>
        <w:br/>
        <w:t>балықтың бәрі шашылды. Әшімнің іші езіліп, жүрегі</w:t>
      </w:r>
    </w:p>
    <w:p>
      <w:r>
        <w:t>бұлқынып тұр еді. Жайлаубайдың аяғынан алып жықпақ</w:t>
        <w:br/>
        <w:t>болды. Сол кезде бетіне бірдеңе сарт ете түсті, сөйтсе</w:t>
        <w:br/>
        <w:t>Жайлаубайдың аяғы екен. Көзінің оты шықты, соны басып</w:t>
        <w:br/>
        <w:t>тұра қалды. “Апа! Апа!” деген Сақыпжамалдың ышқынған</w:t>
        <w:br/>
        <w:t>дауысын естіді, Жан-жағына қарап еді, ағаштың сойылдай</w:t>
        <w:br/>
        <w:t>бір бұтағы жатыр екен, соны алды.</w:t>
        <w:br/>
        <w:t>- О, су мұрын сұмырай, дәмесін қарай гөр мына</w:t>
        <w:br/>
        <w:t>сүмелектің! - деп (Жайлаубай Әшімге ұмтылды. Әшім өткен</w:t>
        <w:br/>
        <w:t>жолғыдай алыса кетпей, қашқақтап жүр. Жайлаубай</w:t>
        <w:br/>
        <w:t>жақындай бергенде ағаш бұтағын оның басына қарай</w:t>
        <w:br/>
        <w:t>сілтеген қыймыл жасады. Анау басын тайдырып, шалқая</w:t>
        <w:br/>
        <w:t>гүсті. Әшім шымыр қыймылдап, бұтақты сілтеп жіберді.</w:t>
        <w:br/>
        <w:t>- Ой-бай! Ой-бай! - Жайлаубайдың ышқынған даусы</w:t>
        <w:br/>
        <w:t>шықты. Сол тізесін ұстап, бүкшиіп отыра кетті. Ес жиып:</w:t>
        <w:br/>
        <w:t>-Ә,әкеңнің..! - Енді бұтақ көзіне тиген екен, Жайлаубай</w:t>
        <w:br/>
        <w:t>аттандап отыра кетті. Әшім бас-көз демей таяқтың астына</w:t>
        <w:br/>
        <w:t>алды.</w:t>
        <w:br/>
        <w:t>- Ендігәрі тиіссең..! - деп Әшім жон арқасына салып</w:t>
        <w:br/>
        <w:t>қалды. Жайлаубай қайқаң етті,</w:t>
        <w:br/>
        <w:t>4%</w:t>
        <w:br/>
        <w:t>шықты. Тағат таппай далада тұрғандарға “болыс тізім</w:t>
        <w:br/>
        <w:t>өткізіпті” деген сыбыс лезде тарады.</w:t>
        <w:br/>
        <w:t>- Ә, әкеңнің жымысқы қу! - деп алпамсадай зор денелі</w:t>
        <w:br/>
        <w:t>бір жігіт арыстандай атылып болысты қамшының астына</w:t>
        <w:br/>
        <w:t>алды. Оған бірнешеуі қосылды. Омарбек аттандап жерде</w:t>
        <w:br/>
        <w:t>домалап жатыр. Мылтық дауысы тарсетіп, ауаны тіліп, тауды</w:t>
        <w:br/>
        <w:t>жаңғырықтырды. Қамшылаған жігіттер серпіліп кетті.</w:t>
        <w:br/>
        <w:t>Ояз:</w:t>
        <w:br/>
        <w:t>- Патша адамын сабағандарың - патшаға тиіскендерің,</w:t>
        <w:br/>
        <w:t>түрмеге тығамын, - деп қалш-қалш етті. - Ұстаңдар әлгі</w:t>
        <w:br/>
        <w:t>жігітті, - деп екі әскерге бұйырды.</w:t>
        <w:br/>
        <w:t>Ол жігіт - Бибіштің баласы Серікбол еді. Ашуланған</w:t>
        <w:br/>
        <w:t>ояз демалудан бас тартып, Ойжайлауға қайта қайтты.</w:t>
        <w:br/>
        <w:t>Артындағы Серікболды мылтықтарын кезеп екі әскер</w:t>
        <w:br/>
        <w:t>айдап барады.</w:t>
        <w:br/>
        <w:t>Мелшиіп болыс қарап қалған арттарынан. “Өңшең</w:t>
        <w:br/>
        <w:t>өлексе”, “өлер бала молаға қашады” деген ызаға булығып</w:t>
        <w:br/>
        <w:t>Шоршуық тұр.</w:t>
        <w:br/>
        <w:t>Серікболды аяп Әшімнің көзінен мөлт-мөлт жас</w:t>
        <w:br/>
        <w:t>тамттылады.</w:t>
        <w:br/>
        <w:t>10</w:t>
        <w:br/>
        <w:t>Үн ауыл арасында адамдар сабылды. Бес күн бойы</w:t>
        <w:br/>
        <w:t>ақсақалдар ақылдасты, беделі бар азаматтар пікірлесті.</w:t>
        <w:br/>
        <w:t>Ақыры еркек кіндіктілердін басын қосып жиын өткізуге</w:t>
        <w:br/>
        <w:t>бекінді. Оған Омарбек болысты шақыру керек деген шешім</w:t>
        <w:br/>
        <w:t>жасалды.</w:t>
      </w:r>
    </w:p>
    <w:p>
      <w:r>
        <w:t>Сарытөбе үсті тағы халыққа толы. Бал-бұл жанған</w:t>
        <w:br/>
        <w:t>жүздерінен, қырау жапқан қас-қабағынан неге болса да</w:t>
        <w:br/>
        <w:t>сайланып, тас-түйін келгендігі сезіледі.</w:t>
        <w:br/>
        <w:t>Болыс келмей ме деп еді, жоқ ол да келді. Қасында</w:t>
        <w:br/>
        <w:t>балғадай он шақты жігіт бар. Қолдарында бір-бір құрық,</w:t>
        <w:br/>
        <w:t>түстері суық. Астарында жараулы ат, тыпыршып ойнақ</w:t>
        <w:br/>
        <w:t>салады. Әнекүнгі сабалғанын ұмытсын ба болыс, бүгін сес</w:t>
        <w:br/>
        <w:t>көрсете келген.</w:t>
        <w:br/>
        <w:t>Шоршуық, Дүйсебай молда, Тұмарбек, Әділ, Сәлім, тағы</w:t>
        <w:br/>
        <w:t>басқа атшы-қосшылары да түнеріп тұр:</w:t>
        <w:br/>
        <w:t>Төбе басына шыққан Садық:</w:t>
        <w:br/>
        <w:t>Ау... жарандар, ақ таңмен таласа тұрып, ат шұбыртып</w:t>
        <w:br/>
        <w:t>2</w:t>
        <w:br/>
        <w:t>үйдің діңгектеріндей тіреу болып, көтеріп тұрғандай. Әшім</w:t>
        <w:br/>
        <w:t>өзін бір шатырдың астында, ертектегі патша бағында</w:t>
        <w:br/>
        <w:t>жүргендей сезінді. Көз қырын жайлап төңірегіне тігіп еді,</w:t>
        <w:br/>
        <w:t>сай-сала, тау-тас алуан түсті бояуға малынып құлпырып</w:t>
        <w:br/>
        <w:t>кеткендей көрінді.</w:t>
        <w:br/>
        <w:t>Әшім медреседе бірге оқитын Бағланның үйіне келді. Ол</w:t>
        <w:br/>
        <w:t>ешқайда кетпепті.</w:t>
        <w:br/>
        <w:t>- Бағлан, Тентекке барып келейік.</w:t>
        <w:br/>
        <w:t>- Не бар онда?</w:t>
        <w:br/>
        <w:t>- Балық аулаймыз, суға түсеміз.</w:t>
        <w:br/>
        <w:t>Әшім Сақыпжамалды қосып алды, ауылдан шыға</w:t>
        <w:br/>
        <w:t>берісте Бағлан қосылды.</w:t>
        <w:br/>
        <w:t>Тентек өзенінен балық аулаудың қызығына түскен</w:t>
        <w:br/>
        <w:t>балалар күннің төбеден ауып кеткенін де байқамады.</w:t>
        <w:br/>
        <w:t>Қарашоқы тауының басына ойнақтап шыға келген бір уыс</w:t>
        <w:br/>
        <w:t>бұлтты да көрмеді. Сол шөкімдей бұлт ұлғая берді.</w:t>
        <w:br/>
        <w:t>Қарамола, Қайыңды тауларына да қонақтап, Тентектің</w:t>
        <w:br/>
        <w:t>аржағында Қарқаралыны да тұмшалап алды. Қорғасындай</w:t>
        <w:br/>
        <w:t>ауыр қою бұлт іркілдеп, бәр жерді басып түнерді.</w:t>
        <w:br/>
        <w:t>- Қайтайық, жаңбыр жауып кетер. Сақыпжамал</w:t>
        <w:br/>
        <w:t>шелекті ал, - деді Әшім.</w:t>
        <w:br/>
        <w:t>Сақыпжамал еңкейіп шелекті ала бергенде аспан шатыр-</w:t>
        <w:br/>
        <w:t>шұтыр етті, ақшыл сары түсті найзағай оты сонау Қарашо-</w:t>
        <w:br/>
        <w:t>қымен Қарқаралы арасындағы түнерген бұлтты тіліп түсті.</w:t>
        <w:br/>
        <w:t>Сақыпжамал:</w:t>
        <w:br/>
        <w:t>- Пісміллә! - деп отыра қалды. Қолына ұстаған шелек</w:t>
        <w:br/>
        <w:t>шығып кетіп, балықтар шашылды. Жалма-жан жинай</w:t>
        <w:br/>
        <w:t>бастады ол.</w:t>
        <w:br/>
        <w:t>Жаңбыр құйып кетті. Жаңбыр да емес, торғайдың</w:t>
        <w:br/>
        <w:t>басындай бұршақ. Шелекке тарс-тарс тиеді. Тау ішін гуіл</w:t>
        <w:br/>
        <w:t>басты, құлақ тұндырады. Тентек те құтырына бастады, жал-</w:t>
      </w:r>
    </w:p>
    <w:p>
      <w:r>
        <w:t>жал боп үлкейген толқындары арыстандай ақырып,</w:t>
        <w:br/>
        <w:t>жағаны ұрады, тасқа соғады.</w:t>
        <w:br/>
        <w:t>Балалар бір қарағайдың бұтақтарына паналап біршама</w:t>
        <w:br/>
        <w:t>тұрды.</w:t>
        <w:br/>
        <w:t>“Жауын бір жауса, терек екі жауады” дегендей</w:t>
        <w:br/>
        <w:t>қарағайдан тамған тамшылардан-ақ үсті-басы су болды.</w:t>
        <w:br/>
        <w:t>Бұршақ басылып еді, арты сіркіремеге айналды. Әп-сәтте</w:t>
        <w:br/>
        <w:t>жердің бетін мамықтай әппақ бұршақ қымтап алды.</w:t>
        <w:br/>
        <w:t>Малмандай су балалар үрпиісіп келе жатқан. Енді бір</w:t>
        <w:br/>
        <w:t>39</w:t>
        <w:br/>
        <w:t>- Е, ойнап күлгендері ғой. Тыймасаңшы. Жылау-оңай,</w:t>
        <w:br/>
        <w:t>күлу қиын. Күлген жақсы, құдай жылатпасын да. Өмірде</w:t>
        <w:br/>
        <w:t>күліп өткенге не жетсін, - деп сәл кеудесін керіп, кең</w:t>
        <w:br/>
        <w:t>тыныстап алды да, ойын жалғастырды.</w:t>
        <w:br/>
        <w:t>- Біз кезінде оқуға талпынып, көзімізді аша алмай</w:t>
        <w:br/>
        <w:t>қалдық. Қулық пен сұмдықтың торына түсіп кете береміз.</w:t>
        <w:br/>
        <w:t>Ол қараңғылықтан. Алданғыш аңқаумыз, сенгіш селкеуміз,</w:t>
        <w:br/>
        <w:t>Әтпімнің талпынысы қуантып отыр. “Білекті бірді жығады,</w:t>
        <w:br/>
        <w:t>білімді мыңды жығады” деген ғой. Талабың тосырқап</w:t>
        <w:br/>
        <w:t>қалмасын, біздің барымызды оқып ал, балам.</w:t>
        <w:br/>
        <w:t>Әкенің толғана сөйлегенін бұрын естімеген Балқия да,</w:t>
        <w:br/>
        <w:t>балалар да дыбыс шығармай тыңдады. Көп сөз шығын</w:t>
        <w:br/>
        <w:t>шығармайтын, қысқа қайыратын күйеуіне таң қалып, “Не</w:t>
        <w:br/>
        <w:t>ғып толқып отыр, құдай бірдеме сездіріп отыр ма? Өзің</w:t>
        <w:br/>
        <w:t>сақтай гөр!” деп ойлады Балқия. Қасымның басы салбырап,</w:t>
        <w:br/>
        <w:t>еңсесі түсті. Оны Ықтымбай медресесіне беріп еді, жарытып</w:t>
        <w:br/>
        <w:t>оқымады. Бой жетіп қалған екі қыз “жат-жұрттықпыз,</w:t>
        <w:br/>
        <w:t>бізге оқудың не керегі бар” дей ме іштерінен, мүләйімсіген</w:t>
        <w:br/>
        <w:t>үнсіздік сақтауда. Әшім әке сөзі өзіне айтылған деп түсінді.</w:t>
        <w:br/>
        <w:t>- Сен Ішпекбайдың жүгенін неге ұрладың? - деп Садық</w:t>
        <w:br/>
        <w:t>сұраулы қарады Қасымға. Ол басын салбыратып, жауап</w:t>
        <w:br/>
        <w:t>қатпады.</w:t>
        <w:br/>
        <w:t>- Өзі ғой, мен емес... Сақыпжамал, айтшы сен, өзі тиіскен</w:t>
        <w:br/>
        <w:t>жоқ па?</w:t>
        <w:br/>
        <w:t>- Иә, иә, әке! - деп ол іліп алды сөзді. Аузы-аузына</w:t>
        <w:br/>
        <w:t>тимей не болып, не қойғанын айтып берді. Ұрысатын шығар</w:t>
        <w:br/>
        <w:t>деп екеуі де төмен қарады.</w:t>
        <w:br/>
        <w:t>- “Бөлтірік өз үйірінде неге үйренсе, соны істемей</w:t>
        <w:br/>
        <w:t>қоймайды” деген. Арандатып жүрмесін, байқа! - Садық</w:t>
        <w:br/>
        <w:t>жатар уақыт жақындады деген белгі бергендей орнынан</w:t>
        <w:br/>
        <w:t>тұрды.</w:t>
        <w:br/>
        <w:t>Бұл кезде даланы көзге түртсе көрінбейтін қараңғылық</w:t>
        <w:br/>
        <w:t>басқан. Батыстан жел көтеріліпті. Сай-саланың, құз</w:t>
        <w:br/>
        <w:t>шыңдардың қойны-қонышын жалап, уілдеп кеулеп барады.</w:t>
        <w:br/>
        <w:t>Барған сайын күшейіп, түннің бір мезгілінде үйдің ағаш</w:t>
        <w:br/>
        <w:t>қабырғаларын, қамысты шатырын ұрғылап, жын-перідей</w:t>
        <w:br/>
        <w:t>құтырды. Ысқырған жел сай-сайды аралап, зәулім</w:t>
        <w:br/>
        <w:t>қарағайларды теңселтіп шайқалтты. Орман араларын</w:t>
        <w:br/>
        <w:t>қуалай ұйытқыған жел бірде аруанадай аңырап, бірде</w:t>
      </w:r>
    </w:p>
    <w:p>
      <w:r>
        <w:t>арыстанша ақырып бастарын сындырып жібере жаздады.</w:t>
        <w:br/>
        <w:t>43</w:t>
        <w:br/>
        <w:t>Әшім басына тақия киді, тізерлеп шоқиып отырды. Екі</w:t>
        <w:br/>
        <w:t>қолының жеңдерін кезек-кезек саусақтарына қарай тартты.</w:t>
        <w:br/>
        <w:t>Тамағының түймесін ілді. Екі тізенің үстін.қолымен сипап</w:t>
        <w:br/>
        <w:t>өтті. Бүркіттей қанатын қомдап, кеудесін керіп тік ұстаған</w:t>
        <w:br/>
        <w:t>Әшім қыран көзбен стол басындағыларды бір шолып өтті.</w:t>
        <w:br/>
        <w:t>Басын сәл иіп, иегін түсіріп:</w:t>
        <w:br/>
        <w:t>- Ағузу биллаһи минаш-шәйтанир-рахим... - деп құ-</w:t>
        <w:br/>
        <w:t>ранды оқи жөнелді. Бала үні әркімнің құлағына жағымды</w:t>
        <w:br/>
        <w:t>естіліп, тоқсан тоғыз тамырын жібітті. Ұйып, мүлгіп</w:t>
        <w:br/>
        <w:t>тыңдауда. Үй-ішінде сыңғырлаған әсем әуен, жұмсақ, жай-</w:t>
        <w:br/>
        <w:t>лы дауыс қалықтап тұрғандай. Бойды балбыратып, денені</w:t>
        <w:br/>
        <w:t>шымырлатады. Кішкентай кеудеден, бүкілдеген тамақтан,</w:t>
        <w:br/>
        <w:t>оймақтай ауыздан адамды баурап алатын сазды үн шығады,</w:t>
        <w:br/>
        <w:t>- деп кім білген. Өзінде қыймыл жоқ, құдды будданың</w:t>
        <w:br/>
        <w:t>құдайындай мелшиген, ескерткіш тасқа айналғандай. Тек</w:t>
        <w:br/>
        <w:t>ерні күбірлеп, құран сөздері құйылып шығуда.</w:t>
        <w:br/>
        <w:t>Екі алақанын жайып:</w:t>
        <w:br/>
        <w:t>- Ей,алла, осы оқыған құранымды аруақтардың рухына,</w:t>
        <w:br/>
        <w:t>Қабанбай бабамыздың рухына бағышптадым. Ей, алла, мал-</w:t>
        <w:br/>
        <w:t>жанға амандық, елге тыныштық, береке-бірлік бере көр!</w:t>
        <w:br/>
        <w:t>Аллаһу-әкбәр! - деді де бетін сипады. Осы сөздерді айтқанда</w:t>
        <w:br/>
        <w:t>дауысы саңқылдап, көтеріңкі шықты.</w:t>
        <w:br/>
        <w:t>- Ей, алла, бергеніңе шүкір! - деп Садық тәуба жасады.</w:t>
        <w:br/>
        <w:t>- Ықтымбай атаңнан үйреніп алғансың-ау тегі, балам.</w:t>
        <w:br/>
        <w:t>- Ие, ол кісі жақсы оқиды.</w:t>
        <w:br/>
        <w:t>- Өркенің өссін, балам! Бір сауап болды бұл, рахмет!</w:t>
        <w:br/>
        <w:t>Қапырық күнде тамағы құрғап, аузы кеуіп әбден</w:t>
        <w:br/>
        <w:t>шөлдеген Садық үн қатпай шай ішіп, бірнеше кесені ішіне</w:t>
        <w:br/>
        <w:t>құйды. Маңдайы жіпсіп, бетіне қан жүгірді.</w:t>
        <w:br/>
        <w:t>- Жарықтық шай-ай, сарайымды ашып, құрыс-</w:t>
        <w:br/>
        <w:t>тырысымды жазып эжкібереді ғой, - Садық келесі кесені</w:t>
        <w:br/>
        <w:t>аузына апарып соза ұрттады. - “Жанның рахаты ғой!</w:t>
        <w:br/>
        <w:t>- Неменесі рахат, - деп Қасым әкесіне бажырая қарады.</w:t>
        <w:br/>
        <w:t>Нұржамал мен Сақыпжамал жымиып күлді.</w:t>
        <w:br/>
        <w:t>- Сенің-ақ көткеніпектеген өгіздей кері кетіп отыра-</w:t>
        <w:br/>
        <w:t>тының-ай. Саған қара су беру керек, - деп еді Нұржамал,</w:t>
        <w:br/>
        <w:t>басқа балалар да Қасымға жабылды. -- Не істей қойды ол</w:t>
        <w:br/>
        <w:t>сонша, - деп Балқия араласты. Езулері жиыла қалды.</w:t>
        <w:br/>
        <w:t>Үй-іштің қалжың-әзіліне көңілі марқайып, жылы</w:t>
        <w:br/>
        <w:t>ұшырап отырған Садық:</w:t>
        <w:br/>
        <w:t>ә</w:t>
      </w:r>
    </w:p>
    <w:p>
      <w:r>
        <w:t>отқа кеткеніміз. Бәрібір отқа түсейік деп тұрмыз. Сонда</w:t>
        <w:br/>
        <w:t>қайсысын қалайсыңдар, ерік өздеріңде. “Азамат ердің</w:t>
        <w:br/>
        <w:t>баласы ат үстінде жетілер” деген ғой, тәуекел етіп, бала-</w:t>
        <w:br/>
        <w:t>шағамызды қорғаудан артық не мақсат бар?</w:t>
        <w:br/>
        <w:t>Енді сөзді соза берудің жөні жоқ дегендей Садық қысқа</w:t>
        <w:br/>
        <w:t>түйді.</w:t>
        <w:br/>
        <w:t>- “Көз қорқақ, қол батыр” деген. Ұнжырғаларың түсіп,</w:t>
        <w:br/>
        <w:t>көңілдерің түңілмесін. Алланың салғанын көреміз.</w:t>
        <w:br/>
        <w:t>Қабырғаларыңмен кеңесіңдер. Сәрсенбінің сәтті күні қол</w:t>
        <w:br/>
        <w:t>жинай бастаймын. Су жүректеріңді қоспаймын, - деді.</w:t>
        <w:br/>
        <w:t>Жұрт тарай бастады. Осы кезде Бибіштің шаптыққан</w:t>
        <w:br/>
        <w:t>дауысы естілді.</w:t>
        <w:br/>
        <w:t>- Сен ғой елді дүрліктіріп жүрген. Менің балам қайда,</w:t>
        <w:br/>
        <w:t>Серікболым қайда? Жер жұтты ма, желге ұшты ма?</w:t>
        <w:br/>
        <w:t>Садық одан арғы сөзін естіген жоқ. Атына міне сала, беті</w:t>
        <w:br/>
        <w:t>ауған жаққа тартып отырды. “Апырай, Серікболды қайда</w:t>
        <w:br/>
        <w:t>әкетті? Лепсі түрмесінде отыр ма екен” - біразға дейін осы</w:t>
        <w:br/>
        <w:t>сөз құлағында ызыңдап тұрып алды.</w:t>
        <w:br/>
        <w:t>18</w:t>
        <w:br/>
        <w:t>Төсектен маужырап тұрған Әшім далаға шығып еді, күн</w:t>
        <w:br/>
        <w:t>еләуір көтеріліп қапты. Бүйтпеуші еді, ұйқы басып, жата</w:t>
        <w:br/>
        <w:t>беріпті.</w:t>
        <w:br/>
        <w:t>Кешегі ауыл болып жиналғанда отты ауыздардан шық-</w:t>
        <w:br/>
        <w:t>қан, көк дөнен көңілдіала құйын еткен сөздер есінен кетпей</w:t>
        <w:br/>
        <w:t>көп уақытқа дейін дөңбекшіп жатып алған еді. Біресе бидің,</w:t>
        <w:br/>
        <w:t>біресе әкесінің сөзі балғын жүрегін бұлқынтқан. “Әкем</w:t>
        <w:br/>
        <w:t>қалай сөйлейді, ә! Жақсы адам ғой. Шіркін, өзі батыр болар</w:t>
        <w:br/>
        <w:t>ма еді!” деп ішінен риза болғандай күбірлеп қояды. “Сенің</w:t>
        <w:br/>
        <w:t>әкең батыр!” деп біреу құлағына сыбырлайтын сияқты.</w:t>
        <w:br/>
        <w:t>Ары-бері аунап, көзі қалай ілініп кеткенін сезбеді.</w:t>
        <w:br/>
        <w:t>Оянса үй-іші тым-тырыс. Түндегі ойлары орала береді.</w:t>
        <w:br/>
        <w:t>Былқ-сылқ аяғын басып тысқа шықты.</w:t>
        <w:br/>
        <w:t>Күн күлімдеп тұр. От ұшқындарын шатып, кірпіктері</w:t>
        <w:br/>
        <w:t>жылт-жылт етеді. Жымия қарап, күлетін сияқты, мазақ</w:t>
        <w:br/>
        <w:t>етіп, қытықтайтын сияқты. “Ұйқышылсың” деп Әшімді</w:t>
        <w:br/>
        <w:t>келемеж етіп тұрғандай. Әшім ұялған баладай күнге тура</w:t>
        <w:br/>
        <w:t>қарай алмай, көзін жасыра береді.</w:t>
        <w:br/>
        <w:t>Ауыл айналасы өркеш-өркеш таулар. Көгілдір аспанға</w:t>
        <w:br/>
        <w:t>38</w:t>
        <w:br/>
        <w:t>- Маған сөз бершті, Садық, - деп Байғазы орнынан тұрды.</w:t>
        <w:br/>
        <w:t>- Осы біздің көрген құқайымыз аз ба? Патша, патша деп</w:t>
        <w:br/>
        <w:t>қорқытып, су жүрек қояндай болдық. “Патша залым болса,</w:t>
        <w:br/>
        <w:t>жұрт тозады” дейді халық. Ата-анамыз тозып, жарық</w:t>
        <w:br/>
        <w:t>дүниеден еш жақсылық көрмей кетті. Өз күнімізді көріп,</w:t>
        <w:br/>
        <w:t>жылы ұя тауып, ешкімге залалымыз жоқ ел болып отыр</w:t>
        <w:br/>
        <w:t>едік. Тағы тоздырмақшы, сүйген жар, сүйікті баладан</w:t>
        <w:br/>
        <w:t>айырмақшы. Шынында ит жеккенге айдамақшы. Әлгінде</w:t>
        <w:br/>
        <w:t>сөйлегендердің бірі патша жарлығын орындамайтынын</w:t>
      </w:r>
    </w:p>
    <w:p>
      <w:r>
        <w:t>айтса, енді бірі ол заңды бұзғандық, сұраған адамын беру</w:t>
        <w:br/>
        <w:t>керек деді. Сөйтіп, екі жарылып тұрмыз. Болыс жымыс-</w:t>
        <w:br/>
        <w:t>қылық жасап жүр, жасырып тізімді беріпті. Ауырлыққа</w:t>
        <w:br/>
        <w:t>арқаны, жеңілдікке желкені тосатын адам емес пе еді.</w:t>
        <w:br/>
        <w:t>Басқаның қайғысын түсіне аласың ба? Өзің қайғы кешіп</w:t>
        <w:br/>
        <w:t>көрмеген соң, қайдан түсінесің. Басымызды бәледен,</w:t>
        <w:br/>
        <w:t>жанымызды жаладан қорғап, араша түседі деген сенің сөзің</w:t>
        <w:br/>
        <w:t>жаңағы. Біз енді кімге сенеміз? Өзімізге өзіміз сену ғана</w:t>
        <w:br/>
        <w:t>қалды. Қадіріңді патша бағалап жатқан жоқ. Құлдық өмірге</w:t>
        <w:br/>
        <w:t>мойын ұсына береміз бе? Малдың өмірінен құлдың өмірі</w:t>
        <w:br/>
        <w:t>арзан болды. Құл - адам емес, оған бостандық, еркіндік неге</w:t>
        <w:br/>
        <w:t>керек деп ойлайтын тшпығар. Ал, ағайындар, ердің ары,</w:t>
        <w:br/>
        <w:t>намысы сыналар кез келді. Көтерілейік деп отырған жалғыз</w:t>
        <w:br/>
        <w:t>біз емес. Мен жақында біліп келдім, қазақ жерінің түкпір-</w:t>
        <w:br/>
        <w:t>түкпірінде алаш азаматтары бірігуде. Біздің Лепсі уйезінде</w:t>
        <w:br/>
        <w:t>де қол бастап адамдар шығуда. “Ауыл иті бөрі көргенде бір-</w:t>
        <w:br/>
        <w:t>ігеді” деуші еді, біз де бірігіп соларға қосылайық. Қабанбай</w:t>
        <w:br/>
        <w:t>бабамыздың аруағы жар болсын! Басшымыз - Садыққа</w:t>
        <w:br/>
        <w:t>бағынамыз дегендерің, соның қол астына топтасыңдар.</w:t>
        <w:br/>
        <w:t>Байғазыны қолдаған дауыстар тауды жаңғыртты.</w:t>
        <w:br/>
        <w:t>Жиналысқа жұртты шақырған Әшім бір үлкен жұмыс</w:t>
        <w:br/>
        <w:t>тындырғандай екі беті алаулана қуанышты қайтты.</w:t>
        <w:br/>
        <w:t>п</w:t>
        <w:br/>
        <w:t>Лепсі оязы Маслов соңғы кезде өз-өзіне орын таба алмай</w:t>
        <w:br/>
        <w:t>алас-ұратынды шығарды. Кабинетінің ішінде ары-бері</w:t>
        <w:br/>
        <w:t>теңселіп жүріп алды. Верныймен хабарласайын десе,</w:t>
        <w:br/>
        <w:t>телефон байланысы жоқ. Жалаңаш, Епшікіөлмес, Көкжар,</w:t>
        <w:br/>
        <w:t>Запор елді мекендерін аралап келген. Бас көтере бастаған</w:t>
        <w:br/>
        <w:t>қазақтарды көрді. Басбұзарлық жасаған бірнегпе жігітті</w:t>
        <w:br/>
        <w:t>Ері</w:t>
        <w:br/>
        <w:t>- Қайтсің-ау, жастай жесір қалды ғой. Көңілдеріндегі</w:t>
        <w:br/>
        <w:t>көп арман желге ұшқандай болып отыр-ау! - дейді біреу.</w:t>
        <w:br/>
        <w:t>Балқия бұл жолы жоқтауды ұзақ айтты. Төрелер естісін</w:t>
        <w:br/>
        <w:t>деді ме, сабырлы үнмен, жүректі елжірететін сазды әуенмен</w:t>
        <w:br/>
        <w:t>салмақты сөзді түйдек-түйдегімен шығаруда.</w:t>
        <w:br/>
        <w:t>Жаным сүйген, асылым,</w:t>
        <w:br/>
        <w:t>Найзағайдай жасыным.</w:t>
        <w:br/>
        <w:t>Қара киіп мен бүгін</w:t>
        <w:br/>
        <w:t>Ел алдында жасыдым.</w:t>
        <w:br/>
        <w:t>О...о..ой, жалған-ай,</w:t>
        <w:br/>
        <w:t>Үзілдің-ау арман-ай!</w:t>
        <w:br/>
        <w:t>Шыңдағы сен-шынарым,</w:t>
        <w:br/>
        <w:t>Мен едім ғой сыңарың.</w:t>
        <w:br/>
        <w:t>Қапаланып қазаңа</w:t>
        <w:br/>
        <w:t>Шашты жұлып бұрадым.</w:t>
        <w:br/>
        <w:t>О...о..ой, жалған-ай,</w:t>
        <w:br/>
        <w:t>Үзілдің-ау арман-ай!</w:t>
        <w:br/>
        <w:t>- Е..е, қарағым-ай, қайраңға шыққан балықтай</w:t>
        <w:br/>
        <w:t>қайралаңдап қалдың ғой. Қол ұстасып, сыйластық өмір</w:t>
        <w:br/>
        <w:t>кешіп келе жатқан ерлі-зайыптылар едіндер. Алланың</w:t>
        <w:br/>
        <w:t>басқа салғаны сол шығар. Көріп қойды-ау! - деді бір</w:t>
        <w:br/>
        <w:t>қария.</w:t>
      </w:r>
    </w:p>
    <w:p>
      <w:r>
        <w:t>Балқия оң қолындағы орамалын алақанына алып бетін</w:t>
        <w:br/>
        <w:t>басып, басын тіреп:</w:t>
        <w:br/>
        <w:t>Сүйдім мен де тауыңды,</w:t>
        <w:br/>
        <w:t>Тілеп едім сауыңды.</w:t>
        <w:br/>
        <w:t>Қапы кеттің, қыраным,</w:t>
        <w:br/>
        <w:t>Жер жастандырмай жауыңды.</w:t>
        <w:br/>
        <w:t>О...о..ой, жалған-ай.</w:t>
        <w:br/>
        <w:t>ҮҮзілдің-ау арман-ай! -</w:t>
        <w:br/>
        <w:t>деп шерлі көңілді үздіге жеткізді.</w:t>
        <w:br/>
        <w:t>- Уһ, жалған-ай!</w:t>
        <w:br/>
        <w:t>- Ту неткен зар, не қылған нала ақтарылып жатқан.</w:t>
        <w:br/>
        <w:t>- Шығарсын, ішіндегін ағытсын, шерін тарқатсын.</w:t>
        <w:br/>
        <w:t>Өйтпесе, жаны жай таппайды.</w:t>
        <w:br/>
        <w:t>- Қандай жауыз екен атқан.</w:t>
        <w:br/>
        <w:t>- Қанішер біреу ғой. Өз басыңа келсін!</w:t>
        <w:br/>
        <w:t>Мейірімділік те, нағылет те, қарғыста лықсып айтылды.</w:t>
        <w:br/>
        <w:t>7</w:t>
        <w:br/>
        <w:t>қасқыр жеген шығар. Мыналардың қалай аман жүргенің</w:t>
        <w:br/>
        <w:t>білмеймін.</w:t>
        <w:br/>
        <w:t>- Сонда сендердің ешкілерің ғой?</w:t>
        <w:br/>
        <w:t>- Иә, біздікі.</w:t>
        <w:br/>
        <w:t>- Қайдан таптың бұларды?</w:t>
        <w:br/>
        <w:t>- Мына Ақтөс қой тапқан, - деп Әшім айтып берді. -</w:t>
        <w:br/>
        <w:t>Мені таныды, ұмытып та кетіп едік бұлардың жоғалғанын.</w:t>
        <w:br/>
        <w:t>- Иттің ақылы адамнан кем емес осы.</w:t>
        <w:br/>
        <w:t>- Йә, Сергей аға, Ақтөс сондай. Сергей аға, ертең</w:t>
        <w:br/>
        <w:t>Көкжарға барып келейін. Апамды қуантайын, сағынып та</w:t>
        <w:br/>
        <w:t>жүрмін.</w:t>
        <w:br/>
        <w:t>- Барсаң бар. Тек тез қайт.</w:t>
        <w:br/>
        <w:t>2</w:t>
        <w:br/>
        <w:t>Көкжар - қазан шұңқырда. Айналасын қоршаған</w:t>
        <w:br/>
        <w:t>таулар. Құдды зәулім таудың ортасы ойылып түскендей.</w:t>
        <w:br/>
        <w:t>Немесе жанартаудың отты лавасы шұңқырлап тастағандай.</w:t>
        <w:br/>
        <w:t>Айнала ораған таулардың жон-жоталары, жылға-сайлары</w:t>
        <w:br/>
        <w:t>жан-жақтан анталай еңістеп, ойдағы етегінде тоқайласады.</w:t>
        <w:br/>
        <w:t>Бүгін осы етекке орналасқан ауыл іші оттың қызуы</w:t>
        <w:br/>
        <w:t>сақылдатқан қазандай қайнайды. Төмпешік илеуіндегі</w:t>
        <w:br/>
        <w:t>қым-қиғаш сабылған құмырсқадай қайшыласады. Адамдар</w:t>
      </w:r>
    </w:p>
    <w:p>
      <w:r>
        <w:t>дауыл толқытқан асау толқынды мұхиттай толқиды.</w:t>
        <w:br/>
        <w:t>Жүздері сұрланған. Көздері от шашып, жалт-жұлт етеді.</w:t>
        <w:br/>
        <w:t>Ыза кернеген ашу ауыздан жалын болып атылады.</w:t>
        <w:br/>
        <w:t>Қарақұрым адам, көпшілігі қарулы.</w:t>
        <w:br/>
        <w:t>Ашу-ыза кернеген жиналғандар бір-бірінің аузын қағып</w:t>
        <w:br/>
        <w:t>жарыса сөйлейді.</w:t>
        <w:br/>
        <w:t>- Қол қусырып қарап отыра береміз бе? Анненков</w:t>
        <w:br/>
        <w:t>баскесерлерін еркінсітіп қойғанымыз қалай?</w:t>
        <w:br/>
        <w:t>- Біз де барып шабайық. Азаматтарымыз құрбан</w:t>
        <w:br/>
        <w:t>болғанға шыдап отырамыз ба?</w:t>
        <w:br/>
        <w:t>- Шыдамның шегі бар емес пе?</w:t>
        <w:br/>
        <w:t>Қыстауда отырған киргиздардың не жазығы бар?</w:t>
        <w:br/>
        <w:t>--Лепсістаницасына аттану керек. Ондағыларды қырып,</w:t>
        <w:br/>
        <w:t>станцианы тып-типыл жасау керек!</w:t>
        <w:br/>
        <w:t>- Олар жыртқыш аңнан да асқан аюан. Жас балаларды</w:t>
        <w:br/>
        <w:t>зар қақтырған не деген қаныпезерлер!</w:t>
        <w:br/>
        <w:t>- Кәне, аттанатындарың сапқа тұрыңдар.</w:t>
        <w:br/>
        <w:t>5</w:t>
        <w:br/>
        <w:t>Қайғылы хабар жетісімен келген Ықтымбай молда үйде.</w:t>
        <w:br/>
        <w:t>Құран оқу, жаназа шығару - соның ісі. “Өлімді жерде молда</w:t>
        <w:br/>
        <w:t>семіреді”, құлқыны құрып Қызылсудан Дүйсебай молда да</w:t>
        <w:br/>
        <w:t>жеткен. Өкіре жылап Әділ де келді.</w:t>
        <w:br/>
        <w:t>Жалғыз-жалғыз да, топ-тобымен де шұбыруда.</w:t>
        <w:br/>
        <w:t>Әрқайсысының келуі-көрісу, жылау, сықтау, айқай-ұйқай.</w:t>
        <w:br/>
        <w:t>Біреумен көрісу аяқталар-аяқталмастан екінші топ келіп</w:t>
        <w:br/>
        <w:t>кірді. Сәске өтті, түс келді, әлі толас жоқ.</w:t>
        <w:br/>
        <w:t>Үйде қара жамылып, дауыс көтеріп Балқия, Нұржамал,</w:t>
        <w:br/>
        <w:t>Сақыпжамал және екі-үш қайынәпке, абысын-ажындары</w:t>
        <w:br/>
        <w:t>отыр. Қан жұтып, қасырет шегіп отырған үй.</w:t>
        <w:br/>
        <w:t>Азалы дауыс бүкіл ауыл үстінде қалықтады.</w:t>
        <w:br/>
        <w:t>Бозінгендей боздаған, аруанадай зарлаған Балқия.</w:t>
        <w:br/>
        <w:t>Құлындағы үні шырқыраған Сақыпжамал. Екеуінің</w:t>
        <w:br/>
        <w:t>жоқтау-зары келгендердің бәрін солқылдата жылатуда. Көз</w:t>
        <w:br/>
        <w:t>жасын ағызуда. Әне жерде бірі мұрынын қайта-қайта</w:t>
        <w:br/>
        <w:t>тартып қорсылдаса, мына жерде біреуі “Уһ, жалған-ай!”</w:t>
        <w:br/>
        <w:t>дегенде көкіректі кернеген шері жалын атып шығады. Енді</w:t>
        <w:br/>
        <w:t>бірі еріндерін сылп-сылп еткізіп, еңіреп жіберудің алдында</w:t>
        <w:br/>
        <w:t>шақ тұр. Көздерінен шыққан жас алақандарына толды.</w:t>
        <w:br/>
        <w:t>Сүрте-сүрте орамалдары суға шыланды.</w:t>
        <w:br/>
        <w:t>Балқия “Уһ, құрыған заман-ай!” дейді де жоқтауын</w:t>
        <w:br/>
        <w:t>жалғастыра берелі. Тоқтау да, мүдіру де жоқ.</w:t>
        <w:br/>
        <w:t>Болыс келеді деп хабар берілді. Үйден алысырақ</w:t>
        <w:br/>
        <w:t>тоқтаған бір топ адам аттарынан түсті. Қасындағылары -</w:t>
        <w:br/>
        <w:t>Қаражан, Тұмарбек, Тұяқбай байлар, Шоршуықтың аузы</w:t>
        <w:br/>
        <w:t>жыбырлағаны болмаса, дыбыс шығарып келе жатқан жоқ.</w:t>
      </w:r>
    </w:p>
    <w:p>
      <w:r>
        <w:t>Бұлардың дабыры құлаққа тиісімен-ақ үйдің іші азан-</w:t>
        <w:br/>
        <w:t>қазан у-шуға көмілді. Келгендер көрісіп болып, шоқиып-</w:t>
        <w:br/>
        <w:t>шоқиып артың басты.</w:t>
        <w:br/>
        <w:t>Балқияның зары бүкіл ішек-қарныңды ақтарып, сай-</w:t>
        <w:br/>
        <w:t>сүйегіңді сырқыратады:</w:t>
        <w:br/>
        <w:t>Тау басында қарағай,</w:t>
        <w:br/>
        <w:t>Кеттің бізге қарамай.</w:t>
        <w:br/>
        <w:t>Зарды айтпай іштегі</w:t>
        <w:br/>
        <w:t>Қайтып бүгін қалам-ай!</w:t>
        <w:br/>
        <w:t>О...о..ой, жалған-ай,</w:t>
        <w:br/>
        <w:t>Үзілдің-ау арман-ай! -</w:t>
        <w:br/>
        <w:t>деп өзегін өртеген өксігін өрттей лапылдатады.</w:t>
        <w:br/>
        <w:t>46</w:t>
        <w:br/>
        <w:t>- Қандай қаныпезер екен?! - деп тістенді. Балқия</w:t>
        <w:br/>
        <w:t>“Арысым-ай!” деп дауыс салып еді, манадан мұрындары</w:t>
        <w:br/>
        <w:t>қорсылдап жүрген екі қызы да бақыра жылады.</w:t>
        <w:br/>
        <w:t>- Тоқтаңдаршы, көзі қыбырлады, - деді Әшім.</w:t>
        <w:br/>
        <w:t>Садықтың кірпігі ашылып, алая қарады. Әшім көзіне көзін</w:t>
        <w:br/>
        <w:t>тосты.</w:t>
        <w:br/>
        <w:t>- Ба...лам, мен ан..ау, мын...ау бол...сам, Сер...гей...ге</w:t>
        <w:br/>
        <w:t>бар, - деді де басы ауып, сылқ түсті.</w:t>
        <w:br/>
        <w:t>- Әке! - деп Әшім әкесінің үстіне құлады. Үйдің іші азан-</w:t>
        <w:br/>
        <w:t>қазан күңіренді.</w:t>
        <w:br/>
        <w:t>жжж</w:t>
        <w:br/>
        <w:t>Бұл қанды оқиға тамыздың аяғында болған. Таң атпай</w:t>
        <w:br/>
        <w:t>ауыл арасы дүрлікті.</w:t>
        <w:br/>
        <w:t>- Біреу Садықты түнде атып кетіпті,</w:t>
        <w:br/>
        <w:t>- Кім екен?</w:t>
        <w:br/>
        <w:t>- Түннің қараңғылығын жамылып келген біреу.</w:t>
        <w:br/>
        <w:t>- Бәсе, мылтық дауысы бүкіл ауылға естілді.</w:t>
        <w:br/>
        <w:t>- О заман-бұ заман мылтық атып, кісі өлтіру - не</w:t>
        <w:br/>
        <w:t>сұмдық!</w:t>
        <w:br/>
        <w:t>-- Ойпырмай-ай, құлақ естіп, көз көрмеген ажал ғой</w:t>
        <w:br/>
        <w:t>мынау.</w:t>
        <w:br/>
        <w:t>Үйден-үйге, ауыздан-ауызға тараған осындай сөздер</w:t>
        <w:br/>
        <w:t>желдей есті. Естіген жұрт жағаларын ұстады.</w:t>
        <w:br/>
        <w:t>Адамдар ағылып келуде. Алыстан “Арысым-ай!”,</w:t>
        <w:br/>
        <w:t>“Асылым-ай!”, “Жақсы ағам-ай!”, “Бауырым-ай!”,</w:t>
        <w:br/>
        <w:t>“Жанашыр тірегім-ай”, “Қапыда кеткен қыраным-ай!” деп</w:t>
        <w:br/>
        <w:t>дауыссалып келіп жатқан жұрт. Аттылар ауыл сыртынан-</w:t>
        <w:br/>
        <w:t>ак айқайлай кіреді. Қазалы үйге аса жақындамай қарғып</w:t>
        <w:br/>
        <w:t>түсіп, шылбырларын ердің қасына лақтыра сап келеді де</w:t>
      </w:r>
    </w:p>
    <w:p>
      <w:r>
        <w:t>жағалай көрісіп шығады. Сыртта Қапыш, Қасым, Әшім,</w:t>
        <w:br/>
        <w:t>Садықтың жамағайыны Ішпекбай, Қазығұл, Есей бидің інісі</w:t>
        <w:br/>
        <w:t>Есенәлі және екі-үш адам қатар түзеп тұр.</w:t>
        <w:br/>
        <w:t>- Елбасқарсаң да, беліңе орамал байлап, таяққа сүйеніп,</w:t>
        <w:br/>
        <w:t>көңіл айтуға келгендерді қаралы қарсы алу ата салтымыз,</w:t>
        <w:br/>
        <w:t>- деп Есей би Пішпекбай, Қазығұл, Есенәлі сияқты елге</w:t>
        <w:br/>
        <w:t>абыройлы, Садықтың сыйласып жүрген тұрғыластарын да</w:t>
        <w:br/>
        <w:t>тұрғызған. Өлікті шығарудың бар шаруасын өз қолына</w:t>
        <w:br/>
        <w:t>алған осы Есей би. Оған көмек етіп Байғазы, Мұқамеди жүр.</w:t>
        <w:br/>
        <w:t>45</w:t>
        <w:br/>
        <w:t>Сыбырлап сөйлеген болыстың кейбір сөздері еміс-еміс</w:t>
        <w:br/>
        <w:t>естілді: “Көкжар...тамыр...сен барасың...” дегені.</w:t>
        <w:br/>
        <w:t>Басқа не айтқанын анық біле елмады, солдатқа кімді</w:t>
        <w:br/>
        <w:t>жіберу жөнінде сөйлескен шығар деп ойлады. Әділ. Сөз бітіп</w:t>
        <w:br/>
        <w:t>Қаражан мен Шоршуық шығысқа қарай өз ауылдарына</w:t>
        <w:br/>
        <w:t>ат басын салды.</w:t>
        <w:br/>
        <w:t>Ал болыс:</w:t>
        <w:br/>
        <w:t>- Сіздермен кеңесемін деп шақыртқан едім. Ойымыз бір</w:t>
        <w:br/>
        <w:t>жерден шықты. Тек, Қареке, өзініз айтқандай тілге сақ бола-</w:t>
        <w:br/>
        <w:t>йық, тіс жарып ешкімге ештеңе демеуіміз керек. Менің Көк-</w:t>
        <w:br/>
        <w:t>жарда Шабалин деген тамырым бар. Біз ақылдасайық, сонан</w:t>
        <w:br/>
        <w:t>соң хабарын берем ден кеткем. Ол бір-ақ күнде жамсатам,</w:t>
        <w:br/>
        <w:t>тек айт маған деп еді. Соған сен барасың, Шоршуық. Адам</w:t>
        <w:br/>
        <w:t>көзіне түспес үшін іңірде бар. Менің сәлемімді жеткіз.</w:t>
        <w:br/>
        <w:t>(“Жолың болсын, алла жар болсын, аумин! - деп еді.</w:t>
        <w:br/>
        <w:t>Қаза басында Омарбектің өңі бұзылып, Шоршуықтың</w:t>
        <w:br/>
        <w:t>момақан болып жүруі содаң. Әділдің көңіліне күдік ұялады.</w:t>
        <w:br/>
        <w:t>Төрелер аттарына мініп, ұзап кеткенше көз жазбады. Бір</w:t>
        <w:br/>
        <w:t>сезік іші-бауырын езіп бара жатқандай қапалы тұр.</w:t>
        <w:br/>
        <w:t>15</w:t>
        <w:br/>
        <w:t>Алыс-жақыннан келген ағайын-туыс, ауыл аймақтың</w:t>
        <w:br/>
        <w:t>барлық жұраты Садықты арулап қойды.</w:t>
        <w:br/>
        <w:t>Соның ертесіне-ақ Шоршуық келіп Есей биге жолықты.</w:t>
        <w:br/>
        <w:t>- Есеке, қым-қуытуақыт. Ояз асықтырып жатыр. Үлкен</w:t>
        <w:br/>
        <w:t>ауылсыздар. Болыс та сәлем айтты. Старшын сайлап алу</w:t>
        <w:br/>
        <w:t>керен, соны өткізетін күн белгілеп едік...</w:t>
        <w:br/>
        <w:t>Есей би одан әрі сөзін тыңдамай:</w:t>
        <w:br/>
        <w:t>- Әй, қарағым, қазаға душар боп, аза тұтып отырған</w:t>
        <w:br/>
        <w:t>ауыл сайлауыңды қайтеді. Садықтың жетісі де берілген</w:t>
        <w:br/>
        <w:t>жоқ, оның артында қырқы бар. Қазақ емеспіз бе? Оның</w:t>
        <w:br/>
        <w:t>салт-дәстүрін білмейсіңдер ме? Еңіреген ел етек-жеңін</w:t>
        <w:br/>
        <w:t>жинап алмай жатып не қылған сайлау.</w:t>
        <w:br/>
        <w:t>Жүзі күңіреніп, сұрланып кетті.</w:t>
        <w:br/>
        <w:t>Шоршуық атып тұрды, бірдеңе демекші еді, айтпады.</w:t>
        <w:br/>
        <w:t>Көзін ажырайта қарады да жалт бұрылып кете берді.</w:t>
      </w:r>
    </w:p>
    <w:p>
      <w:r>
        <w:t>Садықтың жетісі берілгеннен кейін Есей биді қасына</w:t>
        <w:br/>
        <w:t>алып Байғазы Ойжайлаудағы Балтабекке келді. Оны</w:t>
        <w:br/>
        <w:t>Әбдірахман арқылы әрең тапты, сарбаздарымен тауға</w:t>
        <w:br/>
        <w:t>51</w:t>
        <w:br/>
        <w:t>айғыздап кеткен екен. Артынша еңіреп кірген әйелі</w:t>
        <w:br/>
        <w:t>Клавдия да бода-бода болып жылаған. Көздері көнектей</w:t>
        <w:br/>
        <w:t>болып ісіп кеткен. Олар әлгі жиыннан оралған еді.</w:t>
        <w:br/>
        <w:t>-- Балапаным-ай, қайдан ғана еріп едің.</w:t>
        <w:br/>
        <w:t>- Қылығы да, мінезі де жібектей еді. Мұрты тебіндеп</w:t>
        <w:br/>
        <w:t>жігіт болғанында қыршын кетті ғой.</w:t>
        <w:br/>
        <w:t>- Жалғыз баламызды да құдай қимады ма бізге.</w:t>
        <w:br/>
        <w:t>- Ресейде де көрген күніміз күн емес еді, мұнда көшіп</w:t>
        <w:br/>
        <w:t>келіп не опа таптық!</w:t>
        <w:br/>
        <w:t>- Өртеніп кеткір бұл дүние неге өртеніп кетпейді!</w:t>
        <w:br/>
        <w:t>Екеулепаһ ұрады, ер адам болса да Терентий өксігін баса</w:t>
        <w:br/>
        <w:t>алмайды.</w:t>
        <w:br/>
        <w:t>- Терентий тамыр, құдағи Клади, алланың жазғанына</w:t>
        <w:br/>
        <w:t>не істерсің, қазақта “Көрге кіргенше көретініңді көресің»</w:t>
        <w:br/>
        <w:t>деген сөз бар. Асқар таудай арысымнан айрылғанда қалған</w:t>
        <w:br/>
        <w:t>өмірді көргім келмеп еді. Өлім тілеп едім. Бірақ әлі жүрмін.</w:t>
        <w:br/>
        <w:t>Тірі адамға тіршілік керек екен. Сабыр етіңдер. “Болған</w:t>
        <w:br/>
        <w:t>іске болаттай берік бол» дейді бізде, - деп Балқия басу</w:t>
        <w:br/>
        <w:t>айтты.</w:t>
        <w:br/>
        <w:t>Үйдің бұрышында отырған Әшім тыпыр еткен жоқ.</w:t>
        <w:br/>
        <w:t>Оның іші алай-түлей.</w:t>
        <w:br/>
        <w:t>Ол сол күнгіашу-ызаның мән-жайын Терентийден естіді.</w:t>
        <w:br/>
        <w:t>Ертеңгі шайдан кейін шерін басайын деді ме, әлде анық-</w:t>
        <w:br/>
        <w:t>қанығын үй-іші білсін деп ойлады ма, әйтеуір толқи отырып</w:t>
        <w:br/>
        <w:t>айтты.</w:t>
        <w:br/>
        <w:t>8</w:t>
        <w:br/>
        <w:t>Сол күнгі Анненков қолдаушыларының ылаңы -</w:t>
        <w:br/>
        <w:t>Көкжардағы жұртты және оның ар жағында отырған</w:t>
        <w:br/>
        <w:t>қазақтарды азалы етті.</w:t>
        <w:br/>
        <w:t>Совдеп қапы қалмайық деген мақсатпен топ құрып,</w:t>
        <w:br/>
        <w:t>шолғыншылар шығарып жүрген.</w:t>
        <w:br/>
        <w:t>Шолғыншылардың ішінде Терентийдің баласы</w:t>
        <w:br/>
        <w:t>Павлуша, Григорий Манахов болған. Олар Тентек өзеніне</w:t>
        <w:br/>
        <w:t>жақындап қалғанда Лепсі жақтан қаздай тізіліп келе</w:t>
        <w:br/>
        <w:t>жатқан орыс-казақтардың үлкен отрядын байқап қалады.</w:t>
        <w:br/>
        <w:t>Қылыпптарын салақтатып, мылтықтарын асынып алған.</w:t>
        <w:br/>
        <w:t>Қабақтары қатулы, жүздері сұсты.</w:t>
        <w:br/>
        <w:t>Шолғыншылар, қоян-қолтық айқасуға күштері аз,</w:t>
        <w:br/>
        <w:t>59</w:t>
      </w:r>
    </w:p>
    <w:p>
      <w:r>
        <w:t>Омарбек пен Шоршуықтың көздері тайып, бастары иілді.</w:t>
        <w:br/>
        <w:t>Осы кезде:</w:t>
        <w:br/>
        <w:t>Қырқылды жас қадамым,</w:t>
        <w:br/>
        <w:t>Запыран жұтып аламын.</w:t>
        <w:br/>
        <w:t>Асқар таудай әкемді</w:t>
        <w:br/>
        <w:t>Іздеп қайдан табам, -</w:t>
        <w:br/>
        <w:t>деп өксіп-өксіп шырылдаған Сақыпжамалдың үні жұртты</w:t>
        <w:br/>
        <w:t>тебірентіп жіберді. Көздерден қанды жасты ағызды. Солқ-</w:t>
        <w:br/>
        <w:t>солқ еткен жылау.</w:t>
        <w:br/>
        <w:t>- Қарағым келін, қанша жылағанмен Садықты енді тір-</w:t>
        <w:br/>
        <w:t>ілтіп ала алмаймыз. Сабыр ет, бақыл бол өзіңе. Болған іске</w:t>
        <w:br/>
        <w:t>берік бол деген, Алланың жазуына не шара. Жатқан жері</w:t>
        <w:br/>
        <w:t>жайлы, иманы жолдас болсын, - деді Омарбек. - Тысқа</w:t>
        <w:br/>
        <w:t>шығайық. Қоярда келеміз.</w:t>
        <w:br/>
        <w:t>Келген топ дүр көтерілді.</w:t>
        <w:br/>
        <w:t>Далада қаптаған халық. Болыс өзін тік ұстайды.</w:t>
        <w:br/>
        <w:t>Артында асыранды иттей арсалаңдаған Шоршуық.</w:t>
        <w:br/>
        <w:t>Тұрғандардың көзі соларға ауған. Әділ де қарап қалған.</w:t>
        <w:br/>
        <w:t>Қадалып тесіле қарайтын Шоршуықтың көзі тайғақтай</w:t>
        <w:br/>
        <w:t>береді, ешкімге тура қарауға дәті шыдамайтындай.</w:t>
        <w:br/>
        <w:t>Едіреңдеп, одырандауы да сезілмейді. Бір түрлі моп-</w:t>
        <w:br/>
        <w:t>момақан. Болыс сыр білдірмейді, бұрынғыдай асықпай</w:t>
        <w:br/>
        <w:t>сөйлейді, бірақ өңі қуқыл тартып, қыймылы ебедейсіздеу</w:t>
        <w:br/>
        <w:t>көрінді. Сол өзгерістерді байқаған Әділ “осылардың әне күні</w:t>
        <w:br/>
        <w:t>жиналуы тегін емес” деп есіне түсірді.</w:t>
        <w:br/>
        <w:t>Омарбек Ойжайлауға барып, Маслозқа жолығып</w:t>
        <w:br/>
        <w:t>қайтқаннан бері қатты мазаланып жүрді. Не істеу керек?</w:t>
        <w:br/>
        <w:t>Қайтсем патша жарлығын орындаймын? Адамдарды</w:t>
        <w:br/>
        <w:t>аттандырмасақ, ояз маған опа бермес. Садық, Байғазы да</w:t>
        <w:br/>
        <w:t>бұрынғыдай емес, асау аттай мөңкитін болды. Айтқанымды</w:t>
        <w:br/>
        <w:t>істемейтінді шығарды. Қой аузынан шөп алмас момын</w:t>
        <w:br/>
        <w:t>жұртты қоздырып, құтыртып қойды. Енді бетіңнен алып,</w:t>
        <w:br/>
        <w:t>төсіңе шабады. Сонда ояз не дейді? ЙИә...мә... бір сөзді</w:t>
        <w:br/>
        <w:t>қылтитып еді ғой. Елді бүлдіретін бірлі-жарымды адамдар</w:t>
        <w:br/>
        <w:t>болады, соларды қолға алу керек деген жоқ па. Садық пен</w:t>
        <w:br/>
        <w:t>Байғазы жөн сөзге көнбеді. Айылын жыюды, аузын тыюды</w:t>
        <w:br/>
        <w:t>48</w:t>
        <w:br/>
        <w:t>Дүние шуға бөленді. Дала дөңбекшіп күрсінетіндей. Тау</w:t>
        <w:br/>
        <w:t>іші тарылып бүрісетіндей. Әлем тасыр-тұсыр етіп, құлақ</w:t>
        <w:br/>
        <w:t>тұндырады. Терезенің әйнектеріне тарсылдап тиген бұршақ</w:t>
        <w:br/>
        <w:t>сындырып жібере жаздайды. “Пісміллә, пісміллә!” деді</w:t>
        <w:br/>
        <w:t>Балқия. Ұйқысы келмей жүрегі өрөкпиді кеп.</w:t>
        <w:br/>
        <w:t>Түннің ортасы ауған шақ. Бұршақ басылып, жауын</w:t>
        <w:br/>
        <w:t>саябырлаған. Аспан қан жылап тұр.</w:t>
        <w:br/>
        <w:t>Бұйығып жатқан Ақтөс үре түрегелді. Шабаланып үрді.</w:t>
        <w:br/>
        <w:t>Анадағыдай дауысы толастар емес. Ұйқылы-ояу жатқан</w:t>
        <w:br/>
        <w:t>Садық “шаруамен біреу келген шығар” деген оймен далаға</w:t>
      </w:r>
    </w:p>
    <w:p>
      <w:r>
        <w:t>шықты. Ақтөс арпылдап, ары қарай шаптығып барды да</w:t>
        <w:br/>
        <w:t>қыңсылай үріп Садықтың қасына келді.</w:t>
        <w:br/>
        <w:t>-«Жат...бар, Ақтөс! - деді. Тастай қараңғы. Көзі үйрене</w:t>
        <w:br/>
        <w:t>алмай тұрған. Бірдеме гүрс етті. Мылтық дауысы тау ішін</w:t>
        <w:br/>
        <w:t>жаңғырықтырып, түн ауасын ұстарадай тіліп өтті.</w:t>
        <w:br/>
        <w:t>Құйрығын қысып қыңсылаған Ақтөс үйшігіне кіріп</w:t>
        <w:br/>
        <w:t>тығылды. Артынша екі ат аяғының жер қуырған дүрсілі</w:t>
        <w:br/>
        <w:t>естілді.</w:t>
        <w:br/>
        <w:t>Төсегінен ұшып тұрып жүгірген Әшім есіктен аттап</w:t>
        <w:br/>
        <w:t>шыққан жерде томардай сұлап жатқан нәрсеге сүрініп,</w:t>
        <w:br/>
        <w:t>жалпасынан түсті. “Не нәрсе бұл жерде жатқан” деп</w:t>
        <w:br/>
        <w:t>сипалап көрсе, қолы тиген жер былқ ете қалды. Енді екі</w:t>
        <w:br/>
        <w:t>қолынарлы-берлі жүгіртіп көрсе, ұзыннан созылып жатқан</w:t>
        <w:br/>
        <w:t>әкесі екен. Есікті ашып:</w:t>
        <w:br/>
        <w:t>- Апа! - деп ышқына айқайлады. Қараңғыда сүріне-</w:t>
        <w:br/>
        <w:t>қабына Балқия келді.</w:t>
        <w:br/>
        <w:t>- Не, қарағым.</w:t>
        <w:br/>
        <w:t>- Әкем құлап жатыр!</w:t>
        <w:br/>
        <w:t>- А, құдай, сақтай гөр! - деп үйге қайта кіріп, -</w:t>
        <w:br/>
        <w:t>Нұржамал, шам жақшы, қызым, тез. Әй, Қасым, тұрсаңшы!</w:t>
        <w:br/>
        <w:t>- Не болыпты? - Қасым ыңырсыды.</w:t>
        <w:br/>
        <w:t>- Әй, құрымағыр, жамбасың шіритін шығар. Әкең құлап</w:t>
        <w:br/>
        <w:t>қапты.</w:t>
        <w:br/>
        <w:t>Бірі қолынан, бірі аяғынан, енді біреуі кеуде тұсынан</w:t>
        <w:br/>
        <w:t>көтеріп Садықты үйге кіргізді. Былқ-сылқ еткен деңе ауыр</w:t>
        <w:br/>
        <w:t>екен, әрең дегенде астына көрпе салып жатқызды. Абыр-</w:t>
        <w:br/>
        <w:t>сабыр, әбігер. Балқия қан тамырын ұстайды, Әшім жүрек</w:t>
        <w:br/>
        <w:t>соғысын тыңдайды. Жүрек тұсынан оқ тесіп кіргенін</w:t>
        <w:br/>
        <w:t>байқады. Көкірегін қан жауып кеткендіктен әуелде көрмеп</w:t>
        <w:br/>
        <w:t>еді, енді көзі шалды. Өңі құп-қу болып:</w:t>
        <w:br/>
        <w:t>44</w:t>
        <w:br/>
        <w:t>қоймады. Оларға сөз де өтпейді, жетесіне де жетпейді енді.</w:t>
        <w:br/>
        <w:t>Не істесем екем? Көкжардағы Шабалин тамырым:</w:t>
        <w:br/>
        <w:t>- Давай, бір түнде-ақ жайратып тастаймын, - деген жоқ</w:t>
        <w:br/>
        <w:t>па. Сонда зәрем зәр түбіне жетті-ау. Алла сақтасын, біреудің</w:t>
        <w:br/>
        <w:t>қанын төгіп, күнәға қалар жайым жоқ. Оның бетін ары қыл-</w:t>
        <w:br/>
        <w:t>сын. Әйткенмен осы екеуі салтымызды да, үлкендік жасы-</w:t>
        <w:br/>
        <w:t>мызды да сыйлауды қойды. “Заманақыр туарда баласы</w:t>
        <w:br/>
        <w:t>әкесінің сақалына жармасады, қызы шешесіне қарсы</w:t>
        <w:br/>
        <w:t>отырып дәрет аладының” кері кетіп тұр. Не істесем екен?</w:t>
        <w:br/>
        <w:t>Ой ұшығына экете алмай Омарбек тоқалы Танзиматқа</w:t>
        <w:br/>
        <w:t>арналып тігілген үйіне Қаражан мен Шоршуықты Әділге</w:t>
        <w:br/>
        <w:t>шақыртқан болатын.</w:t>
        <w:br/>
        <w:t>Қарқаралы жайлауында отырған болыс ауылы барлық</w:t>
        <w:br/>
        <w:t>сән-салтанатымен көз тартады. Еңістеу жердің үстіртінде</w:t>
        <w:br/>
        <w:t>алты қанатты ақ боз үй тұр. Онда - бәйбішесі Әсима. Екі</w:t>
        <w:br/>
        <w:t>қапталдан еңіске қарай қатар тізілген үйлердің арасы аса</w:t>
      </w:r>
    </w:p>
    <w:p>
      <w:r>
        <w:t>алыс емес.</w:t>
        <w:br/>
        <w:t>Тоқал үйінде бас қосқан үшеуі ұзақ әңгімелесті. Болыс</w:t>
        <w:br/>
        <w:t>патша тапсырмасын орындамадың деп ояздың қысып</w:t>
        <w:br/>
        <w:t>жатқанын, ауылдағы жігіт-желеңнің ат-тонын алып қашып</w:t>
        <w:br/>
        <w:t>жүргенін, оларды желіктірушілер Садық пен Байғазы</w:t>
        <w:br/>
        <w:t>екенін ызаға булығып айтты.</w:t>
        <w:br/>
        <w:t>- Не істеу керек? - деген ортаға сұрақ тастады.</w:t>
        <w:br/>
        <w:t>Осы өңірдің ең байы - Қаражан. Адуынды, еш адамға</w:t>
        <w:br/>
        <w:t>бет қаратпайтын адам. Әшіккеннен кегі қайтпайынша жан</w:t>
        <w:br/>
        <w:t>аямайды. Малын да, жанын да өш алу жолына жұмсайды.</w:t>
        <w:br/>
        <w:t>Бойы ортадан оғары, екі құлағы есектің құлағындай</w:t>
        <w:br/>
        <w:t>қалқиып, басы домалақ әңгелектей. Мұрнының ұшы иіліп</w:t>
        <w:br/>
        <w:t>көкке қараған, ала көзді қара кісі. Желке шүйдесі -</w:t>
        <w:br/>
        <w:t>бұқаның мойнындай қатпар-қатпар. Қашан көрсең де қап-</w:t>
        <w:br/>
        <w:t>қара боп түтігіп, адамды әш бурадай шайнап тастағысы</w:t>
        <w:br/>
        <w:t>келіп тұрады. Манадан қос жастыққа шалқасынан жатқан</w:t>
        <w:br/>
        <w:t>ол ырсылдап басын көтерді.</w:t>
        <w:br/>
        <w:t>- Ата дәстүрі бойынша күнәсі бар адамды қырық рулы</w:t>
        <w:br/>
        <w:t>ел болып таспен ататын. Ат құйрығына байлап тау-тасқа</w:t>
        <w:br/>
        <w:t>сүйрейтін. Бау кеспе ұрыларға малын айдатып алатын.</w:t>
        <w:br/>
        <w:t>ЫҒғай мен сығай жігіттерді жіберіп, ауылын шауып, бар</w:t>
        <w:br/>
        <w:t>жанның бәрін сойылға жығатын, - деп Қаражан бір</w:t>
        <w:br/>
        <w:t>тыныстады, демігін баса алмай “УҺ, уҺ” дейді. - О-ой қайран</w:t>
        <w:br/>
        <w:t>заман, бұзылды ғой! Кедейден кемеңгер, кем ақылдан көсем</w:t>
        <w:br/>
        <w:t>Т.Бейісқұлов-4 49</w:t>
        <w:br/>
        <w:t>жергілікті адам мылтықпен атылды, қылышпен шабылды.</w:t>
        <w:br/>
        <w:t>Малды тартып алу, дүние-мүлікті тонау, талау. Төгілген</w:t>
        <w:br/>
        <w:t>қанда, қиылған жанда, таланған үйде қисап жоқ. Осы</w:t>
        <w:br/>
        <w:t>зорлық Зайсан, Мақаншы, Үржар, Алакөл өңірлерінен өтіп</w:t>
        <w:br/>
        <w:t>Лепсі уезіне де жеткен.</w:t>
        <w:br/>
        <w:t>Сақшылар тағы бір жайсыз хабар әкелді. Балтабектің</w:t>
        <w:br/>
        <w:t>адамдары зеңбіректің, пулеметтің оғына ұшып, көп</w:t>
        <w:br/>
        <w:t>қырылған. Балтабектің өзі, оның оң қолы Омар қолға</w:t>
        <w:br/>
        <w:t>түсіпті. Лепсі түрмесінде отыр. Тексеру басталған, ісін сот</w:t>
        <w:br/>
        <w:t>қарамақшы.</w:t>
        <w:br/>
        <w:t>Үмітті үзген хабарлар. Есей би бастаған Қараалмалыдан</w:t>
        <w:br/>
        <w:t>ЫПҚқтымбай молда, Қапыш, ПІшпекбай, Есенәлі, Көкөзектен</w:t>
        <w:br/>
        <w:t>Байғазы, Мұхамеди сері, бір байламға тоқтады. Артынып-</w:t>
        <w:br/>
        <w:t>тартынып дайын отырған ауылдар ертеңгі күннің түнінде</w:t>
        <w:br/>
        <w:t>үдере көшіп, Үйгентас арқылы Қытай асты. “Күздің қара</w:t>
        <w:br/>
        <w:t>суығы басталайын деді. Одан ары қылышын сүйреткен қыс</w:t>
        <w:br/>
        <w:t>та жетеді. Ауа райының ала-сапыранымен араласып,</w:t>
        <w:br/>
        <w:t>қырғын-сүргінге ұрынғанша, әзір күн жылы, жер қарада</w:t>
        <w:br/>
        <w:t>жөнімізді табайық. Әйтеуір аман қалудың амалы ғой” деп</w:t>
        <w:br/>
        <w:t>түйген олар. “Ол жақта құдайдың жазғанын көреміз, жан</w:t>
        <w:br/>
        <w:t>тасалай тұрайық” деді Есей би.</w:t>
        <w:br/>
        <w:t>Ергендері кетті, ере алмағандары қалды. Болыс</w:t>
        <w:br/>
        <w:t>хатшысын оялға жіберді: “Шоршуық, шап оязға, ел дүрлігіп,</w:t>
        <w:br/>
        <w:t>ауып кетейін деп жатыр” деп жеткіз. Көмек беремін деген</w:t>
        <w:br/>
        <w:t>сөзі бар еді, есіне сал оны”, - деді. Бірақ, кешікті ол.</w:t>
        <w:br/>
        <w:t>Шоршуық алып келген жазалаушы топ жұрттың орнын</w:t>
        <w:br/>
        <w:t>сипап қалды. Құтырған итттей тиісіп үйлерді қиратты, қазан-</w:t>
      </w:r>
    </w:p>
    <w:p>
      <w:r>
        <w:t>ошақты талқандады. Өлмелі кемшпір-шалдарды шапты.</w:t>
        <w:br/>
        <w:t>Кетпей қалған байларды қырына алды. Олар жалынып-</w:t>
        <w:br/>
        <w:t>жалпайып, малдарын алдарына салып, алтын-күмістерін</w:t>
        <w:br/>
        <w:t>сыйлап құтылды. Қашқандарды қуғыншылар таба алмай бос</w:t>
        <w:br/>
        <w:t>қайтты. Кейбір жетім-жесірлер Көкжардағы таныс</w:t>
        <w:br/>
        <w:t>орыстарға тығылып паналады.</w:t>
        <w:br/>
        <w:t>Қызылсу болысында паттпаның мизам жарлығы жүзеге</w:t>
        <w:br/>
        <w:t>асырылмады. Көтерілген жұрт Үйгентас асып, тпекарадан</w:t>
        <w:br/>
        <w:t>өтіп үлгірген екен.</w:t>
        <w:br/>
        <w:t>54</w:t>
        <w:br/>
        <w:t>кетіпті. Жасақтары көбейген, мылтық, қылыш жасап, алда</w:t>
        <w:br/>
        <w:t>болар айқасқа дайындалуда екен. Балтабек:</w:t>
        <w:br/>
        <w:t>- Жалғыз жүріп емес, көппен бірге адас. “Бірлігі жоқ ел</w:t>
        <w:br/>
        <w:t>тозады, бірлігі бар ел озады” демей ме. Бөлінгенді бәрі де</w:t>
        <w:br/>
        <w:t>жейді. Сіздерге үгіт айтып жату артық. Қыл көпірдің үстінде,</w:t>
        <w:br/>
        <w:t>қылыштық жүзінде тұрғанымызға шек жоқ. Бас көтерілетін</w:t>
        <w:br/>
        <w:t>жігіттеріңіз болса, қосылып, күш біріктірейік, - деп еді. -</w:t>
        <w:br/>
        <w:t>Қашанғы елімізді зарлатып, жерімізді талаттырып қоямыз.</w:t>
        <w:br/>
        <w:t>Патша өзіне адал қызмет еткен келімсектеріне қазақ</w:t>
        <w:br/>
        <w:t>жерлерін тартып алып беріп отыр. Осы Лепсі - Ойжайлауды</w:t>
        <w:br/>
        <w:t>мекендеген қазақтардан казак-орыстың бір еркегіне 57,8</w:t>
        <w:br/>
        <w:t>десятина жер алып берген ғой. Ал қазір мұнда жерінен</w:t>
        <w:br/>
        <w:t>айырылған қазақтар көбейіп кетті. Енді солдатқа алып</w:t>
        <w:br/>
        <w:t>сыпырса, кім қалады мұнда. Азаматтарымызды әкету -</w:t>
        <w:br/>
        <w:t>патшаның жерімізден мүлдем қуудағы бір саясаты.</w:t>
        <w:br/>
        <w:t>Балтабектің сөзі Есей би мен Байғазының көңіліне</w:t>
        <w:br/>
        <w:t>қонды. Екеуі Әбдірахманнан көп мағлұмат біліп алды.</w:t>
        <w:br/>
        <w:t>Верныйдан орыстар шығыпты. Монархист, он шақты</w:t>
        <w:br/>
        <w:t>жылға таяу Жетісу генерал-губернаторы болып, патшаға</w:t>
        <w:br/>
        <w:t>қатыгездігімен жаққан Фольбаум шығысқа қарай</w:t>
        <w:br/>
        <w:t>жазалаушы отрядтар жіберіпті. Жетісу өңірінің алыс шеті</w:t>
        <w:br/>
        <w:t>Лепсі уезіне дейін аттандырылыпты. Олар бесатар,</w:t>
        <w:br/>
        <w:t>зеңбірек, пулемет, қылышпен қаруланған. Оларға</w:t>
        <w:br/>
        <w:t>Андреевка, Көкжар, Лепсідегі казак-орыстар қосылатын</w:t>
        <w:br/>
        <w:t>сияқты.</w:t>
        <w:br/>
        <w:t>Фольбаум қыркүйектің 18-інде Лепсі уезінің бастығына</w:t>
        <w:br/>
        <w:t>мынадай телеграмма жіберіпті: “Біздің әскер мен қарулы</w:t>
        <w:br/>
        <w:t>переселендерге мынаны жеткізіңіз: көтерілісті тез басудың</w:t>
        <w:br/>
        <w:t>бір ғана жолы бар. Ол - басқаларға сабақ болу үшін</w:t>
        <w:br/>
        <w:t>бүліншілік шыққан бірер болыстың әлденеше жүздеген</w:t>
        <w:br/>
        <w:t>адамдарының бәрін қырып тастау”. Фольбаумның</w:t>
        <w:br/>
        <w:t>бұйрығына қарсы шыққандарды аяусыз жазалау.</w:t>
        <w:br/>
        <w:t>Ауылға қайтып келе жатқанда Есей би:</w:t>
        <w:br/>
        <w:t>- Ана Әбдірахманды білемін, өз ұлты үшін жанын</w:t>
        <w:br/>
        <w:t>шүберекке түйіп жүрген жан ғой. Ертең жазатайым қолға</w:t>
        <w:br/>
        <w:t>түсіп қалса, жайы не болар. Намысы бар азамат екен - деп</w:t>
        <w:br/>
        <w:t>Байғазыға бұрылды.</w:t>
        <w:br/>
        <w:t>Е..е,“Ел- ерсіз,ер- елсіз болмайды” деген ғой, ол да ақ</w:t>
        <w:br/>
        <w:t>пейілді анадан туған арлы азамат десеңші, алла жар болсын!</w:t>
        <w:br/>
        <w:t>- Есеке, “Байдың құлы болғанша, байғұстың ұлы бол”</w:t>
      </w:r>
    </w:p>
    <w:p>
      <w:r>
        <w:t>52</w:t>
        <w:br/>
        <w:t>алдымен қыстауға адамдарға хабарлап, содан кейін</w:t>
        <w:br/>
        <w:t>Конетантиновкаға шегінбекіпі еді. Бірақ үлгіре алмай</w:t>
        <w:br/>
        <w:t>отрядтың қоршауында қалады. Бөгет тұсындағы Гентектен</w:t>
        <w:br/>
        <w:t>өтетін көпірге қарай бет қояды. Шолғыншылар өздерінің</w:t>
        <w:br/>
        <w:t>қоршалғандарын сонда біледі. Шегінер жер қалмаған:</w:t>
        <w:br/>
        <w:t>арттарында да, алдарындағы көпір қасында да қаптаған</w:t>
        <w:br/>
        <w:t>казактар. Шайқасса қырылады. Отряд қылыштарын</w:t>
        <w:br/>
        <w:t>жалаңдатып, шауып келеді. Жан сактауға бір-ақ амал бар,</w:t>
        <w:br/>
        <w:t>ол Тентекті жүзіп өту. Ең алдымен ат-матымен Манахов</w:t>
        <w:br/>
        <w:t>суға қойып кетеді. Оның артынша басқалары да секіреді.</w:t>
        <w:br/>
        <w:t>Павлуша да бар пәрменімен астындағы асау құнанын</w:t>
        <w:br/>
        <w:t>тебініп жіберіп, енді секіре бергенінде оң иығынан</w:t>
        <w:br/>
        <w:t>қылыштың жүзі қиып өтеді. Ат мөңкіп, аспанға шапшып</w:t>
        <w:br/>
        <w:t>секіреді де жалт бұрылып ала қашады. Павлушаның</w:t>
        <w:br/>
        <w:t>үзеңгіден бір аяғы шықпай салақтап қоса кетеді. Қазак</w:t>
        <w:br/>
        <w:t>әскерлері құнанды қоршап алып ақыры ұстайды.</w:t>
        <w:br/>
        <w:t>Павлушаны қылыштап, өзен суына батырып жібереді.</w:t>
        <w:br/>
        <w:t>Таудан буырқанып ағып жатқан Тентектің жал-жал</w:t>
        <w:br/>
        <w:t>толқындары өлікті үш бүктеп астына тартып әкетеді. Басқа</w:t>
        <w:br/>
        <w:t>шолғыншылар да судан шыға алмайды, қатты ағысаттарды</w:t>
        <w:br/>
        <w:t>соққылап, үстіндегі адамдарды ығыстыра-ығыстыра</w:t>
        <w:br/>
        <w:t>аударып түсіреді. Шолғыншылар ағынды мұздай судан</w:t>
        <w:br/>
        <w:t>шыға алмай ағып кете береді. Кездейсоқ осы апатты он екі</w:t>
        <w:br/>
        <w:t>жасар бір бала /тыңдап отырған Әшім “мен құрбылас екен</w:t>
        <w:br/>
        <w:t>ғой” деп ойлады/ айтып келген. Ол казактар келгенде Бөгет</w:t>
        <w:br/>
        <w:t>қасындағы көпірдің астына тығылып тірі қалған екен.</w:t>
        <w:br/>
        <w:t>Отряд енді Бөгет қыстағына қарай шабады.</w:t>
        <w:br/>
        <w:t>Шолғыншылар хабар беріп үлгерген екен, қыстау</w:t>
        <w:br/>
        <w:t>тұрғындары тауға қарай қалпқан,</w:t>
        <w:br/>
        <w:t>Адамдардың біразы көпірден өтіп кетпекші болып</w:t>
        <w:br/>
        <w:t>жүгіргенде, алдарынан қарулы әскер шығады. Енді тым-</w:t>
        <w:br/>
        <w:t>тырақай боп әркім әр жаққа жанұшыра қашады. Қазактар</w:t>
        <w:br/>
        <w:t>қуып береді. Жеткенін аямайды, қылышпен осып өтеді.</w:t>
        <w:br/>
        <w:t>Кәрі-жас, бала-шаға деп қарамайды. Әп-сәтте</w:t>
        <w:br/>
        <w:t>қашқандардың бірінің мойыны қыйылды, бірінің басы қақ</w:t>
        <w:br/>
        <w:t>жарылды, енді біреуінің қолы қырқылды, тағы біреуінің</w:t>
        <w:br/>
        <w:t>қабырғасы күйреді. Көпір маңы қанға боялды.</w:t>
        <w:br/>
        <w:t>Он екі жасар бір қыз сытылып шығып тауға қарай зытып</w:t>
        <w:br/>
        <w:t>еді. Оны байқап қалған біреуі атымен қуа жөнелді. Денесі</w:t>
        <w:br/>
        <w:t>әлі толыса қоймаған сұңғақ бойлы қыз құстай ұшып келе</w:t>
        <w:br/>
        <w:t>6</w:t>
        <w:br/>
        <w:t>хабарланған Бөгет қыстағындағылар екі бөлініп қашты.</w:t>
        <w:br/>
        <w:t>Әділ тауға қарай кеткендерге қосылды. (Жоғары кетіп,</w:t>
        <w:br/>
        <w:t>қалың ағаш арасына тығылған еді. Бір мезгілде талмаурап</w:t>
        <w:br/>
        <w:t>нәзік үн естілді. Әділ елең ете қалды. Құлағын тосты. Аз</w:t>
        <w:br/>
        <w:t>уақыттан соң, дауыс тағы естілді. Баланың дауысы. “Апыр-</w:t>
        <w:br/>
        <w:t>ай, ауылда бала қалып қалды ма?” Ол қасындағыларға</w:t>
        <w:br/>
        <w:t>“Ешқайсың қимылдамаңдар!” деді де төмен қарай атыла</w:t>
        <w:br/>
        <w:t>жөнелді. Енді бір әзірде “Әже! Әке!” деп ышқынған,</w:t>
        <w:br/>
        <w:t>талмаураған дауыс жақын жерден естілді. Солай қарай</w:t>
        <w:br/>
        <w:t>ұмтылды. Дәл алдында бір адам тұр. Үсті-басын қағып,</w:t>
      </w:r>
    </w:p>
    <w:p>
      <w:r>
        <w:t>белдігін түзеп жатыр. Басындағы папағы зор етіп көрсетеді.</w:t>
        <w:br/>
        <w:t>Жерде - қыздың жалаңаш денесі. Әділдің іші-қарны</w:t>
        <w:br/>
        <w:t>ақтарылып түскендей, өз көзіне өзі сенбейді. “Ах, малғұн!”</w:t>
        <w:br/>
        <w:t>деді ішінен. Булығып кетті. “Мына қорлықты көргенше</w:t>
        <w:br/>
        <w:t>өлген артық”, жанын намысы жанып өтті, қан тамырлары</w:t>
        <w:br/>
        <w:t>білеуленіп шыға келді. Шоқпардай сойылын мығымдай</w:t>
        <w:br/>
        <w:t>қысты. Анау да жер астынан шыққандай келіп қалған</w:t>
        <w:br/>
        <w:t>адамды көріп, көзі шарасынан шықты. Қылышына</w:t>
        <w:br/>
        <w:t>жармасты.</w:t>
        <w:br/>
        <w:t>Екеуіайқаса кетті. Анау: “Ты киргиз” деп кіжінеді, Әділ:</w:t>
        <w:br/>
        <w:t>“Хайуан” деп тістенеді. Ағаштарды паналай жүріп</w:t>
        <w:br/>
        <w:t>шабысады. Қызды қуамын деп ұзап кеткенін білмей қалған</w:t>
        <w:br/>
        <w:t>жендет іштей “көмекке неге ешкім келмейді” деп жалтақ-</w:t>
        <w:br/>
        <w:t>жалтақ қарайды. Аттан түскен жерде мылтығы қалып</w:t>
        <w:br/>
        <w:t>қойғанына өкінеді. “Мылтығың жоқ екен, жалаң</w:t>
        <w:br/>
        <w:t>қылышыңа мен де беріле қоймаспын” - Әділ осылай ойлап,</w:t>
        <w:br/>
        <w:t>әдіс-айламен ұрысыса жүріп оны беткейге қарай әкете</w:t>
        <w:br/>
        <w:t>берді.</w:t>
        <w:br/>
        <w:t>Жендет өршелене қылыппын сілтейді. Сондай бір кезде</w:t>
        <w:br/>
        <w:t>қылып сол қолынан шынтақ тұсын сүйкеп кетті. “Ах!” деп</w:t>
        <w:br/>
        <w:t>Әділ бүгежектей берді. Жендет қайырыла беріп төне</w:t>
        <w:br/>
        <w:t>бергенде Әділ құлақ іпекеден көздеп сойылын сілтеп кеп</w:t>
        <w:br/>
        <w:t>қалды. Анау ұшып түсті. Тұруға есін жиғызбай бір-ақ аттап</w:t>
        <w:br/>
        <w:t>қасына келді. Сойылымен тағы бір құлаштап ұрып, жағын</w:t>
        <w:br/>
        <w:t>ойсыратты. Оң иығына бар пәрменімен бір соқты. Әділ оның</w:t>
        <w:br/>
        <w:t>өз белдігімен екі қолын байлады. Шамалы демін алғаннан</w:t>
        <w:br/>
        <w:t>соң, қызды көтеріп, “тұтқынды” алдына салып Көкжар</w:t>
        <w:br/>
        <w:t>жолына түсті.</w:t>
        <w:br/>
        <w:t>Денесі ауыр тартып отырған Әділдің:</w:t>
        <w:br/>
        <w:t>- Қырмызыдай құлпырып өсіп келе жатқан қыз еді ғой,</w:t>
        <w:br/>
        <w:t>63</w:t>
        <w:br/>
        <w:t>шыққан заман туып келеді. Масқарамыз сонда шығар әлі.</w:t>
        <w:br/>
        <w:t>“Сынықтан басқаның бәрі жұғады. Құлағым естіп жатыр.</w:t>
        <w:br/>
        <w:t>Ішкері жақта да дүрлігу дейді ғой. Соның сарқыты біздің</w:t>
        <w:br/>
        <w:t>алаөкпелерге де жұққан ғой, оның емі не енді деп</w:t>
        <w:br/>
        <w:t>сарыуайымға түсіп отырған жайың бар екен. Таспен</w:t>
        <w:br/>
        <w:t>атқызуға ел көнбейді қазір. Ат құйрығымен сүйреткізбейді</w:t>
        <w:br/>
        <w:t>де. Айдатып алатын малдары да жоқ. Ауыл шауып,</w:t>
        <w:br/>
        <w:t>сойылға жыққызатын бұрынғы кездегідей адамдарың жоқ.</w:t>
        <w:br/>
        <w:t>Иә, алдың да,артың да тірелген тұйық. Айласы асқан алып</w:t>
        <w:br/>
        <w:t>жейтін, шамасы асқан шалып жейтін заман ғой. Не істесең</w:t>
        <w:br/>
        <w:t>де білдірмей істе. “Білдірмеген бидікін жеген”. Тілден,</w:t>
        <w:br/>
        <w:t>көзден, құлақтан сақ бол. Бірінші жауың - осы үшеуі. Көз</w:t>
        <w:br/>
        <w:t>көрсе, құлақ естісе, тіл сайрап береді. Менің ойымша, екі</w:t>
        <w:br/>
        <w:t>елді бүлдірушілерді қайткенде ауыздықтау керек. Омаке,</w:t>
        <w:br/>
        <w:t>өзіңде де бар, “жиынға :қуастан бастық сайласаң, жалғыз</w:t>
        <w:br/>
        <w:t>өзі қалады” деген бар. Тағы бір жауың - жуастығын.</w:t>
        <w:br/>
        <w:t>- Қандай амал бар, Қареке! - деді болыс. Бай мүдірді.</w:t>
        <w:br/>
        <w:t>Артын жел көтеріп қопандап отырған Шоршуық:</w:t>
        <w:br/>
        <w:t>- Мең білсем, не бастарын қырқу керек, не тентектің</w:t>
        <w:br/>
        <w:t>ағынды суына тастау керен, - деп сөзге араласты. -- Байғазы</w:t>
        <w:br/>
        <w:t>Ойжайлауға барып, сонда қол жинап жатқан біреуге</w:t>
        <w:br/>
        <w:t>жолыққан көрінеді. Алдын алмасаң мерт боламыз. Ал, ана</w:t>
      </w:r>
    </w:p>
    <w:p>
      <w:r>
        <w:t>Садық су мұрын не дейді, білесіз бе, Омеке! - Аузы</w:t>
        <w:br/>
        <w:t>көбіктеніп көпіріп келеді Шоршуықтың. - Жайлауға</w:t>
        <w:br/>
        <w:t>шыққанымда жолда кездесе кеткені. “Әй, Садық, жұртқа</w:t>
        <w:br/>
        <w:t>жағымпазданам деп арандап қалма? Орныңа кел, әйтпесе</w:t>
        <w:br/>
        <w:t>“әлін білмеген әлек боласың” десем, “Бақадай бақылдан,</w:t>
        <w:br/>
        <w:t>шортандай шоршыма. Ойында нарық, көзіңде парық жоқ,</w:t>
        <w:br/>
        <w:t>көкмылжың,. Ешкімді қолынан жетектеп бере алмаймын”</w:t>
        <w:br/>
        <w:t>дейді. Менің баламды оның баласы төбелесіп, сабап</w:t>
        <w:br/>
        <w:t>тастапты, соны айтсам, “Екі бала ұрысса, ұғыстыру - сауап,</w:t>
        <w:br/>
        <w:t>екіағайын ұрысса, табыстыру-сауап” деген сөзді білесің бе?</w:t>
        <w:br/>
        <w:t>Ұғыстырудың басы - өз балаңды тыю, жөнге салу. Сауабын</w:t>
        <w:br/>
        <w:t>аласың, сөйтсеңші онанда, деп қыңыр сөйлейді. - Ернінен</w:t>
        <w:br/>
        <w:t>көбік шашпырап, көзі ажырайды Шоршуықтың.</w:t>
        <w:br/>
        <w:t>- Жә, ақырын сөйле шаптықпай, біреу-міреу естіп</w:t>
        <w:br/>
        <w:t>қояды, - деді болыс.</w:t>
        <w:br/>
        <w:t>Іңір қараңғылығы түсіп келеді. Малды ауылға</w:t>
        <w:br/>
        <w:t>жақындатып Әділдің үй сыртына келген кезі еді. Әлгі сөзді</w:t>
        <w:br/>
        <w:t>естіп елең етті. Тым-тырыс тоқтап, құлағын тосты.</w:t>
        <w:br/>
        <w:t>50</w:t>
        <w:br/>
        <w:t>деген ғой атам қазақ. Құл боламыз ба, жоқ ұл боламыз ба?</w:t>
        <w:br/>
        <w:t>Менің көңлім толқулы, Садық қаза болып, елдің бір қанаты</w:t>
        <w:br/>
        <w:t>қайырылды. Қарсылық жасау көзсіз қасарысу емес пе?</w:t>
        <w:br/>
        <w:t>-Е..е,“Арбам сынды деп, көштен қалма, басым ауырды</w:t>
        <w:br/>
        <w:t>депістен қалма” дегенденақылбар. Халық көтеріліп жатса,</w:t>
        <w:br/>
        <w:t>түйе құсша басымызды тығып ездік етсек, арлылығымыз</w:t>
        <w:br/>
        <w:t>көне. Отқа түсіп кетіп, күлге айналып кетеміз бе деп те</w:t>
        <w:br/>
        <w:t>сезіктенем. Бірақ, малыңды, жеріңді алдық, енді жаныңды</w:t>
        <w:br/>
        <w:t>алам дегеніне қалай көне аламыз. Ығыстыра-ығыстыра</w:t>
        <w:br/>
        <w:t>Қытай шетіне де жеткізді. Барар жер, басар тауымыз қалды</w:t>
        <w:br/>
        <w:t>ма? Патшанікі - қатыгездік, әділетсіздік. Бұл күресте</w:t>
        <w:br/>
        <w:t>аңсағанымызға қол жете қоймас, бірақ, сайдың тасындай</w:t>
        <w:br/>
        <w:t>ер-азаматтарымызды жібермей алып қалсақ, соның өзі -</w:t>
        <w:br/>
        <w:t>үлкен жетістік. Біраз жерге барып қалдық, енді бас тарту</w:t>
        <w:br/>
        <w:t>да қиын. Келісіп, адамдарымызды береміз десек, қудалап</w:t>
        <w:br/>
        <w:t>жазаламайтынына кім кепілдік береді. Алып кеткен</w:t>
        <w:br/>
        <w:t>Серікбол әлі қайтқан жоқ. Садықты атып өлтірді. Кезекте</w:t>
        <w:br/>
        <w:t>біздер шығармыз. Аса бір сақтық керек. Балтабекке</w:t>
        <w:br/>
        <w:t>қосылсақ дұрыс болар ма деп ойлаймын.</w:t>
        <w:br/>
        <w:t>- Дұрысы осы қадам. Сіз басшы, мен қосшы болып,</w:t>
        <w:br/>
        <w:t>жігіттердің алдына шығайық, Есеке.</w:t>
        <w:br/>
        <w:t>Олар ауылға келгеннен кейін бас қосып үш күн бойы</w:t>
        <w:br/>
        <w:t>ақылдасқан жұрт Есей биді басшы етіп сайлады. Қараалмалы</w:t>
        <w:br/>
        <w:t>мен Көкөзек жігіттері бір топ құрып Балтабек қолына</w:t>
        <w:br/>
        <w:t>қосылатын болды. Күш жинап, дайындық жүргізу басталды.</w:t>
        <w:br/>
        <w:t>Ойжайлаудағы қолмен байланыс жасап отыратын адамдар</w:t>
        <w:br/>
        <w:t>белгіленді. Әр жақта не болып жатқанын біліп, хабарлап</w:t>
        <w:br/>
        <w:t>тұратын сақшылар бөлінді. Старшын сайлаймыз, экігіттер</w:t>
        <w:br/>
        <w:t>аламыз деп келген болыс пен оның нөкерлерін ит терісін</w:t>
        <w:br/>
        <w:t>басына қаптап қуып жіберді. Ашулы жастар “Жандарың</w:t>
        <w:br/>
        <w:t>кеуделеріңде тұрғанда, аман-есен кетіңдер!” деді. Есейби мен</w:t>
        <w:br/>
        <w:t>Байғазы “Жаман айтпай жақсы жоқ”, барлық үй дайын</w:t>
        <w:br/>
        <w:t>отырсын, сәтсіздік туса, Қытай асамыз” деп хабарлады.</w:t>
        <w:br/>
        <w:t>Қарбаласпен уақыт өте берді. Қыркүйектің соңғы</w:t>
      </w:r>
    </w:p>
    <w:p>
      <w:r>
        <w:t>күндері де келді. Сақшылар әкеліп жүрген хабарлар үрей</w:t>
        <w:br/>
        <w:t>туғыза бастады. Ояз үйезге қарайтын ауылдарға жансыз-</w:t>
        <w:br/>
        <w:t>дарын жіберіп, ел ішіне іріткі салды, жік туғызды, қорқыт-</w:t>
        <w:br/>
        <w:t>ты, үркітті. Бұл әрекеттері адамдарды алакөз қылды.</w:t>
        <w:br/>
        <w:t>Жазалаушы отрядтар да жетіпті. Мұздай қаруланған</w:t>
        <w:br/>
        <w:t>казак-орыстар оларды күтіпті. Басқа жерлерде жазалау</w:t>
        <w:br/>
        <w:t>басталған. Қыстаулар, ауылдар өртке оранды. Кез-келген</w:t>
        <w:br/>
        <w:t>53</w:t>
        <w:br/>
        <w:t>Екінші тарау</w:t>
        <w:br/>
        <w:t>ҚЫРЫЛУ</w:t>
        <w:br/>
        <w:t>1.</w:t>
        <w:br/>
        <w:t>Жалғыз аяқ жолмен еңіске түсіп келеді Әшім. Бір кезде</w:t>
        <w:br/>
        <w:t>артынан сылдырлаған дыбыс естілді. Денесі дір етіп оқыс</w:t>
        <w:br/>
        <w:t>бұрылды. Қурап қалған ағаш жапырақтарын сылдыр-</w:t>
        <w:br/>
        <w:t>сылдыр басып шауып келе жатқан Актөсті көрді. Жүрегі</w:t>
        <w:br/>
        <w:t>орнына түсіп, күлімдеп қуанып кетті.</w:t>
        <w:br/>
        <w:t>Бұл көктемгі наурыздың шуақты бір күні еді. Таңертең</w:t>
        <w:br/>
        <w:t>Сергей өзінен жоғарыда отырған Ыдырыс деген татар</w:t>
        <w:br/>
        <w:t>омарташысына жіберген: “Араның оянатын кезі жақындап</w:t>
        <w:br/>
        <w:t>қалды, ақылдасайық деп шақырды, әрі қыс бойы араласа</w:t>
        <w:br/>
        <w:t>алмадық, қонақ болсын деп айтты дерсің”. Содан қайтып</w:t>
        <w:br/>
        <w:t>оралған беті. Қай жағына қараса да сыңсыған ағаш. Аяқ</w:t>
        <w:br/>
        <w:t>асты сынған бұтақтар, шіріңкіреген жапырақтар. Басқан</w:t>
        <w:br/>
        <w:t>жерің сырт-сырт етеді, сылдыр қағып шуылдайды.</w:t>
        <w:br/>
        <w:t>Бала шошынғаның ұмытып мәз болды.</w:t>
        <w:br/>
        <w:t>- Ақтөс! Ақтөс!</w:t>
        <w:br/>
        <w:t>Арсалаңдап жеткен ит қыңсылап, құйрығын</w:t>
        <w:br/>
        <w:t>бұлғаңдатып тыпыршиды. Аяғын көтеріп еркелейді. Бір-</w:t>
        <w:br/>
        <w:t>екі рет арп-арп етіп үрді де, тағы да қыңсылады. Артынша</w:t>
        <w:br/>
        <w:t>келген жағына қарай кері шаба жөнелді.</w:t>
        <w:br/>
        <w:t>- Ақтөс! Ақтөс! - деп Әшімнің шақырғанына</w:t>
        <w:br/>
        <w:t>бұрылмады. Бала біраз жерге дейін айқайлап барды да көз</w:t>
        <w:br/>
        <w:t>жазып қалды. Мұңайып тұрды да өз жолына түсті.</w:t>
        <w:br/>
        <w:t>Бір мезгілде құлағына ешкінің маңырағаны естілді.</w:t>
        <w:br/>
        <w:t>Әшім артына жалт бұрылып еді, әлгі жақтан Ақтөс бір -</w:t>
        <w:br/>
        <w:t>екі ешкіні алдына сап келе жатқанын көрді. Былтырғы</w:t>
        <w:br/>
        <w:t>аласапыран дүрлігу кезінде таба алмаған өздерінің қарағай</w:t>
        <w:br/>
        <w:t>мүйізді Көк серкесі мен лағын ерткен қара ешкісі екен.</w:t>
        <w:br/>
        <w:t>Ит бір-екі рет үрді. Отыра қалып мойнынан құшақтаған</w:t>
        <w:br/>
        <w:t>Әшімнің бетін сала-құлаш тілімен жалап-жалап алды.</w:t>
        <w:br/>
        <w:t>Әшім келгенде:</w:t>
        <w:br/>
        <w:t>- Мына ешкілерің не? Ұрлап әкелген жоқсың ба? - деді</w:t>
        <w:br/>
        <w:t>Сергей түсінбей аң-таң қалып.</w:t>
        <w:br/>
        <w:t>- Жоқ. Сергей аға. Ауылымыз асығыс көшкенде</w:t>
        <w:br/>
        <w:t>жоғалып кеткен мал. Тағы үш-төрт қой бар еді, оларды</w:t>
        <w:br/>
        <w:t>55</w:t>
      </w:r>
    </w:p>
    <w:p>
      <w:r>
        <w:t>қосылуға жазсын, - деген еді Балқия.</w:t>
        <w:br/>
        <w:t>Патшаның жазалаушы отряды Қараалмалы аулын</w:t>
        <w:br/>
        <w:t>ойрандағанда Балқия қашып-пысып, балаларын алып</w:t>
        <w:br/>
        <w:t>Көкжардағы Терентий деген орыс үйіне келіп тығылған.</w:t>
        <w:br/>
        <w:t>Одан кейін Әшім әкесінің өлердегі сөзін есіне алып, Ботнайда</w:t>
        <w:br/>
        <w:t>отырған омарташы Сергейге барып, жалшылық жұмысқа</w:t>
        <w:br/>
        <w:t>орналасқан.</w:t>
        <w:br/>
        <w:t>Содан бері аумалы-тәкпелі уақыт өтуде. Патша тағынан</w:t>
        <w:br/>
        <w:t>құлатылды, уақытша үкімет құрылды деген хабарлар бұл</w:t>
        <w:br/>
        <w:t>жаққа да жеткен. Біреу куанды, біреу қапа шекті. Бай орыс-</w:t>
        <w:br/>
        <w:t>казақтар билеп төстеуді уысынан шығарып алмас үшін</w:t>
        <w:br/>
        <w:t>Керенскийдің уақытша үкіметіне бүйрегін бұрды. Лепсі</w:t>
        <w:br/>
        <w:t>уезінде де ол басшылықтың өкілдері жұртты өз жағына</w:t>
        <w:br/>
        <w:t>тартуға тырысты. Бірақ, олардың ісіне жер-жерде</w:t>
        <w:br/>
        <w:t>наразылық туды. Бірінші дүние жүзі соғысынан қайтпай</w:t>
        <w:br/>
        <w:t>қалған ерлердің әйелдері Андреевка, Глиновка</w:t>
        <w:br/>
        <w:t>селоларында көтеріліс ұйымдастырды. Әсіресе, халық</w:t>
        <w:br/>
        <w:t>уақытша үкіметтің кедей-жалшыларға салған салығына</w:t>
        <w:br/>
        <w:t>қатты күйінді. Ол салық байларға салғанмен бірдей еді.</w:t>
        <w:br/>
        <w:t>Сондықтан Лепсі уезі бойынша жаппай көтеріліс бұрқ ете</w:t>
        <w:br/>
        <w:t>қалды. Қазан төңкерісінің дүбірі бұл жаққа да жетті.</w:t>
        <w:br/>
        <w:t>Майданнан қайтқан болышевиктер экергілікті жерде де</w:t>
        <w:br/>
        <w:t>кеңестік өкімет орнатуды басқарды. Лепсі уездік Совдепі</w:t>
        <w:br/>
        <w:t>құрылды. Көкжарда ауылдық кеңес ұйымдастырылды.</w:t>
        <w:br/>
        <w:t>Оның басында жүргендер - Смурыгин, Косенко деген</w:t>
        <w:br/>
        <w:t>соғыстан оралғандар.</w:t>
        <w:br/>
        <w:t>Кеңес өкіметін мойындамаған Сібірдегі Колчак</w:t>
        <w:br/>
        <w:t>үкіметінің атаманы Анненков бастаған ақгвардияшылар</w:t>
        <w:br/>
        <w:t>ығысып келіп, Аягөз, Үржар, Ұшаралда шеп құрды. Олар</w:t>
        <w:br/>
        <w:t>Ақсу, Сарқан, Тополевка және Лепсі елді мекендерін басып</w:t>
        <w:br/>
        <w:t>алып, кеңес өкіметінің қолдаушыларын талқандады.</w:t>
        <w:br/>
        <w:t>Лепсі Создепі ауысып, Покатиловкаға көшті. 1918 жылы</w:t>
        <w:br/>
        <w:t>29 тамызда ақгвардияшылар Лепсі қаласын басып алды.</w:t>
        <w:br/>
        <w:t>Анненков жағына шыққан казактар ауыл-ауылға, әсіресе</w:t>
        <w:br/>
        <w:t>қазақтар отырған қыстақтар мен жайлауларға тұтқиылдан</w:t>
        <w:br/>
        <w:t>шабуыл жасап жүрген. Көкжардағы қырғын - соның бірі.</w:t>
        <w:br/>
        <w:t>Баласы келіп мәре-сәре болып жүрген Балқия үй иесі</w:t>
        <w:br/>
        <w:t>Терентийдің келгенін де байқамай қалды.</w:t>
        <w:br/>
        <w:t>- 0...ой, құдайым-ай, қайда барып паналаймыз! - деп</w:t>
        <w:br/>
        <w:t>есіктен күңірене кірген Терентийдің жүзін қанды жас</w:t>
        <w:br/>
        <w:t>58</w:t>
        <w:br/>
        <w:t>Манадан өзегі өртеніп әрең тұрған Смурыгин: -</w:t>
        <w:br/>
        <w:t>Бауырлар, аздап тыныппталыңдар, - деп сөзге араласты. -</w:t>
        <w:br/>
        <w:t>Байқаймын, аттуларың ернеуінен асып тұр. Менің де іші-</w:t>
        <w:br/>
        <w:t>бауырым елжіреуде. Бірақ қызбалыққа салынбайық.</w:t>
        <w:br/>
        <w:t>Өздерің ойлаңдаршы, барғанда не істей аламыз, қолымызда</w:t>
        <w:br/>
        <w:t>небары жиырма шақты мылтық қана,алақ казактар қарап</w:t>
        <w:br/>
        <w:t>жатыр дейсіңдер ме? (Жалаң қылыпшппен не істейсіңдер?</w:t>
        <w:br/>
        <w:t>Олар мұздай қаруланған. Шетімізден қырып салмақшы</w:t>
      </w:r>
    </w:p>
    <w:p>
      <w:r>
        <w:t>апанға өзіміз түспейік, отқа өзі шарпылған көбелектей бол-</w:t>
        <w:br/>
        <w:t>майық. Ақымақтық жасап келеді деп күтіп жатуына менің</w:t>
        <w:br/>
        <w:t>күмәнім жоқ. Әуелі біз де күш жинайық. Дайындалайық.</w:t>
        <w:br/>
        <w:t>Жұрт топ-тобымен тарай бастады.</w:t>
        <w:br/>
        <w:t>Әшім Көкжарға келгенде осы оқиғаның үстінен түсті.</w:t>
        <w:br/>
        <w:t>Ештеңе түсіне алмады. Бозбалаға кім айта қояды. “Тағы</w:t>
        <w:br/>
        <w:t>не қылғану-шу деп ойлады да шешесінің үйіне қарай кетті.</w:t>
        <w:br/>
        <w:t>- Айналайын-ай, амансың ба? Сен не болды деп дегбір-</w:t>
        <w:br/>
        <w:t>ім кетіп жүр еді. Елді шауып, ауылды тонаған дүрлігуден</w:t>
        <w:br/>
        <w:t>көз ашпайтын болдық қой. Не жаздық, құдай! Заманның</w:t>
        <w:br/>
        <w:t>запыраны таусылатын күні туа ма, жоқ па? - деп зарлай</w:t>
        <w:br/>
        <w:t>қарсы алған Балқия жүзін әрең жылытып. - О, қарағым,</w:t>
        <w:br/>
        <w:t>келші, сені де көруге зар болып қалдым ғой!</w:t>
        <w:br/>
        <w:t>Ана ботасын жаңа көріп ыңыранған інгендей исініп</w:t>
        <w:br/>
        <w:t>баласының бетінен құшырлана, мейірлене сүйді.</w:t>
        <w:br/>
        <w:t>- Айналайыным-ай, бергеніңе шүкір, дені-қарның сау</w:t>
        <w:br/>
        <w:t>ма? Қарның ашқан жоқ па? Киімдерің жыртылыңқыраған</w:t>
        <w:br/>
        <w:t>екен, шешіп бер, жамап қояйын.</w:t>
        <w:br/>
        <w:t>Әшім ләм-лим демейді. Тек көзі күлімдеп, езу тартып</w:t>
        <w:br/>
        <w:t>жымиып қояды.</w:t>
        <w:br/>
        <w:t>- Түу. өзің зіңгіттей жігіт боп қалыпсың ғой. Бойың</w:t>
        <w:br/>
        <w:t>сорайып, мұрның қоңқайып қапты, -- деп Балқия әлі</w:t>
        <w:br/>
        <w:t>аймалап жүр. “Әкесіне тартып келеді» деп қояды ішінен.</w:t>
        <w:br/>
        <w:t>Он алтыншы жылғы дүрбелеңнен ауыл көтеріліп Қытай</w:t>
        <w:br/>
        <w:t>асқанда Балқия балаларымен қалып қойған. Сонда:</w:t>
        <w:br/>
        <w:t>- Қарағым келін, ел болып ауайық деп отырмыз... - дей</w:t>
        <w:br/>
        <w:t>беріп еді Есей би, оған арғы сөзін айтқызбай:</w:t>
        <w:br/>
        <w:t>- Қадірлі қайнаға, жесір әйел деген атқа қалдым. Төрт</w:t>
        <w:br/>
        <w:t>баламды шұбыртып сіздерге оралғы болғым келмейді. Әрі</w:t>
        <w:br/>
        <w:t>Садықтың аруағын қалай қиып кетем. Көкжарға барып ел</w:t>
        <w:br/>
        <w:t>қатарлы күн көрермін, сонда Садықтың бір тамыр орысы</w:t>
        <w:br/>
        <w:t>бар еді. Сіздерді алла беттеріңізден жарылқасын, қайта</w:t>
        <w:br/>
        <w:t>57</w:t>
        <w:br/>
        <w:t>жатқандай сезінді. Артына жалтақ-жалтақ қарап, ілгері</w:t>
        <w:br/>
        <w:t>талпынады. Асыққан мен қорыққан бірдей, аяқтары</w:t>
        <w:br/>
        <w:t>шалыныса береді, сүрініп-қабынып құлайды. Алқынып,</w:t>
        <w:br/>
        <w:t>жүрегі алып ұшады. Көздері боталап, таңғы шықтай мөлдір</w:t>
        <w:br/>
        <w:t>жас құйылып келеді. Айғайлайын десе, дауысы шықпайды.</w:t>
        <w:br/>
        <w:t>Бірақ, кімге айқайлайды, Жанағы жерде әке-шешесі қалып</w:t>
        <w:br/>
        <w:t>қойып еді, алардың не күйде екенінен хабарсыз.</w:t>
        <w:br/>
        <w:t>Тағы бір жалт қарап еді, жолбарыстың көзіндей ызғар</w:t>
        <w:br/>
        <w:t>шашқан жендет атымен басып кетердей жақындап қапты.</w:t>
        <w:br/>
        <w:t>Тістеніп алған, қылышын сілтеп жіберейін деп қолын</w:t>
        <w:br/>
        <w:t>сырықтай созып көтерген. Аттылы құлаштай созып</w:t>
        <w:br/>
        <w:t>қылышын сілтей бергенде “Әже!..” деп ышқына шыңғырған</w:t>
        <w:br/>
        <w:t>қыз жалт беріп, аунап түсті. Оның дауысы тау ішін</w:t>
        <w:br/>
        <w:t>жаңғырықтырып, шың-құздар бір-біріне жеткізіп, әуелетіп</w:t>
        <w:br/>
        <w:t>әкетті. Жендеттің қылышы ауаны қиып түсті. Мүлт</w:t>
      </w:r>
    </w:p>
    <w:p>
      <w:r>
        <w:t>кеткеніне ыза болып, тістеніп алған ол ат басын бұрып қыз</w:t>
        <w:br/>
        <w:t>соңына қарай түсті.</w:t>
        <w:br/>
        <w:t>Бұл кезде тау бөктерлей жоғары қашқан қыз</w:t>
        <w:br/>
        <w:t>қарағайдың ішіне кіре берді. Атын тебініп жеткен жендет</w:t>
        <w:br/>
        <w:t>қарғып түсіп қуа жөнелді. Ағаш-ағаштың арасына</w:t>
        <w:br/>
        <w:t>тырмыса қашқан қыз бір қарағанда оның ырсылдап келіп</w:t>
        <w:br/>
        <w:t>қалғанын көрді. “Енді кішкене... енді кішкене! Тауға</w:t>
        <w:br/>
        <w:t>кеткендерге жетсем!...” - деп ұмтылған қыз дәрменсіз</w:t>
        <w:br/>
        <w:t>қарманады. Күші бітіп, әлі кете бастады.</w:t>
        <w:br/>
        <w:t>Казактың жүзі өрт сөндіргендей, адам шошырлық. Көзі</w:t>
        <w:br/>
        <w:t>ақиып, тісі ақсиып кеткен. Қызға жетіп шашынан</w:t>
        <w:br/>
        <w:t>ұстамаққа ұмтылады. Ал қыз жалт беріп ұстатпайды.</w:t>
        <w:br/>
        <w:t>Буын-буыны дірілдеп, балғын жүрегі дүрсілдеп, сүрініп бір</w:t>
        <w:br/>
        <w:t>құлады,екіқұлады. Жендет аяғынан ұстап алып,бүркіттей</w:t>
        <w:br/>
        <w:t>бүре түсті. Ашу қысқаны сонша қыз көйлегінің кеуде тұсын</w:t>
        <w:br/>
        <w:t>дар еткізді. Шошынған қыз бар даусымен “Әже!..Әке!...”</w:t>
        <w:br/>
        <w:t>деп айқай салды. Тау жаңғырып оның үнін алысқа әкетті.</w:t>
        <w:br/>
        <w:t>Қыздың бір-екі бұлқынып, тағы бір “Әже!..Әке!..” деп</w:t>
        <w:br/>
        <w:t>айқайлауға ғана мұршасы жетті.</w:t>
        <w:br/>
        <w:t>Үстіне қонып алған жендет қызды шалқасынан түсіріп</w:t>
        <w:br/>
        <w:t>білгенін істеді. Қыздың денесі безгегі ұстаған адамдай дір-</w:t>
        <w:br/>
        <w:t>ілдеді, одан кейін тамырларының бәрі жыбыр-жыбыр етті</w:t>
        <w:br/>
        <w:t>де сылқ түсті. Қолы-басында қыймыл жоқ, сұлық жатты.</w:t>
        <w:br/>
        <w:t>Осы оқиғаларды біліп келген Терентий:</w:t>
        <w:br/>
        <w:t>- Біз улап-шулап жүргенімізде Әділ келді. Екі қолына</w:t>
        <w:br/>
        <w:t>бі</w:t>
        <w:br/>
        <w:t>бір қызды көтеріп әкеле жатыр. Алдында қолы байлаулы</w:t>
        <w:br/>
        <w:t>казак әскері. Қабағын қарс түйіп алған. Бәріміз соған</w:t>
        <w:br/>
        <w:t>бұрылдық. Аяғын санап басып, ортамызға келді.</w:t>
        <w:br/>
        <w:t>“Жарандар-ау, мынадай сұмдықты кім көрген. О заманда,</w:t>
        <w:br/>
        <w:t>бұ заман, қанша бет жыртысып, түс шайысып жүрсек те,</w:t>
        <w:br/>
        <w:t>он екіде бір гүлі ашылмаған қызды зорлау қай</w:t>
        <w:br/>
        <w:t>басынғандық. Он екі-ақ жаста әлі /Әшім “Мен құрбылас</w:t>
        <w:br/>
        <w:t>екен ғой” деп тағы да ойлады/. Сендермен ішкеріден</w:t>
        <w:br/>
        <w:t>келсеңдер де тамыр болып, сыйласып жүруші едік. Қыздың</w:t>
        <w:br/>
        <w:t>қорлануы, өлімі кімнің мойнында, айтыңдаршы! Осы істі</w:t>
        <w:br/>
        <w:t>жасаған сендердің туыстарың емес пе? Қанқұйлы казактар!</w:t>
        <w:br/>
        <w:t>Біздің қазақтың салтында құн төлеу деген бар. Қыз өлімі</w:t>
        <w:br/>
        <w:t>ауыр. Оны кім төлейді. Мына малғұнды не істейсіңдер?</w:t>
        <w:br/>
        <w:t>Бүгін біздің ауыл қазаға ұшырады. Тау паналап қашқандар</w:t>
        <w:br/>
        <w:t>бұта-бұтаға тығылып жүр, ал Тентектен өтіп, бері кетпек</w:t>
        <w:br/>
        <w:t>болғандар қырылды. Тірі қалғандарымыз аза тұтудамыз.</w:t>
        <w:br/>
        <w:t>Біздің не кінәміз бар? Сойқан жасауды қашан тиясыңдар?”</w:t>
        <w:br/>
        <w:t>- деп ашулы сөйледі өл. Біз не дейік, төмен қарадық. Өзіміз</w:t>
        <w:br/>
        <w:t>де аза тұтып, қара жамылған жоқпыз ба? Менің Павлушам</w:t>
        <w:br/>
        <w:t>да о дүниелік болып кетті ғой, Әділ екеуі бір-бірін жақсы</w:t>
        <w:br/>
        <w:t>көретін еді. Әділдің жасы үлкен, Павлушаны інісі есебінде</w:t>
        <w:br/>
        <w:t>санайтын, - деп терең күрсінді Клавдия. Балқия, балалар</w:t>
        <w:br/>
        <w:t>- бәрі денелерін зіл батпан басқандай ауыр ой құшағында.</w:t>
        <w:br/>
        <w:t>Әшімнің іші астан-кестен қайнап отыр. Бір қызарып, бір</w:t>
        <w:br/>
        <w:t>бозарады. Беті бір қызып, бір басылады.</w:t>
        <w:br/>
        <w:t>Осы кезде Әділ келді бұл үйге. Көңіл айту ишарасын</w:t>
        <w:br/>
        <w:t>жасады.</w:t>
      </w:r>
    </w:p>
    <w:p>
      <w:r>
        <w:t>- Терентий аға, Балқия жеңге ауылға жүрмекшімін.</w:t>
        <w:br/>
        <w:t>Адамдардын бас-аяғын жинап, қызды арулап қоямыз.</w:t>
        <w:br/>
        <w:t>Содан кейін кел, ақылдасамыз, деді Смурыгин.</w:t>
        <w:br/>
        <w:t>- Әділ, қызды қай жерден таптың? - деп сұрады</w:t>
        <w:br/>
        <w:t>Терентий.</w:t>
        <w:br/>
        <w:t>- Өзіңіз білесіз, Бөгет қыстағышпағынауыл. Он алтыншы</w:t>
        <w:br/>
        <w:t>жылғы дүрбелеңнен кейін Қараалмалы мен Көкөзек</w:t>
        <w:br/>
        <w:t>жұртының көпшілігі үдере көтіп Қытай асқанда кейбірі</w:t>
        <w:br/>
        <w:t>кете алмай қалған. Солар әр жерден жиналып осы Бөгетте</w:t>
        <w:br/>
        <w:t>қоныс теуіп отырған. Омарбек болыстан кетіп мен де сонда</w:t>
        <w:br/>
        <w:t>келіп ем. Өздерінше тірлік еткен ауыл еді. Тыныш тіршілік.</w:t>
        <w:br/>
        <w:t>Міне, сойқан тағы да басталды.</w:t>
        <w:br/>
        <w:t>Қарулы казақтардың отряды келе жатқанынан</w:t>
        <w:br/>
        <w:t>62</w:t>
        <w:br/>
        <w:t>ше сөйлескен жоқ. Тек үйге жақындап қалғанда Әшім:</w:t>
        <w:br/>
        <w:t>- Аға, сіз қайда барасыз? - деп сұрады.</w:t>
        <w:br/>
        <w:t>- Көкжарға.</w:t>
        <w:br/>
        <w:t>- Тағы да... деп Әшім бір сұрақ қояйын деді де тілін</w:t>
        <w:br/>
        <w:t>тістеп қалды.</w:t>
        <w:br/>
        <w:t>Омартаға жеткенде Сергей дегбірсіздене қарсы алды:</w:t>
        <w:br/>
        <w:t>- Әшім-ау, сен бірдеңеге ұшырады ма деп мазасызданып</w:t>
        <w:br/>
        <w:t>жүр едім. Аман екенсің, ертең келем деп кеткеніңе неше</w:t>
        <w:br/>
        <w:t>күн болды? Әділ, сен қайдан кездестіріп жүрсің оны?</w:t>
        <w:br/>
        <w:t>- Жолдан.</w:t>
        <w:br/>
        <w:t>Әділ мен Әшім аттан түсті. Әділ Сергеймен қол алысып</w:t>
        <w:br/>
        <w:t>амандасты.</w:t>
        <w:br/>
        <w:t>- Баланы жәбірлеп біреу ұрған ба деймін. Үсті-басы қан,</w:t>
        <w:br/>
        <w:t>көк-ала. Бірак, өзі айтпайды. Сен ұрыспай-ақ қой, жетім</w:t>
        <w:br/>
        <w:t>ғой, қайта көз қырыңды сал, “ер мойнында қыл арқан шпір-</w:t>
        <w:br/>
        <w:t>імес” деген, қарымы бір қайтар, - деді.</w:t>
        <w:br/>
        <w:t>- Әділ-ау, о не дегенің, Әшім өз баламдай болып кетті.</w:t>
        <w:br/>
        <w:t>Қанатымның астына алармын. Ал, жүр, үйге кір, қонақ бол.</w:t>
        <w:br/>
        <w:t>- Оған уақыт жоқ, рахмет көңіліңе?</w:t>
        <w:br/>
        <w:t>- Е..е, қайда асығып барасын?</w:t>
        <w:br/>
        <w:t>- Көкжарға, - неге бара жатқанын тәптіштеп жатпады.</w:t>
        <w:br/>
        <w:t>- Олай болса, шөлдеген шығарсың, бір крөшкі сыра ішіп</w:t>
        <w:br/>
        <w:t>ал.</w:t>
        <w:br/>
        <w:t>Әділ сыра ішіп тұрып, Әшімге көз тастады. Көзіндегі</w:t>
        <w:br/>
        <w:t>мұңды көрді. Аяғына оралып, құйрығын бұлғаңдатып</w:t>
        <w:br/>
        <w:t>Ақтөс ит айналып жүрді.</w:t>
      </w:r>
    </w:p>
    <w:p>
      <w:r>
        <w:t>6</w:t>
        <w:br/>
        <w:t>Әділ Көкжарда көп жатпады. Тез қайтты. Суыт жүріп</w:t>
        <w:br/>
        <w:t>келеді. Жалы жерге төгілген, аласалау келген торысын</w:t>
        <w:br/>
        <w:t>сипай қамшылап келеді. Иесіне әбден үйреніп, сыралғы</w:t>
        <w:br/>
        <w:t>қыймыл-қозғалысынан түсінетін торы басын шұлғи түсіп,</w:t>
        <w:br/>
        <w:t>арындай сыдыртуда. Сол бірыңғай шайқалған жүрістен</w:t>
        <w:br/>
        <w:t>жаңылған емес әлі.</w:t>
        <w:br/>
        <w:t>Бесіктей тербеген ат жүрісі ой құтпағына бөледі.</w:t>
        <w:br/>
        <w:t>Көкжарға келгенде алдымен Осипке кірген еді.</w:t>
        <w:br/>
        <w:t>- Әділ досым, сен жақсы келдің-ау. Кеңес мүшелері</w:t>
        <w:br/>
        <w:t>киналып жатыр. Тығыз. Сені сұрап еді, - деп қарсы алды</w:t>
        <w:br/>
        <w:t>ол.</w:t>
        <w:br/>
        <w:t>73</w:t>
        <w:br/>
        <w:t>- дегенде тынысы тарылды. - Қайран Павлушпа-ай, сен де</w:t>
        <w:br/>
        <w:t>көктей қиылып арманда кеттің-ау! Туған бауырымдай</w:t>
        <w:br/>
        <w:t>ішіме кіріп кетуші еді. Қайтіп қиярсың!</w:t>
        <w:br/>
        <w:t>Мұрнын тартып, еңкілдеп жылап жіберді.</w:t>
        <w:br/>
        <w:t>- Ой-й, жалған-ай десеңші, Әділ балам. Не дейін, мына</w:t>
        <w:br/>
        <w:t>заманның беті түзелер күні бар ма? - Терентий үй-ішін</w:t>
        <w:br/>
        <w:t>шолып өтті. Бәрі бұлтты аспандай түнеріп кеткен.</w:t>
        <w:br/>
        <w:t>Балуан денелі Әділдің жылағанына Әшім әрі сүйсінді,</w:t>
        <w:br/>
        <w:t>әрі таң қалды. Атпал азаматтың арға жүгініп, намысқа</w:t>
        <w:br/>
        <w:t>булығып көз жасына ерік бергенін ол әлі түсіне алатындай</w:t>
        <w:br/>
        <w:t>емес. Тек оны ертегі жырлардағы батырдай көріп,</w:t>
        <w:br/>
        <w:t>қорғаныш болатын адамдай сезінді. “Мен де Әділ ағадай</w:t>
        <w:br/>
        <w:t>болсам” деген балаң ойдан оянғанда Әділдің есіктен шығып</w:t>
        <w:br/>
        <w:t>бара жатқанын көрді.</w:t>
        <w:br/>
        <w:t>4</w:t>
        <w:br/>
        <w:t>Әшім Көкжарда екі-үш күн жатып қалды.</w:t>
        <w:br/>
        <w:t>Кеше кеште:</w:t>
        <w:br/>
        <w:t>- ААйналайын-ай, сен келгелі абыр-сабырдан қолымыз</w:t>
        <w:br/>
        <w:t>тимей кетті. Жыртығынды да жамап бере алмадым-ау.</w:t>
        <w:br/>
        <w:t>Бүгін жатып тыныш ұйықта, ертең ертемен жамай</w:t>
        <w:br/>
        <w:t>қоярмын, - десе де Балқия тағы оны істей алмады.</w:t>
        <w:br/>
        <w:t>“Ертең әлгі қызды зорлаған, өлтірген жендетті соттайды</w:t>
        <w:br/>
        <w:t>екен” дегенді құлағы шалған Әшім таң бозынан тұрды.</w:t>
        <w:br/>
        <w:t>Күн шығар-шықпастан кеңес кеңсесіне қарай шұбырған</w:t>
        <w:br/>
        <w:t>жұртты көзі шалды. Шыдамы таусылып, тағат таппай</w:t>
        <w:br/>
        <w:t>жүрген Әшім таңғы шәйден апыл-ғұпыл бер-екі шыны ішті</w:t>
        <w:br/>
        <w:t>де орнынан тұрды.</w:t>
        <w:br/>
        <w:t>- Балам, көйлек-көншегіңді шешіп берші, жамайын, -</w:t>
        <w:br/>
        <w:t>деп еді Балқия.</w:t>
        <w:br/>
        <w:t>- Қазір бір жерге барып келейін, - Әшім есіктен шыға</w:t>
        <w:br/>
        <w:t>шауып жөнелді.</w:t>
      </w:r>
    </w:p>
    <w:p>
      <w:r>
        <w:t>Көше басындағы кеңсе алдына қарақұрым адам</w:t>
        <w:br/>
        <w:t>жиналған. Гу-гу, ду-ду. Толқындай теңселеді. Алдыда бір</w:t>
        <w:br/>
        <w:t>стол, екі-үш орындық тұр. Солай қарай Смурыгин,</w:t>
        <w:br/>
        <w:t>Терентий, Әділ, Осип шықты. “Әділ аға келген екен” деп</w:t>
        <w:br/>
        <w:t>Әшім бір түрлі қуанып кетті. Алдыға бір адамды шығарды,</w:t>
        <w:br/>
        <w:t>Қолы артына байлаулы, белдіксіз көйлегі салақтап кеткен.</w:t>
        <w:br/>
        <w:t>Өңі қушиып, көзі шүңірейіп қапты. Шашы дударланып,</w:t>
        <w:br/>
        <w:t>64</w:t>
        <w:br/>
        <w:t>сақалы өсіп кеткен. Басы салбырап, иығы түскен. Артында</w:t>
        <w:br/>
        <w:t>мылтықтарын кезеп ұстаған екі адам.</w:t>
        <w:br/>
        <w:t>Әділ мен Осип бір-біріне бірдеңе дейді. Бұлардың</w:t>
        <w:br/>
        <w:t>достасып кеткеніне көп болған жоқ. Осы жиынға келе</w:t>
        <w:br/>
        <w:t>жатқанда қалай танысқанын есіне алған. Осип үйінің</w:t>
        <w:br/>
        <w:t>ауласында жүргенде қақпа алдынан бір адам өтіп бара</w:t>
        <w:br/>
        <w:t>жатқан.</w:t>
        <w:br/>
        <w:t>- Жоұр, Осип, жиынға.</w:t>
        <w:br/>
        <w:t>- Қазір барам.</w:t>
        <w:br/>
        <w:t>- Сенің Әділ досың да келіпті. Жалғыз емес, біраз</w:t>
        <w:br/>
        <w:t>киргиздары бар ерткен. Лепсі казактары олардың</w:t>
        <w:br/>
        <w:t>қыстауын да өртеп, үй-іштерін тонап кетіпті. Олардың</w:t>
        <w:br/>
        <w:t>жағдайлары аянышты еді ғой. Есіңде шығар қыста</w:t>
        <w:br/>
        <w:t>қыстауында болғанымыз.</w:t>
        <w:br/>
        <w:t>Осип келе жатқанда сол ойына оралды. Сол жылы</w:t>
        <w:br/>
        <w:t>“Тығыз шаруа бар” деп Смурыгиннің төрт-бес адамды</w:t>
        <w:br/>
        <w:t>жинағаны есінде.</w:t>
        <w:br/>
        <w:t>- Қазақтардың ішінде бізді қолдайтындар аз емес. Ал</w:t>
        <w:br/>
        <w:t>киргиздармен біздің қарттар жақсы тіл табысады,</w:t>
        <w:br/>
        <w:t>араласып, бір-біріне нәрселерін айырбастап жүреді. Осин,</w:t>
        <w:br/>
        <w:t>сен қыстауларды аралайсың, - Смурыгин Осипке қарады.</w:t>
        <w:br/>
        <w:t>- Жалғыз барам ба?</w:t>
        <w:br/>
        <w:t>-- Қасыңа Тимофей, Павлушаны ерт. Киргиздармен жылы</w:t>
        <w:br/>
        <w:t>сөйлеп, әдептілік сақтаңдар. Олардың тілін де білесің өзің.</w:t>
        <w:br/>
        <w:t>Сөйтіп, үшеуі қыстауларды аралауға тыққан еді. Таң</w:t>
        <w:br/>
        <w:t>жаңа ғана бұлыңғырланып атып келе жатқан шақ.</w:t>
        <w:br/>
        <w:t>Найзадай шаншылған шыңдар өр кеудесін тік ұстап әлі</w:t>
        <w:br/>
        <w:t>қарауытып тұрған. Ауада аяз бар, бетті қарып тыз-тыз</w:t>
        <w:br/>
        <w:t>еткізеді. Тентек өзенінің арғы бетіне өтіп, олар қырдағы</w:t>
        <w:br/>
        <w:t>омартаға жеткенше түс мезгілі жақындады. Оның ар</w:t>
        <w:br/>
        <w:t>жағындағы бір-екі қыстауды аралап қайта оралды да сол</w:t>
        <w:br/>
        <w:t>омартаға қонды. Ертеңіне тағы да қырдағы маліныларда</w:t>
        <w:br/>
        <w:t>болып, кеш түсе Бөгет қыстағына келді.</w:t>
        <w:br/>
        <w:t>- Бөгетте менің әкемнің таныстары бар. Бірнеше үй</w:t>
        <w:br/>
        <w:t>қазақтар тұрады. Өткенде үйге келгенде таныстары</w:t>
        <w:br/>
        <w:t>қонаққа шақырып та кетіп еді, - деп алып келді Осип.</w:t>
        <w:br/>
        <w:t>- Қуып шығып жүрмей ме?</w:t>
        <w:br/>
        <w:t>- О не дегенің, біз араласып, үйренісіп кеттік. Әкейге</w:t>
      </w:r>
    </w:p>
    <w:p>
      <w:r>
        <w:t>жиі келіп тұрады. Өздері кедей тұрады, бірақ сыйласқанға</w:t>
        <w:br/>
        <w:t>жақсы адамдар.</w:t>
        <w:br/>
        <w:t>Т.Бейісқұлов-5 6</w:t>
        <w:br/>
        <w:t>- Өлім! Өлім! - депшшпулаған жұрт Шабалинді сөйлетпей</w:t>
        <w:br/>
        <w:t>қойды.</w:t>
        <w:br/>
        <w:t>Жиналғандардың шешімі - жендетке өлім.</w:t>
        <w:br/>
        <w:t>Жас жүрегі алып-ұшып Әшім де қайтты: “Әділ ағадай</w:t>
        <w:br/>
        <w:t>болсам”.</w:t>
        <w:br/>
        <w:t>5</w:t>
        <w:br/>
        <w:t>Көкжардан шыққан Әшім тауды бөктерлеп жоғары</w:t>
        <w:br/>
        <w:t>өрлеп келеді. Айналасы-тотияйындай жасыл тау жоталары</w:t>
        <w:br/>
        <w:t>мен еңістері. Қол ұстасып іркес-тіркес жалғасып, созылып</w:t>
        <w:br/>
        <w:t>жатқан өркеш-өркеті жоталы сілемдер - теңіздей тұнық,</w:t>
        <w:br/>
        <w:t>көлдей шалқар мөлдір аспан көкжиегін қымтап тастаған.</w:t>
        <w:br/>
        <w:t>Таңертеңгі салқын ауа тынысыңды кеңітіп, сарайыңды</w:t>
        <w:br/>
        <w:t>ашады. Кеуде кең тыныстайды. Желбезегі бүлкілдеген</w:t>
        <w:br/>
        <w:t>балықтай саф ауаны қомағайлана жұтасың кеп, жұтасың</w:t>
        <w:br/>
        <w:t>кеп. Ойдағы ауылға тұнжырап көз тастады. Әр үйдің</w:t>
        <w:br/>
        <w:t>мұржасынан шудаланып шыққан көкала түтін жер</w:t>
        <w:br/>
        <w:t>бауырлап емес, заңғар биікке қарай тіке тартып, шығандап</w:t>
        <w:br/>
        <w:t>жылжуда.</w:t>
        <w:br/>
        <w:t>Ызың еткен жел де жоқ. Жел үрлемеген түтін тау</w:t>
        <w:br/>
        <w:t>шыңына бой созып барады.</w:t>
        <w:br/>
        <w:t>Сүйсіне қарап тұрған Әшімнің көңілі лезде құлазып</w:t>
        <w:br/>
        <w:t>кетті. Жүрегі бұлқынып қалды. Өзімен құралпас қыздың</w:t>
        <w:br/>
        <w:t>өлімі туралы естігені ойына оралып, егіліп жылап жібере</w:t>
        <w:br/>
        <w:t>жаздады. Кірпігіне іркілген мөлдір шықты алақанымен</w:t>
        <w:br/>
        <w:t>сүртіп жіберіп, оқыс бұрылып жүріп кетті. Бірақ, іші</w:t>
        <w:br/>
        <w:t>қоңқылдап, бүйрегі бүлкілдеп елжіреп барады.</w:t>
        <w:br/>
        <w:t>Асқар таудай көрген әкеден айрылды. Жетімсіреп</w:t>
        <w:br/>
        <w:t>қалды. :Жалшылықтың күнін кешуде. Біреуге жаутаңдап,</w:t>
        <w:br/>
        <w:t>қасы-көзіне қарап өмір сүруден асқан қорлық болар ма?</w:t>
        <w:br/>
        <w:t>Шетпесінің күні де сол. Жесір атанып, бөтеннің босағасында</w:t>
        <w:br/>
        <w:t>бордай тозып жүр. Кімге қол созады, кімге қол артады?</w:t>
        <w:br/>
        <w:t>Қол үшін бере қоятын кім табылады? Дүниенің беті анау,</w:t>
        <w:br/>
        <w:t>екі жыл болды аласапыран басылар емес.</w:t>
        <w:br/>
        <w:t>Мәре-сәре боп келе жатқан Әшімді аттың пысқырғаны</w:t>
        <w:br/>
        <w:t>елең еткізді. Басын көтеріп қарағанда, қарсы келе жатқан</w:t>
        <w:br/>
        <w:t>екі аттыны көрді.</w:t>
        <w:br/>
        <w:t>Олар жақындай бергенде тани кетті. Жүрегі ау етіп,</w:t>
        <w:br/>
        <w:t>денесі дір ете қалды. Алдында ат үстінде шіреніп</w:t>
        <w:br/>
        <w:t>70</w:t>
        <w:br/>
        <w:t>Тағы бір кезде Танзимат қабағын көтермей, көздің</w:t>
        <w:br/>
        <w:t>қиығымен сызыла қарады Әділге.</w:t>
      </w:r>
    </w:p>
    <w:p>
      <w:r>
        <w:t>Бір күні Әділ жылқыны өріске айдап, сайды өрлете</w:t>
        <w:br/>
        <w:t>өргізді де үйге келді. Үй болғанда өз үйі жоқ, Омарбек</w:t>
        <w:br/>
        <w:t>шаңырағында жүріп жатады. Жылқыдан келсе алты</w:t>
        <w:br/>
        <w:t>қанатты ақ шағаладай киіз үйдің қабырғасына сүйеніп</w:t>
        <w:br/>
        <w:t>отыратын әдеті бар. Баса-көктеп кіре де бермейді. Болыс</w:t>
        <w:br/>
        <w:t>от басының бір мүшесі блып кеткен. Бірақ, Омарбек те, оның</w:t>
        <w:br/>
        <w:t>бәйбішесі де олай есептемейді, оған жалшы, құл ретінде</w:t>
        <w:br/>
        <w:t>қарайды. Сегіз жыл қызмет еткенде Әділ бір жылы қабақ</w:t>
        <w:br/>
        <w:t>көрген емес.</w:t>
        <w:br/>
        <w:t>Үйіргесінде отырғанына ет қайнатым уақыт өтті. Ешкім</w:t>
        <w:br/>
        <w:t>шықпайды. Епі дыбыс та естілмейді. Тып-тыныш, тек</w:t>
        <w:br/>
        <w:t>жүгіріп өткен тышқанның сыбдыры ғана елең еткізеді.</w:t>
        <w:br/>
        <w:t>Үйгентас үстінде жайлауда отырған болыс үйі кең жазықты</w:t>
        <w:br/>
        <w:t>жотаға тігіліп, оңаша тұр. Еңіске қарай, арырақта басқа</w:t>
        <w:br/>
        <w:t>үйлер қатар түзеген. Бәрі көз алдында, жақсы көрінеді.</w:t>
        <w:br/>
        <w:t>“Апыр-ау, мына үйде ешкім жоқ па, немене,” - Әділ</w:t>
        <w:br/>
        <w:t>жайлап тұрды да есікке жақындады. Жабулы екен. Ар жақ,</w:t>
        <w:br/>
        <w:t>бер жағына қарап еді, қыбырлаған жан адам жоқ. Ақырын,</w:t>
        <w:br/>
        <w:t>мысықша басып табалдырықтан аттап, ішке енді.</w:t>
        <w:br/>
        <w:t>Алакөлеңкеден әуелі ештеңе көре алмай тұр. Ашық</w:t>
        <w:br/>
        <w:t>түңліктен түскен шөкімдей ғана жарық бір қабырғансына</w:t>
        <w:br/>
        <w:t>бозамық сәуле шашқан:</w:t>
        <w:br/>
        <w:t>- Әділ, сен қашан келдің? - деген нәзік үн келді. Оң жақ</w:t>
        <w:br/>
        <w:t>іргеде, жерде біреу бүрісіп жатыр.</w:t>
        <w:br/>
        <w:t>- Ме...ен, мана келдім, - деді тұтығып. - Се..ен неғып</w:t>
        <w:br/>
        <w:t>жатырсың? Мына үй қайда кеткен?</w:t>
        <w:br/>
        <w:t>Жиі-жиі демін алып, жүрегі өрекпіп, тайдай тулап қоя</w:t>
        <w:br/>
        <w:t>берген Танзимат:</w:t>
        <w:br/>
        <w:t>- Оның несін сұрайсың, - деп күрсінді. -- Қаражан бай</w:t>
        <w:br/>
        <w:t>той өткізуде. Соған кетті.</w:t>
        <w:br/>
        <w:t>- Сен неге бармадың? Не қылған той?</w:t>
        <w:br/>
        <w:t>-- Неге бармадың дейсің-ау, мыстан бәйбішесі тұрғанда</w:t>
        <w:br/>
        <w:t>бізге жол қайда. Мен күңімін ғой осы үйдің. Қаражанның</w:t>
        <w:br/>
        <w:t>жалғыз қызы бес жасқа толыпты. Соған да той жасап,</w:t>
        <w:br/>
        <w:t>қызыққа батуда. Бай болған соң істейді де. Ондай күнді</w:t>
        <w:br/>
        <w:t>біздің басымызға жазған ба? Мені алғанда болыс әкеме мал</w:t>
        <w:br/>
        <w:t>айдап бермекші еді, оны әлі бермей келеді. Қыз жолы</w:t>
        <w:br/>
        <w:t>жіңішке, не істерсің?</w:t>
        <w:br/>
        <w:t>Сондықтан біздің алдымызда екі міндет тұр: біріншіден</w:t>
        <w:br/>
        <w:t>гарнизон құрып, шеп жасауымыз керек, тиіскен жауға</w:t>
        <w:br/>
        <w:t>тойтарыс беретін қорғаныс керек: екіншіден, анненков-</w:t>
        <w:br/>
        <w:t>шыларды Андреевкадан өткізбеу үшпін көмектесуіміз</w:t>
        <w:br/>
        <w:t>қажет.</w:t>
        <w:br/>
        <w:t>- Қандай көмек?</w:t>
        <w:br/>
        <w:t>- Отряд құрып, қорғауға қатысу.</w:t>
        <w:br/>
        <w:t>Совдеп жиналысында қорғаныс штабы құрылды. Отряд</w:t>
        <w:br/>
        <w:t>жасақтауға кірісті.</w:t>
        <w:br/>
        <w:t>Әділ жиын соңын ала Смурыгиннің жаңына келді.</w:t>
      </w:r>
    </w:p>
    <w:p>
      <w:r>
        <w:t>- Қазақ жігіттері сайланын отыр. Не істеуіміз керек,</w:t>
        <w:br/>
        <w:t>соны айтыңыз? - деді. Смурыгин түсінбей:</w:t>
        <w:br/>
        <w:t>- Осип, бері келші, досың не дейді? - деген жауапты</w:t>
        <w:br/>
        <w:t>қанағат тұтпаған Әділдің көзі бажырайды.</w:t>
        <w:br/>
        <w:t>- Қыстақтарда балапан басқан тауықтай шоқиып отыра</w:t>
        <w:br/>
        <w:t>береміз бе? Отрядқа алсын, - деп тұр маған. Астымызға ат</w:t>
        <w:br/>
        <w:t>керек жоқ, бір байдың жылқысынан ұстап мініп аламыз,</w:t>
        <w:br/>
        <w:t>тек мылтық берсін бізге дейді, - деп Смурыгинге Әділ сөзін</w:t>
        <w:br/>
        <w:t>жеткізді.</w:t>
        <w:br/>
        <w:t>- Қанша жігіт әкеледі? “Жарайды, отрядқа алайық, ал</w:t>
        <w:br/>
        <w:t>мылтық өзімізге де жетпейді, бірақ тауып береміз. Оның</w:t>
        <w:br/>
        <w:t>бір жолы ақтармен соғыста қолға түсіру. Осип, ол</w:t>
        <w:br/>
        <w:t>жігіттердің командирі сен бол.</w:t>
        <w:br/>
        <w:t>Мына сөзді естігенде Әділдің көзі күлімдеп, беті бал-бұл</w:t>
        <w:br/>
        <w:t>жанды. Ойы осы жерге жеткенде “Мұны Танзиматқа қалай</w:t>
        <w:br/>
        <w:t>айтам?” деген сұрақ көлденендеді,</w:t>
        <w:br/>
        <w:t>Енді Танзиматқа қалай үйленгені көз алдынан өтті.</w:t>
        <w:br/>
        <w:t>Әділ әке-шешеден қалған жалғыз тұяқ. Әкесінің түрі</w:t>
        <w:br/>
        <w:t>есінде жоқ. Бұл ес біліп-етек жаппай тұрып мерт болған.</w:t>
        <w:br/>
        <w:t>Шешесі Шәрбәнудің бірде айтқан сыры әлі есінде. “Әкең</w:t>
        <w:br/>
        <w:t>байғұс өмірін осы Омарбек болыстың есігінде өткізді ғой.</w:t>
        <w:br/>
        <w:t>Омарбектің әкесі бай адам еді, сол байлық оған қалды ғой.</w:t>
        <w:br/>
        <w:t>Соның арқасында енді болыс болып жүр. Әкең оның қойын</w:t>
        <w:br/>
        <w:t>бағатын. Ерте тұрып, кеші жататын. Омарбектің қойы түгел</w:t>
        <w:br/>
        <w:t>боп, қарасы көбейсе, ол - әкеңнің арқасы. Бірақ, байғұсне</w:t>
        <w:br/>
        <w:t>киімге, не тамаққа жарыған емес. Өзі кеш үйленді, отыздан</w:t>
        <w:br/>
        <w:t>асқанда. Алғаш төсекке жатқанда тері шалбарын шешпей</w:t>
        <w:br/>
        <w:t>келіп еді. Сөйтсем бұтында лыпысы да жоқ екен. Қыстың</w:t>
        <w:br/>
        <w:t>суығы, жаздың аптабы, күздің ызғарлы жаңбыры сүйегінен</w:t>
        <w:br/>
        <w:t>өтті,ақыры ауруға шалдығып, ерте дүние салды ғой. Сонда</w:t>
        <w:br/>
        <w:t>75</w:t>
        <w:br/>
        <w:t>Жайлаубай мен Әзілхан тұр еді. Жайлаубаймен соңғы рет</w:t>
        <w:br/>
        <w:t>төбелескені сап ете түсті.</w:t>
        <w:br/>
        <w:t>Жайлаубай өзгерген: екі беті былшиып кетіпті, жүзіндегі</w:t>
        <w:br/>
        <w:t>шұңқыр-шұңқыр шұбар дақтары еттеніп, жайдақталған</w:t>
        <w:br/>
        <w:t>екен, Оның есесіне екі көзі жіңішкеріп сығырайған, аузы</w:t>
        <w:br/>
        <w:t>далиып жайынның аузындай жалпайған, құлағы қалқая</w:t>
        <w:br/>
        <w:t>түскен, маңдайы тарылған, тебіндеп мұрт шыға бастаған,</w:t>
        <w:br/>
        <w:t>жотасы жонданып, кеудесі керіле түскен.</w:t>
        <w:br/>
        <w:t>Бозбала жігіт бопты. Сәнді киінген. Басында патсайы</w:t>
        <w:br/>
        <w:t>бөрік, үстінде қымбат матадан тігілген жеңіл тпапан,</w:t>
        <w:br/>
        <w:t>аяғында ою-өрнек салынған етік. Ат тізгінін тартып,</w:t>
        <w:br/>
        <w:t>шалқайып отыр. Бұзық жас бұқа сияқты бұрқырайын деп</w:t>
        <w:br/>
        <w:t>тұр. Көзін сықситып сүзе қарайды.</w:t>
        <w:br/>
        <w:t>Әшім де бадырайған көзін оған қадап тұр. Кірпік</w:t>
        <w:br/>
        <w:t>қақпайды.</w:t>
        <w:br/>
        <w:t>- Әй, су мұрын, қайдан келесің? - деді "Жайлаубай</w:t>
        <w:br/>
        <w:t>кекесінмен шекірейіп. Төбеден төніп, бүріп алатындай</w:t>
      </w:r>
    </w:p>
    <w:p>
      <w:r>
        <w:t>ажыраяды.</w:t>
        <w:br/>
        <w:t>Әшім үн қатпады. Тек көзін тайдырмай қарауда.</w:t>
        <w:br/>
        <w:t>- Әй, су мұрын, тіліңді жұтып мылқау болғансың ба?</w:t>
        <w:br/>
        <w:t>Тағы да жауап жоқ.</w:t>
        <w:br/>
        <w:t>- Әзілхан, - жолдасына бұрылып, - мынау бір сорлы</w:t>
        <w:br/>
        <w:t>болыпты ғой, тіл-жақтан айырылыпты, сырықтай болған</w:t>
        <w:br/>
        <w:t>түрін қара, аш-арық сорлы. Өзін ит талаған ба? Өрім-өрім,</w:t>
        <w:br/>
        <w:t>О, қу жетім, мойның ырғайдай, битің торғайдай болыпсың.</w:t>
        <w:br/>
        <w:t>Сол керек өзіңе.</w:t>
        <w:br/>
        <w:t>- Қой, Жайлаубай, жолымыздан қалмайық, жүрейік, -</w:t>
        <w:br/>
        <w:t>деді Әзілхан.</w:t>
        <w:br/>
        <w:t>- Мына су мұрынның жолыққаны - жаман ырым.</w:t>
        <w:br/>
        <w:t>Жаманат өзімен кетсін. Ал, сорлы жетімек, әкең сияқты</w:t>
        <w:br/>
        <w:t>сен де жер құшасың әлі, мендей асылды ұрған таяғың өзіңе</w:t>
        <w:br/>
        <w:t>тиеді әлі. - Жайлаубай ерден артын көтеріп, қопаңдап,</w:t>
        <w:br/>
        <w:t>масаттана күлді. - Тұр былай жолымнан, қу жетім!</w:t>
        <w:br/>
        <w:t>Әшім шыдамай кетті:</w:t>
        <w:br/>
        <w:t>- Тарт тіліңді!</w:t>
        <w:br/>
        <w:t>Атын тебіне берген еді Жайлаубай, кілт тоқтады.</w:t>
        <w:br/>
        <w:t>- Әй, мынаның тілі бар екен ғой. Қарай гөр. Тіліңді</w:t>
        <w:br/>
        <w:t>суырып қолыңа берейін. Маған қарсы келетін сең кімсің?</w:t>
        <w:br/>
        <w:t>Менің тырнағыма татымайтын су мұрын.</w:t>
        <w:br/>
        <w:t>Жайлаубай.атынан түсті. Қолында тобылғы сапты,</w:t>
        <w:br/>
        <w:t>71</w:t>
        <w:br/>
        <w:t>өкіметіне қарсы шыққан ақтар таяп келе жатқанын,</w:t>
        <w:br/>
        <w:t>олармен ұрысу үшін мына Көкжарда да отряд құрылаты-</w:t>
        <w:br/>
        <w:t>нын, соған қазақ жігіттерін бастап баратынын әңгімеледі.</w:t>
        <w:br/>
        <w:t>Асылхан бүгіліп, ой түбіне шомып кетті. Танзиматтын</w:t>
        <w:br/>
        <w:t>да еңсесі түсіп, төмен қарады.</w:t>
        <w:br/>
        <w:t>-Е..е...е, заман-ай! - деп күрсінді, Асылхан. - Отырсақ</w:t>
        <w:br/>
        <w:t>опақ, тұрсақ сопақ болдық қой. Тұп-тұқыянымызға шейін</w:t>
        <w:br/>
        <w:t>тып-тыйпыл жасайтын шығар. Қытайдағы туыстарым</w:t>
        <w:br/>
        <w:t>оралар деп үміт етуші едім. Енді сен кетемін деп отырсың,</w:t>
        <w:br/>
        <w:t>күніміз не болады?</w:t>
        <w:br/>
        <w:t>Танзиматтың көзі боталап, еңіреп жіберейін деп-ақ отыр.</w:t>
        <w:br/>
        <w:t>- Еңіреген ерлер-ай, қайтып ұрыспақсыңдар? Тәуекел</w:t>
        <w:br/>
        <w:t>деп Қытайға бет аламыз ба әлде?</w:t>
        <w:br/>
        <w:t>- “Жоқ, нағашы. Бұл жолы біз жалғыз емеспіз.</w:t>
        <w:br/>
        <w:t>Орыстардың өздері бас болып шығады. Кеңестің жанына</w:t>
        <w:br/>
        <w:t>шоғырлануда. Оған қосылатын казактар да жоқ емес. Біз</w:t>
        <w:br/>
        <w:t>Өсіп досымның қарамағында боламыз.</w:t>
        <w:br/>
        <w:t>- Е..е...е, бізде не ақыл қалды дейсің. “Жаскелсе- іске”</w:t>
      </w:r>
    </w:p>
    <w:p>
      <w:r>
        <w:t>деген ғой. Алла алдарыңнан жарылқасын дегеннен басқа</w:t>
        <w:br/>
        <w:t>не айтамыз.</w:t>
        <w:br/>
        <w:t>Ертеңіне Әділ жігіттерді аралап, жасақ жинады.</w:t>
        <w:br/>
        <w:t>Аттанатын уақыт та келді.</w:t>
        <w:br/>
        <w:t>- Әділ-ау, мені қайда тастап барасың, мен құсалықтан</w:t>
        <w:br/>
        <w:t>жарылып кетермін, - деп Танзимат қыйыла қарады. Бетін</w:t>
        <w:br/>
        <w:t>жас айғыздап жуып барады.</w:t>
        <w:br/>
        <w:t>- Танзимат, сен боркемік емес, берік едің ғой. Босамашы,</w:t>
        <w:br/>
        <w:t>жауды тойтарып, тез қайтамыз. Сен маған сенесің ғой, күт</w:t>
        <w:br/>
        <w:t>мені. Бағланымды әсіре бер, - Әділ алақанымен</w:t>
        <w:br/>
        <w:t>Танзиматтың бетін сүртіп, құшырлана сүйді.</w:t>
        <w:br/>
        <w:t>- Әділ аға, ұрысқа мені де ала кетіңізші, - деп Әшім</w:t>
        <w:br/>
        <w:t>қиыла қарады.</w:t>
        <w:br/>
        <w:t>--“Жоқ, сен әлі жассың, сенің күресетін кезің алда! - Әділ</w:t>
        <w:br/>
        <w:t>Әшімнің басынан сипады.</w:t>
        <w:br/>
        <w:t>Әділ жалы жер сызған торы атына мініп, басын жолға</w:t>
        <w:br/>
        <w:t>бұрды. Асылхан еңсесін тік ұстап қарап тұр. Танзимат</w:t>
        <w:br/>
        <w:t>жасын тоқтатып, іштей қош айтуда. Әшім “Піркін, Әділ</w:t>
        <w:br/>
        <w:t>ағадай болсам” деп ойлады.</w:t>
        <w:br/>
        <w:t>»</w:t>
        <w:br/>
        <w:t>7</w:t>
        <w:br/>
        <w:t>Әділ мен оның жолдас жігіттері Көкжарда тұрған еді.</w:t>
        <w:br/>
        <w:t>82</w:t>
        <w:br/>
        <w:t>Аллажар болған шығар. Ойран-ботқамызды шығарды ғой,</w:t>
        <w:br/>
        <w:t>қарт деп, бала деп қарамады. Содан зәрезап болып</w:t>
        <w:br/>
        <w:t>қалғанбыл ғой. Көңілді күдік кеулейтіні содан. Дегенмен...</w:t>
        <w:br/>
        <w:t>Асылхан ойға шомып кетті.</w:t>
        <w:br/>
        <w:t>- Кәне, біз қайтайық, қараңғы да түсіп кетіпті ғой. -</w:t>
        <w:br/>
        <w:t>Осип орнынан көтерілді.</w:t>
        <w:br/>
        <w:t>- Өсіп, қарағым, қонып кетпейсіңдер ме? Шал үмітінді</w:t>
        <w:br/>
        <w:t>ақтамағанына ренжіп қалдың ба? Дегенмен қолымыздан</w:t>
        <w:br/>
        <w:t>келсе, көмек етеміз.</w:t>
        <w:br/>
        <w:t>- Ренжігем жоқ, ата. Сыйларыңызға рахмет! Лебізіңізді</w:t>
        <w:br/>
        <w:t>түсіндім.</w:t>
        <w:br/>
        <w:t>Сыртқа шығып аттарына қонғанда Әділ де құйрығы мен</w:t>
        <w:br/>
        <w:t>жалы жер сызған тәпелтек торы атына мініп қатарласа</w:t>
        <w:br/>
        <w:t>берген. Ниеті - біраз жерге дейін шығарып салу.</w:t>
        <w:br/>
        <w:t>- Осы жерде айырылысайық, - деді Осип бір төбе</w:t>
        <w:br/>
        <w:t>асқаннан кейін, - Әділ, қарттың көкірегі шерлі, оны кінәлау</w:t>
        <w:br/>
        <w:t>жөн емес. Ал сен не ойлайсың?</w:t>
        <w:br/>
        <w:t>- Қазақ “Жас келсе - іске” дейді, сендердей достарым</w:t>
        <w:br/>
        <w:t>тұрғанда неден тайынамыз. Қыстақтардағы жігіттер</w:t>
        <w:br/>
        <w:t>ұзынқұлақтан естіп жүр. Сәбет кедей өкіметі деген сөз рас</w:t>
        <w:br/>
        <w:t>па, жоқ па деп сұрайды. Бүйректері бүлк ететін сияқты.</w:t>
      </w:r>
    </w:p>
    <w:p>
      <w:r>
        <w:t>Ондай өкіметті неге құрмаймыз деп қояды. Нені күтеміз,неге</w:t>
        <w:br/>
        <w:t>оны құрмаймыз деп, мен де ойлаймын. Соның хабарын</w:t>
        <w:br/>
        <w:t>беріңдер, қыстауларды аралап, жігіттерді атқа қондырайын.</w:t>
        <w:br/>
        <w:t>Әділдің сөзінен үшеуінің көңілі өсіп қайтты сонда.</w:t>
        <w:br/>
        <w:t>Міне, енді Әділ мен Осип қатар тұр. Мығым денелі,</w:t>
        <w:br/>
        <w:t>қараторы өңді Әділдің үстіне кигені шолақ тон, беліне</w:t>
        <w:br/>
        <w:t>қынай буынғанқыларқан, аяғына кигені биік саптама етік,</w:t>
        <w:br/>
        <w:t>қонышына қамшы тығып алған.</w:t>
        <w:br/>
        <w:t>- Жолдастар, бірнеше күн бойы әбігерге түсіп отырмыз.</w:t>
        <w:br/>
        <w:t>Лепсідегі Анненковты қолдаушы казактардан көп адам</w:t>
        <w:br/>
        <w:t>қырғынға ұшырады, киргиздардың Бөгет қыстауын</w:t>
        <w:br/>
        <w:t>талқандады, - деді Смурыгин. - Григорий, Павлушанңы</w:t>
        <w:br/>
        <w:t>қылышпен шапқылап, суға лақтырып тастау -- нағыз</w:t>
        <w:br/>
        <w:t>қатыгездік. Әсіресе, бүлдіршіндей жас қызды зорлағанды</w:t>
        <w:br/>
        <w:t>не деп атауға сөз таба алмай тұрмын. Қарабет қой. Соны</w:t>
        <w:br/>
        <w:t>істеген адам, міне, алдарыңда тұр. Бұған қандай жаза</w:t>
        <w:br/>
        <w:t>қолдану керек? Айтыңдар?</w:t>
        <w:br/>
        <w:t>- Қылыштлтап өлтіру керек.</w:t>
        <w:br/>
        <w:t>- Ату керек, аяйтын не бар сұмырайды.</w:t>
        <w:br/>
        <w:t>68</w:t>
        <w:br/>
        <w:t>шашақты, өрілген қамшы. Тапжылмай қасқайып тұрған</w:t>
        <w:br/>
        <w:t>Әшімге жақындап келді, қамшыны сілтеп қалды. Әшім</w:t>
        <w:br/>
        <w:t>қамшыны ұстап алмақ болып еді, қолына ілінбеді,</w:t>
        <w:br/>
        <w:t>жотасына сарт етті. Жайлаубай оған алып адамдай көрінді.</w:t>
        <w:br/>
        <w:t>Екінші рет, қамшы қолының қарын осып өтті. Күшінің</w:t>
        <w:br/>
        <w:t>басымдығын сезген Жайлаубай қамшысын үйіре-үйіре</w:t>
        <w:br/>
        <w:t>сілтеп, ұруын жөпелдетіп жіберді. Сарт-сұрт тиген</w:t>
        <w:br/>
        <w:t>қамшыны ұстаймын деп еді, көзінің тұсына тиді. Қабағын</w:t>
        <w:br/>
        <w:t>тіліп жібергендей болды, көзінің оты жарқ етті. Әшім екі</w:t>
        <w:br/>
        <w:t>қолымен бет-аузын басып дәрменсіз отыра кетті. Қамшы</w:t>
        <w:br/>
        <w:t>ұрысы жауып кетті. Арсылдап-ырсылдап Жайлаубай</w:t>
        <w:br/>
        <w:t>басқа-көзге қарамай, аяқпен тепкіледі енді. Әшім оң</w:t>
        <w:br/>
        <w:t>жамбасына құлап түсті.</w:t>
        <w:br/>
        <w:t>- Әкеңнің... қу жетім... - деп оның майлы құйрығынан</w:t>
        <w:br/>
        <w:t>тағы бір тепті де, ентігін басты Жайлаубай. Атына мінді</w:t>
        <w:br/>
        <w:t>де, жайына кетті. Әшім ес-түссіз айдалада қалды.</w:t>
        <w:br/>
        <w:t>Бір мезгілде ұйқыдан оянғандай қыбырлады. Бір жақ</w:t>
        <w:br/>
        <w:t>жауырыны күйіп бара жатқандай, біреу қыздырып от</w:t>
        <w:br/>
        <w:t>қойып отырғандай сезінді. Тағы бірде біреу қолынан</w:t>
        <w:br/>
        <w:t>сілкілей, бірдеңе дегендей көрінді. Ес кіріп, тұрайын десе</w:t>
        <w:br/>
        <w:t>денесі сал боп қалғандай, қыймылдатпайды. Қолын жерге</w:t>
        <w:br/>
        <w:t>тіреп тұра берді де “Ыңқ!” деп ышқынып қалды. Көз</w:t>
        <w:br/>
        <w:t>алдында Әділ отыр.</w:t>
        <w:br/>
        <w:t>- Әшім не болды саған, бет-жүзің қан ғой! - деп ол</w:t>
        <w:br/>
        <w:t>қолтығынан демеп тұрғызбақшы еді. Түс ауып кеткен кез,</w:t>
        <w:br/>
        <w:t>күн қыздырып ыстықтап кеткен екен. Денесі қозғалтпайды,</w:t>
        <w:br/>
        <w:t>Әрең дегенде құйрығына отырып, екі тізесін бүгіп құшақтап</w:t>
        <w:br/>
        <w:t>алды. Жайлаубайдың кездескені енді есіне түсіп, Әділді</w:t>
        <w:br/>
        <w:t>көргеннен кейін буыны босап, көңілі құлазып кетті ме,</w:t>
        <w:br/>
        <w:t>жылап қоя берді.</w:t>
      </w:r>
    </w:p>
    <w:p>
      <w:r>
        <w:t>- Қой, жылама, Әшім, жігіт емессің бе, жылағаның не?</w:t>
        <w:br/>
        <w:t>Не жағдай болды, неге құлап жатырсың? -- деген Әділге</w:t>
        <w:br/>
        <w:t>жауап бермей тығылып, тұншығып жылайды.</w:t>
        <w:br/>
        <w:t>- Неге жатырсың бұл жерде?</w:t>
        <w:br/>
        <w:t>- Білмеймін, аға - деп кеңкілдеді Әгпім. Жайлаубайдың</w:t>
        <w:br/>
        <w:t>ұрып, есеңгіретіп кеткенін айтпай жасырып тұр.</w:t>
        <w:br/>
        <w:t>-- Бостан-босадам жылай ма екен? Себебі болуы керек қой.</w:t>
        <w:br/>
        <w:t>- Әкем есіме түсіп кетті. - Әшім мұрнын бір тартты.</w:t>
        <w:br/>
        <w:t>- Қамықпа, артыма мінгес, омартаға жеткізіп салайын,</w:t>
        <w:br/>
        <w:t>Екеуі мінгескен торы ат лыпып келеді. Омартаға жеткен-</w:t>
        <w:br/>
        <w:t>72</w:t>
        <w:br/>
        <w:t>бөлме кеңдеу, бірақ ала-көлеңке. Күн жағына қисайта</w:t>
        <w:br/>
        <w:t>жасаған терезеге қарын керіп тастаған.</w:t>
        <w:br/>
        <w:t>Одан көмескі жарық түсіп тұр. Аздан соң көз үйреніп,</w:t>
        <w:br/>
        <w:t>үй ішіндегі нәрселереді ажырата бастады қонақтар. Олар</w:t>
        <w:br/>
        <w:t>ұзын етекті көйлек, жұпыны зерлі қамзол, ақ кимешек</w:t>
        <w:br/>
        <w:t>киген егделеу келген әйелмен амандасып жатқанда, бір</w:t>
        <w:br/>
        <w:t>келіншек сол жақ бұрыштағы тапал ағаш төсектен көрпе</w:t>
        <w:br/>
        <w:t>суырып алып, төрдегі киіздің үстіне лып еткізіп жайып</w:t>
        <w:br/>
        <w:t>салды. Оң жақта тағы бір бөлме бар сияқты, есігіне шұғайы</w:t>
        <w:br/>
        <w:t>мата ілініпті.</w:t>
        <w:br/>
        <w:t>- Төрлетіңдер, қарақтарым. Құтты қонағымыз</w:t>
        <w:br/>
        <w:t>боласыңдар.</w:t>
        <w:br/>
        <w:t>Қарт төрге шығып малдас құрып отырды. Осип те</w:t>
        <w:br/>
        <w:t>онымен қатарласа жайғасты.</w:t>
        <w:br/>
        <w:t>Қою күрең шәй ішіп, дәмді ет жеп болғанша біршама</w:t>
        <w:br/>
        <w:t>уақыт өтті. Әңгіме де ұзаққа созылды, Әсип асықпай келген</w:t>
        <w:br/>
        <w:t>мақсаты жөнінде суыртпақтап сөз тартты.</w:t>
        <w:br/>
        <w:t>- Өсіп, қарағым, Тентектің батыс жағындағы шалғынды</w:t>
        <w:br/>
        <w:t>тау төскейінде Қараалмалы мен Көкөзек ауылдарында</w:t>
        <w:br/>
        <w:t>отырған бірнеше атаның ұрпағы едік, - деп Асылхан</w:t>
        <w:br/>
        <w:t>арыдан қозғады. -- Бейбіт жатқан ел едік. Ешкімге</w:t>
        <w:br/>
        <w:t>қиянатымыз болған жоқ. Он алтыны жылғы дүрбелең</w:t>
        <w:br/>
        <w:t>ұмытылар ма? Тоз-тоз боп, жан сауғалап қаштық. Бір</w:t>
        <w:br/>
        <w:t>аллаға сиындық. Қытайға кете алмағандарымыз</w:t>
        <w:br/>
        <w:t>басымызды құрап, үй қарайтып отырған жайымыз бар.</w:t>
        <w:br/>
        <w:t>Өлмелі жұрт біз құсап әр сайдың қолтығындағы</w:t>
        <w:br/>
        <w:t>қыстауларды паналауда. Үріккен адамдар. “Аузы күйген</w:t>
        <w:br/>
        <w:t>үріп ішеді” дегендей көздері жәудіреп, көңілдері жүдеп</w:t>
        <w:br/>
        <w:t>отырған жайы бар, қайдам, сәбетінді орнатам деп құлшына</w:t>
        <w:br/>
        <w:t>қояр ма екен. Әділ менің жиенім. Болыстан кетіп, мені</w:t>
        <w:br/>
        <w:t>паналап отыр. Үйдегі бас көтереріміз осы. Ол олай-бұлай</w:t>
        <w:br/>
        <w:t>кетсе күніміз не болады деп күніне он толғанам.</w:t>
        <w:br/>
        <w:t>- Мына балалар кімдікі?</w:t>
        <w:br/>
        <w:t>- Өсіп, қарағым, бір інім, бір қарындасым Қытайға өтті.</w:t>
        <w:br/>
        <w:t>Мен “Жасым болса келді, төрімнен көрім жақын, мендей</w:t>
      </w:r>
    </w:p>
    <w:p>
      <w:r>
        <w:t>шал-шәкпітті қайтер дейсің, мен қалайын” деп кетпеп едім.</w:t>
        <w:br/>
        <w:t>“Онда біздің балаларымыз қала тұрсын. Қазір оралғы боп</w:t>
        <w:br/>
        <w:t>жүрер, жайғасқаннан кейін алып кетерміз” деп тастап кетті.</w:t>
        <w:br/>
        <w:t>Содан олар әлі жоқ, не өлі, не тірі екенін білмейміз. Жа-</w:t>
        <w:br/>
        <w:t>залаушылар келгенде тығылып, бұғып әрең аман қалдық.</w:t>
        <w:br/>
        <w:t>67</w:t>
        <w:br/>
        <w:t>- Әй, қайдам, ана бір бай тұратындары қорыққанынан</w:t>
        <w:br/>
        <w:t>ғана сыйлайтын сияқты. Әйтпесе, жан адамды менсінетін</w:t>
        <w:br/>
        <w:t>емес.</w:t>
        <w:br/>
        <w:t>- Сен, Тимофей, бай мен кедейді айыра алмайтын</w:t>
        <w:br/>
        <w:t>көрінесің. Байларын білмеймін, ал мына Бөгетте</w:t>
        <w:br/>
        <w:t>отырғандар қонақжай адамдар. Кедей болса да өздерін өр</w:t>
        <w:br/>
        <w:t>ұстайды.</w:t>
        <w:br/>
        <w:t>Үшеуі Қыраттың күнгей жағын, қардың жұқалау</w:t>
        <w:br/>
        <w:t>жерлерін бөктерлей жүріп кішкентай сайдың үстінен</w:t>
        <w:br/>
        <w:t>шықты. ЫҚқтасында бірнеше жертөле көрінді.</w:t>
        <w:br/>
        <w:t>Қызылқұлақтанып, талмаурап ұясына қонып бара жатқан</w:t>
        <w:br/>
        <w:t>күн қараңғы түсетінінен хабар беріп ілініп тұрғандай.</w:t>
        <w:br/>
        <w:t>Қысқа мойынды мұржалардан түтін будақтап шығып, түзу</w:t>
        <w:br/>
        <w:t>созылып барып еріп жатқандай. Әлі қораланбаған қойлар</w:t>
        <w:br/>
        <w:t>қыстаққа жақын күнес беткейде марғау қыбырлайды.</w:t>
        <w:br/>
        <w:t>Жүндері үрпиген үш-төрт иттің арпылдаған үндері сай-</w:t>
        <w:br/>
        <w:t>саланы даңғырлатып, азан-қазан қылды. Жер үйлерден</w:t>
        <w:br/>
        <w:t>бірнеше бала атып-атып шықты. Үрпиісіп келген адамдарға</w:t>
        <w:br/>
        <w:t>қарайды. Балалар жүдеу, жалаңаін еттеріне кигендері</w:t>
        <w:br/>
        <w:t>қаудырлаған тері тон. Бүрісіп бір-біріне тығылады.</w:t>
        <w:br/>
        <w:t>Арасындағы бір қыздың кигені тоқпыт-шоқпыт киім.</w:t>
        <w:br/>
        <w:t>Атбасы тірелген үйдің есігін сықырлатып шығып келеді</w:t>
        <w:br/>
        <w:t>біреу. Осип бірден танып:</w:t>
        <w:br/>
        <w:t>- Мына кісі әкемнің жақсы тамыры, аты - Асылхан,-</w:t>
        <w:br/>
        <w:t>деп Тимофейге сыбыр етті.</w:t>
        <w:br/>
        <w:t>Келгендерге көзін қолымен көлегейлей қарап тұр.</w:t>
        <w:br/>
        <w:t>-- А-а, Өсіп екенсің ғой, Павлушка да бірге келіпті ғой.</w:t>
        <w:br/>
        <w:t>Амансыңдар ма қарақтарым, үй-іштерің аман ба? Неге</w:t>
        <w:br/>
        <w:t>аттан түспей тұрсыңдар.</w:t>
        <w:br/>
        <w:t>Асылхан дөңгелек жүзді, қызыл шырайлы, ақ бурыл</w:t>
        <w:br/>
        <w:t>тартқан шоқша сақалды, орта бойлы, денесі тығыршықтай</w:t>
        <w:br/>
        <w:t>тығыз келген адам. Дегбірі кетті:</w:t>
        <w:br/>
        <w:t>- Әділ, ау Әділ, қонақтарды түсіріп, аттарын</w:t>
        <w:br/>
        <w:t>байласаңшы. Әділдің де күн ұзын мал жайып, қоралауға</w:t>
        <w:br/>
        <w:t>айдап келген кезі еді. Асып-саспай жайлап жақындады да,</w:t>
        <w:br/>
        <w:t>қонақтарға кол беріп амандасты. Осиппен қапсыра</w:t>
        <w:br/>
        <w:t>қолдасып, қыса ұстады. Екеуі біріне-бірі күлімсірей қарады.</w:t>
        <w:br/>
        <w:t>Шал бастап келгендер үйге кірді. Үтп бөлмелі жер там.</w:t>
        <w:br/>
        <w:t>Алдыңғы бөлмеге кіргенде айналып жүре алмады олар. Іші</w:t>
        <w:br/>
        <w:t>тымтар, бұлыңғыр, анықтап ешнәрсе көре алмайсың. Төргі</w:t>
        <w:br/>
        <w:t>66</w:t>
      </w:r>
    </w:p>
    <w:p>
      <w:r>
        <w:t>Сонда кел, күтем” деп сыбырлады Танзиматтың құлағына.</w:t>
        <w:br/>
        <w:t>Танзимат бұрынғыдай қарады да үнсіз кете берді.</w:t>
        <w:br/>
        <w:t>Әділ тағат таппай күтуде. Ымырт түскенде тамақ іштіп</w:t>
        <w:br/>
        <w:t>келіп еді, содан бері қою қараңғылық түсті, тау маужырап,</w:t>
        <w:br/>
        <w:t>ағаштардың жапырақтары салбырап ұйқыға кірісті. Шоқы</w:t>
        <w:br/>
        <w:t>тасасында тығылып тұрған ай сығалай шығып келе жатқан</w:t>
        <w:br/>
        <w:t>сияқты еді, ол да төбеге келіп қалды. Манағы қараңғылықта</w:t>
        <w:br/>
        <w:t>самсап жыпырлаған жұлдыздар бір-біріне көз қысысып</w:t>
        <w:br/>
        <w:t>тұрғандай еді, ай көтерілгелі жүзінен ұялғандай кірпіктерін</w:t>
        <w:br/>
        <w:t>де қақпайды. Алтын айдың нұры басып кетті ме, әлде</w:t>
        <w:br/>
        <w:t>жымыңдасудан жалықты ма, әйтеуір бозамық тартып,</w:t>
        <w:br/>
        <w:t>солғындаған.</w:t>
        <w:br/>
        <w:t>Әне қараңдап біреу көрінді. Жүрісі тез, ұшып келеді.</w:t>
        <w:br/>
        <w:t>Әділдің осы кездегі жүрек толқынын айтсаңшы. Дүрс-дүрс</w:t>
        <w:br/>
        <w:t>соғып бұлқынады, кеудеден ұшып шыққысы кеп жан-</w:t>
        <w:br/>
        <w:t>жағын түрткілейді. Көкірегі қысылды, тамыр</w:t>
        <w:br/>
        <w:t>жылғаларымен ыстық қан асау өзендей ағындайды кеп.</w:t>
        <w:br/>
        <w:t>Міне, Танзимат та жетті. Ентіккені сонша, кеудесі</w:t>
        <w:br/>
        <w:t>ұстаның көрігіндей бір көтеріледі, бір түседі. Көтерілгенде</w:t>
        <w:br/>
        <w:t>қос емшек бұлтиып шығады. Әділдің көзі алдымен сол</w:t>
        <w:br/>
        <w:t>жерді тіміскіледі. Абдырап қалған ол:</w:t>
        <w:br/>
        <w:t>- Енді келмейді шшығар деп едім, - деді.</w:t>
        <w:br/>
        <w:t>- Мыстан ұйықтамай... Әрең шықтым.</w:t>
        <w:br/>
        <w:t>Болыстың Ойжайлауға кеткенін екеуі де білетін.</w:t>
        <w:br/>
        <w:t>- Танзимат, айналаңа қарашы. Айдың нұрын төгіп</w:t>
        <w:br/>
        <w:t>тұрған шағы. Бүгінгі түн - біздің нұрлы түніміз.</w:t>
        <w:br/>
        <w:t>- Өміріміз нұрлы болмаса, бір түнгі нұрды қанағат</w:t>
        <w:br/>
        <w:t>тұтасың ба сен?</w:t>
        <w:br/>
        <w:t>- Бұл-алғашқы нұрлы түніміз. Сенімен өмірім сондай</w:t>
        <w:br/>
        <w:t>болып өтсе деген арман да жоқ емес.</w:t>
        <w:br/>
        <w:t>- Орындалмайтын арман кімге қазжкет. Екеуміз де</w:t>
        <w:br/>
        <w:t>алдамшы сезімнің құлы болып жүрген жоқпыз ба? Тыз етпе</w:t>
        <w:br/>
        <w:t>сезім ұзағынан болмаса, құр алданып не қыламыз?</w:t>
        <w:br/>
        <w:t>- Жоқ, олай деп көңілге қаяу түсірмеші, жүрек жылуын</w:t>
        <w:br/>
        <w:t>суытпашы. Арманға жету өзіміздің қолымызда, тек тәуекел</w:t>
        <w:br/>
        <w:t>деші.</w:t>
        <w:br/>
        <w:t>Әділ екі қолынан ұстап өзіне тарта беріп еді, Танзимат</w:t>
        <w:br/>
        <w:t>басын оның кеудесіне салып, құшағына тығылды. Махаббат</w:t>
        <w:br/>
        <w:t>деген оттан да, оқтан да қорықпайтын күтттінің бар екенін</w:t>
        <w:br/>
        <w:t>екеуі осы жолы ғана білді. Қорқу-үрку дегенді ұмытып жан</w:t>
        <w:br/>
        <w:t>79</w:t>
        <w:br/>
        <w:t>бай “Алланың жазуы солай, байыңның орнына қойды сен</w:t>
        <w:br/>
        <w:t>бағасың” деп еді. Жерлегенде келмеді. Мұндайда ішің</w:t>
        <w:br/>
        <w:t>өртеніп, күйіп кете жаздайды екенсің. Амалсыз өксікке</w:t>
      </w:r>
    </w:p>
    <w:p>
      <w:r>
        <w:t>булығасың да басыласың. Әкең сен туғанда қатты қуанды.</w:t>
        <w:br/>
        <w:t>“Кішкене өссе, маған қолқанат болады, бір жағыма тірек</w:t>
        <w:br/>
        <w:t>болады. Көргеніміз әділетсіздік, осы балам ақ-адал болсын</w:t>
        <w:br/>
        <w:t>деп Әділ атайықшы” - дегені көңілімде сайрап тұр”, - деп</w:t>
        <w:br/>
        <w:t>еді-ау. Әділ ана сөзін қалай ұмытсын. Қайран ана - ол да</w:t>
        <w:br/>
        <w:t>Әділ жетілмей, қабырғасы қатпай, жан тәсілім қылды.</w:t>
        <w:br/>
        <w:t>Байдың малының соңында жүріп, боранда қалып, үсіп өлді.</w:t>
        <w:br/>
        <w:t>Омарбек тағы да “алланың жазуы солай” деп еді-ау. “Менің</w:t>
        <w:br/>
        <w:t>қойымды бағып, жазымға ұшырады” демеді. “Әкең мен</w:t>
        <w:br/>
        <w:t>шешеңнің таяғын сен ұстайсың, олардың мойнында менің</w:t>
        <w:br/>
        <w:t>қарызым кетті, соны сен өтейсің” деді. “Қандай қарыз?” деп</w:t>
        <w:br/>
        <w:t>іштей ойлағанмен, он жасқа ғана толған Әділ ол сұрақты</w:t>
        <w:br/>
        <w:t>қоя алмады. Батылы жетпеді. Әуелі қой бақты, одан кейін</w:t>
        <w:br/>
        <w:t>жылқышы болды. Шаруаны тыңғылықты істеген Әділді</w:t>
        <w:br/>
        <w:t>соңында “Шабарман” ретінде Омарбек әр жерге шаптырып</w:t>
        <w:br/>
        <w:t>жіберетінді шығарды. Бәйбішесі “Әй, сен өз орныңды</w:t>
        <w:br/>
        <w:t>білмеуші ме едің. Бар ана есік түбіне, аталанды сол жерде</w:t>
        <w:br/>
        <w:t>ішесің. О несі-ей, әй демесең, баса көктей түседі, жалшыға</w:t>
        <w:br/>
        <w:t>сол да жетеді” деп мыстан кемпірдей ысқырғанын сан</w:t>
        <w:br/>
        <w:t>естіген.</w:t>
        <w:br/>
        <w:t>Танзиматтың алғашқы көз қарасын да ұмытқан жоқ. Ол</w:t>
        <w:br/>
        <w:t>он бес жасында Омарбекке тоқал болып келді. Әділ ол кезде</w:t>
        <w:br/>
        <w:t>он жетілер шамасында. Танзимат көп үндемейді. Болысқа</w:t>
        <w:br/>
        <w:t>келіп-кетіп жатқан қонақтарды күтумен-ақ шаршайды.</w:t>
        <w:br/>
        <w:t>Ешкімнің бетіне қарап көз де салмайды. Киіз үйге бір кіріп,</w:t>
        <w:br/>
        <w:t>бір шыққанда да тіс жармайды. Қонақтар іште дәмді тамақ</w:t>
        <w:br/>
        <w:t>жеп, әңгіме қызығына түсіп жатқанда, Әділ үй іргесінде</w:t>
        <w:br/>
        <w:t>шоқайып отыратын. Шыққан Танзиматқа көз тастап қоятын.</w:t>
        <w:br/>
        <w:t>Оның үстіндегі гүлді көйлегі, оның сыртынан киген жеңсіз</w:t>
        <w:br/>
        <w:t>жұпыны қамзол жарасып-ақ кеткен. Қыпша белі үзіліп</w:t>
        <w:br/>
        <w:t>түсетіндей нәзік жан сияқты. Бірақ, қабағы түсіңкі, жүзі</w:t>
        <w:br/>
        <w:t>сынық, сызыла басады аяғын. Кейістік бар сырқат адамдай</w:t>
        <w:br/>
        <w:t>өңі құп-қу, мұңлы көзін төмен тігеді. Басын бір көтергенде</w:t>
        <w:br/>
        <w:t>Әділ ұзын қайқылау кіртйгіне іркілген жасты байқап қалды,</w:t>
        <w:br/>
        <w:t>шық тамшысындай мөлдіреп тұрып алған екен. Әділдің іші</w:t>
        <w:br/>
        <w:t>бұлқынып қап, бір сәтке тамағына тас тығылып, демі</w:t>
        <w:br/>
        <w:t>үзілгендей сезім биледі. Оны да мұң басты.</w:t>
        <w:br/>
        <w:t>76</w:t>
        <w:br/>
        <w:t>ләззәтінің шәрбәтін сімірді. Оны біреуі уландырып, қастық</w:t>
        <w:br/>
        <w:t>жасайды деп ойласайшы.</w:t>
        <w:br/>
        <w:t>Сол түннен кейін Танзимат өңі солғын, қабағы түсіңкі</w:t>
        <w:br/>
        <w:t>жүрді. Әділ бәйбішенің болысқа “мына құйрығы</w:t>
        <w:br/>
        <w:t>бұлғаңдаған қаншықты тыймаушы ма едің” дегенін,</w:t>
        <w:br/>
        <w:t>Омарбек жас тоқалын ұрмай-соқпай, ала көзімен ата қарап,</w:t>
        <w:br/>
        <w:t>айбат көрсеткенін білмеген еді. Болыстың сол адуынды</w:t>
        <w:br/>
        <w:t>көзқарасы, қатулы қабағы сейілмей-ақ қойды. Танзимат</w:t>
        <w:br/>
        <w:t>бұрынғыдай көз қиығымен сызыла қараудан тайқи берді.</w:t>
        <w:br/>
        <w:t>Осындайын сезгенде Әділдің көңілі де жүдеп салады.</w:t>
        <w:br/>
        <w:t>Әділдің көз алдында Танзиматты қалай алып қашып</w:t>
        <w:br/>
        <w:t>кеткені келді. 1916 жылғы дүрбелеңмен екі-үш ауыл Қытай</w:t>
        <w:br/>
        <w:t>ауғанда Әділ болыстың бір жылқысын өзі мініп, бірін</w:t>
        <w:br/>
        <w:t>жетектеп Танзиматқа келген. Құдай оңдағанда болыс жоқ</w:t>
        <w:br/>
        <w:t>екен.</w:t>
        <w:br/>
        <w:t>- Танзимат, елмен бірге кетейік, жүр менімен, мін, мына</w:t>
        <w:br/>
        <w:t>атқа! - деген аптыға сөйлеп.</w:t>
      </w:r>
    </w:p>
    <w:p>
      <w:r>
        <w:t>- Ойбу, қайтіп кетем. Әке-шешемді Қаражан байдың</w:t>
        <w:br/>
        <w:t>есігінде қалдырып не опа табам. Жо...о...оқ, мені қинама.</w:t>
        <w:br/>
        <w:t>- Біздің арманымыздың орындалар сәті осы. Бұндай кез</w:t>
        <w:br/>
        <w:t>енді кездеспейді. Өзіміз жайғасқаннан кейін әке-шешеңді</w:t>
        <w:br/>
        <w:t>де алып кетемін.</w:t>
        <w:br/>
        <w:t>- Жо...о...оқ, жұрттан ұят-тағы.</w:t>
        <w:br/>
        <w:t>- Жүрек сезіміміз шынайы болса, неге ұялуымыз керек.</w:t>
        <w:br/>
        <w:t>Сөзбен уақыт созып тұратын шақ емес, өткенде армандаған</w:t>
        <w:br/>
        <w:t>нұрлы күніміз туды, оған қарсы жүрмей, шегінсек, сонда</w:t>
        <w:br/>
        <w:t>ұятқа қаламыз, бол, тез мін, атқа!</w:t>
        <w:br/>
        <w:t>Танаимат қысылды. Не істеу керек? Бұрын сабырлы еді,</w:t>
        <w:br/>
        <w:t>толқып тұр. Ары бұрылды, бері бұрылды. Сөйтті де:</w:t>
        <w:br/>
        <w:t>- Ме..н қазір, - деп киіз үйге лып етіп кіріп кетті, көп</w:t>
        <w:br/>
        <w:t>күттірмеді, бір түйіншек ұстай шықты, жылдам басып келіп</w:t>
        <w:br/>
        <w:t>үзеңгіге аяғын салды.</w:t>
        <w:br/>
        <w:t>Ар жақта жүріп, бұл елде төңкеріс жасалғанын, ол</w:t>
        <w:br/>
        <w:t>жалшы-жақыбайларға жақсылық әкеледі дегенді естіп</w:t>
        <w:br/>
        <w:t>Әділдер бір-жар жылдан кейін оралып, нағашысы</w:t>
        <w:br/>
        <w:t>Асылханды тауып алып, Бөгет қыстағында жер үй салып,</w:t>
        <w:br/>
        <w:t>тұрып жатқан еді. Болыс бұлардың оралғанын білсе де</w:t>
        <w:br/>
        <w:t>кеңестен қаймығып жүрді.</w:t>
        <w:br/>
        <w:t>Өмірдің ашы-тұшы тұстарын ой елегінен өткізіп келе</w:t>
        <w:br/>
        <w:t>жатқан Әділдің ұрысқа аттанбақ болғаны тітіркендіріп</w:t>
        <w:br/>
        <w:t>80</w:t>
        <w:br/>
        <w:t>жіберді. “Мұны Танзиматқа қалай айтам” - осы сөз қайта-</w:t>
        <w:br/>
        <w:t>қайта орала береді.</w:t>
        <w:br/>
        <w:t>Күнеңкейіп ұясына кірер-кірместе Әділ қыстаққа жетті.</w:t>
        <w:br/>
        <w:t>Қазақтардың ылаңынан соң аман қалғандары үй қарайтып</w:t>
        <w:br/>
        <w:t>отырған. “Аға келді” деп балалар жүгірді. Нағашысы</w:t>
        <w:br/>
        <w:t>сыртта мал жайлап жүр екен.</w:t>
        <w:br/>
        <w:t>- Қарағым, аман-сау келдің бе?</w:t>
        <w:br/>
        <w:t>- Барып қайттым.</w:t>
        <w:br/>
        <w:t>-- Шаруаңды бітірдің бе?</w:t>
        <w:br/>
        <w:t>- Ие, бітірдім, нағашы.</w:t>
        <w:br/>
        <w:t>Екеуінің сөздері құрғақ. Әділ де ашыла қойған жоқ. Осы</w:t>
        <w:br/>
        <w:t>кезде абыр-сабырды естіп Танзимат есік алдына шықты.</w:t>
        <w:br/>
        <w:t>Ерсілік жасап, жүгіріп барып Әділдің мойнына асылмады.</w:t>
        <w:br/>
        <w:t>Қолын қусырып, көз қиығымен сызыла қарайды. Жүзіне</w:t>
        <w:br/>
        <w:t>күлімдеген жылылық үйірілген, толған айдай балқиды.</w:t>
        <w:br/>
        <w:t>Көзі гауһардай гүл-гүл жайнайды. Кірпіктері Әділдің бетіне</w:t>
        <w:br/>
        <w:t>қадалып қалған. Әділдің көсілген кеудесіне, жардай</w:t>
        <w:br/>
        <w:t>жаурынына, балпаң-балпаң жүрісіне сүйсініп қарайды.</w:t>
        <w:br/>
        <w:t>“Әділім-ай, қалай байқамағанмын, батыр тұлғалы екенсің</w:t>
        <w:br/>
        <w:t>ғой”, - Танзиматтың іші бүлк етті. “Сұлу екен ғой”. Әділдің</w:t>
        <w:br/>
        <w:t>назары Танзиматта. Жақындап келгенде оң жағында</w:t>
      </w:r>
    </w:p>
    <w:p>
      <w:r>
        <w:t>тұрған Әшімді көрді.</w:t>
        <w:br/>
        <w:t>-- Аман ба, Әшім! Сен қашаң келдің?</w:t>
        <w:br/>
        <w:t>- Бүгін. Сергей аға жіберді. Сізді келіп кетсін деді.</w:t>
        <w:br/>
        <w:t>- Жақсы, жүр үйге кірейік, қонақ бол, Танзимат,</w:t>
        <w:br/>
        <w:t>амансыңдар ма? Балқия тәтем сәлем айтты.</w:t>
        <w:br/>
        <w:t>- Әділ аға, апам қалай екен, ауырмай ма? Ана Қасым</w:t>
        <w:br/>
        <w:t>көмектескенді білмейді, - деп Әшпім ернін бұлтитты.</w:t>
        <w:br/>
        <w:t>- Апаң тәуір, ісін тігін, күнелтіп жүр. Сен қам жеме.</w:t>
        <w:br/>
        <w:t>Ал Танзимат, саған көңіл бөле алмай жатырмын. Ауырып-</w:t>
        <w:br/>
        <w:t>сырқаған жоқсың ба? Бағлан қайда, көп мазаламай ма?</w:t>
        <w:br/>
        <w:t>- Бағлан апыл-тапыл жүрейін деп талпынады. Бір</w:t>
        <w:br/>
        <w:t>жастан асып барады ғой. Бір-екі күн болды. “Ата” деп</w:t>
        <w:br/>
        <w:t>мәз-мәйрам жасайтын болды. Әлгі бірде ұйықтап қалып</w:t>
        <w:br/>
        <w:t>еді.</w:t>
        <w:br/>
        <w:t>Бәрі үйге кірді. Шәй ішілді. Көңіл жайланды.</w:t>
        <w:br/>
        <w:t>“Жасырғаныммен болмас”, -- Әділ осылай түйді,</w:t>
        <w:br/>
        <w:t>- Нағашы, сіздерден жасырмай, ең әуелі өздеріңіздің</w:t>
        <w:br/>
        <w:t>алдарыңыздан өтейін. Тағы дүрлігу басталмақшы. Қарсы</w:t>
        <w:br/>
        <w:t>күреспесек опат болармыз, - деп сөзін бастаған Әділ кеңес</w:t>
        <w:br/>
        <w:t>Т.Бейісқұлов-6 81</w:t>
        <w:br/>
        <w:t>- Келетінімді айтқанмын. Жігіт сөзге берік болуы керек.</w:t>
        <w:br/>
        <w:t>- Мен білемін ғой оныңды. Ал жүр, біз де барайық. Кеңсе</w:t>
        <w:br/>
        <w:t>іші толы адам. Жүздері салқын.</w:t>
        <w:br/>
        <w:t>- Келетіндер жиналды ғой деймін. Қыстақтағы Әділ де</w:t>
        <w:br/>
        <w:t>үлгірді, - деп Смурыгин көзімен шолып шықты. -</w:t>
        <w:br/>
        <w:t>Бауырлар, ескі заманды көксеген Колчак пен Анненковтың</w:t>
        <w:br/>
        <w:t>баскесерлері Лепсіні басып алғанын естіген боларсыңдар.</w:t>
        <w:br/>
        <w:t>Маған мәлім болған басқа хабар да бар. Тыныштық беретін</w:t>
        <w:br/>
        <w:t>емес мына заман. Аласапыран кезең туып келеді. -</w:t>
        <w:br/>
        <w:t>Жиналғандар тым-тырыс, құлаққа тана тығып алғандай</w:t>
        <w:br/>
        <w:t>отыр. Қабақтары түскен. - Ақтар Лепсіден басқа</w:t>
        <w:br/>
        <w:t>солтүстігімізде Андреевка, Үшарал, батысымызда Ақсу,</w:t>
        <w:br/>
        <w:t>Сарқан, Тополевка ауылдарын басып алған көрінеді.</w:t>
        <w:br/>
        <w:t>Олардың күші басым: Жетісу ақгвардияшылар отряды,</w:t>
        <w:br/>
        <w:t>Сібір казактарының полкі, Сергиополь және Ұржар казак</w:t>
        <w:br/>
        <w:t>жүздіктері қарсы тұр. Сондай-ақ Үржар, Мақаншы және</w:t>
        <w:br/>
        <w:t>Бақты мекендерінде сақадай сай, мұздай қаруланған ақтар</w:t>
        <w:br/>
        <w:t>тұр.</w:t>
        <w:br/>
        <w:t>Басып алған жерлердегі тұрғындардың үй-ішін</w:t>
        <w:br/>
        <w:t>ойрандап, мал-мүлкін талап отырыпты олар. Лепсіде шөпке</w:t>
        <w:br/>
        <w:t>кетіп бара жатқан екі шалды сол жерде қылышпен шауып,</w:t>
        <w:br/>
        <w:t>кескілеп кетіпті. Мұндай озбырлық аз емес.</w:t>
        <w:br/>
        <w:t>- Смурыгин, сен не тамұқ отын төндіріп тұрсың? Кеңес</w:t>
        <w:br/>
        <w:t>өкіметі қайда әлгі кедейлерді қорғаймыз, жарылқаймыз</w:t>
        <w:br/>
        <w:t>дейтін? - деп төтесінен сұрақты қойып қалды шыдамаған</w:t>
        <w:br/>
        <w:t>бір адам.</w:t>
      </w:r>
    </w:p>
    <w:p>
      <w:r>
        <w:t>- Сол кеңес өкіметінің тегеурініне шыдамай қашып-</w:t>
        <w:br/>
        <w:t>пысып келе жатқан ақтардың ісі жаңағы. Лепсідегі Совдеп</w:t>
        <w:br/>
        <w:t>Покатиловкаға ауысып, Черкасскіге шоғырлануда. Бұл</w:t>
        <w:br/>
        <w:t>қорғаныстың гарнизондары Петропавловка, Андреевка,</w:t>
        <w:br/>
        <w:t>Николаевка, Герасимовка, Успеновка, Надеждовка,</w:t>
        <w:br/>
        <w:t>Колпаковка, Глиновкада құрылуда. Лепсі уезі Жетісу</w:t>
        <w:br/>
        <w:t>губерниясына кіретіндіктен, Верныйдағы кеңес өкіметі</w:t>
        <w:br/>
        <w:t>көмек бермекші.</w:t>
        <w:br/>
        <w:t>- Біз баррикаданың қай жағындамыз? -- деді Шабалин</w:t>
        <w:br/>
        <w:t>мысқылдай жымиып.</w:t>
        <w:br/>
        <w:t>- Кеңес өкіметін қолдап, совдеп құрғанымыз рас.</w:t>
        <w:br/>
        <w:t>Қаныпезерлердің ісіне, елге салған ылаңына төзіп отыруға</w:t>
        <w:br/>
        <w:t>қақымыз бар ма? Жоқ. Лепсі жақтан бізге де қауып бар.</w:t>
        <w:br/>
        <w:t>Әрі ақтар Андреевкаға шабуыл жасап, алмақшы екен.</w:t>
        <w:br/>
        <w:t>74</w:t>
        <w:br/>
        <w:t>Мұңайып, шерлі сөйледі.</w:t>
        <w:br/>
        <w:t>Әділаң-таң, аузынан шөп алмас жуас көрінген Танзимат</w:t>
        <w:br/>
        <w:t>сөздің тиегін ағытты. ішқұса болып қалған жас келіншек</w:t>
        <w:br/>
        <w:t>шерін тарқататын адам кезікпей, бұйығып, іштен тынып</w:t>
        <w:br/>
        <w:t>жүрген екен. Әділге шемен боп қатқан сырының бір ұшын</w:t>
        <w:br/>
        <w:t>тарқатып берді.</w:t>
        <w:br/>
        <w:t>- Апыр-ау, Танзимат, үндемес біреу ме деп жүрсем, сырың</w:t>
        <w:br/>
        <w:t>ішіңде екен ғой, - деп адымдай басып қасына жетіп барды.</w:t>
        <w:br/>
        <w:t>Танзимат тпошынғандай басын жастықтан жұлып алды.</w:t>
        <w:br/>
        <w:t>- Әділ жақындама, былай да күнім қаран, біреудің көзі</w:t>
        <w:br/>
        <w:t>шалса, шашымды жұлып қолыма берер. Бар енді, олар да</w:t>
        <w:br/>
        <w:t>келіп қалар.</w:t>
        <w:br/>
        <w:t>- Сен де бар дедің-ау.</w:t>
        <w:br/>
        <w:t>- Енді қайтейін, жаным мұрнымның ұшында жүрген</w:t>
        <w:br/>
        <w:t>жоқ па.</w:t>
        <w:br/>
        <w:t>- Қорыққанға қос көрінеді, екеуіміз де қорқақ екенбіз.</w:t>
        <w:br/>
        <w:t>“Айлас қатын - мұңдас” деген, менде қай күй бар.</w:t>
        <w:br/>
        <w:t>- Тағдырымыз солай шығар. Дәрмен қайда?</w:t>
        <w:br/>
        <w:t>- Тағдырымыз дейсің бе? - Сәл бөгелді Әділ. Жұлып</w:t>
        <w:br/>
        <w:t>алғандай: - Жүр менімен, кетейік, қашайық! - деді аптыға</w:t>
        <w:br/>
        <w:t>сөйлеп.</w:t>
        <w:br/>
        <w:t>Танзимат ұшып тұрды. Денесі шымырлап, өкпесі алып</w:t>
        <w:br/>
        <w:t>ұшты.</w:t>
        <w:br/>
        <w:t>Жо...оқ! Құдай сақтасын. Қашқаны несі? - деп азар да</w:t>
        <w:br/>
        <w:t>безер болды. Бірақ көңіліне саңлау түсті ме, әлде басқа бір</w:t>
        <w:br/>
        <w:t>сезім селт еткізді ме, әйтеуір, - қашқанда қайда барамыз!</w:t>
        <w:br/>
        <w:t>-- деді. Аузынан қалай шыққанын өзі де байқамады.</w:t>
        <w:br/>
        <w:t>- Баратын жерді табамын. Сенші маған.</w:t>
        <w:br/>
        <w:t>-Жо..оқ, кейін... Ой-бу, сөйлесіп отырып қалышптыз ғой.</w:t>
      </w:r>
    </w:p>
    <w:p>
      <w:r>
        <w:t>Ұятқа қалар ма екенбіз. Жүр, жүр, - деп Танзимат сыртқа</w:t>
        <w:br/>
        <w:t>шықты. Төменгі ауылда қыбырлап жүрген адамдарды</w:t>
        <w:br/>
        <w:t>көрді. Отын құшақтап жерошаққа қарай кете берді.</w:t>
        <w:br/>
        <w:t>Еңсесі түскен Әділ байлаулы тұрған атына мініп:</w:t>
        <w:br/>
        <w:t>- Мен жылқыны бір шолып келейін. Әлгі тілегімді</w:t>
        <w:br/>
        <w:t>ақылыңа сал, ойлан, - деді. Танзимат көз қырымен сызыла</w:t>
        <w:br/>
        <w:t>қарады оған. “Қашқанда кайда барамыз?” деген сөзі Әділдің</w:t>
        <w:br/>
        <w:t>құлағында кетебарды. Екеуіде бір-бірін ұнататынын іштей</w:t>
        <w:br/>
        <w:t>сезінді.</w:t>
        <w:br/>
        <w:t>Бір жолы Әділ: “Кешке жылқыны жақын жерге</w:t>
        <w:br/>
        <w:t>жаямын. Мына оң жақтағы қалың қарағайдың етегіне.</w:t>
        <w:br/>
        <w:t>78</w:t>
        <w:br/>
        <w:t>Мұнда отряд құрылып, оған қазақ жігіттерінің эскадронын</w:t>
        <w:br/>
        <w:t>қосу мақсат етілді. Командирлігіне Әділді дайындау</w:t>
        <w:br/>
        <w:t>тапсырылды. Отряд командирі Осип Черкасск қорғанысына</w:t>
        <w:br/>
        <w:t>өздерінің қосылатынын айтқанда:</w:t>
        <w:br/>
        <w:t>- Ұрысқа қашан қатысамыз, соны айтты сен маған.</w:t>
        <w:br/>
        <w:t>Содан соң мылтық керек жігіттерге, мендегі мылтық</w:t>
        <w:br/>
        <w:t>қайсымызға жетеді, - деді Әділ.</w:t>
        <w:br/>
        <w:t>- Қазір ұрыс әдісгерін үйренеміз. Біз Андреевка”селосын</w:t>
        <w:br/>
        <w:t>қорғауға барамыз. Қару жеткіліксіз, сонда барғанда қолға</w:t>
        <w:br/>
        <w:t>түсіреміз.</w:t>
        <w:br/>
        <w:t>- Өсіп, Лепсідегі ақтарды шаппаймыз ба? Андреевкада</w:t>
        <w:br/>
        <w:t>неміз бар. Қауып-қатер Лепсіден.</w:t>
        <w:br/>
        <w:t>- Черкасск қорғанысы әскери кеңесінің бұйрығы солай.</w:t>
        <w:br/>
        <w:t>Лепсіден қорғайтын мұнда эскадрон қалады. Андреевкаға</w:t>
        <w:br/>
        <w:t>аса қатты қауып төніп тұрған көрінеді. Одан өтсе, ақтар</w:t>
        <w:br/>
        <w:t>бұл жаққа да қаптап кетеді. Сендер ұрыстың не екенін</w:t>
        <w:br/>
        <w:t>көрген жоқсыңдар бұрын. Шынығуларың керек.</w:t>
        <w:br/>
        <w:t>- Шынықтыратын баламыз ба біз, - деп Әділ Осипке</w:t>
        <w:br/>
        <w:t>состия қарады. Екеуі де күліп жіберді.</w:t>
        <w:br/>
        <w:t>Қаһарын шашып қаңтар келді. Бұл кезде Анненков</w:t>
        <w:br/>
        <w:t>Аягөзден, Семейден өтіп, Үшаралға келді. Алдымен</w:t>
        <w:br/>
        <w:t>қорғанысын күшейтеді. Соны сезген Лепсі және Қапал</w:t>
        <w:br/>
        <w:t>уездерінде казак-орыстар мен жергілікті байлар бас көтерді.</w:t>
        <w:br/>
        <w:t>Ақсу, Қапал, Сарқан, Антоновка, Покатиловка, Тополевка</w:t>
        <w:br/>
        <w:t>станцияларында бүліншілік басталды.</w:t>
        <w:br/>
        <w:t>Қаңтардың орта кезінде Аннненковшылар Үшарал</w:t>
        <w:br/>
        <w:t>жағынан Андреевкаға келесі шабуылға шықты.</w:t>
        <w:br/>
        <w:t>Бақайшағына шейін қаруланған ақтар жанталаса соғысты.</w:t>
        <w:br/>
        <w:t>Өлермен күші көрсетті. Беті қайтатын емес. Ол арақтың</w:t>
        <w:br/>
        <w:t>қызуынан екен. Шабуылға шығар алдында ашты суға олар</w:t>
        <w:br/>
        <w:t>шөлін қандырып алатын.</w:t>
        <w:br/>
        <w:t>Алайда, Андреевканы алуға төккен Қытай полкінің, чех</w:t>
        <w:br/>
        <w:t>және орыс бөлімшелерінің шабуылы сәтсіздікке ұшырап,</w:t>
        <w:br/>
        <w:t>көптеген әскерлері қырылды. Селоны қорғап қалған кеңес</w:t>
        <w:br/>
        <w:t>жауынгерлерінің бір тобымен бірге Әділ де Черкасекіге</w:t>
        <w:br/>
        <w:t>кетті. Негізгі күш осында шоғырланды. Черкасск</w:t>
      </w:r>
    </w:p>
    <w:p>
      <w:r>
        <w:t>қорғанысының әскер кеңесінің штабы да сонда.</w:t>
        <w:br/>
        <w:t>Осип бір топ қазақ жігіттерін топырлатып Никольскийге</w:t>
        <w:br/>
        <w:t>алып келді. Никольский Покатиловкадағы шіркеу попы еді,</w:t>
        <w:br/>
        <w:t>кеңес жағына шығын, ақтарға қарсы күреске қатысты. Ол</w:t>
        <w:br/>
        <w:t>8</w:t>
        <w:br/>
        <w:t>- Ана әкелген киргизға беру керек, не істесе, оны істесін.</w:t>
        <w:br/>
        <w:t>Смурыгин “сен не дейсің?” дегендей Әділге қарады.</w:t>
        <w:br/>
        <w:t>- Мен мұндай малғұнға қолымды былғағым келмейді.</w:t>
        <w:br/>
        <w:t>Өйткім келсе, сол жерде-ақ өз қылышымен турап</w:t>
        <w:br/>
        <w:t>тастайтын едім. “Жоқ, мен оны істей алмаймын, қандай</w:t>
        <w:br/>
        <w:t>жаза берсеңдер де, өздерің шешіңдер, - деді ол ашуы бетіне</w:t>
        <w:br/>
        <w:t>шапшып.</w:t>
        <w:br/>
        <w:t>Осип сөз алды. Жүрегін әлде не шымытып кетті. Кінәлі</w:t>
        <w:br/>
        <w:t>адамдай екі иығы жаншылып, езіліп тұр. Тынысы тарылды.</w:t>
        <w:br/>
        <w:t>Мұндайда сөйлеу де қиын, ауыр. Достарынан айырылды.</w:t>
        <w:br/>
        <w:t>Қызды қорлаған адам - өзінің қандасы.</w:t>
        <w:br/>
        <w:t>- Не айтарымды білмей тұрмын. Тамағым тығындалып</w:t>
        <w:br/>
        <w:t>қалған сияқты. Алдымен айтарым, Әділ қазақ болса да</w:t>
        <w:br/>
        <w:t>орысқа бергісіз дос. Киргиз деп кеміткенді қою керек. Ол-</w:t>
        <w:br/>
        <w:t>қазақ. Солай деп үйренген дұрыс. Еш қиындығы жоқ. Одан</w:t>
        <w:br/>
        <w:t>кейін мен ойлаймын: Тату тұрсақ, жер жетпей ме? - Осип</w:t>
        <w:br/>
        <w:t>жендетке қарап, сұқ саусағымен көрсетіп, ызғар шаша</w:t>
        <w:br/>
        <w:t>сөйледі. - Мынаның айуандығы үшін ұяттан жерге кіріп</w:t>
        <w:br/>
        <w:t>кетуге шақ тұрмын. Масқара болдық қой қазақтар алдында.</w:t>
        <w:br/>
        <w:t>Бізге түскен қара таңба болды. Оны немен жуып-шая</w:t>
        <w:br/>
        <w:t>аламыз. Итке - иттік өлім.</w:t>
        <w:br/>
        <w:t>Иін тіресіп тұрған адамдар арасынан біреу:</w:t>
        <w:br/>
        <w:t>- Смурыгин, маған сөз берші, - деді.</w:t>
        <w:br/>
        <w:t>-- Шабалинсің бе? Шық бері.</w:t>
        <w:br/>
        <w:t>(Жауырыны қақпақтай Шабалин теңселе басып келді.</w:t>
        <w:br/>
        <w:t>-- Осы біз патшамыз тақтан түсті деп не ғып дабыра</w:t>
        <w:br/>
        <w:t>болып кеттік. Бұрынғы өмір қайта орнайды әлі. Не нәрсені</w:t>
        <w:br/>
        <w:t>де өздерің бастайсыңдар, содан кінәні басқаға жабасыңдар.</w:t>
        <w:br/>
        <w:t>Соңғы оқиғалар соның салдары. Мынаны Лепсі</w:t>
        <w:br/>
        <w:t>казактарының атаманына беру керек, оның тағдырын</w:t>
        <w:br/>
        <w:t>шешетін сол ғана, - деді.</w:t>
        <w:br/>
        <w:t>Ызалы шу оның арғы сөзін көміп жіберді.</w:t>
        <w:br/>
        <w:t>- Шабалин, кет ол жерден.</w:t>
        <w:br/>
        <w:t>- Сен де қанқұйлы казаксың.</w:t>
        <w:br/>
        <w:t>- Беті шімірікпейді.</w:t>
        <w:br/>
        <w:t>- Қайтып ұяты барады осындай сөздерді айтуға.</w:t>
        <w:br/>
        <w:t>- Сендердей байға біреудің өлімі не керек. Бір ұртың</w:t>
        <w:br/>
        <w:t>май, бір ұртың қан.</w:t>
      </w:r>
    </w:p>
    <w:p>
      <w:r>
        <w:t>- Он алтыншы жылы сенің де қолың қанға боялғанын</w:t>
        <w:br/>
        <w:t>білеміз.</w:t>
        <w:br/>
        <w:t>59</w:t>
        <w:br/>
        <w:t>- Йә, қой.</w:t>
        <w:br/>
        <w:t>- Бізді Көкжарға жібересіздер ме?</w:t>
        <w:br/>
        <w:t>- Оны уақыт көрсетеді. Қазір соғыс өнерін үйренуге</w:t>
        <w:br/>
        <w:t>кірісесіңдер. Дайындық керек. Жау анталап ауыл-ауылға</w:t>
        <w:br/>
        <w:t>тиісіп жүр.</w:t>
        <w:br/>
        <w:t>Әділдер Черкасекіде қалып қойды.</w:t>
        <w:br/>
        <w:t>8.</w:t>
        <w:br/>
        <w:t>Негізгі күш Черкасскі мен Петропавловскіде</w:t>
        <w:br/>
        <w:t>шоғырланды да, қорғанысқа қарайтын басқа ауылдарда</w:t>
        <w:br/>
        <w:t>шағын отрядтар қалды. Ақтар біресе ана ауылға, біресе</w:t>
        <w:br/>
        <w:t>мына ауылға тиісіп, қанды қырғын, ойран салды. 1919</w:t>
        <w:br/>
        <w:t>жылдың жазы мен күзінде асқан трагедиялық қезең туды.</w:t>
        <w:br/>
        <w:t>Анненков басалғыштары бірде Антоновка мен Черкасскіні</w:t>
        <w:br/>
        <w:t>бір мезгілде шабуылдады. Абакумовкі мен Черкасскіге</w:t>
        <w:br/>
        <w:t>қатар тиісті. Енді бір шабуылды Сарқанға бағыттады.</w:t>
        <w:br/>
        <w:t>Олардың аюандығы шектен асты. Ақтар қолына түскен</w:t>
        <w:br/>
        <w:t>жаралы екі қызыл әскерді өлтірген. Біреуінің мұрынын,</w:t>
        <w:br/>
        <w:t>құлағын кесіп, екі қолын шауып, кеуде сүйегін сындырып,</w:t>
        <w:br/>
        <w:t>тірідей орға көмген. Арбамен шөп алып келе жатқан екі шал</w:t>
        <w:br/>
        <w:t>кездессе, оларды табан астында қылышпен шауып тастаған.</w:t>
        <w:br/>
        <w:t>Қыркүйектің орта тұсында Черкасск қорғанысының</w:t>
        <w:br/>
        <w:t>экономикалық жағдайы қиындайды. Қару-жарақ та</w:t>
        <w:br/>
        <w:t>азаяды. Сонымен төрт жүз күн қорғанған Черкасск</w:t>
        <w:br/>
        <w:t>қазанның ортасында құлайды. Қолға түсіп қалған 1800</w:t>
        <w:br/>
        <w:t>адам Анненковтың бұйрығымен өлтірілген. Қоршаудан</w:t>
        <w:br/>
        <w:t>қашып шыға алған кейбір бөлімшелер ішке қарай,</w:t>
        <w:br/>
        <w:t>Гавриловкаға ығысады. Солардың іштінде Әділ де кетті.</w:t>
        <w:br/>
        <w:t>9</w:t>
        <w:br/>
        <w:t>Іс тігіп отырған Балқия тарс-тарс еткен атыстан селк</w:t>
        <w:br/>
        <w:t>етті. Жүрегі бұлғындай бұлқынып барып басылды. “Апыр-</w:t>
        <w:br/>
        <w:t>ау, мұным не? Неге жүрегім өрекпіді?”?, Кешегі Терентийдің</w:t>
        <w:br/>
        <w:t>айтқаны есіне түсті.</w:t>
        <w:br/>
        <w:t>- Балқия, Клавдия, жағдай қиын. Смурыгин совдеп</w:t>
        <w:br/>
        <w:t>кеңесін өткізді. Лепсі казактарына бой бермей</w:t>
        <w:br/>
        <w:t>отырғанымызға екі жеті болды. Андреевка, Черкасск</w:t>
        <w:br/>
        <w:t>ауылдарын ақтар алыпты. Енді сол жақтан оларға көмек</w:t>
        <w:br/>
        <w:t>85</w:t>
        <w:br/>
        <w:t>тірлікке кірісті. Сіздің туыстарыңыз ары ішке қарай кетті</w:t>
        <w:br/>
        <w:t>деп естідім. Ал біздер алыстамадық. Есей би, Ықтымбайлар</w:t>
        <w:br/>
        <w:t>бері жақында отыр. Жұртымызды бері көшірсек қайтеді</w:t>
      </w:r>
    </w:p>
    <w:p>
      <w:r>
        <w:t>деген оймен бір адамы келіп кетті. Мен аласапыран</w:t>
        <w:br/>
        <w:t>басталғанын айтып, әзір қозғалмай тұра тұрсын дедім. Міне,</w:t>
        <w:br/>
        <w:t>енді өзіміз солай аусақ деп отырмыз. Алдыңыздан өтуге</w:t>
        <w:br/>
        <w:t>келдім.</w:t>
        <w:br/>
        <w:t>- Байғазы, қарағым, үлкенді сыйлағаның - дәстүрді</w:t>
        <w:br/>
        <w:t>түсінгенің, білгенің жақсы, Алла алдыңнан жарылқасын!</w:t>
        <w:br/>
        <w:t>Шиеттей бала-шаға, жас келінді шұбыртып қайда апарам.</w:t>
        <w:br/>
        <w:t>Әділ келіп қалса, Бағланынң іздейді ғой. Алла өзі сақтар.</w:t>
        <w:br/>
        <w:t>-“ Ие, аға, сізге ауыр екенін сезем. Ал, Қараалмалы мен</w:t>
        <w:br/>
        <w:t>Көкөзектегі ел көтерілуге дайын отыр. Ертең таң бозынан</w:t>
        <w:br/>
        <w:t>қозғаламыз.</w:t>
        <w:br/>
        <w:t>- “Жолдарың жарық болсын, қарағым!</w:t>
        <w:br/>
        <w:t>- Рахмет, айтқаныңыз келсін.</w:t>
        <w:br/>
        <w:t>Байғазы түн қараңғылығына қарамай ауылына аттанды.</w:t>
        <w:br/>
        <w:t>Ертеңіне түске таман Асылхан үйіне бірнеше атты адам</w:t>
        <w:br/>
        <w:t>сау етіп келді. Біреуін анық таныды, ол - Омарбек бай,</w:t>
        <w:br/>
        <w:t>бұрынғы болыс. Олар аттан түскен жоқ. Бедірейіп</w:t>
        <w:br/>
        <w:t>бәлденеді, шырт түкіріп шекірейеді. Омарбектің үстінде</w:t>
        <w:br/>
        <w:t>патсайы шапан, басында құндыз бөрік - сырты күнге</w:t>
        <w:br/>
        <w:t>шағылысып, жылт-жылт етіп құлпырады.</w:t>
        <w:br/>
        <w:t>- Асылхан, келінің қайда?</w:t>
        <w:br/>
        <w:t>- Келін көрші ауылға кеткен, - деді Асылхан секем</w:t>
        <w:br/>
        <w:t>алып.</w:t>
        <w:br/>
        <w:t>- Ым...м, көрші ауылың қай ауыл?</w:t>
        <w:br/>
        <w:t>- Білмедім, Қараалмалыға ма, Көкөзекке ме?</w:t>
        <w:br/>
        <w:t>- Өтірік айтсаң, өз обалың өзіңе. Кәне, қараңдар.</w:t>
        <w:br/>
        <w:t>Шабармандарына бұрылды. Екі жігіт аттан қарғып түсіп</w:t>
        <w:br/>
        <w:t>жатқанда жер кепеден Бағланды жетектеп Танзимат шыға</w:t>
        <w:br/>
        <w:t>келді. Күздің қара суығына тоңып қалмасын деп баланы</w:t>
        <w:br/>
        <w:t>жылырақ киіндірген.</w:t>
        <w:br/>
        <w:t>- Көтек! - деп Танзимат кері шегінде.</w:t>
        <w:br/>
        <w:t>-- Ұстаңдар, аттың артына байлап салыңдар! - деп</w:t>
        <w:br/>
        <w:t>бұйырды Омарбек.</w:t>
        <w:br/>
        <w:t>- Қарағым Омарбек, бұл не қылғандарың? Жетім мен</w:t>
        <w:br/>
        <w:t>жесірді зарлатасың ба? - деп Асылхан келінін қорғауға</w:t>
        <w:br/>
        <w:t>ұмтылды. Үй ішінен:</w:t>
        <w:br/>
        <w:t>- Ой-бай, ой-бай! Әке, Әділ! - деп айқайлаған</w:t>
        <w:br/>
        <w:t>93</w:t>
        <w:br/>
        <w:t>әскери кеңестің мүшесі әрі қорғаныс жауынгерлерінің</w:t>
        <w:br/>
        <w:t>командашысы.</w:t>
        <w:br/>
        <w:t>Никольский жігіттерді жылы қарсы алды. Осипке</w:t>
        <w:br/>
        <w:t>жақын келіп, жауырынан қақты.</w:t>
      </w:r>
    </w:p>
    <w:p>
      <w:r>
        <w:t>- Жарайсыңдар жігіттер! Жауды жайратыпсыңдар.</w:t>
        <w:br/>
        <w:t>Естідім, - деді.</w:t>
        <w:br/>
        <w:t>- Жолдас қомандашы, мені сізге айтқан болар.</w:t>
        <w:br/>
        <w:t>- Иә, иә, Смурыгин айтты, білем. - М...м, өздері</w:t>
        <w:br/>
        <w:t>жауқазындай жас екен.</w:t>
        <w:br/>
        <w:t>Басы қазандай, жауырыны қақапақтай, бойы тік адамға</w:t>
        <w:br/>
        <w:t>қызығып қарап Әділ тұр. Тіп-тік, сыптай сызылған.</w:t>
        <w:br/>
        <w:t>- Мына жігіт - Әділ, менің досым, Көкжарданбыз.</w:t>
        <w:br/>
        <w:t>Андреевкадағы ұрыста бұлар қайсарлық көрсетіп,</w:t>
        <w:br/>
        <w:t>қаруланып та алды. Әділ - эскадрон командирі. Қандай</w:t>
        <w:br/>
        <w:t>тапсырма болатынын білгісі келеді.</w:t>
        <w:br/>
        <w:t>Никольский үстеріне қаудырлаған тон, бастарына</w:t>
        <w:br/>
        <w:t>мыжырайта тымақ, малақай киген, белдерін орамал сияқты</w:t>
        <w:br/>
        <w:t>матамен байлап алған жігіттерге қарап жымнып езу</w:t>
        <w:br/>
        <w:t>тартты. Ойланған күйде:</w:t>
        <w:br/>
        <w:t>- Соғыс- өмір мен өлімнің арасы. Ертең өкініп жүрмей</w:t>
        <w:br/>
        <w:t>ме? Сен мынаны сұрашы: біріншіден, өз еріктерімен қосыла</w:t>
        <w:br/>
        <w:t>ма бізге, екіншіден, не үшін күресетінімізді түсіне ме?</w:t>
        <w:br/>
        <w:t>Осип жігіттермен сөйлесті де оң жауап бергенін жеткізді.</w:t>
        <w:br/>
        <w:t>- Олай болса, қорғаныс жауынгерлерінің қатарына</w:t>
        <w:br/>
        <w:t>аламыз. Бұларды арнаулы жеке отрядқа аламыз.</w:t>
        <w:br/>
        <w:t>Командирі өз ішінен болсын. Басқа жігіттерді де тартсын.</w:t>
        <w:br/>
        <w:t>Қару-жарақ береміз, ренжітпейміз.</w:t>
        <w:br/>
        <w:t>- Командирі Әділ болсын.</w:t>
        <w:br/>
        <w:t>-- Болса болсын. Бірақ темірдей тәргіп талап ететінімізді</w:t>
        <w:br/>
        <w:t>ескерт. Әскери өнердің құпиясын да үйретеміз. Бір нәрсе</w:t>
        <w:br/>
        <w:t>айтсам, ренжіп жүрмей ме, сұрашы.</w:t>
        <w:br/>
        <w:t>Осиптен осы сөздерді естігеннен кейін Әділ:</w:t>
        <w:br/>
        <w:t>- О не дегеніңіз, ренжімейміз, айтыңыз, - деп</w:t>
        <w:br/>
        <w:t>қазақшылап жіберді. Мырс етіп күлді де:</w:t>
        <w:br/>
        <w:t>- Үстеріңдегі тондарың үлкен екен, - деді Никольский.</w:t>
        <w:br/>
        <w:t>- Аю сияқты қорбаңдап соғысу қиын болады, тым</w:t>
        <w:br/>
        <w:t>болмаса етегін кессе қайтер еді. Кейінірек ықшам киім де</w:t>
        <w:br/>
        <w:t>қарастырамыз. Жігіттер де жымыңдасты. Әділ қипақтап</w:t>
        <w:br/>
        <w:t>тұр еді.</w:t>
        <w:br/>
        <w:t>- Бір-ақ сұрақ қоюға бола ма? - деді.</w:t>
        <w:br/>
        <w:t>М4</w:t>
        <w:br/>
        <w:t>- Енді тарандар, - деді офицер. - Кім де кім бізге қарсы</w:t>
        <w:br/>
        <w:t>шықса, осындай жаза қолданылады, естеріңде болсын. -</w:t>
        <w:br/>
        <w:t>Екі адым алға аттап шыққандарға қарап: - сендер Қолчак</w:t>
        <w:br/>
        <w:t>үкіметіне жәрдем ететін боласыңдар. Бізге азық керек, екі</w:t>
        <w:br/>
        <w:t>күн уақыт берем, астық, мал жинап, Лепсіге әкеліп тапсы-</w:t>
        <w:br/>
        <w:t>расыңдар. Бұл жердегі Колчак үкіметінің өкілі Шабалин</w:t>
      </w:r>
    </w:p>
    <w:p>
      <w:r>
        <w:t>болады.</w:t>
        <w:br/>
        <w:t>Офицер атының басын бұрып, шоқырақтап желіп жүріп</w:t>
        <w:br/>
        <w:t>кетті. Сап түзеген әскері артына түсті. Ауыл күңіреніп аза</w:t>
        <w:br/>
        <w:t>тұтып қалды. Көзі дода-дода болып жасқа толған Әшім</w:t>
        <w:br/>
        <w:t>“Әттең-ай, Әділ ағамның болмағаны-ай” деп кіжінді.</w:t>
        <w:br/>
        <w:t>10.</w:t>
        <w:br/>
        <w:t>Қырда, қыстақтарда отырған қазақтар ақтар мен</w:t>
        <w:br/>
        <w:t>казактардың Көкжарда торуылдап, атысқандарын естіген.</w:t>
        <w:br/>
        <w:t>Не істейміз деп мазасыздық биледі оларды. Бұрнағы күні</w:t>
        <w:br/>
        <w:t>Байғазы түнделетіп Бөгет қыстағындағы Асылханға келді.</w:t>
        <w:br/>
        <w:t>Он алтыншы жылы Қытай асқан Байғазы төңкеріс болып,</w:t>
        <w:br/>
        <w:t>патша тағынан түсірілгенін естіген соң отбасын алып, туған</w:t>
        <w:br/>
        <w:t>жеріне оралған. Онымен еріп келген бірнеше үй Қараалма-</w:t>
        <w:br/>
        <w:t>лыға қоныстанған. Көкөзекке де қайтып келгендер бар.</w:t>
        <w:br/>
        <w:t>Балалар ұйықтап қалған. Танзимат қана қазан-ошақ</w:t>
        <w:br/>
        <w:t>жинастырып жүр. Шәй ішілді. Екеуі жайлап сөйлесіп отыр.</w:t>
        <w:br/>
        <w:t>- Асылхан аға, заманның беті тағы бұзылды.</w:t>
        <w:br/>
        <w:t>Төңкеріспен келіспейтін ақтар шығыпты. Олар өз үкіметін</w:t>
        <w:br/>
        <w:t>құрмақшы. Кеңесті қолдағандарды аяусыз жазалапты.</w:t>
        <w:br/>
        <w:t>Көкжардағы балшебектерді асыпты, өртепті. Бізді де</w:t>
        <w:br/>
        <w:t>тыныш қоймас. “Тәуекел түбі жел қайық” деп Қытай</w:t>
        <w:br/>
        <w:t>асамыз ғой деймін, - деп сөзін үзді Байғазы.</w:t>
        <w:br/>
        <w:t>Ой тұңғиығына үңіліп тұнжыраған күйге түскен</w:t>
        <w:br/>
        <w:t>Асылхан:</w:t>
        <w:br/>
        <w:t>- Е..е, ел ығыр, өмірі сығыр болған заман ғой. Аспанға</w:t>
        <w:br/>
        <w:t>ұшып немесе жерге кіріп кетпесең, опа берер емес.</w:t>
        <w:br/>
        <w:t>Басымызды қайда сауғалаймыз. Әділдің қайда екенін біле</w:t>
        <w:br/>
        <w:t>алмай дал болып отырмыз. Келінімнің көңілін кір, жүзін</w:t>
        <w:br/>
        <w:t>мұң басты. Әділ кеткелі жыл өтті. Шақшадай басымды</w:t>
        <w:br/>
        <w:t>қайда қоярға білмеймін, Қытайға кетейік дейсің. Сонда</w:t>
        <w:br/>
        <w:t>кеткен туысқандарымнан да хабарсызбын, - деді.</w:t>
        <w:br/>
        <w:t>- Қытай шекарасынан өткеннен кейін әр ауыл бөлініп,</w:t>
        <w:br/>
        <w:t>92</w:t>
        <w:br/>
        <w:t>келеді, не істейміз деп басы қатып отыр. Қоршауға түскен</w:t>
        <w:br/>
        <w:t>сияқтымыз. Қаруланған екі жүздей қол қарсы тұра алар</w:t>
        <w:br/>
        <w:t>маеді,- деді мұңайған кейппен. “Әділ қарағым да хабарсыз</w:t>
        <w:br/>
        <w:t>кетті ғой” деп сонда күрсінген Балқия.</w:t>
        <w:br/>
        <w:t>Тарс-тарсатылған мылтық дауысы естілгеніне нетпе күн,</w:t>
        <w:br/>
        <w:t>Балқия тау жаңғырықтырып тарсыл естілгенде алланы</w:t>
        <w:br/>
        <w:t>аузына алады.</w:t>
        <w:br/>
        <w:t>Сәске түс еді. Атыс күшейе берді. Иттердің үргені де</w:t>
        <w:br/>
        <w:t>ауыл ішін азан-қазан етті. У-шу, айқай-ұйқай далада. “А</w:t>
        <w:br/>
        <w:t>құдай, сақтай гөр өзің!” деп апыл-ғұпыл далаға шықса,</w:t>
        <w:br/>
        <w:t>жұрттың бәрі шуласып, ары-бері асығыс жүгіргілеп жүр.</w:t>
        <w:br/>
        <w:t>Атыстан құлақ тұнады. Батыс жақтағы жотадан ылдилай</w:t>
        <w:br/>
        <w:t>шауып келе жатқан аттылардың екпіні қатты. Көкжарды</w:t>
        <w:br/>
        <w:t>қорғаушылар жанталаса атысуда. Қашып кетер жер жоқ.</w:t>
        <w:br/>
        <w:t>Шығыстан казактар шабуыл салып аңталауда. Бір-ақ өлім</w:t>
        <w:br/>
        <w:t>деп қорғаушылар қарбалас қимылдауда.</w:t>
      </w:r>
    </w:p>
    <w:p>
      <w:r>
        <w:t>“А, құдай сақтай гөр өзің!” - Балқия өкпесі алып-ұшып,</w:t>
        <w:br/>
        <w:t>аяғы шалыныса үйге кірді де:</w:t>
        <w:br/>
        <w:t>- Әй, балалар, қайсың барсыңдар үйде? Е, әлгі</w:t>
        <w:br/>
        <w:t>Нұржамал мен Сақыпжамал Ойжайлауға кеткен екен ғой,</w:t>
        <w:br/>
        <w:t>қап бекер кетті-ау, бірдемеге ұшырап қалар ма екен?</w:t>
        <w:br/>
        <w:t>Қасым, а Қасым, қайдасың? Неге үн шығармайсың?</w:t>
        <w:br/>
        <w:t>- Не болды сонша?</w:t>
        <w:br/>
        <w:t>- Ойбай-ау, не болғаның не, каптап қеледі, қаш, кет,</w:t>
        <w:br/>
        <w:t>көзіңді жоғалт, тығыл!</w:t>
        <w:br/>
        <w:t>- Неге, қашам, қайда тығылам?</w:t>
        <w:br/>
        <w:t>- Ой, омалып қалғыр, қырсық шалғанда қымыран іриді</w:t>
        <w:br/>
        <w:t>деп, қырсықтанбасаң, ішің кебе ме, қаш, Әшімге бар, бой</w:t>
        <w:br/>
        <w:t>тасалай тұр.</w:t>
        <w:br/>
        <w:t>- Апа-ау қашқаны несі, мен не қашқынмын ба?</w:t>
        <w:br/>
        <w:t>- Ой, омалып қалғыр, шық далаға, көр көзіңмен.</w:t>
        <w:br/>
        <w:t>- Мына бір бәтіңкені тігіп отыр едім.</w:t>
        <w:br/>
        <w:t>- Таста оны, жаныңды сақта.</w:t>
        <w:br/>
        <w:t>- Өзің қайтесің?</w:t>
        <w:br/>
        <w:t>- Мен әйел адаммын ғой.</w:t>
        <w:br/>
        <w:t>Қасым тысқа шығып еді, шошып кетті. Үй-үйдің</w:t>
        <w:br/>
        <w:t>қалқаларын сағалап жытып берді.</w:t>
        <w:br/>
        <w:t>Қиқулап, ұрандатып ауылға атойлап кіріп жатыр.</w:t>
        <w:br/>
        <w:t>Сатыр-сұтыр, ат тұяғының дүрсілі, айғайлаған дауыстар.</w:t>
        <w:br/>
        <w:t>Оқ тиіп аттарынан құлап ыңырсыған, кіжінген жау</w:t>
        <w:br/>
        <w:t>86</w:t>
        <w:br/>
        <w:t>Ақғвардияшылар отрядынан басқа Сібір казактарының</w:t>
        <w:br/>
        <w:t>полкі, Сергиополь және Үржар казақтарының жүздіктері</w:t>
        <w:br/>
        <w:t>енді бұл жаққа қызыл өскерлеріңді жібермейді. Оған</w:t>
        <w:br/>
        <w:t>қосымша Қолчактан тағы да қарулы күш келеді. Егер</w:t>
        <w:br/>
        <w:t>райыңнан қайтсаң, кешірім жасап, жазаны жеңілдетуге</w:t>
        <w:br/>
        <w:t>кепілдк берем, - деп офицер Смурыгинге барлай қарады.</w:t>
        <w:br/>
        <w:t>- Сен большевиктердің жанын түсіне алмайсың. Ел</w:t>
        <w:br/>
        <w:t>арасына іріткі салып, алдап жүрген біз ғана емес, сендер</w:t>
        <w:br/>
        <w:t>де шылқита өтірікті соғасыңдар. Мақсатты ойынан қайтқан</w:t>
        <w:br/>
        <w:t>қай болышевикті көрдің. Күштіміз дейсің, сол</w:t>
        <w:br/>
        <w:t>болышевиктер, көр де тұр, әлі-ақ аяқтарыңды аспаннан</w:t>
        <w:br/>
        <w:t>келтіреді. Бұған менің еш күмәнім жоқ, сенемін. Ана</w:t>
        <w:br/>
        <w:t>Шабалин сияқты сатқын итаршылар-ақ сендермен болсын.</w:t>
        <w:br/>
        <w:t>Атынан қарғып түскен Шабалин оның қасына жетіп</w:t>
        <w:br/>
        <w:t>барып:</w:t>
        <w:br/>
        <w:t>- "Жауым-сенсің, дәл қазір мұрныңды бет қылып,</w:t>
        <w:br/>
        <w:t>қарабет жасайын ба? - деп ақжия қарады.</w:t>
      </w:r>
    </w:p>
    <w:p>
      <w:r>
        <w:t>- Ей, Шабалин, осы жұрттың қаны сен сатқынның</w:t>
        <w:br/>
        <w:t>мойныңда. Олардың қарғыс-қайғысы бір күні атады сені,</w:t>
        <w:br/>
        <w:t>- Тарт тіліңді. - Шабалин жұдырығын түйіп Смурыгин</w:t>
        <w:br/>
        <w:t>мұрнына тіреді.</w:t>
        <w:br/>
        <w:t>- Иіске мынаны.</w:t>
        <w:br/>
        <w:t>Смурыгин бетіне быліп еткізіп түкірді. Шабалин оны</w:t>
        <w:br/>
        <w:t>тұмсықтан бір перді. Офицердің ашуы келсе керек: -</w:t>
        <w:br/>
        <w:t>Тоқтат, Шабалин!-деп ақырды. Смурыгин сен бізге де керек</w:t>
        <w:br/>
        <w:t>емессің. Смурыгиннен басқасын ана белдің ар жағына</w:t>
        <w:br/>
        <w:t>апарып тірідей өртеңдер. Ал, Смурыгин, сені жұрттың</w:t>
        <w:br/>
        <w:t>көзініне дарға асып, іліп қоямыз. Басқаларға сабақ болсын.</w:t>
        <w:br/>
        <w:t>Біз жаққа шыққандармен жеке сөйлесемін. Бұйрық та,</w:t>
        <w:br/>
        <w:t>шешім де осы, орындандар.</w:t>
        <w:br/>
        <w:t>Балқияның жеңінен біреу тартады. Балқия шошып кетіп</w:t>
        <w:br/>
        <w:t>артына қараса, қасында Әшім тұр.</w:t>
        <w:br/>
        <w:t>- Құлыным-ау, қайдан жүрсің? Неге келдің мұнда?</w:t>
        <w:br/>
        <w:t>Қасымды көрдің бе?</w:t>
        <w:br/>
        <w:t>- Йе, апа, ол қоян жүректі қойшы, жүр десем жүрмейді.</w:t>
        <w:br/>
        <w:t>Осында атыс болып жатқанын содан естідім. Сен не болды</w:t>
        <w:br/>
        <w:t>деп келдім.</w:t>
        <w:br/>
        <w:t>- Ой, айналайыным-ай, мені кім алады дейсің, сен кет</w:t>
        <w:br/>
        <w:t>бұл жерден.</w:t>
        <w:br/>
        <w:t>- Жо...оқ, мең баламын ғой, маған не істейді?</w:t>
        <w:br/>
        <w:t>90</w:t>
        <w:br/>
        <w:t>Совдеп деген не ол? Оны басқарушылар, бостандыққа</w:t>
        <w:br/>
        <w:t>жеткіземіз деді. Бәрі өтірік. Сол арманға теқ Қолчак үкіметі</w:t>
        <w:br/>
        <w:t>жеткізе алады. Сондықтан, өздеріңді алдаған, Колчак</w:t>
        <w:br/>
        <w:t>үкіметіне қарсы шыққан мына большевиктерге не жаза</w:t>
        <w:br/>
        <w:t>беру керек?</w:t>
        <w:br/>
        <w:t>Осы жерде Шабалин атын тебініп қалып қап:</w:t>
        <w:br/>
        <w:t>- Офицер мырза, рұқсат болса, мен айтайын, - деді.</w:t>
        <w:br/>
        <w:t>- Ну, айтып көр.</w:t>
        <w:br/>
        <w:t>-- Мен айтсам, былай деймін. Бұлар совдеп дегенді құрып</w:t>
        <w:br/>
        <w:t>елдің басын қатырды. Ауқатты адамдардың малын тартып</w:t>
        <w:br/>
        <w:t>алып, кедейлерге таратты. Бір жарым жыл ішінде бай да,</w:t>
        <w:br/>
        <w:t>кедей де жұтады. Киргиздардың арасында кеңес өкіметін</w:t>
        <w:br/>
        <w:t>қолдау жөнінде үгіт жүргізді. Өткен жолы қайдағы бір</w:t>
        <w:br/>
        <w:t>киргиздің қызын зорлады деген жала жауып, жазықсыз</w:t>
        <w:br/>
        <w:t>казак азаматын өлімге қиды. Ана Терентийдің баласы Осип</w:t>
        <w:br/>
        <w:t>киргиз Әділ дегенмен бір отряд құрып Андреевканы</w:t>
        <w:br/>
        <w:t>қорғауға алып кетті.</w:t>
        <w:br/>
        <w:t>- Тоқтат Шабалин! - Саңқ еткен дауысқа Шабалин</w:t>
        <w:br/>
        <w:t>тосылып қалды. Ашулы үн қатқан Смурыгин еді. Шабалин</w:t>
        <w:br/>
        <w:t>өршелене түсіп, тағы да сөйлемекшпі еді.</w:t>
      </w:r>
    </w:p>
    <w:p>
      <w:r>
        <w:t>- Айтқаның жеткілікті, - деп офицер оны тоқтатып</w:t>
        <w:br/>
        <w:t>тастады.</w:t>
        <w:br/>
        <w:t>- Сонымен бұлардың кінәсі ауыр, ендеше берілетін жаза</w:t>
        <w:br/>
        <w:t>да ауыр болуы тиіс. Бірақ бір мүмкіншілік берем, Колчак</w:t>
        <w:br/>
        <w:t>үкіметін қолдаймыз, барлық көмегімізді береміз дегендерің</w:t>
        <w:br/>
        <w:t>екі аттап шығыңдар.</w:t>
        <w:br/>
        <w:t>Бір алам шықты. Екі, үші, төрт... шығып жатыр. Екі-үш</w:t>
        <w:br/>
        <w:t>қазақ жігіт шықты.</w:t>
        <w:br/>
        <w:t>- Терентий шықсаңшы алға, неғып тұрсың,</w:t>
        <w:br/>
        <w:t>өлмекшімісің. Терентий дауыс шыққан жаққа қарады,</w:t>
        <w:br/>
        <w:t>Клавдия тұр, қасында Балқия.</w:t>
        <w:br/>
        <w:t>- Әй, Терентий, сөйтсеңші, Клаудия айтты ғой, - десе</w:t>
        <w:br/>
        <w:t>де. Балқия сөзімді офицер естіп қойды-ау дегендей</w:t>
        <w:br/>
        <w:t>шошынды.</w:t>
        <w:br/>
        <w:t>Терентий міз бақпайды. Смурыгин бастаған бір топ адам</w:t>
        <w:br/>
        <w:t>қозғалар емес. Олар совдеп мүшелері.</w:t>
        <w:br/>
        <w:t>- Смурыгин, сендердің өкіметтеріңнің тамыры</w:t>
        <w:br/>
        <w:t>қырқылды. Неменеге қасарысасың? Саған көмек келмейді.</w:t>
        <w:br/>
        <w:t>Сен енді кімге керексің? Болышевиктерге ме? Олар сені</w:t>
        <w:br/>
        <w:t>бәрібір енді опасыз деп біледі, күш біздің жақта.</w:t>
        <w:br/>
        <w:t>9</w:t>
        <w:br/>
        <w:t>сөйледі. - “Адамның басы - алланың добы”, қалай</w:t>
        <w:br/>
        <w:t>домалатса, солай жүрген бір пендеміз ғой. Шариғат</w:t>
        <w:br/>
        <w:t>бойынша неше әйел алуға болады?</w:t>
        <w:br/>
        <w:t>- О, алла, өзің жар бола гөр пендеңе! Шөке, құдай өз</w:t>
        <w:br/>
        <w:t>құлын пәле-жаладан сақтап жүреді. Ойыңды түсіндім,</w:t>
        <w:br/>
        <w:t>төсектен жерініп жаңғыртпақ болған екенсің. Алла тағала</w:t>
        <w:br/>
        <w:t>жарылқаушы, ерекше мейірімді. Әйелдерден гөрі ерлердің</w:t>
        <w:br/>
        <w:t>дәрежесі артық. Егер жүректерің жарасса, күнә жоқ, тағы</w:t>
        <w:br/>
        <w:t>да бір тоқалыңа алла қарсылық қылмайды.</w:t>
        <w:br/>
        <w:t>- Ә.мә... - депыңыранды Шоршуық, молданың айтқаны</w:t>
        <w:br/>
        <w:t>өтірік пе, шын ба, онда шаруасы жоқ, өз ойынан</w:t>
        <w:br/>
        <w:t>шыққанына разы. - Онда сізге қолқа салайын деп отырмын.</w:t>
        <w:br/>
        <w:t>Қайырымды ісіңіз қайтарусыз қалмайды. Әлгі Садық</w:t>
        <w:br/>
        <w:t>старшынның үлкен қызының аты кім еді?</w:t>
        <w:br/>
        <w:t>- Ым...м, кім еді құдай-ау, Нұр..нұр...иә, иә, Нұржамал</w:t>
        <w:br/>
        <w:t>ғой деймін.</w:t>
        <w:br/>
        <w:t>- Садықтың әйелі Көкжарда тұратын сияқты.</w:t>
        <w:br/>
        <w:t>Қасыңызға бір-екі адам ертіп, айттырып келсеңіз. Зорлыққа</w:t>
        <w:br/>
        <w:t>бармайық, қолыңнан алайын, ағайындықпен.</w:t>
        <w:br/>
        <w:t>- Апыр-ай, Шөке... - Шоршуыққка қарап еді, өңі</w:t>
        <w:br/>
        <w:t>сұрланып, көзі ажырайып кетіпті. Молданың денесі шым</w:t>
        <w:br/>
        <w:t>етті, түрінен сескенді. - Құдай қаласа, ертең барайын.</w:t>
        <w:br/>
        <w:t>- Мейліңіз, тек қызды менің босағамнан аттатсаңыз</w:t>
        <w:br/>
        <w:t>болды.</w:t>
        <w:br/>
        <w:t>Дүйсенбай молда Көкжардағы Балқияның тұрған үйін</w:t>
      </w:r>
    </w:p>
    <w:p>
      <w:r>
        <w:t>іздеп жүріп тапты-ау әйтеуір. Пешке от жағып Балқия тұра</w:t>
        <w:br/>
        <w:t>қоймады.</w:t>
        <w:br/>
        <w:t>- Аман-есен бе, келін қарағым?</w:t>
        <w:br/>
        <w:t>- Аманбыз.</w:t>
        <w:br/>
        <w:t>- Бала-шағалар аман ба? Садық марқұм кеткелі көрісе</w:t>
        <w:br/>
        <w:t>алмай кеттік. Мына заман бәрімізді тарыдай шашып</w:t>
        <w:br/>
        <w:t>жіберді ғой.</w:t>
        <w:br/>
        <w:t>Молда қусырған қолын сипалап, екі аяғына кезек-кезек</w:t>
        <w:br/>
        <w:t>ауып, ілгері басарын білмей тұр. Қабағында кірбің бар</w:t>
        <w:br/>
        <w:t>Балқия:</w:t>
        <w:br/>
        <w:t>- Былай шығыңыз, мына орындыққа отырыңыз, -</w:t>
        <w:br/>
        <w:t>дегенде орындықтарға отырды. Ағаштан салынған орыс</w:t>
        <w:br/>
        <w:t>үйі, көрпе жайып жіберіп, төрге шығыңыз дейтін қазақ</w:t>
        <w:br/>
        <w:t>тамы емес. Балқия пешпен айналыса берді. Қайқайып</w:t>
        <w:br/>
        <w:t>отырған үшеуі бөлме ішін көз қырларымен шолып шықты.</w:t>
        <w:br/>
        <w:t>%</w:t>
        <w:br/>
        <w:t>- Апа, Нұржамал қашып кетті! - деді.</w:t>
        <w:br/>
        <w:t>- Тек әрі, қай-қайдағыны айтпай.</w:t>
        <w:br/>
        <w:t>- Шын, апа.</w:t>
        <w:br/>
        <w:t>- Өзің көрдің бе, жоқ біреу айтты ма?</w:t>
        <w:br/>
        <w:t>- Көргендер бар. Қасында бір экігіт бар дейді. Екеуі екі</w:t>
        <w:br/>
        <w:t>атқа мініпті. Көкжардың үстінен өтіп, Шынжылыға қарай</w:t>
        <w:br/>
        <w:t>кетті дейді.</w:t>
        <w:br/>
        <w:t>- Қашан?</w:t>
        <w:br/>
        <w:t>- Көп болған жоқ дейді.</w:t>
        <w:br/>
        <w:t>- Әй, қу қаншық-ай, түнде қашпай, күндіз қашқаны</w:t>
        <w:br/>
        <w:t>несі? Артымнан қуатын ешкім жоқ дегені ғой. Мазақ қыла</w:t>
        <w:br/>
        <w:t>ма? Қасым, а Қасым, омалып отырмай қусаңшы. Кеудемізде</w:t>
        <w:br/>
        <w:t>жанымыз жоқ па, әлде намысымыз жоқ па?</w:t>
        <w:br/>
        <w:t>- Немен қуам. Қашса, қайтып келер.</w:t>
        <w:br/>
        <w:t>- О, омалып қалғыр, сені де еркек дейді-ау!</w:t>
        <w:br/>
        <w:t>Жалма-жан жаулығын шарт байлап алды да есікті тарс</w:t>
        <w:br/>
        <w:t>еткізіп сыртқа шықты. Кілетте Терентийдің құс ататын</w:t>
        <w:br/>
        <w:t>мылтығы тұратын.</w:t>
        <w:br/>
        <w:t>Тауып алды. Мылтықты қолына ұстап Кәрім деген</w:t>
        <w:br/>
        <w:t>көршісіне келсе, үйінде екен.</w:t>
        <w:br/>
        <w:t>- Кәрім, құдай қосқан көршімізсің ғой. Клаудияауырып</w:t>
        <w:br/>
        <w:t>қалды, балалар да сорпа-сусыз отыр, аң-құс атып әкелейін</w:t>
        <w:br/>
        <w:t>деп едім, атыңды беріші, - деді.</w:t>
        <w:br/>
        <w:t>- Өзім де жаңа ғаңа келіп едім. Барсаң, барып кел, отқа</w:t>
        <w:br/>
        <w:t>кешке қоярмын.</w:t>
      </w:r>
    </w:p>
    <w:p>
      <w:r>
        <w:t>Тақымы атқа тиісімен Балқия “Шу!” деп шауып ала</w:t>
        <w:br/>
        <w:t>жөнелді. Батыс жақтағы биік жотаның етегіне жеткенде</w:t>
        <w:br/>
        <w:t>жүрісті баяулатты. Ой-құзда үйлері шашырап төгілген</w:t>
        <w:br/>
        <w:t>ауылдан шыққан жол иір-иір бұралаңдап жоғары өрлейді.</w:t>
        <w:br/>
        <w:t>Шауып гпығам деп қамшыны шып-шып сілтеу - атқа обал,</w:t>
        <w:br/>
        <w:t>қинау, зорықтырып, біреудің жал-құйрықты бір қарасын</w:t>
        <w:br/>
        <w:t>пышаққа іліндіріп алуы да мүмкін.</w:t>
        <w:br/>
        <w:t>Балқия қолының қарына ілген мылтықты енді алдына</w:t>
        <w:br/>
        <w:t>көлденең салды, одан кейін иығына ілді, қайта алды,</w:t>
        <w:br/>
        <w:t>салақтатып ұстады, әйтеуір қалай ұстаудың ретін таба</w:t>
        <w:br/>
        <w:t>алмай әлектенді. “Бекер алған екем бұл құрғырды, мені</w:t>
        <w:br/>
        <w:t>жау алатындай. Өмірімде атпак түгілі, қолыма ұстап</w:t>
        <w:br/>
        <w:t>көрмеген нәрсем, осы жанымды сақтап қалатындай. Несіне</w:t>
        <w:br/>
        <w:t>алдым. Шынымен атылып кетіп біреудің қазасына қалар</w:t>
        <w:br/>
        <w:t>ма екем! Ішінде оғы бар ма екен өзінің? - мылтықты</w:t>
        <w:br/>
        <w:t>103</w:t>
        <w:br/>
        <w:t>әскерлері. Лап қойып, ағындай шапқан олардың алды ауыл</w:t>
        <w:br/>
        <w:t>ішіне кіріп те үлгерді. Қылыштарын жалаңдатып, көше-</w:t>
        <w:br/>
        <w:t>көшемен шапқылады, кездескен адамды, кім екеніне қарап</w:t>
        <w:br/>
        <w:t>жатқан жоқ, қылышын сілтеп, осып кете береді. Тұрғындар</w:t>
        <w:br/>
        <w:t>аттандап қалып жүр. Бажылдаған, айғайлап бақырған</w:t>
        <w:br/>
        <w:t>әйелдер дауысы, жылаған балалар үні құлақты жарып</w:t>
        <w:br/>
        <w:t>кетердей. Сасқалақтап, не істерін білмей тұрған Балқия құс</w:t>
        <w:br/>
        <w:t>қораның қараңғы түкпіріне тығылып, шоқиып отырды.</w:t>
        <w:br/>
        <w:t>“Терентий мен Клаудия келмесе екен? Әшім не күйде?” деп</w:t>
        <w:br/>
        <w:t>жүрегі аузына тығылып алып-ұшты.</w:t>
        <w:br/>
        <w:t>- Смурыгинді тірідей ұстаңдар, - деген дауыс естілді,</w:t>
        <w:br/>
        <w:t>сол сөз екі-үш рет қайталанды. “А құдай, сақтай гөр өзің!”</w:t>
        <w:br/>
        <w:t>дейдіішінен Балқия, үн шығармайды. “Қаптап кетті-ау осы.</w:t>
        <w:br/>
        <w:t>Қорғаушылар қайда, олар оққа ұшты ма, не болды? Мына</w:t>
        <w:br/>
        <w:t>қарақшылар қаптады”. Естігені зарлау, еңіреу. Әне, бір</w:t>
        <w:br/>
        <w:t>әйелдің шарылдаған дауысышпықты. Оның айқайы денесін</w:t>
        <w:br/>
        <w:t>түршіктірді.</w:t>
        <w:br/>
        <w:t>- Безбожник, чтоб тебя бог наказал! Ты антихрист,</w:t>
        <w:br/>
        <w:t>своего же брата убиваешы! Чтоб ты был проклят! - деп</w:t>
        <w:br/>
        <w:t>айқайлап үй арасын шуылдатты.</w:t>
        <w:br/>
        <w:t>-- Ты, баба замолчи! А то и тебя вырублю! - дейді біреу</w:t>
        <w:br/>
        <w:t>гүжілдеп.</w:t>
        <w:br/>
        <w:t>- А, ну вырубай, сатанинский сын, - деп әйел баж-баж</w:t>
        <w:br/>
        <w:t>етеді.</w:t>
        <w:br/>
        <w:t>Ақтар ауылдағы үй-үйді аралап еркек атаулыны салып</w:t>
        <w:br/>
        <w:t>әкетуде еді. Алдына түскендерін мылтықтың дүмбісімен</w:t>
        <w:br/>
        <w:t>немесе қылыштың ұшымен итеріп қап:</w:t>
        <w:br/>
        <w:t>- Жүр, кеттік, - деп бұйырады.</w:t>
        <w:br/>
        <w:t>Бірнеше әскер Терентийдің үйіне де келді. Балқия сезіп</w:t>
        <w:br/>
        <w:t>отыр. Бірі үйге кіріп, бірі қора-қопсыны тінтіп жүр. Біреуі</w:t>
        <w:br/>
        <w:t>“жақсылап қараңдар!” деп бұйырады. Балқия жаны</w:t>
        <w:br/>
        <w:t>мұрнының ұшында. Біреуінің тауық қораның алдына келіп,</w:t>
        <w:br/>
        <w:t>ары-бері өткенін біліп отыр. “Қашып кеткен бе, ешкім жоқ”</w:t>
        <w:br/>
        <w:t>деді де олар кетіп қалды.</w:t>
      </w:r>
    </w:p>
    <w:p>
      <w:r>
        <w:t>Бір кезде айқай-шу саябырсығандай сезілді. Үйдің</w:t>
        <w:br/>
        <w:t>жанынан біреулер сампылдап сөйлеп өтіп жатыр. Мылтық</w:t>
        <w:br/>
        <w:t>үні естілмейді. Атысу тоқтатылған. Тауық қораның</w:t>
        <w:br/>
        <w:t>саңылауынан сығалап еді, бір топ әйелді көрді.</w:t>
        <w:br/>
        <w:t>- Жүріңдер, совдеп кеңсесі алдында. Ерлерімізді сол</w:t>
        <w:br/>
        <w:t>жерге жинап жатыр, - деді бір әйел. Осы сөз құлағына</w:t>
        <w:br/>
        <w:t>87</w:t>
        <w:br/>
        <w:t>қалай сөз салады Шоршуық. -- Самайына шейінгі шашын</w:t>
        <w:br/>
        <w:t>жауып тұрған жаулығын маңдайынан көтеріп жіберіп</w:t>
        <w:br/>
        <w:t>Балқия орнынан тұрып кетті. Бетіне ашулы рең шыға келді.</w:t>
        <w:br/>
        <w:t>- Келін, қарағым, қайдан білесін, көңілдері жарасып</w:t>
        <w:br/>
        <w:t>кетер. Бағыңды теппе.</w:t>
        <w:br/>
        <w:t>- Қайнаға, ендігі сөз өзіңізге тиіп кетер. Әуре болмаңыз,</w:t>
        <w:br/>
        <w:t>шалға берер қызым жоқ, - деп Балқия молданың сөзін бөліп</w:t>
        <w:br/>
        <w:t>жіберді.</w:t>
        <w:br/>
        <w:t>Дүйсебайдың шоқша сақалы шошаңдап, басы</w:t>
        <w:br/>
        <w:t>солбырайып кете берді. Қасындағылар да тырбаңдап,</w:t>
        <w:br/>
        <w:t>қимылдады.</w:t>
        <w:br/>
        <w:t>12.</w:t>
        <w:br/>
        <w:t>Түскі тамақтан кейін Балқия далаға шықты. Күзгі қара</w:t>
        <w:br/>
        <w:t>суық ішін кеулеп, өне бойын салқын шалды. Аз уақыттан</w:t>
        <w:br/>
        <w:t>соң сергіп, көзі шарадай ашылды. Шіркін, таудың ауасы-</w:t>
        <w:br/>
        <w:t>ай,емгетина ғой. Қүн шайдай ашық. “сімді бітіріп алайын”</w:t>
        <w:br/>
        <w:t>дедідеүйгекіріп,іс тігуге кірісті. “Нұржамал Әшімге барып</w:t>
        <w:br/>
        <w:t>келем деп еді, әлі жоқ. Бірдеңеге ұшырап қалған жоқ па?</w:t>
        <w:br/>
        <w:t>Әшімім қандай күйде жүр екен?” - деп ойлады.</w:t>
        <w:br/>
        <w:t>- Қасым, - деді. Дыбыс жоқ. Ол да тамақ ішкеннен кейін</w:t>
        <w:br/>
        <w:t>етік тігуге кіріскен. Терентийден үйреніп алған кәсібі -</w:t>
        <w:br/>
        <w:t>етікшілік, Әлі шеберленген жоқ, сонда да біреу бәтіңкесін,</w:t>
        <w:br/>
        <w:t>біреуі етігін, енді біреуі шоқайын тігіп берші деп әкеліп</w:t>
        <w:br/>
        <w:t>тастайды. Шешесі үстіге киетін киім, өзі аяқ киім тігіп,</w:t>
        <w:br/>
        <w:t>табыс табатын халге жетті. Айналасы ыбырсып кеткен -</w:t>
        <w:br/>
        <w:t>тері-терсектің қиқымдары, былғары, балға, төс, біз, ысылған</w:t>
        <w:br/>
        <w:t>жіп, ұлтанға қағатын ағаш шеге, ине, тебен. Екінші бөлмеде</w:t>
        <w:br/>
        <w:t>отыр.</w:t>
        <w:br/>
        <w:t>- Қасым, а Қасым!</w:t>
        <w:br/>
        <w:t>- Оне?</w:t>
        <w:br/>
        <w:t>- О, үнің өшкір, үнің өшті ме, неге үндемейсің?</w:t>
        <w:br/>
        <w:t>- Үндегенде не істеймін, өзім мына бір етіктің тігісін</w:t>
        <w:br/>
        <w:t>жатқыза алмай жатсам.</w:t>
        <w:br/>
        <w:t>- О, қараң қалғыр, сенің етік тіккеннен гөрі бұлдануың</w:t>
        <w:br/>
        <w:t>көп болды ғой. Әлгі Нұржамал неге қайтпай жатыр?</w:t>
        <w:br/>
        <w:t>- Мен қайдан білемін.</w:t>
        <w:br/>
        <w:t>Сырттан Сақышжамал жүгіріп кірді. Түскі асын ішіп</w:t>
      </w:r>
    </w:p>
    <w:p>
      <w:r>
        <w:t>шығып кеткен еді. Демін баса алмай, ентігіп:</w:t>
        <w:br/>
        <w:t>102</w:t>
        <w:br/>
        <w:t>кеткен ел ішіндегі тентектерді бұғаулап ұстауды ұмытпа.</w:t>
        <w:br/>
        <w:t>Әйтпесе, басыңа шығып кетеді,</w:t>
        <w:br/>
        <w:t>- Айтсаңшы, кімдер олар? Басқа шыққанды көрсетейін.</w:t>
        <w:br/>
        <w:t>- Мына Шорипуық та біледі, патшаға қарсы шыққан</w:t>
        <w:br/>
        <w:t>Есей, Ықтымбай, Байғазы дегендер Қытай қашып кетіп еді</w:t>
        <w:br/>
        <w:t>ғой. Байғазы онда старшын болатын. Оның туысы Садық</w:t>
        <w:br/>
        <w:t>та старшын еді. Ол оққа ұшты.</w:t>
        <w:br/>
        <w:t>Шабалин қозғалақтап, қипың қақты. Оған жымия</w:t>
        <w:br/>
        <w:t>қараған Омарбек сөзін жалғатырды:</w:t>
        <w:br/>
        <w:t>- Йә,тамыр, сол Байғазы Қараалмалыда тұрады. Ондай</w:t>
        <w:br/>
        <w:t>бұра тартатындар біздің ауыл Қызылсуда да, ана Көкөзекте</w:t>
        <w:br/>
        <w:t>де бар.</w:t>
        <w:br/>
        <w:t>- Давай, өз ауылыңдағылар кім?</w:t>
        <w:br/>
        <w:t>- Оларды айтып береміз. Көңіліңді, әсіресе Бөгет</w:t>
        <w:br/>
        <w:t>қыстағына аударғым келеді. Сонда менің бұрынғы малайым</w:t>
        <w:br/>
        <w:t>Әділ деген тұрды. Оның ісін білесің. Қазір Асылхан деген</w:t>
        <w:br/>
        <w:t>нағашысы бар. Кеңеске жанашыр адам ол.</w:t>
        <w:br/>
        <w:t>Омарбек бір құпияны ішіне бүгіп қалды. Әділдің өз</w:t>
        <w:br/>
        <w:t>тоқалын алып кеткені, кешегі күні қайта әкелгені жөнінде</w:t>
        <w:br/>
        <w:t>тіс жармады. Шабалинді ұстараның жүзіндей қайрап</w:t>
        <w:br/>
        <w:t>алғанын сезіп отыр.</w:t>
        <w:br/>
        <w:t>- Ал, әлгі Садық старшынның еті тірі бір баласы Сергей</w:t>
        <w:br/>
        <w:t>омарташының жалшысы болып жүрген сияқты, - деп</w:t>
        <w:br/>
        <w:t>Шоршуық қоламтаны көңірсітті.</w:t>
        <w:br/>
        <w:t>- Жарайды, оны көреміз. Қазір мен жүздік құрам,</w:t>
        <w:br/>
        <w:t>көмектесесіңдер ма?</w:t>
        <w:br/>
        <w:t>- Оне дегеніңіз, малымыз да, жанымыз да садаға, - деп</w:t>
        <w:br/>
        <w:t>екеуі қосарлана елпектеді. Шабалиндер Қызылсудан екі</w:t>
        <w:br/>
        <w:t>адамды алдына салды. Қараалмалыға барып, жер сүзді.</w:t>
        <w:br/>
        <w:t>Байғазылардың орнын сипап қалды. Ашуға булыққан</w:t>
        <w:br/>
        <w:t>Шабалин Қытайға кетпей қалған үйлердің екі-үш жігітін</w:t>
        <w:br/>
        <w:t>әкетті. Бірі Ыбырайдың баласы.</w:t>
        <w:br/>
        <w:t>- Оу, тамыр, баламды қайда апарасың? Барма балам,</w:t>
        <w:br/>
        <w:t>бері кел, - деп өзіне тарта беріп еді.</w:t>
        <w:br/>
        <w:t>- Қайдағы тамыр. Қарай гөр, мені алдарқатпақшы. Кәне,</w:t>
        <w:br/>
        <w:t>ары итеріп жіберіңдер.</w:t>
        <w:br/>
        <w:t>Сол-ақ екен мылтықтың дүмбісі көкжелкеден тиді. Есін</w:t>
        <w:br/>
        <w:t>жимай жатып, екінші рет жотадан сарт етті.</w:t>
        <w:br/>
        <w:t>- Сені де алып кету керек еді. Жарайды, келесі жолы, -</w:t>
        <w:br/>
        <w:t>деп бурадай бұрқылдаған Шабалин.</w:t>
        <w:br/>
        <w:t>96</w:t>
      </w:r>
    </w:p>
    <w:p>
      <w:r>
        <w:t>Танзиматтың құлындағы дауысы естілді. Екі шабарман</w:t>
        <w:br/>
        <w:t>қолындағы баласын лақтырып тастап, өзін лақша</w:t>
        <w:br/>
        <w:t>бақыртып сүйреп алып шықты.</w:t>
        <w:br/>
        <w:t>- Қарақтарым, бұларың не? Қойсаңдаршы! - деп жетіп</w:t>
        <w:br/>
        <w:t>келген Асылханды дойыр қамшымен қақ маңдайдан</w:t>
        <w:br/>
        <w:t>тартып жіберді. Қан бұрқ етіп, Асылхан кескен теректей</w:t>
        <w:br/>
        <w:t>құлады. Балалар шар-тпар етіп шырылдауда. Танзимат жан</w:t>
        <w:br/>
        <w:t>ұшыра жұлқынады. Түздің тағы бүркіті мен қырдың қызыл</w:t>
        <w:br/>
        <w:t>түлкісі айқасып жатқандай. Аналар бүркітше бүріп алған,</w:t>
        <w:br/>
        <w:t>ал Танзимат сояу тіс, тырнақтан құтыламын деп</w:t>
        <w:br/>
        <w:t>бұлқынады. Алыс-жұлыста көйлегі дал-дал болды, кеуде</w:t>
        <w:br/>
        <w:t>тұсы да жыртылған, ақ мамық жұмсақ емшектері бұлт-</w:t>
        <w:br/>
        <w:t>бұлт етеді. Айқайлауға да дәрменсіз, әбден солықтап, ішегін</w:t>
        <w:br/>
        <w:t>тарта береді.</w:t>
        <w:br/>
        <w:t>Әділ ауылда болса, Омарбек мұны істей алмас еді.</w:t>
        <w:br/>
        <w:t>Батылы бармас еді. Кеңес екіметі құрылып жатқанда да</w:t>
        <w:br/>
        <w:t>бұл қимылға бармай қаймықты, артын күтті. Бірақ осы</w:t>
        <w:br/>
        <w:t>тоқалына, оны алып кеткен Әділге іші қайнап жүретін,</w:t>
        <w:br/>
        <w:t>қыжылы қара қазандай қайнайтын. Сәтті күнді тосты.</w:t>
        <w:br/>
        <w:t>Әділдің әлі оралмағаны оған белгілі. Бұдан бірер күнбұрын</w:t>
        <w:br/>
        <w:t>Көкжарда болған қанды қырғынды естіді.</w:t>
        <w:br/>
        <w:t>“Сәтін келтіргенде менің күнім туды” деп түйген ішінен.</w:t>
        <w:br/>
        <w:t>Мұндай сәтті пайдаланбау күнә деп есептеген Омарбек</w:t>
        <w:br/>
        <w:t>тоқалын зорлықпен алып кетті. Әділ жоқ, кеңесі құлады.</w:t>
        <w:br/>
        <w:t>Көптен көкірек-көңілін кемірген ойын іске асырды.</w:t>
        <w:br/>
        <w:t>Қанша жатқанын Асылхан білмейді. Ұйқыдан</w:t>
        <w:br/>
        <w:t>оянғандай басын көтерейін десе, қорғасындай зіл ауыр.</w:t>
        <w:br/>
        <w:t>Жылымықты сезіп бет-аузын сипады. Қатып қалған қан.</w:t>
        <w:br/>
        <w:t>Балалардың ересегі, Өміржан қасында жылап отыр: “ата,</w:t>
        <w:br/>
        <w:t>тұрсаңшы, Таңзимат тәтемді алып кетті” деп өксіп-өксіп</w:t>
        <w:br/>
        <w:t>жіберді.</w:t>
        <w:br/>
        <w:t>Әрең-әрең басын көтеріп, ақырын тұрды да, үйге қарай</w:t>
        <w:br/>
        <w:t>беттеді. Іште әне жерде бір бала, мына зкерде бір бала</w:t>
        <w:br/>
        <w:t>жатыр. Жисылап-жылап ұйықтап кеткен. Бағлан кәннің</w:t>
        <w:br/>
        <w:t>түбіне барып құлапты. “Кішкентай көгершіндерім-ай,</w:t>
        <w:br/>
        <w:t>күндерің не болар екен!” деп оларды кән үстіне қатар-</w:t>
        <w:br/>
        <w:t>қатар жатқызды. Далбасалап жүріп от жақты, шәй</w:t>
        <w:br/>
        <w:t>қайнатты.</w:t>
        <w:br/>
        <w:t>Екі-үш қүн өткенде бір топ адам сау ете қалды.</w:t>
        <w:br/>
        <w:t>Асылханның жағдайын естіп, Қараалмалыда отырған</w:t>
        <w:br/>
        <w:t>“ч</w:t>
        <w:br/>
        <w:t>Шоршуық жатқалы едәуір уақыт өтті. Қозғалмайды,</w:t>
        <w:br/>
        <w:t>қыбырсыз. Біреу көрсе, о дүниеге сапар шегіп кеткен деуі</w:t>
        <w:br/>
        <w:t>мүмкін. Бірақ, ол аман, көзі жұмулы, көңіл ояу. Оның басы</w:t>
        <w:br/>
        <w:t>толған ой. Біреу емес, әлде нешеу. Ойы орғып аннан да</w:t>
        <w:br/>
        <w:t>шығады, мыннан да шығады. Жынн-шайтан сияқты,</w:t>
        <w:br/>
        <w:t>жылтың-жылтың етіп құйрығын ұстатпайды. Жатып-</w:t>
        <w:br/>
        <w:t>жатып бір ой ұшын ұстаған сияқты.</w:t>
        <w:br/>
        <w:t>Шүкір аллаға, осы өңірде үшінші бай менмін. Ал,</w:t>
      </w:r>
    </w:p>
    <w:p>
      <w:r>
        <w:t>Қаражан мен Омарбектен қай жерім кем. Олардан малымды</w:t>
        <w:br/>
        <w:t>асыруым керек. Заман беті бізге қараған сияқты. Ары</w:t>
        <w:br/>
        <w:t>аунап, бері аунап, біресе алдын беріп, біресе артын беріп,</w:t>
        <w:br/>
        <w:t>түзелді-ау деймін. “Заманың түлкі болса, тазы боль шал”</w:t>
        <w:br/>
        <w:t>деген, кезі келгенде оның пұшпағына жармасқан жөн.</w:t>
        <w:br/>
        <w:t>Құдай қаласа, өрістегі малым құмырсқадай өретін болар.</w:t>
        <w:br/>
        <w:t>Әй, осы Омарбек ку-ау! Жанның да, тәннің де рахатын</w:t>
        <w:br/>
        <w:t>көріп жүрген сол. Бәйбішесі тұрып екі тоқал алды. Әлгі</w:t>
        <w:br/>
        <w:t>Танзиматты алып келіпті ғой. Сайтан, сұлу-ақ, нағыз алма</w:t>
        <w:br/>
        <w:t>бет, аққу мойын, нәзік, қыпша бел, сымбатты түзүк бой,</w:t>
        <w:br/>
        <w:t>ботадай жайнаған көз. Бірақ бекер әкелген. Өз құлының</w:t>
        <w:br/>
        <w:t>астында иленген қаншықтың орнына жас қыз алса болмас</w:t>
        <w:br/>
        <w:t>па? Ел іші өсекке толды. Ол абыройын түсірді.</w:t>
        <w:br/>
        <w:t>Өзім неге сөйтпеймін? “Жасы келіп менің тоқалым сары</w:t>
        <w:br/>
        <w:t>қарын қатын болды. Болбыр тартты, қызығы да, қызуы да</w:t>
        <w:br/>
        <w:t>басылды. “Жас иісті аңсайды екенсің. Бұлтыңдаған бұлшық</w:t>
        <w:br/>
        <w:t>ет, тығыршықтай шымыр дене, тпіркін, көзіңді жаулайды.</w:t>
        <w:br/>
        <w:t>Ах, оған жетер күн болса, иә, иә! Тамағынан иіскеп жатсаң,</w:t>
        <w:br/>
        <w:t>шіркін!</w:t>
        <w:br/>
        <w:t>ЫМм...м, қай қыз бар осы. Айтпақшы, Садықтың бір бой</w:t>
        <w:br/>
        <w:t>жетіп қалған қызы бар емес пе еді? Күйеуге тиіп кеткен</w:t>
        <w:br/>
        <w:t>жоқ па өзі? Толысып, бөксесі білініп, кеудесі керіліп, екі</w:t>
        <w:br/>
        <w:t>емшегі бұлтиып, балтырлары балпиып-ақ қалған сияқты</w:t>
        <w:br/>
        <w:t>еді. Сол қайда екен? Оны колға қондырсам, екі қоян атып</w:t>
        <w:br/>
        <w:t>алған болмаймын ба? Әкесіне деген кегім тағы бір қайтса,</w:t>
        <w:br/>
        <w:t>екіншіден, жас тоқалдың жұпар иісіне мас болып, үстіне</w:t>
        <w:br/>
        <w:t>аунап жатпаймын ба? Қайда ол, аты кім еді өзінің? Осы</w:t>
        <w:br/>
        <w:t>арманым орындалса, ә...ә.</w:t>
        <w:br/>
        <w:t>Шоршуық басын жастықтан оқыс жұлып алды.</w:t>
        <w:br/>
        <w:t>Баласына Дүйсебай молданы шақыртты.</w:t>
        <w:br/>
        <w:t>- Молдеке, Құранда қалай дейді, маған айтыңызшы, мен</w:t>
        <w:br/>
        <w:t>бір іске бел буып отырмын, - деп Шоршуық орағыта</w:t>
        <w:br/>
        <w:t>98</w:t>
        <w:br/>
        <w:t>Пеш үстінде бір адам қымтанып алған, анда-санда аһ ұрған</w:t>
        <w:br/>
        <w:t>дыбысы естілді.</w:t>
        <w:br/>
        <w:t>Екініні бөлмеден бір қыз шығып, ернін жыбырлатып</w:t>
        <w:br/>
        <w:t>амандасты да:</w:t>
        <w:br/>
        <w:t>- Апа, мен Күлшатқа барып келем, - депесікке беттеді.</w:t>
        <w:br/>
        <w:t>“Нұржамалы осы ғой. Толған айдай толықсиды” - молда</w:t>
        <w:br/>
        <w:t>қызға сұқтана қарады.</w:t>
        <w:br/>
        <w:t>Балқия шәй жасап, бір-жар шыны ішкеннен кейін сөз</w:t>
        <w:br/>
        <w:t>жараса бастады. Дүйсебай күні кешегі қырғынды алланың</w:t>
        <w:br/>
        <w:t>біліп отырғанын, бір рахымы түсетінін, Байғазының тағы</w:t>
        <w:br/>
        <w:t>да Қытай асып кеткенін әңгіме етті. Балқия адамдардың</w:t>
        <w:br/>
        <w:t>қалай қырылғанын айтып берді, өзі тұрған үйдің иесі</w:t>
        <w:br/>
        <w:t>Терентийді де өртеп жібергенін, пеш үстіндегі соның әйелі</w:t>
        <w:br/>
        <w:t>Клавдияның ауруға шалдыққанын жасырмады.</w:t>
        <w:br/>
        <w:t>- Әсіресе, осында Шәбәлін деген бар, соның қатыгездігі</w:t>
        <w:br/>
        <w:t>қабырғамызға қатты батты, - деп, Шабалин жасаған тағы</w:t>
      </w:r>
    </w:p>
    <w:p>
      <w:r>
        <w:t>бір сойқанның сырын ашты.</w:t>
        <w:br/>
        <w:t>Шабалин қазақ ауылдарын аралап, мылтық кезеп алып</w:t>
        <w:br/>
        <w:t>кеткен он шақты адамды кеңсеге әкеліп қаматтырады. Есік</w:t>
        <w:br/>
        <w:t>сыртына бір жендетті қояды. Қолына өткір балта ұстатады.</w:t>
        <w:br/>
        <w:t>Қамалғандарды бір-бірлеп шығарады. Алғашқы</w:t>
        <w:br/>
        <w:t>шығарылған адам - Асылхан. Ол табалдырықтан аттай</w:t>
        <w:br/>
        <w:t>бергенде Шабалин:</w:t>
        <w:br/>
        <w:t>- Шап! (Руби) - дейді. Жендет мойын желкеден көздеп</w:t>
        <w:br/>
        <w:t>балтаны бар пәрменімен сілтейді. Асылханның басы</w:t>
        <w:br/>
        <w:t>домалап түседі, денесі дүрс етіп құлайды. Судай шапшыған</w:t>
        <w:br/>
        <w:t>қан өздерін де бояды. Әкелінген азаматтардың осылай</w:t>
        <w:br/>
        <w:t>бастары домалап, бірінің үстіне бірі құлап, үйілді. Қанға</w:t>
        <w:br/>
        <w:t>бөкті. Көзі қанталаған Шабалин өткен жолы адамдар</w:t>
        <w:br/>
        <w:t>өртеген жерге оларды апарып, өртеп жіберуге бұйырды. Із</w:t>
        <w:br/>
        <w:t>қалдырмау үшін өлгендердің сүйек-саяғы да табылмай,күл</w:t>
        <w:br/>
        <w:t>боп кетсін деген арам ойын іске асырды.</w:t>
        <w:br/>
        <w:t>- Ал,асылған кеңес бастығы аяқтары салбырап әліілулі</w:t>
        <w:br/>
        <w:t>тұр. Ой, алла, заман не боп барады. Қайда барып тыныштық</w:t>
        <w:br/>
        <w:t>табамыз? - деп мұңайды Балқия. Молда бұйымтайын</w:t>
        <w:br/>
        <w:t>айтудың сәті келді деп білді.</w:t>
        <w:br/>
        <w:t>- Өлгендер шейіт болды, жандары жәннатта болсын,</w:t>
        <w:br/>
        <w:t>алла иман берсін! Бәрі алланың қолында, ол көріп, біліп</w:t>
        <w:br/>
        <w:t>жүр, бір қайырым етер. Тірі адам тіршілігін істеу керек.</w:t>
        <w:br/>
        <w:t>Жастай жесір қалдың, қабырғаңа батып, қиналып жүрген</w:t>
        <w:br/>
        <w:t>100</w:t>
        <w:br/>
        <w:t>Ыбырай деген құдасы әйелін жіберіп еді, соған “қазанға от</w:t>
        <w:br/>
        <w:t>жағып, шәй жасай берші” деді сасқалақтап. Жеті-сегіз</w:t>
        <w:br/>
        <w:t>адамды екі мылтық ұстағаны алдына салып алған.</w:t>
        <w:br/>
        <w:t>Басқарушысы Шабалин. Оны танитын Асылхан:</w:t>
        <w:br/>
        <w:t>- Ат-көлік аман ба? Қайдан келесіңдер? - деп</w:t>
        <w:br/>
        <w:t>амандасты. Шабалин амандасудың орнына:</w:t>
        <w:br/>
        <w:t>- Сенің балаң қызыл әскер болып кетті. Ол бізге дос емес,</w:t>
        <w:br/>
        <w:t>қас. Маңдайыңды неге байлағансың? - деді сызданып.</w:t>
        <w:br/>
        <w:t>- Омарбек бай ұрып кетті.</w:t>
        <w:br/>
        <w:t>- Ол аз саған. Балаңның орнына сені асу керек!</w:t>
        <w:br/>
        <w:t>- Қой, ондай қалжыңды айтпа.</w:t>
        <w:br/>
        <w:t>Асылхан Шабалиннің сол Омарбектен келе жатқанынан</w:t>
        <w:br/>
        <w:t>хабарсыз еді.</w:t>
        <w:br/>
        <w:t>Көкжардағы сойқаннан кейін Шабалин қырдағы қазақ</w:t>
        <w:br/>
        <w:t>ауылдарына шықты. Қазақ десе қаны қатып қалады өзінің.</w:t>
        <w:br/>
        <w:t>Неге екенін түсіну қиын. Сырын ішіне бүгіп алған. Тек</w:t>
        <w:br/>
        <w:t>Омарбекпен қарым-қатысы жақсы. Ол - Омарбектің</w:t>
        <w:br/>
        <w:t>тамыры. Көптен араласады. Сыр шертіседі. Омарбек -</w:t>
        <w:br/>
        <w:t>қазақтың, Шабалин казак-орыстың байы. “Айлас қатын</w:t>
        <w:br/>
        <w:t>мұңдас”, екеуінің тоқайласар ойы - байлық. Содан</w:t>
        <w:br/>
        <w:t>айырылып қалмау үшін нендей әрекет жасамайды десеңші.</w:t>
        <w:br/>
        <w:t>Омарбек өз мақсатын жымысқы қулықпен, шабармандары-</w:t>
        <w:br/>
        <w:t>ның қолымен, билік басындағыларға жалпайып, алдарына</w:t>
      </w:r>
    </w:p>
    <w:p>
      <w:r>
        <w:t>байлығын тосып, солар арқылы орындатса, Шабалин</w:t>
        <w:br/>
        <w:t>өркөкірек мінезімен, мейірімсіз қаталдығымен, өкімет</w:t>
        <w:br/>
        <w:t>иелерін алдап пайдаланатындығымен белгілі.</w:t>
        <w:br/>
        <w:t>ШІіабалин келгенде Омарбек жылы жүзбен қарсы алып:</w:t>
        <w:br/>
        <w:t>- 0...о...ьтамыр аман ба? Естіп жатырмын, кеңесті</w:t>
        <w:br/>
        <w:t>құртқан екенсіндер. Қайырымен болсын! -- деді. Тізгінін</w:t>
        <w:br/>
        <w:t>ұстап өзі аттан түсірді.</w:t>
        <w:br/>
        <w:t>- Аман, аман, Омарбек. Сенімен сөйлесетін іс бар.</w:t>
        <w:br/>
        <w:t>- Үйге кіріңдер. Асықпай сөйлесейік. Мен Шортпуықты</w:t>
        <w:br/>
        <w:t>шақыртайын.</w:t>
        <w:br/>
        <w:t>Кең үйдің төрінде, жұмсақ көрпе үстінде көсіліп жатқан</w:t>
        <w:br/>
        <w:t>Омарбек, Шабалин, Шоршуық құпия сөйлеседі.</w:t>
        <w:br/>
        <w:t>- Кеңес туралы дабыра қазақ ауылдарына тарап кетті.</w:t>
        <w:br/>
        <w:t>Оған бүйрегі бұратындар жоқ емес, - деді Омарбек.</w:t>
        <w:br/>
        <w:t>-- Маған айт, кімдер олар, кеңірдегін жұлып алайын! -</w:t>
        <w:br/>
        <w:t>деп Шабалин өрекпиді.</w:t>
        <w:br/>
        <w:t>- Ей, тамыр, ендігі билік қолыңа тиген екен. Жүгенсіз</w:t>
        <w:br/>
        <w:t>95</w:t>
        <w:br/>
        <w:t>шығарсың. Тіршілік те өтер-кетер, бірақ, дүниенің түбіне</w:t>
        <w:br/>
        <w:t>кім жетер? Жаралы жанды кім емдейді, күйреген күйді кім</w:t>
        <w:br/>
        <w:t>түзейді?</w:t>
        <w:br/>
        <w:t>Дүйсебай құрықты алыстан тастап, көздеп, көсіле төгіліп</w:t>
        <w:br/>
        <w:t>отыр. Асауды үркітіп алмай, так-такпен қақпайлаған әккі</w:t>
        <w:br/>
        <w:t>жылқышыдай бұқпантайлап сөйлейді. Балқияның тік</w:t>
        <w:br/>
        <w:t>мінезін білетін молда бірден ақтарылмай, мәйпездеп келеді.</w:t>
        <w:br/>
        <w:t>- Бақай қағысып, аңдардай аңдысқан заман туды. Күйкі</w:t>
        <w:br/>
        <w:t>тірліктің күйбеңі опа беріп, оңай соғар деймісің. Әсіресе,</w:t>
        <w:br/>
        <w:t>әйел адамға. Әркімнің өз тағдыры бар, маңдайына алла не</w:t>
        <w:br/>
        <w:t>жазды, соны көреді. Келін, қарағым, сенің тағдырың</w:t>
        <w:br/>
        <w:t>бақытқа кенелейін деп тұр. Бақыт - әкеңнен қымбат құт.</w:t>
        <w:br/>
        <w:t>Келген бақыттың құйрығынан ұстап айырылмау керек,</w:t>
        <w:br/>
        <w:t>соны білген жөн.</w:t>
        <w:br/>
        <w:t>- Қайнаға, көріпкеліңіз бар ма? Ол қайдан келетін</w:t>
        <w:br/>
        <w:t>бақыт?</w:t>
        <w:br/>
        <w:t>- Алла тағала өзі келтіріп отыр. Шоршуық бай</w:t>
        <w:br/>
        <w:t>сәлеметтілік жолдап, құдалыққа мені жіберді.</w:t>
        <w:br/>
        <w:t>-Е...е,оне қылған құдалық?</w:t>
        <w:br/>
        <w:t>- Үлкен қызыңа көңілі ауған екен. Соны маған қосуға</w:t>
        <w:br/>
        <w:t>келісім берсін дейді.</w:t>
        <w:br/>
        <w:t>- Е..е, қайнаға, бағанадан бері неғып алды-артымды</w:t>
        <w:br/>
        <w:t>орап отыр десем. О не дегеніңіз, мені мазақ етіп, масқара</w:t>
        <w:br/>
        <w:t>қылмақшысыздар ма?</w:t>
        <w:br/>
        <w:t>-- Келін, қарағым, ондай ой жоқ, шын пейілі түскен.</w:t>
      </w:r>
    </w:p>
    <w:p>
      <w:r>
        <w:t>Оның қолында байлық, мыңғырған мал. Сары май, саумал</w:t>
        <w:br/>
        <w:t>қымыз, бүрілген қазы-қарта, жайылған жал-жая - шетінен</w:t>
        <w:br/>
        <w:t>тамсана ішіп, кертіп жеп отырғанға не жетсін. (Балқия</w:t>
        <w:br/>
        <w:t>тамсанып, жұтынып, кеңірдегі бүлк етті, желбезегі жібіп,</w:t>
        <w:br/>
        <w:t>сілекейі шұбырып, езуінен шықты). Билік те жоқ емес.</w:t>
        <w:br/>
        <w:t>Қанша мал сұраса да айдап берем дейді. Оның үстіне әйел</w:t>
        <w:br/>
        <w:t>адамға сүйеу, тірек керек.</w:t>
        <w:br/>
        <w:t>Өрген мал, тағамдардың түр-түрі елестеп, көзінің алды</w:t>
        <w:br/>
        <w:t>тұманданып кеткен Балқия соңғы сөзді естігенде шарт</w:t>
        <w:br/>
        <w:t>сынды.</w:t>
        <w:br/>
        <w:t>- Жоқ, малы да, өзі де құрысын. Қызым он сегізге ғана</w:t>
        <w:br/>
        <w:t>шығып отыр, ал ол әкесінен де үлкен. Сүйеу де, тіреу де</w:t>
        <w:br/>
        <w:t>болмай-ақ қойсын. Қызымның көз жасына қалып, зар</w:t>
        <w:br/>
        <w:t>еңіретіп бере алмаймын. “Тең-теңімен, тезек-қабымен”</w:t>
        <w:br/>
        <w:t>дегендей, өзінің теңі табылар. О несі-ей, ұялмай, қызармай</w:t>
        <w:br/>
        <w:t>101</w:t>
        <w:br/>
        <w:t>Ол Көкөзектен екі азаматты қосып, Бөгет қыстағына</w:t>
        <w:br/>
        <w:t>жетті. Жыылы қарсы алған Асылханға қарап, жыланша</w:t>
        <w:br/>
        <w:t>ысқырып, ызғар шашады.</w:t>
        <w:br/>
        <w:t>- Қалжың, ә! Саған қалжың. Көрсетейін қалай</w:t>
        <w:br/>
        <w:t>қалжындасуды. Кәне, мынаның қолын байлаңдар! Мұны</w:t>
        <w:br/>
        <w:t>солай апармаса болмайды, өзі де баласы да кауіпті элемент.</w:t>
        <w:br/>
        <w:t>Асылхан тыпыр ете алмай қалды. Әп-сәтте екі қолы</w:t>
        <w:br/>
        <w:t>байланды.</w:t>
        <w:br/>
        <w:t>- Әй, Шабалин, құдайдан қорықсаңшаы, саған не</w:t>
        <w:br/>
        <w:t>қастандық істедік?</w:t>
        <w:br/>
        <w:t>- Қысқарт. Сендердің бізді “доңыз”, “келімсектер”, “қара</w:t>
        <w:br/>
        <w:t>шекпенділер” деп кемсітетіндерің қайда? Сол үшін де</w:t>
        <w:br/>
        <w:t>тілдеріңді жұлып алу керек. Бірақ, мен өйтпеймін, түсалға!</w:t>
        <w:br/>
        <w:t>Алдыда Сергейдің омартасы. Ол үйінде екен. Шабалин</w:t>
        <w:br/>
        <w:t>қазақша білгенімен Сергеймен ол тілде неге сөйлессін.</w:t>
        <w:br/>
        <w:t>- Здравствуй, Сергей!</w:t>
        <w:br/>
        <w:t>- Здравствуйте, давненько не были у нас. Слезайте,</w:t>
        <w:br/>
        <w:t>гостем будете.</w:t>
        <w:br/>
        <w:t>- Благодарствую за гостеприимство. Тороплюсь, спешу</w:t>
        <w:br/>
        <w:t>в Қонстантиновку.</w:t>
        <w:br/>
        <w:t>- Ну, да, у вас теперь дела. Слыхал что произошло. Но,</w:t>
        <w:br/>
        <w:t>хоть пивца выпейте, медовов.</w:t>
        <w:br/>
        <w:t>- Пивца можно.</w:t>
        <w:br/>
        <w:t>Крешкені шыпылдата толтырып әкелген бал сырасын</w:t>
        <w:br/>
        <w:t>демалмай сіміріп алды Шабалин.</w:t>
        <w:br/>
        <w:t>- Говорят, что у тебя живет змееныпшп, Сергей?</w:t>
        <w:br/>
        <w:t>- Вы кого имеете ввиду, да этого пацана.</w:t>
      </w:r>
    </w:p>
    <w:p>
      <w:r>
        <w:t>- Да, где он?</w:t>
        <w:br/>
        <w:t>- Сейчас скот пасет, зачем он тебе?</w:t>
        <w:br/>
        <w:t>- Хочу забрать.</w:t>
        <w:br/>
        <w:t>- Он славный мальчик, трудяга, а не лентяй. Нет, нет,</w:t>
        <w:br/>
        <w:t>вы его не трогайте, он мне сыном стал.</w:t>
        <w:br/>
        <w:t>- Ну, смотри! Бывай!</w:t>
        <w:br/>
        <w:t>11.</w:t>
        <w:br/>
        <w:t>Адам қанша өмір сүрсе, сонша ойға тойған ба? Нені</w:t>
        <w:br/>
        <w:t>армандамайды? Ақыры демі үзілгенше арманы</w:t>
        <w:br/>
        <w:t>таусылмайды адамның. “Кедей - байға, бай - құдайға</w:t>
        <w:br/>
        <w:t>жетсем” деп арман қылады.</w:t>
        <w:br/>
        <w:t>Т.Бейісқұлов-7 97</w:t>
        <w:br/>
        <w:t>- Қой, үйдеме, бұлардың көзі шалса, аямайды. Кел,</w:t>
        <w:br/>
        <w:t>артыма тығыл.</w:t>
        <w:br/>
        <w:t>Аяқ астынан жұрт зарлап кетті. Балқия жалт қараса,</w:t>
        <w:br/>
        <w:t>бір топ адамды батысқа қарай айдап барады екен.</w:t>
        <w:br/>
        <w:t>Мылтықтарын кезенген Әскерлер алды-артын қоршап</w:t>
        <w:br/>
        <w:t>алған. “Басаяқтарыңды тез!” деп біреу айқай салады. Орта</w:t>
        <w:br/>
        <w:t>тұсында Терентийдің қушиған бойы сораяды. Аяғын ілбіп</w:t>
        <w:br/>
        <w:t>басады.</w:t>
        <w:br/>
        <w:t>Артынан ермек болып Лап қойған әйелдерді, балаларды</w:t>
        <w:br/>
        <w:t>“Тоқтаңдар, кетіңдер, бұдан ары аяқ баспаңдар!” деп ақтар</w:t>
        <w:br/>
        <w:t>кес-кестеді. Бір әйел зар қаға шырылдап, алға ұмтыла</w:t>
        <w:br/>
        <w:t>сытылып шықты. Айдалып бара жатқандардың артынан</w:t>
        <w:br/>
        <w:t>ұшып келеді. Атты әскерлердің бірі ағызып келіп</w:t>
        <w:br/>
        <w:t>жалаңдаған қылышын сілтеп қалды, әйел ойбайлай</w:t>
        <w:br/>
        <w:t>құлады. Қылыш сол қолының қарын сындырып жіберді,</w:t>
        <w:br/>
        <w:t>қан судай ақты. Бұдан кейін басқа ешкім ілгері баспай, бір</w:t>
        <w:br/>
        <w:t>жерде иіріліп қалды. Сұңқылдап жылау, қарғыс айтып</w:t>
        <w:br/>
        <w:t>зарлау ауыл үстінде көлдей көлкіді. Азалы жұрт.</w:t>
        <w:br/>
        <w:t>Балқияның қарашығы суға шыланған көзі бұлдырап, алды</w:t>
        <w:br/>
        <w:t>тұманданды. Сағым елесінде бірдеңелер жыбырлайтын</w:t>
        <w:br/>
        <w:t>сияқты. Анау-мынауға бой алдырмаушты еді, дәл қазір</w:t>
        <w:br/>
        <w:t>көңілі ағыл-тегіл егіліп бұзылды. Қыстығып жасын төкті.</w:t>
        <w:br/>
        <w:t>Әшімнің де жүзі алаулап, бетіне қан тепкен. Көзі де</w:t>
        <w:br/>
        <w:t>қанталаған шақта тұр. Еті қызып, жаны түршігеді.</w:t>
        <w:br/>
        <w:t>Әлгі топ адам бел асты.</w:t>
        <w:br/>
        <w:t>Күн екіндіге ауған кез. Батыс еңіске ойысып барады. От</w:t>
        <w:br/>
        <w:t>ұшқындарын шашып, нарттай қызыл бояуға малынған</w:t>
        <w:br/>
        <w:t>сияқты. Сол жаққа қарап тұрған жұрт ішінен шыққан:</w:t>
        <w:br/>
        <w:t>- Өрт, өрт! - деген дауыс бәрін елең еткізді.</w:t>
        <w:br/>
        <w:t>Белдің ар жағында әуелі қою қара-қошқыл түтін будақ-</w:t>
        <w:br/>
        <w:t>будақ шұбатылып аспанға өрледі. Бара-бара жылан тіліндей</w:t>
        <w:br/>
        <w:t>жалаң-жалаң еткен от алауы көрінді. Бара-бара ұлғайып</w:t>
        <w:br/>
        <w:t>батыс жақты қырдың қызғалдағындай рең тұмшаланып</w:t>
        <w:br/>
        <w:t>алды. Ол адам қанын елестетті. Егілген жұрт</w:t>
      </w:r>
    </w:p>
    <w:p>
      <w:r>
        <w:t>ауылдастарының шойын табаға шыжғырылған балықтай</w:t>
        <w:br/>
        <w:t>бұлқынып, әрт құшағында отқа оранып жатқанын сезіп тұр.</w:t>
        <w:br/>
        <w:t>Топ адамды өрт шалып жатқан кезде дарға асатын</w:t>
        <w:br/>
        <w:t>тіректер қойылып, ілгешек дайындалды. Өрт басылғаннан</w:t>
        <w:br/>
        <w:t>соң дар жібі Смурыгиннің мойныңа ілінді. Ол қызыл</w:t>
        <w:br/>
        <w:t>жалауды алмастырды.</w:t>
        <w:br/>
        <w:t>91</w:t>
        <w:br/>
        <w:t>тиген Балқия тауық қорадан мысықша басып, жан-жағына</w:t>
        <w:br/>
        <w:t>қарап, сауысқандай сақтықпен шықты. Әлгі әйелдер</w:t>
        <w:br/>
        <w:t>тобымен ентелей кетіп барады. Арасында топыр-топыр</w:t>
        <w:br/>
        <w:t>балалар. Басқа жақтан да жұрт шұбырып кеңсеге бет алған.</w:t>
        <w:br/>
        <w:t>Балқия да солардың соңынан ілесті.</w:t>
        <w:br/>
        <w:t>Совдеп кеңсесі жоталау жерде. Алды аштық алаңқай.</w:t>
        <w:br/>
        <w:t>Кеңсе маңдайында желге желбіреп тұратын қызыл жалау</w:t>
        <w:br/>
        <w:t>аяқ астында тапталып қалған. Биіктеу дөңесте ат үстінде</w:t>
        <w:br/>
        <w:t>тұрған ақтардың офицері айналасын шолып, қатулы</w:t>
        <w:br/>
        <w:t>қабақпен ызғар шаша қарайды. Оның артында мылтық,</w:t>
        <w:br/>
        <w:t>қылыш асынып самсап тұрған әскер. Оң жағында ауылдың</w:t>
        <w:br/>
        <w:t>ер азаматтары, қолдары артына байлаулы. Үстілері жалба-</w:t>
        <w:br/>
        <w:t>жұлба, шаштары бұрқырап кеткен. Қылыш шапқан, оқ</w:t>
        <w:br/>
        <w:t>тиген кейбірі ыңырсып әрең тұр. Бәрінің жүзі солғын, еңсесі</w:t>
        <w:br/>
        <w:t>түсіңкі. Тек Смурыгин өзін тік ұстайды, офицерге тік</w:t>
        <w:br/>
        <w:t>қарайды. Басқа совдеп мүшелері соның қатарында,</w:t>
        <w:br/>
        <w:t>Терентий солардың ішінде. Қарсы жақта -көздерін жасқа</w:t>
        <w:br/>
        <w:t>толтырын еңіреген әйелдер, кеңкиген шалдар.</w:t>
        <w:br/>
        <w:t>Шабалин офицердің сол жағында, ат үстінде, Смурыгин</w:t>
        <w:br/>
        <w:t>тесіле қарады: “Сатқын, сен сұмырай ғой мына жауыздарды</w:t>
        <w:br/>
        <w:t>ертіп келген. Әйтпесе бұлар әзірге бұл жаққа ат басын</w:t>
        <w:br/>
        <w:t>бұрмас еді”. Шабалинді көзімен жеп қояйын деп атыла</w:t>
        <w:br/>
        <w:t>қарайды.</w:t>
        <w:br/>
        <w:t>Офицер аяқтарын үзеңгіге шірене созып, масаттана</w:t>
        <w:br/>
        <w:t>күлімдейді. Басындағы папағын желкесіне қарай ысырды.</w:t>
        <w:br/>
        <w:t>Ұшы иілген қара мұртын оң қолының бармақтарымен</w:t>
        <w:br/>
        <w:t>сылай сипап, іпирата тұрып жұртты қой көзімен сүзіп өтті.</w:t>
        <w:br/>
        <w:t>- Иә, сендердің жиналғандарың дұрыс болды. Бәрін өз</w:t>
        <w:br/>
        <w:t>көздеріңмен көресіңдер. Патшаны құлатып, кеңес өкіметін</w:t>
        <w:br/>
        <w:t>құрамыз деп даурыққан большевиктерді біз-ақ жоямыз.</w:t>
        <w:br/>
        <w:t>Үкіметті Колчак қолына алатын болады. Оның серігі,</w:t>
        <w:br/>
        <w:t>сенімді атаманы Анненков - біздің көреген басшымыз.</w:t>
        <w:br/>
        <w:t>Черкасск қорғанысы тас-талқан етілді, құлады. Соның</w:t>
        <w:br/>
        <w:t>соңғы ошағы Константиновка совдепін, оның</w:t>
        <w:br/>
        <w:t>қорғаушыларын, міне, біз ойсырата жеңіп отырмыз. Біздер,</w:t>
        <w:br/>
        <w:t>полковник Ярушин басқаратын Жетісу ақгвардияшылар</w:t>
        <w:br/>
        <w:t>отрядының әскерлері, Лепсідегі және жергілікті</w:t>
        <w:br/>
        <w:t>казактармен бірлесе отырып осындағы большевик</w:t>
        <w:br/>
        <w:t>сатқындардың ордасын талқандап, басшыларын қолға</w:t>
        <w:br/>
        <w:t>түсірдік. -- Офицер қолын созып, сұқ саусағын бұрды. -</w:t>
        <w:br/>
        <w:t>88</w:t>
        <w:br/>
        <w:t>Иман берсін, жатқан жерің жайлы болсын демекпіз!</w:t>
      </w:r>
    </w:p>
    <w:p>
      <w:r>
        <w:t>Қош.</w:t>
        <w:br/>
        <w:t>«Ер - елсіз, ел - ерсіз болмайды» деген рас.</w:t>
        <w:br/>
        <w:t>Елі күңіреніп, адамдары аңырап қалды. Тау-тас, сай-</w:t>
        <w:br/>
        <w:t>салада өзен, бұлақ жылап ағылды. Ағаштардың жан кіріп</w:t>
        <w:br/>
        <w:t>қалған жасыл жапырақтары есектің құлағындай салбырап</w:t>
        <w:br/>
        <w:t>суланған жасын төкті.</w:t>
        <w:br/>
        <w:t>Самалды бел, саялы жер тыншып, ішегін ішіне тартты.</w:t>
        <w:br/>
        <w:t>Жері қазалы, азаматтары азалы Көкжардың.</w:t>
        <w:br/>
        <w:t>Сол күні қызыл әскерлердің қолынан өлген тағы бес</w:t>
        <w:br/>
        <w:t>адам жерленді.</w:t>
        <w:br/>
        <w:t>Бейіт басынан шұбырып, аза тұтып қайтқан жұрттың</w:t>
        <w:br/>
        <w:t>жанын бір сұрақ мазалады: “Ертеңіміз не болады?” Әшім</w:t>
        <w:br/>
        <w:t>терең ой құшағында еді: “Күніміз не болады?”</w:t>
        <w:br/>
        <w:t>Ие, кеңес өкіметі не береді халыққа?</w:t>
        <w:br/>
        <w:t>көзіне түспейтін сайға түсіріп жібердім. Өзім қарап тұрдым,</w:t>
        <w:br/>
        <w:t>Менің сұрағыма жауап бермедіңіз ғой.</w:t>
        <w:br/>
        <w:t>- Ә, қайда кетіп барады дейсің бе?</w:t>
        <w:br/>
        <w:t>- Йә.</w:t>
        <w:br/>
        <w:t>- Білмеймін. Ештеңе естімедім.</w:t>
        <w:br/>
        <w:t>- Сергей аға, апам аман ба екен? Қалай ойлайсыз, әлгі</w:t>
        <w:br/>
        <w:t>ақ әскерлер...</w:t>
        <w:br/>
        <w:t>- Қой, олай ойлама, ештеңе жасамаған шығар. Құдай</w:t>
        <w:br/>
        <w:t>сақтайды.</w:t>
        <w:br/>
        <w:t>- Сергей аға, ертең апама барып келейінші! - деді Әтшім</w:t>
        <w:br/>
        <w:t>көзі жасаурап.</w:t>
        <w:br/>
        <w:t>- Барсаң, барып кел.</w:t>
        <w:br/>
        <w:t>11.</w:t>
        <w:br/>
        <w:t>Жұрт жылы төсектен енді тұра бастаған бозалаң таң.</w:t>
        <w:br/>
        <w:t>Көкжардың іші у-шуға толды. Көше-көшеде қаптап кеткен</w:t>
        <w:br/>
        <w:t>әскер. Үй-үйді аралап, кейбіреулерді төсегінен суырып</w:t>
        <w:br/>
        <w:t>алып, көйлек-дамбалшаң әкетіп барады.</w:t>
        <w:br/>
        <w:t>Жолында кездескен жанның төбесіне жалт-жұлт еткен</w:t>
        <w:br/>
        <w:t>қанды қылышын мың құбылта ойнатып, жарқ-жұрқ еткізіп</w:t>
        <w:br/>
        <w:t>сермеп, көшелерді аңыраған айқай-тпуға толтырды. Қарусыз</w:t>
        <w:br/>
        <w:t>адамдар қалай қашса да, алдарынан тасыр-тұсыр атты әскер</w:t>
        <w:br/>
        <w:t>шығады. Қашқан жан не бұғып қалады, не ұшып құлайды.</w:t>
        <w:br/>
        <w:t>Қылышқа ілініп, ат тұяғының астына тапталып жатқаны</w:t>
        <w:br/>
        <w:t>қаншама. “Тағы да ақтар келді ме?” деп үріккен, үрпиген</w:t>
        <w:br/>
        <w:t>жұрт үйді-үйіне, қора-кілетке тығылды, тауға қашты, ағаш</w:t>
        <w:br/>
        <w:t>бұталарды паналады. Құлаштап сермеген сүйек сапты,</w:t>
        <w:br/>
        <w:t>алмастай өткір жүзді болат қылыпптан ақ басты шал,</w:t>
        <w:br/>
        <w:t>еңкейген әже, аршын төсті азамат, маңдайын әжім сызған</w:t>
        <w:br/>
        <w:t>ана денелері құс қанатындай қырқылды. Бір-жар бас та</w:t>
        <w:br/>
        <w:t>домалап түсті. Екіленген әскерлер аш қасқырдай жалақтады.</w:t>
      </w:r>
    </w:p>
    <w:p>
      <w:r>
        <w:t>Қорғансыз деп қарамады, орыс та, қазақ та шабылды. Есікті</w:t>
        <w:br/>
        <w:t>тарс-тарс соққан дыбыстан оянып кеткен Балқия:</w:t>
        <w:br/>
        <w:t>“Астапыралла, сақтай гөр, бұл кім болды екен, таң</w:t>
        <w:br/>
        <w:t>бозынан есікті тарсылдатқан” деп барып күршекті ашты.</w:t>
        <w:br/>
        <w:t>Есікті итеріп тастап, тарсылдай кірген екі әскер ұйықтап</w:t>
        <w:br/>
        <w:t>жатқандардың көрпелерін эхұлып-жұлып ашып қарады:</w:t>
        <w:br/>
        <w:t>- Кәне, тұр, - деді Қасымға. - Тез.</w:t>
        <w:br/>
        <w:t>- Мен не істедім...</w:t>
        <w:br/>
        <w:t>112</w:t>
        <w:br/>
        <w:t>- Жалғыз аттыдан қорқасың ба? Су жүрексің бе?</w:t>
        <w:br/>
        <w:t>Мүмкін қуғыншы емес шығар.</w:t>
        <w:br/>
        <w:t>- Арыны қатты екен. Бізді қуып келеді-ау осы.</w:t>
        <w:br/>
        <w:t>- Неде болса қашпайық, біз екеу емеспіз бе, ол жалғыз.</w:t>
        <w:br/>
        <w:t>- Олай болса... - деп жігіт тақымының астындағы</w:t>
        <w:br/>
        <w:t>сойылын оңтайлады.</w:t>
        <w:br/>
        <w:t>Әне-міне дегенлпе Балқия жақындады. Атының басын</w:t>
        <w:br/>
        <w:t>тартты. Иығына ілген мылтығы түсіп кете жаздады.</w:t>
        <w:br/>
        <w:t>Жүзінде ашу, ақ бидай өңді адам сұрланғанда көгеріп, түсі</w:t>
        <w:br/>
        <w:t>суық көрінеді екен.</w:t>
        <w:br/>
        <w:t>- Ой-бай, апам екен! -- деп қызтпошыңды.</w:t>
        <w:br/>
        <w:t>- Әй, қаншық, қайт кері!</w:t>
        <w:br/>
        <w:t>Алғашқы ішотпыну сезімі тарап, есін жиған қыз:</w:t>
        <w:br/>
        <w:t>- Апа, кешір мені, бұлай кетем деп ойлаған жоқ едім.</w:t>
        <w:br/>
        <w:t>- Әй, ойың онға бөлініп, тасқа неге шағылмайды! Мен</w:t>
        <w:br/>
        <w:t>қайт дедім ғой саған.</w:t>
        <w:br/>
        <w:t>- Шеше, ашуыңызды басыңыз. Нұржамал екеуміз бір-</w:t>
        <w:br/>
        <w:t>бірімізді ұнатамыз, - деді жігіт.</w:t>
        <w:br/>
        <w:t>- Әй, мен сенің шешең емеспін. Жәйіңе тұр! Ұнатамыз</w:t>
        <w:br/>
        <w:t>дейді ғой, сүйеміз деуге тілің күрмеліп тұр ма? Оны</w:t>
        <w:br/>
        <w:t>айтпайсың, ендеше ұнатқаның жалған, арам пиғыл. Естисің</w:t>
        <w:br/>
        <w:t>бе, қу қаншық, сүйіп қашып бара жатқан жігітің осы ма?</w:t>
        <w:br/>
        <w:t>Түс алдыма!</w:t>
        <w:br/>
        <w:t>- Апа, біз қол ұстасып...</w:t>
        <w:br/>
        <w:t>- Қолұстассандар атадан мұра болып сақталған дәстүрлі</w:t>
        <w:br/>
        <w:t>жөн-жосығы бар емес пе? Немене, ол жігіттің әке-шешесі</w:t>
        <w:br/>
        <w:t>жоқ па, ағайын-туғандары қайда? Жөнімен келсе, кім</w:t>
        <w:br/>
        <w:t>қарсы болады. Сен, қу қаншық, соны неге ойламадың. Мен</w:t>
        <w:br/>
        <w:t>сені соған үйретіп пе едім.</w:t>
        <w:br/>
        <w:t>- Шеше, қызды алып қашу да салт болып енген. Ол үшін</w:t>
        <w:br/>
        <w:t>кінә тағу... - дей берді жігіт шыдамсызданып.</w:t>
        <w:br/>
        <w:t>- Әй, жігіт, - деп сөзін бөліп жіберді Балқия, - сен онда</w:t>
      </w:r>
    </w:p>
    <w:p>
      <w:r>
        <w:t>қызды қашан, неге алып қашатынын білмейтін мақаусың,</w:t>
        <w:br/>
        <w:t>немене әдейі істедің бе?</w:t>
        <w:br/>
        <w:t>- Жоқ, шеше...</w:t>
        <w:br/>
        <w:t>- Әй, үлкен тұрып кіші сөйлегенді қайдан көрдің.</w:t>
        <w:br/>
        <w:t>Жетесіз жерден шыққаңсың-ау, сірә. Біз аналар тоғыз ай</w:t>
        <w:br/>
        <w:t>қиналып, ішімізде сақтап сендерді жарық дүниеге әкелеміз,</w:t>
        <w:br/>
        <w:t>емшегімізді иітіп, ақ сүтімізді береміз, сылап-сипап өсіреміз,</w:t>
        <w:br/>
        <w:t>киім-кешек, ішім-жем тауып, қабырғаларың қатып,</w:t>
        <w:br/>
        <w:t>105</w:t>
        <w:br/>
        <w:t>бұғаналарың бекігенше қорғаштап жанымыз қалмайды.</w:t>
        <w:br/>
        <w:t>Соның бәрі желге ұшып, ананың ар-намысына кір түсуі</w:t>
        <w:br/>
        <w:t>керек пе? Сондай күйге түсетін болса, өдіре қалсын, анаға</w:t>
        <w:br/>
        <w:t>баланың не керегі бар? Басқада шаруам жоқ, өз намысымды</w:t>
        <w:br/>
        <w:t>қуып келіп тұрмын. Сен жігіт болсаң, анаға әлгіндей сөз</w:t>
        <w:br/>
        <w:t>айтармысың, қыздың әкесі жоқтығын пайдаландың,</w:t>
        <w:br/>
        <w:t>анасының жесірлігін аяққа таптадың.</w:t>
        <w:br/>
        <w:t>- Жо...о...оқ, олай ойламаңыз.</w:t>
        <w:br/>
        <w:t>- Қалай ойлайтынымды өзім білем. Ал ойлану саған</w:t>
        <w:br/>
        <w:t>керек. Әй, түс дедім ғой алдыма.</w:t>
        <w:br/>
        <w:t>-- Апа, мен енді қайта алмаймын, ұят-тағы.</w:t>
        <w:br/>
        <w:t>- Ұятты бұрын ойласаң, қайда болдың. Сені тапқан</w:t>
        <w:br/>
        <w:t>менмін, күйік болып жүргенше, өзім өлтірем сені. Әлгі құда</w:t>
        <w:br/>
        <w:t>түскен байға бермегенімді қарашы, тым болмаса тамағымыз</w:t>
        <w:br/>
        <w:t>ток, уайымымыз жоқ, жүретін едік.</w:t>
        <w:br/>
        <w:t>Балқия қорқытпақшы болып мылтықты қолына алды.</w:t>
        <w:br/>
        <w:t>Қыздың басынан асыра көздеп, шүріппені басып қалды,</w:t>
        <w:br/>
        <w:t>тарс етіп дала жаңғырықты. Селк етіп үрпиген қыз аттың</w:t>
        <w:br/>
        <w:t>басын кері бұрды.</w:t>
        <w:br/>
        <w:t>«Мына құрғырдың оғы бар екен ғой. Шынында екеуінің</w:t>
        <w:br/>
        <w:t>бірін атып тастап жүрермін» деп Балқия шошынды.</w:t>
        <w:br/>
        <w:t>- Нұржамал, кетпеші, сертіміз қайда? - деп жігіт</w:t>
        <w:br/>
        <w:t>ұмтылды.</w:t>
        <w:br/>
        <w:t>- ӘЙ, сен де бір өлермен екенсің. Кері, кері... - деп</w:t>
        <w:br/>
        <w:t>мылтықты кезеп тұрып алды Балқия. Жігіт шегініп кетті,</w:t>
        <w:br/>
        <w:t>- Қозы мен Баяннан, Еңлік пен Кебектен садаға кетіңдер.</w:t>
        <w:br/>
        <w:t>Қызы алдыда, ана артында, Көкжарға бет алды. Олардың</w:t>
        <w:br/>
        <w:t>соңынан қадап қойған діңгектей қақайып жігіт ұзақ</w:t>
        <w:br/>
        <w:t>қарады. Сүйетіні шын болғаны, сірә.</w:t>
        <w:br/>
        <w:t>13.</w:t>
        <w:br/>
        <w:t>Кеңсе есігін ашыпішке кіргенде Шабалиннің аш бурадай</w:t>
        <w:br/>
        <w:t>ашулы отырғанын көрген Брузгин сәл үнсіздік сақтады.</w:t>
        <w:br/>
        <w:t>Сужков та ерте келген сияқты. Ол - Шабалиннің оң қолы</w:t>
        <w:br/>
        <w:t>қолы, құрылған отрядтың бастығы. Брузгин -- отрядтың</w:t>
        <w:br/>
        <w:t>бір мүшесі. Отрядтың бір топ құрамымен қазақ ауылдарын</w:t>
        <w:br/>
        <w:t>аралап, малдарын тартып әкелген адамның бірі. Сонау</w:t>
        <w:br/>
        <w:t>Қарашоқы, Қарамола, Қайыңды тауларының бауыр-</w:t>
      </w:r>
    </w:p>
    <w:p>
      <w:r>
        <w:t>баурайларындағы қыстауларға көшкен ауылдарға дейін</w:t>
        <w:br/>
        <w:t>10%</w:t>
        <w:br/>
        <w:t>лақтырып тастағысы келді. - Қой біреудің нәрсесі, ұят</w:t>
        <w:br/>
        <w:t>болар”.</w:t>
        <w:br/>
        <w:t>Аты тебіндеп жылжиды. Жотаның басына қарады, әлі</w:t>
        <w:br/>
        <w:t>шығатын емес. “Әй, қаншық-ай, мені қандай күйге</w:t>
        <w:br/>
        <w:t>түсіргеніңді түсінбейсің-ау, миығау болармысың, әлде</w:t>
        <w:br/>
        <w:t>анқаумысын, әкең жоқ болған соң, беттеріңнен қаққан жоқ</w:t>
        <w:br/>
        <w:t>едім. Бекер істеген екем, яғыңды кісендеп ұстау керек еді,</w:t>
        <w:br/>
        <w:t>еліктің лағындай секіртіп қоймай. Бәсе, бұл соңғы кезде</w:t>
        <w:br/>
        <w:t>неғып құрдас қыздарына барғыш болып кетті десем. Соры</w:t>
        <w:br/>
        <w:t>қайнаған сорлы басым, әкесінің тірісінде өстер ме еді. Ол</w:t>
        <w:br/>
        <w:t>болса, ат арқасын ауыртып, қыз қуып нем бар. Қайран,</w:t>
        <w:br/>
        <w:t>арысым-ай, Балқияның қасыретін білмей, тыныш ұйқыда</w:t>
        <w:br/>
        <w:t>жатырсың. Балаларыңның бар ауыртпалығын маған тастап</w:t>
        <w:br/>
        <w:t>кеткенің не? Мен әйел емеспін бе? Сен барда нені ойлаушы</w:t>
        <w:br/>
        <w:t>едім мен. Бұлаңдап, шайпау сөйлеп жүргенім сенің арқаң</w:t>
        <w:br/>
        <w:t>екен ғой. Қайтейін, не дейін бұл жалғанға!” - Балқия ойы</w:t>
        <w:br/>
        <w:t>шорт үзілді. Ой құшағында төбе басына тез шыққандай</w:t>
        <w:br/>
        <w:t>сезінді.</w:t>
        <w:br/>
        <w:t>Ендігі жол ылғи еңіс. Балқия тебініп қап, қанатын</w:t>
        <w:br/>
        <w:t>қомдап ұшқан құстай кеудесін жазып, мойнын ілгері созды.</w:t>
        <w:br/>
        <w:t>Шауып келеді, күзгі сары дала, алдыдан гуілдей соққан</w:t>
        <w:br/>
        <w:t>қара жел, жол шпеттерінен үркіп пыр-пыр ұшқан құстар</w:t>
        <w:br/>
        <w:t>оның назарына да ілінбейді. Жел тиген көзден жас</w:t>
        <w:br/>
        <w:t>парлайды, алды бұлдыр, әлі ештеңе көрінбейді. Арындаған</w:t>
        <w:br/>
        <w:t>аттың желкілдеген жалына жабысқан еңсесін бір көтеріп,</w:t>
        <w:br/>
        <w:t>бір түсіріп, аяқтарын үзеңгіге тіреп алып, тебінгісін сіңірлі</w:t>
        <w:br/>
        <w:t>тақымымен сірестіре қыса түседі. Мойыны тершіген торы</w:t>
        <w:br/>
        <w:t>қайыстай қара жолмен жарысып, еліре екпіндейді кеп.</w:t>
        <w:br/>
        <w:t>Жануар арқасында қонжиып отырған әйелдің зарлы-</w:t>
        <w:br/>
        <w:t>запыран мұң-шерін түсінетін сияқты, шу дегізбейді,</w:t>
        <w:br/>
        <w:t>сәйгүліктей зымырайды кеп. Шынжылыдан өтті, енді бір</w:t>
        <w:br/>
        <w:t>белді асқанда, Майқанды жанай өткен жолмен екі атты</w:t>
        <w:br/>
        <w:t>арғы жотада кетіп барады екен. Асықпай, жайбарақат, аяң</w:t>
        <w:br/>
        <w:t>жүріспен жылжуда.</w:t>
        <w:br/>
        <w:t>Арттарына да қарамайды. Бір мезгілде құлаққа дауыс</w:t>
        <w:br/>
        <w:t>келді.</w:t>
        <w:br/>
        <w:t>- Біреу айқайлай ма? - деді қыз. Екеуі де мойын бұрды.</w:t>
        <w:br/>
        <w:t>Арттан құйғытып келеді екен бір адам.</w:t>
        <w:br/>
        <w:t>- Кім болды екен?</w:t>
        <w:br/>
        <w:t>- Қой, аттың басын жіберейік, - деді жігіт.</w:t>
        <w:br/>
        <w:t>104</w:t>
        <w:br/>
        <w:t>ертеңінен бастап ақтардың, Шабалин отрядының қимылын</w:t>
        <w:br/>
        <w:t>бақылауға кірісті.</w:t>
        <w:br/>
        <w:t>15.</w:t>
      </w:r>
    </w:p>
    <w:p>
      <w:r>
        <w:t>Ұйқы келмей, кірпік қақпай, неше түрлі ой-қиялдың</w:t>
        <w:br/>
        <w:t>қанатында қалықтап жүретін сезімге беріліп, жамбасың</w:t>
        <w:br/>
        <w:t>тесіліп кете жаздап, сан аунақшитын қыстың ұзақ түндері</w:t>
        <w:br/>
        <w:t>де артта қалды. Малдан айырылған от басылары жадап-</w:t>
        <w:br/>
        <w:t>жүдеп көктемге жеткенмен жейтін нәрі жоқ еді, көктеп</w:t>
        <w:br/>
        <w:t>қылтиып шыққан көк шөп, күздегі аласапыраннан теріп</w:t>
        <w:br/>
        <w:t>алуға мүмкін болмаған егістіктердегі қыстың аязы қарып</w:t>
        <w:br/>
        <w:t>сөлі кеткен масақтарды жинауға шыға бастады. Әлділерден</w:t>
        <w:br/>
        <w:t>үзім нан, бір қасық сүт сұрап тарамыстанған екі қолын</w:t>
        <w:br/>
        <w:t>немесе жаман малақайын жайып қайыр сұрайды.</w:t>
        <w:br/>
        <w:t>Тірі қалғандары жиырмасыншы жылдың көктеміне</w:t>
        <w:br/>
        <w:t>жеткеніне де шүкіршілік етті.</w:t>
        <w:br/>
        <w:t>Мылтық атып, қылыш шауып жаттығу жасап жататын,</w:t>
        <w:br/>
        <w:t>топ-топ болып Андреевкаға барып келетін, Лепсі асып,</w:t>
        <w:br/>
        <w:t>Запор түсіп қайтатын, Үйгентас үстін шолып оралатын</w:t>
        <w:br/>
        <w:t>ақтарішшінде бүгін әбігер. Ешқандай топ ешқайда шықпады.</w:t>
        <w:br/>
        <w:t>Жаттығу жүргізілмеді. Командиріне бірі келіп, бірі кетеді.</w:t>
        <w:br/>
        <w:t>Ауылдың арасында ары шабады, бері шабады. Ат-</w:t>
        <w:br/>
        <w:t>арбаларын сайлап, той-думанға баратындай дайындалуда.</w:t>
        <w:br/>
        <w:t>Бірақ, жүздері қорғасын бұлттай түнерген. Езулеріне күлкі</w:t>
        <w:br/>
        <w:t>үйірілмейді. Ашылып үн қатпайды. Кешке дейін созылды</w:t>
        <w:br/>
        <w:t>олардың мазасыздануы. Түнді де абыр-сабырмен өткізді.</w:t>
        <w:br/>
        <w:t>Ауыл адамдары шошынып, үйлеріне тығылды, бой</w:t>
        <w:br/>
        <w:t>тасалады. “Бәлекеттер қағып тастап жүрер”. Тек кеш</w:t>
        <w:br/>
        <w:t>түскенде Ласточкин, Құмаров, Зверев үшеуі Скворцовқа</w:t>
        <w:br/>
        <w:t>келді.</w:t>
        <w:br/>
        <w:t>- Скворцов, сенің не білгенің бар? Мыналар</w:t>
        <w:br/>
        <w:t>тынышсызданды ғой. Тықыр таянды ма?</w:t>
        <w:br/>
        <w:t>- Әй, сендер де қызық екенсіндер, табанының астынан</w:t>
        <w:br/>
        <w:t>от шығып келеді олардың, мен білсем. Сірә, қызыл әскер</w:t>
        <w:br/>
        <w:t>жақындаған тығар, - деді Скворцов сабырлы сөйлеп.</w:t>
        <w:br/>
        <w:t>- Шабалинді қалай қолға түсіріп аламыз?</w:t>
        <w:br/>
        <w:t>- Ол көрінбеді күніге.</w:t>
        <w:br/>
        <w:t>- Қу, арам емес пе, ол ақтарды да тақырға отырғызып,</w:t>
        <w:br/>
        <w:t>қашып кеткен де шығар, - деді желкесін қасып.</w:t>
        <w:br/>
        <w:t>110</w:t>
        <w:br/>
        <w:t>- Ұйқымыз ашылмай марғау күйде жатқанда сойқан</w:t>
        <w:br/>
        <w:t>салмаспа екен деп қорқам. -- Скворцов екеуіне тесіле қарап,</w:t>
        <w:br/>
        <w:t>- сақтық керек, түннен аман шықсақ, үйлеріңнен</w:t>
        <w:br/>
        <w:t>шықпаңдар деп жұртқа айту керек. Аш бөрідей ызалы олар</w:t>
        <w:br/>
        <w:t>ешкімді аямайды. Ал, сен, Құмаров, қыстаудағы</w:t>
        <w:br/>
        <w:t>ағайындарыңды қалай сақтандырар екенсің. Далада</w:t>
        <w:br/>
        <w:t>қыбырлап жүріп, көздеріне түспеген жөн.</w:t>
        <w:br/>
        <w:t>Ертеңіне сәске түс кезінде Көкжардың батыс жақтағы</w:t>
        <w:br/>
        <w:t>биік жотасынан нөпір қаптап түсіп келе жатты. Бірнеше</w:t>
        <w:br/>
        <w:t>күн жауын-шашын болмай жолдың беті көнеріп қалған</w:t>
        <w:br/>
        <w:t>екен, аттардың аяғының астында бұрқылдаған топырақтың</w:t>
        <w:br/>
        <w:t>будақ-будақ шаңдары аспанға көтерілді. Жөәңкіген қол</w:t>
        <w:br/>
        <w:t>екпіні тау қопарардай. Әне-міне дегенше Көкжарға да кірді.</w:t>
        <w:br/>
        <w:t>Терезелерден бұғынып сығалаған адамдар кімдер екенін</w:t>
      </w:r>
    </w:p>
    <w:p>
      <w:r>
        <w:t>біле алмай дал болуда. Дегенмен ақтар екенін іштей сезінді.</w:t>
        <w:br/>
        <w:t>Ешқайда бұрылмай аялдамай ауылдан суыт өтіп барады.</w:t>
        <w:br/>
        <w:t>- Далаға шығып көрейікші.</w:t>
        <w:br/>
        <w:t>- Отырыңдар, шықпаңдар, - Балқия балаларын</w:t>
        <w:br/>
        <w:t>жібермей қойды зекіп.</w:t>
        <w:br/>
        <w:t>Пшектей созылған, құмырсқадай қыбырлаған олар іркес-</w:t>
        <w:br/>
        <w:t>тіркес шұбалаң жүріспен бел асып кеткенше сүт пісірім</w:t>
        <w:br/>
        <w:t>уақыт өтті. Артынан Көкжардағы әскерлері де каздай</w:t>
        <w:br/>
        <w:t>тізіліп аттанды. Соңынан бірнеше әскер бір қора малды</w:t>
        <w:br/>
        <w:t>алдыға салып, айдан әкетті. Өміріне төнген қауіпті сезінген</w:t>
        <w:br/>
        <w:t>құла түздің құланындай, жоқ, қуғыншыдан үркіп, қорқып</w:t>
        <w:br/>
        <w:t>ағылған ақбөкендей, жо...жоқ, жаралы жолбарыстай</w:t>
        <w:br/>
        <w:t>жортуылдап зытып барады. Жолында адам кездессе,</w:t>
        <w:br/>
        <w:t>қылышпен бір-ақ шабады, мал кездессе, алдына салады.</w:t>
        <w:br/>
        <w:t>16.</w:t>
        <w:br/>
        <w:t>Сергей малдың боғын шығарып, екі-үш шошқасының</w:t>
        <w:br/>
        <w:t>тамағын беріп жүрген. Қақпадан аптыға кірген Әшім:</w:t>
        <w:br/>
        <w:t>- Сергей аға, сіз көрдіңіз бе, көп әскер шұбап бара</w:t>
        <w:br/>
        <w:t>жатқанын?</w:t>
        <w:br/>
        <w:t>-- Иә, көрдім.</w:t>
        <w:br/>
        <w:t>- Олар ақтар ма? Қайда кетіп барады? Бөгеттен өтіп</w:t>
        <w:br/>
        <w:t>кетті.</w:t>
        <w:br/>
        <w:t>- Әшім, сиырлар қайда?</w:t>
        <w:br/>
        <w:t>- Әскерді көре салысымен беткейдің арғы бетіне, адам</w:t>
        <w:br/>
        <w:t>148!</w:t>
        <w:br/>
        <w:t>- Қарсыласқан адамды революция кешірмейді. Біз оның</w:t>
        <w:br/>
        <w:t>ісін орнықтырушымыз. Егер менің әскерім адамға қылыш</w:t>
        <w:br/>
        <w:t>сілтесе, онда ол адамның кінәсі бар.</w:t>
        <w:br/>
        <w:t>- Революция атын жамылып зорлық-зобалаң</w:t>
        <w:br/>
        <w:t>жүргізудеміз десеңші.</w:t>
        <w:br/>
        <w:t>- Жетті енді, сенің мылжыңыңды тыңдап тұратын мен</w:t>
        <w:br/>
        <w:t>емес.</w:t>
        <w:br/>
        <w:t>- Тоқтат мына бейбастақты!</w:t>
        <w:br/>
        <w:t>- Сен маған бұйрық етесің, ә, кімсің өзің? - Пистолетін</w:t>
        <w:br/>
        <w:t>ала салып, шүріппесін басып жіберді.</w:t>
        <w:br/>
        <w:t>- АМ -деп шөге түскен Скворцов сол иығын ұстап отыра</w:t>
        <w:br/>
        <w:t>кетті. Қолын, кеудесін қан жапқан ол ілгері ұмтыла</w:t>
        <w:br/>
        <w:t>адымдап аяғына тұрды-ау. Баж-баж еткен, өкіріп жылаған,</w:t>
        <w:br/>
        <w:t>бар дауысымен айқайлаған үннен құлақ тұнды. Қарғыс</w:t>
        <w:br/>
        <w:t>айтып бажылдайды, енді біреулері жалтақ-жалтақ қарап</w:t>
        <w:br/>
        <w:t>қашып барады. Кейбіреулер сұңқылдап жылайды. Тарсыл-</w:t>
        <w:br/>
        <w:t>тұрсыл мылтық атыстары елді онан сайын үркітті.</w:t>
        <w:br/>
        <w:t>Бес-алты әскер сау етіп келді. Абыр-сабырда ешкім</w:t>
      </w:r>
    </w:p>
    <w:p>
      <w:r>
        <w:t>байқамапты оларды. Алпамса денелі біреуі:</w:t>
        <w:br/>
        <w:t>- Бұл не у-іну? - дейді. Ат үстінде нық отыр. Басында</w:t>
        <w:br/>
        <w:t>әскери кепкі, иығында сары-ала погон. Қыран көзімен</w:t>
        <w:br/>
        <w:t>офицерге сұраулы қарайды.</w:t>
        <w:br/>
        <w:t>- Революцияға қарсы контра толған мұнда!</w:t>
        <w:br/>
        <w:t>Бағынбағандарын революция заңымен...</w:t>
        <w:br/>
        <w:t>- Мына кісі неге қан-қан? Неге ел еңірейді? Тоқтатыңыз,</w:t>
        <w:br/>
        <w:t>қазір жәбірлеуді. Бұл жақта контра болуы мүмкін емес. -</w:t>
        <w:br/>
        <w:t>Скворцовқа жақындады.</w:t>
        <w:br/>
        <w:t>- Сен киргиз болсаң да қайырымдысың ғой деймін.</w:t>
        <w:br/>
        <w:t>Баламдай екенсін, қайдан жүрсің?</w:t>
        <w:br/>
        <w:t>- Мен осы жақтікімін. Өсіппен бірге кеткен едім. Жауды</w:t>
        <w:br/>
        <w:t>қуып, Лепсіні тазартып, бүгін жеткенім ғой.</w:t>
        <w:br/>
        <w:t>Жалтақтап кеткісі келмей жүрген Әшімнің қуаныштан</w:t>
        <w:br/>
        <w:t>жүрегі жарылып кете жаздады. Әуелі әскери киімін</w:t>
        <w:br/>
        <w:t>кигендіктен танымап еді, бірақ шырамытқан. Скворцовтың</w:t>
        <w:br/>
        <w:t>жанында тұрған адамды еңді жықпай таныды.</w:t>
        <w:br/>
        <w:t>- Әділ аға! - деп ұшып келді қасына.</w:t>
        <w:br/>
        <w:t>- О...о, сен Әшімбісің? Азамат болыпсың ғой. Аман</w:t>
        <w:br/>
        <w:t>есенсіңдер ме? Апаң қалай?</w:t>
        <w:br/>
        <w:t>- Аман, аға, ие...ие.</w:t>
        <w:br/>
        <w:t>Жұрттың абыржып ошарылуынан шығыс жаққа</w:t>
        <w:br/>
        <w:t>15</w:t>
        <w:br/>
        <w:t>- Сонда бізге көмек бола ма? - деді бірі.</w:t>
        <w:br/>
        <w:t>- Асықпа, не болып жатқанын қазір айтам. Кеңес өкіметі</w:t>
        <w:br/>
        <w:t>барлық шараны қарастырып жатқан көрінеді,</w:t>
        <w:br/>
        <w:t>Анненковшыларға тосқауыл қойыпты. Қызыл әскер</w:t>
        <w:br/>
        <w:t>Оралдағы, Сібірдегі Колчак қолдарын куып, жеңіп келеді.</w:t>
        <w:br/>
        <w:t>Күзде Орта Азия мен Қазақстан ақ гвардияшылар мен</w:t>
        <w:br/>
        <w:t>интервенттерден тазартылды, енді Жетісуға, қорғанып</w:t>
        <w:br/>
        <w:t>жатқан ауылдарға жәрдем беруге бет алды. Жұрттың</w:t>
        <w:br/>
        <w:t>еңсесін көтеретін уақыты жақын.</w:t>
        <w:br/>
        <w:t>- Қызыл әскер келеді дейсің бе?</w:t>
        <w:br/>
        <w:t>- Йә, солай.</w:t>
        <w:br/>
        <w:t>- Ол дақырғындап жүрмей ме?</w:t>
        <w:br/>
        <w:t>- Жоқ, еңбекшілердің қорғаны ол.</w:t>
        <w:br/>
        <w:t>-- Ә, жарайды, олай болса.</w:t>
        <w:br/>
        <w:t>- Ал, біз неістеуіміз керек? Ақ әскерлері де келді мұнда.</w:t>
        <w:br/>
        <w:t>- Әрине, Шабалинмен қарсыласу қауіпті сендерге. Ақ</w:t>
        <w:br/>
        <w:t>әскерлері үшін азық-түлік дайындатып, елді есеңгіретіп</w:t>
        <w:br/>
        <w:t>жіберді олар. Аз уақыт шыдасын, жұрттың көңілің аулан,</w:t>
      </w:r>
    </w:p>
    <w:p>
      <w:r>
        <w:t>үміт сезімін үзгізбеңдер. Және де Шабалинді аңдыңдар,</w:t>
        <w:br/>
        <w:t>қызыл әскер келе жатқанын сезсеңдер, қалайда оны</w:t>
        <w:br/>
        <w:t>тұтқындауды ойластырындар. Ол өзінің жазықсыз елді</w:t>
        <w:br/>
        <w:t>жөәбірлегені үшін жауапқа тартылуға тиіс. Тек дымдарың</w:t>
        <w:br/>
        <w:t>іштеріңде болсын, сыр білдіріп алмаңдар.</w:t>
        <w:br/>
        <w:t>Түн ортасы шамасында бір-бірлеп тарасты олар.</w:t>
        <w:br/>
        <w:t>Қараңғы жамылып, жасырын түрде өзіне жақын, сыйлас</w:t>
        <w:br/>
        <w:t>адамдарымен кездескен Брузгин еді. Оның әке-шешесі ішкі</w:t>
        <w:br/>
        <w:t>Ресейден айлап жүріп, өткен ғасырда қазақ жерінің шеткі</w:t>
        <w:br/>
        <w:t>пұшпағына келіп орын тепкен. Бала кезінен Көкжарда</w:t>
        <w:br/>
        <w:t>өскен ол басқаларға қарағанда өзге қылығымен</w:t>
        <w:br/>
        <w:t>ерекшеленетін. Жастайынан қазақтарды “киргиз” деп</w:t>
        <w:br/>
        <w:t>кемсітіп, өркөкіректерін көрсетіп, менсінбегендерге жирене</w:t>
        <w:br/>
        <w:t>қарайтын. Қазақ балаларымен ойнап өсті, олардан бірде-</w:t>
        <w:br/>
        <w:t>бір зәбір көрген емес. Олай болса, ол неге зәбірлеуге керек.</w:t>
        <w:br/>
        <w:t>Тіпті, кімге болса да жөнсіз ақию, аузын бұзып, жер</w:t>
        <w:br/>
        <w:t>жастандыру оған жат қылық. Өткен жылы Шабалиндер</w:t>
        <w:br/>
        <w:t>қатарында болғанына әлі өкінеді. Онымен түсініспек болып</w:t>
        <w:br/>
        <w:t>еді, ол бетінен қайтпады. Содан жасырын қашып кеткен</w:t>
        <w:br/>
        <w:t>ол, ешкімнің көзіне түспей келіп, ауылдың жағдайын біліп</w:t>
        <w:br/>
        <w:t>қайта кетті.</w:t>
        <w:br/>
        <w:t>Ол әңгімелескен Скворцов, Ласточкин, Әверев, Құмаров</w:t>
        <w:br/>
        <w:t>109</w:t>
        <w:br/>
        <w:t>Ол не болды, бар ма, жоқ па? Оны да біле алмады.</w:t>
        <w:br/>
        <w:t>Егер Танзиматты аттың артына мінгізіп әкеткенін білсе,</w:t>
        <w:br/>
        <w:t>Омарбекті кешірер ме еді, жоқ па еді? Әлде атқызып тастар</w:t>
        <w:br/>
        <w:t>ма еді, жоқ өзі атар ма еді? “Жауды аяған жаралы” деген</w:t>
        <w:br/>
        <w:t>осы ма? )</w:t>
        <w:br/>
        <w:t>Омарбек, Шоршуық, Қаражандардың ақтарға</w:t>
        <w:br/>
        <w:t>көмектесіп, мал бергендерін естігенде қайтер еді? Оларды</w:t>
        <w:br/>
        <w:t>да атқызар ма еді?</w:t>
        <w:br/>
        <w:t>Өзін атқан офицер кім? Оны да сұрамапты. Бір әскер</w:t>
        <w:br/>
        <w:t>сапында бір міндет атқарып жүрген адам атады деп</w:t>
        <w:br/>
        <w:t>ойламапты. Бұл не, шовинистік өктемдік пе, жоқ қызғаныш</w:t>
        <w:br/>
        <w:t>па?</w:t>
        <w:br/>
        <w:t>Қазалы жиын. Азалы күн. Әділді жерлеу. Екі құлағы</w:t>
        <w:br/>
        <w:t>Бруэзгин сөзінде:</w:t>
        <w:br/>
        <w:t>- Бүгін біз бірімізге бала, енді біреуге іні, кейбіреулерге</w:t>
        <w:br/>
        <w:t>аға, Әділді сонғы сапарға шығармақпыз. Ең алдымен ол -</w:t>
        <w:br/>
        <w:t>өз елінің адал ұлы еді. Арамдық пен адалдық - бір-бірімен</w:t>
        <w:br/>
        <w:t>бітіспес қарама-қарсы қайшылықтар болса, соның</w:t>
        <w:br/>
        <w:t>адалдығын қалады ол. Әділдік пен адалдықты ту етіп</w:t>
        <w:br/>
        <w:t>ұстады, тек қара басының қамын күйттеп кетпеді.</w:t>
        <w:br/>
        <w:t>Сондықтан оның беті жарқын.</w:t>
        <w:br/>
        <w:t>Әділ жастай жетім өсті. Әке-шешесі байдың малының</w:t>
        <w:br/>
        <w:t>соңында жүріп, соның есігінде өлді. Өзі де құлшылық өмір</w:t>
        <w:br/>
        <w:t>өткізді. Сондықтан ол шын пейілімен кеңес өкіметі жағына</w:t>
        <w:br/>
        <w:t>шықты. Кеңес еңсесі көтерілсе деп армандады. Кеңес</w:t>
        <w:br/>
        <w:t>өкіметіне сеніміміз зор.</w:t>
        <w:br/>
        <w:t>Әділ адам тұрмақ, жәндікке залалы жоқ жан еді.</w:t>
      </w:r>
    </w:p>
    <w:p>
      <w:r>
        <w:t>Сондықтан кешірімді болды, өздеріңіз көрдіңіздер,</w:t>
        <w:br/>
        <w:t>байларды қорғаймын деп арамыздағы бір опасыздың оғына</w:t>
        <w:br/>
        <w:t>ұшты.</w:t>
        <w:br/>
        <w:t>Тағдырдың жазуы солай шығар. Оның арманы күзгі</w:t>
        <w:br/>
        <w:t>гүлдей солды. Бірақ сол арманға жеткізетін біздер бармыз.</w:t>
        <w:br/>
        <w:t>Күрес жолы тау қопарып, тас жарғаннан қиын,сұртүсті</w:t>
        <w:br/>
        <w:t>қорғасыннан ауыр. Көп азаматтарымыз құрбан болуда,</w:t>
        <w:br/>
        <w:t>өздеріңіз де білесіздер, сынған сүйек сыласаң да орны толық</w:t>
        <w:br/>
        <w:t>бітер ме, жанып кеткен жүрек қайта лаулап жанар ма,</w:t>
        <w:br/>
        <w:t>құстай ұшып кеткен көңіл қайта қолға қонар ма, суық мұзға</w:t>
        <w:br/>
        <w:t>толған ішіміз жібіп қайта жылынар ма? Қазақтың тағы бір</w:t>
        <w:br/>
        <w:t>арыс азаматы опәт болды.</w:t>
        <w:br/>
        <w:t>Қимаймыз, бірақ амал жоқ, ажалға көнеміз.</w:t>
        <w:br/>
        <w:t>118</w:t>
        <w:br/>
        <w:t>жеткен. Біраз ірі қара жинап келген. Бір топ Қараалмадлы,</w:t>
        <w:br/>
        <w:t>Қызылсу, Көкөзекті аралады. Қызылсудағы Омарбек,</w:t>
        <w:br/>
        <w:t>Көкөзектегі Шоршуық мырзалық жасапты. Керегінше</w:t>
        <w:br/>
        <w:t>сұраған малын беріп, риза етіп жіберген. Ал Тентектің ар</w:t>
        <w:br/>
        <w:t>жағын жайлаған Қаражан бай аз мал берген. Көкжардың</w:t>
        <w:br/>
        <w:t>өзінде малды Сужков бастаған топ жинады. Бергенін</w:t>
        <w:br/>
        <w:t>қолынан, бермегенін жолынан дегендей, кейбір кедейлердің</w:t>
        <w:br/>
        <w:t>“бала-шағам бір сиырдың сүтіне қарап отыр”, “қылышын</w:t>
        <w:br/>
        <w:t>сүйретіп қыс келеді, қыстан қалай шығамыз деп жансебіл</w:t>
        <w:br/>
        <w:t>отырғанда жалғыз малымызды қалай бер дейсіңдер” деп</w:t>
        <w:br/>
        <w:t>зар қаққандарына қарамай сыпырды. Зарлау, еңіреу,</w:t>
        <w:br/>
        <w:t>қарғап-сілеу Брузгиннің құлағын шулатуда. Тағы да аза</w:t>
        <w:br/>
        <w:t>тұту.</w:t>
        <w:br/>
        <w:t>- Біз осы не істеп жүрміз? - деді үнсіздікті бұзып.</w:t>
        <w:br/>
        <w:t>- Не боп қалды? Не қылған сұрақ айтып тұрғаның? -</w:t>
        <w:br/>
        <w:t>деп Шабалин шап етті. - Немене саған ұнамай ма?</w:t>
        <w:br/>
        <w:t>- Әрине, ұнамайды. Ақтардан үлгі алып, жұртты</w:t>
        <w:br/>
        <w:t>зарлатуды әлі қоймаймыз. Қанша адамды қырдық. Кир-</w:t>
        <w:br/>
        <w:t>гиздар сонша не істеді бізге? - Бруагин де ашулы сөйледі.</w:t>
        <w:br/>
        <w:t>- Немене, жаның аши ма? Не істеді дейді. - Шабалин</w:t>
        <w:br/>
        <w:t>кекесінді мысқылмен езу тартты. - Түнде Соломатинді</w:t>
        <w:br/>
        <w:t>балтамен шауып өлтіріп кетті. Отрядтың тірегі еді ол,</w:t>
        <w:br/>
        <w:t>қайратты, шын берілген азаматтан айрылдық. Бұл сөз жоқ</w:t>
        <w:br/>
        <w:t>киргиздің ісі. Ал, сен, бізге не істейді дейсің.</w:t>
        <w:br/>
        <w:t>Брузгин ойлы күйге түсті.</w:t>
        <w:br/>
        <w:t>- Қаталдық кері әсер ететінін біз де түсінуіміз керек, -</w:t>
        <w:br/>
        <w:t>деді біраздан соң. - Басқаға сілтеген таяқтың бір басы өзіне</w:t>
        <w:br/>
        <w:t>тиеді. Соломатинді өлтірсе, ол ыза-кектің белгісі. Қашанғы</w:t>
        <w:br/>
        <w:t>шыдай береді дейсің. Елді зарлатқаннан не опа табамыз.</w:t>
        <w:br/>
        <w:t>Әрбірден соң, киргиздар өз атамекенінде отыр, жер</w:t>
        <w:br/>
        <w:t>солардікі. Біз ғой, сонау Ресейден шұбырып келгенбіз.</w:t>
        <w:br/>
        <w:t>Қандай едік ол кезде? Жалаңаш - жалпы келгенімізде бір</w:t>
        <w:br/>
        <w:t>құрты болса бөлісіп, жарты ірімшігін жарып берген сол</w:t>
        <w:br/>
        <w:t>киргиздар еді ғой. Қалай ғана тез ұмыттық. Жер алып, үй</w:t>
        <w:br/>
        <w:t>салып, мал жинап, аузымыз асқа жарып, көңіліміз</w:t>
        <w:br/>
        <w:t>тасығанда төр біздікі деп кергиміз. Оны қойып, қырғынға</w:t>
      </w:r>
    </w:p>
    <w:p>
      <w:r>
        <w:t>ұшыратып жатырмыз. Қайтып ашынбайды, неге</w:t>
        <w:br/>
        <w:t>өлтірмейді? Қайта көні шыдамды халық десеңші. Бірақ,</w:t>
        <w:br/>
        <w:t>күндердің күнінде тас-талқан боп, бұрқ етуі ғажап емес.</w:t>
        <w:br/>
        <w:t>Естуімше, бұл халық екі ғасырдан артық уақыт бойында</w:t>
        <w:br/>
        <w:t>107</w:t>
        <w:br/>
        <w:t>Үшінші тарау</w:t>
        <w:br/>
        <w:t>ОРТАҚТАСУ</w:t>
        <w:br/>
        <w:t>1.</w:t>
        <w:br/>
        <w:t>Есіктен аптыға кірген Қапыш баласына:</w:t>
        <w:br/>
        <w:t>- Серікбай, торшолақты ерттеп жіберші. Сайлауға</w:t>
        <w:br/>
        <w:t>барамын, - деді де, - Күріш, а Күріш, қайдасың? - деп</w:t>
        <w:br/>
        <w:t>әйелін іздеді.</w:t>
        <w:br/>
        <w:t>- Онеболды, жазған-ау, сонша айқайлап, - деді Күріш</w:t>
        <w:br/>
        <w:t>екініпі бөлмеден шығып.</w:t>
        <w:br/>
        <w:t>- Не болушы еді. Бізге де теңдік тиетін күн бар екен.</w:t>
        <w:br/>
        <w:t>Болысты өздерің сайлайсыңдар деді ғой. Онан да тез</w:t>
        <w:br/>
        <w:t>насыбай уқалап жібер.</w:t>
        <w:br/>
        <w:t>- Сайлау дейме, сияз дей ме,не ғып дүрлігіп кетті. Саған</w:t>
        <w:br/>
        <w:t>келер не пайда бар, жазған-ау. Ана жалғыз атты жауыр</w:t>
        <w:br/>
        <w:t>қып, ыңыршақ жасайтын болдың ғой.</w:t>
        <w:br/>
        <w:t>- Әй, қатын-ай, сен не білесің. Ақылың қысқа ғой,</w:t>
        <w:br/>
        <w:t>мұрныңның астындағыны ғана көресің. Кеңес кедейлерлдікі</w:t>
        <w:br/>
        <w:t>дейді. Билікті өз қолдарыңа алыңдар дейді. Сайлауға енді</w:t>
        <w:br/>
        <w:t>мен бармағанда кім барады, - деді Қапыш басын қақшитып.</w:t>
        <w:br/>
        <w:t>Е, мен неге білмеймін -- деді әйелі шамданып. - Сен</w:t>
        <w:br/>
        <w:t>не түсінін жүрсің? (Жаңа өкімет болғалы неше жыл өтті.</w:t>
        <w:br/>
        <w:t>Жақсарған не бар. Аштан қанша адам өлді. Болыс</w:t>
        <w:br/>
        <w:t>сайлаймыз дейсіңдер. Бос даурығасыңдар. Әлі болыс болып</w:t>
        <w:br/>
        <w:t>келе жатқан Омарбек. Құлата алмай-ақ қойдыңдар. Бұл</w:t>
        <w:br/>
        <w:t>жолы да айласын асырып, ол тағы сайланады. Сол</w:t>
        <w:br/>
        <w:t>Омарбектің біздейлерге қылмағаны бар ма?</w:t>
        <w:br/>
        <w:t>- Жә, болды, сайрай бермей, тездет насыбайды! -- деп</w:t>
        <w:br/>
        <w:t>Қапыш бөлмесе, Күріш тоқтайтын емес. - Осы жолы</w:t>
        <w:br/>
        <w:t>көреміз әуселесін!.</w:t>
        <w:br/>
        <w:t>Жаз</w:t>
        <w:br/>
        <w:t>Болыс ауылында да әбігер. Алты қанатты ақ боз үй</w:t>
        <w:br/>
        <w:t>ішінде бір топ адам отыр. Төр төбесінде Омарбек. Оң</w:t>
        <w:br/>
        <w:t>жағында Шоршуық, Дүйсебай молда, болыстың інісі</w:t>
        <w:br/>
        <w:t>Тұмарбек, баласы Әзілхан, Шоршуықтың баласы</w:t>
        <w:br/>
        <w:t>Жайлаубай, сол жағында Қаражан, Тұяқбай байлар.</w:t>
        <w:br/>
        <w:t>120</w:t>
        <w:br/>
        <w:t>жж</w:t>
        <w:br/>
        <w:t>Есей бидің үйіне біраз адам келді. Олардың да есі-дерті</w:t>
      </w:r>
    </w:p>
    <w:p>
      <w:r>
        <w:t>сайлаудың өтуі.</w:t>
        <w:br/>
        <w:t>Бимен қатар төрде отырған Ықтымбай молда сөз</w:t>
        <w:br/>
        <w:t>бастады.</w:t>
        <w:br/>
        <w:t>- Есеке, қорқыттың көрінен қашып құтыла алмай өмір</w:t>
        <w:br/>
        <w:t>кешіп барамыз ғой сіз бен біз. Қытайға барып қайттық.</w:t>
        <w:br/>
        <w:t>Кедей жалшыларды қорғайтын өкімет құрылды деген соң</w:t>
        <w:br/>
        <w:t>қайтып оралдық. Туған жер, өскен өлкеңнен артық ыстық</w:t>
        <w:br/>
        <w:t>не бар. Қайтіп қиярсың. Өлсек, жат жерде қалмай, өз</w:t>
        <w:br/>
        <w:t>топырағымызда жатайық дедік. Бала-тағамызды</w:t>
        <w:br/>
        <w:t>шұбыртып ары бардық, бері келдік. Әркім өз күнін өзі</w:t>
        <w:br/>
        <w:t>көрейін десе, тағы қақпайлайды. Жұрт діннен де безіп</w:t>
        <w:br/>
        <w:t>барады. Аллаға тағҙым етпеген соң, әуре-сарсаңға түсіп</w:t>
        <w:br/>
        <w:t>жүргендерін сезбейді-ау. Енді, сайлау деген болмақшы екен.</w:t>
        <w:br/>
        <w:t>Мына көген көздер сізге келіп отыр. Тағы да Омарбек</w:t>
        <w:br/>
        <w:t>сайлана ма? - деді.</w:t>
        <w:br/>
        <w:t>Тас мүсіндей немесе будда құдайындай қақайып</w:t>
        <w:br/>
        <w:t>отырған би молданың сөзін бөлмеді.</w:t>
        <w:br/>
        <w:t>-Е..е, опасыз дүние,алдамшы жалған кімге опа берген.</w:t>
        <w:br/>
        <w:t>Рас айтасың, дүниенің шолақ екенін енді бажайлап</w:t>
        <w:br/>
        <w:t>отырсың. Адамдардың бір-біріне қонақ екенін білмей</w:t>
        <w:br/>
        <w:t>барады-ау осы жұрт. Итше ырылдасып, қасқырша</w:t>
        <w:br/>
        <w:t>қырылдасып өтіп бара жатқан заман ғой. Біреуді біреу</w:t>
        <w:br/>
        <w:t>бағындырып, құл-күң еткісі келеді, енді біреулердің оған</w:t>
        <w:br/>
        <w:t>көнгісі жоқ, тең болсам, ешкімге құлшылық қылмасам деп</w:t>
        <w:br/>
        <w:t>талпынады. Басында адам жаратылғанда сондай мінез</w:t>
        <w:br/>
        <w:t>берген соң не шара. Омарбек те пенде, билікке бір мінген</w:t>
        <w:br/>
        <w:t>соң түскісі келмейді. Оны сендер құлатпақ боласыңдар.</w:t>
        <w:br/>
        <w:t>Қайтіп, қалай, соны ойладыңдар ма? - деді Есей би.</w:t>
        <w:br/>
        <w:t>Осы алқа қотан отырыста ағайындар - Садуақас,</w:t>
        <w:br/>
        <w:t>Ерғазы, Байғазы, Серғазы да бар, бидің інісі Есенкелді,</w:t>
        <w:br/>
        <w:t>Садықтың туыстары Пшпекбай, Сағатбек, Қазығұл, Ақыбай</w:t>
        <w:br/>
        <w:t>бай, Мұхамеди сері, Біткенбай, жас жігіттер Әшім, Еңсебай,</w:t>
        <w:br/>
        <w:t>Зәйтін де осында. Қараалмалы ауылының бас көтерерлері.</w:t>
        <w:br/>
        <w:t>Он алтыншы жылғы дүрбелеңнен кейін оншақты жыл</w:t>
        <w:br/>
        <w:t>өткен. “Жаңа өмір” құрылып жатыр деген сөзді естіп туған</w:t>
        <w:br/>
        <w:t>жерге қайтып оралған.</w:t>
        <w:br/>
        <w:t>- Есеке, тұшы етке ашы қамшы тигенде жол тауып</w:t>
        <w:br/>
        <w:t>122</w:t>
        <w:br/>
        <w:t>әскери тәртіп. Кім қандай қылмыс жасағанын кейін</w:t>
        <w:br/>
        <w:t>айырып аламыз. Ал қазір...</w:t>
        <w:br/>
        <w:t>Әділ әлі тарап кетпеген, не боларын білейін деген жұртқа</w:t>
        <w:br/>
        <w:t>бұрылды.</w:t>
        <w:br/>
        <w:t>- “Жолдастар, бүгінгі сіздерге салған әлегіміз үшін</w:t>
        <w:br/>
        <w:t>кешірім өтінеміз. Біз бұл жерге кеңес өкіметін орнату үшін</w:t>
        <w:br/>
        <w:t>келдік. Анненков баскесерлерін талқандап, өз жерімізден</w:t>
        <w:br/>
        <w:t>толық қуып шықтық. Артымызда Брузгиннің отряды</w:t>
        <w:br/>
        <w:t>келеді. Жетіп те қалар. Және менің орынбасарым Березкин</w:t>
        <w:br/>
        <w:t>осында қалады. Арыздарыңды соларға айтарсыздар.</w:t>
        <w:br/>
        <w:t>“Жаман адам - кекшіл, жақсы адам - көпшіл”, деген.</w:t>
        <w:br/>
        <w:t>Байларға кек сақтамаймыз. Ендігі жерде бүйрегі кімге</w:t>
        <w:br/>
        <w:t>бұрады, ол жағы -- олардың арына сын. Ағайын өкпеге қиса</w:t>
      </w:r>
    </w:p>
    <w:p>
      <w:r>
        <w:t>да, өлімге қимайды.</w:t>
        <w:br/>
        <w:t>Манадан іші күйіп, зығыры қайнап тұрған офицер түтігіп</w:t>
        <w:br/>
        <w:t>кетті. “Мен киргиздарды басындырып қоймаймын” деп</w:t>
        <w:br/>
        <w:t>булыққан ол Скворцовты атқаннан бері қолынан шығармай</w:t>
        <w:br/>
        <w:t>ұстаған пистолетін басып қалды. Әділ басын артына бұра</w:t>
        <w:br/>
        <w:t>беріп екпетінен құлады. Іле тағы бір тарс еткен дауысшықты.</w:t>
        <w:br/>
        <w:t>Офицер де мұрттай ұшты. Оны атқан Березкин:</w:t>
        <w:br/>
        <w:t>- Смирно! - деп ақырды. Сап түзеген әскерлер өз</w:t>
        <w:br/>
        <w:t>командирінің дәрменсіздігіне көңілдері толмады ма, Әлде</w:t>
        <w:br/>
        <w:t>Брузгин отряды келе жатыр деген сөзден секем алды ма,</w:t>
        <w:br/>
        <w:t>аяқ астынан не болғанын аңғара алмай аңтарылды.</w:t>
        <w:br/>
        <w:t>Команданы естігенде иектеріп көтеріп, бастарын кекжитіп,</w:t>
        <w:br/>
        <w:t>аяқтарын түзеп тіктен тік қатты да қалды.</w:t>
        <w:br/>
        <w:t>- Әділ аға! - деп құлын дауысы шығып жүгірген Әшім</w:t>
        <w:br/>
        <w:t>балапандай шырылдап кеп Әділдің үстіне құлады. - Әділ</w:t>
        <w:br/>
        <w:t>аға!!!</w:t>
        <w:br/>
        <w:t>Ел еңіреді. Брузгин келгенде осы трагедияның үстінен</w:t>
        <w:br/>
        <w:t>шықты. Бұл кезде екінді түсіп, күн көзін жасырып,</w:t>
        <w:br/>
        <w:t>талмаурап, ұясына шөккен еді. Қараңғы, ауыр түн жерге</w:t>
        <w:br/>
        <w:t>қонақтады.</w:t>
        <w:br/>
        <w:t>18.</w:t>
        <w:br/>
        <w:t>Қайран есіл ер, көп нәрсені білмей кетті бұл дүниеден.</w:t>
        <w:br/>
        <w:t>Сүйгені Танзиматты, жас баласы Бағланды сағынып,</w:t>
        <w:br/>
        <w:t>жүрегі алып ұшып жеткенде мерт болды. Танзимат қайда,</w:t>
        <w:br/>
        <w:t>Бағлан қайда? Сұрап та үлгермеді. Нағашысы Асылханшы?</w:t>
        <w:br/>
        <w:t>117</w:t>
        <w:br/>
        <w:t>Құмаров, Ласточкинді көріп Балқияның жүрегі зу етті.</w:t>
        <w:br/>
        <w:t>Офицердің тұрысы маңғаз. Басын кекшитіп алды да</w:t>
        <w:br/>
        <w:t>жиналған жұртты төбесінен шолып өтіп, алыстағы тау</w:t>
        <w:br/>
        <w:t>басына сүзіле қарап, бір мезетте иегін түсірді.</w:t>
        <w:br/>
        <w:t>- Сендер, не күтіп тұрсыңдар менен, - деді сыздықтап</w:t>
        <w:br/>
        <w:t>сыздана сөйлеп. - Сендер - үңгірге кіріп алып майлы</w:t>
        <w:br/>
        <w:t>табанын сорып семірген аю сияқты мынау - қара қазан</w:t>
        <w:br/>
        <w:t>шұңғылындай ойда, шетте жырақта тыныш қана жер</w:t>
        <w:br/>
        <w:t>байлығын бауырларына басып, кеміріп жеп жатқан</w:t>
        <w:br/>
        <w:t>адамсыңдар. Ана жақта, - қолын сілтеп батыс жақ</w:t>
        <w:br/>
        <w:t>көкжиекті көрсетіп, - не болып жатқанын білмейсіңдер.</w:t>
        <w:br/>
        <w:t>Қан төгіс, одан хабарларың жоқ. Колчак баскесерлерін біз,</w:t>
        <w:br/>
        <w:t>қызыл өскер, қойдай айдап, қуып келеміз. Ал соларға</w:t>
        <w:br/>
        <w:t>көмектескен байлар бар. Кедейлерге біз тиіспейміз, біз</w:t>
        <w:br/>
        <w:t>оларды қорғаймыз. Кім бай? Соны көрсетіп беріңдер.</w:t>
        <w:br/>
        <w:t>Жаңағы топ арасынан дауыс шықты.</w:t>
        <w:br/>
        <w:t>- Офицер мырза...</w:t>
        <w:br/>
        <w:t>- «Жоқ, жолдас офицер де.</w:t>
        <w:br/>
        <w:t>- “Жарайды, жолдас офицер, Брузгин деген кісіні</w:t>
        <w:br/>
        <w:t>көрдіңіз бе?</w:t>
      </w:r>
    </w:p>
    <w:p>
      <w:r>
        <w:t>- Андреенкада көрген сияқтымын. Онда тұрған не бар?</w:t>
        <w:br/>
        <w:t>Не айтпақшысың, токетеріне көпші.</w:t>
        <w:br/>
        <w:t>- Ие, сол Брузгин қызыл әскерді мақтап еді. Ал сендер</w:t>
        <w:br/>
        <w:t>ақтардан да кем соқпадындар. Қанша адам жараланды, екі-</w:t>
        <w:br/>
        <w:t>үш үй азаматтарынан айырылып, аза тұтуда. Сол үшін</w:t>
        <w:br/>
        <w:t>келдіңдер ме?</w:t>
        <w:br/>
        <w:t>Анталаған адамдар тына қалды. Не болар екен деп демін</w:t>
        <w:br/>
        <w:t>ішіне тартады. Әлгі батыл сөйлеген Скворцов еді. Ол - бір-</w:t>
        <w:br/>
        <w:t>інші дүниежүзілік соғысқа қатысқан, патша кресімен</w:t>
        <w:br/>
        <w:t>марапатталған беделді адамның бірі. 1916 жылғы</w:t>
        <w:br/>
        <w:t>патшаның ұлықтарының әділетсіздігін көрді.</w:t>
        <w:br/>
        <w:t>Қазан төңкерісіне сеніммен қарады. Оң бүйірдегі</w:t>
        <w:br/>
        <w:t>жарақаты сыр беріп, шайқалып кетті. Қасындағылар екі</w:t>
        <w:br/>
        <w:t>жағынан ұстай алды, офицерге ала көзімен қарап, ішіп-</w:t>
        <w:br/>
        <w:t>жеп барады.</w:t>
        <w:br/>
        <w:t>- Сен қалай-қалай сөйлейсің. Мен - қызыл әскер</w:t>
        <w:br/>
        <w:t>командирімін. Соғыстың өз заңы бар. Күш көрсетіп,</w:t>
        <w:br/>
        <w:t>бағындырып алмасаң, көнбей кетеді, білдің бе?</w:t>
        <w:br/>
        <w:t>- Жоқ, білгем жоқ! Сол үшін өзі өлмелі күн кешіп</w:t>
        <w:br/>
        <w:t>отырған елді қырып-жою керек пе?</w:t>
        <w:br/>
        <w:t>І4</w:t>
        <w:br/>
        <w:t>әр түрлі жаулармен соғысып, жерін сақтап келді. Ал, сен</w:t>
        <w:br/>
        <w:t>Соломатинді өлтірді деп таңданасың. Зорлық-зорлық</w:t>
        <w:br/>
        <w:t>шақырады, қатыгездік тудырды.</w:t>
        <w:br/>
        <w:t>- Болды, жетеді, ақылгөйси берме? Басындырып,</w:t>
        <w:br/>
        <w:t>басымызға шығарып қоймаймыз. Өлтірген адамды табамыз.</w:t>
        <w:br/>
        <w:t>Смурыгин құсатып дарға асамыз. - Шабалин Сужковқа</w:t>
        <w:br/>
        <w:t>қарап. - Табу керек. Егер табылмаса, Көкжардағы барлық</w:t>
        <w:br/>
        <w:t>киргиздарды шабамыз, - деді. Ашуы арнасынан шығып,</w:t>
        <w:br/>
        <w:t>айқайлаған дауысы кеңсе ішінде күндей күркіреді.</w:t>
        <w:br/>
        <w:t>- Тоқтат айқайды, - деп Брузгин де саңқ етті. - Жалғыз</w:t>
        <w:br/>
        <w:t>өзің көк тіреп тұрғандай, неменеге мастанасың. Айтпады</w:t>
        <w:br/>
        <w:t>деме, жасаған қиянатың үшін сазайын тартасың!</w:t>
        <w:br/>
        <w:t>- Жә болды! - Көзі қанталап кеткен Шабалин пистолет</w:t>
        <w:br/>
        <w:t>қабына қолын апарды. Онысын байқап қалған Брузгин өз</w:t>
        <w:br/>
        <w:t>пистолетін одан тез суырып алып, Шабалинге кезеді.</w:t>
        <w:br/>
        <w:t>- Ақыл - дос, ашу - дұшпан. Сабаңа түсіп, басыңның</w:t>
        <w:br/>
        <w:t>қаны салқындағанда жақсылап ойлан. Болмаса, екеуміздің</w:t>
        <w:br/>
        <w:t>жолымызекі басқа. Екеуміз де өмір жолының айырығында</w:t>
        <w:br/>
        <w:t>тұрмыз. Менің жолым - қарусыз, жазықсыз елді тонап-</w:t>
        <w:br/>
        <w:t>талаудан бас тарту.</w:t>
        <w:br/>
        <w:t>Пиеголетін кезене шегініп Брузгин шығын жүре берді.</w:t>
        <w:br/>
        <w:t>Шабалин сазарып “бұл пистолетті қайдан алған?” деген</w:t>
        <w:br/>
        <w:t>ойға қалды.</w:t>
        <w:br/>
        <w:t>14.</w:t>
        <w:br/>
        <w:t>Аспанды торлаған бұлт. Қараңғы түн.</w:t>
      </w:r>
    </w:p>
    <w:p>
      <w:r>
        <w:t>Көкжардың шетінде тұратын Алексей деген кісінің</w:t>
        <w:br/>
        <w:t>үйінде төрт-бес адам отыр. Сығырайып жанған жаяу шам</w:t>
        <w:br/>
        <w:t>сәулесінің жарығы бұлыңғыр. Сол сәуле көрінбесін деп</w:t>
        <w:br/>
        <w:t>терезеге мата ілініп, жауып тасталған. Бір-бірінің түр-түсін</w:t>
        <w:br/>
        <w:t>көмескі көріп отырған олар сыбырласып сөйлеседі.</w:t>
        <w:br/>
        <w:t>- Ал, жақын отырып, мұқият тыңдаңдар, - деді ақшыл</w:t>
        <w:br/>
        <w:t>жүзді, қара шашты, қыр мұрынды, қарасынан ағы мол</w:t>
        <w:br/>
        <w:t>бадырайған көзді біреуі. - Өздерің білесіңдер, мен кеткелі</w:t>
        <w:br/>
        <w:t>үш-төрт ай болды. Черкасск қорғанысы құлағаннан кейін</w:t>
        <w:br/>
        <w:t>Анненков жендеттерінің зобалаңы барлық ауылды</w:t>
        <w:br/>
        <w:t>қамтыпты. Біздің Көкжардағыдай жағдай. Бірақ ақтарары</w:t>
        <w:br/>
        <w:t>жылжи алмапты. Мен түнде жүріп, күндіз тығылып</w:t>
        <w:br/>
        <w:t>Гавриловкаға дейін барып келдім.</w:t>
        <w:br/>
        <w:t>108</w:t>
        <w:br/>
        <w:t>Қаражан шынтақ астына қос жастықты бүктеп салып,</w:t>
        <w:br/>
        <w:t>аяқтарын созып жіберген. Сұлап жатыр. Тегенедей қарыны</w:t>
        <w:br/>
        <w:t>жарылып ақтарылып түсетіндей. Тамағы бұқаның</w:t>
        <w:br/>
        <w:t>әукесіндей салақтаған.</w:t>
        <w:br/>
        <w:t>- Йә, ал, сайлауға түсейін бе, жоқ па? Өтпей қалып</w:t>
        <w:br/>
        <w:t>масқара болып жүрмеймін бе? Молдеке, ауылдарды</w:t>
        <w:br/>
        <w:t>араладыңыз ба? Жұрт бәрі қалай, кеңес өкіметі қоздырып</w:t>
        <w:br/>
        <w:t>жүрген шығар? - деді Омарбек отырғандарға сүзіле қарап.</w:t>
        <w:br/>
        <w:t>Қапелімде сасып қалған молда:</w:t>
        <w:br/>
        <w:t>-Жәрәкімалла, е...е жұ...рт пенде ғой. Құдай сөзін аяққа</w:t>
        <w:br/>
        <w:t>қалдырмайды. Құран сүресі бойынша сіз лайықты деп</w:t>
        <w:br/>
        <w:t>айттым ғой. Иншалла, сәт келер.</w:t>
        <w:br/>
        <w:t>Шборшуық ажырая көзін тікті молдаға. Нұржамалды</w:t>
        <w:br/>
        <w:t>көндіріп, босағасынан аттатамын деген сөзінде тұрмаған</w:t>
        <w:br/>
        <w:t>оны иттің етінен жек көреді. “Иттің оттап отырғанын</w:t>
        <w:br/>
        <w:t>қарашы, суайт! Бұл бір де бір үйге барған жоқ. Бұл Омарбек</w:t>
        <w:br/>
        <w:t>алдында неге бөкендей бүлкілдейді, болыс оған неге сенеді”.</w:t>
        <w:br/>
        <w:t>Шоршуықты болыстың:</w:t>
        <w:br/>
        <w:t>- Шоршуық, - дегені селт еткізді, бақжаң етті. - Сенне</w:t>
        <w:br/>
        <w:t>дейсің? Болыс болсам, сені қайта хатшы қылып алам деген</w:t>
        <w:br/>
        <w:t>сөзім сөз.</w:t>
        <w:br/>
        <w:t>- О не дегеніңіз, Омаке, - деді ажырая қарап, бір көзі</w:t>
        <w:br/>
        <w:t>аспанға, бір көзі жерге қарай атызданып кетті.</w:t>
        <w:br/>
        <w:t>“Бәтшағардың түрін-ай! Адам шошырлық қой” деп болыс</w:t>
        <w:br/>
        <w:t>тіксінді. - Екі аяқтарын бір етікке тықсам да сізді</w:t>
        <w:br/>
        <w:t>сайлаттырамын. Бас көтерерлерімен тіл табыстым.</w:t>
        <w:br/>
        <w:t>- Мен де ел сыңайын байқап едім. Бұрынғы бұрынғы</w:t>
        <w:br/>
        <w:t>ма, одырая қарап, едірендей сөйлейтін болды. Күдіктенем</w:t>
        <w:br/>
        <w:t>мен, күдіктенем! - деді болыс.</w:t>
        <w:br/>
        <w:t>- Болысеке, несіне қам боласынң,-деп басын көтерді</w:t>
        <w:br/>
        <w:t>Қаражан ырс-ырс етіп. - Бірінші рет пе мұндай құқайды</w:t>
        <w:br/>
        <w:t>көріп отырғанымыз. Ана жылы оқтан да аман қалдың ғой.</w:t>
        <w:br/>
        <w:t>Ал мен ауданға шабармандарымды жіберіп, ол жақтағы</w:t>
        <w:br/>
        <w:t>бастықтың аузын алып қойдым. И...ә, бүлк етпеңіз.</w:t>
        <w:br/>
        <w:t>Қаражан ақ пен қызылдар келгенде осы Омарбекпен</w:t>
      </w:r>
    </w:p>
    <w:p>
      <w:r>
        <w:t>бірге атылып кетуден аман қалғандарын еске түсірді.</w:t>
        <w:br/>
        <w:t>Ішінен “ылайым солай болсын!” деп болыстың езу тартқаны</w:t>
        <w:br/>
        <w:t>ғой соны есіне алып.</w:t>
        <w:br/>
        <w:t>- Қаражан жөн сөз айтты, - деп Тұяқбай қозғалақтады.</w:t>
        <w:br/>
        <w:t>121</w:t>
        <w:br/>
        <w:t>- Жап аузыңды, әйтпесе табанда атып тастаймын.</w:t>
        <w:br/>
        <w:t>Үй-іші үрпиісіп, шошынды. Балқия:</w:t>
        <w:br/>
        <w:t>- Қарақтарым-ау, бұл не қылғандарың, баланың еш</w:t>
        <w:br/>
        <w:t>жазығы жоқ.- Жармаса берген Балқияны итеріп ұшырды.</w:t>
        <w:br/>
        <w:t>- Бала... - деп бір әскер кекесінді мырс етті. - Қайдағы</w:t>
        <w:br/>
        <w:t>бала, зіңгіттей жігіт. Кәне, шық. Әйтпесе... - деп</w:t>
        <w:br/>
        <w:t>мылтықтың дүмбісімен періп жіберді.</w:t>
        <w:br/>
        <w:t>-- Ой...ой! -- деп ата жөнелді Қасым. Оны алып шыққан</w:t>
        <w:br/>
        <w:t>екі әскер қора, олан ішін қарады. Не мал, не астық</w:t>
        <w:br/>
        <w:t>таппады. “Қызыл әскер дегенің осылар ма” деп, Балқия үй</w:t>
        <w:br/>
        <w:t>жанындағы кесілген ағашқа сылқ отыра кетті. Қайта</w:t>
        <w:br/>
        <w:t>көшеге шыға қоймағаны жанын сақтаған екен.</w:t>
        <w:br/>
        <w:t>Аяқ астынан аспаннан жай түсіп, жан-жағын жалыны</w:t>
        <w:br/>
        <w:t>шарпып, өрт шалғандай күйде болған ауыл біразға дейін</w:t>
        <w:br/>
        <w:t>есін жия алмай есеңгіреді. Әтшім далаға шығып ар жақ-</w:t>
        <w:br/>
        <w:t>бер жағын қарады, айқай-ұйқай дауыстарға құлақ тосты.</w:t>
        <w:br/>
        <w:t>Көкжардан шығып, шығысқа қарай бірнеше әскер желе-</w:t>
        <w:br/>
        <w:t>жортып барады екен. “Ақтарды қуып кетті ме? Аз ғой,</w:t>
        <w:br/>
        <w:t>күштері жете ме?” - Әшім балаң, балалық ойға бой</w:t>
        <w:br/>
        <w:t>алдырды. Түске таман шу азайып, жылау-сықтау</w:t>
        <w:br/>
        <w:t>басылған. Әскерлердің де арыны толастаған. Енді адамдар</w:t>
        <w:br/>
        <w:t>бір-бірлеп, екеу-үшеуден кеңсе үйінің жанына жиналды.</w:t>
        <w:br/>
        <w:t>Апасына айтпай Әшім де солай кетті. Шыдамай, Балқия</w:t>
        <w:br/>
        <w:t>да келді. Қасымды алып кеткелі жер таппай тықыршып</w:t>
        <w:br/>
        <w:t>еді.</w:t>
        <w:br/>
        <w:t>Сап түзген әскер. Үлкен іс тындырғандай шшпекірейе</w:t>
        <w:br/>
        <w:t>қарайды. Үстеріне киген - жасыл түсті гимнастерка,</w:t>
        <w:br/>
        <w:t>жалпақ белдікпен буынып алған, бұттарында галифе сым,</w:t>
        <w:br/>
        <w:t>аяқтарында етік, бастарындағы төбесі шошайған</w:t>
        <w:br/>
        <w:t>құлақшынның маңдайында қызыл жұлдыз. “Е...е, қызыл</w:t>
        <w:br/>
        <w:t>әскер деген осылар екен ғой. Қатыгездігі ақтардан кем</w:t>
        <w:br/>
        <w:t>болмады”, - деді Балқия өзіне өзі.</w:t>
        <w:br/>
        <w:t>Кеңсе ішінен командирі інықты. Жүзінде қан-сөл жоқ,</w:t>
        <w:br/>
        <w:t>қара сұр өңі қысқы аяздың ызғарындай қаритүсті жұртты.</w:t>
        <w:br/>
        <w:t>Жүрегіне мұз қатқан сияқты, өрт қойсаң да жібитін емес,</w:t>
        <w:br/>
        <w:t>қыр, жой деп тұрғандай сызданады. Офицер екені сары</w:t>
        <w:br/>
        <w:t>жолақ погонынан білінеді.</w:t>
        <w:br/>
        <w:t>Әскер алдында тұрған адамдар бір-біріне тығылып,</w:t>
        <w:br/>
        <w:t>үнсіз, қимылсыз, жалтаңдап, біресе офицерге, біресе қарулы</w:t>
        <w:br/>
        <w:t>әскерге қарайды. Арасында тұрған Скворцов, Зеверев,</w:t>
        <w:br/>
        <w:t>Т.Бейісқұлов-8 ШЕ)</w:t>
      </w:r>
    </w:p>
    <w:p>
      <w:r>
        <w:t>қараса, бірнеше әскери бір топ адамды мылтық кезеніп</w:t>
        <w:br/>
        <w:t>айдап келеді екен.</w:t>
        <w:br/>
        <w:t>- Әшім, тұра тұр, кейін сөйлесеміз, - деп сол адамдарға</w:t>
        <w:br/>
        <w:t>қарай бұрылды.</w:t>
        <w:br/>
        <w:t>Әділ бәрін таныды. Омарбек, Шоршуық, Қарахан,</w:t>
        <w:br/>
        <w:t>Ақылбай, Мұқамеди, Лавашов, Беляков. “Бұларды су</w:t>
        <w:br/>
        <w:t>түбіндегі маржандарды теріп алғандай, іріктеп қайдан,</w:t>
        <w:br/>
        <w:t>қалайтапқан?” - деп ойлады. - Йә,бұл жақтыңірі байлары</w:t>
        <w:br/>
        <w:t>- осылар”,</w:t>
        <w:br/>
        <w:t>Олар жақындағанда біртүрлі іші елжіреп, жаны</w:t>
        <w:br/>
        <w:t>ашыды... Қолдары арттарында, мүләйімсіп сөлмірейеді.</w:t>
        <w:br/>
        <w:t>Омарбек төмен қараған күйі сұлық тұр, басы салбырап</w:t>
        <w:br/>
        <w:t>түсіп кеткен. Ол да Әділді таныған тпығар, іші қазандай</w:t>
        <w:br/>
        <w:t>қайнап тұр ма, жоқ, әлде артын күте ме. Әйтеуір патша</w:t>
        <w:br/>
        <w:t>ұлықтарына жалпақтағандай мінез көрсетпейді, дым үн</w:t>
        <w:br/>
        <w:t>шығармайды. Шоршуықтың көзі ақиланып, алақ-жұлақ</w:t>
        <w:br/>
        <w:t>етеді. Қаражан ені өкпесі соғып, солықтап қапты. Буы</w:t>
        <w:br/>
        <w:t>бұрқырап тер басқан, демін әрең алады. Оны аяп кетті</w:t>
        <w:br/>
        <w:t>Әділ.</w:t>
        <w:br/>
        <w:t>- Әділ қарағым, мен сені бірден таныдым, -- деді</w:t>
        <w:br/>
        <w:t>Қаражан аһлап, уһлеп. - Өзіміздің қолда өскен бала едің.</w:t>
        <w:br/>
        <w:t>Әскер болған екенсің, қайырымен болсын. Бізді осыншама</w:t>
        <w:br/>
        <w:t>зорықтырып әкелетіндей не жаманшылық жасадық. Егер</w:t>
        <w:br/>
        <w:t>мал керек болса, жөнімен айтпайсыңдар ма? Бермей қойсақ,</w:t>
        <w:br/>
        <w:t>онда жөні бөлек. Үзіп-үзіп сөйледі, ырсылдап. Әділ</w:t>
        <w:br/>
        <w:t>мұртынан мырс етті: “Иә, бере қоярсыңдар сендер? Бірақ,</w:t>
        <w:br/>
        <w:t>дәл қазір бұларда не кінә бар?”</w:t>
        <w:br/>
        <w:t>- Бұларды неге айдап әкелдіңдер? - деп Әділ офицерге</w:t>
        <w:br/>
        <w:t>сұраулы қарады.</w:t>
        <w:br/>
        <w:t>- Байлар - тап жаулары. Кедей таптың. Атып тастау</w:t>
        <w:br/>
        <w:t>керек. Революцияны қолдамайтын қара ниеттілер. Кеңес</w:t>
        <w:br/>
        <w:t>өкіметін де...</w:t>
        <w:br/>
        <w:t>- “Жау деп кім айтты? Біз - Қолчақ бандыларымен</w:t>
        <w:br/>
        <w:t>соғыстық. Міне, нағыз жау солар болатын. Ал мыналар</w:t>
        <w:br/>
        <w:t>қару алып қарсы шықты ма? Үндемейсің, ә. Істерің -</w:t>
        <w:br/>
        <w:t>заңсыздық, қылмыс. Олардың көзін жеткізу керек.</w:t>
        <w:br/>
        <w:t>- Сіз не, мені осынша жұрт алдында масқара етіп, - деді</w:t>
        <w:br/>
        <w:t>офицер ашуы бетіне шапшып. - Мен де қызыл әскер</w:t>
        <w:br/>
        <w:t>командирімін. Сіз байларды қорғайсыз, ол да - қылмыс.</w:t>
        <w:br/>
        <w:t>- Бірақ, шенің төмен менен, дәрежесі жоғарыны тыңдау</w:t>
        <w:br/>
        <w:t>16</w:t>
        <w:br/>
        <w:t>беретін, ардақ тұтар адамымызсыз. Қой бастаған серкедей</w:t>
        <w:br/>
        <w:t>көреміз сізді. Мына жігіттер жұтынып тұр. Сіз қалай</w:t>
        <w:br/>
        <w:t>десеңіз, соған бел буған, - деп Ақыбай дұрыс айттым ба</w:t>
        <w:br/>
        <w:t>дегендей бәрін көзімен шолып шықты.</w:t>
        <w:br/>
        <w:t>-- Біздің ауыл сөзімізден таймас. Ана Қызылсу мен</w:t>
        <w:br/>
        <w:t>Кәкөзектегі елдің бет алысы қалай екен? Олар қосылмаса,</w:t>
        <w:br/>
        <w:t>біз күш ала алмаймыз, - деді би.</w:t>
      </w:r>
    </w:p>
    <w:p>
      <w:r>
        <w:t>- Ол ауылда да біздей азаматтар бар. Сөйлесейік.</w:t>
        <w:br/>
        <w:t>- Омарбектен именіп оған дауыс бермесе, қыжылы</w:t>
        <w:br/>
        <w:t>іштерінде жүргендер жоқ емес.</w:t>
        <w:br/>
        <w:t>- Дос-жолдастарымыз бар. Солармен жүздесейік.</w:t>
        <w:br/>
        <w:t>Әр жақтан шыққан пікірлерге құлақ түрген Есей би:</w:t>
        <w:br/>
        <w:t>- Жә.., осы істеріңе кірісіңдер, қалайда ел-жұртты</w:t>
        <w:br/>
        <w:t>өзімізге қарату керек. Сайлау болатын күні сол жерден</w:t>
        <w:br/>
        <w:t>табылыңдар, бірің-екеу, екеуің-үшеу болып келіңдер, мен</w:t>
        <w:br/>
        <w:t>де құдай қаласа, қалмай &gt;кетермін - деп түйді.</w:t>
        <w:br/>
        <w:t>2.</w:t>
        <w:br/>
        <w:t>Қызылсуда құмырсқадай қыбырлаған жұрт. Бірін-бірі</w:t>
        <w:br/>
        <w:t>қағып-сүзіп қайтшыласады. Көптен мұндай жиналу</w:t>
        <w:br/>
        <w:t>болмаған. Ағайын-туған, құда-жекжат көрісіп, қауқылда-</w:t>
        <w:br/>
        <w:t>сып жүр. Бір-бірін көптен көрмеген апа-сіңілілер, абысын-</w:t>
        <w:br/>
        <w:t>ажындар, құдағыйлар есен-саулық сұрасып, көздерін шылап</w:t>
        <w:br/>
        <w:t>алады. Кейбіреулерінің көңілдері көтеріңкі, тойға келгендей.</w:t>
        <w:br/>
        <w:t>Бір төбенің басында жылқыдай үйіріліп бір топ адам</w:t>
        <w:br/>
        <w:t>шоқиыпты. Қараалмалыдан келгендер, араларында</w:t>
        <w:br/>
        <w:t>Көкөзектен бірнешеуі бар. Қастарына малақайын қисайта</w:t>
        <w:br/>
        <w:t>киген, астындағы қабырғасы ырсиған торшолағын</w:t>
        <w:br/>
        <w:t>қамшылай-қамшылай жеткен Қапыш ерден домалап түсті.</w:t>
        <w:br/>
        <w:t>Күріштің қайрауынан ба, әлде өзінің санасы жеткен жері сол</w:t>
        <w:br/>
        <w:t>ма, Қапыш бас киімін алып ұрып, жердің шаңынбұрқ еткізді.</w:t>
        <w:br/>
        <w:t>- Осы сендер не, үрейі қашқан қой сияқты тығылып</w:t>
        <w:br/>
        <w:t>қапсыңдар. Бұл жолы алданып қалмаңдар, - деді басын</w:t>
        <w:br/>
        <w:t>бұғып.</w:t>
        <w:br/>
        <w:t>- Омарбек сұм, тонын айналдырған бөрі ғой. Бұрын</w:t>
        <w:br/>
        <w:t>оязға жағынушпы еді, енді кедей өкіметіне жалпақтап, алдап</w:t>
        <w:br/>
        <w:t>жүр. Оны болыс сайласаңдар көздерің ашылмайды.</w:t>
        <w:br/>
        <w:t>- Кәке-ау, оны қайдан білесіз?</w:t>
        <w:br/>
        <w:t>- Е., мен неге білмеймін, менің ағамды атқызған осы</w:t>
        <w:br/>
        <w:t>123</w:t>
        <w:br/>
        <w:t>сұм. Оны атаса, шулап сайлатпаңдар. Мен өзім қарсылық</w:t>
        <w:br/>
        <w:t>жасаймын.</w:t>
        <w:br/>
        <w:t>- Сонда кім болсын дейсіз?</w:t>
        <w:br/>
        <w:t>- Ей, аллау, жігіттер аз ба. Әйтеуір қуу керек!</w:t>
        <w:br/>
        <w:t>- Аға, біздің де ойымыз осы, - деді Әшім.</w:t>
        <w:br/>
        <w:t>ЖЖ</w:t>
        <w:br/>
        <w:t>Осы кезде атқа мінген бір топ қыз келді. Бәрі солай қарай</w:t>
        <w:br/>
        <w:t>бұрылды. Әшім орнынан ұшып тұрды. Артынша Еңсебай мен</w:t>
        <w:br/>
        <w:t>Зәйтін көтерілді. Қапыш көзін көлеңкелеп, сығырая қарап</w:t>
        <w:br/>
        <w:t>әлі отыр. Басқалар тұра бастаған соң ол да бойын тіктеді.</w:t>
      </w:r>
    </w:p>
    <w:p>
      <w:r>
        <w:t>- Кімдер бұлар? - деді Әшім Еңсебайға қарап.</w:t>
        <w:br/>
        <w:t>- Тәйірі, танымай тұрсыңдар ма? Қаражан ауылының</w:t>
        <w:br/>
        <w:t>сайтан қыздары ғой, - деді Қапыш жақтырмаған қалыпта.</w:t>
        <w:br/>
        <w:t>- Алдында келе жатқан кім? Атқа отырысының сәнін-</w:t>
        <w:br/>
        <w:t>ай, кеудесін тік ұстап, қанатын жазып жіберген аққудай</w:t>
        <w:br/>
        <w:t>болып отырғанын қарашы.</w:t>
        <w:br/>
        <w:t>- Әй, балам-ай, - деді Қапыш Әшімге. - Аңғалсың әлі,</w:t>
        <w:br/>
        <w:t>байдың қызы болған соң үлде мен бүлдеге оранбай қайтеді.</w:t>
        <w:br/>
        <w:t>Сырты жылтыр, іші сылдыр шығар.</w:t>
        <w:br/>
        <w:t>- Аты кім, білесің бе?</w:t>
        <w:br/>
        <w:t>- Аты есімде жоқ, осы қыз ана жылы Қытай асқан</w:t>
        <w:br/>
        <w:t>кезімізде бес жас шамасында болды-ау деймін.</w:t>
        <w:br/>
        <w:t>Бәрінің көзі қыздарда. Олар жақындап келіп үйіріліп</w:t>
        <w:br/>
        <w:t>тұрды. Әлгі қызды орталарына алған. Оның аты Зейнеп</w:t>
        <w:br/>
        <w:t>екен, жігіттер де жақындай түсті.</w:t>
        <w:br/>
        <w:t>Әшім сол қыздан көзін алмайды. Астындағы ақ боз аты</w:t>
        <w:br/>
        <w:t>тыпыршып, ары айналады, бері айналады. Бұрылған сайын</w:t>
        <w:br/>
        <w:t>Зейнептің үсті жалт-жұлт етіп күнге шағылысады.</w:t>
        <w:br/>
        <w:t>Басында атластан жасалған дөңгелек бөрік. Домалақ</w:t>
        <w:br/>
        <w:t>бетіне сән берген. Төбесіне құсқауырсынынан үлбіреген үкі</w:t>
        <w:br/>
        <w:t>тағылған. Кигені гүлді ақ жібек көйлек. Үстінде қызыл</w:t>
        <w:br/>
        <w:t>барқыттан жасалған камзол. Жеңсіз. Екі өңірі етегіне дейін</w:t>
        <w:br/>
        <w:t>алтын, күміспен зерленген. Камшат бөріктің айналасы да</w:t>
        <w:br/>
        <w:t>зермен үптелген. Тәмпіпп мұрынды, қияқтай қара көзді,</w:t>
        <w:br/>
        <w:t>бидай өңді қыз. Көзі күлімдеп, ерні күлімсірегендей.</w:t>
        <w:br/>
        <w:t>Қыздар аттарынан түсіп үйге қарай беттеді. Зейнептің</w:t>
        <w:br/>
        <w:t>бойы орталау келген, шымыр иықты екен. Қыздардың</w:t>
        <w:br/>
        <w:t>арасында қаздай мамырлап, аққудай сызылып кетіп</w:t>
        <w:br/>
        <w:t>124</w:t>
        <w:br/>
        <w:t>- Қалайша жетім?</w:t>
        <w:br/>
        <w:t>- Әкесін жаулар атып өлтірген.</w:t>
        <w:br/>
        <w:t>Омарбек, Шоршуықтар іштерінен жауығып, тістеніп отыр.</w:t>
        <w:br/>
        <w:t>Жер басаалмай тыпыршыған аттардай бір тұрды, бір отырды.</w:t>
        <w:br/>
        <w:t>Шоршуықтың көзі шарасынан шығып, атызданып кеткен.</w:t>
        <w:br/>
        <w:t>Тағы бірнеше адам аталды.</w:t>
        <w:br/>
        <w:t>- Так, значит, тізімді дауысқа салам. Қағаздағылар</w:t>
        <w:br/>
        <w:t>сайлансын дегендерің қол көтеріңдер! - деп еді өкіл</w:t>
        <w:br/>
        <w:t>қамыстай сорайған қолдар көтерілді. Өз адамдары кірген</w:t>
        <w:br/>
        <w:t>соң ба, әйтеуір не болса, соған еліктей қалатын кедейлер</w:t>
        <w:br/>
        <w:t>елп ете қалды.</w:t>
        <w:br/>
        <w:t>Бір дауыспен аталған жеті адам атком басқармасына</w:t>
        <w:br/>
        <w:t>өтті. “Құда да тыныш, құдағи да тыныш”, бай да, кедей де</w:t>
        <w:br/>
        <w:t>сайланды.</w:t>
        <w:br/>
        <w:t>-- Тақ, енді атком бастығы керек, - деді Жұлқар. - Соны</w:t>
      </w:r>
    </w:p>
    <w:p>
      <w:r>
        <w:t>сайлаймыз.</w:t>
        <w:br/>
        <w:t>- Омарбек болсын!</w:t>
        <w:br/>
        <w:t>- Жоқ, Байғазы болсын!</w:t>
        <w:br/>
        <w:t>- Значит, екі адам. Давай, Омарбекке қол көтеріңдер -</w:t>
        <w:br/>
        <w:t>деді өкіл.</w:t>
        <w:br/>
        <w:t>Қолдар ақырын көтеріліп келеді. Біреу, екеу, үшеу...</w:t>
        <w:br/>
        <w:t>Кейбірі соза беріп түсіріп жібереді. Енді бірін, “түсір” деп</w:t>
        <w:br/>
        <w:t>қағып тастады басқалар. Әуелі, аузын ашып тұрған жұрт</w:t>
        <w:br/>
        <w:t>“бұл болыс болғанда не көрдік” деп есін жинағандай болды.</w:t>
        <w:br/>
        <w:t>Мелшиіп тұр. Берген дауыс аз.</w:t>
        <w:br/>
        <w:t>- Так, Байғазыға дауыс беріңдер.</w:t>
        <w:br/>
        <w:t>Самсап қол көтерілді. Бұл жолы қарсылар аз болды.</w:t>
        <w:br/>
        <w:t>Хатшылыққа арапша оқығаны бар, көзі қарақты,</w:t>
        <w:br/>
        <w:t>елгезек жігіт, кедейден шпыққан деп Әтпімді сайлап алды.</w:t>
        <w:br/>
        <w:t>Күн ұясына кіріп, қас қарая бастағанда сайлау да бітті.</w:t>
        <w:br/>
        <w:t>Жан-жаққа тарап, кетіп барады. Есей би тобының жүздері</w:t>
        <w:br/>
        <w:t>жадыраңқы. Ал Омарбектердің салы суға кеткендей</w:t>
        <w:br/>
        <w:t>еңселері түсіп, біріне бірі қатуланып кете бастады. Омарбек</w:t>
        <w:br/>
        <w:t>өкілге ала көзін ата қарап:</w:t>
        <w:br/>
        <w:t>- Бозөкпе, осыған сеніп! - деп тыжырынды. Жұлқарды</w:t>
        <w:br/>
        <w:t>тастап, сырт беріп жылжыды олар,</w:t>
        <w:br/>
        <w:t>8.</w:t>
        <w:br/>
        <w:t>Ауылсовет мүшелері бас қосты -- Байғазы, Әшім,</w:t>
        <w:br/>
        <w:t>130</w:t>
        <w:br/>
        <w:t>Қызылсу болысында Жұлқар мен бір милиция хабар-</w:t>
        <w:br/>
        <w:t>ошарсыз сау етіп келді.</w:t>
        <w:br/>
        <w:t>- Сіздің болыс салық төлемей жатыр. Неге? Значит</w:t>
        <w:br/>
        <w:t>Советский властқа қарсылық. Бұл саботаж болады, понятно.</w:t>
        <w:br/>
        <w:t>Ауылсовет ештеңе істемеген. Сіз Советский властқа</w:t>
        <w:br/>
        <w:t>қарсысыз ба? - деді Байғазыға тесіле қарап. - Как понимать?</w:t>
        <w:br/>
        <w:t>- Мен бе? - Байғазы да ызғарланды.</w:t>
        <w:br/>
        <w:t>- Йә, сіз!</w:t>
        <w:br/>
        <w:t>- Өкіл жолдас, байқап сөйлеңіз!</w:t>
        <w:br/>
        <w:t>- Вот, сіз байқаңыз. Ауылсовет болып ап, изнутри</w:t>
        <w:br/>
        <w:t>бүлдірейін дегенсіз. Значит...</w:t>
        <w:br/>
        <w:t>- Сіз не деп тұрсыз?</w:t>
        <w:br/>
        <w:t>- Но, болды, біз тексереміз оныңды. Ал қазір спорить</w:t>
        <w:br/>
        <w:t>етуге уақыт жоқ. Ауылдарға шығамыз, пусть мына</w:t>
        <w:br/>
        <w:t>секретарың бізге қосылсын.</w:t>
        <w:br/>
        <w:t>Әшімге бұрылып:</w:t>
      </w:r>
    </w:p>
    <w:p>
      <w:r>
        <w:t>- Тізіміңді алып ал, - деді Байғазы,</w:t>
        <w:br/>
        <w:t>- Так,бұл жігіт жерді жақсы біле ме? - деді өкіл Әшімді</w:t>
        <w:br/>
        <w:t>менсіңкіремей. - Алыстағы ауылдан бастаймыз.</w:t>
        <w:br/>
        <w:t>- Біледі. - Байғазы да бұрқ етті.- Алыста отырғандар</w:t>
        <w:br/>
        <w:t>- байлар.</w:t>
        <w:br/>
        <w:t>- Но, жақсы. Так лучше.</w:t>
        <w:br/>
        <w:t>Олардың бірінші түскен жері Қаражан үйі. Түс мезгілі.</w:t>
        <w:br/>
        <w:t>Бай алты қанатты үйінде тыныстап жатқан. Қымыз ішіп,</w:t>
        <w:br/>
        <w:t>қызара бөртіп ырсылдайды.</w:t>
        <w:br/>
        <w:t>- Бай-еке, үші атты келіп түсті - деді атшысы асығыс</w:t>
        <w:br/>
        <w:t>кіріп.</w:t>
        <w:br/>
        <w:t>- Кімдер екен?</w:t>
        <w:br/>
        <w:t>- Ажырата алмадым.</w:t>
        <w:br/>
        <w:t>- Бәйбіше, сен шығып білші, ана үйге апарып, сусын</w:t>
        <w:br/>
        <w:t>беріп, аттандырыңдар.</w:t>
        <w:br/>
        <w:t>- Бай-еке, ішінде мелиса бар, - деді атшы.</w:t>
        <w:br/>
        <w:t>- Мелиса дейсің бе? Бәйбіше, шапанымды, бөркімді</w:t>
        <w:br/>
        <w:t>әперіп жібер.</w:t>
        <w:br/>
        <w:t>Қаражан бай сыртқа шығып қарсы алды. Бәрі үйге кірді.</w:t>
        <w:br/>
        <w:t>“Бәлелермен белдесу опа бермес” -- дейді бай. Қымыз әкелінді.</w:t>
        <w:br/>
        <w:t>- Ат басын қайда түзеп барасыздар?</w:t>
        <w:br/>
        <w:t>- Так, осы болыста салық жиналмаған. Қиын жағдай. Вот,</w:t>
        <w:br/>
        <w:t>соны аламыз, Быстро керек, - деп жауап берді Жұлқар.</w:t>
        <w:br/>
        <w:t>- Шаруаларыңыз жауапты екен. Үкімет не айтса, біз</w:t>
        <w:br/>
        <w:t>142</w:t>
        <w:br/>
        <w:t>- Мынау, список бар. Аткомге ұсынылған адамдар. Осы</w:t>
        <w:br/>
        <w:t>тобарыштар өтеді.</w:t>
        <w:br/>
        <w:t>- Кімдер олар?</w:t>
        <w:br/>
        <w:t>- Атасам, значит, Омарбек, Шоршуық, Сатыпкел... -</w:t>
        <w:br/>
        <w:t>деп бірнешеуінің атын тізе бастады.</w:t>
        <w:br/>
        <w:t>- Тақсыр, маған сөз беріңіз! - деді Қапыш.</w:t>
        <w:br/>
        <w:t>- Тұра тұрыңыз, сайлауға саламын спивсокты.</w:t>
        <w:br/>
        <w:t>- Біз оларды сайламаймыз! - деп шу ете түсті адамдар.</w:t>
        <w:br/>
        <w:t>- Тақсыр, мына епіскіңе Байғазыны кіргіз, - деді Қапыш</w:t>
        <w:br/>
        <w:t>өкілдің қасына жетіп келіп. - Сіз білмейсіз, мына Омарбек</w:t>
        <w:br/>
        <w:t>пен Шоршуық менің ағамды өлтірген сұмдар. Оларды</w:t>
        <w:br/>
        <w:t>шығарып таста. Әйтпесе көнбеймін.</w:t>
      </w:r>
    </w:p>
    <w:p>
      <w:r>
        <w:t>Өкілдің өңменінен өткізе қарады Қапыш. “Кәпірдің түрін-</w:t>
        <w:br/>
        <w:t>ай, - өзімді мерт қылып жүрмесін” - деп ойлаған Жұлқар:</w:t>
        <w:br/>
        <w:t>- Мен сені атамын! - деді жердегі мылтығын алып, сес</w:t>
        <w:br/>
        <w:t>көрсетіп.</w:t>
        <w:br/>
        <w:t>- Кәне,ат, жан керек болса өзіңе! - Кеудесін тосып тұра</w:t>
        <w:br/>
        <w:t>қалды, әңі өрт сөндіргендей тотығып кеткен.</w:t>
        <w:br/>
        <w:t>Есей би көтерілді:</w:t>
        <w:br/>
        <w:t>- Ау, тынышпталындар, жарандар! Қарағым өкіл, сен бізден</w:t>
        <w:br/>
        <w:t>гөрі жассың ғой. Үлкендісыйлайтын ата салтымызбар. Құлақ</w:t>
        <w:br/>
        <w:t>сал, айтар сөз бар. Мен осы жерде бала кезімнен өскен</w:t>
        <w:br/>
        <w:t>адаммын. Бұл жақта болмаған соң, көп нәрсені біле бермессін.</w:t>
        <w:br/>
        <w:t>“Ашу-дұшпан, ақыл-дос” деген, ашудың арты арандатады</w:t>
        <w:br/>
        <w:t>адамды. Ақылды сөзді ақымақ та орындайды. “ІНындық-</w:t>
        <w:br/>
        <w:t>қанжардың жүзі, оны қап ішіне тығып қоя алмайсың” дейді</w:t>
        <w:br/>
        <w:t>данахалық. Мен айтсам, шындықты айтам. Әлгінде Омарбекті</w:t>
        <w:br/>
        <w:t>атадың, - осы жерде болыс басын көтеріп биге қарады - өзінің</w:t>
        <w:br/>
        <w:t>көзі отыр, міне. Он алтыншы жылғы дүрлігуде елін сақтаудың</w:t>
        <w:br/>
        <w:t>орнына сатып кеткен адам. Осы кезге дейін сол жұртты алдап</w:t>
        <w:br/>
        <w:t>келді. Кімге жақсылық істей қойып еді, Көне, айтыңдаршы,</w:t>
        <w:br/>
        <w:t>жарандар! - делі айналасын шолып.</w:t>
        <w:br/>
        <w:t>- Жақсылығын көргеміз жоқ, - деген дауыстар шықты.</w:t>
        <w:br/>
        <w:t>- Олай болса, Омарбекті енді қайта болыс сайлаудың</w:t>
        <w:br/>
        <w:t>жөні жоқ.</w:t>
        <w:br/>
        <w:t>- Есеке, менде ала алмай жүрген өшіңіз бар ма? Сізгене</w:t>
        <w:br/>
        <w:t>жамандық істедім? - деді Омарбек те тыпыршып.</w:t>
        <w:br/>
        <w:t>- Иә, маған ондайды істей алған жоқсың. Әркімді жәбір-</w:t>
        <w:br/>
        <w:t>легенің естен шыққан жоқ, Тоқалың Танзиматпен сүйіп қо-</w:t>
        <w:br/>
        <w:t>сылған Әділдің отбасын ойрандадың. Бесіктен белі шықпа</w:t>
        <w:br/>
        <w:t>128</w:t>
        <w:br/>
        <w:t>ған сәбиді анасынан айырдың. Екеуін бір-біріне жолатпай-</w:t>
        <w:br/>
        <w:t>сың. Осының адамгершілік пе? Құдайдан қорықпайсың ба?</w:t>
        <w:br/>
        <w:t>- Ей, қақпас, жап аузыңды, бірдеме көрейін демесең! -</w:t>
        <w:br/>
        <w:t>деді Шоршуық ажырайып.</w:t>
        <w:br/>
        <w:t>- Сен де сау сиырдың боғы емессің.</w:t>
        <w:br/>
        <w:t>- Бірдемені саған көрсетейін!</w:t>
        <w:br/>
        <w:t>Бірнеше жігіт тап-тап берді оған.</w:t>
        <w:br/>
        <w:t>- Тоқтатыңдар! - деп Жұлқар мылтығын аспанға қарата</w:t>
        <w:br/>
        <w:t>тарс еткізді. -- Тәртіп жоқ, бұздыңдар. Значит, қазақшылық</w:t>
        <w:br/>
        <w:t>әлі қалмаған. Кезекпен сөйлеуді білмейтін надансыңдар.</w:t>
        <w:br/>
        <w:t>Так, список келісілген, соны дауысқа салам.</w:t>
        <w:br/>
        <w:t>-- Кіммен келісілген? Біздің келісіміміз жоқ.</w:t>
        <w:br/>
        <w:t>- Мылтығыңды шошаңдатып қорқытпа бізді. Мылтық</w:t>
        <w:br/>
        <w:t>даусы құлаққа таныс. Бәрімізді атып тастай алмайсың, бір-</w:t>
        <w:br/>
        <w:t>екеуімізді атарсың, біз жүнің жұлған тауықтай түтеміз сені.</w:t>
      </w:r>
    </w:p>
    <w:p>
      <w:r>
        <w:t>- Қарағым өкіл, - деп сөзге Есей би тағы араласты. -</w:t>
        <w:br/>
        <w:t>Жаңа бір сөзіңде “бәрің теңсің” дедің. Менің ұсынысым</w:t>
        <w:br/>
        <w:t>былай: тізіміңе тағы атайтын адамдар бар, саларды кіргіз,</w:t>
        <w:br/>
        <w:t>содан соң жұрт өзі сайлап алады. Егер олай болмаса, уездік</w:t>
        <w:br/>
        <w:t>бастық Ералы Рамадановка барамыз. Әділ адам деп естиміз.</w:t>
        <w:br/>
        <w:t>Тендікті содан аламыз.</w:t>
        <w:br/>
        <w:t>Жұлқар басын жұлып алды. Рамаданов Лепсі уйездік</w:t>
        <w:br/>
        <w:t>хатшы. Жұлқар соның қол астында істейді. Осылай</w:t>
        <w:br/>
        <w:t>жүрерде шақырып алып:</w:t>
        <w:br/>
        <w:t>- Байқа, сайлау әділ өтсін. Тендік алған кедейлер жерге</w:t>
        <w:br/>
        <w:t>қарап кетпесін, - деген еді. Сол есіне түсті ме немесе өзінің</w:t>
        <w:br/>
        <w:t>күні ертең не болады деп ойлады ма, жоқ әлде адамдардың</w:t>
        <w:br/>
        <w:t>қаһарынан жүрегі шайылды ма, Жұлқар биге қарап:</w:t>
        <w:br/>
        <w:t>- ЗЭначит кімді атамақсыз?</w:t>
        <w:br/>
        <w:t>- Байғазыны кіргізіңіз.</w:t>
        <w:br/>
        <w:t>- Ол кім?</w:t>
        <w:br/>
        <w:t>- Көкөзек ауылының сыйлы азаматы.</w:t>
        <w:br/>
        <w:t>- Ықтымбай сайлансын, - деді Қапыш ентелей түсіп.</w:t>
        <w:br/>
        <w:t>- Ол кім?</w:t>
        <w:br/>
        <w:t>- Ол беделді молда, бүкіл уйез біледі.</w:t>
        <w:br/>
        <w:t>- Болмайды, Советски власты молда қолдамайды. Ол</w:t>
        <w:br/>
        <w:t>кірмейді.</w:t>
        <w:br/>
        <w:t>- Ендеше Әшімді жаз.</w:t>
        <w:br/>
        <w:t>- Ол кім?</w:t>
        <w:br/>
        <w:t>-- Міне, мына тұрған алпамсадай жігіт. “Жетім өскен.</w:t>
        <w:br/>
        <w:t>Т.Бейісқұлов-9 129</w:t>
        <w:br/>
        <w:t>- Иә, Ереке, сізге келгеніміз оңды болған, - деп Байғазы</w:t>
        <w:br/>
        <w:t>риза.</w:t>
        <w:br/>
        <w:t>- Көп сөйлеп кеттім, білем.</w:t>
        <w:br/>
        <w:t>-Жо...жо.., оне дегеніңіз!</w:t>
        <w:br/>
        <w:t>- Балаға ақыл айтқандай болдым ғой.</w:t>
        <w:br/>
        <w:t>- Шеттегі бізге ақыл қосар жан табылмайды. Өз</w:t>
        <w:br/>
        <w:t>қазанымызда өзіміз қайнап бұрқ-сарқ боламыз да жүреміз.</w:t>
        <w:br/>
        <w:t>- Сөз түйіні менің әлгі айтқандарымнан шығады.</w:t>
        <w:br/>
        <w:t>- Құлағымызға құйып алдық. Оны ұстануымыз қалай</w:t>
        <w:br/>
        <w:t>болады, өмір көрсетеді. Сіз бізге енді істі неден бастауымыз</w:t>
        <w:br/>
        <w:t>керек, сол жөнінде не кеңес бересіз.</w:t>
        <w:br/>
        <w:t>- Революция өткелі он шақты жылға таянды. Кеңес</w:t>
      </w:r>
    </w:p>
    <w:p>
      <w:r>
        <w:t>өкіметі әлі толық алып кете алмай отыр, аяқтан тартулар</w:t>
        <w:br/>
        <w:t>көп. Оның жаулары, әсіресе, байлар. Қазақстан басшысы</w:t>
        <w:br/>
        <w:t>болып жаңа адам келді, Голотцекин деген кісі. Сол бізге</w:t>
        <w:br/>
        <w:t>төңкеріс болмаған, бәрі бұрынғыша, байшылдық қалмаған</w:t>
        <w:br/>
        <w:t>деп, “Малый октябрь” деген саясат жүргізуде.</w:t>
        <w:br/>
        <w:t>- Қарағым, ол не деген нәрсе? - деді Ықтымбай ттошына</w:t>
        <w:br/>
        <w:t>қарап.</w:t>
        <w:br/>
        <w:t>- Ол, “кіші революция” деп аталады. Байларды аластау</w:t>
        <w:br/>
        <w:t>басталады, кеңестендіру нығайтылады, шабындық және</w:t>
        <w:br/>
        <w:t>егістік жерлерді бөліске салу жүргізіледі.</w:t>
        <w:br/>
        <w:t>- Е..е, қарағым, тыныш өмір жоқ десеңші, алтыбақан</w:t>
        <w:br/>
        <w:t>алауыздық тағы &gt;хайлайды екен ел ішін. - Ықтымбай</w:t>
        <w:br/>
        <w:t>молда күніренді.</w:t>
        <w:br/>
        <w:t>- Салық жайы қалай, Ереке? - деді Байғазы осы</w:t>
        <w:br/>
        <w:t>шаруаны анықтап алмақ боп. - Байға да, кедейге де бірдей</w:t>
        <w:br/>
        <w:t>салынады. Жалшы адам несін береді?</w:t>
        <w:br/>
        <w:t>- Оны әркімнің мал-жанына қарай айқындау керек.</w:t>
        <w:br/>
        <w:t>Кедейді жылатып, көз жасына қалмаңыздар. Естеріңізде</w:t>
        <w:br/>
        <w:t>болсын, үкімет салығы орындалу керек. Ал бұдан былай</w:t>
        <w:br/>
        <w:t>нұсқау беріп тұрамыз, соны басшылыққа алып</w:t>
        <w:br/>
        <w:t>отырасыздар.</w:t>
        <w:br/>
        <w:t>Байғазы мен Ықтымбай уйез бастығынан көңілсіз</w:t>
        <w:br/>
        <w:t>шықты. Сөзінің басы жылы сезім, үмітті сенім қонақтатып</w:t>
        <w:br/>
        <w:t>еді жүрекке, аяғында соның бәрі желге ұшқан қаңбақтай</w:t>
        <w:br/>
        <w:t>ғайып болды. Мың сұрақ көкіректі тырнап, тілгілеп барады.</w:t>
        <w:br/>
        <w:t>“Кіші революциясы” не? Ауылды жерде де кеңес үкіметі</w:t>
        <w:br/>
        <w:t>орнаған жоқ па? Байларды қалай ауыздамақшы?</w:t>
        <w:br/>
        <w:t>Шабындық пен егістікті қалай бөлмекші?</w:t>
        <w:br/>
        <w:t>136</w:t>
        <w:br/>
        <w:t>Шоршуық, Сатыпкел, Ақшал, Ахмет келген, Омарбек жоқ.</w:t>
        <w:br/>
        <w:t>- Ал, кәне неден бастаймыз жұмысты? Ел сайлады бізді,</w:t>
        <w:br/>
        <w:t>оған қандай жәрдем береміз? - деді Байғазы сауал тастап.</w:t>
        <w:br/>
        <w:t>- Ауылсовет бастығы сенсің ғой, басқар. Істің жөнін</w:t>
        <w:br/>
        <w:t>білмесен, болыс болып нең бар. Отказ беруің керек еді ғой,</w:t>
        <w:br/>
        <w:t>-- деп Шортпуық елпеңдеп, тұрып кетін қайта отырды. Ит</w:t>
        <w:br/>
        <w:t>көрген мысықтай жиырылды. Теке көзденіп қараса да,</w:t>
        <w:br/>
        <w:t>ішінде үрку мен қыжыл аралас бір сезім бар. Жеп қалған</w:t>
        <w:br/>
        <w:t>ауыз, өтірік мырзалық жасап, пәре алып күйленген, бұйрық</w:t>
        <w:br/>
        <w:t>жасап үйренген көкірек ол әдеттерінен айырылып қалумен</w:t>
        <w:br/>
        <w:t>келіскісі келе ме?</w:t>
        <w:br/>
        <w:t>- Әй, азаматтар, өзара жауласу, қырқысумен оңды іс</w:t>
        <w:br/>
        <w:t>болмайды. Бір жеңнен қол шығарғандай болып</w:t>
        <w:br/>
        <w:t>түсіністікпен атқарайық, - деді Ақшал.</w:t>
        <w:br/>
        <w:t>- Түсінісіп, - деді Шоршуық мысқылдай күліп. -</w:t>
        <w:br/>
        <w:t>Түсінісерсің Байғазымен, қыңыр тартып, қырға</w:t>
        <w:br/>
        <w:t>тырбанатын адам.</w:t>
        <w:br/>
        <w:t>- Бүйректен сирақ шығармайық. - Сатыпкел теріс</w:t>
        <w:br/>
        <w:t>айналды. Шоршуық оны да жеп қоя жаздап отыр.</w:t>
      </w:r>
    </w:p>
    <w:p>
      <w:r>
        <w:t>- Ай, ағалар, ақылдасқанның айыбы жоқ шығар.</w:t>
        <w:br/>
        <w:t>Салғыласқанды қояйық та іске кірісейік, - деді Әшім</w:t>
        <w:br/>
        <w:t>қыбыжықтап “мен неменеге қыстырылдым” дегендей.</w:t>
        <w:br/>
        <w:t>Тамағын кенеп жөткірінген Ахмет:</w:t>
        <w:br/>
        <w:t>- Үлкендігімді сатпаймын. Көргенім сендерден көп екені</w:t>
        <w:br/>
        <w:t>рас. Бір-екіит көйлекті бұрын тоздырдым. Ақылға келейік,</w:t>
        <w:br/>
        <w:t>алауыз болсақ, ауыздағы кетеді, түгел болсақ, төбедегі</w:t>
        <w:br/>
        <w:t>келеді. Ел жағдайы жүдеу. Тұрған үйлері жатаған экер</w:t>
        <w:br/>
        <w:t>кепелер. Бұрын біраз ағапп үйлер бар еді. Неше жылғы</w:t>
        <w:br/>
        <w:t>шабуыл, жортуыл, үркіншілік кезінде қирады. Ағаштың.</w:t>
        <w:br/>
        <w:t>ортасында отырмыз. Мына Көкжардағы орыстар сияқты</w:t>
        <w:br/>
        <w:t>үйлер неге салмаймыз. Жоқ, әлде бізге мал соңынан</w:t>
        <w:br/>
        <w:t>салпақтап жүре беруді жазған ба? - деді қырылдай сөйлеп.</w:t>
        <w:br/>
        <w:t>Шоршуық қозғалақтап:</w:t>
        <w:br/>
        <w:t>- Жұрттан жинайтын салық бар. Ең алдымен соны</w:t>
        <w:br/>
        <w:t>жинап алу кереқ, - деді.</w:t>
        <w:br/>
        <w:t>- Не қылған салық?</w:t>
        <w:br/>
        <w:t>- Кім үшін жиналады, не үшін?</w:t>
        <w:br/>
        <w:t>- Салықпен ығыр қылды жұртты.</w:t>
        <w:br/>
        <w:t>Салық деген сөз бәріне жайсыз тиді.</w:t>
        <w:br/>
        <w:t>- Үкіметке керек болса, өзі неге жинамайды?</w:t>
        <w:br/>
        <w:t>131</w:t>
        <w:br/>
        <w:t>Мамырлап мырза-сабаздар шықты. Суаттан шөлдерін</w:t>
        <w:br/>
        <w:t>қандырып, артқы аяқтарын сілкіп, маңғаз басып келе</w:t>
        <w:br/>
        <w:t>жатқан сиырлардай. Жұлқар өкілдің көздері аспан тіреп,</w:t>
        <w:br/>
        <w:t>мұрны жер тіреп тұрғандай. Маң-маң жүріспен келіп</w:t>
        <w:br/>
        <w:t>далаға қойылған орындыққа шоқиып отырды. “Жерге,</w:t>
        <w:br/>
        <w:t>жанына бесатарын қойды. Түс ауып кеткен.</w:t>
        <w:br/>
        <w:t>-Жиңалыңдар, - деп шабарман дауыстады. Жиналған</w:t>
        <w:br/>
        <w:t>жұрт көгалға алқақотан дөңгелене отырысты. Көпшіліктің</w:t>
        <w:br/>
        <w:t>ортасына қолдан жасалған ағаш сандық қойылды.</w:t>
        <w:br/>
        <w:t>- Жолдастар, - деген өкіл біршама үнсіз отырып қалды.</w:t>
        <w:br/>
        <w:t>Бәрінің көзі сонда. Іштерінен тынады. Дыбыс шығармайды.</w:t>
        <w:br/>
        <w:t>- Тобарыштар, Советски власт, қандай үкімет екенін бі-</w:t>
        <w:br/>
        <w:t>лесіндер ме? Так...так...! Ол кедей, жалшыларды қолпаш-</w:t>
        <w:br/>
        <w:t>тайды. Но, бәріміздің өкіметіміз. Сіздерге первоначално</w:t>
        <w:br/>
        <w:t>айтатыным осы, эначит, біз правомыз бір. Понятно.</w:t>
        <w:br/>
        <w:t>-- Мынау не деп тұр? - деді Қапыш қасындағы адамды</w:t>
        <w:br/>
        <w:t>түртіп.</w:t>
        <w:br/>
        <w:t>саб мю,</w:t>
        <w:br/>
        <w:t>- Тактобарыштар, совет бәріміздікі, значит, бәрің теңсің.</w:t>
        <w:br/>
        <w:t>Байғазы, Серғазы, Ықтымбай молда Есей биге, Бауберік</w:t>
      </w:r>
    </w:p>
    <w:p>
      <w:r>
        <w:t>Әшімге қарады. Сай-сүйектері сырқырап кетті. Қапыштың</w:t>
        <w:br/>
        <w:t>шыдамы таусылды.</w:t>
        <w:br/>
        <w:t>- Ау, өкіл қарағым, өкімет бәріміздікі емес, мына мен</w:t>
        <w:br/>
        <w:t>сияқты кедейлердікі. Тез сайлауды өткіз онанда.</w:t>
        <w:br/>
        <w:t>- Кім мұны айтқан?</w:t>
        <w:br/>
        <w:t>- Мен.</w:t>
        <w:br/>
        <w:t>Өкілдің көзі бажырайды, басы кекжең етті. Орнынан</w:t>
        <w:br/>
        <w:t>атып тұрды, кеудесін керіп шалқайды. Екі қолды</w:t>
        <w:br/>
        <w:t>шалбарының қалтасына салып тұра қалды. Сонсоң сұқ</w:t>
        <w:br/>
        <w:t>саусағын шошайтып, отырғандарға қадады.</w:t>
        <w:br/>
        <w:t>- Значит, мешайт еткілерің келеді. Сені түрмеге</w:t>
        <w:br/>
        <w:t>жапқызамын, Советски Властқа қарсы адамсың!</w:t>
        <w:br/>
        <w:t>Құлағы салбыраған малақайын едірейте киген</w:t>
        <w:br/>
        <w:t>Қапыштың көзі аларып, бірдеңе демек боп қозғалақтап еді.</w:t>
        <w:br/>
        <w:t>- Қапыш, қой енді, - деп Байғазы жекіріп жіберді.</w:t>
        <w:br/>
        <w:t>Қапыш жым болды.</w:t>
        <w:br/>
        <w:t>Сабасына түскен Жұлқар:</w:t>
        <w:br/>
        <w:t>- Значит, сайлаудың қалай өтетінін білесіңдер. Ауыл-</w:t>
        <w:br/>
        <w:t>совет сайлаймыз, мүшелерін сайлаймыз. - Қолына бір қағаз</w:t>
        <w:br/>
        <w:t>алып көтерді.</w:t>
        <w:br/>
        <w:t>07</w:t>
        <w:br/>
        <w:t>барады. Білектей жұмыр, көмірдей қара қос бұрымы</w:t>
        <w:br/>
        <w:t>тақымдарынан асып түсіп, балтырын соғып барады. Ұшына</w:t>
        <w:br/>
        <w:t>дейін зер тағылған. Аяғын аттаған сайын камзол, бөркі,</w:t>
        <w:br/>
        <w:t>шашы күнге шағылысып жалтылдайды. Күміс тиындар</w:t>
        <w:br/>
        <w:t>жүрсе қоңыраудай сыңғырлайды.</w:t>
        <w:br/>
        <w:t>Зейнеп айдыннан ұшатын аққудай екі қолын көтеріп,</w:t>
        <w:br/>
        <w:t>қағып-қағып қояды. Сүйрік саусақтарын салалап созып</w:t>
        <w:br/>
        <w:t>жібереді. Жалт етіп біресе бір жағына, біресе екінші жағына</w:t>
        <w:br/>
        <w:t>қарайды. Сол кезде торғын тамағы тұрымтайдың</w:t>
        <w:br/>
        <w:t>тамағындай бүлкілдейді.</w:t>
        <w:br/>
        <w:t>Көзінен қуаныш сезімнің немесе мақтаныш күйдің</w:t>
        <w:br/>
        <w:t>ұшқыны шашылады. Қадалып телміре қараған жігіттерге</w:t>
        <w:br/>
        <w:t>көз салмай, бойын тік ұстап барады. Пысқырып та</w:t>
        <w:br/>
        <w:t>қарамайтын сияқты. Ұзай бере бір-ақ рет жалт қарады</w:t>
        <w:br/>
        <w:t>оларға. Жанары Әшімге түсті. Кілт тоқтап, сәл ғана көз</w:t>
        <w:br/>
        <w:t>тоқтатып,ілгері жүре берді. Жымиған күлкі үйірілді езуіне.</w:t>
        <w:br/>
        <w:t>Қыздар үйге кіріп кеткенше жазбай қарап тұрған</w:t>
        <w:br/>
        <w:t>жігіттер дабырласып кетті. Аңтарылысып тұрған. Бұрын-</w:t>
        <w:br/>
        <w:t>соңды мұндайды көрген жоқ.</w:t>
        <w:br/>
        <w:t>- Қайдан шыққан сылқымдар?</w:t>
        <w:br/>
        <w:t>- Далаға сән кіргізіп жіберді ғой.</w:t>
        <w:br/>
        <w:t>- Әсіресе, алдыңғысы күн жүрегін лапылдатып жіберді</w:t>
        <w:br/>
        <w:t>ғой.</w:t>
      </w:r>
    </w:p>
    <w:p>
      <w:r>
        <w:t>- Әй, ол қыз бір қарады-ау бізге.</w:t>
        <w:br/>
        <w:t>- Жоқ, ол мына Әшімге көз қысып қалды білем.</w:t>
        <w:br/>
        <w:t>Әтшпім мең-зең күйде еді. Алабұртып тұр. Хордың қызын</w:t>
        <w:br/>
        <w:t>көргендей.</w:t>
        <w:br/>
        <w:t>- Әй, Әшім, сен не, үнің өшіп қапты ғой. Ғашық</w:t>
        <w:br/>
        <w:t>болғаннан саумысын?</w:t>
        <w:br/>
        <w:t>- Ішіне шоқ тастап кетті-ау, сірә.</w:t>
        <w:br/>
        <w:t>- Айға шауып арыстан мертігіпті дейді. Қолың жетпеске</w:t>
        <w:br/>
        <w:t>әуре болма.</w:t>
        <w:br/>
        <w:t>- Қызыл жүзге қызықпа, ол да солар бір күні-ай.</w:t>
        <w:br/>
        <w:t>Жігіттердің бірі қалжың қылады, бірі келекелейді, бірі</w:t>
        <w:br/>
        <w:t>шиқылдап, бірі қиқылдап күледі.</w:t>
        <w:br/>
        <w:t>- Әй, жігіт, әлгі қыздан Әшімнің қай жері кем? - деп</w:t>
        <w:br/>
        <w:t>тағы біреуі іліп кетті.</w:t>
        <w:br/>
        <w:t>Иә, Әшім өзін кеммін демейді. Жиырмаға келген шағы.</w:t>
        <w:br/>
        <w:t>Екіиығына екіадам мінгендей жоталы, кең кеуделі, бойшаң</w:t>
        <w:br/>
        <w:t>жігіт. Атпық көзді, ат жақты, қара қасты, шашы қалың,</w:t>
        <w:br/>
        <w:t>125</w:t>
        <w:br/>
        <w:t>аққұба келген бітімі көзге ілінбей қалмайды.</w:t>
        <w:br/>
        <w:t>Қасындағылардан гөрі ала-бөтен көрінеді. Кемшпілігі-</w:t>
        <w:br/>
        <w:t>кедейлігі. Бай қызына созса қолы жетер ме?</w:t>
        <w:br/>
        <w:t>сасас</w:t>
        <w:br/>
        <w:t>Төменнен өрмелеп келе жатқан екі-үш атты көрінді.</w:t>
        <w:br/>
        <w:t>- Өкіл келеді, өкіл келеді, - Омарбек айналасындағылар</w:t>
        <w:br/>
        <w:t>әбігер.</w:t>
        <w:br/>
        <w:t>- Бұлкімдер болды екен? - жұрт сұрақ қояды. Көздерін</w:t>
        <w:br/>
        <w:t>сүзе қарайды.</w:t>
        <w:br/>
        <w:t>- Кәні жол ашыңдар. Кейін, кейін, - деп болыс</w:t>
        <w:br/>
        <w:t>шабарманы қамшы үйіре бастады. Аспанға сілтеп қалған</w:t>
        <w:br/>
        <w:t>қамшысын етігінің қалың қонышына сарт еткізді.</w:t>
        <w:br/>
        <w:t>Омарбектер қарсы шығып Лепсіден келген аудан өкілі</w:t>
        <w:br/>
        <w:t>Жұлқарды аттан қолтықтап түсіріп, айналып, үйіріліп,</w:t>
        <w:br/>
        <w:t>қаумалап әкетті. Тобымен барып болыс тіккен үйге кірді.</w:t>
        <w:br/>
        <w:t>Аң-таң болған адамдар топ-топ болып үйірілді. Көздері</w:t>
        <w:br/>
        <w:t>алайған, өздері ошарылған, тілі жоқ мылқаудай, өлі</w:t>
        <w:br/>
        <w:t>жандардай қатып қалған.</w:t>
        <w:br/>
        <w:t>Есей би бастаған топты қозғалтып жан бітірген</w:t>
        <w:br/>
        <w:t>Қапыштың сөзі болды.</w:t>
        <w:br/>
        <w:t>- Түгі, не сонша, бастарың салбырап кеткені! Әлден</w:t>
        <w:br/>
        <w:t>жүнжи бастадыңдар ма? - деді ол.</w:t>
      </w:r>
    </w:p>
    <w:p>
      <w:r>
        <w:t>- Ой, арамзалар-ай, өкіл келетінін ешкімге білдірмей</w:t>
        <w:br/>
        <w:t>келді осы уақытқа шейін, - деді Серғазы ашуға булығып.</w:t>
        <w:br/>
        <w:t>- Өкіл не керек, кімді сайласақ та сайлайтын өзіміз ғой.</w:t>
        <w:br/>
        <w:t>Табанын жалтыратып куу керек.</w:t>
        <w:br/>
        <w:t>- Тайып тұрсын ол.</w:t>
        <w:br/>
        <w:t>- Ауылсобетке список тізіп шығар олар.</w:t>
        <w:br/>
        <w:t>- Жә, шулай бермеңдер, - деп Есей би тиып тастады. -</w:t>
        <w:br/>
        <w:t>Не де болса, ым-жымдары бір. Әй, Әшім, бері кел, - деп</w:t>
        <w:br/>
        <w:t>жігіттердің арасында тұрған Әшімді шақырды. -</w:t>
        <w:br/>
        <w:t>“Шешінген судан тайынбас”. Қорқытып үркітсе, үрейге</w:t>
        <w:br/>
        <w:t>берілмеңдер. Естеріңде болсын, ауылсобетке Байғазы мен</w:t>
        <w:br/>
        <w:t>Әтпімді өткіземіз, ауылсобет төрағасына Байғазыны,</w:t>
        <w:br/>
        <w:t>хатшылыққа Әшімді сайлаттырамыз.</w:t>
        <w:br/>
        <w:t>- Тұра тұр, Қапыш. Бұрын болыс десе, енді ауылсобет</w:t>
        <w:br/>
        <w:t>төрағасы дейді. Бір сөзді болайық. Әшім, сен Бауберік екеуің</w:t>
        <w:br/>
        <w:t>жастар жағына ие болыңдар, - деді би сөзін аяқтап.</w:t>
        <w:br/>
        <w:t>126</w:t>
        <w:br/>
        <w:t>Ашуға берілмей, Шоршуықпен теке-тіреске түспей</w:t>
        <w:br/>
        <w:t>тыңдап отырған Байғазы:</w:t>
        <w:br/>
        <w:t>- Иә, ойланатын жайлар бар екен. Бүгінгі сөз осымен</w:t>
        <w:br/>
        <w:t>бітті. Мен уйездік исполкомға барып келем. Рамадановқа</w:t>
        <w:br/>
        <w:t>жолығам. Шалғайда отырған бізге көп нәрсе жұмбақ</w:t>
        <w:br/>
        <w:t>сияқты, - деп орнынан көтерілді.</w:t>
        <w:br/>
        <w:t>Байғазы өзімен бірге Ықтымбай молданы алып шықты.</w:t>
        <w:br/>
        <w:t>Көкжарға жақындағанда:</w:t>
        <w:br/>
        <w:t>- Сіз білуші ме едіңіз Брузгин деген кісіні?</w:t>
        <w:br/>
        <w:t>- Білем ғой, анау жылдары Әділ мен осы орыс</w:t>
        <w:br/>
        <w:t>болмағанда, қазір тірі жүрер ме едік. Омарбек, Шоршуық,</w:t>
        <w:br/>
        <w:t>Қаражандар да бүгін арамызда болмас еді. Содан бері</w:t>
        <w:br/>
        <w:t>таныспын, көңілі ақ, қолы таза сияқты.</w:t>
        <w:br/>
        <w:t>- Омарбектер тірі жүргендері үшін қарыздар екенін</w:t>
        <w:br/>
        <w:t>түсінеді дейсіз бе?</w:t>
        <w:br/>
        <w:t>- Әй, Байғазы-ай, “итті күшігім-күшігім десе, аузынды</w:t>
        <w:br/>
        <w:t>жалайды”. Олар билік ұстағандарға ғана табынатын</w:t>
        <w:br/>
        <w:t>жандар. Соларға итше қылмыңдап, құйрығын</w:t>
        <w:br/>
        <w:t>бұлғаңдатпай ма? Жотасынан қақса болды.</w:t>
        <w:br/>
        <w:t>- Кеше оязға сөйтіп еді, енді собетке жағына қалыпты.</w:t>
        <w:br/>
        <w:t>- Оның рас.</w:t>
        <w:br/>
        <w:t>-- Сайлауда сенімді отырды, Омарбек үйез бастығымен</w:t>
        <w:br/>
        <w:t>сәз байласқан-ау, деп ойлап едім сонда.</w:t>
        <w:br/>
        <w:t>- Қулықтарына найза болмайды ғой. Алладаң да</w:t>
        <w:br/>
        <w:t>именбейді.</w:t>
      </w:r>
    </w:p>
    <w:p>
      <w:r>
        <w:t>- Иә, Ықа. Брузгинге бұрыла кетейік.</w:t>
        <w:br/>
        <w:t>Ақ пен қызыл қырқысқанда келген Брузгин Көкжарда</w:t>
        <w:br/>
        <w:t>қалып қойған еді. Қазір осындағы комотряд бастығы.</w:t>
        <w:br/>
        <w:t>Ол екеуін, қуана қарсы алды.</w:t>
        <w:br/>
        <w:t>- О...о0! Байғазы, Ықтымбай, какими судьбами, откуда!</w:t>
        <w:br/>
        <w:t>Довненько не видал вас.</w:t>
        <w:br/>
        <w:t>- Біз де сені көрмегелі көп болды. Аман-есенсің бе?</w:t>
        <w:br/>
        <w:t>- Как видишь, жив-здоров.</w:t>
        <w:br/>
        <w:t>- Құдай жар болсын өзіңе!</w:t>
        <w:br/>
        <w:t>- Спасибо, дай бог. Я на стороне советской власти, но и</w:t>
        <w:br/>
        <w:t>бога отрицать не смею. Какая та вера должна быть.</w:t>
        <w:br/>
        <w:t>- Сіз не, Собетке себейсіз бе?</w:t>
        <w:br/>
        <w:t>- В начале сильно верил, но а сейчас разочарование.</w:t>
        <w:br/>
        <w:t>- Неге?</w:t>
        <w:br/>
        <w:t>- Некоторые действия не нравится. Революция прошла</w:t>
        <w:br/>
        <w:t>132</w:t>
        <w:br/>
        <w:t>көндік. Маған салық қанша салынған? Малдай бәрін</w:t>
        <w:br/>
        <w:t>беремін. Сөз салыстырып қайтеміз. Қиын кезде керегін</w:t>
        <w:br/>
        <w:t>бермесек, адамшылығымыз қайсы.</w:t>
        <w:br/>
        <w:t>- Вот, нағыз шалабек, түсінеді, понимает. - Өкілдің көзі</w:t>
        <w:br/>
        <w:t>күлім-күлім етеді.</w:t>
        <w:br/>
        <w:t>-- Но, сіз өзіңіз Лепсіге айдап жеткізесіз. Прямо ертең.</w:t>
        <w:br/>
        <w:t>- Ода болады.</w:t>
        <w:br/>
        <w:t>Үйдің түндігін ашып біреу кірді. Әшімнің сайлау өтетін</w:t>
        <w:br/>
        <w:t>күні көрген қызы. Езу тартып амандасты да шпешесіне</w:t>
        <w:br/>
        <w:t>жақындап шүйіркелесті. Жүрісі еркін, бұла, қысылып,</w:t>
        <w:br/>
        <w:t>ұялып жатқан жоқ. Еркелей қозғалғанда ұзын бұрымының</w:t>
        <w:br/>
        <w:t>шолпысы сыңғырлап, бөркіне қадаған үкісі дірілдеп, жел</w:t>
        <w:br/>
        <w:t>үрлеген ши сияқты бір иіріліп, бір тұрады.</w:t>
        <w:br/>
        <w:t>Өкіл мен милиция қадалып қалған. Ауызға салып,</w:t>
        <w:br/>
        <w:t>жұтып жеп қоятындай ауыздарын аңқитып ашқан.</w:t>
        <w:br/>
        <w:t>Көздерін тайдырар емес.</w:t>
        <w:br/>
        <w:t>Әшім әдеп сақтағандай аса сұқтанбады. Көзінің астымен</w:t>
        <w:br/>
        <w:t>қыз қыймылына сүзіле қарайды. Ітпі әлем-тәлем.</w:t>
        <w:br/>
        <w:t>Қымыз сапырып құйып отырған шешесімен сыбырласты</w:t>
        <w:br/>
        <w:t>да қыз үйден шықты.</w:t>
        <w:br/>
        <w:t>-- Сіздің қызыңыз ба? - деді Жұлқар шыдамсызданып,</w:t>
        <w:br/>
        <w:t>екінші жамбасына аунап түсіп.</w:t>
      </w:r>
    </w:p>
    <w:p>
      <w:r>
        <w:t>- Ие, шырақтарым, ұлым да осы, қызым да осы. Қымыз</w:t>
        <w:br/>
        <w:t>ішіңдер - деп Қаражан сөз төркінін басқа жаққа аудармақ</w:t>
        <w:br/>
        <w:t>болып еді.</w:t>
        <w:br/>
        <w:t>- Так, уже бойжеткен, - деп тамсанып, қасындағыларға</w:t>
        <w:br/>
        <w:t>көзін қысып, күлімдеді Жұлқар.</w:t>
        <w:br/>
        <w:t>“Ит терісін басына қаптап қуып шақсам ба екен. Қой,</w:t>
        <w:br/>
        <w:t>бірінші рет келгені ғой, “сырын білмеген аттың сыртынан</w:t>
        <w:br/>
        <w:t>жүрме” деген. Бір қолыма түсірермін” деді бай іштей.</w:t>
        <w:br/>
        <w:t>“Не деген әдепсіз, көргенсіз мынау, әттең, аузын айырар</w:t>
        <w:br/>
        <w:t>ма еді” деп, - Әшім ойлады.</w:t>
        <w:br/>
        <w:t>Қонақтар аттанбақшы болды. Қыз ешқайда ұзамапты,</w:t>
        <w:br/>
        <w:t>үй керегесіне сүйеніп тұр екен. Білдірмеген боп көз</w:t>
        <w:br/>
        <w:t>қиығымен сығалайды. Атқа мініп, ұзай бергенде олардың</w:t>
        <w:br/>
        <w:t>соңынан бел асып кеткенше көз алмай қарады. Артта</w:t>
        <w:br/>
        <w:t>қалыңқырап жүрген Әшім белден асарда жалт етіп артына</w:t>
        <w:br/>
        <w:t>мойнын бұрды. Қыз сүйеніп, қарап тұрған қалпынан</w:t>
        <w:br/>
        <w:t>қозғалмапты. Әшім өзіне қарағандай сезінді.</w:t>
        <w:br/>
        <w:t>Келесі үй - Омарбектікі. Мұнда жарты сағаттай уақыт</w:t>
        <w:br/>
        <w:t>143</w:t>
        <w:br/>
        <w:t>жүріп кетті. Ешкім көрінбейді. Бәрі өліп қалғандай тым-</w:t>
        <w:br/>
        <w:t>тырыс, Иті де үрмейді. Өлі тыныштық.</w:t>
        <w:br/>
        <w:t>Аттан түспей дауыс салды.</w:t>
        <w:br/>
        <w:t>- Кім бар үйде?</w:t>
        <w:br/>
        <w:t>Дыбыс жоқ.</w:t>
        <w:br/>
        <w:t>- Шықсын біреу бар болса.</w:t>
        <w:br/>
        <w:t>Тағы да үн жоқ.</w:t>
        <w:br/>
        <w:t>- Көшіп кеткеннен сау ма?</w:t>
        <w:br/>
        <w:t>- Үйі тұр ғой. Жалшыларының үйлері әне орнында.</w:t>
        <w:br/>
        <w:t>- Бір жаққа жол жүріп кетті ме екен?</w:t>
        <w:br/>
        <w:t>Бір мезгілдесыбыр-жыбыр естілді. Біреу ақырын есіктен</w:t>
        <w:br/>
        <w:t>аттады. Жастау келіншек. Әшім: “Апырау, Танзимат</w:t>
        <w:br/>
        <w:t>жеңешем ғой”. Құрттаған ешкідей тықыршыған Жұлқар:</w:t>
        <w:br/>
        <w:t>- Байың үйде ме? - деп қабағынан қар жауып.</w:t>
        <w:br/>
        <w:t>- Бұл кім өзі, тау құлататындай боп тұрған? - деп</w:t>
        <w:br/>
        <w:t>Омарбек те шықты. -А...а, сіздер екенсіздер ғой. Жау</w:t>
        <w:br/>
        <w:t>шабайын деп тұрған адамдардайсыздар ғой. Сұрланып</w:t>
        <w:br/>
        <w:t>кетіпсіздер. Түспейсіздер ме аттарыңыздан.</w:t>
        <w:br/>
        <w:t>Омарбек болыс болып жүргенде патша ұлықтарын да,</w:t>
        <w:br/>
        <w:t>кеңес өкілдерін де көрді. Өз жалшыларына қалай әмір</w:t>
        <w:br/>
        <w:t>жүргізуді де, өкімет билігін ұстағандармен қалай тіл</w:t>
        <w:br/>
        <w:t>табысуды да жақсы біледі. Бағынышпты болсаң, байқап жүр.</w:t>
        <w:br/>
        <w:t>Ыңғайына көн, ықтырған жағына ық. Барыңды, малыңды</w:t>
      </w:r>
    </w:p>
    <w:p>
      <w:r>
        <w:t>салып, өзіңе қарат. Жылы сөйлеп терісін жібіт. “Жылы-</w:t>
        <w:br/>
        <w:t>жылы сөйлесең, жылан даінінен шығады”. Жемейтін ауыз,</w:t>
        <w:br/>
        <w:t>алмайтын қол жоқ.</w:t>
        <w:br/>
        <w:t>Аузын алсаң, одан кейін арсалаңдаған итше көзін сүзіп,</w:t>
        <w:br/>
        <w:t>құйрығын бұлғаңдайды да тұрады. Қандай бастық болса,</w:t>
        <w:br/>
        <w:t>алдымен жемсауын толтырудың амалын табу керек. Соған</w:t>
        <w:br/>
        <w:t>жетсең, өзіңнен айналшық жегендей айналып шыға</w:t>
        <w:br/>
        <w:t>алмайды. Әй, бірақ, кейбірі нысапсыз келеді-ау. Араны</w:t>
        <w:br/>
        <w:t>ашылыпаңсайды да тұрады. Жемсауын толтыра алмайсың</w:t>
        <w:br/>
        <w:t>ондайдың. Берген сайын ала бергісі келеді.</w:t>
        <w:br/>
        <w:t>Ашу шақырып келе жатқан Омарбек Жұлқарларды</w:t>
        <w:br/>
        <w:t>көргенде кесірткеше түсін өзгертті. Өзі бастап үйге кірді</w:t>
        <w:br/>
        <w:t>бәрі. Есік жанында ыздиып тұрған Танзимат соңын ала кіре</w:t>
        <w:br/>
        <w:t>берген Әшімге:</w:t>
        <w:br/>
        <w:t>- Төре жігіт, менің Бағланым бар ма? - деді ақырын.</w:t>
        <w:br/>
        <w:t>- Бар, бар, жеңеше, аман, - деді асығып. Көп аялдауға</w:t>
        <w:br/>
        <w:t>болмады, есіктен сүңгіп берді.</w:t>
        <w:br/>
        <w:t>144</w:t>
        <w:br/>
        <w:t>- Осы әйелдерге теңдік берілді ме? Рас па сол? Соны</w:t>
        <w:br/>
        <w:t>білейін деп едім, - деді шапшығып ол.</w:t>
        <w:br/>
        <w:t>- Иә, теңдік бәрімізге бірдей берілген.</w:t>
        <w:br/>
        <w:t>- Ұруға да теңдік пе?</w:t>
        <w:br/>
        <w:t>- Оны неге сұрадыңыз?</w:t>
        <w:br/>
        <w:t>- Мен күйеуімді ұра аламын ба?</w:t>
        <w:br/>
        <w:t>- Ә..ә, түсінікті, Күйеуіңіз ұрады екен ғой. Солай ма?</w:t>
        <w:br/>
        <w:t>- Иә, ... кеше тағы көкала қойдай ғып ұрды.</w:t>
        <w:br/>
        <w:t>- Ұруының себебі бар шығар?</w:t>
        <w:br/>
        <w:t>- Себебі? Сіз не, мен басқаға көз қысыппын ба, жоқ әлде</w:t>
        <w:br/>
        <w:t>байынан біреуді ажыратыппын ба? Не айтып тұрсыз өзіңіз?</w:t>
        <w:br/>
        <w:t>- Бостан бос ұрмаған шығар дегенім ғой.</w:t>
        <w:br/>
        <w:t>- Әй...й, сіздерді қорған көріп келсем, келемеж етесіз</w:t>
        <w:br/>
        <w:t>бе, жоқ жезаяқ жүргіш деп ойлайсыз ба? Ауылсобет көмек</w:t>
        <w:br/>
        <w:t>береді деп келсем, құрып қалсын, өзімізді тергеп бітті ғой,</w:t>
        <w:br/>
        <w:t>егер нақұрыс күйеуім жазым болса, сіздер жауап бересіздер,</w:t>
        <w:br/>
        <w:t>- деп Қүлсара дірілдеп, қалшылдап, долданып шықты.</w:t>
        <w:br/>
        <w:t>Байғазыға келген кісілер күні бойы толастамады. Бұрын,</w:t>
        <w:br/>
        <w:t>Омарбек болыс кезінде, одан именіп адамдар көп</w:t>
        <w:br/>
        <w:t>сапырылысып келе бермейтін.</w:t>
        <w:br/>
        <w:t>Басы шағып ауырып кетті Байғазының. Келіп-кеткен</w:t>
        <w:br/>
        <w:t>кісілердің өтініштерін, қойған сұрақтарын ой елегінен</w:t>
        <w:br/>
        <w:t>өткізіп еді санасы сапырылды.</w:t>
        <w:br/>
        <w:t>- Көрдің бе, Әшім? - деп көз жанарын оған аударды.</w:t>
      </w:r>
    </w:p>
    <w:p>
      <w:r>
        <w:t>- Ұрылардың ісі, Тұяқбайдың қорқытуы бізге</w:t>
        <w:br/>
        <w:t>көрсетілген сес. Кеңес үкіметінің аяғынан шпалу. Оларға</w:t>
        <w:br/>
        <w:t>қарсы күрес қандай болу керек?</w:t>
        <w:br/>
        <w:t>- Біздің күшіміз әзір жетпейді. Ауданға хабар берейік.</w:t>
        <w:br/>
        <w:t>Милиция келсе, жым болады, - деді Әшім.</w:t>
        <w:br/>
        <w:t>- Әрине, милиция келсе. Бірақ, аңысын аңди тұрайық.</w:t>
        <w:br/>
        <w:t>Ал, Күлсара әбден ашынған. Қой аузынан шөп алмас дейтін</w:t>
        <w:br/>
        <w:t>адам еді. Сыпайы сөйлеп, сызылып жүретін. Беттен</w:t>
        <w:br/>
        <w:t>алмайтын. Оның күйеуімен сөйлесейік. Араша түспесек,</w:t>
        <w:br/>
        <w:t>ошағы ортасына түсіп жүрер.</w:t>
        <w:br/>
        <w:t>- Аға, салық тізімін жасап қойдым.</w:t>
        <w:br/>
        <w:t>- Жөн. Нағып осы салық, салық деп кеттік, басқа жұмыс</w:t>
        <w:br/>
        <w:t>жоқтай. Жә, ертең бірге қарармыз.</w:t>
        <w:br/>
        <w:t>жа%</w:t>
        <w:br/>
        <w:t>141</w:t>
        <w:br/>
        <w:t>бұрын келісілген. Басқалар қимылдайтын емес.</w:t>
        <w:br/>
        <w:t>Шоршуық асығыс тайып тұрды. Әшім ары ойлап, бері</w:t>
        <w:br/>
        <w:t>ойлап, ақыры істелетін шаруа ғой, Байғазы келгенше бітіре</w:t>
        <w:br/>
        <w:t>берейін деген. Сонда шақырылған адамдардың бірі осы</w:t>
        <w:br/>
        <w:t>Дариға.</w:t>
        <w:br/>
        <w:t>- Сіз әлі салық төлемепсіз, - деді оған Әшім сызданып.</w:t>
        <w:br/>
        <w:t>- Қайдағы салық?</w:t>
        <w:br/>
        <w:t>-- Міне, тізімде жазулы тұр.</w:t>
        <w:br/>
        <w:t>- Не жазулы тұр, оны маған ешкім айтқан жоқ.</w:t>
        <w:br/>
        <w:t>- Ендеше тыңдаңыз. Сіздің үйге салынған салық: екі қой,</w:t>
        <w:br/>
        <w:t>бір қарын май, бір дорба құрт, бір сиыр терісі, бір мөшек</w:t>
        <w:br/>
        <w:t>жүн, төрт мүйіз...</w:t>
        <w:br/>
        <w:t>Одан арғысын Дариға ести алмады. Құлағы шыңылдап,</w:t>
        <w:br/>
        <w:t>басы шуылдап, көзі қарауытып бара жатты. Қолын</w:t>
        <w:br/>
        <w:t>арбаңдатып, үйдің керегесіне сүйенді.</w:t>
        <w:br/>
        <w:t>Бұлдыраған көзіне Әшім жан алғыш әзірейіл сияқтанып</w:t>
        <w:br/>
        <w:t>көрінді. Біресе тісін сақылдатқан мыстан болып елестеді.</w:t>
        <w:br/>
        <w:t>-- Естідіңіз бе? - деді Әшім. Ол сөз Дариғаның құлағына</w:t>
        <w:br/>
        <w:t>кірмейді. Қалтырап булыққан оның тілі сөйлеуге әрең келді.</w:t>
        <w:br/>
        <w:t>- Салығы несі? Шықпа жаным шықпа деп отырған біз</w:t>
        <w:br/>
        <w:t>немізді береміз? Күйеуім болса сал ауру.</w:t>
        <w:br/>
        <w:t>- Тізімдесіз, төлемеуге болмайды.</w:t>
        <w:br/>
        <w:t>- бСорлаған екеміз ғой. Сор маңдай боппыз ғой.</w:t>
        <w:br/>
        <w:t>- Ертең соңғы күн, уақытында салмасаңыз, протокол</w:t>
        <w:br/>
        <w:t>жасалады.</w:t>
      </w:r>
    </w:p>
    <w:p>
      <w:r>
        <w:t>Дариға мелшиген қалпы есіктен сөлмірейіп шықты. Мең-</w:t>
        <w:br/>
        <w:t>зең, жүрегі бұлқынып аузына тығылды.</w:t>
        <w:br/>
        <w:t>Байғазы өзін қоярға жер таба алмай арыстандай</w:t>
        <w:br/>
        <w:t>аласұрды. “Осының өзі шикі әкпе ғой деймін, өзі кедейден</w:t>
        <w:br/>
        <w:t>шығып, жетім өсіп, кімге қол ұшын беруді білмейді”,</w:t>
        <w:br/>
        <w:t>Әшімді шақыртты.</w:t>
        <w:br/>
        <w:t>- Сіздің оралғаныңызды естіп, өзім де келейін деп отыр</w:t>
        <w:br/>
        <w:t>едім - деп сөйлей кірді Әшім.</w:t>
        <w:br/>
        <w:t>- Сен не істеп жүрсің? - деп дүрсе қоя берді Байғазы.</w:t>
        <w:br/>
        <w:t>- Шаруа біте берсін деп салық жинап едім.</w:t>
        <w:br/>
        <w:t>- Салық жинап едім! - деді Байғазы мысқылдай езу</w:t>
        <w:br/>
        <w:t>тартып.</w:t>
        <w:br/>
        <w:t>- Қарап отырғанша ден...</w:t>
        <w:br/>
        <w:t>- Салықта нең бер сенің! Саған жинай бер дедім бе мен?</w:t>
        <w:br/>
        <w:t>- Жоқ...</w:t>
        <w:br/>
        <w:t>138</w:t>
        <w:br/>
        <w:t>- Біз Қызылсу болысынанбыз.</w:t>
        <w:br/>
        <w:t>- Йә, сіздерде өткен сайлаудан хабарым бар. Сірә,</w:t>
        <w:br/>
        <w:t>Байғазы сіз боларсыз, - деді Рамаданов оған қарап. -</w:t>
        <w:br/>
        <w:t>Құлағым сіздерде, айта беріңіз.</w:t>
        <w:br/>
        <w:t>Рамаданов қырықтар шамасында, Байғазыдан бірнетпе</w:t>
        <w:br/>
        <w:t>жас кіші. Қыймылы ширақ. Қоңқақ мұрын, бадана көз,</w:t>
        <w:br/>
        <w:t>жалпақ маңдай, қою қара қас быттиған домалақ бетін</w:t>
        <w:br/>
        <w:t>әрлендіріп, сән берген. “Қыздар құлай сүйетін жігіт-ақ</w:t>
        <w:br/>
        <w:t>екен”. Бірақ, ол жігіттіктен кеткен, жігіт ағасы. Тік кеуделі,</w:t>
        <w:br/>
        <w:t>иықты келген Рамаданов жіптіктей болып қаздиып отыр.</w:t>
        <w:br/>
        <w:t>- Көкжардың ар жағында, тау бөктеріндегі бір болыс</w:t>
        <w:br/>
        <w:t>елміз. Мына кісі Ықтымбай деген молдамыз. Оқыған молда,</w:t>
        <w:br/>
        <w:t>- деп бастады Байғазы. - Атком сайлап алдық. Мен</w:t>
        <w:br/>
        <w:t>төрағасымын. Басшыға кім қарамайды. Қараса,</w:t>
        <w:br/>
        <w:t>жағдайларымызды жақсартады, қол ұшын береді деп үміт</w:t>
        <w:br/>
        <w:t>артады. Неден бастап, неден қоярымызды білмей келдік.</w:t>
        <w:br/>
        <w:t>Билік - жолымда, байлық - қолымда деп жүре беру</w:t>
        <w:br/>
        <w:t>арымызға сын. Байлар болмаса, басқа жұрттың тұрмыс</w:t>
        <w:br/>
        <w:t>жайы күйзеліп барады. Оңай жол бар ма?</w:t>
        <w:br/>
        <w:t>-- Оңай жол дейсіз бе, Бәке?</w:t>
        <w:br/>
        <w:t>Сәл үнсіздік. Ойға шомған қалпы.</w:t>
        <w:br/>
        <w:t>- Ив, оңай жол бар ма екен сірә! - деп ппалт сөйледі</w:t>
        <w:br/>
        <w:t>Рамаданов. - Дүниеде не оңай? Сүріну мен құлау оңай</w:t>
        <w:br/>
        <w:t>шығар. Сүрініп құласаң, одан қайта тұру да қиын. Ал одан</w:t>
        <w:br/>
        <w:t>да қиыны - жер бетінде азамат болып жүру. Адамның екі</w:t>
        <w:br/>
        <w:t>қанаты бар - бірі адалдық, екіншісі - арамдық, екі иықта</w:t>
        <w:br/>
        <w:t>отырған періште мен сайтан сияқты. Періштені қаласаң,</w:t>
        <w:br/>
        <w:t>адалдық жолына түскенің, сайтанның азғыруына көнсең,</w:t>
      </w:r>
    </w:p>
    <w:p>
      <w:r>
        <w:t>арамдыққа батасың, әзезіл боласың.</w:t>
        <w:br/>
        <w:t>- Қарағым, Ералы, атыңды естіп келіп едік, сөздерің</w:t>
        <w:br/>
        <w:t>көңілімізден тығып, көкірегіміздің сарайын ашып жіберді</w:t>
        <w:br/>
        <w:t>ғой, - деді Ықтымбай. - Алла жар болсын!</w:t>
        <w:br/>
        <w:t>- Рахмет! Ал адал болып жүруді оңай деп кім айтты.</w:t>
        <w:br/>
        <w:t>Адалдық пен арамдық қарама-қарсы ұғым. Адалдық-</w:t>
        <w:br/>
        <w:t>шындық үшін, әділеттік үшпін күрес - еліне жамандық</w:t>
        <w:br/>
        <w:t>жасамайтын адал болу, ондай адам қарнын кебежедей ғып</w:t>
        <w:br/>
        <w:t>шіреніп жүре алмайды, жәбір көргендерге жаны ашып</w:t>
        <w:br/>
        <w:t>тұрады, “арым - жанымның садағасы, жаным - малымның</w:t>
        <w:br/>
        <w:t>садағасы” дейді, сол себепті ешкімнен қорқа қоймайды,</w:t>
        <w:br/>
        <w:t>үрікпейді, елпілдеп мәймөнкелемейді, жалпақтай бермейді.</w:t>
        <w:br/>
        <w:t>134</w:t>
        <w:br/>
        <w:t>Оған беретін күш - оның әділдігі. Шынын бетке басып</w:t>
        <w:br/>
        <w:t>айтып салады, ретті жерінде әшкере етеді, тура жүріп, түзу</w:t>
        <w:br/>
        <w:t>сөйлейді. Ол адамды басқалар бірден түсіне алмайды, шын</w:t>
        <w:br/>
        <w:t>сөзіне күмәнмен қарайды, өз басын ол қатерге тігеді, өйткені</w:t>
        <w:br/>
        <w:t>“турасын айтқан туысына да жақпайды” демей ме. Әсіресе,</w:t>
        <w:br/>
        <w:t>ондай адам бастықтарға ұнамайды. Адалдыққа жүгінгенді</w:t>
        <w:br/>
        <w:t>қаралау, айыптау оңай. Сол себепті азаматтық парызды</w:t>
        <w:br/>
        <w:t>жақсы түсінбей адал болу қиын-ақ.</w:t>
        <w:br/>
        <w:t>- Апырай десеңші, жұрттың бәрі түсінсе ғой, - деді</w:t>
        <w:br/>
        <w:t>ЫҚқтымбай.</w:t>
        <w:br/>
        <w:t>- Ал,арамдыққа келер болсақ, оны ажырата білу жеңіл</w:t>
        <w:br/>
        <w:t>емес. Арамдық - ел үстінен күн көру, табысынан</w:t>
        <w:br/>
        <w:t>жымқырып ішіп-жеу, байлық жинау, басшы адамның</w:t>
        <w:br/>
        <w:t>аузын бағып, өз басының қамын істеу, алдап-арбап</w:t>
        <w:br/>
        <w:t>басқаларды жәбірлеу. Бұл қасиет билік ұстаған адамдарда,</w:t>
        <w:br/>
        <w:t>мыңғырған малы бар байларда бар. Мен қасиет деп</w:t>
        <w:br/>
        <w:t>отырмын. Тегі қасиетті жақсы мінез деп түсінеміз ғой.</w:t>
        <w:br/>
        <w:t>Қасиеттің және жаман жағы бар емес пе.</w:t>
        <w:br/>
        <w:t>Рамаданов терезе жанына барып, тауға қарады.</w:t>
        <w:br/>
        <w:t>- Пай, шіркін-ай, мынау табиғат қандай сұлу, ә!. Сол</w:t>
        <w:br/>
        <w:t>әсем жеріміз үшін ғой таласатынымыз, -- деп орнына</w:t>
        <w:br/>
        <w:t>оралды. - Ата мекенімізді жаттан қорғаймыз деп қанша</w:t>
        <w:br/>
        <w:t>қандастарымыз шәйт болды. Тіпті күні кешегі он алтыншы</w:t>
        <w:br/>
        <w:t>жылда қырылған сабаздарымызды еске алайықшы. Міне,</w:t>
        <w:br/>
        <w:t>солар адалдық, азаматтық парызына қылау түсірген жоқ.</w:t>
        <w:br/>
        <w:t>Өздері кетсе де, ісі өлген жоқ, біздер жалғастырып келеміз.</w:t>
        <w:br/>
        <w:t>Ол оң қолының шынтағын столға тіреп, алақанына</w:t>
        <w:br/>
        <w:t>жағын сүйеп, бір сәтке үн қатпады. Өңі сұрланып,</w:t>
        <w:br/>
        <w:t>бұзылыңқырап, сөзін жалғады.</w:t>
        <w:br/>
        <w:t>- Әр заманның өз қулары мен сұмдары болады. Олар -</w:t>
        <w:br/>
        <w:t>адамдық қасиеттің құлы. Сондайларды әлі күнге шейін</w:t>
        <w:br/>
        <w:t>түсін түстеп ажырата алмаймыз. Адам психологиясындағы</w:t>
        <w:br/>
        <w:t>сіңіп кеткен әдет қалсын ба? Ебін тауып екі асағандарды,</w:t>
        <w:br/>
        <w:t>опырып жеп, сыпырып ішкендерді айыра білу санамызға</w:t>
        <w:br/>
        <w:t>сіңбеген. Ондайлар көлдей көлкіп, шалқардай шалқып</w:t>
        <w:br/>
        <w:t>сөйлесе, өтірікті судай сапырса, соларға сенеді адамдар.</w:t>
        <w:br/>
        <w:t>Олардың ішкі арам пиғылын түсінуге, дұрысы мен</w:t>
      </w:r>
    </w:p>
    <w:p>
      <w:r>
        <w:t>бұрысы қайсы екенін айыруға санасы, түйсігі жетпейді.</w:t>
        <w:br/>
        <w:t>Сондықтан солардікі дұрыс деп біледі, керек десеңіз оларды</w:t>
        <w:br/>
        <w:t>қорғап шығады, мадақтайды.</w:t>
        <w:br/>
        <w:t>135</w:t>
        <w:br/>
        <w:t>болған кезімде Садық екеуміз Омарбектердің талай</w:t>
        <w:br/>
        <w:t>арамдықтарыніске асыртқамыз жоқ. Ауданнан өкіл келсін</w:t>
        <w:br/>
        <w:t>деп кеттім, ол келген соң салықты байлардан бастаймыз.</w:t>
        <w:br/>
        <w:t>Ал сен кеңсе қағаздарын реттей бер, ана тізіміңді қайта</w:t>
        <w:br/>
        <w:t>жаса, бір де бір бай сырт қалмасын.</w:t>
        <w:br/>
        <w:t>Әшім салбырап кеткен басын көтерді.</w:t>
        <w:br/>
        <w:t>Жез</w:t>
        <w:br/>
        <w:t>Байғазы кеңсеге келгенде оны күтіп отырған бірнеше</w:t>
        <w:br/>
        <w:t>адамды көрді.</w:t>
        <w:br/>
        <w:t>- Ассалаумәлейкум! - деп бәрімен қол беріп амандасты.</w:t>
        <w:br/>
        <w:t>- Уағаләйкумиссалам! - десіп қауқылдасып жатыр.</w:t>
        <w:br/>
        <w:t>- Маған келген шаруаларыңыз бар ма?</w:t>
        <w:br/>
        <w:t>- Иә,. - деп пу ете түсті.</w:t>
        <w:br/>
        <w:t>- Онда бәріңізбен бірақ сөйлесу ыңғайсыздық туғызар,</w:t>
        <w:br/>
        <w:t>бір-бірден кіріңіздер.</w:t>
        <w:br/>
        <w:t>Алдымен Ысқақ отағасы кірді.</w:t>
        <w:br/>
        <w:t>- Отырып айтыңыз, отағасы.</w:t>
        <w:br/>
        <w:t>- Айтсам, ұрлық туралы айтам, соңғы кезде аулымызды</w:t>
        <w:br/>
        <w:t>ұры торитын болды. Мал ұрлайтынды шығарды. Бүгін түн-</w:t>
        <w:br/>
        <w:t>де жалғыз жылқым қолды болды. Кісендеп қойсам да алып</w:t>
        <w:br/>
        <w:t>кетіпті. Ауылсобет, сендер, сол ұрыны ұстап, жаза</w:t>
        <w:br/>
        <w:t>көрсетіңдер.</w:t>
        <w:br/>
        <w:t>Байғазы мырс етіп күлді де:</w:t>
        <w:br/>
        <w:t>- Сезікті жеріңіз бар ма? - деп сұрады.</w:t>
        <w:br/>
        <w:t>- Қайдам, сезікті дегенде не айтайын, кедейден ұры</w:t>
        <w:br/>
        <w:t>шықпайды, қорқақ келеді, байлар баукеспе ұры ұстайтын</w:t>
        <w:br/>
        <w:t>көрінеді ғой.</w:t>
        <w:br/>
        <w:t>- Қайсынікі екен?</w:t>
        <w:br/>
        <w:t>- Қайдан білейін. Ұрланған жалғыз менің малым емес.</w:t>
        <w:br/>
        <w:t>- Іздестіреміз, отағасы. Қолға түспеген соң табу қиын-ақ.</w:t>
        <w:br/>
        <w:t>Ысқақтан кейін Төлеухан деген кісі кірді.</w:t>
        <w:br/>
        <w:t>- Қазір шабындық кезі басталды. Сапақ сайының</w:t>
        <w:br/>
        <w:t>бөктерінде шөп шауып жатыр едім, Тұяқбай келіп “бұл</w:t>
        <w:br/>
        <w:t>менің жерім, шаппа” деп айбат шегіп кетті. “Аяғыңды</w:t>
        <w:br/>
        <w:t>сындырамын енді осы жерді бассаң” деді.</w:t>
      </w:r>
    </w:p>
    <w:p>
      <w:r>
        <w:t>- Шаба беріңіз, ауылсовет рұқсат етті деңіз. Ол жер</w:t>
        <w:br/>
        <w:t>соныкі ме еді, Қарашоқы жақта еді ғой.</w:t>
        <w:br/>
        <w:t>Кұүлсара деген әйел келді.</w:t>
        <w:br/>
        <w:t>140</w:t>
        <w:br/>
        <w:t>- Онда білмейтін іске кірісіп нең бар?</w:t>
        <w:br/>
        <w:t>- Бұрын хатшы болған Шоршуық айтты, жинай беру</w:t>
        <w:br/>
        <w:t>керек деді, әйтпесе, ауданнан өкіл келіп екі аяғымызды бір</w:t>
        <w:br/>
        <w:t>етікке тығады деді.</w:t>
        <w:br/>
        <w:t>- Сен ғой соған сендің! “Ақыл жастан” деуші еді,</w:t>
        <w:br/>
        <w:t>жиырмаға келсең де ақыл кірмегені ме?</w:t>
        <w:br/>
        <w:t>- Сенбейін деп ем, мына тізімді берді. Осында кімге</w:t>
        <w:br/>
        <w:t>қанша салық салынғаны жазылған.</w:t>
        <w:br/>
        <w:t>- Кәне, - деп қағазды алып, көрді де Байғазы, -- хат</w:t>
        <w:br/>
        <w:t>танисың ғой, оқы - деді.</w:t>
        <w:br/>
        <w:t>Әшім адамдардың аты-жөнін, салықтың түрлерін оқи</w:t>
        <w:br/>
        <w:t>бастады.</w:t>
        <w:br/>
        <w:t>- Жо, жетті. Оқып тұрғаның ылғи кедейлердің аттары.</w:t>
        <w:br/>
        <w:t>Байлар жазылмаған ба?</w:t>
        <w:br/>
        <w:t>- Әшім тізімге көз жүгіртіп еді, өзі білетін бір де бір</w:t>
        <w:br/>
        <w:t>байдың атын көрмеді.</w:t>
        <w:br/>
        <w:t>- Қап, алдаған екен ғой! - депшала бүлінді санын соғып.</w:t>
        <w:br/>
        <w:t>- Сен ғой тізім бар екен дейсің. Оны кім жасаған, ол</w:t>
        <w:br/>
        <w:t>дұрыс па, оған да көңіл аудармағансың.</w:t>
        <w:br/>
        <w:t>- Аға, жазалаңыз мені, қара басып...</w:t>
        <w:br/>
        <w:t>- Ол ол ма, Дариға сияқты кедей үйлердің алқымынан</w:t>
        <w:br/>
        <w:t>алыпсың, шиеттей бала-шағасы бар, қалай өздерін асырап</w:t>
        <w:br/>
        <w:t>отыр деген ойыңа кіріп шықпапты.</w:t>
        <w:br/>
        <w:t>- Сиыры, бірлі-жарымды ұсақ тұяғы бар ғой.</w:t>
        <w:br/>
        <w:t>- Иә,..иә, сол аз мал қай тығынын тығындауға жетеді.</w:t>
        <w:br/>
        <w:t>Жетсе, байлар сияқты ақ мамыққа оранып жатпас па еді.</w:t>
        <w:br/>
        <w:t>Сонсоң, сен де кедейліктің қамытын әлі сыпыра алмай</w:t>
        <w:br/>
        <w:t>жүрген жоқсың ба? Жарлыларға жаның ашыса керек еді.</w:t>
        <w:br/>
        <w:t>Кішігірім билік тиген соң, ұмыттың ба әлде?</w:t>
        <w:br/>
        <w:t>-Жо...0...оқ, аға, үлкен кісі ғой деп сеніп қалғаным.</w:t>
        <w:br/>
        <w:t>-- Міне...міне... сенің қатен сонда. Болмаса әкең Садық</w:t>
        <w:br/>
        <w:t>адал жан еді. Оған тартсаң, адалдықтың құйрығынан</w:t>
        <w:br/>
        <w:t>мықтап ұста, адалдық пен арамдықты айыра біл. Әлгі</w:t>
        <w:br/>
        <w:t>сұмырай Шоршуық бізді арандатпақ, ел алдында</w:t>
        <w:br/>
        <w:t>абыройымызды төкпек болған. Әлден-ақ бізді “жұртты</w:t>
        <w:br/>
        <w:t>зарлатудан бастады, мал-мүлкің сыпыруға кірісті, бекер</w:t>
        <w:br/>
        <w:t>сайлаған екенбіз” деген өсек тарап кетті.</w:t>
        <w:br/>
        <w:t>- Қара басып қалдым, аға - деп міңгірледі Әшім.</w:t>
      </w:r>
    </w:p>
    <w:p>
      <w:r>
        <w:t>- Біздің елге, әсіресе, жарлы-жақыбайларға,</w:t>
        <w:br/>
        <w:t>кембағалдарға жапа шектіруге хақымыз жоқ. Старшын</w:t>
        <w:br/>
        <w:t>139</w:t>
        <w:br/>
        <w:t>давно, а сдвигов нет. Тепер хотят какую-то “малую</w:t>
        <w:br/>
        <w:t>революцию проводить”. Опять революция!</w:t>
        <w:br/>
        <w:t>- Е...е, солай де. Ал біз теңдік алдық деп атком сайлап</w:t>
        <w:br/>
        <w:t>алып жатсақ, бекер болғаны ма? Мына Байғазы сол</w:t>
        <w:br/>
        <w:t>аткомның бастығы болып сайланды.</w:t>
        <w:br/>
        <w:t>- Хорошая весть, от дуіпи поздравляю!</w:t>
        <w:br/>
        <w:t>Брузгин мен Ыкқтымбай сөйлескенде Байғазы үнсіздік</w:t>
        <w:br/>
        <w:t>сақтады. Екеуінің әңгімесі ойға помдырды. Көкжардан</w:t>
        <w:br/>
        <w:t>шыққаннан кейін де ләм-мим деген жоқ. “Рамаданов не</w:t>
        <w:br/>
        <w:t>айтар екен? Содан білерміз бәрін”.</w:t>
        <w:br/>
        <w:t>Суыт жүріп келе жатып Қызылқырқаның жотасына</w:t>
        <w:br/>
        <w:t>шықты. Етекте көк тотияынға малынып Ойжайлау көрінді.</w:t>
        <w:br/>
        <w:t>- Байғазы, - деген Ықтымбай оның ойын бөлді, - аттан</w:t>
        <w:br/>
        <w:t>түсейік, Қабанбай бабамызға бағыштап құран оқиық.</w:t>
        <w:br/>
        <w:t>Екеуі Қабанбай қалмақтармен соғысып, ойсырата</w:t>
        <w:br/>
        <w:t>жеңген жері - Үйгентасқа қарата беттерін беріп, тізелерін</w:t>
        <w:br/>
        <w:t>бүгіп шоқиды. Ықтымбай құранды ерекше әуенмен</w:t>
        <w:br/>
        <w:t>оқығанда жұрттың бәрін ұйытып, мүлгітіп қоятын. Осы</w:t>
        <w:br/>
        <w:t>жолы оның үні ауаны тербеп, Үйгентасқа жеткендей сезілді.</w:t>
        <w:br/>
        <w:t>- Ей, Алла, Қабанбай бабамызға иман бер, жаны</w:t>
        <w:br/>
        <w:t>жәннәтта болсын, артындағы ел-жұртын аруағы қорғап-</w:t>
        <w:br/>
        <w:t>жебеп жүрсін, аллаһу әкбар!</w:t>
        <w:br/>
        <w:t>- Аллаһу әкбар!</w:t>
        <w:br/>
        <w:t>Ойжайлау - осы өңірдегі үлкен пчаһар. Лепсі өзенінің</w:t>
        <w:br/>
        <w:t>ар жағына, тау етегіндегі жазыққа орналасқан қала. Уйез</w:t>
        <w:br/>
        <w:t>атқоміне келушілер, бұрын да болып жүрген жері ғой, тез-</w:t>
        <w:br/>
        <w:t>ақ тауып алды. Байғазы ес білгелі мұнда талай оқиға өтті.</w:t>
        <w:br/>
        <w:t>Патша бекініс етіп салды. Оязы басқарды. Он алтыншы</w:t>
        <w:br/>
        <w:t>жылы патта жарлығына қарсы шыққан қазақтар</w:t>
        <w:br/>
        <w:t>қырғынға ұшырады. Төңкерістен кейін Совдеп құрылды.</w:t>
        <w:br/>
        <w:t>Ақтар келді, казактармен бірлесіп сойқан салды. Атты,</w:t>
        <w:br/>
        <w:t>шапты, негізінен қазақ отбасылары ойрандалды. Ақтар</w:t>
        <w:br/>
        <w:t>қуылып,қызылдар келді. Қайта Совдеп құрылды. Міне, енді</w:t>
        <w:br/>
        <w:t>Лепсі уйездік атқару комитеті басқарады.</w:t>
        <w:br/>
        <w:t>“Бастық құтаймайды, өзгере береді, мынау қанша жүрер</w:t>
        <w:br/>
        <w:t>екен”.</w:t>
        <w:br/>
        <w:t>Байғазылар табалдырықтан аттай бергенде Рамаданов</w:t>
        <w:br/>
        <w:t>оларға қарсы жүріп, қол беріп амандасты. “Апыр-ау,</w:t>
        <w:br/>
        <w:t>бұрынғы төрелер шіреніп орнынан тұрмаушы еді, мына кісі</w:t>
        <w:br/>
        <w:t>бөлекше ғой”. Іштері жылынып, жүздері жайланды.</w:t>
        <w:br/>
        <w:t>133</w:t>
      </w:r>
    </w:p>
    <w:p>
      <w:r>
        <w:t>ж</w:t>
        <w:br/>
        <w:t>ж</w:t>
        <w:br/>
        <w:t>ж</w:t>
        <w:br/>
        <w:t>Байғазы үш-төрт күн жүріп оралды. Жол соғып</w:t>
        <w:br/>
        <w:t>шаршағандықтан таңның саумалауасын суша сіміріп, рахат</w:t>
        <w:br/>
        <w:t>күйге түсіп жатқан еді. Тұрғысы келмей еріншектенді.</w:t>
        <w:br/>
        <w:t>Құлағына:</w:t>
        <w:br/>
        <w:t>- Байғазы келді ме? - деген дауыс естілді. Атып тұрды</w:t>
        <w:br/>
        <w:t>да апыл-ғұпыл киінді.</w:t>
        <w:br/>
        <w:t>Ертелетіп келген Дариға деген әйел екен. Орта жаста.</w:t>
        <w:br/>
        <w:t>Күйеуі дімкес ауру, екі баласы бар. Ер адамдай қайратты,</w:t>
        <w:br/>
        <w:t>қатқан тарамыстай арық. Қайратының арқасында шөбін</w:t>
        <w:br/>
        <w:t>шауып, бір сиыр, екі-үш ұсақ мал ұстап, от басын түтіндетіп</w:t>
        <w:br/>
        <w:t>отырған жан. Ешкімге жалынышты болып көрмеген.</w:t>
        <w:br/>
        <w:t>Жұқалтаң екі бетінде ашудың табы бар, қылтанақ</w:t>
        <w:br/>
        <w:t>жүндері үрпиіп, тоңған адамдай боп-боз.</w:t>
        <w:br/>
        <w:t>- Қайнаға, сізге келдім!</w:t>
        <w:br/>
        <w:t>- Әшейінде келе бермеуші едің, келін, ауылеовет болған</w:t>
        <w:br/>
        <w:t>соң, маған күнің туды ма?</w:t>
        <w:br/>
        <w:t>- Иә, қайнаға, өйтіп кекетпеңіз. Бұрын менде ешкімнің</w:t>
        <w:br/>
        <w:t>ісі жоқ, менің басқада жұмысым жоқ еді. Өз тірлігімізбен</w:t>
        <w:br/>
        <w:t>күн көріп едік. Енді күнім туды, жақын емес, ауылсовет</w:t>
        <w:br/>
        <w:t>деп келіп тұрмын.</w:t>
        <w:br/>
        <w:t>- Жарайды, неге келгеніңді айт.</w:t>
        <w:br/>
        <w:t>- Ана Әшім деген салық төле деп дікеңдейді. Қуырып</w:t>
        <w:br/>
        <w:t>жеп қоя жаздады.</w:t>
        <w:br/>
        <w:t>Дариға сияқты тағы екі-үш адам сондай шағыммен</w:t>
        <w:br/>
        <w:t>келді.</w:t>
        <w:br/>
        <w:t>Байғазы кеткен күннің ертеңіне Шортшуық пен Әшім</w:t>
        <w:br/>
        <w:t>кеңседе кездескен. Шоршуық:</w:t>
        <w:br/>
        <w:t>- Салық жинамаймыз ба? - дейді оған.</w:t>
        <w:br/>
        <w:t>- Не қылған салық?</w:t>
        <w:br/>
        <w:t>- Мә, мына қағазда кім не беретіні жазылған. Тездеп</w:t>
        <w:br/>
        <w:t>жинамасаңдар, бір-екі күнде ауданнан өкіл келіп, екі</w:t>
        <w:br/>
        <w:t>аяқтарыңды бір етікке тығады. - Шоршуық ажырая</w:t>
        <w:br/>
        <w:t>қарады Әшімге.</w:t>
        <w:br/>
        <w:t>- Қалай жинау керек?</w:t>
        <w:br/>
        <w:t>- Бір-бірлеп шақырт. Ертеңнен қалдырмай салығыңды</w:t>
        <w:br/>
        <w:t>сал деп талап ет. Салмағандарын протокол жасап, айдат.</w:t>
        <w:br/>
        <w:t>- Мына тізімде байлар да бар.</w:t>
        <w:br/>
        <w:t>- Олар салығын дайындап жатыр. Өткізеді. Олармен</w:t>
        <w:br/>
        <w:t>137</w:t>
      </w:r>
    </w:p>
    <w:p>
      <w:r>
        <w:t>- “Жүрегім қаласа дейді ғой. Тас жүрексің бе осы</w:t>
        <w:br/>
        <w:t>уақытқа дейін жібімейтін, қыз сүймейтін? Сен тегі еркек</w:t>
        <w:br/>
        <w:t>емес шығарсың?</w:t>
        <w:br/>
        <w:t>Бәрі күлкіге батты. Балқия іштей күліп отыр. Келісті</w:t>
        <w:br/>
        <w:t>қалжыңдарының шындығы да жоқ емес. “Кенже ұлым</w:t>
        <w:br/>
        <w:t>қашан келін түсіреді?” деп ойлап жүрген оның жанына</w:t>
        <w:br/>
        <w:t>жағып кетті қалжың. Айтқандарын жөн көрді де, бөлмеді.</w:t>
        <w:br/>
        <w:t>- Жә, сөздің қысқасы - біз келесі келгенімізше тойыңды</w:t>
        <w:br/>
        <w:t>өткізесің. Өзім басқарамын. Ал енді жүрейік, - деп</w:t>
        <w:br/>
        <w:t>Мұқамеди орнынан тұрды.</w:t>
        <w:br/>
        <w:t>- Қарақтарым, не бұйымтайларың бар. Қалағандарыңды</w:t>
        <w:br/>
        <w:t>айтыңдар, - деп бәйек болды Балқия.</w:t>
        <w:br/>
        <w:t>- Еш бұйымтайымыз жоқ, апа. Біздікі амандығыңызды</w:t>
        <w:br/>
        <w:t>білу.</w:t>
        <w:br/>
        <w:t>- Онда аздаған ұсақ мал бар, Ерте туған марқа қозыңы</w:t>
        <w:br/>
        <w:t>әкелші, Әшім, Қайдарыма ен салып берейін, күзде</w:t>
        <w:br/>
        <w:t>аларсыңдар, тұңғыш немерем ғой.</w:t>
        <w:br/>
        <w:t>Әшім қорадан қозыны әкеліп, бір құлағының ұшын сырт</w:t>
        <w:br/>
        <w:t>еткізіп кесіп алды да шүберекке орап Қайдардың</w:t>
        <w:br/>
        <w:t>алақанына салды.</w:t>
        <w:br/>
        <w:t>- Маған ба, аға?</w:t>
        <w:br/>
        <w:t>- Йә, саған, мына қозы сенікі, апаң берді.</w:t>
        <w:br/>
        <w:t>Қайдар көзі күлім қағыпш, Балқияға қарады.</w:t>
        <w:br/>
        <w:t>Қонақтар шаналарына отырып, ұзап кеткенше олар көз</w:t>
        <w:br/>
        <w:t>жазбады.</w:t>
        <w:br/>
        <w:t>5.</w:t>
        <w:br/>
        <w:t>Бүгін ертерек кеңсеге келді Әшім. Кеңес үйі бұрын</w:t>
        <w:br/>
        <w:t>Омарбек тұрған ауыл - Қызылсуда еді, Байғазы “болыс”</w:t>
        <w:br/>
        <w:t>болғаннан соң өз ауылы - Көкөзекке ауыстырған.</w:t>
        <w:br/>
        <w:t>Әшім әр жақтан келген қағаздарды реттеп, хаттауға кір-</w:t>
        <w:br/>
        <w:t>істі.</w:t>
        <w:br/>
        <w:t>Күн шыға Байғазы келді. Шаршаулы. Орындыққа</w:t>
        <w:br/>
        <w:t>сылық отырды. Ренжулі. Қабағы түскен. Күйзелген кейіп.</w:t>
        <w:br/>
        <w:t>- Әшім, ешқандай бұйрық келген жоқ па?</w:t>
        <w:br/>
        <w:t>- Жоқ, қандай бұйрық, не жөнінде?</w:t>
        <w:br/>
        <w:t>- Мен Ойжайлаудан түнде келдім. Уйез аткомның</w:t>
        <w:br/>
        <w:t>бастығы басқа адам болыпты, соған жолығайын деп күні</w:t>
        <w:br/>
        <w:t>бойы сандалып әбден шаршадым.</w:t>
        <w:br/>
        <w:t>160</w:t>
      </w:r>
    </w:p>
    <w:p>
      <w:r>
        <w:t>-- Так, үкімет тапсырмасынан бас тартасың!</w:t>
        <w:br/>
        <w:t>- Біз үкімет атына кір келтіріп жүрміз. Беделін түсірдік</w:t>
        <w:br/>
        <w:t>жұрт алдында.</w:t>
        <w:br/>
        <w:t>- Ну... ты, байқап, сөйле, үкімет саған игрушка емес.</w:t>
        <w:br/>
        <w:t>-- Міне, міне, солай, бұл айтқаныңыз дұрыс, ойыншыққа</w:t>
        <w:br/>
        <w:t>айналдырмайық.</w:t>
        <w:br/>
        <w:t>- Так, значит, жауапталасың сен.</w:t>
        <w:br/>
        <w:t>- Оны көреміз. - Әшім атының басын бұрды да</w:t>
        <w:br/>
        <w:t>қамшымен тартып-тартып жіберіп, шаба жөнелді.</w:t>
        <w:br/>
        <w:t>Өкіл мен милиция бірнеше күн жүріп, қара халықты қан</w:t>
        <w:br/>
        <w:t>қақсатты, зар еңіретті. Жеріне оралған жұрттың қораларына</w:t>
        <w:br/>
        <w:t>мал біте бастап еді, күннін шуағынаштығып бойын жылытқан</w:t>
        <w:br/>
        <w:t>сияқты болып еді, аяқ астынан дауыл соғып есеңгіреп есінен</w:t>
        <w:br/>
        <w:t>танды: “Атың өшкірдің атының жаманың қарашы, жау</w:t>
        <w:br/>
        <w:t>тигендей қылды ғой, қарабет неме, қарғыс атсын”.</w:t>
        <w:br/>
        <w:t>4.</w:t>
        <w:br/>
        <w:t>Жаз жаңбырлы болды. Салқын ауа мал жайылуына</w:t>
        <w:br/>
        <w:t>жақсы еді, сона-маса, шыбын-шіркей мазаламады, қоңданып</w:t>
        <w:br/>
        <w:t>күздеуге түсті. Әсіресе, таудың ауасы қандай жайлы, өкпе,</w:t>
        <w:br/>
        <w:t>ішек, мерез ауруларына да ем. Жүрекке одан асқан шипа</w:t>
        <w:br/>
        <w:t>жоқ. Қарағай, шыршалардың иісін айтсаңшы, аңқып</w:t>
        <w:br/>
        <w:t>тұрады, сарайыңды ашып, көңіліңді сергітеді. Көкорай</w:t>
        <w:br/>
        <w:t>шалғынына аунаған қандай, шіркін. Сол жадыраған жазөтті.</w:t>
        <w:br/>
        <w:t>Жылы әрі тыныш күз күндері келді. Дала ала-құла,</w:t>
        <w:br/>
        <w:t>жасыл реңі кетіп, ол да қарлы қысқа орын берді. Сары,</w:t>
        <w:br/>
        <w:t>қызыл, қоңыр түске малынған қайың, терек, қарағаш,</w:t>
        <w:br/>
        <w:t>үйеңкі, тал солғын тартып жапырақтары түсіп бітті.</w:t>
        <w:br/>
        <w:t>Қуаңшылық тартып қоңырланған, өңсіз ала кілемге</w:t>
        <w:br/>
        <w:t>ұқсаған етек жақ аппақ қар жамылған. Тыныс алып</w:t>
        <w:br/>
        <w:t>демалып жатқандай.</w:t>
        <w:br/>
        <w:t>Құстар да жылы жаққа ұшып кеткен. Қарқылдаған</w:t>
        <w:br/>
        <w:t>қарға ұшып-қонып ауылды айналсоқтайды. Бұтадан бұтаға</w:t>
        <w:br/>
        <w:t>секіріп шықылықтаған суық торғай бүрісіп жүр. Үйге кір-</w:t>
        <w:br/>
        <w:t>іп кете жаздайды.</w:t>
        <w:br/>
        <w:t>Жаз қызығы таусылып, денені қарығаң суық, меңіреу,</w:t>
        <w:br/>
        <w:t>көңілсіз өмір келгендей. Бірнетше күн бойы аспан қабағы</w:t>
        <w:br/>
        <w:t>ашылмай, түнеріп тұрып алды, толғатқан әйелдей жаны</w:t>
        <w:br/>
        <w:t>жадырамай қойды. Одан кейін екі күн бұрын күн сәскеден</w:t>
        <w:br/>
        <w:t>149</w:t>
        <w:br/>
        <w:t>қалықтаған ән шымырлап құлақтан кіріп, бойды</w:t>
        <w:br/>
        <w:t>балбыратып сіңіп барады. Баяу басталған ән бірде</w:t>
        <w:br/>
        <w:t>шарықтай көтеріліп, бірде қайта баяулайды. Бірақ,</w:t>
        <w:br/>
        <w:t>көмекейден қысылмай, еркін құйылған үнде шек жоқ. Таза,</w:t>
        <w:br/>
        <w:t>мөлдір, ашық. Сөз де еш қылау түспей, айқын ақтарылады.</w:t>
        <w:br/>
        <w:t>Етікші әуел бастан нәл сақтайды,</w:t>
        <w:br/>
        <w:t>Бәйгеден еркін жүйрік алшақтайды.</w:t>
      </w:r>
    </w:p>
    <w:p>
      <w:r>
        <w:t>Өлеңді айт дегенде қоя бермей,</w:t>
        <w:br/>
        <w:t>Несіне әнші жігіт жалтақтайды.</w:t>
        <w:br/>
        <w:t>Ән аяғы қалықтап, созылып барып үзілгенде:</w:t>
        <w:br/>
        <w:t>- Бәрекелде, өнерің өссін!</w:t>
        <w:br/>
        <w:t>- Өркенің өссін, құлақ құрышын қандырамыз, құдай</w:t>
        <w:br/>
        <w:t>бұйыртса,- деп қозғалақтады ақсақалдар.</w:t>
        <w:br/>
        <w:t>Жастар жағы:</w:t>
        <w:br/>
        <w:t>- Қорыққан қояндай дауысың дірілдеп кетті ғой.</w:t>
        <w:br/>
        <w:t>- Бабы келмеген шығар, Сақыпжамал күтпейді білем,</w:t>
        <w:br/>
        <w:t>- деп қалжың етеді.</w:t>
        <w:br/>
        <w:t>- Әй, жезде, сен бекер ерте үйленгенсің, - деді Әшім</w:t>
        <w:br/>
        <w:t>жымия сөйлеп. - Қор болған әпкем-ай, қайдан тауып</w:t>
        <w:br/>
        <w:t>алғансың, өзі мақтаншақ, өзі шаруаға қыры жоқ,</w:t>
        <w:br/>
        <w:t>домбырасын бебеулетіп, құтырған бақсыдай аласұрған.</w:t>
        <w:br/>
        <w:t>Жастар күлкісі көміп кетті. Балқия да күліп:</w:t>
        <w:br/>
        <w:t>- Қой әрі, ойнағанның жөні осы екен деп, жоқты</w:t>
        <w:br/>
        <w:t>айтпасаңшы, - деді.</w:t>
        <w:br/>
        <w:t>- Апа, айта берсін, екі елі ауызға қақпақ боласыз ба? -</w:t>
        <w:br/>
        <w:t>деді Мұқамеди. - Сақалың шыққанша бойдақ болып</w:t>
        <w:br/>
        <w:t>жүрген сендей болғанша, елге әнімді арнап, көңілін</w:t>
        <w:br/>
        <w:t>көтергенім артық емес пе? - Қағытып кеткеніне күлді өзі.</w:t>
        <w:br/>
        <w:t>- Жә, жігіттер, ән тыңдайық онанда, - деді Есей.</w:t>
        <w:br/>
        <w:t>Мұқамеди “Гауһар тас”, “Көкем-ай”, “Әйкен-ай”, “Ахау,</w:t>
        <w:br/>
        <w:t>Семей”, “Жариям-айдай”, “Қамажай”, “Бір бала”,</w:t>
        <w:br/>
        <w:t>“Гүлдерайым” әндерін, Біржанның “Жанбота”, Жаяу</w:t>
        <w:br/>
        <w:t>Мұсаның “Ақсиса”, Ақан серінің “Құлагері”, Естайдың</w:t>
        <w:br/>
        <w:t>“Қорлан” әндерін шырқады.</w:t>
        <w:br/>
        <w:t>- Енді “Елім-ай” әнін тыңдайықшы.</w:t>
        <w:br/>
        <w:t>Есей бидің өтінішін жерде қалдырмайын дегендей</w:t>
        <w:br/>
        <w:t>маңдайының терін сүртіп, домбыра құлағының күйін келтірді.</w:t>
        <w:br/>
        <w:t>Қаратаудың басынан көші келеді,</w:t>
        <w:br/>
        <w:t>Көшкен сайын бір тайлақ бос келеді.</w:t>
        <w:br/>
        <w:t>157</w:t>
        <w:br/>
        <w:t>Аңысын аңдып көр. Олар да адам ғой, ерсі сөйлеп, әкіреңдеп</w:t>
        <w:br/>
        <w:t>жүрме. Ал мен осы жақтағы Ақылбай, Тұяқбайларда</w:t>
        <w:br/>
        <w:t>болып келейін.</w:t>
        <w:br/>
        <w:t>Екеуі келіскен бойда суыт жүріп кетті. Қате іс істедік,</w:t>
        <w:br/>
        <w:t>кемшілік кетті деп ойға да алмады. Екеуі ақылдасты, екеуі</w:t>
        <w:br/>
        <w:t>шешті.</w:t>
        <w:br/>
        <w:t>жхх</w:t>
        <w:br/>
        <w:t>Көктемнің аяғы еді. Күн тамылжыған нұрын төккен.</w:t>
      </w:r>
    </w:p>
    <w:p>
      <w:r>
        <w:t>Жасыл желек жамылған тау-тас, сай-сала.</w:t>
        <w:br/>
        <w:t>Әшім қасына Еңсебайды ертіп алған. Астыларында</w:t>
        <w:br/>
        <w:t>жоны жылтылдап, өзі қылпылдап тұрған жарау емес,</w:t>
        <w:br/>
        <w:t>сұрқы кетіп, қабырғасы ырсиған көтерем де емес, жүні</w:t>
        <w:br/>
        <w:t>жығылмаған орта қонды ат.</w:t>
        <w:br/>
        <w:t>Қарашоқы бауырымен қыбырлап өрлеп келе жатқан</w:t>
        <w:br/>
        <w:t>олардың алдынан үш атты шыға келді.(Жайлаубай, Зейнеп</w:t>
        <w:br/>
        <w:t>және бір жігіт, оны таныңқырамады. Жайлаубай әбден</w:t>
        <w:br/>
        <w:t>семірген, ат үстінде жардай боп отыр, екі беті былшиып</w:t>
        <w:br/>
        <w:t>кеткен. Астындағы аттың белі үзілейін деп белі қайқайған.</w:t>
        <w:br/>
        <w:t>Оның касында Әшім - сұңғақ бойлы, тығыршықтай жігіт.</w:t>
        <w:br/>
        <w:t>Атқа отырысы мығым. Жазық маңдай, қалың қабақ, қара</w:t>
        <w:br/>
        <w:t>қас сұлулығын онаң арман айшықтаған. Зейнепті</w:t>
        <w:br/>
        <w:t>жақыннан көріп тұр. Қыз Жібекке, әлде Баянға, жоқ</w:t>
        <w:br/>
        <w:t>Жамалға, ұқсайтын сияқты. Жеп қоятындай тесіліп қарап</w:t>
        <w:br/>
        <w:t>қалған. Зейнеп жанарын тайдырып, ұяң көрінді.</w:t>
        <w:br/>
        <w:t>- Сәлемет пе, қарындас!</w:t>
        <w:br/>
        <w:t>-2.- Ерін жыбыр етті, бірақ сөз естілмеді.</w:t>
        <w:br/>
        <w:t>- Ей, сен су мұрын Әшім емессің бе, сәлемді үлкенге</w:t>
        <w:br/>
        <w:t>бермеуші ме елі?</w:t>
        <w:br/>
        <w:t>- Сендей шолжаңбайға сәлем беретін ақымақ мен</w:t>
        <w:br/>
        <w:t>емеспін.</w:t>
        <w:br/>
        <w:t>- О су мұрын, жетілген екенсің, - деді Жайлаубай</w:t>
        <w:br/>
        <w:t>аяқтарын үзеңгілерге тіреп шіреніп. - Не көрінді, бұқа</w:t>
        <w:br/>
        <w:t>құсап көзіңді сүзгенің, қыз көрмедің бе?</w:t>
        <w:br/>
        <w:t>- Сенің шаруаң болмасын, көзім болған соң қараймын.</w:t>
        <w:br/>
        <w:t>Кімге қарасам да өзім білемін. Сен сияқты қыздың алдында</w:t>
        <w:br/>
        <w:t>жақсы атты болып көріну үшін өзі сүйкенетін өгізден</w:t>
        <w:br/>
        <w:t>сақтасын.</w:t>
        <w:br/>
        <w:t>- Тарт тіліңді, су мұрын, тіл-жағыңа сүйенген сұмырай,</w:t>
        <w:br/>
        <w:t>162</w:t>
        <w:br/>
        <w:t>- Так, сіз төлемейді, да, протокол жасаймын, судқа</w:t>
        <w:br/>
        <w:t>барасың, жолдас милиция кіріс.</w:t>
        <w:br/>
        <w:t>- Сізді уйезге әкетеміз, - деп милиция алған рет сес</w:t>
        <w:br/>
        <w:t>көрсетті.</w:t>
        <w:br/>
        <w:t>Бұл кезде от лаулап, сүт тасып, қазаннан асып төгілді.</w:t>
        <w:br/>
        <w:t>- О қараң қалғыр! Сендердің кесірлеріңнен... Енді</w:t>
        <w:br/>
        <w:t>қайттім, балаларға не берем! Жазғанға не жаздық! О құдай,</w:t>
        <w:br/>
        <w:t>барсың ба, жоқсың ба? - Зияш онан арман шаптықты. -</w:t>
        <w:br/>
        <w:t>Апар мені сотыңа!</w:t>
        <w:br/>
        <w:t>- Алға түсіңіз, - деп милиция Сәметке мылтығын кезеді.</w:t>
        <w:br/>
        <w:t>- «Жолдас өкіл тоқтатыныз... -деді Әшім араласып.</w:t>
        <w:br/>
        <w:t>- Әй, қатын, шаптығып әуре болма, үкімет аламын дегенін</w:t>
        <w:br/>
        <w:t>алмай қоймайды, алсын ана бар малымызды. Жанымыз</w:t>
      </w:r>
    </w:p>
    <w:p>
      <w:r>
        <w:t>шықпаса, бірдеме етіп күн көрерміз, - деді Сәмет мұңайып.</w:t>
        <w:br/>
        <w:t>- О, сорлы, сен де еркексің-ау, қолында өлмейсің бе? -</w:t>
        <w:br/>
        <w:t>Зияштың іші күйіп, ызаланып жылап жіберді. Булығып,</w:t>
        <w:br/>
        <w:t>буынған адамдай даусы әуелі қырылдап, одан соң шықпай</w:t>
        <w:br/>
        <w:t>қалды. Сәмет таяғына сүйеніп, қаққан қазықтай тұрды.</w:t>
        <w:br/>
        <w:t>Өкілдер малды алдыға салып әкетті.</w:t>
        <w:br/>
        <w:t>Олар Жанпейістің, Ысқақтың, Біткенбайдың үйлеріне</w:t>
        <w:br/>
        <w:t>соқты. Қорқытып, үркітіп аларын алды. Өзінің</w:t>
        <w:br/>
        <w:t>дәрменсіздігіне күйінген Әшімнің де шамасы таусылды.</w:t>
        <w:br/>
        <w:t>- Жолдас өкіл, біз зорлық жасап жүрміз, - деді.</w:t>
        <w:br/>
        <w:t>- Қайдағы зорлық, бізге берілген тапсырма сол.</w:t>
        <w:br/>
        <w:t>Ауылсовет секретары, үкімет саясатына қарсысыз ба?</w:t>
        <w:br/>
        <w:t>- Мен ондай саясатты түсінбеймін.</w:t>
        <w:br/>
        <w:t>- Қалай түсінбейсіз, сіз газет оқи аласыз, жазып жатқан</w:t>
        <w:br/>
        <w:t>жоқ па сонда? Салық жинау - саясаттың бір түрі.</w:t>
        <w:br/>
        <w:t>- Зорлықпен алу керек пе сонда?</w:t>
        <w:br/>
        <w:t>- А как же, өздері бермесе, тартып аламыз. Әне байлар</w:t>
        <w:br/>
        <w:t>қалай, даже сөз айтқан жоқ. Вот мына ауылдың адамдары</w:t>
        <w:br/>
        <w:t>жылай береді, прибедняется. Жаман үйренген.</w:t>
        <w:br/>
        <w:t>- Сізбай мен кедейдісалыстырмаңыз. Екеуінің жағдайы</w:t>
        <w:br/>
        <w:t>екі түрлі. Бай сияқты салық төлейтін кедейде байлық жоқ.</w:t>
        <w:br/>
        <w:t>- А почему кедей бай бола алмайды. Ол жалқау.</w:t>
        <w:br/>
        <w:t>- Жоқ, олай емес, кедей байға жұмыс істейді. Бай оның</w:t>
        <w:br/>
        <w:t>еңбегін жейді.</w:t>
        <w:br/>
        <w:t>- Ну, қақ сказать, сөз бітті, мына бір үйге келдік.</w:t>
        <w:br/>
        <w:t>- Мен енді сіздермен бола алмаймын. Кедейлерге қиянат</w:t>
        <w:br/>
        <w:t>істегім келмейді.</w:t>
        <w:br/>
        <w:t>148</w:t>
        <w:br/>
        <w:t>- Әй, Танзимат, қымыз әкелдір, әлгі Әзілхан қайда, адам</w:t>
        <w:br/>
        <w:t>жіберіп мал алдырсын. “Құтты қонақ келсе, қой егіз</w:t>
        <w:br/>
        <w:t>табады” дейді, құтты қонақ боларсыздар, есігімнің</w:t>
        <w:br/>
        <w:t>табалдырығыналғаш рет аттап отырсыздар. “Қонақ қойдан</w:t>
        <w:br/>
        <w:t>да жуас” деген, сіздерді бүгін жібермеймін.</w:t>
        <w:br/>
        <w:t>- Так, но біздің жұмысымыз бар. Срочно, тығыз. Болыс</w:t>
        <w:br/>
        <w:t>ауылдарын аралаймыз. Уақыт, время қымбат, - деп</w:t>
        <w:br/>
        <w:t>(Жұлқардың шыжбалақтағанына көнбеді Омарбек.</w:t>
        <w:br/>
        <w:t>- О қандай жұмыс, сонша тығыз?</w:t>
        <w:br/>
        <w:t>- Салық. Көп төлемегендер!</w:t>
        <w:br/>
        <w:t>- Тәйірі, салынады ғой орнына, оның несіне қам жейсіздер.</w:t>
        <w:br/>
        <w:t>Маған қанша екен салынғаны? Қазір алдыма салып бер</w:t>
        <w:br/>
        <w:t>десеңіздер де дайын. Асықпай аунап-кунап жатыңыздар.</w:t>
      </w:r>
    </w:p>
    <w:p>
      <w:r>
        <w:t>“Қалсаң, тәуір болар еді, жеңешеммен ретін тауып</w:t>
        <w:br/>
        <w:t>тілдесіп, жәйін білер едім”, - деп Әшім отыр.</w:t>
        <w:br/>
        <w:t>- Әкіл жолдас, күн екінді болды. Енді қараңғы түседі.</w:t>
        <w:br/>
        <w:t>Қонғанымыз теріс болмас.</w:t>
        <w:br/>
        <w:t>- Ну, ладно, но сіз ертең малыңызды Лепсіге жібересіз.</w:t>
        <w:br/>
        <w:t>- Оған сөз бар ма? Қанша айдатайын?</w:t>
        <w:br/>
        <w:t>Жұлқар презент қашшығынан бір кітапшаны суырып,</w:t>
        <w:br/>
        <w:t>ішін аінты да:</w:t>
        <w:br/>
        <w:t>- Бір жылқы, он бес қой, екі сиыр, түйеңіз бар ма?</w:t>
        <w:br/>
        <w:t>- Жоқ.</w:t>
        <w:br/>
        <w:t>- Так, еше бір қарын май, сонсоң он кило жүн, понятно.</w:t>
        <w:br/>
        <w:t>- Түсінікті ғой, тек май мен жүннің орнына мал берсем</w:t>
        <w:br/>
        <w:t>қайтеді?</w:t>
        <w:br/>
        <w:t>- Қанша?</w:t>
        <w:br/>
        <w:t>- Тағы бір сиыр, екі қой берейін.</w:t>
        <w:br/>
        <w:t>- Ну, жақсы.</w:t>
        <w:br/>
        <w:t>Әшім де өз тізімін суырып алды.</w:t>
        <w:br/>
        <w:t>- Өкіл жолдас, біздің салық басқаша?</w:t>
        <w:br/>
        <w:t>- Но... но, никаких сіздің салық! Біз білеміз кімге қанша</w:t>
        <w:br/>
        <w:t>салынады. Бай да адам, одан артық алуға болмайды, нельзя</w:t>
        <w:br/>
        <w:t>обижаты - Жұлқар күлді, онысы ыржиып келемежде-</w:t>
        <w:br/>
        <w:t>гендей болды.</w:t>
        <w:br/>
        <w:t>- Жә, жігіттер, таласып қайтесіңдер, мен күманданып</w:t>
        <w:br/>
        <w:t>отырған жоқпын ғой, төлеймейін дегем жоқ, - деп Омарбек</w:t>
        <w:br/>
        <w:t>екеуіне басу айтты. Олар керілдесіп “пәленің бәрі осы шолақ</w:t>
        <w:br/>
        <w:t>өкіл, шолтаң белсенділерден келеді, бұлардың астына</w:t>
        <w:br/>
        <w:t>көпшік қойып жіберу керек” деп демін ішінен алған еді.</w:t>
        <w:br/>
        <w:t>Т.Бейісқұлов-10 145</w:t>
        <w:br/>
        <w:t>- Ә, неге қазір білмеймін, мен анасымын ғой. Сендердің</w:t>
        <w:br/>
        <w:t>де аналарың бар шығар.</w:t>
        <w:br/>
        <w:t>- Анасы болсаңыз қайтеміз. Бәрібір сізге ештеңе дей</w:t>
        <w:br/>
        <w:t>алмаймыз.</w:t>
        <w:br/>
        <w:t>- Неге дейалмайсындар. Тілдерің бар, мақау емессіңдер.</w:t>
        <w:br/>
        <w:t>Ііштерің біледі, сыртқа шығарғыларың келмейді, ә?</w:t>
        <w:br/>
        <w:t>- Сіз көп сөзді қойыңыз. Уақытымыз жоқ. Жүр, жүр,</w:t>
        <w:br/>
        <w:t>давай алға, - деп Әшімді үйден шығара берді.</w:t>
        <w:br/>
        <w:t>- О, қараңқалғырлар, әлдеқандай болған. Мен құсап</w:t>
        <w:br/>
        <w:t>аналарың зарлап қалсын, құдай бар болса, осындай</w:t>
        <w:br/>
        <w:t>алдарыңа келсін!</w:t>
      </w:r>
    </w:p>
    <w:p>
      <w:r>
        <w:t>Екі милицияның құлағына ілінген, ілінбегенімен</w:t>
        <w:br/>
        <w:t>шаруасы жоқ, Балқия қарғысын жаудыра сыртқа бірге</w:t>
        <w:br/>
        <w:t>шықты. Көп ұзамай аттардың тұяғы жер бетін дүрсілдете</w:t>
        <w:br/>
        <w:t>шапқанын естіді. Тез-тез жиналды да Көкөәзектегі</w:t>
        <w:br/>
        <w:t>Байғазыға жөнелді. Тамақ ішусіз қалды, от жалыны сөнді,</w:t>
        <w:br/>
        <w:t>қазан қақпағы ашылмады. Үйдің іші тозақ боп көрінді.</w:t>
        <w:br/>
        <w:t>Уйездік милиция бөліміне әкелген соң, Әшімді</w:t>
        <w:br/>
        <w:t>отырғызып қойып тергеуге алды. Сұрақ беруші Жұлқар.</w:t>
        <w:br/>
        <w:t>- Ну, қалай, бізбен боласың ба, жоқ па?</w:t>
        <w:br/>
        <w:t>- Сен кімсің өзің?</w:t>
        <w:br/>
        <w:t>- Мен бе? Значит, білу керек саған, да? - деп Жұлқар</w:t>
        <w:br/>
        <w:t>жақын келіп, қасқайып отырған Әшімді салып жіберді. Екі</w:t>
        <w:br/>
        <w:t>қолын байлап қойған орындығымен бірге Әшім атып тұрды.</w:t>
        <w:br/>
        <w:t>Артта есіктің екі жағында екі милиция, қолдарында</w:t>
        <w:br/>
        <w:t>мылтық.</w:t>
        <w:br/>
        <w:t>Түтігіп кеткен Жұлқар:</w:t>
        <w:br/>
        <w:t>- А нука, садисы - деді жекіп. - Көрсетем, мен кім? -</w:t>
        <w:br/>
        <w:t>Одырайып, екі көзімен от ұшқынын шашқан Әшімге, -</w:t>
        <w:br/>
        <w:t>Садисы Кому говорю! - деп ақырды.</w:t>
        <w:br/>
        <w:t>Әшім отырған кезде:</w:t>
        <w:br/>
        <w:t>- Ну, қалай? Сен маған айт: кімге қарсысың? Өзің ауыл</w:t>
        <w:br/>
        <w:t>совет хатшысысың, ив то же время кеңеске қарсысын. Так,</w:t>
        <w:br/>
        <w:t>солай ма?</w:t>
        <w:br/>
        <w:t>- “Жоқ, олай емес.</w:t>
        <w:br/>
        <w:t>- Так, значит, кеңес өкіметін алдап жүрсің. Сөйтіп,</w:t>
        <w:br/>
        <w:t>хатшы болып алғансың. Так, сөйтіп ішінде жүріп зиянкестік</w:t>
        <w:br/>
        <w:t>жасамақсың. Солай ма?</w:t>
        <w:br/>
        <w:t>- Жоқ, олай емес. Қой терісін жамылған сен өзің</w:t>
        <w:br/>
        <w:t>қасқырсың. Алдап жүрген сенсің.</w:t>
        <w:br/>
        <w:t>153</w:t>
        <w:br/>
        <w:t>сала құлаш тілімен сиырша жалайды. Зияш сүт пісіріп</w:t>
        <w:br/>
        <w:t>отыр. Келген адамдармен ісі жоқ, отты көсеп қойып күлін</w:t>
        <w:br/>
        <w:t>бұрқыратқан күйде.</w:t>
        <w:br/>
        <w:t>- Күйеуіңіз үйде ме?</w:t>
        <w:br/>
        <w:t>- Оны қайтесіздер? Қонақ күтер жайымыз жоқ!</w:t>
        <w:br/>
        <w:t>- Біз өкілміз.</w:t>
        <w:br/>
        <w:t>- Е, өкіл болсаңдар қайтем, - деп жер кепеге қарай</w:t>
        <w:br/>
        <w:t>бұрылды да, - әй, үйдің иесі, шықсаңшы, ой омалып</w:t>
        <w:br/>
        <w:t>қалғыр-ай, омалады да отырады.</w:t>
        <w:br/>
        <w:t>- Не болды? Сен-ақ бүлініп отырады екенсің. - Есіктен</w:t>
        <w:br/>
        <w:t>әуелі Сәметтің басы, одан кейін өзі көрінді. Қолын қалқалап,</w:t>
        <w:br/>
        <w:t>сығырая қарап аң-таң. Кигені жамау-шоқпыт.</w:t>
      </w:r>
    </w:p>
    <w:p>
      <w:r>
        <w:t>- Өкілміз дейді мына кісілер.</w:t>
        <w:br/>
        <w:t>- Адам аяғын баспаушы еді, біздің не керегіміз бар?</w:t>
        <w:br/>
        <w:t>-- Салық төлемегенсіздер.</w:t>
        <w:br/>
        <w:t>- Салық дейді, - Зияш аузын ашты да қалды. - Олне</w:t>
        <w:br/>
        <w:t>нәрсе?</w:t>
        <w:br/>
        <w:t>- Е...е, неге керек болдық десем! - Сәмет таңданды. -</w:t>
        <w:br/>
        <w:t>Кімге салық береміз?</w:t>
        <w:br/>
        <w:t>- Советски властқа.</w:t>
        <w:br/>
        <w:t>- Бұған дейін қайда болған ол?</w:t>
        <w:br/>
        <w:t>- Онысы кім? - деді Сәмет пен Зияш жарыса сөйлеп.</w:t>
        <w:br/>
        <w:t>- Сіз қалай білмейсіз? Уже, он жыл болды. Ну, ладно,</w:t>
        <w:br/>
        <w:t>біздің уақыт жоқ. Сіздің үйден түсетін салық... - деп</w:t>
        <w:br/>
        <w:t>Жұлқар санап шықты. Байларға салынған салығынан кем</w:t>
        <w:br/>
        <w:t>емес. Әшімнің көзі бақырайып, шарасынан асты.</w:t>
        <w:br/>
        <w:t>- Өкіл жолдас, мынауыңыз әділдік емес, - деді.</w:t>
        <w:br/>
        <w:t>- Жолдас секретарь, сіз қойыңыз қарсы келгенді. Давай,</w:t>
        <w:br/>
        <w:t>салық, - деп Сәметке дікеңдеді...</w:t>
        <w:br/>
        <w:t>- Немізді береміз, сонша салығыңды қайданаламыз, бір-</w:t>
        <w:br/>
        <w:t>екі ұсақ тұяқтан басқа малымыз жоқ.</w:t>
        <w:br/>
        <w:t>-- Сүт пісіресіңдер, значит сиыр бар, так, бізді обмануть</w:t>
        <w:br/>
        <w:t>еткілерің келеді.</w:t>
        <w:br/>
        <w:t>Бұлқан-талқан болып, отты сыпырып жіберіп, өкілге</w:t>
        <w:br/>
        <w:t>қарап.</w:t>
        <w:br/>
        <w:t>- О, сығыр құдай, қай бетімді жыртайын, балалар</w:t>
        <w:br/>
        <w:t>кішкене ақ ішсін деп бай үйінен жалынып-жалпайып</w:t>
        <w:br/>
        <w:t>әкелген сүт. Соны көре қалдың ба? - деді Зияш тіксініп. -</w:t>
        <w:br/>
        <w:t>Салық дейді ғой. Ал, мені ал! - деп аузына келген сөзді</w:t>
        <w:br/>
        <w:t>бұрқылдатты.</w:t>
        <w:br/>
        <w:t>147</w:t>
        <w:br/>
        <w:t>Олар түнеді. Бай қой сойып, бас сыйлады.</w:t>
        <w:br/>
        <w:t>- Сіздерге ту бие сойсам деп едім, асығысекенсіздер. Осы</w:t>
        <w:br/>
        <w:t>сыйыма риза болыңыздар. Бұл соңы емес шығар, - деді.</w:t>
        <w:br/>
        <w:t>Арақ құйылды. Оны көрген өкіл мен милиция қылмың-</w:t>
        <w:br/>
        <w:t>қылмың етіп жадырай түсті. Қымызға қызара бөрткен олар</w:t>
        <w:br/>
        <w:t>арақтан бір-екі қағып алғаннан кейін езулері жиылмай</w:t>
        <w:br/>
        <w:t>мақтанды. Түннің бір уағына дейін дүрілдесті.</w:t>
        <w:br/>
        <w:t>Ішпей тартынған Әшім ерте тұрды. Ойы - Танзиматпен</w:t>
        <w:br/>
        <w:t>тіл қатысу. Әккі бай тұрып далаға шығып та кетіпті.</w:t>
        <w:br/>
        <w:t>Танзимат та көрінбейді. “Қалай сөйлесе алам?” Сол кезде</w:t>
        <w:br/>
        <w:t>сып етіп Танзимат кіріп келді.</w:t>
      </w:r>
    </w:p>
    <w:p>
      <w:r>
        <w:t>- Төре жігіт, ояндың ба? Шалым дәрет алуға ұзап кетті.</w:t>
        <w:br/>
        <w:t>Сен Бағланымды көрдің бе? Қатты сағынып жүрмін. Ол мені</w:t>
        <w:br/>
        <w:t>ұмытып кеткен тцығар. Қалай оны көрем мен. Көрсетші</w:t>
        <w:br/>
        <w:t>маған. Соны айтайын деп кірдім. Қой, келіп қалар, кетейін,</w:t>
        <w:br/>
        <w:t>Бағланыма көз қырыңды сала жүр.</w:t>
        <w:br/>
        <w:t>Танзимат қалай тез кірсе, солай тез шықты.</w:t>
        <w:br/>
        <w:t>- Қой, тұрайын, - деп Әшім көтерілгенде құлағына</w:t>
        <w:br/>
        <w:t>Омарбектің қақырынған, түкірінген дауысы келді.</w:t>
        <w:br/>
        <w:t>Күнсырық бойы көтерілді. Ана екеуі де ыңқылдап тұра</w:t>
        <w:br/>
        <w:t>бастады. Бірі басы салбырап шоқайып отыр, бірі маңдайын</w:t>
        <w:br/>
        <w:t>алақанына салып тұнжырайды.</w:t>
        <w:br/>
        <w:t>Сырттан келген бай:</w:t>
        <w:br/>
        <w:t>- “Жассыздар ғой, қазір тамақ алдында бас түзетіп</w:t>
        <w:br/>
        <w:t>алсаңыздар, жазылып кетесіздер, - деді.</w:t>
        <w:br/>
        <w:t>- Но..но!- Жұлқар міңгірледі.</w:t>
        <w:br/>
        <w:t>Танзимат қайнатқан ертеңгі шай әкелінді. Жандарын</w:t>
        <w:br/>
        <w:t>шақырған белгеенділер түске таман аттанды. Сол сапарда</w:t>
        <w:br/>
        <w:t>олар Шоршуық, Тұмарбек, Тұяқбай үйлерінде болып,</w:t>
        <w:br/>
        <w:t>көңілді оралып, Қараалмалы ауылына жетті.</w:t>
        <w:br/>
        <w:t>Әшім өз ауылын жақсы біледі. Әр үйдің әл-ауқаты оған</w:t>
        <w:br/>
        <w:t>бес саусағындай белгілі. Әнеукүні Байғазының сөзі есінде,</w:t>
        <w:br/>
        <w:t>мыналардың ісіне кіжініп келеді.</w:t>
        <w:br/>
        <w:t>Жатаған үйлер. Кішкентай төбе-төбе сияқты шошайған.</w:t>
        <w:br/>
        <w:t>Алды қайсы, арты қайсы, отыра алмайсың. Терезелері де</w:t>
        <w:br/>
        <w:t>жоқ сияқты, пұшық, тоқал жер кепелер. Бірлі-жарымды</w:t>
        <w:br/>
        <w:t>қабырғаларын түйіп салған “еңселі” үй олардың қасында</w:t>
        <w:br/>
        <w:t>хан сарайындай,</w:t>
        <w:br/>
        <w:t>Шеткі үйге тоқтады. Үй иесі - Сәмет, әйелінің аты -</w:t>
        <w:br/>
        <w:t>Зияш. Жерошақтағы от жалыны сумандап қазан астын</w:t>
        <w:br/>
        <w:t>146</w:t>
        <w:br/>
        <w:t>саясат) кезінде тірнектеп, тырысып, кедейлер де мал</w:t>
        <w:br/>
        <w:t>қарайтып алып еді. Байлар онан сайын шалқыған, олардың</w:t>
        <w:br/>
        <w:t>салық салымын төлегенде өкшесі де қисайған жоқ.</w:t>
        <w:br/>
        <w:t>Шоқпардың басы жатақтарға қатты тиіп, қоралары</w:t>
        <w:br/>
        <w:t>қаңырап қалды.</w:t>
        <w:br/>
        <w:t>“Міне, енді көтерем болып, жарық дүниемен коштасуда.</w:t>
        <w:br/>
        <w:t>Сол салық сорлатып кеткен ғой. Өлік шыққан тек кедей</w:t>
        <w:br/>
        <w:t>үйлері. Әй, мені де жігіт дейді-ау! Осы мең азаматпын ба?</w:t>
        <w:br/>
        <w:t>Ондай болсам, сол кезде неге араша түспедім? Неге</w:t>
        <w:br/>
        <w:t>заңсыздыққа жол бердім? “Сіздермен бірге бола алмаймын”</w:t>
        <w:br/>
        <w:t>дедім де кетіп қалдым. Қорқақ екенмін ғой! Жасық екенмін</w:t>
        <w:br/>
        <w:t>ғой! Неге алдын кесіп, бейбастықтарын тоқтатпадым? Неге</w:t>
        <w:br/>
        <w:t>жағаларынан алмадым? Бәрібір апарып жапты ғой. Қазір</w:t>
        <w:br/>
        <w:t>мына өлімді көргенше, сол кезде жағаласып өлгенім артық</w:t>
        <w:br/>
        <w:t>еді”,</w:t>
        <w:br/>
        <w:t>Мұңды күй Әшім еңсесін басқан. Өзін алып кеткені есіне</w:t>
        <w:br/>
        <w:t>түсті. Жұлқарлар кеткен соң, хатшылық ісіне кіріскен еді.</w:t>
      </w:r>
    </w:p>
    <w:p>
      <w:r>
        <w:t>Екі-үш күн өткен.</w:t>
        <w:br/>
        <w:t>Қараңғылықты кіреуке етіп екі милиция келді. Әшімнің</w:t>
        <w:br/>
        <w:t>үйі әлі жата қоймаған кез. Тар жер тамның ішінде</w:t>
        <w:br/>
        <w:t>сығырайып жанған пілте шамның сәулесі өлеусіреп жарық</w:t>
        <w:br/>
        <w:t>түсірсе де, үйдегілер көңілді отырған. Қазан астында от</w:t>
        <w:br/>
        <w:t>маздайды, қуырылған картоптың иісі мұрынды жарады.</w:t>
        <w:br/>
        <w:t>Күні бойы шаршаған Әшімнің де тамаққа аңсары ауып,іші</w:t>
        <w:br/>
        <w:t>ұлып шұрқырайды.</w:t>
        <w:br/>
        <w:t>Екі адам үйге үн-түнсіз кірді. Бәрі шошына қарады</w:t>
        <w:br/>
        <w:t>оларға. Әшім ұшып тұрды.</w:t>
        <w:br/>
        <w:t>- Қыймылдама! Атып жіберемін! - бірі наганын кезеді.</w:t>
        <w:br/>
        <w:t>- Біз милицияданбыз, сен тұтқындалдың! Түс алға!</w:t>
        <w:br/>
        <w:t>Әшім “екеуін де жамсатсам ба екен” деп ойлады. “Қой,</w:t>
        <w:br/>
        <w:t>үй-іштің зәресін алмайын, итпен ит болмайын, еш</w:t>
        <w:br/>
        <w:t>қылмысым жоқ, несіне сескенем”.</w:t>
        <w:br/>
        <w:t>Кішкене үйдің іші у-шуға толды.</w:t>
        <w:br/>
        <w:t>- Тоқтат шулағанды. Давай, тез жүр, - деп Әшімді</w:t>
        <w:br/>
        <w:t>асықтырды.</w:t>
        <w:br/>
        <w:t>- Шуламандар, түге, - деді Балқия балаларына зекіп.</w:t>
        <w:br/>
        <w:t>- Қарақтарым, өлтіргенде де айтып өлтіреді ғой. Не</w:t>
        <w:br/>
        <w:t>жазығы бар баламның, не істеп қойды, соның жөнін</w:t>
        <w:br/>
        <w:t>айтпайсыңдар ма?</w:t>
        <w:br/>
        <w:t>- Кейін білесіз.</w:t>
        <w:br/>
        <w:t>152</w:t>
        <w:br/>
        <w:t>“Балаларыңды асырауды міндетіме алғам жоқ, аулақ жүр,</w:t>
        <w:br/>
        <w:t>бар ана ауылсобетке” деп есігінен де қаратпапты. Төлеудің</w:t>
        <w:br/>
        <w:t>нәр татпағанына неше күн, дорбасын салбыратып қайтып</w:t>
        <w:br/>
        <w:t>келе жатады. Тәлтіректеген аяғы анда бір, мында бір тиеді.</w:t>
        <w:br/>
        <w:t>“Басқа амалым жоқ, ауылсоветке жетейін” деп асықса да</w:t>
        <w:br/>
        <w:t>көткеншектеген өгіздей кейін кете береді. Аяғы ілгері</w:t>
        <w:br/>
        <w:t>жылжымайтын секілді. Буыны босап тайып кетеді.</w:t>
        <w:br/>
        <w:t>Омақасып құлап түседі. Өлдім-талдым дегенде Тентектің</w:t>
        <w:br/>
        <w:t>Бөгет тұсындағы көпірден өтіп, Қызылсуға жақындайды.</w:t>
        <w:br/>
        <w:t>Қол созым жерде. Қасқарайып, қара түнек тұмшалап келеді.</w:t>
        <w:br/>
        <w:t>Жапалақтап жауған қардың арты қанды боранға ұласты.</w:t>
        <w:br/>
        <w:t>Жолдың сұлбасы көрінбей кетеді. Ашөзек Төлеудің дәрмені</w:t>
        <w:br/>
        <w:t>жоқ. Ілгері жылжыған болады. Жүрісі өнбейді. Ұшып түседі</w:t>
        <w:br/>
        <w:t>бір кезде, қайта тұруға әл жоқ. Екі қолымен қарманады,</w:t>
        <w:br/>
        <w:t>қарды тырмалайды. Боран біресе ұлиды, біресе сарнайды.</w:t>
        <w:br/>
        <w:t>“Қасқырға жем болар ма екем. Жоқ қазір жетем үйге,</w:t>
        <w:br/>
        <w:t>балаларым күтіп отыр, менің көген көздерім, бауыр етім”.</w:t>
        <w:br/>
        <w:t>Төлеу жан дәрмен ышқынады. Өкпесі өшті, жүрегі</w:t>
        <w:br/>
        <w:t>алқынды,атқып шығайын деп аузына тығылды. Қолдарынан</w:t>
        <w:br/>
        <w:t>әл кетті. Арпалыса, арпалыса жан тәсілім етті. Боран қар</w:t>
        <w:br/>
        <w:t>қылауларын үйіре айналдырып, өліктің үстінде ойнақ салды.</w:t>
        <w:br/>
        <w:t>Екі-үш күн өткеннен кейін Сәмет өзін-өзі өлтіріпті деген</w:t>
        <w:br/>
        <w:t>суық сөз тарады. Ол өмірден әбден үміт үзген екен. Үйінде</w:t>
      </w:r>
    </w:p>
    <w:p>
      <w:r>
        <w:t>талғажаулық ештеңе қалмаған. Балалары әр бұрышта аш</w:t>
        <w:br/>
        <w:t>жатыр. Әйелі Зияш та тек кірпік қимылдатады.</w:t>
        <w:br/>
        <w:t>Бәлен қайтыс болды, түген көз жұмды деген суық хабар</w:t>
        <w:br/>
        <w:t>әр ауылдан жетті. Оларды топырақпен жасыру, астарын</w:t>
        <w:br/>
        <w:t>беру кезіндегі азалы күндер бір-екі жетіге созылды.</w:t>
        <w:br/>
        <w:t>Ауылсовет белсенділері аянбады, байлар құсап теріс</w:t>
        <w:br/>
        <w:t>қарамады, бәрін ойластырып, ұйымдастырып өлгендерді о</w:t>
        <w:br/>
        <w:t>дүниеге аттандырды.</w:t>
        <w:br/>
        <w:t>жж</w:t>
        <w:br/>
        <w:t>Әшім ой құшағында. Оның есіне түсіріп отырғаны өз</w:t>
        <w:br/>
        <w:t>әкесін біреудің атып, өлтіріп кеткені, өзінің жалшылықта</w:t>
        <w:br/>
        <w:t>жүргені, бұл жаққа біресе ақтардың, біресе қызылдардың</w:t>
        <w:br/>
        <w:t>келгені, Әділдің мерт болуы емес, өткен жылғы Жұлқар</w:t>
        <w:br/>
        <w:t>деген өкілдің салық деп көптеген үйдің малын тартып</w:t>
        <w:br/>
        <w:t>әкеткенін көз алдына келтірді. НӘП (жаңа экономикалық</w:t>
        <w:br/>
        <w:t>151</w:t>
        <w:br/>
        <w:t>іледі. Әндері сол аумалы-төкпелі тағдырының сырын</w:t>
        <w:br/>
        <w:t>шертеді. Е...е, еркіндікке қолы жетіп, мұңсыз, зарсыз,</w:t>
        <w:br/>
        <w:t>тыныштық өмір кешетін күні болар ма екен. Алыстағы</w:t>
        <w:br/>
        <w:t>арман-ау бұл! - деп толғанды.</w:t>
        <w:br/>
        <w:t>Дастарханға ет қойылды, молда құран қайырды.</w:t>
        <w:br/>
        <w:t>Тамақтан соң ақсақалдардың өтінішімен Мұқамеди жыр-</w:t>
        <w:br/>
        <w:t>қиссалар айтты. “Бозжігіт” хикаясын жырлап шыққанша</w:t>
        <w:br/>
        <w:t>түннің бір уағы болды. Сол біткеннен кейін ғана тарасты.</w:t>
        <w:br/>
        <w:t>жж</w:t>
        <w:br/>
        <w:t>Ертеңгі шай үстінде:</w:t>
        <w:br/>
        <w:t>- Аман-саулығымды білуге келгендеріңе рахмет, құдай</w:t>
        <w:br/>
        <w:t>тағала өздеріңе қуат берсін. Қайтамыз дейсіңдер, несіне</w:t>
        <w:br/>
        <w:t>асығасыңдар, аунап-қунап жата түспедіңдер ме? - деді де</w:t>
        <w:br/>
        <w:t>Балқия кесені аузына апарды.</w:t>
        <w:br/>
        <w:t>- Жоқ, апа, қайтуымыз керек. Азын-аулақ малды</w:t>
        <w:br/>
        <w:t>қарайтын ешкім жоқ, - деді Нұржамал.</w:t>
        <w:br/>
        <w:t>- Жатар едік, - деп қуанқыланды Мұқамеди. - Мына</w:t>
        <w:br/>
        <w:t>- сұр бойдақтың қасында не бітіреміз. - Әшімге қарап күлді</w:t>
        <w:br/>
        <w:t>де,</w:t>
        <w:br/>
        <w:t>- Сіз болмасаңыз, апа, бұл аштан өледі. Өгіздей</w:t>
        <w:br/>
        <w:t>болғанша арқалап келдіңіз, қашан аяғына тұсауа саламыз.</w:t>
        <w:br/>
        <w:t>-- Қасым тұрғанда оған жол қайда? - деді Нұржамал.</w:t>
        <w:br/>
        <w:t>- Екеуі ку аяқтарын құшақтап отыра бере ме? Қасымға</w:t>
        <w:br/>
        <w:t>қарайтын не бар. Мына Сақыпжамал алдына түсіп кетіп</w:t>
        <w:br/>
        <w:t>отырған жоқ па?</w:t>
        <w:br/>
        <w:t>- Шын, ә, Қасымға алақтамай келін түсіріп, апамның</w:t>
        <w:br/>
        <w:t>қол-аяғын босатпайсың ба?</w:t>
        <w:br/>
        <w:t>- Ау, сендер мені елемейтін сияқтысыңдар ғой, - деді</w:t>
        <w:br/>
        <w:t>Қасым өкірештеніп. - Мен тұрғанда жол жоқ оған.</w:t>
      </w:r>
    </w:p>
    <w:p>
      <w:r>
        <w:t>- Е, қанша жүресің енді, не малға қарамайды екенсің,</w:t>
        <w:br/>
        <w:t>тек етікшімін деп мұрнынды шиырасын.</w:t>
        <w:br/>
        <w:t>- Жарайды, қойыңдар енді, бәрін бітіріп, үйлену ғана</w:t>
        <w:br/>
        <w:t>қалып па? - деп Әшім араласты. - Бір бұйыртқаны болар.</w:t>
        <w:br/>
        <w:t>- Жо...о...қ, сен өйтіп жалтарма, - деді Мұқамеди</w:t>
        <w:br/>
        <w:t>сұстанып. - Қашанғы соқа басың сопиып жүреді. Қыз таңда.</w:t>
        <w:br/>
        <w:t>Болмаса қыз тауып берейін.</w:t>
        <w:br/>
        <w:t>- Ай, жезде, ондай жеңгетайлығың керек емес. Маңда-</w:t>
        <w:br/>
        <w:t>йыма жазғаны бартшпығар., Жүрегім қаласа, соны алармын.</w:t>
        <w:br/>
        <w:t>159</w:t>
        <w:br/>
        <w:t>асқанда жапалақтап қар жауа бастады. Арты боранға</w:t>
        <w:br/>
        <w:t>айналып, ақтүтек боран соқты, бір қүн, бір түн ұлыды.</w:t>
        <w:br/>
        <w:t>Ұйтқып соққан жел үйлерді қармен көміп тастады.</w:t>
        <w:br/>
        <w:t>Кейбіреулер есігін біреу бекітіп кеткендей, ашып шыға</w:t>
        <w:br/>
        <w:t>алмады. Үйлерінен шыққан мықты жігіттер бір-бір күрек</w:t>
        <w:br/>
        <w:t>алып аршыды.</w:t>
        <w:br/>
        <w:t>Кеше таңертең күн шайдай ашылды. Енді шыңылтыр</w:t>
        <w:br/>
        <w:t>аяз бетті қарыды. Күмістей шыңылдап, күнмен ойнап,</w:t>
        <w:br/>
        <w:t>жалт-жұлт еткен ұшқын шашты. Қаратпайды, көзің</w:t>
        <w:br/>
        <w:t>ұялады, содан қолыңмен көлегейлейсің. Таулар биіктеп,</w:t>
        <w:br/>
        <w:t>шыңдары ұзарып кеткендей, қол жетпестей көрінеді.</w:t>
        <w:br/>
        <w:t>Жоыбырлаған ауа жанарыңды кіреукелейді.</w:t>
        <w:br/>
        <w:t>Қар күреп, қора-қопсының алдын ашып, малға шөп</w:t>
        <w:br/>
        <w:t>салып, қыбырлаған жұрт. Тіріадам тірлік істеу керек. Кейбір</w:t>
        <w:br/>
        <w:t>үйлердің мұржаларынан өлеусіреп тартқан түтін аспанға</w:t>
        <w:br/>
        <w:t>қарай жол сызып, тіктеп барып, көкке кетеді. Көршілер</w:t>
        <w:br/>
        <w:t>“амансыңдар ма?” “Аманбыз” деп тілдеседі. Бірнеше жігіт</w:t>
        <w:br/>
        <w:t>үйді-үйге жол салып жүр. “Мұндай боран бұл жерде бұрын-</w:t>
        <w:br/>
        <w:t>соңды болған емес” дейді. Ешкімнің есінде жоқ.</w:t>
        <w:br/>
        <w:t>Шайын ішіп бола бергенде “Әшімді шақырып жатыр”</w:t>
        <w:br/>
        <w:t>деп бір бала келді. Өзі де кеңсеге барайын деп отырған.</w:t>
        <w:br/>
        <w:t>Бірнеше адам жиналған екен - Байғазы, Ықтымбай</w:t>
        <w:br/>
        <w:t>молда, Есей би.</w:t>
        <w:br/>
        <w:t>- Бораннан көзаша алмай жаттық. Ауылда не болғанын</w:t>
        <w:br/>
        <w:t>да білмейміз, - деп көңілсіздеу сөйледі Байғазы.</w:t>
        <w:br/>
        <w:t>- Бәкең қайтыс бопты, - деді Ықтымбай.</w:t>
        <w:br/>
        <w:t>- Оләлгі Дариға келіннің күйеуі ғой, өзі ауру еді марқұм,</w:t>
        <w:br/>
        <w:t>- деді Есей би бетін сипап.</w:t>
        <w:br/>
        <w:t>- Өзітақыр кедей. Әйелі зарлап, балалары шулап қалды.</w:t>
        <w:br/>
        <w:t>Соны құдайға құлшылық жасап, соңғы сапарына арулап</w:t>
        <w:br/>
        <w:t>шығарайық. Елміз ғой, көптеп-көмектеп, әдет-ғұрпымызды</w:t>
        <w:br/>
        <w:t>сақтап, бетін жабайық. Келіншегі қалай шығаруды да</w:t>
        <w:br/>
        <w:t>білмейтін шығар, Ықа, сіз сол жағын қамдаңыз. Ал біз,</w:t>
        <w:br/>
        <w:t>Әшім екеуміз, асына сойылатын мал қарастырайық.</w:t>
        <w:br/>
        <w:t>Бәкеңді қойған күннің ертеңіне тағы бір қайғылы хабар</w:t>
        <w:br/>
        <w:t>естілді. Төлеу боранда қалып, үсіп өліпті. Үйінде азық</w:t>
      </w:r>
    </w:p>
    <w:p>
      <w:r>
        <w:t>таусылып Шоршуық байға барған екен. Ала жаздай еткен</w:t>
        <w:br/>
        <w:t>еңбегінің ақысын сұрап барса, бос қайтарыпты. “Балаларым</w:t>
        <w:br/>
        <w:t>аштан қалып барады, жаз бойы егініңді егіп, түсімін</w:t>
        <w:br/>
        <w:t>жинастым, соның өтеміне бір-жар табақ бидай бер” десе,</w:t>
        <w:br/>
        <w:t>»</w:t>
        <w:br/>
        <w:t>150</w:t>
        <w:br/>
        <w:t>- Түс мезгілі де болыпты. Нұржан ақсақалға кіріп сәлем</w:t>
        <w:br/>
        <w:t>берейік, - деді Еңсебайға бұрылып.</w:t>
        <w:br/>
        <w:t>Жұпыны үйдің жанында тұрған Нұржан қария аттан</w:t>
        <w:br/>
        <w:t>түсіп жатқан екі адамды көріп, бір қолына таяғын ұстап,</w:t>
        <w:br/>
        <w:t>екінші қолымен көзін көлегейлеп қарап қалған.</w:t>
        <w:br/>
        <w:t>Екеуінің сәлемін алғаннан кейін:</w:t>
        <w:br/>
        <w:t>- Қай жігіттерсіңдер? - деді.</w:t>
        <w:br/>
        <w:t>- Мен Әшіммін, ата. Мынау жолдасым Еңсебай.</w:t>
        <w:br/>
        <w:t>- Б..е, таныңқырамай қалдым. Көрмегеніме көп болды.</w:t>
        <w:br/>
        <w:t>Марқұм Садықтың тұяғы екенсің ғой. “Жарлы байымай ма,</w:t>
        <w:br/>
        <w:t>жетім өспей ме?” деген осы екен. Сені болыс хатшысы болды</w:t>
        <w:br/>
        <w:t>деп естіп едім. Қайырымен болсын, қарағым! Жалшыдан</w:t>
        <w:br/>
        <w:t>шыққан тәре болдың. О да жаңа өкіметтің арқасы ғой.</w:t>
        <w:br/>
        <w:t>Екеуі күлген болды. Үйге кірді. Жас әйел төрге көрпе</w:t>
        <w:br/>
        <w:t>төседі. Оған:</w:t>
        <w:br/>
        <w:t>- Шай демдей ғой, балам, - деді Нұрқан ақсақал.</w:t>
        <w:br/>
        <w:t>- Ата, сізге сәлем берейік деп бұрылдық.</w:t>
        <w:br/>
        <w:t>- Рахмет, қарақтарым! “”Ұлықк болсаң, кішік бол” демей</w:t>
        <w:br/>
        <w:t>ме, сәлем бергеннен кішірейіп қалмайсыңдар. “Ініден ізет,</w:t>
        <w:br/>
        <w:t>ағадан ілтипат” деп те шертеді.</w:t>
        <w:br/>
        <w:t>-- Күш-қуатыңыз жақсы ма?</w:t>
        <w:br/>
        <w:t>- Жетпіске келіп желкілдеп отырмыз. Қу тірлікпен</w:t>
        <w:br/>
        <w:t>жүріп өмірдің өткенін де білмей қалдық. Бір-ақ рет</w:t>
        <w:br/>
        <w:t>берілетін тағдыр бай есігінде өксіп кетті ғой. “Ат қартайса</w:t>
        <w:br/>
        <w:t>- есекпен достасады, адам қартайса -төсекпен достасады”</w:t>
        <w:br/>
        <w:t>деген халге жеттік. Өлмеген соң жүреді екенсің. Бірақ, жас</w:t>
        <w:br/>
        <w:t>келсе де жаным жас. Әйтеуір, балалардың тілеуін тілеп</w:t>
        <w:br/>
        <w:t>отырамын.</w:t>
        <w:br/>
        <w:t>- Әлі де саулық берсін сізге!</w:t>
        <w:br/>
        <w:t>- Әйткенмен іште өкініш те, арман да жоқ емес!</w:t>
        <w:br/>
        <w:t>- Өкініш болса болар, нені армандайсыз енді?</w:t>
        <w:br/>
        <w:t>- Е..е, қарақтарым-ай, “қолда барда алтынның қадірі</w:t>
        <w:br/>
        <w:t>жоқ” деген сияқты, өздеріңдей өрімдей жас кезімде оны</w:t>
        <w:br/>
        <w:t>байыптай алмаппын. Қол-аяғым балғадай, жотам</w:t>
        <w:br/>
        <w:t>жонданған экігіт едім. Бар қайратым бай малын</w:t>
        <w:br/>
        <w:t>шетінетпеуге кетті. Қыстың бораны мен аязы қарыған,</w:t>
        <w:br/>
        <w:t>көктем мен жаздың жауын-шашыны, күздің өңменнен өтер</w:t>
      </w:r>
    </w:p>
    <w:p>
      <w:r>
        <w:t>қара суығы денеңді сорып, балтырыңды сыздатқан қанпама</w:t>
        <w:br/>
        <w:t>күндер мен түндер өтті. Сонда да мал бітіп жарымадық,</w:t>
        <w:br/>
        <w:t>жалшылық әлі жаншып келеді.</w:t>
        <w:br/>
        <w:t>164</w:t>
        <w:br/>
        <w:t>- Иә, кім екен, бұрынғы кісі қайда?</w:t>
        <w:br/>
        <w:t>-- Рамадановты рибелал, тілім де келмейді, деп босатыпты.</w:t>
        <w:br/>
        <w:t>- Оне деген сөз?</w:t>
        <w:br/>
        <w:t>- Білмеймін, әйтеуір босаң деген кінә таққан көрінеді.</w:t>
        <w:br/>
        <w:t>Олне деп бір білетін адамнан сұрасам, ол ымырашыл болған</w:t>
        <w:br/>
        <w:t>дейді. Қайдам, азаматтың төресі еді, сөзіңді түсінетін еді.</w:t>
        <w:br/>
        <w:t>- Енді кім болды?</w:t>
        <w:br/>
        <w:t>- Бір орыс. Аты да ойымда қалмады,</w:t>
        <w:br/>
        <w:t>- Ал, сонымен жолықтыңыз ба?</w:t>
        <w:br/>
        <w:t>-Жолығуын жолықтым-ау. Түксиіп жөнді сөйлеспеді.</w:t>
        <w:br/>
        <w:t>Орысша менің тілім жетпелі. Жайды айтайын, не істеу</w:t>
        <w:br/>
        <w:t>керек, соны білмек болсам, өзіме айғайлап, ауыз</w:t>
        <w:br/>
        <w:t>аштырмады.</w:t>
        <w:br/>
        <w:t>- Сонда қалай? Бұл баяғы патша оязынан кем болмады</w:t>
        <w:br/>
        <w:t>ғой.</w:t>
        <w:br/>
        <w:t>- Солай шығар. Біреуді шақырып, сөзін аудартып еді.</w:t>
        <w:br/>
        <w:t>- Иә, не деді сонда?</w:t>
        <w:br/>
        <w:t>- Түсінгенім - жаңа саясат жүріп жатыр екен. Сендер</w:t>
        <w:br/>
        <w:t>соны орындауға әрі кіріскен жоқсыңдар, соттатамын,</w:t>
        <w:br/>
        <w:t>түрмеге жабамын деп әлек қалды.</w:t>
        <w:br/>
        <w:t>- Олне саясат екен?</w:t>
        <w:br/>
        <w:t>- Шабындық және егістік жерлерді бөліске салу. Осы</w:t>
        <w:br/>
        <w:t>жөнінде бұйрық бар дейді, келген жоқ па деп отырғаным сол.</w:t>
        <w:br/>
        <w:t>- “Жоқ, аға, ондай қағаз келгенін көргем жоқ. Аға, әлгі</w:t>
        <w:br/>
        <w:t>Жұлкар деген өкіл бар ма екен?</w:t>
        <w:br/>
        <w:t>- Ол басқа жақтан келген қу екен, жиналған салықтан</w:t>
        <w:br/>
        <w:t>жымқырып, біраз малды пайдаланыпты. Өкіл деп жүргені</w:t>
        <w:br/>
        <w:t>өтірік, милиция начальнигі екен. Оның арамзалығын біліп</w:t>
        <w:br/>
        <w:t>қойған Рамаданов орнынан босаттырып, түрмеге</w:t>
        <w:br/>
        <w:t>отырғыздыртыпты. "Жаңа бастық өкіл жібереміз дегенде</w:t>
        <w:br/>
        <w:t>Жұлқар келіп жүр ме деп сұрастырып білгенім әлгі.</w:t>
        <w:br/>
        <w:t>- Өкіл келмекші дейсің бе?</w:t>
        <w:br/>
        <w:t>- Айтысына қарағанда келеді-ау, сірә.</w:t>
        <w:br/>
        <w:t>- Ел ішін дүрліктіреді десеңізші. Оған дейін қарап</w:t>
        <w:br/>
        <w:t>отырамыз ба, аға?</w:t>
        <w:br/>
        <w:t>- Не істейтінімізді ойлап шалдығып қалдым.</w:t>
      </w:r>
    </w:p>
    <w:p>
      <w:r>
        <w:t>- Кедейлердене жербар. Кең өріс байларда әлі. Қарашоқы</w:t>
        <w:br/>
        <w:t>үстін Омарбек, Шоршуық, Қаражандар түгел жайлап отыр,</w:t>
        <w:br/>
        <w:t>Малшы, қойшы-қоландарында шөкімдей де жер жоқ.</w:t>
        <w:br/>
        <w:t>- Сен онда сол жақтарды аралап кел. Байлармен сөйлес.</w:t>
        <w:br/>
        <w:t>Т.Бейісқұлов-11 161</w:t>
        <w:br/>
        <w:t>шөп салынбаған, ақырды кеміріп тұр. Өзің болмасаң,</w:t>
        <w:br/>
        <w:t>өзгенің шаруасы жоқ. Осы азын-аулақ тұяқты ұстауға</w:t>
        <w:br/>
        <w:t>құлық жоқ осыларда.</w:t>
        <w:br/>
        <w:t>- Апа, тарыла бермеші. Қазір мен салам.</w:t>
        <w:br/>
        <w:t>Әшім киінді де шығып кетті. Шөп салып, малды</w:t>
        <w:br/>
        <w:t>жайғастырды. Үйіргесінде тұр еді, атшанамен біреулер тура</w:t>
        <w:br/>
        <w:t>осы үйге келе жатыр. Есік алдына тоқтағанда таныды.</w:t>
        <w:br/>
        <w:t>Нұржамал мен күйеуі Қайса екен. Қызды алып қашып бара</w:t>
        <w:br/>
        <w:t>жатқанда артынан қуып, сүмірейтіп қайтарып жіберген осы</w:t>
        <w:br/>
        <w:t>жігіт Балқияның күйеу баласы. Бұлар Жыландыдатұрады...</w:t>
        <w:br/>
        <w:t>Қастарында тілі шығып келе жатқан ұл баласы Қайдарды</w:t>
        <w:br/>
        <w:t>даалыпты. Ертеңіне Майқанда тұратын Сақыпжамал күйеуі</w:t>
        <w:br/>
        <w:t>Мұқамеди екеуі келді. Балқия үйі мәре-сәре.</w:t>
        <w:br/>
        <w:t>Екінді түсіп, малды қораға кіргізіп, жайғастырған</w:t>
        <w:br/>
        <w:t>уақытта Есей би мен ЫБІқтымбай молда:</w:t>
        <w:br/>
        <w:t>- Ассалаумағаликум! - деп табалдырықтан аттады.</w:t>
        <w:br/>
        <w:t>Олардың соңынан Әшімнің үзеңгілес жолдастары Еңсебай,</w:t>
        <w:br/>
        <w:t>Зәйтін, - Кеш жарық! - деп кірді. Балқияның балалары</w:t>
        <w:br/>
        <w:t>келгенін естіген олардың келуі бос емес. Есей би:</w:t>
        <w:br/>
        <w:t>-- Келінжан, балаларың келіп, көзайым болып жатырсың</w:t>
        <w:br/>
        <w:t>ба? - деді.</w:t>
        <w:br/>
        <w:t>- Йә,биаға, қыс бойы қатынаспай қойып еді. Көктемнің</w:t>
        <w:br/>
        <w:t>басы, қыстың аяғы болды, шешемізге барып келмесек, елден</w:t>
        <w:br/>
        <w:t>ұят, депті.</w:t>
        <w:br/>
        <w:t>- Онысына да іпүкір, жөн білетін балалар ғой, алла өзі</w:t>
        <w:br/>
        <w:t>жар болсын, алдарынан жарылқасын! - деді Ықтымбай</w:t>
        <w:br/>
        <w:t>сөзге араласып. - Қуанышыңа ортақпыз.</w:t>
        <w:br/>
        <w:t>- Рахмет сіздерге.</w:t>
        <w:br/>
        <w:t>- “Алыстан бала келсе, ауылдағы ақсақал сәлем береді”</w:t>
        <w:br/>
        <w:t>деген бар. Естіген соң, мына Есекең екеуміз ел орнына отыра</w:t>
        <w:br/>
        <w:t>келгеніміз ғой.</w:t>
        <w:br/>
        <w:t>- Сөзіңізде қылау жоқ. Бұның өзі осылардың білуі үшін</w:t>
        <w:br/>
        <w:t>керек. Үлкеннен өнеге ғой.</w:t>
        <w:br/>
        <w:t>- Тек ол ғана емес, кейінгі ұрпаққа жетіп, жалғасып</w:t>
        <w:br/>
        <w:t>жатса, қазақ салты ұмытылмаса дейміз, оған біз құлдық.</w:t>
        <w:br/>
        <w:t>- Есей ата, Ықтымбай ата, “атаңның сөзі - ақылдың</w:t>
        <w:br/>
        <w:t>көзі” деген екен халық даналығы. Немесе “жақсы сөз -</w:t>
        <w:br/>
        <w:t>жарым ырыс” дейді. Сіздердің айтқандарыңыз әрі ақыл,</w:t>
        <w:br/>
        <w:t>әрі ырыс. Соны кейінгілерге жеткізсек, біздің депарызымыз</w:t>
        <w:br/>
        <w:t>өтелер еді. Біз ұятты болып отырмыз, ертең барып сәлем</w:t>
      </w:r>
    </w:p>
    <w:p>
      <w:r>
        <w:t>155</w:t>
        <w:br/>
        <w:t>тақ бар ғой, жағыңды айырып қолыңа беремін!</w:t>
        <w:br/>
        <w:t>- Түс аттан, кімнің сумұрын, кімнің сұмырай екенін</w:t>
        <w:br/>
        <w:t>көрейік! - деп Әшім ылп етіп аттан қарғып түсті. - Кәне, кел!</w:t>
        <w:br/>
        <w:t>- Жоқ, сендейлер үшін жолымнан қалмаймын.</w:t>
        <w:br/>
        <w:t>Асығыспыз. Тұра, тұр, осының үшін сазайыңды беремін әлі.</w:t>
        <w:br/>
        <w:t>Жүріңдер, кеттік.</w:t>
        <w:br/>
        <w:t>Зейнеп те тізгінін түзеп, атын тебіне беріп Әшімге жалт</w:t>
        <w:br/>
        <w:t>етіп бір қарады. Екеуінің көзі түйісіп кетіп еді, Зейнептің</w:t>
        <w:br/>
        <w:t>көзі боталап тұр екен. Мойылдай қара көзден шыққан жас</w:t>
        <w:br/>
        <w:t>Әшімнің ішін елжіретіп әкетті.</w:t>
        <w:br/>
        <w:t>Бұлар тау жотасына қарай өрмелей жылжыды.</w:t>
        <w:br/>
        <w:t>жжаж</w:t>
        <w:br/>
        <w:t>Олар мамырлаған қаздай жүріп отырып жоғары шықты.</w:t>
        <w:br/>
        <w:t>Аржағы кең жазық. Аспан көкжиегіне көз жетпейді.</w:t>
        <w:br/>
        <w:t>Етектегі төңірек аяқ астында, қатпар-қатпар қыртысы</w:t>
        <w:br/>
        <w:t>созылған.</w:t>
        <w:br/>
        <w:t>- Әй, Еңсебай, қарашы, неткен сұлу, неткен далиып</w:t>
        <w:br/>
        <w:t>жатқан дала, шіркін, шеті мен шегі жоқ сияқты. Жеріміз</w:t>
        <w:br/>
        <w:t>қанша кең болса, пейіліміз неге тар сонша? Осынша</w:t>
        <w:br/>
        <w:t>аймақты жоңғарлардан, қалмақтардан қалай сақтап қалған</w:t>
        <w:br/>
        <w:t>десеңші, -- деп Әшім толқып келеді.</w:t>
        <w:br/>
        <w:t>Әңгімелесе отырып жайылып жатқан мал шетіне жетті.</w:t>
        <w:br/>
        <w:t>Кішкене сайдың етегінде жыпырлаған қой, тұмсық-</w:t>
        <w:br/>
        <w:t>тарын көкке тығып алып тырп: етпейді. Жер оты жақсы</w:t>
        <w:br/>
        <w:t>көтерілген. Сайдан басталған жотаның қабырғасында</w:t>
        <w:br/>
        <w:t>жылқы жатыр.</w:t>
        <w:br/>
        <w:t>Биіктеу төбенің үстінде қарауылдағы сарбаздай таяғын</w:t>
        <w:br/>
        <w:t>ұстап тұрған қойшыға жақындады. Ол Әпшімдер қатарлы</w:t>
        <w:br/>
        <w:t>жігіт болып шықты.</w:t>
        <w:br/>
        <w:t>Аман-саулықтан кеін:</w:t>
        <w:br/>
        <w:t>- Құрдас болармыз, атың кім? - деп сұрады Әшім.</w:t>
        <w:br/>
        <w:t>- Айқын.</w:t>
        <w:br/>
        <w:t>- Ә, сен Нұржан ақсақалдың немере баласы емеспісің?</w:t>
        <w:br/>
        <w:t>- Шоршуық бай ауылының бергі бетінде. Атам үйде.</w:t>
        <w:br/>
        <w:t>- Мына мал Шоршуықтікі болды ғой?</w:t>
        <w:br/>
        <w:t>- Йә, байекеңдікі.</w:t>
        <w:br/>
        <w:t>Әшім ат басын бұрып, қамшымен бір-екі тартып жіберіп,</w:t>
        <w:br/>
        <w:t>тепеңдей жөнелді.</w:t>
        <w:br/>
        <w:t>163</w:t>
      </w:r>
    </w:p>
    <w:p>
      <w:r>
        <w:t>Жұлқардың ашуы бетіне лашшыды. Бір қызарып, бір</w:t>
        <w:br/>
        <w:t>сұрланды. Мұрны делдиіп, желбезегінен жел гуледі.</w:t>
        <w:br/>
        <w:t>Көзі қанталап, жон терісінің жүні тікенектей тіріліп,</w:t>
        <w:br/>
        <w:t>атылатын жолбарыстай аузы ырсиды. Кенет жетіп келді</w:t>
        <w:br/>
        <w:t>Әшімнің қасына. Құлақ шекеден періп қалды, одан соң</w:t>
        <w:br/>
        <w:t>желкеден қасқайта бір соқты. Қолындағы темірдей қатты</w:t>
        <w:br/>
        <w:t>нәрсемен жанды жерлерден ұрды. Әшім есінен танып,</w:t>
        <w:br/>
        <w:t>құлап түсті. Қанша жатқанын білген жоқ.</w:t>
        <w:br/>
        <w:t>Үшінші күні бір кеңсеге әкеліп, бір бастықтың бөлмесіне</w:t>
        <w:br/>
        <w:t>кіргізді. Байғазы да отыр екен, оны көріп, жүрегі әрекпіп</w:t>
        <w:br/>
        <w:t>соқты. Іздеп келгенін түсінді. Төрдегі адам Әшімнің</w:t>
        <w:br/>
        <w:t>шекесіндегі жараны көріп:</w:t>
        <w:br/>
        <w:t>- Сіз бе Садықов Әшім? - деді.</w:t>
        <w:br/>
        <w:t>- Иә, мен.</w:t>
        <w:br/>
        <w:t>- Қандай кінәңіз бар сіздің?</w:t>
        <w:br/>
        <w:t>- Ешқандай кінәм жоқ.</w:t>
        <w:br/>
        <w:t>- Болмаса, босқа жәбірлемейді ғой.</w:t>
        <w:br/>
        <w:t>- Әшім, - деді Байғазы ұмсына түсіп. - Жазығың жоқ</w:t>
        <w:br/>
        <w:t>болса, айтып бер. Ештеңе жасырма. -- Әшім көзің бір түсір-</w:t>
        <w:br/>
        <w:t>іп, бір көтеріп үндеңкіремеді. - Айт, тартынба? Бірақ,</w:t>
        <w:br/>
        <w:t>жалған айтпа! Бұл кісі уйездік аткомның бастығы</w:t>
        <w:br/>
        <w:t>Рамаданов.</w:t>
        <w:br/>
        <w:t>Әпнм бір-екі ырғалды да өткен жылы салық жинауға</w:t>
        <w:br/>
        <w:t>Жұлқардың келуінен бастап бәрін қолға қойғандай тізіп</w:t>
        <w:br/>
        <w:t>айтып шықты. Бастық адам барлық айтқанымызды тыңдай</w:t>
        <w:br/>
        <w:t>бермес деп басында кібіртіктеніп еді, қызынып алғаннан</w:t>
        <w:br/>
        <w:t>кейін тоқтамады.</w:t>
        <w:br/>
        <w:t>- Қош, - деді Рамаданов. - Байғазыға да, сізге де</w:t>
        <w:br/>
        <w:t>сенемін. Қайта беріңіз. Бірақ, есіңізде болсын, кеңес үкіметі</w:t>
        <w:br/>
        <w:t>зиянкестермен аяусыз күреседі.</w:t>
        <w:br/>
        <w:t>Ойға шомып отырған Әшім “Уйез бастығы жақсы адам</w:t>
        <w:br/>
        <w:t>сияқты көрінді сонда. Ал әлгі Жұлқарды неістеді екен, оған</w:t>
        <w:br/>
        <w:t>жаза қолданатын, қолданбайтынын айтпады ғой.</w:t>
        <w:br/>
        <w:t>Зиянкестермен аяусыз күреспекші, сол зиянкестер кім</w:t>
        <w:br/>
        <w:t>екенін қалай ажыратуға болады” деді.</w:t>
        <w:br/>
        <w:t>- Үйде ешкім жоқ па, түгі, - деп Балқия салдырлай</w:t>
        <w:br/>
        <w:t>кірді. - Әй, Қасым, қайда кеткен мыналар? Үйде сен ғана</w:t>
        <w:br/>
        <w:t>қалғанбысың?</w:t>
        <w:br/>
        <w:t>- Оне, апа, - деді Әшім шешесіне бұрылып.</w:t>
        <w:br/>
        <w:t>- Үйден шықсаң болды, қаңғыйды да кетеді. Қой-сиырға</w:t>
        <w:br/>
        <w:t>154</w:t>
      </w:r>
    </w:p>
    <w:p>
      <w:r>
        <w:t>береміз деп ойлап, кеш қалыппыз, алдымызды орап</w:t>
        <w:br/>
        <w:t>кеттіңіздер. Бізден бір білместік болды, мана келісімен</w:t>
        <w:br/>
        <w:t>алдарыңызға баруымыз керек еді. Айыпқа бұйырмаңыздар!</w:t>
        <w:br/>
        <w:t>- деп Мұқамеди көз тастады.</w:t>
        <w:br/>
        <w:t>- Оне дегенің, Мұқамеди, кінә қойып отырған жоқпыз.</w:t>
        <w:br/>
        <w:t>Айыптымын деп отырсаң, оныңды ақта - деді Есей би сәл</w:t>
        <w:br/>
        <w:t>езу тартып.</w:t>
        <w:br/>
        <w:t>- Ақтау үшін не істесек екен?</w:t>
        <w:br/>
        <w:t>- Біз сусап отырмыз. Ұзақ таңды атыра алмай әлекпіз.</w:t>
        <w:br/>
        <w:t>Кеш түссе-ақ ауылда өлі тыныштық орнайды. Анда-санда</w:t>
        <w:br/>
        <w:t>иттердің абалағаны болмаса, құлаққа тана тыққандай тым-</w:t>
        <w:br/>
        <w:t>тырыс қаламыз. Оқта-текте мына Әшімге Алпамыс,</w:t>
        <w:br/>
        <w:t>Қобыланды батырлар туралы жырды оқытамыз. Бұл жаққа</w:t>
        <w:br/>
        <w:t>сенің де келмегеніңе көп болды. Әніңді, үніңді сағындық.</w:t>
        <w:br/>
        <w:t>- Соны біліп домбырамды ала келіп едім. Әперіп</w:t>
        <w:br/>
        <w:t>жіберіңіздерші.</w:t>
        <w:br/>
        <w:t>Домбыраны қолына ұстаған Мұқамеди тиегін түзеп,</w:t>
        <w:br/>
        <w:t>ішегін қағып, құлағын бұрап бабына келтірді. Мұқамеди</w:t>
        <w:br/>
        <w:t>осы өңірдегі әрі айтыскер ақын, әрі әнші, жыр-қиссаларды</w:t>
        <w:br/>
        <w:t>айтатын жыршы.</w:t>
        <w:br/>
        <w:t>Шай келді. Қазанда ет те қайнай бастады. Кітпкене үй</w:t>
        <w:br/>
        <w:t>іші адамға толы. Мұқамеди екі-үш кесе шай ішіп, тамағын</w:t>
        <w:br/>
        <w:t>жібітті. Домбыраны алып, бір-екі қағып-қағып жіберді де,</w:t>
        <w:br/>
        <w:t>сол бармақтарын пернелердің үстінде ойнатып, көз ілеспес</w:t>
        <w:br/>
        <w:t>жылдамдықпен оң бармақтарымен біраз шертті.</w:t>
        <w:br/>
        <w:t>Екі бетіне тепкен қаннан нарттай қызарып, сұңқардай</w:t>
        <w:br/>
        <w:t>екі иығын кезек-кезек көтеріп, көкірегін керіп қояды. Біресе</w:t>
        <w:br/>
        <w:t>оңға, біресе солға қисайып ырғалады. Құлағын түріп, дом-</w:t>
        <w:br/>
        <w:t>быра үнін тыңдайды. Ойланғандай болып жоғары қарайды.</w:t>
        <w:br/>
        <w:t>Бір-екі рет тамағың кенеді. Шабытына мінгені, сірә.</w:t>
        <w:br/>
        <w:t>- Әуелі “Сұржекей” әнін салайын.</w:t>
        <w:br/>
        <w:t>Ппекті безілдетіп алып, шырқай жөнелді.</w:t>
        <w:br/>
        <w:t>Мінгенім дәйім менің Сұржекейім,</w:t>
        <w:br/>
        <w:t>Бүлкілдер әнге салсам көмекейім.</w:t>
        <w:br/>
        <w:t>Кіші - іні, үлкен -аға бас қосқанда,</w:t>
        <w:br/>
        <w:t>Алдында Сұржекеймен бір кетейін.</w:t>
        <w:br/>
        <w:t>Бүлкілдеген тамақтан шыққан майда қоңыр үн бірден</w:t>
        <w:br/>
        <w:t>баурап алды. Үйдегілер ұйып тыңдап қалған. Жайлап</w:t>
        <w:br/>
        <w:t>156</w:t>
        <w:br/>
        <w:t>Ел-жұртыңнан айырылған жаман екен,</w:t>
        <w:br/>
        <w:t>Екі көзден мөлтілдеп жас келеді.</w:t>
        <w:br/>
        <w:t>Мұқамедидің баяу ырғақпен, мұңды сазбен бастаған</w:t>
        <w:br/>
        <w:t>дауысы бірден отырғандардың сезімін қозғап, іші-бауырын</w:t>
        <w:br/>
        <w:t>елжіретіп барады. Жау жағадан алғанда туған жер, ата</w:t>
        <w:br/>
        <w:t>мекенін тастап, босып қашқан көштер елестейді. Зар қылып,</w:t>
        <w:br/>
        <w:t>запыран құсып бара жатқан ел. Арты ор, алды жар, тағдыр</w:t>
        <w:br/>
        <w:t>не болады, қай жерден опа табады.</w:t>
      </w:r>
    </w:p>
    <w:p>
      <w:r>
        <w:t>Заман қыспағы тынысты, әрісті, кеңістікті тарылтып</w:t>
        <w:br/>
        <w:t>жіберді. Көкіректі шер басады, көзден моншақтап жас</w:t>
        <w:br/>
        <w:t>төгіледі. Мұқамеди үні, тілі солай бүлкілдейді. Ол жаны</w:t>
        <w:br/>
        <w:t>күйзеліп, жүрегі жылап, егіліп отырған сияқты. Тамағынан</w:t>
        <w:br/>
        <w:t>алыстан зарлаған заман тынысы, қорлаған қаһары естілді.</w:t>
        <w:br/>
        <w:t>Мына заман қай заман, қысқан заман,</w:t>
        <w:br/>
        <w:t>Басымыздан бақ-даулет ұшқан заман.</w:t>
        <w:br/>
        <w:t>Шұбырғанда ізіңнен шаң борайды,</w:t>
        <w:br/>
        <w:t>Қаңтардағы қар жауған қыстан жаман.</w:t>
        <w:br/>
        <w:t>Көзін кіреукелеген жасын сүртіп:</w:t>
        <w:br/>
        <w:t>- Ой жалған-ай! - деп күрсінді Балқия. Көкірегін</w:t>
        <w:br/>
        <w:t>кептеген ауа лықсып шықты.</w:t>
        <w:br/>
        <w:t>Мына заман қай заман, бағы заман,</w:t>
        <w:br/>
        <w:t>Баяғыдай болар ма тағы заман, - деп сұнқылдаған</w:t>
        <w:br/>
        <w:t>Мұқамедидің де көзінен бұршақ, бұршақ жас омырауына</w:t>
        <w:br/>
        <w:t>тырс-тырс тамды. Әйелдердің де тамағына өксік тығылып,</w:t>
        <w:br/>
        <w:t>жылармандай мұрындарын тартты.</w:t>
        <w:br/>
        <w:t>Әнді Мұқамеди “Елім-ай, елім-ай” деп зарлы күйде</w:t>
        <w:br/>
        <w:t>аяқтады. Шыланған көздерін, мұрындарын сүртіп жатқан</w:t>
        <w:br/>
        <w:t>үйдегілерді көрген Есей би:</w:t>
        <w:br/>
        <w:t>- Е.е, бұл халқымыздың тарихында ескерткіш болып</w:t>
        <w:br/>
        <w:t>қалатын ән ғой. “Ақабан шұбырынды, алқакөл сұлама”</w:t>
        <w:br/>
        <w:t>кезіндегі есеңгіреген ел тағдыры қалай сыйып тұр</w:t>
        <w:br/>
        <w:t>десеңізші. Өлмейтін ән осындай болар. Жоңғарлармен</w:t>
        <w:br/>
        <w:t>соғысқанда азаматтарымыздың намысын жанып, елге,</w:t>
        <w:br/>
        <w:t>жерге деген таза сезімін оятпады дейсің бе? Мұқамеди, сен</w:t>
        <w:br/>
        <w:t>әннің мәнін де, әуенін де келістіре жеткіздің. Рахмет, өнерің</w:t>
        <w:br/>
        <w:t>Ұзағынан сүйіндірсін! Тегі өнер десе, ән десе, ішкен асын</w:t>
        <w:br/>
        <w:t>жерге қоятын халықпыз ғой. Қазақ - өнерді сыйлай білген</w:t>
        <w:br/>
        <w:t>өнерпаз, жауға қарсы тұра білген батыр халық. Бірақ,</w:t>
        <w:br/>
        <w:t>мехнаты аз емес, бір құлап, бір тұрады, бір өліп, бір тір-</w:t>
        <w:br/>
        <w:t>158</w:t>
        <w:br/>
        <w:t>сақталған сырыңыз шықты, шеріңіз тарқады.</w:t>
        <w:br/>
        <w:t>- Сөзіміз жер бөлісінен тарап кетті емес пе, малы емін-</w:t>
        <w:br/>
        <w:t>еркін жайылатын жайылымын байлар оңай бере қояр ма</w:t>
        <w:br/>
        <w:t>екен. Олар өздерін жердің иесіміз деп есептейді. “Бр жігіт</w:t>
        <w:br/>
        <w:t>үйде туып, жорықта өледі” дейтін даналықты ескеріңдер.</w:t>
        <w:br/>
        <w:t>Жоқтан өзгеге арандап қалмандар, қарақтарым.</w:t>
        <w:br/>
        <w:t>-- Рахмет, ата. Біз жүрейік рұқсат болса.</w:t>
        <w:br/>
        <w:t>- Жолдарың болсын.</w:t>
        <w:br/>
        <w:t>Әшім мен Еңсебай шал үйінен алшақтай бере:</w:t>
        <w:br/>
        <w:t>- Көкірегі толған зар-запыран ғой. Бірақ кейбір шалдар</w:t>
        <w:br/>
        <w:t>сияқты жалына бермеді. Аталы сөз естіп бойым бусанып</w:t>
        <w:br/>
        <w:t>қалды, - деді Әшім.</w:t>
        <w:br/>
        <w:t>- Мен мұндай ақылгөй шалды көптен көргем жоқ. Сен</w:t>
        <w:br/>
        <w:t>байқадың ба, адамдық ары биік екен.</w:t>
      </w:r>
    </w:p>
    <w:p>
      <w:r>
        <w:t>- Ал, оны қалай сездің?</w:t>
        <w:br/>
        <w:t>- Байлардан жер алсаңдар, бізге бөліп беріңдер демеді</w:t>
        <w:br/>
        <w:t>ғой. Кішірейгісі келмеді, сірә.</w:t>
        <w:br/>
        <w:t>- Йілгісі келмеді десеңші, пай-пай, адамдар осы кісідей</w:t>
        <w:br/>
        <w:t>болсашы.</w:t>
        <w:br/>
        <w:t>Алдыдан кішкене белдің етегінде отырған Шоршуықтың</w:t>
        <w:br/>
        <w:t>ақ отауы көрінді.</w:t>
        <w:br/>
        <w:t>Ақ сүйекті керегелері ақ киізбен жабылған, туырлығы</w:t>
        <w:br/>
        <w:t>мен түндігі де ақ киізден жасалған жаздық үй сонадайдан</w:t>
        <w:br/>
        <w:t>ерекше көрінеді. Жасыл шөпте жатқан жұмыртқадай. Төрт</w:t>
        <w:br/>
        <w:t>қанатты. Нұржан ақсақалдың екі үзікпен жабылған екі</w:t>
        <w:br/>
        <w:t>қанатты қоңыр киіз үйінің қасында мынау кең сарай.</w:t>
        <w:br/>
        <w:t>Тігілгеніне көп болмаған сияқты. Маңайының шөбі шүйгін,</w:t>
        <w:br/>
        <w:t>мал тұяғы таптай қоймаған. Ауа салқын.</w:t>
        <w:br/>
        <w:t>Елу адым жерде орнатқан ағашпта бесті ат байлаулы</w:t>
        <w:br/>
        <w:t>тұр. Күміс тағылған жүгені мен құйысқаны қозғалғанда</w:t>
        <w:br/>
        <w:t>жылт-жылт етеді. Бір аяғынан бір аяғына ауысқанда</w:t>
        <w:br/>
        <w:t>сауыры бұлтың етіп шығады. Бітімі сұлу, қоладан құйып</w:t>
        <w:br/>
        <w:t>қойғандай.</w:t>
        <w:br/>
        <w:t>Одан арырақта желі тартылған. Екі-үш құлын</w:t>
        <w:br/>
        <w:t>байлаулы, тыпыршып мазаланады. Жақын маңайда басқа</w:t>
        <w:br/>
        <w:t>ешқандай мал көзге шалынбайды,</w:t>
        <w:br/>
        <w:t>Аттылардың келе жатқанын сезген сұр түсті, құлағы</w:t>
        <w:br/>
        <w:t>167</w:t>
        <w:br/>
        <w:t>- Күмісбек! - деген дауыс естілді. Әйел естімеді ме,</w:t>
        <w:br/>
        <w:t>бұрыла қоймады. Қазан астын көсеумен әрі-бері түрткіледі.</w:t>
        <w:br/>
        <w:t>- Күмісбек, а Күмісбек!</w:t>
        <w:br/>
        <w:t>Дауыс барылдап қаттырақ шықты.</w:t>
        <w:br/>
        <w:t>--Неболды мынаған, - деп әйел аяғы аяғына тимей келіп</w:t>
        <w:br/>
        <w:t>үйге кірді. Сөздер естіледі.</w:t>
        <w:br/>
        <w:t>- Немене, біреу келді ме?</w:t>
        <w:br/>
        <w:t>- Атты екі кісі.</w:t>
        <w:br/>
        <w:t>- Не қыл деп жүрген адамдар?</w:t>
        <w:br/>
        <w:t>- Білмеймін.</w:t>
        <w:br/>
        <w:t>- Сұрамайсың ба?</w:t>
        <w:br/>
        <w:t>- Не деп сұраймын? Өзің шықпайсың ба?</w:t>
        <w:br/>
        <w:t>- Демалып жатыр едім, кірсін де кім болса да.</w:t>
        <w:br/>
        <w:t>Киіз үйдің іші қара көлеңке. Қоңыр салқын. Дағарадай</w:t>
        <w:br/>
        <w:t>кең. Бай оң жаққа қалың қылып төселген көрпе үстінде</w:t>
        <w:br/>
        <w:t>сәл көтеріліп, дәу жастықты арқасына сүйеді.</w:t>
      </w:r>
    </w:p>
    <w:p>
      <w:r>
        <w:t>- Ә...е, Садықтың баласы екенсің ғой. Қасындағы нөкерін</w:t>
        <w:br/>
        <w:t>кім?</w:t>
        <w:br/>
        <w:t>Әшім таныстырғаннан кейін:</w:t>
        <w:br/>
        <w:t>-- Әй, бәйбіше, қымызың бар ма? - деді бай.</w:t>
        <w:br/>
        <w:t>- Әлгі сауыншы әлі әкелген жоқ еді. - Кемпірі</w:t>
        <w:br/>
        <w:t>қипақтағандай оған қарады.</w:t>
        <w:br/>
        <w:t>- Жігіттер шөлдеп келген шығар. Сусындасын, - деп</w:t>
        <w:br/>
        <w:t>иек қаққанда бәйбішесі “үйбай-ау” - деп орнынан көтерілді.</w:t>
        <w:br/>
        <w:t>Зерігіп жатқан Қаражан ананы-мынаны сұрап отырды.</w:t>
        <w:br/>
        <w:t>- Көктем келгелі от қуалап, өрісімізге малды жіберіп,</w:t>
        <w:br/>
        <w:t>жайлана бастаған жайымыз бар, - деді Қаражан сөзін үзіп-</w:t>
        <w:br/>
        <w:t>үзіп. -- Қыста қысып-ақ жіберді ғой. Әрең шықтық. Теріміз</w:t>
        <w:br/>
        <w:t>енді кеңи бастады. Бірақ ауылсабет, уйез жақта не болып</w:t>
        <w:br/>
        <w:t>жатқанынан хабарсызбыз, құлаққа тана тыққандай.</w:t>
        <w:br/>
        <w:t>- Естімеген шығарсыз, бір хабар ала келдік, - деп Әшім</w:t>
        <w:br/>
        <w:t>жер бөлісі туралы сөз қозғай бастағанда есік ашылып</w:t>
        <w:br/>
        <w:t>Зейнеп кіріп келді. Үй ішіне нұрлы шуақ төгілгендей әсерге</w:t>
        <w:br/>
        <w:t>бөленген Әшім қызға қарады. Дегбірі кетіп сөзінен</w:t>
        <w:br/>
        <w:t>жаңылды. Зейнепте қысылыс жоқ. Еркін қыймыл,</w:t>
        <w:br/>
        <w:t>сызылған жүріс. Аққудай наздана бір қарады да өз ісімен</w:t>
        <w:br/>
        <w:t>болды. Шымылдық кіреукелеген төсектің аяғындағы</w:t>
        <w:br/>
        <w:t>кішірек сандықтың ішінен бір нәрсе алды да мысықша</w:t>
        <w:br/>
        <w:t>басып шығып кетті.</w:t>
        <w:br/>
        <w:t>- Шай демдейін, - деп бәйбіппе де көтерілді.</w:t>
        <w:br/>
        <w:t>172</w:t>
        <w:br/>
        <w:t>тік, тайыншадай дәу ит абалап алдыдан шықты. Үргені сақ-</w:t>
        <w:br/>
        <w:t>сақ етіп құлаққа тиеді. Жан-жақты жаңғырықтырып, бір</w:t>
        <w:br/>
        <w:t>өзі азан-қазан қылды. Аттардың біресе алдына, біресе</w:t>
        <w:br/>
        <w:t>артына шығады. Ат тұмсығынан немесе құйрығынан ала</w:t>
        <w:br/>
        <w:t>түспек болып атылады. Құлақтарын қайшылай аяңдаған</w:t>
        <w:br/>
        <w:t>аттар үйге дейін жетті. Ит онан сайын өршеленеді,</w:t>
        <w:br/>
        <w:t>шабаланып шаптығады.</w:t>
        <w:br/>
        <w:t>Біреу-міреу шықпай ма екен деп Әшім мен Еңсебай</w:t>
        <w:br/>
        <w:t>тұрып қалды. Бір мезгілде бір әйел шықты. Өңі жас.</w:t>
        <w:br/>
        <w:t>- Шәкеңнің үйі осы ма?</w:t>
        <w:br/>
        <w:t>Әйел ләм-мим демей қайта кіріп кетті. Ит үргенін</w:t>
        <w:br/>
        <w:t>қоятын емес, аттардың тірсектерінен ала түспекші болады.</w:t>
        <w:br/>
        <w:t>Аттар тыпыршыды.</w:t>
        <w:br/>
        <w:t>- Жауап бермегені қалай? Қорықты ма бізден?</w:t>
        <w:br/>
        <w:t>- Кім біледі, - деп екеуі ат үстінен түскен жоқ.</w:t>
        <w:br/>
        <w:t>Бір кезде есік ашылды. Шоршуықтың өзі көрінді,</w:t>
        <w:br/>
        <w:t>артынша әлгі әйел ілесіп келеді.</w:t>
        <w:br/>
        <w:t>- Итті ұстап байла, - деді. Ит байланғаннан соң тұнған</w:t>
        <w:br/>
        <w:t>құлақ ашылды. Шоршуық үстіне кең, жұқа желең шапан</w:t>
      </w:r>
    </w:p>
    <w:p>
      <w:r>
        <w:t>жамылған, басына құндыз бөрік киген, аяғына кебіс сұға</w:t>
        <w:br/>
        <w:t>салған. Жігіттерді танып, ажыран қарады.</w:t>
        <w:br/>
        <w:t>- Иә, қайдан келе жатырсыңдар?</w:t>
        <w:br/>
        <w:t>- Көкөзектен, шаруамен жүрміз. Сізбен сөйлеспекпіз, -</w:t>
        <w:br/>
        <w:t>деді Әшім.</w:t>
        <w:br/>
        <w:t>- Шаруаларың болса, түсіңдер. Су алуға келгендей боп</w:t>
        <w:br/>
        <w:t>неғып тұрсыңдар.</w:t>
        <w:br/>
        <w:t>Үшеуі үйге кірді. Шоршуық тоқалына қымыз әкелдірді.</w:t>
        <w:br/>
        <w:t>- Шаруаларыңды айтыңдар. Салықты салғанмын, тағы</w:t>
        <w:br/>
        <w:t>не керек?</w:t>
        <w:br/>
        <w:t>- Аға, өзіңіз де хатшы болдыңыз, білесіз, жоғарыдан</w:t>
        <w:br/>
        <w:t>жарлық болып жатады ғой. Тапсырма орындалу керек</w:t>
        <w:br/>
        <w:t>деуші едіңіз ғой өзіңіз.</w:t>
        <w:br/>
        <w:t>Әшім сөзін аяқтатпай:</w:t>
        <w:br/>
        <w:t>- Әй, мәймөңкелемей айтатыныңды айт, мен не саған</w:t>
        <w:br/>
        <w:t>көзіңе шыққан сүйелмін бе? - Шоршуықтың басы шолтаң</w:t>
        <w:br/>
        <w:t>етіп, табада шыжғырылған балықтай тулай бастады. -</w:t>
        <w:br/>
        <w:t>Тапсырма орындау керек дейтін менмін бе? Оны айтатын</w:t>
        <w:br/>
        <w:t>ұлықтар, бастылар. Соған да санаң жетпей ме? Маған</w:t>
        <w:br/>
        <w:t>соқтықпа, болдым, істедім, адалдықтан аттағам жоқ. О несі-</w:t>
        <w:br/>
        <w:t>ейі</w:t>
        <w:br/>
        <w:t>168</w:t>
        <w:br/>
        <w:t>Әшім мен Еңсебай сөзден сүрініп қалды. Бірақ кедей</w:t>
        <w:br/>
        <w:t>жалқау дегенге көнгісі, келіскісі жоқ. Шоршуық нақты</w:t>
        <w:br/>
        <w:t>мысал келтіріп, тосқауыл қойды.</w:t>
        <w:br/>
        <w:t>- Он қой деген сіз үшін шығын ба? Бір ерсілік болған</w:t>
        <w:br/>
        <w:t>шығар. Қалай дегенмен де, өзіңіз мал бақпайсыз, сол</w:t>
        <w:br/>
        <w:t>кедейлер ғой малыңызды көбейтіп, өрісіңізді кеңейтіп</w:t>
        <w:br/>
        <w:t>отырған, -- деп Әшім есесін қайтарған болды. “Бөрінің</w:t>
        <w:br/>
        <w:t>бөлтірігі өсіп қапты, әкесінен де асып түспесе не қылсын.</w:t>
        <w:br/>
        <w:t>Көзінде от, сөзінде салмақ бар. Түбі етегімізден алып,</w:t>
        <w:br/>
        <w:t>алқымға жармасатын осы болар”. Мұндай ойдан оянған</w:t>
        <w:br/>
        <w:t>Шоршуық:</w:t>
        <w:br/>
        <w:t>- Сөйтіп, бізден жерді бөліп, ана қара табандарға</w:t>
        <w:br/>
        <w:t>бермектшпісіңдер ғой,</w:t>
        <w:br/>
        <w:t>- Егер жоғарыдан сондай тапсырма болса, солай істеуге</w:t>
        <w:br/>
        <w:t>тура келеді.</w:t>
        <w:br/>
        <w:t>Шоршуық шарт сынды. Көзі ажырайып, біреуі көкке,</w:t>
        <w:br/>
        <w:t>біреуі жерге қарады.</w:t>
        <w:br/>
        <w:t>- Ешқандай бөліп беретін жерім жоқ! Ес біліп, етек</w:t>
        <w:br/>
        <w:t>жиғалы ие болып келе жатқан мекенім. Менен кейінгі</w:t>
        <w:br/>
        <w:t>мұрагерім балам, солай ұрпағымызға жалғаса береді. Алам</w:t>
        <w:br/>
        <w:t>дегеннің қолында өлем, естеріңде болсын, бірақ бермеймін!</w:t>
        <w:br/>
        <w:t>- Шоршуық әңгіме аяқталды дегендей орынан тұрып кетті.</w:t>
        <w:br/>
        <w:t>Әшім мен Еңсебай да қозғалды.</w:t>
      </w:r>
    </w:p>
    <w:p>
      <w:r>
        <w:t>- Сіздің де есіңізде болсын, кеңес өкіметі кедейлер</w:t>
        <w:br/>
        <w:t>жағында, бұл райыңыздан қайтпасаңыз, аярлық жасайды</w:t>
        <w:br/>
        <w:t>деп ойламаңыз, - деді Әшім ескертіп.</w:t>
        <w:br/>
        <w:t>- Көріп алдық, бізді түсінетін үкіметте де адам жоқ</w:t>
        <w:br/>
        <w:t>дейсің бе? Саған айтарым: әкең сияқты бір бетті кетпе, арты</w:t>
        <w:br/>
        <w:t>жақсылыққа апармайды.</w:t>
        <w:br/>
        <w:t>Кеш батып барады. Екі жігіт үнсіз жүріп кетті.</w:t>
        <w:br/>
        <w:t>же</w:t>
        <w:br/>
        <w:t>Ертеңіне Әшім мен Еңсебай Омарбектің үйіне жетті.</w:t>
        <w:br/>
        <w:t>Байда бұрынғыдай қылыштың жүзіндей қылпылдаған</w:t>
        <w:br/>
        <w:t>күй жоқ. Шау тартып, шаршаңқырағанның белгісі</w:t>
        <w:br/>
        <w:t>маңдайындағы сызаттан сезілді. Бірақ, кәрілік етектен алып</w:t>
        <w:br/>
        <w:t>дендесе де адам жаны қартаяма, жасара түсетін сияқты.</w:t>
        <w:br/>
        <w:t>Омарбек сары аяң жедел жүріспен екпіндеген атының</w:t>
        <w:br/>
        <w:t>басын үйіне тіреді. Ол шығыстан, екі жігіт батыстан бір</w:t>
        <w:br/>
        <w:t>170</w:t>
        <w:br/>
        <w:t>мезгілде келіп, ат тұмсықтары түйісті. Омарбек ер үстінде</w:t>
        <w:br/>
        <w:t>қаққан қазықтай мығым отыр. “Мен әлі қартайған</w:t>
        <w:br/>
        <w:t>жоқпын” дейтін сияқты. Екеуіне менмен қарады.</w:t>
        <w:br/>
        <w:t>- Ассалаумұғаләйкум! - деді қатарласып.</w:t>
        <w:br/>
        <w:t>- Уағаләйкумәссәләм! - бай паңдана қарады. - Йә,</w:t>
        <w:br/>
        <w:t>жігіттер, жайшылықта келе бермеуші едіңдер. Мына</w:t>
        <w:br/>
        <w:t>жүрістеріңнің мәні қалай?</w:t>
        <w:br/>
        <w:t>Түсіңдер, үйге кіріңдер деген жоқ. Бірдеңеден сезіктене</w:t>
        <w:br/>
        <w:t>ме, әлде бұрынғы болыстық беделін мансұқ көре ме, өзі де</w:t>
        <w:br/>
        <w:t>аттан түспей маңғаз қарайды. Ол болыс болып, елді аузына</w:t>
        <w:br/>
        <w:t>қаратып жүргенде бұлар кім еді. Бала емес пе еді. Билік</w:t>
        <w:br/>
        <w:t>қолында тұрған кезінде айқай-ұйқаймен емес, өз шаруасын</w:t>
        <w:br/>
        <w:t>жымысқы қулықпен бітіретін бай, қазір де арыстандай</w:t>
        <w:br/>
        <w:t>айбат көрсетпей тұр. Әлде Танзимат тоқалынан күдіктене</w:t>
        <w:br/>
        <w:t>ме?</w:t>
        <w:br/>
        <w:t>Әшім мен Еңсебай бір-біріне көз тастап, ат үстінде тұрып-</w:t>
        <w:br/>
        <w:t>ақ шаруамызды айта береміз бе дегендей күйде еді. Омарбек</w:t>
        <w:br/>
        <w:t>тіл қататын емес.</w:t>
        <w:br/>
        <w:t>-- Аға, - деді Әшім оған бұрылып, - сізге қалай десем</w:t>
        <w:br/>
        <w:t>екем. Болыстық билік жасап көрген адамсыз, түсінетін</w:t>
        <w:br/>
        <w:t>шығарсыз.</w:t>
        <w:br/>
        <w:t>- Жә, сен менің алдымды орағыта бермей, бірден сөзіңе</w:t>
        <w:br/>
        <w:t>көш.</w:t>
        <w:br/>
        <w:t>Тосылып қалған Әшім ел аралап келе жатқандағы</w:t>
        <w:br/>
        <w:t>мақсатын қысқа әңгімеледі.</w:t>
        <w:br/>
        <w:t>- Йә, үкімет бөлеміз десе, бөлсін. Балам Әзілхан уйез</w:t>
        <w:br/>
        <w:t>жаққа барып еді, ол да айтып келді. Естіп отырмын. Әзірге</w:t>
        <w:br/>
        <w:t>айтарым, сол кезде көрерміз. Мен шаруалап бара жатыр</w:t>
      </w:r>
    </w:p>
    <w:p>
      <w:r>
        <w:t>едім, сендерді көрген соң бұрылғам. Енді сендер де</w:t>
        <w:br/>
        <w:t>жолдарыңнан қалмаңдар, мен де қалмайын, - деп Омарбек</w:t>
        <w:br/>
        <w:t>ат басын бұра берді. Екеуі басқа сөзге келе алмай Қаражан</w:t>
        <w:br/>
        <w:t>байдың ауылына бет түзеді.</w:t>
        <w:br/>
        <w:t>жж</w:t>
        <w:br/>
        <w:t>Қаражан ауылы Қытай жеріне жақын отырған. Екі жігіт</w:t>
        <w:br/>
        <w:t>бір сағат шамасында жүріп жетті.</w:t>
        <w:br/>
        <w:t>Сыртта егделеу әйел жүр. Қазан-ошақ жақта қыбыр-</w:t>
        <w:br/>
        <w:t>қыбыр етеді. Алты қанатты ақбоз үй тігулі. Етегі сәл ғана</w:t>
        <w:br/>
        <w:t>түрулі. Ат жүрісін естіді ме, іштен бір кісінің:</w:t>
        <w:br/>
        <w:t>171</w:t>
        <w:br/>
        <w:t>- Махаббатты дейсіз бе? - деп Зейнеп сөзін жұтып алды.</w:t>
        <w:br/>
        <w:t>- Аққуда да сондай сезім болады, ә?</w:t>
        <w:br/>
        <w:t>- Олардың махаббаты - кіршіксіз таза, адал болатын</w:t>
        <w:br/>
        <w:t>көрінеді.</w:t>
        <w:br/>
        <w:t>- Мен аққуды көргем жоқ. Сіз ертегідей айттыңыз. Соған</w:t>
        <w:br/>
        <w:t>қарағанда ол табиғаттың ғажап көркі, әсем сәні екен. Оған</w:t>
        <w:br/>
        <w:t>кім таласады. Бірақ аққу туралы әнді естігенмін. Қасиетті</w:t>
        <w:br/>
        <w:t>құс деп халық әнге тектен тек қоспаған шығар.</w:t>
        <w:br/>
        <w:t>“Аққуым айдын көлде жеке жүзген,</w:t>
        <w:br/>
        <w:t>Көңілімде көлеңкем жоқ сенен өзге” - демей ме?</w:t>
        <w:br/>
        <w:t>- Ту...у, ән сезіміне беріліп кеттің ғой.</w:t>
        <w:br/>
        <w:t>- Естігенім, құлағымда жүр еді.</w:t>
        <w:br/>
        <w:t>- Халық қызды аққуға балап аңыз шығарса, жігітті</w:t>
        <w:br/>
        <w:t>сұңқарға теңеген ғой. “Жақсы қыз - құндыз, жақсы жігіт</w:t>
        <w:br/>
        <w:t>- жұлдыз” деп те мақалдаған. Бірақ қыздың бәрі аққу да,</w:t>
        <w:br/>
        <w:t>құндыз да емес, жігіттің бәрі сұңқар да, жұлдыз да емес.</w:t>
        <w:br/>
        <w:t>Шымшықтай шықылықтайтын, түлкідей бұлаңқұйрыққа</w:t>
        <w:br/>
        <w:t>салатын қыздар бар да, қарғадай қарқылдап, сауысқандай</w:t>
        <w:br/>
        <w:t>шықылықтайтын жігіттер де бар.</w:t>
        <w:br/>
        <w:t>- Олардың өзіне сай теңдері кездеспей ме? Ал мені</w:t>
        <w:br/>
        <w:t>қайсысына қосар едіңіз?</w:t>
        <w:br/>
        <w:t>- Оның рас. Қуға қу, сұмға сұм қосылу аз кездеспейді.</w:t>
        <w:br/>
        <w:t>Бірақ олар бақытты өмір сүре алмайды. Аққу мен</w:t>
        <w:br/>
        <w:t>сұңқардай адал, жаны ақ болмаған соң, сыйласып ғұмыр</w:t>
        <w:br/>
        <w:t>кешу оларға бұйырмаған. Сені ондайларға қыймаймын.</w:t>
        <w:br/>
        <w:t>Аққусың десем, ол артық айтқаным ба?</w:t>
        <w:br/>
        <w:t>- Ту..у, сіз мені қол жетпес жерге апарып тастадыңыз,</w:t>
        <w:br/>
        <w:t>- деп Зейнеп сыңғырлай күлді. - Ал сұңқар өзіңіз</w:t>
        <w:br/>
        <w:t>болмақшысыз ба?</w:t>
        <w:br/>
        <w:t>- Неге болмаймын. Қандай кемшілік байқадың менен?</w:t>
        <w:br/>
        <w:t>Сұңқардың қанаты жетпейтін жер бар ма? Көлде жүзген</w:t>
        <w:br/>
        <w:t>аққуға сұңқар болып құйылып іліп алсам деймін.</w:t>
        <w:br/>
        <w:t>- Осы уақытқа шейін неге ілмедіңіз? Сіз мені, мен сізді</w:t>
      </w:r>
    </w:p>
    <w:p>
      <w:r>
        <w:t>көргелі екі жылдың шамасы болып барады. Бір сәлеміңіз</w:t>
        <w:br/>
        <w:t>келмеді. Бүгін ғана ерекше сезімге беріліп кеттіңіз.</w:t>
        <w:br/>
        <w:t>- Айып менен, Зейнеп. Зіл батпандай боп бір күдік баса</w:t>
        <w:br/>
        <w:t>беретін. Соны сейілтіп жібердің. Сезім серпілісі сергек қуат</w:t>
        <w:br/>
        <w:t>құйып тұр. Егер сені аққуға теңесем, ол да соның әсері. Сені</w:t>
        <w:br/>
        <w:t>аққу десем, мені сұңқарым дермісің?</w:t>
        <w:br/>
        <w:t>- Жылы сөзіңіз ішімді майдай ерітіп әкетті ғой. Жігіт</w:t>
        <w:br/>
        <w:t>180</w:t>
        <w:br/>
        <w:t>Еңсебай бүйірінен түртіп қалғанда барып ес жинаған</w:t>
        <w:br/>
        <w:t>Әшім:</w:t>
        <w:br/>
        <w:t>- Жер бөлісі өткізіледі жуырда, - деп жалғастырды</w:t>
        <w:br/>
        <w:t>ойын.</w:t>
        <w:br/>
        <w:t>Қаражан оның мәнісін тәптіштеп сұрамады. Сәл иегін</w:t>
        <w:br/>
        <w:t>түсіріп ойланғандай боп отырды да:</w:t>
        <w:br/>
        <w:t>- Аумалы-төкпелі заман қашан да дегенін істейді.</w:t>
        <w:br/>
        <w:t>Үкіметтің құрығы ұзын ғой. Қайда қашып құтыларсың, -</w:t>
        <w:br/>
        <w:t>деп ыңғайға жығыла кетті.</w:t>
        <w:br/>
        <w:t>Бұл үйден аттанып бара жатқанда Зейнеп тағы да үй</w:t>
        <w:br/>
        <w:t>іргесіне сүйеніп қарап тұрды. Олар ұзағанша тапжылмады.</w:t>
        <w:br/>
        <w:t>6.</w:t>
        <w:br/>
        <w:t>Бүгін Әшім ерте оянды. Даладан біраз ауа жұтып келді</w:t>
        <w:br/>
        <w:t>де қолына газет алды. Кеше кеңсеге барса осы газет көзіне</w:t>
        <w:br/>
        <w:t>түседі.</w:t>
        <w:br/>
        <w:t>“Еңбекші қазақ” деп аталады. Байғазы жоқ, уйезден бір</w:t>
        <w:br/>
        <w:t>өкіл келген екен, сонымен бірге кетіпті. “Біздің жаққа газет</w:t>
        <w:br/>
        <w:t>қайдан келсін. Сол өкіл ұмытып кеткен ғой, оқып</w:t>
        <w:br/>
        <w:t>көрейінші” деп алып келген. Арапша оқи алады, әріптерін</w:t>
        <w:br/>
        <w:t>таниды. Үй арасындағы жұртқа қиссаларды оқып беретін.</w:t>
        <w:br/>
        <w:t>Бұрын естімеген сөздерді оқиды: саяси бағыт, маркстік</w:t>
        <w:br/>
        <w:t>кадрлар, советтік өкіметінің қас жаулары, тағы сол сияқты.</w:t>
        <w:br/>
        <w:t>Түсінбейді, денесі түршігеді. Қас жауы деген кім? Топ</w:t>
        <w:br/>
        <w:t>болып жүргендер кім? Пролетариат деген кім, уклон деген</w:t>
        <w:br/>
        <w:t>не нәрсе, алашордашылар деген кімдер? Ары оқып, бері</w:t>
        <w:br/>
        <w:t>оқып түсіне алмай әлектенді.</w:t>
        <w:br/>
        <w:t>Газеттіалып қойды да төсегіне келіп шалқасынан жатты.</w:t>
        <w:br/>
        <w:t>“Бұл аласапыран қашан бітеді? Мен ес білгелі естіп</w:t>
        <w:br/>
        <w:t>көргенім алауыздық, жауығу, қырқысу, қырылысу. Адам</w:t>
        <w:br/>
        <w:t>тексол үшін жаратылған ба? Тағы да қырыла ма? Қасжауы</w:t>
        <w:br/>
        <w:t>дейді? Тыныштық орнайтын, түсінісіп өмір сүретін күн</w:t>
        <w:br/>
        <w:t>қашан туады? Тендік, бостандық деп кеңес өкіметі келіп</w:t>
        <w:br/>
        <w:t>еді. Ол жауласатын болса, арқа сүйеріміз кім болады? Жау</w:t>
        <w:br/>
        <w:t>кім, дос кім осы?”</w:t>
        <w:br/>
        <w:t>Бір мезет Қаражан байдың үйі келді есіне. Зейнеп бейнесі</w:t>
        <w:br/>
        <w:t>көлбең етті.</w:t>
      </w:r>
    </w:p>
    <w:p>
      <w:r>
        <w:t>Бойын қандай сезім билегенін кім білсін, әйтеуір</w:t>
        <w:br/>
        <w:t>жұдырықтай жүрегі бұлқынып қап, тыпыршып кетті. Бірде</w:t>
        <w:br/>
        <w:t>173</w:t>
        <w:br/>
        <w:t>алақұйын, бірде тасқын судай ағындайды, енді бір кезде</w:t>
        <w:br/>
        <w:t>мөлдір бұлақтай сылдыр-сылдыр, баяулай түсіп, қайнаған</w:t>
        <w:br/>
        <w:t>ақ маржан тұмадай шымырлайды.</w:t>
        <w:br/>
        <w:t>Әшім қуанған адамдай күлімдеп жатқан жерінен ұшын</w:t>
        <w:br/>
        <w:t>тұрды.</w:t>
        <w:br/>
        <w:t>Ол атқа міне салып, шығыс жақты бетке алып ауылдан</w:t>
        <w:br/>
        <w:t>шыға берлі. Еш жерге бұрылмай Арайлымға келді. Өткенде</w:t>
        <w:br/>
        <w:t>аралап жүргенде Арыстан мен Арайлым үйінде болып</w:t>
        <w:br/>
        <w:t>кеткен. Сонда Арайлым жеңгесі ашық мінезімен ұнап еді.</w:t>
        <w:br/>
        <w:t>Ақтарылып сырын ашты оған. “Жеңешесі “басқа жан</w:t>
        <w:br/>
        <w:t>табылмады ма, байдың қызын алып” деп жігіттіз&gt;қасытқысы</w:t>
        <w:br/>
        <w:t>келмеді ме, “теңі сол шығар” деп ойлады ма, әйтеуір ашық-</w:t>
        <w:br/>
        <w:t>жарқын күлкісін араластыра:</w:t>
        <w:br/>
        <w:t>- Бәсе, қалаған біреуі болмауы мүмкін емес шығар деп</w:t>
        <w:br/>
        <w:t>едім. “Құласаң, нардан құла” деп байдың қызына ауыз</w:t>
        <w:br/>
        <w:t>салайын дедің бе? - деп қалжың қосып қойды.</w:t>
        <w:br/>
        <w:t>- Жеңеше, кімнің қызы болса да жүр... - дей бергенде,</w:t>
        <w:br/>
        <w:t>- “Жарайды, қызараңдама, жүрек сезімін түсінбейтін мені</w:t>
        <w:br/>
        <w:t>бір албасты көресің бе? Келесі сәрсенбі күні кел, сәтті күн</w:t>
        <w:br/>
        <w:t>ғой, осында кездестірем.</w:t>
        <w:br/>
        <w:t>- Шын айтасың ба, жеңеше?</w:t>
        <w:br/>
        <w:t>- Әй, қайным-ай, аңғалсың ба? Сенімен ойнағым келіп</w:t>
        <w:br/>
        <w:t>тұр дейсің бе?</w:t>
        <w:br/>
        <w:t>- Қай мезгілде келейін?</w:t>
        <w:br/>
        <w:t>- Кешкілікте бай қызын үйінен шығармайды. Ерке қыз</w:t>
        <w:br/>
        <w:t>ғой, күндіз үй арасына жүре береді. Іші пысқанда</w:t>
        <w:br/>
        <w:t>отырмайды. Түскі шай кезінде кел.</w:t>
        <w:br/>
        <w:t>Арайлыммен келіскен Әшім кеш батпай қайтып оралды.</w:t>
        <w:br/>
        <w:t>Оның келгеніне Балқия бұлқан-талқан болып:</w:t>
        <w:br/>
        <w:t>- Қаңырайды да тұрады осы үй. Әлгі Қасым қайда, сен</w:t>
        <w:br/>
        <w:t>қайда жүрсің? Үйге келсең, молаға келгендей боласың.</w:t>
        <w:br/>
        <w:t>Суық қарығандай денең тоңазып сала береді. Белсендімін</w:t>
        <w:br/>
        <w:t>деп сен кетесің, етік тігемін деп ол кетеді. Мына азын-аулақ</w:t>
        <w:br/>
        <w:t>малдың соңында салпаңдап мен жүрмін. Осы үйде дайын</w:t>
        <w:br/>
        <w:t>тамақ жоқ, шайлық су да жоқ.</w:t>
        <w:br/>
        <w:t>- Қазір мен әкелемін.</w:t>
        <w:br/>
        <w:t>- Оқұрымағыр, әкелгенің бар болсын. Осы сендердің не</w:t>
        <w:br/>
        <w:t>ойлағандарың бар? Соқа бастарың сомпиып жүре</w:t>
        <w:br/>
        <w:t>бересіңдер ме? Бір шүйке басты қашан түсіресіңдер! - Атып</w:t>
        <w:br/>
        <w:t>жіберердей ала көзімен Әшімге қарады.</w:t>
        <w:br/>
        <w:t>174</w:t>
      </w:r>
    </w:p>
    <w:p>
      <w:r>
        <w:t>- Аға, ашу дұшпан, ашуыңызды басыңыз, ауыздан</w:t>
        <w:br/>
        <w:t>артық шығып кетсе, айып менен. Біздің келе жатқанымыз</w:t>
        <w:br/>
        <w:t>мына шаруа. "Жер бөлісі науқаны жүргізілмекші. Сол</w:t>
        <w:br/>
        <w:t>жайында алдын-ала білмекке келдік.</w:t>
        <w:br/>
        <w:t>- Кім жіберді сендерді?</w:t>
        <w:br/>
        <w:t>- Байғазы аға.</w:t>
        <w:br/>
        <w:t>- Мұндай үлкен істі қолға алғанда ақылдаспаушы ма</w:t>
        <w:br/>
        <w:t>еді. Біз ауылсобет мүшесіміз бе, жоқ па? Әлде шетке</w:t>
        <w:br/>
        <w:t>қақпақшы бола ма? Неге бізге айтып, кеңеспейді? Ол қай</w:t>
        <w:br/>
        <w:t>құқайы көрсеткен? Маған неменеге келдіңдер? Науқанды</w:t>
        <w:br/>
        <w:t>өздерің-ақ жүргізе беріңдер. - Шоршуық тағы тулады.</w:t>
        <w:br/>
        <w:t>- Сол ақылдасуға келгеніміз ғой, - деп Әшім жуып-</w:t>
        <w:br/>
        <w:t>шайып жатыр. Сол сөзге саябырсыған Шоршуық:</w:t>
        <w:br/>
        <w:t>- Немене, науқан басталып па? Не істеу керек екен? -</w:t>
        <w:br/>
        <w:t>деді жұмсарып.</w:t>
        <w:br/>
        <w:t>- Біз жақ шалғай ғой, содан ба екен, енді жүргізілетін</w:t>
        <w:br/>
        <w:t>сияқты, ал іш жақта былтырдан өткізілуде екен.</w:t>
        <w:br/>
        <w:t>- Баламды Көкжардағы тамырыма жібердім. Осыны</w:t>
        <w:br/>
        <w:t>естіп едім, өсек пе, жоқ, шын ба, соны біліп кел дедім.</w:t>
        <w:br/>
        <w:t>- Шындығын бізден біліп отырсыз.</w:t>
        <w:br/>
        <w:t>- Сонда кімнен жер бөлінеді, бөлінген жерге кім ие</w:t>
        <w:br/>
        <w:t>болады.?</w:t>
        <w:br/>
        <w:t>- Әрине, Нұржан ақсақал сияқты адамдардан не бөліп</w:t>
        <w:br/>
        <w:t>алуға болады? Шағын өріс кейбіреулерде бар шығар. Өзіңіз</w:t>
        <w:br/>
        <w:t>сияқты дәулетті үйлер бөлінетін болар.</w:t>
        <w:br/>
        <w:t>- Әй, ал бөліп алдыңдар, оны кімге бересіңдер?</w:t>
        <w:br/>
        <w:t>- Жері жоқтарға.</w:t>
        <w:br/>
        <w:t>- Ана қара табан кедейлерге ме? Өз басын алып жүре</w:t>
        <w:br/>
        <w:t>алмай жүрген олар қайтып ие болады?</w:t>
        <w:br/>
        <w:t>- Сіздердің малдарыңызды қарап, шығын шығармайтын</w:t>
        <w:br/>
        <w:t>олар неге иелік жасай алмайды? Арса-арса боп еңбек ететін</w:t>
        <w:br/>
        <w:t>сол адамдар ғой дүниені ұстап тұрған. Жер беріп көрейік,</w:t>
        <w:br/>
        <w:t>қалай майын ағызар екен, - деп Еңсебай килікті. Өзі кедей</w:t>
        <w:br/>
        <w:t>болғасын, Шоршуықтың кемсіткен сөзі намысын тырнап</w:t>
        <w:br/>
        <w:t>жіберген екен.</w:t>
        <w:br/>
        <w:t>- Әй, сен не білесің? Шығын шығармайтын дейсің. Әлгі</w:t>
        <w:br/>
        <w:t>өздерің ауызға алған Нұржанның баласы қыста оншақты</w:t>
        <w:br/>
        <w:t>қойымды қасқырға жегізіп алды. Ал оған не дейсің?</w:t>
        <w:br/>
        <w:t>Бұларды қадағалап, қамшымен айдап отырмасаң,</w:t>
        <w:br/>
        <w:t>жалқаулығы мен аңқаулығы желкесінен басын тұрады.</w:t>
        <w:br/>
        <w:t>169</w:t>
        <w:br/>
        <w:t>ыңғайға келетіндей, Есей би, Ықтымбай, Дүйсебай</w:t>
      </w:r>
    </w:p>
    <w:p>
      <w:r>
        <w:t>молдалар тәңірдің жазғанын көреміз деп отыр.</w:t>
        <w:br/>
        <w:t>- Е..е, зобалаң осымен бітсе жақсы, әй білмеймін, мен</w:t>
        <w:br/>
        <w:t>күдіктенейін дедім. Не істерміз, қағаздарыңды реттеп қой,</w:t>
        <w:br/>
        <w:t>сау етіп келіп қалуы мүмкін.</w:t>
        <w:br/>
        <w:t>- «Жақсы, аға. Тағы бір тықыр таянғаны ғой.</w:t>
        <w:br/>
        <w:t>ЖҰЖ</w:t>
        <w:br/>
        <w:t>Күн- сәрсенбі, Әтім қасына Еңсебайды ертіп Арыстан</w:t>
        <w:br/>
        <w:t>мен Арайлымның үйіне келеді. “Жалғыз барсам, біреу-</w:t>
        <w:br/>
        <w:t>міреу секем алып жүрер, сен менімен жүрші” -- деп еді</w:t>
        <w:br/>
        <w:t>Еңсебай ыйығын қыйқаң еткізді де көнді. Екеуі Тентектен</w:t>
        <w:br/>
        <w:t>өткенше тіл қатыспады. Түрлері жау шабуға немес жылқы</w:t>
        <w:br/>
        <w:t>ұрлауға бара жатқан адамдардай. Әшім алға түсіп алды да</w:t>
        <w:br/>
        <w:t>құрық бойы озып келеді. Аты шапқан да жоқ, желген де</w:t>
        <w:br/>
        <w:t>жоқ, құлан бүлкілімен екпіндеп, мойнын аққудай алға</w:t>
        <w:br/>
        <w:t>созған. Өзеннен өтіп, тауды бауырлағанда ғана қара жүріске</w:t>
        <w:br/>
        <w:t>түсті. Сол кезде артынан қуып жеткен Еңсебай:</w:t>
        <w:br/>
        <w:t>- Ту..:у, не көріңді асығып, - деді барлай қарап Әшімге.</w:t>
        <w:br/>
        <w:t>- Жеткізер емессің ғой, жүрегің алып ұшып бара ма? Шын</w:t>
        <w:br/>
        <w:t>ғашықсың ғой деймін?</w:t>
        <w:br/>
        <w:t>- Ие, ынтықтығым мүлдем ауды, үздіккен сезімімді баса</w:t>
        <w:br/>
        <w:t>алатын емеспін. Өзім жолда, ойым сонда. Ж, сенің өзің не</w:t>
        <w:br/>
        <w:t>істеп жүрсің? Ақтарылып сыр ашпайсың. Қалағаның бар</w:t>
        <w:br/>
        <w:t>ма, жоқ па? Жоқ, бойдақ болып жүре бермекпісің? Әй, сен</w:t>
        <w:br/>
        <w:t>бе, ішіңде бір арамдық бар-ау, - деп Әшім күлді.</w:t>
        <w:br/>
        <w:t>Еңсебай:</w:t>
        <w:br/>
        <w:t>- Қалағаның бар ма? - деген не сөз. Сүйгенің жоқ па? -</w:t>
        <w:br/>
        <w:t>деуге аузың бармай ма? - қуақылана мойын бұрды.</w:t>
        <w:br/>
        <w:t>- Ие, ие, соны айтам. Менен жасырасың ба? Көңілі ауып,</w:t>
        <w:br/>
        <w:t>тартып алады деп қорқасың ба? Енді сасатын себеп жоқ</w:t>
        <w:br/>
        <w:t>саған. Айтсаншпы, білейін кім екенін?</w:t>
        <w:br/>
        <w:t>Еңсебай жымың-жымың етіш</w:t>
        <w:br/>
        <w:t>- Гүлғасыл! - деді жұлып алғандай.</w:t>
        <w:br/>
        <w:t>- Байғазы ағаның қарындасы ма?</w:t>
        <w:br/>
        <w:t>- Соның өзі.</w:t>
        <w:br/>
        <w:t>- Әй, сен де қыран көз екенсің. Ол да сұлу қыздың бірі.</w:t>
        <w:br/>
        <w:t>Ажарлы, тізесіне дейін түскен қолаң шашын айтсаңшы.</w:t>
        <w:br/>
        <w:t>-- Көрмейтінің жоқ екен, менің жүрегімді баурап алған</w:t>
        <w:br/>
        <w:t>176</w:t>
        <w:br/>
        <w:t>- Оның себебі не?</w:t>
        <w:br/>
        <w:t>- Е.. қарақтарым, енді ойлап отырсам, өзімізге емес,</w:t>
        <w:br/>
        <w:t>біреуге еңбек етіппіз. Оның қарымы әділ қайтарылмайды.</w:t>
        <w:br/>
        <w:t>Бай бір-жар тоқты-торымын ренжімей берсе, оған дә шүкір.</w:t>
        <w:br/>
        <w:t>“Кедейдің аузы - кер ауыз”, өзімізден де бар. Өмір сүрудің</w:t>
      </w:r>
    </w:p>
    <w:p>
      <w:r>
        <w:t>ретін біліп, үйренбеген соң жарық дүниеде жүрудің не</w:t>
        <w:br/>
        <w:t>қажеті бар, қой соңында салпактағаннан басқа не қызық</w:t>
        <w:br/>
        <w:t>көрдік? Біздің қамымызды кім ойлап жатыр? Өзіміз</w:t>
        <w:br/>
        <w:t>ойлауымыз керек екен.</w:t>
        <w:br/>
        <w:t>-- Кеңес өкіметі жәрдемдеседі.</w:t>
        <w:br/>
        <w:t>- Б..е, “қыйлы-қыйлы заман болды, қарағай басын</w:t>
        <w:br/>
        <w:t>шортан шалды” деген екен бір данагөй. Қазір де солай боп</w:t>
        <w:br/>
        <w:t>тұрған жоқ па? Кедей өкіметі келді дегелі он жылдың төбесі</w:t>
        <w:br/>
        <w:t>көрінді. Біз болсақ, жалшылық қамытын сыпырып тастай</w:t>
        <w:br/>
        <w:t>алмай келеміз. Бір көсем шықты, кедейлердің нағыз</w:t>
        <w:br/>
        <w:t>жанашыры деп еді. “Мың адам салған көпірді бір адам</w:t>
        <w:br/>
        <w:t>бұзады” демекші патшаны қуып, бұрынғыны пытыратып</w:t>
        <w:br/>
        <w:t>еді, қайда өзі жақсылығын көрмей қойдық қой?</w:t>
        <w:br/>
        <w:t>- Ол кісі дүние салған.</w:t>
        <w:br/>
        <w:t>-- Е..е, иманды болсын, бәсе, ол жоқта басқаларының</w:t>
        <w:br/>
        <w:t>шамасы келмеген ғой. Басқарып отырған кімдер?</w:t>
        <w:br/>
        <w:t>- Біздің Қазақстанға Голошекин деген кісі келді.</w:t>
        <w:br/>
        <w:t>- Сол басқара ма?</w:t>
        <w:br/>
        <w:t>- Йә, ата.</w:t>
        <w:br/>
        <w:t>- Атын кім дедің, тілім келетін емес. Жә, атын қойшы,</w:t>
        <w:br/>
        <w:t>ол не бітіріп отыр? Бастық болатын бір қазақ табылды ма?</w:t>
        <w:br/>
        <w:t>- “Жер бөлісін жасатпақшы.</w:t>
        <w:br/>
        <w:t>- “Жер бөлісі? - деді Нұржан ойланған күйде, сұраулы</w:t>
        <w:br/>
        <w:t>үнмен.</w:t>
        <w:br/>
        <w:t>- Иә, ата.</w:t>
        <w:br/>
        <w:t>- Қарағым-ау, оны қалай бөледі, байлар иемденіп алған</w:t>
        <w:br/>
        <w:t>жоқ па?</w:t>
        <w:br/>
        <w:t>- Міне, солардың артық жерлерін алып, кедейлерге</w:t>
        <w:br/>
        <w:t>бөліп бергізбекпі.</w:t>
        <w:br/>
        <w:t>-- Байлар бере қоя ма?</w:t>
        <w:br/>
        <w:t>- Заңмен бағындырады.</w:t>
        <w:br/>
        <w:t>- Ал, сол заң бар ма, білмейміз ғой?</w:t>
        <w:br/>
        <w:t>- Келеді бізге де.</w:t>
        <w:br/>
        <w:t>- Е..е, тумаған сиырдың уызына қаратқандай екен ғой.</w:t>
        <w:br/>
        <w:t>Е...е, бағындыру дейсің бе? Біреу бағындырады, біреу</w:t>
        <w:br/>
        <w:t>165</w:t>
        <w:br/>
        <w:t>сол ажары мен ұзын қара тшашты ғой.</w:t>
        <w:br/>
        <w:t>- Шашыақыл бола ма, мінез-қылығы, түйсігі қалай екен?</w:t>
        <w:br/>
        <w:t>-Жоқты айтады екенсің, сүйсең басқа жағын ескеретін</w:t>
      </w:r>
    </w:p>
    <w:p>
      <w:r>
        <w:t>мұрша қайда?</w:t>
        <w:br/>
        <w:t>- “Сұлу - сұлу емес, сүйген - сұлу” демексің ғой. Әй,</w:t>
        <w:br/>
        <w:t>Еңсебай, екеуміз бір күнде үйленейік, ә?!</w:t>
        <w:br/>
        <w:t>- Қабырғамызыбен кеңесейік.</w:t>
        <w:br/>
        <w:t>Әңгімемен екеуі жеткенін де сезбей қалды. Үй сыртында</w:t>
        <w:br/>
        <w:t>Арайлым тұр. Жалғыз. “Зейнеп жоқ қой, келмегені ме?” -</w:t>
        <w:br/>
        <w:t>Әшім бойы зу етіп, құмырсқа жыбырлап өткендей болды.</w:t>
        <w:br/>
        <w:t>Олар аттан түсер-түспестен:</w:t>
        <w:br/>
        <w:t>-- Сүттей пісіріп әкелдім, - деді Арайлым сыбырлап. -</w:t>
        <w:br/>
        <w:t>Құс қолға түсті. Енді тілін тауып, жанына жақындатып</w:t>
        <w:br/>
        <w:t>үйрету өзіңнен. Сен кіре бер, ал мына қайным екеуміз</w:t>
        <w:br/>
        <w:t>айналып келеміз.</w:t>
        <w:br/>
        <w:t>Зейнеп үйдің оң жағына таман көрпе үстінде отыр екен.</w:t>
        <w:br/>
        <w:t>Екі аяғын бүгіп, сол жамбасына қарай ойысқан. Кеудесін</w:t>
        <w:br/>
        <w:t>тік ұстаған. Ашулы түндіктен түскен жарық сәуле</w:t>
        <w:br/>
        <w:t>келбетіне шырайлы рең беріп, бұрынғысынан да көрікті етіп</w:t>
        <w:br/>
        <w:t>жіберген. Киген кәзекейі мен бөркінің зері жалт-жұлт етеді.</w:t>
        <w:br/>
        <w:t>Сала құлаш көмірдей шашын алдына орай салыпты.</w:t>
        <w:br/>
        <w:t>Әшім кіргенде басын көтеріп бір қарады да көзін түсіре</w:t>
        <w:br/>
        <w:t>қойды. Екі қолымен шашының ұшын тарамдап отырған</w:t>
        <w:br/>
        <w:t>күйде. Арсалаңдап, ұшқалақтыққа бой алдырмаған Әшім</w:t>
        <w:br/>
        <w:t>аяғын бірлеп басып келіп, қатарласа жайғасты.</w:t>
        <w:br/>
        <w:t>- Қарындас не Зейнеп дерімді білмей тұрмын. Айдын</w:t>
        <w:br/>
        <w:t>көлдегі аққуды үркіткендей, көңілге кірбің түсіріп алам ба</w:t>
        <w:br/>
        <w:t>деп...</w:t>
        <w:br/>
        <w:t>- Қалай десеңіз де еркіңіз. Үркек адамға ұқсаймын ба?</w:t>
        <w:br/>
        <w:t>Үркетін болсам, келер ме едім? - Зейнептің үні майда,</w:t>
        <w:br/>
        <w:t>сыңғыр қағады.</w:t>
        <w:br/>
        <w:t>- Кешір, Зейнеп! Атыңды атасам айып етпе, әдепсіздікке</w:t>
        <w:br/>
        <w:t>жорыма. Олай деуімнің себебі де жоқ емес.</w:t>
        <w:br/>
        <w:t>- Ол қандай себеп?</w:t>
        <w:br/>
        <w:t>- Өзіңді жақын тартқаным.</w:t>
        <w:br/>
        <w:t>- (Жақын тарту! Сол ғана ма? Жақын тарту әртүрлі</w:t>
        <w:br/>
        <w:t>болатынын мен де білем, аға. Ағайын адамдар бір-бірін</w:t>
        <w:br/>
        <w:t>жақын тартады. Дос-жолдастардың арасында болады ондай</w:t>
        <w:br/>
        <w:t>сезім. Мүсәпірлерге жанашырлықтан да туады. Үй мен үй,</w:t>
        <w:br/>
        <w:t>көрші мен көрші жақындықпен араласады.</w:t>
        <w:br/>
        <w:t>Т.Бейісқұлов-12. 177</w:t>
        <w:br/>
        <w:t>- Клаудияның үйіне барып келдім, - деді ұзақ сөйлейтін</w:t>
        <w:br/>
        <w:t>қалып білдіріп.</w:t>
        <w:br/>
        <w:t>- Байқұс қартайып қалыпты. Шөкімдей болған.</w:t>
        <w:br/>
        <w:t>Ажалды өле ме, аурулы өле ме деген-ау, сырқат әйел ғой,</w:t>
        <w:br/>
        <w:t>үзіліп-созылып әлі жүр. Бір бауыры бар екен, соның бір</w:t>
        <w:br/>
        <w:t>баласы мен келіні қолына кіріпті. Екеуі үйді тап-тұйнақтай</w:t>
        <w:br/>
        <w:t>ұстап отыр. Сиыр, шошқа, құс өсіріп, бақша салып жақсы</w:t>
        <w:br/>
        <w:t>тұрмыс құрапты. Қияр, сәбіз; сарымсақ берді.</w:t>
      </w:r>
    </w:p>
    <w:p>
      <w:r>
        <w:t>- Онда неменеге бардың? - деді Әшім.</w:t>
        <w:br/>
        <w:t>- Әй,айналайыным-ау,мына жер кепенің төрт бұрышын</w:t>
        <w:br/>
        <w:t>күзетіп отыра бер демексің бе? - Сұрақ қойғанына Әшім</w:t>
        <w:br/>
        <w:t>өкінді.</w:t>
        <w:br/>
        <w:t>- Адам зерікпей ме? Үйден шығып, кіруден басқа не</w:t>
        <w:br/>
        <w:t>көріп келем. Тату болып едік, зауқым түсіп соған барып,</w:t>
        <w:br/>
        <w:t>ішер тарқатып қайтайын дедім.</w:t>
        <w:br/>
        <w:t>- Бәрі де өзің сияқты жүріп жатыр ғой, - деді Қасым</w:t>
        <w:br/>
        <w:t>күңк етіп. - Өзіңіз де, балаларыңыз да аман-есен, қайдағы</w:t>
        <w:br/>
        <w:t>шерді айтасын?</w:t>
        <w:br/>
        <w:t>- Адам жасы ұлғайған сайын ой басады екен. Зіңгіттей,</w:t>
        <w:br/>
        <w:t>тепсе темір үзетін жігіт болдыңдар. Басқа жұрт құсап не</w:t>
        <w:br/>
        <w:t>үй салмайсыңдар, сыңсыған ағаштың ортасында отырып.</w:t>
        <w:br/>
        <w:t>Шұбыртып айдап салатын малдарың да жоқ. Бірің төре,</w:t>
        <w:br/>
        <w:t>бірің етікші, қолдарың тимейді. Етікшінің бай болғанын</w:t>
        <w:br/>
        <w:t>көргем жоқ.</w:t>
        <w:br/>
        <w:t>- Бай болудың керегі не? Оларға маза беріп жатыр ма?</w:t>
        <w:br/>
        <w:t>Етікшілігім күн көрісімізге жетсе жарады, -- деп Қасым</w:t>
        <w:br/>
        <w:t>қиқарлана сөйледі.</w:t>
        <w:br/>
        <w:t>- Е, сөйтіп омал да отыр, -- деді Балқия өңі өзгеріп. -</w:t>
        <w:br/>
        <w:t>Ілгері аттаудың орнына кері кетеді өстіп. Клаудияның</w:t>
        <w:br/>
        <w:t>үйіндегібалалардан үйренбейсіңдер ме, жер бөліп берсе егін</w:t>
        <w:br/>
        <w:t>егеміз дейді. Әй, сен, қу тізеңді құшақтап қашанғы жүресің,</w:t>
        <w:br/>
        <w:t>үйленбейсің бе?</w:t>
        <w:br/>
        <w:t>- Өзің айтқан жеркепеге келінді қалай әкелем, ел-</w:t>
        <w:br/>
        <w:t>жұрттан ұят емес пе? - деп ақталды Қасым. - Әшім-ақ</w:t>
        <w:br/>
        <w:t>үйленсін.</w:t>
        <w:br/>
        <w:t>- Алдында сен тұрғанда оған жол қайда?</w:t>
        <w:br/>
        <w:t>- Жолымды бердім, үйленейін де жүрген көрінеді.</w:t>
        <w:br/>
        <w:t>Балқия аң-таң. Мейірлене қарады. “осы балам туғанда</w:t>
        <w:br/>
        <w:t>бір түрлі қуанып едім. Неге екенін білмеймін. Оны туғанда</w:t>
        <w:br/>
        <w:t>бауырымды тез жазып едім. Тек жабысып қалған кіндігімді</w:t>
        <w:br/>
        <w:t>183</w:t>
        <w:br/>
        <w:t>- Жақында.</w:t>
        <w:br/>
        <w:t>- “Жақының қашан?</w:t>
        <w:br/>
        <w:t>- Әй, апа-ай, жақын дедім ғой.</w:t>
        <w:br/>
        <w:t>Ана жаны жадырап салды. Ашу да ұшты. Ызғар да</w:t>
        <w:br/>
        <w:t>басылды.</w:t>
        <w:br/>
        <w:t>- Тез су әкеле қойшы, мен от жағайын, - деді сөзі</w:t>
        <w:br/>
        <w:t>жұмсарып. Шай ішіп отырғанда ғана, - Ой-бу, ұмытып</w:t>
        <w:br/>
        <w:t>кетіппін ғой, сені Байғазы іздеген екен. Естен ес қалмай</w:t>
        <w:br/>
        <w:t>барады, - деді кінәлі адамдай.</w:t>
        <w:br/>
        <w:t>- Онда мен барып келейін, - деп Әшім екі-үш шыны</w:t>
      </w:r>
    </w:p>
    <w:p>
      <w:r>
        <w:t>шайды апыл-ғұпыл ішті.</w:t>
        <w:br/>
        <w:t>Көз байланған кезде Әшім Қосөзектегі Байғазының үйіне</w:t>
        <w:br/>
        <w:t>келді. Әйелімен екеуі ғана екен. Орташа байлығы бар ол</w:t>
        <w:br/>
        <w:t>малын Тентектің бас жағындағы Мыңбұлаққа шығарған.</w:t>
        <w:br/>
        <w:t>Ағалары Ерғазы мен Серғазы бас-көз болып жүр.</w:t>
        <w:br/>
        <w:t>Мыңбұлақтан ары Үйгентас үстіне дейін жұрт жазғы қоныс</w:t>
        <w:br/>
        <w:t>тепкен. Ауылсовет төрағасы болған соң әр түрлі көзге</w:t>
        <w:br/>
        <w:t>көрініп, ауызға ілінбейтін шаруадан шыға алмаған.</w:t>
        <w:br/>
        <w:t>Әплім сәлемдескеннен кейін:</w:t>
        <w:br/>
        <w:t>- Аға, уйезге кетті деп еді, қашан келдіңіз? - деді.</w:t>
        <w:br/>
        <w:t>- Түнде келдім, - деді Байғазы сылбыр сөйлеп. Өңі</w:t>
        <w:br/>
        <w:t>сынық, бір ой мазалайтын сияқты. Бидай өңді жүзінде</w:t>
        <w:br/>
        <w:t>салқын сызат бар. Есеңгіреген адамдай құлықсыз.</w:t>
        <w:br/>
        <w:t>- Сен естіген жоқсың ба?</w:t>
        <w:br/>
        <w:t>- Нені, жоқ аға?</w:t>
        <w:br/>
        <w:t>- Мені бір әкіл келіп, табаныма жер тигізбей алып барды</w:t>
        <w:br/>
        <w:t>Ойжайлауға, қасында милиция бар.</w:t>
        <w:br/>
        <w:t>- Не дейді сонда?</w:t>
        <w:br/>
        <w:t>-Жербөлісін жүргізбей жатырсыңдар. Зиянкестік істеп</w:t>
        <w:br/>
        <w:t>отырсыңдар. Собет өкіметіне қастандық жасайсыңдар. Неге</w:t>
        <w:br/>
        <w:t>сендерде байлар әлгі күнге дейін шалжиып жүр деп</w:t>
        <w:br/>
        <w:t>ауатком бастығы жер жебіріме жетті. Жаңадан келген екен,</w:t>
        <w:br/>
        <w:t>орыс. Ең алдымен сені соттау керек деп ауыз аштырмады.</w:t>
        <w:br/>
        <w:t>Біреу сыртымыздан жеткізген сияқты. Әлгі өкіліне</w:t>
        <w:br/>
        <w:t>тапсырды. Әуелі болыстың жерін бөлуден баста. Бұл да бай</w:t>
        <w:br/>
        <w:t>екен дейді. Қалай ауылсоветке сайланған? - деп</w:t>
        <w:br/>
        <w:t>бұрқылдады. Кеңес деп қайтып келгендегі көретініміз осы</w:t>
        <w:br/>
        <w:t>болғаны ғой. Ал, сен не бітірдің?</w:t>
        <w:br/>
        <w:t>- Кедейлердің жайы өзіңізге белгілі ғой, Шоршуық</w:t>
        <w:br/>
        <w:t>көнгісі келмейді, Омарбек кезінде көреміз дейді. Қаражан</w:t>
        <w:br/>
        <w:t>175</w:t>
        <w:br/>
        <w:t>- Ұмытып кетпеңіз! Күтем! - деп Зейнептің үні дірілдеп</w:t>
        <w:br/>
        <w:t>шықты.</w:t>
        <w:br/>
        <w:t>Екі жігіт ұзағанша баяу аяңдап отырды. Жұрт көзі</w:t>
        <w:br/>
        <w:t>көрінбейтін жерге жеткенде Әшім атын екі бүйірден қатты</w:t>
        <w:br/>
        <w:t>тебініп, шауып ала жөнелді. Ат емес, өзі ұшып бара</w:t>
        <w:br/>
        <w:t>жатқандай, екі қолын құс қанатындай қағады.</w:t>
        <w:br/>
        <w:t>Жж</w:t>
        <w:br/>
        <w:t>Балқия Көкжарға барып қайтқан. Қолында түйіншегі</w:t>
        <w:br/>
        <w:t>бар. Үйге келгелі бойының қырыс-тырысы жазылмай,</w:t>
        <w:br/>
        <w:t>қабағы түсіңкі жүрді. Бет әлпетінен ызғар білінеді. Қазан-</w:t>
        <w:br/>
        <w:t>ошақты тасырлатып, от жағып кешкі ас пісіруге кіріскен.</w:t>
        <w:br/>
        <w:t>- Қараң қалғыр, осы үйдің отыны да болмайды.! - деп</w:t>
        <w:br/>
        <w:t>бір бұрқ етті. Ошақ астын көсеумен ақтарып, күлін шашып</w:t>
        <w:br/>
        <w:t>алды. Бұрқырап қолқаны алды. Сырттан аздаған ағашп,</w:t>
      </w:r>
    </w:p>
    <w:p>
      <w:r>
        <w:t>қурай әкеп, жағып еді, жана қоймады.</w:t>
        <w:br/>
        <w:t>- Қараң қалғыр, оты да жөнімен жанбайды! - деп тағы</w:t>
        <w:br/>
        <w:t>бұрқылдады.</w:t>
        <w:br/>
        <w:t>- Кәне, мен жағайын, апа, - деді Әшім. Ол лып еткізіп</w:t>
        <w:br/>
        <w:t>жаға қойды. От лапылдап &gt;жанды.</w:t>
        <w:br/>
        <w:t>Қасым етік тігіп отыр. Қыңқ етпейді. Еткітің ұлтанына</w:t>
        <w:br/>
        <w:t>шеге қағып тық-тық еткізеді. Сығырайған жалғыз шамды</w:t>
        <w:br/>
        <w:t>алдына қойып алған. Үй іші бұлыңғыр. Балқия ыдыс-аяқты</w:t>
        <w:br/>
        <w:t>сылдырлатып жүріп, бір кесеңі қолынан түсіріп алды. Кесе</w:t>
        <w:br/>
        <w:t>шарт етіп сынды.</w:t>
        <w:br/>
        <w:t>- О, қараң қалғыр, ей, сен, - деп Қасымға дүрсе қоя берді.</w:t>
        <w:br/>
        <w:t>- Сықсиып отырысың не? Бізді қараңғыға қалдырып.</w:t>
        <w:br/>
        <w:t>Ақшам арасында не әкетіп барады? Қоймайсың ба? Атау</w:t>
        <w:br/>
        <w:t>керемізді пісіріп алайық, әкел сықсиманы.</w:t>
        <w:br/>
        <w:t>- Маған-ақ ұрса бересіз осы, - деп Қасым пілтелі шамды</w:t>
        <w:br/>
        <w:t>жақындатты. - Ертең етігін бермекші едім, бітіріп тастайын</w:t>
        <w:br/>
        <w:t>деп.</w:t>
        <w:br/>
        <w:t>- Жә, бітірсең бітіріп берерсің, жау қуып, ел көшіп бара</w:t>
        <w:br/>
        <w:t>жатқан жоқ қой.</w:t>
        <w:br/>
        <w:t>Үшеуі тамақ ішті. Басқа ешкім жоқ. Балқия шөлдеп</w:t>
        <w:br/>
        <w:t>қалған екен, шайды судай сімірді кеп. Бір кезде маңдайынан</w:t>
        <w:br/>
        <w:t>бұрк етіп тер шықты, екі көзі шырадай ашылды, қабағы</w:t>
        <w:br/>
        <w:t>жазылды. Бара-бара тарам-тарам бұлақтай аққан тер</w:t>
        <w:br/>
        <w:t>мойнына сорғалады. Балқия түймесін ағытып, кеудесін ашты.</w:t>
        <w:br/>
        <w:t>182</w:t>
        <w:br/>
        <w:t>әрең ажыратты ғой. Алғаш емізуге өкелгенде, емірене</w:t>
        <w:br/>
        <w:t>бауырыма алғанда емшегім тез иіп, сүт құйылып кетіп еді-</w:t>
        <w:br/>
        <w:t>ау. Торсықтай аққұба бала еді. Үш жасқа толғанша емізіп,</w:t>
        <w:br/>
        <w:t>марқа болғанша емішектен қақпадым. Кенжем болатынын</w:t>
        <w:br/>
        <w:t>жаратушы сездірді ме екен. Қазір бидай өңі әкесіне ұқсап</w:t>
        <w:br/>
        <w:t>келеді. Қандай қыз болса да сұқтанатын жігіт емес пе?”,</w:t>
        <w:br/>
        <w:t>- Мынау шын айта ма?</w:t>
        <w:br/>
        <w:t>Шешесінің тік мінезін білетін Әшім қибыжықтап</w:t>
        <w:br/>
        <w:t>отырды да:</w:t>
        <w:br/>
        <w:t>- Рас, апа.</w:t>
        <w:br/>
        <w:t>- Жаратқан алланың рахымы түскен екен ғой, - деп</w:t>
        <w:br/>
        <w:t>қуанды Балқия.</w:t>
        <w:br/>
        <w:t>- Кімнің қызы?</w:t>
        <w:br/>
        <w:t>-- Қаражан байдың қызы.</w:t>
        <w:br/>
        <w:t>- Не дейсің? Өтірік шығар?</w:t>
        <w:br/>
        <w:t>- Жоқ, апа.</w:t>
        <w:br/>
        <w:t>- Ой-бу, сығыр құдай. Басқа өз теңің табылмады ма?</w:t>
      </w:r>
    </w:p>
    <w:p>
      <w:r>
        <w:t>- Бір-бірімізді ұнатамыз, апа.</w:t>
        <w:br/>
        <w:t>- Е..е, ғашықпыз десеңші.</w:t>
        <w:br/>
        <w:t>- Солай десе де болады.</w:t>
        <w:br/>
        <w:t>- Амалым қанша! Әкең екеуіміз де сүйіп қосылғанбыз.</w:t>
        <w:br/>
        <w:t>Ана жүрегі қарсылық жасай ма?</w:t>
        <w:br/>
        <w:t>- Ай, апам-ай, балаңды түсінгенің ғой, махаббаттың</w:t>
        <w:br/>
        <w:t>нәзік жібін үзбегеніңе рахмет!</w:t>
        <w:br/>
        <w:t>- Әкең де, шешең де мен. Қайтейін, алла бетіңнен</w:t>
        <w:br/>
        <w:t>жарылқасын. Ал ол қызды қалай аласың, қалың мал сұраса</w:t>
        <w:br/>
        <w:t>не істейсің?</w:t>
        <w:br/>
        <w:t>- Ғашықтарға мал да, дүние де керек емес, апа. Ағайын-</w:t>
        <w:br/>
        <w:t>туғандармен ақылдасармыз.</w:t>
        <w:br/>
        <w:t>- Е..е, мейлің, мейлің! Ана Есей би, Ықтымбай молда</w:t>
        <w:br/>
        <w:t>әкеңнің сыйлы адамдары еді, Қапыш, Қазығұл, Сағатбек</w:t>
        <w:br/>
        <w:t>ағаларың, Қайса, Мұқамеди жезделерің бар, Байғазылар</w:t>
        <w:br/>
        <w:t>да алыс емес. Ақыл қосқан артық емес.</w:t>
        <w:br/>
        <w:t>- Иә, иә, әпа, Бауберік, Еңсебай, Зәйтін жолдаста-</w:t>
        <w:br/>
        <w:t>рымшы, әне көрдің бе, осынша жанашыр жақындарым</w:t>
        <w:br/>
        <w:t>тұрғанда неге қысылам. Бәрінен де Зейнептің сөзі берік.</w:t>
        <w:br/>
        <w:t>- Аты Зейнеп пе? Жақсы ат екен. Алла қырсығынан</w:t>
        <w:br/>
        <w:t>сақтасын енді. Көкжарда тағы бір сыбыс шығыпты.</w:t>
        <w:br/>
        <w:t>- Иә, не деген сыбыс?</w:t>
        <w:br/>
        <w:t>- Кәмпеске дейді, ол не нәрсе?</w:t>
        <w:br/>
        <w:t>184</w:t>
        <w:br/>
        <w:t>жаратушыға жалбарынады. Ол “сені аққуға айналдырамын,</w:t>
        <w:br/>
        <w:t>даланың біткен, таудың басталған жеріне дейін ұшып жет.</w:t>
        <w:br/>
        <w:t>Сонда әміршіміз бар. Тек сол ғана қартайған ханның жүрегін</w:t>
        <w:br/>
        <w:t>жібіте алады. Бірақ, Аймақ егптеңе білмеуі керек, ол білсе,</w:t>
        <w:br/>
        <w:t>өміршіміздің әлі келмей қалады» дейді.</w:t>
        <w:br/>
        <w:t>Айна жігітке келіп, сен мені екі рет ай туып жаңалан-</w:t>
        <w:br/>
        <w:t>ғанша іздеме және бұл уақытта аққуларды атушы болма</w:t>
        <w:br/>
        <w:t>дейді. Аймақ сөз береді.</w:t>
        <w:br/>
        <w:t>Ай бір рет жаңаланып туды, екініші рет туған айдың</w:t>
        <w:br/>
        <w:t>уақыты аяқталып келеді, қыз әлі жоқ.</w:t>
        <w:br/>
        <w:t>- Жігіт аққуды атып жіберер ме екен? - Зейнеп</w:t>
        <w:br/>
        <w:t>шошынғандай тіл қатты осы жерде.</w:t>
        <w:br/>
        <w:t>-- Асықпа, Зейнеп. Бір күні таң бозынан қалың қамысты</w:t>
        <w:br/>
        <w:t>көлдің жағасында жүрген Аймақ биік аспанда ұшып келе</w:t>
        <w:br/>
        <w:t>жатқан жалғыз аққуды көреді.</w:t>
        <w:br/>
        <w:t>- Айна емес пе сол? - Зейнеп аузынан бұл сұрақтың</w:t>
        <w:br/>
        <w:t>қалай шыққанын байқамады.</w:t>
      </w:r>
    </w:p>
    <w:p>
      <w:r>
        <w:t>- Бұрын-соңды Аймақ бұл жақтан мұндай сұлу құсты</w:t>
        <w:br/>
        <w:t>көрген емес. Таңданып, таңдай қағып қатты қызығады. Есі</w:t>
        <w:br/>
        <w:t>кетеді. Сөйтіп, ол Айнаға берген уәдесін ұмытады. Ол</w:t>
        <w:br/>
        <w:t>садағыналып, жебесін көздеп тартып қалады. - Әшім қалай</w:t>
        <w:br/>
        <w:t>атқанын қолын сілтеп көрсетіп еді, Зейнеп екі алақанымен</w:t>
        <w:br/>
        <w:t>бетін басып, басын қорғаштады. - Ауаны оқтай тіліп,</w:t>
        <w:br/>
        <w:t>ысылдап, зуылдаған жебе Аққудың жүрегіне қадалады. -</w:t>
        <w:br/>
        <w:t>Зейнеп сол жақ емшегінің үстінен жүрек тұсын басты. -</w:t>
        <w:br/>
        <w:t>Сол кезде Аймақ аққудың сыңсыған үнін естиді. Ол өлер</w:t>
        <w:br/>
        <w:t>алдындағы әні еді. Аймақ құстың құлаған жеріне келсе,</w:t>
        <w:br/>
        <w:t>өзінің сүйген қызы Айна өліп жатқанын көреді. Жебе</w:t>
        <w:br/>
        <w:t>жүрегіне шаншылып сорайып тұр екен. Сүйгеніне қосылам</w:t>
        <w:br/>
        <w:t>деген арман өзімен бірге кетті. Аймақ бұдан соң ай қанша</w:t>
        <w:br/>
        <w:t>рет &gt;жаңаланып туса да, енді өзінен асқан бақытсыз адам</w:t>
        <w:br/>
        <w:t>жоқ екенін сезінеді, өкінеді, аһ ұрады.</w:t>
        <w:br/>
        <w:t>Айнаға көмектеспек болған жаратушы аққудың соңғы</w:t>
        <w:br/>
        <w:t>әнін естіген жан.Аймақ сияқты бақытсыз болады деген екен.</w:t>
        <w:br/>
        <w:t>Содан бері аққуды ешкім атпайтын болыпты.</w:t>
        <w:br/>
        <w:t>- Екеуі де арманда кетіпті ғой, - деді Зейнеп шыланған</w:t>
        <w:br/>
        <w:t>көзін сүртіп. - Ол, өзіңіз айтқандай, аңыз ғой. Десек те онда</w:t>
        <w:br/>
        <w:t>бір сыр бар-ау.</w:t>
        <w:br/>
        <w:t>- Әрине, бұл адал махаббатты, оны сақтай білуді</w:t>
        <w:br/>
        <w:t>көксеген халық ойынан туған аңыз.</w:t>
        <w:br/>
        <w:t>179</w:t>
        <w:br/>
        <w:t>- Зейнеп, оның рас. Менің айтайын дегенім басқа еді. Дәл</w:t>
        <w:br/>
        <w:t>қазір менің құлағыма сұңқылдаған аққудың үні келіп тұр.</w:t>
        <w:br/>
        <w:t>- Біз таулы өңірде тұрамыз, бұл жақта аққу жоқ, мен</w:t>
        <w:br/>
        <w:t>көрген емеспін.</w:t>
        <w:br/>
        <w:t>- “Жоқ болса, біз қайдан білеміз? Аққу көлді жерде</w:t>
        <w:br/>
        <w:t>жүреді. Ойжайлау тауының ар жағында Жасыл көл бар.</w:t>
        <w:br/>
        <w:t>Бір рет үлкендермен бірге барғанда өз көзіммен көрдім.</w:t>
        <w:br/>
        <w:t>Зейнептің құлақ түріп тыңдай қалғанын байқаған Әшім</w:t>
        <w:br/>
        <w:t>сөзінің оң арнаға түскенін сезіп, үзіп жібермей жалғастырды.</w:t>
        <w:br/>
        <w:t>- Аққу - қардан да аппақ, үлбіреген мамық жүні</w:t>
        <w:br/>
        <w:t>қандай! Сырықтай созылған жұмыр мойынын айтсаңшы,</w:t>
        <w:br/>
        <w:t>шіркін! Көзі күлімдеп мейір төгіп тұрады, адамға мөлдіреп</w:t>
        <w:br/>
        <w:t>қарағанда іші-бауырынды елжіретіп жібереді-ау! Момын</w:t>
        <w:br/>
        <w:t>да тәкаппар құс, құс емес, құстың төресі, еркесі дейді жұрт.</w:t>
        <w:br/>
        <w:t>Оның тәкаппарлығы - сұлулығында, сонысымен</w:t>
        <w:br/>
        <w:t>қызықтырады. - Әшім Зейнепке көз тастап, төгілтіп отыр.</w:t>
        <w:br/>
        <w:t>Зейнептің өңі әрқалай құбылады. Сүйсінгендік сезіледі. -</w:t>
        <w:br/>
        <w:t>Ту..у. мен желпініп, серпіліп барады екем.</w:t>
        <w:br/>
        <w:t>- Жоқ, айта беріңіз, аға, мен естіген емеспін мұндайды.</w:t>
        <w:br/>
        <w:t>-. Аққудың сүйіп мекендейтін жері, жаңа айттым ғой,</w:t>
        <w:br/>
        <w:t>шалқыған шалқар көл. Үстімізден сұңқылдап ұшып</w:t>
        <w:br/>
        <w:t>өтетінін сезе бермейміз. Ол еркіндікті, кеңістікті жақсы</w:t>
        <w:br/>
        <w:t>көреді дейді. Бұл рас. Қанатын ернін қағып, рахаттана</w:t>
        <w:br/>
        <w:t>ұшқанды ұнатады. Оған керегі - кең дала, ашық аспан. Ол</w:t>
        <w:br/>
        <w:t>үшін айдын көлде таранып, сыланып суға шомылудан,</w:t>
        <w:br/>
        <w:t>далиып жатқан көгілдір әуеде қалықтап ұшудан артық</w:t>
      </w:r>
    </w:p>
    <w:p>
      <w:r>
        <w:t>ләззат жоқ шығар.</w:t>
        <w:br/>
        <w:t>- Арманы жоқ құс қой онда!</w:t>
        <w:br/>
        <w:t>- Неге болмасын.</w:t>
        <w:br/>
        <w:t>- Аға, аққуды атуға болмайды дейді ғой, ол неге?</w:t>
        <w:br/>
        <w:t>- Ол туралы естіген аңызым бар. Соны айтсам...</w:t>
        <w:br/>
        <w:t>- Айтыңыз, айтыңыз, аға!</w:t>
        <w:br/>
        <w:t>- Ертеде көлі көп кең өлкеде бір кәрілік иектеген хан</w:t>
        <w:br/>
        <w:t>тұрыпты дейді. Оның Айна деген сұлу қызы болыпты. Одан</w:t>
        <w:br/>
        <w:t>асқан сұлу жоқ екен дейді. Оған Аймақ деген жас жігіт</w:t>
        <w:br/>
        <w:t>ғашық болады. - Зейнеп шашын тарамдағанын тоқтатып,</w:t>
        <w:br/>
        <w:t>оқыс бұрылды Әшімге, кірпігіне мөлдір тамшы ілініпті, беті</w:t>
        <w:br/>
        <w:t>алаулап кеткен. Әшім сезбегендей қалып сақтап отыр. -</w:t>
        <w:br/>
        <w:t>Айна да оны сүйеді. Бірақ, хан Айнаны бермейді, өйткені</w:t>
        <w:br/>
        <w:t>жігіт кедей екен. Айна өзінің аянышты жайын айтып,</w:t>
        <w:br/>
        <w:t>178</w:t>
        <w:br/>
        <w:t>бағынады, шын сөз. Көзімді ашып, көңілімді тоқтатқалы</w:t>
        <w:br/>
        <w:t>көргенім сол. Бәрі өтпелі. Бұл дүниеден қара да, дара да,</w:t>
        <w:br/>
        <w:t>арлы да,зарлы да өткен, малды да, жарлы да өткен. Бәрінің</w:t>
        <w:br/>
        <w:t>барған мәңгі мекені - қара жер. Ажал жетіп, тағдыр</w:t>
        <w:br/>
        <w:t>таусылып бір кеткен соң қайта қайтып келмек жоқ.</w:t>
        <w:br/>
        <w:t>Ешкім жиған дәулетін алып та кетпейді. Ендеше</w:t>
        <w:br/>
        <w:t>бағындырам деп әуреге түсудің не керегі бар. Біреуге</w:t>
        <w:br/>
        <w:t>тәуелді, бағынышты болудан жаман нәрсе жоқ. Ол қорлық</w:t>
        <w:br/>
        <w:t>екенін білсек қой. Бағынышты болсаң, сені қорлайды,</w:t>
        <w:br/>
        <w:t>кемсітеді, келемеж етеді, өз дегенін істетеді. Бағынбасаң да</w:t>
        <w:br/>
        <w:t>көргенің қорлық. Кім күшті - соның ойыншығы боласың.</w:t>
        <w:br/>
        <w:t>Басың байлаулы, аяғың кісендеулі, жаның жаралы. Бағыну</w:t>
        <w:br/>
        <w:t>да, бағындыру да, тегі жақсы қасиеттер емес. Естуші едім,</w:t>
        <w:br/>
        <w:t>атақты Шыңғысхан қайқы қылышпен, садақ оғымен, зіл</w:t>
        <w:br/>
        <w:t>батпан сойылмен, таспалы қамшымен-ақ көптеген халықты</w:t>
        <w:br/>
        <w:t>бағындырып, бір қиырдан бір қиырға жеткен деп.</w:t>
        <w:br/>
        <w:t>Қалмақтар да жерімізге анталай еніп, құмырсқаша қаптады</w:t>
        <w:br/>
        <w:t>ғой. Солардың басшылары ғой, тізе бүктірем,</w:t>
        <w:br/>
        <w:t>бағындырамын деп қан шашқан. Не жетпейді екен десеңші,</w:t>
        <w:br/>
        <w:t>ә! Адам өз басшысынан қорықса ғана бағынады. Бағындыру</w:t>
        <w:br/>
        <w:t>үшін қандай айла-тәсіл қолданбайды.</w:t>
        <w:br/>
        <w:t>Жер бетінде өмір сүру қорқынышты болып кетті,</w:t>
        <w:br/>
        <w:t>қарақтарым. Не ел басқарған адамға, не аллаға адамдар</w:t>
        <w:br/>
        <w:t>керек емес екен. Әйтпесе, бірін бірі қыру, өлтіруге, біреуді</w:t>
        <w:br/>
        <w:t>біреуге бағынышты етуге неге мүмкіншілік береді. Ес</w:t>
        <w:br/>
        <w:t>білгелі естігенім дүрлігу, қырылу. Мен қартайған адаммын,</w:t>
        <w:br/>
        <w:t>көзіне шел біткен бастық мені кездестірсе де қылышпен</w:t>
        <w:br/>
        <w:t>шауып тастайды не мылтықпен ата салады.</w:t>
        <w:br/>
        <w:t>Мына өзіміздің Шоршуық байды айтайыншы, өмір бойы</w:t>
        <w:br/>
        <w:t>адамдарды жек көріп келеді, тас жүрек адам, қайырымы</w:t>
        <w:br/>
        <w:t>да,аярлығы да жоқ. Бізді ноқталап алды, балам да, немерем</w:t>
        <w:br/>
        <w:t>де осы үшін істеп жүр. Әлгі жоғарыдағы бастығың</w:t>
        <w:br/>
        <w:t>осындайды біле ме? Егер ол бастық та арамза болса,</w:t>
        <w:br/>
        <w:t>жамандық ойласа, қара басының қамын күйттесе, ештеңе</w:t>
        <w:br/>
        <w:t>өзгермейді, осы көрген күніміз көрген. Түйгенім осы,</w:t>
      </w:r>
    </w:p>
    <w:p>
      <w:r>
        <w:t>қарақтарым, іш құса боп жүрген соң, лақ етіп ақтара</w:t>
        <w:br/>
        <w:t>салдым, әр нәрсенің басын бір шалдым, мына шал не</w:t>
        <w:br/>
        <w:t>мылжыңдап кетті деп жүрмеңдер. Тегі қу, арам, қатыгез</w:t>
        <w:br/>
        <w:t>басшыдан сақтаныңдар.</w:t>
        <w:br/>
        <w:t>Ата, қайта жақсы айттыңыз, сара көкірегіңізде</w:t>
        <w:br/>
        <w:t>166</w:t>
        <w:br/>
        <w:t>басыңызды кеміте алмаймын. Сайлау кезінде бір көргенде-</w:t>
        <w:br/>
        <w:t>ақ жүрегіме шоқ түскен болатын. Сол осы күнге дейін</w:t>
        <w:br/>
        <w:t>лаулап жанып келді, сөнбеп еді. Өртеніп кетем бе деп</w:t>
        <w:br/>
        <w:t>шошыдым. Шын көңіліңіз менде болып, іліп әкетіп, құтты</w:t>
        <w:br/>
        <w:t>орынға апарам десеңіз біз көндік.</w:t>
        <w:br/>
        <w:t>- Аққуым менің, айналайын-ай, мен қалай сезбей,</w:t>
        <w:br/>
        <w:t>түсінбей жүргенмін қара басып. Алыстағы арманымдай</w:t>
        <w:br/>
        <w:t>едің, қолым жетті. Келіші құтпағыма, аймалап жүректің</w:t>
        <w:br/>
        <w:t>өрікпуін басайын. - Әшім атып тұрды орнынан.</w:t>
        <w:br/>
        <w:t>Зейнеп те ылп етіп көтерілді. Екі құшақ айқаса кетті.</w:t>
        <w:br/>
        <w:t>Махаббат жалынына шарпылып, құшақ жазбай балқыған</w:t>
        <w:br/>
        <w:t>екі ғашық ыстық демдері мен жүрек соғысынан басқа</w:t>
        <w:br/>
        <w:t>ештеңе сезер емес. Ес қалмаған. (Жабысып алған.</w:t>
        <w:br/>
        <w:t>- Ә, бәсе, - деп Арайлым кіргенде ғана құшақтарын</w:t>
        <w:br/>
        <w:t>ажыратты. - Дүниені ұмытып кетіпсіңдер ғой, адамның</w:t>
        <w:br/>
        <w:t>келгенін сезбейсіңдер. Байқаңдар, еріп кетіп жүрмеңдер.</w:t>
        <w:br/>
        <w:t>Ертеңгі күні Қозы мен Баяндай бір молаға апарып, жылап</w:t>
        <w:br/>
        <w:t>жүрмейік.</w:t>
        <w:br/>
        <w:t>- Жеңеше-ай, ашықсыз-ау, ар жағыңызда еш</w:t>
        <w:br/>
        <w:t>арамдығыңыз жоқ, - дейді Әшім. - Қалжыңыңыз</w:t>
        <w:br/>
        <w:t>жарасымды.</w:t>
        <w:br/>
        <w:t>- Әй, қайным, сенімен қалжынңдасайын деп тұрған мен</w:t>
        <w:br/>
        <w:t>емес, - деді Арайлым жымыя күліп. - “Жә, екі ғашықты</w:t>
        <w:br/>
        <w:t>қосып, сауап жасаған менің етегімді алтынға толтыруың</w:t>
        <w:br/>
        <w:t>керек!</w:t>
        <w:br/>
        <w:t>- “Жеңеше, рахмет десем, аздық ететінін білем. “Ер</w:t>
        <w:br/>
        <w:t>мойнында қыл арқан шірімейді” демей ме?</w:t>
        <w:br/>
        <w:t>- Өйтіп алдарқатпа, қыл арқан іпірігенше жүре берем</w:t>
        <w:br/>
        <w:t>бе? Жә, қалжың өз алдына. Қадамдарыңа қуаныштымын.</w:t>
        <w:br/>
        <w:t>Енді аттаныңдар. Қалған жағын ақылдасып, келісе</w:t>
        <w:br/>
        <w:t>жатармыз. Көзге түспей-ақ қойыңдар. Жұрт аяғы</w:t>
        <w:br/>
        <w:t>жыбырламай тұрғанда кетіп қалыңдар. Далада әлгі</w:t>
        <w:br/>
        <w:t>жолдасың күтіп қалды. Жүр, Әшім, сендерді аттандырып</w:t>
        <w:br/>
        <w:t>жіберейін, ал Зейнепті біраздан соң өзім апарып салам.</w:t>
        <w:br/>
        <w:t>- Айналайын, жеңеше-ай, жақсылығыңа не дерімді</w:t>
        <w:br/>
        <w:t>білмей ошарылып тұрмын. Алтын адамсыз ғой! - деп Әшім</w:t>
        <w:br/>
        <w:t>өзеуреп еді.</w:t>
        <w:br/>
        <w:t>- Жә, арзан сөз адам семіртпейді. Уақыт созба, аттан.</w:t>
        <w:br/>
        <w:t>Әшім Зейнептің қолынан ұстап:</w:t>
        <w:br/>
        <w:t>- Аққуым менің, хабар күт! - деді қыймай қоштасып.</w:t>
      </w:r>
    </w:p>
    <w:p>
      <w:r>
        <w:t>181</w:t>
        <w:br/>
        <w:t>- Қандай жол бар сізше?</w:t>
        <w:br/>
        <w:t>- Оны мен білмеймін. Қалайда асығыстық жасамаған</w:t>
        <w:br/>
        <w:t>жөн. Асыққан орға жығылады.</w:t>
        <w:br/>
        <w:t>- Асықсын, асықпасын, науқан басталды.</w:t>
        <w:br/>
        <w:t>- Йә, оны енді тоқтату қыйын. Не істейміз?</w:t>
        <w:br/>
        <w:t>- Бар малды алмай, біразын жалтыларына бергізу</w:t>
        <w:br/>
        <w:t>керек.</w:t>
        <w:br/>
        <w:t>- Әй, Әшім-ай, қиялдағыны айтасың. Байқампаздығың</w:t>
        <w:br/>
        <w:t>жетпейді.</w:t>
        <w:br/>
        <w:t>- Неге?</w:t>
        <w:br/>
        <w:t>- Қарашы, салықтан көз ашпаймыз. Байлар да беріп</w:t>
        <w:br/>
        <w:t>жатыр. Қайда солар? Кедейдің аузына ештеңе түсті ме?</w:t>
        <w:br/>
        <w:t>- Көргем жоқ.</w:t>
        <w:br/>
        <w:t>- Міне, гәп сонда. Бұл жолы да қу шөппен аузын сүртіп</w:t>
        <w:br/>
        <w:t>кетпесе не қылсын.</w:t>
        <w:br/>
        <w:t>Екеуі де ойға шомды. Бір мезгілде Әшім:</w:t>
        <w:br/>
        <w:t>- Тағы да тығырыққа тірелген жеріміз бе?</w:t>
        <w:br/>
        <w:t>- Солай Әшім. Мені мазалаған осы жәйт.</w:t>
        <w:br/>
        <w:t>Есей би, Ықтымбай молда, Ақылбай бай, Есенкелді,</w:t>
        <w:br/>
        <w:t>Қапыш, Ерғазы, Біткенбей, Тұяқбай бай келіп, аттарынан</w:t>
        <w:br/>
        <w:t>жапырлай түсті.</w:t>
        <w:br/>
        <w:t>- Байғазы, қарағым, мұнша адам басымыз қосылып</w:t>
        <w:br/>
        <w:t>өзіңе келіп отырмыз. Жұрт іші гу-гу әңгіме. Кәмпеске</w:t>
        <w:br/>
        <w:t>жүреді, малдың бәрін алады дейді. Онымен қоймай жиһаз-</w:t>
        <w:br/>
        <w:t>мүлкіне шейін сыпырады дейді. Рас па, жоқ өсек сөз бе?</w:t>
        <w:br/>
        <w:t>- Мен де естігем. Мына Әшім газеттен оқыпты. Бұл</w:t>
        <w:br/>
        <w:t>науқан болатын сияқты.</w:t>
        <w:br/>
        <w:t>- Аудан басшысынан хабар бар ма?</w:t>
        <w:br/>
        <w:t>- Әзір жоқ, мен де бара алмадым. Оның үстіне аудан</w:t>
        <w:br/>
        <w:t>орталығы Ойжайлаудан Андреевка селосына көшіп, әбігер</w:t>
        <w:br/>
        <w:t>болып жатқан көрінеді.</w:t>
        <w:br/>
        <w:t>- Е..е,“желтұрмаса шөптің басықыймылдамайды”, рас</w:t>
        <w:br/>
        <w:t>болғаны ғой. Жұрттың бәрі бай емес, орташа дәулетіміз</w:t>
        <w:br/>
        <w:t>бар, тақыр кедейлер көп. Елді алдағаны бір емес көргеніміз.</w:t>
        <w:br/>
        <w:t>Дауыл қалай соғар екен.</w:t>
        <w:br/>
        <w:t>- Бет алысын мен де байқай алмай отырмын.</w:t>
        <w:br/>
        <w:t>- «Ақылдасып пішкен тон келте болмас». Малдан</w:t>
        <w:br/>
        <w:t>айырылсақ, күніміз қараң. Он алтыншыдағыдай, Қытай</w:t>
      </w:r>
    </w:p>
    <w:p>
      <w:r>
        <w:t>асып, жан сақтаймыз ба?</w:t>
        <w:br/>
        <w:t>- Маған да келіп еді осы ой.</w:t>
        <w:br/>
        <w:t>187</w:t>
        <w:br/>
        <w:t>аттық, шыңылтыр. Көгілдір аспандағы күн жылуына</w:t>
        <w:br/>
        <w:t>шуактап екі адам отырған. Шүйіркелесіп жымыңдасады.</w:t>
        <w:br/>
        <w:t>- Әлгі өкіл түрмеге түсіпті ғой.</w:t>
        <w:br/>
        <w:t>- Мен де естідім. Рас па екен?</w:t>
        <w:br/>
        <w:t>- Тіпті сотталатын бопты.</w:t>
        <w:br/>
        <w:t>- Сол керек, Қатқылбай дей ме, атының жаманын</w:t>
        <w:br/>
        <w:t>қарашы! Тіфу, бәтшағар!</w:t>
        <w:br/>
        <w:t>- Бізде жасаған жолсыздықтарын басқа ауылдарда да</w:t>
        <w:br/>
        <w:t>жүргізген көрінеді.</w:t>
        <w:br/>
        <w:t>- Аудан басшысына пәре берген дейді.</w:t>
        <w:br/>
        <w:t>- Одан әрі құрысын, кедей-кепшік, жетім-жесір деп</w:t>
        <w:br/>
        <w:t>қарамады-ау, қаны қатты да қалды.</w:t>
        <w:br/>
        <w:t>-- Өй, айтпақшы айдап кеткен малды қайда жіберді екен?</w:t>
        <w:br/>
        <w:t>-- Ит білсін бе? Талап жеп, сүйек-саяғын да қалдырмаған</w:t>
        <w:br/>
        <w:t>шығар.</w:t>
        <w:br/>
        <w:t>-- Тос... Әшім келе жатыр!</w:t>
        <w:br/>
        <w:t>Әшім жанай өтіп бара жатып:</w:t>
        <w:br/>
        <w:t>- Ассалаумұғаләйкум! “Жай отырсыздар ма? - деді.</w:t>
        <w:br/>
        <w:t>-Жайша, қайда жол тарттың?</w:t>
        <w:br/>
        <w:t>- Ауданға, көктем шыға үйімді салуды бастайын деп</w:t>
        <w:br/>
        <w:t>едім. Құрал-сайман, құрсау, шеге сияқты зат әкелмекпін.</w:t>
        <w:br/>
        <w:t>Әрі біраз үй тарыға бастады. Соларға жәрдем сұрасам</w:t>
        <w:br/>
        <w:t>деймін.</w:t>
        <w:br/>
        <w:t>- Жөн-жөн.</w:t>
        <w:br/>
        <w:t>Артынан қарап тұрған екеуінің!</w:t>
        <w:br/>
        <w:t>- Осы жігітті түсіне алмай жүрмін, - деді бірі.</w:t>
        <w:br/>
        <w:t>- Түбінде одан бірдеме шығады, - деді екіншісі.</w:t>
        <w:br/>
        <w:t>8.</w:t>
        <w:br/>
        <w:t>“Кәмпеске” деген ұлы дүрбелең күздің басында келсе</w:t>
        <w:br/>
        <w:t>де әлі толастаған жоқ. “Кәмпеске” сонау Үшарал,</w:t>
        <w:br/>
        <w:t>Қызылашқыдан бастап, ипкеректегі Серкеш, Қарғалыда,</w:t>
        <w:br/>
        <w:t>етектегі Ақжар, Екпінді, батыстағы Қарлығаш, Есалы,</w:t>
        <w:br/>
        <w:t>Қоғалы, таудағы Ойжайлау мекендерін де жағалап, шеткі</w:t>
        <w:br/>
        <w:t>ауылдарға дейін жетті. Жол бойындағы Жыланды, Майқан,</w:t>
        <w:br/>
        <w:t>Шынжылы ішінде де дүрліккен, үріккен ел.</w:t>
      </w:r>
    </w:p>
    <w:p>
      <w:r>
        <w:t>Бір өкінішті жері, байлармен қосақталып кедейлер де,</w:t>
        <w:br/>
        <w:t>орташалар да кетті. Есей биде екі сиыр, бес-алты жылқы,</w:t>
        <w:br/>
        <w:t>елу шақты қой болған. Ыіқтымбай молда да осы шамалас,</w:t>
        <w:br/>
        <w:t>194</w:t>
        <w:br/>
        <w:t>- Білмеймін, апа, мен жатам, ерте тұруым керек.</w:t>
        <w:br/>
        <w:t>Аз уақыттан кейін жылтыраған сәуле сөнді.</w:t>
        <w:br/>
        <w:t>7.</w:t>
        <w:br/>
        <w:t>Бір жыл өткен Әшімнің үйленгеніне. Аядай үйде тұрып</w:t>
        <w:br/>
        <w:t>қыстан қысылып шыққан.</w:t>
        <w:br/>
        <w:t>-“Жазшықсын, аққуым, қарағайдан қатырып үй салам,</w:t>
        <w:br/>
        <w:t>- деп Зейнептің көңілін көкке көтеріп жүрді. Көктем</w:t>
        <w:br/>
        <w:t>күлімдеп келгелі дамыл жоқ. Ретін тауып ағашп бөренелерін</w:t>
        <w:br/>
        <w:t>жинастырды. Ағаш үй салмақшы еді. Күмбірлеген көкірек,</w:t>
        <w:br/>
        <w:t>алдарында асқар арман. Кең “сарай” тұрғызып, апасын үй</w:t>
        <w:br/>
        <w:t>шаруасынан құтқарсам дейді. Зейнеп немере сүйгізіп</w:t>
        <w:br/>
        <w:t>қуантсам дейді. “Әшім-ау, өзіңді аясаңшы, тыным таппай</w:t>
        <w:br/>
        <w:t>кеттің ғой” деп сыңғырлай сөйлеген Зейнеп үні сезімін</w:t>
        <w:br/>
        <w:t>қытықтап, күш-қуатын өсіріп жіберетіндей. Назды</w:t>
        <w:br/>
        <w:t>күлкісіне мәз боп кетеді. Апасы да келініне сүзіле қарап,</w:t>
        <w:br/>
        <w:t>аруанадай еміренетін сияқты. Екеуі әлі сөзге келген емес.</w:t>
        <w:br/>
        <w:t>“Апама келіні ұнайды” деп ойлады Әшім. Зейнеп “Мен</w:t>
        <w:br/>
        <w:t>істейін” деп үйдің ісін тындырып тастайды. Байдың</w:t>
        <w:br/>
        <w:t>қызымын деген кесірлік мінез көрсететін емес.</w:t>
        <w:br/>
        <w:t>Осы ой Әшім қолына газет алғанда пышырап кетті.</w:t>
        <w:br/>
        <w:t>Ауданға барғанда ала келген. Оқыған сайын тамағына тас</w:t>
        <w:br/>
        <w:t>тығылғандай дыбысы шықпай, үнсіз тұңғиыққа батады.</w:t>
        <w:br/>
        <w:t>Дымын шығармай ішінен оқуға ойысты.</w:t>
        <w:br/>
        <w:t>..1928 жылы 28 наурыз күні Қызылордада партактив</w:t>
        <w:br/>
        <w:t>өткен дейді. Партактив деген не? Жиналыс па?</w:t>
        <w:br/>
        <w:t>Саяси бағыт.. Малды конфискелеп, байларды</w:t>
        <w:br/>
        <w:t>көшіру...Советтік бай... Тап жаулары... Толқып жүрген</w:t>
        <w:br/>
        <w:t>алашордашылар... Таптық күрестің күшті шиеленісін</w:t>
        <w:br/>
        <w:t>бастан өткеріп отырмыз... Конфискелеу ірі байларға ғана</w:t>
        <w:br/>
        <w:t>қатысты. Жерді конфискелеуден әлдеқайда күрделі...</w:t>
        <w:br/>
        <w:t>Байлар өз жағдайы үшін бар күшімен күреседі...</w:t>
        <w:br/>
        <w:t>Конфискелеу ауылда шиеленіскен тап күресін тудырды...</w:t>
        <w:br/>
        <w:t>байлар тазарып біткен жоқ, олар қалып қойды...</w:t>
        <w:br/>
        <w:t>- Не деген қым-қиғаш өмір. Байларға өрттей тигені</w:t>
        <w:br/>
        <w:t>қалай? Түсінсем бұйырмасын. Кампеске туралы көптен сөз</w:t>
        <w:br/>
        <w:t>шығып еді. Ол малды тартып алу екен ғой. Ал байлар</w:t>
        <w:br/>
        <w:t>шынында өліспей бере ме? Жерді бөліп зар қақтырғаны аз</w:t>
        <w:br/>
        <w:t>ба? Е..., ойран бізге де жақындаған екен.</w:t>
        <w:br/>
        <w:t>185</w:t>
        <w:br/>
        <w:t>Бір кезде Шоршуық шақырылды. Бұрын ұлықтарға,</w:t>
        <w:br/>
        <w:t>уйезд бастықтарына жақын жүріп, қулықтың нептпе түрін</w:t>
        <w:br/>
        <w:t>үйренген ол:</w:t>
      </w:r>
    </w:p>
    <w:p>
      <w:r>
        <w:t>- Мен бермеймін дегем жоқ. Әнеу кезде ауылсобет</w:t>
        <w:br/>
        <w:t>хатшысы келгенде көнгем. Қазір айдап кетеміз десеңіздер</w:t>
        <w:br/>
        <w:t>де дайын, - деп қопаң-қопаң етті. Өкіл мен начальниктің</w:t>
        <w:br/>
        <w:t>маңдайлары жазылып жадырады.</w:t>
        <w:br/>
        <w:t>- Ну, вот түсінетін адам, сіз бізге көмектесесіз. Білдіңіз</w:t>
        <w:br/>
        <w:t>бе?</w:t>
        <w:br/>
        <w:t>- Йә, иә, білдім... мен бұрын осы жерде хатшы болғам,</w:t>
        <w:br/>
        <w:t>бәрін білем... Айып етпеңіз, начальник Баданбаев, сізбен</w:t>
        <w:br/>
        <w:t>жеке сөзім бар еді.</w:t>
        <w:br/>
        <w:t>-- Потом, науқанды аяқтаған соң.</w:t>
        <w:br/>
        <w:t>Алдыда Ғали деген ақсақал отырды.</w:t>
        <w:br/>
        <w:t>- Бізді танымайсыз ба?</w:t>
        <w:br/>
        <w:t>- Танымайтын едім шырақтарым. Шақыртты деген соң</w:t>
        <w:br/>
        <w:t>келіп, біліп жатырмын.</w:t>
        <w:br/>
        <w:t>- Қанша мал бар?</w:t>
        <w:br/>
        <w:t>- Шырақтарым, не мал бар менде? Бірен-саран тұяқты</w:t>
        <w:br/>
        <w:t>сатып, нәлөкті төлейін деп отыр едім.</w:t>
        <w:br/>
        <w:t>- Вот так, налагті әлі төлеген жоқсыз. Оны күте</w:t>
        <w:br/>
        <w:t>алмаймыз, науқан тығыз, малыңызды аламыз.</w:t>
        <w:br/>
        <w:t>-- Шырақтарым-ау, біз өледі шығармыз.</w:t>
        <w:br/>
        <w:t>- Ну, сіз ондай сөзді қойыңыз, өтірік жыланбаңыз.</w:t>
        <w:br/>
        <w:t>- Немді берем, шырақтарым!</w:t>
        <w:br/>
        <w:t>- Бермесеңіз, протокол жасаймыз, соттаймыз!</w:t>
        <w:br/>
        <w:t>- Жасаған-ау, енді қайттім, қайтіп күн көреміз, - деп</w:t>
        <w:br/>
        <w:t>Ғали ақсақал бүкірейіп бара жатты, “түртекел дегені не?”</w:t>
        <w:br/>
        <w:t>деді ішінен.</w:t>
        <w:br/>
        <w:t>Сол түні олар Шоршуықтың үйіне қонды. Ертеңіне</w:t>
        <w:br/>
        <w:t>“Шоршуық Ойжайлаудағы спирт заводынан әкелген</w:t>
        <w:br/>
        <w:t>арағын құйыпты. Өкіл мас болып, тоқалына қол салыпты.</w:t>
        <w:br/>
        <w:t>Баданбаев арашалаған, Шоршуық өкілді өлтіре жаздапты”</w:t>
        <w:br/>
        <w:t>- деген өсек тарады.</w:t>
        <w:br/>
        <w:t>Ауданнан милиция шақыртылып, үйір-үйір жылкы,</w:t>
        <w:br/>
        <w:t>қора-қора мал әкетілді.</w:t>
        <w:br/>
        <w:t>Бір-жар ай өтті. Қылышын сүйретіп қыс келді. Күн</w:t>
        <w:br/>
        <w:t>Т.Бейісқұлов-13 193</w:t>
        <w:br/>
        <w:t>-“Жүрістерің қатты ғой, қарақтарым, мына таулы жерде</w:t>
        <w:br/>
        <w:t>аттарыңды өлтіріп аласыңдар ғой! - деді ақсақал.</w:t>
        <w:br/>
        <w:t>Қатқылбай қоқиланған ата қаздай көзін төңкере қарап:</w:t>
        <w:br/>
        <w:t>- Әй, ақсақал-ай, темнотасыз. Ат жалко емес, қатын</w:t>
      </w:r>
    </w:p>
    <w:p>
      <w:r>
        <w:t>қолда, ат жолда. Науқан, білесіз бе? Қызу жүргіземіз, -</w:t>
        <w:br/>
        <w:t>деді кеудесін онан сайын аша түсіп.</w:t>
        <w:br/>
        <w:t>- Е.., қарағым, қайдан білейік.</w:t>
        <w:br/>
        <w:t>- Ну... темный человек, - деп Қатқылбай серігіне</w:t>
        <w:br/>
        <w:t>қарады, - мына кісі Баданбаев, ОГПУ, панятно. Ауылсовет</w:t>
        <w:br/>
        <w:t>қайда?</w:t>
        <w:br/>
        <w:t>Түсіне алмай мелшіміп тұрған шал:</w:t>
        <w:br/>
        <w:t>- Е..е, Байғазы керек пе сендерге?</w:t>
        <w:br/>
        <w:t>- Ауылсовет, Картамысов?</w:t>
        <w:br/>
        <w:t>- Кеңседе шығар, қарағым.</w:t>
        <w:br/>
        <w:t>-- Ну... темнота! - деп екпінімен теуіп қалғанда ат ыңқ</w:t>
        <w:br/>
        <w:t>етті. - Давай кеттік!</w:t>
        <w:br/>
        <w:t>Артынан көзін сүзіп қарап қалған ақсақал:</w:t>
        <w:br/>
        <w:t>- Апыр-ау, жынданған ба? “Жоқ есі ауысқан ба? Не деп</w:t>
        <w:br/>
        <w:t>кетті, түсінсем бұйырмасын, өз атын айтпай, қасындағысын</w:t>
        <w:br/>
        <w:t>көрсеткені қалай? Оның киімі бір түрлі екен. Әй, осылар</w:t>
        <w:br/>
        <w:t>Байғазыны алып кетуге келген жоқпа екен?</w:t>
        <w:br/>
        <w:t>Кеңсеге келген олар Байғазыны үйінен шақыртып</w:t>
        <w:br/>
        <w:t>жіберіп еді. Ол жоқ екен. Шақырып жатыр деген сон Әшім</w:t>
        <w:br/>
        <w:t>келді.</w:t>
        <w:br/>
        <w:t>- Хатшы сенбісің? - Қатқылбай қатулы,</w:t>
        <w:br/>
        <w:t>- Иә, мен. Сіздер кімсіздер? -- “Келеді деген өкілдері</w:t>
        <w:br/>
        <w:t>осылар шығар” деген іштей Әшім.</w:t>
        <w:br/>
        <w:t>- Ауданнан келген өкілміз. Конфиске жасаймыз,</w:t>
        <w:br/>
        <w:t>понятно. Сендер неге созғансыңдар науқанды?</w:t>
        <w:br/>
        <w:t>- Тапсырма болған жоқ, -- деді Әшім жалтарып, кінәні</w:t>
        <w:br/>
        <w:t>жоғарыға аударып.</w:t>
        <w:br/>
        <w:t>- Ну...ну! Байқап сөйле! А то, міне, қасымда отыр</w:t>
        <w:br/>
        <w:t>начальник ОГПУ. Товариің Баданбаев!</w:t>
        <w:br/>
        <w:t>- Шыны солай, мен өзім естігем жоқ. Газет алмаймыз,</w:t>
        <w:br/>
        <w:t>еш хабар жетпейді, бірініші рет сіздер айтып отырсыздар.</w:t>
        <w:br/>
        <w:t>Алыста тұрғаннан соң анығын біле бермейміз. Өсек сөздерге</w:t>
        <w:br/>
        <w:t>сенуге бола ма?</w:t>
        <w:br/>
        <w:t>- Ым..м, ну давай, көп сөзді қой. Ауылсовет қайда?</w:t>
        <w:br/>
        <w:t>- Көкжарға кеткен, кешке келіп қалар.</w:t>
        <w:br/>
        <w:t>- Науқан тығыз, начнем, күтпейміз.</w:t>
        <w:br/>
        <w:t>189</w:t>
        <w:br/>
        <w:t>-Ту..у, құрысыншы! - Әшім газетті лақтырып жіберді.</w:t>
        <w:br/>
        <w:t>- Голошекин кім? - Тап&gt;жаулары кім? Кімге кім жау? Қой,</w:t>
        <w:br/>
        <w:t>үйімнің тәбесін жабатын қамыс дайындауға кірісейін. Өкілі</w:t>
      </w:r>
    </w:p>
    <w:p>
      <w:r>
        <w:t>келсе, анық-қанығын білерміз.</w:t>
        <w:br/>
        <w:t>Үйінен шыққан бойда Байғазыға келді. Қолында газет.</w:t>
        <w:br/>
        <w:t>Сәлем беріп еді, Байғазы салқын амандасты. Сұсты, түтігін</w:t>
        <w:br/>
        <w:t>тұрған.</w:t>
        <w:br/>
        <w:t>- Кел, отыр, - деді Байғазы көңілсіз. - Ел арасында сөз</w:t>
        <w:br/>
        <w:t>көп. Өзің білесің, ет дайындау деген науқан шығып, тағы</w:t>
        <w:br/>
        <w:t>бір қансыратты. Енді байлардың малын алады деп жүр. Не</w:t>
        <w:br/>
        <w:t>білесің сен, көзің қарақты ғой?</w:t>
        <w:br/>
        <w:t>- Жұрттың айтып жүргенін естіген едім. Сеніңкіремей</w:t>
        <w:br/>
        <w:t>жүргенмін. Мына газеттен оқып, анығын білдім. Газет өтір-</w:t>
        <w:br/>
        <w:t>ік жазбайтын шығар.</w:t>
        <w:br/>
        <w:t>-- Йә, не депті ол газетте?</w:t>
        <w:br/>
        <w:t>- Конфискелеу жүргізіледі дейді. Байқауымша ішкі</w:t>
        <w:br/>
        <w:t>жақта басталған.</w:t>
        <w:br/>
        <w:t>- Канпәске деймісің? Ауылда да осы сөз тарап жүр. Өтір-</w:t>
        <w:br/>
        <w:t>ік болмағаны ғой. Канпәскең не нәрсе екен?</w:t>
        <w:br/>
        <w:t>- Байларды қонфискелеу дейді. Жерін бөлшектеді,</w:t>
        <w:br/>
        <w:t>салығын салды, енді несі қалды, байқауымша малын алады</w:t>
        <w:br/>
        <w:t>енді.</w:t>
        <w:br/>
        <w:t>- Е..е, көрге кіргенше артымыздан қалмайды десеңші,</w:t>
        <w:br/>
        <w:t>- деді Байғазы ашу қысып.</w:t>
        <w:br/>
        <w:t>- Аға, сіз несіне шала бүлінесіз, байлардың малын алса</w:t>
        <w:br/>
        <w:t>ала берсін.</w:t>
        <w:br/>
        <w:t>Байғазы ала көзімен ата қарап, ішіп-жеп барады.</w:t>
        <w:br/>
        <w:t>- Сенне деп тұрсың?! Сол байлардың малы болмаса, ана</w:t>
        <w:br/>
        <w:t>жалшыларың қалай күнін көрер еді?</w:t>
        <w:br/>
        <w:t>- Олардың бәрі бірдей емес. Көңілі түссе, тоқты-</w:t>
        <w:br/>
        <w:t>торымын беріп, түспесе, есігінен де қаратпайтындар аз емес,</w:t>
        <w:br/>
        <w:t>Алғаш рет Әшім ағасымен келіспеді. Бүкпесіз лақ</w:t>
        <w:br/>
        <w:t>еткізді ойын.</w:t>
        <w:br/>
        <w:t>- Шоршуық сияқтылар бары рас. Өзің ойлашы,</w:t>
        <w:br/>
        <w:t>кедейлердің тұрмыс жағдайы жақсарғанша байларды</w:t>
        <w:br/>
        <w:t>кеудеден итеру-тақыр жерге отырғызу.</w:t>
        <w:br/>
        <w:t>- Қашан жақсарады кедей? Мен ес білгелі бір еңсе</w:t>
        <w:br/>
        <w:t>көтергенін көргем жоқ.</w:t>
        <w:br/>
        <w:t>- Міне, соның ыңғайлы жолын табу керек. Ал</w:t>
        <w:br/>
        <w:t>байлардың малын алумен гпешілетін түйін емес бұл.</w:t>
        <w:br/>
        <w:t>186</w:t>
        <w:br/>
        <w:t>- Сіздер ақырып-жекіріп осы елді қорқытуға келдіңіздер</w:t>
        <w:br/>
        <w:t>ме? Алдымен шаруаларыңызды айтпайсыздар ма?</w:t>
        <w:br/>
        <w:t>- Как будто, бұл білмейді! Из-за вас біз мұнда қаңғып</w:t>
        <w:br/>
        <w:t>жүрміз!</w:t>
      </w:r>
    </w:p>
    <w:p>
      <w:r>
        <w:t>- Қаңғытқан мен емес.</w:t>
        <w:br/>
        <w:t>- Давай кончай болтаты! Айт онан да қанша малың бар?</w:t>
        <w:br/>
        <w:t>- Ол неге керек?</w:t>
        <w:br/>
        <w:t>- Конфиске жасаймыз, ясно.</w:t>
        <w:br/>
        <w:t>- Малым жоқ. Мені кәнпескелеуге хақыларың эқоқ, мен</w:t>
        <w:br/>
        <w:t>ауылсобетпін.</w:t>
        <w:br/>
        <w:t>- Какой ауылсовет! - деп едірейді Қатқылбай. Қабағын</w:t>
        <w:br/>
        <w:t>қарс түйген Баданбаев кабурадан наганды суырып алып,</w:t>
        <w:br/>
        <w:t>Байғазының өңменіне кезеді. Қап-қара боп түтіккен түрінен</w:t>
        <w:br/>
        <w:t>адам шошынарлық.</w:t>
        <w:br/>
        <w:t>- Табанда атып тастаймын. Сұраушысыз кетесің,</w:t>
        <w:br/>
        <w:t>қиралаңдамай айт жөніңді! - деді.</w:t>
        <w:br/>
        <w:t>Байғазының жүрегі лоқсып жіберді. “Осы ит атудан</w:t>
        <w:br/>
        <w:t>тайынбас”, сабыр етті.</w:t>
        <w:br/>
        <w:t>- Ну, қалай, хақы бар ма?</w:t>
        <w:br/>
        <w:t>- Отыздай қойым бар, он шақты жылқы, бес-алты сиыр,</w:t>
        <w:br/>
        <w:t>- деді міңгірлеп Байғазы.</w:t>
        <w:br/>
        <w:t>- Жазып алдым, конфиске боласың. Давай, енді</w:t>
        <w:br/>
        <w:t>Омарбек, Қаражан, Шоршуық, Тұяқбай деген байлар бар</w:t>
        <w:br/>
        <w:t>ма?</w:t>
        <w:br/>
        <w:t>- Бар.</w:t>
        <w:br/>
        <w:t>- Соларды шақырт.</w:t>
        <w:br/>
        <w:t>Олар келгенше кеңсе жаны адамға лық толды. Күбір-</w:t>
        <w:br/>
        <w:t>күбір, сыбыр-сыбыр әңгіме.</w:t>
        <w:br/>
        <w:t>- Байғазыны атып жібере жаздапты.</w:t>
        <w:br/>
        <w:t>- Ауылсобетті атса, қалғанымыз шыбын құрлы</w:t>
        <w:br/>
        <w:t>болмаспыз.</w:t>
        <w:br/>
        <w:t>- Астапыралла, үкімет сөйте ме екен? - деді Дүйсебай</w:t>
        <w:br/>
        <w:t>молда жағасын ұстап.</w:t>
        <w:br/>
        <w:t>Өкіл жинаттырып, иіріп қойған жұртты бір-бірлеп</w:t>
        <w:br/>
        <w:t>тізімдеп жатыр. Омарбек, Қаражан байлар кіріп, сөзді</w:t>
        <w:br/>
        <w:t>созбады, он алтыншы жылдан бері үркек болған байғұстар,</w:t>
        <w:br/>
        <w:t>“малым жанымның садағасы” деген оймен:</w:t>
        <w:br/>
        <w:t>- Қанша алам десеңдер де оралғы болмаймыз, - деп</w:t>
        <w:br/>
        <w:t>құтылды. Қаражан бай сонда отырған Әшімге жалтақтап</w:t>
        <w:br/>
        <w:t>еді, ол үндемеді. Күйеу баласы болса да араға түспеді.</w:t>
        <w:br/>
        <w:t>192</w:t>
        <w:br/>
        <w:t>- Шөлдеп келген шығарсыздар, шай ішіп...</w:t>
        <w:br/>
        <w:t>Екеуі біріне-бірі қарады да:</w:t>
      </w:r>
    </w:p>
    <w:p>
      <w:r>
        <w:t>- Нет, потом, кешке бір үйден ішеміз. Сен мынаны айт,</w:t>
        <w:br/>
        <w:t>сенен бастаймыз, қанша мал бар? - деді Өкіл.</w:t>
        <w:br/>
        <w:t>- Қанша бар дейсің, төрт-бес қой, бір сиыр, бір жылқы</w:t>
        <w:br/>
        <w:t>бар.</w:t>
        <w:br/>
        <w:t>- Соның жартысын аламыз. Үйің, заттар бар ма?</w:t>
        <w:br/>
        <w:t>- Өзі өсіп-өнбейтін малдың жартысын алсаңыздар,</w:t>
        <w:br/>
        <w:t>қайтіп күн көреміз. Жер үйім бар. Айтпақшы сіздердің</w:t>
        <w:br/>
        <w:t>документтеріңіз бар ма осы?</w:t>
        <w:br/>
        <w:t>-- Сен, немене, сенбейсің бе? На возьми, - деді Қатқылбай</w:t>
        <w:br/>
        <w:t>іш қалтасынан бүктеулі қағазды беріп.</w:t>
        <w:br/>
        <w:t>Ол - “удостоверение” деп аталады. Үзіп-үзіп, ежіктеп</w:t>
        <w:br/>
        <w:t>оқыды. Түсінгені: “Говариш Сатылғанов” науқан өткізуге</w:t>
        <w:br/>
        <w:t>жіберілген өкіл екендігін куәлендіріпті. “Сауатым әлі</w:t>
        <w:br/>
        <w:t>жетпейді” екен деп ойлаған Әшім үнсіз қайтарып берді.</w:t>
        <w:br/>
        <w:t>- Ну, что? Енді сұрақты ғой.</w:t>
        <w:br/>
        <w:t>- Сонда дабір сұрағым бар. Кәмпескеден жинаған малды</w:t>
        <w:br/>
        <w:t>қалай әкетесіздер?</w:t>
        <w:br/>
        <w:t>- Вот наивный! - деп Қатқылбай ашуланып атып тұрды.</w:t>
        <w:br/>
        <w:t>- Ол біздің ісіміз, сами знаем.</w:t>
        <w:br/>
        <w:t>- Байларға ғана кәмпеске жасайды дегені қайда? - Әшім</w:t>
        <w:br/>
        <w:t>мына сұрақты қойғанда онан арман ашуға булыққан өкіл:</w:t>
        <w:br/>
        <w:t>- Ну, вот,сен біледі екенсің ғой! -депақырды. - Товариіц</w:t>
        <w:br/>
        <w:t>Баданов, түрмеге отырғазу керек, вредитель, Советская</w:t>
        <w:br/>
        <w:t>властьқа қарсы! Құрту керек мұндайларды!</w:t>
        <w:br/>
        <w:t>Аузы көпіріп біраз жерге барды.</w:t>
        <w:br/>
        <w:t>- Данай, келесі кім? Ақыбай бай қайда? Давай шақыр.</w:t>
        <w:br/>
        <w:t>Бай келеді. Алақтап қарайды өкіл мен Бадаңбаевқа. “Мұ-</w:t>
        <w:br/>
        <w:t>ның түрі қандай жаман еді” деген байдың көзі Баданбаевтың</w:t>
        <w:br/>
        <w:t>оң жағына ілінген кабураға түсті, “наганы шығар”.</w:t>
        <w:br/>
        <w:t>- Қанша малың бар?</w:t>
        <w:br/>
        <w:t>- Елу қойым, бес-алты жылқым бар, - деді бай</w:t>
        <w:br/>
        <w:t>сасқалақтап,</w:t>
        <w:br/>
        <w:t>- Шын айтасың ба? Вот какой бай! - Қатқылбай</w:t>
        <w:br/>
        <w:t>келемеждеп күлді.</w:t>
        <w:br/>
        <w:t>- Иншалла, өтірік болса, құран атсын!</w:t>
        <w:br/>
        <w:t>- Какой алла, ауыздан құран түспейді, да?! Сен шал,</w:t>
        <w:br/>
        <w:t>бізбен ойнама? Малының азын-аулағын қалдырып,</w:t>
        <w:br/>
        <w:t>басқасын конфиске жасаймыз.</w:t>
        <w:br/>
        <w:t>190</w:t>
        <w:br/>
        <w:t>- Аға, кеңес өкіметі жәбірлемес мүмкін, - деді Әшім.</w:t>
      </w:r>
    </w:p>
    <w:p>
      <w:r>
        <w:t>Аузынан қалай шыққанын байқамады.</w:t>
        <w:br/>
        <w:t>- Е..е, балам, біз де солай түсініп қайтып келіп едік.</w:t>
        <w:br/>
        <w:t>Қазіргі бет алысы сезік туғызады, - деп Есей би жөткірініп</w:t>
        <w:br/>
        <w:t>алды. - “Көженің көбігі бір күнге шыдайды” деп күте</w:t>
        <w:br/>
        <w:t>тұрамыз ба?</w:t>
        <w:br/>
        <w:t>Осы тоқтамға келіп тарасты.</w:t>
        <w:br/>
        <w:t>жж</w:t>
        <w:br/>
        <w:t>Күн көзінде ызғар бар. Қара суық адам өңменінен өтеді.</w:t>
        <w:br/>
        <w:t>Қара қатқақ кез. Қар бір жауды да еріді. Мал әлі де өріске</w:t>
        <w:br/>
        <w:t>шығарылады. Бүрсеңдеп жайып жүрген малшылар.</w:t>
        <w:br/>
        <w:t>Ауылдың шетіне екі атты ілінді. Екпіндері сең</w:t>
        <w:br/>
        <w:t>соққандай. Аттары ауыздықтарымен алысып келеді. Ерде</w:t>
        <w:br/>
        <w:t>отырған адамдар қопаң-қопаң етіп, тебініп-тебініп жібереді.</w:t>
        <w:br/>
        <w:t>Артындағысы әскери киімді сияқты, бірақ әскерге</w:t>
        <w:br/>
        <w:t>ұқсамайды. Алдыңғысы сұр құлақшынды шекесінен асыра</w:t>
        <w:br/>
        <w:t>киген. Едірейе қарап, тырна мойнын алға соза түсіп келеді.</w:t>
        <w:br/>
        <w:t>Қоңыр пальтосының түймесі ағытылып кеткен, жағасы</w:t>
        <w:br/>
        <w:t>жайлау, көкірегін жел өтіне тосқан. Дәміл-дәміл үзеңгіні</w:t>
        <w:br/>
        <w:t>өкпесіне соққанда ат ышқына ішпоршиды.</w:t>
        <w:br/>
        <w:t>Бұл Қатқылбай деген аудан өкілі. Оның есіріп келе</w:t>
        <w:br/>
        <w:t>жатқаны - оған берілген куәлік. Онда конфиске жүргізуге</w:t>
        <w:br/>
        <w:t>жіберілген “әкіл” деп жазылған. Соның буымен мына</w:t>
        <w:br/>
        <w:t>суықты да елейтін емес.</w:t>
        <w:br/>
        <w:t>Аудан партия хатшысы бірнеше өкілді жинап:</w:t>
        <w:br/>
        <w:t>- Бұласа жауапты науқан, мұның саяси маңызы үлкен.</w:t>
        <w:br/>
        <w:t>Сіздер оны атқара аласыздар. Мен сенемін, - деген.</w:t>
        <w:br/>
        <w:t>Конфискені өткізуге әр ауылға жіберілген сондай</w:t>
        <w:br/>
        <w:t>адамдардың бірі Қатқылбай.</w:t>
        <w:br/>
        <w:t>Ауылға кіре берістегі жол шетіндегі үйдің іргесіне</w:t>
        <w:br/>
        <w:t>шығып, күнесте тұрған ақсақал:</w:t>
        <w:br/>
        <w:t>- Апыр-ау, не қылған адамдар, аттарын зорықтырады-</w:t>
        <w:br/>
        <w:t>ау, - деп ойлады.</w:t>
        <w:br/>
        <w:t>Оны көріп, тізгінді оқыс тартып қалғанда ат басы</w:t>
        <w:br/>
        <w:t>кекжең етіп, аузы аңқиып, тістері ақсиып, көздері аларып</w:t>
        <w:br/>
        <w:t>кетті. Бір ілгері, бір кейін басып тыпыршыды. Ентіккен ат</w:t>
        <w:br/>
        <w:t>бүйірін соғып, екі танаудан будақ-будақ бу шықты.</w:t>
        <w:br/>
        <w:t>Артындағы да екпіндей келіп тоқтады.</w:t>
        <w:br/>
        <w:t>188</w:t>
        <w:br/>
        <w:t>қанына қолымызды малып, ант етісеміз: бүгінге сөзге берік</w:t>
        <w:br/>
        <w:t>болу үшін. Содан кейін Жанғазы бастаған жігіттерге алдын</w:t>
        <w:br/>
        <w:t>ала малды айдатып жібереміз.</w:t>
        <w:br/>
        <w:t>- Ертең үйлерімізді жығып, бүрсігүнгі елең-алаңнан</w:t>
        <w:br/>
        <w:t>қозғаламыз. Түс мезгілінде Үйгентастан ассақ, алланың</w:t>
        <w:br/>
        <w:t>жар болғаны. Бәріміз бірге шұбырмай, әр ауыл әр жолмен</w:t>
        <w:br/>
        <w:t>жүрсін. Кетпейміз дегендерді қинамаймыз.</w:t>
      </w:r>
    </w:p>
    <w:p>
      <w:r>
        <w:t>Байғазының бұл сезі мақұлданды. Екі молда қатар отыра</w:t>
        <w:br/>
        <w:t>қалып, Құран Кәрімді аударуға кірісті.</w:t>
        <w:br/>
        <w:t>саса</w:t>
        <w:br/>
        <w:t>Арқа жоны тұтасып, бүлкілдеген, жып-жылтыр жүні</w:t>
        <w:br/>
        <w:t>жалт-жұлт еткен ту бие әкелінді. Мал-екеш мал да сезе ме</w:t>
        <w:br/>
        <w:t>бірдеңені, екі құлағын тікірейтіп алып, елең-алаң етіп,</w:t>
        <w:br/>
        <w:t>аяғын санап басады. Екі танауы делдиіп, пыр-пыр етіп,</w:t>
        <w:br/>
        <w:t>басын қақшаңдатып жұлқып-жұлқып қалады. Екі көзі</w:t>
        <w:br/>
        <w:t>шарайнадай үлкейіп, жас шықтары мөлдіреп</w:t>
        <w:br/>
        <w:t>жылтылдайды.</w:t>
        <w:br/>
        <w:t>Сайдың тасындай жалаңдаған жігіттер қыл арқанмен</w:t>
        <w:br/>
        <w:t>аяғынан шалып, тартып қалып еді, бие гүрс етіп құлады.</w:t>
        <w:br/>
        <w:t>Бір-екі рет аяқ сермеп, ышқына серпіліп, ештеңе</w:t>
        <w:br/>
        <w:t>шықпайтынын сезгендей сұлық тынышталды.</w:t>
        <w:br/>
        <w:t>Жұрт жапырлап батаға қол жайды.</w:t>
        <w:br/>
        <w:t>- Ей, алла, құдайдың құлына, үмбеттің ұлына демеуші</w:t>
        <w:br/>
        <w:t>бола гөр, бәле-жаладан, жол қырсығынан сақтай гөр, - деп</w:t>
        <w:br/>
        <w:t>ЫҚқтымбай бет сипады. Бәрі де сөйтті.</w:t>
        <w:br/>
        <w:t>Бие бауыздалды. Қаны тай қазанға ағылды... буы</w:t>
        <w:br/>
        <w:t>бұрқырап, жылымшы иіс келеді мұрынға.</w:t>
        <w:br/>
        <w:t>- Есеке, серт айтыңыз, қалғанымыз қайталаймыз, - деп</w:t>
        <w:br/>
        <w:t>Байғазы қол жайды.</w:t>
        <w:br/>
        <w:t>-- Елге сатқындық жасамаймын. Сол үшін серт етемін!</w:t>
        <w:br/>
        <w:t>- Серт етемін..., серт етемін..., серт етемін!</w:t>
        <w:br/>
        <w:t>- Байласқан сөзге берік боламын. Соған серт етемін!</w:t>
        <w:br/>
        <w:t>-- Ешкімге хабарламаймын. Ол үшін серт беремін!</w:t>
        <w:br/>
        <w:t>- Ел үшін жаным пида. Оған опасыздық жасамаймын!</w:t>
        <w:br/>
        <w:t>Серт етемін! Әумин!</w:t>
        <w:br/>
        <w:t>- Серт етемін...! - деген аталы сөзауыл үстін күңіренген</w:t>
        <w:br/>
        <w:t>үнге бөледі. Алақандарымен бет сипап, ақ ниет білдіру</w:t>
        <w:br/>
        <w:t>анттан кем болған жоқ.</w:t>
        <w:br/>
        <w:t>201</w:t>
        <w:br/>
        <w:t>- Аштан өлсін дей ме?</w:t>
        <w:br/>
        <w:t>- Жоқ, Әшім, бұл сөзіңді менен басқа епікім естімесін.</w:t>
        <w:br/>
        <w:t>Совет үкіметі әр түрлі науқандарды өткізіп, ауыр</w:t>
        <w:br/>
        <w:t>жағдайдан шығуды қарастыруда. Мәселе - оларды қалай</w:t>
        <w:br/>
        <w:t>ұйымдастырып, өткізуде. Байлар, кулактар саботаж</w:t>
        <w:br/>
        <w:t>жасауда. Малдарын сойып, сатып, тығып құртуда. Ал</w:t>
        <w:br/>
        <w:t>конфискелеу созылып кетті. Бұл науқан тез өткізіліп, мал</w:t>
        <w:br/>
        <w:t>шаптаң қиналғанда қыстан қысылмай шығатын еді жұрт.</w:t>
        <w:br/>
        <w:t>- Күзде біздің болыстың ауылдарынан да көп мал</w:t>
        <w:br/>
        <w:t>айдалып әкетілді. Олар қайда білесіз бе?</w:t>
        <w:br/>
        <w:t>- Барған өкіл құрдымға жіберіпті. Ол да, аупартком</w:t>
      </w:r>
    </w:p>
    <w:p>
      <w:r>
        <w:t>хатшысы да жауапқа тартылуда.</w:t>
        <w:br/>
        <w:t>- Осыдан кейін адамдар мал-мүлкін бере ме? Әрине,</w:t>
        <w:br/>
        <w:t>бермейді. Қыс бойы бірталай жан аштықтан өлді. Әлгі өкіл</w:t>
        <w:br/>
        <w:t>әкетпегенде ондайға ұшырамайтын еді.</w:t>
        <w:br/>
        <w:t>- Аман шыққандар бар ғой. Солар бөлісіп бермей ме</w:t>
        <w:br/>
        <w:t>екен? Байларда әлі көп мал бар емес пе? )</w:t>
        <w:br/>
        <w:t>-“Жатақтар несін бөліп береді, ал байлардың қай қимасы</w:t>
        <w:br/>
        <w:t>қышып барады. Олардан алуға бізге хақы берілген бе?</w:t>
        <w:br/>
        <w:t>Науқанды орындауға үйренгенбіз, болмаса қарап отырамыз.</w:t>
        <w:br/>
        <w:t>- Міне, міне, мәселе осында, ауылсовет не үшін</w:t>
        <w:br/>
        <w:t>ұйымдастырылды? Совет үкіметінің ауылдағы саясатын</w:t>
        <w:br/>
        <w:t>жүргізу үшін. Конфискелеуді бірден өздерің қолға</w:t>
        <w:br/>
        <w:t>алуларың керек еді.</w:t>
        <w:br/>
        <w:t>- Осы науқанның зияны көбіне кедейлерге тиіп жатыр.</w:t>
        <w:br/>
        <w:t>- Жоқ, олай болмауға тиіс. Ол «солшылдық». Ондай іс</w:t>
        <w:br/>
        <w:t>кедейлерді советтен үркітеді. Байлар мен кулактар</w:t>
        <w:br/>
        <w:t>конфискеленуі тиіс.</w:t>
        <w:br/>
        <w:t>-- Иә, үркіп отырғаны рас. Енді сіз, кәнпеске науқанынан</w:t>
        <w:br/>
        <w:t>кейін не істеледі соны білесіз бе?</w:t>
        <w:br/>
        <w:t>- Жеке меншіктен социалистік меншікке өтеміз.</w:t>
        <w:br/>
        <w:t>- Социалистік деген не?</w:t>
        <w:br/>
        <w:t>- Қоғамдық. Жеке шаруа қоғамдық шаруаға</w:t>
        <w:br/>
        <w:t>ауыстырылады.</w:t>
        <w:br/>
        <w:t>- Ол қалай құрылады?</w:t>
        <w:br/>
        <w:t>- Ол жағын әзірге білмеймін. Жетеміз, сонда көреміз.</w:t>
        <w:br/>
        <w:t>Ойына түскен осы кездесудің әсері Әшімді шырмайды,</w:t>
        <w:br/>
        <w:t>торлайды. «Қоғамдық меншік» деген қандай болады? деп</w:t>
        <w:br/>
        <w:t>миын қатырады. Қалың жұрт жиналған жиында неге</w:t>
        <w:br/>
        <w:t>айтпадым, ауамыз деген беттерін неге қайтармадым деп</w:t>
        <w:br/>
        <w:t>204</w:t>
        <w:br/>
        <w:t>«Заманың қалай болса, бөркіңді солай ки» дейтін еді, осы</w:t>
        <w:br/>
        <w:t>мәтел елді қамыстай жапырып, уысынан шығармау үшін</w:t>
        <w:br/>
        <w:t>бір төренің ойлап тапқан сөзі болуы керек. Қазіргі заман</w:t>
        <w:br/>
        <w:t>да көн, міл, тізеңді бүк деп тұрған жоқ па, әйтпесе, түрмеге</w:t>
        <w:br/>
        <w:t>түсесің, сотталасың, айдаласың, жер аударыласың деп зәре-</w:t>
        <w:br/>
        <w:t>құтыңды алады. Бас исең де, имесең де көретін күнің осы.</w:t>
        <w:br/>
        <w:t>Оның белгісі - мал-жаннан айырылғандық емес пе?</w:t>
        <w:br/>
        <w:t>Бұрынғы заман болса бидің шешіміне тоқтап, қабылдар</w:t>
        <w:br/>
        <w:t>едік. Енді бас-басына би болып бара жатқан күн туды.</w:t>
        <w:br/>
        <w:t>Есекеңнің сөзін бөліп-бөлшектеп жату артық, соған тоқтау</w:t>
        <w:br/>
        <w:t>керек.</w:t>
        <w:br/>
        <w:t>Байғазы:</w:t>
        <w:br/>
        <w:t>- Омарбек, сен не дейсің? - деді оған бұрылып.</w:t>
      </w:r>
    </w:p>
    <w:p>
      <w:r>
        <w:t>- Менің бір сұрағым бар, - деді ол,</w:t>
        <w:br/>
        <w:t>- Қандай сұрақ?</w:t>
        <w:br/>
        <w:t>- Ұзынқұлақтан естуімше, қойы бес жүзден, ірі қарасы</w:t>
        <w:br/>
        <w:t>үш жүзден асқан адам ғана ілігуі тиіс «көмпескеге». Шын</w:t>
        <w:br/>
        <w:t>ба осы?</w:t>
        <w:br/>
        <w:t>-- Ондай нұсқау жоқ. Байдың мал-мүлкін кәмпескелеу</w:t>
        <w:br/>
        <w:t>жайлы заң бар дейді. Не дейтін еді, есімнен шығып кетті.</w:t>
        <w:br/>
        <w:t>-Те...те..кір...кір...ек, - деп тұтығып Шоршуық жұртты</w:t>
        <w:br/>
        <w:t>қыран-топан қылды.</w:t>
        <w:br/>
        <w:t>- Не дейді мынау, құдай-ау! «Текірек» деген не сөз?</w:t>
        <w:br/>
        <w:t>- «Декрет», - деп Әшім түзетті.</w:t>
        <w:br/>
        <w:t>- Е, мейлі, «текірек» болсын, «декрет» болсын, күлетін</w:t>
        <w:br/>
        <w:t>не бар! - деп Шоршуық көзін ажырайтты. - Біреуге күлкі,</w:t>
        <w:br/>
        <w:t>біреуге түрпі, жетіскендіктен күлесіңдер ме?</w:t>
        <w:br/>
        <w:t>- Жә, Шоршуық, ауамыз ба, аумаймыз ба? Соның керек</w:t>
        <w:br/>
        <w:t>бізге, - деді Байғазы сөзін бөліп, қатқылдау дауыс</w:t>
        <w:br/>
        <w:t>шығарып.</w:t>
        <w:br/>
        <w:t>- Өрекпіген өңшең жасық өкпе шпіріктер. Өз</w:t>
        <w:br/>
        <w:t>малталарыңды өздерің езесіңдер, - деп Шоршуықтың аузы</w:t>
        <w:br/>
        <w:t>көпіре бастағанда Байғазы:</w:t>
        <w:br/>
        <w:t>- Жә, сөзді созба, жауабың кәне?</w:t>
        <w:br/>
        <w:t>- Жауап, не жауап керек, сен тергеушімісін?</w:t>
        <w:br/>
        <w:t>- Пай-пай! Сөйтпесең, Шоршуық болармысың!</w:t>
        <w:br/>
        <w:t>- Өй, ана іріген аузыңды сүртіп ал, жауап сол - Қытай</w:t>
        <w:br/>
        <w:t>асамыз, неге аспаймыз?!</w:t>
        <w:br/>
        <w:t>- Сонымен шешім былай болсын. Кетем дейтіндеріңіз</w:t>
        <w:br/>
        <w:t>сөз байласып, баталасамыз. Ту бие әкеліп, сойып, соның</w:t>
        <w:br/>
        <w:t>200</w:t>
        <w:br/>
        <w:t>- Олне нәрсе?</w:t>
        <w:br/>
        <w:t>- Аламыз, үкімет шешпімі бойынша.</w:t>
        <w:br/>
        <w:t>- Ө...ө, үкімет... мейлі...мейлі, - деді Ақылбай бай</w:t>
        <w:br/>
        <w:t>желкесін қасып. Үріккен үйректей суға сүңгіп кеткісі келіп</w:t>
        <w:br/>
        <w:t>отыр. “Бара бер” дегенді естігенде басын салбыратып,</w:t>
        <w:br/>
        <w:t>жотасының күжірейтіп, жорғаң қағып жөнелді.</w:t>
        <w:br/>
        <w:t>Бір-бірлеп шақырылды жұрт. Есей би, Ықтымбай молда</w:t>
        <w:br/>
        <w:t>тағы сол секілді орта шаруасы барлар да, бір-жар мал</w:t>
        <w:br/>
        <w:t>сүтінен құрт, май, ірімішік жасап талшық етіп отырғандай</w:t>
        <w:br/>
        <w:t>кедей-кепшіктер де болды. Көнбей бұлталақтағандарын</w:t>
        <w:br/>
        <w:t>пүртекел жасаймыз, айдатамыз, жабамыз деп қорқытып</w:t>
        <w:br/>
        <w:t>үркітті, кінпәскеге жатқызды.</w:t>
        <w:br/>
        <w:t>Олар кеңседен шыққанша кетп батып қалған. Күн батуға</w:t>
      </w:r>
    </w:p>
    <w:p>
      <w:r>
        <w:t>еңкейген. Ала шарбы бұлт көлеңкелеп, бетін жапқан. Бұлт</w:t>
        <w:br/>
        <w:t>жиектерінен тараған күн сәулесі жарық түсіріп тұр. Күн</w:t>
        <w:br/>
        <w:t>батыстан ескен өкпек жел қойын-қонышыңды кеулеп,</w:t>
        <w:br/>
        <w:t>денені тітіркендіреді, бетті тоңызытады. Қатқылбай суықты</w:t>
        <w:br/>
        <w:t>елейтін емес, пальтосы ағытулы, жағасы далиған қалпы.</w:t>
        <w:br/>
        <w:t>- Ну, саған бармаймыз, -- деп Қатқылбай ауыл ішімен</w:t>
        <w:br/>
        <w:t>жүре берді.</w:t>
        <w:br/>
        <w:t>Бір үйдің арбасына бір-екі бұзау байланған. Жүндері</w:t>
        <w:br/>
        <w:t>үрпиген, бүріседі. Бір кісі қойларын кіргізіп, қоралап жүр.</w:t>
        <w:br/>
        <w:t>Кигені жарбиған ескі тұмақ, қорбиған жаман күпі. Малын</w:t>
        <w:br/>
        <w:t>кіргізгеннен кейін ағаш шауып бұтарлауға кірісті. Егделеу</w:t>
        <w:br/>
        <w:t>әйел сиыр сауып, сүтін үйіне кіргізді. Жастау тағы бір әйел</w:t>
        <w:br/>
        <w:t>шай қойып жүр. Орта бойлы келген, домалақ бетті, жылы</w:t>
        <w:br/>
        <w:t>киініпті. Ерсілі-қарсылы жүріп самауырға ағаш салады.</w:t>
        <w:br/>
        <w:t>Отын үрлейді. Қыймылы тез, ширақ. Бірде үрлеп-үрлеп от</w:t>
        <w:br/>
        <w:t>тұтатып басын көтергенде анадай жерде тұрған адамдарды</w:t>
        <w:br/>
        <w:t>көрді. Қатқылбай қараған секілді болды. Өкіл солай</w:t>
        <w:br/>
        <w:t>пайымдады.</w:t>
        <w:br/>
        <w:t>- Осы үйге түсеміз, - деді.</w:t>
        <w:br/>
        <w:t>Өкіл түнімен төңбекшіп шықты. Шошынғандай ерте</w:t>
        <w:br/>
        <w:t>тұрды да кеңсеге келді. Олардың осында екенін естіген</w:t>
        <w:br/>
        <w:t>Байғазы тосып отыр екен.</w:t>
        <w:br/>
        <w:t>- Сендер түк істемейсіндер! - деп Қатқылбай оған дүрсе</w:t>
        <w:br/>
        <w:t>қоя берді. - Понимаетпь, сен де бай, вот поэтому қырсық</w:t>
        <w:br/>
        <w:t>жасайсың, из внутри кесел, қалай еді ...да...да... зиян</w:t>
        <w:br/>
        <w:t>істейсің. Тоқтай тұр, оныңды өшкерелейміз!</w:t>
        <w:br/>
        <w:t>Байғазы да шарт сынды.</w:t>
        <w:br/>
        <w:t>191</w:t>
        <w:br/>
        <w:t>Омарбек пен Шортпуық бірге қайтты.</w:t>
        <w:br/>
        <w:t>- Ал, Шорштуық, қимылдайтын, кек алатын кез туды.</w:t>
        <w:br/>
        <w:t>Сенің әлгі Көкжардағы тамырың бар ма? - деді Омарбек.</w:t>
        <w:br/>
        <w:t>- Ойыңызды түсінем. Өмеке, бар ғой тамырым, былтыр</w:t>
        <w:br/>
        <w:t>келген Баданбаевпен де әмпей-жәмпей болып алдым, - деді</w:t>
        <w:br/>
        <w:t>Шоршуық ата қаздай мойнын созып қоқиланып.</w:t>
        <w:br/>
        <w:t>Мактанғансып, көзі ажырайып аспанға қарайды. - Дәл бұл</w:t>
        <w:br/>
        <w:t>жолы, бәлем, бұларды қақпанға бір түсірейін.</w:t>
        <w:br/>
        <w:t>- бүйт, сүйт..! - деп Омарбек мұртынан күлді.</w:t>
        <w:br/>
        <w:t>Жж</w:t>
        <w:br/>
        <w:t>Шырт ұйқыдағы ауыл. Аспанда ала бұлт. Ауа</w:t>
        <w:br/>
        <w:t>жылынған, таудың сай-саласын қуалай жылы леп еседі.</w:t>
        <w:br/>
        <w:t>Толысып дөңгеленген ай бірде сып етіп бұлт астына кіріп</w:t>
        <w:br/>
        <w:t>жасырынып, біресе әуелі шетін көрсетіп, одан кейін толық</w:t>
        <w:br/>
        <w:t>күлімдеп ойнайды. Әлдебіреумен жасырынбақ ойнағысы</w:t>
        <w:br/>
        <w:t>келеді. Йттер қалдық-салдық, сүйек-саяқ, жұғынды ішіп-</w:t>
        <w:br/>
        <w:t>жеп тойған ба, марғау ұйқыда, үрген үндері өшкен.</w:t>
        <w:br/>
        <w:t>Сыңсыған қарағай іші құсқа толы. Қонақтап олар да</w:t>
        <w:br/>
        <w:t>мүлгуде, ұйқылы-ояу, сақ. Бір құстың сырлы сұңқылы, енді</w:t>
      </w:r>
    </w:p>
    <w:p>
      <w:r>
        <w:t>бір құстың әупілдеген үні естілді. Олар күндіз ести</w:t>
        <w:br/>
        <w:t>алмайтын неше түрлі сазды әнге бөлейді, ауаны тербеп.</w:t>
        <w:br/>
        <w:t>Әшім бәрін естіп жатыр. Көзі ұйқыға кетіп бара</w:t>
        <w:br/>
        <w:t>жатқанда шошынғандай селт етіп, аяқ-қолын сермеп қалып</w:t>
        <w:br/>
        <w:t>оянып кетті. Содан ұйықтай алмай әлі жатыр. Қанша</w:t>
        <w:br/>
        <w:t>аунаса да кірпігі айқаспай қойды.</w:t>
        <w:br/>
        <w:t>Қай-қайдағы ойына түседі. Соңғы кездегі шым-</w:t>
        <w:br/>
        <w:t>шытырық оқиғалар орағытып, көз алдына келеді.</w:t>
        <w:br/>
        <w:t>Есіне Брузгинмен кездескені түсті. Одан бері екі-үш ай.</w:t>
        <w:br/>
        <w:t>Олаудандық милиция бастығы бүл күнде. Аудан орталығына</w:t>
        <w:br/>
        <w:t>алғаш келгені еді Әшімнің. Келуін келсе де көмек сұраймын</w:t>
        <w:br/>
        <w:t>деп ауаткомның қай жерде екенін сұрап, әр мекеменің есігін</w:t>
        <w:br/>
        <w:t>қағып жүріп Брузгинге ұшырасты. Ол шырамытып</w:t>
        <w:br/>
        <w:t>таныңқырамады. Әптім бала кезінде Әділ өлгенде кеудесіне</w:t>
        <w:br/>
        <w:t>құлап жылағанын, кейін бір-екі рет көргенін айтқанда</w:t>
        <w:br/>
        <w:t>%...0..0, өзің Діңгектей сорайып өсіпсің ғой» деп таңданған.</w:t>
        <w:br/>
        <w:t>Әшімнің келген шаруасың білген ол:</w:t>
        <w:br/>
        <w:t>- Қайда барсаң да, жәрдем берер ешкім жоқ. Жағдай</w:t>
        <w:br/>
        <w:t>қиын, - деген.</w:t>
        <w:br/>
        <w:t>203</w:t>
        <w:br/>
        <w:t>Әшімдердің қасына Байғазы жақындады.</w:t>
        <w:br/>
        <w:t>- Қалай, жігіттер, жорыққа аттанатындай көңілдерің</w:t>
        <w:br/>
        <w:t>қобалжи ма?</w:t>
        <w:br/>
        <w:t>- Жорық болса бір сәрі-ау, әйтпесе... - деп Әшім сөз</w:t>
        <w:br/>
        <w:t>аяғын жұтып қойды.</w:t>
        <w:br/>
        <w:t>- Иә, білем не айтпағыңды. Сен қалай шештің, жаңа</w:t>
        <w:br/>
        <w:t>сұрамаппын, өзің де үндемей қалдың.</w:t>
        <w:br/>
        <w:t>- Аға, бұл жолы мені қинамаңыз. Туған жерді тастап</w:t>
        <w:br/>
        <w:t>кету қиын маған. Әкемнің сүйегі осында жатыр, әруағы</w:t>
        <w:br/>
        <w:t>риза болмай, тастап кетті деп ренжіп жүрер. Кәрілікке аяқ</w:t>
        <w:br/>
        <w:t>басқан шешемді де сүйреп, әуреге салғым келмейді. Әрі</w:t>
        <w:br/>
        <w:t>апаларымды қалай тастап кетем. Содан соң бай емеспін,</w:t>
        <w:br/>
        <w:t>немді алады.</w:t>
        <w:br/>
        <w:t>- Жөн-ақ сөзің дәлелді. Ал Зейнеп көрінбейді ғой, қайда</w:t>
        <w:br/>
        <w:t>ол?</w:t>
        <w:br/>
        <w:t>- Атам Қытайға өтіп, ол бірге кетті.</w:t>
        <w:br/>
        <w:t>- Қашан? Қаражан бізден бұрын қимылдаған екен-ау!</w:t>
        <w:br/>
        <w:t>Төменгі елдің біразы ары асыпты. Біз ғой шабан</w:t>
        <w:br/>
        <w:t>қимылдайтын.</w:t>
        <w:br/>
        <w:t>- Жұртын тастап кеткеніне бірнетпе күн болды.</w:t>
        <w:br/>
        <w:t>- Сонда Зейнеп біржола қайтпай ма?</w:t>
        <w:br/>
        <w:t>- Жоқ, апарып, орнықтырғаннан кейін қайтады.</w:t>
        <w:br/>
        <w:t>- Ә..ә, Қаражан қайтарар ма екен? Жә, ал Еңсебай сен</w:t>
      </w:r>
    </w:p>
    <w:p>
      <w:r>
        <w:t>ше?</w:t>
        <w:br/>
        <w:t>- Аға-ау, мен жетім өстім, кедеймін, маған ештеңе</w:t>
        <w:br/>
        <w:t>жасамайды. Сонсоң Гүлғасылдың аяғыауыр. Біз қалай бара</w:t>
        <w:br/>
        <w:t>аламыз. Екеуіміз ойлап-ойлап, қалуды жөн көрдік.</w:t>
        <w:br/>
        <w:t>Өңі бұзылыңқыраған Байғазы:</w:t>
        <w:br/>
        <w:t>- Апырай-ә, мейілдерің, аман жетсек, бір хабар-ошар</w:t>
        <w:br/>
        <w:t>берерміз.</w:t>
        <w:br/>
        <w:t>Жақанбай, Зәйтіндердің де сылтаулары бар екен.</w:t>
        <w:br/>
        <w:t>Бауберік қана:</w:t>
        <w:br/>
        <w:t>- Мен әкемнен қала алмаймын. Есенкелді ағам екеуінің</w:t>
        <w:br/>
        <w:t>бір жағына шығып көмектесуім керек. Бәтима</w:t>
        <w:br/>
        <w:t>қарындасыма де бас-көз болам, - деді.</w:t>
        <w:br/>
        <w:t>- Тәуекел етеміз біз, жігіттер. Азамат болдыңдар, ел</w:t>
        <w:br/>
        <w:t>сендерге мойын артады енді. Алла қайта көрісуге,</w:t>
        <w:br/>
        <w:t>басымызды қосуға жазсын. Басқа не дейін, - деп Байғазы</w:t>
        <w:br/>
        <w:t>үлкендерге қарай беттеді.</w:t>
        <w:br/>
        <w:t>Табақ-табақ ет әкелінді. Баталасып жұрт тарады.</w:t>
        <w:br/>
        <w:t>202</w:t>
        <w:br/>
        <w:t>- Шұбыртпа, көп сөздің керегі жоқ, - деп кеудесін</w:t>
        <w:br/>
        <w:t>көтерді Қаражан. - Шақыртқан жайымды өздеріңнен</w:t>
        <w:br/>
        <w:t>жасырмаймын. Сеніп айтам сендерге, -- деп бір тоқтады.</w:t>
        <w:br/>
        <w:t>Сәл үнсіздіктен кейін:</w:t>
        <w:br/>
        <w:t>- “Қап түбінде біз жатпайды, ел ішінде сөз жатпайды”,</w:t>
        <w:br/>
        <w:t>естимін әлгі “кәмпеске” деген араны ашылған тажал тағы</w:t>
        <w:br/>
        <w:t>келеді дейді, сол рас па, Әшім балам? - деді.</w:t>
        <w:br/>
        <w:t>Әшім ойланыңқырап:</w:t>
        <w:br/>
        <w:t>- Иә, өкіл келетін түрі бар, әке, - деді жасырмай.</w:t>
        <w:br/>
        <w:t>- Е..е, “заманақыр туарда баласы әкесінің сақалына</w:t>
        <w:br/>
        <w:t>жармасады” деген ғой. Ой.., заман десеңші, қалай құбылады,</w:t>
        <w:br/>
        <w:t>қалай төңкеріледі. Жұртқа бір тыныштық берсеші. Өкілі</w:t>
        <w:br/>
        <w:t>келіп, сақалдан алып, бір талдап жұлады екен ғой.</w:t>
        <w:br/>
        <w:t>Екеуі дыбыс шығармай тым-тырыс. Қаражан еқі жағына</w:t>
        <w:br/>
        <w:t>бір ырғалып:</w:t>
        <w:br/>
        <w:t>- Олай болса, Қытай асып кетпекшімін. Соны айтайын</w:t>
        <w:br/>
        <w:t>деп едім. “Құлан басына қүн туса, қодығына қарамас”</w:t>
        <w:br/>
        <w:t>демекші, үн-түнсіз ауайын деп едім. Бірақ, сендерді</w:t>
        <w:br/>
        <w:t>қимадым. Зейнеп қанша жыл өзегім өртеніп, жанымды</w:t>
        <w:br/>
        <w:t>шүберекке түйіп жүргенде көрген жалғыз перзентім.</w:t>
        <w:br/>
        <w:t>Барымның бәрі сендердікі, өздерінді ала кетпекпін.</w:t>
        <w:br/>
        <w:t>Әшпімнің өн бойын мұз қарып өтті. Зейнеп абыржып</w:t>
        <w:br/>
        <w:t>шешесі Күмісбекке, сонсоң әкесіне қарады.</w:t>
        <w:br/>
        <w:t>- Өй, қу заман-ай, қуарған заман-ай! - деп Күмісбек</w:t>
        <w:br/>
        <w:t>кемсеңдеді. - Шырқымызды бұзып, шырайымызды тот</w:t>
      </w:r>
    </w:p>
    <w:p>
      <w:r>
        <w:t>бастыратын болды-ау! Сендерден тірі айырылып қалай</w:t>
        <w:br/>
        <w:t>кетеміз?!</w:t>
        <w:br/>
        <w:t>Әшім есін жиып алды екі арада.</w:t>
        <w:br/>
        <w:t>- Әке, бөтен елде жүріп, өмір сүру қалай болады? - деді</w:t>
        <w:br/>
        <w:t>сөзін сыздықтатып.</w:t>
        <w:br/>
        <w:t>- Әй, балам, ол жақта да қазақ бар. Тұрып жатыр. Өлген</w:t>
        <w:br/>
        <w:t>жоқ. Бір тәуірі - мазалап жатқан жоқ, тыныш.</w:t>
        <w:br/>
        <w:t>Әшім сөз жарыстырып, бері қарата алмайтынын сезіп</w:t>
        <w:br/>
        <w:t>отыр.</w:t>
        <w:br/>
        <w:t>- Әке, мен дәулетке қызығатын адам емеспін. Зейнепке</w:t>
        <w:br/>
        <w:t>үйленгенім ол үшін емес, жүрегіміздің қалауы солай болды.</w:t>
        <w:br/>
        <w:t>Біз бара алмайтын шығармыз, - деді көп себептерін ашып-</w:t>
        <w:br/>
        <w:t>ақтарып жатпай. - Өту кезінде ұсталып қалсаңыз қайтеміз?</w:t>
        <w:br/>
        <w:t>- Әй, балам, мені олай қорқытпай-ақ қой. Мен енді қала</w:t>
        <w:br/>
        <w:t>алмаймын, кеудемде менің де намысым бар, атымды</w:t>
        <w:br/>
        <w:t>196</w:t>
        <w:br/>
        <w:t>кірлеттірмеймін. Ал, қызым, сен не айтасың?</w:t>
        <w:br/>
        <w:t>Зейнеп құс болса, ұтып кеткісі, аң болса, інге кіріп</w:t>
        <w:br/>
        <w:t>кеткісі келді. Бұрынғы еркелік жоқ. Әке-шешесін аяйды,</w:t>
        <w:br/>
        <w:t>сүйіп қосылған жарын қимайды. Жарық болып, жердің</w:t>
        <w:br/>
        <w:t>астына түсіп кетер ме еді? Екі жағынан оттың жалыны</w:t>
        <w:br/>
        <w:t>шарпып тұрғандай, оң мен сол бүйірі қызып бара</w:t>
        <w:br/>
        <w:t>жатқандай сезінді. Қызуы көтерілгендей ме, әлде қалай,</w:t>
        <w:br/>
        <w:t>маңдайынан сұп-суық тербұрқ етіп шықты. Кетпеймін десе,</w:t>
        <w:br/>
        <w:t>маңдайынан қақпай, шолжаң мінезіне шыдап, үлде мең</w:t>
        <w:br/>
        <w:t>бүлдеге орап өсірген әке-шешені ренжітіп алады,</w:t>
        <w:br/>
        <w:t>қарғысына қалады, кетемін десе ғашығының жүрегін</w:t>
        <w:br/>
        <w:t>суытады, көрместей болып кетеді. Бұрынғының ғашықтары</w:t>
        <w:br/>
        <w:t>сүйгені үшін неге болса да төзген. Ғашықтар малға да,</w:t>
        <w:br/>
        <w:t>дүниеге де қызықпаған. Мына тығырықтан шығар қандай</w:t>
        <w:br/>
        <w:t>амал бар? Қорғасындай ауыр ой басты Зейнепті. Таптым,</w:t>
        <w:br/>
        <w:t>таптым дегендей бүйрегі бүлкілдеп, жүрегі дүрсілдеп</w:t>
        <w:br/>
        <w:t>соққанын сезінді.</w:t>
        <w:br/>
        <w:t>- Мен әке-шешемді ар жаққа апарып салып қайтып</w:t>
        <w:br/>
        <w:t>оралайын. Екеуіміз бірдей бірге шығарсақ, сезік туғызады.</w:t>
        <w:br/>
        <w:t>Ол жақтан әкеліп салады.</w:t>
        <w:br/>
        <w:t>Басқа ештеңе деген жоқ Зейнеп. «Онда барған соң</w:t>
        <w:br/>
        <w:t>жібермеймін» - деп Қаражан ойлайды. «Барып келсін, тек</w:t>
        <w:br/>
        <w:t>жолда не кездесер екен» - деп Әшім іштей келісті.</w:t>
        <w:br/>
        <w:t>Сонымен Әтпім қайтып кетті, Зейнеп қалып қойды.</w:t>
        <w:br/>
        <w:t>Қаражан бай ертеңіне өзінің, малшы-жалшыларының</w:t>
        <w:br/>
        <w:t>үйлерін жыққызып, бозала таңнан Үйгентастың үстін</w:t>
        <w:br/>
        <w:t>басып, Қытай жеріне бет алды. Малын шекарадан өткізе</w:t>
        <w:br/>
        <w:t>беруге сол күні-ақ тапсырды.</w:t>
        <w:br/>
        <w:t>Жез</w:t>
        <w:br/>
        <w:t>Сәуір айының бас кезі. Таңертең күн бұлыңғыр боп,</w:t>
        <w:br/>
        <w:t>қорғасындай қоңыр бұлттар тау шыңдарына шөгіп жатқан.</w:t>
      </w:r>
    </w:p>
    <w:p>
      <w:r>
        <w:t>Адамның көкірегін басып, жабырқаңқы күйге бөлеген.</w:t>
        <w:br/>
        <w:t>Сол күні Қызылсу болысындағы игі жақсылар жиналды.</w:t>
        <w:br/>
        <w:t>Бәрі келді, тек Қаражан бай жоқ.</w:t>
        <w:br/>
        <w:t>- Бүгінгі жиын ерекше. «Кәмпеске» бітпепті. Жуықта</w:t>
        <w:br/>
        <w:t>ауданнан адамдар келмекші соны өткізуге. Қалған мал-</w:t>
        <w:br/>
        <w:t>мүлікті түгел сыпыратын сияқты. Осыған көнеміз бе, не</w:t>
        <w:br/>
        <w:t>істейміз? - деді Байғазы жиналғандарға сөз тастап.</w:t>
        <w:br/>
        <w:t>197</w:t>
        <w:br/>
        <w:t>оның төрт баласы бар. Ыбырайқанда жалғыз сиыр, бірақ</w:t>
        <w:br/>
        <w:t>бидің баласы. Сыдықта екі сиыр, бір ат. Оларды кәмпескеге</w:t>
        <w:br/>
        <w:t>жатқызды. Шаруасы олармен қатарлас Дүйсебай молда,</w:t>
        <w:br/>
        <w:t>Қапыш, Есенкелді, Ішпекбай, Қазығұл, Ерғазы, Серғазылар</w:t>
        <w:br/>
        <w:t>да тізімге ілінді. Дәулетті болмаса да бай есептелініпті.</w:t>
        <w:br/>
        <w:t>Күзде малдың бәрін әкете алмады. Одан кейін қыс түсті.</w:t>
        <w:br/>
        <w:t>Ауданда да ауыс-күйіс өтті. Кәмпеске шабан жүргізілуде,</w:t>
        <w:br/>
        <w:t>“мықты қолды” кадр экіберу керек деген ойіске асырылды.</w:t>
        <w:br/>
        <w:t>Бастық өзгерді, басқалар да ауыстырылды.</w:t>
        <w:br/>
        <w:t>Қызылсу болысы ауылдарына жеткен бұл хабар</w:t>
        <w:br/>
        <w:t>ауыздан ауызға тез жетті. Ендігі күніміз не болады?</w:t>
        <w:br/>
        <w:t>Жанашыр бастық келсе, обалды ойласа, оңалар ма едік?</w:t>
        <w:br/>
        <w:t>Ауылдағылар арман қуады, үміт үзбейді кеңес өкіметінен.</w:t>
        <w:br/>
        <w:t>Бәсе, кедей өкіметі емес, келіп-кетіп жүретін ерке-тотай,</w:t>
        <w:br/>
        <w:t>шала-шарпы өкілдер екен ғой бүйідей тиіп, бидайды</w:t>
        <w:br/>
        <w:t>қуырған. Кім біліпті кімнен екенін? Жібі түзу бастық болса</w:t>
        <w:br/>
        <w:t>екен. Көкірекке қонақтаған күдік те сейілетін емес.</w:t>
        <w:br/>
        <w:t>Қаңқу сөз Қаражанның кәрі жүрегін шайлықтырды.</w:t>
        <w:br/>
        <w:t>Тағы да өкіл келетінін естіген.</w:t>
        <w:br/>
        <w:t>Не істеу керек? Көп жатты. Жиған малдың машақаты</w:t>
        <w:br/>
        <w:t>аз болған жоқ, оны жоғалтса, арты қайтып орнына келмес</w:t>
        <w:br/>
        <w:t>өкініші. Одан соң көретінің азап, оның соңы тозақ.</w:t>
        <w:br/>
        <w:t>Түскі шайды шөлін қандыра ішіп алған Қаражан атқа</w:t>
        <w:br/>
        <w:t>қонды, қойшы, жылқышы, сиыршыларын аралады.</w:t>
        <w:br/>
        <w:t>Әрқайсысына келіп малды Қытай жеріне жақындата</w:t>
        <w:br/>
        <w:t>жайыңдар деп тапсырды. Олардың сұраулы жүздерін байқап</w:t>
        <w:br/>
        <w:t>“Өкілкелейін деп жатыр. “Кәмпеске” деген науқаны бітпепті.</w:t>
        <w:br/>
        <w:t>Қалған малымызды сыпырып алады. Өздерің ойлаңдаршы,</w:t>
        <w:br/>
        <w:t>мен де, сендер де не боламыз? Өткен жылы мал кетіш еді,</w:t>
        <w:br/>
        <w:t>оны баққан қанша адамның қаңғырып кеткенін білесіңдер.</w:t>
        <w:br/>
        <w:t>Өкіл келетіні шын болса, Қытай асамыз. Мен сендерді</w:t>
        <w:br/>
        <w:t>ренжітпеймін. Сол жақта заман беті түзелгенше жан тасалай</w:t>
        <w:br/>
        <w:t>тұрармыз. Бармайтындарыңа зорлығым жоқ. Дайын</w:t>
        <w:br/>
        <w:t>отырыңдар. Тез өтіп кету үшін шеткері жайыңдар” деді.</w:t>
        <w:br/>
        <w:t>Оралып келіп күйеу баласы мен қызын шақыртты. Олар</w:t>
        <w:br/>
        <w:t>келгенде Қаражан шоқиып отыр екен. Қалың қасты қабағы</w:t>
        <w:br/>
        <w:t>түксиіп, басы салбыраған. Қарны салбырап алдына түскен,</w:t>
        <w:br/>
        <w:t>екіқолын айқастыра құшақтаған. Малдас құруға илікпеген</w:t>
        <w:br/>
        <w:t>екі аяғы арбаның төртесіндей екі жаққа далиған. Сәлемді</w:t>
        <w:br/>
        <w:t>де селқос алды.</w:t>
      </w:r>
    </w:p>
    <w:p>
      <w:r>
        <w:t>195</w:t>
        <w:br/>
        <w:t>- бен өзің собет болысысың, ауылсобетсің, айтшы</w:t>
        <w:br/>
        <w:t>мынаны: «кәмпескеге» қарсысың ба, жоқ, қолдайсың ба?</w:t>
        <w:br/>
        <w:t>Сұрақты қойған Шоршуық ажырая қарайды Байғазыға.</w:t>
        <w:br/>
        <w:t>- Өй, Шоршуық, сен өйтіп аяқтан шалма, мына көбің не</w:t>
        <w:br/>
        <w:t>шешсең, сол жақтамын, ауылсобет болсам да.</w:t>
        <w:br/>
        <w:t>- Сен кеңес өкіметіне қарсы боларсың, ә?</w:t>
        <w:br/>
        <w:t>Есей би қолын көтеріп, сөйлемекке белгі берді.</w:t>
        <w:br/>
        <w:t>Есекең сөйлейді.</w:t>
        <w:br/>
        <w:t>-- «Әсер елдің баласы бір-бірін батыр, өшер елдің баласы</w:t>
        <w:br/>
        <w:t>бір-бірін қатын» дейді. Қыңырлық, түс шайысу опа беретін</w:t>
        <w:br/>
        <w:t>мінез емес. Ел болып қыспақтан шығудың жөнін ойлау</w:t>
        <w:br/>
        <w:t>керек. Ескі патша өкіметі қартайған арыстанға ұқсап, өзінің</w:t>
        <w:br/>
        <w:t>жұқарған терісін қалай сақтаймын деп жүріп құрдымға</w:t>
        <w:br/>
        <w:t>кетті. Ал жаңа кеңес үкіметі жас арыстандай құйрығын</w:t>
        <w:br/>
        <w:t>бұлғаңдатып, айбар шегіп, қор-қор ететін сияқты. Жастың</w:t>
        <w:br/>
        <w:t>аты жас қой, ол да тозбайды ғой деймісің. Йә..., ол кезді біз</w:t>
        <w:br/>
        <w:t>көре алмаспыз, бүгінгі тірлік-тіршілігіміз ойланатынымыз.</w:t>
        <w:br/>
        <w:t>Неше түрлі қулық-сұмдықты көрдік. Малшы-</w:t>
        <w:br/>
        <w:t>жалшылардың еңбегімен құралған бай-екеш байдың да</w:t>
        <w:br/>
        <w:t>алған малын кім біліпті қайда кеткенін. Осылай шашыла</w:t>
        <w:br/>
        <w:t>береміз бе, кім болса, соған ұстатып жібереміз бе. біз де</w:t>
        <w:br/>
        <w:t>адамбыз ғой, өз жайымызды өзіміз ескермесек, кім ойлап</w:t>
        <w:br/>
        <w:t>жатыр. Сенген собетіміз, он жылдан астыне берді? Қулыққа</w:t>
        <w:br/>
        <w:t>қулық ойлау керек, бірақ ол тұрмыстауқыметінен туындап</w:t>
        <w:br/>
        <w:t>отыр. Қарсы шығып қырылар жайымыз жоқ. «Ханнан кәр</w:t>
        <w:br/>
        <w:t>кетсе, қарадан ар кетеді» деген, жерін тастаған арсыз деп</w:t>
        <w:br/>
        <w:t>бізді біреу сөгер, бала-шағамызды, мал-жанымызды аман</w:t>
        <w:br/>
        <w:t>сақтап қалсак, түсінер. Орыс байлары, құлақтары</w:t>
        <w:br/>
        <w:t>«кәмпескеден» қашып кетіп жатыр. Тіпті малың да,</w:t>
        <w:br/>
        <w:t>омарталарын да тастап, бас сауғалауда.</w:t>
        <w:br/>
        <w:t>- Тоқ етерін айтсаңшы, сөзді сағызша соза бермей, - деп</w:t>
        <w:br/>
        <w:t>Шоршуық алақ-жұлақ етті.</w:t>
        <w:br/>
        <w:t>- Иә, Есеке, оның бәрі жөн, не істеу керек, құлағымызды</w:t>
        <w:br/>
        <w:t>тосып отырғанымыз соны білу.</w:t>
        <w:br/>
        <w:t>- Соған көшіңіз.</w:t>
        <w:br/>
        <w:t>- Түйіндеп айтар болсақ, он алтыншы жылы Қытай</w:t>
        <w:br/>
        <w:t>өткендер аман қалып еді, солай аусақ, «кәмпеске»</w:t>
        <w:br/>
        <w:t>құрығынан құтылармыз.</w:t>
        <w:br/>
        <w:t>Шапан жамылып, тас құдайдай мүлгіп отырған Омарбек</w:t>
        <w:br/>
        <w:t>көзін алысқа салып, таудың көк шыға қоймаған қоңыр-</w:t>
        <w:br/>
        <w:t>198</w:t>
        <w:br/>
        <w:t>қошқыл бастарын шола қарады. Ызы кернеген Шоршуық</w:t>
        <w:br/>
        <w:t>аузындағы насыбайын анадай жерге атып жіберді.</w:t>
      </w:r>
    </w:p>
    <w:p>
      <w:r>
        <w:t>Ықтымбай тізерлей қалып, екі алақанын тізелеріне салып,</w:t>
        <w:br/>
        <w:t>басын иіп, аузын жыбырлата жөнелді. Шеткеректе</w:t>
        <w:br/>
        <w:t>жантайған Еңсебай ыржыңдап күлді. Оның мұнысына</w:t>
        <w:br/>
        <w:t>ашуы келген Әшім «неменеге жетісіп күлесің?» деп зекіп</w:t>
        <w:br/>
        <w:t>еді, ол «ана қара» дегендей Дүйсебай молданы көрсетті.</w:t>
        <w:br/>
        <w:t>Молда Ықтымбайдың қатарына отыра қалып,аузын күбір-</w:t>
        <w:br/>
        <w:t>күбір еткізгенде, адам түсінбейтін сөздер естілді, шоқша</w:t>
        <w:br/>
        <w:t>сақалы күйіс қайырып, шайнаңдаған текенің сақалындай</w:t>
        <w:br/>
        <w:t>кекжең-кекжең етеді. «Текешік» деп Әшім де мырс күлді.</w:t>
        <w:br/>
        <w:t>Зейтін де байқап қалып жымиды. Ақылбай бай мүлгіп</w:t>
        <w:br/>
        <w:t>кеткен.</w:t>
        <w:br/>
        <w:t>Есенкелді мен Қапыш тозығы жеткен тымақтарын</w:t>
        <w:br/>
        <w:t>жерге алып ұрып, шаңын бұрқ еткізді. Тал түске таянған</w:t>
        <w:br/>
        <w:t>күн қыздырып келеді, бұлт сейіліп, көк мұнар түтінше</w:t>
        <w:br/>
        <w:t>шудалана жайылды. Мұрындарының ұшы тершіген.</w:t>
        <w:br/>
        <w:t>Шекелері күнге шағылысып жылтырайды. Бойлары</w:t>
        <w:br/>
        <w:t>бусанып, тер басты ма, содан қышынды ма, Есенкелді</w:t>
        <w:br/>
        <w:t>шалбарының сыртынан санын қасыды. Қапыш сырықтай</w:t>
        <w:br/>
        <w:t>таяғының басын желке тұсынан, жыртық күртешенің</w:t>
        <w:br/>
        <w:t>жағасынан төмен қарай тығып жіберіп, сүйкеп-гүйкеп өтті.</w:t>
        <w:br/>
        <w:t>Шайырбай, Көкше, Иісбай, Аймұхамбет, Жақанбай,</w:t>
        <w:br/>
        <w:t>Қамзабай, Айтан өздерін сылбыр ұстап, салқын отыр. «Әлай</w:t>
        <w:br/>
        <w:t>жүрсең арба сынады, былай жүрсең өгіз өледі» деген сияқты</w:t>
        <w:br/>
        <w:t>күйде. Тек Шұлғаудың (Жанғазысы қыран бүркіттей көзін</w:t>
        <w:br/>
        <w:t>қадап,томағаны сыпыр дейтіндей. Қоңқақтау қыр мұрынды</w:t>
        <w:br/>
        <w:t>келген оның қолын қозғағанда бұлшық еттері бұлт-бұлт</w:t>
        <w:br/>
        <w:t>етеді. Кең жауырынды, қазан басты Жанғазының атылатын</w:t>
        <w:br/>
        <w:t>жолбарыстай көзі әуелде жасылданып, одан кейін қып-</w:t>
        <w:br/>
        <w:t>қызыл шоқтай жайнады.</w:t>
        <w:br/>
        <w:t>- Ағалар, аңтарылып қалдыңыздар ғой. Қандай ауыр</w:t>
        <w:br/>
        <w:t>болса да бас тігеміз! - деп саңқ етті.</w:t>
        <w:br/>
        <w:t>Абдырап, аузына сөз түспей, өзіне қадала қараған</w:t>
        <w:br/>
        <w:t>көздерден тығырыққа тірелген Байғазы «Ер мінезді жігіт,</w:t>
        <w:br/>
        <w:t>сірә, қалай байқамағанмын, өзі Әшім құралпас қой деймін»</w:t>
        <w:br/>
        <w:t>деп іші жылып сала берді.</w:t>
        <w:br/>
        <w:t>- Ал, жарандар, кімде қандай ой бар?</w:t>
        <w:br/>
        <w:t>- Жазмыштан озмыш жоқ, - деді Ықтымбай молда, -</w:t>
        <w:br/>
        <w:t>Адамның басы - алланың добы, алла не жазса, соны көреді.</w:t>
        <w:br/>
        <w:t>199</w:t>
        <w:br/>
        <w:t>дөңбекшіді, Бірак, алдымызда не күтіп тұрғанын өзім де</w:t>
        <w:br/>
        <w:t>түсінбеймін, мазақ болатын едім деп аунақшыды.</w:t>
        <w:br/>
        <w:t>Бозала таң атқанша көз ілмеді. Есікті ақырын ашып,</w:t>
        <w:br/>
        <w:t>далаға шықты.</w:t>
        <w:br/>
        <w:t>Жұрт та елең-алаңнан тұрыпты. Абыр-сабыр тірлік</w:t>
        <w:br/>
        <w:t>басталған. Адамдардың қимылы шалт, жүздері көтеріңкі,</w:t>
        <w:br/>
        <w:t>жүрістері ширақ. Кеше буып-түйіп әзірлеген мүліктерін</w:t>
        <w:br/>
        <w:t>аттарға, сиырларға өңгере-өңгере салғанадламдар жылжып</w:t>
        <w:br/>
        <w:t>асу жолына бет алды.</w:t>
        <w:br/>
        <w:t>Қоштасып қалған Әшім олар ұзаған соң атына мініп,</w:t>
        <w:br/>
        <w:t>Омарбек пен Шоршуық ауылына қарай аяңдады. Олардың</w:t>
        <w:br/>
        <w:t>үйлері жығылмаған, боз таңда еңселі, биік болып көрінді.</w:t>
        <w:br/>
        <w:t>Өлітыныштық, өлі ұйқы құшағында. «Үйлерін жықпағаны</w:t>
      </w:r>
    </w:p>
    <w:p>
      <w:r>
        <w:t>қалай?». жұрттан көшпейтін бе екен, әлде кейінірек</w:t>
        <w:br/>
        <w:t>қозғалмақшы ма?» - Әшім ары қарай, Көкжарға ат басын</w:t>
        <w:br/>
        <w:t>түзеді.</w:t>
        <w:br/>
        <w:t>-- А, құдай, өзің сақтай гөр! - деді Арайлым дастархан</w:t>
        <w:br/>
        <w:t>шетіне отыра беріп.</w:t>
        <w:br/>
        <w:t>- Е, не көрінді саған, ондай сөз аузыңнан шықпаушы</w:t>
        <w:br/>
        <w:t>еді? - деді Арыстан әзіл-шыны аралас.</w:t>
        <w:br/>
        <w:t>- Мә, ұста кесеңді, - деді шай ұсынып Арайлым. - Есіме</w:t>
        <w:br/>
        <w:t>түсіп кеткені, Қараалмалыдағы жұрттың тау асатын күні</w:t>
        <w:br/>
        <w:t>қай күні еді, жұма емес пе?</w:t>
        <w:br/>
        <w:t>- Е, жұма болсашы?</w:t>
        <w:br/>
        <w:t>- Атам марқұм, аруағыңнан айналайын, жұма күні</w:t>
        <w:br/>
        <w:t>көшсе, не қатыны өледі, не қазаны сынады деуші еді. Әттең-</w:t>
        <w:br/>
        <w:t>ай, бекер жылы орнынан жылжыған екен.</w:t>
        <w:br/>
        <w:t>- Е, қойшы, қайдағыны шығармай!</w:t>
        <w:br/>
        <w:t>- Қойсаң, қой өзің, біздің бай тырп етпей жатып алған</w:t>
        <w:br/>
        <w:t>жоқ па. Бұл пәленің қулығы ішінде, сезді сірә. Сертті бұз-</w:t>
        <w:br/>
        <w:t>ды, уәделескен сөзінде тұрмады. Түйеқұстай тығылып</w:t>
        <w:br/>
        <w:t>қалды.</w:t>
        <w:br/>
        <w:t>- Неайтып отырсың, бұның көшпегені бізге жақсы емес</w:t>
        <w:br/>
        <w:t>пе?</w:t>
        <w:br/>
        <w:t>Осы кезде ат тұяғының дүбірі естілді. Далақ-далақ етіп</w:t>
        <w:br/>
        <w:t>шауып келеді бір ересек бозбала. Сүйінші сұрағандай</w:t>
        <w:br/>
        <w:t>айғайлайды:</w:t>
        <w:br/>
        <w:t>205</w:t>
        <w:br/>
        <w:t>- Тез оқылсын!</w:t>
        <w:br/>
        <w:t>- Қаулыны ауылсовет хатшысы Әшім Садықов оқысын,</w:t>
        <w:br/>
        <w:t>құлақ түріңіздер!</w:t>
        <w:br/>
        <w:t>- Бірінші: “Қызылсу ауылсоветіне қарасты ауылдардың</w:t>
        <w:br/>
        <w:t>ірі байлары Омарбек пен Шоршуық деп танылсын.</w:t>
        <w:br/>
        <w:t>Омарбектің мал-мүлкі түгел “кәмпескеленсін”, өзі үй-</w:t>
        <w:br/>
        <w:t>ішімен “жер аударылсын”. Бұл екінші. Шоршуық та тап</w:t>
        <w:br/>
        <w:t>жауы болып есептеледі. Сонау патша заманынан бері</w:t>
        <w:br/>
        <w:t>қарамағындағы еңбекшілердің еңбегін сорып, байып</w:t>
        <w:br/>
        <w:t>отырған. Оның да дүниесі алынсын. Бірақ Қытайға</w:t>
        <w:br/>
        <w:t>өтетіндерді хабарлағаны ескеріліп, бұдан былай Совет</w:t>
        <w:br/>
        <w:t>үкіметіне қолдау жасайды деген сенім артылып, ол “жер</w:t>
        <w:br/>
        <w:t>аударуға” жатқызылмасын. Бұл үшінші.</w:t>
        <w:br/>
        <w:t>Әшім оқып шыққан қағазын Хакімге ұстатты.</w:t>
        <w:br/>
        <w:t>- Міне, қаулы осы, жолдастар!</w:t>
        <w:br/>
        <w:t>- Ау, өкіл, қаулың томпақтау! - деді бір кісі.</w:t>
        <w:br/>
        <w:t>- Неге? Не айтпақсыз?</w:t>
        <w:br/>
        <w:t>- Омарбек пен Шоршуықтан басқа байлар неге</w:t>
      </w:r>
    </w:p>
    <w:p>
      <w:r>
        <w:t>ілінбейді?</w:t>
        <w:br/>
        <w:t>- Жоқ адамдарды іліндіре ме екен? - деп шу ете қалды.</w:t>
        <w:br/>
        <w:t>- Тынышталыңыздар, жолдастар, олар ұсталса, сол</w:t>
        <w:br/>
        <w:t>кезде шара қолданылады. Алусыз жазаланады! Ал қазіргі</w:t>
        <w:br/>
        <w:t>мәселе Омарбек пен Шоршуық туралы.</w:t>
        <w:br/>
        <w:t>- Жөн ғой ол, болды, сөзді қою керек, қаулыны</w:t>
        <w:br/>
        <w:t>қабылдадық, - деді тағы біреу.</w:t>
        <w:br/>
        <w:t>- Ал, жолдастар, қаулы қабылдансын дегендеріңіз қол</w:t>
        <w:br/>
        <w:t>көтеріңіздер, - деп шола бастады Хакім. - Көпшілік</w:t>
        <w:br/>
        <w:t>дауыспен қабылданды!</w:t>
        <w:br/>
        <w:t>Шоріпуық баласына ажырая қарап:</w:t>
        <w:br/>
        <w:t>- Тұра бересің бе, ой, ынжық! - деп күнңік етті.</w:t>
        <w:br/>
        <w:t>Жайлаубай қипақтап тұрды да:</w:t>
        <w:br/>
        <w:t>- Маған сөз беріңізші, - деді.</w:t>
        <w:br/>
        <w:t>- Сөз бітті!</w:t>
        <w:br/>
        <w:t>- Беріңіз!</w:t>
        <w:br/>
        <w:t>- Берілмесін! Отыра береміз бе омырылып.</w:t>
        <w:br/>
        <w:t>- Е..е, айтсын, айтып қалсын!</w:t>
        <w:br/>
        <w:t>- Ендігі сөздің қажеті қанша? - деп дүрлігіп, өре</w:t>
        <w:br/>
        <w:t>түрегелді көпшілік.</w:t>
        <w:br/>
        <w:t>- Байларға көмектескен адам бар арамызда.</w:t>
        <w:br/>
        <w:t>- Ол кім?</w:t>
        <w:br/>
        <w:t>210</w:t>
        <w:br/>
        <w:t>- Ол мынау ауылсовет хатшысы!</w:t>
        <w:br/>
        <w:t>-Ол байдың қызына үйленген, сөйтіп байымақ болған.</w:t>
        <w:br/>
        <w:t>Атасының Қытайға кететінін білген. Осы жолы ауып</w:t>
        <w:br/>
        <w:t>кетеміз деп баталасқандардың ішінде жүрді.</w:t>
        <w:br/>
        <w:t>- Өй, не тантып тұрсың!? - деп Қапыш шықты бір</w:t>
        <w:br/>
        <w:t>бүйірден. - Мына таяқпен басыңды жарам!</w:t>
        <w:br/>
        <w:t>“У-шу,айқай-ұйқай, бірін-бірітыңдап, құлақ асқан ешкім</w:t>
        <w:br/>
        <w:t>жоқ. Әшім де барысша атылып, секіріп түсіп,</w:t>
        <w:br/>
        <w:t>Жайлаубайдың жағасына жармасты. Сол кезде мылтық</w:t>
        <w:br/>
        <w:t>даусы гүрс етті. Шошынғаннан тынышталды жұрт.</w:t>
        <w:br/>
        <w:t>- Анықтаймыз бұл жайды, - деді Хакім. - Енді</w:t>
        <w:br/>
        <w:t>тараңыздар. Біз іске кірісеміз!</w:t>
        <w:br/>
        <w:t>Жж</w:t>
        <w:br/>
        <w:t>Әшімнің ұнжырғасы түскен. Ілбиіп келеді, аяғы</w:t>
        <w:br/>
        <w:t>жүрмейді, ілгері басса, кейін кетеді. Күн қисайып, сонау</w:t>
      </w:r>
    </w:p>
    <w:p>
      <w:r>
        <w:t>таудың аржағына тасалана тығылып, ұйқыға кетейін деп</w:t>
        <w:br/>
        <w:t>құлап барады. Тұмшалаған ойдан арыла алмай үйіне келген</w:t>
        <w:br/>
        <w:t>ол бұрышқа қарай ығыса отырған, біреуді көрді.</w:t>
        <w:br/>
        <w:t>- Айналайын-ай, өңің бұзылып кетіпті, не болды,</w:t>
        <w:br/>
        <w:t>ауданнан келген адамдарың қайда? - деп Балқия бәйек</w:t>
        <w:br/>
        <w:t>болып жүр. Әшімде үн жоқ, сылқ етіп отырды. - Айтсаңшы,</w:t>
        <w:br/>
        <w:t>өй...Й, осы бір жұмыс өзіңе пәле болды ғой!</w:t>
        <w:br/>
        <w:t>- Апа, жанға маза берші!</w:t>
        <w:br/>
        <w:t>- Айтпаймысын, “кәмпеске” өтті ме?</w:t>
        <w:br/>
        <w:t>-- Өтіп жатыр, мазаны алмашы, апа!</w:t>
        <w:br/>
        <w:t>Бұрын баласының мұндай ашулы түрін көрген емес</w:t>
        <w:br/>
        <w:t>Балқия. Жұмсарды, сұрақ қойды.</w:t>
        <w:br/>
        <w:t>- Ана жігіт келіп отыр сені тосып, - деді сөз әлпетін</w:t>
        <w:br/>
        <w:t>өзгертіп,</w:t>
        <w:br/>
        <w:t>-- Ол кім? Кімсің сен? - деп Әшім оған бұрылды. Жігіт</w:t>
        <w:br/>
        <w:t>оның көңілсіз жүзін көріп, тосылып отыр еді.</w:t>
        <w:br/>
        <w:t>- Мені Қаражан бай жіберді, -- деп аңдап бастады сөзін</w:t>
        <w:br/>
        <w:t>ол.</w:t>
        <w:br/>
        <w:t>- Ой-бай-ау, қарағым-ау, бағанадан бері неге үндемейсің,</w:t>
        <w:br/>
        <w:t>аман-есен жетіп пе олар, Зейнеп келініміз қайтып келуі ке-</w:t>
        <w:br/>
        <w:t>гек еді, ол неге қайтпады? - деп Балқия біраз жерге барды.</w:t>
        <w:br/>
        <w:t>- Мен байдың Жұман деген малппысымын. Тезірек өтіп</w:t>
        <w:br/>
        <w:t>кетейік деп қысқа жолмен шұбырып едік. Соңғы асудан өту</w:t>
        <w:br/>
        <w:t>21</w:t>
        <w:br/>
        <w:t>- Тұқымдары құртылсын де..!</w:t>
        <w:br/>
        <w:t>- Барсакелмеске айдалсын де..!</w:t>
        <w:br/>
        <w:t>Сыңсып тұрған адамдар арасымен асықпай жылжиды</w:t>
        <w:br/>
        <w:t>Қапыш. Бір қолында малақайы, бір қолында таяғы.</w:t>
        <w:br/>
        <w:t>Маңдайы төбесіне дейін жылтырайды.</w:t>
        <w:br/>
        <w:t>- Аяғыңды тез бассаңшы, бар болғыр!</w:t>
        <w:br/>
        <w:t>- Өлексе құсамай жүрсеңші тез, жаның бар ма өзі!</w:t>
        <w:br/>
        <w:t>Біреу күледі, енді бірі ызаланады. Сонда да Қапыш</w:t>
        <w:br/>
        <w:t>асығар емес, ілби басады.</w:t>
        <w:br/>
        <w:t>- Келіңіз, тоубинаға шығыңыз!</w:t>
        <w:br/>
        <w:t>Жоғары көтерілемін деп аяғы тайып кетіп, бұлтың етті.</w:t>
        <w:br/>
        <w:t>Жығылып, ұшып түсе жаздады.</w:t>
        <w:br/>
        <w:t>-- УҺ! - деді шыққан кезде. -- "Жас келіп қалды, ерте</w:t>
        <w:br/>
        <w:t>қартайып келеміз... Аяқта сары су бар... адымдап жүру</w:t>
        <w:br/>
        <w:t>қиындады... Не айтайын деп едім, естен ес қалмайтын</w:t>
        <w:br/>
        <w:t>болды... Көргеніміз қорлық!</w:t>
      </w:r>
    </w:p>
    <w:p>
      <w:r>
        <w:t>- Ал, сізге, отағасы, біздің атымыздан сөйле деп тұр ғой.</w:t>
        <w:br/>
        <w:t>Декретті қолдайсыз ба, соны айтыңыз!</w:t>
        <w:br/>
        <w:t>- Е..е, шырақтарым, собеттен қашан жақсылық көреміз,</w:t>
        <w:br/>
        <w:t>соны сұрайын деп келдім?</w:t>
        <w:br/>
        <w:t>- Жақсарады әлі, жақсарады отағасы!</w:t>
        <w:br/>
        <w:t>- Е..е, “арқа жақсы болса, арқар ауып несі бар” деген</w:t>
        <w:br/>
        <w:t>емес пе? Тыныштық болса, тұрмыс болса, Қытай асып несі</w:t>
        <w:br/>
        <w:t>бар осы елдің! Әлділер кетіп, әлсіздер қалдық. Ал мына</w:t>
        <w:br/>
        <w:t>екеуі қанға қолдарын малып, серт беріп еді. Хабар беріп</w:t>
        <w:br/>
        <w:t>үлгерген екен ғой. Қарғыс атсын сендерді! Ант атсын!</w:t>
        <w:br/>
        <w:t>- Ал, отағасы, сіз әлгі декретті қолдайсыз ба? Соған</w:t>
        <w:br/>
        <w:t>келіңіз.</w:t>
        <w:br/>
        <w:t>- Е..е, “текірек” дейсің бе? Оныңды білмеймін, ал ана</w:t>
        <w:br/>
        <w:t>екеуінде пәтуа да, қайыр да жоқ! Кәрі қойдың жасындай</w:t>
        <w:br/>
        <w:t>жасым қалды, басқалардың обалын мойныма артып</w:t>
        <w:br/>
        <w:t>кетпейін, ал Омарбек пен Шоршуық “кәмпеске” болсын.</w:t>
        <w:br/>
        <w:t>- Жарайсың, отағасы, жұрттың ойындағысын айттыңыз,</w:t>
        <w:br/>
        <w:t>-депаупартком Хакім көңілденді. - Тағы сөйлеушілер бар</w:t>
        <w:br/>
        <w:t>ма?</w:t>
        <w:br/>
        <w:t>- Қапыпштың сөзінен басқа не айтамыз?</w:t>
        <w:br/>
        <w:t>Соза беру не керек!</w:t>
        <w:br/>
        <w:t>- Жаса “кәмпескені”!</w:t>
        <w:br/>
        <w:t>- Ал онда шуламаңыздар, қаулы аламыз, - деді Хакім.</w:t>
        <w:br/>
        <w:t>- Алсақ, алайық!</w:t>
        <w:br/>
        <w:t>Т.Бейісқұлов-14 209</w:t>
        <w:br/>
        <w:t>- Жиналыс... жиналыс болады. Қызылсуға жиналыңдар.</w:t>
        <w:br/>
        <w:t>Өкіл келіпті... «Кәмпеске» жасайды. Бәрі келсін... жиналсын</w:t>
        <w:br/>
        <w:t>дейді. Қызылсуға барыңдар... бәрің қалмаңдар.</w:t>
        <w:br/>
        <w:t>«Кәмпеске...», «кәмпеске...е...е».</w:t>
        <w:br/>
        <w:t>Барылдаған ашы дауысы даланы жаңғырықтырады.</w:t>
        <w:br/>
        <w:t>Үйден Арайлым асығып-үсігіп шыққанша тарсылдатып</w:t>
        <w:br/>
        <w:t>өтіп те кетті.</w:t>
        <w:br/>
        <w:t>- Әй, әңгідүк, сонша айғайлағаны несі, жүрегім аузыма</w:t>
        <w:br/>
        <w:t>тығылды ғой, - деді Арайлым жүрек тұсын қолымен басып</w:t>
        <w:br/>
        <w:t>ЖЖүгіре-жүгіре шыққан еркегі, әйелі бар, бәрі аң-таң.</w:t>
        <w:br/>
        <w:t>Бұрын мұндай даурыққанды көрмеген соң, шошына</w:t>
        <w:br/>
        <w:t>қарады.</w:t>
        <w:br/>
        <w:t>- Ой, жетпегір!</w:t>
        <w:br/>
        <w:t>- Не қылған жиналыс тағы, күнде бола ма осы!?</w:t>
        <w:br/>
        <w:t>- «Кәмпеске» құрғыры қапшпан бітеді?</w:t>
        <w:br/>
        <w:t>- Құлағымызды жеп бітірді, түге, зәремізді алып! - деп</w:t>
        <w:br/>
        <w:t>үй жандарында үрпиісіп, ұйлығып тұрған әйелдер қарғыс</w:t>
      </w:r>
    </w:p>
    <w:p>
      <w:r>
        <w:t>жаудырды.</w:t>
        <w:br/>
        <w:t>Бозбала далаң-далаң шапқан бойы Омарбектің үйіне ат</w:t>
        <w:br/>
        <w:t>басын тіреді.</w:t>
        <w:br/>
        <w:t>Оның даусын естіген Омарбек шапанын желбегей</w:t>
        <w:br/>
        <w:t>жамылып есіктен көрінді. Ойында ештеңе жоқ бозбала:</w:t>
        <w:br/>
        <w:t>- Сізді Қызылсуға келсін деп жатыр! - деді ентігіп.</w:t>
        <w:br/>
        <w:t>- О, зәнталақ, не көрінді сонша, әкең өлгендей даланы</w:t>
        <w:br/>
        <w:t>басыңа көшіріп! - деді Омарбек сұрланып.</w:t>
        <w:br/>
        <w:t>-- Маған шап, тез айт, бәрі келсін деді. «Кәмпеске»</w:t>
        <w:br/>
        <w:t>жасаймыз дейді.</w:t>
        <w:br/>
        <w:t>- Кім ол?</w:t>
        <w:br/>
        <w:t>- Өкіл келіпті.</w:t>
        <w:br/>
        <w:t>- Бар, жөнел! - деп Омарбек ақырып жіберді.</w:t>
        <w:br/>
        <w:t>Бозбала ары қарай шаба жөнелді, ойында ештеңе жоқ,</w:t>
        <w:br/>
        <w:t>өзіне бір үлкен іс тапсырғандай, содан қуанышы қайнына</w:t>
        <w:br/>
        <w:t>сыймайтындай, мақтаныш көретіндей, айқайлап барады.</w:t>
        <w:br/>
        <w:t>Ауыл арасы алыс емес, бірі атқа мінген, бірі жаяу,</w:t>
        <w:br/>
        <w:t>Қызылсуға қарайілбіді. Алдыңғы тұсында Арайлым, аузы-</w:t>
        <w:br/>
        <w:t>аузына тимей сөйлеп келеді.</w:t>
        <w:br/>
        <w:t>Омарбек басында «бармасам қайтеді» деп ойлады.</w:t>
        <w:br/>
        <w:t>«Ауырып қалдым» деп сылтау айтпақшы.</w:t>
        <w:br/>
        <w:t>«Ол сөзіме сене ме? Шаш ал десе, бас алатын өкілдер,</w:t>
        <w:br/>
        <w:t>солар келеді де әлегімізді шығарады. Өкіметтің өзі қайда</w:t>
        <w:br/>
        <w:t>206</w:t>
        <w:br/>
        <w:t>Есей би, Байғазы, Бауберіктер аттарының басын бұрып,</w:t>
        <w:br/>
        <w:t>құйғыта жөнелді.</w:t>
        <w:br/>
        <w:t>- Әке, мені қайда тастап барасың! - деген қызы</w:t>
        <w:br/>
        <w:t>Бәтиманың ашы дауысы шықты. Есей бидің құлағында</w:t>
        <w:br/>
        <w:t>жаңғырып, әкелік сезімін езгіледі.</w:t>
        <w:br/>
        <w:t>Әскер де тасырлап шауып келеді, Бір-екі дүркін мылтық</w:t>
        <w:br/>
        <w:t>атылды. Байғазы атымен бірге ұшып түсіп, бірнеше рет</w:t>
        <w:br/>
        <w:t>домалап тұрды. Аман екен, атына оқ тиіпті, көзі аларып,</w:t>
        <w:br/>
        <w:t>ышқына дем алады. Байғазы қолын көтергенше бір-екі</w:t>
        <w:br/>
        <w:t>әскер атойлап кеп, аттарын ойнатты.</w:t>
        <w:br/>
        <w:t>Есей бидің құлағын қызының дауысы мен мылтықтың</w:t>
        <w:br/>
        <w:t>атылуы кезек-кезек дүңгірлетеді. Біраз шапса құтылып</w:t>
        <w:br/>
        <w:t>кетер еді. Артына бір қарап еді, Байғазы көрінбеді. “Қой,</w:t>
        <w:br/>
        <w:t>шыбын жаным басқалардан артық па?” деп аттың басын</w:t>
        <w:br/>
        <w:t>тежеді. Кері бұрылды. Қызып алған аттарын басқалары да</w:t>
        <w:br/>
        <w:t>тізгінді шірене тартып тоқтатты.</w:t>
        <w:br/>
        <w:t>Көшті он шақты солдат қоршап алған. Мылтықтарын</w:t>
        <w:br/>
        <w:t>кезеніп, қоқаң-қоқаң етеді. Арасында бір қазақ жоқ.</w:t>
        <w:br/>
        <w:t>Мылтыкпен түйіп қалады. Қойды қайырып жинағандай</w:t>
      </w:r>
    </w:p>
    <w:p>
      <w:r>
        <w:t>арсалаңдап айнала шауып:</w:t>
        <w:br/>
        <w:t>- Давай в середину! - деп айқайлайды. Біреуі</w:t>
        <w:br/>
        <w:t>Бәтиманың мойнындағы алқасын көріп қап жармасты.</w:t>
        <w:br/>
        <w:t>- Кет әрі, онда нең бар! - деп қыз да қашқақтады. Анау</w:t>
        <w:br/>
        <w:t>аюдай қапсырып алып, алқаны басынан сыпырды.</w:t>
        <w:br/>
        <w:t>- Аға, әке! - деген ышқынған қызын көріп, Есей би</w:t>
        <w:br/>
        <w:t>жетіп келді.</w:t>
        <w:br/>
        <w:t>- Ей, малғұн, кет әрі, бұл қай басынғаның! - деп жон</w:t>
        <w:br/>
        <w:t>арқадан қамшымен тартып жібергенде, солдат қайқаң етті.</w:t>
        <w:br/>
        <w:t>Жалма-жан мылтығын сырт еткізіп солдат птүріппесіне</w:t>
        <w:br/>
        <w:t>бармағын іле бергенде:</w:t>
        <w:br/>
        <w:t>- Прекратиты - деді командирі бар дауысымен.</w:t>
        <w:br/>
        <w:t>Көшті қойдай иіріп, сай табанына қарай кері айдады.</w:t>
        <w:br/>
        <w:t>Бұл кезде ымытт үйіріліп, көз байлана бастады. Бағанағы</w:t>
        <w:br/>
        <w:t>бұлт тұтасып, аспанды түнере басып, үрей туғызып келеді.</w:t>
        <w:br/>
        <w:t>Төменге түскеннен кейін:</w:t>
        <w:br/>
        <w:t>- Осы жерге түнейміз, таңертең жүреміз! - деді әскер</w:t>
        <w:br/>
        <w:t>командирі. Орыстармен аралас-құралас жүріп тіл</w:t>
        <w:br/>
        <w:t>сындырып үйренген Байғазы:</w:t>
        <w:br/>
        <w:t>- Қайда апарасыздар? - деп сұрады.</w:t>
        <w:br/>
        <w:t>- Лепсіге.</w:t>
        <w:br/>
        <w:t>214</w:t>
        <w:br/>
        <w:t>- Аты-жөнің кім? - сыздап, бұқаша сүзе қарайды</w:t>
        <w:br/>
        <w:t>офицер.</w:t>
        <w:br/>
        <w:t>- Байғазы.</w:t>
        <w:br/>
        <w:t>- Әкең аты?</w:t>
        <w:br/>
        <w:t>- Қартамысұлы.</w:t>
        <w:br/>
        <w:t>- Сен бе бастығы? Ұйымдастырушысы?</w:t>
        <w:br/>
        <w:t>- Мен сияқтылар көп. Ауыл жұртының ұйғарымы</w:t>
        <w:br/>
        <w:t>бойынша Қытайға өтпек болдық.</w:t>
        <w:br/>
        <w:t>Офицер атып тұрды. Екі қолын артына салып, арлы-</w:t>
        <w:br/>
        <w:t>берлі адымдап жүрді. Тұздай көзін қадап:</w:t>
        <w:br/>
        <w:t>- Қытайға өтпек, қайда кетесіңдер, құрисыңдар! - деп</w:t>
        <w:br/>
        <w:t>төнді.</w:t>
        <w:br/>
        <w:t>- Офицер мырза, тыңдаңызшы!</w:t>
        <w:br/>
        <w:t>- Не, қалай қашқандарыңды айтпақшымысың. Жоқ,</w:t>
        <w:br/>
        <w:t>оның маған керегі жоқ! Неге қашасыңдар?</w:t>
        <w:br/>
        <w:t>- Тыңдасаңыз айтайын, - деп жасқанбай өзіне</w:t>
        <w:br/>
        <w:t>бадырайды</w:t>
      </w:r>
    </w:p>
    <w:p>
      <w:r>
        <w:t>- Ал тыңдайық.</w:t>
        <w:br/>
        <w:t>- Ел әбден ығыр болды. Салықтан көз ашпайды. Қайда</w:t>
        <w:br/>
        <w:t>кетіп жатқанын білмейміз. Былтыр «кәмпеске» деп көп мал</w:t>
        <w:br/>
        <w:t>әкетіп еді, сенбесеңіз қасындағы кісіден сұраңыз, ол да</w:t>
        <w:br/>
        <w:t>болған, биыл тағы сөйтеді деген соң ел жұртын тастап</w:t>
        <w:br/>
        <w:t>көтерілді.</w:t>
        <w:br/>
        <w:t>-- Сен маған сілтеме! - деп Баданбаев та тұрып кетті, -</w:t>
        <w:br/>
        <w:t>Өзің ауылсовет басқарып отырып қашасың, Совет үкіметіне</w:t>
        <w:br/>
        <w:t>қарсылық болады бұл!</w:t>
        <w:br/>
        <w:t>- Собетке қарсы емеспін, қолдадым, бірақ заңсыздық</w:t>
        <w:br/>
        <w:t>қайдан шығады?</w:t>
        <w:br/>
        <w:t>- Ол қандай заңсыздық? - деп шүйілді офицер.</w:t>
        <w:br/>
        <w:t>- «Кәмпеске» байларға жасалуы керек, іс жүзінде олай</w:t>
        <w:br/>
        <w:t>емес.</w:t>
        <w:br/>
        <w:t>- Қалайша, бай болған соң қашып барасың, ә?</w:t>
        <w:br/>
        <w:t>- Жоқ, мен бай емеспін, орташамын. Көпшілігі мен</w:t>
        <w:br/>
        <w:t>сияқтылар, бізден де жаман тұратындары бар, олардың да</w:t>
        <w:br/>
        <w:t>малын алды ғой.</w:t>
        <w:br/>
        <w:t>- Жетеді, жетеді!.. Сен шатастырма? Жазанды аласың!..</w:t>
        <w:br/>
        <w:t>- деп сұқ саусағын шошаңдатып қолын сілтеп, содан соң</w:t>
        <w:br/>
        <w:t>есік алдындағы солдатқа, -- Әкет! - деді.</w:t>
        <w:br/>
        <w:t>Байғазы кеткеннен соң:</w:t>
        <w:br/>
        <w:t>- Шынында орташалар мен кедейлер конфискеленуі</w:t>
        <w:br/>
        <w:t>217</w:t>
        <w:br/>
        <w:t>Дастанда айтылған ноғайлы елінің ханы Шаншпар алпыс</w:t>
        <w:br/>
        <w:t>қатын алса да бала сүймей, бір «перзентке зар екен».</w:t>
        <w:br/>
        <w:t>Алпысқа келгенде:</w:t>
        <w:br/>
        <w:t>Орнымды кім басады,</w:t>
        <w:br/>
        <w:t>Ажал келіп өлгенде, - деп қайғырып, дүниеден бала</w:t>
        <w:br/>
        <w:t>сұрап армандайды.</w:t>
        <w:br/>
        <w:t>Апыр-ай, адамға перзент орнын басып қалу үшін ғана</w:t>
        <w:br/>
        <w:t>керек пе? «Бала - бауыр еті», «Балалы үй - базар, баласыз үй</w:t>
        <w:br/>
        <w:t>- мазар» деуші еді дана қариялар. “Және олар ұрпақ қалсын,</w:t>
        <w:br/>
        <w:t>тұяқ қалсын, үйімнің оты сөнбесін, түтіні шығып тұрсын деп</w:t>
        <w:br/>
        <w:t>тілейді. Соған қарай ол тілеу орнына келіп жатса жақсы.</w:t>
        <w:br/>
        <w:t>Шынында әкесінің ісін жалғастырмаса, атын шығармаса,</w:t>
        <w:br/>
        <w:t>ондай баланы құдайдан сұраудың қажеті қантпа?</w:t>
        <w:br/>
        <w:t>Әшім хан үйленген жауқазындай жас Қаншайымнан екі</w:t>
        <w:br/>
        <w:t>нәресте дүниеге келгеніне көңілденіп еді, ал оларды мыстан</w:t>
        <w:br/>
        <w:t>кемпірдің дарияға тастамақ болып алып кеткен,</w:t>
        <w:br/>
        <w:t>Шаншардың Қаншайымды өлтірмеуге бұйырған жеріне</w:t>
        <w:br/>
        <w:t>келгенде іші-бауыры елжіреп, іштей лағнет айтты. Содан</w:t>
        <w:br/>
        <w:t>кейін дастаннан бас көтере алмады.</w:t>
      </w:r>
    </w:p>
    <w:p>
      <w:r>
        <w:t>Түбінде патша Қаншайыммен, балалары Зарлық және</w:t>
        <w:br/>
        <w:t>Мұңлықпен қосылады. Қырық қатын қырылды. Ал мыстан</w:t>
        <w:br/>
        <w:t>кемпірдің:</w:t>
        <w:br/>
        <w:t>Құлағын кесті құнтитып,</w:t>
        <w:br/>
        <w:t>Мұрнын кесті шұнтитып.</w:t>
        <w:br/>
        <w:t>Екі көзін ағызып,</w:t>
        <w:br/>
        <w:t>Қу басын қойды сымпитып,</w:t>
        <w:br/>
        <w:t>Күйе жағып бетіне,</w:t>
        <w:br/>
        <w:t>Тірсегінен тіледі.</w:t>
        <w:br/>
        <w:t>Бәйтеректің басына</w:t>
        <w:br/>
        <w:t>Салбыратып іледі.</w:t>
        <w:br/>
        <w:t>Жауыздық шексіз емес екен ғой. Оған да бір тосқауыл</w:t>
        <w:br/>
        <w:t>болады. Алды кесіледі, арты ашылады. Түбінде әділет</w:t>
        <w:br/>
        <w:t>жеңеді. Бірақ соғанға дейін жанды жеп, жүйкені</w:t>
        <w:br/>
        <w:t>тоздырады. Не аргндатады. Арамдық, арамзалық,</w:t>
        <w:br/>
        <w:t>жауыздық, жалмауыздық қайдан туады десеңші?</w:t>
        <w:br/>
        <w:t>Кектенуден, өштіктен туындай ма? Ал олар адам басына</w:t>
        <w:br/>
        <w:t>қайдан келеді? Кейбіреуде ана сүтімен дари ма әлде? Ондай</w:t>
        <w:br/>
        <w:t>ана неге керек, оған бала неге керек?</w:t>
        <w:br/>
        <w:t>Шіркін, асыл Зейнеп, сенің не кінәң бар? Өмірден ерте</w:t>
        <w:br/>
        <w:t>221</w:t>
        <w:br/>
        <w:t>кетуіңе не себеп? Жауыздық пен қатыгездік пе екен?</w:t>
        <w:br/>
        <w:t>Әшім жастыққа құлай кетіп, көзін жұмып алды.</w:t>
        <w:br/>
        <w:t>Балқия біреумен сөйлесіп үйге кірді.</w:t>
        <w:br/>
        <w:t>- Құлыным, тұр, қазір шай ішеміз.</w:t>
        <w:br/>
        <w:t>- Үй-бай...и, соқтандай жігітті құлыным дейтінің не?</w:t>
        <w:br/>
        <w:t>Бала ма ол? - деп ернін сылп еткізді Күләнда.</w:t>
        <w:br/>
        <w:t>- Қарға өз баласын әппағым демей ме? - деді Балқия</w:t>
        <w:br/>
        <w:t>тісін ақсита күліп. - Түге, қызғанбасаңдар іштерің күйе</w:t>
        <w:br/>
        <w:t>ме? Жоқ, әлде көре алмайсыңдар ма?</w:t>
        <w:br/>
        <w:t>- Үй-бай...й, жоқ, ә, бордай бұзылатын ештеңе жоқ,</w:t>
        <w:br/>
        <w:t>әпкесі-ау!</w:t>
        <w:br/>
        <w:t>Күләнда ерте жесір қалған. Күйеуі Омарбектің малын</w:t>
        <w:br/>
        <w:t>бағып жүргенде, өкпесіне суық тиіп, қабынып дүние салған.</w:t>
        <w:br/>
        <w:t>Бай үйінің отымен кіріп, күлімен шығып күнін көріп, жалғыз</w:t>
        <w:br/>
        <w:t>қызын өсіріп жүр еді, Омарбек «кәмпескеге» түсіп, жер</w:t>
        <w:br/>
        <w:t>аударылып кетті. Далада қалған Күләнда Қараалмалыға</w:t>
        <w:br/>
        <w:t>келіп, қирап қалған жер үйдің орнын тазалап, аннан-мыннан</w:t>
        <w:br/>
        <w:t>ағаш жинап, жауып алып тұрып жатқан. Осыауылға келгелі</w:t>
        <w:br/>
        <w:t>Балқияға үйір болып, оған жақын тартып келіп-кетіп</w:t>
        <w:br/>
        <w:t>жүреді. Сөзі ұяң, майда болғанымен, аузы жеңіл.</w:t>
        <w:br/>
        <w:t>Бұлар шайға отыра бергенде Танзимат кірді. Жағы</w:t>
        <w:br/>
        <w:t>қуарған, көзі птүңірейген, маңдайына әжім түскен, бұрынғы</w:t>
        <w:br/>
        <w:t>сән жоқ, тарамыстай тартылып қалған, шашының астынан</w:t>
        <w:br/>
        <w:t>самайының ағараңдаған шатпы селдіреп көрінеді. Әшім</w:t>
        <w:br/>
        <w:t>тұра салып, амандасып, қалын сұрады.</w:t>
      </w:r>
    </w:p>
    <w:p>
      <w:r>
        <w:t>- Төре жігіт-ай, не қал сұрайсың! Сенде бір шаруам бар!</w:t>
        <w:br/>
        <w:t>Отырмаймын.</w:t>
        <w:br/>
        <w:t>Күләнда осы Танзиматпен көп сырлас болды. Байға, оның</w:t>
        <w:br/>
        <w:t>бәйбішесіне ренжігенде онымен сыр бөлісіп, көңілін аулайтын.</w:t>
        <w:br/>
        <w:t>- Үй-бай,...й, отырсаңшы, сырласым, жеңешемнің</w:t>
        <w:br/>
        <w:t>шайын ішіп мауқымызды басайық!</w:t>
        <w:br/>
        <w:t>- Жоқ, ә, төре жігітте...</w:t>
        <w:br/>
        <w:t>Балқия оны көптен көрген жоқ. Шынашақтай болған</w:t>
        <w:br/>
        <w:t>бойына, өң-түс жоқ жүзіне қарап, еліктей үркіп, именіп</w:t>
        <w:br/>
        <w:t>тұрған Танзиматты аяп кетті. Қандай көрікті еді, қазір</w:t>
        <w:br/>
        <w:t>желге ұшқандай жым-жылас ол сәні.</w:t>
        <w:br/>
        <w:t>- Әй, келін, табалдырығымды бірінші рет аттадың. От</w:t>
        <w:br/>
        <w:t>алуға келгендей болма! «Қуыс үйден - құр кетпе» деген,</w:t>
        <w:br/>
        <w:t>отыр, шаруаң болса, айтарсың, кетер байың кетті ғой, несіне</w:t>
        <w:br/>
        <w:t>асығасың? - деді,</w:t>
        <w:br/>
        <w:t>222</w:t>
        <w:br/>
        <w:t>Байлар енді аяғының астында тұрғандай. Жеткізген кеңес</w:t>
        <w:br/>
        <w:t>өкіметі, оған риза.</w:t>
        <w:br/>
        <w:t>- Ау, Сәлім, не ғып тұрсын, сөйлесеңші, қысылма, өзің</w:t>
        <w:br/>
        <w:t>өскен жерің. Мені сен танисың ба? - деді Қапыш</w:t>
        <w:br/>
        <w:t>шыдамсызданып.</w:t>
        <w:br/>
        <w:t>- Ауылдастар, он жылдын жүзі болыпты бұл жаққа</w:t>
        <w:br/>
        <w:t>келмегелі, - деді Сәлім дауысы дірілдеп. -</w:t>
        <w:br/>
        <w:t>Ассалаумағалейкүм деймін бәріңізге! Мен Омарбек байда</w:t>
        <w:br/>
        <w:t>жалшы болып жүргенде ішіп тамаққа, киіп киімге жарыған</w:t>
        <w:br/>
        <w:t>емеспін. Йт сияқты ала табақ жалап жүрдік. Тоқты-торпақ</w:t>
        <w:br/>
        <w:t>берген боп еңбегімізге алдап қоятын. Ол байыса,</w:t>
        <w:br/>
        <w:t>малшыларының еңбегі. Әзі шыбық сындырмайтын. Ол</w:t>
        <w:br/>
        <w:t>кезде не берсе, соған мәз боп жүре беретінбіз. Көкірек-</w:t>
        <w:br/>
        <w:t>көзіміз қараңғы, түйсік-ойымыз шолақ еді. Егер Әділ</w:t>
        <w:br/>
        <w:t>болмағанда әлі күнге шейін соның босағасында жүрер ме</w:t>
        <w:br/>
        <w:t>едім, кім білсін? Мен Әділмен бірге кетіп қалып, Совет</w:t>
        <w:br/>
        <w:t>өкіметін орнатуға қатыстым. Былтыр осы жаққа келдім.</w:t>
        <w:br/>
        <w:t>Естіп жатырмын, өткен жолы келген өкілге Омарбек</w:t>
        <w:br/>
        <w:t>пәре беріп, алдап жіберген, оны арандатқан. Біз ондайға</w:t>
        <w:br/>
        <w:t>жол бермейміз! Одан да масқара бар. Өзінің тоқалы Әділге</w:t>
        <w:br/>
        <w:t>сүйіп қосылғанын сіздер білуге тиіссіздер. Міне, сол</w:t>
        <w:br/>
        <w:t>тоқалын, Әділдің жоқ кезін пайдаланып, зорлап алып</w:t>
        <w:br/>
        <w:t>кеткен. Атасы қансырап, баласы шырылдап қалған. Не</w:t>
        <w:br/>
        <w:t>деген қатыгездік, мейірімсіздік! Мұндай адамға не істесе</w:t>
        <w:br/>
        <w:t>сауап? Бізге белгілі қазір, ол күні кеппе Қытайға қашпақ</w:t>
        <w:br/>
        <w:t>болған. Жаңа ғана декретті естідіңіздер байларды</w:t>
        <w:br/>
        <w:t>кәмпескелеу жөніндегі. Омарбектің жазасы - мал-мүлкін</w:t>
        <w:br/>
        <w:t>кәмпескелеп, жер аудару.</w:t>
        <w:br/>
        <w:t>Аленді Шоршуыққа келетін болсақ, оның да көрсеткен</w:t>
        <w:br/>
        <w:t>зорлық-қорлығы аз емес. Бірақ, ол осы жақтан қашқандар</w:t>
        <w:br/>
        <w:t>туралы хабар жеткізді, онысы ескерілді. - Жұрттың бәрі</w:t>
        <w:br/>
        <w:t>Шоршуыққа қадалып, жүндеп жеп қойғысы келіп тұр- -</w:t>
        <w:br/>
        <w:t>Қаражан бай, Ақылбай, Тұяқбайлар өтіп үлгеріпті. Ал</w:t>
        <w:br/>
        <w:t>Қараалмалыдан көшкендердің соңынан қуғын жіберілді.</w:t>
        <w:br/>
        <w:t>Ендігі ұсталған да шығар.</w:t>
      </w:r>
    </w:p>
    <w:p>
      <w:r>
        <w:t>Омарбек пен Шортуық мойындарына су құйылғандай</w:t>
        <w:br/>
        <w:t>бастары салбыраған. Қауым ішіп-жеп барады оларды.</w:t>
        <w:br/>
        <w:t>-- Маған сөз беріңіз, - деді Қапыш малақайын басынан</w:t>
        <w:br/>
        <w:t>жұлып алып, жоғары көтеріп.</w:t>
        <w:br/>
        <w:t>- Бар, Қапыш, бар... Біздің атымыздан сөйле...</w:t>
        <w:br/>
        <w:t>208</w:t>
        <w:br/>
        <w:t>- “Бір жол бар алыс, алыс та болса, жақын, бір жол бар</w:t>
        <w:br/>
        <w:t>жақын, жақын да болса, алыс” деген, шайтан түрткен ғой</w:t>
        <w:br/>
        <w:t>құданы. Олар қалай?</w:t>
        <w:br/>
        <w:t>-- Екеуі де құдайдың зарын қып отыр. Күмісбек апам “О</w:t>
        <w:br/>
        <w:t>қу заман, қуарған дүние!” деп жатыр, сай-сүйегің</w:t>
        <w:br/>
        <w:t>сырқырайды.</w:t>
        <w:br/>
        <w:t>- Байғазылар кездескен жоқ па? Аман кетті ме екен?</w:t>
        <w:br/>
        <w:t>- Жоқ, олар басқа жақпен кеткен шығар. Ал, мен</w:t>
        <w:br/>
        <w:t>жүрейін енді.</w:t>
        <w:br/>
        <w:t>- Мен сенімен бірге барам. Зейнебіммен қошптасам! - деп</w:t>
        <w:br/>
        <w:t>Әшім де көтерілді.</w:t>
        <w:br/>
        <w:t>Байғазы бастаған көш Қайыңды мен Қарамола</w:t>
        <w:br/>
        <w:t>тауларының арасымен жүріп, Мыңбұлақтың тұсынан</w:t>
        <w:br/>
        <w:t>шықты. “Аттапқан”, “Шәугім кеткен” деп аталған қия-</w:t>
        <w:br/>
        <w:t>құздардан да аман өтті. Мал-мүліктен шығын болғанмен,</w:t>
        <w:br/>
        <w:t>адамдар түгел. Ауылдан жылжығанда Есей би, Ықтымбай</w:t>
        <w:br/>
        <w:t>молда алдыға түсіп, бастап отырды, ал Байғазы,</w:t>
        <w:br/>
        <w:t>Есенкелділер соңынан ілесті. Орта тұсында Ерғазы,</w:t>
        <w:br/>
        <w:t>Серғазы, Бауберік, Сағатбектер келеді.</w:t>
        <w:br/>
        <w:t>“Аршалы” жайлауына шыққан соң көш тоқтан, арқа</w:t>
        <w:br/>
        <w:t>жазды. Күн түс мезгілінен ауып кеткен. Батыстан</w:t>
        <w:br/>
        <w:t>бұлыңғырланып бұлт көрінді. Байғазылар көш басындағы</w:t>
        <w:br/>
        <w:t>Есей бидің жанына жиналды.</w:t>
        <w:br/>
        <w:t>- Е..е, құдай қырсығынан сақтасын де! Таяқ тастам</w:t>
        <w:br/>
        <w:t>қашықтық. Бала-шаға аз бой жазсын. Енді бір қозғалсақ,</w:t>
        <w:br/>
        <w:t>жетіп-ақ барамыз.</w:t>
        <w:br/>
        <w:t>Сөйтіп сөйлесіп тұрғанда жарты шақырымдай жердегі</w:t>
        <w:br/>
        <w:t>жота астынан бір топ атты шыға келді.</w:t>
        <w:br/>
        <w:t>- Әскер екен. Біреу хабарлаған ғой. Омарбек пен</w:t>
        <w:br/>
        <w:t>Шоршуық, сұмпайы арамзалар! - деді Байғазы ашуы келіп.</w:t>
        <w:br/>
        <w:t>- Есеке, Ықа, сіздерді аямайды, қашыңыздар, Бауберіктер</w:t>
        <w:br/>
        <w:t>қаумаласын!</w:t>
        <w:br/>
        <w:t>- Алланың ісі ғой бұл. Мен құдайдың құлымын, өзі</w:t>
        <w:br/>
        <w:t>сақтар, мен не көрсем де қалам, ал Есекеңді құтқару керек.</w:t>
        <w:br/>
        <w:t>Менімше, Байғазы сен де жөнел. Қалғанымыз көреміз не</w:t>
        <w:br/>
        <w:t>болса да.</w:t>
        <w:br/>
        <w:t>- Тез, болыңдар, жақындап келеді!</w:t>
        <w:br/>
        <w:t>213</w:t>
      </w:r>
    </w:p>
    <w:p>
      <w:r>
        <w:t>басыпты. Күн суытқан. Ойжайлауды ұжмақ деп есептейді</w:t>
        <w:br/>
        <w:t>тұрғылықты жұрт, Оңтүстігін Алатау сілемдері қоршаған.</w:t>
        <w:br/>
        <w:t>Өркеш-өркеті таулар, найза бастары көк тіреген шыңдар.</w:t>
        <w:br/>
        <w:t>Сай-саласы сыңсыған ағаш. Шығыстан Лепсі өзені,</w:t>
        <w:br/>
        <w:t>батыстан (Жалаңаш өзені ағып келіп, спирт заводының</w:t>
        <w:br/>
        <w:t>тұсында түйісіп, екі тауды жарып, төменнен қарағанда</w:t>
        <w:br/>
        <w:t>малақайың ұшатын құздың ішімен ылдиға қарай құлдилап,</w:t>
        <w:br/>
        <w:t>Антоновка селосы тұсынан шығып, Балқашқа барып</w:t>
        <w:br/>
        <w:t>құяды.</w:t>
        <w:br/>
        <w:t>Солтүстігінде түйедей шөгіп жатқан Қызылтөбе және</w:t>
        <w:br/>
        <w:t>Қарғалы жоталары. Ауасы қыста суық, қырық градусқа</w:t>
        <w:br/>
        <w:t>дейін барады, бірақ таза, шыңылтыр келеді, жолмен</w:t>
        <w:br/>
        <w:t>жүргенде сықыр-сықыр, шиық-шиық етеді қар, қантбасып,</w:t>
        <w:br/>
        <w:t>үгітіп келе жатқандай сезінесің. Денсаулыққа шипа - аязы.</w:t>
        <w:br/>
        <w:t>Ал жазда - көкорай шалғын, алуан түрлі гүлдер</w:t>
        <w:br/>
        <w:t>сарайыңды ашады. Қарасаң көзің тоймайды. Бәрі жасыл</w:t>
        <w:br/>
        <w:t>желекке малынады. Шыққан шөп ішінде ат көрінбейді.</w:t>
        <w:br/>
        <w:t>Жылқы, сиыр өсіруге қолайлы. Суы да, оты да мол, өріс</w:t>
        <w:br/>
        <w:t>кең. Патша кезінде уйез құрылып, бекініс жасалуы содан.</w:t>
        <w:br/>
        <w:t>Ресейден келген қарашекпенділер осы өлкеге келіп байып</w:t>
        <w:br/>
        <w:t>алды.</w:t>
        <w:br/>
        <w:t>Ойжайлауды екіге бөліп жататын Ваньков пен Белтерек</w:t>
        <w:br/>
        <w:t>жоталарының арасынан сылдырап ағатын Бөленкі Лепсі</w:t>
        <w:br/>
        <w:t>өзеніне қосылады. Оның шығыс жағын станица, батыс</w:t>
        <w:br/>
        <w:t>жағын қала (город) дейді. Станицада негізінен казактар</w:t>
        <w:br/>
        <w:t>тұрған. Революциядан кейін олар қаттып азайған,</w:t>
        <w:br/>
        <w:t>ӘУУйез орталығы кезінде көптеген алыс-тартыс осында</w:t>
        <w:br/>
        <w:t>тоқайласатын. Аудан құрылып, оның ортасы Андреевка</w:t>
        <w:br/>
        <w:t>селосы болғалы да Ойжайлаудың мәні жойылған жоқ.</w:t>
        <w:br/>
        <w:t>Соның бірі - ондағы солдатттарды қуғынға салып, тіршілік</w:t>
        <w:br/>
        <w:t>көзін іздеп бара жатқан, ешкімге қастандығы жоқ</w:t>
        <w:br/>
        <w:t>адамдарды ұстатып, қамап қоюы. Бұл жерде Совдеп те,</w:t>
        <w:br/>
        <w:t>ауатком да істеді, енді сельсовет ұйымдастырылды. Сонда</w:t>
        <w:br/>
        <w:t>тергеу жүргізілді.</w:t>
        <w:br/>
        <w:t>Байғазы бірінші болып әкелінді.</w:t>
        <w:br/>
        <w:t>Стол басында сарыала киімді офицер отыр. Оң жағында</w:t>
        <w:br/>
        <w:t>тағы біреу бар, бірақ оның киімі басқаша, ақшылдау</w:t>
        <w:br/>
        <w:t>көрінді, иығында погондары да көмескілеу. Оны</w:t>
        <w:br/>
        <w:t>шырамытты, «Ә, әлгі Қатқылбай өкілмен келген ОГПУ</w:t>
        <w:br/>
        <w:t>қызметкері ғой»,</w:t>
        <w:br/>
        <w:t>216</w:t>
        <w:br/>
        <w:t>ғана қалған, оның үстіне шықсақ, ар жағы жазық. Сайдың</w:t>
        <w:br/>
        <w:t>табанынан қабырғалай өрледік. Бір-бірлеп тізіліп, қаздар</w:t>
        <w:br/>
        <w:t>құсап жұп жазбай, митықтап келе жатқанбыз. Қия жолмен</w:t>
        <w:br/>
        <w:t>жоғарылағанымызда аяқ астында құз жатты. Төменге</w:t>
        <w:br/>
        <w:t>қараса адамның басы айналады. Жер дымқылдау еді, еріген</w:t>
        <w:br/>
        <w:t>қардың суы тар жолға шығыпты. Кейбір тұсы тайғақтау</w:t>
        <w:br/>
        <w:t>екен. Зейнеп жүк өңгерілген бір жылқыны жетекке алған</w:t>
        <w:br/>
        <w:t>болатын. Бір қарағанымда ат үстінде нық отырған сияқты</w:t>
        <w:br/>
        <w:t>еді, Тағы бұрылғанымда жетектегісі тайып кетіп, құлап</w:t>
      </w:r>
    </w:p>
    <w:p>
      <w:r>
        <w:t>бара жатыр екен, соның тізгінін тарамыстай тырмысып</w:t>
        <w:br/>
        <w:t>жібермейді, ат құлай бастады. “Зейнеп тізгінді қоя бер”</w:t>
        <w:br/>
        <w:t>дегенімше болмады, аттан ұшып кетті. Аяғы үзеңгіден</w:t>
        <w:br/>
        <w:t>қалай шыққанын білмеймін. Құзға құлап, домалады. Бір</w:t>
        <w:br/>
        <w:t>бұтаға ілініп те қалмады, тастан тасқа тиіп сорлады ғой.</w:t>
        <w:br/>
        <w:t>- Өзі аман ба, тауып алдыңдар ма? - деді Әшім</w:t>
        <w:br/>
        <w:t>дегбірсізденіп.</w:t>
        <w:br/>
        <w:t>- Екі жігіт төмен түстік. Табанымыз тайғанақтап әрең</w:t>
        <w:br/>
        <w:t>жеттік. Неше рет ұшып та кете жаздадық. Әбден титықтап</w:t>
        <w:br/>
        <w:t>таптық-ау, әйтеуір.</w:t>
        <w:br/>
        <w:t>- Иә, иә..., тірі ме екен өзі?</w:t>
        <w:br/>
        <w:t>- Не десем екен, бет-жүзін танымай қалдық, оның бәрін</w:t>
        <w:br/>
        <w:t>айтпай-ақ қояйын, құлақ салып тыңдасақ, дем жоқ, жүрегі</w:t>
        <w:br/>
        <w:t>соқпайды.</w:t>
        <w:br/>
        <w:t>- Ту..у, сен де сонша сағызша созып, тоқетерін</w:t>
        <w:br/>
        <w:t>айтпайсың ба? - Әшім бұлқан-талқан.</w:t>
        <w:br/>
        <w:t>- Қайран әпкем-ай, асыл әпкем-ай! - деп Жұман</w:t>
        <w:br/>
        <w:t>еңкілдеп қоя берді. - Біз барғанша жан тәсілім қыпты. Бізді</w:t>
        <w:br/>
        <w:t>қара басты ғой, сорладық кой!</w:t>
        <w:br/>
        <w:t>Балқия аңырады. Зары зәрлі, қарғыс болып төгілді.</w:t>
        <w:br/>
        <w:t>- УҺ...аллам-ай, не жаздық саған! Көп көрдің бе, артық</w:t>
        <w:br/>
        <w:t>санадың ба? Қолқанатым еді, қолымдағы асыл құсым еді!</w:t>
        <w:br/>
        <w:t>Енді неістедім, енді қайттім! Қайда барам, зарым құлағыңа</w:t>
        <w:br/>
        <w:t>жетер ме?! УҺ... жалған дүние-ай!</w:t>
        <w:br/>
        <w:t>Үйде басу айтатын адам жоқ. Бір кезде Балқия:</w:t>
        <w:br/>
        <w:t>- Денесін көмдіңдер ме? - деді.</w:t>
        <w:br/>
        <w:t>- Иә, апа, ар жаққа өткеннен кейін арулап қойдық.</w:t>
        <w:br/>
        <w:t>- Шет жерде қалды десеңші!</w:t>
        <w:br/>
        <w:t>- Сай-құзбен жүру қиын,алар жағы тиіп тұр. Асықтық</w:t>
        <w:br/>
        <w:t>қой, болмаса оң жолмен жүретін едік. Бірнеше мал құздың</w:t>
        <w:br/>
        <w:t>табанына кетті.</w:t>
        <w:br/>
        <w:t>212</w:t>
        <w:br/>
        <w:t>- Құр келдің ғой базардан? - деген еді Балқия таңданып</w:t>
        <w:br/>
        <w:t>ол қайтып оралғанда.</w:t>
        <w:br/>
        <w:t>- Неге құр қол, міне «Мұңлық-Зарлық» әкелдім! - деді</w:t>
        <w:br/>
        <w:t>қуанышын жасыра алмай.</w:t>
        <w:br/>
        <w:t>- Оның кім еді?</w:t>
        <w:br/>
        <w:t>- Ғашықтар дастаны, яғни хикая!</w:t>
        <w:br/>
        <w:t>--Е..е, мен адамдар екен десем.</w:t>
        <w:br/>
        <w:t>- Иә,адам - олар, Мұңлық - қыз,Зарлық- жігіт. Екеуі</w:t>
        <w:br/>
        <w:t>бір-біріне көп уақыт не бір қиыншылықтарға шыдап</w:t>
      </w:r>
    </w:p>
    <w:p>
      <w:r>
        <w:t>қосылған.</w:t>
        <w:br/>
        <w:t>- Е..е, бізге оны оқып берген ешкім жоқ, әйтеуір естуші</w:t>
        <w:br/>
        <w:t>едім.</w:t>
        <w:br/>
        <w:t>- Оқып берем әлі, апа!</w:t>
        <w:br/>
        <w:t>-- “Жарайды, құлыным, Қасым етік тігіп отырып шығып</w:t>
        <w:br/>
        <w:t>кетіп еді, әлі жоқ, отын бұтап бере қойшы, қазан астына от</w:t>
        <w:br/>
        <w:t>жағайын, қарның да ашқан шығар.</w:t>
        <w:br/>
        <w:t>Шешесінің тапсырмасын орындап тастап, кітапты қолға</w:t>
        <w:br/>
        <w:t>қайта алған еді.</w:t>
        <w:br/>
        <w:t>Жетім-жесір ғарыпты,</w:t>
        <w:br/>
        <w:t>Кемсініп қинап қорласа, -</w:t>
        <w:br/>
        <w:t>деген алғашқы жолдарын оқығанда-ақ «апам екеуіміздің</w:t>
        <w:br/>
        <w:t>өміріміз ғой» деп іштей толқыды. Ары оқыды:</w:t>
        <w:br/>
        <w:t>Ақ сұңқар келіп шырмалар,</w:t>
        <w:br/>
        <w:t>Саятшы алдын торласа.</w:t>
        <w:br/>
        <w:t>Ақ бәкен келіп жығылар,</w:t>
        <w:br/>
        <w:t>Алдын қазып орласа,.</w:t>
        <w:br/>
        <w:t>«Есей, Ықтымбай аталарым, Байғазы аға ғой. Алды-</w:t>
        <w:br/>
        <w:t>артын торлап тастады ғой олардың. Ақыры орға әкеліп</w:t>
        <w:br/>
        <w:t>құлатты, байлап-матады. Тор құрған, ор қазған кім? Сенім</w:t>
        <w:br/>
        <w:t>артқан собет пе? Ол неге өйтеді?»</w:t>
        <w:br/>
        <w:t>Бенденің бақыты ашылмас,</w:t>
        <w:br/>
        <w:t>Маңдайы қалың сорласа, - деген жерінде Әшім тағы ойға</w:t>
        <w:br/>
        <w:t>шомды. Иә, Қараалмалы ауылы жұртының маңдай соры</w:t>
        <w:br/>
        <w:t>қалың екен, көзі ашылмай-ақ қойды, көрген жақсылығы мен</w:t>
        <w:br/>
        <w:t>“рахатынан гөрі, қайғысы мен қасіреті бастан асып жатыр.</w:t>
        <w:br/>
        <w:t>Кімге сенерін де, сүйенерін де білмейді, көңілі шерлі, көкірегі</w:t>
        <w:br/>
        <w:t>зарлы. Қайтсе арылады, қашан айығады? Білетін жан бар</w:t>
        <w:br/>
        <w:t>ма соны? Бақыты ашылар күн туа ма?</w:t>
        <w:br/>
        <w:t>220</w:t>
        <w:br/>
        <w:t>тиіс пе? -- деді ол Баданбаевқа көз тастап.</w:t>
        <w:br/>
        <w:t>- Біздің іс-тәртіп орнату, тапсырманы орындау,</w:t>
        <w:br/>
        <w:t>зиянкестік жасаған элементтерді табу жәңе ұстау! - деп</w:t>
        <w:br/>
        <w:t>Баданбаев тікелей жауаптан жалтарды.</w:t>
        <w:br/>
        <w:t>Тергеу, тексеру алты күнге созылды. Кекету, кемсіту,</w:t>
        <w:br/>
        <w:t>мазақтау естіді, соққы көрді, таяқ жеді. Түрмедегілердің</w:t>
        <w:br/>
        <w:t>шын сөзіне қызыл көк погондылар сенімсіздік білдірді.</w:t>
        <w:br/>
        <w:t>«Өтірік айтасыңдар! Қатиқынсыңдар! Советке қарсысыңдар!</w:t>
        <w:br/>
        <w:t>Түрмеде шіріту керек сендерді!». Әекіріп, дікіңдеді.</w:t>
        <w:br/>
        <w:t>«Қазақсың ғой, бізді түсінші» деп Байғазылар</w:t>
        <w:br/>
        <w:t>Баданбаевқа жалбарынып, тілдеспек болса, анау ат-тонын</w:t>
        <w:br/>
        <w:t>ала қашып, мөңкіген асаудай тулап, жанына жуытпады.</w:t>
        <w:br/>
        <w:t>Аспанды тіреп тұрғандай шіренді. Бір-екі күннен кейін ол</w:t>
        <w:br/>
        <w:t>да жоғалды, көрінбеді.</w:t>
      </w:r>
    </w:p>
    <w:p>
      <w:r>
        <w:t>Жетінші күні түрме есігі ашылды. Қолындағы қағазы</w:t>
        <w:br/>
        <w:t>бар бастығы бір топ адамның аты-жөнін оқып:</w:t>
        <w:br/>
        <w:t>- Сендер қаласыңдар! Басқаларыңды ауылына</w:t>
        <w:br/>
        <w:t>қайтарамыз, - деді.</w:t>
        <w:br/>
        <w:t>-- Әйелдеріміз, балаларымызтты?</w:t>
        <w:br/>
        <w:t>- Олар босатылады!</w:t>
        <w:br/>
        <w:t>Қалады дегендердің тізімінде Есей би, Ықтымбай молда,</w:t>
        <w:br/>
        <w:t>Байғазы алдыңғылар болып жазылған. Қалдырылған</w:t>
        <w:br/>
        <w:t>топтан басқаларын бір-бірлеп шығарды.</w:t>
        <w:br/>
        <w:t>Байғазылар сол күні аудан орталығына жеткізілді,</w:t>
        <w:br/>
        <w:t>милицияның сұр түсті, суық сызы бетті қарыған бір</w:t>
        <w:br/>
        <w:t>бөлмесіне қамалды. Оны түрме, абақты деуге келмейді.</w:t>
        <w:br/>
        <w:t>Алдын-ала қамайтын жер.</w:t>
        <w:br/>
        <w:t>Милиция бастығы Брузгин қамауға әкелінген</w:t>
        <w:br/>
        <w:t>адамдарды көріп, абдырайды. Өзінің жақсы сыйлайтын</w:t>
        <w:br/>
        <w:t>танысы Ыіқтымбай молданы әкелдіреді, бар жайды біледі.</w:t>
        <w:br/>
        <w:t>- Бұл қалай болды тамыр? - деді Брузгин. - Қашқан</w:t>
        <w:br/>
        <w:t>жақсы емес. Ол не деген сөз білесің бе? «Саботаж» дейді оны,</w:t>
        <w:br/>
        <w:t>қасақана қарсылық білдіру дейді. Ол - ауыр қылмыс.</w:t>
        <w:br/>
        <w:t>- Бізден бір білместік болды. Қателесіппіз, - деген</w:t>
        <w:br/>
        <w:t>ЫҚқтымбайдың бойында бір үрей, бір сенім ұшқыны жылт</w:t>
        <w:br/>
        <w:t>етті. - Өзіңе сеніп отырмын, бір жәрдеміңді бер, мені</w:t>
        <w:br/>
        <w:t>қойшы, ана боздақтар босқа күйеді ғой. Сабетке қарсы емес</w:t>
        <w:br/>
        <w:t>екенімізді өзің білесің, сол ниетімізді келіп-кетіп жүрген</w:t>
        <w:br/>
        <w:t>өкілдерге қанша айттық, түсінгісі келмейді. Әкіреңдеп</w:t>
        <w:br/>
        <w:t>келіп, дікіңдеп кететін.</w:t>
        <w:br/>
        <w:t>218</w:t>
        <w:br/>
        <w:t>осы? Біздің де сөзімізге, тілегімізге көңіл қоятын жан болар</w:t>
        <w:br/>
        <w:t>ма екен? Мен не жамандық істедім жаңа өкіметке, болыс</w:t>
        <w:br/>
        <w:t>сайлады, орындамаған жерім жоқ, салық деді, салығын</w:t>
        <w:br/>
        <w:t>беріп отырдым. Жер бөл деді, қарсылық жасаған жоқпын,</w:t>
        <w:br/>
        <w:t>«кәмпеске» деп былтыр біраз малды алды. Қыңқ дедім бе,</w:t>
        <w:br/>
        <w:t>жоқ. Ендеше не кінәм бар, неден жаздым? Жазығым</w:t>
        <w:br/>
        <w:t>дәулеттіболғаным ба? Ақылы жетсе, әркім солай жинасын,</w:t>
        <w:br/>
        <w:t>құрасын. Сол дәулеттен бермесем бір сәрі, бересің деді,</w:t>
        <w:br/>
        <w:t>аламын деді, қарсылық еттім бе? Не қыл дейді енді маған.</w:t>
        <w:br/>
        <w:t>Бармасам, аспанды төңкеріп, бар пәлені үйіп-төгер. Басым</w:t>
        <w:br/>
        <w:t>аман болсын, не көрмеген бас!».</w:t>
        <w:br/>
        <w:t>Жұрт ұзап кеткен екен. Омарбек те жалы төгілген торы</w:t>
        <w:br/>
        <w:t>атына мініп, желе-жортып жолға шықты.</w:t>
        <w:br/>
        <w:t>Қызылсуға ағылып келген жұрт жиналып қалыпты.</w:t>
        <w:br/>
        <w:t>Ауылсовет кеңсесінің алдына адам бойындай трибуна</w:t>
        <w:br/>
        <w:t>жасалған. Бәрі келді-ау деген кезде бірнегпе адам көтерілді.</w:t>
        <w:br/>
        <w:t>- Мен аупартком қызметкерімін, атым Хакім, - деп</w:t>
        <w:br/>
        <w:t>қарабұжыр, еңгезердей біреуі айқай салды, тым-тырыс боп</w:t>
        <w:br/>
        <w:t>көз тікті оған барлығы, Омарбек тітіркеніп кетті. -</w:t>
        <w:br/>
        <w:t>байларды конфискелеу туралы КазЦИК-тің декретін</w:t>
      </w:r>
    </w:p>
    <w:p>
      <w:r>
        <w:t>оқимын.</w:t>
        <w:br/>
        <w:t>Оқып шыққан соң:</w:t>
        <w:br/>
        <w:t>- Енді сөзді бұрын Омарбек болыстың атшысы болып,</w:t>
        <w:br/>
        <w:t>жалшылықта жүрген, қазір ауаткомда жауапты қызмет</w:t>
        <w:br/>
        <w:t>атқаратын Сәлім Қойтасовқа беремін! - деді.</w:t>
        <w:br/>
        <w:t>Омарбек трибунаға шыққандардың ішінен Баданбаевты</w:t>
        <w:br/>
        <w:t>көріп, жүрегі орнына түскен сияқты еді. Олардың қасында</w:t>
        <w:br/>
        <w:t>Әшім тұр. Мына екеуін танымап еді, Сәлімнің атын</w:t>
        <w:br/>
        <w:t>естігенде көз алды мұнартып, бұлдырап кетті. Басы</w:t>
        <w:br/>
        <w:t>айналғандай көрінді ме, қасындағы Шоршуықтың қолынан</w:t>
        <w:br/>
        <w:t>ұстай алды. Бұған не болды дегендей төменде жайғасқан</w:t>
        <w:br/>
        <w:t>бір милиция өңешін соза қарады.</w:t>
        <w:br/>
        <w:t>- Мыналар Қатқылбай өкіл сияқты емес, жөндерімен</w:t>
        <w:br/>
        <w:t>келіпті, - деп Қапыш жанындағы адамды түртіп қалып,</w:t>
        <w:br/>
        <w:t>көзің сығырайтты.</w:t>
        <w:br/>
        <w:t>Сәлім оң-солына көз жүгіртті де, тамағын кенеді.</w:t>
        <w:br/>
        <w:t>Қобалжып, толқып кетті. Кетпегі жалпы білдей азамат</w:t>
        <w:br/>
        <w:t>бүгін. Өзі білетін елі алдында бір биік тау үстінде тұрғандай</w:t>
        <w:br/>
        <w:t>сезінді. Жетіп, ауылына келіп, жерлестерінің алдында</w:t>
        <w:br/>
        <w:t>сөйлеймін деп ойлап па еді. Өсіп, жетілді, мәртебесі биік.</w:t>
        <w:br/>
        <w:t>207</w:t>
        <w:br/>
        <w:t>Балқияның еске түсіріп отырғаны -- Омарбектен қалып</w:t>
        <w:br/>
        <w:t>қалғаны. «Қайда барсаң, онда бар, мен сенімен кетпеймін,</w:t>
        <w:br/>
        <w:t>баламды іздеймін» деп тістеніп отырып алыпты Танзимат.</w:t>
        <w:br/>
        <w:t>Естіген ел мұнысын өмірінде жасаған бір ерлігі депті.</w:t>
        <w:br/>
        <w:t>Біраздан соң еркін басып Арайлым келді.</w:t>
        <w:br/>
        <w:t>- Жеңеше, аман-есенсіз бе? Жақсы болды ғой, қайным</w:t>
        <w:br/>
        <w:t>үйде екен. Бір-екі шыны шай ішіп алайын.</w:t>
        <w:br/>
        <w:t>Мінезі ашық Арайлым салдырлай сөйлеп, тізесін бүкті.</w:t>
        <w:br/>
        <w:t>- Үй-бай-ай, өңшең әйелдер жиналып қаппыз ғой.</w:t>
        <w:br/>
        <w:t>Сендер не естідіңдер?</w:t>
        <w:br/>
        <w:t>-- Не естуші-ек, ештеңе...!</w:t>
        <w:br/>
        <w:t>-- Үй-бай-й, Нұрипа күйеуімен төменгі ауылдарға</w:t>
        <w:br/>
        <w:t>қонақтап барып кепті. Сол жақтан естігенін айтып еді.</w:t>
        <w:br/>
        <w:t>-- Йә, не депті? Жақсылық па?</w:t>
        <w:br/>
        <w:t>- Үй-бай-й, не қылған жақсылық. Ол жақта ауылдарды</w:t>
        <w:br/>
        <w:t>ортақ жасап жатыр дейді.</w:t>
        <w:br/>
        <w:t>- Ортағы несі, құдай-ау?!</w:t>
        <w:br/>
        <w:t>- Ұй-бай-Й, ұяттағы естіген құлаққа!</w:t>
        <w:br/>
        <w:t>- Ту, сен де бір, созбаламай айтпаймысың!-деді Балқия</w:t>
        <w:br/>
        <w:t>ашуға салып.</w:t>
        <w:br/>
        <w:t>-- Үй-бай-й, енді қайтейін, бәрін ортақ қылады дейді.</w:t>
      </w:r>
    </w:p>
    <w:p>
      <w:r>
        <w:t>Естіген жоқсыңдар ма? Малды, жанды бір жерге жинайды</w:t>
        <w:br/>
        <w:t>екен.</w:t>
        <w:br/>
        <w:t>-- Жинағаны қалай, адамдарды да ма?</w:t>
        <w:br/>
        <w:t>- Үй-бай-Й, соны айтып отырған жоқпын ба? Еркек те,</w:t>
        <w:br/>
        <w:t>әйел де, бәрі бір үйде тұрады, бірге тамақ ішеді, бірге</w:t>
        <w:br/>
        <w:t>жатады,-дейді.</w:t>
        <w:br/>
        <w:t>- Қойыңызшы, қай-қайдағыны сөз қылмай!</w:t>
        <w:br/>
        <w:t>- Үй-бай-й, мен естігенімді айтам.</w:t>
        <w:br/>
        <w:t>- Әй, сенің не қимаң қыппып барады? Әлде бір еркекке</w:t>
        <w:br/>
        <w:t>ие боламын деп отырсың ба? Мына Танзимат екеуімізге де</w:t>
        <w:br/>
        <w:t>бір-бір бай тиіп қалар!</w:t>
        <w:br/>
        <w:t>Балқия шайдан бір ұрттап алды да қарқылдап күлді.</w:t>
        <w:br/>
        <w:t>- Үй-бай-й, қайдағы еркек, қызым бой жетіп отыр,</w:t>
        <w:br/>
        <w:t>ортаққа түсіп кете ме дегенім ғой. Соның жайын білейін</w:t>
        <w:br/>
        <w:t>деп келіп едім, мен естігенімді айтам.</w:t>
        <w:br/>
        <w:t>- Әй, көк мылжыңға әуессің-ау! Айтылған өсек -</w:t>
        <w:br/>
        <w:t>атылған кесекпен бірдей. Жұрттың шырқын бұзбай</w:t>
        <w:br/>
        <w:t>жүрсеңдерші.</w:t>
        <w:br/>
        <w:t>Әйелдердің сөзін тыңдап отырған Әшім аудан</w:t>
        <w:br/>
        <w:t>223</w:t>
        <w:br/>
        <w:t>Ыктымбай қашудың себептерін толығырақ айтып берді.</w:t>
        <w:br/>
        <w:t>- Мен сендерді білуін білем-ау! Садық, Әділ дегендер</w:t>
        <w:br/>
        <w:t>ел қамың ойлаған азаматтар еді! Қайран Әділ-ай! Не істесем</w:t>
        <w:br/>
        <w:t>екен? Қиын...қиын...!! Жарайды, көрейік! Тек сабыр</w:t>
        <w:br/>
        <w:t>сақтаңдар.</w:t>
        <w:br/>
        <w:t>Ертеңіне бәрі босатылды. Ауылға қайтты.</w:t>
        <w:br/>
        <w:t>Арртынша аупарткомның хатшысы Ефимовке ОГПУ-</w:t>
        <w:br/>
        <w:t>дан, начальнигі Баданбаев келді. Бірден дүрсе қоя беріп:</w:t>
        <w:br/>
        <w:t>- Бұл қалай, біз қас элементтерді тауып, ұстаймыз, ал</w:t>
        <w:br/>
        <w:t>сіз босатуға келісім бересіз? - деді. - Ешкім тиісті жазасын</w:t>
        <w:br/>
        <w:t>алмайды!</w:t>
        <w:br/>
        <w:t>- Жолдас Баданбаев, тым қатыгез бола бермейік,</w:t>
        <w:br/>
        <w:t>ең алдымен адам ғой олар!</w:t>
        <w:br/>
        <w:t>-- Сонда қалай, Совет үкіметінің саясатын бұзғандарды</w:t>
        <w:br/>
        <w:t>басынан сипап жүре береміз бе?</w:t>
        <w:br/>
        <w:t>- Әрине, жоқ. Бұларды ол саясатқа қарсы болды деу</w:t>
        <w:br/>
        <w:t>қиянат сияқты.</w:t>
        <w:br/>
        <w:t>- Қалайша? Үкімет тапсырмасын орындаудан қашу</w:t>
        <w:br/>
        <w:t>қарсылық емес пе?</w:t>
        <w:br/>
        <w:t>- Олар соған мәжбүр болған. Орташпалар да, кедейлер</w:t>
        <w:br/>
        <w:t>де «конфискеге» ілініп кеткен. Содан олар ашынған. Тап</w:t>
      </w:r>
    </w:p>
    <w:p>
      <w:r>
        <w:t>жауларын ажырата білуіміз керек.</w:t>
        <w:br/>
        <w:t>- Мені сіз ажырата білмейді деп ойлайсыз ба?</w:t>
        <w:br/>
        <w:t>- “Жоқ, ондай жаладан аулақпын. Совет - кедей-шаруа</w:t>
        <w:br/>
        <w:t>өкіметі. Сондықтан олар, өзіңіз ойлаңызшы, неге жәбір</w:t>
        <w:br/>
        <w:t>көруі керек?</w:t>
        <w:br/>
        <w:t>- Иә, солайы солай, бірақ олардың ішінде көз</w:t>
        <w:br/>
        <w:t>алдаушылар жоқ емес.</w:t>
        <w:br/>
        <w:t>- Ондайларды анықтау керек, кінә қояр дәлел әділ</w:t>
        <w:br/>
        <w:t>болуға тиіс.</w:t>
        <w:br/>
        <w:t>- Құлақпен естіп, көзбен көріп ұстасақ, одан артық не</w:t>
        <w:br/>
        <w:t>дәлел керек? Сіз мына ісіңізге әлі жауап бересіз! - деп</w:t>
        <w:br/>
        <w:t>кабинеттен атып шықты Баданбаев.</w:t>
        <w:br/>
        <w:t>9</w:t>
        <w:br/>
        <w:t>Әшпім кітап оқып әлі отыр. Өткен жексенбіде Ойжайлау</w:t>
        <w:br/>
        <w:t>базарына барғанда бір шалдау адам «Мұңлық-Зарлық»</w:t>
        <w:br/>
        <w:t>дастанын сатып отыр екен. Соған қызығып, пұлын беріп,</w:t>
        <w:br/>
        <w:t>алып қайтты. Басқа ештеңеге қызықпады.</w:t>
        <w:br/>
        <w:t>219</w:t>
        <w:br/>
        <w:t>орталығына барып, Брузгиннен және Жайлаубайдың сөзін</w:t>
        <w:br/>
        <w:t>тексеруге келгенде естігендерін есіне түсірді. Өсек болса да</w:t>
        <w:br/>
        <w:t>шын болып жүрмесін?!</w:t>
        <w:br/>
        <w:t>- Жәй сөз болуы керек,-деп тұрып кетті.</w:t>
        <w:br/>
        <w:t>Танзимат пен Арайлым алақтап, екеуі екі жақтап ішу</w:t>
        <w:br/>
        <w:t>ете қалды,</w:t>
        <w:br/>
        <w:t>- Төре жігіт!</w:t>
        <w:br/>
        <w:t>- Қайным-ау!</w:t>
        <w:br/>
        <w:t>Танзиматтың он шақты жыл болды баласын</w:t>
        <w:br/>
        <w:t>көрмегеніне.</w:t>
        <w:br/>
        <w:t>- Тағдырдың жазуы ма, заманның кесапаты ма, маңдай-</w:t>
        <w:br/>
        <w:t>дағы жарығым өшіп, бағым жанбады! - Көзін жас жуып,</w:t>
        <w:br/>
        <w:t>бұршақ-бұршақ болып домалап, бетін айғыздады.. -</w:t>
        <w:br/>
        <w:t>Омарбектің қанды тырнағынан сытылып шыға алмадым.</w:t>
        <w:br/>
        <w:t>Бағланымды көрмедім, мені ұмытып кетті ме екен, анам</w:t>
        <w:br/>
        <w:t>бар деп ойлай ма екен! Қайдан табам? Төркін дейтін төркін</w:t>
        <w:br/>
        <w:t>жоқ менде, саған келдім, Әділдің аруағы риза болсын десең,</w:t>
        <w:br/>
        <w:t>тауып бер!</w:t>
        <w:br/>
        <w:t>Ііпегін тартып сұңқылдайды Танзимат. Әшім де ботадай</w:t>
        <w:br/>
        <w:t>боздайын деп әрең тұр, өңешіне тастығылғандай үнішығар</w:t>
        <w:br/>
        <w:t>емес.</w:t>
        <w:br/>
        <w:t>-.Ал-тын же-ңе-ше-м-ай,, алып кеткен әйел бұл өңірде</w:t>
        <w:br/>
        <w:t>жоқ көрінеді, етекке қарай, төркініне әкетіпті,-деп естіп</w:t>
        <w:br/>
        <w:t>едім. Бірге іздеуге шығайық,-деді Әшім үзіп-үзіп сөйлеп,</w:t>
        <w:br/>
        <w:t>Арайлым шытының ұшымен аққан жасты сүртіп,</w:t>
      </w:r>
    </w:p>
    <w:p>
      <w:r>
        <w:t>кемсеңдеп кетті.</w:t>
        <w:br/>
        <w:t>- Әйелді жесір, баланы жетім қалдырған қуарған заман</w:t>
        <w:br/>
        <w:t>- ай! Ол ол ма, ерлі-зайыптылардың өзі қалай күн көреміз</w:t>
        <w:br/>
        <w:t>деп сарсылып қалған жоқ па? Осы үшеуіміз де Омарбектің</w:t>
        <w:br/>
        <w:t>құлы болдық қой. Әкімет не ойлайды осы, не байларға маза</w:t>
        <w:br/>
        <w:t>бермейді, кедейдің жайын жасамайды! Күн көрісіміз не</w:t>
        <w:br/>
        <w:t>болады? қайным-ау, ағаң екеуіміз соқа басымызбен</w:t>
        <w:br/>
        <w:t>сомпиып далада қалдық.</w:t>
        <w:br/>
        <w:t>- Жеңеше, Бағланды іздеп қайтайын, сонсоң бір тірлік</w:t>
        <w:br/>
        <w:t>істерміз.</w:t>
        <w:br/>
        <w:t>Сол күні Танзимат пен Әтпім етекке қарай, ауыл-ауылды</w:t>
        <w:br/>
        <w:t>аралауға жол жүрді. Бір жұма іздеп олар баланы Сапақ</w:t>
        <w:br/>
        <w:t>жақтан тапты. Танзиматтың қуанышында шек жоқ,</w:t>
        <w:br/>
        <w:t>«Әділімнің көзі, Әділімнің тұяғы» деп. Асырап, өсірген</w:t>
        <w:br/>
        <w:t>адамдар бере қоймапты, олар ар-ұяты бар жандар екен,</w:t>
        <w:br/>
        <w:t>224</w:t>
        <w:br/>
        <w:t>Жауап бергенін жақсыға жорып, сөйлесін көрейінтпі</w:t>
        <w:br/>
        <w:t>деген оймен, не істейтінін білмек боп:</w:t>
        <w:br/>
        <w:t>- Бізді ұстап әуре болу неге керек сендерге? - деп</w:t>
        <w:br/>
        <w:t>тамырын тартып көрді Байғазы.</w:t>
        <w:br/>
        <w:t>- Кейін... кейін! Ал қазір жайғасыңдар! - деп артық-</w:t>
        <w:br/>
        <w:t>ауыз сөзге бармады. Солдаттарын көшті айнала қоршатып</w:t>
        <w:br/>
        <w:t>жайғастырды. -- Сақ болыңдар, қара басып жүрмеңдер! -</w:t>
        <w:br/>
        <w:t>деді оларға.</w:t>
        <w:br/>
        <w:t>Еркектер ағаш әкелді, ошақ жасады, әйелдер қазан</w:t>
        <w:br/>
        <w:t>көтеріп, от жақты. Шай қайнатып ішті. Бой бусанып, көңіл</w:t>
        <w:br/>
        <w:t>жайланған сияқты болды.</w:t>
        <w:br/>
        <w:t>Ертеңіне сібірлеп таң атысымен солдаттар мал сияқты</w:t>
        <w:br/>
        <w:t>алдыға салып айдап Ойжайлауға бет алды. Бір-жар шыны</w:t>
        <w:br/>
        <w:t>шай да ішкізбеді,</w:t>
        <w:br/>
        <w:t>- Давай, тұрыңдар! Жүреміз! Алдыға түсіңдер! - деп</w:t>
        <w:br/>
        <w:t>мылтықтың дүмбісімен түрткілеп оятты. Есінеп, көздерін</w:t>
        <w:br/>
        <w:t>уқалай-уқалай тұрған балалар мең-зең күйде. Әйелдер де</w:t>
        <w:br/>
        <w:t>бүрісіп, бозарып кеткен, бүкшендеп қыймылдайды.</w:t>
        <w:br/>
        <w:t>Үйгентастан ерте шыққан көш Ойжайлауға кеш бата</w:t>
        <w:br/>
        <w:t>жетті. Еркектерді бөліп абақтыға әкетті. Қаптап кеткен</w:t>
        <w:br/>
        <w:t>солдат.</w:t>
        <w:br/>
        <w:t>- Мен де сенімен барам! - деп Нұрсапа әкесінің етегіне</w:t>
        <w:br/>
        <w:t>жармасып еді. Бір солдат:</w:t>
        <w:br/>
        <w:t>-- Қайда барасың! А-ну-ка! - деп қолынан тартып қалып</w:t>
        <w:br/>
        <w:t>лақтырып жіберді. Тастақ жерге ұшып түскең бала</w:t>
        <w:br/>
        <w:t>бақырып қоя берді. Тізесі сылырылып түсіпті. Ықтымбай</w:t>
        <w:br/>
        <w:t>баласына қарап еді, бауыры езілгендей жанарынан жас</w:t>
        <w:br/>
        <w:t>ыршып кетті. Өмірінде бірінші рет шыққан жас еді бұл.</w:t>
        <w:br/>
        <w:t>Әйелдерді, балаларды бөлді. Олардың бақырғаны,</w:t>
        <w:br/>
        <w:t>айқайы, зарлағаны, жылағаны солдаттардың, олардың</w:t>
        <w:br/>
        <w:t>бастықтарының жүрегін жібіте алмады. Бәрі улап-шулап</w:t>
      </w:r>
    </w:p>
    <w:p>
      <w:r>
        <w:t>бір бөлмеге кірді. Ішіне бірге кірген бірнеше солдат есікті</w:t>
        <w:br/>
        <w:t>жауып алып, тонауға кірісті, Әйелдердің алысқан-</w:t>
        <w:br/>
        <w:t>жұлысқанына қарамай, алып ұрып, бірінің алқасын, бір-</w:t>
        <w:br/>
        <w:t>інің жүзігін, енді бірінің сақинасын, сырғасын сыпырды.</w:t>
        <w:br/>
        <w:t>Ер адамдай мықты Бәтима біраз айқасты, шпаршпап,</w:t>
        <w:br/>
        <w:t>қалжырап, діңкесі құрығанша бермеді.</w:t>
        <w:br/>
        <w:t>Түнімен мұздап шыққан түрмедегілер де,</w:t>
        <w:br/>
        <w:t>казармадағылар да өздерін не күтіп тұрғанын ойлап,</w:t>
        <w:br/>
        <w:t>бастары қатты. Таңертең тұрса жер бетін әппақ қар</w:t>
        <w:br/>
        <w:t>215</w:t>
        <w:br/>
        <w:t>отырды. Аузы аңырайып, көзі күлімсірейді. Біресе</w:t>
        <w:br/>
        <w:t>начальникке, біресе артындағы жендетке жалтақ-жалтақ</w:t>
        <w:br/>
        <w:t>етеді. Сұрақ қоймай жатып, бұлбұлдай сайрай жәнелді.</w:t>
        <w:br/>
        <w:t>- Мен емес, бәрін бүлдіріп жүрген Есей мен Ықтымбай,</w:t>
        <w:br/>
        <w:t>Байғазы болысқа қосылып алып, елді дүрліктірген осылар.</w:t>
        <w:br/>
        <w:t>Ойпыр-ай, десеңізші, айрандай ұйып отырған жұртты</w:t>
        <w:br/>
        <w:t>желіктірді ғой, алып қашамыз, сәбеттің керегі жоқ деп.</w:t>
        <w:br/>
        <w:t>-- Қарсылық еткен, саботаж жасаған, солай ма?</w:t>
        <w:br/>
        <w:t>- Дәл солай, нәчандік қарағым, ие қарсылық істеген,</w:t>
        <w:br/>
        <w:t>собәтәж ғой бұлар...!!</w:t>
        <w:br/>
        <w:t>- Сіздің де кінәңіз бар. Ал аналардікі артық, жаңағы</w:t>
        <w:br/>
        <w:t>айтқандарыңыз ескеріледі, куә боласыз.</w:t>
        <w:br/>
        <w:t>- Жарайды...жарайды...нәчәндік!</w:t>
        <w:br/>
        <w:t>Баданбаев жымың-жымың күлді, көңілденді.</w:t>
        <w:br/>
        <w:t>- Енді жеңіл жаза берілсін десеңіз, мына құранды теуіп,</w:t>
        <w:br/>
        <w:t>таптаңыз!</w:t>
        <w:br/>
        <w:t>Жерге құранды тастады Баданбаев. Молда құранға бір,</w:t>
        <w:br/>
        <w:t>Баданбаевқа бір жалтақтады.</w:t>
        <w:br/>
        <w:t>- Мені босатасыздар ма?</w:t>
        <w:br/>
        <w:t>- Босатуымыз мүмкін. Діннен безгеніңіз сізге үлкен көзір.</w:t>
        <w:br/>
        <w:t>Дүйсебай тыпыршып тұрды да, құранның үстіне шығып,</w:t>
        <w:br/>
        <w:t>тепкілеп-тепкілеп жіберді.</w:t>
        <w:br/>
        <w:t>- Мұныңбәрі протоколға жазылады, суд оны есепке алады.</w:t>
        <w:br/>
        <w:t>- Судқа бармай-ақ пүртекел жасаса жетпей ме?</w:t>
        <w:br/>
        <w:t>- Бәрі заңды түрде қаралады.</w:t>
        <w:br/>
        <w:t>Басы салбырап есіктен шығып бара жатқан Дүйсебай-</w:t>
        <w:br/>
        <w:t>дың жұқалтаң желкесінің шұңқырына көзі түскен Бадан-</w:t>
        <w:br/>
        <w:t>баев «құрығымыздан құтылмайсынңдар» дегендей кіжінді,</w:t>
        <w:br/>
        <w:t>Олардың ісін сот қарап, Есей биге он жылды арқалатты.</w:t>
        <w:br/>
        <w:t>Басқалар да әр түрлі уақытқа кесілді. Алданған Дүйсебай</w:t>
        <w:br/>
        <w:t>молданың көзінен сорасы ақты.</w:t>
      </w:r>
    </w:p>
    <w:p>
      <w:r>
        <w:t>Арттарында аңырап Есей бидің Бауберігі мен Бәтимасы,</w:t>
        <w:br/>
        <w:t>ЫҚқтымбай молданың Қауан, Қабиба, Нұрсапа, Жәкібай</w:t>
        <w:br/>
        <w:t>деген балалары, Ыбырайымхан мен Дүйсебайдың да үй-</w:t>
        <w:br/>
        <w:t>іші, отбасы зарлап қалды. Мұндай сотты бірінші көрген</w:t>
        <w:br/>
        <w:t>ауыл аза тұтып, қара жамылды.</w:t>
        <w:br/>
        <w:t>жж</w:t>
        <w:br/>
        <w:t>Иә, ауыладамдары алдыға түсіп алып, бастап отыратын</w:t>
        <w:br/>
        <w:t>228</w:t>
        <w:br/>
        <w:t>Әшім тосылды.</w:t>
        <w:br/>
        <w:t>-- Арамыздан біреу малшы болсын, сол бақсын, - деп</w:t>
        <w:br/>
        <w:t>Жәмихан ұсыныс жасады. Ыдырыс едірейе қарап, мұрты</w:t>
        <w:br/>
        <w:t>жыбыр-жыбыр етті.</w:t>
        <w:br/>
        <w:t>- Әй, әй, Жәмихан, кім бағады? Ол мал соңында босқа</w:t>
        <w:br/>
        <w:t>жүрмейді, сен бағасың ба?</w:t>
        <w:br/>
        <w:t>- Е, немене, мал бағып көрмеді дейсің бе? Бақсам бағам!</w:t>
        <w:br/>
        <w:t>Бұқарбек теңселе қозғалып:</w:t>
        <w:br/>
        <w:t>- Ау, жарандар, тыныш! Әшім, не дейсің? - деді.</w:t>
        <w:br/>
        <w:t>- Пейіл болса, бәрін де істей аламыз, - деп жалғастырды</w:t>
        <w:br/>
        <w:t>сөзін. - “Жаңа бастап жатырмыз, көп нәрсені мен де әлі</w:t>
        <w:br/>
        <w:t>білмеймін. Әлгіндей ұсыныстарыңыз болса, айтқандарыңыз</w:t>
        <w:br/>
        <w:t>жөн. Жәмихан ауыл малын бақса, кім қарсы болар дейсің.</w:t>
        <w:br/>
        <w:t>Соған келісейік.</w:t>
        <w:br/>
        <w:t>Әшімнің көзі қатарлас жастарға түсті. Сығырая қараған</w:t>
        <w:br/>
        <w:t>Зәйтін, басы салбырап жер шұқыған Еңсебай, қырын қарап,</w:t>
        <w:br/>
        <w:t>көкжиекке көз тастаған Нұғыман, оң жағына көлденең</w:t>
        <w:br/>
        <w:t>түсіп жатқан Айт бір түрлі марғау, селқос көрінді. Олардың</w:t>
        <w:br/>
        <w:t>алдарындағы Сағатбек, Қазығұл, Шайырбай, жасының</w:t>
        <w:br/>
        <w:t>үлкендігінен бе екен, не болар екен дегендей көңілсіз отыр.</w:t>
        <w:br/>
        <w:t>Терең ойға түскендей. Шеткеректе Күләнда мен Арайлым</w:t>
        <w:br/>
        <w:t>күбір-күбір етеді бір-біріне. Оларға жақынырақ жайғасқан</w:t>
        <w:br/>
        <w:t>Қатыштың екі көзі Әшімде, ынтамен құлағын тосқан оның</w:t>
        <w:br/>
        <w:t>сөзіне. Өңі бір күреңітіп, бір қызарып кетеді. Ішкі сезімінде</w:t>
        <w:br/>
        <w:t>бұлқыныс бар. Әшім бәрінің отырысын шола келе</w:t>
        <w:br/>
        <w:t>Қатыштың тесіле қараған көзіне көзі түйісті. Бойы</w:t>
        <w:br/>
        <w:t>шымырлап қоя берді. “Әдемі ғой”.</w:t>
        <w:br/>
        <w:t>- Ауылдағы негізгі күш - жастар. Жуықта комсомол</w:t>
        <w:br/>
        <w:t>ұясы құрылды. Мен, Еңсебай, Қатыш үшеуіміз бұл ұйымға</w:t>
        <w:br/>
        <w:t>мүшеміз, мен хатшымын. Қай іске де ұйытқы боламыз.</w:t>
        <w:br/>
        <w:t>- Әй, әй, Әшім, сен қысқартсаңшы, не істеудің тізгінін</w:t>
        <w:br/>
        <w:t>ұстай алмай қалдық қой. - Ыдырыстың шыдамы таусылды.</w:t>
        <w:br/>
        <w:t>- Қысқартса, шешім қабылдауымыз керек. Егістікке</w:t>
        <w:br/>
        <w:t>шығу ұйымдастырылсын. Әркімнің қолында бар күш-көлік,</w:t>
        <w:br/>
        <w:t>соқа-сайман шығарылсын. Шөп шабатын шалғылар</w:t>
        <w:br/>
        <w:t>дайындалсын. Ұста дүкені құрылсын. Ферма ашылсын.</w:t>
        <w:br/>
        <w:t>- Әй, әй, мынауың эхалпы сөз болды ғой, кімнің</w:t>
        <w:br/>
        <w:t>құйрығынан ұстаймыз. Сол жұмыстарды басқарып,</w:t>
      </w:r>
    </w:p>
    <w:p>
      <w:r>
        <w:t>жүргізетін міндет басқармаға жүктелсін деу керек, - деп</w:t>
        <w:br/>
        <w:t>Ыдырыс ұсыныс етті.</w:t>
        <w:br/>
        <w:t>240</w:t>
        <w:br/>
        <w:t>Баданбаенв милицияға сенбей, қамалғандарды бір-бірлеп</w:t>
        <w:br/>
        <w:t>өзіне алдырып, алдын ала тергеу жүргізеді.</w:t>
        <w:br/>
        <w:t>- Сіз бисіз, әрі байсыз, екеуі де советтің қас жауы! Бұл</w:t>
        <w:br/>
        <w:t>бір. Екіншіден совет заңына саботаж жасадыңыз,</w:t>
        <w:br/>
        <w:t>ұйымдастырушысы болдыңыз, үшінші, Отанды тастап</w:t>
        <w:br/>
        <w:t>кетпек болдыңыз. Ол - сатқындық. Так деңіз, төртініпіден</w:t>
        <w:br/>
        <w:t>қашатын адамдарды біле тұрып хабарламадыңыз. Оларға</w:t>
        <w:br/>
        <w:t>бата бердіңіз. Көрдіңіз бе, қанша қылмыс істегенсіз.</w:t>
        <w:br/>
        <w:t>Есей би өз құлағына өзі сенер-сенбесін білмей</w:t>
        <w:br/>
        <w:t>тұнжырады. Соның бәрі қылмыс па екен, кінә шығар,</w:t>
        <w:br/>
        <w:t>кемістікке жатпай ма?</w:t>
        <w:br/>
        <w:t>- Басқа түссе «баспақшыл» деген. Менің күйім сондай</w:t>
        <w:br/>
        <w:t>қазір. Қылмыс деп ойламаймын оларды.. «Ел басына күн</w:t>
        <w:br/>
        <w:t>туса, етігімен су кешер» іс қой менікі. Мәжбүрлік қой ол.</w:t>
        <w:br/>
        <w:t>Мұсылманбыз ғой, қарағым, қайтсек...</w:t>
        <w:br/>
        <w:t>- Мұсылманыңызды қойыңыз, сіз солай ойлайсыз, біз</w:t>
        <w:br/>
        <w:t>Совет заңымен басқаша ойлаймыз. Ісіңіз судқа беріледі, сол</w:t>
        <w:br/>
        <w:t>шешеді!</w:t>
        <w:br/>
        <w:t>Сөз осымен бітті дегендей, бір жендетіне ишара білдіріп:</w:t>
        <w:br/>
        <w:t>- Молданы алып кел! - деп бұйрық берді.</w:t>
        <w:br/>
        <w:t>Ыққтымбай жасыл түсті пүлішітен жасалған шапанын</w:t>
        <w:br/>
        <w:t>киген, басында кірлеген сәлдесі, екі қолын алдына салып,</w:t>
        <w:br/>
        <w:t>таспиғын санай кірді. Бидай өңді, қою қара қасты, ат жақты,</w:t>
        <w:br/>
        <w:t>сақалды молданы бір көрген адам сұстылығынан иш</w:t>
        <w:br/>
        <w:t>тартады. Баданбаев шалқайып отыр еді, ол келгенде бүйір-</w:t>
        <w:br/>
        <w:t>індегі наганының кобурасын түзетіп ысырды да, тіктеп</w:t>
        <w:br/>
        <w:t>кеудесін көтерді. Кепкасын столдың оң жақ шпетіне</w:t>
        <w:br/>
        <w:t>маңдайындағы жұлдызын, күн қағарын есік жаққа</w:t>
        <w:br/>
        <w:t>қаратып жатқызған. Беліндегі жалпақ белдігін түзеп,</w:t>
        <w:br/>
        <w:t>сыптай тартылды. Сүзеген бұқадай мұрнын тыжырайтып,</w:t>
        <w:br/>
        <w:t>көзін алартып, көсе иегін көтеріп-көтеріп қойды.</w:t>
        <w:br/>
        <w:t>- Таспиғыңызды алып қойыңыз!</w:t>
        <w:br/>
        <w:t>Зекіп, кәрін шашып, Есейгетаққан кінәларды тізіп шықты.</w:t>
        <w:br/>
        <w:t>- Міне, көрдіңіз бе, молдаеке, қандай күнәларға</w:t>
        <w:br/>
        <w:t>батқаныңызды? Алла алдында да, үкімет алдында да жауап</w:t>
        <w:br/>
        <w:t>беретін кезіңіз келді. Совет алдында дінді таратқаныңыз</w:t>
        <w:br/>
        <w:t>үшін де жауаптысыз.</w:t>
        <w:br/>
        <w:t>Ықтымбай дүр сілкінгендей орнынән қозғалды.</w:t>
        <w:br/>
        <w:t>- Иә,алла, өзің жар бола гөр! Е...е, не дферге керек, алла</w:t>
        <w:br/>
        <w:t>тағала адамның төрт түрін жаннатқа кіргізбейді: ата-</w:t>
        <w:br/>
        <w:t>226</w:t>
      </w:r>
    </w:p>
    <w:p>
      <w:r>
        <w:t>- Әй, әй... ағайындар, бұрынғыларды білмеймін.., мен</w:t>
        <w:br/>
        <w:t>мына... Бру...згинге, тілім күрмеліп, сенемін, өзіміздің адам,</w:t>
        <w:br/>
        <w:t>тыңдасаңдаршы... -- деп Қапыш таяғын селтең еткізді.</w:t>
        <w:br/>
        <w:t>- “Жолдастар, менің кәкірегіме берік ұялаған түсінігім</w:t>
        <w:br/>
        <w:t>бойынша айтар болсам, кеңес өкіметінен бекер</w:t>
        <w:br/>
        <w:t>қорқасыңдар. Әмірбақи кемсітушілік пен тепкі көріп</w:t>
        <w:br/>
        <w:t>келген, бостандық пен теңдікті аңсаған өздеріңдей</w:t>
        <w:br/>
        <w:t>қарапайым еңбекші елдің туын көтеріп, мәртебесін асырған</w:t>
        <w:br/>
        <w:t>бір де өкімет жоқ жер жүзінде. Ол - қарапайым бұқара</w:t>
        <w:br/>
        <w:t>көпшіліктің өкіметі. Әрине, жолы ауыр, қадамын қырсық</w:t>
        <w:br/>
        <w:t>шала берді. Саясатты дұрыс түсініп, әділімен алып жүретін</w:t>
        <w:br/>
        <w:t>кадрлар жетіспейді. Сенім білдірілген өкілдер, белсенді</w:t>
        <w:br/>
        <w:t>болып көзге түскендер ұятқа қалдырып жүр. Олардың</w:t>
        <w:br/>
        <w:t>тәжірибесі, сауаты, жауапкершілігі жетіспейді, Көпшілігі</w:t>
        <w:br/>
        <w:t>арамдыққа, қулыққа, алдампаздыққа, өркөкірек</w:t>
        <w:br/>
        <w:t>дөрекілікке ұрынды. Біразы жауапқа тартылуда. Міне,</w:t>
        <w:br/>
        <w:t>жолдастар, жағдай осындай.</w:t>
        <w:br/>
        <w:t>Брузгин ұзақ сөйледі. Қоныс аудару керектігін талдап</w:t>
        <w:br/>
        <w:t>отырып түсіндірді. Жұрт ұйып тыңдады. Орындарынан</w:t>
        <w:br/>
        <w:t>қозғалуға келісті.</w:t>
        <w:br/>
        <w:t>- Бәрібір тұрмыс түзеліп кеткен жоқ мұнда.</w:t>
        <w:br/>
        <w:t>Саршұнақтың ініндей үйлерде тұмсығымызды тығып</w:t>
        <w:br/>
        <w:t>қашанғы отырамыз. Бұрын-соңды ешкім бізге осылай</w:t>
        <w:br/>
        <w:t>түсіндірген жоқ. Жаңа өмір құрамыз, жаңа тұрмыс</w:t>
        <w:br/>
        <w:t>жасаймыз, - деп түйді.</w:t>
        <w:br/>
        <w:t>- Бүгін бар-жоқтарыңызды жинастырыңыздар, ертең</w:t>
        <w:br/>
        <w:t>ертемен жолға шығамыз.</w:t>
        <w:br/>
        <w:t>Брузгин күлім қағып, бетіне қан экүгірді.</w:t>
        <w:br/>
        <w:t>Ұбап-шұбап ауыл көптіп келеді. Кейбірі қалып қойды,</w:t>
        <w:br/>
        <w:t>бір-екі күннен кейін жетеміз деп. Брузгин қасындағы</w:t>
        <w:br/>
        <w:t>милициямен озып алға түсіп, қоныс тебер жерден күтем</w:t>
        <w:br/>
        <w:t>деді. Аупартком өкілі көшпенділердің соңын ала ілбуде.</w:t>
        <w:br/>
        <w:t>Мұқамеди күйеу баласының ат-арбасына жүгін тиеп,</w:t>
        <w:br/>
        <w:t>алдыға отырған Балқия орта тұста келеді. Арба артында</w:t>
        <w:br/>
        <w:t>Қасым байлаған жалғызсиырды “Әк,былай”! деп шыбықпен</w:t>
        <w:br/>
        <w:t>шып еткізеді. Бір-жарлы қойын, сиырын бірі жетектеп, бірі</w:t>
        <w:br/>
        <w:t>алдыға сап айдаған жұрт іркес-тіркес шұбаған. Кейбірі -</w:t>
        <w:br/>
        <w:t>барлы-жоқты жүгін сиырға, аты барлар атына артқан.</w:t>
        <w:br/>
        <w:t>Жолдың шаңы бұрқылдап, шудаланып аспанға көтерілді.</w:t>
        <w:br/>
        <w:t>Әшім жаяу. Алдыда жеке. Жол тандамай жота-белдерді</w:t>
        <w:br/>
        <w:t>231</w:t>
        <w:br/>
        <w:t>- Өй, мына бейбаққа не болды, артына құрт кірген шібіш</w:t>
        <w:br/>
        <w:t>құсап шышжынңдап, мұрсат берсеңші, тыңдайық та әуелі! -</w:t>
        <w:br/>
        <w:t>Сағатбек алара қарады оған, жастар мырс-мырс күлді.</w:t>
        <w:br/>
        <w:t>- Әлгі колхоздардың жайы жақсы қазір. “Бірлік бар</w:t>
        <w:br/>
        <w:t>жерде тірлік бар” демей ме? Колхоз деген шаруа жүргізудің</w:t>
        <w:br/>
        <w:t>озық түрі. Әлі-ақ аста-төк, кең қолтық тұрмысқа</w:t>
        <w:br/>
        <w:t>жетесіздер, - деп өкіл маңдайының терін сүртті.</w:t>
      </w:r>
    </w:p>
    <w:p>
      <w:r>
        <w:t>- Сен тілің сайрап тұрған жігіт екенсің, алдап тұрған</w:t>
        <w:br/>
        <w:t>жоқсың ба? - деді Рахым сығырая қарап.</w:t>
        <w:br/>
        <w:t>- Алдап тондарыңызды шешіп алам ба? Ондай</w:t>
        <w:br/>
        <w:t>тондарыңыз да жоқ!</w:t>
        <w:br/>
        <w:t>Біреу күлді, біреу жымиды, тағы бірі езу тартты,</w:t>
        <w:br/>
        <w:t>- Ау, ортақтасқанда не істейміз?</w:t>
        <w:br/>
        <w:t>- Колхоз деген ұйым құрасыздар. Бастық сайлайсыздар.</w:t>
        <w:br/>
        <w:t>Мүше боласыздар. Мал-мүліктеріңізді ортақтастырып, бір</w:t>
        <w:br/>
        <w:t>жерге жинайсыздар. Ферма құрасыздар, мал өсіресіздер.</w:t>
        <w:br/>
        <w:t>Егін егесіздер. Сонау Сардаңғолдың бер жағы, Ережеп</w:t>
        <w:br/>
        <w:t>алқабы, Сарбиіктің үсті мен баурайы, мына Итжонның ар</w:t>
        <w:br/>
        <w:t>жақ, бер жағы, Шынжылы өзеніне дейін, белдің астындағы</w:t>
        <w:br/>
        <w:t>Тойғозы жазығы - бәрі құрылатын колхоздың жері болып</w:t>
        <w:br/>
        <w:t>есептеледі. Ауданда сондай шешім бар.</w:t>
        <w:br/>
        <w:t>- Әй, бәрекелде, солай болса керек қой!</w:t>
        <w:br/>
        <w:t>- Онда қалқоз боламыз.</w:t>
        <w:br/>
        <w:t>Кейбір жеңілтектер қопаңдап елпілдеді.</w:t>
        <w:br/>
        <w:t>- Жоқ, мен қалқоз болмаймын! - деп Шайырбай қыңыр</w:t>
        <w:br/>
        <w:t>тартты. - Мүшеге кірмеймін!</w:t>
        <w:br/>
        <w:t>- Неге?</w:t>
        <w:br/>
        <w:t>- Кіру-кірмеуге еріктімін бе, зорлық жоқ шығар?</w:t>
        <w:br/>
        <w:t>- Әркім ерікті, егер осы жиналыс шешім қабылдаса,</w:t>
        <w:br/>
        <w:t>мүше боласыз.</w:t>
        <w:br/>
        <w:t>- Жалғыз сиырымды қосып, кәрі шешемді, бала-</w:t>
        <w:br/>
        <w:t>шағамды қалай сүтсіз қалдырам, жоқ...жоқ..!</w:t>
        <w:br/>
        <w:t>- Әй, осы Шайырбай ма, бұл бір қисайса, түзелмейді,</w:t>
        <w:br/>
        <w:t>тұра тұршы, біз де сұрап білейік. - Арайлым, ашулы ма,</w:t>
        <w:br/>
        <w:t>жоқ қалжыңы ма, Шайырбайдың аузын қағып,</w:t>
        <w:br/>
        <w:t>отырғандарды өзіне қаратты. Көз - нұрдың ұясы,</w:t>
        <w:br/>
        <w:t>күлімдеген көздері - ақ айдай ажарын жарқыратып</w:t>
        <w:br/>
        <w:t>көрсетеді, кеудесі де тырсиып көйлек сыртына томпиып</w:t>
        <w:br/>
        <w:t>шыққан. - Әйелдерге сөз бермейді бұлар қақпайлап, теңдік</w:t>
        <w:br/>
        <w:t>алдыңдар деп өтірік жалпаңдап. Қайным, кімнің аузына</w:t>
        <w:br/>
        <w:t>234</w:t>
        <w:br/>
        <w:t>күркетұрғызған Кәріпжан деген кісіге келді. Отын бұтайын</w:t>
        <w:br/>
        <w:t>деп балта сұрауға барған. Қызы Қатыш қазан астына от</w:t>
        <w:br/>
        <w:t>жағып жүрген, киген киімі жұпыны, үстінде гүлді көйлек,</w:t>
        <w:br/>
        <w:t>басында сәтен шыт, жеңін түрген, білегінің бұлшық еті</w:t>
        <w:br/>
        <w:t>тырсиған. Әшімді көріп ошақ басынан түрегелді, екі беті</w:t>
        <w:br/>
        <w:t>бал-бұл жанады. Әшім не істер екен дегендей қадала</w:t>
        <w:br/>
        <w:t>қарайды. Оның осы тұрысына Әшімнің көзі түсіп еді, жүрегі</w:t>
        <w:br/>
        <w:t>бүлк етті де қоя қойды. “Бұрын көріп жүрсем де қалай</w:t>
        <w:br/>
        <w:t>байқамағанмын. Ажарсыз емес”. Балтаны алған Әшім тілсіз</w:t>
        <w:br/>
        <w:t>адамдай бұрылып кете берген.</w:t>
      </w:r>
    </w:p>
    <w:p>
      <w:r>
        <w:t>Бүгін ауылдың жоғары басында жиналыс.</w:t>
        <w:br/>
        <w:t>Өкіл сөз бастады.</w:t>
        <w:br/>
        <w:t>- «Жолдастар, сіздер бір ауыл болдыңыздар. Төңкеріліп</w:t>
        <w:br/>
        <w:t>келіп қоныс тептіңіздер. Ауылдың атын Төңкеріс десек?</w:t>
        <w:br/>
        <w:t>- Төңкеріс дейсің бе? Төңкеріліп келгеніміз шың ғой.</w:t>
        <w:br/>
        <w:t>- Болсын.</w:t>
        <w:br/>
        <w:t>- Ендігі мәселе колхоз құру. Коллектив болу.</w:t>
        <w:br/>
        <w:t>- Көтек, о не пәлесі тағы!</w:t>
        <w:br/>
        <w:t>- Қалқозын не айтып тұрған! Каліктівің керек емес!</w:t>
        <w:br/>
        <w:t>- Құрысын...! Керегі жоқ! Колхоз дейді ғой, мына қу</w:t>
        <w:br/>
        <w:t>далада кәйтіп күнелтеміз деп отырсақ.</w:t>
        <w:br/>
        <w:t>- Қалліктів деген не ат?</w:t>
        <w:br/>
        <w:t>Әйелдер ішу етті, “Ортақ” деген сөз бәрінің құлағына</w:t>
        <w:br/>
        <w:t>жеткен болуы керек.</w:t>
        <w:br/>
        <w:t>- ҮҰЙ...бай...й, айтқан жоқпын ба? Енді қайттік! - деді</w:t>
        <w:br/>
        <w:t>Құүләнда бетін шымшылап,</w:t>
        <w:br/>
        <w:t>- Тынышпталыңыздар... Тыныштылаңыздар! - Өкіл әрең</w:t>
        <w:br/>
        <w:t>дегенде шуды басып еді.</w:t>
        <w:br/>
        <w:t>-- Әй, өкіл, қалқоздың не екенін естігенбіз. Совет</w:t>
        <w:br/>
        <w:t>өкіметінің тағы бір қулығы, біздің қалғанымызды матап</w:t>
        <w:br/>
        <w:t>алмақшы, - деп Шайырбай өре түрегелді,</w:t>
        <w:br/>
        <w:t>- Тоқтаңыз! Тыңдасаңдаршы! Сіздер кеш қалдыңыздар,</w:t>
        <w:br/>
        <w:t>мойын серік, артель ұйымдастыру сатысынан қалып</w:t>
        <w:br/>
        <w:t>қалдыңыздар. Қазір барлық жерде колхоз құрылуда, көрші</w:t>
        <w:br/>
        <w:t>Жоыланды ауылында “Бірлік”, батыстарыңызда</w:t>
        <w:br/>
        <w:t>“Қарлығаш”, “Бостандық”, солтүстікте “Шаруа таңы”</w:t>
        <w:br/>
        <w:t>колхоздары құрылды. Бірлесіп, бірігіп ортақтасты.</w:t>
        <w:br/>
        <w:t>- ҮҰй...бай...й, айтқан жоқпын ба, ортақ жасайды деп! -</w:t>
        <w:br/>
        <w:t>Күләнда артына сырғыған шашың ысырып маңдайына</w:t>
        <w:br/>
        <w:t>түсірді,</w:t>
        <w:br/>
        <w:t>233</w:t>
        <w:br/>
        <w:t>анасына қарсы келгенді, өлім туғызғандарды, жетім-жесір</w:t>
        <w:br/>
        <w:t>ақысын жеушілерді және маскүнемдерді. Төртеуінен де</w:t>
        <w:br/>
        <w:t>тазамын, сондықтан алла алдында кінәм жоқ деп білем.</w:t>
        <w:br/>
        <w:t>- Философияңыз қызық екен! Ал үкімет алдындатшы?</w:t>
        <w:br/>
        <w:t>- Үкіметке не жаманшылық істей қойдым. Жамандап</w:t>
        <w:br/>
        <w:t>үгіт жүргізгем жоқ, қолыма қару алып, ұрысқа шыққам</w:t>
        <w:br/>
        <w:t>жоқ, салық-салмағын ел қатарлы өтедім, қарсы келген</w:t>
        <w:br/>
        <w:t>емеспін, сенім артып, үміт күттім. Кейде соным ақталмайды,</w:t>
        <w:br/>
        <w:t>ол кімнен екеніне көзім жетпей жүр, үкіметтен бе, әлде</w:t>
        <w:br/>
        <w:t>шолақ етек өкілдерден бе?</w:t>
      </w:r>
    </w:p>
    <w:p>
      <w:r>
        <w:t>Баданбаев ыршып түсті. Отырған орындығының астынан</w:t>
        <w:br/>
        <w:t>біреу біз жүгіртіп, сұғып алғандай артын сипалады.</w:t>
        <w:br/>
        <w:t>- Жетті енді, тіліңіз майда екен, көрермін тексеру кезінде</w:t>
        <w:br/>
        <w:t>қалай сайрайтыныңызды. Мен есіңізге салған қылмыстарды</w:t>
        <w:br/>
        <w:t>мойындайсыз! Мойындатамыз! Аллаңыз да сақтап қала</w:t>
        <w:br/>
        <w:t>алмайды! Егер сізге қойылған айып жеңілденсін десеңіз,</w:t>
        <w:br/>
        <w:t>құранды теуіп, таптаңыз! Суд ескереді, жеңілдік береді.</w:t>
        <w:br/>
        <w:t>Көзінің астымен қараған. ОГПУ стол үстіне әкеп қойған</w:t>
        <w:br/>
        <w:t>ескілеу құранды лақтырып, жерге тастады.</w:t>
        <w:br/>
        <w:t>- Кәне, тебіңіз, таптаңыз!</w:t>
        <w:br/>
        <w:t>Аспай-саспай сабыр сақтаған Ыіқтымбай құранға</w:t>
        <w:br/>
        <w:t>телміре қарады.</w:t>
        <w:br/>
        <w:t>- Мен құранды, Мұхаммед пайғамбар қалдырған</w:t>
        <w:br/>
        <w:t>хадистерді оқып, үйренген адаммын. Аллаға сөз беріп,</w:t>
        <w:br/>
        <w:t>құлшылық еттім, сенім білдірдім, бес уақыт намазымды</w:t>
        <w:br/>
        <w:t>оқыдым. Алла алдында күнәһар бола алмаймын</w:t>
        <w:br/>
        <w:t>Құранды көтеріп, стол үстіне қоймақшы болған</w:t>
        <w:br/>
        <w:t>Ыіқтымбайдың қолынан жұлып алып:</w:t>
        <w:br/>
        <w:t>- Үкімет алдында айыптысыз! Бара беріңіз! -- деді қолын</w:t>
        <w:br/>
        <w:t>сермеп.</w:t>
        <w:br/>
        <w:t>Келесі келген Ыбырайқан да қойылған кінәні</w:t>
        <w:br/>
        <w:t>мойындамады.</w:t>
        <w:br/>
        <w:t>- Бидің баласы деп те жазғыра ма адамды? Мені бай деп</w:t>
        <w:br/>
        <w:t>кім айтты екен, жалғыз сиырым бар, оны да қоймады, алып</w:t>
        <w:br/>
        <w:t>кетті, - деді булығып.</w:t>
        <w:br/>
        <w:t>- Сен қулық істегенсің, малдарыңды жасырғансың.</w:t>
        <w:br/>
        <w:t>Соны айтасың, айтпасаң, судқа берілесің, білдің бе?</w:t>
        <w:br/>
        <w:t>Соңынан шақырылған Дүйсебай молда еңкейе кіріп, алақ-</w:t>
        <w:br/>
        <w:t>жұлақ қарады. Шапанының өңірін жинап, сәлдесін түзеді,</w:t>
        <w:br/>
        <w:t>үріккен қояндай бүрсеңдеп келіп, көрсеткен орындыққа</w:t>
        <w:br/>
        <w:t>227</w:t>
        <w:br/>
        <w:t>«сенің шешең тірі» деп жүріпті. Сонымен Танзимат</w:t>
        <w:br/>
        <w:t>баласының жанына барып тұратын болып келісіпті.</w:t>
        <w:br/>
        <w:t>Бір аманатты орындағандай, бір адамға болса да</w:t>
        <w:br/>
        <w:t>жақсылық жасай алғаныңа мойнынан үлкен жүк</w:t>
        <w:br/>
        <w:t>түскендей, көңілі өсіп, ауылына келсе, Байғазылар қашып</w:t>
        <w:br/>
        <w:t>кетіпті деген сөз өрттей қаулап, біреуден-біреуге тарапты.</w:t>
        <w:br/>
        <w:t>ОГПУ, милиция адамдары келген.</w:t>
        <w:br/>
        <w:t>- Қашан қашты, кімдер кетті, кім шығарып салды, не</w:t>
        <w:br/>
        <w:t>себеп болды? - деп жұртты тергеп-тексеріп, әбігер қылған.</w:t>
        <w:br/>
        <w:t>Әшімнің келгенін біліп, оны да шақыртады. Құдай сактаған,</w:t>
        <w:br/>
        <w:t>сірә, олар қашқанда ауылда емес екенін, бала іздеп кеткенін</w:t>
        <w:br/>
        <w:t>дәлел ретінде келтіріп құтылады.</w:t>
        <w:br/>
        <w:t>Он бес шақты адам Қытайға кеткен. Байғазы әке-</w:t>
        <w:br/>
        <w:t>шешесін, екі інісін, әйелін ала кеткен. Есей би мен</w:t>
      </w:r>
    </w:p>
    <w:p>
      <w:r>
        <w:t>Ықтымбай молда бұл жолы оларға ермейді.</w:t>
        <w:br/>
        <w:t>- Қаша-қаша көрген жақсылығымыз жоқ. Енді</w:t>
        <w:br/>
        <w:t>желіккеніміз ерлікке жатпас. Қашқан деген таңба қашан</w:t>
        <w:br/>
        <w:t>түсерін бір алла ғана білер. «Үйірінен қаңғыған тұлпар</w:t>
        <w:br/>
        <w:t>оңбас, тұғырына саңғыған сұңқар оңбас» деген ата-</w:t>
        <w:br/>
        <w:t>бабамыздың дана сөзін ескермекпіз. Бала-шағамыздың</w:t>
        <w:br/>
        <w:t>кіндік қаны тамған жері, атамекеніміз болып кеткен</w:t>
        <w:br/>
        <w:t>ауылымыз, бір уыс топырақ бұйырар осы жерден.</w:t>
        <w:br/>
        <w:t>- Менікі алдарыңыздан өту. Бұл жақта қыр соңымыздан</w:t>
        <w:br/>
        <w:t>қалмайды енді. Қайтеміз, жат жерге көшуге белді будық.</w:t>
        <w:br/>
        <w:t>Тым болмаса баталарыңызды беріңіздер!</w:t>
        <w:br/>
        <w:t>Байғазылардың қашқанын біреу жеткізіпті. Ол хабарды</w:t>
        <w:br/>
        <w:t>естіген аудан артынша Ойжайлаудағы заставаны аяғынан</w:t>
        <w:br/>
        <w:t>тік тұрғызып, қуғын жіберген екен, кешігіпті, аналар</w:t>
        <w:br/>
        <w:t>шекарадан өтіп үлгеріпті.</w:t>
        <w:br/>
        <w:t>Баданбаев бастаған ОГІТУ мен милицияның қызыл-көк</w:t>
        <w:br/>
        <w:t>жағалылары Есей биді, Ықтымбай молданы «байшылдық-</w:t>
        <w:br/>
        <w:t>тарыңды қоймайсыңдар, қашқандарды айтпайсыңдар»,</w:t>
        <w:br/>
        <w:t>Ыбырайханды «бидің баласы, бай, ауыз жаласқан»,</w:t>
        <w:br/>
        <w:t>Дүйсебайды «молда да тыныш жүрмейді» деп, ауданға айдап</w:t>
        <w:br/>
        <w:t>әкетті. Милицияның сұрқайы бөлмесіне олар қамалды.</w:t>
        <w:br/>
        <w:t>Брузгин оларды көрсе де, бұл жолы қолынан іс келмеді.</w:t>
        <w:br/>
        <w:t>Баданбаев облыстық ОГПУ-ге хабар берген, ол жақтан</w:t>
        <w:br/>
        <w:t>аупартком хатшысы мен ауатком төрағасына телефон</w:t>
        <w:br/>
        <w:t>соғылған. Оларға Баданбаев «кімдікі дұрыс болды» деп</w:t>
        <w:br/>
        <w:t>шекірейген.</w:t>
        <w:br/>
        <w:t>Т.Бейісқұлов-15 225</w:t>
        <w:br/>
        <w:t>Арт жақтағы сөйлескен бір-екі адамға қолын шошайтты.</w:t>
        <w:br/>
        <w:t>- Е,айт онда неістейтінімізді. Басқарма болғалы қанша</w:t>
        <w:br/>
        <w:t>өтті, әлі оңған ісің жоқ.</w:t>
        <w:br/>
        <w:t>Әлгі екеуінің бірі қағытып өтті.</w:t>
        <w:br/>
        <w:t>- Ау, жарандар, тыныпп, қазір Әтпім айтып береді.</w:t>
        <w:br/>
        <w:t>Отырғандардың аузы жабылды. Әшім асықпай тұрды,</w:t>
        <w:br/>
        <w:t>сабыр сақтап, салмақпен баяу бастады сөзін.</w:t>
        <w:br/>
        <w:t>-- Бұқаңның жаңағы айтқаны шын. Ауданға бардық,</w:t>
        <w:br/>
        <w:t>жерді көрдік. Жәрдем көрсететін сияқты. Бірақ, көктен</w:t>
        <w:br/>
        <w:t>алтын жаумайды. Өз күшімізге сенейік. Ұйымдасып,</w:t>
        <w:br/>
        <w:t>бірлесіп жұмысқа кірісейік. Келіп орналасып, үй орнын</w:t>
        <w:br/>
        <w:t>таңдап, салғанша бір шама уақыт өтті. Енді алдағы келелі</w:t>
        <w:br/>
        <w:t>атқарарымыз не, соны ақылдасып алайық.</w:t>
        <w:br/>
        <w:t>- Әй, әй, Әшім, сен ауданнан келген өкіл құсап сөйлеп</w:t>
        <w:br/>
        <w:t>тұрсың ғой, мал-мүлкімізді жинап алайын деп жатқан жоқ</w:t>
        <w:br/>
        <w:t>па? - деді Ыдырыс, жел қағып, күн сорған жүзі күреңітіп</w:t>
        <w:br/>
        <w:t>кетіпті.</w:t>
        <w:br/>
        <w:t>--Ондайтапсырма алғамыз жоқ! - деп сөзін жалғастыра,</w:t>
        <w:br/>
        <w:t>бергенде Әшімді тағы бір қағытып өтті.</w:t>
      </w:r>
    </w:p>
    <w:p>
      <w:r>
        <w:t>- Тапсырма алсаң қырар ма едің?</w:t>
        <w:br/>
        <w:t>- Ау, жарандар, тыныш, өстіп аяқтан іпалмаса, іштері</w:t>
        <w:br/>
        <w:t>кебеді қазақтын, Әшім айта бер! -- деп Бұқарбек теқарымта</w:t>
        <w:br/>
        <w:t>қайтрады.</w:t>
        <w:br/>
        <w:t>- Менің қырып-жойған ештеңем жоқ. Ондай шалысты</w:t>
        <w:br/>
        <w:t>қояйық. Мен мәселенің негізіне көшейін. Сонау Сардонғал,</w:t>
        <w:br/>
        <w:t>мынау Сарбиік пен Итжон үсті, Бәйзерек өзенінің арғы</w:t>
        <w:br/>
        <w:t>жағы, одан ары Тойғозы жазығы егін егіп, шөп шауып</w:t>
        <w:br/>
        <w:t>жинайтын құнарлы жерлер. Мал жайсақ та көкорай</w:t>
        <w:br/>
        <w:t>шалғыны ат бауырынан келеді. Әрине, егін мен шөпке</w:t>
        <w:br/>
        <w:t>құрал- сайман керек. Әзірге шалғы шабуды үйрену керек,</w:t>
        <w:br/>
        <w:t>өзі жүретін трактор деген беріледі дейді аудандағылар.</w:t>
        <w:br/>
        <w:t>Тұқым &gt;ағы қиындау болуы мүмкін, оны ойластырамыз.</w:t>
        <w:br/>
        <w:t>Итжонның шығыс жақ етегіне немесе Сарбиіктің түбіне</w:t>
        <w:br/>
        <w:t>ферма ұйымдастырамыз.</w:t>
        <w:br/>
        <w:t>- Қандай ферма?</w:t>
        <w:br/>
        <w:t>- Сиыр фермасы.</w:t>
        <w:br/>
        <w:t>-- Әй, әй, Әшім, бәріміз жұмысқа жегілеміз ғой, сірә.</w:t>
        <w:br/>
        <w:t>Қолымыздағы бір-жар құралған тұяқты не істейміз, өзіміз</w:t>
        <w:br/>
        <w:t>жайып жүрген жоқпыз ба? - деді Ыдырыс төтесінен тағы</w:t>
        <w:br/>
        <w:t>кірді.</w:t>
        <w:br/>
        <w:t>239</w:t>
        <w:br/>
        <w:t>- Құпия ма? - Қатыш көзінің астымен қиыла қарап еді,</w:t>
        <w:br/>
        <w:t>Әшімнің толқып тұрғанын сезді.</w:t>
        <w:br/>
        <w:t>Қосқа жиналған егіншілер айдың сүт жарығымен</w:t>
        <w:br/>
        <w:t>Мұқамедидің жеке, кейде Сақыпжамалмен қосылып</w:t>
        <w:br/>
        <w:t>шырқаған әндерін ұйып тыңдады. Сергіп, көтеріліп қалды.</w:t>
        <w:br/>
        <w:t>Еңсебай, Мұқамеди, Сақыпжамалдармен бірге қайтқан</w:t>
        <w:br/>
        <w:t>Әшім де көптен бері мұндай сергек сезінген жоқ еді.</w:t>
        <w:br/>
        <w:t>Әшім осындай әрі-сәрі күйде үйіне жетіп, есіктен</w:t>
        <w:br/>
        <w:t>кіргенде;</w:t>
        <w:br/>
        <w:t>- Кәкә..кәкә! - деп үш жас шамасындағы бала жүгіріп</w:t>
        <w:br/>
        <w:t>алдынан шықты.</w:t>
        <w:br/>
        <w:t>- Кәкә деме, көке де, - деп Балқия үйреткен болады.</w:t>
        <w:br/>
        <w:t>Тілі жаңа шығып жүрген баланың ойына ештеңе кіріп-</w:t>
        <w:br/>
        <w:t>шығатын емес. Әшімнің келгеніне қуанып:</w:t>
        <w:br/>
        <w:t>өте Кәкә..кәкә! - деп қолын шапалақтайды.</w:t>
        <w:br/>
        <w:t>- Былдырлаған тіліңнен, - деп Әшім оны көтеріп алып</w:t>
        <w:br/>
        <w:t>бауырына қысты.</w:t>
        <w:br/>
        <w:t>- Тәлбасым ғой, ерке болып барады, - деп Балқия</w:t>
        <w:br/>
        <w:t>мейірлене мәз болды. - Әкесі жаман бірақ!</w:t>
        <w:br/>
        <w:t>-- Не боп қалды, апа? - деп Әшім шошына бұрылды.</w:t>
        <w:br/>
        <w:t>- Ырымжан, келе ғой маған, - деп Балқия баланы</w:t>
        <w:br/>
        <w:t>Әшімнің қолынан алды. - Әлгі Қасымды айтам, ит -</w:t>
      </w:r>
    </w:p>
    <w:p>
      <w:r>
        <w:t>жынымды келтіргені!</w:t>
        <w:br/>
        <w:t>- Неістеп қойыпты?</w:t>
        <w:br/>
        <w:t>- А,құдай, осыған бір түйсік бермей-ақ қойды. Қолының</w:t>
        <w:br/>
        <w:t>жымысқылығын қоймайды. Көз байланған кез еді, келіп</w:t>
        <w:br/>
        <w:t>қолыма бір дорба ұстатады. Бұл не десем, бидай ғой дейді.</w:t>
        <w:br/>
        <w:t>Қайдан алдың десем, қайдан алғанды қайтесің деп</w:t>
        <w:br/>
        <w:t>бұлданады. Ұрлық бидай екенін көзінен сездім. Ит-терісін</w:t>
        <w:br/>
        <w:t>басына қаптап қуып шықтым. Осы бар ғой, осы, өзімен</w:t>
        <w:br/>
        <w:t>қоймай, сені де ұятқа қалдырды. Ана салып жатқан үйін</w:t>
        <w:br/>
        <w:t>де жұрт құсап қалқайтқан жоқ, табанын ғана салған,</w:t>
        <w:br/>
        <w:t>күркеде малтығып әлі отыр.</w:t>
        <w:br/>
        <w:t>Бұрқылдап біраз жерге барған Балқияның ашулы жүзін</w:t>
        <w:br/>
        <w:t>көріп, сөзді көбейтпей, үн қатпаған Әшім тұнжыраған күйде</w:t>
        <w:br/>
        <w:t>төсегіне барып жатып қалды. Содан ұйықтай алсашы,</w:t>
        <w:br/>
        <w:t>кірнігі айқасар емес. Көзі жұмулы, бір мезетте алдына</w:t>
        <w:br/>
        <w:t>Зейнептің елесі тұра қалды. “Қалай болды сүйіктім, неге</w:t>
        <w:br/>
        <w:t>мені тастап кеттің? - дегісі келеді, тілі күрмелгендей</w:t>
        <w:br/>
        <w:t>дыбысы шықпайды. Енді алдынан көлбеңдеп Қатыш өтіп</w:t>
        <w:br/>
        <w:t>244</w:t>
        <w:br/>
        <w:t>келді. Жездесі мен әпкесін қояр да қоймай “концерт” беруге</w:t>
        <w:br/>
        <w:t>алып келгеніне ондағылар елең етті. Бұрын-соңды дала</w:t>
        <w:br/>
        <w:t>қосында ән тыңдамаған соң, мұндай қызықты көрмеген соң,</w:t>
        <w:br/>
        <w:t>қалай қызықтамасын.</w:t>
        <w:br/>
        <w:t>Күн еңкейіп, шөгуге жақындаған кез. Әшім екеуін қосқа</w:t>
        <w:br/>
        <w:t>қалдырды да егін орып, баулап жүрген әйелдерге кетті.</w:t>
        <w:br/>
        <w:t>Еңсебай да осында келген, ол -ушетіпік, орылған жерді</w:t>
        <w:br/>
        <w:t>саржамен өлшеп, есебін жазып жүреді, одан соң еңбек күнін</w:t>
        <w:br/>
        <w:t>шығарады. Оның егістіктен келген беті екен.</w:t>
        <w:br/>
        <w:t>- Еңсебай, сен кетіп қалма? Кешке Мұқамедидің әнін</w:t>
        <w:br/>
        <w:t>тыңдап, бірге қайтамыз, - деді де Әшім егін алқабына қарай</w:t>
        <w:br/>
        <w:t>бет алды.</w:t>
        <w:br/>
        <w:t>Итжон үсті - тақтайдай жазық. Басы мен аяғы ат</w:t>
        <w:br/>
        <w:t>шаптырым жер. Шыққан егін орылып бітіп қалған. Ең</w:t>
        <w:br/>
        <w:t>соңғы атызда жыбыр-жыбыр етеді орақшылар. Біреуі</w:t>
        <w:br/>
        <w:t>озған, бірі қалыңқы. Әшім шшеткінің қасына жақындағанда</w:t>
        <w:br/>
        <w:t>ғана бір әйел басын көтерді. Сол қолында уыстап ұстаған</w:t>
        <w:br/>
        <w:t>орылған бидай сабағы, оң қолында қайқы орақ. Ол</w:t>
        <w:br/>
        <w:t>Арайлым екен.</w:t>
        <w:br/>
        <w:t>- Жеңеше амансыз ба? Бас көтермейміз ғой тіпті, орар</w:t>
        <w:br/>
        <w:t>көбейсін! - деді Әшім күлімдей қарап.</w:t>
        <w:br/>
        <w:t>- Б...е, Әшім қайнымбысынң, сенің келетініңді білсем,</w:t>
        <w:br/>
        <w:t>алқа-салқа омырауымды, көзіме түсіп шашылған</w:t>
        <w:br/>
        <w:t>шашымды жинап, қас-қабағымды сипап, сызылып қарсы</w:t>
        <w:br/>
        <w:t>алар едім ғой! - деп Арайлым әзілдей сөйлеп, уысындағы</w:t>
        <w:br/>
        <w:t>бидайды баудың үстіне салып, орағын жерге қойып, шытын</w:t>
        <w:br/>
        <w:t>маңдайына тартып байлады.</w:t>
        <w:br/>
        <w:t>- Ту, жеңеспе-ай, қарадай қызарттыңыз ғой!</w:t>
        <w:br/>
        <w:t>- Әзілге адам қызара ма екен, сүйген қызың болса бір</w:t>
        <w:br/>
        <w:t>сәрі, жүрегің дүрсілдеп кетер еді-ау!</w:t>
      </w:r>
    </w:p>
    <w:p>
      <w:r>
        <w:t>- Оның несін айтасыз, жеңеше, жастықтың ол қызуы</w:t>
        <w:br/>
        <w:t>Зейнеппен бірге кетті ғой.</w:t>
        <w:br/>
        <w:t>Әштім мұңайған кейіппен ердің қасын шұқыды.</w:t>
        <w:br/>
        <w:t>- Қайным-ау, не көрінді әлден мұңайып, әлі тепсе темір</w:t>
        <w:br/>
        <w:t>үзетін жігітсің, азаматқа ол келіспейтін мінез, қыз көп,</w:t>
        <w:br/>
        <w:t>ұнағанын маңдайынан шертіп алмайсың ба? Саған тимеген</w:t>
        <w:br/>
        <w:t>қыз әдірам қалсын!</w:t>
        <w:br/>
        <w:t>- Ту, жеңеше-ай, осы ақжарқын ашықтығыңыз-ай!</w:t>
        <w:br/>
        <w:t>- Енді қайтейін. Әне, ана Қатышты қарашы, кімнен кем,</w:t>
        <w:br/>
        <w:t>ажары Зейнептей болмаса да, басқа қасиеттері жетеді,</w:t>
        <w:br/>
        <w:t>292</w:t>
        <w:br/>
        <w:t>Жұрт алқа-қотан жайғасты. Қазақша білетін Брузгинді</w:t>
        <w:br/>
        <w:t>танитындар сәлемдесіп, қолалысты. “Өзіміздің Көкжардың</w:t>
        <w:br/>
        <w:t>орысы ғой. Жайымызды бір түсінсе, осы түсінер. Ыықтымбай</w:t>
        <w:br/>
        <w:t>молданың сыйлы тамыры еді” деседі бір-біріне.</w:t>
        <w:br/>
        <w:t>- Ал енді кең әңгімелесейік. Қандай сұрақтарың бар?</w:t>
        <w:br/>
        <w:t>- Есей би мен Ықтымбай молда қайда?</w:t>
        <w:br/>
        <w:t>--Сот шешімін естіген боларсыңдар.</w:t>
        <w:br/>
        <w:t>- Қашан қайтады олар?</w:t>
        <w:br/>
        <w:t>- Кесікті мерзімі біткенде.</w:t>
        <w:br/>
        <w:t>- Ол мерзім біткенше сүйектері қурап қалмай ма?</w:t>
        <w:br/>
        <w:t>- Кешіріңдер, әзірге солай, істі бұзуға күш салып</w:t>
        <w:br/>
        <w:t>көреміз.</w:t>
        <w:br/>
        <w:t>- Бізде ауылсовет бола ма, жоқ болыс бола ма?</w:t>
        <w:br/>
        <w:t>- Ол мәселені сендермен бірге ақылдасып шешеміз.</w:t>
        <w:br/>
        <w:t>- Басқаратын адам керек пе, жоқ па?</w:t>
        <w:br/>
        <w:t>- Бәрі ортақ болады дейді, сол рас па?</w:t>
        <w:br/>
        <w:t>- Бұл бұрмаланған өсек.</w:t>
        <w:br/>
        <w:t>Бұршақтай жауған сұраққа қысқа, тұжырымды жауап</w:t>
        <w:br/>
        <w:t>қайтарылды.</w:t>
        <w:br/>
        <w:t>- Сұрақ бітті, енді сендерге айтпағым бар.</w:t>
        <w:br/>
        <w:t>- Иә, не айтпақсын, кәне, сені де тыңдайық!</w:t>
        <w:br/>
        <w:t>- Сен де суқитайын деп тұрсың ғой!</w:t>
        <w:br/>
        <w:t>- Жоқ, бекер мені жазғырасыңдар. Мен сен деп, жақын</w:t>
        <w:br/>
        <w:t>тартып сөйлесіп тұрмын. Әділді ұмытпаған шығарсыңдар.</w:t>
        <w:br/>
        <w:t>Асыл азамат еді, екеуіміз дос болдық. Қызыл өскер</w:t>
        <w:br/>
        <w:t>қатарында совет өкіметін орнатыстық. Біздің жүрегіміз</w:t>
      </w:r>
    </w:p>
    <w:p>
      <w:r>
        <w:t>кедей деп соғатын. Сонымнан тайған емеспін. Совет - жаңа</w:t>
        <w:br/>
        <w:t>өкімет, ол кедей жағында.</w:t>
        <w:br/>
        <w:t>- Сен жақсы айтып тұрсың! - деп біреу сөзін бөлді, бәрі</w:t>
        <w:br/>
        <w:t>оған жалт қарап, көзін қадады, ол Шайырбай деген</w:t>
        <w:br/>
        <w:t>Шоршуықтың бұрынғы жылқышысы екен. - Сөз бен істің</w:t>
        <w:br/>
        <w:t>қабыспайтыны қалай? Кедей үшін деп бәрің мақтайсыңдар</w:t>
        <w:br/>
        <w:t>сол сәбетіңді. Қанша жыл болды, құдай-ау, көнтері боп әлі</w:t>
        <w:br/>
        <w:t>жүрміз. Сәбеттің керегі жоқ!</w:t>
        <w:br/>
        <w:t>- Әй, Шайырбай, қойсаңшы! - деді біреу.</w:t>
        <w:br/>
        <w:t>- Қоймаймын, жасамағандары жоқ, көзіміз ашылған</w:t>
        <w:br/>
        <w:t>жоқ. Енді бәрін ортақ жасамақшы, бір қораның ішіне</w:t>
        <w:br/>
        <w:t>тықпақшы, сәбетсіз күн көреміз!</w:t>
        <w:br/>
        <w:t>Шайырбай қызарақтап, қолын сілтеп, өкпелеген баладай</w:t>
        <w:br/>
        <w:t>бұртиды.</w:t>
        <w:br/>
        <w:t>2%</w:t>
        <w:br/>
        <w:t>қақпақ боласың, әйелдер де ортаққа салынады деп жүр</w:t>
        <w:br/>
        <w:t>жұрт, ұят та болса, білейік дегеніміз, қалқоз болғанда</w:t>
        <w:br/>
        <w:t>еркектермен бірге араласып жата бере ме, қалай?</w:t>
        <w:br/>
        <w:t>Қыран-топан күлкі.</w:t>
        <w:br/>
        <w:t>- “Жоқ, жеңеше, мал, ат-арба, шаруа саймандары</w:t>
        <w:br/>
        <w:t>ортақтастырылады.</w:t>
        <w:br/>
        <w:t>- Өкіл жолдас, мен сөйлейінші.</w:t>
        <w:br/>
        <w:t>- Сөйле, Әшім,</w:t>
        <w:br/>
        <w:t>- Ағайындар, өткеніміз кетті. Өмір үшін күрескен</w:t>
        <w:br/>
        <w:t>көптеген қимас адамдарымыздан айырылдық. Қалғанымыз</w:t>
        <w:br/>
        <w:t>түгел болайық, біруыстай жұмылайық. Қалқоз - жаңа жол.</w:t>
        <w:br/>
        <w:t>Текқырсығынан сақтасын. Жер кең, тек көңіл тар болмасын.</w:t>
        <w:br/>
        <w:t>Еншімізге тиген жерді бірлесіп пайдалана алсақ, басқа елден</w:t>
        <w:br/>
        <w:t>кем болмаспыз. Мен қалқоз ұйымдассын деймін. Жалғыз</w:t>
        <w:br/>
        <w:t>сиырымыз бар, соны ортаққа қосамын. Жаңа бастайық деп</w:t>
        <w:br/>
        <w:t>жатырмыз ғой, қалқоздың аты “Жеткіншек” болсын.</w:t>
        <w:br/>
        <w:t>- Ал, жолдастар, қаулы қабылдаймыз, - деді өкіл.</w:t>
        <w:br/>
        <w:t>Қалқоз құрылды, қаулы алынды. Алғашқы мүшелері</w:t>
        <w:br/>
        <w:t>болып Бұғыбаев Рахым, Естемесов Ахмет, Шоқпарбеков</w:t>
        <w:br/>
        <w:t>Нұғыман, Көлбаев Ыдырыс, Ибрагимов Жәәмихан,</w:t>
        <w:br/>
        <w:t>Тайсекенов Айт және Айтбай кірді,</w:t>
        <w:br/>
        <w:t>- Бастығына кімді атайсыздар.</w:t>
        <w:br/>
        <w:t>- Сағатбек.</w:t>
        <w:br/>
        <w:t>- Бұқарбек.</w:t>
        <w:br/>
        <w:t>- Әшім.</w:t>
        <w:br/>
        <w:t>Дауысқа салынды. “Жеткіншік” колхозының алғашқы</w:t>
        <w:br/>
        <w:t>басқармасы Сабазов Бұқарбек сайланды.</w:t>
      </w:r>
    </w:p>
    <w:p>
      <w:r>
        <w:t>- Қалқозға хатшы керек, сайлаңыздар.</w:t>
        <w:br/>
        <w:t>- Әшім жарайды ол жұмысқа.</w:t>
        <w:br/>
        <w:t>- Көзі қарақты, оқи біледі.</w:t>
        <w:br/>
        <w:t>- Ауылсабетте хатшы болып ысылған.</w:t>
        <w:br/>
        <w:t>- Болсын Әшім.</w:t>
        <w:br/>
        <w:t>“Жеткіншек” қолхозының хатшылығына Садықов</w:t>
        <w:br/>
        <w:t>Әшімді сайлағанда бәрі дауыс берді. Жиналыс тарап, үйді-</w:t>
        <w:br/>
        <w:t>үйіне кетіп бара жатқан адамдардың алшаң-алшаң басқан</w:t>
        <w:br/>
        <w:t>адымдарынан, сыңғырласа сөйлесіп, сықылықтап күлген</w:t>
        <w:br/>
        <w:t>дауыстарынан, жүздерінде жалын ойнап, сергек сезінген</w:t>
        <w:br/>
        <w:t>көңіл-күйлерінен жаңа күш, ерекше леп, құлшыныс</w:t>
        <w:br/>
        <w:t>байқалғандай.</w:t>
        <w:br/>
        <w:t>255</w:t>
        <w:br/>
        <w:t>- Келістік қой. Онда бірініні тапсырма: ұя үшін үш</w:t>
        <w:br/>
        <w:t>комсомол мүшесі болу керек. Кедей жастардан екі адамды</w:t>
        <w:br/>
        <w:t>үгіттеп көндіріңіз, арғы күні үшеуіңіз келіңіздер, бюрода</w:t>
        <w:br/>
        <w:t>мүшелікке қабылдап, комсомол ұясын құрамыз.</w:t>
        <w:br/>
        <w:t>Сол күні-ақ Әшім үйіне қайтып келді. Ертеңіне</w:t>
        <w:br/>
        <w:t>Еңсебайды, Қатышты комсомолға өтуге әрең дегенде</w:t>
        <w:br/>
        <w:t>көндірді. “Біздің қолымыздан не келеді, білмейтін ісіміз,</w:t>
        <w:br/>
        <w:t>ұятқа қалармыз, қойшы, соның керегі жоқ” деп, әсіресе,</w:t>
        <w:br/>
        <w:t>Қатыш ат-тонын ала қашып, маңайлатпады. “Біз сияқты</w:t>
        <w:br/>
        <w:t>темір үзетін жастар іс тетігін қолын алмаса, не болады мына</w:t>
        <w:br/>
        <w:t>жұрт, бірлесіп, ақылдасып шешіп отырамыз, дұрыс бағыт,</w:t>
        <w:br/>
        <w:t>тапсырмасын аудан береді, әрі көршімсің, бір жағына</w:t>
        <w:br/>
        <w:t>шығып, жәрдемдесіп жүрсең болды” деп Әшім иліктірген.</w:t>
        <w:br/>
        <w:t>Төңкеріс ауылында комсомол ұйымы сөйтіп құрылды,</w:t>
        <w:br/>
        <w:t>хатшысы болып Әшім бекітілді. Сонымен ол колхоз</w:t>
        <w:br/>
        <w:t>хатшысы және қомсомол ұясының хатшысы деген екі</w:t>
        <w:br/>
        <w:t>қызметті иеленді.</w:t>
        <w:br/>
        <w:t>2.</w:t>
        <w:br/>
        <w:t>Ауылдың орта тұсында Ойжайлаудан түсетін қара</w:t>
        <w:br/>
        <w:t>жолдың оң жағына колхоз кеңсе салды. Аты ғана болмаса,</w:t>
        <w:br/>
        <w:t>бір бөлме тапал там. Сонда жиналыс өтуде. Басқарма</w:t>
        <w:br/>
        <w:t>Бұқарбек пен Әшім орталыққа барып келді, одан кейін</w:t>
        <w:br/>
        <w:t>ауылға бекітіліп берілген жерлерді аралады, оралған соң</w:t>
        <w:br/>
        <w:t>жұртты жиналысқа жинады. Бұқарбек егде жасқа келіп</w:t>
        <w:br/>
        <w:t>қалған, сауаты жоқ адам, өз тірлігімен үй шаруасына</w:t>
        <w:br/>
        <w:t>пысық келіп, от басын жүдетпей алып жүрген еті тірі дейтін</w:t>
        <w:br/>
        <w:t>жан. Бай-кулақтарды конфискелеп, әлегін шығарғанда</w:t>
        <w:br/>
        <w:t>жолдан қосылып осы Төңкеріске көшіп келгендердің бірі.</w:t>
        <w:br/>
        <w:t>Екі жағына теңселе жүріп, дабырлай сөйлеп, аңдамай</w:t>
        <w:br/>
        <w:t>қалатын мінезі кейбіреулерге ерсі сияқтанатын! Қыймыл-</w:t>
        <w:br/>
        <w:t>қозғалысы да өрескел.</w:t>
        <w:br/>
        <w:t>Жиналысты ашып, қаралатын мәселені келісіп алмай-</w:t>
        <w:br/>
        <w:t>ақ төтесінен кетті ол.</w:t>
        <w:br/>
        <w:t>- Ай жараңдар, мені басқарма сайладыңдар, енді мені</w:t>
      </w:r>
    </w:p>
    <w:p>
      <w:r>
        <w:t>тыңдаңдар! - деп жөткірініп оң-солына қарады да</w:t>
        <w:br/>
        <w:t>шалқалай еңсесін көтерді, орнынан тұрмай, отырып сөйледі.</w:t>
        <w:br/>
        <w:t>- Ауданға бардық, көмек береміз дейді, оу, жарандар,</w:t>
        <w:br/>
        <w:t>ендеше біз де кірісейік, ау, анау кімдер, тыңдасаңдартшы!</w:t>
        <w:br/>
        <w:t>238</w:t>
        <w:br/>
        <w:t>басып өтеді кейде. Туған жер, өскен өңір, жалшылық</w:t>
        <w:br/>
        <w:t>күндерін өткізген орыс байының омартасы артта қалып</w:t>
        <w:br/>
        <w:t>барады. Әкесінің бейіті Қараалмалы ауылына жалтақтап</w:t>
        <w:br/>
        <w:t>қарай-қарай қимастықпен қоштасты. “О...о! Бақыты</w:t>
        <w:br/>
        <w:t>ашылмаған туған жерім! Қош, Қараалмалы! Қош, Әке!</w:t>
        <w:br/>
        <w:t>Баланды жазғырма, кешір әке!”.</w:t>
        <w:br/>
        <w:t>Тыраулаған тырналар үні келді құлаққа. Басын көтеріп,</w:t>
        <w:br/>
        <w:t>аспанға қарап еді,мойындарын созып ұшып барады екен. “Бұл</w:t>
        <w:br/>
        <w:t>да құстың төресі ғой. Қайда барасындар, лағнет атқыр кім</w:t>
        <w:br/>
        <w:t>екен сендерді үркіткен? Әлде жаңа көл іздеп барасыңдар ма?</w:t>
        <w:br/>
        <w:t>Біз де көшіп келеміз. Бірақ, сендер біздей емес, еркінсіңдер</w:t>
        <w:br/>
        <w:t>ғой. Қайда ұшам, қайда қонам десеңдер, өз еріктерін. Адам</w:t>
        <w:br/>
        <w:t>үшін ол арман ғой, мәңгі арман болып қалар ма екен?”,</w:t>
        <w:br/>
        <w:t>Тырналар ұзап еді, әуеде бұлдырықтяп, бір жерден</w:t>
        <w:br/>
        <w:t>аумай шырылдап, әнге басқан бозторғайдың жағымды,</w:t>
        <w:br/>
        <w:t>жылы үні естілді. Бұл құста таңдантып, таңдай қаққызады.</w:t>
        <w:br/>
        <w:t>Сағымды сары даланың еркесі, сәні, құйқылжқыған әнге</w:t>
        <w:br/>
        <w:t>бөлеп, адам сезімін сергітеді. Көңілің көкке самғап</w:t>
        <w:br/>
        <w:t>көтеріледі-ау, шіркін! Еркіндіктен ғой оның да жағын</w:t>
        <w:br/>
        <w:t>жаппай сайрайтыны. Бізден гөрі бозторғайдың да күні</w:t>
        <w:br/>
        <w:t>жақсы. Жаңа жерге маңып келеміз. Ол жер бақытымыз</w:t>
        <w:br/>
        <w:t>бола ма? О...ой, жалған дүние, қай толқынға шығарасың,</w:t>
        <w:br/>
        <w:t>қай жарға соғарсың!? “Жалтшылықтан, құлдықтан құтыла</w:t>
        <w:br/>
        <w:t>ма осы ел? Теңдікке жеткіземіз, бақытты тұрмыс құрамыз</w:t>
        <w:br/>
        <w:t>деп жазады да жатады. Ол қаптан болады? Алдыдане күтіп</w:t>
        <w:br/>
        <w:t>тұр, ендігі өмірдің қандай бұралаң-бұлтарыстары бар?</w:t>
        <w:br/>
        <w:t>Көшпенділер қоныстанатын жерге жеткенде Брузгин</w:t>
        <w:br/>
        <w:t>күтіп тұр екен.</w:t>
        <w:br/>
        <w:t>- Мына таудың бауырына жайғасасыздар, - деді</w:t>
        <w:br/>
        <w:t>Сарбиікті көрсетіп. - Мен қайтам, өкіл қалып,</w:t>
        <w:br/>
        <w:t>орналастырады. Көріскенше қош болыңдар!</w:t>
        <w:br/>
        <w:t>Еріндер ғана жыбыр етті. Шаршап келген соң, қоштасуға</w:t>
        <w:br/>
        <w:t>да ешкімнің зауқы соқпады.</w:t>
        <w:br/>
        <w:t>Әр үй жер таңдап алған соң, алдымен ошақ ойып экіберіп</w:t>
        <w:br/>
        <w:t>шай қайнатты. Аннан да, мыннан да түтін будақтап, мелшиген</w:t>
        <w:br/>
        <w:t>меңіреу далаға жан бітті. Кешке дейін балаған күрке</w:t>
        <w:br/>
        <w:t>тұрғызылып, қараңдады. Үлгермегендері түн ұйқысын таза</w:t>
        <w:br/>
        <w:t>ауа жұтып, далада өткізді. Түтін басы елу шақты ауыл</w:t>
        <w:br/>
        <w:t>орнықты. Бір ғана кішірек киіз үйтігілді. Ол- Шоршуықтікі.</w:t>
        <w:br/>
        <w:t>Ертеңіне Әшім жолдың аржағына, өз үйіне қатарлас</w:t>
        <w:br/>
        <w:t>232</w:t>
        <w:br/>
        <w:t>- Дұрыс, дұрыс!</w:t>
      </w:r>
    </w:p>
    <w:p>
      <w:r>
        <w:t>- Әй, кәмсәмөл не істейді сонда?</w:t>
        <w:br/>
        <w:t>- Оған да міндеттелсін!</w:t>
        <w:br/>
        <w:t>Ырғала орнынан тұрған Бұқарбек;</w:t>
        <w:br/>
        <w:t>- Ау, жарандар, оған келістік қой, - деді.</w:t>
        <w:br/>
        <w:t>- Келістік!</w:t>
        <w:br/>
        <w:t>- Келіссек, жиналыс осымен бітті, тараңдар енді!</w:t>
        <w:br/>
        <w:t>Ауыл тіршілігі құмырсқаның қыбырлағанындай қым-</w:t>
        <w:br/>
        <w:t>қуыт жүріп берді. Көрші ауылдан қарызға тұқым алынып,</w:t>
        <w:br/>
        <w:t>егістік себілді. Он шақты адамнан шалғышылар тобы</w:t>
        <w:br/>
        <w:t>құрылып, Сарбиіктің үсті мен баурайларындағы көк майса</w:t>
        <w:br/>
        <w:t>шалғын шабылып, тотияйындай көгерген шөп мая-мая</w:t>
        <w:br/>
        <w:t>болып тұрғызылды. Таудың дәл бауырына орналасқан</w:t>
        <w:br/>
        <w:t>шағын ферма шелек-шелек сүт сауып қарық боп қалды.</w:t>
        <w:br/>
        <w:t>Мол аққа ауыздары тиген қара домалақ балалардың</w:t>
        <w:br/>
        <w:t>қарындары шертиіп шықты. Соны көріп қойғандай “сүт</w:t>
        <w:br/>
        <w:t>өткізу керек, май өткізу керек” деген салық алушы маза</w:t>
        <w:br/>
        <w:t>бермейін деді.</w:t>
        <w:br/>
        <w:t>Шілдеде жайқалып өскен егін желмен ырғалып, атасына</w:t>
        <w:br/>
        <w:t>сәлем берген келіндей бір иіліп, бір көтеріледі. Кейбір</w:t>
        <w:br/>
        <w:t>сабағы торсиған дәндерін көтере алмай, инабаттылық</w:t>
        <w:br/>
        <w:t>білдіріп ұялған қыздай бас иеді. Сары алтындай сарғайып</w:t>
        <w:br/>
        <w:t>піскен егін қол орақпен орылып бауланды, ауыл ортасында</w:t>
        <w:br/>
        <w:t>тазаланған қырманға шетінен қолдағы арбамен тасылды,</w:t>
        <w:br/>
        <w:t>ат артына байланған шаң таспен үгітілді, ұшырылды,</w:t>
        <w:br/>
        <w:t>тазаланды. Басқарма мүшелері есепке көшті. Қарызын</w:t>
        <w:br/>
        <w:t>өтегеннен қалғанын колхоз мүшелеріне тапқан еңбектеріне</w:t>
        <w:br/>
        <w:t>шағын, астық бере бастады. Адамдардың жүздері жайнап,</w:t>
        <w:br/>
        <w:t>еңселері көтерілді. Ыстыққа күйіп, жауын-шашынға</w:t>
        <w:br/>
        <w:t>тоңып, жан қинап, тер ағызып еткен еңбегінін нәтижесіне</w:t>
        <w:br/>
        <w:t>қолы жетсе, неге қуанбасын, неге көңілі жайланбасын.</w:t>
        <w:br/>
        <w:t>Әркім қанша алатынын, одан азыққа қалдыратынын, киім-</w:t>
        <w:br/>
        <w:t>кешек сатып алуға жұмсайтынын есептейтін болды.</w:t>
        <w:br/>
        <w:t>Шаруа қызған соң Әшім де тыным таппады. Шөп</w:t>
        <w:br/>
        <w:t>шабушыларға, фермадағы малшы, сауыншыларға, егін</w:t>
        <w:br/>
        <w:t>орағы басына барады, газеттерден хабарлар оқып береді,</w:t>
        <w:br/>
        <w:t>үгіт жүргізеді, әнші, домбырашыларды әкеліп, шағын</w:t>
        <w:br/>
        <w:t>концерт көрсетеді.</w:t>
        <w:br/>
        <w:t>Осы жолы ол қасына Мұқамеди мен Сақыпжамалды</w:t>
        <w:br/>
        <w:t>ертіп, Йтжонның үстінде астық жинап жатқан егіншілерге</w:t>
        <w:br/>
        <w:t>Т.Бейісқұлов-16 241</w:t>
        <w:br/>
        <w:t>- Айналайын, жеңеше-ай, менің қамқоршымсыз ғой!</w:t>
        <w:br/>
        <w:t>- “Жолы болар жігіттің жеңгесі шығар алдынан”</w:t>
        <w:br/>
        <w:t>дегендей, тағы маған жеңгетайлық жаса деп, қолқа салайын</w:t>
        <w:br/>
        <w:t>деп тұрсың-ау, ә!</w:t>
        <w:br/>
        <w:t>Әшім күлді, қипақтап ар жақ-бер жағына алақтады.</w:t>
        <w:br/>
        <w:t>- Қайдан, көнер ме екен? - деді бұл сөздің аузынан қалай</w:t>
      </w:r>
    </w:p>
    <w:p>
      <w:r>
        <w:t>шығып кеткенін байқамады.</w:t>
        <w:br/>
        <w:t>-. Әй, қайным-ау, не деп тұрсың? Оның да піскен,</w:t>
        <w:br/>
        <w:t>толысқан шағы, тек аузыңа сал да дәмін ала бер. Өзі</w:t>
        <w:br/>
        <w:t>жұмысқа бекем екен, әне көрдің бе, біздің алдымызды</w:t>
        <w:br/>
        <w:t>бермейді. Бар қасына, тілдес.</w:t>
        <w:br/>
        <w:t>- Ту, жеңеше-ай, қайрап жібердіңіз ғой. Айтпақшы,</w:t>
        <w:br/>
        <w:t>бүгін қоста концерт болады, қараңғы түспей қайтыңыздар,</w:t>
        <w:br/>
        <w:t>- деді Әшім.</w:t>
        <w:br/>
        <w:t>-- Көңіліміз көтеріліп қалатын болды ғой, осы егіндік</w:t>
        <w:br/>
        <w:t>алқапты ертең бітірейік деп асығып жатқанымыз,</w:t>
        <w:br/>
        <w:t>концерттің желігімен жапырып тастармыз.</w:t>
        <w:br/>
        <w:t>Күләнда, Биғайша, Гүлғасыл тағы басқа әйелдермен</w:t>
        <w:br/>
        <w:t>амандасып барып, Қатыштың қасына тоқтады Әшім.</w:t>
        <w:br/>
        <w:t>Қатыш қысылған адамдай орғанын қоя қойды. Күнге</w:t>
        <w:br/>
        <w:t>тотыққан бетін тер айғыздаған. Орағын тастай салып,</w:t>
        <w:br/>
        <w:t>шытымен сүртіп, қара шашын артына жинастырды да</w:t>
        <w:br/>
        <w:t>ондап байлады. Маңдайы тарылып кеткендей болды. Көзі</w:t>
        <w:br/>
        <w:t>оттай жайнап, жылт-жылт етеді. Бойын тіктегенде құйып</w:t>
        <w:br/>
        <w:t>қойғандай сұңғақ көрінді. Артына бұрылып еді, буып-буып,</w:t>
        <w:br/>
        <w:t>бір-біріне сүйеп қойған егін дестелерін көрді.</w:t>
        <w:br/>
        <w:t>- Байқамай қалдым ғой сіздің келгеніңізді, - деді Қатыш</w:t>
        <w:br/>
        <w:t>ұялыңқырап.</w:t>
        <w:br/>
        <w:t>- Уақасы жоқ, қарындас, - деп Әшім ат үстінен түсті.</w:t>
        <w:br/>
        <w:t>Бір-екі масақты жерден алып, алақанына салып үгітіп, бір</w:t>
        <w:br/>
        <w:t>неше дәнді насыбайша аузына атты. - Баданадай екен.</w:t>
        <w:br/>
        <w:t>- Көз қызығып ора береді екенсін, - деді Қатыш.</w:t>
        <w:br/>
        <w:t>- Иә, егініміз теңіздей толқып өсті. Жұрт несібесі,</w:t>
        <w:br/>
        <w:t>ризығы ғой. Игілігіне жарасын дейік.</w:t>
        <w:br/>
        <w:t>-- Мен мұндай бітік егінді көрген емеспін.</w:t>
        <w:br/>
        <w:t>- Дұрыс айтасың, Қатыпшп. Мен бүгін сіздерді дем</w:t>
        <w:br/>
        <w:t>алдырайын деп келдім.</w:t>
        <w:br/>
        <w:t>- Ол сөзіңді түсінбедік?</w:t>
        <w:br/>
        <w:t>- Кеш батып барады, қосқа қайтыңыздар, қалай дем</w:t>
        <w:br/>
        <w:t>алатындарыңызды сол жерде білесіз.</w:t>
        <w:br/>
        <w:t>2</w:t>
        <w:br/>
        <w:t>243</w:t>
        <w:br/>
        <w:t>.Ай-шайға келген жоқ, Әшім тез жиналып, жолға шықты.</w:t>
        <w:br/>
        <w:t>- “Кәмсәмөл” деген қандай пәле, құдай-ау, өзің сақтай</w:t>
        <w:br/>
        <w:t>гөр”, - деп Балқия күңк етті.</w:t>
        <w:br/>
        <w:t>Әшім жаяу жолға түскенде ойы онға, санасы сан-саққа</w:t>
        <w:br/>
        <w:t>бөлінді. Неге шақырады? Жайлаубайдың жаласы жөнінде</w:t>
        <w:br/>
        <w:t>түсіндіріп құтылып еді. Сол сұмырай тағы қоңырсытты ма</w:t>
        <w:br/>
        <w:t>екен? Бөрінің баласы бөлтіріктігін қоя ма? Сірә, сол шығар.</w:t>
      </w:r>
    </w:p>
    <w:p>
      <w:r>
        <w:t>Басқа не кінә бар тағатын?</w:t>
        <w:br/>
        <w:t>Жиһырма шақырымдай жердегі аудан орталығына бір-</w:t>
        <w:br/>
        <w:t>жар сағатта Әшім шаршаңқырап жетті. Ешқайда,</w:t>
        <w:br/>
        <w:t>ешкімдікіне бұрылған жоқ, ауаткомдегі Сәлімді де іздемеді,</w:t>
        <w:br/>
        <w:t>бірден аудандық комсомолға келді. Аупартком, ауатком</w:t>
        <w:br/>
        <w:t>және комсомол комитеті бір үйде еді. Өткен жолы</w:t>
        <w:br/>
        <w:t>келгенінде көрген. Орталықтағы ең үлкен ғимарат осы.</w:t>
        <w:br/>
        <w:t>Үлкен ауылдың орта тұсына терістіктен түстікке қарай</w:t>
        <w:br/>
        <w:t>созыла салынған екі қабатты еңселі үй. Нәкпен</w:t>
        <w:br/>
        <w:t>ағартылғандықтан алыстан алпақ жұмыртқадай болып</w:t>
        <w:br/>
        <w:t>көрініп, адамды тартады. Алғаш көрген жан патша</w:t>
        <w:br/>
        <w:t>сарайындай көруі хақ. Кірер-шығар есігі біреу, жиырма</w:t>
        <w:br/>
        <w:t>шақты бөлмесі бар. Комсомол комитеті екінші қабатта.</w:t>
        <w:br/>
        <w:t>Әшім келгенде түс мезгілі де болды. Епікім жоқ, тамаққа</w:t>
        <w:br/>
        <w:t>кеткен. “Осылардың өмірі жақсы ғой. Сағатпен істейді.</w:t>
        <w:br/>
        <w:t>Уақытылы тамақтанады. Мезгілінде жатады, тұрады.</w:t>
        <w:br/>
        <w:t>Ауылдағы біздер ғой сорлап жүрген”. Әшім амал жоқ күтті,</w:t>
        <w:br/>
        <w:t>өйткені көңілі күпті, неге шақырды депалып-ұшады. Бірақ,</w:t>
        <w:br/>
        <w:t>бекер қобалжыған екен. Шаруасы тез бітті.</w:t>
        <w:br/>
        <w:t>Комекомитетінің хатшысы амандықтан соң, сөзді көп</w:t>
        <w:br/>
        <w:t>созбады, шақыртқан себебіне бірден көшті.</w:t>
        <w:br/>
        <w:t>- Комсомол үлкен күш, - деді ол. - Совет өкіметін</w:t>
        <w:br/>
        <w:t>орнатуда аса белсенділік танытты. (Жалшыларға</w:t>
        <w:br/>
        <w:t>көмектесті. Байлар мен молдаларды куыстық. Алдыда зор</w:t>
        <w:br/>
        <w:t>жұмыс тұр. Сіздердің ауылдарыңыз жөнінде естідім.</w:t>
        <w:br/>
        <w:t>Кешеуілдеп қалған екенсіздер, енді қуып жетуге тура</w:t>
        <w:br/>
        <w:t>келеді. Соған бірінші болып біз кірісейік деп отырмыз.</w:t>
        <w:br/>
        <w:t>Төңкеріс ауылында комсомол ұясын құрамыз. Алдымен</w:t>
        <w:br/>
        <w:t>үш-төрт жасты комсомолға аламыз. Сіз жөнінде сұрап</w:t>
        <w:br/>
        <w:t>білдім, комсомолға алып, өзіңізді ұя хатшысы етеміз.</w:t>
        <w:br/>
        <w:t>“Қалай қарайсың?” дегендей хатшы Әшімге барлай</w:t>
        <w:br/>
        <w:t>қарап, күлген сияқты болды. Әшімнің де көңілі орнына</w:t>
        <w:br/>
        <w:t>түсіп жылыұшырады.</w:t>
        <w:br/>
        <w:t>237</w:t>
        <w:br/>
        <w:t>Төртінші тарау</w:t>
        <w:br/>
        <w:t>ҚИЯЛАУ</w:t>
        <w:br/>
        <w:t>1.</w:t>
        <w:br/>
        <w:t>Бұрын аң жортып, тұмсырап жатқан далада аз күннің</w:t>
        <w:br/>
        <w:t>ішінде қараң-құраң еткен үйлердің сұлбасы тұрғызылды,</w:t>
        <w:br/>
        <w:t>күнде ертемен тұрып, қыймылдап жүрген адамдар жаңа</w:t>
        <w:br/>
        <w:t>өмірдің іргесін қаламақ боп тырбыңдаған тіршіліктей</w:t>
        <w:br/>
        <w:t>көрінеді. Қан жүгіріп, жүрек соғып, өкпеде ұста көрігінің</w:t>
        <w:br/>
        <w:t>үрлегеніндей күмбірлі күй орнағандай.</w:t>
        <w:br/>
        <w:t>Шұңқырлап қазылған жерлерден балшық айдалып,</w:t>
        <w:br/>
        <w:t>домбақ не кірпіш құйылуда. Бір жерлерде түйме түйіп</w:t>
        <w:br/>
        <w:t>тұрғызылатын үйлердің төменгі қатарлары қалыпқа</w:t>
        <w:br/>
        <w:t>салынған. Бір-бірінен анау бар ма, мынау бар ма деп сұрап,</w:t>
        <w:br/>
        <w:t>ары-бері ағылып жүр. Бірлесіп күш қосқандардың үйлері</w:t>
        <w:br/>
        <w:t>адам бойынан жоғары көтеріліп, бітуге айналған.</w:t>
        <w:br/>
        <w:t>Шатырлап салатындай мүмкіншілік жоқ, екі басынан және</w:t>
        <w:br/>
        <w:t>ортасынан діңгек қойылады да мәтке салынады, одан кереге</w:t>
        <w:br/>
        <w:t>үстіне ағаштар жатқызылып, үстіне тал немесе қамыс</w:t>
      </w:r>
    </w:p>
    <w:p>
      <w:r>
        <w:t>қалың етіп жайылады, содан соң іші-сырты балшықпен</w:t>
        <w:br/>
        <w:t>сыланады. Сондай бір немесе ауыз бөлмесімен екі бөлмелі</w:t>
        <w:br/>
        <w:t>алғаштқы үй де бой көтерді. Шамасы жетпегендер жер там</w:t>
        <w:br/>
        <w:t>салуға кірісті. ;</w:t>
        <w:br/>
        <w:t>Әшім үй салатын экерді ауылдың басынан белгіледі. Өз</w:t>
        <w:br/>
        <w:t>құрдастары Еңсебай, Зәйтін сияқты азаматтар, ағасы Қасым</w:t>
        <w:br/>
        <w:t>бар. Шағын-шағын екі бөлмелі үйді түйме әдісімен көтеріп</w:t>
        <w:br/>
        <w:t>те жібереді. Бірақ, есік, терезелері аңғал-саңғал, көсек,</w:t>
        <w:br/>
        <w:t>рамаларын жасату керек. Төбесін жабу үшін Ойжайлау</w:t>
        <w:br/>
        <w:t>жақтан ағаштар тасып алған еді, бүгін осы іске кірісуге</w:t>
        <w:br/>
        <w:t>жиналған,</w:t>
        <w:br/>
        <w:t>Төменнен көрінген бір атты ешқайда бұрылмай Әшім</w:t>
        <w:br/>
        <w:t>үйінің жанына келгенде тізгін тартты.</w:t>
        <w:br/>
        <w:t>- Әшім кім болады?</w:t>
        <w:br/>
        <w:t>- Иә, мен.</w:t>
        <w:br/>
        <w:t>- “Бірлік” қалқозының басқармасымын. Ауданнан</w:t>
        <w:br/>
        <w:t>келем. Өзіңді шақырып жатыр.</w:t>
        <w:br/>
        <w:t>- Кім шақырған? Неге?</w:t>
        <w:br/>
        <w:t>- Аудандық кәмсәмөл, неге шақырғанын білмеймін.</w:t>
        <w:br/>
        <w:t>2%</w:t>
        <w:br/>
        <w:t>серкесінен айырылған қойлардай қазір. Есеңгіреген.</w:t>
        <w:br/>
        <w:t>Елегізген. Қалай өмір сүреді, қайтіп күн көреді, оны</w:t>
        <w:br/>
        <w:t>білмейді. Болыстың, бидің, байлардың аузына қарап,</w:t>
        <w:br/>
        <w:t>айтқанын істейтін. Ауылсовет сайлап, үміт артып еді, ол</w:t>
        <w:br/>
        <w:t>да құрдым болды. Келетін өкілдер әртүрлі. Қараңғы</w:t>
        <w:br/>
        <w:t>жұртты аңқитып, алдап алады, жерге отырғызып кетеді.</w:t>
        <w:br/>
        <w:t>Сөзі шақар келеді, көзінде қаһар тұрады. Үні кәрлі, реңі</w:t>
        <w:br/>
        <w:t>зәрлі болады. “Бастысы болмаса ел жетім” дегендей бұл</w:t>
        <w:br/>
        <w:t>ауыл - шаршаған, дертке шалдыққан ауыл. Түйме құйып</w:t>
        <w:br/>
        <w:t>салынған ауылсоветтің кішкене үйі аңғал-саңғал, ашық-</w:t>
        <w:br/>
        <w:t>шашық. Осы үйді жамап-жасқап кіріп алсам ба деп жүрген</w:t>
        <w:br/>
        <w:t>Қүләнданың көңілі дауаламады, онда тұрсам, жазалы</w:t>
        <w:br/>
        <w:t>болармын деп жамандыққа жорыды.</w:t>
        <w:br/>
        <w:t>Сол кеңсе жанына үш атты келіп ат басын тіреді.</w:t>
        <w:br/>
        <w:t>Ауданның милиция бастығы Брузгин, қасында мылтығы</w:t>
        <w:br/>
        <w:t>шошаңдаған бір милиция және өкіл. Брузгиннің көзі</w:t>
        <w:br/>
        <w:t>шарасынан шықты. Ауыл ішін, ауылсовет кеңсесін көріп,</w:t>
        <w:br/>
        <w:t>мына жұрт қалай тұрып жатыр? “Жабайы болып кеткен</w:t>
        <w:br/>
        <w:t>бе? Совет өкіметіне олар қастандық жасайды деудің қандай</w:t>
        <w:br/>
        <w:t>жөні бар? - деп аңырып қарайды.</w:t>
        <w:br/>
        <w:t>Ауатком шақырып Қызылсуға барыңыз деп тапсырған</w:t>
        <w:br/>
        <w:t>оған. Осы ауылсоветке қарайтын ауылдардың тұрғындары</w:t>
        <w:br/>
        <w:t>қайта-қайта Қытайға қаша береді. Ол - Совет саясатына</w:t>
        <w:br/>
        <w:t>нұқсан, оларды жібермеу, тұсаулап ұстау аудан міндеті.</w:t>
        <w:br/>
        <w:t>“Міне,осы мақсатта аупарткоммен бірігіп мынадай шешімге</w:t>
        <w:br/>
        <w:t>келдік. Ол ауылдардың үйлерін бері, ішке қарай көшіру</w:t>
        <w:br/>
        <w:t>керек. Қоныстандыратын жер - Ойжайлаудан және Көкжар,</w:t>
        <w:br/>
        <w:t>Жыланды жақтан келетін жолдардың түйісуіндегі аралық,</w:t>
        <w:br/>
        <w:t>Сарбиік тауының етегі. Соны орындайтын сіз,іске асырыңыз,</w:t>
        <w:br/>
        <w:t>өткендегі қателігіңіз кешіріледі, бәлкім” - деген-ді Төраға.</w:t>
      </w:r>
    </w:p>
    <w:p>
      <w:r>
        <w:t>“Артың аңдулы дегені ғой. Аяқ тайып кетсе, онан арман</w:t>
        <w:br/>
        <w:t>құзға итере салады бұлар” деп ойлаған сонда.</w:t>
        <w:br/>
        <w:t>Түс қайта әр ауылдан шыққан адамдар шұбап, бірлеп,</w:t>
        <w:br/>
        <w:t>екілеп жиналды. Егде жастағы Қазангелді, Сағатбек,</w:t>
        <w:br/>
        <w:t>Біткенбай, Шайырбай, Құрманғали, Төрехандар келді.</w:t>
        <w:br/>
        <w:t>Тайпалтқан жорғадан Шоршуық түсті, жауыннан кейін</w:t>
        <w:br/>
        <w:t>қаулап өскен жауқазындай жастар қатары бір шама. Әтпім,</w:t>
        <w:br/>
        <w:t>Еңсебай, Әәйтін, Қасым, тағы басқа сайдың тасындай</w:t>
        <w:br/>
        <w:t>жігіттер жалаңдап жүр. Кейде өздерін қоярға жер таппай</w:t>
        <w:br/>
        <w:t>зерігеді. Оларға істейтін іс тауып берсе ғой.</w:t>
        <w:br/>
        <w:t>229</w:t>
        <w:br/>
        <w:t>Мұқамедиді әкелмедің, онда өзің айт, қайным.</w:t>
        <w:br/>
        <w:t>- Иә, иә,... ән айтады деп естуші едік, - деп басқалар да</w:t>
        <w:br/>
        <w:t>қолқа салды.</w:t>
        <w:br/>
        <w:t>Баяу басталған үн шарықтай түсіп, қайта бәсеңдеді.</w:t>
        <w:br/>
        <w:t>Қайта өрлеп, тағы сабасына түскендей баяулады. Бір</w:t>
        <w:br/>
        <w:t>көтеріліп, бір төмендеген дауыс жігіттің ала мініп, қыз</w:t>
        <w:br/>
        <w:t>ауылына барғанын елестетеді, сүйгенін есіне түсіріп, санасы</w:t>
        <w:br/>
        <w:t>сарғайып, сағынған сезім қылын шертіп, бебеу қағады.</w:t>
        <w:br/>
        <w:t>Қайырмасына келгенде көмейден шыққан әуен шығандап</w:t>
        <w:br/>
        <w:t>барып, майда қоңырға ауысты. Ширығып, жүрегі егіліп</w:t>
        <w:br/>
        <w:t>кеткен Әшім:</w:t>
        <w:br/>
        <w:t>Екі жирен, жалын түйген,</w:t>
        <w:br/>
        <w:t>Жалғанда ғашығымсың жаным сүйген, -</w:t>
        <w:br/>
        <w:t>деп ән қайырмасын үні үзіліп кете жаздап, баяулатып</w:t>
        <w:br/>
        <w:t>барып аяқтады.</w:t>
        <w:br/>
        <w:t>- Әп, бәрекелде! Пах...пах... қайран ғашықтық оты-ай!</w:t>
        <w:br/>
        <w:t>- Шынында әнші екен ғой.</w:t>
        <w:br/>
        <w:t>- Қалай білмей жүргенбіз.</w:t>
        <w:br/>
        <w:t>«Екі жирен» әнінің екінші шумағын Әшім еркін</w:t>
        <w:br/>
        <w:t>шырқады. Ақ сұңқардан күдер үзбе, бойымда арманым</w:t>
        <w:br/>
        <w:t>толып жатыр, сүйгенім сен ғанасың дегендей арыз-шағым,</w:t>
        <w:br/>
        <w:t>зар ма, мұң ба, әйтеуір көкірегінен құйылып шығатын</w:t>
        <w:br/>
        <w:t>сияқты. Арайлымға сүйеніп, басын түсіріп, еліте тыңдап</w:t>
        <w:br/>
        <w:t>отырған Қатыш «Маған арнаған әні ғой» дейді ішінен.</w:t>
        <w:br/>
        <w:t>Ешкімге сездірмесе де, бойы балқып, есі кетіп отырғандай.</w:t>
        <w:br/>
        <w:t>Әшім дауысы көзден аққан әр тамшы мен шерлі жүректің</w:t>
        <w:br/>
        <w:t>әсем үніндей естіледі.</w:t>
        <w:br/>
        <w:t>Сағынышқа, ынтызарлыққа, сертке беріктікке толы</w:t>
        <w:br/>
        <w:t>жаңа бір әнге басты Әшім:</w:t>
        <w:br/>
        <w:t>Айттым сәлем, қаламқас,</w:t>
        <w:br/>
        <w:t>Саған құрбан мал мен бас.</w:t>
        <w:br/>
        <w:t>Сағынғаннан сені ойлап,</w:t>
        <w:br/>
        <w:t>Келер көзден ыстық жас.</w:t>
        <w:br/>
        <w:t>- Әннің төресі ғой!</w:t>
        <w:br/>
        <w:t>- Қайран сара сөздер, ә! Ғашықтың көңілін қалай бере</w:t>
        <w:br/>
        <w:t>білген. Махаббат үшін малды да, басты да құрбан етпекші.</w:t>
        <w:br/>
        <w:t>Көзден ыстық жас ақса, шын-ақ сүйген екен! - деп</w:t>
      </w:r>
    </w:p>
    <w:p>
      <w:r>
        <w:t>Қалиекпер желпінді.</w:t>
        <w:br/>
        <w:t>Әшім бір-жар жөткірініп, ары қарай жалғастырды. Мен</w:t>
        <w:br/>
        <w:t>254</w:t>
        <w:br/>
        <w:t>емеспін. Қай жыртығымызды тығындаймыз деп өліп-өшіп</w:t>
        <w:br/>
        <w:t>еңбек етеміз. Оны да сыпырады да кетеді. Әй, қарағым,</w:t>
        <w:br/>
        <w:t>менен енді неғылған салық алмақшы?</w:t>
        <w:br/>
        <w:t>- 89 киле жүн, 10 киле сары май, 80 қой терісі...</w:t>
        <w:br/>
        <w:t>--Е...е, десеңші, қанша уақытта беруім керек?</w:t>
        <w:br/>
        <w:t>- Бір жұма срок.</w:t>
        <w:br/>
        <w:t>-- Салығың - не салық ол?</w:t>
        <w:br/>
        <w:t>-- Ой, безгелдек, салық -кәдімгі салық!</w:t>
        <w:br/>
        <w:t>- Сен өзің кімнің баласысың?</w:t>
        <w:br/>
        <w:t>- Ой, безгелдек, не мені білмеймісің? Мен бе, мен -</w:t>
        <w:br/>
        <w:t>Шоршуықтың баласымын.</w:t>
        <w:br/>
        <w:t>- Е..е, қайдан білейін, көп болды көрмегеніме, сақал-</w:t>
        <w:br/>
        <w:t>мұртың өсіп, бет-аузыңды жүн қаптап кетіпті..</w:t>
        <w:br/>
        <w:t>- Ой, безгелдек, онда жұмысың болмасын.</w:t>
        <w:br/>
        <w:t>- Өзінде сұрық, сөзінде сиық жоқ сияқты, нені</w:t>
        <w:br/>
        <w:t>көгертермін дейсің!</w:t>
        <w:br/>
        <w:t>- Сіз ондай сөзді қойыңыз, осқарбләт еткеңіз үшін</w:t>
        <w:br/>
        <w:t>жауап бересіз!</w:t>
        <w:br/>
        <w:t>-Жә.., жә, сенің салықта не шаруаң бар, саған төлейміз</w:t>
        <w:br/>
        <w:t>бе?</w:t>
        <w:br/>
        <w:t>- Салық жинайтын аудан әгінтімін. Бір жұмадан қейін</w:t>
        <w:br/>
        <w:t>келеміз. Дайындап қойыңыз, уақытында төлеңіз.</w:t>
        <w:br/>
        <w:t>Өйтпесеңіз, менен де зорғы бар. ГПУ-ді естуіңіз бар ма?</w:t>
        <w:br/>
        <w:t>- Ей,сен боқмұрын бала едің ғой. Саған жал біткен екен</w:t>
        <w:br/>
        <w:t>күдірейіп, қорқытпа өйтіп. “Албасты қабаққа қарай</w:t>
        <w:br/>
        <w:t>басады” деуші еді, елдің соры ғой сендейлер. Айта бар,</w:t>
        <w:br/>
        <w:t>салықты өтер ештеңем жоқ.</w:t>
        <w:br/>
        <w:t>- Сіз олай деп менің қанымды қыздырмаңыз, түрмеге</w:t>
        <w:br/>
        <w:t>түсіп қаласыз!</w:t>
        <w:br/>
        <w:t>Арайлым сөз есесін жібермеуші еді, килікпей сабыр</w:t>
        <w:br/>
        <w:t>сақтаған болатын, түрмеге дегенді естіген соң, шыдасын ба?</w:t>
        <w:br/>
        <w:t>- Ей, қайным, “Иттің бәрі тазы болмайды, еттің бәрі</w:t>
        <w:br/>
        <w:t>қазы болмайды” деген сөз сен сияқты қуыс кеуделерге</w:t>
        <w:br/>
        <w:t>арналып айтылған ғой. “Байқасам, бақа екенсің” ғой.</w:t>
        <w:br/>
        <w:t>Күйзелген жұртты көрмей жүрсің бе? Әкеңе тартқансың.</w:t>
        <w:br/>
        <w:t>Ол да жаманшылық жасап, ақыры өкіріп өлді, көрінде де</w:t>
        <w:br/>
        <w:t>өкіріп жатқан шығар. О несі-ей, түрмеге тығамынң деп!</w:t>
        <w:br/>
        <w:t>Тіліңе теріскен ішшықсын! Кедей-кембағал, жетім-жесірге</w:t>
      </w:r>
    </w:p>
    <w:p>
      <w:r>
        <w:t>қол ұшын бере ме десе, кердең қағасың ғой. Жоғал көзіме</w:t>
        <w:br/>
        <w:t>көрінбей! - деді шапшығып.</w:t>
        <w:br/>
        <w:t>262</w:t>
        <w:br/>
        <w:t>Бұқарбек ауданға кетті, Әшім күні бойы сенделген</w:t>
        <w:br/>
        <w:t>адамдай ауылдан шықпады. Шайырбайды әкеткенге</w:t>
        <w:br/>
        <w:t>қамығып, ой тұңғиығына батты: “Қатыгездік қашан</w:t>
        <w:br/>
        <w:t>қойылады? Малшыны сорлатқанда не шығады? Тағы</w:t>
        <w:br/>
        <w:t>кімнің басына бұлт үйірілді?” Бұқарбек ештеңе бітіре</w:t>
        <w:br/>
        <w:t>алмай, ұнжырғасы түсіп қайтты.</w:t>
        <w:br/>
        <w:t>Содан бері екі-үш күн өткен. Ел аяғы басылып, ұйқыға</w:t>
        <w:br/>
        <w:t>жатар мезгілде есіктен асығып-үсігіп кірген Қасымның</w:t>
        <w:br/>
        <w:t>әйелі:</w:t>
        <w:br/>
        <w:t>-- Апа, ай, апа, Қасымды алып кетті! - деп еңірей кірді.</w:t>
        <w:br/>
        <w:t>Үй ішін аяз қарып өтті. Басынан тастай суды құйып</w:t>
        <w:br/>
        <w:t>жібергендей Әшімнің денесі мұздап кетті.</w:t>
        <w:br/>
        <w:t>- Не дейді, сығыр құдай, кім әкетті? - деді Балқия</w:t>
        <w:br/>
        <w:t>дегбірсізденіп.</w:t>
        <w:br/>
        <w:t>- Тамағымызды ішіп, енді жатайық деп едік, екі атты</w:t>
        <w:br/>
        <w:t>дүрсілдетіп жетіп келді. Түстері суық екен, Қасым сенбісің</w:t>
        <w:br/>
        <w:t>деді, иә, менмін деп еді, киін, сен тұтқындалдың деді. Зәреміз</w:t>
        <w:br/>
        <w:t>қалмады. Үйді тінтіп екі келе бидай бар еді, соны да алды.</w:t>
        <w:br/>
        <w:t>- Ой-бай-ау, енді қайттік, не істедік! Әшім-ау, бұл не</w:t>
        <w:br/>
        <w:t>сұмдық!</w:t>
        <w:br/>
        <w:t>- Апа, абыржымаңызпшы, білместік болар, тексеріп</w:t>
        <w:br/>
        <w:t>қайтарар, - деп жұбатқан болған Әшім киінді да шығып</w:t>
        <w:br/>
        <w:t>кетті. Бұқарбекке барып, жағдайды айтты да атын сұрап</w:t>
        <w:br/>
        <w:t>мінді. Түн ішінде аудан тартты. Ертеңіне басы салбырап ол</w:t>
        <w:br/>
        <w:t>да қайтты. Неше күн бойы осы екі оқиға ауыладамдарының</w:t>
        <w:br/>
        <w:t>аузынан түспеді. Бір күні екеуі де сотталыпты деген хабар</w:t>
        <w:br/>
        <w:t>жетті. Шайырбайдың айыбы ауыр екен, өкіметін</w:t>
        <w:br/>
        <w:t>мойындамаған, қарсы болған, колхоздастыру саясатын</w:t>
        <w:br/>
        <w:t>қолдамай, іріткі салған деп он жылға кесіпті, ал Қасымды</w:t>
        <w:br/>
        <w:t>екі жылға бас еркінен айырыпты. Естіген жан жағаларын</w:t>
        <w:br/>
        <w:t>ұстап, сыбырлап сөйлесетін болды. Бір сұрақ</w:t>
        <w:br/>
        <w:t>әрқайсысының көкейінде тұрды: “Кім екен көрсеткен?”</w:t>
        <w:br/>
        <w:t>Қарғыс та жауды: “Кім де болса, үй-іші бала-шағасы шулап</w:t>
        <w:br/>
        <w:t>қалсын осылай! Құдай жазасын берсін! Өзі де барса,</w:t>
        <w:br/>
        <w:t>келмеске кетсін!”</w:t>
        <w:br/>
        <w:t>Көп адам Шоршуықтан күдіктенді. Басқа ешкімнің жөні</w:t>
        <w:br/>
        <w:t>жоқ, келсе, осыдан келді деп күңкілдеседі. Сол рас болмаса,</w:t>
        <w:br/>
        <w:t>не қылсын. Шайырбайдың сотталғанын білген ол, әйелімен</w:t>
        <w:br/>
        <w:t>әуей екен, үйіне келіп:</w:t>
        <w:br/>
        <w:t>- Күйеуіңнің басы байланды, енді саған бақытты өмір</w:t>
        <w:br/>
        <w:t>246</w:t>
        <w:br/>
        <w:t>ете қалады, қурап тұрған жер. Еңбегіміз еш кетеді.</w:t>
      </w:r>
    </w:p>
    <w:p>
      <w:r>
        <w:t>Арайлым терін басып, омырау түймесін кигізіп, шытын</w:t>
        <w:br/>
        <w:t>жөндеп, бетін, қасы-көзін сипап сүртті,</w:t>
        <w:br/>
        <w:t>- Ойнап-күлмесе, көңілді кір басады, әй, еркектер, өлең</w:t>
        <w:br/>
        <w:t>айтсаңдаршы! Анадағы Мұқамеди сияқты бір әніші неге ала</w:t>
        <w:br/>
        <w:t>келмедің, қайным? - деп Әшімге сұраулы қарады. -</w:t>
        <w:br/>
        <w:t>Ауызың байланып қалған ба? Қой, әйелдер, өзіміз ән</w:t>
        <w:br/>
        <w:t>айтайықшы.</w:t>
        <w:br/>
        <w:t>Арайлым шырқай жөнелді. Үні ашық болғанмен,</w:t>
        <w:br/>
        <w:t>дауысында діріл бар, қысылып-қыстығып шығады.</w:t>
        <w:br/>
        <w:t>Айдап салдым жылқымды тепсең жерге,</w:t>
        <w:br/>
        <w:t>Сіздей адам табылмас ексем жерге,</w:t>
        <w:br/>
        <w:t>Намаздігер, намазшам арасында,</w:t>
        <w:br/>
        <w:t>Асыққаннан тимейді өкшем жерге.</w:t>
        <w:br/>
        <w:t>Аға-ғай, жеңеше-ай,</w:t>
        <w:br/>
        <w:t>Мінезің сенің өзгеше-ай.</w:t>
        <w:br/>
        <w:t>Биғайша, Қадиша, Күләнда, Шәкизат, Қалима</w:t>
        <w:br/>
        <w:t>қосылғанда ән жағымды ырғаққа түсіп, желпіп соғып</w:t>
        <w:br/>
        <w:t>тұрған желмен бірге тау жотасын шарлап кетті. Сезімді</w:t>
        <w:br/>
        <w:t>қыздырады, ішті бүлкілдетеді. Толқып отырған Әшімнің</w:t>
        <w:br/>
        <w:t>көзі Қатышқа түсіп еді, ол да қымсынбай, өзін ұстамды</w:t>
        <w:br/>
        <w:t>Ұстап, беріле шырқап отырғанын аңғарды.</w:t>
        <w:br/>
        <w:t>«Жеңеше» әні аяқтағаннан кейін «Сәулем-ай», «Шиелі</w:t>
        <w:br/>
        <w:t>өзен», «Бір бала», «Сұршақыз» шырқалды.» Ахау, Семейді»</w:t>
        <w:br/>
        <w:t>айтқанда шапқан сайын бойын жазған сәйгүліктей</w:t>
        <w:br/>
        <w:t>әйелдердің дауысы еркін самғап, тұнжыраған, қалғыған</w:t>
        <w:br/>
        <w:t>түнді оятып, көзін ашқызғандай шарықтады.</w:t>
        <w:br/>
        <w:t>- Жеңеше-ай, әнші екенсіз ғой, - деді Әшім сүйсініп.</w:t>
        <w:br/>
        <w:t>- Әй, қайным-ай, жеңешеңнің қай қырын біліп</w:t>
        <w:br/>
        <w:t>жатырсың.</w:t>
        <w:br/>
        <w:t>Шіылымын тартып болған Қалиакпер құйрығын</w:t>
        <w:br/>
        <w:t>бұлғаңдатып жақын келді.</w:t>
        <w:br/>
        <w:t>- Әшім, сен де аңғалсың-ау. «Есекке өнер көрсет десе,</w:t>
        <w:br/>
        <w:t>ол ақырып қоя беріпті» деген сияқты ғой бұлардікі.”</w:t>
        <w:br/>
        <w:t>Ха-ха-ха! Келемезж, әзіл-күлкі.</w:t>
        <w:br/>
        <w:t>- Өзі білмейді, білгенді көре алмайды деген осы,- деп</w:t>
        <w:br/>
        <w:t>Арайлым да сөзден жеңілер емес. - «Іріген ауыздан шшпір-</w:t>
        <w:br/>
        <w:t>іген сөз шығады» деген ғой.</w:t>
        <w:br/>
        <w:t>Сыңғырлап әйелдер күлді.</w:t>
        <w:br/>
        <w:t>- Жә, болды, қалжыңды қойындар, - деді Арайлым. -</w:t>
        <w:br/>
        <w:t>253</w:t>
        <w:br/>
        <w:t>- Әй, жеңеше-ай, “асықпаған арбамен қоянға жетеді”</w:t>
      </w:r>
    </w:p>
    <w:p>
      <w:r>
        <w:t>демеуші ме еді.</w:t>
        <w:br/>
        <w:t>Әшім күліп, атын тебініп жіберді. Саржаны құлаштай</w:t>
        <w:br/>
        <w:t>бір аяғынан екінші аяғына сілтей тастап, адымдай келе</w:t>
        <w:br/>
        <w:t>жатқан Еңсебай кездесті.</w:t>
        <w:br/>
        <w:t>- Ой, сен қайдан шықтың, санымнан жаңылып қалдым</w:t>
        <w:br/>
        <w:t>ғой, - деп тоқтап, саржаға сүйеніп, екі аяғын айқастырды.</w:t>
        <w:br/>
        <w:t>- Ой, сабазым-ай, иә, мына ыстықта тыныш жатпай не ғып</w:t>
        <w:br/>
        <w:t>жүрсің?</w:t>
        <w:br/>
        <w:t>- Орақ қашан бітеді екен, өз көзіммен көріп, білейініші</w:t>
        <w:br/>
        <w:t>дедім.</w:t>
        <w:br/>
        <w:t>- Иә, өтірігіңді соқ, жүрегің алып ұшқан ғой. Сөлмірейіп</w:t>
        <w:br/>
        <w:t>жүре бермей, тобықтан қақпайсың ба? - Арсалаңдай күліп,</w:t>
        <w:br/>
        <w:t>саржасын кетпек болып ыңғайлай бастады. - Сен бір күні</w:t>
        <w:br/>
        <w:t>тақырға отырып қаласын, пай-пай десеңніі, Қатыш алдына</w:t>
        <w:br/>
        <w:t>жан салатын емес. Көнтерідей тарамыс болып қатып қалған</w:t>
        <w:br/>
        <w:t>көнбіс қой шаруаға. Қажырлы, қайратты.</w:t>
        <w:br/>
        <w:t>Кеш батты, елең-алаң. Орақшылар қосқа жиналды.</w:t>
        <w:br/>
        <w:t>Бірнеше күрке тұрғызылған.</w:t>
        <w:br/>
        <w:t>- Үй-бай-й, келіп қалды ғой, енді қайттім, менің шайым</w:t>
        <w:br/>
        <w:t>әлі қайнаған жоқ, - деп Күләнда безек қағады.</w:t>
        <w:br/>
        <w:t>- Ә, қайным келіпті ғой, аман ба? Қай шайтан сені түртіп</w:t>
        <w:br/>
        <w:t>әкелген, а! - деп Арайлым езу тартты жымиып.</w:t>
        <w:br/>
        <w:t>- “Ат қартайса есекпен достасады, адам қартайса,</w:t>
        <w:br/>
        <w:t>төсекпен достасады” демей ме? - деді қу тілді Қалиекпер</w:t>
        <w:br/>
        <w:t>киіп. - Не сонша, Әшім қартайып тұр ма? Жата-жата</w:t>
        <w:br/>
        <w:t>жамбасы шіритін болған шығар. Зеріккен соң келген ғой.</w:t>
        <w:br/>
        <w:t>- Е, зерігіп не көрініпті оған, - деп Нұрахмет қағытып</w:t>
        <w:br/>
        <w:t>кетті. Біреуі қарқылдап күлді, бірі ыржиды, тағы бірі</w:t>
        <w:br/>
        <w:t>жымиды. Шаршағандықтарын ұмытып кеткендей күлкі-</w:t>
        <w:br/>
        <w:t>ойынмен жуып-шайып жатыр. Қатыш та шеткерек келіп</w:t>
        <w:br/>
        <w:t>тұрды.</w:t>
        <w:br/>
        <w:t>Тамақ ішіп болып көңілдері жайланды. Бірін-бірі</w:t>
        <w:br/>
        <w:t>қағытып қалжың, әзіл айтады. Түнгі ашық аспан астында,</w:t>
        <w:br/>
        <w:t>таудың кешкі самал желіне төсіңді төсеп деп алғанға не</w:t>
        <w:br/>
        <w:t>жетсін, Әйелдер аяқтарың созып жіберіп қаздиып-қаздиып</w:t>
        <w:br/>
        <w:t>отыр, ал еркектердің кейбірі қарындарын сипап,</w:t>
        <w:br/>
        <w:t>жамбастарына сұлаған, біреуі шалқасынан түскен, шылым</w:t>
        <w:br/>
        <w:t>шегіп тұрғандар әріректе.</w:t>
        <w:br/>
        <w:t>- Әй, шылымдарыңды байқап тартыңдар. От тисе лау</w:t>
        <w:br/>
        <w:t>252</w:t>
        <w:br/>
        <w:t>- Катыш-ау, күнім-ау, жұмбақтамай айтсаңшты, әкесі</w:t>
        <w:br/>
        <w:t>өлгенді де естіртеді ғой.</w:t>
        <w:br/>
        <w:t>- Ме.н, ме..н бір рет тұрмысқа шыққанмын. Сен қыз</w:t>
        <w:br/>
        <w:t>деп жүрген шығарсың?</w:t>
        <w:br/>
        <w:t>- Е..е, сол ма? мен басқамен сөз байласқан екен десем?</w:t>
      </w:r>
    </w:p>
    <w:p>
      <w:r>
        <w:t>- “Жоқ, жағдай басқаша...</w:t>
        <w:br/>
        <w:t>Қатыштың әкесі Көкшетау жақтан келген керей екен.</w:t>
        <w:br/>
        <w:t>Ертеректе жасаулы бір қыз “Жетісуға қарай қашқанда</w:t>
        <w:br/>
        <w:t>артынан қуып шыққан Кәріпжан мен Кәрібай еліне</w:t>
        <w:br/>
        <w:t>қайтпай қалып қойған. Кәріпжанның бәйбішесінен Әділбек</w:t>
        <w:br/>
        <w:t>туған, ал тоқалы Аққұлжадан - Қатыш пен сіңлісі Қатша</w:t>
        <w:br/>
        <w:t>жарық дүниеге келген. Қараалмалыда тұрып жатқан.</w:t>
        <w:br/>
        <w:t>Әкелері Кәріпжан кедей болған, қызы Қатышты он екі</w:t>
        <w:br/>
        <w:t>жасында бір төлеңгіт жігітіне сатады: 70 қой, 7 түйеге. Ол</w:t>
        <w:br/>
        <w:t>жігіт бай ретінде конпескеленіп, жер аударылады. Оны</w:t>
        <w:br/>
        <w:t>естіген Кәріпжан қызымды жібермеймін деп артынан қуып,</w:t>
        <w:br/>
        <w:t>етектегі Лепсі деген жерде жетіп, алып қайтады.</w:t>
        <w:br/>
        <w:t>Қараалмалыдан жұрт кешкенде бірге Төңкеріске қоныс</w:t>
        <w:br/>
        <w:t>аударады. Кәріпжан көп ұзамай қайтыс болып, Қатыш пен</w:t>
        <w:br/>
        <w:t>Қатша шешелері Аққұлжаның қолына қарап қалады.</w:t>
        <w:br/>
        <w:t>Қараалмалыда тұрғанда Сапақ жақтағы Шіретей деген</w:t>
        <w:br/>
        <w:t>жерде Қилажи деген кісімен араласып, сыйласып жүрген</w:t>
        <w:br/>
        <w:t>екен. Аққұлжа отағасының жылын бергеннен кейін,</w:t>
        <w:br/>
        <w:t>Қилажиға қосылып, Сапаққа көпіп кетеді. Аласапыран</w:t>
        <w:br/>
        <w:t>таусылар емес, жесір әйелдің күн көруі қиын, сондықтан</w:t>
        <w:br/>
        <w:t>ер адам деп етегінен ұстады. Қатыші қалып қойды, қазір он</w:t>
        <w:br/>
        <w:t>сегізге толды.</w:t>
        <w:br/>
        <w:t>«Міне, менің жайым осындай» дегендей, Қатыш үнсіз</w:t>
        <w:br/>
        <w:t>қалды.</w:t>
        <w:br/>
        <w:t>-- Қаршадайыңнан басыңа бұлт төнген екен, Қатыш,</w:t>
        <w:br/>
        <w:t>екеуіміз де жартымыз, бір бүтін болайық енді. Жақсы жар</w:t>
        <w:br/>
        <w:t>ежелден ер серігі, өмірлік серік етуге мен сонда да сөзімнен</w:t>
        <w:br/>
        <w:t>қайтпаймын.</w:t>
        <w:br/>
        <w:t>- Тү...у, Әшім көп тұрып қалдық қой, ертең өсек тарайды</w:t>
        <w:br/>
        <w:t>ғой. Қайтайық!</w:t>
        <w:br/>
        <w:t>-- Өсекке ермеу керек. Сенің сөзіңді естімедім ғой?</w:t>
        <w:br/>
        <w:t>- Тәтті сөзің ішіме кіріп,майдай ерітіп жіберді. Не істе</w:t>
        <w:br/>
        <w:t>дейсің маған. «Дау қарындастан» дегендей, сенің еркек басыңа,</w:t>
        <w:br/>
        <w:t>асылзатыңасөзкелмесін деймін де, Алтыннан да қымбат лебіз</w:t>
        <w:br/>
        <w:t>білдірдің. Менің де жүрегім сен деп соғып тұр ғой.</w:t>
        <w:br/>
        <w:t>258</w:t>
        <w:br/>
        <w:t>үшін сенен артық ешкім туған жоқ, туса да сенен артық</w:t>
        <w:br/>
        <w:t>емес, көңілім сенең айырылмайды, мен де өзіңдей асылмын,</w:t>
        <w:br/>
        <w:t>сөзден айнымайтын берікпін деп қызға ішкі сырын, ақ, адал</w:t>
        <w:br/>
        <w:t>сезімін ақтарды-ай келіп. Бәрі құлақтарын тосып, үнсіз</w:t>
        <w:br/>
        <w:t>ұйып тыңдаған. Желдің ызыңын да естімейді, төбелерінде</w:t>
        <w:br/>
        <w:t>аспан барын, жұлдыздардың жырбың-жырбың етіп қысқан</w:t>
        <w:br/>
        <w:t>көздерін елер емес. Қатыштың ішкі дүниесі астаң-кестең.</w:t>
        <w:br/>
        <w:t>Ән бітті, әлі ес жинар емес.</w:t>
        <w:br/>
        <w:t>- Әй, Әшім, - деді бір мезетте Арыстан. - бұрын</w:t>
        <w:br/>
        <w:t>естімеген әніміз екен, кімдікі өзі?</w:t>
        <w:br/>
        <w:t>- Абайдікі!</w:t>
        <w:br/>
        <w:t>- Ә...ә, ол ақың ғана емес, ән де шығаратын сабаз екен</w:t>
        <w:br/>
        <w:t>ғой!</w:t>
      </w:r>
    </w:p>
    <w:p>
      <w:r>
        <w:t>- Мә, Арыстан аға, ол кісіні біз жақсы білмейміз,</w:t>
        <w:br/>
        <w:t>қазақтың маңдайына біткен асыл адам екен.</w:t>
        <w:br/>
        <w:t>- Жөн-ақ, өзі қайда, бар ма? - деді Алдамжар.</w:t>
        <w:br/>
        <w:t>- Семей жақтікі, ертеректе қайтыс болған екен.</w:t>
        <w:br/>
        <w:t>- Е, онда туысымыз болып шықты ғой.</w:t>
        <w:br/>
        <w:t>-- Әй, Алдамжар, сен де жоқты айтады екенсің. Жақсы</w:t>
        <w:br/>
        <w:t>дегенді туыс қып алғың келеді тек. Онанда Әшімді</w:t>
        <w:br/>
        <w:t>мақтасаңдаршы. Бұдан да тәуір айтар еді, мұның асыруы</w:t>
        <w:br/>
        <w:t>келіспей жүр! - деп күлкіге айналдырды Қалиекпер.</w:t>
        <w:br/>
        <w:t>- Ой, бар болғыр, іші кебеді осының қағытпаса, - деді</w:t>
        <w:br/>
        <w:t>Арайлым.</w:t>
        <w:br/>
        <w:t>- Көңілді көтермесе кір басады деп өзіңіз айтқан жоқсыз</w:t>
        <w:br/>
        <w:t>ба, жеңеше, қайтер дейсіз. Ал, енді мен қайтайын, - деп</w:t>
        <w:br/>
        <w:t>Әшім қозғалды. - Біз әншілердің басын қосып, концерт</w:t>
        <w:br/>
        <w:t>ұйымдастырамыз әлі.</w:t>
        <w:br/>
        <w:t>Осындай көңілді кешті сағынып қалғандай орақшылар</w:t>
        <w:br/>
        <w:t>уақыттың қанша болғанын білмеді. Бір серпіліп, желпініп,</w:t>
        <w:br/>
        <w:t>көңілденіп қалды. «Мен сені шығарып салайын» деп Еңсебай</w:t>
        <w:br/>
        <w:t>қатарласа берді Әшімге. «Қайнымды біз неге</w:t>
        <w:br/>
        <w:t>шығармаймыз» деп Арайлым да бөлектене шықты. «Қатыши,</w:t>
        <w:br/>
        <w:t>жүр сен де, жүр, жүр!» деп қолынан ұстап алып, жетелей</w:t>
        <w:br/>
        <w:t>жөнелді.</w:t>
        <w:br/>
        <w:t>Осындай жылы кеш, тымық та тымырсық. Ауамен</w:t>
        <w:br/>
        <w:t>көтерілген сан алуан шөптің жұпар иісі мұрныңды</w:t>
        <w:br/>
        <w:t>қытықтайды.</w:t>
        <w:br/>
        <w:t>Қараңғыға сүңгіп кеткен соң Арайлым «Сен қайным да</w:t>
        <w:br/>
        <w:t>үйіңнен безетінің қалай?» деп Еңсебайды сөзге айналдырып</w:t>
        <w:br/>
        <w:t>255</w:t>
        <w:br/>
        <w:t>- Әй, құлынымғ-ай, сол бәледен аулақ жүрсеңші, бір күні</w:t>
        <w:br/>
        <w:t>аяғыңды аспаннан келтірер.</w:t>
        <w:br/>
        <w:t>-- Қорыққанға қос көрінер, қашанғы...</w:t>
        <w:br/>
        <w:t>- Жә, құлыным, ашу жолдас болмайды. Кел, одан гөрі</w:t>
        <w:br/>
        <w:t>тамағыңды іш, қарның ашқан шығар.</w:t>
        <w:br/>
        <w:t>- Ертең барып Қасымды білем, - деп Ырымжанның</w:t>
        <w:br/>
        <w:t>басынан сипап, үстелге қарай қоя берді. -- Ала, бір қызық</w:t>
        <w:br/>
        <w:t>айтайын ба?</w:t>
        <w:br/>
        <w:t>- Әу, құлыным, айта ғой.</w:t>
        <w:br/>
        <w:t>- Арғы күні Кәріпжанның үйіне құдалыққа барып</w:t>
        <w:br/>
        <w:t>келіңіздер. - Балқия не дерін білмей, кесесін көтерген күйі</w:t>
        <w:br/>
        <w:t>аңырып отырып қалды.</w:t>
        <w:br/>
        <w:t>- Өй-бай-ау, құлыным-ау, түк дайындық жоқ. Ол өзі..</w:t>
        <w:br/>
        <w:t>- Не керек оған? Дайындаймыз.</w:t>
      </w:r>
    </w:p>
    <w:p>
      <w:r>
        <w:t>- Бара алатын кім бар?</w:t>
        <w:br/>
        <w:t>- Сағатбекті, Қазығұлды алыңыз, үшеулеп барыңыздар.</w:t>
        <w:br/>
        <w:t>Балқия шайды сораптап ішіп отыр. Әшім тағы не айтар</w:t>
        <w:br/>
        <w:t>екен деп күтіп еді, шешесі мелшиіп үндемеді енді. Әшім</w:t>
        <w:br/>
        <w:t>соңғы кесесін үстелге қойып, орнынан көтерілді.</w:t>
        <w:br/>
        <w:t>- Мен ертең ауданға барып келем.</w:t>
        <w:br/>
        <w:t>жж</w:t>
        <w:br/>
        <w:t>Алдымен Әппім ағасының жайын білейін деп милицияға</w:t>
        <w:br/>
        <w:t>кірді. Аудан орталығын қақ жарып өтетін бір-ақ жол бар.</w:t>
        <w:br/>
        <w:t>Аттылы, арбалы адамдар ары-бері сабылып жүр. Жаяу да</w:t>
        <w:br/>
        <w:t>бүкеңдеп кетіп бара жатқандар бар. Жолдың шандағы</w:t>
        <w:br/>
        <w:t>көтеріліп, шаң-тозаңы тамаққа кіріп, мұрынға тығылды.</w:t>
        <w:br/>
        <w:t>Үлкен жолмен төмен қарай ұзақ жүрді, ұзыннан созылған</w:t>
        <w:br/>
        <w:t>бітпейтін жол. Қиылысқан екінші жолдың бұрышындағы</w:t>
        <w:br/>
        <w:t>бір қабатты, көп бөлмелі үйге милиция орналасқан. Өзі</w:t>
        <w:br/>
        <w:t>білетін начальник Бруагинді сұрап еді, “он не работает”</w:t>
        <w:br/>
        <w:t>деген жауап алды. Милицияның бәрі орыс, бір де бір қазақ</w:t>
        <w:br/>
        <w:t>көрінбейді. Көкжарда Сергейге жалшылық еткенде орысша</w:t>
        <w:br/>
        <w:t>үйренгенінің себі тиді. Тілдесіп жүріп начальнигіне кірді</w:t>
        <w:br/>
        <w:t>әйтеуір. Одан мұнда Қасымның жоқ екенін, Семей түрмесіне</w:t>
        <w:br/>
        <w:t>айдалғанын білді.</w:t>
        <w:br/>
        <w:t>Мең-зең күйде милициядан шықты. Салы суға кетіп ойға</w:t>
        <w:br/>
        <w:t>қалды: ақыр келдім ғой, тым болмаса Сәлімге жолығайын,</w:t>
        <w:br/>
        <w:t>Жайлаубайдың агенттігін айтайын, салық жайын білейін</w:t>
        <w:br/>
        <w:t>264</w:t>
        <w:br/>
        <w:t>бойы маңайдан шықпайтын ұсақ мал да Сарбиік пен</w:t>
        <w:br/>
        <w:t>Итжонның беттеріне қабырғалап ктекен. Тас кенеше</w:t>
        <w:br/>
        <w:t>жабысып, тұмсықтарын тығып алған; бастарын көтерер</w:t>
        <w:br/>
        <w:t>емес; шөп басын қынадай қырқуда. Бірден-екіден</w:t>
        <w:br/>
        <w:t>араларында жайылған сиырлар да тілдерін жалаңдатып,</w:t>
        <w:br/>
        <w:t>орақша орады.</w:t>
        <w:br/>
        <w:t>Тау мен жота баурайы сәл де болса, салқындау ма, мал</w:t>
        <w:br/>
        <w:t>тапжылмайды. Өзеннің жарлауыт тұстарында шыбындап,</w:t>
        <w:br/>
        <w:t>құйрықтарымен желпіп бірлі-жарлы жылқы қалғып-</w:t>
        <w:br/>
        <w:t>мүлгиді.</w:t>
        <w:br/>
        <w:t>Мұның бәрін шеткі үйдің көлеңкесінде отырған Әшім</w:t>
        <w:br/>
        <w:t>елемей ойға шомған. Қараторы өңін күн, жел қаққан. Ала</w:t>
        <w:br/>
        <w:t>жаздай ат үстінен түспей, бригадир сияқты ауылдастарын</w:t>
        <w:br/>
        <w:t>құлқын сәріден жұмысқа ұйымдастырып жүріп шаршаған</w:t>
        <w:br/>
        <w:t>сияқты. Екі беті суалып, жақтары жұқарыпты, мойны</w:t>
        <w:br/>
        <w:t>сидиып, көздері кіртиіпті. Оны өзі сезетін емес. Демеу етері-</w:t>
        <w:br/>
        <w:t>егіннің жақсы шыққаны, бар малдан тәуір төл алынғаны,</w:t>
        <w:br/>
        <w:t>сол малға қажетінше шөп жиналғаны. Соған көңіл риза.</w:t>
        <w:br/>
        <w:t>Өткір қара көздері сонау алыстағы Көкжарға, одан</w:t>
        <w:br/>
        <w:t>берідегі Сардоңғалға, мына іргедегі Сарбиік пен Итжонға</w:t>
        <w:br/>
        <w:t>тесіле қарайды. “О, қайран дала, туған өлке, неткен</w:t>
        <w:br/>
        <w:t>ыстықсың сен! Мына қайнаған күн шоғынан да асқан</w:t>
        <w:br/>
        <w:t>ыстықсың! Ел-жұртты, бейбақ пенделеріңді, емшегін емізіп,</w:t>
        <w:br/>
        <w:t>асырайтын анасындайсың. Әттең, қасиетіңді түсінбейтін</w:t>
      </w:r>
    </w:p>
    <w:p>
      <w:r>
        <w:t>жауызбыз ғой!” Әшімнің жанарынан телмірген, табынған,</w:t>
        <w:br/>
        <w:t>сүйсінген белгі байқалды.</w:t>
        <w:br/>
        <w:t>- Апыр-ау, не деген ашқарақ тоймайтын. Иә, біраз мал</w:t>
        <w:br/>
        <w:t>құралып қалыпты ғой елде, - деді жайылған сиыр, қой-</w:t>
        <w:br/>
        <w:t>ешкіні көріп, күбір етіп.</w:t>
        <w:br/>
        <w:t>Бірақ бұл сезім көпке бармай, лезде тұнжырап сала берді.</w:t>
        <w:br/>
        <w:t>Қатышпен шешіліп сөйлесудің бір реті келмей-ақ жүр.</w:t>
        <w:br/>
        <w:t>Қатышты ұнатты. Зейнептен айырғалы қанша уақыт өтті,</w:t>
        <w:br/>
        <w:t>ешкімге құлай қойған жоқ еді, сүймеп еді. Қатыш есіне түссе,</w:t>
        <w:br/>
        <w:t>дегбірі кететін жағдайға ұптырады. Қатыштың үлкен, таза</w:t>
        <w:br/>
        <w:t>ашық көздері ме, домалақ келген бүйрек беттері ме, сылқым,</w:t>
        <w:br/>
        <w:t>кербез жүрісі ме, үйдің де, колхоздың да шаруасына</w:t>
        <w:br/>
        <w:t>икемділігі ме, әйтеуір ішкі дүниесін астаң-кестеңін шығарып,</w:t>
        <w:br/>
        <w:t>жүрек қылын сыңғырлататын бір ауруға шалдыққандай.</w:t>
        <w:br/>
        <w:t>Тәні де, жаны да Зейнепке беріліп, бірге кеткен сияқты еді,</w:t>
        <w:br/>
        <w:t>қайта түлеп, тіріліп мазалай ма, әлде қалай. Жас жүрек</w:t>
        <w:br/>
        <w:t>250</w:t>
        <w:br/>
        <w:t>бара жатады. Оған телміріп қарап тұрған сияқты өзі.</w:t>
        <w:br/>
        <w:t>Назарына жүзі ілінді. Екі бетіне қырдың нарттай қызыл</w:t>
        <w:br/>
        <w:t>қызғалдағындай қан жүгірген бе, қалай өзі? Жүрегін елең</w:t>
        <w:br/>
        <w:t>еткізіп, сезімін қытықтайтын сияқты сол көрініс. Сұлу дейін</w:t>
        <w:br/>
        <w:t>десе, күндей көрік, айдай сәң жоқ, ешкімнен артық сұлу</w:t>
        <w:br/>
        <w:t>да емес. Ендеше неге жүрегін сиқырлап жүр, неге көңілі</w:t>
        <w:br/>
        <w:t>қалап тұр. Сонда несімен ұнайды ол? Неге көргісі кеп:</w:t>
        <w:br/>
        <w:t>құмартады? Дәл қазір іші удай аши ма, сезімі дегбір бермей</w:t>
        <w:br/>
        <w:t>ме, ой мен жан мазасы көп уақытқа дейін аунақшытты”,</w:t>
        <w:br/>
        <w:t>Түннің бір мезгілінде ұйықтап кеткен Әшім ерте-ақ</w:t>
        <w:br/>
        <w:t>тұрды.</w:t>
        <w:br/>
        <w:t>8.</w:t>
        <w:br/>
        <w:t>Соңғы күндері ауылға ойламаған жерден әбігер келді.</w:t>
        <w:br/>
        <w:t>Әшім қағаз-құжаттарын реттеп тастайын деп кеңсеге кірді.</w:t>
        <w:br/>
        <w:t>Одан кейінгі ойы егіншілерге бармақ болатын.</w:t>
        <w:br/>
        <w:t>- Жақсы келдің, Әшім, - деді Бұқарбек, амандық-</w:t>
        <w:br/>
        <w:t>саулық жоқ, - Сен есіттің бе?</w:t>
        <w:br/>
        <w:t>- Нені?</w:t>
        <w:br/>
        <w:t>- Шайырбайды түнде алып кетіпті.</w:t>
        <w:br/>
        <w:t>- Кім?</w:t>
        <w:br/>
        <w:t>Ыңқыбыды дейді. Ол не білесің бе?</w:t>
        <w:br/>
        <w:t>НКВД деңіз.</w:t>
        <w:br/>
        <w:t>Ие, сол не қылған лағнет, қарапайым малшыны сәбет</w:t>
        <w:br/>
        <w:t>өкіметіне қарсы адам деп.</w:t>
        <w:br/>
        <w:t>- Бұрын ОГПУ дейтін, енді НКВД, оған біреу көрсеткен</w:t>
        <w:br/>
        <w:t>ғой.</w:t>
        <w:br/>
        <w:t>- Солай шығар, қай ит екен ол! Соған миым жетпей</w:t>
        <w:br/>
        <w:t>отыр.</w:t>
      </w:r>
    </w:p>
    <w:p>
      <w:r>
        <w:t>- Ана кезде Шайырбай колхозға кірмеймін деп біраз</w:t>
        <w:br/>
        <w:t>сөз айтып еді, сол жеткен ғой.</w:t>
        <w:br/>
        <w:t>- Ауызға сақ болу керек екен, ә! Ал, көрсеткен адамды</w:t>
        <w:br/>
        <w:t>қалай табамыз?</w:t>
        <w:br/>
        <w:t>- Көз көрмеген соң, кімді шұқисың?</w:t>
        <w:br/>
        <w:t>- Жә, мен ауданға барып келейін, ыңбыдыңның</w:t>
        <w:br/>
        <w:t>бастығымен сөйлесіп көрейін, ол қай мекеме еді?</w:t>
        <w:br/>
        <w:t>- Милиция ғой!</w:t>
        <w:br/>
        <w:t>- Пай, пай! Мына пәле екен ғой! “Жә, мен кеттім, неде</w:t>
        <w:br/>
        <w:t>болса, әуселесін көрейін! Мұнда сен ие бол.</w:t>
        <w:br/>
        <w:t>245</w:t>
        <w:br/>
        <w:t>жоқ, менің үйіме кір, не ішем, не кием дегізбеймін, енең</w:t>
        <w:br/>
        <w:t>мен балаңды - екі масылды асырау қиын, өз қамыңды ойла,</w:t>
        <w:br/>
        <w:t>оларды қайтесін? - деп көндіріп үйінен шығарып, ертіп</w:t>
        <w:br/>
        <w:t>кеткен. Шайырбайдың шешпесі зар қағытш:</w:t>
        <w:br/>
        <w:t>- Ой-бай, құдай...Й...й, осы қорлықты көрсеткеніпе неге</w:t>
        <w:br/>
        <w:t>алмайсың мені! Бармысың құдай, бар болсаң, мына қара</w:t>
        <w:br/>
        <w:t>ниет қара құзғынды ат, құдай! Өкпең тесілсін, бауырың</w:t>
        <w:br/>
        <w:t>езілсін, Шоршуық, етіңді құзғын жесін, сүйегің қурап</w:t>
        <w:br/>
        <w:t>қалсын! Бала-шағаң мендей болып зарлап қалсын! Ана</w:t>
        <w:br/>
        <w:t>қаншық па, ана қаншық қатынның жатыры курап, емшегі</w:t>
        <w:br/>
        <w:t>езілсін! А құдай, екеуін де ат құдай! - деп бажылдаған</w:t>
        <w:br/>
        <w:t>дауысын естіп көрші-қолаңның бәрі жиналды. “Қарабеттер</w:t>
        <w:br/>
        <w:t>екен” деп кіжінді, қарияны жұбатып, басу айтты.</w:t>
        <w:br/>
        <w:t>Көп кешікпей Шоршуық төсек тартып жатып қалды.</w:t>
        <w:br/>
        <w:t>Сап-сау жүрген адамның аяқ астынан ауырды дегенге</w:t>
        <w:br/>
        <w:t>ешкім сеніңкіремеді. Мұның алдында ол Ойжайлауға</w:t>
        <w:br/>
        <w:t>барып қайтқан. Анда-санда астындағы аты елеңдеп,</w:t>
        <w:br/>
        <w:t>құлақтарын қайшылап, кейде тізгінді бұра тартып кетеді.</w:t>
        <w:br/>
        <w:t>Жаол бойында жалғыз өзі, алды-артынан адам</w:t>
        <w:br/>
        <w:t>ұшыраспайды. Атының мұндай мінезі жоқ еді, неге</w:t>
        <w:br/>
        <w:t>тыпыршып келелі деп, ар жақ, бер жағына қарайды, бөрі</w:t>
        <w:br/>
        <w:t>торуылдап келе ме дейді. Ешнәрсе көрінбейді.</w:t>
        <w:br/>
        <w:t>Бір кезде біреу құлақ шекеден сарт еткізді. Құлағы</w:t>
        <w:br/>
        <w:t>шыңылдап, дүңгірлеп кетті. Жанына, одан артына жалт</w:t>
        <w:br/>
        <w:t>қараса, дәнеңе жоқ. “Қорыққанға қос көрінеді” дегендей,</w:t>
        <w:br/>
        <w:t>ішім қорқып келе ме, немене деді де қойды. Шекесі дуылдап,</w:t>
        <w:br/>
        <w:t>құлақіші күңгірлеп тұрған сияқты. Тезірек ауылға жетейін</w:t>
        <w:br/>
        <w:t>дегендей атын тебініп, қамшымен қара санынан шып-шып</w:t>
        <w:br/>
        <w:t>еткізеді. Жаңағы соққыны ұмыта бастап еді, тағы да бір</w:t>
        <w:br/>
        <w:t>сарт еткендей болды. Жалт қарады, ешкім көзіне түспеді:</w:t>
        <w:br/>
        <w:t>“Бұл не нәрсе? Шын ба, жоқ елес пе?”</w:t>
        <w:br/>
        <w:t>Үйіне жеткенде аттан құлай түсіп, төсекке барып</w:t>
        <w:br/>
        <w:t>сұлады. Мұрттай ұшып жатыр. Денесі сұлық.</w:t>
        <w:br/>
        <w:t>Ыңқылдайды. Қай жері ауырғанын өзі де сезбейді, денесі</w:t>
        <w:br/>
        <w:t>қызыңқырап келіп, қызуы өрши түсіп, отқа өртеніп бара</w:t>
        <w:br/>
        <w:t>жатқандай. Сулы шүберекті маңдайына бастырды, қызған</w:t>
        <w:br/>
        <w:t>маңдай салқындайтын емес. Денесінің қызуын өлшейтін</w:t>
        <w:br/>
        <w:t>құрал жоқ, қанша болып өскенін біле алмайды. Ауылды</w:t>
      </w:r>
    </w:p>
    <w:p>
      <w:r>
        <w:t>жерде дәрі-дәрмек табыла ма? Басын көтере алмаған соң</w:t>
        <w:br/>
        <w:t>баласы Жайлаубайды шақыртады. Ол соңғы кезде жоқ</w:t>
        <w:br/>
        <w:t>247</w:t>
        <w:br/>
        <w:t>сілтейді, бері сілтейді. “АҺһ-уһ-!” дегенде оттай жалын</w:t>
        <w:br/>
        <w:t>лапылдайды. Дененің қызғаны сонша, үстін ашып тастамақ</w:t>
        <w:br/>
        <w:t>түгіл, көйлек, дамбалын жұлма-жұлма қылды. Бір кезде</w:t>
        <w:br/>
        <w:t>баладай шырқырап жылады. Біраздан соң өгіздей өкіріп,</w:t>
        <w:br/>
        <w:t>үй ішін күңірентті. Басын көтеріп, тұрмақ болады да жалп</w:t>
        <w:br/>
        <w:t>етіп құлайды. Тағы жылайды, қайта өкіреді. Жұлқына</w:t>
        <w:br/>
        <w:t>жұлқына ышқынып атып тұрды, қолын сермеп, аюдай</w:t>
        <w:br/>
        <w:t>ақырып ата жөнелді. Жаңа салынған үйінің қабырғасына</w:t>
        <w:br/>
        <w:t>басы тарс етіп соғылғанда мұрттай ұшып еденге құлады.</w:t>
        <w:br/>
        <w:t>Серейген оның бұлшық еттері дір-дір, жыбыр-жыбыр етіп</w:t>
        <w:br/>
        <w:t>жатып, басы бір жағына сылқ етті. Жетініші күні таңға</w:t>
        <w:br/>
        <w:t>жуық жан тапсырды. “Өлгенге өкпе жүрмейді” дегендей</w:t>
        <w:br/>
        <w:t>ауыл жұрты қаралы күн өткізіп, ырым-сырымың жасап,</w:t>
        <w:br/>
        <w:t>топырақпен бетін жасырды.</w:t>
        <w:br/>
        <w:t>4.</w:t>
        <w:br/>
        <w:t>“Таң атпайын десе декүн қоймайды” дегендей күлімдеп,</w:t>
        <w:br/>
        <w:t>кірпіктерін қағып шыққан күн тез көтерілді де тас тәбеге</w:t>
        <w:br/>
        <w:t>келгенде ілініп қозғалмай қойды. Жерді күйдіріп, жалын</w:t>
        <w:br/>
        <w:t>атады. “Соңғы ыстығым, қысқа азық қылып, жылуымды</w:t>
        <w:br/>
        <w:t>алып қалыңдар” дегендей жалынымен жалап тұр. Жер</w:t>
        <w:br/>
        <w:t>бетін қуырып барады. Сонау көз ұшындағы Сардаңғол</w:t>
        <w:br/>
        <w:t>сағым ішінде бұлдырай көрінеді. Жақын арадағы жердің</w:t>
        <w:br/>
        <w:t>көкорай шалғыны көмескі тартып, сап-сары болып қурай</w:t>
        <w:br/>
        <w:t>бастапты.</w:t>
        <w:br/>
        <w:t>Тым болмаса ши басын дірілдетер жел соқсашы.</w:t>
        <w:br/>
        <w:t>Әшейінде Бәйзерек өзенін бойлай, сайды қуалап таудан</w:t>
        <w:br/>
        <w:t>ызыңдап, сыбырлап соғатын самал жел дейш тартқан. Дала</w:t>
        <w:br/>
        <w:t>сары шапан жамылып сарғыш тартқандай, жым-жырт</w:t>
        <w:br/>
        <w:t>тылсым тыныштықта. Күн сәулесі жер бетін жалап,</w:t>
        <w:br/>
        <w:t>кебірсітіп, қаңсытып бара жатқандай. Тек биікке көтеріліп</w:t>
        <w:br/>
        <w:t>алып бозторғай ғана бұлдырықтап әндетеді. Сол ғана</w:t>
        <w:br/>
        <w:t>қуанышты сияқты.</w:t>
        <w:br/>
        <w:t>Тоқсан жолдың торабы есептелген жерге, сылдырай</w:t>
        <w:br/>
        <w:t>аққан Бәйзерек өзенінің Итжонның тұсында батысқа қарай</w:t>
        <w:br/>
        <w:t>бұрылған бұрышына қоныстанған ауыл да маужыраған</w:t>
        <w:br/>
        <w:t>күйде. Тек төменнен Мамырай ұстаның төске ұрған</w:t>
        <w:br/>
        <w:t>балғасының шың-шың еткен дауысы естіледі.</w:t>
        <w:br/>
        <w:t>Ауылдың шеті мал тұяғынан қу тақырға айналған. Жаз</w:t>
        <w:br/>
        <w:t>29</w:t>
        <w:br/>
        <w:t>- Тү..у, неге сонша түңілесің. Сен олардай емессің ғой.</w:t>
        <w:br/>
        <w:t>- Құрысыншы солар. Арман жөнінде бастап лағып</w:t>
        <w:br/>
        <w:t>кетіппін ғой.</w:t>
        <w:br/>
        <w:t>- Ие, тағы нені армандап едің?</w:t>
      </w:r>
    </w:p>
    <w:p>
      <w:r>
        <w:t>- Бір рет ол арманды тауып, ұстап едім. Қапыда</w:t>
        <w:br/>
        <w:t>айрылып қалдым ғой.</w:t>
        <w:br/>
        <w:t>- Естідім, білемін.</w:t>
        <w:br/>
        <w:t>- Білсең, жанымның жарасын тырнамай-ақ қояйын.</w:t>
        <w:br/>
        <w:t>Адам жаны ластан берік, гүлден нәзік екен. Қайғым</w:t>
        <w:br/>
        <w:t>қабырғама қатты батса да, езіліп кетпей өзімді ұстадым.</w:t>
        <w:br/>
        <w:t>«Өлімнен ұят күшті» демекші, ұятқа қалмауға тырыстым.</w:t>
        <w:br/>
        <w:t>Аурудан жазылған жан олжа. Сол аурудан мені жазу сенің</w:t>
        <w:br/>
        <w:t>қолыңда. Нәзік жан сені ұнатқанда тау гүліндей құлпырып</w:t>
        <w:br/>
        <w:t>кетті ғой. Қоңыр ала қаз сен болыш, ақ тұйғын құс мен</w:t>
        <w:br/>
        <w:t>болсам, ниет-пиғылымды қабылдар ма едін?</w:t>
        <w:br/>
        <w:t>- Әшім, шын сөзің бе бұл?</w:t>
        <w:br/>
        <w:t>- Әрине, «ердің екі айтқаны өлгені»!</w:t>
        <w:br/>
        <w:t>-Әші..1ім, сенің он ойлап, тоғыз толғанып армандағаның</w:t>
        <w:br/>
        <w:t>осы ма? олай болса, оңай орындалатын болды.</w:t>
        <w:br/>
        <w:t>Қатыспты екі қолымен белінен қапсыра құшақтап өзіне</w:t>
        <w:br/>
        <w:t>тарта беріп еді:</w:t>
        <w:br/>
        <w:t>-- Асықпа, Әшім! - деп Әшімнің қолдарын ысырып</w:t>
        <w:br/>
        <w:t>жіберіп, сәл шегіншектеді. - Әші..1ім...жақсы жігіт -</w:t>
        <w:br/>
        <w:t>аспандағы жұлдыз, мен саған тең бола аламын ба деп</w:t>
        <w:br/>
        <w:t>тартынам, мен болсам, ары кеткенде жағадағы құндыз</w:t>
        <w:br/>
        <w:t>шығармын.</w:t>
        <w:br/>
        <w:t>Әшім көп үндемей жүретін Қатыштың аузынан ойлы</w:t>
        <w:br/>
        <w:t>сөздердің ағылуына таң. Онан сайын іші елжірей түсті.</w:t>
        <w:br/>
        <w:t>-- Қатыпп-ау, о не дегенің? «Қызды қартша сына, атты</w:t>
        <w:br/>
        <w:t>жігітше танда» дегендей, сынаған да, таңдағаным да сенсің.</w:t>
        <w:br/>
        <w:t>Мен жұлдызың болайын, сен құндызым бол,</w:t>
        <w:br/>
        <w:t>- Әш..4м, алтынды тану оңай, адамды тану қиын, сен</w:t>
        <w:br/>
        <w:t>мені жақсы тани алдың ба?</w:t>
        <w:br/>
        <w:t>- Тани алмасам, жүрегімді айқара ашар ма едім?</w:t>
        <w:br/>
        <w:t>- Жылтыр сөздің бәрі алтын емес, бірақ мен саған сенем,</w:t>
        <w:br/>
        <w:t>менің де жүрегім сен деп соғады, бірақ...</w:t>
        <w:br/>
        <w:t>- Неге бірақ дейсің, неден жасқанасың, менің жүзім</w:t>
        <w:br/>
        <w:t>біреу-ақ, қанжардың жүзіндей екеу емес?!</w:t>
        <w:br/>
        <w:t>-Жо...о...қ, соқыр атты қотыр ат іздеп тапқандай болып</w:t>
        <w:br/>
        <w:t>жүрмейміз бе?</w:t>
        <w:br/>
        <w:t>Т.Бейісқұлов-17 257</w:t>
        <w:br/>
        <w:t>болып кеткен еді, ауданда бір қызметке орналасыпты. Ол</w:t>
        <w:br/>
        <w:t>дері ала келген екен, соны ішті Шоршуық, сонда да, ем</w:t>
        <w:br/>
        <w:t>қонбай, ыстық басылмай дөңбекішіді.</w:t>
        <w:br/>
        <w:t>Үшінші күні емші іздеттірді. Ойжайлаудан табылған</w:t>
        <w:br/>
        <w:t>ондай адам жасырын келген екен. Емдегенімді білсе, басым</w:t>
        <w:br/>
        <w:t>кетеді деп әрең көніпті. Тек “менің емші екенімді ешкім</w:t>
        <w:br/>
        <w:t>білмесін, олай демеңдер” депті. Тамыр-танысым еді, көңілін</w:t>
      </w:r>
    </w:p>
    <w:p>
      <w:r>
        <w:t>сұрай келдім деген сылтау айтып Шоршуықтың үйіне</w:t>
        <w:br/>
        <w:t>түскен ол, ел қалың ұйқыға кеткен кезде, жеке өзімен</w:t>
        <w:br/>
        <w:t>қалып,ауруды қарайды. Көзін, аузын ашып көріп, тамырын</w:t>
        <w:br/>
        <w:t>ұстап, маңдайына алақанын салып, жүрегін тындап көреді.</w:t>
        <w:br/>
        <w:t>Қайта-қайта бірдеңені күбірлейді.</w:t>
        <w:br/>
        <w:t>- Сізді пері соққан екен дейді еміші ойланып отырып.</w:t>
        <w:br/>
        <w:t>Адамдарға көп қиянат істегенсіз. Күнәңіз үлкен екен. Оны</w:t>
        <w:br/>
        <w:t>көтеріп ала алмаймын, тым ауыр да қатал күнә. Мен</w:t>
        <w:br/>
        <w:t>емдеуге шамам жетпейді, сенбеңіз маған.</w:t>
        <w:br/>
        <w:t>Емші баласына “әкеңе айтын түсіндірдім” деді де ергесіне</w:t>
        <w:br/>
        <w:t>кете берді. Жайлаубай аң-таң қалып, әкесінен “не істеу</w:t>
        <w:br/>
        <w:t>керек деді еміші” деп сұрағанда Шоршуықтың тілі күрмеліп,</w:t>
        <w:br/>
        <w:t>таңдайы кеуіп, сөйлеуге мұршасы келмеді, тек “су, су” дей</w:t>
        <w:br/>
        <w:t>берді. Алтыншы күн дегенде есі кірмелі-шықпалы еді,</w:t>
        <w:br/>
        <w:t>бірдеңе деп қолын сермейді, басын ары да соғады, бері де</w:t>
        <w:br/>
        <w:t>соғады. Біресе Садықты Көкжардың орыстарына атқызып</w:t>
        <w:br/>
        <w:t>өлтіргенін, көшіп бара жатқан ауылдастарын алдап, ермей</w:t>
        <w:br/>
        <w:t>қалып, ОГПУ-ге жеткізгені есіне түссе, енді бірде жатақ-</w:t>
        <w:br/>
        <w:t>жалшылардың өрімдей жас балаларын патша жарлығы</w:t>
        <w:br/>
        <w:t>бойынша қозыдай көгендеп бермек болған әрекеті ойына</w:t>
        <w:br/>
        <w:t>оралады. Малы барда жақсы екен, ол кездерде ұлықтар мен</w:t>
        <w:br/>
        <w:t>басшылардың аузын алып, өзі дін аман қалатын. Жаман</w:t>
        <w:br/>
        <w:t>әдет, сірә, қала ма, артынан “донос” жасап Шайырбайды</w:t>
        <w:br/>
        <w:t>соттатып, әйелін кіргізіп алғаны анау. Әшімнің үстінен де</w:t>
        <w:br/>
        <w:t>жеткізіп еді, бірақ оны періште сақтап жүр ме, әйтеуір аман,</w:t>
        <w:br/>
        <w:t>әйтсе де ағасы күйді ғой.</w:t>
        <w:br/>
        <w:t>Қайта-қайта қанды қолымен істеген қиянаттарының</w:t>
        <w:br/>
        <w:t>елесі көз алдында бұлдырлайды. “Уһ, жалған-ай!” деді бір</w:t>
        <w:br/>
        <w:t>кезде, демі зар-запыран болып шықты. Ауру кешке қарай</w:t>
        <w:br/>
        <w:t>қозады деуші еді, түнерген түнмен алысты, арпалысты,</w:t>
        <w:br/>
        <w:t>аласұрды. Оқта-текте көзін ашса, бірі төбеге, бірі иегіне</w:t>
        <w:br/>
        <w:t>қарай ажырайып, солғын тартқан жанары шарасынан</w:t>
        <w:br/>
        <w:t>шығып кете жаздайды. Аяқ-қолын қоярға жер таппай ары</w:t>
        <w:br/>
        <w:t>248</w:t>
        <w:br/>
        <w:t>жанып, күлболды, енді қайтып лаулап жанбас, құстай ұшып</w:t>
        <w:br/>
        <w:t>кеткен көңіл енді қайта колға қонбас, мұз боп қатқан ііптегі</w:t>
        <w:br/>
        <w:t>сезім қайта жібіп, тәтті шырын болмас деп арманы гүлдей</w:t>
        <w:br/>
        <w:t>солған еді. Жоқ, көктемнің жаңаруындай көкірегінде</w:t>
        <w:br/>
        <w:t>махаббат бәйшетпегі қайта гүл жарып шықты, терең</w:t>
        <w:br/>
        <w:t>ұйқыдағы ғашықтық сезім қайта оянды. Қатыштқа аңсары</w:t>
        <w:br/>
        <w:t>ауды, бір мезгіл көргісі келді, балғын денесін құтпағына</w:t>
        <w:br/>
        <w:t>қысып, күміс еріннен өпкісі келді.</w:t>
        <w:br/>
        <w:t>Арбаның майланбаған дөңгелегіндей сықырлап есік</w:t>
        <w:br/>
        <w:t>ашылды. Ұзақ отырған Әшім түс ауып, күннің Сарбиік</w:t>
        <w:br/>
        <w:t>үстінен түсіп бара жатқанын байқамапты.</w:t>
        <w:br/>
        <w:t>Үйден Балқия немересін ертіп шығып келеді. Олар</w:t>
        <w:br/>
        <w:t>терезелерді қараңғылап тастап, ыстықтан тығылып,</w:t>
        <w:br/>
        <w:t>дамылдап жатқан. Қараңғыдан шыққан Ырымжанның</w:t>
        <w:br/>
        <w:t>жарыққа көзі үйрене алмай тұрды да Әшімді көрді.</w:t>
        <w:br/>
        <w:t>- Кәкә..кәкә.! - деп томпаңдап оған қарай жүгірді.</w:t>
        <w:br/>
        <w:t>- Келе ғой, - деп Әшім оны алдына алды, мейірлене</w:t>
        <w:br/>
        <w:t>маңдайынан иіскеді.</w:t>
      </w:r>
    </w:p>
    <w:p>
      <w:r>
        <w:t>- Әшім-ау, айналайын, әлі отырсың ба, мына шыжыған</w:t>
        <w:br/>
        <w:t>күнде аздап дем алмадың ба?</w:t>
        <w:br/>
        <w:t>- Оқасы жоқ апа, ыстық қайта бастады, егіншілер</w:t>
        <w:br/>
        <w:t>жұмысқа шығатын уақыт болып қалды. Солай барам қазір,</w:t>
        <w:br/>
        <w:t>кеш қайтармын.</w:t>
        <w:br/>
        <w:t>- Онда шай қойып жіберейін. Шәлдеген шығарсың?</w:t>
        <w:br/>
        <w:t>- Пішсем ішейін, апа.</w:t>
        <w:br/>
        <w:t>Егіншілер Сарбиік үстінде. Күрке тігіп соның басында</w:t>
        <w:br/>
        <w:t>жатады. Кеппке қайтпайды. Таң бозынан тұрып, салқында</w:t>
        <w:br/>
        <w:t>істейді де күн қызған кезде ыстығы басылғанша дем алады.</w:t>
        <w:br/>
        <w:t>Бауланған бидай сабақтары ауылдағы қырманға тасылады.</w:t>
        <w:br/>
        <w:t>Әшім келгенде орақшылар енді кірісе бастапты. Бір</w:t>
        <w:br/>
        <w:t>атызға олар қатар-қатартүскен. Әрқайсысының орған жерін</w:t>
        <w:br/>
        <w:t>Еңсебай саржамен бөлек-бөлек өліпейді. Әне бір жерде</w:t>
        <w:br/>
        <w:t>жалғыз атты арбаға біреу бауларды тиеп, іпоқайтып алған.</w:t>
        <w:br/>
        <w:t>ЖАлңыздың бергі шетіндегі Арайлым екен.</w:t>
        <w:br/>
        <w:t>- Алтын жеңешем, орақ көбейсін!</w:t>
        <w:br/>
        <w:t>- Айтқаның келсін, мені алтынға сен ғана балайсын,</w:t>
        <w:br/>
        <w:t>рахмет оныңа, қайным.</w:t>
        <w:br/>
        <w:t>- Жеңешенің бәрі сіздей болса, шшіркін!</w:t>
        <w:br/>
        <w:t>- Ту...у, өзеурей берме өйтіп, онан да Қатьпптың көңілін</w:t>
        <w:br/>
        <w:t>алаңдатпай, қашан сөйлесесің, соны айтшы.</w:t>
        <w:br/>
        <w:t>251</w:t>
        <w:br/>
        <w:t>басқарма қайда, соны айт, табу керек.</w:t>
        <w:br/>
        <w:t>- Апыр-ау, не болыпты? Ол ауданға кетті.</w:t>
        <w:br/>
        <w:t>- Үйде Еңсебай да жоқ еді. Енді өзің алдын кеспесен,</w:t>
        <w:br/>
        <w:t>жұртты зар қақтырып жатыр.</w:t>
        <w:br/>
        <w:t>- Не дейсің, зар қақтырғаны несі, кім ол?</w:t>
        <w:br/>
        <w:t>- Әлгі Шоршуықтың баласы келіпті, агінтпін дейді,</w:t>
        <w:br/>
        <w:t>үйді-үйді аралап салық жинап жүр. Басқа-басқа, байғұс</w:t>
        <w:br/>
        <w:t>Күләнда жесірге, ет, май, жүн, тұяқ, мүйіз тапсырасың деп</w:t>
        <w:br/>
        <w:t>әлек салыпты.</w:t>
        <w:br/>
        <w:t>Бой жеткен қызына көз салып, қыйқалаңдаған көрінеді.</w:t>
        <w:br/>
        <w:t>“Салық төлемесең, әкті жасаймын, жер аударыласың” деп</w:t>
        <w:br/>
        <w:t>қорқытыпгы. “Үй-бай-й, жоқты қайдан табам, қарағым”</w:t>
        <w:br/>
        <w:t>десе, “Қызың маған тисін, өзім реттеймін” деп өзеурепті,</w:t>
        <w:br/>
        <w:t>Байғұс Күләнданың басы қатып отыр.</w:t>
        <w:br/>
        <w:t>- Бөрінің бөлтірігі-ай! Қазір қай үйде?</w:t>
        <w:br/>
        <w:t>- Арыстандікіне кетіп бара жатқан.</w:t>
        <w:br/>
        <w:t>Әшім көптен бері көрінбей жүрген Жайлаубайды</w:t>
      </w:r>
    </w:p>
    <w:p>
      <w:r>
        <w:t>кездестірем деп ойлаған жоқ. Жол айырығынан өткен</w:t>
        <w:br/>
        <w:t>болатын. Әкесі қайтыс болғанда “Өлікке өкпе жүрмейді”</w:t>
        <w:br/>
        <w:t>деп жұрт қатарлы қойысып, топырақ салған. Кешегі көрген</w:t>
        <w:br/>
        <w:t>адамдарды зарлатып отыр дегенге сенерін де, сенбесін де</w:t>
        <w:br/>
        <w:t>білмеді.</w:t>
        <w:br/>
        <w:t>Арыстан үйіне Жайлаубайдың келгеніне көп болмаған.</w:t>
        <w:br/>
        <w:t>- Ассалаумалейкум! - деп сәлем бергеннің үстінен түсті</w:t>
        <w:br/>
        <w:t>Әшім.</w:t>
        <w:br/>
        <w:t>- Уағаләйкуммусаллам! Сәлемің дұрыс екен,</w:t>
        <w:br/>
        <w:t>жоғарылат! - деді Арыстан жылы жүзбен. Әшім мен</w:t>
        <w:br/>
        <w:t>Жайлаубай бір-бірін көрсе де тіл қатыспады.</w:t>
        <w:br/>
        <w:t>- Йә, жөніңді айта бер.</w:t>
        <w:br/>
        <w:t>-- Ауданнан тапсырма бар. Салық төлеуіңіз керек!</w:t>
        <w:br/>
        <w:t>Арыстан аузын ашып, көзін қадады. Денесі шымырлап</w:t>
        <w:br/>
        <w:t>кетті. Ойы ошарылды. Шын айта ма, өтірік айта ма?</w:t>
        <w:br/>
        <w:t>Арайлымның өңі қуқыл тартып, бір сөт тамағына тас</w:t>
        <w:br/>
        <w:t>тығылғандай дауыс шығармады.</w:t>
        <w:br/>
        <w:t>- Е...е, бәсе, жұма күні құлағым шыңылдап еді, осындай</w:t>
        <w:br/>
        <w:t>қасырет келейін деген екен ғой, - деді өзіне келіп. - Салық</w:t>
        <w:br/>
        <w:t>дегеніңнің таусылар күні бола ма осы?</w:t>
        <w:br/>
        <w:t>- Жә, тұра тұршы! - деді Арыстан қатуланып. - Не</w:t>
        <w:br/>
        <w:t>бар бізде, қарағым, сіңірі шыққан кедейліктен қайда</w:t>
        <w:br/>
        <w:t>қашсақ та құтыла алмай келеміз. Бай да емеспін, бағлан да</w:t>
        <w:br/>
        <w:t>261</w:t>
        <w:br/>
        <w:t>өсекшілер көрсеткендей емес”. Балқия сөзден тосылды, тіке</w:t>
        <w:br/>
        <w:t>сөйлеп, бір рет кететін мінезін тежеді. Аңа жүрегі баласына</w:t>
        <w:br/>
        <w:t>сенді. Тек қуанарын да, қуанбасын да білмеді. Кетіп бара</w:t>
        <w:br/>
        <w:t>жатқан Әшімнің соңынан состиып қарап тұрды: “Аллам,</w:t>
        <w:br/>
        <w:t>өзің жар бола гөр”. Анасының осы қылығы көз алдына</w:t>
        <w:br/>
        <w:t>келіп, “Иә, құдалар жіберу керек” - деді.</w:t>
        <w:br/>
        <w:t>Қырман шетіне жақындап, табандап тұрып алды Әшім,</w:t>
        <w:br/>
        <w:t>Жұмысқа жұмылған қырманшылардың қыймылына</w:t>
        <w:br/>
        <w:t>қызыға қараған. Сайдың тасындай азаматтар көңілі қош</w:t>
        <w:br/>
        <w:t>болса тау қопарар. Алаңдатпайын дегендей риза болған</w:t>
        <w:br/>
        <w:t>қалпы сүзіле шолады Әшім.</w:t>
        <w:br/>
        <w:t>-- Әй, Әшім, ойың қалың ғой деймін. Міз бақпайсың, -</w:t>
        <w:br/>
        <w:t>деп Нұғыман қағытып, ағаш күрекпен бидайды көсіп алды</w:t>
        <w:br/>
        <w:t>да аспанға атып жіберді. Баданадай дәндер сау етіп</w:t>
        <w:br/>
        <w:t>төгілгенде, қауыздарын жел қаңбақтай ұшырып әкетті.</w:t>
        <w:br/>
        <w:t>Малта тасты сүйреген атты “но!” деп қамшымен шып</w:t>
        <w:br/>
        <w:t>еткізген Қалиекпер:</w:t>
        <w:br/>
        <w:t>- Әшім-ау, сен ауырғаннан саусың ба? Ол ненің ауруы,</w:t>
        <w:br/>
        <w:t>ғашықтық оты қызуыңды көтерген ғой, сірә? - деп</w:t>
        <w:br/>
        <w:t>ыржалаңдап тісін ақситты. -- Но, ой арам қатқыр!</w:t>
        <w:br/>
        <w:t>Әттең, қызыл қырман үсті, әйтпесе жағасынан ала түсер</w:t>
        <w:br/>
        <w:t>еді Әшім. Басқалар тіл қатпақ түгіл, мойын да бұрмайды.</w:t>
        <w:br/>
        <w:t>Әшім келді деп ешкім назар салатын емес. Неге? Жұмыстан</w:t>
      </w:r>
    </w:p>
    <w:p>
      <w:r>
        <w:t>қолдары басамай жатқандықтан ба? (Жоқ, әлде, өсектің</w:t>
        <w:br/>
        <w:t>әсері ме? Қайсысына жорырын білмей Әшім бұрылды да</w:t>
        <w:br/>
        <w:t>кете берді. Артында қырманшылар келеке етіп күлетін</w:t>
        <w:br/>
        <w:t>сияқты көрінді. “Қытығы бар беттен ғана от шығады”</w:t>
        <w:br/>
        <w:t>демекші, Әшімнің екі беті күйіп келеді. Сөзге беріктік</w:t>
        <w:br/>
        <w:t>табылмайтын қасиет. Ұнатқан екен, тілдесіп, түсініскен</w:t>
        <w:br/>
        <w:t>екен, жұрт өсек өршітті деп сертін бұзса, кім болғаны, ез</w:t>
        <w:br/>
        <w:t>ғана, арсыз, намыссыз адам ғана опасыздық етер. “Жоқ,</w:t>
        <w:br/>
        <w:t>мен ондай жан емеспін”.</w:t>
        <w:br/>
        <w:t>Аспанда сұрт бұлт ызғар шашады. Ызғырық жел еседі</w:t>
        <w:br/>
        <w:t>Сарбиік үстінен. Денесі қызған Әшім кеудесін ашып</w:t>
        <w:br/>
        <w:t>тастады. Ашу ішкі дүниесін қопарып, әлем-жәлем етіп</w:t>
        <w:br/>
        <w:t>келеді. Алдынан қарсы кездескен Гүлғасылды байқамай</w:t>
        <w:br/>
        <w:t>мықтан қағып өтті.</w:t>
        <w:br/>
        <w:t>- Әшім, а Әшім, тоқташпы, - деп Гүлғасыл қолынан шап</w:t>
        <w:br/>
        <w:t>беріп ұстай алды. -- Не болды саған, өңің өрт сөндіргендей,</w:t>
        <w:br/>
        <w:t>көрмедің бе мені, қағып ұшыра жаздадың ғой! Сен онан да</w:t>
        <w:br/>
        <w:t>260</w:t>
        <w:br/>
        <w:t>алға әкетті. Біраз жерге барғаннан кейін айнала қабаққа</w:t>
        <w:br/>
        <w:t>қарай бұрылған болып, қосқа қайтып кетті. Әшім мен</w:t>
        <w:br/>
        <w:t>Қатышты әдейі оңаша қалдырды.</w:t>
        <w:br/>
        <w:t>Әшіммен жеке қалуды Қатыш та тіледі ме екен,</w:t>
        <w:br/>
        <w:t>Арайлымның кеткеніне мазаланбады, мен де кетем деп</w:t>
        <w:br/>
        <w:t>жұлқынбады. Байыпты, байыз тапқан күйде. Сырттай көріп,</w:t>
        <w:br/>
        <w:t>іштей сезіп жүргенімен, Әшіммен тіс жарып, тілдескен жоқ</w:t>
        <w:br/>
        <w:t>осы уақытқа шейін. Кейде оның бейнесі көз алдына келіп,</w:t>
        <w:br/>
        <w:t>өзін қоярға жер таппай күйгелектене қалатын. «Мен Әшімнің</w:t>
        <w:br/>
        <w:t>теңі емеспін ғой» деп, бұдан бұрын бір рет тұрмысқа шығып,</w:t>
        <w:br/>
        <w:t>беті ашылғанын еске алатын. Дегенмен «қолын созар маекен,</w:t>
        <w:br/>
        <w:t>көңілі қалар ма екен» деп үміттенетін.</w:t>
        <w:br/>
        <w:t>Әшімнің Қатышты көргеніне соңғы екі-үш жылдың</w:t>
        <w:br/>
        <w:t>қарасы болды. Үйіне барып, әкесінен балта сұрап алғанда</w:t>
        <w:br/>
        <w:t>көріп, ішіне шоқ түскен еді. Содан бері емеуірін байқатып,</w:t>
        <w:br/>
        <w:t>түсіністік сөз қозғамаған. «Ғашықтың тілі - тілсіз тіл,</w:t>
        <w:br/>
        <w:t>көзбен көр де, ішпен біл» деп Абайдың өлеңінде</w:t>
        <w:br/>
        <w:t>айтылғандай, екеуі де тынып жүре берген. Әсіресе, Әтпім,</w:t>
        <w:br/>
        <w:t>шын ғашық, бірақ неге үндемейді? О баста түскен шоқ</w:t>
        <w:br/>
        <w:t>жалынға айналып, өртше қаулап барады. Су сепкендей</w:t>
        <w:br/>
        <w:t>баспаса, өртеніп кетуі кәдік. Оңаша сырласуды көп күтті</w:t>
        <w:br/>
        <w:t>ол да.</w:t>
        <w:br/>
        <w:t>Міне, мына Сарбиік үстінде бүгін сәті келді.</w:t>
        <w:br/>
        <w:t>- Қатыш, адамда арман көп болады екен, - деп сөзді</w:t>
        <w:br/>
        <w:t>арыдан орағыта бастады Әшім. - Бала кезімде әкем сияқты</w:t>
        <w:br/>
        <w:t>елге қамқор болсам деуші едім. Одан кейін ауылдың қара</w:t>
        <w:br/>
        <w:t>баласы Әділге ұқсап, қызыл әскер болып жұртымды</w:t>
        <w:br/>
        <w:t>қорғасам деп ойлайтынмын, армандайтынмын. Есей би мен</w:t>
        <w:br/>
        <w:t>Ыққтымбай молданың асыл сөздерін, ақыл-кеңестерін</w:t>
        <w:br/>
        <w:t>тыңдап, Байғазыны үлгі көретінмін. Амал қанша,</w:t>
        <w:br/>
        <w:t>тағдырдың талқысы ма, жоқ, өзімнің ынжықтығым ба,</w:t>
        <w:br/>
        <w:t>әйтеуір оларға ұқсамаймын.</w:t>
        <w:br/>
        <w:t>- Олай деме, Әшім, ауылдың қамы үшін сарсылып</w:t>
        <w:br/>
        <w:t>жүргеніңді жұрт біледі. Бір белсендісісің, - деді Қатыш.</w:t>
      </w:r>
    </w:p>
    <w:p>
      <w:r>
        <w:t>- Е..е,белсендісі!.. - деп Әшім кекесінмен жауап қатты.</w:t>
        <w:br/>
        <w:t>- жұр ғой талайы белсенділердің. Өкілміз деп келіп,</w:t>
        <w:br/>
        <w:t>қырғидай тиіп, ауыл жұртының төбесін ойып жібере</w:t>
        <w:br/>
        <w:t>жаздайды. Ах... қандай дәрменсізбін, солардың біреуіне</w:t>
        <w:br/>
        <w:t>қарсы тұра алдым ба? іске алғысыз жасық, сөзге салғысыз</w:t>
        <w:br/>
        <w:t>пасық сияқты көріндім.</w:t>
        <w:br/>
        <w:t>256</w:t>
        <w:br/>
        <w:t>Құшақтар айқасты.</w:t>
        <w:br/>
        <w:t>- Жә, Әшім, қанағат...өмір алда әлі!</w:t>
        <w:br/>
        <w:t>Бірі ауылға, бірі қосқа бет алды.</w:t>
        <w:br/>
        <w:t>5</w:t>
        <w:br/>
        <w:t>Егін ору аяқталған. Жиналған бау-бау бидай сабақтары</w:t>
        <w:br/>
        <w:t>ауыл ортасындағы қырманда бастырылуда. Қарбалас</w:t>
        <w:br/>
        <w:t>қимыл.</w:t>
        <w:br/>
        <w:t>- Тездетіңдер, - деп басқарма бір келіп кеткен. Баулар</w:t>
        <w:br/>
        <w:t>ат артына байланған, сопақша келген домалақ таспан</w:t>
        <w:br/>
        <w:t>айдалуда. Үйілген бидай ұшырылуда. Шетінен асығыс</w:t>
        <w:br/>
        <w:t>салынған пункітке құйылуда, аудан заготпунктіне</w:t>
        <w:br/>
        <w:t>жөнелтілуде. Бір жерде еңбек еткендерге өлшеп қап-қап</w:t>
        <w:br/>
        <w:t>бидай берілуде.</w:t>
        <w:br/>
        <w:t>Бәрі асығыс. Күннің райы бұзылып, күздің қара суығы</w:t>
        <w:br/>
        <w:t>келе жатыр. Үлгеру керек, алла жар болып, табиғат берген</w:t>
        <w:br/>
        <w:t>байлықты төкпей-шашпай жинап алу керек.</w:t>
        <w:br/>
        <w:t>Кеңседегі жұмыстарын реттеп қойған Әшім қырманға</w:t>
        <w:br/>
        <w:t>қарай беттеді. Қырмандағы қызу жұмысты көріп таңертең</w:t>
        <w:br/>
        <w:t>Балқияның өтінгені есіне түсті. “Әлгі бейбақ ағаңның халі</w:t>
        <w:br/>
        <w:t>қалай екен, білдің бе?” деген еді. Әшім үндемей қалған соң,</w:t>
        <w:br/>
        <w:t>“Білсеңші, ашығып жүр ме? Биттеп-құрттап кеткен шығар</w:t>
        <w:br/>
        <w:t>ендігі. Ырымжан да әкесін сағынған сияқты” деп сөз</w:t>
        <w:br/>
        <w:t>арасына баланы қыстырды. “Жарайды, ауданға барып біліп</w:t>
        <w:br/>
        <w:t>қайтармын” деп еді. Қазір сол есіне түсіп, “Гыныш жүрсе</w:t>
        <w:br/>
        <w:t>ғой, мына жұрт құсап еңбегіне тиесілісін алар еді ғой” деп</w:t>
        <w:br/>
        <w:t>ойлады.</w:t>
        <w:br/>
        <w:t>Балқияның тағы бір сөзі алаңдатып келеді. Тостағанның</w:t>
        <w:br/>
        <w:t>аясындай ғана ауылда бір жаңалық та, өсек те, өтірік те</w:t>
        <w:br/>
        <w:t>жерде жата ма? Әсіресе, өсектің аяғы жоқ, желдей ұшатын</w:t>
        <w:br/>
        <w:t>қанаты көп. Шын нәрсенің өзін сан саққа құбылтады. Әшім</w:t>
        <w:br/>
        <w:t>үйленетін болыпты, тастанды жесірді алады екен, онысы</w:t>
        <w:br/>
        <w:t>екі қабат боп қапты, ол Әшімнен емес, басқадан деген</w:t>
        <w:br/>
        <w:t>сыпсың сөздер Балқияның да құлағына тиген. Осы өсекті</w:t>
        <w:br/>
        <w:t>айта келіп, басқа шүйкебас табылмады ма деген еді ол</w:t>
        <w:br/>
        <w:t>Әшімге. Не дерін білмей қыбыжықтап әрі ашуға булығып</w:t>
        <w:br/>
        <w:t>тұрған Әшім “Әй, апам-ай, қартайып келесің-ау, көзіңмен</w:t>
        <w:br/>
        <w:t>көрмей, өсекке сенбеуші едің. Үйленетінімді өзім де айтайын</w:t>
        <w:br/>
        <w:t>деп жүр едім, өсек алдымды ораған екен. Қатыш тіпті де</w:t>
        <w:br/>
        <w:t>259</w:t>
        <w:br/>
        <w:t>- Сіздер үкіметке қарсы еліментсіндер. Сіздейлерді</w:t>
      </w:r>
    </w:p>
    <w:p>
      <w:r>
        <w:t>тамырларымен жою керек. Тұра тұр, көздеріңе көк шыбын</w:t>
        <w:br/>
        <w:t>үймелегенде...</w:t>
        <w:br/>
        <w:t>- Әй, Жайлаубай, - деп Әшім кірісті, - бұл кісілердің</w:t>
        <w:br/>
        <w:t>айтқаны жаны бар сөз. Әлемент дегенді елімент деп дұрыс</w:t>
        <w:br/>
        <w:t>айтуды да білмейсің. Байқа, өз тамырың шабылып қалып</w:t>
        <w:br/>
        <w:t>жүрмесін. Сенің салығың ба, үкіметтің салығы ма, айтып</w:t>
        <w:br/>
        <w:t>тұрғаның? Мен ауданға барып анықтаймын.</w:t>
        <w:br/>
        <w:t>- Сен, су мұрынмен сөйлеспеймін, сен кім, мен кім?</w:t>
        <w:br/>
        <w:t>- Кеміткің келеді, ә?</w:t>
        <w:br/>
        <w:t>- Сенімен мылжынңдасып тұратын уақытым жоқ.</w:t>
        <w:br/>
        <w:t>Кетуім керек, әлі баратын үйім көп.</w:t>
        <w:br/>
        <w:t>- Басқарманы ескертпей, келіспей өз бетіңмен салық</w:t>
        <w:br/>
        <w:t>жинауға сенің қақың жоқ. Ешбір үйге енді бармайсың,</w:t>
        <w:br/>
        <w:t>жібермейміз. Сен шын агентсің бе, өтірік агентсің бе, оны</w:t>
        <w:br/>
        <w:t>тексереміз.</w:t>
        <w:br/>
        <w:t>Бұл кезде бір топ адам жиналып қалған.</w:t>
        <w:br/>
        <w:t>- Иә, сөйту керек.</w:t>
        <w:br/>
        <w:t>- Бар, жолыңнан қалма! Тайып тұр осы ауылдан.</w:t>
        <w:br/>
        <w:t>Жайлаубай не істерін білмей, ашуға булығып, ары-бері</w:t>
        <w:br/>
        <w:t>кқопаңдады. Әшімге ала көзімен ата бір қарап:</w:t>
        <w:br/>
        <w:t>- Ой, безгелдек! Су мұрын! Сен мыналарды құтыртқан.</w:t>
        <w:br/>
        <w:t>Жауап бересің әлі! - деді жалтақтап Жайлаубай, құлай</w:t>
        <w:br/>
        <w:t>жаздап атына мінді де артына бұрылмай ызғытты.</w:t>
        <w:br/>
        <w:t>Әшім Арайлымға сүйсіне қарады.</w:t>
        <w:br/>
        <w:t>- Әй, жеңеше-ай, “ашыққан ұры болады, ашынған тілді</w:t>
        <w:br/>
        <w:t>болады” демекші, қатырдыңыз ғой, - деді.</w:t>
        <w:br/>
        <w:t>«Ауыл ортасын қақ бөлген жалғыз қара жолмен</w:t>
        <w:br/>
        <w:t>жоғары өрледі Әшім.</w:t>
        <w:br/>
        <w:t>Үйге кірер-кірместен “кәкә” деп жүгірген Ырымжан</w:t>
        <w:br/>
        <w:t>аяғынан құшақтай алды. Оны көтеріп қолына алғанда</w:t>
        <w:br/>
        <w:t>барып, теңертеңгі Балқияның ескертпесі ойына түсті.</w:t>
        <w:br/>
        <w:t>Анасын ашуландырып алмаймын деп алдын-ала!</w:t>
        <w:br/>
        <w:t>- Апа, мені таяқпен ұрыңызшы! - деді.</w:t>
        <w:br/>
        <w:t>- Неге, құлыным?</w:t>
        <w:br/>
        <w:t>- Қасымның жайын біле алмадым. Бір шаруа киіп кетіп...</w:t>
        <w:br/>
        <w:t>- Ә..ә, жарайды, шаруаң қалмасын алдымен.</w:t>
        <w:br/>
        <w:t>- Осында салық жинауға Шоршуықтың баласы келіпті.</w:t>
        <w:br/>
        <w:t>Жан алғыштай үйлерді қусырып жүр екен, соны қуып</w:t>
        <w:br/>
        <w:t>жібереміз деп..</w:t>
        <w:br/>
        <w:t>263</w:t>
      </w:r>
    </w:p>
    <w:p>
      <w:r>
        <w:t>ЖЖәмихан тағы бірнешеуі жартылай дөңгелене тұрған.</w:t>
        <w:br/>
        <w:t>“Әпербақан өкіл болса керек”, “нағанын шығарып қойды</w:t>
        <w:br/>
        <w:t>ғой”, “әскерден келген сияқты” дейді бір-біріне естілер-</w:t>
        <w:br/>
        <w:t>естілмес. “Не істейміз?”, “Әкелеміз бе, жоқ па?”, “Пәлесінен</w:t>
        <w:br/>
        <w:t>аулақ, өткізу керек”, “Бұларатып жіберуден тайынбайды”,</w:t>
        <w:br/>
        <w:t>“Басқа амал жоқ па?” - осындай ауыздарынан шыққан сөз.</w:t>
        <w:br/>
        <w:t>Айт келді бір жылқысын жетектеп, бір-екі мөшек</w:t>
        <w:br/>
        <w:t>бидайын сүйреп.</w:t>
        <w:br/>
        <w:t>-- Фамилияң кім?</w:t>
        <w:br/>
        <w:t>- Тайсекенов Айт.</w:t>
        <w:br/>
        <w:t>Агент аты-жөнін жазып, хаттауға кірісті. Бидайды</w:t>
        <w:br/>
        <w:t>таразыға салып, сан көрсеткішін арлы-берлі сарт-сұрт</w:t>
        <w:br/>
        <w:t>еткізіп жылжытты.</w:t>
        <w:br/>
        <w:t>- 193 кило! Ал биеңді 850 кило деп жазамын, - делі.</w:t>
        <w:br/>
        <w:t>- Оу, қарағым-ау аз ғой, 400 деп жазсаңшы?</w:t>
        <w:br/>
        <w:t>- 400 болмайды, мейлі 370 деп &gt;жазайын. Келесі кім?</w:t>
        <w:br/>
        <w:t>Одан кейін Тайсекенов Айтбайдың бір сиыры, бір жарым</w:t>
        <w:br/>
        <w:t>мөшек астығы тізімге кіргізіліп, хатталды. Тағы он шақты</w:t>
        <w:br/>
        <w:t>үй барын әкеп өткізді.</w:t>
        <w:br/>
        <w:t>Басқа ешкім келмеген соң, манадан бері “міне азамат,</w:t>
        <w:br/>
        <w:t>үкімет саясатын түсінетін адам. Жоспарды орындауға</w:t>
        <w:br/>
        <w:t>адалдық білдіргендер” деп қопаңдап, төбесі көкке</w:t>
        <w:br/>
        <w:t>жеткендей болып отырған өкілдің түсі бұзыла бастады.</w:t>
        <w:br/>
        <w:t>“Неге келмей қалды жұрт” деп басқармаға шұқшиды.</w:t>
        <w:br/>
        <w:t>Басекең әлгі тұрған топ адамға бұрылып:</w:t>
        <w:br/>
        <w:t>- Әй, не бұл қақайып қалғандарың, өкіл айтып</w:t>
        <w:br/>
        <w:t>түсіндірді ғой, әкелсеңдерші барларыңды, - деп зіркілдеді.</w:t>
        <w:br/>
        <w:t>Оған төрағасы Қиырбай қосылды.</w:t>
        <w:br/>
        <w:t>Әшім, Еңсебай, Зәйтін, Алдамжардың қасында тұрған</w:t>
        <w:br/>
        <w:t>Қалиекперге көзі түскен өкіл:</w:t>
        <w:br/>
        <w:t>- Кәне, сен бері келші! - делі жымнып. - Кім болып</w:t>
        <w:br/>
        <w:t>істейсің?</w:t>
        <w:br/>
        <w:t>- Жәй қалхозшы.</w:t>
        <w:br/>
        <w:t>- Фамилияң кім?</w:t>
        <w:br/>
        <w:t>- Дүйсенбіұлы Қалиекпер.</w:t>
        <w:br/>
        <w:t>- Жолдас Қалиекбер, сен үкіметке қарсысың ба?</w:t>
        <w:br/>
        <w:t>- Жо...о...қ, атамаңыз, о не дегеніңіз?</w:t>
        <w:br/>
        <w:t>- Ә, ендеше неге салықты төлегің келмейді?</w:t>
        <w:br/>
        <w:t>- Ол қандай салық, қанша өткізуіміз керек?</w:t>
        <w:br/>
        <w:t>- Сен әдейі түсінбей тұрсың? Айттым ғой ет салығы,</w:t>
        <w:br/>
        <w:t>21</w:t>
      </w:r>
    </w:p>
    <w:p>
      <w:r>
        <w:t>желпініп, құтырынған өкілдер “Ортаға түспеген бір мал</w:t>
        <w:br/>
        <w:t>қалмасын!”, “Белдеуде бұзау қалмасын!”, “Қамбаның түбі</w:t>
        <w:br/>
        <w:t>қағылсын!” деп алуан түрге құбылтып, ауыл-ауылды</w:t>
        <w:br/>
        <w:t>бықпырт тигендей қусыруда.</w:t>
        <w:br/>
        <w:t>- Міне, менің газеттерден оқып, ауданға барғанда</w:t>
        <w:br/>
        <w:t>естігенім. Бізге соқпай қоймайды. Тағы бір нәубет</w:t>
        <w:br/>
        <w:t>жалаңдап, табалдырығымыздан аттайын деп тұр. Ауыл не</w:t>
        <w:br/>
        <w:t>болады, қайтсек, жұртты құтқарамыз деген ой жеп барады.</w:t>
        <w:br/>
        <w:t>Сағатбек аға, не дейсіз?</w:t>
        <w:br/>
        <w:t>Әшім жауап күткендей Сағатбекке бетін бұрды.</w:t>
        <w:br/>
        <w:t>- Не дермін, - деп ол терең күрсініп, мұрнымен ішіне</w:t>
        <w:br/>
        <w:t>ауа тартып, кеудесін керді. - “Олай отырсаң опақ, былай</w:t>
        <w:br/>
        <w:t>отырсаң сопақ” күн туды десеңші тағы да. “Көппен көрген</w:t>
        <w:br/>
        <w:t>ұлы той” деп артын күтерміз. Қашатын жер жоқ. Қытай</w:t>
        <w:br/>
        <w:t>да қаштық.</w:t>
        <w:br/>
        <w:t>- “Жоқ, қашқанда көргеніміз белгілі ғой. Ол жол қол</w:t>
        <w:br/>
        <w:t>емес.</w:t>
        <w:br/>
        <w:t>- Әй, Әшім, басқарма біле ме? Онымен неге</w:t>
        <w:br/>
        <w:t>ақылдаспаймыз? - деді Еңсебай.</w:t>
        <w:br/>
        <w:t>- Ал ауылдық кеңес партячейка деген бар емес пе? -</w:t>
        <w:br/>
        <w:t>деп бір бүйірден Зәйтін түртпектеді.</w:t>
        <w:br/>
        <w:t>- Ей, сендер қалай түсінбейсіңдер. Оларға сенсем,</w:t>
        <w:br/>
        <w:t>сендерді қайтетін едім, - деді Әшім ызаланып. - Басқарма</w:t>
        <w:br/>
        <w:t>құлықсыздау, қараңғы, батылдығы жетіспейді.</w:t>
        <w:br/>
        <w:t>Партячейкада екі-ак коммунист бар, олардың</w:t>
        <w:br/>
        <w:t>берекесіздігінен қауыптенем, ал ауыл кеңеснің төрағасы</w:t>
        <w:br/>
        <w:t>әпербақандау. Не, бір де біріңде қосар ақыл жоқ па?</w:t>
        <w:br/>
        <w:t>- Мен білсем, - деді Қалиекпер, - қолда бар</w:t>
        <w:br/>
        <w:t>астығымызды тығу керек.</w:t>
        <w:br/>
        <w:t>- Қалай, қайтіп?</w:t>
        <w:br/>
        <w:t>-- М...м...м, апыр-ай, есіме түскенін қарашы, бір жылы</w:t>
        <w:br/>
        <w:t>салыққа алып қояды деп бір пұт бидайды тошаланың</w:t>
        <w:br/>
        <w:t>бұрышынан ұры қазып, тығып тастап едік, сол көктемде</w:t>
        <w:br/>
        <w:t>азық болып, аман қалғанымыз. Әй...әй, сендерге сырымды</w:t>
        <w:br/>
        <w:t>ашып тастадым-ау, ешкімге айта көрмеңдер! “Жаман</w:t>
        <w:br/>
        <w:t>сырын айтамын деп шынын айтыпты” дегендей болды-ау.</w:t>
        <w:br/>
        <w:t>- Бұл ұрлық қой.</w:t>
        <w:br/>
        <w:t>- “Ұрлық түбі қорлық”.</w:t>
        <w:br/>
        <w:t>Еңсебай мен Зәйтіннің дүрсе қоя бергеніне Қалиекпер</w:t>
        <w:br/>
        <w:t>көнер емес.</w:t>
        <w:br/>
        <w:t>268</w:t>
        <w:br/>
        <w:t>6.</w:t>
        <w:br/>
        <w:t>Күздің соңы, қыстың басы алма-кезек сес көрсетеді,</w:t>
      </w:r>
    </w:p>
    <w:p>
      <w:r>
        <w:t>Алатаудың ар жағынан шыққан бұлт қаптай жайылып,</w:t>
        <w:br/>
        <w:t>түнерген қабағы ызғарланып Сарбиіктің үстіне жетіп,</w:t>
        <w:br/>
        <w:t>қонақтап жүрді. Таудың есен-сауын біліп, кері оралады.</w:t>
        <w:br/>
        <w:t>Бірде бұлт артына тығылып, біресе сығалай көз қысып,</w:t>
        <w:br/>
        <w:t>жылтетіп күн ойнақ салады. Нұрында жаздағы ыстық жоқ,</w:t>
        <w:br/>
        <w:t>солғын, салқын, кірбің. “Қылышын сүйретіп қыс келеді,</w:t>
        <w:br/>
        <w:t>қамданыңдар” дегендей ескертетін сияқты. Қара суыққа</w:t>
        <w:br/>
        <w:t>бұлтты күнгі ызғарлы жел қосылғанда тұла бойынды суық</w:t>
        <w:br/>
        <w:t>кеулеп, өңменіңнен өтеді. Әшім сыртқа шығып еді бет</w:t>
        <w:br/>
        <w:t>қаратпайтын өткір жел соғып тұр екен. Сарбиік үстінде</w:t>
        <w:br/>
        <w:t>қара қошқыл бұлт қонақтап алыпты, ауылға құлайын деп</w:t>
        <w:br/>
        <w:t>аударылып-төңкеріледі. Қараңғы басып түнеріп кеткен.</w:t>
        <w:br/>
        <w:t>Еңсебай, Зәйтін, Қалиеакпер достарын және Сағатбекті</w:t>
        <w:br/>
        <w:t>даладан күтіп алды. “Ақылдасатын іс бар” деп шақыртқан</w:t>
        <w:br/>
        <w:t>оларды. Балқия ас қамында, Ыірымжан кеш түсісімен</w:t>
        <w:br/>
        <w:t>ұйықтаған. Олар сығырайған шам жарығында бір-бірін</w:t>
        <w:br/>
        <w:t>көмескі көреді. Түпкі бөлмеде.</w:t>
        <w:br/>
        <w:t>Әшім газет оқып және әр жерден құлағы шалып естіп-</w:t>
        <w:br/>
        <w:t>білгендері секем туғызып жүргенін, сенетін адамдарым деп</w:t>
        <w:br/>
        <w:t>өздерімен ақылдаспақ болғанын әңгімеледі. Сыбырлап</w:t>
        <w:br/>
        <w:t>бәсең сөйлейді. “не болып қалды” деп аналар да түйеқұстша</w:t>
        <w:br/>
        <w:t>бастарын бұғып, ұйлығып отыр. Коллективтендіру</w:t>
        <w:br/>
        <w:t>жеңіспен аяқталды, байлар, кулактар ауыздықталды, бірақ</w:t>
        <w:br/>
        <w:t>олардың кейбірі қой терісін жамылып, өңін өзгертіп</w:t>
        <w:br/>
        <w:t>арамызда әлі жүр, бет-пердесі ашылды, ашамыз,</w:t>
        <w:br/>
        <w:t>аластаймыз - газет беттері толған осындай хабарлар. Бір</w:t>
        <w:br/>
        <w:t>жағынан, әрі үрей, әрі сендірмек боп солай шуласа,</w:t>
        <w:br/>
        <w:t>екіншіден “азық-түлік қиыншылығы” туып отыр деп</w:t>
        <w:br/>
        <w:t>өрекпиді. Аудан жоспарын артығымен орындап отырса,</w:t>
        <w:br/>
        <w:t>неге қиыншылық туады. Салық жөнінде де көп жазылуда.</w:t>
        <w:br/>
        <w:t>Науқанның барысы, салықтың жиналуы, малдай, астықтай,</w:t>
        <w:br/>
        <w:t>ақшалай алынғаны, олардың құрып кетуі, салық</w:t>
        <w:br/>
        <w:t>жайындағы директиваның орындалуы туралы мақалалар</w:t>
        <w:br/>
        <w:t>толы. Пшкі жақта өкілдер мен агенттер қаптап жүрген</w:t>
        <w:br/>
        <w:t>көрінеді. Ауданнан келеді, облыстан келеді. “Асыра сілтеу</w:t>
        <w:br/>
        <w:t>болмасын, аша-тұяқ қалмасын!” деген жоғарыдағы</w:t>
        <w:br/>
        <w:t>бастықтың нұсқауы бар екен. Оны ұрандатып, желдей</w:t>
        <w:br/>
        <w:t>267</w:t>
        <w:br/>
        <w:t>- Зиянды элементтердің қанатын қырқамыз әлі. Ал</w:t>
        <w:br/>
        <w:t>жақында қазанның аяғында мемлекетке астық, ет тапсыру</w:t>
        <w:br/>
        <w:t>жоспарын ауданның орындап шығуына байланысты мереке</w:t>
        <w:br/>
        <w:t>өткіземіз, соған өздеріңіз басқарып, бір топ екпінді еңбек</w:t>
        <w:br/>
        <w:t>еткен адамдарыңызды алып келулеріңіз керек, - деді</w:t>
        <w:br/>
        <w:t>хатшы сөз соңында.</w:t>
        <w:br/>
        <w:t>Ойлағанының бәрі болмаса да, бір ісінің анық-қанығына</w:t>
        <w:br/>
        <w:t>көзі жетіп қайтқан Әшім басқарма Бұқарбекпен ақылдаса</w:t>
        <w:br/>
        <w:t>отырып, бірнеше орақшы, шөпші, қырманшы, малшы,</w:t>
        <w:br/>
        <w:t>сауыншы, қойшы ертіп аудан мерекесіне қатысты. Аудан</w:t>
        <w:br/>
        <w:t>бойынша “Шаруа таңы” колхозы мақталып, “екпінді”</w:t>
        <w:br/>
        <w:t>аталды. Астық, ет өткізуден бірінші орын алды. Ат</w:t>
        <w:br/>
        <w:t>жарысына осы колхоздың бәйге аты озып келді, күрестен</w:t>
        <w:br/>
        <w:t>балуаны да жан шыдатпады.</w:t>
        <w:br/>
        <w:t>Қайтқаннан кейін колхозшылардың жиналысы өткізілді.</w:t>
        <w:br/>
        <w:t>Онда шаруа жайын баяндап беруді Бұқарбек Әшімге</w:t>
      </w:r>
    </w:p>
    <w:p>
      <w:r>
        <w:t>тапсырды. “Жоқ, өзіңіз жасауыңыз керек” деп көнбеп еді,</w:t>
        <w:br/>
        <w:t>“Сен жасай берші, барлық жерде болып, көріп жүрсің ғой,</w:t>
        <w:br/>
        <w:t>көзің де ашық, мендей емессің, ден саулығым да болмай жүр”</w:t>
        <w:br/>
        <w:t>деп көндірді. Әшім егіннің жаман шықпағанын, төл алу, сүт</w:t>
        <w:br/>
        <w:t>өндіру, ет тапсыру жайы да көңліге демеу екенін, аудан</w:t>
        <w:br/>
        <w:t>көзқарасы теріс еместігін айта келіп, “Шаруа таңы”</w:t>
        <w:br/>
        <w:t>колхозына теңелуге тырысу керектігін, қырмандағы дәнді</w:t>
        <w:br/>
        <w:t>жинап бітіруді тездету, мал қоралары жанына алғашқы</w:t>
        <w:br/>
        <w:t>кезде қысылып қалмау үшін жеткенше шөп тартып алу</w:t>
        <w:br/>
        <w:t>қажеттілігін міндет етіп қойды. Қолхозшылар келіскендей</w:t>
        <w:br/>
        <w:t>бас ттұлғи тыңдады. Қарын тойынып, көңіл өсіп қалған</w:t>
        <w:br/>
        <w:t>сияқты. “Пі шұрқыраса, қалай күн көрудің жөнін таба</w:t>
        <w:br/>
        <w:t>алмайды, сәл тойынса, ұйқылы-ояудай марғаулық басады,</w:t>
        <w:br/>
        <w:t>не деген жұртпыз осы. Көзді уқалап ашып, жерді тырналап</w:t>
        <w:br/>
        <w:t>тамырын басып жұмыс істеуге келгенде сылбыр тартады.</w:t>
        <w:br/>
        <w:t>Әйт, үйт деп отырмасаң болмайды. Қазір де құр бедірейіп,</w:t>
        <w:br/>
        <w:t>селқос мүлгиді, Басқарма бар, сол істесін дегендей. Қашан</w:t>
        <w:br/>
        <w:t>еңселері көтеріледі?” Ошарылған ойдан басқарманың “қаулы</w:t>
        <w:br/>
        <w:t>қабылдадық” деген ұсынысы оятып жіберді.</w:t>
        <w:br/>
        <w:t>Алты ай ала жаз, қоңыр күз қарбаласы аяқталып бітті-</w:t>
        <w:br/>
        <w:t>ау дегенде Әшім тойын өткізді. Қатыш қыздай ұзатылған</w:t>
        <w:br/>
        <w:t>келін болып түсті.</w:t>
        <w:br/>
        <w:t>Бұл жылғы ауыл тыныс-тіршілігінің куәсіндей болған</w:t>
        <w:br/>
        <w:t>Сарбиік тауы қуқыл тартып, бозара түскен.</w:t>
        <w:br/>
        <w:t>266</w:t>
        <w:br/>
        <w:t>- Қалайша?</w:t>
        <w:br/>
        <w:t>- Жоғарыдан келетін нұсқау, директиваны талқыға</w:t>
        <w:br/>
        <w:t>салуға, келіспеуге ешкімнің хақысы жоқ. Тек орындау</w:t>
        <w:br/>
        <w:t>керек. Сіз мені түсініп отырсыз ба?</w:t>
        <w:br/>
        <w:t>- Иә, түсінікті.</w:t>
        <w:br/>
        <w:t>- Біз бұлжытпай орындаушылармыз. Қарсылық жасай</w:t>
        <w:br/>
        <w:t>алмаймыз.</w:t>
        <w:br/>
        <w:t>- Қазіргі науқан жайында да солай ма? Сіз, кешіріңіз,</w:t>
        <w:br/>
        <w:t>оған шығар менің сұрақтарым, өзіңізге бойым үйреніп әрі</w:t>
        <w:br/>
        <w:t>сенім артып, асқар белдей тірек көргендей...</w:t>
        <w:br/>
        <w:t>- Жә, сенім артуыңыз да, тірек көруіңіз де заңды нәрсе.</w:t>
        <w:br/>
        <w:t>Бірақ біз де кейде дәрменсізбіз. Ешкімнің өлгісі келмейді.</w:t>
        <w:br/>
        <w:t>Совет өкіметі де солай. Іпткі жақтағы ашыққандар мен</w:t>
        <w:br/>
        <w:t>тарыққандарға жәрдем көрсету керек дейді. Ол үшін</w:t>
        <w:br/>
        <w:t>өкіметке астық, ет керек... Қол ұшын беру біздің</w:t>
        <w:br/>
        <w:t>интернационалдық борышымыз дейді. Тапсырма</w:t>
        <w:br/>
        <w:t>колымызда, жоспар алдымызда. Орындамасақ, бас кетеді.</w:t>
        <w:br/>
        <w:t>Басы артық мал мен астық өкіметке кетеді.</w:t>
        <w:br/>
        <w:t>- Шетінен жинап жатыр ғой. Қазақта мақал бар: «Мал</w:t>
        <w:br/>
        <w:t>баққандікі, дүние тапқандікі» деген.</w:t>
        <w:br/>
        <w:t>- Асыра сілтеу болмасын деп айтармыз.</w:t>
        <w:br/>
        <w:t>- Ал жоспар орындалмайтын болса не істейсіздер?</w:t>
        <w:br/>
        <w:t>-- “Жаңа айттым ғой, орындауға міндеттіміз. Қолымнан</w:t>
      </w:r>
    </w:p>
    <w:p>
      <w:r>
        <w:t>келері - артық кеткен өкіл болса, оны тежейін, Сіз маған</w:t>
        <w:br/>
        <w:t>сеніп келдіңіз, мен де сізге сеніп, ашыла әңгімеледім. Бұл</w:t>
        <w:br/>
        <w:t>екеуіміздің арамызда қалатын құпия.</w:t>
        <w:br/>
        <w:t>Әшім еңсесі езіліп шыққан. «Қайда барсаң Қорқыттың</w:t>
        <w:br/>
        <w:t>көрі». Осы кісінің маған дегенде көңілі бөлек. Неге екен?».</w:t>
        <w:br/>
        <w:t>Бірнеше адамның кілетке қамалғанын естіген Әшім</w:t>
        <w:br/>
        <w:t>өкілге дүрсе қоя берді.</w:t>
        <w:br/>
        <w:t>- Тез босатыңыз. Не деген безбүйрексіз!</w:t>
        <w:br/>
        <w:t>Қамалғандардың әйелдері көздерінен жоса-жоса болып,</w:t>
        <w:br/>
        <w:t>жастары ағып, боздап тұр.</w:t>
        <w:br/>
        <w:t>- Өкіл-ау, бір жолға кешіріңіз оларды, - деп кеңк-кеңк</w:t>
        <w:br/>
        <w:t>етеді.</w:t>
        <w:br/>
        <w:t>Әлі де сызданған өкілге:</w:t>
        <w:br/>
        <w:t>- Қазір арыз жазып сотқа апарамыз, босатпасақыз. Қап,</w:t>
        <w:br/>
        <w:t>білмегенім-ай, Доморацкийге айтып беретін едім, - деді</w:t>
        <w:br/>
        <w:t>Әшім.</w:t>
        <w:br/>
        <w:t>Бірінші хатшының атын естіген соң, жуасыған болып,</w:t>
        <w:br/>
        <w:t>277</w:t>
        <w:br/>
        <w:t>деп түйді. Ауаткомге келіп еді, Сәлім де істемейтін болып</w:t>
        <w:br/>
        <w:t>шықты. Енді не істедім деп коридорда арлы-берлі жүрді,</w:t>
        <w:br/>
        <w:t>бір есікте “приемная” деген жазуды көреді, е, мынау</w:t>
        <w:br/>
        <w:t>жұртты қабылдайтын жер екен, осында кіріп айтып</w:t>
        <w:br/>
        <w:t>шығайын деп, есікті ашып кіріп келеді. Әдемі орыстың жас</w:t>
        <w:br/>
        <w:t>қызы отыр. Төр жағында тағы бір бөлме есігі жабық тұр.</w:t>
        <w:br/>
        <w:t>Орысша сөйлесіп, птүйіркелескен соң қыздың іші жылып</w:t>
        <w:br/>
        <w:t>салды. Танысып, аупарткомның бірінші хатшысы</w:t>
        <w:br/>
        <w:t>Доморацкий кабинеті екенін білді. Тәуекел етіп, соған</w:t>
        <w:br/>
        <w:t>кіргізуін өтінді қыздан. “Гұра тұрыңыз” деп қыз кіріп кетіп</w:t>
        <w:br/>
        <w:t>еді, көп ұзамай қайта шықты. “Кіріңіз” деді,</w:t>
        <w:br/>
        <w:t>Есікті ашқанда он шақты метр жерде, кең, жалпақ тік</w:t>
        <w:br/>
        <w:t>үстелдің ар жағында хатшының отырғанын көрді. Басынан</w:t>
        <w:br/>
        <w:t>жоғары қабырғада Лениннің суреті ілінген. Шашын</w:t>
        <w:br/>
        <w:t>артына қайырған, қалың қабақты, иықты хатшы батыр</w:t>
        <w:br/>
        <w:t>тұлғалы екен. Әшім есіктен үстелге жеткенше жыл</w:t>
        <w:br/>
        <w:t>өткендей болды. Бұрын мұндай бөлмені көрмеген Әшім</w:t>
        <w:br/>
        <w:t>алай-түлей күйге түсті.</w:t>
        <w:br/>
        <w:t>- Отырыңыз, -- деді Доморапцкий, - сіз “Жеткіншек”</w:t>
        <w:br/>
        <w:t>колхозының хатштысыз ғой естуімше. Сіз де хатппы, мен де</w:t>
        <w:br/>
        <w:t>хатшы, кездескен жерімізді көрмейсіз бе?</w:t>
        <w:br/>
        <w:t>Күлген болып жылы ұшырады.</w:t>
        <w:br/>
        <w:t>- Мен жағдайларыңызды біліп отырмын. Жаман емес</w:t>
        <w:br/>
        <w:t>аяқ алыстарыңыз. “Бірақ, “Шаруа таңы”, “Бірлік”,</w:t>
        <w:br/>
        <w:t>“Қарлығаш”, колхоздары озық сіздерден. Оқасы жоқ, сіздің</w:t>
        <w:br/>
        <w:t>ауылдың адамдары қашамыз деп жүріп, кеш ұйымдасты.</w:t>
        <w:br/>
        <w:t>Ол жағын біз ескереміз. Ал тапсырманы қалайда</w:t>
        <w:br/>
        <w:t>орындайтын боласыздар. “Жарайды, сұрағыңыз бар ма</w:t>
        <w:br/>
        <w:t>маған?</w:t>
      </w:r>
    </w:p>
    <w:p>
      <w:r>
        <w:t>Әшімнің қобалжуы басылды. Бір көргеннен бәр ойын</w:t>
        <w:br/>
        <w:t>айтып, тілек-талапты көбейтпейін, “сырын білмеген аттың</w:t>
        <w:br/>
        <w:t>сыртынан жүрме” дегендейін, тек (Жайлаубай жөніндегі</w:t>
        <w:br/>
        <w:t>пікірін әңгімеледі. Доморацкий бөлім бастығына тапсырып,</w:t>
        <w:br/>
        <w:t>ондай агенттің бар-жоғын анықтатты. Сөйтсе, ол ешқандай</w:t>
        <w:br/>
        <w:t>даагент емес екен. “Вот аферист, мошеник!” деп күйіп-пісті</w:t>
        <w:br/>
        <w:t>хатшы, “мұндай зиянкестік жасаушылар әлі жойылмай</w:t>
        <w:br/>
        <w:t>келеді” деп ашуланды. Аферист, мошенник деген сөздерді</w:t>
        <w:br/>
        <w:t>түсіне қоймаса да, Жайлаубайдың қулығын білді, “енді</w:t>
        <w:br/>
        <w:t>қолыма түссең, басыңа ит терісін қаптармын” деп отыр</w:t>
        <w:br/>
        <w:t>265</w:t>
        <w:br/>
        <w:t>өзінің жөнсіз ісін сезіп, милиционерлерін жіберіп, есікті</w:t>
        <w:br/>
        <w:t>атқызды өкіл.</w:t>
        <w:br/>
        <w:t>Кілетте түнеп шыққан Еңсебай, Әәйтін, Ыдырыс,</w:t>
        <w:br/>
        <w:t>Жаәмихандар дірдек қағып тоңған. Іштері шұрқырап</w:t>
        <w:br/>
        <w:t>ашқан. Құп-қу болып бозарған. Бүрсең-бүрсең қағып,</w:t>
        <w:br/>
        <w:t>дедектеген олар өкілге тап берді. Милиционерлер</w:t>
        <w:br/>
        <w:t>мылтықтарын кезеп, алдарын кесті. Әшім де жүгіріп келіп,</w:t>
        <w:br/>
        <w:t>«қойыңдар, пәлесіне қаласыңдар, өкіметтің құрығы ұзын,</w:t>
        <w:br/>
        <w:t>көзімізге көк шыбын үймелетеді бұлар, аяйды дейсің бе?»</w:t>
        <w:br/>
        <w:t>деп тоқтатқан. Әйелдері де күйеулерін қолдарынан ұстап</w:t>
        <w:br/>
        <w:t>алып, «жүр үйге, не керегі бар байланысып, амандығыңды</w:t>
        <w:br/>
        <w:t>ойласаңшы» деп тартқылай-тартқылай әкете берді. Олар</w:t>
        <w:br/>
        <w:t>боқтықтың астына алып, ауылды басына көшірді.</w:t>
        <w:br/>
        <w:t>Түсқайта елу шақты үйден алынған малды өкіл ауданға</w:t>
        <w:br/>
        <w:t>қарай айдатты. Сиыр мен бұзау мөңіреп, жылқы кісінеп,</w:t>
        <w:br/>
        <w:t>шұрқырап, қой-ешкі маңырап, ауылдың үстін</w:t>
        <w:br/>
        <w:t>шаңдақтатып, батысқа қарай маңып барады. Шыдамай</w:t>
        <w:br/>
        <w:t>жаны шырқырап, егіліп еңіреген ел жота үстіне жиналып,</w:t>
        <w:br/>
        <w:t>жастан бұлдыраған көздерін сүрте-сүрте көнектей боп ісіп</w:t>
        <w:br/>
        <w:t>кеткенше, ұзақ қарады соңынан. Аза тұтқан ауыл дерсің.</w:t>
        <w:br/>
        <w:t>7</w:t>
        <w:br/>
        <w:t>Ауыл үстін дауыл соғып кеткендей. Бір рет қар жауып,</w:t>
        <w:br/>
        <w:t>қыстың ызғары сезілді. Бүрсеңдеп, үйден-үйге салбырап</w:t>
        <w:br/>
        <w:t>кіріп жүрген бірен-саран ғана адам көрінеді. Біреу</w:t>
        <w:br/>
        <w:t>алқымнан алып қылқындырып, буындырып, жанын</w:t>
        <w:br/>
        <w:t>суырып жатқандай. Өлгісі келмей, аяқ-қолын сермеп,</w:t>
        <w:br/>
        <w:t>тамыры қыбыр-қыбыр, жыбыр-жыбыр етіп,</w:t>
        <w:br/>
        <w:t>жанталасқандай жұрт.</w:t>
        <w:br/>
        <w:t>Далаға шығып, осындай ұсқынды көріп келген Әшімді</w:t>
        <w:br/>
        <w:t>қайдағы бір мұң басып, еңсесі езіледі. Ау, десеңші, сенген</w:t>
        <w:br/>
        <w:t>өкімет қайда осы? «Шаш ал десе, бас алатын» өкілдерін,</w:t>
        <w:br/>
        <w:t>агенттерін, қызыл жағалы милициясын жіберіп, аңысын</w:t>
        <w:br/>
        <w:t>аңдап бақылайды тек. Әдейі сөйте ме? Тым болмаса, аудан</w:t>
        <w:br/>
        <w:t>басшылары ауылға шығып, өздері неге көрмейді олардың</w:t>
        <w:br/>
        <w:t>бейбастақтығын. Өңкей әпербақандар, ұр да жық, қызыл</w:t>
        <w:br/>
        <w:t>көз жандайшаптар. Осылар ма, халықтың қамын жейтін,</w:t>
        <w:br/>
        <w:t>елдің ертеңін ойлайтындар? Өкімет деп жүргеніміз осылар</w:t>
        <w:br/>
        <w:t>ма? Обал-сауап дегенді білмейтін қуыс кеуде есалаң</w:t>
        <w:br/>
        <w:t>278</w:t>
      </w:r>
    </w:p>
    <w:p>
      <w:r>
        <w:t>белсенділер елді басқарса, қай пұшпаққа жетеміз: бөріккен</w:t>
        <w:br/>
        <w:t>қойдай қылып қан қақсатып, есімізден тандырып кетті.</w:t>
        <w:br/>
        <w:t>Әшім үнсіз сазарды. Жүрегі сыздады. Оны елер емес.</w:t>
        <w:br/>
        <w:t>Құлағы тас бітіп қалғандай. Жасаураған жанарын сүртіп,</w:t>
        <w:br/>
        <w:t>ауыр күрсінді. Жан-жағына қарады. Үйде ешкім жоқ,</w:t>
        <w:br/>
        <w:t>шығып кеткен. «Япыр-ау, Сардоңғалға айдап жіберген мал</w:t>
        <w:br/>
        <w:t>не болды екен? Жақынырақ айдап келу керек, ә, қыс түсіп</w:t>
        <w:br/>
        <w:t>кетпей тұрғанда». Еңсесін көтеріп, ауыр тұрды орнынан</w:t>
        <w:br/>
        <w:t>тағы ойлады: «Астықтан кім не сақтап қала алды екен?».</w:t>
        <w:br/>
        <w:t>Сыртта дауыс естілді.</w:t>
        <w:br/>
        <w:t>- Әшім...а, Әшім! Үйдесің бе, жоқ па?</w:t>
        <w:br/>
        <w:t>- Ау, қайсың-ей? - Әшім есіктен сығалады. - Кел,</w:t>
        <w:br/>
        <w:t>кірсеңші үйге. - Еңсебай екен.</w:t>
        <w:br/>
        <w:t>- Әй, сен әлі ұйқыдан оянбағанбысың? Маубастанып</w:t>
        <w:br/>
        <w:t>басың ісіп кетер, - деді салдырлай кіріп.</w:t>
        <w:br/>
        <w:t>- Қайтіп түске дейін ұйықтайсың. Жәй, ой басып...</w:t>
        <w:br/>
        <w:t>- Өзі ойшыл-ей! Ойлай берсең, тез қартаясың. Не</w:t>
        <w:br/>
        <w:t>ойлағаның сонда?</w:t>
        <w:br/>
        <w:t>- Анадағы өкілдің қылғаны-ай. Зар қақсатты ғой!</w:t>
        <w:br/>
        <w:t>-- Сол ма, алғаш көрген құқайымыз ба?</w:t>
        <w:br/>
        <w:t>- Жә, қойшы, Сардоңғалдағы азын-аулақ малды</w:t>
        <w:br/>
        <w:t>жақындатайық онанда. Қар жауып, жол бекітіліп қалса,</w:t>
        <w:br/>
        <w:t>жеткізе алмай қалармыз.</w:t>
        <w:br/>
        <w:t>- Қайда әкелеміз?</w:t>
        <w:br/>
        <w:t>- Ережеп сайына түсірейік. Жақын жер ғой. Барып</w:t>
        <w:br/>
        <w:t>көріп тұруымызға ыңғайлы.</w:t>
        <w:br/>
        <w:t>- Ертең барып айдап келейік. Ал бүгін Қатыш екеуің</w:t>
        <w:br/>
        <w:t>біздікіне жүріңдер. Ол қайда өзі?</w:t>
        <w:br/>
        <w:t>- Дүкенге кетіп еді, ал сенің үйіңде не бар?</w:t>
        <w:br/>
        <w:t>- Соғым сойып едім, содан сыбағаларыңды жеңдер.</w:t>
        <w:br/>
        <w:t>- Ерте сойыпсың ғой.</w:t>
        <w:br/>
        <w:t>- Сөйттім, қаңбақ бас өкілдердің бірі келіп әкетпей</w:t>
        <w:br/>
        <w:t>тұрғанда соғым :жасап алайын дедім.</w:t>
        <w:br/>
        <w:t>- Жөн екен. Ал қыс ұзақ қой, ерте жеп алып, аузыңды</w:t>
        <w:br/>
        <w:t>ашып отырасың ба?</w:t>
        <w:br/>
        <w:t>- Сенің соғымыңа жармаспаймын ба? Жоқ, әлде сен</w:t>
        <w:br/>
        <w:t>жуытпайсың ба? Бермей көр, аузыңнан тартып алайын!</w:t>
        <w:br/>
        <w:t>Еңсебай күлді, Әшім жымиды.</w:t>
        <w:br/>
        <w:t>Ертеңіне екеуі басқармамен келісіп, Сардоңғалдан малды</w:t>
        <w:br/>
        <w:t>бері айдап келуге екі жігіт жіберіп, Ережеп деген жерде</w:t>
      </w:r>
    </w:p>
    <w:p>
      <w:r>
        <w:t>279</w:t>
        <w:br/>
        <w:t>жинаймын деп жатыр, зәрлі көрінеді” деген сөз ауылға тез</w:t>
        <w:br/>
        <w:t>жайылды. “Әттеген-ай, енді не істейміз?” деп сасқалақтады</w:t>
        <w:br/>
        <w:t>кейбіреулер.</w:t>
        <w:br/>
        <w:t>Өкіл үстел, орындық қойғызды.</w:t>
        <w:br/>
        <w:t>- Басқарма, қайдасыз, бері келіңіз! - деп оны қасына</w:t>
        <w:br/>
        <w:t>шақырып алды. Қазақша таза сөйлейді екен. Сайрай</w:t>
        <w:br/>
        <w:t>жөнелді. - Қазір азық-түлік қиыншылығы туып отыр.</w:t>
        <w:br/>
        <w:t>Үкіметке ет керек, астық керек, сүт керек, жүн керек...</w:t>
        <w:br/>
        <w:t>Тапсырма солай... жоспарды орындау керек... Тізім</w:t>
        <w:br/>
        <w:t>жасаймыз... Таразыға тартып өлшейміз... Қағазға</w:t>
        <w:br/>
        <w:t>түсіреміз... Жасырған адамдарды жазалаймыз... Түсінікті</w:t>
        <w:br/>
        <w:t>ме?</w:t>
        <w:br/>
        <w:t>Ол сөйлегенде қолдарын сермеп трибунада тұрғандай</w:t>
        <w:br/>
        <w:t>сезінсе керек, бірде түсін бұзып, бірде пауза жасап, тамағын</w:t>
        <w:br/>
        <w:t>кенеп, маңғазданып тұрды. Жұртқа емес, айдалаға қарады.</w:t>
        <w:br/>
        <w:t>Екіден, үштен топтанып алған адамдар меліпиіп, не</w:t>
        <w:br/>
        <w:t>түсінікті, не түсінікті емес демей, не сұрақ қоймай, не</w:t>
        <w:br/>
        <w:t>құптамай тұрып алды. Өкілге жақындаған Әшім:</w:t>
        <w:br/>
        <w:t>-«Жолдас өкіл, сіздің құқық берілген куәлігіңіз бар ма?</w:t>
        <w:br/>
        <w:t>- деді тіке қарап.</w:t>
        <w:br/>
        <w:t>- Сен кімсің менен куәлік сұрайтын? - деп өкілдің бетіне</w:t>
        <w:br/>
        <w:t>қаны шапшыды.</w:t>
        <w:br/>
        <w:t>- Мен осы колхоздың мүшесімін, жалған өкілдерді де</w:t>
        <w:br/>
        <w:t>көргенбеіз, сондықтан беретін салығымызды кім алатынын</w:t>
        <w:br/>
        <w:t>білуге болатын шпығар, үкіметтің адамдары екендеріңізге</w:t>
        <w:br/>
        <w:t>көзім жетсе, сөз басқа.</w:t>
        <w:br/>
        <w:t>- Үкіметтің өкілі екеніме сенгің келмейді, ә? Мә, көр! -</w:t>
        <w:br/>
        <w:t>деп қалтасынан бір қағазды суырып алды.</w:t>
        <w:br/>
        <w:t>Әшім оқып шықты да қайтарып берді, кейін шегініп</w:t>
        <w:br/>
        <w:t>орнына барды. Бәрі Әшімге тесіле қалған, бірақ ол тілі</w:t>
        <w:br/>
        <w:t>кесіліп қалғандай үн жоқ.</w:t>
        <w:br/>
        <w:t>Өкіл:</w:t>
        <w:br/>
        <w:t>- Агент, кіріс, қабылда! - деп ақырды. - Әкеліңдер</w:t>
        <w:br/>
        <w:t>үйлеріндегі астықты, малды!</w:t>
        <w:br/>
        <w:t>Кім келсе де аузын ашып, аңырып, бас изейтін қараңғы</w:t>
        <w:br/>
        <w:t>халық үйлеріне тарап, бірлі-ххарлы қой-етткісін, сиырын,</w:t>
        <w:br/>
        <w:t>жылқысын бұйдалап алып келе бастады. Өкіл сөзі - өкімет</w:t>
        <w:br/>
        <w:t>сөзі деп біледі олар. Ол айтты - болды, орындау керек</w:t>
        <w:br/>
        <w:t>бұлжытпай.</w:t>
        <w:br/>
        <w:t>Сағатбек, Қазығұл, Нұғыман, Рахым, Ыдырыс,</w:t>
        <w:br/>
        <w:t>270</w:t>
      </w:r>
    </w:p>
    <w:p>
      <w:r>
        <w:t>- Қайдағы ұрлық! Еңбегімізге алған астық, көктемде,</w:t>
        <w:br/>
        <w:t>аш өзек шақта қажет болады деп көмдім демеймін бе, а?</w:t>
        <w:br/>
        <w:t>Бәрінің аузында күлкі ойнады.</w:t>
        <w:br/>
        <w:t>- Басқа амал жоқ-ау деймін. Ал білетін, сенетін</w:t>
        <w:br/>
        <w:t>адамдарға айтайық. Үлкен жария жасаудың қазкеті жоқ.</w:t>
        <w:br/>
        <w:t>Шіркін, әрқайсысы осы ойымызды дұрыс түсініп, жасыра</w:t>
        <w:br/>
        <w:t>алса, қыстан қысылмай шығар едік.</w:t>
        <w:br/>
        <w:t>Ауыз үйден Қатыш кірді.</w:t>
        <w:br/>
        <w:t>-- Әшім, шай дайын, үстел жасайын.</w:t>
        <w:br/>
        <w:t>- Иә, жаса, Еңсебай екеуміз, мына Қатыш та,</w:t>
        <w:br/>
        <w:t>комсомолмыз, біздерге артылар жүк молырақ. Басқаларын</w:t>
        <w:br/>
        <w:t>да осы отырысымызды тістеріңнен шығармаңдар.</w:t>
        <w:br/>
        <w:t>Қамбадағы астықты қоятын емес, тапсырма үсті деп әкетіп</w:t>
        <w:br/>
        <w:t>жатыр, басқарма көнсе, оның да бір амалын табу керек.</w:t>
        <w:br/>
        <w:t>Жә, ал малды қалай жасырамыз?</w:t>
        <w:br/>
        <w:t>Әртүрлі пікір туғанмен бір тоқтам байламға келе</w:t>
        <w:br/>
        <w:t>алмады. Ойланайық деп тарасты.</w:t>
        <w:br/>
        <w:t>Жж</w:t>
        <w:br/>
        <w:t>Бірі тығып үлгерді, бірі үлгермеді. Ауданнан төрт адам</w:t>
        <w:br/>
        <w:t>сау етіп жетіп келді. Біреуі - өкіл. Екпіні қатты, тау</w:t>
        <w:br/>
        <w:t>құлатардай. Кекжиген бас, кердең жүріс. Басқармаға</w:t>
        <w:br/>
        <w:t>бірден:</w:t>
        <w:br/>
        <w:t>- Салық жинаймыз, кір бар ма? Пунктің алдына</w:t>
        <w:br/>
        <w:t>қойдырыңыз! - деді бұйыра сөйлеп.</w:t>
        <w:br/>
        <w:t>- Бар... бар ғой, өкіл қарағым, қазір... қазір...! - деді</w:t>
        <w:br/>
        <w:t>басқарма апалақтап.</w:t>
        <w:br/>
        <w:t>Өкілдің қасында қабылдаушы - агент, екі милиция бар.</w:t>
        <w:br/>
        <w:t>Өкілдің басына кигені қара былғарыдан тігілген</w:t>
        <w:br/>
        <w:t>фуражка, мандайына қызыл жұлдыз тағылған, үстінде</w:t>
        <w:br/>
        <w:t>көнелеу сұр шинель. Адам бір көргенде өкіл емес, әскер</w:t>
        <w:br/>
        <w:t>командирі дейтіндей. Бұтында қалта тұсы едірейген ескілеу</w:t>
        <w:br/>
        <w:t>әскери сым. Агент те қара фуражка, куртка киген. Қызыл</w:t>
        <w:br/>
        <w:t>жағалы милиционерлердің иықтарына іліп алғаны</w:t>
        <w:br/>
        <w:t>мылтық, штыктары сорайып, өздерінің бастарынан асады.</w:t>
        <w:br/>
        <w:t>Қыймылдары шалт, жалаң-жалаң етеді.</w:t>
        <w:br/>
        <w:t>Пункт алдында, далаға таразы құрылды. Мұндай өкілді</w:t>
        <w:br/>
        <w:t>бұрын көрмеген жұрт бір-бірлеп, аяқтарын еппен басып</w:t>
        <w:br/>
        <w:t>келіп жатыр. “Ой-бай, тағы да өкіл келіпті, салық</w:t>
        <w:br/>
        <w:t>269</w:t>
        <w:br/>
        <w:t>астық салығы деп, енді не керек саған?</w:t>
        <w:br/>
        <w:t>- "Жолдас өкіл, ...не дейін деп едім... есімнен ттығып</w:t>
        <w:br/>
        <w:t>кеткенін қарашы...ә, ие...жалғыз сиырымды етке, еңбегіме</w:t>
        <w:br/>
        <w:t>алған бір-екі пұт бидайымды астық үшін тапсырсам, қатын-</w:t>
        <w:br/>
        <w:t>баламды қалай асыраймын, аштан өледі ғой деп ойлағаным</w:t>
      </w:r>
    </w:p>
    <w:p>
      <w:r>
        <w:t>ғой.</w:t>
        <w:br/>
        <w:t>Топтанып тұрған жігіттер күлді. Рөл ойнаған әртіс</w:t>
        <w:br/>
        <w:t>сияқты көрді оны. -- Онда менің жұмысым жоқ. Маған</w:t>
        <w:br/>
        <w:t>жоспар керек. Атптан өлмейсіңдер, кейін үкімет</w:t>
        <w:br/>
        <w:t>көмектеседі, ал қазір жерден қаз, қайдан тапсаң одан тап,</w:t>
        <w:br/>
        <w:t>қаптың түбін қақ, салықты сал!</w:t>
        <w:br/>
        <w:t>- Ой, әттегене-ай, мені түсінбей тұрсың!</w:t>
        <w:br/>
        <w:t>- Доғар сөзді, әйтпесе айдатамын, түрмеге қаматам, как</w:t>
        <w:br/>
        <w:t>злостного неплателыцика! - деп келгелі аузына алмаған</w:t>
        <w:br/>
        <w:t>орысша сөзді қоса екіленді өкіл.</w:t>
        <w:br/>
        <w:t>Басқарма мен ауылсовет қосарланып:</w:t>
        <w:br/>
        <w:t>- Бар...барсаңшы, Қалиекпер, салғыласа бермей.</w:t>
        <w:br/>
        <w:t>Барыңды әкел де құтыл!</w:t>
        <w:br/>
        <w:t>Өкілдің қасына Әшім жетіп келді.</w:t>
        <w:br/>
        <w:t>- Менің де жалғыз сиырым бар. Балаға сүт, өзімізге</w:t>
        <w:br/>
        <w:t>қаймақ, айран жасап, қорек етіп отырғанбыз. Әкелем,</w:t>
        <w:br/>
        <w:t>өткізем. Сіз маған мынаны айтыңызшпы: кеңес әділ деп шаң</w:t>
        <w:br/>
        <w:t>жуытпайсыз, шыбын қондырмайсыз. Байды</w:t>
        <w:br/>
        <w:t>кәмпескелейміз деп орташаны да, кедейді де тақыр жерге</w:t>
        <w:br/>
        <w:t>отырғызды. Салықтың түрі көбейіп, мал-мүлік алынды. Рас,</w:t>
        <w:br/>
        <w:t>мал дегенді ұры да, жұт та алып кетеді. Жиырма жеті-</w:t>
        <w:br/>
        <w:t>жиырма сегіздің жұтында бір жұтадық. Еңбектеніп енді ес</w:t>
        <w:br/>
        <w:t>жия бастағанымызда өзіңіздей өкілдер келіп, сыпырып</w:t>
        <w:br/>
        <w:t>алды. Міне, тағы салық. Момындығымыздан жауласуға</w:t>
        <w:br/>
        <w:t>бармай, өкіметке сеніп, тыныштық тілеп отыратын</w:t>
        <w:br/>
        <w:t>көңілімізді пайдалана ма, әйтеуір жұрдай қылады.</w:t>
        <w:br/>
        <w:t>Жұрттың не жазығы бар, не кінәсі бар? Қол көтеріп, айбат</w:t>
        <w:br/>
        <w:t>шекпесе, қару ұстап, оқ атпаса, оларға әңгір таяқ ойната</w:t>
        <w:br/>
        <w:t>беруге үкімет пе тапсыратын? Дауыс та көтерген емес ел,</w:t>
        <w:br/>
        <w:t>атысып-шабысқан да жоқ. Көнді. Айтқанды істеді. Бер</w:t>
        <w:br/>
        <w:t>дегенін беріп келді. Мал-мүлкін сыпырып алып, бала-</w:t>
        <w:br/>
        <w:t>шағалары тозып кететіндей жағдай туғызатындай не жазды</w:t>
        <w:br/>
        <w:t>олар? Осы сауалыма сіз жауап бере аласыз ба? Кім жауап</w:t>
        <w:br/>
        <w:t>береді? Үкіметтің тапсырмасы осы деп сөйлейсіздер, ттынын</w:t>
        <w:br/>
        <w:t>айтыңызшы, үкімет пе осыны жасатып отырған?</w:t>
        <w:br/>
        <w:t>272</w:t>
        <w:br/>
        <w:t>Әшімге қарап, ашуға булығып тұрған өкіл:</w:t>
        <w:br/>
        <w:t>- Хватит, болтаты Менің тапсырмам дейсің бе? Бұл</w:t>
        <w:br/>
        <w:t>Голошекиннің тапсырмасы білдің бе? Сен контрасың!</w:t>
        <w:br/>
        <w:t>Айдату керек! - деп фуражкасының козырегін наган</w:t>
        <w:br/>
        <w:t>аузымен желкесіне қарай ысырды. - Сиырыңды, үйіңдегі</w:t>
        <w:br/>
        <w:t>бидайынды салсаң, мүмкін кешірем.</w:t>
        <w:br/>
        <w:t>Бұрқан-талқан болып күйінген Әшім үйіне жөнелді.</w:t>
        <w:br/>
        <w:t>Жігіттер аңтарылып, оның соңынан қарады. Әйелдер</w:t>
        <w:br/>
        <w:t>еріндерін сылп-сылп еткізіп, беттерін шымшылады.</w:t>
        <w:br/>
        <w:t>«Кәлөшөкін дегені кім? Үкімет басында отырған адам ба?</w:t>
        <w:br/>
        <w:t>Әкесінің аты аяққа киетін кәлөш болғаны ма? Мына өкіл</w:t>
        <w:br/>
        <w:t>де едірең-едірең етеді. Не істейміз?».</w:t>
        <w:br/>
        <w:t>Беттері қайтып, зәре-құты қашқандар малын, астығын</w:t>
      </w:r>
    </w:p>
    <w:p>
      <w:r>
        <w:t>әкеліп өткізіп жатыр. Бір шама уақыттан кейін Әшім де</w:t>
        <w:br/>
        <w:t>сиырын беріп, азын-аулақ астығын өлшеп өткізді.</w:t>
        <w:br/>
        <w:t>- Міне, азаматтық деген осы! - деді өкіл ұрыста жеңіске</w:t>
        <w:br/>
        <w:t>жеткен командирдей масайрап. - “Жолдастар, өкімет</w:t>
        <w:br/>
        <w:t>сендерді аштан өлтірмейді, продпомотц береді - деп айқай</w:t>
        <w:br/>
        <w:t>салды жұртқа бұрылып.</w:t>
        <w:br/>
        <w:t>Әшім жігіттерге таяп «Мен ауданға кеттім» деп</w:t>
        <w:br/>
        <w:t>сыбырлады.</w:t>
        <w:br/>
        <w:t>- Мына кісі сен...сен, неғып тұрсың? - деді өкіл</w:t>
        <w:br/>
        <w:t>Еңсебайға.</w:t>
        <w:br/>
        <w:t>- Тұруға болмай ма?</w:t>
        <w:br/>
        <w:t>- Салығыңды тапсырмайсың ба?</w:t>
        <w:br/>
        <w:t>- Салығым жоқ!</w:t>
        <w:br/>
        <w:t>-- Қалайша жоқ, көрсетемін саған жоқты.</w:t>
        <w:br/>
        <w:t>- Не көрсетесіз, жоқ болса, немді беремін.</w:t>
        <w:br/>
        <w:t>- Тап, қайдан тапсаң, одан тап!</w:t>
        <w:br/>
        <w:t>- Табар жерім жоқ.</w:t>
        <w:br/>
        <w:t>- болай де, контра! Жабам, соттатам! - деп айқай салды</w:t>
        <w:br/>
        <w:t>өкіл, екі милицияға бұйрық берді. - Кәне, алып жүріңдер</w:t>
        <w:br/>
        <w:t>ананы.</w:t>
        <w:br/>
        <w:t>Апарып астық қоймасының босаған бір кілетіне</w:t>
        <w:br/>
        <w:t>қаматып, сыртынан құлыптатып, кілтін қалтасына салып</w:t>
        <w:br/>
        <w:t>алды. Ауылсовет төрағасы «бұл ағалары Қытайға қашып</w:t>
        <w:br/>
        <w:t>кеткен әйелдің күйеуі» деп өкілдің құлағына күбірледі.</w:t>
        <w:br/>
        <w:t>«Нағыз контра екен ғой» деп анау қабағын көтеріп</w:t>
        <w:br/>
        <w:t>таңданды. Төлей алмаймыз деген Зәйтін, Ыдырыс,</w:t>
        <w:br/>
        <w:t>Жәмихандар да Еңсебайдың қасына кіргізілді. Олар</w:t>
        <w:br/>
        <w:t>Т.Бейісқұлов-18 273</w:t>
        <w:br/>
        <w:t>жұтқандай. Әшім қорадағы жусяған екі-үш ұсақ тұяқты</w:t>
        <w:br/>
        <w:t>көрді. Бір құшақ отын алып үйге кіргенде есіктен үйіріле</w:t>
        <w:br/>
        <w:t>бірге келген жел төрден бір-ақ шықты. Балқия отты көсел</w:t>
        <w:br/>
        <w:t>қойды.</w:t>
        <w:br/>
        <w:t>- Астапыралла, сақтай гөр өзің, құдай! Қайтеді, сығыр-</w:t>
        <w:br/>
        <w:t>ау, мына боран. Тез жап есікті, бала тоңады.</w:t>
        <w:br/>
        <w:t>Төртеуі кешкі ас ішіп отыр. Ырымжан әжесінің алдында.</w:t>
        <w:br/>
        <w:t>Былдырлайды. Көже бер дейді, біресе шай сұрайды. Әшімге</w:t>
        <w:br/>
        <w:t>«кәкә, кәкә» деп күлдіреді. Оған Балқия «Гек, олай деме,</w:t>
        <w:br/>
        <w:t>көке деп айт» деп үйретеді. Бала қасарысып, өзініпе</w:t>
        <w:br/>
        <w:t>қайталайды. «Жарайды, әпа, айта берсінші, төл басымыз</w:t>
        <w:br/>
        <w:t>ғой» деп Әшім оның басынан сипайды. «Жаман сөз тарап</w:t>
        <w:br/>
        <w:t>кетеді, дұрыстап айтсын» деп Қатыш қызғанатын сияқты.</w:t>
        <w:br/>
        <w:t>«Айналайын, тіліңнен былдырлаған» - Балқия мейірлене</w:t>
        <w:br/>
        <w:t>басынан иіскеді.</w:t>
        <w:br/>
        <w:t>Күн ертең де айықпады. Бір жарым сөтке өткенде, екінші</w:t>
      </w:r>
    </w:p>
    <w:p>
      <w:r>
        <w:t>күннің екіндісінде тым-тырыс басылды. Сырын ішіне сақтап</w:t>
        <w:br/>
        <w:t>тыншыды. Шұнақ аязы арқыраған қыс күшіне әбден мінді.</w:t>
        <w:br/>
        <w:t>Қас қарая түн түнегі түріліп, аспан жарқырай, шайдай</w:t>
        <w:br/>
        <w:t>ашылды. Табақтай күміс ай көз жетер жерге дейін сәулесін</w:t>
        <w:br/>
        <w:t>шашты. Қаракөк аспанға бауырсақтай шашылған</w:t>
        <w:br/>
        <w:t>жұлдыздар жымыңдасып, көзін қысып-ашып, тілсіз</w:t>
        <w:br/>
        <w:t>ойнайды. Үркер ауып барады. Жетіқарақшы қуса да жете</w:t>
        <w:br/>
        <w:t>алатын емес. Шудаланып созылған құс жолы із тастап,</w:t>
        <w:br/>
        <w:t>шаңытып барады.</w:t>
        <w:br/>
        <w:t>Ертемен тұрған Әшім әуелі есік алдын аршып, қораға</w:t>
        <w:br/>
        <w:t>дейін жол ашты. Отын кіргізді, малға шөп салды. Содан соң</w:t>
        <w:br/>
        <w:t>қарды күреп, үлкен жолға дейінгі жерді тазалады. Ауладағы</w:t>
        <w:br/>
        <w:t>белуардан келетін қарды қаша сыртына лақтырды. Шай</w:t>
        <w:br/>
        <w:t>қайнатым уақыт ішінде аппақ мамықтай тау үйілді.</w:t>
        <w:br/>
        <w:t>Таңертеңгі шайын ішіп кеңсеге келді. Жол түспеген.</w:t>
        <w:br/>
        <w:t>Қарды омбылап біраз жүрді. Тон киген еді, арқасы жіпсіп</w:t>
        <w:br/>
        <w:t>терледі.</w:t>
        <w:br/>
        <w:t>Екі күн бойы ауыл өліп қалғандай еді. Тірліксіз</w:t>
        <w:br/>
        <w:t>тыныштық орнаған. Күн құрық бойы көтерілгенде ғана</w:t>
        <w:br/>
        <w:t>қайта жан біткендей қыбыр-жыбыр басталды. Сыр-сыр</w:t>
        <w:br/>
        <w:t>еткен күректің дауысы естіледі. Кейбір үйлерден түтін</w:t>
        <w:br/>
        <w:t>будақтап тік көтерілуде. Жер кепелерді қар басып қалған,</w:t>
        <w:br/>
        <w:t>көзге көрінбейді, әйтеуір түтін шығады. Тірі жан бар екен.</w:t>
        <w:br/>
        <w:t>Бұқарбек басқарма көрінді. Астындағы тор шолағы</w:t>
        <w:br/>
        <w:t>281</w:t>
        <w:br/>
        <w:t>салдырып, оның да кілтін алды. «Салықтан босатамын» деп</w:t>
        <w:br/>
        <w:t>екі адамды көндіріп, милиция қасына қосты. Олар түні бойы</w:t>
        <w:br/>
        <w:t>малды күзетіп, ертең ауданға әкетуге көмектесуге келісті.</w:t>
        <w:br/>
        <w:t>Басқарма мен ауылсовет төрағасына:</w:t>
        <w:br/>
        <w:t>- Ертең ешкім малын жаюға жібермесін! - деп тапсырды.</w:t>
        <w:br/>
        <w:t>Басқарма:</w:t>
        <w:br/>
        <w:t>- Өкіл қарағым, кілетте отырған адамдарды</w:t>
        <w:br/>
        <w:t>шығармайсың ба? - деді барлай.</w:t>
        <w:br/>
        <w:t>- “Жоқ, отырсын, мешайт етеді!</w:t>
        <w:br/>
        <w:t>Ертеңіне таң бозынан кіріскен салық жинаушылар түске</w:t>
        <w:br/>
        <w:t>дейін бір табын сиыр, жылқы, бір отардай қой-ешкі</w:t>
        <w:br/>
        <w:t>алдарына салды, қап-қап, мөшек-мөшек бидай жота болып</w:t>
        <w:br/>
        <w:t>үйілді. Түс болмай оралған Әшім осыны көріп іші қазандай</w:t>
        <w:br/>
        <w:t>қайнады. Дәрменсіз сезінеді. Ызаға булықты. Бүлік</w:t>
        <w:br/>
        <w:t>шығарайын десе, өзі ғана емес, басқалар да арандайтынын</w:t>
        <w:br/>
        <w:t>біледі. Аупартком хатшысының сөзінен түңілді. Осы сорға</w:t>
        <w:br/>
        <w:t>кім кінәлі, бықпырттай тиіп, топалаң жасатушы кім?</w:t>
        <w:br/>
        <w:t>Көкірегін тырнап жүрген бұл сұрақтарға жауапты</w:t>
        <w:br/>
        <w:t>хатшының сөзінен аңғарды. Әшім ауылға бір өкіл келіп,</w:t>
        <w:br/>
        <w:t>бүлдіріп жатқанын, оның әрекеті кеңес өкіметінің беделіне</w:t>
        <w:br/>
        <w:t>нұқсан келтіретінін, бұл науқанның кесірінен қыста ел</w:t>
        <w:br/>
        <w:t>апатқа ұшырайтынын баса айтты. Сырын жасырмай</w:t>
        <w:br/>
        <w:t>хатшының алдында ақтарып салды. Күліктену, секем алу</w:t>
        <w:br/>
        <w:t>ойына да келген жоқ. Доморацкий ойланып отырды.</w:t>
      </w:r>
    </w:p>
    <w:p>
      <w:r>
        <w:t>Қырықтар шамасындағы ол, кәрілеу көрінеді. Самайын ақ</w:t>
        <w:br/>
        <w:t>шалып, маңдайындағы әжім айғыздана бастаған. Жас</w:t>
        <w:br/>
        <w:t>кезінде заводта жұмысшы болып істеп, революцияға</w:t>
        <w:br/>
        <w:t>қатысқан, содан көтерілген. ішкері жақтан жіберілген ол</w:t>
        <w:br/>
        <w:t>бірінші хатшылық қызметке дейін өсті. Саясаттың бұралаң-</w:t>
        <w:br/>
        <w:t>бұрылыстарының бұрысын да, дұрысын да көрген</w:t>
        <w:br/>
        <w:t>хатшының да көкейін бір қыжыл кеміріп жейтін сияқты.</w:t>
        <w:br/>
        <w:t>Үндемей ойға берілген. Үстел басынан тұрып, кабинет ішін</w:t>
        <w:br/>
        <w:t>кезіп кетті бірде. Қолын артына салып, теңселіп біраз жүрді.</w:t>
        <w:br/>
        <w:t>- Сіз жассыз ғой, - деді орындығына жайғаса беріп. -</w:t>
        <w:br/>
        <w:t>Жастық жалыны қыздырып жіберетін кезі болады. бірақ</w:t>
        <w:br/>
        <w:t>сізде салқындылық бар. Айтқаныңыздың бәрі рас, дұрыс.</w:t>
        <w:br/>
        <w:t>Мен де сізше ойлаймын.</w:t>
        <w:br/>
        <w:t>- Бәсе, жалғыз мен емес екенмін. Олай болса, неге</w:t>
        <w:br/>
        <w:t>жолсыздыққа жол береміз?</w:t>
        <w:br/>
        <w:t>- Олай демеңіз. Жолсыздық деуге болмайды.</w:t>
        <w:br/>
        <w:t>276</w:t>
        <w:br/>
        <w:t>- Ойбай, қайным-ау, біздей қара сирақ кедейде не бар</w:t>
        <w:br/>
        <w:t>дейсің беретін.</w:t>
        <w:br/>
        <w:t>- Еге..., қайным дейді. Қайдағы қайның? Түлкіше</w:t>
        <w:br/>
        <w:t>алдайын деп тұрсың ба? Алдай алмайсың, мен Советтің</w:t>
        <w:br/>
        <w:t>қырағы әскері болғам! Тез, шығар астығыңды, малыңды</w:t>
        <w:br/>
        <w:t>өткіз!</w:t>
        <w:br/>
        <w:t>- Ой... қараң қал, қараң қалғыр! О-несі-ей, қайныдан</w:t>
        <w:br/>
        <w:t>садаға кет ендетте! Қатын деп қатып қалған текешік екенсің</w:t>
        <w:br/>
        <w:t>өзің. Мә саған салық! - деп Арайлым тылағын шошайтты.</w:t>
        <w:br/>
        <w:t>- Әй, қатын жан аузыңды!</w:t>
        <w:br/>
        <w:t>- Жаппаймын ал, не қыласың!</w:t>
        <w:br/>
        <w:t>Ашу қысқан өкіл наганның шүріппесін басып қалды.</w:t>
        <w:br/>
        <w:t>Тарс еткен дауыстан:</w:t>
        <w:br/>
        <w:t>- Ойбай!..Ойбай-ау...ойбай! - деп Арайлым бажылдалы.</w:t>
        <w:br/>
        <w:t>Өкіл қасына жетіп барып, алқымнан ала түсті.</w:t>
        <w:br/>
        <w:t>- Қазір табанда атып тастаймын! Көне, үйін қарандар!</w:t>
        <w:br/>
        <w:t>- деп милицияға бұйырды. Зып етіп кірген ол біраздан соң</w:t>
        <w:br/>
        <w:t>бір қапқа жуық бидай алып шықты. Сол кезде мөңіреп сиыр</w:t>
        <w:br/>
        <w:t>келіп еді, оған арқан жіп байлап, жетекке алды. Сөйтіп олар</w:t>
        <w:br/>
        <w:t>пунктке қарай беттеді. Қараңғылық басып келе жатқан кез.</w:t>
        <w:br/>
        <w:t>Арайлымның «қарғыс атсын, ку өкіл сені, бордай тоз. Бала-</w:t>
        <w:br/>
        <w:t>шағаң, үрім-бұтағың біздей зарласын! Бұл дүниеде де, о</w:t>
        <w:br/>
        <w:t>дүниеде де жақсылық көрме, алланың тозағына күй, қара</w:t>
        <w:br/>
        <w:t>бет! Жолың болмасын, өз басыңа келсін!</w:t>
        <w:br/>
        <w:t>Намаздыгер іңіріндегі осы қарғысымды, құдай-ау, бере</w:t>
        <w:br/>
        <w:t>гөр!» дегенін өкіл құлағына да ілген жоқ. Ауыл малын</w:t>
        <w:br/>
        <w:t>жаятын Арыстан да өрістен оралды.</w:t>
        <w:br/>
        <w:t>- Не болды сонша қарғыс жаудырып?</w:t>
      </w:r>
    </w:p>
    <w:p>
      <w:r>
        <w:t>- Сорладық қой, Арыстан, жалғыз сиырды, үйдегі бар</w:t>
        <w:br/>
        <w:t>бидайды әкетті. Не деген сор маңдаймыз!</w:t>
        <w:br/>
        <w:t>- Кім әкетті, жөнімен айтсаңшы!</w:t>
        <w:br/>
        <w:t>- Өкіл келген. Салық деп бүйідей тиіп жатқан жоқ па?</w:t>
        <w:br/>
        <w:t>Соның әлегімен саған тамақ та пісіре алмадым. Қарның аш,</w:t>
        <w:br/>
        <w:t>өзің тоңдың-ау!</w:t>
        <w:br/>
        <w:t>- Жарайды, түңіле бермеші, бас аман, ден сау болсын</w:t>
        <w:br/>
        <w:t>де. Күн көрерміз бірдеңе етіп.</w:t>
        <w:br/>
        <w:t>- Биең қайда еді? Көрсе, оны да алып кетуден</w:t>
        <w:br/>
        <w:t>тайынбайды.</w:t>
        <w:br/>
        <w:t>- 2...</w:t>
        <w:br/>
        <w:t>Өкіл жиналған астықты пунктке кіргіздіріп, құлып</w:t>
        <w:br/>
        <w:t>275</w:t>
        <w:br/>
        <w:t>Олар Күләнда үйіне келгенде бір топ адам &gt;хиналыпты.</w:t>
        <w:br/>
        <w:t>- Ей, байғұстар-ай, аштан өлген ғой!</w:t>
        <w:br/>
        <w:t>- О..қу аштық, аузыңды аштың ба арандай ғып!</w:t>
        <w:br/>
        <w:t>- Әлгі қуарған өкіл емес пе осындайға душар еткен.</w:t>
        <w:br/>
        <w:t>- Е..е, бізді де бас салар, - дейді бір-біріне.</w:t>
        <w:br/>
        <w:t>- Қуарған өкілдің атын Шаян деп пе еді,атың құрғырды.</w:t>
        <w:br/>
        <w:t>Ажал құрсағына ілінген, бірі жатқан, бірі құлаған</w:t>
        <w:br/>
        <w:t>жерлерінде қатқан. Көз жанарының нұры өшкен.</w:t>
        <w:br/>
        <w:t>Жеүздеріндегі тіріпілік сезімі семіп, оты сөнген. Ет-сөл жоқ,</w:t>
        <w:br/>
        <w:t>тарамыстай тартылып, серейіп жатқан қу сүйек. Қарауға</w:t>
        <w:br/>
        <w:t>көз шыдамайды, тайып кетеді.</w:t>
        <w:br/>
        <w:t>- Ағайын-туғандары бар ма? -- деп сұрады Бұқарбек.</w:t>
        <w:br/>
        <w:t>- Ешікімі жоқ, жесір әйел.</w:t>
        <w:br/>
        <w:t>- Ау, жараңдар, ел емеспіз бе, көп болып арулап көмейік</w:t>
        <w:br/>
        <w:t>ертең. Жер қазып дайындасын жігіттер. Әшім, сен</w:t>
        <w:br/>
        <w:t>басқаршы жерлеуді.</w:t>
        <w:br/>
        <w:t>Не істеу керектігін келісіп, кеңсеге олардың қайта</w:t>
        <w:br/>
        <w:t>оралғаны сол еді, қан сорпа терлеп, буы бұрқыраған шабдар</w:t>
        <w:br/>
        <w:t>аттан Нұғыман түсті.</w:t>
        <w:br/>
        <w:t>Салған жерден:</w:t>
        <w:br/>
        <w:t>- У..уһ, әрең жеттім ғой, ат сауырынан келетін қар.</w:t>
        <w:br/>
        <w:t>Салынғаніз жоқ. Ары бір, бері бір толқыны соққан теңізден</w:t>
        <w:br/>
        <w:t>өткендей болдым, - деді жайланып отырып, малақайын</w:t>
        <w:br/>
        <w:t>қолына алып.</w:t>
        <w:br/>
        <w:t>- Ау, қалай, амансыңдар ма?</w:t>
        <w:br/>
        <w:t>- Өзіміз аманбыз ғой, Ал, мал...</w:t>
      </w:r>
    </w:p>
    <w:p>
      <w:r>
        <w:t>- Малға не болды? - деді Әшім жұлып алғандай.</w:t>
        <w:br/>
        <w:t>- Екі түн бойы ұйықтай алмадық. Алғашқы күнгі боран</w:t>
        <w:br/>
        <w:t>басылмаған соң, жылқыларды да баз ішіне кіргізіп, шөп</w:t>
        <w:br/>
        <w:t>салып ұстап едім. Екінші күнгі түнде иттерім шабаланып</w:t>
        <w:br/>
        <w:t>үріп болмаған соң, жаман іпамды алып, қатыным екеуміз</w:t>
        <w:br/>
        <w:t>айғайлай-ұйғайлай қораға оқақындадық. Иттер өршелене</w:t>
        <w:br/>
        <w:t>үрді кеп, бізді қорған көрді ме, бөрене, тақтайларды</w:t>
        <w:br/>
        <w:t>айқастыра қағып жасаған есік қой, арасынан кірді кетті.</w:t>
        <w:br/>
        <w:t>Бір кезде екі көкжал атып-атып шықты, оларды қуа иттер</w:t>
        <w:br/>
        <w:t>де қарғыды бері. Бір шама жерге дейін қуып кері қайтты.</w:t>
        <w:br/>
        <w:t>Әттең, мылтық болмады, атып алатын едім. Дәл</w:t>
        <w:br/>
        <w:t>алдымыздан өтті-ау. Қораға кірсек, әне жерде бір сиыр,</w:t>
        <w:br/>
        <w:t>мына жерде бір сиыр ыңырсиды, жақындасақ, көздері</w:t>
        <w:br/>
        <w:t>боталап, ыңырсып қарайды. Ішек-қарындарын ақтарып</w:t>
        <w:br/>
        <w:t>283</w:t>
        <w:br/>
        <w:t>тартынып, алға түспей, қиқарлық жасап, көнбеп еді, өкіл</w:t>
        <w:br/>
        <w:t>наганын жұлып алып, аспанға қарай тарс-тарс еткізді.</w:t>
        <w:br/>
        <w:t>- Атам! Тура жайратам!</w:t>
        <w:br/>
        <w:t>Қыз-келіншектер шулап,, бақырып, баж-баж етті.</w:t>
        <w:br/>
        <w:t>Кейбірі еңіреп, зарлап кетті. «Қасарыспаңдаршы, салығын</w:t>
        <w:br/>
        <w:t>төлейік, барымызды салайық. Құрысын пәлесі» - деп</w:t>
        <w:br/>
        <w:t>шырылдап жүр. Әп-сәтте азан-қазан болды. Милиция</w:t>
        <w:br/>
        <w:t>мылтықтарын кезеп, әлгі жігіттерді де айдап тықты.</w:t>
        <w:br/>
        <w:t>Өкіл енді салығын әкелмегендердің үйін аралауға кір-</w:t>
        <w:br/>
        <w:t>істі. Жер кепеде тұратын Күләнданың үйіне келді. «Апа,</w:t>
        <w:br/>
        <w:t>апа, не істейміз?» - деп сасқалақтаған қызы атып шықты</w:t>
        <w:br/>
        <w:t>тысқа, артынан жыбырлап Күләнда ерді.</w:t>
        <w:br/>
        <w:t>- Салық неге өткізбейсің? Айдатып жіберейін бе?</w:t>
        <w:br/>
        <w:t>- Үй-бай-и, немді берем, қарағым-ау, көктемде ағам</w:t>
        <w:br/>
        <w:t>беріп жіберген бұзау бар еді, соны қыста соғым орнына</w:t>
        <w:br/>
        <w:t>талғажау етейік деп отыр едік. Үй-бай-и, ұмытып кетіппін</w:t>
        <w:br/>
        <w:t>ғой, үйге кірсеңдерші, шай ішіңдер.</w:t>
        <w:br/>
        <w:t>- Жоқ, шай ішіп отыратын уақыт емес. Тығыз шаруа.</w:t>
        <w:br/>
        <w:t>Бұзауды апарып өткіз қазір!</w:t>
        <w:br/>
        <w:t>- Үй-бай-и, қарағым-ау, біз қайтеміз, өлеміз бе?</w:t>
        <w:br/>
        <w:t>- Өлмейсіңдер, өткіз!</w:t>
        <w:br/>
        <w:t>- Үй-бай-и, енді қайттім, жасаған жаратушы, барсың</w:t>
        <w:br/>
        <w:t>ба, жоқсың ба? - деп жылап шөкейе кетеді. - Мендей зарлап</w:t>
        <w:br/>
        <w:t>қалғырлар!</w:t>
        <w:br/>
        <w:t>- Тоқтат, әйтпесе табанда атам!</w:t>
        <w:br/>
        <w:t>- Үй-бай-и, еңді қайттім..., қойдым, қарағым. Бұзауды</w:t>
        <w:br/>
        <w:t>өрістен айдап келейін. - Күләнда қолына бір шыбықты</w:t>
        <w:br/>
        <w:t>ұстай домалана кете берді.</w:t>
        <w:br/>
        <w:t>Өкіл қызға сұқтана қарады. «Пісіп тұрған алмадай екен».</w:t>
        <w:br/>
        <w:t>Келесі үй Арыстан мен Арайлымдікі.</w:t>
      </w:r>
    </w:p>
    <w:p>
      <w:r>
        <w:t>Келеді-ау, дегендей Арайлым сыртта жүрген. Есік</w:t>
        <w:br/>
        <w:t>алдында ары ойқастаған, бері ойқастаған аналардың</w:t>
        <w:br/>
        <w:t>жақындағанын көріп, сызданып, сазара түскен.</w:t>
        <w:br/>
        <w:t>- Кімнің үйі бұл?</w:t>
        <w:br/>
        <w:t>- Арыстан колхозшының үйі.</w:t>
        <w:br/>
        <w:t>- Оғо...қандай ат, ә! - деп күлді өкіл қасындағыларға</w:t>
        <w:br/>
        <w:t>қарап.</w:t>
        <w:br/>
        <w:t>- Неге күлесің? Немене, ұнамай тұр ма, әлде шошыдың</w:t>
        <w:br/>
        <w:t>ба?</w:t>
        <w:br/>
        <w:t>- Әй, қатын, көп сөз, боқ сөз. Уақыт тығыз. Салық қайда?</w:t>
        <w:br/>
        <w:t>274</w:t>
        <w:br/>
        <w:t>тастапты. Бұрышқа тығылған жылқылардың біреуін</w:t>
        <w:br/>
        <w:t>сұлатыпты. Көтен ішегін үңгіп жеп қойған. Алқымын</w:t>
        <w:br/>
        <w:t>қырқып, сауырын, жалын сыпырған. Бұларды пісімілдә</w:t>
        <w:br/>
        <w:t>айтып бауыздадым. Бір-жар сиырдың шабын сындырып,</w:t>
        <w:br/>
        <w:t>емшегін жұлыпты. Семіз тай бар еді, соның санын ойып</w:t>
        <w:br/>
        <w:t>жіберіпті.</w:t>
        <w:br/>
        <w:t>Әшім үнсіз тыңдады. Іші алай-дүлей. “Әй, қателік менде,</w:t>
        <w:br/>
        <w:t>анада жақын жердегі базға әкелейік дегенде келіспеп едім.</w:t>
        <w:br/>
        <w:t>Енді міне”... өзіне өзі кіжініп, опық жеді.</w:t>
        <w:br/>
        <w:t>- Ау, Нұғыман, оқасы жоқ, сойылған мал ғой, Күләнда</w:t>
        <w:br/>
        <w:t>деген жесір әйел қызымен қайтыс болған. Бір сиырдың етін</w:t>
        <w:br/>
        <w:t>соның асына жаратайық. Ал қалғандарын не істейміз? --</w:t>
        <w:br/>
        <w:t>деді басқарма.</w:t>
        <w:br/>
        <w:t>- Бәке, ауылда Күләнда сияқты түгі жоқтар аз емес.</w:t>
        <w:br/>
        <w:t>Соларға бөліп беру керек, - деп Әшім ұсыныс айтты.</w:t>
        <w:br/>
        <w:t>- Ау, Әшім қарағым, азаматтарды жегіп, өзің реттен!</w:t>
        <w:br/>
        <w:t>- Жөн-ақ дейік, - деді Нұғыман есікке қарай шырт</w:t>
        <w:br/>
        <w:t>еткізіп. - Енді мені тыңдаңдар. Қалған малдың орнын</w:t>
        <w:br/>
        <w:t>ауыстырып, ауылға жақын Итжонның етегіндегі базға</w:t>
        <w:br/>
        <w:t>көшіру керек. Бұлбір. Бір адамға қиын екен, маған бір адам</w:t>
        <w:br/>
        <w:t>қосып беріңіздер. Әйелім ауырып қалды, жалғыз жатыр.</w:t>
        <w:br/>
        <w:t>Екініші бұл. Мылтықсыз болмайды екен, тым құрыса бір</w:t>
        <w:br/>
        <w:t>мылтық табыңыздар. Қасқыр маза беруін қояды дейсіз бе?</w:t>
        <w:br/>
        <w:t>Бүгін түнде-ақ келер. Үшінші тілегім осы. Әзірге жетер.</w:t>
        <w:br/>
        <w:t>- Жарайды, Нұғыман, сен бара бер, жігіттерді жіберем</w:t>
        <w:br/>
        <w:t>көп кешікпей. Қасыңа бір адам қосамыз, өлікті шығарайық,</w:t>
        <w:br/>
        <w:t>содан соң көшіреміз, ал мылтық іздестірейік. Бәке, мен осы</w:t>
        <w:br/>
        <w:t>жұмыстарға кірісейін, - деп Әшім қолынан ұстай</w:t>
        <w:br/>
        <w:t>Нұғыманды ерте-мерте шыға берді.</w:t>
        <w:br/>
        <w:t>Бұқарбек енді қайтпақ болғанда Бұғыбаев Рахымның</w:t>
        <w:br/>
        <w:t>басы көрінді.</w:t>
        <w:br/>
        <w:t>- Басеке, үйімде отыным бітіп еді, - деді ол мүләйімсіп.</w:t>
        <w:br/>
        <w:t>- Ау, алты ай ала жазда не бітірдің? Қыстың келетінін</w:t>
      </w:r>
    </w:p>
    <w:p>
      <w:r>
        <w:t>білмейтін шегірткесіңдер ме? Отын жинап алмау деген не</w:t>
        <w:br/>
        <w:t>сұмдық! - деп Бұқарбек күйіп-пісті.</w:t>
        <w:br/>
        <w:t>- Жаз бойы жұмыс істедім, қатыным аурушаң.</w:t>
        <w:br/>
        <w:t>- Ау, сонда не қыл дейсің маған?</w:t>
        <w:br/>
        <w:t>- Ережептің қарсысындағы таудың күнес бетінен отын</w:t>
        <w:br/>
        <w:t>шауып әкелейін деп едім. Көлік керек.</w:t>
        <w:br/>
        <w:t>Басқарма жатып кеп ашуланды.</w:t>
        <w:br/>
        <w:t>284</w:t>
        <w:br/>
        <w:t>малтығып, екі танауынан будақ-будақ дем шығады.</w:t>
        <w:br/>
        <w:t>Екеуі кеңсеге кірді. Іші ит байласа тұра алмайтындай</w:t>
        <w:br/>
        <w:t>азынаған. Қабырғаларында ызғар.</w:t>
        <w:br/>
        <w:t>- Ау, Әшім қарағым, қыс қалай болар екен осы?</w:t>
        <w:br/>
        <w:t>- Қатты болады дейді көне көз қариялар.</w:t>
        <w:br/>
        <w:t>- Ау, ауыл жұрты аман-есен шыға ала ма?</w:t>
        <w:br/>
        <w:t>- Қайдан, алдын болжап кім біліпті.</w:t>
        <w:br/>
        <w:t>- Ау, Әшім, айтпақшы Ережептегі мал не болды екен?</w:t>
        <w:br/>
        <w:t>Содан басқа не қалды?</w:t>
        <w:br/>
        <w:t>- Хабарым жоқ. Барып білу керек.</w:t>
        <w:br/>
        <w:t>- Ау, иә, сөйтсеңдерші.</w:t>
        <w:br/>
        <w:t>Апалақтап Арыстан кірді есіктен. Екеуі оған тесіле</w:t>
        <w:br/>
        <w:t>қарады.</w:t>
        <w:br/>
        <w:t>- Бар екенсіңдер ғой, қайдан табам деп келіп едім, - деді</w:t>
        <w:br/>
        <w:t>ентігін баса алмай.</w:t>
        <w:br/>
        <w:t>- Не боп қалды?</w:t>
        <w:br/>
        <w:t>-- Ертемен тұрып қар күреп, үй алдын тазалап, шайішіп</w:t>
        <w:br/>
        <w:t>жайғасып отыр едім, әйелім көрші үйден дыбыс білінбейді</w:t>
        <w:br/>
        <w:t>дегені. Шын ба, жоқ па деп сыртқа шығып, бір қауым уақыт</w:t>
        <w:br/>
        <w:t>бақыладым. Еш белгі жоқ. Апыр-ау, бұл қалай деп қарды</w:t>
        <w:br/>
        <w:t>омбылай келсем, есік, терезесі көрінбейді. Боран үрлеп</w:t>
        <w:br/>
        <w:t>тастапты. Есікті аршып, ашайын десем, күршпек ілулі екен.</w:t>
        <w:br/>
        <w:t>Неде болса, жұлқып-жұлқып жіберіп едім, ұшып түсті. Кім</w:t>
        <w:br/>
        <w:t>бар үйде десем, ешкім дыбыс бермейді.</w:t>
        <w:br/>
        <w:t>- Соза бермей айтсаңшы тоқ етерін!</w:t>
        <w:br/>
        <w:t>- Ол кімнің үйі?</w:t>
        <w:br/>
        <w:t>Бұқарбек пен Әшім шыдамы таусылып, дегбірі кетіп,</w:t>
        <w:br/>
        <w:t>косарлана сұрақ қойды.</w:t>
        <w:br/>
        <w:t>- Тошаладан өтіп, ішкі бөлмесіне кірсем, Күләнда</w:t>
        <w:br/>
        <w:t>жерошаққа көсеу созып құлаған бойында сұлап жатыр, ал</w:t>
        <w:br/>
        <w:t>қызы кән үстінде бүріскен. Білектерін ұстай алдым. Мұп-</w:t>
      </w:r>
    </w:p>
    <w:p>
      <w:r>
        <w:t>мұздай. Тамырлары соқпайды. Жан тәсілім қылған екен.</w:t>
        <w:br/>
        <w:t>- Бұл күзде жалғыз бұзауына шейін өкіл алып кеткен</w:t>
        <w:br/>
        <w:t>кісі, - деді Әшім мұңайып.</w:t>
        <w:br/>
        <w:t>- Содан кейін біздің үйден бір-екі кесе бидай сұрап алып</w:t>
        <w:br/>
        <w:t>еді. Қарбаласта байқамаппыз қалай күн көріп жатқанын,</w:t>
        <w:br/>
        <w:t>- деді Арыстан.</w:t>
        <w:br/>
        <w:t>- Не деген ұяты күшті адамдар! Қандай шыдамдылық!</w:t>
        <w:br/>
        <w:t>Міне, Бәке, алғашқы құрбандар! - деп Әшім басқармаға</w:t>
        <w:br/>
        <w:t>мойын бұрды.</w:t>
        <w:br/>
        <w:t>282</w:t>
        <w:br/>
        <w:t>шағын баз салдыруға кірісті. Бір топ азамат қолдарына</w:t>
        <w:br/>
        <w:t>балта, ара, балға, пышқы алып, Ережепке екі-үш күннің</w:t>
        <w:br/>
        <w:t>ішінде төбесі қамыспен жабылған баз салып жіберді. Таудан</w:t>
        <w:br/>
        <w:t>айдап әкелінген бір үйір жылқы, он шақты сиыр сонда</w:t>
        <w:br/>
        <w:t>қамалды. Ал оларды бағушы, әрі күзетуші Нұғыман. Жерді</w:t>
        <w:br/>
        <w:t>қазып, үңгілеп, жер кепе салынды оған. Баз жанына шөп</w:t>
        <w:br/>
        <w:t>тартылды. Нұғыман сауырлары қақпақтай болып, жалт-</w:t>
        <w:br/>
        <w:t>жұлт етіп жабайы аңдай осқырынғаң жылқыны алысқа</w:t>
        <w:br/>
        <w:t>жібермей, жақын сайға қайырып қойып жүрді. Сиырларды</w:t>
        <w:br/>
        <w:t>қар баспаған оты бар жерлерге өргізіп, қас қарая баз ішіне</w:t>
        <w:br/>
        <w:t>қамайды.</w:t>
        <w:br/>
        <w:t>Бұқарбек пен Әшім келіп көріп еді, көңілдері</w:t>
        <w:br/>
        <w:t>жайланғандай болды.</w:t>
        <w:br/>
        <w:t>- Қыстан аман шықса, осы малдан өсім жасаймыз, -- деді</w:t>
        <w:br/>
        <w:t>Бұқарбек. Ойлы қараған Әшім сөзді іліп алды.</w:t>
        <w:br/>
        <w:t>- «Құдайсыз қурай сынбайды» деген. Құдай қаласа деңіз.</w:t>
        <w:br/>
        <w:t>- Итжонның етегіндегі базға көшірсек, ә?</w:t>
        <w:br/>
        <w:t>- Бәке, көзден тасада тұрғаны жөн ғой.</w:t>
        <w:br/>
        <w:t>- Дегенімен ойластырайық, қарағым Әшім.</w:t>
        <w:br/>
        <w:t>- Жарайды, Бәке.</w:t>
        <w:br/>
        <w:t>Желтоқсанның аяғы. Қыстың басы қыраулатып келіп</w:t>
        <w:br/>
        <w:t>еді, одан соң дала бұлыңғыр боз тұманға бөкті. Арты түтеген</w:t>
        <w:br/>
        <w:t>боранға ұласты. Қанды боран толастамады. Бөрідей ұлыды,</w:t>
        <w:br/>
        <w:t>жын-шайтандай сықылықтады, біресе сақ-сақ күлді.</w:t>
        <w:br/>
        <w:t>Бурадай бұрқылдап жын-көбігін шатты. Азынады, гуледі.</w:t>
        <w:br/>
        <w:t>Құтырынған боранды жел үйді іргеден соғып, қопарып</w:t>
        <w:br/>
        <w:t>кете жаздайды. Қарды үйіре ойнақтап, есік-терезені ақ</w:t>
        <w:br/>
        <w:t>мамық көрпемен қымтай берді. Жатаған жер кепелердің</w:t>
        <w:br/>
        <w:t>терезелерінен жарық сәуле түспей жабылды. Еңселілеу</w:t>
        <w:br/>
        <w:t>үййлердің әйнектеріне де жапалақтаған қардың ұшқындары</w:t>
        <w:br/>
        <w:t>жабысып қалған. Боран өлім тілегендей алқымнан алмақ</w:t>
        <w:br/>
        <w:t>болып ышқынады кеп, бұлқынады кеп.</w:t>
        <w:br/>
        <w:t>Қараңғы түскенде Әшім далаға шыққан. Есікті үрлеп</w:t>
        <w:br/>
        <w:t>тастапты, әрең ашты. Бет қаратпайды, мойнынан сумаңдап</w:t>
        <w:br/>
        <w:t>кірген кел балағынан шықты. “Жағасынан құйылған қар</w:t>
        <w:br/>
        <w:t>еріп кіндігіне дейін ақты. Бозалаң түн. Үрейлі түн. Түнгі</w:t>
      </w:r>
    </w:p>
    <w:p>
      <w:r>
        <w:t>әлемді қусырып жатқандай. Айды, жұлдыздарды аждаһа</w:t>
        <w:br/>
        <w:t>280</w:t>
        <w:br/>
        <w:t>- Қатыш-ау, бір ой бар.</w:t>
        <w:br/>
        <w:t>-Е, олне ой?</w:t>
        <w:br/>
        <w:t>- Полеводшылардың бригадасын басқарып, егін</w:t>
        <w:br/>
        <w:t>өсірмекпін. Тәуекел сенде мүше бол...</w:t>
        <w:br/>
        <w:t>- Мені қойшы... Болайын мүше. Саған серік болмағанда</w:t>
        <w:br/>
        <w:t>не істеймін.</w:t>
        <w:br/>
        <w:t>- Бәсе, солай деріңді біліп едім.</w:t>
        <w:br/>
        <w:t>жж</w:t>
        <w:br/>
        <w:t>- Аудан тұқымдық бидай, тары беретін болды Әшім, -</w:t>
        <w:br/>
        <w:t>деді Дүйсенбай кеңсеге қатарласа кірген Әшімге. -- Адам</w:t>
        <w:br/>
        <w:t>жіберіп соны алдыру керек. Ал сен бригадыңды құрдакіріс,</w:t>
        <w:br/>
        <w:t>мамырдың басына дейін сеуіп бітірген жән.</w:t>
        <w:br/>
        <w:t>- “Жақсы хабар. Мен де де бар.</w:t>
        <w:br/>
        <w:t>- Йә, қандай?</w:t>
        <w:br/>
        <w:t>- Ойжайлауға барып қайттым. Сондағы 884 совхоз</w:t>
        <w:br/>
        <w:t>директорымен келісіп, үш соқа, оған жегетін алты өгіз</w:t>
        <w:br/>
        <w:t>алатын болдым. Комендатура начальнигі екі пар ат</w:t>
        <w:br/>
        <w:t>бермекші.</w:t>
        <w:br/>
        <w:t>- Ей, олар босқа бере ме?</w:t>
        <w:br/>
        <w:t>- Әрине жоқ, егіс біткеннен кейін қайтарамыз.</w:t>
        <w:br/>
        <w:t>- Е, бәсе!</w:t>
        <w:br/>
        <w:t>- Ал жер жыртып, тұқым себу кезінде пайдаланға-</w:t>
        <w:br/>
        <w:t>нымыз үшін өтемін төлейміз.</w:t>
        <w:br/>
        <w:t>- Оу, Әшім, түгіміз жоқ... кезде...</w:t>
        <w:br/>
        <w:t>- Кейін, астық орғанда.</w:t>
        <w:br/>
        <w:t>- Шықпай қалса, түсім болмай қалса қайтеміз?</w:t>
        <w:br/>
        <w:t>- Бидай шығу үшін, әрине, тер төгу керек.</w:t>
        <w:br/>
        <w:t>- Басқа амалың бар ма?</w:t>
        <w:br/>
        <w:t>- Жоқ сияқты.</w:t>
        <w:br/>
        <w:t>- Ендеше, “тәуекел түбі жел қайық, өтеміз де кетеміз”,</w:t>
        <w:br/>
        <w:t>Қорықпай-ақ қой, жауапкершілігі менің мойнымда! Қазір</w:t>
        <w:br/>
        <w:t>соқа-сайманды әкелетін көлік керек.</w:t>
        <w:br/>
        <w:t>- Екеумізге де көлік...</w:t>
        <w:br/>
        <w:t>Күлкілері кеңсе ішін күмбірлетті.</w:t>
      </w:r>
    </w:p>
    <w:p>
      <w:r>
        <w:t>Жж</w:t>
        <w:br/>
        <w:t>Әшімнің үйінің жанына бір топ адам жиналған. Егіс</w:t>
        <w:br/>
        <w:t>294</w:t>
        <w:br/>
        <w:t>- Ау, қайдағы көлік, дайын тұрған не бар? Әй, сорлы</w:t>
        <w:br/>
        <w:t>кедей, ертеңгі күндеріңді ойламайсыңдар! Бұларға тек тап,</w:t>
        <w:br/>
        <w:t>бер, одан басқа ппаруасы жоқ. Бар, ана Әшімге жолық, көлік</w:t>
        <w:br/>
        <w:t>тауып берсін деп айтты де.</w:t>
        <w:br/>
        <w:t>Бірінен соң бірі келген колхозшылар Бұқарбекті әбден</w:t>
        <w:br/>
        <w:t>қалжыратты. Кеңседе көп отырып қалған оның денесі</w:t>
        <w:br/>
        <w:t>мұздап кетті. Пеш салынбаған, от жағылмаған бөлмеде адам</w:t>
        <w:br/>
        <w:t>қанша шыдасын. Өнебойы тітіркеніп тоңып қайтқан</w:t>
        <w:br/>
        <w:t>Бұқарбек үйіне жеткенде мұрттай ұшып құлады.</w:t>
        <w:br/>
        <w:t>Сааса</w:t>
        <w:br/>
        <w:t>Қаңтардың ортасынан ауды. Сіресіп жатқан қар. Ауыл</w:t>
        <w:br/>
        <w:t>адамдары жаңа жылды қарсы алмады. Азық-түлік</w:t>
        <w:br/>
        <w:t>қағылды. Бойдан әл кетті. Жүріп тұруға да дәрмен қалмай</w:t>
        <w:br/>
        <w:t>барады. Қуыс-үңгірге, қазған апанға тығып үлгергендер</w:t>
        <w:br/>
        <w:t>болмаса, тіске тигізер дән қалмады. Қайыр сұраушылар</w:t>
        <w:br/>
        <w:t>үйді-үйді аралайтын болды. Шетінен талшық қып етін</w:t>
        <w:br/>
        <w:t>таратып келген колхоз малы да азайды.</w:t>
        <w:br/>
        <w:t>Кейбіреулерінің арты не болады деп бір-жар атын,</w:t>
        <w:br/>
        <w:t>сиырын қораларына тығып отырғандары жоқ емес. Оны</w:t>
        <w:br/>
        <w:t>тіс жарып ешкім айта да бермейді. Ерте туған марқа</w:t>
        <w:br/>
        <w:t>қозыларын үйдің бұрышына байлап ұстап отырғандар да</w:t>
        <w:br/>
        <w:t>бар. Кейбірі бірлі-жарлы малын сойып -жеп те бітірді.</w:t>
        <w:br/>
        <w:t>Ашыққан соң қолдарында бар теріні, иленіп жататын көн</w:t>
        <w:br/>
        <w:t>теріні жеді. Ол біткеннен кейін талғазхау таппай, ауыл</w:t>
        <w:br/>
        <w:t>аралап, қайыр сұрауға шықты.</w:t>
        <w:br/>
        <w:t>Шәкизат үйге кіргенде Балқиябұрқ-сарқ ұрсып жүрген.</w:t>
        <w:br/>
        <w:t>- Аллам-ау, заманға не болған. Қашан мейірімін көреміз.</w:t>
        <w:br/>
        <w:t>Сығыр қылғанда, түрі жамаң. Қай кезде де ашпын дегенді</w:t>
        <w:br/>
        <w:t>естімеп едім. Аштан өлейік деп отырмыз дейді, түге, о</w:t>
        <w:br/>
        <w:t>сұмдық-ай! Көрсетпегенің сол ма ендігі! Кері кеткен заман!</w:t>
        <w:br/>
        <w:t>Есіктен аттаған жерінде мелшиіп қалған Шәкизатты</w:t>
        <w:br/>
        <w:t>көріп:</w:t>
        <w:br/>
        <w:t>- Қатыш, ай Қатыш! - деді.</w:t>
        <w:br/>
        <w:t>- О, не апа?</w:t>
        <w:br/>
        <w:t>- Ой, соры қайнағандар-ай, берші ана Шәкизатқа</w:t>
        <w:br/>
        <w:t>бірдеме!</w:t>
        <w:br/>
        <w:t>- Жеңеше, мен Әшімге келіп едім? - деді ол.</w:t>
        <w:br/>
        <w:t>- Әй, Әшімді қайтесің, көргің келіп сағынып қалдың ба?</w:t>
        <w:br/>
        <w:t>285</w:t>
      </w:r>
    </w:p>
    <w:p>
      <w:r>
        <w:t>8.</w:t>
        <w:br/>
        <w:t>Колхозшылардың жиналысы.</w:t>
        <w:br/>
        <w:t>Сырттағы үстел басында екі адам: аудан өкілі мен</w:t>
        <w:br/>
        <w:t>басқарма.</w:t>
        <w:br/>
        <w:t>Мұнда жиылыс болмағалы қашан. Бүгінгісі - өзгетпе,</w:t>
        <w:br/>
        <w:t>ерекше.</w:t>
        <w:br/>
        <w:t>- Тиышталыңыздар, бастайық, - деді өкіл. - Мәселе</w:t>
        <w:br/>
        <w:t>біреу: көктем егісін өткізу. Осыған орай Орталық партия</w:t>
        <w:br/>
        <w:t>комитетінің қаулысын орындау.</w:t>
        <w:br/>
        <w:t>- Уа,өкіл, жиналыстың басқарушысын, хатшысын</w:t>
        <w:br/>
        <w:t>сайлатпаушы ма едің? -- деді білгіш қу. Бәрі жалт қарады,</w:t>
        <w:br/>
        <w:t>Қалиекпер екен.</w:t>
        <w:br/>
        <w:t>- Басқар десеңдер басқара берейін, ал сөйлегендерді</w:t>
        <w:br/>
        <w:t>жазуға колхоз хатшысы бар ғой.</w:t>
        <w:br/>
        <w:t>- Ау жолдас, басқарсаң басқар, қақпалама бірақ, енді</w:t>
        <w:br/>
        <w:t>көне алмаймыз, - деп Ыдырыс көтерілді. - Көктем егісі</w:t>
        <w:br/>
        <w:t>дейсің, алдымен қыстан шыққанымызды неге айтпаймыз.</w:t>
        <w:br/>
        <w:t>Елу шақты үй едік, соның жартысы қырылды. Бұл қалай?</w:t>
        <w:br/>
        <w:t>- Әй, Ыдырыс тұра тұршы, тыңдайық та алдымен, -</w:t>
        <w:br/>
        <w:t>деді бірі.</w:t>
        <w:br/>
        <w:t>- Ой, қаудырлақ-ау, қоя тұршы сен, - деп Қадиша</w:t>
        <w:br/>
        <w:t>қағытты.</w:t>
        <w:br/>
        <w:t>- Тиышталыңыздар, басқарма баяндама жасайды, - деді</w:t>
        <w:br/>
        <w:t>өкіл.</w:t>
        <w:br/>
        <w:t>- Е., кәне тыңдайық.</w:t>
        <w:br/>
        <w:t>Бұқарбек әрең қозғалды орнынан. Ол да жүдеген,</w:t>
        <w:br/>
        <w:t>аурушаң болды.</w:t>
        <w:br/>
        <w:t>- Ау, жарандар, біз қолымыздан келгенімізді жасадық...</w:t>
        <w:br/>
        <w:t>Келмегенін сұрадық... Қыс қатты болды... Былтыр</w:t>
        <w:br/>
        <w:t>мемлекет алдында қарыз болып қалғамыз жоқ... Әлгі бір</w:t>
        <w:br/>
        <w:t>өкіл келіп астықты тартып алмағанда қысылмайтын едік...</w:t>
        <w:br/>
        <w:t>“Жаздың бір күні қысқа азық” дейді, көктемгі егісті жақсы</w:t>
        <w:br/>
        <w:t>өткізейік.</w:t>
        <w:br/>
        <w:t>Сұрақтар жауып кетті.</w:t>
        <w:br/>
        <w:t>- Басқарма, сен мынаны айтшы: былтыр үкіметке қанша</w:t>
        <w:br/>
        <w:t>астық құйылды?</w:t>
        <w:br/>
        <w:t>-- Неше жылқы, неше сиыр аман қалды?</w:t>
        <w:br/>
        <w:t>- Әй, сен де жоқты сұрайсың, малың не, қанша адам</w:t>
        <w:br/>
        <w:t>өлді деп сұрамайсың ба?</w:t>
        <w:br/>
        <w:t>290</w:t>
      </w:r>
    </w:p>
    <w:p>
      <w:r>
        <w:t>жолдас өкіл. - Анау мақұлдап басын изеді. - Тұқыммен</w:t>
        <w:br/>
        <w:t>көмектесеміз деді. Асыра сілтеу болмайды деді. Біздің ең</w:t>
        <w:br/>
        <w:t>бірініпі міндетіміз осы көктемгі жұмысты сапалы атқару.</w:t>
        <w:br/>
        <w:t>- Әп, бәрекелде, мынауың жайлы хабар, - деп бір-бір-</w:t>
        <w:br/>
        <w:t>іне жымың қақты.</w:t>
        <w:br/>
        <w:t>- Менімше, Бәкеннің өтініші орынды, жаңа басқарма</w:t>
        <w:br/>
        <w:t>сайлау керек. Және де басқарма жоқ кезде, бір жаққа</w:t>
        <w:br/>
        <w:t>кеткенде, немесе ауырып қалғанда, оны жоқтатпай,</w:t>
        <w:br/>
        <w:t>басшылықты жүргізе беретін орынбасар керек екен. Менің</w:t>
        <w:br/>
        <w:t>бір шешімім бар. Полевод болмақшымын. Егіс бригадасын</w:t>
        <w:br/>
        <w:t>басқарып, егін өсірумен шұғылданам.</w:t>
        <w:br/>
        <w:t>-- Ал керек болса!</w:t>
        <w:br/>
        <w:t>- Міне безгелдек!</w:t>
        <w:br/>
        <w:t>- Әй, хатшы бола бермейсің бе?</w:t>
        <w:br/>
        <w:t>- Сығыр-ау, не айтып отыр.</w:t>
        <w:br/>
        <w:t>Манадан тым-тырыс күйде ұйып отырған жұрт дүрлігіп</w:t>
        <w:br/>
        <w:t>кетті.</w:t>
        <w:br/>
        <w:t>- Тиышталыңыздар жолдастар!</w:t>
        <w:br/>
        <w:t>- Әй, өкіл, жүргіз жиналысты, басқарма сайлаймыз.</w:t>
        <w:br/>
        <w:t>Әшім болсын! - деп Қалиекпер өнештін созды.</w:t>
        <w:br/>
        <w:t>- “Жоқ, ол дұрыс шешіп отыр. Қалхозды Қаймолданонв</w:t>
        <w:br/>
        <w:t>Дүйсенбай басқарсын!</w:t>
        <w:br/>
        <w:t>- Топаев Есімхан да бола алады.</w:t>
        <w:br/>
        <w:t>Ары айтысып-бері айтысып Қаймолдановты бекітті.</w:t>
        <w:br/>
        <w:t>Әшімге полевод бригадасын басқару жүктелді.</w:t>
        <w:br/>
        <w:t>Әшім үстінен үлкен жүк түскендей жеңілейіп қайтты</w:t>
        <w:br/>
        <w:t>үйіне. “Көке, көке!” деп Ырымжан жүгіріп шыққан</w:t>
        <w:br/>
        <w:t>алдынан. Бестен асқан баланың арсалаңдап, тайраңдап</w:t>
        <w:br/>
        <w:t>жүгіргені күлкі үйірді. Бұрынғыдай емес, тілі де түзеліп</w:t>
        <w:br/>
        <w:t>келеді. “Көке” деп айтқызып жүріп үйреткен әжесі. Ол да</w:t>
        <w:br/>
        <w:t>қызықтап қараған. Көңілді Әшім баланы көтерді де</w:t>
        <w:br/>
        <w:t>маңдайынан иіскеді. Есік алдына жеткенде жерге түсірді.</w:t>
        <w:br/>
        <w:t>Шам сөнген. Балқия немересімен ауыз бөлмедегі көн</w:t>
        <w:br/>
        <w:t>үстінде.</w:t>
        <w:br/>
        <w:t>Әшімнің көзі іліне бергенде Қатыш көрпе шетін ашып,</w:t>
        <w:br/>
        <w:t>қасына кірді.</w:t>
        <w:br/>
        <w:t>- Соңғы кезде сөйлесуге мұршаң болмай кетті ғой... -</w:t>
        <w:br/>
        <w:t>деді.</w:t>
        <w:br/>
        <w:t>Ұйқысы ашылып кеткен Әшім қараңғы бөлмеде жалғыз</w:t>
        <w:br/>
        <w:t>емес екенмін дегендей Қатышқа қарай бұрылды.</w:t>
        <w:br/>
        <w:t>293</w:t>
        <w:br/>
        <w:t>Тойғозы серіктестігінің бастығы Топаев Есімхан, тіпті,</w:t>
      </w:r>
    </w:p>
    <w:p>
      <w:r>
        <w:t>көрші Алакөл ауаткомының төрағасы Мұсабаев Нұрғали</w:t>
        <w:br/>
        <w:t>да ұсталып қамалыпты.</w:t>
        <w:br/>
        <w:t>Төңкеріске Исаев деген НКВД қызметкері келді ертеңіне.</w:t>
        <w:br/>
        <w:t>Еңсебай мен оның әйелі Гүлғасылды кеңсеге шақыртып</w:t>
        <w:br/>
        <w:t>алып тексеру жүргізді. Гүлғасылға «бауырың арғы бетке</w:t>
        <w:br/>
        <w:t>қашып кеткен, сатқын, банды, сендерде арам ой бар,</w:t>
        <w:br/>
        <w:t>жауапқа тартыласын», - деп зекиді. «Ағамның жолы бөлек,</w:t>
        <w:br/>
        <w:t>менің эхолым бөлек, ар жаққа кетпе дегенге көнбеді. Өзім</w:t>
        <w:br/>
        <w:t>кеткем жоқ, қалдым. Осы жақта, колхозға кірдім, онда</w:t>
        <w:br/>
        <w:t>істемеген жұмысым қалған жоқ, неменеге қинайсыз, еш</w:t>
        <w:br/>
        <w:t>кінәм жоқ» -- деп Гүлғасыл да тепсінеді. Гүлғасыл әлгіндей</w:t>
        <w:br/>
        <w:t>сөзді бұрын да естіген, оған еті үйренген. Тағы</w:t>
        <w:br/>
        <w:t>қоңырсытылғанына таң. «Мен әйел адаммын. Сіздің анаңыз</w:t>
        <w:br/>
        <w:t>бар ғой, қарғысыма қалмаңыз, ана-әйелдің қарғысы ауыр</w:t>
        <w:br/>
        <w:t>болады. Сізге дейін де сан тексерген, еш жазығым жоқ,</w:t>
        <w:br/>
        <w:t>күйеуіміз екеуіміз еңбек етіп, бала-шағамызды асырап</w:t>
        <w:br/>
        <w:t>отырған жайымыз бар», - дейді.</w:t>
        <w:br/>
        <w:t>Енді Исаев тыжырына мойын бұрып, Еңсебайға</w:t>
        <w:br/>
        <w:t>шүйлікті. «Қашқынның, бандының қарындасына үйлендің.</w:t>
        <w:br/>
        <w:t>Өзің комесомолсың. Саяси соқырсың. Бандымен байланысың</w:t>
        <w:br/>
        <w:t>бар сенің», - дейді оған. Еңсебай жауап айтайын десе,</w:t>
        <w:br/>
        <w:t>шаптығып, қорқытып аузын аштырмайды. Үстелді</w:t>
        <w:br/>
        <w:t>тоқпақтап отырын комсомол билетін алды. Осыны естіп,</w:t>
        <w:br/>
        <w:t>асыға басып жеткен Әшім есіктен аттай бергенде:</w:t>
        <w:br/>
        <w:t>- Сізге не керек? (Жап есікті! - деп бұйырды Йсаев.</w:t>
        <w:br/>
        <w:t>- Мен ауылсовет төрағасымын.</w:t>
        <w:br/>
        <w:t>- Кім болсаң, ол бол, шық!..</w:t>
        <w:br/>
        <w:t>- Сөйлесуім керек.</w:t>
        <w:br/>
        <w:t>- Сенде жұмысым жоқ, шық дегенді түсінбейсің бе?</w:t>
        <w:br/>
        <w:t>- Ау, адамбыз, шықпаймын сөйлеспей...</w:t>
        <w:br/>
        <w:t>- Менің жұмысыма мешайт жасағаның үшін, НКВД</w:t>
        <w:br/>
        <w:t>қызметкеріне қарсылық көрсеткенің үшін қазір айдатып</w:t>
        <w:br/>
        <w:t>жіберем.</w:t>
        <w:br/>
        <w:t>Екі ұрты екі жағына томпайып кеткен, маңдайы</w:t>
        <w:br/>
        <w:t>жыбырлап, біресе тырысып, біресе жазылып тұрған ашулы</w:t>
        <w:br/>
        <w:t>түрін көріп, Әшім «мына жынды шынында сәйтуден</w:t>
        <w:br/>
        <w:t>тайынбас» - деп тіксінді. Сонда да:</w:t>
        <w:br/>
        <w:t>- Мына кісілерді не істейсіз? - дейді.</w:t>
        <w:br/>
        <w:t>- Ештеңе...қазір кетеміз...кейін шақыртамыз!..</w:t>
        <w:br/>
        <w:t>304</w:t>
        <w:br/>
        <w:t>бозөкпеміз. Әшімде де қателік бар. Сен болмағанда, әлгі Шаян</w:t>
        <w:br/>
        <w:t>дейме, өкілдің қолында әлетін едік. Иә, тұқым керек...тұқым...</w:t>
        <w:br/>
        <w:t>Әйтпесе еңбектен ешкім қашпайды.</w:t>
        <w:br/>
        <w:t>Келесі сөзді Әшім алды.</w:t>
        <w:br/>
        <w:t>- Ие, кемшілігіміз болды, мойындау керек.</w:t>
      </w:r>
    </w:p>
    <w:p>
      <w:r>
        <w:t>Ойлаңдаршы, Есей би қайда, Ықтымбай, Дүйсебай</w:t>
        <w:br/>
        <w:t>молдалар қайда? Қанша адам қырылды, жер ауды.</w:t>
        <w:br/>
        <w:t>Қызбалыққа салынғанда нешеуің түрмеден сығалап</w:t>
        <w:br/>
        <w:t>отыратын едің. Ұзын құрыққа бастарыңды өздерің ілгенде</w:t>
        <w:br/>
        <w:t>неопа табар едіндер, айтыңдаршы. Жә, бүгінгііске көшейін.</w:t>
        <w:br/>
        <w:t>Көпіртіп көп сөйлегеннен мүйіз шықса, сөйледік қой.</w:t>
        <w:br/>
        <w:t>Қысқартайын, міне менің қолымда “Социалды Қазақстан”</w:t>
        <w:br/>
        <w:t>газеті, ауданға барғанда ала келдім. Хабарсыз жүріппіз,</w:t>
        <w:br/>
        <w:t>республика басшысы баяғы да ауысқан. Ел ішіне сойқанды</w:t>
        <w:br/>
        <w:t>салғызған Голошекин екен, ол қандыбалақ қуылыпты.</w:t>
        <w:br/>
        <w:t>- Е..бәсе!</w:t>
        <w:br/>
        <w:t>- Жандайшаптарды да көрсетті-ау!</w:t>
        <w:br/>
        <w:t>- Орнына кім болыпты?</w:t>
        <w:br/>
        <w:t>Әр жерден дауыстар шығып, құлақтар елеңделді. Әшімді</w:t>
        <w:br/>
        <w:t>жеп қоятындай етелей көз тікті.</w:t>
        <w:br/>
        <w:t>- Тоқтаңдаршы, әй, өңкей шуылдақтар!</w:t>
        <w:br/>
        <w:t>Әшім сәл бөгелді де тамағын кенеді.</w:t>
        <w:br/>
        <w:t>- Асықтырмасаңдар айтайын.</w:t>
        <w:br/>
        <w:t>- Е..оне дегенің, сықпырта берсеңіші.</w:t>
        <w:br/>
        <w:t>- Ақпанның басында Орталық комитеттің пленумы</w:t>
        <w:br/>
        <w:t>өтіпті.</w:t>
        <w:br/>
        <w:t>- Пленум деген не?</w:t>
        <w:br/>
        <w:t>- Комитетке сайланған мүшелердің жиналысы болса</w:t>
        <w:br/>
        <w:t>керек, солай ма жолдас өкіл, газетте солай жазылған. Иә,</w:t>
        <w:br/>
        <w:t>тап сол жерде Голошекинді босатқан, оның орнына Мирзоян</w:t>
        <w:br/>
        <w:t>деген кісіні отырғызған.</w:t>
        <w:br/>
        <w:t>- Қазақ па, қазақ емес пе?</w:t>
        <w:br/>
        <w:t>- Әрмен көрінеді. Жібі түзу адам болса керек, істі қолға</w:t>
        <w:br/>
        <w:t>алған екен. Газеттен оқыдым, шет елдерден қазақ</w:t>
        <w:br/>
        <w:t>шаруаларына көмек ету үшін мал, азық-түлік алдырып</w:t>
        <w:br/>
        <w:t>жатыр екен. Бұйырса бізге де тиіп қалар. Аудан хатшысына</w:t>
        <w:br/>
        <w:t>кіріп сөйлестім, жаңа бастықтың келуін жақсы нышан деп</w:t>
        <w:br/>
        <w:t>отыр. Көктемгі егісті уақытында өткізуді ұйымдастыру</w:t>
        <w:br/>
        <w:t>үшін Мирзоянның өзі басқарған Төтенше комиссия</w:t>
        <w:br/>
        <w:t>құрылғанын айтты маған. Ауданда да құрылған, дұрыс па,</w:t>
        <w:br/>
        <w:t>292</w:t>
        <w:br/>
        <w:t>- Сені ауданға кетті деп еді, қалай партияға алды ма?</w:t>
        <w:br/>
        <w:t>- Ие, алды.</w:t>
        <w:br/>
        <w:t>- Ей, азаматтар, - деп Зәйтін қырманшыларға айқай</w:t>
        <w:br/>
        <w:t>салды. - Әшімді кәмөнеске алыпты!</w:t>
        <w:br/>
        <w:t>Бірі күрегін, бірі сыпыртқысын, енді бірі мөшегін тастай-</w:t>
        <w:br/>
        <w:t>тастай Әшімді келіп құттықтады.</w:t>
      </w:r>
    </w:p>
    <w:p>
      <w:r>
        <w:t>- Құтты болсын!</w:t>
        <w:br/>
        <w:t>- Қайырлы болсын!</w:t>
        <w:br/>
        <w:t>Әшім қолдарын алып, рахметін айтып:</w:t>
        <w:br/>
        <w:t>- Аудан басшылары бізге риза. Сол абыройды түсіріп</w:t>
        <w:br/>
        <w:t>алмайық. Қазір басқармамен сөйлесемін, колхозшыларға</w:t>
        <w:br/>
        <w:t>да астық беруді шешеміз, - деді.</w:t>
        <w:br/>
        <w:t>жек</w:t>
        <w:br/>
        <w:t>Күз де келді. Жуырда Әшім колхоз басқармасының</w:t>
        <w:br/>
        <w:t>орынбасары қызметіне сайланған. Райком бюросында</w:t>
        <w:br/>
        <w:t>айтылған бір пікір ойына орала береді: мектеп ашу,</w:t>
        <w:br/>
        <w:t>балаларды оқыту. Партия жаппай бастауыштық оқуды</w:t>
        <w:br/>
        <w:t>ұйымдастыру міндетін қойған. Иә, оқып, көз ашқанның,</w:t>
        <w:br/>
        <w:t>сананы көтергеннің не зияны бар? Теріс саясат деп айтуға</w:t>
        <w:br/>
        <w:t>ауызбара ма? Қараңғы, көрсоқыр болып та көрдік қой. Тым</w:t>
        <w:br/>
        <w:t>болмаса қазіргі ұрпақ сауатын ашсын. Көзі ашық, сәл-пәл</w:t>
        <w:br/>
        <w:t>сауаты барлар некен-саяқ.</w:t>
        <w:br/>
        <w:t>Ертеңіне кешке жақын әткен жиналыста мәселе</w:t>
        <w:br/>
        <w:t>қаралды. Екі ұдай, алып қашпа сөз. Сенбеушілер бір қиырға</w:t>
        <w:br/>
        <w:t>қыңыр тартады, сенетіндерде де күдік.</w:t>
        <w:br/>
        <w:t>- Әй, ағайындар, арамызда Дүйсенбай отыр, колхоз</w:t>
        <w:br/>
        <w:t>басшылары, партия ұясы мен комсомол болып мектеп</w:t>
        <w:br/>
        <w:t>ашпақ ойымыз бар, - деді Әшім. - Кезінде оқи алған</w:t>
        <w:br/>
        <w:t>жоқсындар. Қараңғы адамға оң-солын айыру қиын. Мен</w:t>
        <w:br/>
        <w:t>газет оқимын, бірақ кейде ненің дұрыс, ненің бұрыс екеніне</w:t>
        <w:br/>
        <w:t>санам жетпей жатады. Шіркін, оқысақ қой... амал қанша.</w:t>
        <w:br/>
        <w:t>Енді балаларды оқыту керек дегенде ол мүмкіншілікті</w:t>
        <w:br/>
        <w:t>үйлестірмесек, өз обалымыз өзімізге. Сауатсыз адам -</w:t>
        <w:br/>
        <w:t>көрсоқыр екен. Артымыздағы ұрпақтың көзі ашық болсын</w:t>
        <w:br/>
        <w:t>ең құрығанда. Сол үшін керек оқу. Оқимын деген балалар</w:t>
        <w:br/>
        <w:t>тізімге алынады, бағын байламаңыздар.</w:t>
        <w:br/>
        <w:t>- Ата-бабамыз оку-тоқуы жоқ болса да ел басқарған,</w:t>
        <w:br/>
        <w:t>шешен де батыр болған.</w:t>
        <w:br/>
        <w:t>298</w:t>
        <w:br/>
        <w:t>- Тұқым себетін бидай бар ма?</w:t>
        <w:br/>
        <w:t>Басқарма маңдайын сүртті, өкілге бір, колхозшыларға</w:t>
        <w:br/>
        <w:t>бір жалтақтап:</w:t>
        <w:br/>
        <w:t>- Ау, ых..осы... ых, мені басқармалықтан алсаңдаршы!</w:t>
        <w:br/>
        <w:t>- Алғаның қалай?</w:t>
        <w:br/>
        <w:t>-Жалшылық еткен адаммын. Оқуым жоқ, қараңғымын.</w:t>
        <w:br/>
        <w:t>Өздерің тапсырған соң істеп жүрдім... Ык...а, сонымен,</w:t>
        <w:br/>
        <w:t>атқара алатын емеспін, ых...а.</w:t>
        <w:br/>
        <w:t>- Шын айтасың ба?</w:t>
        <w:br/>
        <w:t>- Ау, жарандар, маған қарап қалған жоқсыңдар ғой.</w:t>
        <w:br/>
        <w:t>Қолдарыңнан іс келетін азаматтар отыр, ых..а, ау, анау</w:t>
        <w:br/>
        <w:t>отырған Қаймолданов Дүйсенбай, Топаев Есімхан, Көлбаев</w:t>
      </w:r>
    </w:p>
    <w:p>
      <w:r>
        <w:t>Ыдырыс, Әліпов Қамзабай, Ішпекбаев Сағатбек, жастардан</w:t>
        <w:br/>
        <w:t>Серіков Еңсебай, Құрманғалиев ӘЗәйтін, Мекеев Төлеген,</w:t>
        <w:br/>
        <w:t>Мереев Бабақұмар, Қазанкелдин Сансызбай тағы басқалар.</w:t>
        <w:br/>
        <w:t>Ых...а, тапсырыңдар біреуіне.</w:t>
        <w:br/>
        <w:t>- Әй, безгелдек, өкімет жұмысынан қашайын дедің.</w:t>
        <w:br/>
        <w:t>Жауаптан қорықтың, ә!</w:t>
        <w:br/>
        <w:t>- Ау, шынымен сол, жарандар!</w:t>
        <w:br/>
        <w:t>- Уа, өкіл маған сөз беріңіз! - деді Қалиекпер.</w:t>
        <w:br/>
        <w:t>-- Берілсін!</w:t>
        <w:br/>
        <w:t>- Ал сөйле.</w:t>
        <w:br/>
        <w:t>-- Өкіл жолдас, сен сияқты ауданнан талайы келіп,</w:t>
        <w:br/>
        <w:t>талайы кетті. Бірде біреуінен рахым көргеміз жоқ. Бүгінгі</w:t>
        <w:br/>
        <w:t>пікірімізді жеткіз. Сенеміз саған... Мына, үндемесең -</w:t>
        <w:br/>
        <w:t>жүндеуге жақсы, “Бұға берсең, сұға береді”. Кесіртке құрлы</w:t>
        <w:br/>
        <w:t>жоқпыз ба?</w:t>
        <w:br/>
        <w:t>Аррыстандай атылуымыз мүмкін. Ескертіп қояйын, сонда</w:t>
        <w:br/>
        <w:t>біз кінәлі емеспіз. Көллектевке зорлап енгізіп, қолымыздағы</w:t>
        <w:br/>
        <w:t>дүние-мүлікті, төрт-бес малды ортаға салғыздыңдар.</w:t>
        <w:br/>
        <w:t>Өйтпесек, партия жолына, өкімет саясатына қиғаш қылық</w:t>
        <w:br/>
        <w:t>делінді. Өткен жылы тапқан-таянғанымызды тағы тартып</w:t>
        <w:br/>
        <w:t>алды. Мына басқарма Бұқарбек те, ана ауылсовет төрағасы</w:t>
        <w:br/>
        <w:t>Қиырбай да өкілдің шашпауын көтеріп көмектесті. Қарсы</w:t>
        <w:br/>
        <w:t>сөз айтуға жарамады, безгелдектер. Басқарманы алу керек.</w:t>
        <w:br/>
        <w:t>Ал,көктемгі егісті бастаймыз, тұқым қайда? Не себеміз? Кім</w:t>
        <w:br/>
        <w:t>осыған жауап береді? - деп зіркілдей сөйледі.</w:t>
        <w:br/>
        <w:t>- Енді мен сөйлеймін, - деп Ыдырыс жұлқына түрегелді.</w:t>
        <w:br/>
        <w:t>- Қалиекпердің сөзі рас. Осы өкімет кедейлерді жылат, зорла</w:t>
        <w:br/>
        <w:t>демейтін болар... Гәп басқада. Өзіміз де бұйдаланған тайлақтай</w:t>
        <w:br/>
        <w:t>291</w:t>
        <w:br/>
        <w:t>қозғалмай, қарашы енді, не ертең шықпай.</w:t>
        <w:br/>
        <w:t>Қазір Қасымбек жолсызбен жүргендей. Соқпақтың</w:t>
        <w:br/>
        <w:t>жобасы да ізім-қайым жоғалды. Аласұрып Қасымбекілгері</w:t>
        <w:br/>
        <w:t>атгаған болды. Түртінектеп анда бір, мында бір соғылады.</w:t>
        <w:br/>
        <w:t>Маңдайымен жер сүзіп те алды. Жжылымшы бірдеме</w:t>
        <w:br/>
        <w:t>жылғамен жылжығандай ақты. Қанағаны ендеше. Иә, қан.</w:t>
        <w:br/>
        <w:t>Бір мезгілде тоқтап, қатып қалды.</w:t>
        <w:br/>
        <w:t>Тырмысады, ұмтылады. Жүріп келе жатырмын дейді.</w:t>
        <w:br/>
        <w:t>Енді бір белес қалған шығар.</w:t>
        <w:br/>
        <w:t>Таудан соққан боран ұйқы-тұйқысын шығарды жота</w:t>
        <w:br/>
        <w:t>үстінің. Жел Қасымбекті орай ұйытқиды. Арқасын желге</w:t>
        <w:br/>
        <w:t>беріп, бетін қорғап бір адым, екі адым ілгерілейді. Міне,</w:t>
        <w:br/>
        <w:t>ұшып түсті. Аяқ-қолымен жер тырналап тұрды-ау әйтеуір.</w:t>
        <w:br/>
        <w:t>Бір басты, екі басты. Іші де ұлиды, әл мүлдем кеткен. Аттай</w:t>
        <w:br/>
        <w:t>берем дегенде бүйірден ұрған дауыл қаңбақтай жалпасынан</w:t>
        <w:br/>
        <w:t>түсірді. Қайта тұрмақ боп қар тырналады. Енді тұра</w:t>
        <w:br/>
        <w:t>алмады.</w:t>
      </w:r>
    </w:p>
    <w:p>
      <w:r>
        <w:t>Қасымбек кеңкілдеп жылады. Аузына ұшқындаған қар</w:t>
        <w:br/>
        <w:t>толды. Түкіріп тастады. Төрттағандап көтеріліп еді, ауыр</w:t>
        <w:br/>
        <w:t>жүкке шамасы келмегендей сылқ етіп жер бауырлады.</w:t>
        <w:br/>
        <w:t>Қолын сермеп, аяқтарын арбандатып жанталасты.</w:t>
        <w:br/>
        <w:t>- Не жаздым бұлтәңірге? Өмірімде көргенім ит қорлық.</w:t>
        <w:br/>
        <w:t>Ахжалыңды да жөнімен бермейін дедің. Айдалада ит-құсқа</w:t>
        <w:br/>
        <w:t>жем болатын болдым. О...қу заман, қуарған заман! Не деген</w:t>
        <w:br/>
        <w:t>опасызсың, сұм жалған! Астыңа алып бүктейсің де жатасың</w:t>
        <w:br/>
        <w:t>мен сияқты пенделерді. Анау өкіл дегендерді неге</w:t>
        <w:br/>
        <w:t>қайырымсыз, катыгез етесің? Неге итше үргізіп талатасың?</w:t>
        <w:br/>
        <w:t>0... тәңірім, осы сенің ісің бе әлде, көрмейсің бе менің</w:t>
        <w:br/>
        <w:t>қансырап жатқанымды? Неге мына заманды түземейсің?</w:t>
        <w:br/>
        <w:t>Әй, осы күннің адамдары да бұзылған-ау, соған істеген</w:t>
        <w:br/>
        <w:t>ашуың ба, жазаң ба бұл? Оны сол бұзылғандарға неге</w:t>
        <w:br/>
        <w:t>істемейсің, менде нең бар? Қандай кінәм, қандай күнәм бар,</w:t>
        <w:br/>
        <w:t>күш-қайрат кіргелі еңбек етіп, таза табысыммен күн көріп</w:t>
        <w:br/>
        <w:t>жүргеннен басқа? Обал-сауабымды өзің мойныңа аласың</w:t>
        <w:br/>
        <w:t>ба? “Жоқ, әлде мені осындай күйге түсірген адамды тауып,</w:t>
        <w:br/>
        <w:t>жазасын бересің бе, о тәңірім? Шәкизатым мен балам не</w:t>
        <w:br/>
        <w:t>күйде екен?</w:t>
        <w:br/>
        <w:t>Қасымбек тағы да бұлқынып тұрмақшы еді, кеудесін</w:t>
        <w:br/>
        <w:t>көтере алмады. Тілі күрмеліп, былдырлап, есінен танды.</w:t>
        <w:br/>
        <w:t>Орай соққан боран үстіне қарды үйе берді, үйе берді. Жақын</w:t>
        <w:br/>
        <w:t>288</w:t>
        <w:br/>
        <w:t>Жж</w:t>
        <w:br/>
        <w:t>Лапылдап апшыны қуырып, қорғасындай балқытқан</w:t>
        <w:br/>
        <w:t>табақтай отты қызыл шар жалын атып, жер-дүниені</w:t>
        <w:br/>
        <w:t>күйдіріп-жандырып әкетіп барады. Марғау меліпиген</w:t>
        <w:br/>
        <w:t>далада көк-жасыл сағым қыр түлкісіндей құбылып,</w:t>
        <w:br/>
        <w:t>толқындай аударылып-төңкеріледі. Аптап адамға дем</w:t>
        <w:br/>
        <w:t>алғызатын емес, ыстығы ауызға кіріп, таңдайды құрғатады.</w:t>
        <w:br/>
        <w:t>Күйдіргенін елемей, астындағы бурылды сипай</w:t>
        <w:br/>
        <w:t>қамшылап бір адам келеді. Ол Әшім. Ерні жарылған, жаз</w:t>
        <w:br/>
        <w:t>бойғы даладағы жұмыстан тотығып, күреңіткен. Қаталап</w:t>
        <w:br/>
        <w:t>шөлдеген. Соған қарамай, күйініш-реніштің белгісі жоқ.</w:t>
        <w:br/>
        <w:t>Үнсіз мүлгіген сияқты.</w:t>
        <w:br/>
        <w:t>Бір кезде мырс етті. Аупартком бюросында болып,</w:t>
        <w:br/>
        <w:t>партияға өтіп келе жатқан беті. Өзімен бірге басқа</w:t>
        <w:br/>
        <w:t>ауылдардан бір тракторшы, бір сауыншы өтіп еді.</w:t>
        <w:br/>
        <w:t>Трактор жүргізушіге бюро мүшелерінің бірі</w:t>
        <w:br/>
        <w:t>«Партияның алғашқы сьезі қашан өтті?» деген сұрақ</w:t>
        <w:br/>
        <w:t>қоймай ма? Ал анау болса, «Мен сьезге қатысқам жоқ, мені</w:t>
        <w:br/>
        <w:t>онда апарған жоқ» деп жауап бермей ме. «Жарайды, онда</w:t>
        <w:br/>
        <w:t>жұмысың жайында айт» десе, «Мені жаңа трактәріс деп</w:t>
        <w:br/>
        <w:t>таныстырды ғой. Жер жыртамын, тырмалаймын. Таңның</w:t>
        <w:br/>
        <w:t>атысы, күннің батысы істеймін. Егін орағына қатысамын.</w:t>
        <w:br/>
        <w:t>Нормамды артық орындамасам, кем орындамаймын. Мына</w:t>
        <w:br/>
        <w:t>отыр ғой біздің басқарма, сенбесеңіздер содан сұраңыздар»</w:t>
        <w:br/>
        <w:t>деген екен саудыратып.</w:t>
        <w:br/>
        <w:t>Ат басы қырманға тірелді. Ыстыққа қарамай қызу еңбек.</w:t>
        <w:br/>
        <w:t>Тау-тау үйілген астық. Әшім есепішіге келді.</w:t>
      </w:r>
    </w:p>
    <w:p>
      <w:r>
        <w:t>- Түсім қаншадан? - деп сұрады.</w:t>
        <w:br/>
        <w:t>- Орташа жиырма центнерден айналуда, - деді Әәйтін.</w:t>
        <w:br/>
        <w:t>- Анау үйме - тазаланғаны. Ертең ауданға алғаттқы астық</w:t>
        <w:br/>
        <w:t>керуенін жібермекшіміз.</w:t>
        <w:br/>
        <w:t>- Дұрыс-ақ. Қанша жіберіледі?</w:t>
        <w:br/>
        <w:t>- Екі ат арба, бес ыңыршақ салынған жеке меншік</w:t>
        <w:br/>
        <w:t>сиырларына тиейміз, мың тоннадай жіберсек...</w:t>
        <w:br/>
        <w:t>- Е, барымен базар десеңші, ал алдыңғы арбаға қызыл ту</w:t>
        <w:br/>
        <w:t>қадауды ұмытпаңдар. Айтпақшы... Сарбиіктің астығы қалай?</w:t>
        <w:br/>
        <w:t>- Сегіз-оннан айналуда.</w:t>
        <w:br/>
        <w:t>--“Жақсы...жақсы, Яәйтін, ол да болса, еңбектің жанғаны,</w:t>
        <w:br/>
        <w:t>ештеңе түспей ме деп ойлап едім.</w:t>
        <w:br/>
        <w:t>297</w:t>
        <w:br/>
        <w:t>Қасымбек қымтанып, белін буып, кір-кір дорбасын алып</w:t>
        <w:br/>
        <w:t>сыртқа беттеді. Шәкизат көндегі баласының қасына</w:t>
        <w:br/>
        <w:t>жантайды.</w:t>
        <w:br/>
        <w:t>ААуылдың батыс жақ іргесіндегі белден асып, ойға</w:t>
        <w:br/>
        <w:t>түскенде Қасымбекке екі адам кездесті.</w:t>
        <w:br/>
        <w:t>- Оу, қайда барасыңдар?</w:t>
        <w:br/>
        <w:t>- Көкжардағы ағайыным бар еді, соған кетіп барамыз.</w:t>
        <w:br/>
        <w:t>- Е(..е, қонақтап па?</w:t>
        <w:br/>
        <w:t>- Қайдағы қонақ, әй, сен де бір сабаз екенсің. Аштық</w:t>
        <w:br/>
        <w:t>қуып келеді. Өзің ше?</w:t>
        <w:br/>
        <w:t>- Мен Екпіндіде ағам бар еді.</w:t>
        <w:br/>
        <w:t>“Сен де біз сияқты екенсің ғой” деп ана екеуі басқа сөзге</w:t>
        <w:br/>
        <w:t>келмей ілгері жылжыды. Қасымбек соңынан көзін сүзіп</w:t>
        <w:br/>
        <w:t>тұрды да “аштық бізде ғана емес екен ғой, жолым бола ма,</w:t>
        <w:br/>
        <w:t>жоқ па?” деп ойлады. Қайта қайтқанмен не тындырады.</w:t>
        <w:br/>
        <w:t>Жол екі айырылды, бірі-мәшине, арба жүретін айналма</w:t>
        <w:br/>
        <w:t>қара жол, бірі - Байзерек өзенінің батыс жағын қуалай</w:t>
        <w:br/>
        <w:t>созылған белес-белестерді басып әтетін төтелеу соқпақ.</w:t>
        <w:br/>
        <w:t>Жол-жөнекей жалғыз-жалғыз сүйретілген тағы бірнеше</w:t>
        <w:br/>
        <w:t>адам кездесті. Бұлар бір-біріне алара қарап жұмған</w:t>
        <w:br/>
        <w:t>ауыздарын ашпастан өте берді.</w:t>
        <w:br/>
        <w:t>Ілбіп келеді. Бір белден асқанша жүрегі алқынып,</w:t>
        <w:br/>
        <w:t>тынысы тарылды Қасымбектің. Ұзақ жүруге шама қайда,</w:t>
        <w:br/>
        <w:t>бойда қуат жоқ. Арып-ашқанда қарға адым жер жүру мұң</w:t>
        <w:br/>
        <w:t>болатынын енді түсінді. Өнбейді. Ілгері басқан аяғы кері</w:t>
        <w:br/>
        <w:t>тартады.</w:t>
        <w:br/>
        <w:t>Түс қайта шығып еді үйден. Мына тұрған ғой, қазір-ақ</w:t>
        <w:br/>
        <w:t>сау ете қалам деп ойлаған. Асқаны бір-ақ белес. Әлі алда</w:t>
        <w:br/>
        <w:t>екі-үш белес, содан өтсе төмен қарай жүгіріп-ақ кетер еді.</w:t>
        <w:br/>
        <w:t>Аяқтары құрғыр жылжымайды. Біресе тайып кетеді, біресе</w:t>
      </w:r>
    </w:p>
    <w:p>
      <w:r>
        <w:t>бұлтың етеді. Шаршайын, қалжырайын деді, кейде тізесі</w:t>
        <w:br/>
        <w:t>бүгіліп кетеді. Шөмейіп отыра қала жаздайды. Қыста күн</w:t>
        <w:br/>
        <w:t>қысқа. Кеш ерте түседі. Күн ұясына кірмей Итжонның ар</w:t>
        <w:br/>
        <w:t>жағынан, Қоянды үстінен бұлт көтерілді. Айналаны тез</w:t>
        <w:br/>
        <w:t>тұмшалап, қараңғылық түнеріп келеді.</w:t>
        <w:br/>
        <w:t>Қасымбектің ішіне үрей кірді. Көз көрім жерлердегі</w:t>
        <w:br/>
        <w:t>таулар,қыр-жоталар әзірейілдей, сай-жыралар аждаһадай</w:t>
        <w:br/>
        <w:t>елестеген. Қорыққанға қос көрінеді. Аспанды бұлт торлап,</w:t>
        <w:br/>
        <w:t>соқпақ жол бұлдырайды. Өкпек жел уілдей ызыңдап, шу</w:t>
        <w:br/>
        <w:t>толып кетті төңірек атырапқа. Қап, әттеген-ай, ертерек</w:t>
        <w:br/>
        <w:t>287</w:t>
        <w:br/>
        <w:t>- деп Балқия шыртылдады. - Ауданға кеткен, оданда ал</w:t>
        <w:br/>
        <w:t>ананы, балаңа қуырып бе р. Әшімде не бар дейсің?</w:t>
        <w:br/>
        <w:t>Шоәкизат бір-екі кесе бидайды дорбасына салып алып,</w:t>
        <w:br/>
        <w:t>ілбіп кете берді. Бір күнге талғажау тапты. Күндегі</w:t>
        <w:br/>
        <w:t>көргендері осы. Бірде өзі, бірде күйеуі Қасымбек кір-кір</w:t>
        <w:br/>
        <w:t>дорбаны алып, қайыр тілеп қайтады. Басқарманың да,</w:t>
        <w:br/>
        <w:t>ауылсовет төрағасының да үйлеріне кірді. Басында бір-жар</w:t>
        <w:br/>
        <w:t>уыс бидай, құрт-ірімшік, бір тал ет, ожау сүт беретін үйлер</w:t>
        <w:br/>
        <w:t>енді “Ой, байғұс-ау, немізді береміз, өзімізде жұтап</w:t>
        <w:br/>
        <w:t>отырмыз” дейтін болды. Соңғы қезде дорбаға нәр түспей,</w:t>
        <w:br/>
        <w:t>бос қайтатын болды Қасымбек.</w:t>
        <w:br/>
        <w:t>Құр қара суды қайнатып ішкендеріне бірнеше күн. Ісіне</w:t>
        <w:br/>
        <w:t>бастады. Бүгін де қайдан не табылады деп сарсылып отыр.</w:t>
        <w:br/>
        <w:t>Қасымбек бұрышқа тығылып, арқасын сүйеген қалпы.</w:t>
        <w:br/>
        <w:t>ШІәкизат бір тізесін бүгіп, оған салған қолына иегін тіреп,</w:t>
        <w:br/>
        <w:t>мүлгіген күйде. Он жас шамасындағы баласы кән үстінде</w:t>
        <w:br/>
        <w:t>бүрісіп жатыр.</w:t>
        <w:br/>
        <w:t>- Әй, еркекпісің, жоқпысың? - деді Шәкизат басын</w:t>
        <w:br/>
        <w:t>көтеріп. - Сөйтіп отыра беремісің?</w:t>
        <w:br/>
        <w:t>- Енді қайтем. Барар жер, басар тауым қалмады. Миым</w:t>
        <w:br/>
        <w:t>шіріп отыр, - деп жауап берді Қасымбек дауысы дірілдеп.</w:t>
        <w:br/>
        <w:t>- Өлетін шығармыз. Мал екеш мал да өлер алдында тұяқ</w:t>
        <w:br/>
        <w:t>серпімей ме?</w:t>
        <w:br/>
        <w:t>- Ой, жазған-ай, қайт дейсің маған? Япыр-ай, көктемге</w:t>
        <w:br/>
        <w:t>ілінсек, шөп жеп, шөптің тамырын жеп...</w:t>
        <w:br/>
        <w:t>- Оғанға дейін сүйегіміз қурап қалмаса!</w:t>
        <w:br/>
        <w:t>Үнсіз қалды екеуі. Тым-тырыс. Тек баланың</w:t>
        <w:br/>
        <w:t>ыңырсығаны естіледі. “Әке не әкелдің” дейді, қолын созып.</w:t>
        <w:br/>
        <w:t>“Су” дейді. Қасымбек езіліп кетті, жыларман болып, өксік</w:t>
        <w:br/>
        <w:t>тығылды тамағына.</w:t>
        <w:br/>
        <w:t>- Әй, Шәкизат, -деді бір кезде, - мен кеттім!</w:t>
        <w:br/>
        <w:t>- Кеткенің қалай? Бізді тастамақшымысың? О...о,</w:t>
        <w:br/>
        <w:t>малғұн, иә, кет...кет!</w:t>
        <w:br/>
        <w:t>- Әй, тұра тұрсаңшы, сөзге қонақ берсеңші!</w:t>
        <w:br/>
        <w:t>- Ал, қонақ бергенде не айтайын деп едің тағы?</w:t>
      </w:r>
    </w:p>
    <w:p>
      <w:r>
        <w:t>- Мен Екпіндідегі Қасымқанға барып келейін, - деді</w:t>
        <w:br/>
        <w:t>жерден :кеті қоян тапқандай күлген болып.</w:t>
        <w:br/>
        <w:t>- Ой-бүй, жазған-ай, оған жете аласың ба?</w:t>
        <w:br/>
        <w:t>- Неге жетпеймін, жетем. Қанша айтқанмен туған ағам</w:t>
        <w:br/>
        <w:t>ғой, аузынан жырып берер...</w:t>
        <w:br/>
        <w:t>286</w:t>
        <w:br/>
        <w:t>жерден ұлыған қасқырдың үніборанмен қоса үндесіп ажал</w:t>
        <w:br/>
        <w:t>шақырды.</w:t>
        <w:br/>
        <w:t>Ұй иесін зарығып үмітпен күткен Шәкизат баласы екеуі</w:t>
        <w:br/>
        <w:t>құшақтасқан күйі өтті дүниеден. Жатқан бойда</w:t>
        <w:br/>
        <w:t>орындарынан да тұра алмаған. Бұл жұма өтсе де олардың</w:t>
        <w:br/>
        <w:t>өлгенін ешкім білмеген.</w:t>
        <w:br/>
        <w:t>Наурыз айы келсе де өлім азаймады. Көктемде де ажал</w:t>
        <w:br/>
        <w:t>құрсағына ілінгендер о дүниеге аттанып кетіп жатты.</w:t>
        <w:br/>
        <w:t>Арып-ашынғанның үстіне сүзек ауруы жайлады. Жұқпалы</w:t>
        <w:br/>
        <w:t>дерт деп шошынған жұрт бір-бірінің үйіне бас сұғуға</w:t>
        <w:br/>
        <w:t>қорықты. Содан да кейбір от басыларында өлгендерден</w:t>
        <w:br/>
        <w:t>ешкімнің хабары болмады. “Елден жанымыз артық па?” деп</w:t>
        <w:br/>
        <w:t>Әшім, Еңсебай тағы басқа бірнеше азамат үйлерді аралап,</w:t>
        <w:br/>
        <w:t>өліктерді шығарып, жерлеуді ұйымдастырған. Бұдан былай</w:t>
        <w:br/>
        <w:t>күнара болса да үйлерді аралаған, есік қағып, “Амансыңдар</w:t>
        <w:br/>
        <w:t>ма, тірісіңдер ме?” деп сұрап жүрген. Халі нашарларға бар</w:t>
        <w:br/>
        <w:t>үйлерден қасықтап бидай жинап, атала көже болса да</w:t>
        <w:br/>
        <w:t>пісірп, бергізіп тұрған.</w:t>
        <w:br/>
        <w:t>Ауыл қыс бойы, көктем басын аза тұтып өткізді. Тыным</w:t>
        <w:br/>
        <w:t>таппаған қуатты жігіттер көп адамды өлімнен алып калды.</w:t>
        <w:br/>
        <w:t>Сөйте тұра олар Арыстан мен Арайлымды, Қасымбек пен</w:t>
        <w:br/>
        <w:t>Шәкизатты, Күләнданы, Нұғыманның әйелін, Сарқыт пен</w:t>
        <w:br/>
        <w:t>Әсияны, санай берсе шпаағын ауылдан жиырма шақты үй</w:t>
        <w:br/>
        <w:t>канғырап қаңтарылды. Ұрыларға астық тыққан</w:t>
        <w:br/>
        <w:t>отбасылары үнемдеп ұстап, уыстап жеп көктемдегі көкке</w:t>
        <w:br/>
        <w:t>ілінді. Шұғынықтың түбірі азыққа айналды. Кортопқа</w:t>
        <w:br/>
        <w:t>ұқсайтын осы түбірді жұрт суға салып та, отқа тастап та</w:t>
        <w:br/>
        <w:t>пісіріп жеп, корек етті. “Дәмді екен” деп таңдай қаға артық</w:t>
        <w:br/>
        <w:t>жеп қойғандар ішін басып, ішегін сипап тышқақтаған.</w:t>
        <w:br/>
        <w:t>Кейбір Әшім, Еңсебай сияқты көзі қарақтылар болмаса,</w:t>
        <w:br/>
        <w:t>“Бұл нәубет қалай келді, қайдан келді? Былтыр ғой колхоз</w:t>
        <w:br/>
        <w:t>да, аудан да мемлекетке ет, астық тапсыру жоспарын</w:t>
        <w:br/>
        <w:t>артығымен орындады деп дүрлікті, малақайды аспанға</w:t>
        <w:br/>
        <w:t>атты. Қайда сол дүние, сол байлық? Елді аштыққа</w:t>
        <w:br/>
        <w:t>ұрындырған кім? Қалай түсінуге болады мұны? Не сұмдық</w:t>
        <w:br/>
        <w:t>бұл? Халықты әдейі қыру саясаты ма бұл?” деп ойлауға</w:t>
        <w:br/>
        <w:t>санасы жетпеді қарапайым жұрттың.</w:t>
        <w:br/>
        <w:t>Кімге айтарсың, кімге шағынарсың? Осымен кетсе</w:t>
        <w:br/>
        <w:t>жақсы ғой. Әшім мазаланды, “Тірі адам тіршілігін жасау</w:t>
        <w:br/>
        <w:t>керек” деп күбірлейді өзіне өзі.</w:t>
        <w:br/>
        <w:t>Т.Бейісқұлов-19 289</w:t>
      </w:r>
    </w:p>
    <w:p>
      <w:r>
        <w:t>бригадасы, Әшім -- бригадир. Тұқым әкелгенін, соқа-</w:t>
        <w:br/>
        <w:t>сайман, ат-өгіз табылғанын, бір-екі күнде жер жыртуға</w:t>
        <w:br/>
        <w:t>шығатындығын айтып шықты.</w:t>
        <w:br/>
        <w:t>Адамдарға бәрі қызық. Қайдан әкелінді, кім көмектесті</w:t>
        <w:br/>
        <w:t>деген сұрақтарды жауапсыз қалдырмады.</w:t>
        <w:br/>
        <w:t>-- Сендер менің бригадама кірдіңдер, - деді қолындағы</w:t>
        <w:br/>
        <w:t>тізім жазылған қағазды сылдырлатып.</w:t>
        <w:br/>
        <w:t>- ӘЙ, Әшім брігәдіңе кіреміз бе, кірмейміз бе, сұрамаушы</w:t>
        <w:br/>
        <w:t>ма едіңдер? - деп Қалиекпер қиястанды.</w:t>
        <w:br/>
        <w:t>- Өй, сенде бүйректен сирақ шығарып отырады екенсің?</w:t>
        <w:br/>
        <w:t>Сұрап, келісіп жататын уақыт па? Мен өзім кіргіздім.</w:t>
        <w:br/>
        <w:t>Басқарма келісті. Біздің ендігі күніміз астықта, жақсы өнім</w:t>
        <w:br/>
        <w:t>ала алмасақ, тағы да аштыққа ұрынамыз. Сендерді сенген</w:t>
        <w:br/>
        <w:t>соң бригадама алып отырмын. Әгәрәкім, кімде кім бізбен</w:t>
        <w:br/>
        <w:t>болғысы келмесе, ұстамаймын, жол әне! - деп Әшім де</w:t>
        <w:br/>
        <w:t>қызырақтап, ұстаған қағазын ары бір, бері бір қойды.</w:t>
        <w:br/>
        <w:t>- Ағатай, қойдым... қойдым - деп алды да Қалиекпер</w:t>
        <w:br/>
        <w:t>міңгірледі. - Түсінбегенімізді сұрауға болмай ма?</w:t>
        <w:br/>
        <w:t>- Өй, сен бе, - деп Әшім күлімсіреді. - Жарайды, іске</w:t>
        <w:br/>
        <w:t>көшейік. Бес соқа, екі тырма шығарамыз. Басқа жоқ. Бір-</w:t>
        <w:br/>
        <w:t>бірден өгіз айдаушы, бір-бір соқа ұстаушы керек. Өгіз</w:t>
        <w:br/>
        <w:t>айдайтындар - Кәріпжанов Әділбек - менің қайнағам,</w:t>
        <w:br/>
        <w:t>Шоқпарбеков Нұғыман, Дүйсенбин Қалиекпер, Естемесов</w:t>
        <w:br/>
        <w:t>Ахмет, Кенебаев Сәлуақас, соқа ұстаушылар -- Барлықов</w:t>
        <w:br/>
        <w:t>Алдамжар, Бұғыбаев Рахым, Қәлимә жеңешем, Қатыш,</w:t>
        <w:br/>
        <w:t>Биғайша. Қалай қарайсыңдар?</w:t>
        <w:br/>
        <w:t>- Дұрыс...дұрыс...</w:t>
        <w:br/>
        <w:t>- Әй, Әшім, әйелдердің орнына Нүкен, Ниязбай,</w:t>
        <w:br/>
        <w:t>Сансызбай -- азаматтар емес пе, солар ұстасын да соқа</w:t>
        <w:br/>
        <w:t>құлағын.</w:t>
        <w:br/>
        <w:t>- Ол үшеуіде керек. Біткенбаев Нүкен мен Қазанкелдин</w:t>
        <w:br/>
        <w:t>Сансызбай тырма салады, ал Ниязбай - отын-су, азық-түлік</w:t>
        <w:br/>
        <w:t>тасу оның міндеті. Тамақ керек пе сендерге?</w:t>
        <w:br/>
        <w:t>- Е, керек болмағандашы!</w:t>
        <w:br/>
        <w:t>- Өзің бәрін ойлап қойыпсың ғой.</w:t>
        <w:br/>
        <w:t>Көңілі өсіп отырған Әшім қасындағы Мүсірәлімов</w:t>
        <w:br/>
        <w:t>Мамырайға бұрылып, иығына қолын салыш:</w:t>
        <w:br/>
        <w:t>-- Ұстамыз бар, - деді. Соқаның жүзін шыңдап, қайрап,</w:t>
        <w:br/>
        <w:t>сынған жерлерін жөндеу Мамырайдың мойнында.</w:t>
        <w:br/>
        <w:t>Аспазшымыз -- Бәтиқа, қайынәпкем.</w:t>
        <w:br/>
        <w:t>295</w:t>
        <w:br/>
        <w:t>жалаулатып жатыр. Шыны солай шығар, халықты аштыққа</w:t>
        <w:br/>
        <w:t>ұрындыру солардың ісі емес пе екен? «Халық жауы болса,</w:t>
        <w:br/>
        <w:t>оларды 1986 жылы Сталиннің өзі қабылдауы қалай? Ғабит</w:t>
        <w:br/>
        <w:t>Мүсіреповтың «Қыз Жібек», Бейімбет Майлиннің «Жалбыр»</w:t>
      </w:r>
    </w:p>
    <w:p>
      <w:r>
        <w:t>пьесаларын көріп, Күләш Байсейітованың үніне риза болған</w:t>
        <w:br/>
        <w:t>жоқ па еді ол? “Жамбыл, Сейфуллин, Жеүргенов</w:t>
        <w:br/>
        <w:t>омырауларына орден қадап қайтпап па еді? Енді қалайша</w:t>
        <w:br/>
        <w:t>жау болады олар? Өз халқына жау болып не көрініпті?»</w:t>
        <w:br/>
        <w:t>Түкке түсіне алмай дал болып отыр Әшім. Осыдан бір-</w:t>
        <w:br/>
        <w:t>екі жыл бұрын партия мүшесі болған Жүнісбек, Уәлихан,</w:t>
        <w:br/>
        <w:t>Нұрахметті қатардан шығарып тастапты. Олардың не кінәсі</w:t>
        <w:br/>
        <w:t>бар? Бірге істеп жүрген адамдар, жай колхозшылар еді.</w:t>
        <w:br/>
        <w:t>Бүлдіріп-қиратқан ештеңелері жоқ. Жұрттың бәрі сияқты,</w:t>
        <w:br/>
        <w:t>тек кейбір қыңыр-қисық мінездері болмаса... Қит етсе,</w:t>
        <w:br/>
        <w:t>қағып тастай бере ме? Бір жерім қисайса, ауылсовет</w:t>
        <w:br/>
        <w:t>төрағалығыма қарамай домалата салар мені де!</w:t>
        <w:br/>
        <w:t>Дәл қазір өз ауылында жау бар десе сенбес еді Әшім.</w:t>
        <w:br/>
        <w:t>Бәрі көз алдында жүрген адамдар.</w:t>
        <w:br/>
        <w:t>Астық пунктінің батыс жағында төрт-бес адам шоқайып</w:t>
        <w:br/>
        <w:t>отыр. Иіріп қойған қойдай. Сыбыр-сыбыр, күбір-күбір,</w:t>
        <w:br/>
        <w:t>еріндері жыбырлайды, жан-жақтарына жалтақ-жалтақ</w:t>
        <w:br/>
        <w:t>қарайды.</w:t>
        <w:br/>
        <w:t>- Басқарманы түнде алып кетіпті, - деді бірі.</w:t>
        <w:br/>
        <w:t>- Кім алып кеткен?</w:t>
        <w:br/>
        <w:t>- Ыңқыбыды.</w:t>
        <w:br/>
        <w:t>- Ә, әлгі Баданбаев деген бе? Соның өзі ме?</w:t>
        <w:br/>
        <w:t>- Те...с...с, ақырын сөйле сампылдамай.</w:t>
        <w:br/>
        <w:t>- Өзі келді ме, басқа келді ме, әйтеуір сұрланып кірген</w:t>
        <w:br/>
        <w:t>екі адам «Ғұтқындалдың, киін!» -- деп аяқ-қолын жерге</w:t>
        <w:br/>
        <w:t>тигізбепті. Дүйсенбай «қайда барам?» - десе, «Ауданға, тез,</w:t>
        <w:br/>
        <w:t>бол!» - деп дікіңдепті. Қатыны зар қағып қалған.</w:t>
        <w:br/>
        <w:t>- Біреу көрсеткен болу керек, ауылда «тайный» бар</w:t>
        <w:br/>
        <w:t>дейді, рас па?</w:t>
        <w:br/>
        <w:t>- Те..с...с, Әшім келе жатыр, үндемендер.</w:t>
        <w:br/>
        <w:t>Әшім қастарына келіп, амандасып, аз-маз тұрып, өтіп</w:t>
        <w:br/>
        <w:t>кетті. Қырманға жақындап еді, онда да, екі-үш жерде</w:t>
        <w:br/>
        <w:t>шоғыр-шоғыр болып үйірілген қырманшылар. Жұмыс</w:t>
        <w:br/>
        <w:t>тоқтаған. Әшімді көріп олар да тым-тырыс бола қалған.</w:t>
        <w:br/>
        <w:t>Бұлардың үйір-үйір жылқыдай топтанғаны несі? Күрек,</w:t>
        <w:br/>
        <w:t>тырма, сыпырғыштар шашылған.</w:t>
        <w:br/>
        <w:t>302</w:t>
        <w:br/>
        <w:t>Таразының қасында тұрған Зәйтіннің қасына келді</w:t>
        <w:br/>
        <w:t>Әшім.</w:t>
        <w:br/>
        <w:t>- Әй, Зәйтін, бұлне тыныштық, жұмыс неге тоқтап тұр?</w:t>
        <w:br/>
        <w:t>- Сен естімедің бе?</w:t>
        <w:br/>
        <w:t>- Жоқ, нені?</w:t>
        <w:br/>
        <w:t>- Дүйсенбайды түн ішінде тұтқындап әкетіпті.</w:t>
      </w:r>
    </w:p>
    <w:p>
      <w:r>
        <w:t>- Не үшін, қандай жазығы бар дейді?</w:t>
        <w:br/>
        <w:t>- Соны біз де біле алмай далмыз.</w:t>
        <w:br/>
        <w:t>Мана газет оқып, денесі ауыр тартып, шекесі шытынап</w:t>
        <w:br/>
        <w:t>тысқа шыққан Әшім мына сөзді естігенде тұла бойын мұз</w:t>
        <w:br/>
        <w:t>қарып өткендей дір-дір етті. Бұл қалай, Дүйсенбай да жау</w:t>
        <w:br/>
        <w:t>ма? Қандай жаулық істеді ол?</w:t>
        <w:br/>
        <w:t>- Қателескен шығар, бір білместік болар, астықты</w:t>
        <w:br/>
        <w:t>тазалап қамбаға құя беріндер, - деп тапсырды. Бұл кезде</w:t>
        <w:br/>
        <w:t>Әшім ауыл советтің төрағасы ғана емес, әрі колхоз</w:t>
        <w:br/>
        <w:t>басқармасының орынбасары. «Апыр-ау, тағы қандай</w:t>
        <w:br/>
        <w:t>қиядан өтер екенбіз. Қиялатып құзға итеріп жібермес пе</w:t>
        <w:br/>
        <w:t>екен?» деген күдік кірді ипіне. «Ауыл жайы не болады?» -</w:t>
        <w:br/>
        <w:t>деген сезім жегі құрттай миына шапшыды. Ауданға барса</w:t>
        <w:br/>
        <w:t>қайтеді? Барғанда не істей алады? Қылышынан қан тамған</w:t>
        <w:br/>
        <w:t>НКВД оның сөзін тыңдай ма? Дүйсенбай кедейден тыққан,</w:t>
        <w:br/>
        <w:t>ешкімге қиянаты да, қастығы да жоқ адам дегенге сенер</w:t>
        <w:br/>
        <w:t>ме? Әй, Баданбаевтан қайыр күту аспанға құр қол созумен</w:t>
        <w:br/>
        <w:t>бірдей-ау.</w:t>
        <w:br/>
        <w:t>Әшім үйіне қайтып, үн-түнсіз жатып қалды. Егер өзін</w:t>
        <w:br/>
        <w:t>алып кететін болса, қалай сөйлесу керектігін ойлап, өмір-</w:t>
        <w:br/>
        <w:t>інің шартарабын шарлады.</w:t>
        <w:br/>
        <w:t>Бір күн өтпей ауыл дүрлікті. Кеше ғана басқарманың</w:t>
        <w:br/>
        <w:t>тұтқындалғанын әртүрлі алып-қашты сөз еткен жұрт бүгін</w:t>
        <w:br/>
        <w:t>бір түрлі үрейлі. «Ойпыр-ай, өстіп әкете бере ме?», «Көмеков</w:t>
        <w:br/>
        <w:t>Садықты әкетіпті, мектеп директоры еді, әкесін қоса</w:t>
        <w:br/>
        <w:t>ұстапты», -- дейді күңкілдесіп. Уіпетінік Қазангелдин</w:t>
        <w:br/>
        <w:t>Қазығұл, сатушы Нұрлыбаев Шаймардан әкесімен,</w:t>
        <w:br/>
        <w:t>колхозшы Біткенбаев Нүкен де қосаққа ілінген. Бір-біріне</w:t>
        <w:br/>
        <w:t>«не кінәсі бар олардың, кімге жақпай қалды?» - деп</w:t>
        <w:br/>
        <w:t>сыбырласып сөйлесу. Арамызда бір көрсетуші бар,</w:t>
        <w:br/>
        <w:t>«тайный» адам, ол кім екен, қандай опасыз», - деп тығылып,</w:t>
        <w:br/>
        <w:t>жылыстап жүріп тіл қатысады.</w:t>
        <w:br/>
        <w:t>Екі-үш күннен кейін тағы бір хабар жетті. Құрамысов</w:t>
        <w:br/>
        <w:t>атындағы колхоздың басқармасы Қорабаев Ниязбай,</w:t>
        <w:br/>
        <w:t>303</w:t>
        <w:br/>
        <w:t>Бұл сөзге Әшім тосылды.</w:t>
        <w:br/>
        <w:t>- Бала оқытамыз дейсіңдер. Мектеп жоқ, қайда</w:t>
        <w:br/>
        <w:t>оқытпақсыңдар. Бос әурешілік қой! - деді біреуі.</w:t>
        <w:br/>
        <w:t>- Әуреге түспесек іс біте ме? Мектеп жоғ,ы рас, оны</w:t>
        <w:br/>
        <w:t>салуды келесі жылы бастамақпыз, қазір ағаш, қамыс</w:t>
        <w:br/>
        <w:t>дайындай бастаймыз. Әуелі балаларды үйде оқытамыз.</w:t>
        <w:br/>
        <w:t>Менің үйімде. Оқытатын Баймақан болады. Әлі өздеріңдей</w:t>
        <w:br/>
        <w:t>сауатсыз адамдарды да оқытамыз. - Әшім тағы сұрақ бар</w:t>
        <w:br/>
        <w:t>ма дегендей отыра кетпей, күтті. Әркім өз ойымен әлек.</w:t>
        <w:br/>
        <w:t>Оқу жылы Әшімнің үйінде басталды. Бірінші класс</w:t>
        <w:br/>
        <w:t>тізіміне он бес шақты баланың аты жазылған. Жайқалған</w:t>
        <w:br/>
        <w:t>егіннен жақсы астық алынып, ауыл тоғайып, жұрт пейілі</w:t>
        <w:br/>
        <w:t>жадырады, құрыс-тырысы жазылды. Ауданда</w:t>
        <w:br/>
        <w:t>«Жеткіншек» колхозы да мақталды.</w:t>
      </w:r>
    </w:p>
    <w:p>
      <w:r>
        <w:t>9</w:t>
        <w:br/>
        <w:t>Өтіп жатқан тірлік-өмір. Кезең-белестерін саралап,</w:t>
        <w:br/>
        <w:t>санадан өткізіп, алды-артын түйетіндей күй кептуде Әшім.</w:t>
        <w:br/>
        <w:t>Елеп-екшейтіндей, еске алатындай не істепті, не</w:t>
        <w:br/>
        <w:t>тындырыпты?</w:t>
        <w:br/>
        <w:t>Аштық жылы шығынсыз өтпеді. Ауыл қасірет кешіп,</w:t>
        <w:br/>
        <w:t>аза тұтты, бірақ орнында, ер-азаматтар жұмыла жүгіріп,</w:t>
        <w:br/>
        <w:t>көп адамды ажалдан арашалап алып қалды. Қазір</w:t>
        <w:br/>
        <w:t>ауылсовет төрағасы Әшім.</w:t>
        <w:br/>
        <w:t>Соңғы екі-үш жыл, республикаға жаңа басшылық</w:t>
        <w:br/>
        <w:t>келгелі, ауылдың бет алысы өзгерді, жаңа арнаға, жан</w:t>
        <w:br/>
        <w:t>сергітер нышпанға түсті. Өріс малға, қамба астыққа толды.</w:t>
        <w:br/>
        <w:t>Еңселі үйлер бой көтерді. Тәбесі шатырлы болмаса да,</w:t>
        <w:br/>
        <w:t>жатаған үйлерден, жер кепелерден қораш көрінбейді.</w:t>
        <w:br/>
        <w:t>Ес жинаған, ағайын-туғандарын іздеген ел. Әшім де</w:t>
        <w:br/>
        <w:t>әпкелерін іздеп, Шынжылы, Майқан барып, аман-есендігін</w:t>
        <w:br/>
        <w:t>біліп, апасын қуантты. Ауыл көшкенде бірге ермей, Көкжар</w:t>
        <w:br/>
        <w:t>жақта қалған әкесінің інісі Қапыштың баласы Серікбайды</w:t>
        <w:br/>
        <w:t>тауып алды. Қапыш қайтыс болған, Серікбай малайлықта</w:t>
        <w:br/>
        <w:t>жүр екен. Он сегіздердегі азамат. Киімі жұпыны, басы</w:t>
        <w:br/>
        <w:t>қотыр. «Жат бауыр болып кетесің, әке-шешең жоқ бәрібір,</w:t>
        <w:br/>
        <w:t>жүр, менің қолымда тұр» деп алып келеді оны. Колхозға</w:t>
        <w:br/>
        <w:t>жұмысқа кіргізеді. Құрбыластары оны тазсың деп қалжың-</w:t>
        <w:br/>
        <w:t>күлкіге айналдыратыны Әшімнің құлағына жетеді.</w:t>
        <w:br/>
        <w:t>299</w:t>
        <w:br/>
        <w:t>- Аспаздың не қажеті бар?</w:t>
        <w:br/>
        <w:t>- Жер басында күрке тігіп жатамыз. Үйге келіп-кетіп</w:t>
        <w:br/>
        <w:t>жүрсек, уақыт жоғалтамыз. Бір ескеретін нәрсе -</w:t>
        <w:br/>
        <w:t>соқаларды бөлек-бөлек түсірмей, бір аңызға бірінің артынан</w:t>
        <w:br/>
        <w:t>бірін саламыз. Жұмыс өнімді болады.</w:t>
        <w:br/>
        <w:t>- Әй, қусың-ау, жеке-жеке болсақ, көп демалады дейсің</w:t>
        <w:br/>
        <w:t>ғой. -Қалиекпер тыныш отырса іші кебетіндей, іліп әкетті.</w:t>
        <w:br/>
        <w:t>- “Жақсы болады десеңші, күліп-ойнап жүреміз!</w:t>
        <w:br/>
        <w:t>- Сен асықпа, күзге қалтыр оны. Өнім алсақ...</w:t>
        <w:br/>
        <w:t>- Бір сұрақ, қашан шығамыз егіске, Сарбиік үстінен</w:t>
        <w:br/>
        <w:t>бастаймыз ба?</w:t>
        <w:br/>
        <w:t>- Құдай қаласа, сәрсенбі күні. Жыртуды Итжонның</w:t>
        <w:br/>
        <w:t>төбесінен бастайық. Күнес қой, жер кеуіп кетеді, содан бері</w:t>
        <w:br/>
        <w:t>түсіп, Бәйзерек өзенінің ар жағын, Тойғозы жазығын бітір-</w:t>
        <w:br/>
        <w:t>іп, Сарбиікке қарай жылжысақ деймін.</w:t>
        <w:br/>
        <w:t>- Бәріміз қатар жыртсақ, еңбегіміз қалай есептеледі,</w:t>
        <w:br/>
        <w:t>ауырып-сырқап немесе басқа жағдай туып қалса дегендей...</w:t>
        <w:br/>
        <w:t>- Оған мына учетшік Еңсебай жауап береді. Есепті дұрыс</w:t>
        <w:br/>
        <w:t>жүргізбесе, оның шақшадай басын шарадай қылмаймыз ба?</w:t>
        <w:br/>
        <w:t>міне, өзі отыр ғой естіп.</w:t>
        <w:br/>
        <w:t>- Әй, Еңсебай, қыз қуып кетіп жүрмейсің бе? - деп</w:t>
      </w:r>
    </w:p>
    <w:p>
      <w:r>
        <w:t>Қалиекпер бәрін күлдірді.</w:t>
        <w:br/>
        <w:t>Тарап бара жатқан бригада мүшелерінің соңынан қарап</w:t>
        <w:br/>
        <w:t>тұрды Әшім,</w:t>
        <w:br/>
        <w:t>Сәрсенбі күні Итжон төбесіне жиналған жұрт қуанышты</w:t>
        <w:br/>
        <w:t>еді. Күн де күлімдеп жадыраған. Ұзынынан созылған кең</w:t>
        <w:br/>
        <w:t>атыздың басында өгіз жегілген бес соқа тізілген, жүзін</w:t>
        <w:br/>
        <w:t>жерге қарш етіп кіргізіп, тіліп түсуге дайын. Алдыңғы</w:t>
        <w:br/>
        <w:t>соқада Қалиекпер мен Алдамжар. Бастау белгісін күтуде.</w:t>
        <w:br/>
        <w:t>Қалиекпер қамшысын ыңғайлап, бұйданы мықтап ұстап</w:t>
        <w:br/>
        <w:t>алған.</w:t>
        <w:br/>
        <w:t>Басқарма Дүйсенбай «Бастаңдар!» деп қолын сілтеді.</w:t>
        <w:br/>
        <w:t>«Соп!» деп Қалиекпер қайыстан жасалған сала құлаш</w:t>
        <w:br/>
        <w:t>қамшысын басынан асыра үйіріп, сермеп кеп жібергенде</w:t>
        <w:br/>
        <w:t>шарт етіп ысқырды. Екі өгіз мойынтұрығын жұлқа тартып,</w:t>
        <w:br/>
        <w:t>өңмеңдей жөнелді. Соқа тұмсығы үңгіп жерге кірді.</w:t>
        <w:br/>
        <w:t>Құлағын ұстап, бұлталақтатпаған Алдамжар бороздаға</w:t>
        <w:br/>
        <w:t>түсіп алған. Топырақ аударылып жатыр. Таспадай</w:t>
        <w:br/>
        <w:t>созылды. Соқашылар ұзаған сайын, Әшімнің көкірегінде</w:t>
        <w:br/>
        <w:t>үміт оты жылтырап, астық керуеніндей елестеді.</w:t>
        <w:br/>
        <w:t>296</w:t>
        <w:br/>
        <w:t>жолдасы «Әй, Әшім, екеуіміз доспыз ғой, балана менің</w:t>
        <w:br/>
        <w:t>атымды қой, мен құсап, мұғалім болсын» дейді. Ол кезде</w:t>
        <w:br/>
        <w:t>мұғалім -- сыйлы адам. Ол жағын ескеріп, әрі қазақи</w:t>
        <w:br/>
        <w:t>ырымға сенетін Әшім ұлының атын солай қояды. Балқия</w:t>
        <w:br/>
        <w:t>да шексіз қуанып, «Ұлың - өз төл басың» деген Әшімге.</w:t>
        <w:br/>
        <w:t>Сол қызықтармен жайдарыланған жанға сойқан</w:t>
        <w:br/>
        <w:t>салынады деп кім ойлаған.</w:t>
        <w:br/>
        <w:t>Тамыздың жиырмаларында әжептәуір күн жауды.</w:t>
        <w:br/>
        <w:t>Айға жуық жер бетін күйдіріп, қаңсытқан ыстық сап</w:t>
        <w:br/>
        <w:t>басылды. Салқын леп есті. Тынысты кеңіткен ауаны сіміре</w:t>
        <w:br/>
        <w:t>бергің келеді. Қоңыр күздің иісі сезіледі.</w:t>
        <w:br/>
        <w:t>Ауылда жиын-терін аяқталуға жақын. Екі мал базына</w:t>
        <w:br/>
        <w:t>шөп әлі тартылуда. Аңыздардағы сабан жиналуда.</w:t>
        <w:br/>
        <w:t>Қырманда қарбалас: астық әкелініп төгілуде, шетінен</w:t>
        <w:br/>
        <w:t>ұшырылуда, мөшек-мөттек бидай алуда еңбекшілер.</w:t>
        <w:br/>
        <w:t>Газет қарап алайыншы деп Әшім үйде отырып қалған.</w:t>
        <w:br/>
        <w:t>Бірнеше саны бір-ақ келген, әдеттегідей. Беттерін ашып</w:t>
        <w:br/>
        <w:t>оқып еді, бір мезгілде денесі тітіркеніп, төбе құйқасы</w:t>
        <w:br/>
        <w:t>шымыр-шымыр етті. Құдай-ау,не дейді? Бұл қалай? сенесің</w:t>
        <w:br/>
        <w:t>бе, сенбейсің бе? «Алапордашыл», «буржуазияшыл</w:t>
        <w:br/>
        <w:t>ұлтшылдар», «алашордашыл контрабанда», «алашорданың</w:t>
        <w:br/>
        <w:t>сұрқия, зұлым шпиондары» деген сөздерді оқып, жағасын</w:t>
        <w:br/>
        <w:t>ұстады.</w:t>
        <w:br/>
        <w:t>Ол аз болса, «ұлтшыл-фашист сұмырайлар», «ұлтпшыл-</w:t>
        <w:br/>
        <w:t>фашист зиянкестері», «буржуазияшыл ұлтшылдардың</w:t>
        <w:br/>
        <w:t>сыбайластары», «контрреволюциялық әрекеттері», «агент»,</w:t>
        <w:br/>
        <w:t>«шпион» -- қойшы, әйтеуір таңылмаған таңба қалмаған.</w:t>
        <w:br/>
        <w:t>Кімдерге десенші? Үкімет басшылары Ұзақбай</w:t>
        <w:br/>
        <w:t>Құлымбетов, Сүлеймен Есқараев, Темірбек “Жүргенов,</w:t>
        <w:br/>
        <w:t>Әбілқайыр Досов, жазушылар Сәкен Сейфуллин, Бейімбет</w:t>
      </w:r>
    </w:p>
    <w:p>
      <w:r>
        <w:t>Майлин, Ілияс “Жансүгіров, апыр-ау, шынымен сондай</w:t>
        <w:br/>
        <w:t>адамдар ма бұлар?</w:t>
        <w:br/>
        <w:t>«Ұлтшыл-фашист жаулар», «халық жаулары» дейді,</w:t>
        <w:br/>
        <w:t>оларды құрту керек, жою керек, түп-тамырымен аластау</w:t>
        <w:br/>
        <w:t>қажет деп өрекпіп, өкпесін соғып, кеуде қағып, желігіп апты</w:t>
        <w:br/>
        <w:t>біреулер. Қалай сенсін Әшім. Алашорда деп бір дуылдатып,</w:t>
        <w:br/>
        <w:t>оны тұқыртқан сияқты еді, енді «халық жауы» деп</w:t>
        <w:br/>
        <w:t>301</w:t>
        <w:br/>
        <w:t>«Таздың неше түрлісі болады?» деп мазақтайтын. «Мұңлық</w:t>
        <w:br/>
        <w:t>- Зарлық» дастанын бір кезде оқыған Әшім «Төбел тазға -</w:t>
        <w:br/>
        <w:t>төрт теңге, айна тазға - алты теңге, Ойма тазға - он теңге,</w:t>
        <w:br/>
        <w:t>Қырма тазға - қырық теңге» деген Шаншарханның сөзін</w:t>
        <w:br/>
        <w:t>есіне түсіріп, «қалай емдетсе?» деп ойға қалады.</w:t>
        <w:br/>
        <w:t>Сұрастырып білсе, басқа да таз жігіттер бар екен.</w:t>
        <w:br/>
        <w:t>Анықтағанда жетеуі табылды. Жол ақысын колхозға</w:t>
        <w:br/>
        <w:t>төлеттіріп, токпен емдейтін жер - Қарақастекке жібертіп,</w:t>
        <w:br/>
        <w:t>алты ай емдетеді жетеуін. Бастарына шаш шығып оралады</w:t>
        <w:br/>
        <w:t>олар.</w:t>
        <w:br/>
        <w:t>Өткен жылы ғой екі кластық бөлмелері, мұғалімдер</w:t>
        <w:br/>
        <w:t>кабинеті, шағын спортзалы бар, ұзын коридорлы мектептің</w:t>
        <w:br/>
        <w:t>салынып біткені. Оның салынуына колхоз үлкен көмек</w:t>
        <w:br/>
        <w:t>берді. Күндіз-түні қасында жүрген адам - Әшім. Есігін</w:t>
        <w:br/>
        <w:t>ашарда «Ал ата-аналар, бір арманымыз орындалды, ал</w:t>
        <w:br/>
        <w:t>балалар, оқындар, тек жақсы оқыңдар, мектеп есігі ашық»</w:t>
        <w:br/>
        <w:t>деп қысқа ғана тұжырымдаған еді ойын да, қуанышын да.</w:t>
        <w:br/>
        <w:t>Биыл, міне, төрт класты алғашқы он төрт бала бітірді. Сол</w:t>
        <w:br/>
        <w:t>салтанатқа жиналған балалардың, олардың әке-</w:t>
        <w:br/>
        <w:t>Фшешелерінің алдында «Балалар, сендер қанатын қомдап</w:t>
        <w:br/>
        <w:t>ұшуға талпынған балапан сияқтысыңдар. Жеткіншек</w:t>
        <w:br/>
        <w:t>мектебін ең бірінші бітірушілерсіңдер. Мұғалімдерің жылы</w:t>
        <w:br/>
        <w:t>ұядан ұшырып жіберейін деп отыр. Білім, тәрбие берді</w:t>
        <w:br/>
        <w:t>олар.қанаттарыңды еркін қағып, оқуды жалғастырыңдар.</w:t>
        <w:br/>
        <w:t>Біз сенетін ұрпақсынңдар сендер, еліңе, жеріңе керексіңдер»</w:t>
        <w:br/>
        <w:t>деп сді Әшім толқып, жүрегі аттай тулап.</w:t>
        <w:br/>
        <w:t>Өз басына да биыл үлкен қуаныш келді. Өмірінде</w:t>
        <w:br/>
        <w:t>мұндай қуанған жоқ еді ол. Қатыш ұл туды. Бір түн бойы</w:t>
        <w:br/>
        <w:t>шілдехана өткізді. Қырдағы-ойдағы ағайындары «Бауы</w:t>
        <w:br/>
        <w:t>берік болсын!» айтып қаптады. Үлкен әпкесі Нұржамал,</w:t>
        <w:br/>
        <w:t>одан кейінгі әпкесі Сақыпжамал мен жездесі Мұқамеди де</w:t>
        <w:br/>
        <w:t>бала-шағаларын шұбыртып келді. Қасым да жүр, оның</w:t>
        <w:br/>
        <w:t>оралғанына да екі-үш жыл, Рамазан деген баласы туған.</w:t>
        <w:br/>
        <w:t>Ырымжан болса әжесінен шықпайды, күндіз арқасында,</w:t>
        <w:br/>
        <w:t>түнде қойнында. «Апа, сомадай ғып неменеге арқалайсың!»</w:t>
        <w:br/>
        <w:t>деген Әшімге алара қарап: «Сенің нең кетті, арқа менікі...</w:t>
        <w:br/>
        <w:t>төл басым ғой» дейтін Балқия. Алдында қыз туып,</w:t>
        <w:br/>
        <w:t>шешектен шетінеп кеткеннен соң көрген ұл балаға қалай</w:t>
        <w:br/>
        <w:t>қуанбасын Әшім. Жүрегі жарылардай боп, атын кім</w:t>
        <w:br/>
        <w:t>қоярын білмей жүргенде Рәшат деген жақсы көретін татар</w:t>
        <w:br/>
        <w:t>300</w:t>
        <w:br/>
        <w:t>Қазығұл, Шаймардан, Нүкен, Ниязбай, Дүйсенбайдың</w:t>
        <w:br/>
        <w:t>әйелдері жылап-сықтап келіп, күйеулерін сұрағанда</w:t>
      </w:r>
    </w:p>
    <w:p>
      <w:r>
        <w:t>“Жылай бермеңдер, құдай бұйыртса, қайтып келер”, - деп</w:t>
        <w:br/>
        <w:t>жұбатып шығарып салады. Өз әйелі Қатышқа да, шешесі</w:t>
        <w:br/>
        <w:t>Балқияға да тіс жарып ештеңе демейді.</w:t>
        <w:br/>
        <w:t>Күз өткізіп, қыстан шықты жұрт. Ақпан айында сыбыс</w:t>
        <w:br/>
        <w:t>естілді. “Олар сотталыпты, Дүйсенбай мен Садық</w:t>
        <w:br/>
        <w:t>атылыпты, басқаларына он жыл беріпті”, - деген сөз</w:t>
        <w:br/>
        <w:t>тарады. Жұбайлары НКВД-ға барса, “қорықпаңдар,</w:t>
        <w:br/>
        <w:t>босатылады”, - деп қайтарған. Сезіктенген оларағыл-тегіл</w:t>
        <w:br/>
        <w:t>жылап, бірнеше күн аза тұтады. “Сұм заман, сұрқия заман,</w:t>
        <w:br/>
        <w:t>қарғыс атсын жендеттерді! А құдай, ошақтарын ойрандат,</w:t>
        <w:br/>
        <w:t>біз құсап зарлат оларды!” -- деп еңірегенде бүкіл ауыл</w:t>
        <w:br/>
        <w:t>еіглід. “Әділет қайда?” - дейді Әшім енді.</w:t>
        <w:br/>
        <w:t>Кез-келген уақытта алып кетуі мүмкін деп жүрген</w:t>
        <w:br/>
        <w:t>Әшімді ұмытып кеткен сияқты. Жоқ, ұмытпайды НКВД.</w:t>
        <w:br/>
        <w:t>Кімнің көмегі тигенін, қай құдірет сақтағанын білмейді.</w:t>
        <w:br/>
        <w:t>Баданбаевтың “тыңшысының” сыбыры шала, піспеген</w:t>
        <w:br/>
        <w:t>екеніне көзі жетті ме, әлде “Жандосов келгенде</w:t>
        <w:br/>
        <w:t>болмағандығы ма, әйтеуір бір себеп бар. Әлде аупартком</w:t>
        <w:br/>
        <w:t>хатшысының көмегі тиді ме?</w:t>
        <w:br/>
        <w:t>Көрер күні бар екен. Бірақ көкіректегі мысықта тырнап</w:t>
        <w:br/>
        <w:t>жүрген күдік кетер емес. Сенімсіздік ұялап алған. Ертеңгі</w:t>
        <w:br/>
        <w:t>күннің ауылға, оған тартар “сыйы” қандай? Не күтуге</w:t>
        <w:br/>
        <w:t>болады алдыдан?</w:t>
        <w:br/>
        <w:t>315</w:t>
        <w:br/>
        <w:t>сарғыш-жасыл бояуға түсіп құбылған көз жанарын тіке</w:t>
        <w:br/>
        <w:t>қадағанда Әшімнің өңменінен өтіп кете жаздады. Жайын</w:t>
        <w:br/>
        <w:t>ауызының қалың еріндерінің арасынан дыбыс сыздықтап</w:t>
        <w:br/>
        <w:t>шықты.</w:t>
        <w:br/>
        <w:t>- Сіз тәртіпті біледі екенсіз! - Қорқытудың ызғары</w:t>
        <w:br/>
        <w:t>ұшқындайды сұрланған жүзінен.</w:t>
        <w:br/>
        <w:t>- Ерте тұрып, кеш жататын адамдармыз ғой. Үйреніп</w:t>
        <w:br/>
        <w:t>кеттік.</w:t>
        <w:br/>
        <w:t>- Оһо...о, қандай жақсы айттыңыз! Үйренгеніңіз дұрыс</w:t>
        <w:br/>
        <w:t>болған, үйренбегендерді үйретеміз!</w:t>
        <w:br/>
        <w:t>Аузы-мұрны қисайып, көзі бақырайды. Орындықтан</w:t>
        <w:br/>
        <w:t>ұшып тұрып, арлы-берлі сабылды кабинет ішінде. Екі</w:t>
        <w:br/>
        <w:t>қолын шалбарының қалтасына салып, кеудесін керіп, артқа</w:t>
        <w:br/>
        <w:t>қарай шалқая талтайып тұра қалды. Қабағын қарс жауып,</w:t>
        <w:br/>
        <w:t>түнеріп орындыққа қайта отырды.</w:t>
        <w:br/>
        <w:t>- Мен сені көрдім, қайдан? -- Сізден сенге көшті.</w:t>
        <w:br/>
        <w:t>- Көкөзекте, кәмпескелеу кезінде.</w:t>
        <w:br/>
        <w:t>- А..а, болыс хатшысы. Есімде. Ал енді ауылсовет</w:t>
        <w:br/>
        <w:t>председатілісің. Сен онда білесің?!</w:t>
        <w:br/>
        <w:t>- Нені айтасыз?</w:t>
        <w:br/>
        <w:t>Әлгінде ғана жұмсарғандай еді, Баданбаев қайта түкеиді.</w:t>
      </w:r>
    </w:p>
    <w:p>
      <w:r>
        <w:t>- Қаймолдановты біледі шығарсын?</w:t>
        <w:br/>
        <w:t>- Әрине, кедейден шыққан, адал еңбегімен</w:t>
        <w:br/>
        <w:t>басқармалыққа дейін жетті. Ол кісі қайда қазір?</w:t>
        <w:br/>
        <w:t>- Тексеру жүріп жатыр.</w:t>
        <w:br/>
        <w:t>- Не қылған тексеру, еш жазығы жоқ оның.</w:t>
        <w:br/>
        <w:t>- Сен шошынба, НКВД құбыжық емес, ол кінәсіз адамды</w:t>
        <w:br/>
        <w:t>ұстамайды, кейбір анықтайтын жайлар бар, соның</w:t>
        <w:br/>
        <w:t>ақиқатын ашқан соң қайтарамыз, бара бер дейміз.</w:t>
        <w:br/>
        <w:t>-- Мен көмектесе аламын ба? - деді Әшім, түрегеп тұрып</w:t>
        <w:br/>
        <w:t>аяғы талған соң екінші жағына қисайды.</w:t>
        <w:br/>
        <w:t>- Во...о, міне, совет азаматы!</w:t>
        <w:br/>
        <w:t>- Шын пейілмен айтып тұрмын, егер Қаймолдановқа</w:t>
        <w:br/>
        <w:t>иненің жасуындай болса да жәрдемім тисе, аянарым жоқ.</w:t>
        <w:br/>
        <w:t>- Т...а..к, сен найвный адамсың, НКВД-ға үлкен</w:t>
        <w:br/>
        <w:t>көмектің керегі жоқ, оның өз күші де, ақыл-айласы да</w:t>
        <w:br/>
        <w:t>жетеді, ол мемлекет үшін, өкімет үшін қызмет етеді,</w:t>
        <w:br/>
        <w:t>солардың атынан іс-қыймыл жасайды. Білгің келсе,</w:t>
        <w:br/>
        <w:t>айтайын, мен сол мемлекеттің адамымын.</w:t>
        <w:br/>
        <w:t>Мынау неғып орағытып кетті дегендей Әшім:</w:t>
        <w:br/>
        <w:t>30%</w:t>
        <w:br/>
        <w:t>- Солай ма, мен оны білмейді екем, - деп мысқылдады.</w:t>
        <w:br/>
        <w:t>- Солай, жолдас! -- деп, қоразша қоқиланды. Әшімнің</w:t>
        <w:br/>
        <w:t>сөзіне өтірік мән бермеді ме, әлде шын астарын аңдамады</w:t>
        <w:br/>
        <w:t>ма, жоқ қулықпен ішіне түйіп алды ма, әйтеуір</w:t>
        <w:br/>
        <w:t>қитарланбады. Сұғанақ көзімен тесіле қарады Баданбаев.</w:t>
        <w:br/>
        <w:t>-- Т...а...к, Жандосовты білесің бе сен?</w:t>
        <w:br/>
        <w:t>- Көрген адамым емес. - Қалай қарай бұрып келе</w:t>
        <w:br/>
        <w:t>жатқанын сезді Әшім.</w:t>
        <w:br/>
        <w:t>- Мен білесің бе деп отырмын.</w:t>
        <w:br/>
        <w:t>- Естуімше, облыс басшыларының бірі. Бұл тергеу ме?</w:t>
        <w:br/>
        <w:t>- Жоқ, тергеу алды да. Бүгінгі әңгіме кейбір күмәнді</w:t>
        <w:br/>
        <w:t>Фактілерді анықтау. Шындықты ғана айтасың ғой.</w:t>
        <w:br/>
        <w:t>- Әрине, “майы тамған өтіріктен қаны тамған шындық</w:t>
        <w:br/>
        <w:t>артық” дейді дана халқымыз.</w:t>
        <w:br/>
        <w:t>- Бр...а...во, аЗ...а...мат! Мақалдап кеттің ғой.</w:t>
        <w:br/>
        <w:t>- Ие, елішінде неше түрлі асыл маржан, жақұт сөздер</w:t>
        <w:br/>
        <w:t>бар-ау, шіркін, амал не, солардың мәніне көңіл :күгірте</w:t>
        <w:br/>
        <w:t>бермейміз ғой.</w:t>
        <w:br/>
        <w:t>- Во...о, енді қиялдап кеттің. “Ойнап сөйлесең де ойлап</w:t>
        <w:br/>
        <w:t>сөйле” дегенді мен де білем. Мысық пен тышқан сияқты</w:t>
      </w:r>
    </w:p>
    <w:p>
      <w:r>
        <w:t>ойнауды доғарайық, негізгі сөзге көшейік.</w:t>
        <w:br/>
        <w:t>- Менің де ойыным келіп тұрған жоқ.</w:t>
        <w:br/>
        <w:t>-- Оны доғарамыз деп келістік қой. Жаңа сен дана</w:t>
        <w:br/>
        <w:t>халықты еске алдың, ал сол халыққа жаулық жасағанды</w:t>
        <w:br/>
        <w:t>кім дейміз?</w:t>
        <w:br/>
        <w:t>- Түсінбей тұрмын сұрағыңызды.</w:t>
        <w:br/>
        <w:t>- Совет өкіметі сенген Жандосов кедей-шаруалар үшін,</w:t>
        <w:br/>
        <w:t>мына сен сияқтылыр үшнін орнатылған өкіметті құатпақ</w:t>
        <w:br/>
        <w:t>болған адамдардың бірі екен. Ол әшкереленді. өз халқына</w:t>
        <w:br/>
        <w:t>опасыздық істеді. Ол, қалай сонда, жаулық жасағаны ма,</w:t>
        <w:br/>
        <w:t>жоқ достығы ма?</w:t>
        <w:br/>
        <w:t>- Опасыздық істесе, жаулық болады да. Әй, бірақ, еліне</w:t>
        <w:br/>
        <w:t>ессіз ез ғана сатқындық жасайды, өзі қазақ болып, қазағына</w:t>
        <w:br/>
        <w:t>жамандық ойлады дегенге сену қиын.</w:t>
        <w:br/>
        <w:t>-- Сен, мейлі, сен бе, ол дәлелденді, Жандосов халық</w:t>
        <w:br/>
        <w:t>жауы болып шықты. Сендер оны, өздерің айтатындай,</w:t>
        <w:br/>
        <w:t>қонақ қып сыладыңдар.</w:t>
        <w:br/>
        <w:t>- Қазақтың қонақжай екенін сіз де, мен де білеміз. Кім</w:t>
        <w:br/>
        <w:t>келсе де құдайы қонақ деп қабылдайтын салты қай кезде</w:t>
        <w:br/>
        <w:t>де қала ма? Жандосовты әрі бастық, әрі сыйлы адам деп</w:t>
        <w:br/>
        <w:t>309</w:t>
        <w:br/>
        <w:t>Бесінші тарау</w:t>
        <w:br/>
        <w:t>АТТАНУ</w:t>
        <w:br/>
        <w:t>1.</w:t>
        <w:br/>
        <w:t>Сыртетіп есік ашылғанда Балқия елең етіп жалт қарады.</w:t>
        <w:br/>
        <w:t>Сығырайған іпамның күңгірт сәулесінен боз тұман</w:t>
        <w:br/>
        <w:t>арасынан шыққандай болып Әтпімнің сұлбасы көрінді.</w:t>
        <w:br/>
        <w:t>Түннің мезгілі. Қатыш та, балалар - Ырымжан мен</w:t>
        <w:br/>
        <w:t>Рәшәт та жатып қалған. Балқия баласының келгенін сезсе</w:t>
        <w:br/>
        <w:t>де:</w:t>
        <w:br/>
        <w:t>- Бұл кім? - деді. Ң</w:t>
        <w:br/>
        <w:t>- Мен ғой, апа! - деп Әшім алдына барып жата қалды.</w:t>
        <w:br/>
        <w:t>Қолына ұстаған таяғын ұсына беріп, - кешігіп келдім, апа,</w:t>
        <w:br/>
        <w:t>кінәлімін, мына таяқпен ұршы мені!</w:t>
        <w:br/>
        <w:t>- Әй, құлыным-ай, бала кезінде де кол тигізген жоқпын,</w:t>
        <w:br/>
        <w:t>енді ұрам ба? Қолым қуарып қалсын дейсің бе?</w:t>
        <w:br/>
        <w:t>-Жо..0...қ, апа!</w:t>
        <w:br/>
        <w:t>- Ұрыссам ұрсармын, бірақ ұрмаймын, құлыным! Не</w:t>
        <w:br/>
        <w:t>көрініпті сонша маған, ана жүрегі бала деп соғады, бір пәле-</w:t>
        <w:br/>
        <w:t>жалаға ұшырап қалды ма деп қорқам ғой. Мені қойшы,</w:t>
        <w:br/>
        <w:t>ана Қатышты айтам, сарғая күтетін сияқты. Күніге тіл</w:t>
        <w:br/>
        <w:t>қатқан жоқ.</w:t>
        <w:br/>
        <w:t>- Колхоз правлиениесінің жиналысы болып, ұзаққа</w:t>
        <w:br/>
        <w:t>созылып кетті, Ертең ауданға барам, ерте тұруым керек.</w:t>
      </w:r>
    </w:p>
    <w:p>
      <w:r>
        <w:t>Кешкі асын шала-шарпы ішкен Әшім түпкі үйге кірді</w:t>
        <w:br/>
        <w:t>де көрпе астына кірді. Қатты ұйықтаған адамдай Қатыш</w:t>
        <w:br/>
        <w:t>еш дыбыс білдірмеді. Кешіккен себебін айтпақ боп бір-екі</w:t>
        <w:br/>
        <w:t>рет “Қатыш, Қатыш” деп еді. Онда үн жоқ, қимылсызсұлық</w:t>
        <w:br/>
        <w:t>жатыр. Ішке тартып, сыртқа шығарған демін сезсе де Әшім</w:t>
        <w:br/>
        <w:t>енді мазаламады.</w:t>
        <w:br/>
        <w:t>Правление жиналысы рас ұзаққа созылды. Мұндай</w:t>
        <w:br/>
        <w:t>отырыс көптен болған емес. Қуғын-сүргін жылдары да өтті-</w:t>
        <w:br/>
        <w:t>ау. әйтеуір. Жиылдар жылжыған сайын өзгеріс.</w:t>
        <w:br/>
        <w:t>Қылыпштынан қан тамған Баданбаев та ұшты-күйді</w:t>
        <w:br/>
        <w:t>жоғалды, қайда кеткенін адам білмейді. Аупарткомның</w:t>
        <w:br/>
        <w:t>хатшылары да ауыстырылды, олардың тағдырынан еш</w:t>
        <w:br/>
        <w:t>хабар естілмейді, өсек-аяң сөздер сан-саққа шарлап барып</w:t>
        <w:br/>
        <w:t>толастаған. Енді Фин елімен соғыс жүріп жатыр деген</w:t>
        <w:br/>
        <w:t>316</w:t>
        <w:br/>
        <w:t>- Тоқта... тоқта! Оның бәрі белгілі. Сенің ағаң бар,</w:t>
        <w:br/>
        <w:t>түрмеде отырып қайтты. Не үшін!</w:t>
        <w:br/>
        <w:t>- Йә,бар, жасырмаймын, бірнеше кило бидай ұрлағаны</w:t>
        <w:br/>
        <w:t>үшін. Оған менің не қатысым бар?</w:t>
        <w:br/>
        <w:t>- Ағаң емес пе? Қалай, ол сені де ұятқа қалдырған жоқ</w:t>
        <w:br/>
        <w:t>па?</w:t>
        <w:br/>
        <w:t>- Ұятты болдық, бірақ, әркім өзі үшін жауап береді. Ол</w:t>
        <w:br/>
        <w:t>жазасың өтеп қайтты, мен оны жақтап, сотқа барып ізденген</w:t>
        <w:br/>
        <w:t>емеспін.</w:t>
        <w:br/>
        <w:t>-- Қазір қайда?</w:t>
        <w:br/>
        <w:t>- Ауылда, колхоз жұмысыністеп жүр. Менің сұрауыма</w:t>
        <w:br/>
        <w:t>бола ма?</w:t>
        <w:br/>
        <w:t>- Не сұрамақсың?</w:t>
        <w:br/>
        <w:t>Қаймолдановтарды шын босатасыздар ма?</w:t>
        <w:br/>
        <w:t>- Егер айыбы болмаса, деп айттым ғой мен саған.</w:t>
        <w:br/>
        <w:t>- Айыбы болсашы?</w:t>
        <w:br/>
        <w:t>- Жаулықістемек болғандары анықталса, 58 статьямен</w:t>
        <w:br/>
        <w:t>кетеді,</w:t>
        <w:br/>
        <w:t>- Ол статья бойынша қандай жаза беріледі?</w:t>
        <w:br/>
        <w:t>- Ең жоғарғы жаза.</w:t>
        <w:br/>
        <w:t>- Қаймолдановты білмеймін, ал ана күтуші болған</w:t>
        <w:br/>
        <w:t>қарапайым, қараңғы колхозшылар совет өкіметіне</w:t>
        <w:br/>
        <w:t>қастандық жасай алады дегенге сенесіз бе?</w:t>
        <w:br/>
        <w:t>- Амал жоқ, айыбы мойындарына қойылса, қалай</w:t>
        <w:br/>
        <w:t>сенбейміз. НКВД қызметкері Отан алдында адал, ештеңені</w:t>
        <w:br/>
        <w:t>бұрмалап жасыра алмайды.</w:t>
        <w:br/>
        <w:t>- Мен бір пікір айтсам ренжімейсіз бе?</w:t>
      </w:r>
    </w:p>
    <w:p>
      <w:r>
        <w:t>- Ну..у, айтып көр.</w:t>
        <w:br/>
        <w:t>- Қазақ халқы дана ғой, “шындық -- мұратқа, өтірік -</w:t>
        <w:br/>
        <w:t>ұятқа жеткізеді” дейді. Сіз тек шындыққа жүгініп мұратқа</w:t>
        <w:br/>
        <w:t>жетіңіз, нақақтан күйдірмеңіз. Тағы “жақсылық өшпейді,</w:t>
        <w:br/>
        <w:t>жамандық әспейді” деген де асыл сөзі бар. Жақсылық</w:t>
        <w:br/>
        <w:t>істеңіз, атыңыз мақтанышпен айтылып жүреді. Енді былай</w:t>
        <w:br/>
        <w:t>дейді: “Түбі бірге түнекте де табысар”. Өлмейтін адам жоқ,</w:t>
        <w:br/>
        <w:t>о дүниеде бәріміз кездесіп, бірдей боламыз, сонда жүзіміз</w:t>
        <w:br/>
        <w:t>ұялмай қарағанға не жетсін!</w:t>
        <w:br/>
        <w:t>- Во...о...т, так, сен жақсы үгітші екенсің.</w:t>
        <w:br/>
        <w:t>- Ол да болғанбыз.</w:t>
        <w:br/>
        <w:t>- Сен басқалар үшін қам жеп қайтесің, өзіңді</w:t>
        <w:br/>
        <w:t>ойласаңшы. Әркімнің басы өзіне қымбат. - Ашпулы, зілді</w:t>
        <w:br/>
        <w:t>ЕНЕ</w:t>
        <w:br/>
        <w:t>сый-сыяпат көрсетсе, оның не ерсілігі бар? Ел аралап жүріп</w:t>
        <w:br/>
        <w:t>өзіңіз де сондай құрметті қабылдамадыңыз ба? Құрғақ</w:t>
        <w:br/>
        <w:t>сыйласқаннан бір қуырдақ жеген қандай артық.</w:t>
        <w:br/>
        <w:t>- Маған қарай бұр ма сөзді!</w:t>
        <w:br/>
        <w:t>- Сіз неден қорқасыз?</w:t>
        <w:br/>
        <w:t>- Неайтыьш тұрсың? Менің адал қызметкер екенімді бәрі</w:t>
        <w:br/>
        <w:t>біледі, қорқатын ештеңем жоқ. Ал мен “халық жауымен”</w:t>
        <w:br/>
        <w:t>бірге жүрген деп түрмеге тығып тастайалам сені. Жандосов</w:t>
        <w:br/>
        <w:t>келгенде совет өкіметін құлату үшін астыртын жұмыс</w:t>
        <w:br/>
        <w:t>жүргізген. Сендер оны қолдап, жәрдем бермекші</w:t>
        <w:br/>
        <w:t>болғансыңдар. Кім дейміз сендерді, әлгі Қаймолдановты?</w:t>
        <w:br/>
        <w:t>- “Жандосов келгенде мен ауылда болған жоқпын. “Зер</w:t>
        <w:br/>
        <w:t>қадірін - зергер біледі, ер қадірін -- ел білер” дейді халық</w:t>
        <w:br/>
        <w:t>тағыда. Сіздер қаралап жатқанда, елі әлі-ақ ақтап алар.</w:t>
        <w:br/>
        <w:t>Оған күмәнім бар. Сен қайда едің?</w:t>
        <w:br/>
        <w:t>Дайындық курсында оқуда болдым.</w:t>
        <w:br/>
        <w:t>- Қандай курс?</w:t>
        <w:br/>
        <w:t>- Партия және совет қызметкерлерінің курсы.</w:t>
        <w:br/>
        <w:t>- Қай жерде?</w:t>
        <w:br/>
        <w:t>- Есік қаласында. Оны бітірген қағазым бар, онда</w:t>
        <w:br/>
        <w:t>уақыты көрсетілген. Аудан басшыларына белгілі.</w:t>
        <w:br/>
        <w:t>Баданбаев өңі өзгердеі, мелшиіп отыр. Манадан бері</w:t>
        <w:br/>
        <w:t>қайтсем қармаққа ілем деген ойының алды кесілді.</w:t>
        <w:br/>
        <w:t>- Сұрағыңыз бітті ме? Кетуге болады шығар, - деді</w:t>
        <w:br/>
        <w:t>Әшімнің сенімі артып.</w:t>
        <w:br/>
        <w:t>- Жоқ, кетпейсіз! - деді Баданбаев жұлып алғандай. -</w:t>
        <w:br/>
        <w:t>Жандосовтың қонақтағанын қашан білдің?</w:t>
      </w:r>
    </w:p>
    <w:p>
      <w:r>
        <w:t>- Есіктен қайтқан соң естідім.</w:t>
        <w:br/>
        <w:t>- Жандосов әшкереленіп жатқан биылғы жылы неге</w:t>
        <w:br/>
        <w:t>хабарламадын?</w:t>
        <w:br/>
        <w:t>- Кімге?</w:t>
        <w:br/>
        <w:t>- Тым болмаса бізге.</w:t>
        <w:br/>
        <w:t>- Ол өзі ұмытылып кеткен еді. Сіз еске түсіріп отырсыз.</w:t>
        <w:br/>
        <w:t>Ешқандай жаулық ісін білмесем, нені хабарламақпын.</w:t>
        <w:br/>
        <w:t>- Қаймолдановтардың онымен ауыз жаласқанын шы?</w:t>
        <w:br/>
        <w:t>- Сіз ілік-шатыс іздеп отырсыз. Қаймолдановтың еш</w:t>
        <w:br/>
        <w:t>жазығы жоқ.</w:t>
        <w:br/>
        <w:t>- Оның жазығы - жау қатарына қосылғандығында.</w:t>
        <w:br/>
        <w:t>Шынын айтайын, жақында ол мойнына алады.</w:t>
        <w:br/>
        <w:t>- Алмаса шы?</w:t>
        <w:br/>
        <w:t>)</w:t>
        <w:br/>
        <w:t>310</w:t>
        <w:br/>
        <w:t>- НКВД біреудің сөзіне ермейді, жаңа айттым ғой,</w:t>
        <w:br/>
        <w:t>ақиқатын өзі анықтап алады деп.</w:t>
        <w:br/>
        <w:t>- Ақиқатқа жете алсаңыздар жақсы, оған жұрт риза</w:t>
        <w:br/>
        <w:t>болмаса, ренжімейді. Алайда, сіздер де қате жібермейсіздер</w:t>
        <w:br/>
        <w:t>ме? Пендесіздер ғой...</w:t>
        <w:br/>
        <w:t>- Пендеңіз не айтып отырған, біздер өз мамандығын</w:t>
        <w:br/>
        <w:t>мейлінше меңгерген, ең тәртіпті, сенімді элитаға жатамыз,</w:t>
        <w:br/>
        <w:t>қателесуге правомыз жоқ. Бот солай! - Бадаңбаев</w:t>
        <w:br/>
        <w:t>қырындай бұрылып, менменсігендей кеуде көтерді.</w:t>
        <w:br/>
        <w:t>-- Элита деген не?</w:t>
        <w:br/>
        <w:t>- Оған сенің миың жетпейді, әуре болып қайтесің.</w:t>
        <w:br/>
        <w:t>Т...а...к, жетелі, біз негізгі темамыздан шығып кеттік. Жаңа</w:t>
        <w:br/>
        <w:t>өзім айтам дедің. Сен ауылсоветтің хатшысы болв тұрып,</w:t>
        <w:br/>
        <w:t>конфискация кезінде белсенді болмай, бақылаушы сияқты</w:t>
        <w:br/>
        <w:t>жүрдің? Саясатқа қарсылығың ба ол?</w:t>
        <w:br/>
        <w:t>- Оны кім айтты? Ә...ә, әлгі көрсетуші екен ғой. Жаңа</w:t>
        <w:br/>
        <w:t>өкіметті қолдаған адамдардың бірімін. Кедейліктің,</w:t>
        <w:br/>
        <w:t>жалшылықтың не екенін білемін. Өз басымнан өтті.</w:t>
        <w:br/>
        <w:t>Байлармен бірге орташа да, кедей де көмпескеленгенін</w:t>
        <w:br/>
        <w:t>көргенде, шынын айтсам, жаным ашыды. Одан кейін аштық</w:t>
        <w:br/>
        <w:t>болды. Сталиннің өзі асыра сілтегенді бас айналғандықтан</w:t>
        <w:br/>
        <w:t>деп түзеткен жоқ па?</w:t>
        <w:br/>
        <w:t>- О...о, видишь, саясаттан хабарың бар. Ал Есей мен</w:t>
        <w:br/>
        <w:t>Байғазы бастап қашқан жұртты неге тоқтатпадың. Советтен</w:t>
        <w:br/>
        <w:t>ауып не опа тапты олар. Өз отаны жоқ оңа ма, опасыздар</w:t>
        <w:br/>
        <w:t>өз жазасын алды.</w:t>
        <w:br/>
        <w:t>- Қашнаса да күн көруге болатын еді, әрине. Мен</w:t>
        <w:br/>
        <w:t>жаспын ол кезде, мені бәрібір тыңдамас еді. Қазақта үлкен</w:t>
      </w:r>
    </w:p>
    <w:p>
      <w:r>
        <w:t>тұрып кіші сөйлемейді, үлкенді сыйлау, оның сөзіне,</w:t>
        <w:br/>
        <w:t>ақылына тоқтау, берген кеңесіне құлақ салу сияқты қасиет</w:t>
        <w:br/>
        <w:t>бар. Одан аттап кету - арсыздық, әдепсіздік.</w:t>
        <w:br/>
        <w:t>- Қашқанын неге хабарламадың?</w:t>
        <w:br/>
        <w:t>- Ол ойыма келмепті. Сіз маған кінә тағу үшін бір ілік</w:t>
        <w:br/>
        <w:t>іздеп, май ішінен қыл суырып отырғандай пүйліктіңіз. Егер</w:t>
        <w:br/>
        <w:t>мен өкіметке қарсы болсам, таудағы елді көшірісіп, жаңа</w:t>
        <w:br/>
        <w:t>қонысқа орналасуға белсене кірісем бе, колхозға</w:t>
        <w:br/>
        <w:t>ортақтасайық деп үгіттеймін бе, жалғыз сиырымды беріп</w:t>
        <w:br/>
        <w:t>кірем бе, шаруашылығын өсіріп-өркендетуге құлына</w:t>
        <w:br/>
        <w:t>араласамын ба, аштық кезінде де мемлекетке алғанын</w:t>
        <w:br/>
        <w:t>бермедім бе?</w:t>
        <w:br/>
        <w:t>312</w:t>
        <w:br/>
        <w:t>Әшім, Еңсебай және Гүлғасыл ошарылған қалпы тұр.</w:t>
        <w:br/>
        <w:t>Еңсебайды да алдарына сала ма деп еді, Исаев өйтпеді. Бірақ</w:t>
        <w:br/>
        <w:t>комсомол билетін көнетоз боқшасының ішіне ырғытып</w:t>
        <w:br/>
        <w:t>жіберген. Еңсебайдың жаны мұрнының ұтпында: «жағасына</w:t>
        <w:br/>
        <w:t>жармассам қайтеді, қасында мылтықтылары бар-ау». Тілін</w:t>
        <w:br/>
        <w:t>шайнады, тісін сықырлатты. Құп-ку болып бозарған еді, бұл</w:t>
        <w:br/>
        <w:t>кезде нарттай қызыл шырайлы.</w:t>
        <w:br/>
        <w:t>Исаевтар шоқытып бел асты.</w:t>
        <w:br/>
        <w:t>- Әшім, осы бар ғой, Сталинге хат жазам!</w:t>
        <w:br/>
        <w:t>-Жазсаң жаз, әбден басынып алды, мен куә болам.</w:t>
        <w:br/>
        <w:t>Арада бір-жар күн өтті. Дүйсенбай Қаймолдановтың не</w:t>
        <w:br/>
        <w:t>өзі қайтқан жоқ, не хабары жоқ. Әшім оны жоқтатпай</w:t>
        <w:br/>
        <w:t>шаруаны басқарғанымен, оған басқарманың орны үңірейіп</w:t>
        <w:br/>
        <w:t>тұрғандай сезілді. Біліп келмек үшін ауданға аттанды.</w:t>
        <w:br/>
        <w:t>Аудандық НКВД маңына жуытпайды. Айтатындары</w:t>
        <w:br/>
        <w:t>«анықтап жатырмыз», «қоятын кінәміз жоқ», «жақында</w:t>
        <w:br/>
        <w:t>босатылады», «қам жемеңіздер» деген сияқты шығарып</w:t>
        <w:br/>
        <w:t>салма сөздер. Аупарткомға барып еді, хатшы «тексеру</w:t>
        <w:br/>
        <w:t>бітсін, кінәсі жоқ болса, нақақтан күйдіртпейміз, сондықтан</w:t>
        <w:br/>
        <w:t>абыржыма», деп арқадан қағып қоя берді. Басқа етіп жерден</w:t>
        <w:br/>
        <w:t>жарытып хабар біле алатын емес. Бірнеше мекеменің есігін</w:t>
        <w:br/>
        <w:t>ашын, кетпті батырып алды.</w:t>
        <w:br/>
        <w:t>Ауылымыздың азаматы, көз көрген адамым, әрі</w:t>
        <w:br/>
        <w:t>ағайындығы бар, білгенін сол әңгімелеп берер деген оймен</w:t>
        <w:br/>
        <w:t>Сәлімді іздеді. Әшімді күткен адамдай ол үй алдын</w:t>
        <w:br/>
        <w:t>сыпырып-сиырып жүр екен. Әуелі одырая қарап тұрды да,</w:t>
        <w:br/>
        <w:t>бір кезде таныды.</w:t>
        <w:br/>
        <w:t>- Ай...й, Әшім бауырым-ау,, қайдан жүрсің, көрмегелі</w:t>
        <w:br/>
        <w:t>көп болды, танымай қалдым ғой?! - Сәлім қақпаны ашты.</w:t>
        <w:br/>
        <w:t>- Төрлет үйге.</w:t>
        <w:br/>
        <w:t>- Аман-есенсіздер ме, Сәлім аға? - деп Әшім де табалды-</w:t>
        <w:br/>
        <w:t>рықтан еркін аттады. Сәлімнің қою қара шашына ақ кіре</w:t>
        <w:br/>
        <w:t>бастаған, жауырыны қақпақтай еді, жұқарған, зор денесі</w:t>
        <w:br/>
        <w:t>шөгіңкірепті, арықтаған, көңіл-қошы да сылбыр, кірбің бар.</w:t>
        <w:br/>
        <w:t>- Ауаткомде істеп жүрсіз бе?</w:t>
      </w:r>
    </w:p>
    <w:p>
      <w:r>
        <w:t>- “Жоқ, одан кеткем, адал адамды мүйіздеп, күн көрсете</w:t>
        <w:br/>
        <w:t>ме? - деп күрсінгендей болдыСөлім. - Өз үй-ішің аман-есен</w:t>
        <w:br/>
        <w:t>бе?</w:t>
        <w:br/>
        <w:t>- Құдайға шүкір!</w:t>
        <w:br/>
        <w:t>- “Жай ма бұл жаққа келгенін?</w:t>
        <w:br/>
        <w:t>Т.Бейісқұлов-20 305</w:t>
        <w:br/>
        <w:t>- Қайдан жай болсын!</w:t>
        <w:br/>
        <w:t>Шай үстінде әңгіме жалғасты.</w:t>
        <w:br/>
        <w:t>- Сәлім аға, бұл жақта не болып жатыр?</w:t>
        <w:br/>
        <w:t>- Әй, бауырым, не болушы еді, ел ішіндегі әбігер</w:t>
        <w:br/>
        <w:t>таусылар емес. Мен де шатастым ғой, үмітім ақталмады.</w:t>
        <w:br/>
        <w:t>Қазір де аласапыран. Шетінен әкеліп жатыр, отырғызып</w:t>
        <w:br/>
        <w:t>жатыр. Бұл жерде қайбір абақты бар. Семей, Талдықорған</w:t>
        <w:br/>
        <w:t>түрмелеріне айдауда. Өзіміз де қыл арқан мойнымызға</w:t>
        <w:br/>
        <w:t>қашан ілінеді деп отырғандаймыз. Өткенін, ата-баба, тегін</w:t>
        <w:br/>
        <w:t>қазып, жіберген қатесін іздеп, қопарып әлек.</w:t>
        <w:br/>
        <w:t>- Аупартком, ауатком көрмей ме, ай қарап отыр ма? -</w:t>
        <w:br/>
        <w:t>деді Әшім қызбаланып.</w:t>
        <w:br/>
        <w:t>-- Әй, Әтпім, сен ауыл дәрежесінде ойлайсың, ал олар</w:t>
        <w:br/>
        <w:t>биіктен қарайды, алдымен өзінен биікке қарайды, - деп</w:t>
        <w:br/>
        <w:t>Сәлім мысқылдай күлді. - Сол биіктен тапсырылса, кім не</w:t>
        <w:br/>
        <w:t>істей қойсын.</w:t>
        <w:br/>
        <w:t>- Адамды ашындыратын жағдай ғой!</w:t>
        <w:br/>
        <w:t>- Жалғыз бізде ғана емес, жау іздеп, қарақшыдай</w:t>
        <w:br/>
        <w:t>аңдыған жандайшаптар толып кетті. НКВД - қан қасап</w:t>
        <w:br/>
        <w:t>орны.</w:t>
        <w:br/>
        <w:t>- Ал Совет адамы дейміз, оны өз өкіметіне жау дегенге</w:t>
        <w:br/>
        <w:t>кім сенеді.</w:t>
        <w:br/>
        <w:t>- Жау деп қаралап жатса, қайда барасың сенбегенде.</w:t>
        <w:br/>
        <w:t>Қараңғы көпшілік нанады, иланады, ал көзі ашықтарда</w:t>
        <w:br/>
        <w:t>дәрмен жоқ,</w:t>
        <w:br/>
        <w:t>- Ал біздің басқармамыз Дүйсенбай туралы не хабар</w:t>
        <w:br/>
        <w:t>білесіз?</w:t>
        <w:br/>
        <w:t>- Шын-өтірігін білмеймін, әйтеуір, естуімше, оны</w:t>
        <w:br/>
        <w:t>Жандосовпен байланыстырады, ал .Жандосовты да «халық</w:t>
        <w:br/>
        <w:t>жауы» деп дабыра көтеруде. Дүйсенбайдың қайда екені</w:t>
        <w:br/>
        <w:t>белгісіз, ауданда ма, жоқ, алысқа айдатып жіберді ме, кім</w:t>
        <w:br/>
        <w:t>білсін?!</w:t>
        <w:br/>
        <w:t>Әшімнің есіне түсті. 1934 жылы Алматы облысы</w:t>
        <w:br/>
        <w:t>бастықтарының бірі Ораз Жандосов (Әшім оның нақты</w:t>
        <w:br/>
        <w:t>қандай қызмет атқаратынын білмейді) аралап келген. Ол</w:t>
        <w:br/>
        <w:t>кезде Әшім партия және совет қызметкерлерін</w:t>
        <w:br/>
        <w:t>дайындайтын қурсына кеткен. Жандосовтың аралағанын</w:t>
        <w:br/>
        <w:t>оралғаннан кейін естіген.</w:t>
      </w:r>
    </w:p>
    <w:p>
      <w:r>
        <w:t>Жандосов келген кезде онымен дәмдес болған, суретке</w:t>
        <w:br/>
        <w:t>түскен, сұхбаттасып-сөйлескен адамдар енді қамауға</w:t>
        <w:br/>
        <w:t>306</w:t>
        <w:br/>
        <w:t>алынып отыр. Ол Ойжайлаудағы Лепсі совхозына бара</w:t>
        <w:br/>
        <w:t>жатып Төңкеріске аялдапты. Оның қасында еріп жүрген</w:t>
        <w:br/>
        <w:t>Алакөл ауаткомының төрағасы Мұсабаев Нұрғали екеуін</w:t>
        <w:br/>
        <w:t>Дүйсенбай қазақы салтпен қонақ еткен. Мектеп директоры</w:t>
        <w:br/>
        <w:t>Садық та қошамет көрсеткен. Осы жерде қарсы алып,</w:t>
        <w:br/>
        <w:t>қонақжай пейіл білдіргендердің ішінде Құрамысов</w:t>
        <w:br/>
        <w:t>атындағы колхоздың бастығы да болған. Қалғандары мал</w:t>
        <w:br/>
        <w:t>сойып, ас дайындау, дастархан әзірлеумен айналысқан.</w:t>
        <w:br/>
        <w:t>- Енді түсінікті...</w:t>
        <w:br/>
        <w:t>Көкіректен улы жалын ытқып шықты. Сәлімнің қайда</w:t>
        <w:br/>
        <w:t>істейтінін сұрайын деп оқталды да,аузын жаба қойды Әшім.</w:t>
        <w:br/>
        <w:t>Әбестік санады.</w:t>
        <w:br/>
        <w:t>- Солай, бауырым, енді сөзді қояйық ондай. Байқа,</w:t>
        <w:br/>
        <w:t>біреуге бірдеңе деп жүрме. Сенген соң айттым саған. Қазір</w:t>
        <w:br/>
        <w:t>өз тілің өзіңе жау. Әлдекімнің құлағына тисе, өрттей</w:t>
        <w:br/>
        <w:t>өршітіп жібереді. Не көп, үндеместер көп, құлақтары тік</w:t>
        <w:br/>
        <w:t>жүреді. Ал, жатайық, ертемен жұмысқа кетуім керек.</w:t>
        <w:br/>
        <w:t>Әшім ауылға езіліп қайтты. Бірнеше күннен соң ол</w:t>
        <w:br/>
        <w:t>аудандық НКВД-ға шақырылды. Кеңседе бригадирге,</w:t>
        <w:br/>
        <w:t>ферма меңгерушілеріне, қоймашыға әртүрлі тапсырмалар</w:t>
        <w:br/>
        <w:t>беріп, жағдайдың бет алысын сұрап, біліп отырған еді.</w:t>
        <w:br/>
        <w:t>Пошташы келіп, вповестка» деп алдына бір алақандай</w:t>
        <w:br/>
        <w:t>қағазды тастай салды. Жүрегі зу етті де, тарсылдап соғып</w:t>
        <w:br/>
        <w:t>ала жөнелді. Күздің қара суығы да денесіне кеулеп, дір-дір</w:t>
        <w:br/>
        <w:t>еткізді. Бір шамадан кейін ес жиды. Адамдарға «жұмысқа</w:t>
        <w:br/>
        <w:t>кірісіңдер» деді де, «повесткаға» үңілді. Мырс етті, түн</w:t>
        <w:br/>
        <w:t>ішінде алып кетпегендеріне де шүкір. «Құдай-ау, қандай</w:t>
        <w:br/>
        <w:t>ілік тапты екен? Бірдеңе бүлдіріппін бе? Ондай қателігім</w:t>
        <w:br/>
        <w:t>жоқ сияқты. Қорыққаным не ендеше? Адалдыққа қара</w:t>
        <w:br/>
        <w:t>күйе жаға алмайды. Әлде біреу жала жапсырып, түртіп</w:t>
        <w:br/>
        <w:t>жіберді ме екен? Сыбырлап қойды ма екен? Сәлім аға</w:t>
        <w:br/>
        <w:t>білген-ау, екеуіміздің сол күнгі сөйлескенімізді жеткізді</w:t>
        <w:br/>
        <w:t>біреу? Ол мүмкін емес», -- деп елемегендей болды Әшім</w:t>
        <w:br/>
        <w:t>қағазды.</w:t>
        <w:br/>
        <w:t>Аудандық НКВД-да бірден Баданбаевқа алып барды.</w:t>
        <w:br/>
        <w:t>Әшім оны бұрын көрген, біледі, кабинетіне еркін кірді.</w:t>
        <w:br/>
        <w:t>Баданбаев бұл кезде толған,екі беті домаланып, екі ұрты</w:t>
        <w:br/>
        <w:t>шығып, қозы қарын бітіпті. Үйренген әдеті бойынша</w:t>
        <w:br/>
        <w:t>орнынан тұрып, түрегеліп қабылдады, бірақ суық</w:t>
        <w:br/>
        <w:t>амандасты, қол бермеді. Үкінің көзіндей бадырайған</w:t>
        <w:br/>
        <w:t>37</w:t>
        <w:br/>
        <w:t>- Сен айыбыңды мойындасаң, саған жеңілдік жасалады,</w:t>
        <w:br/>
        <w:t>өмірің сақталады, әйтпесе түрмеде шірисің не басың кетеді</w:t>
        <w:br/>
        <w:t>деп үгіттейміз. - Баданбаев жымысқы күлді.</w:t>
      </w:r>
    </w:p>
    <w:p>
      <w:r>
        <w:t>- Сіздерше ол тұтқын ғой, бұған көнбесе егер...</w:t>
        <w:br/>
        <w:t>- Оуық карцерге қамалды. Қолын бұрап не бұтына</w:t>
        <w:br/>
        <w:t>теуіп, жанын көзіне көрсетеміз. Одан да арман әдістер бар.</w:t>
        <w:br/>
        <w:t>Оларды қолданғанда тұтқынның көзі қараяды, есінен</w:t>
        <w:br/>
        <w:t>айырылады, өмірден күдер үзеді, одан кейін ол не болса,</w:t>
        <w:br/>
        <w:t>соны айтады, не жазылса, соған қол қоя береді. Ол кезде</w:t>
        <w:br/>
        <w:t>ойлайтыны - бір күнгі жан тыныштығы.</w:t>
        <w:br/>
        <w:t>-- Ой...хой, құлағым не естіп тұр. Сіздің мені</w:t>
        <w:br/>
        <w:t>қорқытқыңыз келеді, ә! Менің Қаймолдановтарды</w:t>
        <w:br/>
        <w:t>кінәлауым керек екен ғой. “Байқа, көмектеспесең, сол</w:t>
        <w:br/>
        <w:t>тұтқынның кебін киесің” деп тұрсыз-ау. Жөнсіз оларды</w:t>
        <w:br/>
        <w:t>айыпты деп жығып бермекпін бе? Жалаңаш, жалаң бұт</w:t>
        <w:br/>
        <w:t>жүріп енді күндерін көре бастағандарды ма? Қолындағы</w:t>
        <w:br/>
        <w:t>малын да, бидайын да өкіметке бергендерді ме? Жоқ, ондай</w:t>
        <w:br/>
        <w:t>арсыздыққа бара алмаймын.</w:t>
        <w:br/>
        <w:t>- Есіңде болсын, қайда тұрғаныңды біл, бұл жер</w:t>
        <w:br/>
        <w:t>қасарысуды жақтырмайды.</w:t>
        <w:br/>
        <w:t>- Қасарысқаным жоқ, өзіңіз шындықты айт дедіңіз, мен</w:t>
        <w:br/>
        <w:t>соны орындап тұрмын.</w:t>
        <w:br/>
        <w:t>- Во...о...о, дұрыс түсінгенсің! Енді сен мынаны айт.</w:t>
        <w:br/>
        <w:t>Сенің әкең старшын болған, рас па.</w:t>
        <w:br/>
        <w:t>- Йә,патша заманында. Байлығынан емес, ел өзісайлаған.</w:t>
        <w:br/>
        <w:t>-- Кедей еді демекшісің ғой?</w:t>
        <w:br/>
        <w:t>- Жұртқа белгілі жәйт ол.</w:t>
        <w:br/>
        <w:t>- ЫҚқтымбай молдадан оқыдың ғой?</w:t>
        <w:br/>
        <w:t>- Оқыдым, арапша әріп танып, оқып үйрендім. Сол</w:t>
        <w:br/>
        <w:t>жақсы болды, кейін өз бетімше сауатымды ашып алдым.</w:t>
        <w:br/>
        <w:t>ЫҚқтымбайдан оқығанымды қайдан білесіз? Біреу жеткізген</w:t>
        <w:br/>
        <w:t>бе, ол кім, айтыңызшы?</w:t>
        <w:br/>
        <w:t>- Сен жөнінде біз бәрін білеміз. Кімнің жеткізгенін саған</w:t>
        <w:br/>
        <w:t>айта алмаймыз.</w:t>
        <w:br/>
        <w:t>- Бетпе-бет кездестірңіз! Біреудің жалған жаласына</w:t>
        <w:br/>
        <w:t>сенесіздер ме?</w:t>
        <w:br/>
        <w:t>- Қайтіп жала болады, өзің растап отырсың.</w:t>
        <w:br/>
        <w:t>- Солшындықтан жала құрастырайын деп отырсыз ғой.</w:t>
        <w:br/>
        <w:t>Өсекке еріп қайтесіз, өзім-ақ айтып берем, қажет болса...</w:t>
        <w:br/>
        <w:t>“Өсек сөз өгізді де өлтіреді” әйтпесе...</w:t>
        <w:br/>
        <w:t>31</w:t>
        <w:br/>
        <w:t>- Иә, Кәке, оқу мәселесі жайы! - деп іліп әкетті сөзді</w:t>
        <w:br/>
        <w:t>Әшім.</w:t>
        <w:br/>
        <w:t>- Е...е, сауатты болғанға не жетсін! Қолы қысқа,</w:t>
        <w:br/>
        <w:t>тұрмысы тапшы болды әке-шешелеріміздің, оқуға мұрсат</w:t>
        <w:br/>
        <w:t>болды ма бізде?</w:t>
      </w:r>
    </w:p>
    <w:p>
      <w:r>
        <w:t>- Әй, жұрт айтады шығар, мысалы мен сауатым жоқ</w:t>
        <w:br/>
        <w:t>болса да колхоз басқарып жүрген жоқпын ба? - Екеуі де</w:t>
        <w:br/>
        <w:t>күлген болды.</w:t>
        <w:br/>
        <w:t>- Сіз қалжыңға айналдырмаңыз!</w:t>
        <w:br/>
        <w:t>- Шын ғой ол, мен ғана емес, “Бірлестіктегі” Қыдырәлі</w:t>
        <w:br/>
        <w:t>Бөрібаев, “Қарлығаштағы” Қабдали Әбшпев, “Бірліктегі”</w:t>
        <w:br/>
        <w:t>Мейірман Баяділов, Сталин колхозындағы Жұмаділ</w:t>
        <w:br/>
        <w:t>Бейсекенов тағы басқалары шала сауаттылар. Басқарып</w:t>
        <w:br/>
        <w:t>отырған жоқ па?</w:t>
        <w:br/>
        <w:t>- Иә, оныңыз өтірік емес. Бірақ, ол жағдай қаншаға</w:t>
        <w:br/>
        <w:t>созылар дейсіз, кейін басқа жақтарда білімді азаматтар</w:t>
        <w:br/>
        <w:t>шығып, басқарса, біздер артқа қарап отырамыз ба, кім</w:t>
        <w:br/>
        <w:t>басады орындарымызды, тағы да шала сауаттылар ма,</w:t>
        <w:br/>
        <w:t>сауатсыздар ма? Партия мен кеңес әкіметі сауатсыздықты</w:t>
        <w:br/>
        <w:t>жою керек, оқу жұмысын экетілдіру қажет деген міндет</w:t>
        <w:br/>
        <w:t>койса, ол тегін бе? Ол - жамандық ойлағандық па?</w:t>
        <w:br/>
        <w:t>- Жөн... жөн.. қылшылдаған қырықтың ішіндегі</w:t>
        <w:br/>
        <w:t>біздерді қатардан шығарып, санаттан алып тастағың келеді,</w:t>
        <w:br/>
        <w:t>ә!</w:t>
        <w:br/>
        <w:t>-- Шамданбаңыз, Кәке, ондай ой жоқ менде. Келешекке</w:t>
        <w:br/>
        <w:t>көніл жүгірткенім ғой. Бір істің қай жағынан келерімді</w:t>
        <w:br/>
        <w:t>білмей мазаланып жүрген жайым да бар.</w:t>
        <w:br/>
        <w:t>- Йә, ол неіс?</w:t>
        <w:br/>
        <w:t>- Биыл, міне, төртінші жыл - бастауыш мектепті</w:t>
        <w:br/>
        <w:t>балаларымыз бітірейін деп отыр. Бұдан бұрынғы</w:t>
        <w:br/>
        <w:t>бітірушілер оқуды жалғастырмақ болып, бес-он шақырым</w:t>
        <w:br/>
        <w:t>жердегі Жыландыға және Екпіндіге барады. Мұршалары</w:t>
        <w:br/>
        <w:t>қыс түскенше ғана жетеді, одан ары барып-келуге</w:t>
        <w:br/>
        <w:t>жағдайлары келмей тастап кетеді. Ағайын-туғандарының</w:t>
        <w:br/>
        <w:t>үйлерінде тұрып оқып жүрген бірен-сарандары болмаса,</w:t>
        <w:br/>
        <w:t>оқуын жалғастыра алмайды көпшілігі. Шіркін өз</w:t>
        <w:br/>
        <w:t>аулымызда мектеп болса... Арманы ғой бұл балалардың.</w:t>
        <w:br/>
        <w:t>Ал осыны қайтсек іске асыра аламыз?</w:t>
        <w:br/>
        <w:t>- Шынында, бұл мәселе негізсіз емес. Мен де ойландым.</w:t>
        <w:br/>
        <w:t>Қызым Төлеген төрт класты бітірейін деп отыр. Содан соң</w:t>
        <w:br/>
        <w:t>320</w:t>
        <w:br/>
        <w:t>ауылдарда жоғары кластарда оқып жүрген. Жыл</w:t>
        <w:br/>
        <w:t>қорытындысы шығарылмақтпы, келесі оқу жылының жайы</w:t>
        <w:br/>
        <w:t>әңгіме болмақшы.</w:t>
        <w:br/>
        <w:t>Тұс-тұстан келіп жатқан ата-ана. Балаларын ертіп</w:t>
        <w:br/>
        <w:t>алған. Қүлім қаққан көздер, жайраң қаққан жүздер.</w:t>
        <w:br/>
        <w:t>Ат жақты, бадыраң көз, жазық маңдайы жарқырап</w:t>
        <w:br/>
        <w:t>Батан Қамзабаев келеді әне. Сол жақ маңдайында</w:t>
        <w:br/>
        <w:t>бармақтай тыртығы бар, үлкен көзді, қалың ерінді, жағы</w:t>
        <w:br/>
        <w:t>жұқалтаң, домалақ басты Әбікен де шешесін ертіп</w:t>
        <w:br/>
        <w:t>Тойғозыдан жетіпті. Ол сол қолымен жазатын. Оң</w:t>
        <w:br/>
        <w:t>қолыңмен жаз деп әурелеп, қанша қинады десеңші</w:t>
        <w:br/>
        <w:t>директор Қалиекпер. Кейде үйренгің келмейді деп сұқ</w:t>
        <w:br/>
        <w:t>саусағымен шекесінен нұқып-нұқып қалғанда мыңқ</w:t>
      </w:r>
    </w:p>
    <w:p>
      <w:r>
        <w:t>етпейтін. Балалардың жаны ашитын. Сол қолымен жаза</w:t>
        <w:br/>
        <w:t>берсе қайтеді деп ойлайтын. Ешкімнен кем оқымайды, озат</w:t>
        <w:br/>
        <w:t>оқушының бірі. Ол да бүгін күлімдеп келеді.</w:t>
        <w:br/>
        <w:t>Тарамыстай тартылған арық Тәсібек көзі бадырайып,</w:t>
        <w:br/>
        <w:t>дауысы шіңкілдеп, қыйқар еді. Бүлдіріп-сындырған</w:t>
        <w:br/>
        <w:t>ештеңесі жоқ болса да, анау-мынау алдау-сылтауыңа көне</w:t>
        <w:br/>
        <w:t>қоймайды. Әне, екіқолын сермеп адымдаған, жұқа, жұмсақ</w:t>
        <w:br/>
        <w:t>шашы желп-жели еткен ол да көрінді.</w:t>
        <w:br/>
        <w:t>Шашы көмірдей болса да өңі аққұбаша келген,</w:t>
        <w:br/>
        <w:t>мойылдай қара көзді, сүйкімді келген қыз әкесінің алдына</w:t>
        <w:br/>
        <w:t>түсіп алыпты. Елпілдеп-желпілдемейді, жүрісі салмақты.</w:t>
        <w:br/>
        <w:t>Сырт келбетінен мейірімділік табы сезілетін, мінезі жұмсак,</w:t>
        <w:br/>
        <w:t>жайдары көрінетін осы қызды кластастары сұқтана көз</w:t>
        <w:br/>
        <w:t>тастағандарымен, аялай жүретін. Мейрамдағыдай киініп,</w:t>
        <w:br/>
        <w:t>әдемі болып кетіпті, үріп ауызға салғандай. Бұл - Төлеген,</w:t>
        <w:br/>
        <w:t>артында әкесі Кәрім, кәдімгі колхоз басқармасы.</w:t>
        <w:br/>
        <w:t>Жомарт, Бәти, Дәулетхан, Әнөш, Базаралы, Дариға -</w:t>
        <w:br/>
        <w:t>бәрі келіп, мектепке кіріп жатыр. Бәрі бір-біріне таныс,</w:t>
        <w:br/>
        <w:t>таңданатын ештеңе жоқ. Олар да не әкесін, не шешесін</w:t>
        <w:br/>
        <w:t>қолынан жетектеп әкелген. Бір мезгілде Әшім келді,</w:t>
        <w:br/>
        <w:t>ауылсовет төрағасымен қолы алысып амандасқаны</w:t>
        <w:br/>
        <w:t>болмаса, оның келгеніне ешкім таң қалған жоқ.</w:t>
        <w:br/>
        <w:t>Назарды аударған Тұрған болды. Оның бірінші кластан</w:t>
        <w:br/>
        <w:t>бері осында оқитынын бәрі біледі. Зылиқа деген шешесі бар.</w:t>
        <w:br/>
        <w:t>Бір жақтан көшіп келген, бірақ қай жақтан жетті, неге</w:t>
        <w:br/>
        <w:t>жесір, ол жағына ауыл адамдары көңіл аудармаған.</w:t>
        <w:br/>
        <w:t>«Зингер» тігін мәшинесімен жұрттың бәрінің киімін тігіп</w:t>
        <w:br/>
        <w:t>324</w:t>
        <w:br/>
        <w:t>қайда оқытам деген сұрақ жүрегіме шаншудай қадалатын</w:t>
        <w:br/>
        <w:t>болды.</w:t>
        <w:br/>
        <w:t>-- Міне, көрдіңіз бе, сіздің күйіңіз осындай болғанда,</w:t>
        <w:br/>
        <w:t>басқалардың не жаны шыдап жүр?</w:t>
        <w:br/>
        <w:t>- Мәжілісте маған сөз беруі тиіс. Көтерейін мұны мен.</w:t>
        <w:br/>
        <w:t>Қаржы сұрайық.</w:t>
        <w:br/>
        <w:t>- Өз күштеріңмен салып алыңдар деуі мүмкін.</w:t>
        <w:br/>
        <w:t>- Рұқсат етсе болды, өзімізден де табармыз.</w:t>
        <w:br/>
        <w:t>Екі ат ойнақ салып аудан орталығына кіре берді. Небәрі</w:t>
        <w:br/>
        <w:t>он бес-жиырма-ақ минутте жиырма шақырымдай</w:t>
        <w:br/>
        <w:t>қашықтықтағы ауданға жетіп те келді. Екі қабатты еңселі</w:t>
        <w:br/>
        <w:t>үйдің алдына екпіндей келіп “карета” тоқтағанда Әшім</w:t>
        <w:br/>
        <w:t>неше түрлі сәнді “арбаларды” көріп “Кәрімге бекер</w:t>
        <w:br/>
        <w:t>жабысқан екенмін” деген еді ерні жыбырлап.</w:t>
        <w:br/>
        <w:t>Екеуі мәжілістен кейін әртүрлі кеңселерге кіріп, бірлі-</w:t>
        <w:br/>
        <w:t>жарлы шаруаларын бітіріп, бірге қайтты. Кеш болып</w:t>
        <w:br/>
        <w:t>қалған кез.</w:t>
        <w:br/>
        <w:t>- Ал, Әшім, ойымыз оңғарылды. Күштерін жетсе салып</w:t>
        <w:br/>
        <w:t>алыңдар деген жоқ па? Естідің ғой. Ендігі іс өзімізден, -</w:t>
        <w:br/>
        <w:t>деді Кәрім жүзі күлімдеп.</w:t>
      </w:r>
    </w:p>
    <w:p>
      <w:r>
        <w:t>- Менімше биылдан бастап қолға алу керек.</w:t>
        <w:br/>
        <w:t>- Әрине, созуға болмайды, аудан бастықтарының көңілі</w:t>
        <w:br/>
        <w:t>түсіп тұрғанда кешеуілдетсек, кешірім жоқ.</w:t>
        <w:br/>
        <w:t>- “Темірді қызған кезінде соқ” дейсіз ғой.</w:t>
        <w:br/>
        <w:t>- Ә..ә..ә! Сен мақалдап жібердің бе? Бірақ екеуіміз</w:t>
        <w:br/>
        <w:t>былай келісейік: мектеп салу ісін сен өзің басқар, ал мен</w:t>
        <w:br/>
        <w:t>қаражат мәселесімен айналысайын, сірә ауданның</w:t>
        <w:br/>
        <w:t>көмегінсіз қыйын болар, олардың мазасын алып, жәрдем</w:t>
        <w:br/>
        <w:t>сұраушы мен болайын. Келістік пе?</w:t>
        <w:br/>
        <w:t>- Келістік!</w:t>
        <w:br/>
        <w:t>Шекіскен екі азамат осылай бекісті. Көз байлана олар</w:t>
        <w:br/>
        <w:t>ауыл шетіне ілінді.</w:t>
        <w:br/>
        <w:t>саса</w:t>
        <w:br/>
        <w:t>Қатыш -- бұл күнде екі баланың анасы. Үлкені Рәшәт</w:t>
        <w:br/>
        <w:t>беске толып қалды, одан кейінгі Райымхан бір жастан асты.</w:t>
        <w:br/>
        <w:t>Өзі жиырма беске енді-енді толады. Күйеуі ауылсовет</w:t>
        <w:br/>
        <w:t>төрағасы болғалы колхоз жұмысына көп араласпайды.</w:t>
        <w:br/>
        <w:t>Үйдің шаруасы, балаларды бағу - біріңғай, сұрғылт тірлік,</w:t>
        <w:br/>
        <w:t>Т.Бейісқұлов-21 321</w:t>
        <w:br/>
        <w:t>қауесет бар, оған біреу сенеді, біреу сенбейді.</w:t>
        <w:br/>
        <w:t>“Жеткіншек” колхозында да жқалық жоқ емес. Бір-екі</w:t>
        <w:br/>
        <w:t>жылғы тыныс -- жаңа тіршілік туғызды. Қараптан қарап</w:t>
        <w:br/>
        <w:t>өле ме жұрт? Адал басшыға таза қосшы табылды. Арам</w:t>
        <w:br/>
        <w:t>басшы өз қамын ойлап сабылды. Колхозға басқарма болып</w:t>
        <w:br/>
        <w:t>келген Ақшолақов Кәрім жұртқа адалдығымен жақты. Ол</w:t>
        <w:br/>
        <w:t>қырықтың мол ішінде, тек шала сауатты, есесіне</w:t>
        <w:br/>
        <w:t>ұйымдастырушылық қабілеті, ет тірлігі артық. Аласа</w:t>
        <w:br/>
        <w:t>бойлы болғанымен, денесі тығыршықтай шымыр. Ол мұнда</w:t>
        <w:br/>
        <w:t>келер алдында Құрамысов атындағы қолхоздың төрағасы</w:t>
        <w:br/>
        <w:t>балыпістеген, партия мүшесі бола тұрып, одан шығып қала</w:t>
        <w:br/>
        <w:t>жаздаған, НКВД құрығынан әупірімдеп құтылған. Түбі</w:t>
        <w:br/>
        <w:t>кедейден шыққандығы, тұтқындауға тырнақтай да түйткіл</w:t>
        <w:br/>
        <w:t>табылмағандығы оның жанын сақтаған. “Жеткініпек”</w:t>
        <w:br/>
        <w:t>колхозында істеген бір-екі жылда-ақ шаруашылығын</w:t>
        <w:br/>
        <w:t>көтеріп, беделі өскен.</w:t>
        <w:br/>
        <w:t>Жиналыста Әшім осы Кәріммен жоқ жерден айтыса</w:t>
        <w:br/>
        <w:t>кетті. “Жұрт тарқар алдында сөз алды. (Жұмыстың бәрін</w:t>
        <w:br/>
        <w:t>келіскен сияқты еді. Бойлары босаңсып, ойдан арылып</w:t>
        <w:br/>
        <w:t>орындарынан тұра берген правление мүшелері, озат</w:t>
        <w:br/>
        <w:t>колхозшылар “тағы не айтпақшы” дегендей Әшімге</w:t>
        <w:br/>
        <w:t>бұрылды. Ол айтсам ба екен, айтпасам ба екен деп толқып</w:t>
        <w:br/>
        <w:t>отырған. Кәрімнің алты-жеті жас үлкендігі бар. Халықта</w:t>
        <w:br/>
        <w:t>үлкеннің бетінен алмау керек деген қағиданы біледі. Бірақ,</w:t>
        <w:br/>
        <w:t>ақыл-кеңесіне, шешім-билігіне құлақ қойып, тоқтау өз</w:t>
        <w:br/>
        <w:t>алдына,әл кейбір аброй әпермейтін арғық-кеміс-қылығына</w:t>
        <w:br/>
        <w:t>шыдауға бола ма деп толқыған.</w:t>
        <w:br/>
        <w:t>- Кәрім жасы үлкен аға болып келеді. Ол басқарғалы</w:t>
        <w:br/>
        <w:t>колхозымыздың еңсесі көтеріліп қалды. Аудан басшылары</w:t>
      </w:r>
    </w:p>
    <w:p>
      <w:r>
        <w:t>сыйлайды. Қазіргі жоспарлап алған ісіміз де жақсы. Сонда</w:t>
        <w:br/>
        <w:t>дабір-екі кемшілігін байқадым. Мен ғана емес екем білетін,</w:t>
        <w:br/>
        <w:t>басқалардан да құлағыма тиді. Алолар біздің болашағымыз</w:t>
        <w:br/>
        <w:t>деп жүр ғой. Сіз бен біздің оқуымызға мүмкіншілік</w:t>
        <w:br/>
        <w:t>болмады, сауатымыз төмен.</w:t>
        <w:br/>
        <w:t>- Сонда маған не қыл дейсін? -- деп сұрақты тоңқеткізді,</w:t>
        <w:br/>
        <w:t>қызара-бөртіп кеткен Кәрім.</w:t>
        <w:br/>
        <w:t>- Мектепті жөндеп тұру деген бар. Оған көмек керек</w:t>
        <w:br/>
        <w:t>пе? Керек! Қыста отын болмай, суық бөлмелерде оқиды.</w:t>
        <w:br/>
        <w:t>Отын керек пе? Керек!</w:t>
        <w:br/>
        <w:t>- Колхоздың басқа шаруасы да жетіп жатыр.</w:t>
        <w:br/>
        <w:t>- (Жоқ, олай деме, Кәке! Шаруа көп екені рас, бірак</w:t>
        <w:br/>
        <w:t>аузын ашып, екеуіңе үміт-сенім артып отырған ел дүрлігеді,</w:t>
        <w:br/>
        <w:t>берекесі кетеді. Сәнді арба мен кашовканы жасаған мен</w:t>
        <w:br/>
        <w:t>едім, көре алмаушылар болса, өзім алайыншы. -- Мамырай</w:t>
        <w:br/>
        <w:t>жымия күліп еді, басқаларының да жүзіне де жылу кірді.</w:t>
        <w:br/>
        <w:t>- Мұнан да жаман күндерді бастан кешірдік қой, терімізді</w:t>
        <w:br/>
        <w:t>тарылтпайық!</w:t>
        <w:br/>
        <w:t>Тегінде сабырлы, ұстамды Сағатбек те бұл жерде</w:t>
        <w:br/>
        <w:t>шыдамады:</w:t>
        <w:br/>
        <w:t>- Әшім, сенікі жөнсіздік болды. Осы басқармаға</w:t>
        <w:br/>
        <w:t>жарымай жүр едік, Кәрім келгелі ауылымызға жаңа бір</w:t>
        <w:br/>
        <w:t>ажар кіргендей. Ешкімнің оған ренішін естіген емеспін. Ерсі</w:t>
        <w:br/>
        <w:t>сөйледің, содан кейінгі жерде айтарым, ауылымызға әрт-</w:t>
        <w:br/>
        <w:t>үрлі қызметкерлер келеді, ауданда өтетін түрлі</w:t>
        <w:br/>
        <w:t>жиналыстарға барады басқарма. Астына мінгенің басқа</w:t>
        <w:br/>
        <w:t>бастықтардан кем болса, жігерің - құм, көңілің - пәс.</w:t>
        <w:br/>
        <w:t>Кемшілігің содан да көрінеді, біреу күліп мысқылдайды,</w:t>
        <w:br/>
        <w:t>енді бірі “бопау, боркемік” дейді іштей. Біздің ауыл</w:t>
        <w:br/>
        <w:t>ешкімнен төмен емес, қазір, артық болмаса. Әрі-беріден соң</w:t>
        <w:br/>
        <w:t>соны көрсететін бір белгі.</w:t>
        <w:br/>
        <w:t>Сағатбек жас жағынан Кәрім құралпас, әрі оның</w:t>
        <w:br/>
        <w:t>орынбасары. Және туыстық жағынан Әшімге аға болып</w:t>
        <w:br/>
        <w:t>келеді. Әшім енді сөз таластырудың кажеті еместігін түсінді.</w:t>
        <w:br/>
        <w:t>Түнде төсекке жатқанда осы жайды айтпақ еді, Қатыш</w:t>
        <w:br/>
        <w:t>теріс қараған бойы ыңғай бермеді. Таңертен де қабағын</w:t>
        <w:br/>
        <w:t>жауып, ләм демеді. Әшім қақалып-шашалып шайын ішті</w:t>
        <w:br/>
        <w:t>де ауданға аттанды. Кәрімнің “каретасы” үй жанына келіп</w:t>
        <w:br/>
        <w:t>тоқтай қалғаны.</w:t>
        <w:br/>
        <w:t>- Әшім, - деп айқайлады Кәрім одан түспей. “Бұл кім</w:t>
        <w:br/>
        <w:t>болды екен?” - деп шыққан Әшім Көрімді көрді. - Әппім,</w:t>
        <w:br/>
        <w:t>аман ба? Жүр, ауданға бірге кетейік, кел отыр.</w:t>
        <w:br/>
        <w:t>Әптім атпен жетем, өзім барам дей алмады.</w:t>
        <w:br/>
        <w:t>Ауылдан шығып, қырдан асқаннан кейін делбеші жігіт</w:t>
        <w:br/>
        <w:t>аттың Тізгінін босатып, “Шу, ә!” деп қамшыны үйіріп</w:t>
        <w:br/>
        <w:t>жібергенде екі құр ат жерді тарпып, жіберіп, ұтпа жөнелді.</w:t>
        <w:br/>
        <w:t>Сар желіспен ызғып келеді. Сауырлары жылт-жылт етіп,</w:t>
        <w:br/>
        <w:t>бұлтылдып ойнап кетті. “Карета” доңғалақтары ұршықша</w:t>
        <w:br/>
        <w:t>үйіріліп дөңгелегенде бұрқыраған шаң көтеріліп,</w:t>
      </w:r>
    </w:p>
    <w:p>
      <w:r>
        <w:t>шыудаланып түтінше созылды.</w:t>
        <w:br/>
        <w:t>- Аудандық кеңес мәжілісінде маңызды мәселе</w:t>
        <w:br/>
        <w:t>қаралмақ қой, Әшім? - деп басқарма Әшімді сөзге тартты.</w:t>
        <w:br/>
        <w:t>919</w:t>
        <w:br/>
        <w:t>Үйінің бар екені есіңе түскен ғой! Олардың керегі не енді</w:t>
        <w:br/>
        <w:t>саған! Аяғыңа оралғы болады! Соқа басты болып, жемтігін</w:t>
        <w:br/>
        <w:t>іздеп түні бойы жортатын аң сияқты жүргің келеді, ә, сенің!</w:t>
        <w:br/>
        <w:t>- Мына бейбаққа бірдеңе көрінген шығар! - деп ернін</w:t>
        <w:br/>
        <w:t>сылп еткізді Рәшәтті алдына етпетінен жатқызып, арқасын</w:t>
        <w:br/>
        <w:t>сипап отырған Балқия.</w:t>
        <w:br/>
        <w:t>- Әне, сіз де бейбақ деп кеміткіңіз келеді. Жөні жоқ</w:t>
        <w:br/>
        <w:t>жерге араласпаңыз. Мұның не істеп жүргенін білмейміз.</w:t>
        <w:br/>
        <w:t>- О, қараң қалғыр, о несі-ей, не жасапты сонша</w:t>
        <w:br/>
        <w:t>шаптығатындай!</w:t>
        <w:br/>
        <w:t>- Бүкілауыл біледі. Бұл қарабет ана Жүністің әйелімен</w:t>
        <w:br/>
        <w:t>әуей, ал керек болса, енді мені қырып ал! Мені қорлағаны</w:t>
        <w:br/>
        <w:t>ғой бұл, жұрт алдында абыройымды түсірді ғой! Не дейін</w:t>
        <w:br/>
        <w:t>бұған, не дейін? - ызаға булыққан Қатыш жылап отыра</w:t>
        <w:br/>
        <w:t>кетті. - Әй, неге үндемейсің? Неге айтпайсың мына шешеңе?</w:t>
        <w:br/>
        <w:t>- Үндегенде не деймін? Неге қабағы қарс жабылып жүр</w:t>
        <w:br/>
        <w:t>десем, осы екен ғой. Сол өсекке сенесің бе сен? Бұл</w:t>
        <w:br/>
        <w:t>біреулердің арамызға от салғаны, қалай түсінбейсің? - деді</w:t>
        <w:br/>
        <w:t>Әшім жайлап сөйлеп.</w:t>
        <w:br/>
        <w:t>- Нетүсінбейтіні бар? Сен де кемсітесін, басқа не демейді.</w:t>
        <w:br/>
        <w:t>- Қатыш-ау, айтып отырғаның не бұл? «Бала - көз</w:t>
        <w:br/>
        <w:t>қызығың, сүйген жар - өз қызығың» деген сияқты қызығым</w:t>
        <w:br/>
        <w:t>да, шыжығым да сен ғанасың. Мүмкін жұмыс басты болып,</w:t>
        <w:br/>
        <w:t>көңіліңді аулай алмай жүрген шығармын. «Аяғы жаман</w:t>
        <w:br/>
        <w:t>тәр былғайды, аузы жаман ел былғайды» деген де сөз бар.</w:t>
        <w:br/>
        <w:t>Сондай ауыз ғой екеумізді қырғый қабақ қылғысы келетін.</w:t>
        <w:br/>
        <w:t>Сол күні үй-іші тұнжыраңқы жүрді. Кешке төсекке</w:t>
        <w:br/>
        <w:t>жатқанда Әшім:</w:t>
        <w:br/>
        <w:t>- Қатыш, - деп жұмыр иығынан ұстап өзіне тарта беріп</w:t>
        <w:br/>
        <w:t>еді, Қатыш оған бұрыла түсті,</w:t>
        <w:br/>
        <w:t>- Әшім, мен де жұмысқа шығайыншы, әйтпесе сарғайып</w:t>
        <w:br/>
        <w:t>өлетін болдым.</w:t>
        <w:br/>
        <w:t>- Жарайды, ыңғайлы жұмыс қарастырайық.</w:t>
        <w:br/>
        <w:t>ХҰз</w:t>
        <w:br/>
        <w:t>Мектепте мереке. Тағы бір топ бала төртінпнні бітірді.</w:t>
        <w:br/>
        <w:t>Олардан бұрын бастауыш мектепті алғашқы он төрт бала</w:t>
        <w:br/>
        <w:t>бітіріп еді. Олардың ішіндегі Мұқанов Нұрмолда, Мереев</w:t>
        <w:br/>
        <w:t>Бабақұмар, Жақыпов Сәкен, Сағатбеков Сембай басқа</w:t>
        <w:br/>
        <w:t>323</w:t>
      </w:r>
    </w:p>
    <w:p>
      <w:r>
        <w:t>көзбен Әшімге қарады, екі беті, еріндері безгек тигендей</w:t>
        <w:br/>
        <w:t>эжҡыбырлады, қолдары да дірілдеді. - Бізді үйреткің келеді.</w:t>
        <w:br/>
        <w:t>Жетеді енді, сәзді қой, Совет өкіметінің тыныштығы үшін</w:t>
        <w:br/>
        <w:t>оның жауларын аластағанша күресеміз! “Халық</w:t>
        <w:br/>
        <w:t>жауларының” бір де бірін қалдырмай жермен жексен</w:t>
        <w:br/>
        <w:t>етеміз, құртамыз! - Дауысы қаттырақ шықты</w:t>
        <w:br/>
        <w:t>Баданбаевтың. - Түсінікті ме? Менің жолым осы. - Өзіне</w:t>
        <w:br/>
        <w:t>келіп, жұмсарып, жуасып жайлап сөйлеуге көшті. -- Есіңде</w:t>
        <w:br/>
        <w:t>сақта: біріншіден, арамызда болған әңгімені ешкімге</w:t>
        <w:br/>
        <w:t>айтпайсың, екіншіден, отырғызам десем, отырғызам,</w:t>
        <w:br/>
        <w:t>босатам десем, босатам, сенің тағдырың менің қолымда, тек</w:t>
        <w:br/>
        <w:t>мен ғана қорған бола аламын, сондықтан көрген не естіген</w:t>
        <w:br/>
        <w:t>күдікті нәрселерің болса, тек менің өзіме жеткізесің,</w:t>
        <w:br/>
        <w:t>үшінішіден, сенімен сөзіміз бүгінгімен біткен жоқ, керек</w:t>
        <w:br/>
        <w:t>болсаң, хабар береміз, шақыртамыз! Ал енді боссың, бара</w:t>
        <w:br/>
        <w:t>бер!</w:t>
        <w:br/>
        <w:t>- Мен...</w:t>
        <w:br/>
        <w:t>- Все..., бітті сөз, кете бер!</w:t>
        <w:br/>
        <w:t>НКВД-дан Әшім сенделіп шықты. Аяғы, қаққан</w:t>
        <w:br/>
        <w:t>қазықтай қақайып тұрған ол, зырқ-зырқ етті басқанда,</w:t>
        <w:br/>
        <w:t>табаны жерге тимейтін, тисе де оны сезбейтін сияқты</w:t>
        <w:br/>
        <w:t>көрінді. Даланың жарығынан көзі қарығып қарай алмай,</w:t>
        <w:br/>
        <w:t>ұялған адамдай жұмып-ашып біраз тұрды. Түнектен</w:t>
        <w:br/>
        <w:t>шыққандай.</w:t>
        <w:br/>
        <w:t>Көңіліала-құла шыққан ол бір минутке деіркілген жоқ,</w:t>
        <w:br/>
        <w:t>тартып кетті ауылға. Әзірейілден қашқандай алып-ұшып</w:t>
        <w:br/>
        <w:t>келеді. Құрып кетсінші бұл ит тірлік, өмір емес, қоқыс қой!</w:t>
        <w:br/>
        <w:t>Баданбаевқа сенесің бе, жоқ па? Қулығы ішінде оның, әй,</w:t>
        <w:br/>
        <w:t>күштіміз, құдаймыз деп тұр-ау! Безбүйрек қанішер аямас,</w:t>
        <w:br/>
        <w:t>сірә, ешкімді. Әлде сандырақ па айтқаны? Газеттердің беті</w:t>
        <w:br/>
        <w:t>анау - ату керек, құрту керек деп ұрандатып жатқаны. Қай</w:t>
        <w:br/>
        <w:t>тесікке барып тығыларсың. Совет өкіметін орнатысқан</w:t>
        <w:br/>
        <w:t>адамдарға жабылған жаланы Сталин біле ме, білсе де көз</w:t>
        <w:br/>
        <w:t>жұмып қарай ма? Не болып барады? Жәй колхозшыны жау</w:t>
        <w:br/>
        <w:t>деу қай ақылға сияды?</w:t>
        <w:br/>
        <w:t>Көп уақытқа дейін Әшімнің қабағы ашылмады.</w:t>
        <w:br/>
        <w:t>Кездескен адамның “ауданға барып қайттың, не жаңалық</w:t>
        <w:br/>
        <w:t>бар?” -- деген сұрағына “бәлендей ештеңе жоң” деп жауап</w:t>
        <w:br/>
        <w:t>қатады селқос. “Жүзің сынық қой, бір жерің ауыра ма?”</w:t>
        <w:br/>
        <w:t>дегенге “Жаным ауырады” дейді әзілдеген боп. Садық,</w:t>
        <w:br/>
        <w:t>34</w:t>
        <w:br/>
        <w:t>балалар осы ауыл еңбекшілерінің балалары. Өзіміз көңіл</w:t>
        <w:br/>
        <w:t>бөлмесек, оларды ешкім оқытып бермейді.</w:t>
        <w:br/>
        <w:t>- Әй, Кәрім бұл жөн сөз! - деп ұста Мамырбай бұрқ етті.</w:t>
        <w:br/>
        <w:t>- Жарайды, Қалиекпер керегін келіп айтсын,</w:t>
        <w:br/>
        <w:t>көмектесеміз, - деп Әшімге бұрылды сөзің бітті ме дегендей.</w:t>
        <w:br/>
        <w:t>- “Сый қылсаң, сыпыра қыл” деген, тұрмыстары төмен</w:t>
        <w:br/>
        <w:t>отбасыларына да жәрдемдесуді ойластырған жөн, Кәке.</w:t>
      </w:r>
    </w:p>
    <w:p>
      <w:r>
        <w:t>- Тоқта Әшім! Осы сен де төрағасың ғой, неге жәрдем</w:t>
        <w:br/>
        <w:t>бермейсің?</w:t>
        <w:br/>
        <w:t>- Сельсоветтің қалтасында не бар дейсің, жетім-</w:t>
        <w:br/>
        <w:t>жесірлерге шағын тиын-тебен бергеніміз болмаса,</w:t>
        <w:br/>
        <w:t>колхоздың қамбасындай қойма жоқ қой бізде. Әлгіндей</w:t>
        <w:br/>
        <w:t>отбасының балалары оқудан қол үзіп кетуі мүмкін.</w:t>
        <w:br/>
        <w:t>-“Жарайды, оны да ойластырайық. Болдың ба, жоқ, тағы</w:t>
        <w:br/>
        <w:t>айтарың бар ма?</w:t>
        <w:br/>
        <w:t>- Бар. Біз бәріміз бір колхоздың мүшесіміз. Теңбіз,</w:t>
        <w:br/>
        <w:t>артық-ауыс нәрсе көзге сүйелдей қадалады. Үй-ішіңізбен</w:t>
        <w:br/>
        <w:t>тамақтарыңыз тоқ, көйлектеріңіз көк. Басқалар құсап</w:t>
        <w:br/>
        <w:t>басқармаға келіп астық жазып берінізші деп тұрмаймыз.</w:t>
        <w:br/>
        <w:t>Содан ба, астамшылық мінез пайда болды.</w:t>
        <w:br/>
        <w:t>- Ой сен не айтып тұрсың!?</w:t>
        <w:br/>
        <w:t>-- Тыңдаңыз! Өткен жазда төрт дөңгелекті, екі қанатты,</w:t>
        <w:br/>
        <w:t>баспалдағы, артына шіреніп отыратын сүйеніші бар</w:t>
        <w:br/>
        <w:t>“қарета” жасатып міндіңіз. Қыста отыратын шалқайма</w:t>
        <w:br/>
        <w:t>кашовка жасаттыңыз, алдыңғы басы архардың мүйізіндей</w:t>
        <w:br/>
        <w:t>болып иілген.</w:t>
        <w:br/>
        <w:t>- “Жетті, тоқтат, не, сондық еңбегім жоқ па менің?</w:t>
        <w:br/>
        <w:t>Жалғыз мен бе екем мініп жүрген? Не тантып тұрсың?</w:t>
        <w:br/>
        <w:t>Күмісі жалт-жұлт еткен жүген, құйысқан, өмілдірік</w:t>
        <w:br/>
        <w:t>кигізген атыңды жорғаңдатып сен де шығасың ғой осы.</w:t>
        <w:br/>
        <w:t>Көрсек те көрмеген боламыз. Шірене отырғаныңды көрген</w:t>
        <w:br/>
        <w:t>жұрт не дейтінін білмейді шығарсың!</w:t>
        <w:br/>
        <w:t>- Не дейді екен?</w:t>
        <w:br/>
        <w:t>- Сұра бар!</w:t>
        <w:br/>
        <w:t>Абыржып қалған басқа отырғандар не дерін білмей</w:t>
        <w:br/>
        <w:t>ошарылған.</w:t>
        <w:br/>
        <w:t>- Сабыр, сабыр! - деді Мамырай орнынан көтеріліп. -</w:t>
        <w:br/>
        <w:t>Сабыр сақтаңдар, жоқтан өзгеге түс шайысудың не қажеті</w:t>
        <w:br/>
        <w:t>бар. “Екі қошқардың басы бір қазанға симайдының” кері</w:t>
        <w:br/>
        <w:t>келмесін, онда мына өздеріңе торғайдың балапандарындай</w:t>
        <w:br/>
        <w:t>318</w:t>
        <w:br/>
        <w:t>көңілсіз күндер. Таңның атысы, күннің батысы екі бөлмелі</w:t>
        <w:br/>
        <w:t>тар қапаста қамалып отырғандай сезінеді. Ертелі-кеш шай</w:t>
        <w:br/>
        <w:t>қайнатып, тамақ пісірумен, балалардың киім-кешегін</w:t>
        <w:br/>
        <w:t>жуып-тазалаумен күндер өтіп жатқандай. Енесімен де көп</w:t>
        <w:br/>
        <w:t>сөйлесіп, шүйіркелесе бермейді. Бір-біріне не айта береді,</w:t>
        <w:br/>
        <w:t>бар сыр-шерлерін ақтарысып бітіргендей екеуі.</w:t>
        <w:br/>
        <w:t>Жоалықтырғандай бірін-бірі.</w:t>
        <w:br/>
        <w:t>Жас емес пе, Қатыштың ойнап-күлгісі келеді әлі. Той-</w:t>
        <w:br/>
        <w:t>томалақта болып, көңілін көтергісі келеді. Әшім ауылсовет</w:t>
        <w:br/>
        <w:t>болғалы одан да қалып барады. Кейде өзінен өзі сарылып,</w:t>
        <w:br/>
        <w:t>балауса шағында малға сатылып, теңі емес адамға</w:t>
        <w:br/>
        <w:t>шыққанын есіне алады. Одан кейінгі кездестіргені Әшім</w:t>
        <w:br/>
        <w:t>еді, оны құлай сүйді. Оның жылы сөздері іші-бауырын</w:t>
      </w:r>
    </w:p>
    <w:p>
      <w:r>
        <w:t>елжіретіп еді-ау. Алғаш жүрегінде ерекше бұлқыныстуған.</w:t>
        <w:br/>
        <w:t>Шын сүйген адамы Әшім екенін сезінген. Саумал самалы</w:t>
        <w:br/>
        <w:t>ескен Сарбиік үстінде құшақтарының қалай айқасқаны да</w:t>
        <w:br/>
        <w:t>есінде. Ой, шіркін-ай, сол сәттегі ләззат сезім қайда?</w:t>
        <w:br/>
        <w:t>Ал, қазірше, бой үйреніп, тән өліп бара ма, қалай? Суына</w:t>
        <w:br/>
        <w:t>бастағаны ма ыстық махаббаттың? Неге салқындық сезіледі</w:t>
        <w:br/>
        <w:t>бір-біріне. Сөйлеуге сөз жараспайды, тілдесуге тіл</w:t>
        <w:br/>
        <w:t>күрмеледі.</w:t>
        <w:br/>
        <w:t>Бұл кезде Әшім ерте кетеді, кеш келеді. Сөз қатуға</w:t>
        <w:br/>
        <w:t>мұршасы жоқ қалып танытады. Неге? Шынымен шаршап</w:t>
        <w:br/>
        <w:t>жүрме, жоқ басқа себеп бар ма? Соның уайым-қайғысынан</w:t>
        <w:br/>
        <w:t>ба, Қатыш ажарын кетірмей үсті-басын күтуге де селқос.</w:t>
        <w:br/>
        <w:t>Айнаға қарап еді, өңі жоқ, түс жоқ екен, қара торы жүзі</w:t>
        <w:br/>
        <w:t>қуқыл тартып, бозарған, бүйректей домалақ беттері босап,</w:t>
        <w:br/>
        <w:t>салбыраған, қара көздерінің оты сөнген, тіпті маңдайына</w:t>
        <w:br/>
        <w:t>әжім түсе бастаған.</w:t>
        <w:br/>
        <w:t>Бүйте берсе аруақ болатын түрі бар.</w:t>
        <w:br/>
        <w:t>«Неге үндемеймін? Іште мерез болып жата бере ме?</w:t>
        <w:br/>
        <w:t>Іштегімді шығармай құсалықпен жүру өлтірер мені».</w:t>
        <w:br/>
        <w:t>Қатыштың өзегін өртеп бара жатқан нәрсе - өсек. Шын ба,</w:t>
        <w:br/>
        <w:t>өтірік пе, білмейді Қатыші. Себепсіз сөз шықпайды деп</w:t>
        <w:br/>
        <w:t>есептейді.</w:t>
        <w:br/>
        <w:t>Түс мезгілінде Әшім үйге келді.</w:t>
        <w:br/>
        <w:t>- Бүгін неғып ерте келдің? - деп Қатыш шап ете қалды.</w:t>
        <w:br/>
        <w:t>Түсі аязда айғыз-айғыз боп сынған терезедей шытынаған,</w:t>
        <w:br/>
        <w:t>Ұшқын шашқан көзін тура қадап, тайсалмай қараған</w:t>
        <w:br/>
        <w:t>Қатыш ішіп-жеп жіберердей. - Тамақ керек болған екен!</w:t>
        <w:br/>
        <w:t>322</w:t>
        <w:br/>
        <w:t>Қоштасып үшеуі үш жаққа бұрылды. Әшімнің үйі үш</w:t>
        <w:br/>
        <w:t>жүз метрдей жерде. Басы салбырап, асықпай, аяңдап жетті</w:t>
        <w:br/>
        <w:t>үйіне. Әбдірахманның әңгімесі іші-бауырын астаң-кестең</w:t>
        <w:br/>
        <w:t>етті. Баланың келешек ұрпақ боларлық қасиетін, магниттей</w:t>
        <w:br/>
        <w:t>тартқышп күшін жаңа ұққандай.</w:t>
        <w:br/>
        <w:t>Бұрын ойына келмеген нәрсе бұл.</w:t>
        <w:br/>
        <w:t>Қашпадан кірер жерде Ырымжан күтіп тұрған.</w:t>
        <w:br/>
        <w:t>- Көке, - деп құшақтай алды Әшімді. Сәби кезіндегідей</w:t>
        <w:br/>
        <w:t>арсалаңдау, томпаңдап жүгіру жоқ бұл күнде. Бойжеткен</w:t>
        <w:br/>
        <w:t>қыз, алтыншы класты Жылландыға барып оқып жүрген.</w:t>
        <w:br/>
        <w:t>Ұзарып қалған шыпшпын өріп, киімін түзеп киіп, бет-жүзін</w:t>
        <w:br/>
        <w:t>күтіп, сыланып өсіп қалған. «Баланың өскенін қалай</w:t>
        <w:br/>
        <w:t>байқамаймыз?» деп ойлады Әшім. - Ертең мектепте</w:t>
        <w:br/>
        <w:t>жиналыс болады, барасың ба?</w:t>
        <w:br/>
        <w:t>- Әрине, барамын. Мен ұятқа қалып жүрмеймін бе?</w:t>
        <w:br/>
        <w:t>- Неге?</w:t>
        <w:br/>
        <w:t>- Жаман оқысаң, ұялмағанда не істеймін?</w:t>
        <w:br/>
        <w:t>- “Жақсы оқимын, көке.</w:t>
      </w:r>
    </w:p>
    <w:p>
      <w:r>
        <w:t>- Келістік, бірге барамыз.</w:t>
        <w:br/>
        <w:t>Қуанышты қонына сыймай:</w:t>
        <w:br/>
        <w:t>- Апа...апа...көкем баратын болды! - деп ырымжан үйге</w:t>
        <w:br/>
        <w:t>жүгіріп кірді. Іле-шала Әшім де енді.</w:t>
        <w:br/>
        <w:t>Балқия әдеті бойынша Рәшатты алдына екпетінен</w:t>
        <w:br/>
        <w:t>жатқызып арқасын, белін сипап отырған.</w:t>
        <w:br/>
        <w:t>- Апа,не бұл, осыпұшықтың үстін сипай бересін? Қолың</w:t>
        <w:br/>
        <w:t>ауырмай ма? Көйлегі жыртылып, шақ келмес! - деді Әшім</w:t>
        <w:br/>
        <w:t>сөзінің соңын қалжыңға айналдырып.</w:t>
        <w:br/>
        <w:t>- Арқасы қатып, белі бекісін деп сипаймын, - деді</w:t>
        <w:br/>
        <w:t>Балқия.</w:t>
        <w:br/>
        <w:t>- Кәне, маған берші өзін, көптен бері көрмеген</w:t>
        <w:br/>
        <w:t>сияқтымын. -- Рөшаттың екі қолтығынан ұстап көтеріп</w:t>
        <w:br/>
        <w:t>алды. Басынан сипап, кеудесіне қысып, мейірлене иіскеді.</w:t>
        <w:br/>
        <w:t>Бала деген сезімтал емес пе, Әшімнің жайдары көңілін</w:t>
        <w:br/>
        <w:t>байқаған ол:</w:t>
        <w:br/>
        <w:t>- Бектұр кәмпит жеді, маған бермеді. Кәмпит әкелесің</w:t>
        <w:br/>
        <w:t>бе? - деді былдырлап.</w:t>
        <w:br/>
        <w:t>- Әй, қу құлқын-ай, көрсе қызар болармысың! - деп</w:t>
        <w:br/>
        <w:t>Балқия күлім қақты.</w:t>
        <w:br/>
        <w:t>Төргі бөлмеден Қатыш пен Райымхан шықты. Әшімнің</w:t>
        <w:br/>
        <w:t>бауырындағы Рәшатты көріп, Райымхан да апыл-тапыл</w:t>
        <w:br/>
        <w:t>54</w:t>
        <w:br/>
        <w:t>ұмтылды. Бір аяғы алға, бір аяғы артқа кетіп</w:t>
        <w:br/>
        <w:t>қиралаңдайды. Рәшатты түсіріп, Әшім оны қолына алайын</w:t>
        <w:br/>
        <w:t>ден еді, оқыс кері бұрылып, Қатышпқа қарай томпаңдап</w:t>
        <w:br/>
        <w:t>қашты. Бәрі қыран-топан күліп жатыр. Шәп беріп ұстап</w:t>
        <w:br/>
        <w:t>алған Әшім көтеріп, төбеге бір лақтырып, одан соң</w:t>
        <w:br/>
        <w:t>бауырына салып қысып-қысып жіберді.</w:t>
        <w:br/>
        <w:t>Мәре-сәре біразға дейін созылды.</w:t>
        <w:br/>
        <w:t>2</w:t>
        <w:br/>
        <w:t>Колхоз правлениесінің жиналысы өтіп жатыр. Қауырт</w:t>
        <w:br/>
        <w:t>шақ. Мал жайлауға шығарылған. Қысқа дайындық қызу</w:t>
        <w:br/>
        <w:t>қарқын алған. Әсіресе, шөп шабу, жинау, маяға салу, қора-</w:t>
        <w:br/>
        <w:t>қопсыны жөндеу, әйтеуір шаруаның шегі жоқ. Егін бастары</w:t>
        <w:br/>
        <w:t>иіліп, сарғайып пісіп келеді. Оны жинайтын техникадан -</w:t>
        <w:br/>
        <w:t>лобогрейка мен самосборка ғана бар. Олардың сынған</w:t>
        <w:br/>
        <w:t>жүздері болса, донғалағы қисайып, болттары босаса, оларды</w:t>
        <w:br/>
        <w:t>да жөнге келтіру керек. Егістікке қажеттісі - қол орағы.</w:t>
        <w:br/>
        <w:t>Қолда барларын дайындату да жұмыс. Орақ орушыларды</w:t>
        <w:br/>
        <w:t>күні бұрын белгілеу бригадирге тапсырылған.</w:t>
        <w:br/>
        <w:t>Қаралып жатқан мәселелердің маңызды емесі жоқ: мал</w:t>
        <w:br/>
        <w:t>азығын дайындаудың барысы, егін орағына әзірліктің</w:t>
        <w:br/>
        <w:t>жайы, сүт өнімінің кеміп кетуінің себептері. Бір мәселе:</w:t>
        <w:br/>
        <w:t>болашақ жетіжылдық мектептің үйін салу.</w:t>
      </w:r>
    </w:p>
    <w:p>
      <w:r>
        <w:t>- Иә, мектеп құрылысын бастау &gt;жайын правлениеде</w:t>
        <w:br/>
        <w:t>келісіп алуымыз керек, - деп Кәрім де келіскен.</w:t>
        <w:br/>
        <w:t>Мұндай жиналыс айына бір рет өтеді. Тек кешкілік</w:t>
        <w:br/>
        <w:t>кезде. Күндіз жұмыстан шаршап-шалдығып келсе де</w:t>
        <w:br/>
        <w:t>қатысушылар ынта қойып, әр мәселені талқылауға белсене</w:t>
        <w:br/>
        <w:t>қатысады.</w:t>
        <w:br/>
        <w:t>Бүгінгі отырыс ұзаққа созылды. Күн ұясына кіргелі,</w:t>
        <w:br/>
        <w:t>ымырт жабылып, қараңғылық түскелі қашан. Сығырайған</w:t>
        <w:br/>
        <w:t>шамның алакөлеңке сәулесінен қараң-құраң боп көрінеді</w:t>
        <w:br/>
        <w:t>бір-біріне.</w:t>
        <w:br/>
        <w:t>Барлық мәселе қаралып, мектеп салу жайын ақылдасуға</w:t>
        <w:br/>
        <w:t>да көшті. Кәрім:</w:t>
        <w:br/>
        <w:t>- Мен осы істі бастау жөнінде аудандық сессияда</w:t>
        <w:br/>
        <w:t>қойдым, - дей бергенде Әжібек кіріп келді.</w:t>
        <w:br/>
        <w:t>Әжібек - хат тасушы, бірақ жұрт олай демейді,</w:t>
        <w:br/>
        <w:t>«пошташы» деп айтып үйреніп кеткен. Тарамыстай</w:t>
        <w:br/>
        <w:t>331</w:t>
        <w:br/>
        <w:t>Әнәшім, үзіледі ғой өңешім», - деп тақпақтаған Әбек</w:t>
        <w:br/>
        <w:t>Сарбиік басына адырая қарады. «Жүр, Тұрған!» деп Батан</w:t>
        <w:br/>
        <w:t>кете берді. Содан бері Батан мен Тұрған бірімен бірі жақсы.</w:t>
        <w:br/>
        <w:t>Бір жағында шешесі, екінші жағында қырықтан асқан</w:t>
        <w:br/>
        <w:t>бір ер адам келді. Тұрған екі бәйтеректің ортасында бой</w:t>
        <w:br/>
        <w:t>көтеріп келе жатқан балауса шыбықтай көрінеді. Мектеп</w:t>
        <w:br/>
        <w:t>жанында Кәрім мен Әшім дәл соларды күткендей ішке әлі</w:t>
        <w:br/>
        <w:t>кірмеген. Екеуі де бөтен, бөгде адамға қарап қалған.</w:t>
        <w:br/>
        <w:t>- Ассалаумағалейкүм! - деп амандасты ол қол беріп.</w:t>
        <w:br/>
        <w:t>- Уағалейкүміссалам!</w:t>
        <w:br/>
        <w:t>- Мен Үшаралдан келген қонақпын.</w:t>
        <w:br/>
        <w:t>- Қонақ болсаңыз төрлетіңіз, кіріңіз!</w:t>
        <w:br/>
        <w:t>Күншығыс жақтағы класқа адам лық толған. Тұрған</w:t>
        <w:br/>
        <w:t>алдыға түсіп ішіне кіргенде жұрттың назары әлгі адамға</w:t>
        <w:br/>
        <w:t>ауған. «Бұл кім?», «Е...е, Тұрғанның әкесі шығар», «Әкесі</w:t>
        <w:br/>
        <w:t>жоқ оның», «Қай жақта тұрады өзі, неше жыл болды бір</w:t>
        <w:br/>
        <w:t>көрмедік қой» деп сыбыр-сыбыр етеді. Үшпеуі ең соңғы</w:t>
        <w:br/>
        <w:t>партаның біріне барып жайғасты. «Бала болса сары, ал</w:t>
        <w:br/>
        <w:t>мына кісі қара торы шұбарлау. Ұқсамайды екеуі» деді біреу,</w:t>
        <w:br/>
        <w:t>«Е, Зылиқаның өзі аппақ жұмыртқадай емес пе?» деді</w:t>
        <w:br/>
        <w:t>қасындағысы.</w:t>
        <w:br/>
        <w:t>Жиналыс жүргізушілер сайланып, стол басына келіп</w:t>
        <w:br/>
        <w:t>отырды. Зылиқа да барып отырды. Мектеп директоры</w:t>
        <w:br/>
        <w:t>Құдайбергенов Қалиекпер жыл қорытындысын баяндады.</w:t>
        <w:br/>
        <w:t>Оның айтуынша оқу жылы жақсы өткен. Озат оқитындар</w:t>
        <w:br/>
        <w:t>қатары өскен,</w:t>
        <w:br/>
        <w:t>Кәрім сөз сұрап алды. Ол шаруашылықтың жайын,</w:t>
        <w:br/>
        <w:t>колхозшылардың тұрмысының тәуірлене бастағанын айта</w:t>
      </w:r>
    </w:p>
    <w:p>
      <w:r>
        <w:t>келіп:</w:t>
        <w:br/>
        <w:t>- Енді біз аулымызда клуб, жаңа мектеп салуды ұйғарып</w:t>
        <w:br/>
        <w:t>отырмыз. Бастауыш мектепті жеті жылдық жасаймыз.</w:t>
        <w:br/>
        <w:t>Балаларыңыз тентіреп басқа жаққа шұбырмайтын болады.</w:t>
        <w:br/>
        <w:t>мына ауылсоветпен бірігіп биыл кіріспекшіміз осы іске, -</w:t>
        <w:br/>
        <w:t>деп қолымен Әшімді көрсетті.</w:t>
        <w:br/>
        <w:t>Біреулер қол соқты, енді бірі аузын ашып маңқиып</w:t>
        <w:br/>
        <w:t>отырды.</w:t>
        <w:br/>
        <w:t>- Айтпақшы, ұмытып кетіппін, бүгінгі жиналысқа</w:t>
        <w:br/>
        <w:t>Тұрғанның әкесі қатысуда, - деді директор. - Енді мектебі-</w:t>
        <w:br/>
        <w:t>мізді үздік бітіргендерге грамота тапсыруға көшейік. Бір-</w:t>
        <w:br/>
        <w:t>інші батан Қамзабаевты шақырамын, кел, кел бері!</w:t>
        <w:br/>
        <w:t>%6</w:t>
        <w:br/>
        <w:t>Батан мақтау қағазын алып, екі қолымен қыса ұстап</w:t>
        <w:br/>
        <w:t>орнына барды. Одан кейін Әбікен Мұқамедсыдықов алды</w:t>
        <w:br/>
        <w:t>- Келесіғрамота Тұрған Әбдірахмановқа беріледі, - деп</w:t>
        <w:br/>
        <w:t>Қалиекпер артқы партаға көз салды. - Кел, Тұрған!</w:t>
        <w:br/>
        <w:t>Оладымдай басып барып, алып келді де әкесінің алдына</w:t>
        <w:br/>
        <w:t>тастай салды. Әбдірахман көз жүгіртіп оқи бастады:</w:t>
        <w:br/>
        <w:t>«Мақтау қағаз. Жеткіншек мектебінің төртінші класс</w:t>
        <w:br/>
        <w:t>оқушысы Әбдірахманов Тұрғанға өте жақсы оқып, үлгілі</w:t>
        <w:br/>
        <w:t>тәртіпті болғаны үшін беріледі».</w:t>
        <w:br/>
        <w:t>Осы сөздерді оқып Әбдірахманның көз алды тұманданып</w:t>
        <w:br/>
        <w:t>кетті. Ағыл-тегіл аққан жас. Тамағына тығылған өксік. Өзін</w:t>
        <w:br/>
        <w:t>қоярға жер таба алмаған сезім. Бас көтермейді. Жаншылған</w:t>
        <w:br/>
        <w:t>көкірек. Үн жоқ, жан жоқ адамдай қыбыр етпейді. Бөлме</w:t>
        <w:br/>
        <w:t>толы адамның бастары соған қарай бұрылған.</w:t>
        <w:br/>
        <w:t>Жиналыс тарқады. Тұрғанның қолынан ұстап шыққан</w:t>
        <w:br/>
        <w:t>Әбдірахманның жанына ерген Кәрім мен Әшім оны әңгімеге</w:t>
        <w:br/>
        <w:t>тартты. Зылиқа мен Тұрған алдыға түсіп ұзаңқырады.</w:t>
        <w:br/>
        <w:t>Таныстықтан соң:</w:t>
        <w:br/>
        <w:t>- Сіздің атыңыз таныс, ағасы, - деді Әшім кібіртіктей</w:t>
        <w:br/>
        <w:t>сөйлеп. - Сіз аттас адамды естуім бар еді.</w:t>
        <w:br/>
        <w:t>- Кім біледі, Әбдірахман көп жайылған ат қой.</w:t>
        <w:br/>
        <w:t>- Сіз оналтыншы жылы Лепсі оязының тілмашы болып</w:t>
        <w:br/>
        <w:t>істеген жоқсыз ба?</w:t>
        <w:br/>
        <w:t>- Ие, сол менмін, оны қайдан білесің, мен сені көрмеген</w:t>
        <w:br/>
        <w:t>сияқтымын.</w:t>
        <w:br/>
        <w:t>- Сол жылғы көтеріліс кезінде Есей би, Байғазы және</w:t>
        <w:br/>
        <w:t>менің әкем Садық старшын еді, солардың жасырын</w:t>
        <w:br/>
        <w:t>сөздерінен есіміңіз құлағымда қалып қойыпты.</w:t>
        <w:br/>
        <w:t>- Құйма құлақ болдың ғой. Иә, оларды ұмытқан</w:t>
        <w:br/>
        <w:t>жоқпын, бар ма қазір!</w:t>
        <w:br/>
        <w:t>- Менің әкемді атып өлтірген болатын біреу, Байғазы</w:t>
        <w:br/>
        <w:t>біраз туыстарымен осыдан он шақты жыл бұрын Қытай</w:t>
      </w:r>
    </w:p>
    <w:p>
      <w:r>
        <w:t>асып кетті, ал Есей биді НКВД ұстап әкетіп, соттап еді, өлі-</w:t>
        <w:br/>
        <w:t>тірісін білмейміз.</w:t>
        <w:br/>
        <w:t>- Е..е, бір бабамыз «қилы-қилы заман болар, қарағай</w:t>
        <w:br/>
        <w:t>басын шортан шалар» деген екен. Тағдыр тәлкегі адамды</w:t>
        <w:br/>
        <w:t>қай қиырға апарып тастамайды. Соған адамдардың өздері</w:t>
        <w:br/>
        <w:t>кінәлі. Ұйып отырған ел едік-ау, тарыдай шашылып кеттік</w:t>
        <w:br/>
        <w:t>кой.</w:t>
        <w:br/>
        <w:t>- Құрдас болармыз, мына жүрісіңнің мәнісін айтшы,</w:t>
        <w:br/>
        <w:t>327</w:t>
        <w:br/>
        <w:t>беретін. Сол үшін анау да, мынау да үйіне алып кетіп іс</w:t>
        <w:br/>
        <w:t>тіккізетін, жұмысын төлейтін. Зылиқа баласын сөйтіп</w:t>
        <w:br/>
        <w:t>асырайтын, жетімдігін білдірмейтін. Тұрған неге жетім деп</w:t>
        <w:br/>
        <w:t>ешкім ойламаған.</w:t>
        <w:br/>
        <w:t>Балалардың сол жетімдігін есіне түсіргені бар бірде.</w:t>
        <w:br/>
        <w:t>Тұрған - сопайған ат жақты, қой көзді, маңдайы жазық,</w:t>
        <w:br/>
        <w:t>мұрны сәл қоңқиған, қасы жаңа туған айдай жіңішке,</w:t>
        <w:br/>
        <w:t>шашты сарылау, аузы оймақтай сары бала.</w:t>
        <w:br/>
        <w:t>Осыдан бес жыл бұрын осы ауылға келгенде балалар</w:t>
        <w:br/>
        <w:t>араларына бөтен қораз кіріп кеткендей қоқиланған.</w:t>
        <w:br/>
        <w:t>Біршама күндерден кейін ойнап жүрген бір тобының</w:t>
        <w:br/>
        <w:t>жанына келіп қарап тұрған еді ол. Ойынды тастай салып,</w:t>
        <w:br/>
        <w:t>айнала қоршап алды оны балалар.</w:t>
        <w:br/>
        <w:t>- Ей, сен қайдан келдің?</w:t>
        <w:br/>
        <w:t>- Орыссың ба?</w:t>
        <w:br/>
        <w:t>-- Орысша білесің бе?</w:t>
        <w:br/>
        <w:t>Тұрған үндемей, көжектей бұғып тұр.</w:t>
        <w:br/>
        <w:t>- Неге сөйлемейсің, тілің жоқ, мылқаусың ба?</w:t>
        <w:br/>
        <w:t>- Мұнымен орысша сөйлесу керек.</w:t>
        <w:br/>
        <w:t>- Білмейміз ғой.</w:t>
        <w:br/>
        <w:t>- Өй, сен, үндемес біреу екенсің, бар ендеше, кет! -- деп</w:t>
        <w:br/>
        <w:t>Әнөш бар пәрменімен итеріп қалды. Қапысызда байқамаған</w:t>
        <w:br/>
        <w:t>Тұрған ұшып түсті, тақыр жерге құлап иығын ауыртып</w:t>
        <w:br/>
        <w:t>алды. Ауырған жерін ұстап, көз жасы мөлтілдеп «Мамама</w:t>
        <w:br/>
        <w:t>айтам, көресің!» деді Тұрған. «Өй, мынаның тілі бар екен</w:t>
        <w:br/>
        <w:t>ғой» деп Әнеш оны тағы итеріп жіберді. Тағы ұшып кетті.</w:t>
        <w:br/>
        <w:t>Осы кезде Батан шыдамай Әнөшті нұқып қалды. Екеуі</w:t>
        <w:br/>
        <w:t>алыса кетті. «Әкеңнің...» деп Әнөш өңмеңдеп келіп,</w:t>
        <w:br/>
        <w:t>Батанның жағасынан ала берді. Тығыршықтай шымыр</w:t>
        <w:br/>
        <w:t>денелі Батан шапшаң қыймылдап, Әнөшітің белінен</w:t>
        <w:br/>
        <w:t>қапсыра құшақтай ұстады да, оң аяғын сол аяғына салып</w:t>
        <w:br/>
        <w:t>жіберіп, шалып қалды. Бір-екі ырғып, артқа қарай</w:t>
        <w:br/>
        <w:t>лақтырғанда Әнөш тоң болып қатқан тақырға</w:t>
        <w:br/>
        <w:t>жауырынымен ыңқ етіп шалқалай құлады. «Ендігәрі</w:t>
        <w:br/>
        <w:t>әлімжеттігіңді қой!» деп Батан ананың басынан аттап, атып</w:t>
        <w:br/>
        <w:t>тұрды. Әнөштің аузынан ақ көбік шұбырып, сұлық жатыр,</w:t>
        <w:br/>
        <w:t>қыймыл жоқ. «Өліп қалды ма?» - деп Батанның көзі</w:t>
      </w:r>
    </w:p>
    <w:p>
      <w:r>
        <w:t>бақырайды. Көзінің жасын тиып Тұрған да қарап қалған.</w:t>
        <w:br/>
        <w:t>«Су бүрку керек!» деген соң бірі жүгіре жөнелді. Ол</w:t>
        <w:br/>
        <w:t>келгенше Әнөштің де есі кіріп қыймылдады. «Нең бар еді</w:t>
        <w:br/>
        <w:t>325</w:t>
        <w:br/>
        <w:t>Міне, ауыл ішіндегі сөз осындай әралуан.</w:t>
        <w:br/>
        <w:t>«Бәрі майдан үшін!» деген ұран шықты.</w:t>
        <w:br/>
        <w:t>Сол ұранмен еркек кіндіктілер аттандырылып келсе, сол</w:t>
        <w:br/>
        <w:t>ұранмен енді астық, ет, май, тері-терсек жөнелтілуде. Шөп</w:t>
        <w:br/>
        <w:t>шабуға, жинауға шалдар шықса, орақ оруға әйелдер кір-</w:t>
        <w:br/>
        <w:t>істі, сиырлары бар үйлер ыңыршақ салып, балаларын</w:t>
        <w:br/>
        <w:t>қалқайтып мінгізіп, екі мөшек бидай таңып ауданға</w:t>
        <w:br/>
        <w:t>аттандыратын болды. Ерте тұрады, кеш жатады. Барлық</w:t>
        <w:br/>
        <w:t>жұмыс майдан үшін, жеңіс үшін!</w:t>
        <w:br/>
        <w:t>Әшімнің ойы астаң-кестең. Аз айдың ішінде қанша адам</w:t>
        <w:br/>
        <w:t>шығарып салғанын көз алдына елестетеді. Әрқашан ер-</w:t>
        <w:br/>
        <w:t>азаматтарды жөнелткен сайын оларды өлімге әдейі айдап</w:t>
        <w:br/>
        <w:t>жіберіп жатқан әзірейілдей көреді өзін. Тап өзі кінәлі адам</w:t>
        <w:br/>
        <w:t>сияқты.</w:t>
        <w:br/>
        <w:t>«Шайқалған дүние осы ғой!» дейді.</w:t>
        <w:br/>
        <w:t>Бүгін де мектеп жанына ауыл тайлы-таяғымен</w:t>
        <w:br/>
        <w:t>жиналды. 1942 жылғы қаңтардың аяғы болатын. Шақыру</w:t>
        <w:br/>
        <w:t>қағазы, яғни повестка Әшімге де келген. Оны шығарып</w:t>
        <w:br/>
        <w:t>салуға жиналған жұрт ақ қар, көк мұзда теңселіп, теңіздей</w:t>
        <w:br/>
        <w:t>толқыды. Тағы да жылау, тағы да боздау.</w:t>
        <w:br/>
        <w:t>- Әшім, аман барып, сау қайт!</w:t>
        <w:br/>
        <w:t>Ол сөзге:</w:t>
        <w:br/>
        <w:t>«Көппен көрген ұлы той», қамықпаңдар, жауды жер</w:t>
        <w:br/>
        <w:t>жастандырып, әлі-ақ елге ораламыз! -- деп жауап қатады</w:t>
        <w:br/>
        <w:t>Әшім, жұбатады егілген елді.</w:t>
        <w:br/>
        <w:t>- Ал, Әшім, аттанар кез келді, жауды жеңіп, аман қай-</w:t>
        <w:br/>
        <w:t>тыңдар - ел тілегі осы, арттарыңда кіндік қаны тамған ту-</w:t>
        <w:br/>
        <w:t>ған жер бар екенін ұмытпаңдар, біз де қарап отырмаймыз,</w:t>
        <w:br/>
        <w:t>жәрдемді аямаймыз, қасиетті топырағымызды біреудің</w:t>
        <w:br/>
        <w:t>табаны баспауға тиіс, біздің кеткен жігіттерімізге айта бар</w:t>
        <w:br/>
        <w:t>осыны, - деді Кәрім Әшімнің алақанын қапсыра ұстап</w:t>
        <w:br/>
        <w:t>тұрып.</w:t>
        <w:br/>
        <w:t>- Кәке, қам етпеңіз, бір де бір жауды өткізбейміз! Сіздер</w:t>
        <w:br/>
        <w:t>де аман болыңыздар!</w:t>
        <w:br/>
        <w:t>Екеуі құшақтасып қоштасты.</w:t>
        <w:br/>
        <w:t>Енді Әшімді анасы Балқия, әйелі Қатыш, ағасы Қасым,</w:t>
        <w:br/>
        <w:t>оның қызы Ырымжан, ұлы Рамазан, әпкелері Нұржамал</w:t>
        <w:br/>
        <w:t>мен Сақыпжамал, басқа да ағайын-туғандары қоршап</w:t>
        <w:br/>
        <w:t>алған. Екілердегі Райымханды біреу көтеріп алыпты. Бәрі</w:t>
        <w:br/>
        <w:t>жылап қоштасуда.</w:t>
        <w:br/>
        <w:t>334</w:t>
      </w:r>
    </w:p>
    <w:p>
      <w:r>
        <w:t>Ана жүрегі елжіреп, інші әлем-тапырық бөп егіліп тұрса</w:t>
        <w:br/>
        <w:t>да, сыр бермейді, сабырлы ұстайды өзін Балқия. Әшімге</w:t>
        <w:br/>
        <w:t>жақындай алатын түрі жоқ.</w:t>
        <w:br/>
        <w:t>-- Түгі, болдыңдар ма қоштасып, жол бермейсіңдер ғой,</w:t>
        <w:br/>
        <w:t>тіпті, - деді шытынап. - Балама жолай алмай қойдым ғой,</w:t>
        <w:br/>
        <w:t>кәне, араларыңды ашыңдар.</w:t>
        <w:br/>
        <w:t>- Апа, айналайын, үніңнен, абыржымасаңшы, сенімен</w:t>
        <w:br/>
        <w:t>қоштаспай кетпеймін ғой, - деп Әшім де құшақ жая берді.</w:t>
        <w:br/>
        <w:t>- Әй, құлыным-ай, тоғыз ай, тоғыз күн толғатып тапқан</w:t>
        <w:br/>
        <w:t>баласын қай ана қияды дейсің. Тағдырдың жазуы солай</w:t>
        <w:br/>
        <w:t>болып тұрған шығар. Сорлы шешең мұны да көретін болды.</w:t>
        <w:br/>
        <w:t>Қайтейін, азаматтық борыштың ғой ел қорғау, әйтпесе,</w:t>
        <w:br/>
        <w:t>қасымнан бір елі шығармас едім сені. Алла жар болсын,</w:t>
        <w:br/>
        <w:t>Қыдыр қорғап жүрсін! - деді де Әшімнің мандайынан иіскеді</w:t>
        <w:br/>
        <w:t>әуелі, одан кейін құшырлана сүйді. - Анау Ырымжан төл</w:t>
        <w:br/>
        <w:t>басың болса, мына Рәшат тұяғың, ұрпағың, одан қалса</w:t>
        <w:br/>
        <w:t>Райымханың мен Рахатың бар. Артыңа алаңдама, құлыным!</w:t>
        <w:br/>
        <w:t>Әшімнің көзіне жас іркілді. Рәшатты көтеріп алып,</w:t>
        <w:br/>
        <w:t>қысып құшақтады. Көзі бұлдырап, тамағына бірдеңе</w:t>
        <w:br/>
        <w:t>тығылғандай болды. Бір кезде үні шығып;</w:t>
        <w:br/>
        <w:t>- Сен қазірне түсінесің, не айтам саған, апаңды, шешенді</w:t>
        <w:br/>
        <w:t>тыңда, - деді Рәшатқа.</w:t>
        <w:br/>
        <w:t>Осы кезде алға шыға келген Рамазан:</w:t>
        <w:br/>
        <w:t>- Көке, көке, мен детыңдаймын.. Жауды аямай ұйыңдай,</w:t>
        <w:br/>
        <w:t>бастайы жайылсын! - деп ата жөнелді.</w:t>
        <w:br/>
        <w:t>- Өй, мынау не деп кетті, - деп Әнім енді езу тартты. -</w:t>
        <w:br/>
        <w:t>Ал, Қатышп, екеуіміз азды-көпті қол ұстасып ғұмыр кештік,</w:t>
        <w:br/>
        <w:t>ренжіткен жерлерім болса кеш. Үйдің ері де, әйелі де сенсің</w:t>
        <w:br/>
        <w:t>енді, әрі шешеммен, жас балалармен қалып барасың, әуелі</w:t>
        <w:br/>
        <w:t>құдайға, одан кейін өзіңе тапсырдым. Көріскенше қош</w:t>
        <w:br/>
        <w:t>болыңдар!</w:t>
        <w:br/>
        <w:t>Қатыш Әшпімнің төсіне басын төсеп қоштасты. Қанша</w:t>
        <w:br/>
        <w:t>мықты дегенмен Әшімнің екі көзінен тағы да жас ыршып</w:t>
        <w:br/>
        <w:t>түсті. Шанаға қарғып мінді де, «айда атты!» деді.</w:t>
        <w:br/>
        <w:t>8</w:t>
        <w:br/>
        <w:t>- Әй..й, қуарған қу заман! Не жақсылық көрдік?</w:t>
        <w:br/>
        <w:t>Бейнеттен басқа ештеңе жазбаған бізге. Ай, қараң өшкір</w:t>
        <w:br/>
        <w:t>бригадир-ай, сен де өзіңше кісі болып жүрмін дейсің-ау,</w:t>
        <w:br/>
        <w:t>335</w:t>
        <w:br/>
        <w:t>әйелге үйленгенмін, одан егіз қыз туып еді, екеуі де о</w:t>
        <w:br/>
        <w:t>дүниелік болды. Содан кейін баланың кадірін түсіндім.</w:t>
        <w:br/>
        <w:t>«Бала бауыр етің» деу бекер емес екен. Әрі жалғыз ұрпағым</w:t>
        <w:br/>
        <w:t>болса? Кейінгі кезде қатты сағынатын болдым, түнде</w:t>
        <w:br/>
        <w:t>түсімнен, күндіз көңілімнен кетпейді. Міне, осы жағдай мені</w:t>
        <w:br/>
        <w:t>сүйреп әкелген. Баламның қуанышын көріп қатты</w:t>
      </w:r>
    </w:p>
    <w:p>
      <w:r>
        <w:t>толқыдым ғой. Өмірдің қызығы бала екен!</w:t>
        <w:br/>
        <w:t>Әбдірахман күрсініп, мұңайды.</w:t>
        <w:br/>
        <w:t>- Ой, Әбеке, өйтіп көңіліңді босатпа, аллаға ппүкір де</w:t>
        <w:br/>
        <w:t>бұған! Енді не істемексің? - деді Кәрім жылы сөйлеп.</w:t>
        <w:br/>
        <w:t>- Сол алла білер не істейтінімді. О бастағы ойым -</w:t>
        <w:br/>
        <w:t>Тұрғанды алып кету еді.</w:t>
        <w:br/>
        <w:t>- Мұның томпақтау екен. Шешесі мен бала көне ме</w:t>
        <w:br/>
        <w:t>оныңа?</w:t>
        <w:br/>
        <w:t>- Зылиқа «менің қарсылығым жоқ, ал баланың өзі</w:t>
        <w:br/>
        <w:t>біледі» дейді. Тұрған әуелі «мамамды бірге ала кетсең</w:t>
        <w:br/>
        <w:t>барамын» деп еді, енді «бармаймын» деп қиғылық салып</w:t>
        <w:br/>
        <w:t>жүр. Ертең қайтуым керек, не істерімді білмеймін,</w:t>
        <w:br/>
        <w:t>Тұрғанды алып қайтайын, көмектесіңіздерші!</w:t>
        <w:br/>
        <w:t>- Әй, сөзіңе болайын, тартып әпер дейсің бе? Жоқ, ол</w:t>
        <w:br/>
        <w:t>заңға томпақ келеді. - Кәрім азар да безер, тіпті</w:t>
        <w:br/>
        <w:t>қызараңдап, оған дікіңдеп ұрса бастады. - Сен өзің жауапты</w:t>
        <w:br/>
        <w:t>қызметтер істегенсің, балаңның ақылындай ақылқалмаған</w:t>
        <w:br/>
        <w:t>ба, шешесіне әбден бауыр басып кеткен бала, өлсе кете ме?</w:t>
        <w:br/>
        <w:t>Өзің де бір әбден адасқан адам екенсің.</w:t>
        <w:br/>
        <w:t>- Шын айтасың, адастым ғой. Неше түрлі аласапыран</w:t>
        <w:br/>
        <w:t>кездер қажытты. Жаңа өмір құрамыз деп арпалыстық. Сол</w:t>
        <w:br/>
        <w:t>өмір әлі жоқ. Өкіметке, мемлекетке күші-қуатың бар кезде</w:t>
        <w:br/>
        <w:t>ғана керек екенсің, бойыңдағы барыңның бәрін сылып</w:t>
        <w:br/>
        <w:t>алғаннан кейін керегің жоқ. Күл-қоқысқа лақтырып тастай</w:t>
        <w:br/>
        <w:t>салады екен.. жүрек еріген майдай кілкіп, шайлығып</w:t>
        <w:br/>
        <w:t>қалды. Содан болар кейде үрей кіреді ішіме, Тірек, демеу</w:t>
        <w:br/>
        <w:t>іздейсің, әлі де үміт күтесің, жаныңды жайландыратын</w:t>
        <w:br/>
        <w:t>жағдай тапсам дейсің. Соның бәрін Тұрғанымнан тауып</w:t>
        <w:br/>
        <w:t>тұрмын.</w:t>
        <w:br/>
        <w:t>- Жөні - баланың қасына келу. Зылиқа да тістері</w:t>
        <w:br/>
        <w:t>қаусаған, шашы ағарған кемпір емес, қырықтың мол</w:t>
        <w:br/>
        <w:t>ішіндегі дер шағында. Мүмкін Тұрғанға серік келер</w:t>
        <w:br/>
        <w:t>дүниеге? -- деп Кәрім кілт тоқтады. Тұрғанның үйінің</w:t>
        <w:br/>
        <w:t>жанына жеткенін сезбеді. Олар да күтіп тұр екен.</w:t>
        <w:br/>
        <w:t>329</w:t>
        <w:br/>
        <w:t>жоқ жерден әке болып қайдан шықтың? - деді Кәрім</w:t>
        <w:br/>
        <w:t>төтесінен кетіп.</w:t>
        <w:br/>
        <w:t>- Әй, Кәке-ай, «адамның басы алланың добы» деген</w:t>
        <w:br/>
        <w:t>сияқты, қилы заманың қиғылығын салады екен, - Бір</w:t>
        <w:br/>
        <w:t>мезгіл ой құшағына тереңдеп, малтығып шыға алмағандай</w:t>
        <w:br/>
        <w:t>күй кешкен Әбдірахман, тыңдар құлақ болса, айтар ауыз</w:t>
        <w:br/>
        <w:t>бар дегендей, әңгімені әріден қозғап, сөзін жалғастырды. -</w:t>
        <w:br/>
        <w:t>Ойжайлаудағы арапша оқытатын медресені бітірген</w:t>
        <w:br/>
        <w:t>қылшылдаған кезім. Орыстармен аралас-құралас тұрып</w:t>
        <w:br/>
        <w:t>тілін де үйреніп алдым. Патша оязы қанша жыл жүрсе де</w:t>
        <w:br/>
        <w:t>қазақша тіл сындырмай кетті ғой. Оған тілмаш ұстау</w:t>
        <w:br/>
        <w:t>арқылы билігін орындатуға керек. Әрі шірене отырып,</w:t>
        <w:br/>
        <w:t>бұйрық беру арқылы абырой-беделі артатындай көрінетін.</w:t>
        <w:br/>
        <w:t>Яғни біреудің қолымен от көсегісі келетін. Сол үшін мені</w:t>
        <w:br/>
        <w:t>тілмаш етіп алды. Қаныңа тартады екенсін,</w:t>
      </w:r>
    </w:p>
    <w:p>
      <w:r>
        <w:t>көтерілісшілерге қолымнан келгенше көмектесіп-ақ едім,</w:t>
        <w:br/>
        <w:t>амал не, «байтал түгіл бас қайғы» болып кетті ғой. Мені</w:t>
        <w:br/>
        <w:t>сезіп қалған соң ішке қарай қаштым. Содан төңкеріс кезінде</w:t>
        <w:br/>
        <w:t>қайта оралдым. Ойжайлауда қатардағы, одан кейін аға</w:t>
        <w:br/>
        <w:t>милиция болдым. Жалықтырып жіберген жоқпын ба, қай-</w:t>
        <w:br/>
        <w:t>қайдағыны айтып?</w:t>
        <w:br/>
        <w:t>- Жо.ао..қ!</w:t>
        <w:br/>
        <w:t>- Оне дегенің, кең отырып тыңдайтын әңгіме екен.</w:t>
        <w:br/>
        <w:t>- Қойшы, әйтеуір, Алакөлауаткомының төрағасы болып</w:t>
        <w:br/>
        <w:t>бір-ақ шықтым. Одан босағаннан кейін әр түрлі</w:t>
        <w:br/>
        <w:t>қызметтерде істедім. Қазір аудандық қаржы бөліміндемін.</w:t>
        <w:br/>
        <w:t>- Жә, дейік, ал Тұрғанға қандай қатысың бар, сен онда,</w:t>
        <w:br/>
        <w:t>ол мұнда? - деп Кәрім сұрағын тағы да төтелей</w:t>
        <w:br/>
        <w:t>көлденеңдетті.</w:t>
        <w:br/>
        <w:t>- Ол ұзақ әңгіме. Қысқа ғана қайырайын. Милиция</w:t>
        <w:br/>
        <w:t>кезімде Зылиқаға үйленіп, одан соң Үшаралға ала кеткем.</w:t>
        <w:br/>
        <w:t>Тұрғаннан бұрын үш бала туып еді, үшеуі де шетінеп, қара</w:t>
        <w:br/>
        <w:t>жер қойнына берілді. Мына балам да өліп қала жаздап,</w:t>
        <w:br/>
        <w:t>әйтеуір аман қалды. Екеуіміздің ортамызға өлзәзіл кіріп,</w:t>
        <w:br/>
        <w:t>ажыратып тынды бізді. Жалғыз баламды алып қалайын</w:t>
        <w:br/>
        <w:t>деп сотқа бердім. Сотта «кіммен бірге тұрғың келеді?» деп</w:t>
        <w:br/>
        <w:t>сұрағанда, есі кіріп қалған кезі, бала ала көзімен маған жалт</w:t>
        <w:br/>
        <w:t>қарады да, жалт беріп қаша жөнелді, Зылиқа «біз саған</w:t>
        <w:br/>
        <w:t>керек болмасақ, балаңды ағайын-туғандарыңа апарамын»</w:t>
        <w:br/>
        <w:t>деп осы жаққа алып кетті. Мен көңіл қосып жүрген бір</w:t>
        <w:br/>
        <w:t>328</w:t>
        <w:br/>
        <w:t>соғысқа кетіп жатса, алды орала бастады. Смайылхан мен</w:t>
        <w:br/>
        <w:t>Зәйтін қайтып келгенде бүкіл ауыл жиналып қуанды. Бір-</w:t>
        <w:br/>
        <w:t>інің әкесі, енді бірінің інісі, жесір қалған әйелдердің төбелері</w:t>
        <w:br/>
        <w:t>көкке жетті. Кейбір үйлерге қара қағаз келеді, ондай кез</w:t>
        <w:br/>
        <w:t>аза тұтып, аруақты жоқтауға айналады. Қым-қуыт, біреу</w:t>
        <w:br/>
        <w:t>қуанса, екіншісі құдайдың зарын қылады.</w:t>
        <w:br/>
        <w:t>Тілекті құдай бермей келеді. Сұрапыл соғысқа Әшім</w:t>
        <w:br/>
        <w:t>кеткелі бір жылдың жүзі болды. Әлі қайтпады. Екі-үш хат</w:t>
        <w:br/>
        <w:t>келгеннен соң хабар жоғалды. Не болды, не қойды, тірі ме,</w:t>
        <w:br/>
        <w:t>өлі ме, одан ана бейхабар. Жіберген хаттары көңілге медет,</w:t>
        <w:br/>
        <w:t>дәтке қуат еді. Көптен сарғайып күткен үміт жібі үзілуге</w:t>
        <w:br/>
        <w:t>айналды. Күнде сарылып хабар күтумен өтуде. Саулығы</w:t>
        <w:br/>
        <w:t>да селдірейін деді. «Әшімімді көремін бе, жоқ па?» - деген</w:t>
        <w:br/>
        <w:t>жаман сөз ішіне кіріп, құртша кеміріп жүр Балқияның.</w:t>
        <w:br/>
        <w:t>Өлі-тірісін білейін деп іздеу-сұрау салса қайтер еді.</w:t>
        <w:br/>
        <w:t>Бірақ, қайда барады, кімнен сұрайды, оны өзі де білмейді.</w:t>
        <w:br/>
        <w:t>Кәрімге барсашы, жарытып ол не айта алады. Сағынышпен</w:t>
        <w:br/>
        <w:t>сарғайып, күте-күте шөгіп барады. Бір кездегі аруанадай</w:t>
        <w:br/>
        <w:t>әйел шөкімдей болып кеткен. Көзде жас. Әжім айғыздаған</w:t>
        <w:br/>
        <w:t>жүзі тұнжыраңқы, солғын тартқан. Ананы баладан</w:t>
        <w:br/>
        <w:t>айырған, жан мен ой азабына душар еткен қу соғыс - неткен</w:t>
        <w:br/>
        <w:t>қатыгез. Оны бастаған кім, лағнет оған!</w:t>
        <w:br/>
        <w:t>Ырымжан мен Рәшат тұрып, есік алдының қарын</w:t>
        <w:br/>
        <w:t>күреді. Қорада қамаулы тұрған жалғыз қойға шөп салайын</w:t>
        <w:br/>
        <w:t>деп Рәшат барса, орнында қой жоқ. Жүгіріп барып</w:t>
      </w:r>
    </w:p>
    <w:p>
      <w:r>
        <w:t>Ырымжанға айтады. Екеулеп қарайды, қой жоқ.</w:t>
        <w:br/>
        <w:t>- Ұрлап кеткен екен, - дейді Ырымжан.</w:t>
        <w:br/>
        <w:t>Рәшатта үн жоқ, солқ-солқ жылап ғұр.</w:t>
        <w:br/>
        <w:t>- Неге жылайсың, не болды?</w:t>
        <w:br/>
        <w:t>- Қойды ұрләп кетіпті) - деп өксиді кеп есін жия алмай.</w:t>
        <w:br/>
        <w:t>- Не... не дейсін, о, сығыр құдай, көргенің біз бе?</w:t>
        <w:br/>
        <w:t>Тамағыңнан өтпей қалсын, тамағыңа тас тығылғыр! - деп</w:t>
        <w:br/>
        <w:t>ұрыны қарғаған Балқия, - апыр-ай, ә, енді қайттік,</w:t>
        <w:br/>
        <w:t>жуанның жіңішкеріп, жіңішкенің үзілген кезінде талғажау</w:t>
        <w:br/>
        <w:t>етерміз деп жүр еді Қатыш... Мейлі енді бастан құлақ</w:t>
        <w:br/>
        <w:t>садаға, Әшімім аман оралар. Ал, сен келші маған, келе ғой.</w:t>
        <w:br/>
        <w:t>Рәшат өкісігін баса алмай, Балқияның алдына келіп</w:t>
        <w:br/>
        <w:t>жатты.</w:t>
        <w:br/>
        <w:t>- Ма...ған күт, шө...б..ін бе...ріп жүр деп тап..сыр..ып</w:t>
        <w:br/>
        <w:t>е...ді, - деді кеңкілдеп.</w:t>
        <w:br/>
        <w:t>344</w:t>
        <w:br/>
        <w:t>ұмытып, жүзі жайнап, «Аман екен, бар екен, сен бригадир</w:t>
        <w:br/>
        <w:t>тұра тұр, сазайыңды тартасың» деп ойлады.</w:t>
        <w:br/>
        <w:t>Бұл үйге қуаныш келсе, ал Қамзабайдың үйі қара</w:t>
        <w:br/>
        <w:t>жамылды. Қара қағаз келген. Қамзабай ерлікпен қаза</w:t>
        <w:br/>
        <w:t>тапты делінген. Ауыл шұбырып келіп көңіл айтуда.</w:t>
        <w:br/>
        <w:t>Аңырап кіріп, күңіреніп шығуда. Аза тұтып, шашын</w:t>
        <w:br/>
        <w:t>жайып, бетін қан жоса етіп зайыбы Бәтен аңырайды кеп.</w:t>
        <w:br/>
        <w:t>Сарнаған жылаудан дауысы әбден қарлыққан. Абысын-</w:t>
        <w:br/>
        <w:t>ажындары қайта-қайта су әкеліп бүркеді. Аузын жібітеді.</w:t>
        <w:br/>
        <w:t>Қамзабай алғашқылардың бірі болып аттанғанда бір айға</w:t>
        <w:br/>
        <w:t>толар-толмас қалған Құттыбегі шырқырап бесікте жатыр.</w:t>
        <w:br/>
        <w:t>Әкесінің қаза болғанын инетинкпен сезе ме, әлде қалай,</w:t>
        <w:br/>
        <w:t>әйтеуір, азаға ол да үн қосуда.</w:t>
        <w:br/>
        <w:t>Ересек болған Бәтікен бола-боласы шығып жылап,</w:t>
        <w:br/>
        <w:t>шешесінің қасына бүріскен. Батан сыртта, есіктің артында,</w:t>
        <w:br/>
        <w:t>үйдің қабырғасына сүйеніп, бозарған күйі тұр. Анда-санда</w:t>
        <w:br/>
        <w:t>ытқып көзден шыққан жасты жеңімен сүйкеп өтеді.</w:t>
        <w:br/>
        <w:t>- Батан, жылама, әкең өлген жоқ, көресің, ол қайтып</w:t>
        <w:br/>
        <w:t>келеді, - дейді Тұрған әлсін-әлсін оны жұбатқан болып.</w:t>
        <w:br/>
        <w:t>Аза екі-үш күнге созылды. Оның аяғы саябырси</w:t>
        <w:br/>
        <w:t>бергенде, басқа үйге қаралы күн туды. Малшыбай туралы</w:t>
        <w:br/>
        <w:t>қара қағаз келді. Ол үйдің азасы өтті дегенде Қалиекпер</w:t>
        <w:br/>
        <w:t>мен Мәліктің опат болғаны жөнінде хабар жетіп, ауыл аза</w:t>
        <w:br/>
        <w:t>тұтты.</w:t>
        <w:br/>
        <w:t>Осы аядай ауылдан соғыс жылдары 140-қа тарта ер-</w:t>
        <w:br/>
        <w:t>азаматтар майданға аттанса, соның (7-сіқайтып оралмады,</w:t>
        <w:br/>
        <w:t>туған жерінен жырақта, «жат жұртта» қалды. Артында</w:t>
        <w:br/>
        <w:t>мұң-шерге батып, зарлап-сарнап ата-анасы, бала-шағасы</w:t>
        <w:br/>
        <w:t>қалды. Оққа ұшқандардың ішіндегі Рәпілов Әбдіхамит,</w:t>
        <w:br/>
        <w:t>Жанпейісов Кәрім, Көлбаев Төлеген, Сағатбеков Сембай,</w:t>
        <w:br/>
        <w:t>Темірғалиев Оспанбек, Мұқажанов Мәлік сарауыз</w:t>
      </w:r>
    </w:p>
    <w:p>
      <w:r>
        <w:t>бозбалалар еді. Қыршындарынан қыйылды.</w:t>
        <w:br/>
        <w:t>Бәтенге көңіл айтқан кештің ертеңіне Қатыш қобалжып</w:t>
        <w:br/>
        <w:t>тұрды. Жүрегі алып-ұшады, өрекпиді, өкпесі біресе</w:t>
        <w:br/>
        <w:t>қабынады, біресе басылып шөгеді. «Мұнысы не?» - деп</w:t>
        <w:br/>
        <w:t>бидай көже құйған торсықты алып, орақты қолына ілді.</w:t>
        <w:br/>
        <w:t>Күн ұясына кірер алдында ушшетшік келді. Орған жерін</w:t>
        <w:br/>
        <w:t>өлшетіп, бір арқа қурайды көтеріп Сарбиіктен түсіп келеді.</w:t>
        <w:br/>
        <w:t>- Жеңеше, бүгін озып шықтыңыз. Ой, мына</w:t>
        <w:br/>
        <w:t>бауларыңыз-ай, қалай баулағансыз,адам қызығарлық екен,</w:t>
        <w:br/>
        <w:t>341</w:t>
        <w:br/>
        <w:t>- О...о, мына қатындай-ә, менімен салғыласатын кімсің,</w:t>
        <w:br/>
        <w:t>көрсетейін саған, әкеңнің... - деп қамшымен тартып</w:t>
        <w:br/>
        <w:t>қалғанда Қатыш қайқаң етті. Қамшы тағы да шып-шып</w:t>
        <w:br/>
        <w:t>тиді. Ашынған Қатыш қамшыны ұстап алайын деп</w:t>
        <w:br/>
        <w:t>қарманды, болмаған соң, бригадирге тап берді. Анау бар</w:t>
        <w:br/>
        <w:t>пәрменімен итеріп жіберді, буыны босап, жұмыстан</w:t>
        <w:br/>
        <w:t>қалжырап келген әйел мұрттай ұшып, есінен танып қалды.</w:t>
        <w:br/>
        <w:t>Біршама уақыттан соң басын көтеріп, үйіне қарай ілбіді.</w:t>
        <w:br/>
        <w:t>Қарғыспен көміп барады. Көзін сығырайта қарап тұрған</w:t>
        <w:br/>
        <w:t>бригадир жымың-жымың етті:</w:t>
        <w:br/>
        <w:t>- Көзіңе көк шыбынды үймелетермін, тұра тұр!</w:t>
        <w:br/>
        <w:t>Бригадирдің кешегі табалағаны есіне түскен Қатышш:</w:t>
        <w:br/>
        <w:t>- Апа-ай, Кәрімге айтпаймын, бірақ бүгін егін басына</w:t>
        <w:br/>
        <w:t>бармаймын, - деді.</w:t>
        <w:br/>
        <w:t>- Е..е, барар жерім, басар тауым қалмады десеңші.</w:t>
        <w:br/>
        <w:t>Бұл сөзден кейін Балқия ой толқытты ма, үнсіз отыра</w:t>
        <w:br/>
        <w:t>берді. Қатыш шайын ішіп болып, бала емізейін деп бесікті</w:t>
        <w:br/>
        <w:t>әзіне тартты.</w:t>
        <w:br/>
        <w:t>- Уһ, ой жалған-ай..., құлыным соғысқа аттанар</w:t>
        <w:br/>
        <w:t>алдында бір түс көріп едім, - деп Балқия бір кезде басын</w:t>
        <w:br/>
        <w:t>көтерді. - Көңілі бұзылмасын деп бүгіп қалып едім. Бүгін</w:t>
        <w:br/>
        <w:t>көз алдыма келіп отырғаны. Ауыл сыртында төрт қозы</w:t>
        <w:br/>
        <w:t>жайып жүр екенмін деймін. Әлден уақытта, қай жақтан</w:t>
        <w:br/>
        <w:t>шыққанын білмеймін, бір көкжал қасқыр қозыларға тап</w:t>
        <w:br/>
        <w:t>беріп, біреуінің мойнынан тісі ақсиған аузымен ұстап,</w:t>
        <w:br/>
        <w:t>жотасына лақтырып жіберіп ала жөнелгені. Сол бойы ол</w:t>
        <w:br/>
        <w:t>қозы табылмады. Төртеуінің бірі Әшім ғой. Енді оны көре</w:t>
        <w:br/>
        <w:t>алмаймын ба деп сезіктенем.</w:t>
        <w:br/>
        <w:t>- Қойыңызшы, апа, қай-қайдағыны ойламай, - деді</w:t>
        <w:br/>
        <w:t>Қатыш баланың аузынан емшегін шығара беріп.</w:t>
        <w:br/>
        <w:t>- Қатыш, қайдасың, шық бер!! - деген бригадирдің</w:t>
        <w:br/>
        <w:t>айқайы естілді осы кезде.</w:t>
        <w:br/>
        <w:t>- Әне, келді мына қанішер, жұмысқа бармаймын десең</w:t>
        <w:br/>
        <w:t>қоя ма! - Қатыш апыл-ғұпыл жиналып, есіктен шықты.</w:t>
        <w:br/>
        <w:t>- Сен қатын сотталасың, бәрі майданға көмектесеміз деп</w:t>
        <w:br/>
        <w:t>жұмылып жатқанда, сен қастандық жасап отырсың! - деп</w:t>
        <w:br/>
        <w:t>қамшы үйірді бригадир. Кешегі ер-тұрманды атына салып,</w:t>
      </w:r>
    </w:p>
    <w:p>
      <w:r>
        <w:t>кигізіпті, жалтылдап Қатыштың өзегін өртеді. Аяғын</w:t>
        <w:br/>
        <w:t>шірене созған үзеңгіні ырғап-ырғап, екі бүйірінен</w:t>
        <w:br/>
        <w:t>өкшелерімен тебінгенде, аты асаудай шаптпып, екі аяғын</w:t>
        <w:br/>
        <w:t>338</w:t>
        <w:br/>
        <w:t>қараң қалғыр! Құлыным жоқ болған соң, кешегі өлексе,</w:t>
        <w:br/>
        <w:t>сен де басынайын дедің-ау. Әлгі жесір әйел Зылиқаны да</w:t>
        <w:br/>
        <w:t>қамшымен сабап кетіпті ғой, шырылдап шаужайына</w:t>
        <w:br/>
        <w:t>жармасқан баласын көкала қойдай қыпты. О...о, қараң</w:t>
        <w:br/>
        <w:t>өшкір, қойшы жоқта қасқыр басынады деген осы. Бұрын</w:t>
        <w:br/>
        <w:t>құйрығын қысып жүруші еді. Енді желік бітейін деген екен.</w:t>
        <w:br/>
        <w:t>Кәрімге бардың ба, айттың ба? дімкес болып, қозғалуымның</w:t>
        <w:br/>
        <w:t>қыйындан кеткенін қарашы, әйтпесе, басыңа ит терісін</w:t>
        <w:br/>
        <w:t>қаптар едім. Ой, жалған дүние-ай!</w:t>
        <w:br/>
        <w:t>Таңертеңгілік шай үстінде Балқия күрсіне отырып ұзақ</w:t>
        <w:br/>
        <w:t>сөйледі. Қатышта өң жоқ, жұқарған жүзі боп-боз болып</w:t>
        <w:br/>
        <w:t>қуқыл тартқан. Кешегі бригадирден көрген қорлығы</w:t>
        <w:br/>
        <w:t>санасын сарсылтып, сұлық отыр. Оны Балқия есіне салып</w:t>
        <w:br/>
        <w:t>еді, онан сайын сазара түсті.</w:t>
        <w:br/>
        <w:t>Кеше ертемен Қатыш жұмысқа кеткен. Сарбиік</w:t>
        <w:br/>
        <w:t>баурайында егін орады. Кешке бір арқа қурайды арқалап</w:t>
        <w:br/>
        <w:t>келген Қатыш ілгешектен босатып, жерге топ еткізіп, «Уһ!»</w:t>
        <w:br/>
        <w:t>деп бойын жаза бергенде, алдынан Рәшат жылап шықты.</w:t>
        <w:br/>
        <w:t>Қатыштың «не болды?» деуге де мұршасы жоқ. Солқ-солқ</w:t>
        <w:br/>
        <w:t>еткен Рәшат міңгірлеп:</w:t>
        <w:br/>
        <w:t>- Көкемнің ерін алып кетті, - деді. Сол кезде ғана</w:t>
        <w:br/>
        <w:t>Қатыш!:</w:t>
        <w:br/>
        <w:t>- Кім? - деп үн қатты.</w:t>
        <w:br/>
        <w:t>- Бригадир.</w:t>
        <w:br/>
        <w:t>Рәшат кеңкілдеп, болған жағдайды айтып берді-ау</w:t>
        <w:br/>
        <w:t>әйтеуір.</w:t>
        <w:br/>
        <w:t>Жағдай былай болған. Түске таман бриғадир келеді.</w:t>
        <w:br/>
        <w:t>Үйдің есігін тақылдатып:</w:t>
        <w:br/>
        <w:t>- Кім бар!? - деп айқайлайды. Балқияға сусын, шай</w:t>
        <w:br/>
        <w:t>беріп, күтіп отырған Рәшат жүгіріп шығады. Ол есі кіріп,</w:t>
        <w:br/>
        <w:t>ересек болып қалған.</w:t>
        <w:br/>
        <w:t>- Әкеңнің ер-тоқымы қайда?</w:t>
        <w:br/>
        <w:t>- Білмеймін.</w:t>
        <w:br/>
        <w:t>Әшімнің серілігі бар еді. Бірақ, қызметке араласқан соң,</w:t>
        <w:br/>
        <w:t>ол жолға түсе алмады. Сәнді нәрсеге қызығушы еді. Содан</w:t>
        <w:br/>
        <w:t>болар, ол күмістелген ер-тұрман жасатып алған: оның ер-</w:t>
        <w:br/>
        <w:t>тоқымы, өмілдірік, құйысқан, жүген-ноктасымен, үзеңгі</w:t>
        <w:br/>
        <w:t>бауы мен айылдарына шейін күміспен қапталған болатын.</w:t>
        <w:br/>
        <w:t>Соны көріп жүрген бригадир қатты қызығатын. «Ер-</w:t>
        <w:br/>
        <w:t>тұрманыңды қалап алатын екен!» - деуші еді Әшімге</w:t>
        <w:br/>
        <w:t>336</w:t>
      </w:r>
    </w:p>
    <w:p>
      <w:r>
        <w:t>Бір топ адам үйіріліп тұр. Кәрім мен Әшім жанында</w:t>
        <w:br/>
        <w:t>айнала тұрған Қамзабайдың, Малшыбайдың, Оқыбайдың,</w:t>
        <w:br/>
        <w:t>Жанахметтің, Жақанбайдың жүздері алаулап, күлім</w:t>
        <w:br/>
        <w:t>қағады. Іштерінен туған жерді қимай, кеткісі келмейтін</w:t>
        <w:br/>
        <w:t>сезімдерін білдірмеуге тырысады.</w:t>
        <w:br/>
        <w:t>- Ау, жарандар, тынышталыңдар! - деп саңқ етті</w:t>
        <w:br/>
        <w:t>Кәрімнің дауысы. Тана ұрғандай тына қалды жұрт. Жым-</w:t>
        <w:br/>
        <w:t>жырт. - Мен ауданда болып келдім. Қазір бәрі де майдан</w:t>
        <w:br/>
        <w:t>үшін жұмылдырылуда. Герман фашистері тұтқиылдан</w:t>
        <w:br/>
        <w:t>соғыс ашыпты. Елді, жерді қорғаймыз деп азаматтар тас-</w:t>
        <w:br/>
        <w:t>түйін аттанып жатыр. Біздің арыстарымыз да дайын.</w:t>
        <w:br/>
        <w:t>Оларға сәт сапар тілейік. Жаудың қабырғасын қиратып,</w:t>
        <w:br/>
        <w:t>аман қайтыңдар. Ал енді қоштасып, арбаға отырыңдар.</w:t>
        <w:br/>
        <w:t>Қамзабай балалары Бәтікен мен Ватанды екі қолтығына</w:t>
        <w:br/>
        <w:t>алып, қайта-қайта беттерінен сүйеді. «Оқуларыңды жақсы</w:t>
        <w:br/>
        <w:t>оқыңдар!» дейді. Малшыбай да баласы Сәметті аймалайды</w:t>
        <w:br/>
        <w:t>кеп, «Түу, қалай байқамағанмын, зіңгіттей боп бойың әсіп</w:t>
        <w:br/>
        <w:t>кетіпті ғой!» - дейді ол. Анадай жерде Жақанбай мен</w:t>
        <w:br/>
        <w:t>Еңсебай інүйіркелесуде. Жақанбай оған «сен байқа,</w:t>
        <w:br/>
        <w:t>Гүлғасылды ренжітуші болмя!» - деп тапсырады.</w:t>
        <w:br/>
        <w:t>Қоштасу аяқталып, олар арбаға отырғанда, азан-қазан</w:t>
        <w:br/>
        <w:t>У-шудан, жылап-сықтаудан құлақ тұнды. Аттар желіп ала</w:t>
        <w:br/>
        <w:t>жөнелген арба соңынан «Әке, бізді қайда тастап кетіп</w:t>
        <w:br/>
        <w:t>барасың!?» - деп,торғайдай шырылдап жүгірген Бәтікеннің</w:t>
        <w:br/>
        <w:t>дауысы бәрінің бода-бодасын шпығарды, іші-бауырын</w:t>
        <w:br/>
        <w:t>елжіретті.</w:t>
        <w:br/>
        <w:t>Арба қырдан асып, көзден таса болды.</w:t>
        <w:br/>
        <w:t>Содан бері ел құлағы елеңдеуде. Көңілдері жарымжан.</w:t>
        <w:br/>
        <w:t>Боздақтарды шетінен аттандыруда, топ-тобымен</w:t>
        <w:br/>
        <w:t>жөнелтуде. Әртүрлі хабарлар жетеді. Фагпистер ендеп еніп</w:t>
        <w:br/>
        <w:t>келе жатқан сияқты. Неге оларға тосқауыл жоқ, емін-еркін</w:t>
        <w:br/>
        <w:t>кіріп барады, жауды тоқтататын, күйрететін ерлердің</w:t>
        <w:br/>
        <w:t>шықпағаны ма, біздің жігіттер қайда? Аман ба екен, не</w:t>
        <w:br/>
        <w:t>күйде екен? Фаппистерді жеңіп қайтса ғой, шіркін!</w:t>
        <w:br/>
        <w:t>Майданға аттандырып жатырмыз, олар қайда жүр?</w:t>
        <w:br/>
        <w:t>Ауылдағы бас көтерер ер-азаматтардың көбі кетті, шал-</w:t>
        <w:br/>
        <w:t>шақпыт қалып барады, тіпті бастауыш мектепті алғаш</w:t>
        <w:br/>
        <w:t>бітірген он екі баланың оны кетті. Көкауыз балапандардай-</w:t>
        <w:br/>
        <w:t>ау олар әлі! Мұрты да тебіндемеген бозбалалар. Кей үйлерді</w:t>
        <w:br/>
        <w:t>қынадай қырып, бар азаматтарын сыпырып әкетті-ау!</w:t>
        <w:br/>
        <w:t>333</w:t>
        <w:br/>
        <w:t>қалжың-шыны аралас. Әшім болса, енді жоқ, неге алып</w:t>
        <w:br/>
        <w:t>алмасқа? Осы арам ой бригадирді арамза іске аяқ бастырды.</w:t>
        <w:br/>
        <w:t>- Айт, жаныңның барында!</w:t>
        <w:br/>
        <w:t>Үйдің қора-қопсысын көзімен тінтіп, кілетке сұқтанды.</w:t>
        <w:br/>
        <w:t>- Кәне, әкел кілеттің кілтін!</w:t>
        <w:br/>
        <w:t>- Білмеймін.</w:t>
      </w:r>
    </w:p>
    <w:p>
      <w:r>
        <w:t>- Сазаруын! - Бригадир бір темірді тауып, сонымен құ-</w:t>
        <w:br/>
        <w:t>лыпты жұлып тастады. Кілет ішіне кіргенде ер-тұрман жалт-</w:t>
        <w:br/>
        <w:t>жұлт етіп, көзіне шоқтай басылды. Жетіп барып, бас салды.</w:t>
        <w:br/>
        <w:t>Далаға сүйреп алып шыққанда:</w:t>
        <w:br/>
        <w:t>- Көкемнің еріне тиіспе! - деп Рәшат жүгенге жармасты.</w:t>
        <w:br/>
        <w:t>-- Әй, жоғал ары, көкеңе енді керегі жоқ!</w:t>
        <w:br/>
        <w:t>- Тиме, көкем келеді!</w:t>
        <w:br/>
        <w:t>-- Кет дедім ғой! - деп бригадир баланы жұлқып, итеріп</w:t>
        <w:br/>
        <w:t>кеп жіберді. Ұшып түскен Рәшат еңіреп қоя берді. Атып</w:t>
        <w:br/>
        <w:t>тұрып ерге қайта жабысты.</w:t>
        <w:br/>
        <w:t>- О, өлермен! - деп бригадир қамшымен жонынан,</w:t>
        <w:br/>
        <w:t>сауырынан тартып-тартып жібереді.</w:t>
        <w:br/>
        <w:t>- Ой-бай-ай! - деп құлындағы дауысы шыққан бала екі-</w:t>
        <w:br/>
        <w:t>үші домалап, жүресінен отыра қалады да боздайды.</w:t>
        <w:br/>
        <w:t>- Мына балаға не болды, сонша шырылдағаны-ай! - деп</w:t>
        <w:br/>
        <w:t>үйдегі Балқия күйзеледі.</w:t>
        <w:br/>
        <w:t>Бригадир ер-тұрманды көтеріп алып, алдына өңгеріп</w:t>
        <w:br/>
        <w:t>әкетті.</w:t>
        <w:br/>
        <w:t>Қатыш шаршағанын ұмытып, тілге келмей бригадирдің</w:t>
        <w:br/>
        <w:t>үйіне салып-ұрып жетіп барды.</w:t>
        <w:br/>
        <w:t>- Әшімнің ері қайда?</w:t>
        <w:br/>
        <w:t>- Ол неге керек саған? Сендей қатынға емес, мендей ерге</w:t>
        <w:br/>
        <w:t>лайық екен.</w:t>
        <w:br/>
        <w:t>- Ей, күні кеше емес пе еді, Әшімді сыйлайтындарың.</w:t>
        <w:br/>
        <w:t>Қайтар ерді, Әшімнің көзіндей сақтап отырмын.</w:t>
        <w:br/>
        <w:t>- Сандалады екенсің, Әшімнің сол кеткені кеткен, енді</w:t>
        <w:br/>
        <w:t>қайтып оралмайды. Ол ер-тұрманды атқа мен салмағанда,</w:t>
        <w:br/>
        <w:t>кім салады, бастық емеспін бе? - Жымысқыланып күлді.</w:t>
        <w:br/>
        <w:t>- Қайдағы бастық, сен бригадирсің ғана!</w:t>
        <w:br/>
        <w:t>- Қара мына қатынның сөзін, жоғал көзіме көрінбей!</w:t>
        <w:br/>
        <w:t>Бастық менмін, бір шыбықпен айдаймын бәріңді!</w:t>
        <w:br/>
        <w:t>- Жоқ, сенен де үлкен бар шығар, қайтар ерді! - деп</w:t>
        <w:br/>
        <w:t>Қатыш та түтіге сөйледі.</w:t>
        <w:br/>
        <w:t>Т.Бейісқұлов-22 337</w:t>
        <w:br/>
        <w:t>- деген ушеттшпік сөзі қайта-қайта есіне түседі.</w:t>
        <w:br/>
        <w:t>Бірдеңе тасыр-тұсыр еткенге жалт қараған Қатыш ат</w:t>
        <w:br/>
        <w:t>үстіндегі Кәрімді көрді. Оқыс бұрылғанда қурай ішіндегі</w:t>
        <w:br/>
        <w:t>бір дорба бидай сусып топ ете түседі.</w:t>
        <w:br/>
        <w:t>- Көтек! - деп шоінынған Қатып қураймен бірге</w:t>
      </w:r>
    </w:p>
    <w:p>
      <w:r>
        <w:t>дорбаның үстіне отыра кетеді.</w:t>
        <w:br/>
        <w:t>- Әй, Қатыш-ай, мен көрмеді дейсің бе? Әшімнің</w:t>
        <w:br/>
        <w:t>азаматтығы үшін кешірем. Мен көрген жоқпын, ендігәрі</w:t>
        <w:br/>
        <w:t>қурайыңды мықтап байла! - деді Кәрім атын тебініп.</w:t>
        <w:br/>
        <w:t>Өзін айналып өтіп бара жатқан басқармаға:</w:t>
        <w:br/>
        <w:t>- Кәке, бір сөзім бар еді, - деді Қатыш оның артынан.</w:t>
        <w:br/>
        <w:t>- Йә, не айтпақсың? - деп тізгін тартты Кәрім.</w:t>
        <w:br/>
        <w:t>- Жә, әңшейін, ұмытып қалдым айтайын дегенімді. -</w:t>
        <w:br/>
        <w:t>Ол бригадирдің анадағы қысастығын айрандай ақтарып</w:t>
        <w:br/>
        <w:t>салайын деп еді, бірақ тілін тістеп, бұлтарып шықты.</w:t>
        <w:br/>
        <w:t>Үйге жеткенде байқады, Әшімнен хат алған Балқия,</w:t>
        <w:br/>
        <w:t>балалардың қуаныштары қойнына сыймай отырған.</w:t>
        <w:br/>
        <w:t>- Ал, жайғасыңдар, мен хатты оқимын. Осы жолы</w:t>
        <w:br/>
        <w:t>өлеңмен жазған, - деді Ырымжан.</w:t>
        <w:br/>
        <w:t>Хат жаздым қалам алып ауыл жаққа,</w:t>
        <w:br/>
        <w:t>Жәрдем бер жаратушы біздің баққа.</w:t>
        <w:br/>
        <w:t>Ел-жұртты, ағайынды ойлаған соң,</w:t>
        <w:br/>
        <w:t>Өлеңмен айттым сәлем жамиғатқа.</w:t>
        <w:br/>
        <w:t>Қолыма қара сауыт, қалам алдым,</w:t>
        <w:br/>
        <w:t>Көңіліме бір ой келіп талаптандым.</w:t>
        <w:br/>
        <w:t>Жау келіп ел шетіне тиіскен сон,</w:t>
        <w:br/>
        <w:t>Қосылмай бұл қиқуға неғып қалдым.</w:t>
        <w:br/>
        <w:t>Гүлденген Отанымның бағы үшін,</w:t>
        <w:br/>
        <w:t>Мен-дағы белді буып сапарландым.</w:t>
        <w:br/>
        <w:t>Міндетті абыройды өтеу парыз,</w:t>
        <w:br/>
        <w:t>Аляймыз халқым үшін несін жанның,</w:t>
        <w:br/>
        <w:t>Азырақ сөз жазайын ойлана алсам,</w:t>
        <w:br/>
        <w:t>Күн туды қара түнек, маған нансаң.</w:t>
        <w:br/>
        <w:t>Елімнің азаттығы, теңдігі үшін -</w:t>
        <w:br/>
        <w:t>Арман жоқ қан майданда отқа жансам.</w:t>
        <w:br/>
        <w:t>32</w:t>
        <w:br/>
        <w:t>тік көтереді. «Міне, көрдің бе мені?» деген адамша</w:t>
        <w:br/>
        <w:t>арсалаңдайды бригадир.</w:t>
        <w:br/>
        <w:t>Қатыш бүкеңдеп барады. Артына қайырылмайды,</w:t>
        <w:br/>
        <w:t>алдына да қарамайды. Әйтеуір аяғы жерге тиіп келеді.</w:t>
        <w:br/>
        <w:t>Үйренген жол, бір түсіп алсаң, егістік басына өзі-ақ алып</w:t>
        <w:br/>
        <w:t>келеді. Жеткенше ойға не келіп, не кетпеді. Күндіз күлкі,</w:t>
        <w:br/>
        <w:t>түнде ұйқы жоқ қазір. Қайда бар дейді, сонда істейді. Үйде</w:t>
        <w:br/>
        <w:t>қарт ана мен жас балалар. Бас көтерер адам - жалғыз өзі</w:t>
        <w:br/>
        <w:t>ғана. Тапқан табысты да колхоз қолыңа толық тигізе</w:t>
        <w:br/>
        <w:t>бермейді. Әрі бір адамның тапқаны қай құлқынға жұғын</w:t>
        <w:br/>
        <w:t>болады. Бір уыс болса да бидай тыққыштап алып қайтады.</w:t>
        <w:br/>
        <w:t>Бір күні бригадирдің қолына түсіп қалам ба деп те қорқады.</w:t>
        <w:br/>
        <w:t>Ол ма, ол аямайды, керек болса қан ішеді! Не істейді сонда</w:t>
        <w:br/>
        <w:t>Қатыш!? Тамақ керек болған соң, Әшімнің ұстап жүрген</w:t>
        <w:br/>
        <w:t>жалғыз атын жеп бітірді. Бес-алты қой бар еді, оларды</w:t>
        <w:br/>
        <w:t>ұрылар бітіретін шығар. Алмағайып заманда ұры мен неше</w:t>
      </w:r>
    </w:p>
    <w:p>
      <w:r>
        <w:t>түрлі қулар бас көтереді-ау. Үкімет неге ескермейді</w:t>
        <w:br/>
        <w:t>оларды? Ауыздықтамай бетімен жібереді. Ал, адал</w:t>
        <w:br/>
        <w:t>адамдарға күн көрсетпейді. Адал еңбектің ақысын</w:t>
        <w:br/>
        <w:t>көрсетпейді олар. Жалғыз сиыр бар, соның сүті, қатық-</w:t>
        <w:br/>
        <w:t>айраны ғой жан сақтап отырғандары. Одан айырылса,</w:t>
        <w:br/>
        <w:t>қайтіп өмір сүре алады? Қатышп оны білмейді. Басы қатты.</w:t>
        <w:br/>
        <w:t>Әшім кетерінде «әке де сен, шешпе де сен» деп үлкен аманат</w:t>
        <w:br/>
        <w:t>артқан жоқ па, аманатын қалай орындайды?</w:t>
        <w:br/>
        <w:t>Бұл күніде Қатыш бір арқа қурай көтеріп келді. Далада</w:t>
        <w:br/>
        <w:t>Рәшат күтіп жүрген. Анадай жерде екі жағына ырғала</w:t>
        <w:br/>
        <w:t>басып келе жатқан шешесін көріп, жүгіріп алдынан шықты.</w:t>
        <w:br/>
        <w:t>-- Көкемнен хат келді! - деді Рәшат қуанышын жасыра</w:t>
        <w:br/>
        <w:t>алмай.</w:t>
        <w:br/>
        <w:t>- Қашан келді?</w:t>
        <w:br/>
        <w:t>- Жаңа, кешке жақын пошташы әкелді.</w:t>
        <w:br/>
        <w:t>- Недеп жазыпты? - деп Қатыш үйіне жетпей арқасын-</w:t>
        <w:br/>
        <w:t>дағы қурайды түсіріп алды. Буын-буыны босап отыра кетті,</w:t>
        <w:br/>
        <w:t>көзінің алды бұлдырап, басы айналып қала жаздады.</w:t>
        <w:br/>
        <w:t>- Біз оқи алмаймыз ғой. Ырымжанның да қайда</w:t>
        <w:br/>
        <w:t>кеткенін білмеймін, әлі жоқ. Ә...әне, ол да келеді, - деп</w:t>
        <w:br/>
        <w:t>жүгіре жөнелді рәшат. - ырымжан,а, Ырымжан, птүйінші,</w:t>
        <w:br/>
        <w:t>көкемнен хат келді. Жүр, тез!</w:t>
        <w:br/>
        <w:t>- Шын айтасың ба? -- деген Ырымжанның өңіне қан</w:t>
        <w:br/>
        <w:t>ойнап шықты.</w:t>
        <w:br/>
        <w:t>339</w:t>
        <w:br/>
        <w:t>тартылған ұзын бойлы, сіңірі шыққан арық келген сары</w:t>
        <w:br/>
        <w:t>кісі. Қырықты алқымдаса да «бойдақ» атанған. Бір рет</w:t>
        <w:br/>
        <w:t>үйленген еді, ол келіншегі қайтыс болды. Содан бері жалғыз</w:t>
        <w:br/>
        <w:t>тұрады. Жұқалау өңді Әжібектің теке сақалы бар,</w:t>
        <w:br/>
        <w:t>сөйлегенде шолтаң-шолтаң етіп кетеді. Әсіресе, ашуланып</w:t>
        <w:br/>
        <w:t>немесе бірдеңеге ренжіп сөйлегенде еріндері тез агпылып-</w:t>
        <w:br/>
        <w:t>жабылады да шполтаңдаған селдір сақалы адамның көзіне</w:t>
        <w:br/>
        <w:t>түседі. Ол - әрі жүйрік, аудан орталығына он бес-жиырма</w:t>
        <w:br/>
        <w:t>минутте жетіп барады. Басқарма «пошта тасушы» боласың</w:t>
        <w:br/>
        <w:t>ба? дегенде сөзге келмей келіскен. Жүріп-тұруды тәуір</w:t>
        <w:br/>
        <w:t>көретін Әжібекке осы жұмыс ұнайды.</w:t>
        <w:br/>
        <w:t>Есіктен кіргенде-ақ жүзі өрт сөндіргендей көрінді. Бәрі</w:t>
        <w:br/>
        <w:t>оған қарай бұрылды. Ол мәжілісте ісі жоқ адамдай:</w:t>
        <w:br/>
        <w:t>- Сендер естідіңдер ме? - деп көзін бажырайтты.</w:t>
        <w:br/>
        <w:t>- Нені?</w:t>
        <w:br/>
        <w:t>- Соғыс! Соғыс басталыпты. Бүгін бүкіл аудан шулап</w:t>
        <w:br/>
        <w:t>жатыр. Мен сонда кегіке дейін болып, келген бетім. Жақсы</w:t>
        <w:br/>
        <w:t>болды, бәрің осында отыр екенсіңдер.</w:t>
        <w:br/>
        <w:t>Әжібектің аузы-аузына тимеді. Кәрімнің құлағы тұнып</w:t>
        <w:br/>
        <w:t>қалды, ал екі көзі оның сақалында.</w:t>
        <w:br/>
        <w:t>- Ей, жөнімен айтсаңшты, қайдағы соғыс, кіммен соғыс?</w:t>
      </w:r>
    </w:p>
    <w:p>
      <w:r>
        <w:t>- Радиодан Сталиннің өзі сөйлепті, - деді Әжібек. -</w:t>
        <w:br/>
        <w:t>КҚерман біздің елмен соғыс ашыпты, әскері шегараны бұзып</w:t>
        <w:br/>
        <w:t>кіріпті. Құмырсқадай қаптап келеді дейді.</w:t>
        <w:br/>
        <w:t>- Апыр-ай, ә, радио тыңдамаппыз. Ауданнан неге хабар</w:t>
        <w:br/>
        <w:t>жоқ? - деп Әшім орнынан тұрды да терезе алдына барды.</w:t>
        <w:br/>
        <w:t>- Бұл қалай? - деп Кәрім таң қалды. - Соғыстың</w:t>
        <w:br/>
        <w:t>басталғанына он шақты күн өтіпті. Қалай білмейміз,</w:t>
        <w:br/>
        <w:t>жоғарғы жақ неге үнсіз отырған? Тарайық, ертемен мен</w:t>
        <w:br/>
        <w:t>ауданға жүрейін.</w:t>
        <w:br/>
        <w:t>Түн ішінде-ақ «соғыс» деген сөз бүкіл ауылға тарады.</w:t>
        <w:br/>
        <w:t>Ертеңінде ел іші сыбыр-сыбыр әңгімеге толды.</w:t>
        <w:br/>
        <w:t>Аз күннің ішінде ауыл-ауыл әбігерге түсіп, үрей</w:t>
        <w:br/>
        <w:t>жайлады. Военкоматтан повестка келе бастады. Соғысқа</w:t>
        <w:br/>
        <w:t>аттанатындарға повесткалар сельсовет арқылы таратылды.</w:t>
        <w:br/>
        <w:t>Үйді-үйіне апарылды. Оларды жинап, арбаға отырғызып</w:t>
        <w:br/>
        <w:t>жөнелтуші - сельсовет.</w:t>
        <w:br/>
        <w:t>Міне, мектеп жанына бүкіл ауыл жиналды. Ығы-жығы,</w:t>
        <w:br/>
        <w:t>қарақұрым адамдар. Бұлар - майданға алғашқы</w:t>
        <w:br/>
        <w:t>аттанушыларды шығарып салуға жиналғандар.</w:t>
        <w:br/>
        <w:t>332</w:t>
        <w:br/>
        <w:t>Мылтықтан оқ боратып, жарып бомбы,</w:t>
        <w:br/>
        <w:t>Дәдесін беріп жүрміз оңды-солды.</w:t>
        <w:br/>
        <w:t>Солдаты фашистердің көп болар ма,</w:t>
        <w:br/>
        <w:t>Бір күнде қырып салдық он мың қолды.</w:t>
        <w:br/>
        <w:t>Осымен өтер ме екен, шіркін, дүние,</w:t>
        <w:br/>
        <w:t>Ағайын көз қырын сал біздің үйге.</w:t>
        <w:br/>
        <w:t>Бал берген ақ төсінен қайран анам,</w:t>
        <w:br/>
        <w:t>Осы күні отыр екен қандай күйде.</w:t>
        <w:br/>
        <w:t>«Тірі отырғаным болмаса, менде не күй қалды,</w:t>
        <w:br/>
        <w:t>құлыным», - деп Балқия толқыды).</w:t>
        <w:br/>
        <w:t>Сағындым топырағыңды, жер иісін,</w:t>
        <w:br/>
        <w:t>Туған ел, қимас жұртым - Төңкерісім.</w:t>
        <w:br/>
        <w:t>Береке, тату-тәтті, бірлікте боп,</w:t>
        <w:br/>
        <w:t>Ыдырап іргелерің сөгілмесін.</w:t>
        <w:br/>
        <w:t>Аман бол, біз барғанша, аналарым,</w:t>
        <w:br/>
        <w:t>Ақсақал, елге қамқор ағаларым.</w:t>
        <w:br/>
        <w:t>Сендердің кектеріңді қайтармаққа,</w:t>
        <w:br/>
        <w:t>«Жүр» деңдер оқ астында балаларың.</w:t>
        <w:br/>
        <w:t>Өлеңге ұқсамаса кешірерсіңдер, бірақ шын пейілім.</w:t>
        <w:br/>
        <w:t>Қайғырып, қапаланбаңдар! Түбінде жеңіс туын</w:t>
        <w:br/>
        <w:t>желбіретіп, қайтармыз тірі болсақ елге таман.</w:t>
        <w:br/>
        <w:t>Әзірге қош, Әтпім. 15 август, 1942 жыл.</w:t>
        <w:br/>
        <w:t>- Құлыным-ау, бізге ғана емес, жұртына да арнапты</w:t>
        <w:br/>
        <w:t>хатын. Сағынған ғой, қайтсін, оқ пен оттың ортасында</w:t>
        <w:br/>
        <w:t>жүрсе... аллам, мұныңа да шүкір! - Балқия артына</w:t>
        <w:br/>
        <w:t>бұрылып, Рәшатқа, - кел, алдыма жат, арқаңды сипап</w:t>
      </w:r>
    </w:p>
    <w:p>
      <w:r>
        <w:t>берейін, -- деді.</w:t>
        <w:br/>
        <w:t>- Қойшы, апа, ұят емес пе, сомадай болғанда! - деді</w:t>
        <w:br/>
        <w:t>Қатыш жақтырмай.</w:t>
        <w:br/>
        <w:t>- Е, оның несі ұят, сипай берсем, арқасы бекіп, мықты</w:t>
        <w:br/>
        <w:t>болады, сонсоң Әшімді сипағандай сезінем.</w:t>
        <w:br/>
        <w:t>- Әлгі жалғыз сиырды қамадыңдар ма? Бар, ана</w:t>
        <w:br/>
        <w:t>Ырымжан екеуің тұмадан су алып келіңдер. Үйде су бітіп</w:t>
        <w:br/>
        <w:t>қалған екен. Содан кейін сипатарсың.</w:t>
        <w:br/>
        <w:t>Үйде көңілді күй күмбірлеп тұрғандай сезінді олар.</w:t>
        <w:br/>
        <w:t>Содан кейін Әшімнен хат келмей қойды. Азаматтардың бірі</w:t>
        <w:br/>
        <w:t>343</w:t>
        <w:br/>
        <w:t>Абыр-сабыр үйге кірді олар. Балқия тілдей үшбұрыш</w:t>
        <w:br/>
        <w:t>хатты екі қолымен қысып ұстаған, кеудесіне басып, «а,</w:t>
        <w:br/>
        <w:t>құдай, мұныңа да шүкір, құлыным бар екен, тірі екен!» деп</w:t>
        <w:br/>
        <w:t>қуанғаннан тербеліп отырған.</w:t>
        <w:br/>
        <w:t>- Әй, кәні, Ырымжан, сені төлбасым деп еркелетуші еді,</w:t>
        <w:br/>
        <w:t>оқы тез мына хатты, - деді қолын созып, хатты беріп.</w:t>
        <w:br/>
        <w:t>Амандық хат.</w:t>
        <w:br/>
        <w:t>Аса қадірлі анам, сүйіктім, Қатыш, аман-есенсіңдер ме?</w:t>
        <w:br/>
        <w:t>Дендерің сау ма? Ырымжан қалқам, сенен басқа қара</w:t>
        <w:br/>
        <w:t>танитын ешкім жоқ, осы хатты сен оқып бересің ғой.</w:t>
        <w:br/>
        <w:t>Балаларым қалай, ауру-сырқаудан аман ба? Ырымжан,</w:t>
        <w:br/>
        <w:t>сен биыл сегізініші класқа барасың ғой. Өзім оқытамын деп</w:t>
        <w:br/>
        <w:t>едім, амал бар ма? Оқуыңды тастама, қалқам!</w:t>
        <w:br/>
        <w:t>Апам саулығы қалай, Қатышқа қыйын болып жүр-ау,</w:t>
        <w:br/>
        <w:t>сен бір жағынан шығып көмектес.</w:t>
        <w:br/>
        <w:t>Ал, өзім Сталинград майданындамын. Аудандағы</w:t>
        <w:br/>
        <w:t>военкоматтан 2 61 команда құрамында 50 адам аттандық.</w:t>
        <w:br/>
        <w:t>Олардың тәртеуі қазақ болды, менен басқа Андреевкадан</w:t>
        <w:br/>
        <w:t>Молдағожин Омар, өзіміздің ауылдан Байдәулетов</w:t>
        <w:br/>
        <w:t>Сексенбай, Қарлығаштан Қиынов Жанахмет бар. Бір</w:t>
        <w:br/>
        <w:t>жұмадай жол жүріп майдан шебіне экеттік. Жау</w:t>
        <w:br/>
        <w:t>Сталинградты аламын деп жанталасады.</w:t>
        <w:br/>
        <w:t>Аманбыз. Жағдай қыйын. Шабуылға шығып жүрген</w:t>
        <w:br/>
        <w:t>жауынгерлер бірінен соң бірі оққа ұшуда. Бірақ,</w:t>
        <w:br/>
        <w:t>қорықпаңдар, Дәуленбаев Смайылхан алты айдың ішінде</w:t>
        <w:br/>
        <w:t>қайтып келді ғой, біз де қайтамыз ұзамай, жеңіспен</w:t>
        <w:br/>
        <w:t>күтіңдер. Әзірге осы, Қош!</w:t>
        <w:br/>
        <w:t>Хатты оқып шықты да Ырымжан үнсіз қалды.</w:t>
        <w:br/>
        <w:t>- Әй, оқысаңшы ары, - деді Балқия.</w:t>
        <w:br/>
        <w:t>- Бітті.</w:t>
        <w:br/>
        <w:t>- Сол-ақ па? Құлыным-ау, көбірек жазуға мұршасы</w:t>
        <w:br/>
        <w:t>болмаған ғой. Қайда келдік деді?</w:t>
      </w:r>
    </w:p>
    <w:p>
      <w:r>
        <w:t>- Сталинград майданына.</w:t>
        <w:br/>
        <w:t>- Ол қай жер?</w:t>
        <w:br/>
        <w:t>- Білмеймін, апа.</w:t>
        <w:br/>
        <w:t>- Е..е, жердің түбі шығар. Өз елінен жеріп, жат жерге</w:t>
        <w:br/>
        <w:t>кеткендей болды-ау, несі бар екен жаудың біреудің жеріне</w:t>
        <w:br/>
        <w:t>көз салып... Ей...й, жалған дүние-ай! А, құдай, бар болсаң,</w:t>
        <w:br/>
        <w:t>бауыр етім -- баламды аман-есен келтіре гөр!</w:t>
        <w:br/>
        <w:t>Ана күрсіне кең тыныстады. Қатыш шаршағанын</w:t>
        <w:br/>
        <w:t>340</w:t>
        <w:br/>
        <w:t>ошағынан түтін түтеп, Әшімнің өмірі жалғасын тапты.</w:t>
        <w:br/>
        <w:t>Сәулежан, Райхан, Гүлнәфис, Күлзахан атты келіндері,</w:t>
        <w:br/>
        <w:t>олардан тараған немерелер аталарының аруағына тағзым</w:t>
        <w:br/>
        <w:t>етеді әрқашан.</w:t>
        <w:br/>
        <w:t>Сексен жетіден асқан Қатыш - осылардың арасында</w:t>
        <w:br/>
        <w:t>құтты қонақ болып жүрген жан.</w:t>
        <w:br/>
        <w:t>Олар Әшімді естен шығарған емес. Соның нақты белгісі</w:t>
        <w:br/>
        <w:t>Әшімнің тоқсан жасқа келер қарсаңында ауылында оған</w:t>
        <w:br/>
        <w:t>ескерткіштің қойылуы. Сондай-ақ бір топ ардагердің</w:t>
        <w:br/>
        <w:t>өтініші бойынша Қазақстан Республикасының Министрлер</w:t>
        <w:br/>
        <w:t>Кабинеті жанындағы Мемлекеттік ономастикалық</w:t>
        <w:br/>
        <w:t>комиссия Төңкеріс ауылы атын өзгертіп, Әшім есімін берді.</w:t>
        <w:br/>
        <w:t>Ол жөнінде 1995 жылғы 22 шілдедегі ұйғарым бар.</w:t>
        <w:br/>
        <w:t>Ауылда Әшгім қолға алып сала бастаған мектеп үйі кейін</w:t>
        <w:br/>
        <w:t>бой көтерді. Сол мектеп алаңында орнатылған оның</w:t>
        <w:br/>
        <w:t>ескерткіші осы романның жазылуына себеп болды.</w:t>
        <w:br/>
        <w:t>1997 - 1999 ж.ж.</w:t>
        <w:br/>
        <w:t>358</w:t>
        <w:br/>
        <w:t>ҚОШТАСПАЙМЫН,</w:t>
        <w:br/>
        <w:t>МАХАББАТ!</w:t>
        <w:br/>
        <w:t>Эпистолярлық</w:t>
        <w:br/>
        <w:t>повесть</w:t>
        <w:br/>
        <w:t>Трагедиялық оқиға желісіне құ-</w:t>
        <w:br/>
        <w:t>рылған бұл повесте жастық жалын</w:t>
        <w:br/>
        <w:t>шағында оқуға түсіп, студенттік</w:t>
        <w:br/>
        <w:t>қызықты күндердің қызуымен</w:t>
        <w:br/>
        <w:t>жүргенде бір-біріне ғашық болған екі</w:t>
        <w:br/>
        <w:t>жастың танысып, білісіп, түсінуінің</w:t>
        <w:br/>
        <w:t>шытырман кездері, махаббат оты-</w:t>
        <w:br/>
        <w:t>ның шарпуын мәңгі өзімен бірге ала</w:t>
        <w:br/>
        <w:t>кеткен асыл арудың қуанышы мен</w:t>
        <w:br/>
        <w:t>қасіреті шымыр да әдемі, тартым-</w:t>
        <w:br/>
        <w:t>ды да жинақы суреттеледі. 1999</w:t>
        <w:br/>
        <w:t>жылы кітап болып шыққан повеске</w:t>
        <w:br/>
        <w:t>өзгерістер енгізуге қимай алғашқы</w:t>
      </w:r>
    </w:p>
    <w:p>
      <w:r>
        <w:t>нұсқасында қалдырдым.</w:t>
        <w:br/>
        <w:t>359</w:t>
        <w:br/>
        <w:t>Көңіл өсіп, қалушы едім марқайып,</w:t>
        <w:br/>
        <w:t>Кей кездегі еске түссе қылығың, ух, жайған-ай!</w:t>
        <w:br/>
        <w:t>Ана жүрегі тоқтамай соғып отыр. Зарлы шер барған</w:t>
        <w:br/>
        <w:t>сайын ағылуда. Толас жоқ. Топ-топ болып келгендерді</w:t>
        <w:br/>
        <w:t>Балқия көрмейді. Кім келіп, кім кетіп жатқанын байқай</w:t>
        <w:br/>
        <w:t>алатын емес. Пптегі қатып қалған шемен түйдек-түйдек</w:t>
        <w:br/>
        <w:t>жоқтау өлеңмен ақтарылып шығуда. Сарыны да, шумағы</w:t>
        <w:br/>
        <w:t>да әралуан.</w:t>
        <w:br/>
        <w:t>«Баламды көрсем арман жоқ»,</w:t>
        <w:br/>
        <w:t>Деп ойлаушы ем мен сорлы.</w:t>
        <w:br/>
        <w:t>Құса кештім, жан балам,</w:t>
        <w:br/>
        <w:t>Шер төктім, болып мен зарлы, ух, жалған-ай!</w:t>
        <w:br/>
        <w:t>Күндізгі күн қараңғы түндей болды,</w:t>
        <w:br/>
        <w:t>Қара жолдай әжім сызған жүзім солды, ух, жалған-ай!</w:t>
        <w:br/>
        <w:t>Қайтіп сенен айырылдым,</w:t>
        <w:br/>
        <w:t>Қанатымнан қайырылдым.</w:t>
        <w:br/>
        <w:t>Ақыл мен естен жаңылып,</w:t>
        <w:br/>
        <w:t>Шорт сындым да майырылдым, ух, жалған-ай!</w:t>
        <w:br/>
        <w:t>Көздің жасы өзендей су боп ақты,</w:t>
        <w:br/>
        <w:t>Қорлықпен бұл ғұмырым өтіп жатты, ух, жалған-ай!</w:t>
        <w:br/>
        <w:t>Жерді өрт шарпып шалғанда,</w:t>
        <w:br/>
        <w:t>Азамат үйде қалған ба?</w:t>
        <w:br/>
        <w:t>Арыстанша бір атылып,</w:t>
        <w:br/>
        <w:t>Кеттің-ау, балам, арманда, ух, жалған-ай!</w:t>
        <w:br/>
        <w:t>Көл боп төгілді жасым етегіме,</w:t>
        <w:br/>
        <w:t>Осылай бұл дүние өтеді ме, ух, жалған-ай!</w:t>
        <w:br/>
        <w:t>Аллаға зар ғып егілдім,</w:t>
        <w:br/>
        <w:t>Көрсем деп сені еміндім.</w:t>
        <w:br/>
        <w:t>Ішімде бүгін толған дерт,</w:t>
        <w:br/>
        <w:t>Тірідей жерге көмілдім, ух, жалған-ай!</w:t>
        <w:br/>
        <w:t>Қанатым жоқ саған қарай ұшарға,</w:t>
        <w:br/>
        <w:t>Жүзіңді көріп, бір аймалап құшарға, ух, жалған-ай!</w:t>
        <w:br/>
        <w:t>- Балқия, сабыр ет, болған іске берік бол демеуілі ме</w:t>
      </w:r>
    </w:p>
    <w:p>
      <w:r>
        <w:t>еді,- деді Кәрім. Әрине, бәріміздің де қабырғамыз қайысып</w:t>
        <w:br/>
        <w:t>отыр. Қолдан келер шара бар ма ажалға. Бір мезгіл тоқта,</w:t>
        <w:br/>
        <w:t>тыныста, өзіңді сақта. Әшім ұрпақсыз емес, артында</w:t>
        <w:br/>
        <w:t>балалары бар. Сен соларға керексің әлі.</w:t>
        <w:br/>
        <w:t>39</w:t>
        <w:br/>
        <w:t>жұлған тауықтай үрпиіп Рәшат тұр солмырайып.</w:t>
        <w:br/>
        <w:t>- Әжібек-ау, бассаңшы аяғынды! - Балқия тағат</w:t>
        <w:br/>
        <w:t>таппайды, тасбақа сияқты жүрісі өнбейді пошташының.</w:t>
        <w:br/>
        <w:t>- Апа, аяғым дірілдеп жүрмей келеді.</w:t>
        <w:br/>
        <w:t>- Не дейді, сығыр құдай, не айтып тұрғаның? Әшімнен</w:t>
        <w:br/>
        <w:t>хат бар ма?</w:t>
        <w:br/>
        <w:t>- Әкесі өлгенді де естіртеді ғой, айтсаңшы, сенің</w:t>
        <w:br/>
        <w:t>үндемеуің жаман ырым.</w:t>
        <w:br/>
        <w:t>- Қайтейін, апа, мына бір қағазды әкелдім.</w:t>
        <w:br/>
        <w:t>Әзібек қара қағазды ұсынды.</w:t>
        <w:br/>
        <w:t>- Ой-бой... сорлы басым, сорлаған екем ғой! - Балқия</w:t>
        <w:br/>
        <w:t>жүресінен отыра кетті.</w:t>
        <w:br/>
        <w:t>- Қайтейін, апа, мен кінәлі адамдай көрінемін!</w:t>
        <w:br/>
        <w:t>Қолы дірілдеп, жүзі күреңітіп, көзін жас тұмшалап,,</w:t>
        <w:br/>
        <w:t>«похоронканы» әрең алды Балқия.</w:t>
        <w:br/>
        <w:t>Бұл хабар әп-сәтте, тез тарады. Жығылып, сүрініп,</w:t>
        <w:br/>
        <w:t>аттандап Қатыш келді жұмыстан. Сол екі арада ағайын-</w:t>
        <w:br/>
        <w:t>туғандар да жиналды.</w:t>
        <w:br/>
        <w:t>Сыртта таяққа сүйеніп, белдерін шарт байлап,</w:t>
        <w:br/>
        <w:t>малақайларын баса киіп алған Қасым, Зәйтін, Әубәкір,</w:t>
        <w:br/>
        <w:t>Серікбай, Қазығұл, Сансызбай тұр. Бұлардың кейбірі</w:t>
        <w:br/>
        <w:t>жаралы қайтқандар, қайсы бірі әскерге жарамағандар.</w:t>
        <w:br/>
        <w:t>Үйде оң жақта әйелдер: Балқия, Қатыпп, Қалима,</w:t>
        <w:br/>
        <w:t>Нұржамал, Сақыпжамал, Ырымжан.</w:t>
        <w:br/>
        <w:t>Анадайдан дауыс салып келіп &gt;жатыр. Үйдің іші азан-</w:t>
        <w:br/>
        <w:t>қазан, аңыраған анасы, еңіреген әйелі, ботадай боздаған</w:t>
        <w:br/>
        <w:t>балалары аза тұтуда. Әсіресе, Балқияның жоқтауы сай-</w:t>
        <w:br/>
        <w:t>сүйекті сырқыратады.</w:t>
        <w:br/>
        <w:t>Қуанышым ең, құлыным, қарағым,</w:t>
        <w:br/>
        <w:t>Жұбанышым, көзімдегі жанарым.</w:t>
        <w:br/>
        <w:t>Сарғайдым, сағындым балам өзіңді,</w:t>
        <w:br/>
        <w:t>Келе ме деп жолыңды тосып қарадым, ух, жалған-ай!</w:t>
        <w:br/>
        <w:t>Сен едің үміт еткен қуанышым,</w:t>
        <w:br/>
        <w:t>Көңілім көтеретін жұбанышпым, ух, жалған-ай!</w:t>
        <w:br/>
        <w:t>Кенжем едің арда емген, құлыным,</w:t>
        <w:br/>
        <w:t>Елестейді желкілдеген тұлымын.</w:t>
      </w:r>
    </w:p>
    <w:p>
      <w:r>
        <w:t>348</w:t>
        <w:br/>
        <w:t>кішкене дорба бидайды қойнына тыққыштап. - Біреу-міреу</w:t>
        <w:br/>
        <w:t>көріп қалмасын.</w:t>
        <w:br/>
        <w:t>Қатыш әкелген бидайдың үштен бірін қуырып, екі</w:t>
        <w:br/>
        <w:t>уыстан бөлді. «Қайдан алдың, кім берді?» деп Балқия сұра-</w:t>
        <w:br/>
        <w:t>мады. «Ах... жалған дүние-ай!» - деп бір-бірлеп дәнді аузы-</w:t>
        <w:br/>
        <w:t>на салды. Балалар күлім қағады, тістері кітір-кітір етеді.</w:t>
        <w:br/>
        <w:t>Баламысың деген, ойларына ештеңе келмейтін сияқты,</w:t>
        <w:br/>
        <w:t>соғыс, уақыт, заман ерте есейткен жандар. Үш жастан асқан</w:t>
        <w:br/>
        <w:t>Райымхан бір уысын жеп, бір уысын пегптің артына тығады.</w:t>
        <w:br/>
        <w:t>Ерте ес кіре бастамаса, осыны істер ме еді.</w:t>
        <w:br/>
        <w:t>-- Райымхан, не істеп жатырсың?</w:t>
        <w:br/>
        <w:t>- Тығып жатырмын.</w:t>
        <w:br/>
        <w:t>- Жемейсің бе?</w:t>
        <w:br/>
        <w:t>- Ертең жеймін, - дейді Райымхан сұрақтарға жауап</w:t>
        <w:br/>
        <w:t>беріп.</w:t>
        <w:br/>
        <w:t>Бірден жеп қоймай дәннің дәмін алып отырған</w:t>
        <w:br/>
        <w:t>Ырымжанның көз алдына Сансызбай келгенде өткен шағын</w:t>
        <w:br/>
        <w:t>той келді. Әуелде оны көрген Ырымжан таң қалған.</w:t>
        <w:br/>
        <w:t>Сансызбай орнынан тұрса, ақсаң-ақсаң етеді, сау қолы</w:t>
        <w:br/>
        <w:t>шолтаңдап артық сияқты көрінеді. Бет-аузы қисайып</w:t>
        <w:br/>
        <w:t>кеткен бе, бір жағы опырылып тұр. Біраздан соң көзі</w:t>
        <w:br/>
        <w:t>үйренейін деді, «мүгедек болса да көкем қашан келер екен»,</w:t>
        <w:br/>
        <w:t>- деп ойлаған.</w:t>
        <w:br/>
        <w:t>«Аман қайттың ба?», «Аллаға шүкір де!», «ел мен жердің</w:t>
        <w:br/>
        <w:t>дәмі тартқан ғой!», «Көрер қызығың бар екен!», - деп</w:t>
        <w:br/>
        <w:t>жиналған жұрт құттықтаудың соңын тойға айналдырды.</w:t>
        <w:br/>
        <w:t>Көңілді де, қайғылы әндер де, сағыныш саздары да,</w:t>
        <w:br/>
        <w:t>махаббат әуендері дешырқалды. «Елім-ай» әнінің желісімен</w:t>
        <w:br/>
        <w:t>Әшімнің майданнан жолдаған хат-өлеңін Ырымжан алған</w:t>
        <w:br/>
        <w:t>сонда айтып берді. Жиналғандар ұйып тыңдап қалған,</w:t>
        <w:br/>
        <w:t>бұрын естімеген шумақтар, «кімдікі?» -- деп таң қалысқан.</w:t>
        <w:br/>
        <w:t>Осымен өтер ме екен, шіркін, дүние,</w:t>
        <w:br/>
        <w:t>Ағайын көз қырын сал біздің үйге.</w:t>
        <w:br/>
        <w:t>Бал берген ақ төсінен қайран анам,</w:t>
        <w:br/>
        <w:t>Осы күні отыр екен қандай күйде.</w:t>
        <w:br/>
        <w:t>Осы жеріне келгенде Ырымжанның үніне діріл кірді.</w:t>
        <w:br/>
        <w:t>Рәшат жетектеп апарған Балқия «Уһ, жалған-ай!» деген</w:t>
        <w:br/>
        <w:t>кезде бәрі оған қарады, мұң кірді.</w:t>
        <w:br/>
        <w:t>- Шіркін, дүние-ай, қалай соғады жүрегі!</w:t>
        <w:br/>
        <w:t>34</w:t>
        <w:br/>
        <w:t>- Жарайды, қоя қой, айналайын, көкең келгенде</w:t>
        <w:br/>
        <w:t>жазасын береді, - деп жұбатып, Рәшаттың арқасын сипай</w:t>
        <w:br/>
        <w:t>бастады Балқия.</w:t>
      </w:r>
    </w:p>
    <w:p>
      <w:r>
        <w:t>Кешкі апақ- сапақ. Шайдай ашылған көгілдір аспан.</w:t>
        <w:br/>
        <w:t>Әр жерде жұлдыздар көз қысысады. Үсті-басын аққырау</w:t>
        <w:br/>
        <w:t>шалған Қатыш баздан қайтып үйіне келген.</w:t>
        <w:br/>
        <w:t>Қойдың жоғалғанын естігенде ол да бұлқан-талқан</w:t>
        <w:br/>
        <w:t>болып, айтпаған сөзі, қарғысы қалмады. Ашуы басылған</w:t>
        <w:br/>
        <w:t>соң:</w:t>
        <w:br/>
        <w:t>- Биылғы жыл қалай болар екен осы, азық жоқ, мал</w:t>
        <w:br/>
        <w:t>өліп жатыр! - деді.</w:t>
        <w:br/>
        <w:t>Жарымжан келіннің құлазыған көңілін одан ары қажай</w:t>
        <w:br/>
        <w:t>бермейін деді ме, әйтеуір артық-ауыз тіл қатқан жоқ.</w:t>
        <w:br/>
        <w:t>Балқия.</w:t>
        <w:br/>
        <w:t>Қыс ұзаққа созылды. Қалың қар сіресіп жатып алды.</w:t>
        <w:br/>
        <w:t>Көктем келсе де, күннің қызуы жоқ па, әлде жердің</w:t>
        <w:br/>
        <w:t>жамылған ақ көрпесі бірлі-жарым метр биік болған соң ба,</w:t>
        <w:br/>
        <w:t>кәбесі сөгілмей-ақ қойды. Қар ерігенде көк мұздаққа</w:t>
        <w:br/>
        <w:t>айналды.</w:t>
        <w:br/>
        <w:t>«Тезірек көктем шықса екен!» - деп тілеген ауыл</w:t>
        <w:br/>
        <w:t>адамдары әбден титықтаған. Ашптықтан, ауру-сырқаудан</w:t>
        <w:br/>
        <w:t>қайтыс болғаны қанша.</w:t>
        <w:br/>
        <w:t>Күннің көзі жылт етсе, күнеске шығады. Көктемді</w:t>
        <w:br/>
        <w:t>сағына күткендегі ойлары, өткен күзде аңыздарда қар</w:t>
        <w:br/>
        <w:t>астында қалған масақтарды теру, шөп тамырларын қазып</w:t>
        <w:br/>
        <w:t>алу. Соларды қорек ету. Колхоздың біраз малы қырылды,</w:t>
        <w:br/>
        <w:t>біразы «майдан үшін» деп заготскотқа жөнелтілді.</w:t>
        <w:br/>
        <w:t>Қоймасында азын-аулақ тұқым бидай бар көрінеді.</w:t>
        <w:br/>
        <w:t>Қатыш тысқа шығып келе жатқан. Алдынан Күмісжан</w:t>
        <w:br/>
        <w:t>кездесті. Ол Қатыштың алай-түлей түрін көріп:</w:t>
        <w:br/>
        <w:t>- “Жеңеше, өңіңіз бұзылып кетіпті, үйге жүріңізші, -</w:t>
        <w:br/>
        <w:t>деп ертіп алады.</w:t>
        <w:br/>
        <w:t>Күмісжан Әшімнің туысқаны Сансызбайдың әйелі.</w:t>
        <w:br/>
        <w:t>Мектепте мұғалім. Сансызбай майданға барып қайтқан.</w:t>
        <w:br/>
        <w:t>Бесаспап жігіт еді. Енді бір қолынан айырылып, бір жақ</w:t>
        <w:br/>
        <w:t>сүйегі қисайып, бір аяғы ақсап, елге мүгедек күйде оралған.</w:t>
        <w:br/>
        <w:t>Соған қарамай еттірілік жасап, еңбекке араласқан.</w:t>
        <w:br/>
        <w:t>СУУшетшік болып істеген.</w:t>
        <w:br/>
        <w:t>- Мә, жеңеше, балаларыңыз аш балапандардай аузын</w:t>
        <w:br/>
        <w:t>ашып отырған шығар, тығып алыңыз, - деді Күмісжан</w:t>
        <w:br/>
        <w:t>345</w:t>
        <w:br/>
        <w:t>Бригадир келе қалар ма? Шабылған шабындықпен келе</w:t>
        <w:br/>
        <w:t>жатып, көріп-білген. Торғайдай дірілдеп тұрған Рәшаттың</w:t>
        <w:br/>
        <w:t>қасына жақындап «Ә, әкеңнің...!» деп қамшымен тартып-</w:t>
        <w:br/>
        <w:t>тартып жібереді. Бала сасқалақтап, әуелі қазан-ошақты</w:t>
        <w:br/>
        <w:t>айнала қашады да, тауға қарай бет қойды. Бригадир ентігіп</w:t>
        <w:br/>
        <w:t>одан әрі қуа алмады. Қамшы осып жіберген жерлері ашып,</w:t>
        <w:br/>
        <w:t>дуылдап барады.</w:t>
        <w:br/>
        <w:t>Ол жоғары өрлеп, бір жақпар тастың көлеңкесіне</w:t>
        <w:br/>
        <w:t>тығылып кешке дейін отырды. Өксіп-өксіп алады.</w:t>
      </w:r>
    </w:p>
    <w:p>
      <w:r>
        <w:t>Қыстығып тұрып ұзақ жылады. Ағыл-тегіл ағылған ыстық</w:t>
        <w:br/>
        <w:t>көз жасымен нала мен аза, көрген қорлық пен зорлық қоса</w:t>
        <w:br/>
        <w:t>шығып жатыр. Ыстық жас аузына құйылып, ашы, кермек</w:t>
        <w:br/>
        <w:t>тартады.</w:t>
        <w:br/>
        <w:t>Үйге кіре ықылық ата өксіді.</w:t>
        <w:br/>
        <w:t>- Не болды, біреу тиді ме? - деді Қатыш өңі бұзылып.</w:t>
        <w:br/>
        <w:t>Оның өзінің де келгені жаңа. Рәшат шөпке шыққалы аттап</w:t>
        <w:br/>
        <w:t>шыға алмай қалған Балқия да әбігерленген.</w:t>
        <w:br/>
        <w:t>- Бар...май...мын шө...ө..п...ке! - деп Рәшат кемсең-</w:t>
        <w:br/>
        <w:t>кемсең етті.</w:t>
        <w:br/>
        <w:t>Жәәйді білгеннен кейін Қатыш ұшып отырып Кәрімге,</w:t>
        <w:br/>
        <w:t>одан соң Сағатбекке барып, ашуын тарқатып келді. Содан</w:t>
        <w:br/>
        <w:t>бастап бригадир дөрекілік істемесе де, қырын қарайтынын</w:t>
        <w:br/>
        <w:t>қоймады, Қатышпты ең бір қыйын жұмыстарға салды.</w:t>
        <w:br/>
        <w:t>4</w:t>
        <w:br/>
        <w:t>Қара қатқақ күз күндерінің бірі. Қарашаның аяқ</w:t>
        <w:br/>
        <w:t>кезіндегі қара суық келе жатқан қыстан хабар береді.</w:t>
        <w:br/>
        <w:t>«Әскерден Еңсебай келіпті, ағашаяқ екен», - деген сөз</w:t>
        <w:br/>
        <w:t>ауыздан-ауызға тарап, Балқияның құлағына да жетті.</w:t>
        <w:br/>
        <w:t>«Еңсебайға апарып келші», - деді ол Рәшатқа.</w:t>
        <w:br/>
        <w:t>- Рашат, апар апаңды, көңілін жұбатып қайтсын. Апа,</w:t>
        <w:br/>
        <w:t>сендер келгеннен кейін мен де барармын, - деді Қатыш.</w:t>
        <w:br/>
        <w:t>Рәшат қолынан ұстап, жетектеп Балқияны әкелгенде</w:t>
        <w:br/>
        <w:t>Еңсебай әнгімесін тоқтатып, орнынан тұрды. Тік</w:t>
        <w:br/>
        <w:t>көтерілгенде Рәшат байқады, бір аяғы өзінікі, екіншісі</w:t>
        <w:br/>
        <w:t>шынында ағаш. Соғысқа кеткенде екі аяғы да сау еді-ау!</w:t>
        <w:br/>
        <w:t>Алдында тұрған Еңсебайдың үсті-басын, бет-аузын</w:t>
        <w:br/>
        <w:t>сыйпалап:</w:t>
        <w:br/>
        <w:t>- Еңсебай, қарағым, аман-есен келдің бе? О, алла,</w:t>
        <w:br/>
        <w:t>352</w:t>
        <w:br/>
        <w:t>- Йә, Кәрім жөн айтады, сабыр қыл, ас берудің қамына</w:t>
        <w:br/>
        <w:t>кірісейік, - деп Сағатбек те басу айтты.</w:t>
        <w:br/>
        <w:t>- Әлгі қара қағазы қайда, не депті, біреуің оқышы, -</w:t>
        <w:br/>
        <w:t>деді Кәрім жан-жағына қарап.</w:t>
        <w:br/>
        <w:t>Үй толы адам. Төр жақта Кәрімдермен қапталдас</w:t>
        <w:br/>
        <w:t>отырған бір топ еркектер қауқылдасты. Олардан</w:t>
        <w:br/>
        <w:t>төменіректе Гүлғасыл, Шәмшари, Биғайша, Қадиша,</w:t>
        <w:br/>
        <w:t>Күмісжан, тағы басқа әйелдер отыр. Орысша жазылған.</w:t>
        <w:br/>
        <w:t>Кейбіреулер түсінбей аузын ашты.</w:t>
        <w:br/>
        <w:t>- Не деген сөздер?</w:t>
        <w:br/>
        <w:t>Түрлі жиналыстарға қатысып, тіл сындырып үйренген</w:t>
        <w:br/>
        <w:t>Кәрім ғана түсінеді орысша,</w:t>
        <w:br/>
        <w:t>- Күйеуің Садықов Әшім 1942 жылы 26 қарашада</w:t>
        <w:br/>
        <w:t>ерлікпен қаза тапты. Сталинградқа жерленген депті.</w:t>
      </w:r>
    </w:p>
    <w:p>
      <w:r>
        <w:t>Қатышқа жіберіпті.</w:t>
        <w:br/>
        <w:t>Құлақтарын тосып отырған дүйім жұрт біраз уақыт үн</w:t>
        <w:br/>
        <w:t>шығармады. Бір мезгілде жапа-тармағай сөйледі.</w:t>
        <w:br/>
        <w:t>- Ерлікпен қаза болды дейді.</w:t>
        <w:br/>
        <w:t>- О..ой сұңқарым-ай!</w:t>
        <w:br/>
        <w:t>-- Адамгершілігі де мол еді өзінің!</w:t>
        <w:br/>
        <w:t>- Осы ауылдың іргетасын қаласқан азамат қой!</w:t>
        <w:br/>
        <w:t>Көзі ашық мұғалім Күмісжан бір күдікті ойда отыр еді.</w:t>
        <w:br/>
        <w:t>Етпкім байқап қоймаған.</w:t>
        <w:br/>
        <w:t>- Ырымжан похоронканы маған берші, - деп қолына</w:t>
        <w:br/>
        <w:t>алған ол, - жақсы аға өткен жылғы қарашада қаза</w:t>
        <w:br/>
        <w:t>болыпты, содан бері алты айдың шамасы өткен.</w:t>
        <w:br/>
        <w:t>Жұрт шу ете түсті. «Мұнысы несі?», «Осы күнге дейін</w:t>
        <w:br/>
        <w:t>неге хабарламаған?», «Анықтағанша сол болған шығар»,</w:t>
        <w:br/>
        <w:t>«Жоқ, жасырған ғой», - деп гуілдесті.</w:t>
        <w:br/>
        <w:t>Олардың гу-гуін Балқияның дауысы бөліп жіберді.</w:t>
        <w:br/>
        <w:t>Сырттан аттан салып тағы бір топ көңіл айтушы кірді.</w:t>
        <w:br/>
        <w:t>|Жағын таянып, бүкірейген қалпы жоқтаудың тиегін тағы</w:t>
        <w:br/>
        <w:t>да ағытты.</w:t>
        <w:br/>
        <w:t>Ана жоқтауының әуез-әуені де, сөз мақамы да терең</w:t>
        <w:br/>
        <w:t>мұңға, ауыр қайғыға батырады. Оның зарлы үнінен</w:t>
        <w:br/>
        <w:t>бақытсыз бейшараның жарымжан көңіл күйі, бүкіл өмір-</w:t>
        <w:br/>
        <w:t>інің сайрап жатқан іздері сезіледі. Бұл дүниемен мәңгі</w:t>
        <w:br/>
        <w:t>қоштасып, ана дүниеге аттанған баласын сағынған ана өзі</w:t>
        <w:br/>
        <w:t>десолсапарға әзірмін дейді. Құлынының мерт болған жерін</w:t>
        <w:br/>
        <w:t>сипай алмағанына, өзіне топырақ салады деп ойлаған үміт</w:t>
        <w:br/>
        <w:t>350</w:t>
        <w:br/>
        <w:t>САҒЫНЫШЫМ</w:t>
        <w:br/>
        <w:t>САҒЫН!</w:t>
        <w:br/>
        <w:t>Сен мені ұмытып та кеткен шығарсың, мен сені әлі</w:t>
        <w:br/>
        <w:t>ұмытқам жоқ, о дүниеде де сен көңілден кетпейсің...</w:t>
        <w:br/>
        <w:t>Осы сөздерді жаздым да ошарылып бір шама отырып</w:t>
        <w:br/>
        <w:t>қалдым. Басқа жар құшып, бала-шаға сүйіп жүрген адам-</w:t>
        <w:br/>
        <w:t>ды мазалап нем бар, отбасына ойран салармын деп бір ой-</w:t>
        <w:br/>
        <w:t>ладым. Алған әйелі ақылды болса, ондайға бармас деп бір</w:t>
        <w:br/>
        <w:t>қойдым.</w:t>
        <w:br/>
        <w:t>“Бісмілдә!” деп қаламды ақ қағазға төндірдім. Өзегім</w:t>
        <w:br/>
        <w:t>өртеніп, көңілім құлазыған соң, амал жоқ. Сені кінәлайын,</w:t>
        <w:br/>
        <w:t>қарабет етейін, өміріңе қол сұғайын деп отырған жоқпын.</w:t>
        <w:br/>
        <w:t>Шынымды айтсам, сағындым, күндер кетіп, жылдар</w:t>
        <w:br/>
        <w:t>жылжыған сайын сағынышым өрши түсуде. Неге, не бол-</w:t>
        <w:br/>
        <w:t>ды маған? - деп өзім де қайранмын. Бірақ сезімге қарсы</w:t>
        <w:br/>
        <w:t>қояр қандай тосқауыл бар? Білмеймін. Жақсы болсын,</w:t>
        <w:br/>
        <w:t>жаман болсын бір сезім қаумалап алса, одан арылу қиын-</w:t>
        <w:br/>
        <w:t>ау.</w:t>
      </w:r>
    </w:p>
    <w:p>
      <w:r>
        <w:t>Міне, мен сондай күйдемін қазір. Сонымды кіммен</w:t>
        <w:br/>
        <w:t>бөлісерімді білмедім. Сенен адал, сенен пәк жанды мен</w:t>
        <w:br/>
        <w:t>көрмедім бұлөмірде. Сенімен ғана ішіңдегіңді ақтарып, сыр</w:t>
        <w:br/>
        <w:t>шертісу сонау студенттік қезімізде-ақ көкірегіме ұялаған</w:t>
        <w:br/>
        <w:t>еді. Содан да болар, ылғи есіме түсесің, сенімен пікірлескім,</w:t>
        <w:br/>
        <w:t>сырласқым келеді. Қалай қабылдайтыныңды білмеймін,</w:t>
        <w:br/>
        <w:t>бірақ батылым барып, алыстағы саған хат жазуға отыр-</w:t>
        <w:br/>
        <w:t>дым. Үй-іші ұйқыда, ұрланып, ертеңгі сабағымды дайын-</w:t>
        <w:br/>
        <w:t>даған болып қоям. Мен ұстазбын ғой.</w:t>
        <w:br/>
        <w:t>Уақыт ұзап кетіпті. Ерте тұруым керек, жатайын, бәрібір</w:t>
        <w:br/>
        <w:t>хатымды бүгін аяқтайтын емеспін... Жалғастырамын деп</w:t>
        <w:br/>
        <w:t>көп нүкте қояйын...</w:t>
        <w:br/>
        <w:t>жж</w:t>
        <w:br/>
        <w:t>Түннің бір мезгілі. Сабағымды дайындап қойып, хатым-</w:t>
        <w:br/>
        <w:t>ды жалғастыруды қолыма алдым. Күйеуім кешелі бері үйде</w:t>
        <w:br/>
        <w:t>жоқ, ауданға кеткен. Еркіндеу ұстаудамын өзімді.</w:t>
        <w:br/>
        <w:t>Шаршап отырмын әйтсе де кештегі толқыған, қобатлжы-</w:t>
        <w:br/>
        <w:t>ған көңілім әлі басылар емес, қайта өрекпи, өрши, қызула-</w:t>
        <w:br/>
        <w:t>на түскендей. Оның да жөні жоқ емес.</w:t>
        <w:br/>
        <w:t>361</w:t>
        <w:br/>
        <w:t>- Азамат-ақ қой мұны жазған адам, - десіп, шыт</w:t>
        <w:br/>
        <w:t>ұшымен жасқа шыланған көздерін сүртті.</w:t>
        <w:br/>
        <w:t>- Ырымжан-ау, кімнің өлеңі әлгінде әндеткенің?</w:t>
        <w:br/>
        <w:t>- Көкемдікі!</w:t>
        <w:br/>
        <w:t>- Ой, сабаз-ай!</w:t>
        <w:br/>
        <w:t>Ырым:жан өзіне тиген бидайды түгел жеп қоймай, жарты</w:t>
        <w:br/>
        <w:t>уысын қол шытына түйді.</w:t>
        <w:br/>
        <w:t>«Өлмегенге өлі балық» деген, ауыл жұрты көктемнің</w:t>
        <w:br/>
        <w:t>күншуағына да жетті. Әл кеткен қартаң-құртаңдар далаға</w:t>
        <w:br/>
        <w:t>шығып, күнге арқасын қыздырса, күш-қуаты барлар</w:t>
        <w:br/>
        <w:t>шаруалап кетті. Жер жыртуға кірісті.</w:t>
        <w:br/>
        <w:t>Түскі шайдан кейін «Рәшат, мені сыртқа шығаршы» деп</w:t>
        <w:br/>
        <w:t>Балқия қолына ұстайтын таяғын алған. Екеуі үйдің күнес</w:t>
        <w:br/>
        <w:t>жағына шығып, Сарбиіктің төбесіне көз тастап, алтындай</w:t>
        <w:br/>
        <w:t>жалт-жұлт еткен жон-жотасын қызықтап отырған. Екеуі</w:t>
        <w:br/>
        <w:t>де жаралы жандай. Өкпесі қабынып кете ме, кейде ет қызуы</w:t>
        <w:br/>
        <w:t>көтеріліп, тілі күрмелетін болды. Рухы да пәс, бұрынғыдай</w:t>
        <w:br/>
        <w:t>өр кеуде жоқ, ой кеміріп, экеп жатыр. Дене де, рухы да</w:t>
        <w:br/>
        <w:t>дімкәс.</w:t>
        <w:br/>
        <w:t>Алты жастан асқан Рәшаттің көңілі де пәс, мына өмірден</w:t>
        <w:br/>
        <w:t>адам көрмес жерге қашқысы келетін бар кейде. Қазір де</w:t>
        <w:br/>
        <w:t>сөйткісі келеді, бірақ әжесін қимайды. Сығырая қарап,</w:t>
        <w:br/>
        <w:t>сүзіліп тұрып, асыр салып ойнап жүрген өзінен кіші</w:t>
        <w:br/>
        <w:t>балаларға қызығады. Ал, бұл болса, әжесінің жанынан</w:t>
        <w:br/>
        <w:t>шыға алмайды. Шыға қалса, қорлықты бригадирден көреді.</w:t>
        <w:br/>
        <w:t>Көрсе-ақ ол қамтымен қуа жөнеледі, «бөрінің бөлтірігі» деп</w:t>
        <w:br/>
        <w:t>тап береді. Рәшат үй-үйдің арасымен қашады. Көп болды,</w:t>
      </w:r>
    </w:p>
    <w:p>
      <w:r>
        <w:t>көкесінен де хат-хабар жоқ. Шеше ертелі-кеш колхоз</w:t>
        <w:br/>
        <w:t>жұмысында.</w:t>
        <w:br/>
        <w:t>Осының бәрі жүзі жүдеу, көңілі құлазыған жасөспірімге</w:t>
        <w:br/>
        <w:t>оңай шаруа емес-ті. Өзін жетім баладай сезінеді ол.</w:t>
        <w:br/>
        <w:t>- Апа, потпташы келеді, - деді Рәшат.</w:t>
        <w:br/>
        <w:t>Қуанған мен қорыққан бірдей деген рас-ау, сірә, әлгі</w:t>
        <w:br/>
        <w:t>сөзді естігенде қарт ана орнынан тұра алмай қалды.</w:t>
        <w:br/>
        <w:t>Қуанғанын да, қорыққанын да білмейді өзі. «А, құдай! Не</w:t>
        <w:br/>
        <w:t>дсп тұрсың, қарағым, қолымнан ұстап жіберші, үйелеп</w:t>
        <w:br/>
        <w:t>қалдым ғой» - аузына түскен сөздер осы ғана. Жүнін</w:t>
        <w:br/>
        <w:t>347</w:t>
        <w:br/>
        <w:t>мұныңа даттүкір! - деп бетінен сүйді. - Еңсебай-ау, Әшімді</w:t>
        <w:br/>
        <w:t>қайда тастап кеттің?</w:t>
        <w:br/>
        <w:t>Балқияның көңілі босап, толқып тұрып алды. Ес</w:t>
        <w:br/>
        <w:t>жиғаннан кейін отырып жатып:</w:t>
        <w:br/>
        <w:t>- Менің халім мынау. Құлынымнан айырылдым.</w:t>
        <w:br/>
        <w:t>Жылай-жылай көз кетті. Ендігі өмірдің не мәнісі бар? -</w:t>
        <w:br/>
        <w:t>деді дауысы дірілдеп.</w:t>
        <w:br/>
        <w:t>- Апа, олай деме, «үмітсіз шайтан» деген, қаза болды</w:t>
        <w:br/>
        <w:t>деп хабарлағандардың ішінен тірі жүргендер шығып</w:t>
        <w:br/>
        <w:t>жатыр. Әшім өлімге оңайшылықпен беріле қоятын жігіт</w:t>
        <w:br/>
        <w:t>емес. Аман келер әлі-ақ. Мысалы, мен бір рет қатты</w:t>
        <w:br/>
        <w:t>жараланып госпителге түстім, онда емделіп шыққан соң,</w:t>
        <w:br/>
        <w:t>қайта майданға жіберді, бұл жолы оң аяғым оққа ұшты.</w:t>
        <w:br/>
        <w:t>Сонсоң қайтарды, жараланған аяғымды кесіп тастады.</w:t>
        <w:br/>
        <w:t>- Астапыралла, сақтай гөр, алла! Енді аяқсыз қалай</w:t>
        <w:br/>
        <w:t>жүресің?</w:t>
        <w:br/>
        <w:t>- Ағаш аяқ жасап берді. Оған үйреніп келем.</w:t>
        <w:br/>
        <w:t>-- Мейлі ғой, өзің құсап басы аман келсе де аллаға тәуба</w:t>
        <w:br/>
        <w:t>дер едім. Е...е, ондай бақ қонбай тұр ғой. Аяғың садағаң</w:t>
        <w:br/>
        <w:t>ғой, ендігі өміріңе аманшылық берсін! Гүлғасыл, шырағым,</w:t>
        <w:br/>
        <w:t>қуанышың ұзағынан болсын! Саған ортақ ниет-тілегімді</w:t>
        <w:br/>
        <w:t>білдіріп, құтты болсын айтуға келдім. Ұзақ отыра</w:t>
        <w:br/>
        <w:t>алмаймын, Рәшат қайдасын, жүрейік, - деп Балқия таяғын</w:t>
        <w:br/>
        <w:t>қолына алды.</w:t>
        <w:br/>
        <w:t>Олар үйге келсе, бір адам отыр. Қатышпен сөйлесіп</w:t>
        <w:br/>
        <w:t>шүйіркелесуде. Балқияны көріп орнынан көтеріліп</w:t>
        <w:br/>
        <w:t>амандасқан адамды тани алмады.</w:t>
        <w:br/>
        <w:t>- Шүкір, қарағым, өзің қай баласың?</w:t>
        <w:br/>
        <w:t>- Менің аты-жөнім Молдағожин Омар.</w:t>
        <w:br/>
        <w:t>- Е...е, ие, білем, Әшімнің досы екенсің ғой, балам</w:t>
        <w:br/>
        <w:t>екенсің, аман-есенсің бе? Сені де соғысқа кетті деп еді ғой.</w:t>
        <w:br/>
        <w:t>- Иә, апа, біз Әшім екеуіміз аудан орталығынан бірге</w:t>
        <w:br/>
        <w:t>аттандық, бір майданда соғысқа қатыстық, - деп бастады</w:t>
        <w:br/>
        <w:t>Омар әңгімесін.</w:t>
      </w:r>
    </w:p>
    <w:p>
      <w:r>
        <w:t>Оның айтуынша, аудандық военком жасақтаған 7961</w:t>
        <w:br/>
        <w:t>командаға 50 адам кірген. Солармен бірге Әшім екеуі Лепсі</w:t>
        <w:br/>
        <w:t>темір жол стансасында поезға отырып, Алматы, Ташкент,</w:t>
        <w:br/>
        <w:t>Сталинабад қалаларын басып, Сталинград майданына</w:t>
        <w:br/>
        <w:t>жетеді. Әуелі Сталинабадта әскери дайындықтан өтіп,</w:t>
        <w:br/>
        <w:t>соғысудың әдіс-тәсілдеріне үйренеді олар. Екеуі де атты</w:t>
        <w:br/>
        <w:t>Т.Бейісқұлов-23 353</w:t>
        <w:br/>
        <w:t>арпалыстық. Әлі де сол. Ой-шұңқыры терең шолақ</w:t>
        <w:br/>
        <w:t>ғұмырдың сыйы не болды сонда! Мына мәнсіз қырғын ба?</w:t>
        <w:br/>
        <w:t>Күнде ертемен үміт арқалап тұрамыз. Ал ол көкжиекте</w:t>
        <w:br/>
        <w:t>бұлдырлап жеткізбейді, ұстатпайды құйрығын.</w:t>
        <w:br/>
        <w:t>Жұдырықтай жүрекке тыным бермей шаршатты, көңілді</w:t>
        <w:br/>
        <w:t>құлазытып, тоздырды.</w:t>
        <w:br/>
        <w:t>Басынан не кешпеді ел, не көрмеді? Ел өмірі өрт пен дерт</w:t>
        <w:br/>
        <w:t>екен, Осыны біліп отырып, билікке таласатынын қайтерсің?</w:t>
        <w:br/>
        <w:t>О...о, өткініпі, алдамшы, мән-мағынасыз зар заман!</w:t>
        <w:br/>
        <w:t>Зарлаттың ғой талайды! Қысқа ғұмырға берген</w:t>
        <w:br/>
        <w:t>жақсылығың қайсы?»</w:t>
        <w:br/>
        <w:t>«Әйтеуір мәңгі ештеңе жоқ қой. Тек атамекен, туған жер</w:t>
        <w:br/>
        <w:t>мәңгі, сен аман болшы! Жаудың табаны сол қасиетті</w:t>
        <w:br/>
        <w:t>топырағымды таптамасын деп шайқасамын, қылышымды</w:t>
        <w:br/>
        <w:t>өткірлеп күнде қайраймын. Мен де мәңгілік емеспін, қай</w:t>
        <w:br/>
        <w:t>тұсымнан ұрып кетерін кім білсін, ажал жетсе жаныңды</w:t>
        <w:br/>
        <w:t>сандықта да сақтай алмайсың...»</w:t>
        <w:br/>
        <w:t>Ырымжан оқып шықты.</w:t>
        <w:br/>
        <w:t>-- Апа, бұл хат емес, ойға түйгендері екен.</w:t>
        <w:br/>
        <w:t>- Ух, жалған-ай, қайтейін, құлыным-ай!</w:t>
        <w:br/>
        <w:t>Омар қибыжықтап, бір тұрды, бір отырды.</w:t>
        <w:br/>
        <w:t>- Мен оқыған жоқ едім, хаты шығар дегенмін. Ешкім</w:t>
        <w:br/>
        <w:t>мән бере қоймапты, қарағым, басқа ешкімге көрсетпе,</w:t>
        <w:br/>
        <w:t>тығып қой, ішінде артық-ауыз сөздер бар екен, өздеріңе</w:t>
        <w:br/>
        <w:t>зияны тиіп жүрер, - деді. Қош айтысып, асығыс есіктің</w:t>
        <w:br/>
        <w:t>табалдырығынан аттап, шығып кетті.</w:t>
        <w:br/>
        <w:t>Баса</w:t>
        <w:br/>
        <w:t>Ананың кәрі жүрегі баласы қаза болды дегенге сонда</w:t>
        <w:br/>
        <w:t>да нанбады, сенбеді. Қара қағаз да, Омар да сендіре алмады.</w:t>
        <w:br/>
        <w:t>Сарғайды, сағынды, ұзақ күтті. Бірақ, еш хабар болмады.</w:t>
        <w:br/>
        <w:t>«Кебенек киген келеді, кебін киген келмейді», тірі шығар,</w:t>
        <w:br/>
        <w:t>келіп қалар!» - деп күткен үміті, өзін-өзі жұбатуы тасқа</w:t>
        <w:br/>
        <w:t>тиіп шағылды. Қүн сайын жүрек әлсірей берді. Баласы қаза</w:t>
        <w:br/>
        <w:t>болғаннан кейін, екі жыл шамасындай өмір сүріп, үміті</w:t>
        <w:br/>
        <w:t>ақталмай Ана дүние салды. Ауыл аза тұтты.</w:t>
        <w:br/>
        <w:t>ААна мен бала денесі екі шетте қалды, мына тұрлаусыз</w:t>
        <w:br/>
        <w:t>заманнан о дүниелік басқа өмірге аттанды. Жеңісті де</w:t>
        <w:br/>
        <w:t>көрмей кетті.</w:t>
      </w:r>
    </w:p>
    <w:p>
      <w:r>
        <w:t>356</w:t>
        <w:br/>
        <w:t>Махаббатсыз дрние бос,</w:t>
        <w:br/>
        <w:t>хайуанға оны қосыңдар.</w:t>
        <w:br/>
        <w:t>Абай.</w:t>
        <w:br/>
        <w:t>Дүниеде сыры өзімен бірге</w:t>
        <w:br/>
        <w:t>көмілетінадам бар ма екен?</w:t>
        <w:br/>
        <w:t>Шәкәрім.</w:t>
        <w:br/>
        <w:t>БЕТАШАР</w:t>
        <w:br/>
        <w:t>Алакеуім уақыт. Есіктің қоңырауы шар ете қалды. Күн</w:t>
        <w:br/>
        <w:t>сенбі. Сағын әйелімен “Қыз Жібек” операсын көруге бар-</w:t>
        <w:br/>
        <w:t>мақ болып, киініп-таранып жатқан. “Бұл кім болды екен,</w:t>
        <w:br/>
        <w:t>театрдан қалатын болдық-ау!" -- деп іштей кейіп алды.</w:t>
        <w:br/>
        <w:t>Аштқанша шыдамай тағы дашырылдатты. Әйелі есік ашты.</w:t>
        <w:br/>
        <w:t>Алпамсадай адам еркін кіріп, қаққан қазықтай тұра қалды.</w:t>
        <w:br/>
        <w:t>- Сағынның үйі осы ма?</w:t>
        <w:br/>
        <w:t>- Йә, сіз кімсіз?</w:t>
        <w:br/>
        <w:t>- Тү-у, қара сорпа болып әрең таптым ғой. Сағын сізсіз</w:t>
        <w:br/>
        <w:t>ғой, жас кездегідей емес, жүзіңіз өзгеріпті. Мен Төкен де-</w:t>
        <w:br/>
        <w:t>ген боламын, ұмытып қалған шығарсыз. Студенттік кездің</w:t>
        <w:br/>
        <w:t>өткеніне не заман. Жә, сіздер бір жаққа жиналып жатыр</w:t>
        <w:br/>
        <w:t>екенсіздер, жолдарыңыздан қалдырмайын.</w:t>
        <w:br/>
        <w:t>Қолындағы папкесінен бір нәрсе шығарды.</w:t>
        <w:br/>
        <w:t>- Жо... о,о не дегеніңіз! Кіріңіз үйге!</w:t>
        <w:br/>
        <w:t>- Рахмет, басқа шаруаларым бар. Мына бір аманатты</w:t>
        <w:br/>
        <w:t>тапсырайын деп келдім, мойнымда қарыз болып кетпесін.</w:t>
        <w:br/>
        <w:t>Үлкен пакетті ұстатты. Салмақты. Сыртына “Сағынға”</w:t>
        <w:br/>
        <w:t>деп жазылған.</w:t>
        <w:br/>
        <w:t>- Бұл не нәрсе? Кімнен?</w:t>
        <w:br/>
        <w:t>- Ішін ашқанда білерсіз. Басқа ештеңе демеймін. Ал</w:t>
        <w:br/>
        <w:t>аман-сау болыңыздар. Қонақтың келуі де, кетуі де тез.</w:t>
        <w:br/>
        <w:t>Пакеттің сыртына қарап екеуі аң-таң. Театрдан келгеннен</w:t>
        <w:br/>
        <w:t>кейін ғана ашты Сағын. Екі дәптер екен, алғашқы бетін</w:t>
        <w:br/>
        <w:t>ашып оқи бастады.</w:t>
        <w:br/>
        <w:t>360</w:t>
        <w:br/>
        <w:t>Кеше жатқаныммен көпке дейін көзім ілінсеші. Жүрегім</w:t>
        <w:br/>
        <w:t>алып-ұшып, іші-бауырым елжіреп, сенімен өткізген</w:t>
        <w:br/>
        <w:t>күндерім ал кеп есіме түсіп, көз алдыма келсінші. “Сол</w:t>
        <w:br/>
        <w:t>махаббатым қайда?” деп аһылап-үйлеп, ал дөңбекшиін. Не</w:t>
        <w:br/>
        <w:t>алды жоқ, не арты жоқ әр нәрсе өтсінші көз алдымнан.</w:t>
        <w:br/>
        <w:t>Ешқайсысының құйрығынан ұстай алмай аласұрып, әбден</w:t>
        <w:br/>
        <w:t>шаршап, азап тартып жатып, талықсығанда барып көзім</w:t>
        <w:br/>
        <w:t>ілінді.</w:t>
      </w:r>
    </w:p>
    <w:p>
      <w:r>
        <w:t>Не малтасын езіп кетті деп отырған жоқсың ба? Шар-</w:t>
        <w:br/>
        <w:t>шағаныммен бүгін мен ерекше көңіл-күйде сияқтымын.</w:t>
        <w:br/>
        <w:t>Өйткені өмірімдегі ең асыл кезімді, пәк сезімімді ойға ал-</w:t>
        <w:br/>
        <w:t>дым. Оның аты - Махаббат. Оны қастерлей білмеген, сақ-</w:t>
        <w:br/>
        <w:t>тай білмеген адам - қасыретті, бұлдыры жоқ бақытсыз жан.</w:t>
        <w:br/>
        <w:t>Міне, мәселе осында. Мен сондай жайға ұшырадым. Оны</w:t>
        <w:br/>
        <w:t>сен, әрине, білмейсің.</w:t>
        <w:br/>
        <w:t>Бірақ, екеуміздің арамыздағы махаббатты бұл күндері</w:t>
        <w:br/>
        <w:t>есіме алып, өзімді өзім рахатқа бөлеп жүрмін. Басқа</w:t>
        <w:br/>
        <w:t>дәрменім қалмады.</w:t>
        <w:br/>
        <w:t>Жер ортасы жасынан астық қой. Кім білген, артыңа</w:t>
        <w:br/>
        <w:t>қарап, сәтті кездеріңді жаңғыртып, тірілтіп, жадыңа алсан,</w:t>
        <w:br/>
        <w:t>ләззат сезімнің мөлдір суын кешіп, тұңғиығына ішомыла-</w:t>
        <w:br/>
        <w:t>ды екенсің де қасырет пен қайғыны бойыңнан аластағың</w:t>
        <w:br/>
        <w:t>келеді екен. Сол ғой, мені саған хат жаздырып отырған. Ол</w:t>
        <w:br/>
        <w:t>үшін сөкпессің!</w:t>
        <w:br/>
        <w:t>Есіңе түсірші екеуміздің алғаш танысқанымызды.</w:t>
        <w:br/>
        <w:t>Бір жылы күзде Пахтарал өңіріне (қазақшасы Мақта-</w:t>
        <w:br/>
        <w:t>рал ғой) мақта теруге барған жоқпыз ба? Ол кезде жазғы</w:t>
        <w:br/>
        <w:t>демалыстан оралған студенттерді колхоз-совхоздардың</w:t>
        <w:br/>
        <w:t>күзгі жұмыстарына апаратын еді ғой.</w:t>
        <w:br/>
        <w:t>Ертемен бозалаң таңмен таласып тұрып, алқаптан мақ-</w:t>
        <w:br/>
        <w:t>та тереміз. Ода бір заман екен, алқапта жапырлап жүреміз.</w:t>
        <w:br/>
        <w:t>Біреу алдына алжапқыш етіп мөшекті іліп алса, енді бірі</w:t>
        <w:br/>
        <w:t>қолымен сүйретіп, бір-бірлеп мақта басын тастай береді.</w:t>
        <w:br/>
        <w:t>Алкейбіреулер мөшектердің аузынан жіп өткізіп, белдеріне</w:t>
        <w:br/>
        <w:t>байлап алады да сүйрете жүріп екі қолымен тереді. Олар</w:t>
        <w:br/>
        <w:t>маған бәлекөштерді сүйреткен өгіздердей көрінеді.</w:t>
        <w:br/>
        <w:t>Кешке мұрттай ұшамыз, аяқтарымыз сырқырап, қол-</w:t>
        <w:br/>
        <w:t>дарымыз сыздайды. Әрең басып асханаға келеміз, буын-</w:t>
        <w:br/>
        <w:t>буынымыз былқ-сылқ етсе де тамақты қомағайлана асай-</w:t>
        <w:br/>
        <w:t>мыз. Еңбек асқа тәбетіңді ашады.</w:t>
        <w:br/>
        <w:t>362</w:t>
        <w:br/>
        <w:t>әскер сапында болады. Шабуылға бірге шығып жүреді.</w:t>
        <w:br/>
        <w:t>- Әшім ержүрек екен. «Алға, Отан үшін! Ура!» деген</w:t>
        <w:br/>
        <w:t>команданы естігенде-ақ қылышын суырып алып, атын</w:t>
        <w:br/>
        <w:t>тебініп қалып атылады-ай десеңші. Өмір шынықтырған</w:t>
        <w:br/>
        <w:t>білем, шар болаттай ширығып алып, оңды-солды сілтейді-</w:t>
        <w:br/>
        <w:t>ау! Талай фашистерді жер жастандырды. Келесі бір</w:t>
        <w:br/>
        <w:t>шабуылда алдымда құйындатып келе жатыр еді, қай</w:t>
        <w:br/>
        <w:t>жақтан түскенін кім білсін, дәл аяғының астынан бомбы</w:t>
        <w:br/>
        <w:t>жарылып ол мұрттай ұшты. Қарайлауға мұрша жоқ, біз</w:t>
        <w:br/>
        <w:t>ілгері кете бердік. Сол атакада жеңіске жеттік. Ұзап кеттік.</w:t>
        <w:br/>
        <w:t>Біраз тыныс алған кезімізде сұрастырып едім, қаза болған</w:t>
        <w:br/>
        <w:t>жауынгерлерді жинап, жерлепті. Мына бір жазылған</w:t>
        <w:br/>
        <w:t>қағаздар Әшімнің қалтасынан шығыпты. Сақтап жүр едім,</w:t>
        <w:br/>
        <w:t>соны өз қолыңызға тапсыруды парыз санадым. Өзім</w:t>
        <w:br/>
        <w:t>жараланып қайтқаныма көп болған жоқ, - деп Омар сөзін</w:t>
        <w:br/>
        <w:t>тәмамдағандай болды.</w:t>
        <w:br/>
        <w:t>Оның сөзін бөлмей тыңдады Балқия.</w:t>
      </w:r>
    </w:p>
    <w:p>
      <w:r>
        <w:t>- Е..е, қарағым, сенбей жүр едім. Қазасы шын екен.</w:t>
        <w:br/>
        <w:t>Шорт үзілген үміт-ай! Қайтейін, ух, жалған-ай, мен сияқты</w:t>
        <w:br/>
        <w:t>қанша ана қайғы жұтып, қасірет құшып қалды екен?- деді.</w:t>
        <w:br/>
        <w:t>Анық-қанығына енді көзі жеткен Қатыпшптың жүзін бода-</w:t>
        <w:br/>
        <w:t>бода боп аққан жас сызып, тарам-тарам айғыздады.</w:t>
        <w:br/>
        <w:t>Кейін анықталған деректер мынадай. Сталинград үшін</w:t>
        <w:br/>
        <w:t>шайқасты Гитлер жеңіске жетудің шешуші кезеңдерінің</w:t>
        <w:br/>
        <w:t>бірі ден есептеді. Сондықтан өліспей-беріспейтін қиян-кескі</w:t>
        <w:br/>
        <w:t>ұрыс жүрді. Құмырсқадай қаптаған жау әскерлері</w:t>
        <w:br/>
        <w:t>Сталинградқа кіріп те кеткенеді. Бірақ, біздің жауынгерлер</w:t>
        <w:br/>
        <w:t>ерлікпен күрес жүргізді. Солардың қатарында 86-</w:t>
        <w:br/>
        <w:t>кавалерия полкінің құрамында, қылыштасушы (сабельник)</w:t>
        <w:br/>
        <w:t>дәрежесінде Әшім де болды. Ол 1942 жылдың мамыр</w:t>
        <w:br/>
        <w:t>айынан қарашаның аяғына дейін шабуылға қатысты. 26</w:t>
        <w:br/>
        <w:t>қараша күні қазаға ұшырады. Сталинград облысының</w:t>
        <w:br/>
        <w:t>Евлампиевский хуторында жерленген.</w:t>
        <w:br/>
        <w:t>Ол кезде Әшім отыз алтыда ғана еді, қыршын кетті.</w:t>
        <w:br/>
        <w:t>Ана дүниеге ерте кетті. Енді бір-екі ай аман болғанда</w:t>
        <w:br/>
        <w:t>1943 жылғы ақпан айының басында Сталинградтың</w:t>
        <w:br/>
        <w:t>босатылғанын, генерал Паулюстің үлгілі 6-армиясы толық</w:t>
        <w:br/>
        <w:t>талқандалып, қолға түскенін өз көзімен көретін еді. Осы</w:t>
        <w:br/>
        <w:t>жеңіс үшін Әшім құрбан болды.</w:t>
        <w:br/>
        <w:t>Омардың бергені бөлек-бөлек қағаздар, дәптер беттерінің</w:t>
        <w:br/>
        <w:t>354</w:t>
        <w:br/>
        <w:t>Сенбі күні ғой деймін, жатақхана бөлмесінде сабаққа</w:t>
        <w:br/>
        <w:t>дайындалып отырғанмын, есікті шалқайта ашып, “Саған</w:t>
        <w:br/>
        <w:t>бір адам келді”, - деді бір қыз. Бұл кім болды? Әкем ерте</w:t>
        <w:br/>
        <w:t>дүние салды, шешемнің қалаға келе алатындай мұршасы</w:t>
        <w:br/>
        <w:t>жоқ, әл де институттардың бірінде оқитын жерлестерімнің</w:t>
        <w:br/>
        <w:t>бірі ме? Осылай ойлап, вахтер отырған жерге келдім. Ол</w:t>
        <w:br/>
        <w:t>ашушаң әйел еді, ішке бөтен жан жібермейді, ал жігіттер</w:t>
        <w:br/>
        <w:t>келсе, айран-асыр болып бұрқылдайды. Мен келгенде са-</w:t>
        <w:br/>
        <w:t>ған шаптығып бірдеңе айтып жатыр екен. Сен состиып</w:t>
        <w:br/>
        <w:t>тұрсың, есің де бар шығар. Сені көргенде қандай күйге</w:t>
        <w:br/>
        <w:t>түскенімді айтып жеткізе алмаймын. Бажылдауық вахтер-</w:t>
        <w:br/>
        <w:t>ден құтылу үшін есік алдына, далаға қарай мысықша ба-</w:t>
        <w:br/>
        <w:t>сып жылжыдым.</w:t>
        <w:br/>
        <w:t>Екеуміз қарама-қарсы тұрмыз. Аяқтарымызбен жер</w:t>
        <w:br/>
        <w:t>шұқимыз. Үнсіз тұрсың. Ойбу... у, уақыт зымырап кетіпті</w:t>
        <w:br/>
        <w:t>ғой.</w:t>
        <w:br/>
        <w:t>Жә, хатымды бүгін де бітіре алатың емеспін. Жату ке-</w:t>
        <w:br/>
        <w:t>рек. Ұйқыға кеттім.</w:t>
        <w:br/>
        <w:t>жж</w:t>
        <w:br/>
        <w:t>Сағын, бір бастаған соң, аяқтау керек. Әуелде шағын хат</w:t>
        <w:br/>
        <w:t>жазып, сені тауып, салып жіберем ғой деп едім. Бір-екі күн</w:t>
        <w:br/>
        <w:t>жазғанда өзіңмен тілдескендей болып, тамаша ләззәт</w:t>
        <w:br/>
        <w:t>сезімге беріліп, бойыма қуат бітіп жүр. Тым болмаса сол</w:t>
        <w:br/>
        <w:t>қызығымнан айырмашы мен сорлыны, жаза берейін</w:t>
        <w:br/>
        <w:t>ақырына дейін, сөйтіп өміріме алданыш етейін. Басқа не</w:t>
      </w:r>
    </w:p>
    <w:p>
      <w:r>
        <w:t>қалды маған енді. Сорлы бейбағыңмын ғой үйірінен ада-</w:t>
        <w:br/>
        <w:t>сып, қаңғып қалған қаздай боп жүрген.</w:t>
        <w:br/>
        <w:t>Жә, түңілмейінші, өзімді ұстайыншы, өлің білесің, осал-</w:t>
        <w:br/>
        <w:t>дық жоқ еді ғой менде.</w:t>
        <w:br/>
        <w:t>Жұбаныш көріп жазып қоям, ал ол саған тимей ме, тие</w:t>
        <w:br/>
        <w:t>ме, оны да білмеймін, тек сені көз алдыма келтіре отырып</w:t>
        <w:br/>
        <w:t>жаза бергім келеді.</w:t>
        <w:br/>
        <w:t>Жатақхана алдына шықтық дедім ғой. Аузыңды біреу</w:t>
        <w:br/>
        <w:t>буып қойғандай үн шығармайсың, мөлиген бала сияқты</w:t>
        <w:br/>
        <w:t>көріндің. Ана емшегінің уызы әлі ерініңнен кеппеген, екі</w:t>
        <w:br/>
        <w:t>ұртың торсықтай томпиған, екі ернің аққұба өңіңе қызыл</w:t>
        <w:br/>
        <w:t>рең берген жап-жас бозбала тұрсың алдымда. Құйрығын</w:t>
        <w:br/>
        <w:t>бұлғаңдатып, безек қағып, бір орнында тұра алмайтын ма-</w:t>
        <w:br/>
        <w:t>364</w:t>
        <w:br/>
        <w:t>Сондай күндердің бірінде, лықа тойып, аяқты еріне ба-</w:t>
        <w:br/>
        <w:t>сып, бір топ қыз шығып келе жатыр едік, бір топ жігіт ас-</w:t>
        <w:br/>
        <w:t>ханаға лап қойып кіре бастады. Басымды көтеріп алғанда</w:t>
        <w:br/>
        <w:t>аққұба, орта бойлы, қыр мұрынды, ат жақты, қой көзді</w:t>
        <w:br/>
        <w:t>жігіт жанарыма оттай басылды. Оның да көзі жалт етті,</w:t>
        <w:br/>
        <w:t>бұлттан шыққан күндей жүзімді күйдіріп жібергендей боп</w:t>
        <w:br/>
        <w:t>қарады. Бетім ду етті, ұялған адамдай алақаныммен басып</w:t>
        <w:br/>
        <w:t>кете бардым.</w:t>
        <w:br/>
        <w:t>Бұрын да көз қиығын тастап,ішіп-жеп қоятындай қара-</w:t>
        <w:br/>
        <w:t>ған жігіттерді көргенмін. Дәл осындай ішіме шоқ түскен-</w:t>
        <w:br/>
        <w:t>дей боп, өңім күйген жоқ еді. Жұбымыз жазылмайтын, қол-</w:t>
        <w:br/>
        <w:t>аяқтарымызды айқастыра салып,бір-бірімізді қапсыра</w:t>
        <w:br/>
        <w:t>құшақтап жататын сырлас құрбым Шекер де байқап</w:t>
        <w:br/>
        <w:t>қалыпты. “Әй, әнеу жігіттің көзі түсті-ау саған. Дәмесін</w:t>
        <w:br/>
        <w:t>өзінің” - деп, сылқылдап, мұқатқан сияқтанып, менсінбей</w:t>
        <w:br/>
        <w:t>күледі, “қойшы, Шекер, қай-қайдағыны айтпай” - деп, мен</w:t>
        <w:br/>
        <w:t>езу тарттым.</w:t>
        <w:br/>
        <w:t>Осыдан кейін екеуміздің көзіміз бір рет ұшырасты. Сені</w:t>
        <w:br/>
        <w:t>білмеймін, мен ұяңдық көрсеттім, қарауға дәтім жетпеді.</w:t>
        <w:br/>
        <w:t>Неге екенін қайдам, саған қарасам, ішек-қарным астан-ке-</w:t>
        <w:br/>
        <w:t>стен қопарылып, бойым шымырлап, тызылдап, жүрегім</w:t>
        <w:br/>
        <w:t>асау аттай тулап кетеді. Әрі сөзге, өсекке қалам ба,</w:t>
        <w:br/>
        <w:t>біреулердің тәлкегіне түсем бе деп қорқам. Сен қараған</w:t>
        <w:br/>
        <w:t>шығарсың, мүмкін, бірақ отты көзіңді көруден қаймығып</w:t>
        <w:br/>
        <w:t>жүрдім. Әлде мен сияқты күйге түстің бе сен де, оны сезе</w:t>
        <w:br/>
        <w:t>алмадым. “Тезірек институтқа қайтсақ екен” - деп маза-</w:t>
        <w:br/>
        <w:t>ландым. Әйтсе де саған деген бір сезім көкірегімде ұялап</w:t>
        <w:br/>
        <w:t>қалғандай еді, оның не екеніне түйсігім жетпеді, ұнатып</w:t>
        <w:br/>
        <w:t>қалдым ба, жоқ, әлде жанашырлық мейірім бе, ол жағын</w:t>
        <w:br/>
        <w:t>ажырата алмадым.</w:t>
        <w:br/>
        <w:t>Қойшы, сонымен Алматыға да қайттық. Аудиторияны</w:t>
        <w:br/>
        <w:t>дабыр-дүбір шуға, күміс күлкіге бөлеген жастардың дауыс-</w:t>
        <w:br/>
        <w:t>тары, бүкіл коридорды сыңғырына толтырған қоңырау үні,</w:t>
        <w:br/>
        <w:t>ұстаздардың дәрістері, жатақханада тамақ пісіріп, арлы-</w:t>
        <w:br/>
        <w:t>берлі сабылу, кітапханада сабақ дайындау сияқты қарба-</w:t>
        <w:br/>
        <w:t>лас өмірдің есігін айқара ашып кірдік те кеттік. Мақта те-</w:t>
        <w:br/>
        <w:t>руге барған шақ ұмытыла бастады. Кей-кейде “Көз салған</w:t>
        <w:br/>
        <w:t>жігіт хабарсыз кетті ғой” - деп, Шекер қағыта шымшып,</w:t>
        <w:br/>
        <w:t>еске түсіріп қоятыны болмаса, бір қалыпқа түскендей</w:t>
      </w:r>
    </w:p>
    <w:p>
      <w:r>
        <w:t>жүретін едім.</w:t>
        <w:br/>
        <w:t>363</w:t>
        <w:br/>
        <w:t>арманы моншақтай үзіліп, шашылып-төгіліп қалғанына,</w:t>
        <w:br/>
        <w:t>сұм заман баласын жалмағанына егіліп отыр, сарнап отыр.</w:t>
        <w:br/>
        <w:t>Үш тәулік бойы күндіз-түні толғап жоқтаған Балқия</w:t>
        <w:br/>
        <w:t>қайғы құшып, запыран жұтып, мұң-шерін толқытқанда</w:t>
        <w:br/>
        <w:t>өзінің шымшықтай болып шшөгіп кеткенін де елемеді. Тек</w:t>
        <w:br/>
        <w:t>төртінші күні саябырлап, көзін ашқанда, алды бұлдырлап,</w:t>
        <w:br/>
        <w:t>көре алмай қалғанын байқады.</w:t>
        <w:br/>
        <w:t>- Көзіме не болды, қарақтарым? Ух, жалған-ай,</w:t>
        <w:br/>
        <w:t>қабырғам қайысты-ау! - деп күңіренді. - 0... оу, дүние</w:t>
        <w:br/>
        <w:t>жалған-ай, тағдырдың саң тәлкегін де, қу тіршіліктің</w:t>
        <w:br/>
        <w:t>тауқыметін де бастан кешіп ем. Үмітім үзілді ме шынымен,</w:t>
        <w:br/>
        <w:t>отым жанбайтын, таңым атпайтын, күнім батпайтын болды</w:t>
        <w:br/>
        <w:t>енді.</w:t>
        <w:br/>
        <w:t>Бар өмірім, бар тірлігім таусылды. Құдай-ау, бар болсан,</w:t>
        <w:br/>
        <w:t>қасіретті неге көрмейсің, көз жасымды неге тыймайсың!</w:t>
        <w:br/>
        <w:t>Қара жерге қараттың-ау, тәңірім! Құлынымды, жалғыз</w:t>
        <w:br/>
        <w:t>ол ма, талай боздақты жалмадың, жаның қалай ашымайды,</w:t>
        <w:br/>
        <w:t>қайырымың, мейірің қайда? Қанша азамат көз жұмды бір</w:t>
        <w:br/>
        <w:t>қиырда, туған жерінің топырағы да бұйырмады. Сүйегі</w:t>
        <w:br/>
        <w:t>қурап қалды ғой айдалада. Қайтейін, құлыным, қалдың-ау</w:t>
        <w:br/>
        <w:t>жат елде, анаң отыр еңіреп алыс жерде.</w:t>
        <w:br/>
        <w:t>Күнде толку, күнде ой кешу. Шетіне шығатын емес.</w:t>
        <w:br/>
        <w:t>Жылап-сықтау көзден айырды. Енді Балқияға айналаның</w:t>
        <w:br/>
        <w:t>бәрі қара түнек.</w:t>
        <w:br/>
        <w:t>Ел орынға отырар апақ-сапақта Рәшат үйіне жылап</w:t>
        <w:br/>
        <w:t>келді. Бригадир өгіз айдатып, волокушпен шөмеле</w:t>
        <w:br/>
        <w:t>тартқызыш қойған болатын. Ересек Күсембай ұзын ағашын</w:t>
        <w:br/>
        <w:t>шөмеле астына тығып, арғы жаққа шыққан ұшынан</w:t>
        <w:br/>
        <w:t>тартып арқан жіппен байлап береді. Бұл өгізді маяға</w:t>
        <w:br/>
        <w:t>жеткізеді.</w:t>
        <w:br/>
        <w:t>Түс мезгілінде өгіздер оқыралап, құйрықтарын шаншып</w:t>
        <w:br/>
        <w:t>ала жөнеледі. Бас бермейді. Бұйдадан тартып тоқтатуға</w:t>
        <w:br/>
        <w:t>Рәшаттың шамасы жетпейді. Оқыра қуған өгіздер оның өзін</w:t>
        <w:br/>
        <w:t>бір жаққа лақтырған, шөмеле шашылып, волокуша бір</w:t>
        <w:br/>
        <w:t>жерде, мойынтұрық сынып бір жерде қалған. Тамақ ішуге</w:t>
        <w:br/>
        <w:t>қосқа жиналған шөпшілер балаға жаны ашып, «қамықпа,</w:t>
        <w:br/>
        <w:t>күн қызуы басылған кезде жеткізерсің» деп жұбатқан.</w:t>
        <w:br/>
        <w:t>351</w:t>
        <w:br/>
        <w:t>ӘПИЛОГ ОРНЫНА</w:t>
        <w:br/>
        <w:t>Қыс көзі қырауда жолдың табанын сызып, атты шана</w:t>
        <w:br/>
        <w:t>келеді. Сылбыр, мимырт -- аттың жүрісі. Алдыда отырған</w:t>
        <w:br/>
        <w:t>ақсақалдау адам анда-санда «но!» деп қамшы сілтейді.</w:t>
        <w:br/>
        <w:t>Шіанада жас әйел. Күннің аптабына күйіп, шұнақ аязына</w:t>
      </w:r>
    </w:p>
    <w:p>
      <w:r>
        <w:t>тоңған, алақаны күстеніп, маңдайын жел қаққан ол екі</w:t>
        <w:br/>
        <w:t>баласын қымтап қояды.</w:t>
        <w:br/>
        <w:t>Бұлар - Қатыш, балалары Рәшат пен Райымхан. Екі</w:t>
        <w:br/>
        <w:t>бала да шана үстінде ауырып жатыр. Ат айдаушы -</w:t>
        <w:br/>
        <w:t>Қатыштың әкесі Қилажи деген кісі. Олар Төңкерістен</w:t>
        <w:br/>
        <w:t>шыққалы тпай қайнатым уақыт өтті, тіл қатысқан жоқ.</w:t>
        <w:br/>
        <w:t>Рәшаттың еті қызып, ыңқылдап мазаланады.</w:t>
        <w:br/>
        <w:t>Қатыш балаларын жүз шақырымдай жердегі Ақжар</w:t>
        <w:br/>
        <w:t>деген жерде тұратын шешесі Аққұлжаға әкетіп барады.</w:t>
        <w:br/>
        <w:t>Басқа амалы таусылғандай.</w:t>
        <w:br/>
        <w:t>Төңкеріске қарайлайтын ештеңе қалмаған. Әшімнен</w:t>
        <w:br/>
        <w:t>қалған мал бітті. Біразын ұрлап кетті, үйде нәр қалмады,</w:t>
        <w:br/>
        <w:t>жатаған үй құлайын деп тұр. Оған да ел қатарлы шыдар-</w:t>
        <w:br/>
        <w:t>ау, бригадирдің қорлығы әбден өтті. Қанша жұмыс істесе</w:t>
        <w:br/>
        <w:t>де еңбегін жандырмай қойды. Әшімнің күміс ер-тұрманын</w:t>
        <w:br/>
        <w:t>алып кетумен қоймай, қайдағы ауыр жұмыстарға салды.</w:t>
        <w:br/>
        <w:t>Оған дашыдар еді-ау, баласы Рәшатқа жөнсіз тиісіп, боқтап,</w:t>
        <w:br/>
        <w:t>қамтының астына алатыны жанына қатты батты.</w:t>
        <w:br/>
        <w:t>Қорғанышы :жоқ, енді өз анасындай болған енесі де</w:t>
        <w:br/>
        <w:t>бақилыққа кетті. Қарайлайтын не қалды?</w:t>
        <w:br/>
        <w:t>Қайтсем балаларымды ер жеткізем деген ой туған</w:t>
        <w:br/>
        <w:t>шешесі Аққұлжаға қарай жетелеп келеді. Алдында не</w:t>
        <w:br/>
        <w:t>күтіп тұрғанын өзі де аңғара алмайды. Алды жар, арты өр</w:t>
        <w:br/>
        <w:t>сияқты сезінеді Қатып.</w:t>
        <w:br/>
        <w:t>Атілбіп, шана сырғып келеді, қай жағаға жеткізерін бір</w:t>
        <w:br/>
        <w:t>алла ғана біледі. Алда не күтіп тұр, бақыт па, сор ма?</w:t>
        <w:br/>
        <w:t>«“Содан бері елу жылдан асты. Әшімнің ұрпағы өсті,</w:t>
        <w:br/>
        <w:t>жетті. Рәппаты республикаға белгілі банк қызметкері</w:t>
        <w:br/>
        <w:t>болды, қазақтың әлеуметтік дамуға несие беретін банк</w:t>
        <w:br/>
        <w:t>төрағасының орынбасары дәрежесіне дейін жетті. (1998</w:t>
        <w:br/>
        <w:t>жылы қайтыс болды). Райымханы машина жүргізудің</w:t>
        <w:br/>
        <w:t>білгір маманы, олардан соңғы Сатыпалды мен Жұмахан</w:t>
        <w:br/>
        <w:t>ауыл шаруашылығының білімді, білгір, ұйымдастыру</w:t>
        <w:br/>
        <w:t>қабілеттері жоғары мамандары. Бәрінің де үйінен,</w:t>
        <w:br/>
        <w:t>357</w:t>
        <w:br/>
        <w:t>қыйындысы, газет шеттерінің жыртындысы. Соларға Әшім</w:t>
        <w:br/>
        <w:t>кейбір ойларын жаза беріпті.</w:t>
        <w:br/>
        <w:t>- Ырымжан, айналайын, мына хаттарын оқышы.</w:t>
        <w:br/>
        <w:t>«Күндіз ойдан, түнде түстен кетпейсіңдер асыл анам,</w:t>
        <w:br/>
        <w:t>сүйген жарым, балғын балаларым, тағдырдың тауқыметін</w:t>
        <w:br/>
        <w:t>көріп, табаны тасқа тілінген елім! Қатты сағындым,</w:t>
        <w:br/>
        <w:t>сарғайып күңіреніп кетемін!</w:t>
        <w:br/>
        <w:t>Анадан асыл, әкеден асқар не бар? Екеуің де жоқсыңдар</w:t>
        <w:br/>
        <w:t>қасымда.</w:t>
        <w:br/>
        <w:t>Туған ауылымның сылдырап аққан бұлағы, жібектей</w:t>
        <w:br/>
        <w:t>майда самалы, жұпариісті кәусар ауасы, сағым толқынына</w:t>
        <w:br/>
        <w:t>шомылған даласы - бәрі қымбат маған».</w:t>
        <w:br/>
        <w:t>«Осы соғыс кімге керек? Неге шайқасып жатырмыз, неге</w:t>
      </w:r>
    </w:p>
    <w:p>
      <w:r>
        <w:t>қырып жатырмыз бір-бірімізді? Апыр-ау, деп ойға қаласың.</w:t>
        <w:br/>
        <w:t>Туған топырағым алыста, бір қиырға келіп, оқ атып, қылыш</w:t>
        <w:br/>
        <w:t>сілтейміз. Не жетпейді осы?</w:t>
        <w:br/>
        <w:t>Кең дүниені тарылтып жүрген кім? Гитлер ме? Оның не</w:t>
        <w:br/>
        <w:t>әкесінің құны бар? Біздің басшылар неге тіл табыспайды</w:t>
        <w:br/>
        <w:t>онымен, жұртты қыра бергенше?</w:t>
        <w:br/>
        <w:t>«Екі қошқардың басы бір қазанға сыймайды», - деген.</w:t>
        <w:br/>
        <w:t>Гитлер мен Сталин қайсымыз жеңеміз деп билікке таласа ма?</w:t>
        <w:br/>
        <w:t>Иә, билік деген мансап - қызға ғашық болғаннан жаман-ау!</w:t>
        <w:br/>
        <w:t>Басты айналдырып, жынды қылатын билікқұмарлық-ай!</w:t>
        <w:br/>
        <w:t>Билік кімде, күш кімде соның айтқаны, бұйырғаны,</w:t>
        <w:br/>
        <w:t>тапсырғаны істеледі. Соны екеуі де сезеді білем. Дәрежесі</w:t>
        <w:br/>
        <w:t>биіктеу өркеуде, алып кел, шауып келді орындағыш</w:t>
        <w:br/>
        <w:t>текешік билікқұмарларды да көрдік қой. Ондайлар ел үшін</w:t>
        <w:br/>
        <w:t>қызмет істеп жүрмін деп ойлайды, бірақ жұртты алдап</w:t>
        <w:br/>
        <w:t>күнәға белшесінен батып жүргенін байқамайды. Жасаған</w:t>
        <w:br/>
        <w:t>қиянатын, әділетсіздігін, қатыгездігін жасыру үшін неше</w:t>
        <w:br/>
        <w:t>түрлі айла-шарғыға барады. Шындықтан жасқанады,</w:t>
        <w:br/>
        <w:t>қорқады, үрейленеді.</w:t>
        <w:br/>
        <w:t>Байларды да көрдік. Бай бірдеңе берсе, пайдасы</w:t>
        <w:br/>
        <w:t>тиетіндерге берген. Кейбіреулердің байды мырза деп</w:t>
        <w:br/>
        <w:t>көкитінін қайтерсің.</w:t>
        <w:br/>
        <w:t>«Жұлдыз семіп кетер ме екен, ай сөніп кетер ме екен,</w:t>
        <w:br/>
        <w:t>күн еріп кетер ме екен, аспан құлап түсер ме екен!»</w:t>
        <w:br/>
        <w:t>Өмір жарығы түсетін күн бар ма? Ес білгелі көргенім -</w:t>
        <w:br/>
        <w:t>елдің қайғысы мен қасіреті. Дүңгірлеген мағынасыз өмір</w:t>
        <w:br/>
        <w:t>қашпа бітеді. Өксіген өмір. Алыстық, бет жыртыстық,</w:t>
        <w:br/>
        <w:t>355</w:t>
        <w:br/>
        <w:t>ды бірінші көріп тұрмын. Оның не қиындығы бар. Қойшы,</w:t>
        <w:br/>
        <w:t>қалжыңың шығар!</w:t>
        <w:br/>
        <w:t>- Қалжыңдайтын жайым жоқ. Шын айтам, сенбесең...</w:t>
        <w:br/>
        <w:t>-- деп балаша бұртидың. Күліп жатырмын, ішегім түйнелді,</w:t>
        <w:br/>
        <w:t>әрең басылып сенің жүзіңе қарасам, күлкі үйірілген жы-</w:t>
        <w:br/>
        <w:t>лылық байқадым.</w:t>
        <w:br/>
        <w:t>- Қызғанып кетіп қалды ма десем. Күмілжіңкіредің.</w:t>
        <w:br/>
        <w:t>- Неге қызғанам, би білмеген өзімнен көрдім. Қызғаныш</w:t>
        <w:br/>
        <w:t>деген не нәрсе?</w:t>
        <w:br/>
        <w:t>- Ерекше сезім.</w:t>
        <w:br/>
        <w:t>- Махаббат емес пе ерекшең?</w:t>
        <w:br/>
        <w:t>- “Жоқ, әрине, бірақ қызғаныш махаббаттың тұрақты</w:t>
        <w:br/>
        <w:t>не тұрақсыз болуына, бүліну не бүлінбеуіне үлкен әсер</w:t>
        <w:br/>
        <w:t>ететін сезім.</w:t>
        <w:br/>
        <w:t>- Онымен байқап достасу керек екен, қаскөй десеңші, -</w:t>
        <w:br/>
        <w:t>дейсің әзіл-шыны аралас.</w:t>
        <w:br/>
        <w:t>- Иә, дәл солай оның ырқына, жетегіне еріп кетсең, ақ</w:t>
      </w:r>
    </w:p>
    <w:p>
      <w:r>
        <w:t>пен қараны да айыра алмай опық жейсің, - деймін айтқан</w:t>
        <w:br/>
        <w:t>сөзіңді шын көріп.</w:t>
        <w:br/>
        <w:t>- Қызғаныш бар ма сонда?</w:t>
        <w:br/>
        <w:t>- Бар категория, жоқ болса, аты қайдан шықты? Әр</w:t>
        <w:br/>
        <w:t>нәрсеге қызғаныш болуы мүмкін.</w:t>
        <w:br/>
        <w:t>- О-о, философсың өзің, махаббатташы?</w:t>
        <w:br/>
        <w:t>- Махаббат қызғанышы - ең биік шыңы, зұлым көрінісі,</w:t>
        <w:br/>
        <w:t>тау-тасты бұзбаса да, ғашықтардың пәк сезімін ірітіп,</w:t>
        <w:br/>
        <w:t>шірітіп жіберуі ғажап емес! Өштестіріп, қараптан-қарап</w:t>
        <w:br/>
        <w:t>жауластыруы кәдік.</w:t>
        <w:br/>
        <w:t>Сезімді, ойымды ірікпей, бекем, нық айтамын. Таңдай</w:t>
        <w:br/>
        <w:t>қағып танданасың, мені сынаған адамдай, қызған бүйірімді</w:t>
        <w:br/>
        <w:t>онан әрман қыздырайын дегендей:</w:t>
        <w:br/>
        <w:t>- Қызғаныш жігітте ғана бола ма, қыздашы? Ал сенші,</w:t>
        <w:br/>
        <w:t>қызғанасың ба? - деп қамшылай түсесің.</w:t>
        <w:br/>
        <w:t>- Екеуінде де. Қызғанбайтын мен не, адам емеспін бе?</w:t>
        <w:br/>
        <w:t>Егер менің жігітім біреуге көз салса, арыма тисе, неге қыз-</w:t>
        <w:br/>
        <w:t>ғанбаймын, қызғанбақ түгіл, ондайды иттің етінен жек</w:t>
        <w:br/>
        <w:t>көріп кетемін.</w:t>
        <w:br/>
        <w:t>- Болды.., болды.., енді түсіндім, тоқтайтын түрің жоқ</w:t>
        <w:br/>
        <w:t>қой. Енді мына сұраққа жауап берші. Қызғаныш неден ту-</w:t>
        <w:br/>
        <w:t>ады?</w:t>
        <w:br/>
        <w:t>Ойланып қалдым.</w:t>
        <w:br/>
        <w:t>380</w:t>
        <w:br/>
        <w:t>те ренжиді екен-ау. Қанымызға сіңген қазақи мінез ғой. Ол</w:t>
        <w:br/>
        <w:t>жақсы ма, жаман ба, кім ара-жігін ажырата алады.</w:t>
        <w:br/>
        <w:t>Өзің білесің, мен Семей жақтың қызымын, біздің сүйе-</w:t>
        <w:br/>
        <w:t>нер, сиынар, арқа тұтар, табынар, ардақ санар екі алыбы-</w:t>
        <w:br/>
        <w:t>мыз бар - ой мен ақылдың кені, қазағы үшін от пен суға</w:t>
        <w:br/>
        <w:t>түскен, ақымақтардан таяқ тиген асыл Абай мен қара</w:t>
        <w:br/>
        <w:t>күштің алыбы, қысылған да ақыл қосқан жақыны, жау-</w:t>
        <w:br/>
        <w:t>дың құтын қашырып жерімізден қуған, халқы үшін ер боп</w:t>
        <w:br/>
        <w:t>туған хас батыр Қабанбай. Заманға не дерсің, Қабанбай ба-</w:t>
        <w:br/>
        <w:t>бамыздың атын да ататпайды.</w:t>
        <w:br/>
        <w:t>Әділ ме сол? Жә, бірді айтып, бірге кетіп барам.</w:t>
        <w:br/>
        <w:t>Сәл атпуым келіп, қызынып едім, жөтел қысып, тұншық-</w:t>
        <w:br/>
        <w:t>тырып барады. Қайтейін-ай!.. Кеселдің жабысқаны-ай!..</w:t>
        <w:br/>
        <w:t>Төсекке қисаймасам болмас...</w:t>
        <w:br/>
        <w:t>жез</w:t>
        <w:br/>
        <w:t>Екі-үш күн болды бір сөз де түсіре алмадым. Ауданнан</w:t>
        <w:br/>
        <w:t>күйеуім қайтқан еді, түлен түрткендей түтігіп, еліріп келді,</w:t>
        <w:br/>
        <w:t>аузынан ақ ит кіріп, қара ит шықты. Саған шағым жасап</w:t>
        <w:br/>
        <w:t>неетейін, қойшы сол малғұнды, әбден көңілім суынып, жек</w:t>
        <w:br/>
        <w:t>көріп кеттім.</w:t>
      </w:r>
    </w:p>
    <w:p>
      <w:r>
        <w:t>Сағыным-ай, оның несін айтам. Одан гөрі сенімен</w:t>
        <w:br/>
        <w:t>өткізген бақытты күндерімді оралтып, көкірегімді сымбат-</w:t>
        <w:br/>
        <w:t>ты сәттеріне толтырып, жанымды жадыратайыншпы! Қарсы</w:t>
        <w:br/>
        <w:t>емессің бе? Қарсы емеспін деші. Майда-қоңыр дауысың</w:t>
        <w:br/>
        <w:t>құлағымның түбінде ызыңдап тұрғанын қарашы, бүкіл</w:t>
        <w:br/>
        <w:t>денемді шымырлатып жіберді ғой!</w:t>
        <w:br/>
        <w:t>Мана сабақ дайындауға отырып едім, соңын ала, тағы</w:t>
        <w:br/>
        <w:t>да “ұрланып” жазуға кірістім. Өзім мында болғанмен бүкіл</w:t>
        <w:br/>
        <w:t>көңіл-ойым, жан-жүрегім сенде, сен қайда болсаң, сонда.</w:t>
        <w:br/>
        <w:t>Жұдырықтай жұмыр жүрегімнің соғысын тыңдасаң,</w:t>
        <w:br/>
        <w:t>шіркін! Жас келсе де жүрек саған алып ұшады. Қапыда</w:t>
        <w:br/>
        <w:t>қалған, кешіккен қайран жүрегім! Көз алдымда, сенің</w:t>
        <w:br/>
        <w:t>бейкүнә, мұнтаздай таза, таңғы шықтың моншағындай</w:t>
        <w:br/>
        <w:t>мөлдір бейнең. Әбден қаны шыққанша ерніңнен сүйгім</w:t>
        <w:br/>
        <w:t>келеді, алтын айды куә ғып, тығыршықтай бұлт-бұлт ет-</w:t>
        <w:br/>
        <w:t>кен ақ тәнім сенің де жүйке-жүйеңді босатса деймін. Не</w:t>
        <w:br/>
        <w:t>айтып кеттім, кешірші айналайын!</w:t>
        <w:br/>
        <w:t>Әлденеше рет киноға апардың, бір-бірімізге үйренісе</w:t>
        <w:br/>
        <w:t>366</w:t>
        <w:br/>
        <w:t>засыз, шыпшынңдаған шыбыш құсамайын деп мен тұрмын.</w:t>
        <w:br/>
        <w:t>Тумысымнан сабырлы едім, сол қалпымнан аса алмаймын.</w:t>
        <w:br/>
        <w:t>Ал сен болсаң тіл-аузыңнан мүлдем айырылдың, екі бетің</w:t>
        <w:br/>
        <w:t>нарттай қызарып, екі құлағың шоқтай алаулайды. Анда-</w:t>
        <w:br/>
        <w:t>санда көз қырымды салып, байқап қоям. Кеткім жоқ, не</w:t>
        <w:br/>
        <w:t>себеп мені кетірмей тұрған, түсінсем бұйырмасын. Құла-</w:t>
        <w:br/>
        <w:t>ғым елеңдеп, өзім алаңдаймын. Бір сөз күтетін сияқтымын.</w:t>
        <w:br/>
        <w:t>Үн әлі жоқ. Шыдамадым. Шыдамым таусылды. “Сіз жәй</w:t>
        <w:br/>
        <w:t>келдіңіз бе?” - дедім-ау ақыры. “Жәй емес”, - дедің күңк</w:t>
        <w:br/>
        <w:t>етіп. Алғашқы тіл қатысуымыздың түрін қара. Осылай</w:t>
        <w:br/>
        <w:t>болғанына сенесің бе сен, ұмытылған шығар. Өмірдің</w:t>
        <w:br/>
        <w:t>қасыреті сол жәйді де есіме түсіріп отыр менің, “Іздеп қалай</w:t>
        <w:br/>
        <w:t>тауып алды” деп ойлаймын. Басқа біреу болса, қалай тапқ-</w:t>
        <w:br/>
        <w:t>аныңды сұрар ма еді, жоқ сұрамас па еді, мен ондай</w:t>
        <w:br/>
        <w:t>әбестікке бармадым.</w:t>
        <w:br/>
        <w:t>Атымызды айтып, танысып алуды да ескермешпіз, сен</w:t>
        <w:br/>
        <w:t>сұрап біліп алдың ғой деймін “Атыңыз кім болады?” деп</w:t>
        <w:br/>
        <w:t>сұрамадың, тек көзің күлімдеп, бетің жылылық шуағын</w:t>
        <w:br/>
        <w:t>шашып “киноға шақырып келдім” дедің бір кезде. “Қайда?”,</w:t>
        <w:br/>
        <w:t>“Алатау” кинотеатрына” - сөзіміз тақ-тұқ. Атыңды</w:t>
        <w:br/>
        <w:t>білмеймін, бірақ киноға бардым. Шығарып салдың.</w:t>
        <w:br/>
        <w:t>Кешке “күнделік” жасап, келгеніңді, киноға барғаны-</w:t>
        <w:br/>
        <w:t>мызды, көп тіл қатпағанымызды, күні, айы, жылын бірініші</w:t>
        <w:br/>
        <w:t>бетіне түртіп, “Ойында не бар, арам ба, таза ма?” деп жаз-</w:t>
        <w:br/>
        <w:t>дым. Сол “Күнделігім” күні-бүгінге дейін сақтаулы. Оны</w:t>
        <w:br/>
        <w:t>тықпаған жерім жоқ, әйтеуір, Алла көмектескен шығар,</w:t>
        <w:br/>
        <w:t>ешкімнің көзіне түсіре қойғам жоқ. Сол секілді суретіңді</w:t>
        <w:br/>
        <w:t>де тыққыштап жүріп жоғалтпадым. Сағынған кездерімде</w:t>
        <w:br/>
        <w:t>соларды көріп мауқымды басып жүретінмін.</w:t>
        <w:br/>
        <w:t>“Күнделігімнің” керек болғанын қарашы енді. Көп нәрсені</w:t>
        <w:br/>
        <w:t>тірілтіп, жан кіргізеді.</w:t>
        <w:br/>
        <w:t>“Күнделігіме” қарасам ертеңіне тағы келіпсің, тағы ки-</w:t>
        <w:br/>
        <w:t>ноға барыпшыз. Ол күні не болды, ойымда жоқ. “Өзі жуас-</w:t>
        <w:br/>
        <w:t>тау ма, қой аузынан іпөп алмас ынжық па?” деп жазған</w:t>
      </w:r>
    </w:p>
    <w:p>
      <w:r>
        <w:t>екенмін. Оны көрсен, арқасына салған ерлі бауырына алып</w:t>
        <w:br/>
        <w:t>тулаған асаудай ашу-ызыға булығар ма едің, қайтер едің.</w:t>
        <w:br/>
        <w:t>Көрмегенің жақсы болды. Сол сөздерді жазуыма себеп не</w:t>
        <w:br/>
        <w:t>екенін есіме түсіре алатын емеспін, сенің үндеместігіңе көңіл</w:t>
        <w:br/>
        <w:t>разы болмаған, сірә. Басқа себепті таба алмай отырмын.</w:t>
        <w:br/>
        <w:t>Адам үндемейді, көп сөйлемейді, көңілімді ауламайды деп</w:t>
        <w:br/>
        <w:t>365</w:t>
        <w:br/>
        <w:t>келе әр нәрсенің басын шалып, әңгімелесуге жеттік. Қазір</w:t>
        <w:br/>
        <w:t>ойлап қарасам, әдептілік, сыпайылық, мәдениеттілік екен</w:t>
        <w:br/>
        <w:t>ол, ұят көреміз ғой. Біреудің көзінше ұялмай-қысылмай</w:t>
        <w:br/>
        <w:t>дарақы сөйлеу, шатқаяқтап тұру, қарқылдап күлу,</w:t>
        <w:br/>
        <w:t>қазіргідей күн көзінен ұялмай ерінді-ерінге жабыстыру</w:t>
        <w:br/>
        <w:t>болмаушы еді-ау. Ұяттан өліп қала жаздайтынбыз. Құдай</w:t>
        <w:br/>
        <w:t>сақтасын, қазіргі қыздарды көрсең, ішің қазандай қайнай-</w:t>
        <w:br/>
        <w:t>ды-ау, көзің ұялып, бетіңнен отың шығады. Ондайларға</w:t>
        <w:br/>
        <w:t>қарауға дәтің шыдамайды. Біздің ауылда да небір сұрқия-</w:t>
        <w:br/>
        <w:t>лылық пайда болды. Шалбар киіп, бөксесін бұлтыңдата ма,</w:t>
        <w:br/>
        <w:t>тізеден жоғары юбка киіп ақ санын жалтырата ма, қазақ</w:t>
        <w:br/>
        <w:t>қызына сән беретін қара шашын жирен немесе бурыл ғып</w:t>
        <w:br/>
        <w:t>бояй ма, дударбас жасап, бұрқырата ма, қойшы әйтеуір,</w:t>
        <w:br/>
        <w:t>“ақымақ бас екі аяққа тыным бермейді” дегендей, жаса-</w:t>
        <w:br/>
        <w:t>майтындары жоқ. Қазақта тірсегінен төмен түсетін қолаң</w:t>
        <w:br/>
        <w:t>шашты, сүмбіл шашты, көмірдей қара шашты қыздар сән-</w:t>
        <w:br/>
        <w:t>көріктің эталоны саналатын. Әйелдің беті мен қолынан ба-</w:t>
        <w:br/>
        <w:t>сқа тән мүшесін керсету деген масқара көрінетін, айыпта-</w:t>
        <w:br/>
        <w:t>латын. Кәртең тартқан әйелдің, өзіне жараса ма, жараспай</w:t>
        <w:br/>
        <w:t>ма, келісе ме, келіспей ме, көріктендіре ме, жоқ па, онымен</w:t>
        <w:br/>
        <w:t>шаруасы жоқ, алабажақ сым киіп алып, құтыңдайтынын</w:t>
        <w:br/>
        <w:t>қайтерсің. Ана деген ардақты аттың қадір-қасиетін, баға-</w:t>
        <w:br/>
        <w:t>сын түсіріп жүргендерден не үміт, не қайыр, не ғибрат</w:t>
        <w:br/>
        <w:t>көресің. Бұзылып барады, әдеп қайда, ұят қайда, осыған</w:t>
        <w:br/>
        <w:t>кім кінәлі, заман ба, жоқ әркімнің әзі ме? Санам жетпейді,</w:t>
        <w:br/>
        <w:t>шаршағандық шығар, жауап таба алмаймын.</w:t>
        <w:br/>
        <w:t>Шылбырын бір жағына тартсаң, екінші жағына қыңыр</w:t>
        <w:br/>
        <w:t>кетіп, бас бермейтін қырсық ат сияқты, тағы бір ой қиыры-</w:t>
        <w:br/>
        <w:t>на шалқып кеттім. Ашынғандықтан жалын боп шығып</w:t>
        <w:br/>
        <w:t>жатыр. Жазып салдым да жеңілденіп қалдым.</w:t>
        <w:br/>
        <w:t>Иә, иә, жқаңа айтпағым мынау еді, әрине сен жөнінде.</w:t>
        <w:br/>
        <w:t>Бір келгеніңде “Бүгін “Қыз Жібек” операсы жүреді екен,</w:t>
        <w:br/>
        <w:t>соған шақырамын” дедің. Күмілжіңкіредім. “Үндемегенің</w:t>
        <w:br/>
        <w:t>- келіскенің” деп жымиып күлесің. Арам адам ғана солай</w:t>
        <w:br/>
        <w:t>күлуші еді, ұнатпаған боп тыжырындым. Жүзің сәл қуқыл-</w:t>
        <w:br/>
        <w:t>данып, реніш кіре берді. “Киімі жұтаң, өзі жүдеу, қарны</w:t>
        <w:br/>
        <w:t>тойып тамақ та ішпейді сірә. Опера несін алған” деп, іінтей</w:t>
        <w:br/>
        <w:t>күйзеліп, бөгеліп тұрмын. “Тамаша опера, жұрт жылап</w:t>
        <w:br/>
        <w:t>шығады” деп үгіттейсің. Бұрынғыдай емес, сөзің де, тұры-</w:t>
        <w:br/>
        <w:t>сың да еркін, көңілді келген сияқтысың. “Қой, неменеге</w:t>
        <w:br/>
        <w:t>367</w:t>
        <w:br/>
        <w:t>Сенің де күйің менен кем емес, оны тамырыңнын, соғысы-</w:t>
        <w:br/>
        <w:t>нан, үзік-үзік қысылып шыққан дем-дыбысыңнан байқай-</w:t>
        <w:br/>
        <w:t>мын, бірақ сездірмеген боласың, сенің бойыңда да махаб-</w:t>
        <w:br/>
        <w:t>баттың сиқырлы лүпілі соғып, көкірегіңді күмбір-күмбір</w:t>
      </w:r>
    </w:p>
    <w:p>
      <w:r>
        <w:t>күйге толтырады-ау деймін, әттең сыртқа шығара алмай</w:t>
        <w:br/>
        <w:t>булығып отырғандайсың. Ол жайыңды мен ғана сезіп отыр-</w:t>
        <w:br/>
        <w:t>мын.</w:t>
        <w:br/>
        <w:t>Бір қарасақ, Төлеген Үмбетбаев сахнада жалғыз, теңселіп,</w:t>
        <w:br/>
        <w:t>арлы-берлі ырғалып, аяқтарын әрең басып, бір кезде құлады,</w:t>
        <w:br/>
        <w:t>тырбанып ұмтылып тұрмақ болды. Әйткенмен әлі жоқ, та-</w:t>
        <w:br/>
        <w:t>лықсиын деді. Әуеге көз тікті, әуелеп, қиқулап алты қаз</w:t>
        <w:br/>
        <w:t>ұшып барады. Олармен қоштасқан Тәлеген зарлы әнді</w:t>
        <w:br/>
        <w:t>әуелетіп, екі көзден қанды жасын төгіп, мұң-шерін шығар-</w:t>
        <w:br/>
        <w:t>ды. Елге, Жібекке сәлем жеткіз деп жалынады, өтінеді.</w:t>
        <w:br/>
        <w:t>Жеткіземіз дегендей алты қаз да үн қатып, қанаттарын</w:t>
        <w:br/>
        <w:t>қағып, көгілдір аспан кеңістігіне кіріп ғайып болады.</w:t>
        <w:br/>
        <w:t>Ал Төлеген “Әуелеп ұшқан алты қаз” деп зарлап, сар-</w:t>
        <w:br/>
        <w:t>нап, бүкіл зал ішін, сахнаны әсем, айшықты үнімен баурап</w:t>
        <w:br/>
        <w:t>әкетті. Айналам күңіреніп кеткендей болды, мұрындарын</w:t>
        <w:br/>
        <w:t>тартқан, солқ-солқ етіп дыбыс шығарған, тынысы тарылып,</w:t>
        <w:br/>
        <w:t>өксігі аузына тығылған көрермендер желді күнгі құрақтай</w:t>
        <w:br/>
        <w:t>шайқалды. Бірі беті-көзін айғыздаған жасты, енді біреуі</w:t>
        <w:br/>
        <w:t>мұрнын сүртіп, ішін тартады. Өнердің, өнерпаздың құдіретті</w:t>
        <w:br/>
        <w:t>күші-ай, оның алдында кім шыдап тұра алар дейсің!</w:t>
        <w:br/>
        <w:t>Мен де еркімнен айрылдым, екі көзден жас ыршып</w:t>
        <w:br/>
        <w:t>шықты, тамағыма тас тығылғандай. Сергек, сезімтал</w:t>
        <w:br/>
        <w:t>екенсің, қалтаңнан шытыңды алып, менің жасымды</w:t>
        <w:br/>
        <w:t>сүрттің. Не істер едім, өксіп жылап жіберер ме едім, егер</w:t>
        <w:br/>
        <w:t>сен қасымда болмағанда. Сүрткенің жаныма жағып кетті.</w:t>
        <w:br/>
        <w:t>Бұрынғыдан да ұнап, саған ынтығым артты.</w:t>
        <w:br/>
        <w:t>Төлеген қособаның жанында жан тапсырды, осы қайғы-</w:t>
        <w:br/>
        <w:t>қасіреттен ЖібеФк - Күләш Байсейітова жардан дарияға</w:t>
        <w:br/>
        <w:t>құлап өлді. Күйзелтетін трагедия.</w:t>
        <w:br/>
        <w:t>Менің қазіргі күнім сол трагедиядан кем емес, тірі</w:t>
        <w:br/>
        <w:t>жүргенім болмаса, етім өліп қалған. Бүйткен өмірі құры-</w:t>
        <w:br/>
        <w:t>сын... УҺ... ертең жалғастырамын...</w:t>
        <w:br/>
        <w:t>кжж</w:t>
        <w:br/>
        <w:t>Сағын, кешірім етші, хат жазуымды кешеуілдетіп ал-</w:t>
        <w:br/>
        <w:t>Т.Бейіскұлов-24 369</w:t>
        <w:br/>
        <w:t>- Неге сұрадың, ұнамай ма?</w:t>
        <w:br/>
        <w:t>- Жәй сұрағаным ғой, - деп кібіртіктеп күмілжідің.</w:t>
        <w:br/>
        <w:t>Байқаймын ішіңді бірдеңе бүлкілдетіп тұр.</w:t>
        <w:br/>
        <w:t>- Не айтпақ едің, тосылып отырсың ғой?</w:t>
        <w:br/>
        <w:t>- Атыңның бірініші буыны жақсы, екіншісі... Тағы</w:t>
        <w:br/>
        <w:t>сөзіңді жұттың. Менің құлағым сенде.</w:t>
        <w:br/>
        <w:t>Әлден уақытта:</w:t>
        <w:br/>
        <w:t>- Гүл деген әдемі ғой, бірақ... сонда да... мен басқа ат</w:t>
        <w:br/>
        <w:t>қояр едім.</w:t>
        <w:br/>
        <w:t>- Қандай? - деп сұраймын тағатсызданып.</w:t>
      </w:r>
    </w:p>
    <w:p>
      <w:r>
        <w:t>- Сен қойдан да қоңыр жуассың. Қоңыр желден ескен-</w:t>
        <w:br/>
        <w:t>дей сенен жылы леп келеді. Қоңырқұлжа деген белгілі,</w:t>
        <w:br/>
        <w:t>сыйлы адам өмір кешкен. Тегі қоңыр деген сөз қасиетті де</w:t>
        <w:br/>
        <w:t>мәнді. Ал жаның қандай жайсаң, жайлы, бұл күнге дейін</w:t>
        <w:br/>
        <w:t>әлі бір шырт етпе мінезіңді, қара бұлттай төнген қас-қаба-</w:t>
        <w:br/>
        <w:t>ғыңды көргем жоқ, жайма-шуақ жан боларсың ба?</w:t>
        <w:br/>
        <w:t>- Тү-у, тіпті де ондай емеспін, - деймін сөз таппай. -</w:t>
        <w:br/>
        <w:t>Жуас деп білетін сияқтысың, “жуастан жуан тығады” де-</w:t>
        <w:br/>
        <w:t>ген бар емес по, сыпайы емес, “сен” деп дөрекілеу</w:t>
        <w:br/>
        <w:t>сөйлейтінімді неге ескермейсің, елемейсің. Әлі жақсы зер-</w:t>
        <w:br/>
        <w:t>ттеп біле алмапсың, жанға тисе, менде деашу бар,ал “қатын</w:t>
        <w:br/>
        <w:t>ашуланса, қазан қайнатады” деген сөзді білмеуші ме едің,</w:t>
        <w:br/>
        <w:t>ашуыма тиіп көр!</w:t>
        <w:br/>
        <w:t>- Қойдым, қойдым!</w:t>
        <w:br/>
        <w:t>Не деп кеттік дегендей күлеміз кеп, бір кезде басымды</w:t>
        <w:br/>
        <w:t>кеудеңе салдым. Құшақтай беріп, алақаныңмен арқамды,</w:t>
        <w:br/>
        <w:t>иығымды сипалағаның жаныма жағып кетті.</w:t>
        <w:br/>
        <w:t>- Дегенмен өзіміпе атасам, қарсы болармысың?</w:t>
        <w:br/>
        <w:t>- Қандай? Қалай?</w:t>
        <w:br/>
        <w:t>- Қоңыржай!</w:t>
        <w:br/>
        <w:t>Басымды жұлып алдым.</w:t>
        <w:br/>
        <w:t>- Әке-шегпемнің қойған атынан айнып, өз қағынан жи-</w:t>
        <w:br/>
        <w:t>ренгендей боламын ба? Ә... мейлі, сен ғана солай ата!</w:t>
        <w:br/>
        <w:t>Екеуміз тағы да мәз-мәйрамбыз. Қанша ұстамды бол-</w:t>
        <w:br/>
        <w:t>саң да “Қоңыржай!” деген даусың қатты шығып кетті. Ары-</w:t>
        <w:br/>
        <w:t>бері өткен адамдар елең етті, көл де, ағаштар да, кәк майса</w:t>
        <w:br/>
        <w:t>да, көгілдір аспан да жаңғырығып, бәрі құлағыма “Қоңыр-</w:t>
        <w:br/>
        <w:t>жай” деп тұрғандай сезілді.</w:t>
        <w:br/>
        <w:t>Буылған қаптың аузын шешкендей күйге түстің.</w:t>
        <w:br/>
        <w:t>- Қоңыржай, -- дейсің.</w:t>
        <w:br/>
        <w:t>382</w:t>
        <w:br/>
        <w:t>дым. Жоқ жерден киліккен келеңсіз жайлар мұрсат</w:t>
        <w:br/>
        <w:t>бермеді. Ол күйеуім мен енеме байланысты. Тү-у, соларды</w:t>
        <w:br/>
        <w:t>қойшы, өзіңмен сырласып, мауқымды басайыңшы.</w:t>
        <w:br/>
        <w:t>Сен КазГУ-дің филфағында, мен ҚазПИ-дің тіл және</w:t>
        <w:br/>
        <w:t>әдебиет факультетінде оқушы едік қой. Танысқанымызға</w:t>
        <w:br/>
        <w:t>бір жылдан асып кеткен. Алтын күздің кезі. Сабақтар қызу</w:t>
        <w:br/>
        <w:t>басталған. Оқу корпустарында, жатақханаларда қазандай</w:t>
        <w:br/>
        <w:t>қайнаған тіршілік, көңілді шақ, еріндеріне күлкі үйіріліп</w:t>
        <w:br/>
        <w:t>жалын атқан жастар. Шіркін, студенттік өмір күлімдеген</w:t>
        <w:br/>
        <w:t>күн көзіне бөленген жайма-тпуақ көктемдей өте шықты-</w:t>
        <w:br/>
        <w:t>ау! Адам ғұмырының алтын кезеңі екен. Енді қайтып орал-</w:t>
        <w:br/>
        <w:t>майтындай қол бұлғады да мүлде ғайып болды. Қайран</w:t>
        <w:br/>
        <w:t>студенттік шақ, ол да сағыныш туғызады!</w:t>
        <w:br/>
        <w:t>Иә, сенбі күндерінің бірі еді. Мен басқа институтта</w:t>
        <w:br/>
        <w:t>оқитын Төкен ағайыма аман-есендігін білейін деп кеткем.</w:t>
      </w:r>
    </w:p>
    <w:p>
      <w:r>
        <w:t>Сен келіп кетіпсің. Кешке Шекер қолыма бір конверт ұста-</w:t>
        <w:br/>
        <w:t>та берді: “Сағын қалдырды” дейді. Сыртында кімге, кімнен</w:t>
        <w:br/>
        <w:t>екені де жазылмапты. “Мұнысы қалай, хат жазғаны несі,</w:t>
        <w:br/>
        <w:t>өз аузымен айтпай ма айтатынын, бір ұттқалақ қыздың</w:t>
        <w:br/>
        <w:t>қолына түссе өсекті өршітпей ме, мен бір алысқа кетіппін</w:t>
        <w:br/>
        <w:t>бе?” деп ішім әлем-жәлем болса да, “не жазды екен, ұната-</w:t>
        <w:br/>
        <w:t>мын, сүйемін дей ме екен” деп бір толқимын. Сол хатың әлі</w:t>
        <w:br/>
        <w:t>менде, тыққышттап жүріп, әрең сақтаудамын, әйтеуір.</w:t>
        <w:br/>
        <w:t>Көңілім құлазыған кездерде, үйде еппкім жоқта, жасыры-</w:t>
        <w:br/>
        <w:t>нып оқып қоямын. Не жаздың екен, оқып көрші өзің.</w:t>
        <w:br/>
        <w:t>“Сен мүмкін таң қаларсың хат жазғаны несі деп. Иә, өзім</w:t>
        <w:br/>
        <w:t>де қайранмын. Сені көргенім кеше ғана еді, содан бері ғасыр</w:t>
        <w:br/>
        <w:t>өткендей көрінді, бір түрлі екі өкпем алып ұшып өрекпиді</w:t>
        <w:br/>
        <w:t>кеп. Түнгі ұйқым мазасыз.</w:t>
        <w:br/>
        <w:t>Ақыры ұйықтай алмаған соң, тұрып “бытовкаға” барып,</w:t>
        <w:br/>
        <w:t>саған хат жаздым. Түн ішінде қалай бара қояйын. Ертең</w:t>
        <w:br/>
        <w:t>болса, дәріс тыңдаймыз, басқа да комсомолдық тапсырма-</w:t>
        <w:br/>
        <w:t>лар бар. Күн деңгеленіп кетеді ғой.</w:t>
        <w:br/>
        <w:t>Бүгін курста бір жиналыс болып, тәртіп мәселесі талқы-</w:t>
        <w:br/>
        <w:t>ланып, желпінді-ай келіп жігітгер. Тыныш жүрсең де тиіседі.</w:t>
        <w:br/>
        <w:t>Жаиындарда мен де сөйлегіш едім, сықпыртып сынап таста-</w:t>
        <w:br/>
        <w:t>дым. Содан жүйкем қозып, әлі басылмай, өз-өзіме келе ал-</w:t>
        <w:br/>
        <w:t>май кеттім. Неше түрлі иттер бар-ау! Ұйқымды бұзған сол</w:t>
        <w:br/>
        <w:t>болуы керек. Саған хат жазып, алқынымды басайын дедім.</w:t>
        <w:br/>
        <w:t>Ертең өзіңмен жолыға алмай қалуым да мүмкін.</w:t>
        <w:br/>
        <w:t>370</w:t>
        <w:br/>
        <w:t>Екеуміздің “сіз” дегенді қойып, “сен” десіп кеткенімізге</w:t>
        <w:br/>
        <w:t>көп болды. Жайраң қаққан жастардың біріміз. Жас құрақ-</w:t>
        <w:br/>
        <w:t>тай желкілдеп өскен қыз-жігіттерге астана толы. Сол тұста,</w:t>
        <w:br/>
        <w:t>соғыстан соң білімге, өнерге сусап, институттарға ағылған</w:t>
        <w:br/>
        <w:t>жігіттер мен қыздардың қатары көбейді. Қамшының сабын-</w:t>
        <w:br/>
        <w:t>дай қысқа өмірде жанды жадыратар жақсылық та, орны</w:t>
        <w:br/>
        <w:t>толмас өкініш те, опыныс та аз болмайды екен. Соны басы-</w:t>
        <w:br/>
        <w:t>нан өткізген біздерге сонау алыста қалған жастық дәурен</w:t>
        <w:br/>
        <w:t>қандай қымбат. Сол кезде “Бұл өмір ойлап тұрсам шолақ</w:t>
        <w:br/>
        <w:t>екен,адамдар бір-біріне қонақ екен” дегенге көңіл жүгіртіп</w:t>
        <w:br/>
        <w:t>мән берметшіз. Егер ескерсек, жолымызды басқалай бұрар</w:t>
        <w:br/>
        <w:t>ма едік, қайтер едік. Әй, сол кездің бағасын әлі күнге дейін</w:t>
        <w:br/>
        <w:t>түсінбей келеміз, сірә. Содан ба екен, сенің хатың жауап-</w:t>
        <w:br/>
        <w:t>сыз қалды, ол мәселені көпке дейін әңгіме қылмадық.</w:t>
        <w:br/>
        <w:t>Бірде біздің институттың залында кеш өтіп, ұзақ би бол-</w:t>
        <w:br/>
        <w:t>ды. Ығы-жығы сапырылыс. Жайнаң қаққан жүздер. Сәнді</w:t>
        <w:br/>
        <w:t>киінген студенттердің күлкісіне, әзіл-қалжыңға көмілген зал.</w:t>
        <w:br/>
        <w:t>Ән әуені төбемізде қалықтап, құлағымызға құйылып,</w:t>
        <w:br/>
        <w:t>бойымызды баурап әкетті. Ол кез - Шәмішпі мен Бекеннің</w:t>
        <w:br/>
        <w:t>әндерінің &gt;жастар аузынан түспейтін шақ. Екеуінің де жа-</w:t>
        <w:br/>
        <w:t>затын сазы - вальс. Музыканың осы түрін олар қазақи әуен-</w:t>
        <w:br/>
        <w:t>ге енгізіп, қазақ ақындарының сөздеріне бейімдеп, жаңа</w:t>
        <w:br/>
        <w:t>леппен ойнаған саз туғызды. Жастарға қатты ұнады. Бе-</w:t>
        <w:br/>
        <w:t>кен “Жамақаевтың “Махаббат вальсі” сол тұста туған ән.</w:t>
        <w:br/>
        <w:t>Бабымен, жібектей құйылған оның әуеніне елеңдеген шы-</w:t>
        <w:br/>
        <w:t>дамсыздар билеп ала жөнелетін. Жұп-жұбымен диірмен</w:t>
        <w:br/>
        <w:t>тасындай дөңселенгенде бас айналатын.</w:t>
      </w:r>
    </w:p>
    <w:p>
      <w:r>
        <w:t>Би білмейтіндер залдың қабырғалары мен бұрышптары-</w:t>
        <w:br/>
        <w:t>на таман жиналып сығылысып тұр.</w:t>
        <w:br/>
        <w:t>Сергек сезіммен еркін билеп едік, құрбым Шекермен</w:t>
        <w:br/>
        <w:t>көңіліміз шарықтап, желпініп қалдық. Музыка біткен кез-</w:t>
        <w:br/>
        <w:t>де бір топ адамның қасына қосылдық.</w:t>
        <w:br/>
        <w:t>Студенттер тамсана, қызыға қарайды бір-біріне, кейбірі</w:t>
        <w:br/>
        <w:t>томсарған күйде сүзіп, әркімнің бет-жүзіне тіміскілей</w:t>
        <w:br/>
        <w:t>қарап, өзіне таныс жігітті не қызды іздейді. Алаңдап, алақ-</w:t>
        <w:br/>
        <w:t>жұлақ қарап, залдың ішін шола сүземін. Сені іздеймін,</w:t>
        <w:br/>
        <w:t>“бізде кеш болатынын білмеген шығар, өзім де айтпадым”</w:t>
        <w:br/>
        <w:t>деймін реніші көңілмен.</w:t>
        <w:br/>
        <w:t>373</w:t>
        <w:br/>
        <w:t>Мені қайта-қайта, кезек-кезек биге алып кетеді. Сен</w:t>
        <w:br/>
        <w:t>шақыратын емессің. Көпшіл екеуің жер тарпып осқыры-</w:t>
        <w:br/>
        <w:t>нып тұрған асаудай, аяқтарыңды алма-кезек ауыстырып,</w:t>
        <w:br/>
        <w:t>состиып тұрғандарың көз алдымда. “Неге биге шақырмай-</w:t>
        <w:br/>
        <w:t>ды, тіпті болмаса неге жақындап қасымызға келмейді?” -</w:t>
        <w:br/>
        <w:t>деп ызаға булығам.</w:t>
        <w:br/>
        <w:t>Тамағым!.. Булығып барам! Кешір, дәрімді ішейін де</w:t>
        <w:br/>
        <w:t>жатайыншы...</w:t>
        <w:br/>
        <w:t>ЖЕЖ</w:t>
        <w:br/>
        <w:t>Кеше жайым кетіп бара жатқан соң жазуымды тоқтата</w:t>
        <w:br/>
        <w:t>қойдым. Бүгін сергектеумін, күн ашылып, дариядай шал-</w:t>
        <w:br/>
        <w:t>қыған көгілдір аспан тынысымды кеңіткендей. Менің сау-</w:t>
        <w:br/>
        <w:t>лығым табиғаттың құбылмалы күйімен астарласып, син-</w:t>
        <w:br/>
        <w:t>хронды қалыпта болатыны бар,</w:t>
        <w:br/>
        <w:t>Иә, сонымен, ашулымысын, қалайсың, әлгі жігіттермен</w:t>
        <w:br/>
        <w:t>билегенімді қызғандың ба, әйтеуір келмей қойдың. “Әй, осы</w:t>
        <w:br/>
        <w:t>қызғаншақ қой деймін өзі” Ол да керек қасиет шығар. Енді</w:t>
        <w:br/>
        <w:t>бір қарасам, жоқсың орныңда. Қайда кетіп қалды? Неге</w:t>
        <w:br/>
        <w:t>кетті? Шошқа мінезді ме? Мейлі өзінен көрсін. Көңілім</w:t>
        <w:br/>
        <w:t>бұзылды, ызам келді. Бүкіл залды көзіммен шолып,</w:t>
        <w:br/>
        <w:t>іздеймін, көрінбейсің. Шекерге “Басым ауырып кетті, жүр</w:t>
        <w:br/>
        <w:t>қайтайықшы!” дедім зілдене. Билеп жүргендердің арасы-</w:t>
        <w:br/>
        <w:t>мен бірін қағып, бірін соғып шықтық-ау. Жатақханаға</w:t>
        <w:br/>
        <w:t>жеткенше ләм демедім. Бөлмеге кіргенде Шекер:</w:t>
        <w:br/>
        <w:t>-- Не болды, әлі де билейтін едік қой, - деді.</w:t>
        <w:br/>
        <w:t>- Сағын кетіп қалды, бір рет биге де алып шықпады.</w:t>
        <w:br/>
        <w:t>Әй, өзі бір маңқиған біреу ғой, - дедім тұлданып.</w:t>
        <w:br/>
        <w:t>- Сен қайдан білесің, бір себебі бар шығар.</w:t>
        <w:br/>
        <w:t>- Қандай себеп? Қызғанып өле жаздаған ғой. Өйтетінін</w:t>
        <w:br/>
        <w:t>білсем, өзім биге шақыратын едім. Қызға ол - әдепсіздік.</w:t>
        <w:br/>
        <w:t>- Дамский вальсті ойнаттыру керек еді, - деп Шекер</w:t>
        <w:br/>
        <w:t>әзіл күлкімен маған қарады.</w:t>
        <w:br/>
        <w:t>- Қойшы, қай-қайдағыны айтпай.</w:t>
        <w:br/>
        <w:t>Тарс-тұрс булықтым, шешініп көрпенің астына кірдім</w:t>
      </w:r>
    </w:p>
    <w:p>
      <w:r>
        <w:t>де кеттім. Шалқалап жатып, бет-аузымды тұмшалап жау-</w:t>
        <w:br/>
        <w:t>ып алдым. Орағытып ой кетті дейсің. Демала алмай</w:t>
        <w:br/>
        <w:t>тұншыға бастаған соң, сәл атпып, бір қырыма аунап түстім.</w:t>
        <w:br/>
        <w:t>Дөңбекшіп көп жаттым. Ойдың ұшына жете алмай, енді</w:t>
        <w:br/>
        <w:t>375</w:t>
        <w:br/>
        <w:t>келсе “аулақ жүріңіз, маған келмеңіз деймін” деп шештім.</w:t>
        <w:br/>
        <w:t>Сол түнгі азабымды білсең ғой, мен оны саған айтпадым,</w:t>
        <w:br/>
        <w:t>түк болмағандай жүрдім.</w:t>
        <w:br/>
        <w:t>Сөйтсем, сен билеу білмейді екенсің ғой. Біраз уақытқа</w:t>
        <w:br/>
        <w:t>дейін келмей жүрдің. Арамызды жалғастырған нәзік сезім</w:t>
        <w:br/>
        <w:t>үзілді ғой деп ойлағам. Ар жағым қимаса да басқа</w:t>
        <w:br/>
        <w:t>жігіттерге көз сала бастадым.</w:t>
        <w:br/>
        <w:t>Кейде жатақхана бөлмесінде оңаша қалатынмын. Сон-</w:t>
        <w:br/>
        <w:t>дай шақта жүрегіме бір сағыныш сезімі лықсып құйылып,</w:t>
        <w:br/>
        <w:t>сені бір көруге асығып, ынтыққандай болатынмын. Түн</w:t>
        <w:br/>
        <w:t>мезгілінде де осы сезім ұйқымды бұзып, көкірегімнің</w:t>
        <w:br/>
        <w:t>көгершінін оятатын. Жүрек елжіреп, лүпіл қағатын. Неге?</w:t>
        <w:br/>
        <w:t>Ұнатамын 6? Сүйемін 6? Осы сұрақтар көлбең қағып, ми-</w:t>
        <w:br/>
        <w:t>ымды шағатын.</w:t>
        <w:br/>
        <w:t>Біраз өмірді көріп, оның төлкек-талқысынан, торлы</w:t>
        <w:br/>
        <w:t>сүзгісінен өтіп, жас ұлғая келе көп нәрсені үйренеді екенсің,</w:t>
        <w:br/>
        <w:t>әр түрлі ғибрат ой түйеді екенсің,</w:t>
        <w:br/>
        <w:t>Тегі, сұлулыққа әркім таласады. Әсіресе, әйелдің сұлу-</w:t>
        <w:br/>
        <w:t>лығына. Бірақ онд ай таласу әр ердің қолынан келе</w:t>
        <w:br/>
        <w:t>бермейді. Сұлулық тек бет көркі деп шатасатындар да бол-</w:t>
        <w:br/>
        <w:t>ды. Ал тереңірек үңілсек, сұлулықтың көкесі -- жүректің</w:t>
        <w:br/>
        <w:t>сүйе білуі. Сүю - көп танысып жүру, көбірек білу, уақыт-</w:t>
        <w:br/>
        <w:t>ты бос кетіру ме? Ұзак созбай сүйем деп неге айтпайды</w:t>
        <w:br/>
        <w:t>бірден, неге сынайды, неге жүрегімді, сезімімді әурелейді?</w:t>
        <w:br/>
        <w:t>- дейтіндерді де кездестіргем. Биден кетіп қалғаныңда мен</w:t>
        <w:br/>
        <w:t>де солай ойлағанмын.</w:t>
        <w:br/>
        <w:t>Тегі, қыздың от құшағын, ыстық лебізін, тәтті тілін,</w:t>
        <w:br/>
        <w:t>жұмсақ ернін, балғын денесін қай жігіт армандамайды.</w:t>
        <w:br/>
        <w:t>Ондай арманды көрінгенге көз салған көрсеқызар емес,</w:t>
        <w:br/>
        <w:t>жігіттің сұлтаны ғана бағалай алады. Пиғылы арам, әр</w:t>
        <w:br/>
        <w:t>қызды көзімен атқан көрсеқызардың оған санасы жетпейді.</w:t>
        <w:br/>
        <w:t>Қыз құшуды қай жігіт аңсамай тұра алады. Қыз да солай,</w:t>
        <w:br/>
        <w:t>бірақ заты әйел ғой, таңдап, талғауы бөлек. Махаббатты</w:t>
        <w:br/>
        <w:t>қадірлей білетін қыз қылымсуды, жігітке жағынуды</w:t>
        <w:br/>
        <w:t>білмесе, асыл сезімін босқа шашып, сөндіріп алмаса, ол -</w:t>
        <w:br/>
        <w:t>мықты, сыйлы, тәкаппар, оның еңсесі биік.</w:t>
        <w:br/>
        <w:t>Ту-у, дәріс оқып кеттім бе, не деп отырмын, ертедегі да-</w:t>
        <w:br/>
        <w:t>наларша сілтеп жібердім білем. Мейлі, оқығың келсе, оқыр-</w:t>
        <w:br/>
        <w:t>сың, оқымасаң, ешкім зорлап жатқан жоқ. Көңіл-күйім</w:t>
        <w:br/>
        <w:t>көтеріңкі болған соң шабытым қозып кеткен шығар.</w:t>
        <w:br/>
        <w:t>376</w:t>
        <w:br/>
        <w:t>қитарланам, бетін қайтарып алармын, әрі опера дегенді</w:t>
        <w:br/>
        <w:t>естігенім болмаса, көргенім жоқ әлі” деп түйдім де “мен</w:t>
      </w:r>
    </w:p>
    <w:p>
      <w:r>
        <w:t>киініп шығайын” деуім мұң екен, балаша қуандың десем</w:t>
        <w:br/>
        <w:t>өтірік болар, әйтеуір күлім қағып сала бердің. “Қыз</w:t>
        <w:br/>
        <w:t>Жібекке” барғанымыз ойыңнан кетпеген шығар деймін. Ол</w:t>
        <w:br/>
        <w:t>ұмытылмайтындай еді.</w:t>
        <w:br/>
        <w:t>“Үлкен зал. Алдынан ортасына дейін партер, арты ам-</w:t>
        <w:br/>
        <w:t>фитеатр, оның үсті балкон. Біз балкондамыз. “Неге алдыңғы</w:t>
        <w:br/>
        <w:t>жақтан орын алмаған, алыс қой” деймін өзіме өзім. Неге</w:t>
        <w:br/>
        <w:t>өйттің деп сұрау ыңғайсыз. Кейін білсем, себебі біреу-ақ</w:t>
        <w:br/>
        <w:t>екен: тамаққа талшық етіп жүрген стипендияңнан жырып</w:t>
        <w:br/>
        <w:t>билет алған екенсің. Бір жақсысы, басында қоңылтақсып,</w:t>
        <w:br/>
        <w:t>көңілсоқ болғанмен, спектакльді көру кезінде балконды</w:t>
        <w:br/>
        <w:t>жақсы көрдім. Төменде отырған көрермендерден гөрі сах-</w:t>
        <w:br/>
        <w:t>на тірлігі барлық анық-айтшығымен, қимыл-әрекетімен</w:t>
        <w:br/>
        <w:t>бізге тамаша көрініп отырды. Акустиканың кереметтілігі</w:t>
        <w:br/>
        <w:t>сонша, әртістердің сөздерінің естілуі айқын. Мен өзге</w:t>
        <w:br/>
        <w:t>дүниенің бәрін ұмытып, басқа заманның, өткен өмірдің</w:t>
        <w:br/>
        <w:t>ғажайып тылсымынан нәр алып, сән-салтанатымен тыныс-</w:t>
        <w:br/>
        <w:t>тап, ерекше бір елегізген, тебіренген әсерге бөлендім.</w:t>
        <w:br/>
        <w:t>Зал тым-тырыс, мыңдаған көздер мен құлақтар сахна-</w:t>
        <w:br/>
        <w:t>да. Екеуміз отырмыз ыздиып. Төлеген мен Жібектің</w:t>
        <w:br/>
        <w:t>кездесетін, сөз қағысар жері бар емес пе, сол ән болып</w:t>
        <w:br/>
        <w:t>қалықтағанда қозғалақтап, тағатсызданады екенсің. Көрер-</w:t>
        <w:br/>
        <w:t>мендер қара көлеңкеде қараңдап қана көрінеді, бірде</w:t>
        <w:br/>
        <w:t>теңіздей теңселгендей болады, бірде сілтідей тынады.</w:t>
        <w:br/>
        <w:t>Көзіңді тігіп, құлағыңды тосып, былқ етпей қаздиып отыр</w:t>
        <w:br/>
        <w:t>едің, әлгі жерде қандай сезім екенін қайдам, сен маған қарай</w:t>
        <w:br/>
        <w:t>қисайдың, иығымызға иығымыз түйісті. Маған да ұнап кетті-</w:t>
        <w:br/>
        <w:t>ау деймін, шоршып түспедім, қайта жақындай бергенің жа-</w:t>
        <w:br/>
        <w:t>ғып барады. Көйлекшеңбіз, жұқа шүберектің сыртынан</w:t>
        <w:br/>
        <w:t>етіміз тиісіп тұр. Бір сәт сахнаны ұмыттым, қан тамырла-</w:t>
        <w:br/>
        <w:t>рым тырсиып, ұстаның қызу шоқты үрлеген көрігіндей</w:t>
        <w:br/>
        <w:t>жүрегімнің клапандары қан ағысын шілюзден өткізе алмай</w:t>
        <w:br/>
        <w:t>жатқандай тулап берсін. Көзім қарауытып, алдым бұлдыр-</w:t>
        <w:br/>
        <w:t>лайды. Өзімді өзім әрең ұстадым, бойымның балқуы,</w:t>
        <w:br/>
        <w:t>көңілімнің шалқуы енді біразға дейін басылмаса, кім білелі,</w:t>
        <w:br/>
        <w:t>бас салып сүйер ме едім, қайтер едім. Шаққа отырдым, әлгі</w:t>
        <w:br/>
        <w:t>сезім бірте-бірте салқын тартып басылды-ау, бірақ иығыма</w:t>
        <w:br/>
        <w:t>сіңіп жатқан сенің жылуың сүйсіндіріп отыр.</w:t>
        <w:br/>
        <w:t>368</w:t>
        <w:br/>
        <w:t>- Шын сүйгендіктен тумай ма? - деп қарсы сұрақ тас-</w:t>
        <w:br/>
        <w:t>тадым. Адал махаббаттың берік тірегі, мықты қазығы -</w:t>
        <w:br/>
        <w:t>шынайы сенім, бір-бірін құрмет тұту, бағалау, сыйлау.</w:t>
        <w:br/>
        <w:t>- Ал сенбесеші?</w:t>
        <w:br/>
        <w:t>- Тұ-у.., емтихан алғандай сұрағыңды қоя бересің ғой,</w:t>
        <w:br/>
        <w:t>өзің неге жауап бермейсің?! Келесі жолы - жауап сенен,</w:t>
        <w:br/>
        <w:t>міне, жатақханағада келдік, - дедім.</w:t>
        <w:br/>
        <w:t>Екеуіміз де мәзбіз. Сол күні жан дүниемде әлдене қопа-</w:t>
        <w:br/>
        <w:t>рылып кеткендей болды. Ес-түссіз ұйықтадым-ау түн де...</w:t>
        <w:br/>
        <w:t>Ой-бу, сағат тілі зымырап кетіпті, түн жарымы, айрық-</w:t>
        <w:br/>
        <w:t>ша көтеріңкі көңілмен отырып едім. Қой, бүгінше жетер,</w:t>
        <w:br/>
        <w:t>төсегіме жетейін...</w:t>
      </w:r>
    </w:p>
    <w:p>
      <w:r>
        <w:t>Қанша сергек көңілмен отырғанмен ауырлап қалыппын.</w:t>
        <w:br/>
        <w:t>Арада екі-үш күн өтті. Әлгі тағы да үйде жоқ, қаңғып</w:t>
        <w:br/>
        <w:t>жүрген шығар. Бостандық бүгін.</w:t>
        <w:br/>
        <w:t>Аййтпақшы менің атымды неге Қоңыржай деп атағаның</w:t>
        <w:br/>
        <w:t>есіме түсіп отыр. Ішінде кішігірім бұралаңды көлі бар пар-</w:t>
        <w:br/>
        <w:t>кке барған едік. Суы мөлдіреп, желді күннен кейінгі тол-</w:t>
        <w:br/>
        <w:t>қыны сабасына түсіп, басылып, тынып жатқандай еді.</w:t>
        <w:br/>
        <w:t>Жоағасындағы бір орындыққа келіп отырдық.</w:t>
        <w:br/>
        <w:t>Сол күні көп сырластық. Йә, иә, жай әңгіме емес, сыр</w:t>
        <w:br/>
        <w:t>шертістік кәдімгідей.</w:t>
        <w:br/>
        <w:t>Әуелгі кезде түк айта алмай, екі сөздің басын құрасты-</w:t>
        <w:br/>
        <w:t>ра алмай, тығылып, қыстығып, қымтырылып, өзіңді-өзің</w:t>
        <w:br/>
        <w:t>тежеп жүрген едің. Мінезі, жігітшілігі осы ма деп қыңыр</w:t>
        <w:br/>
        <w:t>ойлайтынмын. Өліп-өшіп сүйдім, күйдім деуге аузың бар-</w:t>
        <w:br/>
        <w:t>майды. Тілің жетпейтіндей, күрмелгендей. Сабыр сақтадың,</w:t>
        <w:br/>
        <w:t>үлбіреген гүлді бірден үзіп, солдырып, бүрістіріп, өлтіріп</w:t>
        <w:br/>
        <w:t>алмайын дегендей аяладың мені, дөрекілік көрсетпей, сый-</w:t>
        <w:br/>
        <w:t>ластық, әдептілік, инабаттылық қылықпен десем де бола-</w:t>
        <w:br/>
        <w:t>ды. Ішіме жылылық ұялады: “Анасы мен әкесі қандай жақ-</w:t>
        <w:br/>
        <w:t>сы адам екен осындай қып тәрбиелеген”.</w:t>
        <w:br/>
        <w:t>Сызылып отырғанбыз. Сырласуымыз сенің оқыс сұра-</w:t>
        <w:br/>
        <w:t>ғыңнан басталды.</w:t>
        <w:br/>
        <w:t>- Атың Гүлмайдан ба?</w:t>
        <w:br/>
        <w:t>Аңырып қалдым. Сұрақ салқын сезілді. Жүрегім бүлк</w:t>
        <w:br/>
        <w:t>етті.</w:t>
        <w:br/>
        <w:t>381</w:t>
        <w:br/>
        <w:t>қалады. Жаратқандықтан болар, үркіп, шошынып жатпай-</w:t>
        <w:br/>
        <w:t>мын оған.</w:t>
        <w:br/>
        <w:t>Ал фокстрот, кроковяк билерін де жалындап, жанып</w:t>
        <w:br/>
        <w:t>түстің, менің қол-аяғымды жерге тигізбей айды аспанға</w:t>
        <w:br/>
        <w:t>шығарғандай дедектеттің. Өзің нарттай қызарып, құлпы-</w:t>
        <w:br/>
        <w:t>рып, қол созған қызға пысқырып қарамайтын кейіптесің.</w:t>
        <w:br/>
        <w:t>Ауыздығымен алысқан жүйріктей қызынып алғасың. Тоқ-</w:t>
        <w:br/>
        <w:t>тайтын түрің жоқ. Сен қалай қарай икемдесен, солай қарай</w:t>
        <w:br/>
        <w:t>тез икемделіп, күле жүріп билеймін, саған ауырлық</w:t>
        <w:br/>
        <w:t>келтіріп, салмақ түсірмеуге тырысамын, өйткені аяғын</w:t>
        <w:br/>
        <w:t>ауыр жылжытып, сиырдай өңкиіп жүретін қызбен билеу</w:t>
        <w:br/>
        <w:t>жігітті мезі етіп, музыка тез бітсе екен дейтінін білемін.</w:t>
        <w:br/>
        <w:t>Бидегі қыз жігіт қалай қарай бұрса, солай ылп етіп бұрыл-</w:t>
        <w:br/>
        <w:t>са, құстай ұшып, көбелектей қалқыса жұбыңа жеңіл, ол</w:t>
        <w:br/>
        <w:t>риза көңілмен билейді, соны көкейіме түйіп алғанмын. Сенің</w:t>
        <w:br/>
        <w:t>құйқылжыған әуенге желпіне билеуің содан еді. Оны өзің</w:t>
        <w:br/>
        <w:t>де сезген боларсың. Екеуіміз де сай келсек керек, терлеп,</w:t>
        <w:br/>
        <w:t>шаршағанымызға қарамадық. Тең келгенбіз, сірә. Бұл “Тең</w:t>
        <w:br/>
        <w:t>--теңімен, тезек - қабымен” деген дана сөзге дәлел-ау. Теңің</w:t>
        <w:br/>
        <w:t>кездеспесе, өмір - тозақтан кем емес. Сол күні екеумізден</w:t>
        <w:br/>
        <w:t>асқан бишілер болмады, көпшіліктің көзі түсіп, қызыға,</w:t>
        <w:br/>
        <w:t>қызғана қарады-ау!</w:t>
        <w:br/>
        <w:t>Ой, шіркін дүние-ай, қайтып келсе ғой сол қызығым!</w:t>
        <w:br/>
        <w:t>Биден шығып тротуармен келеміз. Жүрісіміз баяу,</w:t>
      </w:r>
    </w:p>
    <w:p>
      <w:r>
        <w:t>ақырын, асығыстық жоқ. Сол жағымыздан қарсы өтіп жат-</w:t>
        <w:br/>
        <w:t>қан немесе артымызд ан қуып жетіп, басып озған адамдар</w:t>
        <w:br/>
        <w:t>сапырылысады. Кейбірі қолтықтасып алған.</w:t>
        <w:br/>
        <w:t>Бағаналардағы шамдардың сәулесі самаладай жарық</w:t>
        <w:br/>
        <w:t>қып тұр. Ай нұрын шашып тұрғандай көресің.</w:t>
        <w:br/>
        <w:t>Шаршадың ба, жоқ әлде бір ой мазалады ма, әйтеуір</w:t>
        <w:br/>
        <w:t>үндемейсің, тіл қатыспай бір қауым жер жүрдік. Үнсіздікті</w:t>
        <w:br/>
        <w:t>бұзып:</w:t>
        <w:br/>
        <w:t>- Сағын, біздегі кешке келгенде билемей кетіп қалдың.</w:t>
        <w:br/>
        <w:t>Неге? - дедім еркелеген мінезбен.</w:t>
        <w:br/>
        <w:t>- Билеу білмеген соң ызам келді.</w:t>
        <w:br/>
        <w:t>- Қалай білмейсің, жақсы билейсің ғой.</w:t>
        <w:br/>
        <w:t>- Содан бері би үйірмесіне барып үйрендім. Ақша төлеп.</w:t>
        <w:br/>
        <w:t>Сен үшін!</w:t>
        <w:br/>
        <w:t>Мен ішек-сілем қатып күлдім.</w:t>
        <w:br/>
        <w:t>- Ақша төлеп?! Мен үшін! Ақша төлеп би үйренген адам-</w:t>
        <w:br/>
        <w:t>379</w:t>
        <w:br/>
        <w:t>Қызға қырындап, батырсынып келушілер аз болмаушы</w:t>
        <w:br/>
        <w:t>еді. Маған да келетін. Әйтсе де олардың ішінде не ой бар</w:t>
        <w:br/>
        <w:t>екенін қайдан білесің: әлде мұз бен тұз, әлде күлімдеген</w:t>
        <w:br/>
        <w:t>көктем мен жадыраған жаз. Қай қызға да керегі - бос ал-</w:t>
        <w:br/>
        <w:t>даныш емес, анайы емес, сыпайы, жалған емес, шынайы</w:t>
        <w:br/>
        <w:t>махаббат.</w:t>
        <w:br/>
        <w:t>Көңілді кір басып, мұң торлайтын шақтар болады. Сол</w:t>
        <w:br/>
        <w:t>кезде әлдекімге шағынып, шеріңді тарқатқың келеді. Он-</w:t>
        <w:br/>
        <w:t>дайда жүрегіңді жібітер, қам көңіліңді жұбатар, сыр</w:t>
        <w:br/>
        <w:t>бөлісер, тіпті ақыл қосар жан табылуы да қиын.</w:t>
        <w:br/>
        <w:t>Осындай жағдайда сені бәрібір күттім. Жоқсың, жоғал-</w:t>
        <w:br/>
        <w:t>дың. Маған көз салып, қырындап жүргендердің бірі</w:t>
        <w:br/>
        <w:t>өзіміздің ауылдың баласы, жерлесім, мединститутта оқитын</w:t>
        <w:br/>
        <w:t>Тұрлы еді. Басқалардың бетін қайтарып жүріп ем, бұл кел-</w:t>
        <w:br/>
        <w:t>ген кезде кет әрі дей алмадым. Ол шапшаң екен, бірнетпе</w:t>
        <w:br/>
        <w:t>күннен кейін “Ұнатамын, сүйемін” дегені, мен әрі шошып,</w:t>
        <w:br/>
        <w:t>әрі шоршып түскенмін. Бұл жайды да саған айтпадым,</w:t>
        <w:br/>
        <w:t>ішіме бұған қалдым. Ақыры Тұрлы өштесуге барды. Қор-</w:t>
        <w:br/>
        <w:t>қытты, үркітті, көндірмекке әрекеттенді. Осы кезде</w:t>
        <w:br/>
        <w:t>сөлмірейіп сен келдің. Сөлмірейіп дегенге ренжіп қалма.</w:t>
        <w:br/>
        <w:t>Көзіме оттай басылдың, абдырап қалдым бөлмеден шы-</w:t>
        <w:br/>
        <w:t>ғып, вахтердің қасына жақындағанымда. Ашуың жоқ,</w:t>
        <w:br/>
        <w:t>көзіңде күлкі. Қуаныштан ғой деймін, амандық сұрағаның-</w:t>
        <w:br/>
        <w:t>да мен де күлім қақтым.</w:t>
        <w:br/>
        <w:t>Май мерекесінің алды. Өздеріңде кеш өтетін болыпты,</w:t>
        <w:br/>
        <w:t>соған шақырыш:</w:t>
        <w:br/>
        <w:t>- Біздегі кешке барайык, дем алып, көңіл көтерейік, -</w:t>
        <w:br/>
        <w:t>дейсің. Мен сөзге келмей:</w:t>
      </w:r>
    </w:p>
    <w:p>
      <w:r>
        <w:t>- Қазір, - дедім де ұшқан құстай бөлмеге кіріп, тез-тез</w:t>
        <w:br/>
        <w:t>киіндім. Асығыспын, сөйлесуге уақыт жоқ. Қыздардың</w:t>
        <w:br/>
        <w:t>кездері бақырайып шарасынан шықты, ауыздарын ашып</w:t>
        <w:br/>
        <w:t>тұр.</w:t>
        <w:br/>
        <w:t>- Әй, не көрінді сонша, - деп шолжаң қыздың көңірсіген</w:t>
        <w:br/>
        <w:t>кекетуіне жауап беруге де мұршам жоқ.</w:t>
        <w:br/>
        <w:t>- Уақыт жоқ! - дедім деесіктен ата шықтым. Қазір бай-</w:t>
        <w:br/>
        <w:t>қап отырсам, күлетіндей де, кекетіндей де асығыстық екен.</w:t>
        <w:br/>
        <w:t>Кеші фоэде өтгі, әй сол күні биледік-ау!</w:t>
        <w:br/>
        <w:t>Шәмші мен Бекеннің әндері қалықтады. Әсіресе “Ма-</w:t>
        <w:br/>
        <w:t>хаббат вальсі” әлсін-әлсін ойналды. Басқа саздар да шарық-</w:t>
        <w:br/>
        <w:t>тап шалқытып жіберді.</w:t>
        <w:br/>
        <w:t>377</w:t>
        <w:br/>
        <w:t>(Жаңа жаздым ғой, жиналыс сияқты бірдеңе болса, қозып</w:t>
        <w:br/>
        <w:t>кетем. Ал өзіңмен кездескенде жүрегім аттай тулап, не</w:t>
        <w:br/>
        <w:t>дерімді білмей сасамын. Көзіме көрінгеніңде әлдеқандай</w:t>
        <w:br/>
        <w:t>ыңғайсыз жағдайға түсемін.</w:t>
        <w:br/>
        <w:t>Менің кредом -- адалдық, тазалық. (Жалған сөйлеп, жал-</w:t>
        <w:br/>
        <w:t>тара мәймөңкелейтіндермен жылмыңдап декан, кафедра</w:t>
        <w:br/>
        <w:t>меңгерушісі, оқытушыларға жалпаңдап жүретіндерді жа-</w:t>
        <w:br/>
        <w:t>ным жек көреді. Шынайы адал жанымды анайы арзан</w:t>
        <w:br/>
        <w:t>жанға, кім болса ол болсын, сатқым келмейді. Осы жөнінде</w:t>
        <w:br/>
        <w:t>сенімен шешіліп ашық әңгімелесуге батылым жетпей жүр</w:t>
        <w:br/>
        <w:t>ме, бара алмаймын. Сыйласатын, құрметтесетін адамың</w:t>
        <w:br/>
        <w:t>болса, неге адал сөзіңді айтып, жылы жүз білдірмеске.</w:t>
        <w:br/>
        <w:t>Пессимистік, түңілгендікпен емес, оптимистікпен келе-</w:t>
        <w:br/>
        <w:t>шекке талпынған, ұмтылған біздер адалдықты шырақ ет-</w:t>
        <w:br/>
        <w:t>сек, ол адам бойындағы жақсы қасиет шығар. Өткен жолы</w:t>
        <w:br/>
        <w:t>екеуміз өмір деген не нәрсе дегенді бір-бірімізге түсіндіре</w:t>
        <w:br/>
        <w:t>алмап едік. Ал ол сөз философиялық ұғым болса керек.</w:t>
        <w:br/>
        <w:t>Оның терең мағынасын талдап-таразылау үшпін ғалым болу</w:t>
        <w:br/>
        <w:t>керек. Мен болсам әзірге ғылым иесі емеспін, боламын деп</w:t>
        <w:br/>
        <w:t>ойламаймын да. Ол дәрежеге жету үшін көп белестерден,</w:t>
        <w:br/>
        <w:t>кедергілерден, қамал-қорғандардан өту керек. Өмірді нақ-</w:t>
        <w:br/>
        <w:t>ты, табиғи тұрғыдан алып қарасақ, адамға ең керегі - ба-</w:t>
        <w:br/>
        <w:t>қыт. Оны біреу ғалым болуда, енді бірі бай болуда деп ой-</w:t>
        <w:br/>
        <w:t>лайтын болар. Менімше өзіңнен гөрі, басқаның жай-күйіне</w:t>
        <w:br/>
        <w:t>қарайлассақ, бақытты содан табасың. Жеке басының қамын</w:t>
        <w:br/>
        <w:t>күйттеп кеткен адамның сана-сезімі, ар-ұяты, жан-жүрегі</w:t>
        <w:br/>
        <w:t>таза деп айту қиын. Миымызға уландырушы апиын деп</w:t>
        <w:br/>
        <w:t>сіңірілген діннің тілінде оны имандылық, мейірімділік дейді</w:t>
        <w:br/>
        <w:t>екен.</w:t>
        <w:br/>
        <w:t>Не көкіп кетті деп жүрерсің, дегенмен өмір, бақыт деген</w:t>
        <w:br/>
        <w:t>сөздер ойымды мазалайтыны рас. Маркс “өмір -- күрес” деді.</w:t>
        <w:br/>
        <w:t>Ол неғылған күрес, не үшін күрес? Күреспей-ақ өмір сүріп,</w:t>
        <w:br/>
        <w:t>бақытты бола алмай ма? Ал бақытты өмір сүру үшін адам-</w:t>
        <w:br/>
        <w:t>ның бостандығы, тәуелсіздігі керек екен. Байқасақ, әлділер</w:t>
        <w:br/>
        <w:t>әлсіздерді өзіне бағындырып, әміршілдік жасап, еңбегімен</w:t>
        <w:br/>
        <w:t>тапқан-таянғанын неше түрлі қулық-сұмдықпен тартып</w:t>
        <w:br/>
        <w:t>алып, бақытсыздыққа ұшыратады екен. Екі рет өмірге</w:t>
        <w:br/>
        <w:t>келмейтін сорлылар күреспегенде қайтеді. Өмірде парадокс</w:t>
        <w:br/>
        <w:t>көп, “дәніккеннен құныққан жаман” дегендей, байлықты ба-</w:t>
      </w:r>
    </w:p>
    <w:p>
      <w:r>
        <w:t>уырына басып жататын дәулеттілерің бір-бірімен де алыса-</w:t>
        <w:br/>
        <w:t>371</w:t>
        <w:br/>
        <w:t>- Сізбен билеуге бола ма? - деген қалжыңмен қол со-</w:t>
        <w:br/>
        <w:t>здың. Көзіміз бен көзіміз түйісіп, бір-бірімізге қарап қап-</w:t>
        <w:br/>
        <w:t>пыз.</w:t>
        <w:br/>
        <w:t>Неге болмасын, лып етіп алдыңа шықтым да, құстың</w:t>
        <w:br/>
        <w:t>қанатынша екі қолымды жазып, біреуін сол иығыңа жай-</w:t>
        <w:br/>
        <w:t>лап салып, екіншісін оң қолыңның алақанына көміп</w:t>
        <w:br/>
        <w:t>жібердім. Алақаның шоқтай қыздырды, содан болар сәл</w:t>
        <w:br/>
        <w:t>бостау ұстадым. Сен оң қолыңмен аш белімнен қапсыра</w:t>
        <w:br/>
        <w:t>құшағыңа алып, омыртқамды не қабырғамды ауыртып</w:t>
        <w:br/>
        <w:t>алмайын дегендей бармақтарынңмен тигізер-тигізбес қалып-</w:t>
        <w:br/>
        <w:t>та ұстап, өзіңе тартып икемдейсің. Ұштарын сезінемін,</w:t>
        <w:br/>
        <w:t>жеңіл-желпі тиеді.</w:t>
        <w:br/>
        <w:t>Бұл мені биге тұңғыш шақыруың.</w:t>
        <w:br/>
        <w:t>Бальс билеуге шықтық. Өзінді тіп-тік ұстап, еркін алып</w:t>
        <w:br/>
        <w:t>жүрсің, аяқ-аяғыңа тимейді, әуеннің ырғағынан жаңылыс-</w:t>
        <w:br/>
        <w:t>пай, ілгері-кейінді жіті басып, айналар кезде менің оң</w:t>
        <w:br/>
        <w:t>қолымды ұстаған сол қолыңды бір есе көтеріңкіреп, біресе</w:t>
        <w:br/>
        <w:t>жүрегіңнің тұсына иіп жақындатып, біреу мені қағып ке-</w:t>
        <w:br/>
        <w:t>тер ме екен немесе біз басқаларды түртіп қалар ма екенбіз</w:t>
        <w:br/>
        <w:t>дегендей ар &gt;қақ, бер жағыңа қарап, экіті бақылап жүріп</w:t>
        <w:br/>
        <w:t>биледің. Дөңгеленер жерде ашықтау жерге жетелеп әкетіп</w:t>
        <w:br/>
        <w:t>үйірдің-ау. Кең етекті, ұзындау көйлек кигенім жақсы бо-</w:t>
        <w:br/>
        <w:t>лар ма, дөңгеленгенде жазылып, кеңейіп, басқалардан</w:t>
        <w:br/>
        <w:t>әсерлі көрінсе керек, соны қызық көріп, әлде ұнатып, доп-</w:t>
        <w:br/>
        <w:t>ша домалаттық. Екі езуім екі жаққа кетті, мәзбін, бақыт-</w:t>
        <w:br/>
        <w:t>тымын Би біткенше денемізге денеміз тиген жоқ, аяғың</w:t>
        <w:br/>
        <w:t>аяғымды басқан жоқ, не қолың батқан жоқ. Ақша бұлттың</w:t>
        <w:br/>
        <w:t>үстінде қалқып жүргендей болдық. Билеуің әрі кеңіл, әрі</w:t>
        <w:br/>
        <w:t>икемді, әрі мәдениетті. Кейбір жігіттердің ауыр, сылбыр</w:t>
        <w:br/>
        <w:t>немесе оспадарлау билеуімен салыстырамын, жанның ра-</w:t>
        <w:br/>
        <w:t>хатқа бөлеңгеніне қайран қаламын сонда. Бүкіл ет-</w:t>
        <w:br/>
        <w:t>жүрегіңмен биге берілесің де сөз сөйлемейсің.</w:t>
        <w:br/>
        <w:t>Бұл вальсті билегендегі әсерім.</w:t>
        <w:br/>
        <w:t>Келесі де тангоға шықтық. Асықпай, бабымен,</w:t>
        <w:br/>
        <w:t>мәнерімен биленетін таңгоға баяу қалықтаған самалдай</w:t>
        <w:br/>
        <w:t>естің. Мұнда жұптардың бір-біріне тым жақындасатын</w:t>
        <w:br/>
        <w:t>тұстары болады. Ол әуеннің ырғағына байланысты, Сол</w:t>
        <w:br/>
        <w:t>моментті өз сәтінде ұстай алып, мені өзіңе тартыңқырап,</w:t>
        <w:br/>
        <w:t>белімдегі қолыңмен жақындатыңқырап жібергеніңде</w:t>
        <w:br/>
        <w:t>бетімізге бетіміз тиіп, екі анарым төсіңе бүлк етіп түйісіп</w:t>
        <w:br/>
        <w:t>378</w:t>
        <w:br/>
        <w:t>- Тағы бірдеңе ойлап таптың ба? - деп ынтыға қарай-</w:t>
        <w:br/>
        <w:t>мын.</w:t>
        <w:br/>
        <w:t>- Сені халқымыздың дәстүрлі әстетикалық талғамына</w:t>
        <w:br/>
        <w:t>сай әшекейлесе...</w:t>
      </w:r>
    </w:p>
    <w:p>
      <w:r>
        <w:t>- Қойшы қайдағыны шығармай, мен совет заманының</w:t>
        <w:br/>
        <w:t>қызымын.</w:t>
        <w:br/>
        <w:t>--Халқымыздың салт-дәстүрін сақтамау керек деген заң</w:t>
        <w:br/>
        <w:t>жоқ. Тек оны ұстанбау өзіміздің кінәміз.</w:t>
        <w:br/>
        <w:t>- Көз аларта қарайтынын ұмытпағайсың.</w:t>
        <w:br/>
        <w:t>- (Жарайды, арыға бармайын. Шынымды айтсам, қазақ-</w:t>
        <w:br/>
        <w:t>тың әшекейлі киімін кисең, бұдан да сұлу болар едің.</w:t>
        <w:br/>
        <w:t>- Қалай әшекейлесе дейсің сонда? - деймін қызық көріп.</w:t>
        <w:br/>
        <w:t>-- Басына алтынмен не күміспен зерлеген бөрік, не сәу-</w:t>
        <w:br/>
        <w:t>келе кигізсе, құлағыңа маржан не жақұт көзді сырға тақ-</w:t>
        <w:br/>
        <w:t>са, мына үш елі маңдайыңды ақ күміс маңдайшамен пер-</w:t>
        <w:br/>
        <w:t>делесе, мына қара қос бұрымыңа шашбау мен шолпы өрсе,</w:t>
        <w:br/>
        <w:t>жұмыр мойныңа жарқыратып алқа тақса, омырауыңа бой-</w:t>
        <w:br/>
        <w:t>тұмар кестелесе, беліңе кемер белбеу буса, ақ білектеріне</w:t>
        <w:br/>
        <w:t>сом білезіктер, он саусағыңа сақина, жүзік кигізсе, киім-</w:t>
        <w:br/>
        <w:t>кешегіңді күміс ілгектермен, асыл тастүймелермен, сөлке-</w:t>
        <w:br/>
        <w:t>бай теңгелермен әшекейлесе...</w:t>
        <w:br/>
        <w:t>Осы жерде шыдамай сәзіңді бөліп:</w:t>
        <w:br/>
        <w:t>- Жетеді, бәрін тағып болдың ғой, мені мазақ етейін</w:t>
        <w:br/>
        <w:t>дедің, сұлу емессің деп отырсың ғой, - деп ашу шақырдым.</w:t>
        <w:br/>
        <w:t>- Қоңыржай, тіпті де олай емес, түсінші, сенің сұлу-</w:t>
        <w:br/>
        <w:t>лығыңа тәнтімін. Жүр ғой талай қыздар шашын құнтитып,</w:t>
        <w:br/>
        <w:t>етегін шұнтитып, алапес боп боянып, айта беруге жүрегің</w:t>
        <w:br/>
        <w:t>айниды, сен де сондай жолға түсіп кетпесін деймін. Ал</w:t>
        <w:br/>
        <w:t>әділіне келсек, жаңағы мен айтқан әшекейлер қай қызды,</w:t>
        <w:br/>
        <w:t>қай әйелді болса да көріктендіретіні сөзсіз.</w:t>
        <w:br/>
        <w:t>Күліп жібердім. Күлегешпін бе білмеймін.</w:t>
        <w:br/>
        <w:t>- Әне,айттым ғой, бұлттан шыққан күндей жайлыппуақ</w:t>
        <w:br/>
        <w:t>шашып экібердің, - дейсің бетіңе қан жүгіріп.</w:t>
        <w:br/>
        <w:t>Сенің әңгімен мұнымен бітпеді, Махаббат мәселесіне</w:t>
        <w:br/>
        <w:t>көштің. Махаббат - асыл сезім. Махаббат -- ақыл-парасат-</w:t>
        <w:br/>
        <w:t>қа жылу беретін, адам денесінің ең қымбат, аса аяулы</w:t>
        <w:br/>
        <w:t>мүшесі - жүректі лүпіл қаққызатын асқан қасиетті сезім.</w:t>
        <w:br/>
        <w:t>Тарам-тарам мінез-қылықтардың ішіндегі тым нәзігі, тым</w:t>
        <w:br/>
        <w:t>қастерлісі. Сол қасиеттерін тәлкек етіп аяқ асты жасаған</w:t>
        <w:br/>
        <w:t>адам еш ұшпаққа шықпайды, өз өміріне өзі қастандық</w:t>
        <w:br/>
        <w:t>383</w:t>
        <w:br/>
        <w:t>Көзім шалып қалды, есік жақта тұр екенсің. Кеш бола-</w:t>
        <w:br/>
        <w:t>тынын қайдан білді екенсің. Қасыңда досың Көгппшіл бар.</w:t>
        <w:br/>
        <w:t>Жүрегім шым етті, Сен де айналаңа алақтап, біреуді</w:t>
        <w:br/>
        <w:t>іздейтін сияқтысың, “сірә, мені”. Бір мезетте сендер бізге</w:t>
        <w:br/>
        <w:t>қарап, жанарларың қадалып тұрғандай көріндіңдер.</w:t>
        <w:br/>
        <w:t>Бальс, фокстрот, танго, кроковьяк, ол кезде бұл билерге</w:t>
        <w:br/>
        <w:t>билеуші едік көбінесе, ойналғанда шаршы алаңға жұп-жұп</w:t>
        <w:br/>
        <w:t>болып шығып, аяқтарыңды еппен, сыпайы басып, шырқ</w:t>
        <w:br/>
        <w:t>үйірілгенде, би тамаша өнер ғой, барлық дүниені ұмытып,</w:t>
        <w:br/>
        <w:t>рахатқа бөленетін едік.</w:t>
      </w:r>
    </w:p>
    <w:p>
      <w:r>
        <w:t>Сол сәтте Ш. Қалдаяқовтың “Қайықта” әні ойналып,</w:t>
        <w:br/>
        <w:t>биге жұп-жұп болып жастар шыға бастады. Тықыршып мен</w:t>
        <w:br/>
        <w:t>тұрмын, сенің келіп шақырғаныңды күтудемін. Сенде</w:t>
        <w:br/>
        <w:t>қимыл жоқ. Көрсең де көрмегендей болып тұрғандайсың.</w:t>
        <w:br/>
        <w:t>Сөйткенше қасымызда тұрған жігіттердің бірі биге ша-</w:t>
        <w:br/>
        <w:t>қырып қолын ұсынды. Шығарымды, шықпасымды білмей,</w:t>
        <w:br/>
        <w:t>сәл ыңғайсызданып, бөгеліңкіреп едім, “бар, бар, биле, ша-</w:t>
        <w:br/>
        <w:t>қырғанда бармау -мәдениетсіздік” деген Шекер қолымнан</w:t>
        <w:br/>
        <w:t>ұстап демеп жіберді.</w:t>
        <w:br/>
        <w:t>Музыка сазына тербетіліп, балбырап кеткендеймін. Бірде</w:t>
        <w:br/>
        <w:t>баяу жылжып, бірде шырқ үйірілеміз. Жетекке алған</w:t>
        <w:br/>
        <w:t>жігіттін аяғын басып кетпейін немесе бір жеріне оқыс тиіп</w:t>
        <w:br/>
        <w:t>кетпейін деп өзімді өзім сақ ұстаймын. Бірақ еркін, беріле,</w:t>
        <w:br/>
        <w:t>көңілдене билеп жүрмін, Билей білмейді екен деп қалмасын.</w:t>
        <w:br/>
        <w:t>Жайдары әуенге елітіп, шалқар көлдің баяу ырғалған</w:t>
        <w:br/>
        <w:t>майда жалды толқынында жүзген қайыққа екеуіміз мінген</w:t>
        <w:br/>
        <w:t>сияқтымыз. Қалықтап бара жатқандаймыз. Қиял қайда</w:t>
        <w:br/>
        <w:t>жетелемейді, көкірегіңді күмбірлетіп оятып, ойыңа нелер</w:t>
        <w:br/>
        <w:t>келіп, нелер кетпейді. Жүзің бал-бұл жанып, ескекті сен</w:t>
        <w:br/>
        <w:t>құлаштай сілтеп отырғандайсың. Мен қасыңдамын. Құла-</w:t>
        <w:br/>
        <w:t>ғыма сыбырлағандай бірдеме айтасың, екі езуім екі жаққа</w:t>
        <w:br/>
        <w:t>кетіп күлемін. Бақыттың құшағындамын.</w:t>
        <w:br/>
        <w:t>Музықа кілт үзілді, менің қиялым да үзілді. Еміс-еміс</w:t>
        <w:br/>
        <w:t>есіме түсірсем, сыбырлап сөйлеген әлгі жігіт екен, оған</w:t>
        <w:br/>
        <w:t>күлімсіреп, жылышырай білдірген мен екем.</w:t>
        <w:br/>
        <w:t>Жоылдамдата басып Шекерге келдім. Ақырын көзімнің</w:t>
        <w:br/>
        <w:t>астымен қарасам, сендер әлі тұрсыңдар состиып, бағана-</w:t>
        <w:br/>
        <w:t>ғыдай емес, өңің бозарыңқырапты. Жаңағы жігітпен қалай</w:t>
        <w:br/>
        <w:t>билегенімді, өзімді қалай ұстағанымды, әрине, бәрін көрдің.</w:t>
        <w:br/>
        <w:t>Сол шоқ түсірді іштіңе, бәлкім.</w:t>
        <w:br/>
        <w:t>374</w:t>
        <w:br/>
        <w:t>ды, жұлысады, енді біреулері бір-біріне билік жүргізу үшін,</w:t>
        <w:br/>
        <w:t>үстемдік ету үшін қырқысады. Не жетпейді сонда оларға?</w:t>
        <w:br/>
        <w:t>Жастардың сүйіп оқитын жазушыларының бірі С. Еру-</w:t>
        <w:br/>
        <w:t>баев айтқандай, “өмірге сүйген жардай ғашық болғандар-</w:t>
        <w:br/>
        <w:t>дың” мен де бірімін. Ол “Менің құрдастарым” шығарма-</w:t>
        <w:br/>
        <w:t>сында “Айқайлағым келеді, көрінген жұртты құшақтап</w:t>
        <w:br/>
        <w:t>сүйгім келеді. Бақыттылықтан ғой деймін. Мен бір әңгіме</w:t>
        <w:br/>
        <w:t>жаздым. Ол менің көрінгенді құшақтап сүйгенім, бірініші</w:t>
        <w:br/>
        <w:t>шыққан айқайым еді” деп жазады. Дәл қазір менің де ай-</w:t>
        <w:br/>
        <w:t>қайлап жар салғым келеді.</w:t>
        <w:br/>
        <w:t>Бақытым бар екен, соны жария етсем деймін.</w:t>
        <w:br/>
        <w:t>Кеше менің алғашқы очеркім жарияланды. Білсең ғой</w:t>
        <w:br/>
        <w:t>сен менің қалай бақытты сезінгенімді. Және де мендей</w:t>
        <w:br/>
        <w:t>жетімнің университетте оқып жүруінің өзі не деген бақыт.</w:t>
        <w:br/>
        <w:t>Әкем соғысқа кетіп, қан майданда қаза тапты. Оның қаны</w:t>
        <w:br/>
        <w:t>босқа тегілментгі, бізді, біздің бақытымызды қорғап, сақтап</w:t>
        <w:br/>
        <w:t>қалды ол. Әкем қасымда болса, балаң бақытты екен деп</w:t>
        <w:br/>
        <w:t>аспанды күңірентіп, тауды жаңғыртар едім.</w:t>
      </w:r>
    </w:p>
    <w:p>
      <w:r>
        <w:t>Сол үшін біреу кездессе қазір бас салып құшақтап сүйер</w:t>
        <w:br/>
        <w:t>едім, бірақ елікім жоқ, бәрі маужыраған ұйқы құшағында.</w:t>
        <w:br/>
        <w:t>Ендігі мақсат - сол бақыттылығымды мықтап ұстау,</w:t>
        <w:br/>
        <w:t>уыстан шығарып алмау. Ол үшін, әрине, күресуге тура</w:t>
        <w:br/>
        <w:t>келеді. Сол жолда идеялас, арман-мақсаты ұтптасқан, көңіл-</w:t>
        <w:br/>
        <w:t>ойы тілектес жолдас керек, серік керек, әрі бір күндік,</w:t>
        <w:br/>
        <w:t>уақытша емес, ғұмырлық. Іздесем табамын ба, жоқ па, сен</w:t>
        <w:br/>
        <w:t>қандай ақыл қосасың! Ойланшы!</w:t>
        <w:br/>
        <w:t>Түннің бір уағы болды, кеттім жатуға. Кездесуге күн</w:t>
        <w:br/>
        <w:t>жазсын, Сағын”.</w:t>
        <w:br/>
        <w:t>Хатыңды оқып шықтым да қаламға жармастым. Соңын-</w:t>
        <w:br/>
        <w:t>да ашық жер қалыпты. “Менің күткенім басқа сөздер еді,</w:t>
        <w:br/>
        <w:t>арық аттың шоқырақтаған орашолақ жүрісіндей не деп</w:t>
        <w:br/>
        <w:t>кетті, бақыт, өмір деп данагөйлік көрсеткені маған неге ке-</w:t>
        <w:br/>
        <w:t>рек, жанында жүрген бақыттың бір сынығын, мысқалын</w:t>
        <w:br/>
        <w:t>көзі көріп, көңілі сезбейтін не деген жан, сүйгісі келсе, аузын</w:t>
        <w:br/>
        <w:t>жаптым ба, құшақтағысы келсе, қолын қақтым ба?” деп</w:t>
        <w:br/>
        <w:t>жазып қойдым. Ашпуланып артық-ауыз сөз жаза жаздадым,</w:t>
        <w:br/>
        <w:t>О-о, шіркін, дүние-ай, ол да бір заман екен, ашуым келсе де</w:t>
        <w:br/>
        <w:t>бүйрегім бүлкілдеп қимайды.</w:t>
        <w:br/>
        <w:t>Шаршадым, мен де жатайын. Бүгін көп отырып қал-</w:t>
        <w:br/>
        <w:t>дым...</w:t>
        <w:br/>
        <w:t>372</w:t>
        <w:br/>
        <w:t>жасап ғашықтықтың қайыршылығына ұрынады. Оны қор-</w:t>
        <w:br/>
        <w:t>лау кешірілмес күнә.</w:t>
        <w:br/>
        <w:t>Махаббат жөніндегі көп сөзіңнің ұзын-ырғасы осы.</w:t>
        <w:br/>
        <w:t>Бөлмей, ұйып тыңдадым. Мен көптен күтіп жүрген бір</w:t>
        <w:br/>
        <w:t>сөзіңді, негізгі тілек-назыңды, жүрек сырыңды тағы да</w:t>
        <w:br/>
        <w:t>бұғып, ашпадың. Бірақ, осыған да тояттадым, аспанға ұшып</w:t>
        <w:br/>
        <w:t>шыққандай әсер алдым, сүйетініңе сенімім артты, сол</w:t>
        <w:br/>
        <w:t>лебізіңді қашан естимін деп құштарландым.</w:t>
        <w:br/>
        <w:t>Кешегі әңгімелесуіміздің әсерінен содан бастап махаб-</w:t>
        <w:br/>
        <w:t>бат жайында ой-пікірлерді іздеп, жинап, күнделігіме жаза</w:t>
        <w:br/>
        <w:t>бердім. Соларды оқып қоямын әр кезде, ғашық жанға қанат</w:t>
        <w:br/>
        <w:t>бітірмей ме оқығаныңда. Гейне:</w:t>
        <w:br/>
        <w:t>Рождается жизнь, умирвет,</w:t>
        <w:br/>
        <w:t>Приходят, уходят года.</w:t>
        <w:br/>
        <w:t>И только одна в моем сердце</w:t>
        <w:br/>
        <w:t>Любовь не умрет никогда.</w:t>
        <w:br/>
        <w:t>Хоть раз бы тебя увидеть,</w:t>
        <w:br/>
        <w:t>И пасть твоим ногам.</w:t>
        <w:br/>
        <w:t>И тихо шепнуть, умирая:</w:t>
        <w:br/>
        <w:t>ЯН вас люблю, Майатпе!</w:t>
        <w:br/>
        <w:t>Қазақ ақындарының емес, алғаш қолыма түскені немістің</w:t>
        <w:br/>
        <w:t>ұлы ақыны Гейненің осы өлеңі болды. Тағы да Гейне:</w:t>
        <w:br/>
        <w:t>Тот, кто любит в первый раз,</w:t>
        <w:br/>
        <w:t>Хоть несчастлив, тот - бог.</w:t>
      </w:r>
    </w:p>
    <w:p>
      <w:r>
        <w:t>А кто любит во второй,</w:t>
        <w:br/>
        <w:t>Безнадежно, тот - дурак.</w:t>
        <w:br/>
        <w:t>Іздеп жүріп Абай атамыздың кітабын тауып алып мына</w:t>
        <w:br/>
        <w:t>өлеңін жазыл қойдым!</w:t>
        <w:br/>
        <w:t>Жігітті жұрт мақтаған қыз жақтаған.</w:t>
        <w:br/>
        <w:t>Кей жігіт мақтан үшін қылық қылмай,</w:t>
        <w:br/>
        <w:t>Бойына майдалықпен сыр сақтаған.</w:t>
        <w:br/>
        <w:t>Кей жігіт арсыздықпен, ұятсынбай,</w:t>
        <w:br/>
        <w:t>Қолы жетпес нәрсеге тыртақтаған.</w:t>
        <w:br/>
        <w:t>Орынды іске жүріп, ой таппаған,</w:t>
        <w:br/>
        <w:t>Не болмаса жұмыс қып, мал бақпаған.</w:t>
        <w:br/>
        <w:t>Қасиетті болмайды ондай жігіт,</w:t>
        <w:br/>
        <w:t>Әншейін құр бекерге бұлғақтаған.</w:t>
        <w:br/>
        <w:t>394</w:t>
        <w:br/>
        <w:t>естілді, тамырлардағы қан өзен суындай ағылды. Бақыт</w:t>
        <w:br/>
        <w:t>құшағындамын. Сол түнім қайтып оралар кез туса, шіркін!</w:t>
        <w:br/>
        <w:t>Уақыт ұзап кеткен еді, мәужыраған мақпал түнді қима-</w:t>
        <w:br/>
        <w:t>сақ та, жатақханаға қайттық. Бұл жолы да ішіңді ақтар-</w:t>
        <w:br/>
        <w:t>мадың, махаббатымыз туралы ләм демедің, бірақ, екеуміз</w:t>
        <w:br/>
        <w:t>де көңілді оралдық, әсіресе, мен.</w:t>
        <w:br/>
        <w:t>Сонда да күнделігіме “Алданып жүрмін бе, алдап жүр</w:t>
        <w:br/>
        <w:t>ме? “Жүрек кілтін қашан ашады? Құлпы берік екен. Абай</w:t>
        <w:br/>
        <w:t>айтқандай “Ғашықтың тілі - тілсіз тіл, көзбен көр де ішпен</w:t>
        <w:br/>
        <w:t>біл” дей ме екен. Жазғырмайыншпы, берік болғаны да жақ-</w:t>
        <w:br/>
        <w:t>сы, ашылар бір күні” деп жаздым.</w:t>
        <w:br/>
        <w:t>Бірнеше күн кездесе алмадық. Сол кезде Тұрлы келді.</w:t>
        <w:br/>
        <w:t>Әлгінде сенің қасыңда жүргендей көңілдірек едім, содан</w:t>
        <w:br/>
        <w:t>айырылып қалдым, босаңсып кеттім бе, тамағым жыбыр-</w:t>
        <w:br/>
        <w:t>лап, өкпем қысып, жөтел тие бастады. Дәрі-дәрмегімді ішіп,</w:t>
        <w:br/>
        <w:t>жантаймасам, маза кетеді...</w:t>
        <w:br/>
        <w:t>жж</w:t>
        <w:br/>
        <w:t>Әдеттегідей үй ұйқыға кеткенде хатқа отырдым. Күйеуім</w:t>
        <w:br/>
        <w:t>бүгін де жоқ, кім білсін қайда жүргенін, фермада ма, гтек-</w:t>
        <w:br/>
        <w:t>те ме, ауданда ма, соңғы кезде ол жайында ештеңе айтпай-</w:t>
        <w:br/>
        <w:t>тын болды. Мейлі, өз білгені өзіне, мен де сұрамаймын.</w:t>
        <w:br/>
        <w:t>Жә, көңілімді бұзбайын, әйтпесе ештеңе жаза алмай</w:t>
        <w:br/>
        <w:t>қалармын.</w:t>
        <w:br/>
        <w:t>Тұрлы келді дедім ғой. Шақыртқанына шықпайын деп</w:t>
        <w:br/>
        <w:t>едім, дәтім шыдамады, түсінген шығар, түйсінген шығар</w:t>
        <w:br/>
        <w:t>немесе бір шаруасы болып келген шығар деп ойладым.</w:t>
        <w:br/>
        <w:t>- Жол жүрмекшімін, - дейді төне түсіп.</w:t>
        <w:br/>
        <w:t>- Жолың болсын! Қайда бармақшысың?</w:t>
        <w:br/>
        <w:t>- Ауылға, елге.</w:t>
        <w:br/>
        <w:t>- Неге, емтихандарың бар емес пе?</w:t>
      </w:r>
    </w:p>
    <w:p>
      <w:r>
        <w:t>- Алдын-ала тапсырдым.</w:t>
        <w:br/>
        <w:t>- «Жақсы екен, мойыныңнан үлкен жүк түсті. Құттық-</w:t>
        <w:br/>
        <w:t>таймын!</w:t>
        <w:br/>
        <w:t>- Оның рас, жеңілденіп кеттім, енді ауылда болып, дем</w:t>
        <w:br/>
        <w:t>алып, саулығымды түзеп дегендей...</w:t>
        <w:br/>
        <w:t>- Тілектеспін...</w:t>
        <w:br/>
        <w:t>- Ондай тілек айтқан соң, мені поезға шығарып салмай-</w:t>
        <w:br/>
        <w:t>сың ба?</w:t>
        <w:br/>
        <w:t>393</w:t>
        <w:br/>
        <w:t>шының қасында бір жұлдыз тұр ғой. Шоқтай жайнап,</w:t>
        <w:br/>
        <w:t>бәрінен үлкендеу, сол менің жұлдызым. Қашанға дейін ол</w:t>
        <w:br/>
        <w:t>өшпей жанып тұрады, соғанға дейін мен де өлмеймін. Апыр-</w:t>
        <w:br/>
        <w:t>ай, ана қасындағы бір жұлдыздың төмен қарай зымырап,</w:t>
        <w:br/>
        <w:t>жерге жетпей жанып кеткені-ай, біреудің жұлдызы өшті</w:t>
        <w:br/>
        <w:t>ғой, оның да өмірі қиылғаны ғой.</w:t>
        <w:br/>
        <w:t>- Не айтып кеттің, Сағын-ау? Ал менің де жұлдызым</w:t>
        <w:br/>
        <w:t>бар ма?</w:t>
        <w:br/>
        <w:t>- Әрине, бар.</w:t>
        <w:br/>
        <w:t>- Қайсысы?</w:t>
        <w:br/>
        <w:t>- Оны мен қайдан білейін. Ізде, табарсың. Кел екеулеп</w:t>
        <w:br/>
        <w:t>іздейік.</w:t>
        <w:br/>
        <w:t>Мені сол қолыңмен өзіңе қарай тартып, мойнымның</w:t>
        <w:br/>
        <w:t>сыртына, жотам мен иықтарыма салып, оң қалыңды созып</w:t>
        <w:br/>
        <w:t>жұлдыздарды көрсетесің.</w:t>
        <w:br/>
        <w:t>-- Сенің жұлдызың мынау ма, жоқ анау ма, қайсысы? -</w:t>
        <w:br/>
        <w:t>дейсің бір-бірлеп санағандай.</w:t>
        <w:br/>
        <w:t>Сөйтіп тұрып сол қолыңның алақанымен иығымды си-</w:t>
        <w:br/>
        <w:t>палап, өзіңе тарттың. Қолтығыңның астына кіріп</w:t>
        <w:br/>
        <w:t>кеткендеймін, самсаған жұлдыздарға қараймыз деп екі</w:t>
        <w:br/>
        <w:t>бетіміз түйісуге шақ тұрғанын сезбейтіндейміз. Сезсек те</w:t>
        <w:br/>
        <w:t>білмейтіндейміз. Басымыз бір-біріне сүйенгендей.</w:t>
        <w:br/>
        <w:t>Еріндеріміз де жақын. Енді-енді сүйіп алатындайсың, ерінге</w:t>
        <w:br/>
        <w:t>ерін жабысып қалатындай. Тартынатын мен емеспін, сен</w:t>
        <w:br/>
        <w:t>икемделсең болды, жабыса кетпекшімін.</w:t>
        <w:br/>
        <w:t>(Жұлдыздан жұлдызға көз салып, ешбірін таңдап ала</w:t>
        <w:br/>
        <w:t>алмадық.</w:t>
        <w:br/>
        <w:t>- Менің жұлдызым өшіп қалған шығар, күл боп ұшып</w:t>
        <w:br/>
        <w:t>кеткен, менде қанша өмір қалды?</w:t>
        <w:br/>
        <w:t>- Жоқ, жұлдызың өшкен жоқ, өшсе әділетсіздік болар</w:t>
        <w:br/>
        <w:t>еді, мен үшін өшпеуі тиіс. Әне, менің жұлдызымның жа-</w:t>
        <w:br/>
        <w:t>нында тағы біреуі ілініп тұр, сол сенікі, екеуі қол ұстасып</w:t>
        <w:br/>
        <w:t>алғандай, сол болсын сенікі.</w:t>
        <w:br/>
        <w:t>- Жарайды, болса болсын!..</w:t>
      </w:r>
    </w:p>
    <w:p>
      <w:r>
        <w:t>Қарқылдап күлдік, мәз-мейрамбыз. Шат көңіл. Сүйгің</w:t>
        <w:br/>
        <w:t>келді ғой деймін, оң қолыңмен өзіңе қарай мені бұрдың,</w:t>
        <w:br/>
        <w:t>карама-қарсы, бетпе-бет келдік. Ай жарығында көзің жарқ-</w:t>
        <w:br/>
        <w:t>жұрқ етеді, бірақ тағы да үнсіздік орнады.</w:t>
        <w:br/>
        <w:t>Сүймедің, қапсыра құшағыңа алдың. Төсіміз түйісті, екі</w:t>
        <w:br/>
        <w:t>емшегім кеудеңе тірелді. Жүрегіміздің лүпіл қаққаны</w:t>
        <w:br/>
        <w:t>392</w:t>
        <w:br/>
        <w:t>ұстағам жоқ, себебі көп, оны жазудың қажеті жоқ”. Қойшы,</w:t>
        <w:br/>
        <w:t>енді жазбаймын” деп те ойладым. Ақыры “болары болды,</w:t>
        <w:br/>
        <w:t>бояуы сіңді” дегендей қаламды қайта алдым, ішітегімнің</w:t>
        <w:br/>
        <w:t>бәрін саған жазуға шештім.</w:t>
        <w:br/>
        <w:t>Сен оқы, көкірегіңмен тыңда, шыда, төз, тыңдай бер!</w:t>
        <w:br/>
        <w:t>Сенен басқа сырымды айтар, тперімді тарқатар адам қал-</w:t>
        <w:br/>
        <w:t>ған жоқ. Бауырым Төкен де үйлі-жайлы болып, өз күнін</w:t>
        <w:br/>
        <w:t>күйттеп кетті. Кіммен сырласам, жалған-ай! Қариялар өмір</w:t>
        <w:br/>
        <w:t>шолақ деуші, сол рас болмаса не қылсын, ғұмырым қысқа-</w:t>
        <w:br/>
        <w:t>рып бара жатқанға ұқсайды.</w:t>
        <w:br/>
        <w:t>Дүние-ай, төсекке жатсам, дөңбекшіп ұйқым келмейді.</w:t>
        <w:br/>
        <w:t>Көз жасым бұрқ-сарқ қайнап атқылаған тұманың бұлақ</w:t>
        <w:br/>
        <w:t>болып аққан мөлдір суындай мөлтілдеп қоя береді.</w:t>
        <w:br/>
        <w:t>Көңілім мұңайып жүр. Құлазыған сары даланы кезіп</w:t>
        <w:br/>
        <w:t>кеткім келеді, кейде жақпар тастың төбесіне шығып құлап</w:t>
        <w:br/>
        <w:t>мертіккім келеді. Жабырқаулымын. Әрбір күн мен үшін</w:t>
        <w:br/>
        <w:t>әрбір жылдай.</w:t>
        <w:br/>
        <w:t>Сондықтан болар, сенімен болған күндерімді, сенімен</w:t>
        <w:br/>
        <w:t>қыдырыстап жүрген, ауа жұтып, әңгімелесіп отырған</w:t>
        <w:br/>
        <w:t>жерлерімді еске түсіру мен үшін бір ләззат бұл күнде. Бір</w:t>
        <w:br/>
        <w:t>жақтан ол мені қинайды, қапаландырады, бірақ сол дұрыс,</w:t>
        <w:br/>
        <w:t>бір мезгіл, аз уақытқа болса да сергітеді, рухани бір таза-</w:t>
        <w:br/>
        <w:t>лық береді, бүкіл денем жеңілденеді.</w:t>
        <w:br/>
        <w:t>Екеуміздің арамыздағы сезім-көңілге тәтті, жүрекке</w:t>
        <w:br/>
        <w:t>жылу беріп жүрді. Бірақ, ол сезім ғана, материалдық</w:t>
        <w:br/>
        <w:t>көрінісі жоқ. Аузы буулы, ұшы түюлі, қашан ақтарыла-</w:t>
        <w:br/>
        <w:t>рын білмей дал боп мен жүрдім.</w:t>
        <w:br/>
        <w:t>Бір жақсысы көп сөйлесетін болдық, ой бөлісетін бол-</w:t>
        <w:br/>
        <w:t>дық, оқуды, жолдастарды, келешекті, ауылды, туған жерді</w:t>
        <w:br/>
        <w:t>әңгіме етеміз.</w:t>
        <w:br/>
        <w:t>Нарттай қызарып, біресе сұрлана толқып, жеңіл</w:t>
        <w:br/>
        <w:t>күрсініп, алабөтен күйге түсетінсің кейде. Өзіңмен өзің</w:t>
        <w:br/>
        <w:t>іштей арпалысатын сәттеріңді де байқайтынмын.</w:t>
        <w:br/>
        <w:t>Жүрегің асау толқындай тулайтын сияқты болушы ең.</w:t>
        <w:br/>
        <w:t>Сезетінмін оны.</w:t>
        <w:br/>
        <w:t>Көкіректегі арпалыс, күйініп-қобалжу махаббат</w:t>
        <w:br/>
        <w:t>мәселесіне ұласатын. Жер жүзіндегі ғашықтықтың жалы-</w:t>
        <w:br/>
        <w:t>нына шарпылып, отына күйген, асыл да пәк сезімнің таза-</w:t>
        <w:br/>
        <w:t>лығын Прометейдің отындай берік ұстаған ғашықтардың</w:t>
        <w:br/>
        <w:t>жөнсіз, еш кінәсіз, нақақтан құрбан боп кеткенін ұзақ</w:t>
      </w:r>
    </w:p>
    <w:p>
      <w:r>
        <w:t>395</w:t>
        <w:br/>
        <w:t>Көпірте сөйлеп ғашықтықтығын дәлелдемек болу, бір</w:t>
        <w:br/>
        <w:t>көргенде сүйем деп жалған сезімге берілу шынайы, адал</w:t>
        <w:br/>
        <w:t>болмайды, ондай махаббаттың нәзік қылы тез үзіледі.</w:t>
        <w:br/>
        <w:t>Соны түйдім көкірегіме.</w:t>
        <w:br/>
        <w:t>Ішім бордай үгіліп, қанттай еріп барады.</w:t>
        <w:br/>
        <w:t>Екі қолыңмен иықтарымнан ұстадың да өзіңе қарай</w:t>
        <w:br/>
        <w:t>бұрдың мені. Белімнен құшақтап, басыңды ие бердің.</w:t>
        <w:br/>
        <w:t>Көзімізде мөлт-мөлт еткен жас. Ерніңді тақап келсең, шап</w:t>
        <w:br/>
        <w:t>беріп бетімнен алмай, бас салып өбіп алмай, бұлтиған дор-</w:t>
        <w:br/>
        <w:t>бақ ернінді еппен, ақырын әкелудесің. Төсей түскен ернімді</w:t>
        <w:br/>
        <w:t>мен де жайлап жақындатудамын. Міне, қос жүректің</w:t>
        <w:br/>
        <w:t>қосылған белгісіндей болып екі ерін бір-біріне жабысты.</w:t>
        <w:br/>
        <w:t>Байқаймын, ауыртып алмайын, жарақат салмайын деген-</w:t>
        <w:br/>
        <w:t>дей жұқалтаң ернімнің ұшынан жайлап, дәмін татып,</w:t>
        <w:br/>
        <w:t>сүйсініп сүйесің. Еркіңе қарай мен де бейімделемін.</w:t>
        <w:br/>
        <w:t>Құшағымды кең жайып, беліңді орай құшақтап алғам.</w:t>
        <w:br/>
        <w:t>Торғайдың басындай ғана қос жүректе ғана тіршілік бар</w:t>
        <w:br/>
        <w:t>сияқты.</w:t>
        <w:br/>
        <w:t>Көпке дейін құшағымыз жазылмады, балқып тұрмын,</w:t>
        <w:br/>
        <w:t>сен де сондай күйдесің. Жүйе-жүйем босап сала берді. Ол</w:t>
        <w:br/>
        <w:t>бақыттылықтың белгісі еді.</w:t>
        <w:br/>
        <w:t>Сол түнім, сол куанышым өмірбақи неге орнап қалма-</w:t>
        <w:br/>
        <w:t>ды екен? Қайтып оралмайды ғой сол кез, уҺ, арман-ай</w:t>
        <w:br/>
        <w:t>десеңші! Ол арман қол жетпес жерде қалды-ау! Үһлеймін,</w:t>
        <w:br/>
        <w:t>аһлаймын, өкінемін қызығымды уысымнан птығарып ал-</w:t>
        <w:br/>
        <w:t>ғаныма.</w:t>
        <w:br/>
        <w:t>Бүгінгі жазғанымның басын жұбаныш сәттерден бастап</w:t>
        <w:br/>
        <w:t>едім, аяғын өкінішке тіреп алдым. Ол маған жайсыз,</w:t>
        <w:br/>
        <w:t>көңілімді онан ары бұза бермейін...</w:t>
        <w:br/>
        <w:t>Бүріскен күйдемін, бұрынғы өзің қызығатын, сұқтана-</w:t>
        <w:br/>
        <w:t>тын, ғашық болатын Қоңыржайында не күй қалды дейсің.</w:t>
        <w:br/>
        <w:t>Сен тамсанатын сұлулық та, әдемілік те жазық маңдайы-</w:t>
        <w:br/>
        <w:t>ма түскен үш әжім сызығымен, көздерімнің алдына жина-</w:t>
        <w:br/>
        <w:t>лған ұсақ сызулармен көмескіленіп кеткелі қашан.</w:t>
        <w:br/>
        <w:t>Шөкімдей болып қарайып отырмын. Үй-іші ес-түссіз</w:t>
        <w:br/>
        <w:t>ұйқыда. Үй-іші дегенде... Енем ар жақтағы бөлмеде. Мана</w:t>
        <w:br/>
        <w:t>бір келіп:</w:t>
        <w:br/>
        <w:t>404</w:t>
        <w:br/>
        <w:t>май қипықтаушы едің. Епсіз көріндің. Бара-бара есті жігіт</w:t>
        <w:br/>
        <w:t>болар деп бір түйдім.</w:t>
        <w:br/>
        <w:t>Спектакльден кейін тіпті ашық-жарқын сөйлеп, аса</w:t>
        <w:br/>
        <w:t>еркін ұстадың. Абайдың Тоғжанды құшқанын қызу айта</w:t>
        <w:br/>
        <w:t>келіп:</w:t>
      </w:r>
    </w:p>
    <w:p>
      <w:r>
        <w:t>- Былай құшақтады ғой, - деп кәрсеткен болып, мені</w:t>
        <w:br/>
        <w:t>бауырыңа алдың. Тілеп тұрғаным сол еді, құшақтай бердің.</w:t>
        <w:br/>
        <w:t>Құшағымыз айқасып кетті. Ешкім ажырата алмастай.</w:t>
        <w:br/>
        <w:t>- Абай, бірақ, жүрегінің әмірін орындамады, - дедің.</w:t>
        <w:br/>
        <w:t>- Орындайтындай мүмкіншілігі болды ма?</w:t>
        <w:br/>
        <w:t>- Оның рас, егер менің жүрегім әмір етсе, оны орында-</w:t>
        <w:br/>
        <w:t>масам не болады?</w:t>
        <w:br/>
        <w:t>- Жүрегің не дейді?</w:t>
        <w:br/>
        <w:t>- Жүрегім сен деп соғады!</w:t>
        <w:br/>
        <w:t>- Әмірі ме, қалауы ма?</w:t>
        <w:br/>
        <w:t>- Екеуі де.</w:t>
        <w:br/>
        <w:t>- Өзің ше?</w:t>
        <w:br/>
        <w:t>- Қалауым сенсің, көп қыздың ішінен ұнатқаным да</w:t>
        <w:br/>
        <w:t>сенсің!</w:t>
        <w:br/>
        <w:t>- Неге мені ұнаттың?</w:t>
        <w:br/>
        <w:t>- Неге ұнаттың емес, неге ғашық болдын?</w:t>
        <w:br/>
        <w:t>- Мейлі, иә неге?</w:t>
        <w:br/>
        <w:t>- Шынында, неге саған ғашық болдым? - Қуақылана</w:t>
        <w:br/>
        <w:t>ойланғандай көкке қарадың. Күліп, мазақтап тұрғандай: -</w:t>
        <w:br/>
        <w:t>Саған емес, нәзік те байсалды жан сезіміңе, қара-торы</w:t>
        <w:br/>
        <w:t>жүзіңе, жұп-жұмыр мойныңа, толған айдай домаланған</w:t>
        <w:br/>
        <w:t>жұмсақ денеңе, сыңғыр үніңе, жанары мөлдіреп боталаған</w:t>
        <w:br/>
        <w:t>көзіңе, қиылған имек қасыңа, бүйректей бұлтиған алма</w:t>
        <w:br/>
        <w:t>бетіңе ғашықпын, - дедің.</w:t>
        <w:br/>
        <w:t>- Тү... у.., ешітеңе қалдырмадың ғой, қор қызынан да</w:t>
        <w:br/>
        <w:t>асырып жібердің, кәдімгі қарапайым қыздың бірімін,</w:t>
        <w:br/>
        <w:t>қойшы, осы мен тіпті де ондай емеспін, мазақ қып тұрсың</w:t>
        <w:br/>
        <w:t>сен! - деп жыламсырағандай екі ұртымды бұлтиттым.</w:t>
        <w:br/>
        <w:t>- Бар иманым да, шыным да сол. Неге сенбейсің?</w:t>
        <w:br/>
        <w:t>- Кеше мақтаған қара шашым қайда?</w:t>
        <w:br/>
        <w:t>- О... о, ұмытып барады екенмін, тағы да күлесің деме,</w:t>
        <w:br/>
        <w:t>сенің бүкіл көрік-болмысыңа ең алдымен сән беріп тұрған</w:t>
        <w:br/>
        <w:t>сол шашың. -- Қолыңа алын, салмақтағандай, ойнағандай,</w:t>
        <w:br/>
        <w:t>біресе тарамдап, біресе бұрқыратып, талдарын қайта жи-</w:t>
        <w:br/>
        <w:t>нап уысыңа алып, қысып-қысып қойдың. - Сен, сен бе, шын</w:t>
        <w:br/>
        <w:t>402</w:t>
        <w:br/>
        <w:t>де лайықты жан табылады. Ең бірінші қасың менмін енлі.</w:t>
        <w:br/>
        <w:t>Өз бағыңды өзің байладың.</w:t>
        <w:br/>
        <w:t>- Мейлі қас бол, дос бол, шошытып үркіте алмайсың.</w:t>
        <w:br/>
        <w:t>Тек бір нәрсені есіңе сақта: ескі әдеттің заманы өткен, қазір</w:t>
      </w:r>
    </w:p>
    <w:p>
      <w:r>
        <w:t>қай заманда өмір сүріп отырғанымызды ұмыт па! Менің</w:t>
        <w:br/>
        <w:t>жан сырымды мүмкін сен де түсінерсің.</w:t>
        <w:br/>
        <w:t>Қорбандап, қолдарын сілтеп, булығып Тұрлы ата жөнел-</w:t>
        <w:br/>
        <w:t>генде Қодар мен Бекежанды елестеттім. Бұл қайтер екен?</w:t>
        <w:br/>
        <w:t>Сен келер ме деп едім, келмедің. Сортаңы ппығып, ақтаң-</w:t>
        <w:br/>
        <w:t>дап болған қу даладай құлазыдым.</w:t>
        <w:br/>
        <w:t>Жез</w:t>
        <w:br/>
        <w:t>Кеше шаршаңқыраған соң жатып қалдым, әйткені</w:t>
        <w:br/>
        <w:t>көңілім бұзылыңқырады соңына таман. Хатымды аяқта-</w:t>
        <w:br/>
        <w:t>ғым келмейді, айтар жай көп, ойда қордаланған, бәрін сырт-</w:t>
        <w:br/>
        <w:t>қа шығармай, саған шағым етпей тоқтайтын түрім жоқ.</w:t>
        <w:br/>
        <w:t>Қашан бітіремін білмеймін, мүмкін қолымнан қалам</w:t>
        <w:br/>
        <w:t>түскен күні!</w:t>
        <w:br/>
        <w:t>Бүгін сергек сезінемін.</w:t>
        <w:br/>
        <w:t>Мезі қып жібердім бе, бәріне де кешірім ет. Лажсызбын,</w:t>
        <w:br/>
        <w:t>қасыңда емеспін. Тым болмаса түсімде де көрінбейсің. Әлі</w:t>
        <w:br/>
        <w:t>бір анық көрмедім. Шынымен ұмыттың ба, қатыгез, қайы-</w:t>
        <w:br/>
        <w:t>рымсыз емес едің ғой, жок, қатыгездікке бой алдырдың ба?</w:t>
        <w:br/>
        <w:t>Айсыз қараңғы түнде адасқан жолауттымен бірдеймін.</w:t>
        <w:br/>
        <w:t>Иә, адастық екеуміз де, ынжықтық жасап, көңілшектік</w:t>
        <w:br/>
        <w:t>көрсетіп, бақытымыздың жолын кесіп, тосқауыл қойған</w:t>
        <w:br/>
        <w:t>өзіміз. Сен мүмкін бақытты өмір сүрудесің, әй білмеймін,</w:t>
        <w:br/>
        <w:t>менсіз өмір саған көзге көрінбейтін, қолмен ұстап</w:t>
        <w:br/>
        <w:t>сезінбейтін таудың жаңғырығындай шығар. Кешір артық</w:t>
        <w:br/>
        <w:t>айтсам.</w:t>
        <w:br/>
        <w:t>Әлденеге құмартамын, асығамын, іздеймін, күтемін.</w:t>
        <w:br/>
        <w:t>Бірақ өзім де түсінбеймін ол не екенін. Кейде сағат тілі мәңгі</w:t>
        <w:br/>
        <w:t>жүрмейтіндей, тоқтап тұрғандай.</w:t>
        <w:br/>
        <w:t>Сондай сәттерде сүйіктімнің бір күнгі болса да, жағдай-</w:t>
        <w:br/>
        <w:t>ын еске алу әлдеқандай сезімдер туғызады. Кей түндері</w:t>
        <w:br/>
        <w:t>аспаннан сенің жұлдызыңды іздеп, мөлшерлеп тауып ала-</w:t>
        <w:br/>
        <w:t>мын, сөйлеп тұрғандай боп оған ұзақ қараймын,</w:t>
        <w:br/>
        <w:t>Есіңе түсірмей, бір күні кешке серуенде тротуарды бой-</w:t>
        <w:br/>
        <w:t>лай жүріп отырып қала сыртына шығып кеткенімізді. Ас-</w:t>
        <w:br/>
        <w:t>389</w:t>
        <w:br/>
        <w:t>дент дәптері” деген алғашқы жыр кітабын оқығанмын.</w:t>
        <w:br/>
        <w:t>Ай да бүгін аласарып төбемізден төнеді,</w:t>
        <w:br/>
        <w:t>Сәулешімді ұлықсатсыз қайта-қайта көреді.</w:t>
        <w:br/>
        <w:t>Көлегейлеп жабар едім албыраған жар жүзін,</w:t>
        <w:br/>
        <w:t>Бірақ менің өзімнің де көре бергім келеді, -</w:t>
        <w:br/>
        <w:t>деген шумағын ұнатып, күнделігімнен орын бердім.</w:t>
        <w:br/>
        <w:t>Тұманбай жырлағандай сені көргім келе беретің болды.</w:t>
        <w:br/>
        <w:t>Бұл не? Жай құштарлық па, сыйлы сезім бе, жоқ, әлде шы-</w:t>
        <w:br/>
        <w:t>нымен махаббат па? Әлі өзім де түсіне алмай жүрмін. Бірімізге</w:t>
        <w:br/>
        <w:t>біріміз лайық, тең жар бола аламыз ба? Болмаса алғашқы</w:t>
        <w:br/>
        <w:t>жастық қызуының алып-ұшқан ұшқары алданышы ма?</w:t>
      </w:r>
    </w:p>
    <w:p>
      <w:r>
        <w:t>Саған көркі менен артық, алғыр, ақылды, жағдайы бар</w:t>
        <w:br/>
        <w:t>басқа қыз кездессе, айнып кетпейсің бе? Маған сондай жігіт</w:t>
        <w:br/>
        <w:t>кездессе не істеуім керек?</w:t>
        <w:br/>
        <w:t>Біздің институтта неше түрлі қыздар оқыды-ау. Ешкі</w:t>
        <w:br/>
        <w:t>сияқты шыбжынңдап, жатақханада байыздап отырмайтын-</w:t>
        <w:br/>
        <w:t>дарды көргенде итжыным келетін. Сабақтан шықса бол-</w:t>
        <w:br/>
        <w:t>ды, секеңдеп қала кезетін.</w:t>
        <w:br/>
        <w:t>Жігіттер кешке қарай қыздарды іздеп, жатақхана ал-</w:t>
        <w:br/>
        <w:t>дына келіп, кіре алмай мөлиіп, мелшиіп тұрушы еді. Сөйтіп</w:t>
        <w:br/>
        <w:t>келгендердің алдында қыздардың қадірі артатын.</w:t>
        <w:br/>
        <w:t>Ал секеңдегіштер, кезбелер инетитуттарды өздері ара-</w:t>
        <w:br/>
        <w:t>лап, қайда би, қайда кеш барын біліп, жатақханалардағы</w:t>
        <w:br/>
        <w:t>студент жігіттерді шақыртып, олармен жыртыңдасып, тіпті</w:t>
        <w:br/>
        <w:t>қолтықтасуды қойып, құшақтап алатын. Ұят-ай десеңші!</w:t>
        <w:br/>
        <w:t>Ондай бойжеткендердің бағасы тез кетіп, абуйырдан да,</w:t>
        <w:br/>
        <w:t>қадір-қасиеттен де айырылғандар аз болған жоқ.</w:t>
        <w:br/>
        <w:t>Қолтықтау демекші, бұл жөнінде бір айтқаның бар. Қыз</w:t>
        <w:br/>
        <w:t>бен жігіт көшеде келе жатқанда қолтықтаспаса, арасын-</w:t>
        <w:br/>
        <w:t>дағы ғашықтық мәселесі шешілмегені, егер жігіт қолтық-</w:t>
        <w:br/>
        <w:t>тан алса, онда олардың түсініскені, егер қыз қолтықтаса,</w:t>
        <w:br/>
        <w:t>онда ерлі-зайыпты болып бас қосқаны деген едің. Сенің</w:t>
        <w:br/>
        <w:t>көпке дейін қолтығымнан алмай жүргеніңді кейін түсіндім.</w:t>
        <w:br/>
        <w:t>Кейбір қыздар тіпті дөрекі, дарақы. Айналадағы жұртқа</w:t>
        <w:br/>
        <w:t>қарамай жігіттің алдына жалп етіп отырып алатыңын</w:t>
        <w:br/>
        <w:t>қайтерсің.</w:t>
        <w:br/>
        <w:t>386</w:t>
        <w:br/>
        <w:t>лап қана қысасың. Ыстығы қыздырады, сондада қолымды</w:t>
        <w:br/>
        <w:t>тартып алмаймын. Күйдірсе де, өртесе де қыңқ етпейтін</w:t>
        <w:br/>
        <w:t>сияқтымын.</w:t>
        <w:br/>
        <w:t>Сеземін, ішің борандай ұлып, құйындай ұйытқиды. Не</w:t>
        <w:br/>
        <w:t>істеріңді білмей булыққан, қысылған адамдайсың. Бірдеме</w:t>
        <w:br/>
        <w:t>айтқың келіп оқталатындайсың, бірақ еш лебіз шығармай-</w:t>
        <w:br/>
        <w:t>сың Тіліңді жұтып қойғандай не тістеп алғандайсың. Құдды</w:t>
        <w:br/>
        <w:t>мылқау кісідей үнің шықпайды. Менде тағат жоқ: “Шы-</w:t>
        <w:br/>
        <w:t>ғарсаңшы ішіңдегіңді, не деріңді сезіп тұрмын ғой, қашан-</w:t>
        <w:br/>
        <w:t>ғы қиналасың, босат бойыңды”. ішпей-жемей масанданып</w:t>
        <w:br/>
        <w:t>тұрмын.</w:t>
        <w:br/>
        <w:t>- Қоңыржай... - дедің бір кезде, бірақ үніңді жұтып</w:t>
        <w:br/>
        <w:t>қойдың.</w:t>
        <w:br/>
        <w:t>- Ие, не айтпақсың?</w:t>
        <w:br/>
        <w:t>Қолымды босатып жібердің де аспанға қарадың.</w:t>
        <w:br/>
        <w:t>Ренжітіп алдым ба деген қауіп кірді маған.</w:t>
        <w:br/>
        <w:t>Әуені көзіңмен шарлап біраз тұрдың. Сол екі арада өзіңе-</w:t>
        <w:br/>
        <w:t>өзің келдің ғой деймін, соққан жүрегің, қызынған денең</w:t>
        <w:br/>
        <w:t>басылған болуы керек, жоғарыдан көзіңді алмай тұрып:</w:t>
        <w:br/>
        <w:t>- Қоңыржай... - дедің, дауысың жылы-жұмсақ естілді.</w:t>
      </w:r>
    </w:p>
    <w:p>
      <w:r>
        <w:t>- Йе...</w:t>
        <w:br/>
        <w:t>- Қарашы, біз жерде ғана тіршілік бар деп жүрсек, ас-</w:t>
        <w:br/>
        <w:t>пан әлеміндегі тірлік өзгеше екен ғой. Жерге қарағанда ай</w:t>
        <w:br/>
        <w:t>кішкене көрінгенмен онда да өмір бар деп жүр ғой астро-</w:t>
        <w:br/>
        <w:t>логтар. Шын болуы керек, біраз жерге жылжып кетіпті,</w:t>
        <w:br/>
        <w:t>ал бетінде біреу тырнап алғандай айғыз бар екен. Айдан</w:t>
        <w:br/>
        <w:t>сұлу ештеңе жоқ шығар бұл жалғанда, ғашықтар таласып,</w:t>
        <w:br/>
        <w:t>оқыстан біреуі жара салып жібермеді ме екен? Ой-й..,мына</w:t>
        <w:br/>
        <w:t>жұлдыздардың қалыңын-ай, олардың да айдан дәмесі бар-</w:t>
        <w:br/>
        <w:t>ау,қалай-қалай жымыңдайды, кірпік қағыстары тым шап-</w:t>
        <w:br/>
        <w:t>шаң. Тәбемізде ай мен жұлдыздар, олардада ғашықтық</w:t>
        <w:br/>
        <w:t>сезім бар болар? Олардағыдай жалынды қимыл жоқ-ау</w:t>
        <w:br/>
        <w:t>бізде.</w:t>
        <w:br/>
        <w:t>“Оған кім кінәлі? Сен салқынсың, мен жанып тұрмын!”</w:t>
        <w:br/>
        <w:t>дей жаздап өзімді тежей қойдым.</w:t>
        <w:br/>
        <w:t>- Неге жалын болмасын?!</w:t>
        <w:br/>
        <w:t>- Йә... иә, кімнің бойында болса да жалын бар, бірақ</w:t>
        <w:br/>
        <w:t>соны маздатып, алаулататын бір нәрсе жетпейтін сияқты.</w:t>
        <w:br/>
        <w:t>-- Не нәрсе?</w:t>
        <w:br/>
        <w:t>- Білмеймін... Сен онанда аспанға қара, ана Жеті қарақ-</w:t>
        <w:br/>
        <w:t>391</w:t>
        <w:br/>
        <w:t>МААлдыңғы үш жол саған берілген мінездемедей, ал соң-</w:t>
        <w:br/>
        <w:t>ғыларын сақ болу керек, ұрынып қалмау қажет деген ойға</w:t>
        <w:br/>
        <w:t>орай жаздым. Аязбидің көзіне түсетін жерге жаман</w:t>
        <w:br/>
        <w:t>киімдерін іліп, асып-тасып бара жатса, соны көргенде ба-</w:t>
        <w:br/>
        <w:t>сылатыны сияқты, мен де өлеңнің осы жерін ескеріп, қапы-</w:t>
        <w:br/>
        <w:t>да қарабет болып қалмау үшін алдым. “Жігіттер, ойын</w:t>
        <w:br/>
        <w:t>арзан, күлкі қымбат” деген өлеңінен:</w:t>
        <w:br/>
        <w:t>Шын көңілмен сүйсе екен кімді сүйсе,</w:t>
        <w:br/>
        <w:t>Бір сөзімен тұрса екен жанса-күйсе.</w:t>
        <w:br/>
        <w:t>Қырмызы, қызыл жібек бозбалалар</w:t>
        <w:br/>
        <w:t>Оңғақ болса, былғайды бір дым тисе. -</w:t>
        <w:br/>
        <w:t>деген шумағын алдым. Абайдың ғашықтық туралы</w:t>
        <w:br/>
        <w:t>өлеңдері көп қой, ал күнделігімдегілер осы.</w:t>
        <w:br/>
        <w:t>Белинскийден: - Сіз әйелді сүйгенде, оған - сенің</w:t>
        <w:br/>
        <w:t>ақылың мен жүрегіңнің тамаша қасиетіне құмарттым</w:t>
        <w:br/>
        <w:t>демеңіз, оқып жүрген жақсы кітапты, оданда қызғылық-</w:t>
        <w:br/>
        <w:t>ты кітап тапсаң, оқымай қоясың, сол сияқты қасиеті арты-</w:t>
        <w:br/>
        <w:t>ғырақ әйел жолықса, басталқы сүйіктіңе сырт беріп кетуің</w:t>
        <w:br/>
        <w:t>мүмкін.</w:t>
        <w:br/>
        <w:t>Сен де Белинскийдің осы сөзін оқыдың ба екен,</w:t>
        <w:br/>
        <w:t>жүрегіңнің кілтін ашпай жүргенің содан ба деп</w:t>
        <w:br/>
        <w:t>күдіктенгенім рас. Адуынды сыншының мына сөзі демеу</w:t>
        <w:br/>
        <w:t>болып, сенімсіздігім ді сейілтіп жүрді: “Әз сезіміңнің тілін</w:t>
        <w:br/>
        <w:t>түсініп, өзіңді-өзің тану-білуден қиын ештеме жоқ?!</w:t>
        <w:br/>
        <w:t>Герценнің “Былое и думы” кітабын оқығанымда “Тер-</w:t>
        <w:br/>
        <w:t>вая любовь потому так благоуханна, что она забывает раз-</w:t>
        <w:br/>
        <w:t>личие полов, что она страстная дружба. Со своей стороны,</w:t>
      </w:r>
    </w:p>
    <w:p>
      <w:r>
        <w:t>дружба между юношами имеет всю горячностьлюбвии весь</w:t>
        <w:br/>
        <w:t>ее характер: та же застенчивая боязнь касаться словом сво-</w:t>
        <w:br/>
        <w:t>их чувств, то же недоверие қ себе, безусловная преданность,</w:t>
        <w:br/>
        <w:t>та же мучительная тоска разлуки и тоже ревнивое жела-</w:t>
        <w:br/>
        <w:t>ние исключительности”, - деген жерін ойып алып таспен</w:t>
        <w:br/>
        <w:t>басқандай ғып күнделігіме түсіріппін.</w:t>
        <w:br/>
        <w:t>Біздің арамыздағы достықтың сүйіспеншілікке айналу</w:t>
        <w:br/>
        <w:t>сәтін біліп жазғандай көрінді. Әр кітаптан теріліп,</w:t>
        <w:br/>
        <w:t>күнделігімде орын алғандары көп-ақ екен, оның бәрін бұл</w:t>
        <w:br/>
        <w:t>жерде алға жайып, мезі қылып қайтейін. Тек өздерінмен</w:t>
        <w:br/>
        <w:t>бірге оқыған Тұманбайдың мына жыр жолдары менің де</w:t>
        <w:br/>
        <w:t>сезімімді селт еткізгенін жасыра алмаймын. Оның “Сту-</w:t>
        <w:br/>
        <w:t>Т.Бейісқұлов-25 385</w:t>
        <w:br/>
        <w:t>Ойымдағымды, ішімде қайнаған қыжылымды сезгендей</w:t>
        <w:br/>
        <w:t>келесі кездесуімізде жуып-шайғандай, көңілімді аулаған-</w:t>
        <w:br/>
        <w:t>дай мінез көрсеттің. Ендігі жолы айтайын, қазір әзірге...</w:t>
        <w:br/>
        <w:t>жел</w:t>
        <w:br/>
        <w:t>Парктің қараңғылау бұрышындағы орындықта отыр-</w:t>
        <w:br/>
        <w:t>мыз. Осқырынған асаудай алшақтау жайғастың. Арамыз-</w:t>
        <w:br/>
        <w:t>ға тағы бір адам сиып кетердей.</w:t>
        <w:br/>
        <w:t>Радионың құлағын ашып жібергендей, бұрынғыдай</w:t>
        <w:br/>
        <w:t>емес, үнсіздік қалпыңды өзгертіп, сөйлеп кеттің.</w:t>
        <w:br/>
        <w:t>Біздің ұрпақ жоқшылықтан, таршылықтан, тапшылық-</w:t>
        <w:br/>
        <w:t>тан, жалаңаш өмірден өніп, өрбіп шыққан. Әсіресе, соғыс</w:t>
        <w:br/>
        <w:t>жылдары, оның зардабы, қасіреті көз алдыңа қеледі, қара</w:t>
        <w:br/>
        <w:t>қазанға қара суды қайнатып, атала немесе шұғынық ба-</w:t>
        <w:br/>
        <w:t>сын пісіріп, соларды қазы-қарта жегендей көріп, сорпасын</w:t>
        <w:br/>
        <w:t>ішкендей болушы едік. Еңсеміз әлі де көтеріле қойған жоқ,</w:t>
        <w:br/>
        <w:t>шалқыған байлық та құралған жоқ. Қой үстіне бозторғай</w:t>
        <w:br/>
        <w:t>жұмыртқалайтын заман - коммунизм қай қиырда? Тап</w:t>
        <w:br/>
        <w:t>басып, дәлірек ешкім айта алмайды, алданып жүрген жоқ-</w:t>
        <w:br/>
        <w:t>ныз ба?</w:t>
        <w:br/>
        <w:t>Тұңғиық ойға шоматын сияқтысың. Бала кезіңнен</w:t>
        <w:br/>
        <w:t>көшкеніңді, көрген тауқыметіңді айтып, күрсініске толы</w:t>
        <w:br/>
        <w:t>күйге түскеніміз-ай екеуміздің.</w:t>
        <w:br/>
        <w:t>Иә, балалық шақта ауыл сыртындағы көгалда ойнай-</w:t>
        <w:br/>
        <w:t>тын кездер, өрістен қайтқан малды қарсы алу, мөңіреп-ма-</w:t>
        <w:br/>
        <w:t>ңыраған оларды үйге қайырамыз деп шаңға көміліп,</w:t>
        <w:br/>
        <w:t>қақалып-шашалып жүретініміз ерекше дүние, қандай ке-</w:t>
        <w:br/>
        <w:t>ремет уақыт еді, шіркін! Еске түсіріп егілдік. Қу соғыс, лағ-</w:t>
        <w:br/>
        <w:t>нат атқыр Гитлер ғой сол балалық базарымыздың шырқын</w:t>
        <w:br/>
        <w:t>бұзған!</w:t>
        <w:br/>
        <w:t>Жеті жасында жетім қалғаныңды жаның ауыра отырып</w:t>
        <w:br/>
        <w:t>айттың. Әкеңді алғашқы кезде-ақ соғысқа әкетіпті, содан</w:t>
        <w:br/>
        <w:t>оралмай, Сталинград майданында ерлікпен қаза тауыпты.</w:t>
        <w:br/>
        <w:t>Өзіннен бұрын туған үш: бала үшеуі де дүние салыпты.</w:t>
        <w:br/>
        <w:t>Анаңмен екеуің ғана қалыпсың.</w:t>
        <w:br/>
        <w:t>Ол кезде жетім мен жесірге бригадир қоқаңдап не</w:t>
        <w:br/>
        <w:t>істемеді. Қаршадай болып өгіз айдап, жер жыртқан бір</w:t>
        <w:br/>
        <w:t>кезіңді еске алдың. Тауда соқа салып жүргенде бір күні</w:t>
      </w:r>
    </w:p>
    <w:p>
      <w:r>
        <w:t>жаңбыр жауып егістіктегі адамдардың бәрі үйіне қайтып-</w:t>
        <w:br/>
        <w:t>397</w:t>
        <w:br/>
        <w:t>- Шығара алмаймын.</w:t>
        <w:br/>
        <w:t>- Неге? Басқа жерлестер келеді, өзіміздің жігіттердің</w:t>
        <w:br/>
        <w:t>ішінде болғың келмей ме? Қыздар да бар.</w:t>
        <w:br/>
        <w:t>- Болғым келеді, бірақ ертең емтиханым бар, дайында-</w:t>
        <w:br/>
        <w:t>лып біткем жоқ.</w:t>
        <w:br/>
        <w:t>- Орыстар айтады: “Перед смертью не надышешься”,</w:t>
        <w:br/>
        <w:t>өткізесің ғой.</w:t>
        <w:br/>
        <w:t>- Қайдағыны айтады екенсің, немене маған өлім тілейсің</w:t>
        <w:br/>
        <w:t>бе? Құдай сақтасын өзі, келе алмаймын.</w:t>
        <w:br/>
        <w:t>-Ә..ə, түсінікті, әлгі сомпиған жігітіңнен қорқасың ғой,</w:t>
        <w:br/>
        <w:t>қызғаншақ біреу ғой ол, көріп қояды деп сезіктенесің.</w:t>
        <w:br/>
        <w:t>- Бар екенің қайдан білесің?</w:t>
        <w:br/>
        <w:t>- Неге білмейміз, аты да, қайда оқитыны да белгілі,</w:t>
        <w:br/>
        <w:t>Семейдің барлық жігіттері мен қыздары сені табалауда.</w:t>
        <w:br/>
        <w:t>- Мейлі, бұл сөзіңе жауабымды бергенмін. Білгендерің</w:t>
        <w:br/>
        <w:t>тігіті жақсы болған, мені енді мазалауды да, табалауды да</w:t>
        <w:br/>
        <w:t>қоятын шығарсың.</w:t>
        <w:br/>
        <w:t>- “Жоқ, менің де сөзім берік, сені бөгде біреудің алдына</w:t>
        <w:br/>
        <w:t>бөктеріп алып кетуіне жол бермейміз. Шығарып салуға</w:t>
        <w:br/>
        <w:t>келмейсің ғой?!</w:t>
        <w:br/>
        <w:t>- Келе алмаймын дедім ғой.</w:t>
        <w:br/>
        <w:t>- Тек ертеңгі күні ренжіме, алдын-ала ескерттім, ойлан,</w:t>
        <w:br/>
        <w:t>қабырғаңмен кеңес, мүмкін райыңнан қайтарсың, қайтпа-</w:t>
        <w:br/>
        <w:t>саң, қапы қалдым деп жүрме!</w:t>
        <w:br/>
        <w:t>Тасыраңдап алып жөнелді. Состиып, мең-зең мен</w:t>
        <w:br/>
        <w:t>тұрмын. Ойыма сен келдің. Дәл қазір жанымда болар ма</w:t>
        <w:br/>
        <w:t>еді деймін.</w:t>
        <w:br/>
        <w:t>Басталды: ерегес пен егес. Даңғой, дарақы, надан адам-</w:t>
        <w:br/>
        <w:t>ғаайтқан сөзің бос шығын. Селт етпейді, түсінгісі келмейді.</w:t>
        <w:br/>
        <w:t>Оны да ғашықтық өртеп бара жатқан. Сол сезімін қалай</w:t>
        <w:br/>
        <w:t>жүзеге асырудың жөнін білмейді. Тулап, ашу шақырма-</w:t>
        <w:br/>
        <w:t>сам, беті қайтатын емес. Құдайдың басқа салғанын көрерміз.</w:t>
        <w:br/>
        <w:t>Түйгенім осы болды.</w:t>
        <w:br/>
        <w:t>Тұрлы туралы жазамын деп буын-буыным дірілдеп</w:t>
        <w:br/>
        <w:t>кетті. Бүгінше осымен доғарайын...</w:t>
        <w:br/>
        <w:t>жж</w:t>
        <w:br/>
        <w:t>Сағын, кешір мені, осы хатымды, қолыңа тиген соң, оқып</w:t>
        <w:br/>
        <w:t>мазаланасың ғой, кешіресің бе? Бір ай өтті қолыма қалам</w:t>
        <w:br/>
        <w:t>394</w:t>
      </w:r>
    </w:p>
    <w:p>
      <w:r>
        <w:t>әңгіме етіп кететінсің. Тристан мен Изольда, Фархад пен</w:t>
        <w:br/>
        <w:t>Шырын, Ләйлі мен Мәжнүн сияқты ертедегі ғашықтардан</w:t>
        <w:br/>
        <w:t>бастап, өзіміздің топырақта туып, өмірдің рахаты мен ба-</w:t>
        <w:br/>
        <w:t>қытын көре алмай кеткен Жібек пен Төлегеннің, Қозы мен</w:t>
        <w:br/>
        <w:t>Баянның, Еңлік пен Кебектің арасындағы кіршіксіз</w:t>
        <w:br/>
        <w:t>сүйіспеншілікті әңгімелегеніңде бірде жүзің жайнап, бал-</w:t>
        <w:br/>
        <w:t>бұл жанатын, бірде мұңайып, қабағыңа кірбің ілінетін.</w:t>
        <w:br/>
        <w:t>Сәбиттің - Ботагөзі де, Мұхтардың -Тоғжаны да мына</w:t>
        <w:br/>
        <w:t>опасыз дүниеден не алды?</w:t>
        <w:br/>
        <w:t>Солардың күй-көңілін ұзағынан, ергегіше айтып келіп,</w:t>
        <w:br/>
        <w:t>сөз аяғын тағы да махаббат туралы философиялық пайым-</w:t>
        <w:br/>
        <w:t>дауларға, түйін-тұжырымдарға тірегенің есімде.</w:t>
        <w:br/>
        <w:t>Шынайы махаббат бар ма? Сұрақ қоясың да өзің тарқа-</w:t>
        <w:br/>
        <w:t>тып, таратып кетесің.</w:t>
        <w:br/>
        <w:t>Біреу бар, біреу жоқ дейді. Жоқ болса, кейбіреулердің</w:t>
        <w:br/>
        <w:t>сыйластықпен, қошаметпен басталған сезімі бүкіл жан-</w:t>
        <w:br/>
        <w:t>дүниесін, бар болмысын шарлап, күйліріп-жандырып, бір-</w:t>
        <w:br/>
        <w:t>бірін кермесе тұра алмайтын күйге дұшар қылып,</w:t>
        <w:br/>
        <w:t>сүйіспеншілікке ұласып, мәңгі бірге өмір сүруі қалай?</w:t>
        <w:br/>
        <w:t>Екеуінде де сондай сезім болса, ол екеуіне де ортақ, тек</w:t>
        <w:br/>
        <w:t>сонда ғана махаббат өскелең, өміршең. Бақыт сондайдан</w:t>
        <w:br/>
        <w:t>орнайды, берік сақталады.</w:t>
        <w:br/>
        <w:t>Махаббатты тек сексуалдық қарым-қатынас, нәпсіні</w:t>
        <w:br/>
        <w:t>ғана орындау деп ұққандарда ол ұзаққа бармайды, ондай</w:t>
        <w:br/>
        <w:t>хайуандық соқыр сезім - арсыздық, көрсеқызарлық, ол</w:t>
        <w:br/>
        <w:t>баянсыз бақытсыздыққа соқтырады. Ондайларда махаббат</w:t>
        <w:br/>
        <w:t>сезімін құрайтын мөлдір нәзіктік пен сыпайы құштарлық,</w:t>
        <w:br/>
        <w:t>жарына деген ар-ұят тазалығы, берік сенімділік болмай-</w:t>
        <w:br/>
        <w:t>ды.</w:t>
        <w:br/>
        <w:t>Сөйлеп отырсың, тыңдап отырмын. Бүкіл есіл-дертім</w:t>
        <w:br/>
        <w:t>саған ауған. Айрандай ұйып кеттім, сөзіңді құлағыма құйып</w:t>
        <w:br/>
        <w:t>жатырмын. Бір кезде басымды иіп, иығыңа салдым. Жа-</w:t>
        <w:br/>
        <w:t>лынға шыжғырылған майдай шыжылдайды іші-бауырым.</w:t>
        <w:br/>
        <w:t>Сен қолыңды білегіме әкеліп ақырын сипалайсың. Басқа</w:t>
        <w:br/>
        <w:t>қимылың жоқ.</w:t>
        <w:br/>
        <w:t>Жатақханаға келгеннен соң әлгі сөздеріңді есіме түсіріп</w:t>
        <w:br/>
        <w:t>жаздым да, ашуым келгендіктен “Не қылған жігіт? Құр</w:t>
        <w:br/>
        <w:t>сөз өзінде. Сезімі өліп қалған ба? Маған қайт дейді!” деп</w:t>
        <w:br/>
        <w:t>сойдақтата сүйкеппін. Соны қазір оқысам, әрі күлкім</w:t>
        <w:br/>
        <w:t>келеді, әрі реніш туады.</w:t>
        <w:br/>
        <w:t>396</w:t>
        <w:br/>
        <w:t>- Алың-ұшып келген көңілімді судай бастың. Қанша</w:t>
        <w:br/>
        <w:t>келсем де бата алмай, айта алмай жүр едім. Енді созудың</w:t>
        <w:br/>
        <w:t>жөні жоқ. Жерлестігімді алдыңа тартпаймын, жүрегімнің</w:t>
        <w:br/>
        <w:t>бұйрығын жеткізгелі тұрмын. Оған не дейсің?</w:t>
        <w:br/>
        <w:t>- Ол қандай бұйрық?</w:t>
      </w:r>
    </w:p>
    <w:p>
      <w:r>
        <w:t>-- Бала кезден білеміз бір-бірімізді. Бірге ойнадық,</w:t>
        <w:br/>
        <w:t>оқыдық, арман қуып, бақыт іздеп қалаға аттандық. Бозба-</w:t>
        <w:br/>
        <w:t>ла кезімнен бір кісіні армандадым, ол арманым - сенсің.</w:t>
        <w:br/>
        <w:t>Жүректің бұйрығы - сол. Сүйген жүрегімді жаралама, оң</w:t>
        <w:br/>
        <w:t>жауабыңды бер, мені білмейді емессің.</w:t>
        <w:br/>
        <w:t>- Жауабым оң болмасашы?</w:t>
        <w:br/>
        <w:t>- Ондайға баруың мүмкін емес.</w:t>
        <w:br/>
        <w:t>- Мүмкін болғанда қандай. Сен өз жүрегіңнің бұйры-</w:t>
        <w:br/>
        <w:t>ғын көлденең тартып тұрсың, менің жүрегім не бұйыраты-</w:t>
        <w:br/>
        <w:t>нын сен білмейсің. Білейін, түсінейін деп оның тұңғиығын-</w:t>
        <w:br/>
        <w:t>да жатқан сезіміне үңіліп көрдің бе? Жоқ, әрине. Керек</w:t>
        <w:br/>
        <w:t>десең, жүрегімнің не бұйыратынын мен де білмеймін.</w:t>
        <w:br/>
        <w:t>- Неге білмеймін, сен оқуға кеткенде қалмау үшпін, еріп</w:t>
        <w:br/>
        <w:t>жұру үшін мен де жеткем жоқ па артыңнан. Ол неге?</w:t>
        <w:br/>
        <w:t>Жүрегің сезбейді ме соны? Сен үшін, сенімен бірге бақыт</w:t>
        <w:br/>
        <w:t>құру үшін екені көрмейтін соқырға да есітмейтін саңырауға</w:t>
        <w:br/>
        <w:t>белгілі ғой. Жүрегіме ерте түскен от қайда болсам да өшкен</w:t>
        <w:br/>
        <w:t>жоқ. Соның жалыны бүгін айтқызып отырарманды сырым-</w:t>
        <w:br/>
        <w:t>ды.</w:t>
        <w:br/>
        <w:t>- Бақытты болуыңа тілектеспін. Қатты кетсем ашула-</w:t>
        <w:br/>
        <w:t>нарсың, жұмсақтап айтсам түсінермісің.</w:t>
        <w:br/>
        <w:t>- Түсінбейтін миығау дейсің бе? Дөрекі мінез көрсетіп,</w:t>
        <w:br/>
        <w:t>оғаштық істесем кешірерсің.</w:t>
        <w:br/>
        <w:t>- Бәрін кешіруге болады, бірақ жүрек сезімін аяққа</w:t>
        <w:br/>
        <w:t>басып, онымен есептеспеуді қайтіп кешірерсің. Өзіме</w:t>
        <w:br/>
        <w:t>бұйрық бермеген жүрегіме мен қалай әмір бере аламын.</w:t>
        <w:br/>
        <w:t>Жүрегіңнің бұйрығын бұзып, жаныңның жарасын қанат-</w:t>
        <w:br/>
        <w:t>сам кешір. Ауыр, ауыр да болса, нар жігітсің ғой, көтеріп</w:t>
        <w:br/>
        <w:t>кетесің деп сенем, мен жеңілдетем деп уәде де бере алмай-</w:t>
        <w:br/>
        <w:t>мын, үмітіңді үзбе демеймін.</w:t>
        <w:br/>
        <w:t>- Иә, бақытымның кілті сенің қолыңда еді, сонымен</w:t>
        <w:br/>
        <w:t>жүрегіңді ашқың келмеді. Енді түсіндім, сездім сырыңды.</w:t>
        <w:br/>
        <w:t>Шынында, қан жылатып, жара сап тұрсың. Алданып</w:t>
        <w:br/>
        <w:t>жүріппін. Есіңде болсын, мені қаламасаң қалама, бірақ бас-</w:t>
        <w:br/>
        <w:t>қа жақтың жігітіне сені беріп қоймаймыз, өзіміздің елден</w:t>
        <w:br/>
        <w:t>388</w:t>
        <w:br/>
        <w:t>білмеймін, әйтеуір ерекше асқақ ұстадың өзіңді.</w:t>
        <w:br/>
        <w:t>Спектакльден шықтық. Одан кейінгі қызық-шыжықты</w:t>
        <w:br/>
        <w:t>ертең жазайын, алла жазса... Шаршанқырайын дедім, уһ!..</w:t>
        <w:br/>
        <w:t>Жж</w:t>
        <w:br/>
        <w:t>ХЖазбамды ертеңіне жалғастырармын деп едім, оның сәті</w:t>
        <w:br/>
        <w:t>түспеді. Ауырлап қалыппын, сол түні көбірек отыруым, әрі</w:t>
        <w:br/>
        <w:t>өкпемнің сыздағаны сыр берді. Содан бірнеше күн төсекте</w:t>
        <w:br/>
        <w:t>тыныш жатуға тура келді.</w:t>
        <w:br/>
        <w:t>Ойбай-ау, оны саған несіне айтамын. Бірді айтып, бірге</w:t>
        <w:br/>
        <w:t>кетем-ау! Естен айырылып қалмасам еді.</w:t>
        <w:br/>
        <w:t>Сонымен спектакльден шыққан бетімізде парктегі орын-</w:t>
      </w:r>
    </w:p>
    <w:p>
      <w:r>
        <w:t>дыққа барып отырдық.</w:t>
        <w:br/>
        <w:t>-- Бұл жерден кетейікші, басқа орындыққа барайықшы,</w:t>
        <w:br/>
        <w:t>- дедім.</w:t>
        <w:br/>
        <w:t>-Неге?</w:t>
        <w:br/>
        <w:t>- Осы жер жақпайды, тағы да ренжісіп қалармыз.</w:t>
        <w:br/>
        <w:t>- Сен не, діни сәуегейлікке сенесің бе, совет мектебінде,</w:t>
        <w:br/>
        <w:t>институтында оқитын адамда ондай сенім қайдан келеді?</w:t>
        <w:br/>
        <w:t>- Олай деме, анам “Алла, өзің жар бола гөр, сақтай жүр”</w:t>
        <w:br/>
        <w:t>деп отырушы: еді, тегіннен тегін айтпаса керек.</w:t>
        <w:br/>
        <w:t>- Одан гөрі жайымызды ойлайық, отыр.</w:t>
        <w:br/>
        <w:t>Жаңа ғана көріп шыққан пьессаны сөз етеміз. Көбінесе</w:t>
        <w:br/>
        <w:t>әңгімеміз Абай мең Тоғжан арасындағы махаббатқа ойы-</w:t>
        <w:br/>
        <w:t>са береді. «Басы қатты болса, арты тәтті болады» деуші</w:t>
        <w:br/>
        <w:t>еді, басы тәтті болып еді, арты қатты болды дейміз. Абай-</w:t>
        <w:br/>
        <w:t>ды да, Тоғжанды да қимаймыз, екеуінің ғашықтығын</w:t>
        <w:br/>
        <w:t>қимаймыз, қосыла алмай кеткеніне күйінеміз, салт-</w:t>
        <w:br/>
        <w:t>дәстүрдін, жалған дүниенің опасыздығына реніш етеміз.</w:t>
        <w:br/>
        <w:t>Абайдың аң аулауға шығып, адасып, суық тиіп ауырып,</w:t>
        <w:br/>
        <w:t>Тоғжан үйіне түскендегі кез жасты болсын, жасамысты</w:t>
        <w:br/>
        <w:t>болсын бей-жай қалдырмайтынына, күйініш-сүйінішке</w:t>
        <w:br/>
        <w:t>бөлейтініне куә болғанымызды қызына талқылаймыз,</w:t>
        <w:br/>
        <w:t>Тоғжанның ғашықтық пәк сезіміне сүйсініп, Әйгерімнен</w:t>
        <w:br/>
        <w:t>артық санаймыз. Сахна төрінде адам жанын тебірентіп,</w:t>
        <w:br/>
        <w:t>алай-дүлей күйге түсіретін әсерлі осындай пьессалар ғана</w:t>
        <w:br/>
        <w:t>қойылуы керек деп түйеміз.</w:t>
        <w:br/>
        <w:t>О баста артық желігің, қызбалығың жоқ, қой аузынан</w:t>
        <w:br/>
        <w:t>шөп алмас үндемес едің. Әуелде көпке дейін сөз бастай ал-</w:t>
        <w:br/>
        <w:t>Т.Бейісқұлов-26 401</w:t>
        <w:br/>
        <w:t>сырым - сен деп әдемілік пен сұлулықты құрайтын мен</w:t>
        <w:br/>
        <w:t>айтқан әлгі компоненттер әуелі жүрегіме ұшқын түсірді,</w:t>
        <w:br/>
        <w:t>көп мезгіл маздай келіп, бүгін лапылдап тұр.</w:t>
        <w:br/>
        <w:t>Мақпалдай жұмсақ, сұлу айлы түннің көктен құйылған</w:t>
        <w:br/>
        <w:t>күміс нұры, кәусар ауа сиқырлап алған екеумізді. Жүрек</w:t>
        <w:br/>
        <w:t>кілті ашылған түн. Ғашықтық отының ұзақ уақыт бықсып</w:t>
        <w:br/>
        <w:t>жатып, алау атқан шағы. О, жасаған-ай, ол түнді қалай</w:t>
        <w:br/>
        <w:t>ұмытармын?!</w:t>
        <w:br/>
        <w:t>- Тым көп күттірдің ғой!</w:t>
        <w:br/>
        <w:t>- Йә, оның рас, “ештен кеш жақсы”, бірден лап еткен</w:t>
        <w:br/>
        <w:t>махаббат тез оңар, мәңгі болмас. Енді теңіміз деп түсіндік,</w:t>
        <w:br/>
        <w:t>іштей ұғыныстық, екі жүректің бір-біріне ұмтылғанын</w:t>
        <w:br/>
        <w:t>сездік. Олардың әміріне қарсы тұруға екеуміз де</w:t>
        <w:br/>
        <w:t>дәрменсізбіз енді.</w:t>
        <w:br/>
        <w:t>Мен асығыппын, сүйемін деген сөзіңді қашан айтады деп</w:t>
        <w:br/>
        <w:t>тағатсыздық жасадым. Сен менен гөрі көреген, кеңінен ой-</w:t>
        <w:br/>
        <w:t>лаған екенсің.</w:t>
        <w:br/>
        <w:t>“Жаным”, “күнім”, “сүйдім”, “күйдім”, “құмарым”, “жа-</w:t>
      </w:r>
    </w:p>
    <w:p>
      <w:r>
        <w:t>нып барамын” демей махаббат сезіміңді қарапайым сөзбен</w:t>
        <w:br/>
        <w:t>алғаш білдірдің. Айтар жауабым болмай, состиып біраз</w:t>
        <w:br/>
        <w:t>тұрдым.</w:t>
        <w:br/>
        <w:t>Өзім де, етім де саған үйреніп кеткен еді. Қашан сүйетін,</w:t>
        <w:br/>
        <w:t>сүймейтін пиғылын білдіреді деп жүргем. Құр алданыппын</w:t>
        <w:br/>
        <w:t>ба деп ойлаушы едім. Алдансам, қасымдағы қаздардың та-</w:t>
        <w:br/>
        <w:t>басына қаламын ғой. Ұят-ай. Енді маған ұялатын-қызара-</w:t>
        <w:br/>
        <w:t>тын етптеңе жоқ.</w:t>
        <w:br/>
        <w:t>Аузыңнан жылы леп шықса болды, ерніңе жабысып,</w:t>
        <w:br/>
        <w:t>мойныңа асыла кетуге шақ жүргем. Сызылып тұратын қыз</w:t>
        <w:br/>
        <w:t>мен емес. Бірақ мойныңа асыла қоймадым, неге екенін</w:t>
        <w:br/>
        <w:t>білмеймін, дәл сол сәтте бойымды сабырлылық биледі.</w:t>
        <w:br/>
        <w:t>“Сені көп сынадым” дейсің, бұған не айтам, ашуланай-</w:t>
        <w:br/>
        <w:t>ын ба? “Өзіме тең жар сен деп түйдім” дейсің, бұған не дейін?</w:t>
        <w:br/>
        <w:t>“Сенсіз өмірімнің қызығы болмас” деп жуып-шаясың.</w:t>
        <w:br/>
        <w:t>Әйтеуір ақтарылып жатырсың.</w:t>
        <w:br/>
        <w:t>Көңіліме ерекше толқу кірді, үлкен толғаныс-толқыныс-</w:t>
        <w:br/>
        <w:t>тағы мазасыздық. Алданбаған екенмін. Бәсе деймін, махаб-</w:t>
        <w:br/>
        <w:t>бат, біреулер ойлағандай, ойыншық емес екен, мұрынды</w:t>
        <w:br/>
        <w:t>сүртіп лақтырып тастайтын қолорамал да емес. Одан ас-</w:t>
        <w:br/>
        <w:t>кан асыл сезім жоқ, сондықтан оған сақтықпен, құрметпен</w:t>
        <w:br/>
        <w:t>қарау керек.</w:t>
        <w:br/>
        <w:t>403</w:t>
        <w:br/>
        <w:t>тананың көз қарықтырар жайнаған шамынан қашып, тау</w:t>
        <w:br/>
        <w:t>бәктеріндегі алма бағының ішіне кірдік.</w:t>
        <w:br/>
        <w:t>Мұнда басқа дүние. Аспан ашық, жарық айдың сәулесіне</w:t>
        <w:br/>
        <w:t>малынған қоңыр көлеңке. Алма ағаштары қараң-құраң</w:t>
        <w:br/>
        <w:t>көзге шалынады. Оларды біреулер ыздиып қарап тұрған-</w:t>
        <w:br/>
        <w:t>дай сезіп тітіркенесің. Дәл бізге көз тіккендей.</w:t>
        <w:br/>
        <w:t>Ай шарайнадай толысқан, домалақ қалыпқа құйған ал-</w:t>
        <w:br/>
        <w:t>тындай. Шет-тпеп көрінбейтін тұңғиық мұхиттағы кемедей</w:t>
        <w:br/>
        <w:t>жүзеді. Айналасы жыпырлаған жұлдыздар, ай жүзіне</w:t>
        <w:br/>
        <w:t>сұқтанып, сұлулығына қызығып көздерін жымың-жымың</w:t>
        <w:br/>
        <w:t>етіп қысады. Бірақ, ай ешқайсысын тең көрмей, маңғазда-</w:t>
        <w:br/>
        <w:t>на, керіле, сүзіле қарайды.</w:t>
        <w:br/>
        <w:t>Тынық ауа, таудан желпіп ескен самал менің маңдай</w:t>
        <w:br/>
        <w:t>шашымды үрлеп ойнағандай біресе құлағыма, біресе көзіме</w:t>
        <w:br/>
        <w:t>түсіріп жыбырлатады. Қабағымның үстінде желкілдеген</w:t>
        <w:br/>
        <w:t>бір-жар талды ептеп бармағыңмен алып, артқа ысырып</w:t>
        <w:br/>
        <w:t>қоясың сен. Ішім жылып кетеді, тағы сөйтсе дегендей, әлгі</w:t>
        <w:br/>
        <w:t>шашты жылы желге қырындатып, қайта желбіреттіремін.</w:t>
        <w:br/>
        <w:t>Көкорай шалғынды көктемнің кезі еді. Аяқ астымызға</w:t>
        <w:br/>
        <w:t>жасыл түсті түкті кілем тәселгендей. Құлай кетсең мамық</w:t>
        <w:br/>
        <w:t>құс төсегіңнен кем емес.</w:t>
        <w:br/>
        <w:t>Әтір иісіндей жұпар мұрныңды қытықтап, адамды мас-</w:t>
        <w:br/>
        <w:t>тандыратындай. Ай сәулесінен ағараңдаған сан алуан</w:t>
        <w:br/>
        <w:t>гүлдердің бастары қылтиып көріңеді. Солардың иісі еді</w:t>
        <w:br/>
        <w:t>ауаны құлпыртып тұрған.</w:t>
        <w:br/>
        <w:t>Төбемізді үлкен зонт жауып тұрғандай. Бізді арам пи-</w:t>
      </w:r>
    </w:p>
    <w:p>
      <w:r>
        <w:t>ғылды сұқ көзден, сұқтана қараудан қорғап, тасада ұстай-</w:t>
        <w:br/>
        <w:t>тындай. Ол кездегі ұяты бар жастар құшақтасып, бірін-бірі</w:t>
        <w:br/>
        <w:t>өбіп, сүйісіп, кісі көзінше ұятсыздыққа бара бермейтін. Біз</w:t>
        <w:br/>
        <w:t>болсақ, танысқанымызға екі-үш жылдың шамасы өтсе де,</w:t>
        <w:br/>
        <w:t>ондай әбестікке бара қойған жоқпыз.</w:t>
        <w:br/>
        <w:t>Ай тіпті жақын, нұрын төгіп, тілекші болса да одан</w:t>
        <w:br/>
        <w:t>ұялайтындаймыз. Қайта жымыңдасқан жұлдыздарда маза</w:t>
        <w:br/>
        <w:t>жоқ. Сезіміңді қытықтайды, кірпіктерін жиі қағып, тіпті</w:t>
        <w:br/>
        <w:t>жүрегіңді шымырлатады.</w:t>
        <w:br/>
        <w:t>Таулы даланың сол бір түнгі иісі мұрнымнан кетпейді</w:t>
        <w:br/>
        <w:t>әлі, ай, жұлдыздар көкірегімде сайрап тұр, құстардың</w:t>
        <w:br/>
        <w:t>әртүрлі сыңқылы мен сұңқылы құлағымда.</w:t>
        <w:br/>
        <w:t>Соның бәріне елтіп көп тұрдық. Сен қолымнан ғана</w:t>
        <w:br/>
        <w:t>ұстайсың, ауыртып алмайын дегендей, алақанымды жай-</w:t>
        <w:br/>
        <w:t>390</w:t>
        <w:br/>
        <w:t>ты. Сен де анаңның “жылы-жұмсағын” жейін, жуынып-</w:t>
        <w:br/>
        <w:t>шайынып, жыртық-тесікті жаматайын деп үйіңе келдің.</w:t>
        <w:br/>
        <w:t>Көп кешікпей аюдай ақырып, қамшысын үйіріп, жын ұрған</w:t>
        <w:br/>
        <w:t>иттей аласұрып бригадир кіріп келер ме. Бірден тап беріп,</w:t>
        <w:br/>
        <w:t>бейқам тұрған сені қамтымен тартып жібергенде баж етіп</w:t>
        <w:br/>
        <w:t>анаңның артына тығылдың. Анау оған да қоймай, ананды</w:t>
        <w:br/>
        <w:t>қағып жіберіп, сені жон-арқаңнан осып-осып жіберді, шы-</w:t>
        <w:br/>
        <w:t>рылдап жүріп, қолынан сытылып шықтың да далаға безе</w:t>
        <w:br/>
        <w:t>жөнелдің. Ауылға жақын таудың бөктеріне жетіп, солқыл-</w:t>
        <w:br/>
        <w:t>дап ұзақ жаттың. Осы зәбір туралы айтып бергенің күні-</w:t>
        <w:br/>
        <w:t>бүгінге дейін көңілімде.</w:t>
        <w:br/>
        <w:t>- Мынау тыртық сол бригадирдің қамшысының ізі, -</w:t>
        <w:br/>
        <w:t>деп сол шекеңе түскен бір елідей сызатты көрсеттің сонда.</w:t>
        <w:br/>
        <w:t>- Оқуымды бітіріп, қызметке кірісейін, алдына келтіремін!</w:t>
        <w:br/>
        <w:t>Бойыңда ыза бар, кек бар. Кегіңді бірге алғым келді</w:t>
        <w:br/>
        <w:t>менің. Сенімен келіскендей үндемедім.</w:t>
        <w:br/>
        <w:t>Әңгімеміз ұзаққа созылды. Мен де басымнан</w:t>
        <w:br/>
        <w:t>кешкендерімді бүкпесіз шерттім.</w:t>
        <w:br/>
        <w:t>Сөйтіп отырып екеуміз бір-бірімізге жақындаса беріппіз.</w:t>
        <w:br/>
        <w:t>Бір қарасам, тіземізге тіземіз тиіп тұр. Қолтығыңның ас-</w:t>
        <w:br/>
        <w:t>тына қарай басым қисая түскен. Оң жақ қабырғаңның</w:t>
        <w:br/>
        <w:t>жылуына маужырағандаймың. Жүрегімнің лүп-лүп еткен</w:t>
        <w:br/>
        <w:t>соғысын сен де сездің-ау деймін, оң қолыңды арқамнан асы-</w:t>
        <w:br/>
        <w:t>ра салып, қалың қара шашымды уыстай ұстадың. Бір ме-</w:t>
        <w:br/>
        <w:t>зетте уысыңды жазып сипай бастадың, желке тұсымнан</w:t>
        <w:br/>
        <w:t>бөксеме дейін салақұлаш болып жатқан талдарын тарам-</w:t>
        <w:br/>
        <w:t>дап, төмен қарай асықпай сипап өттің. Тағы сөйттің. Енді</w:t>
        <w:br/>
        <w:t>бірде алақаныңа салып, мұрныңа апарып, білдірмеген боп</w:t>
        <w:br/>
        <w:t>рахаттана иіскедің. Сезбесін дегендей мұрныңды сәл ши-</w:t>
        <w:br/>
        <w:t>ырдың. Қалай сезбейін, қыз деген аса сезімтал емес пе? Сез-</w:t>
        <w:br/>
        <w:t>бек түгіл есім кетіп отыр, ұнатқаным сонша, сол бақытты</w:t>
        <w:br/>
        <w:t>сәттіліктен айырылып қалмайын, сенің көңіл-күйіңді бұзып</w:t>
        <w:br/>
        <w:t>алмайын дегендей дыбыр етпеймін қарсыласпаймын.</w:t>
        <w:br/>
        <w:t>Үн жоқ, тәтті сезім билеген. Ол, әрине, ғашықтық сезім.</w:t>
        <w:br/>
        <w:t>Бірақ ауызбен айтылмайды.</w:t>
      </w:r>
    </w:p>
    <w:p>
      <w:r>
        <w:t>Шашымды сипау саған ұнаған болуы керек, біресе уыс-</w:t>
        <w:br/>
        <w:t>тайсын, біресе тарамдайсың, құдды шашымды тарап отыр-</w:t>
        <w:br/>
        <w:t>ғандай боласың, енді бірде білегіңе орап аласың.</w:t>
        <w:br/>
        <w:t>Бара-бара сол қолыңды кеудеме әкеп, емшектерімді,</w:t>
        <w:br/>
        <w:t>мойнымды сипаладың, мен де оң қолыммен құшақтай ал-</w:t>
        <w:br/>
        <w:t>398</w:t>
        <w:br/>
        <w:t>Ал қыздар болса, бірі “нақсүйерін келген екен”, енді бірі</w:t>
        <w:br/>
        <w:t>“Қозысы ғой, нақсүйері емес” деп қиқылдап-гпиқылдайды.</w:t>
        <w:br/>
        <w:t>“Ей, сендерге не болған, тартыңдар тілдеріңді” деп Шекер</w:t>
        <w:br/>
        <w:t>алая қарады. Еркек мінезді еді, біреуі дыбыс шығарса ары-</w:t>
        <w:br/>
        <w:t>стандай атылып, алқымынан алайын деп оқталып тұр. Он-</w:t>
        <w:br/>
        <w:t>дайын білетін қыздар жым болып, артын қысты.</w:t>
        <w:br/>
        <w:t>Шыққым келмей, екі ойлы тұрғам: “Сағын түгіл, онан</w:t>
        <w:br/>
        <w:t>арғы келсе де”, Барсам ба екен, бармасам ба екен?</w:t>
        <w:br/>
        <w:t>- Неғып бұлданып тұрсың, шықпайсың ба, күтіп қалды</w:t>
        <w:br/>
        <w:t>ғой, - деп Шекер зірк етті. Ойламаған жерде шыққан бұл</w:t>
        <w:br/>
        <w:t>сөзге селк етіп, орнымнан атып тұрдым. Ызалы күйімді</w:t>
        <w:br/>
        <w:t>білдірмейін деп, жайлап басып, жылы ұшырап келсем, бая-</w:t>
        <w:br/>
        <w:t>ғыдай состиып тұр екенсің, күлімсірейтін сияқтысың, ішім</w:t>
        <w:br/>
        <w:t>қылп етіп, аяп кеттім.</w:t>
        <w:br/>
        <w:t>- Қоңыржай, кешір мені!..</w:t>
        <w:br/>
        <w:t>Ернім жыбыр етті. Ештеңе ести алмадың. Кешірдім не</w:t>
        <w:br/>
        <w:t>кешірмеймін деген сөзімді естімеген соң:</w:t>
        <w:br/>
        <w:t>- Кешіресің бе? - деп қайта сұрадың тықаңдап.</w:t>
        <w:br/>
        <w:t>- Тү-у, қызық екенсің ғой өзің, не тұр онда, - дей сал-</w:t>
        <w:br/>
        <w:t>дым салқындық танытып.</w:t>
        <w:br/>
        <w:t>- Жоқ, олай емес, кешіру, кешірмеуде үлкен мән бар.</w:t>
        <w:br/>
        <w:t>- Не мән боушы еді? Менен кешірім сұрайтындай сен</w:t>
        <w:br/>
        <w:t>бірдеме бүлдірген жоқсың ғой.</w:t>
        <w:br/>
        <w:t>- “Сөз сүйектен өтеді” демей ме, кешегі сөзім орынсыз</w:t>
        <w:br/>
        <w:t>екен,байқасам. “Ойланбай сөйлеген орға жығылады” дейтін</w:t>
        <w:br/>
        <w:t>де жоқ емес, өзімді өзім орға жықтым, сол үшін кешірім</w:t>
        <w:br/>
        <w:t>етіп, өзің шығарып алмасан, түбінде шіритін түрім бар.</w:t>
        <w:br/>
        <w:t>- Жоқты айтпашы, мен де ойыңның байыбына бара ал-</w:t>
        <w:br/>
        <w:t>май, ұшқалақтық жасаппын, тасыр-тұсыр мінез көрсететін</w:t>
        <w:br/>
        <w:t>кіміңмін сонша, сен де мені кешір!</w:t>
        <w:br/>
        <w:t>Қарқылдап күлдің.</w:t>
        <w:br/>
        <w:t>- Қой, өтіп жатқан адамдардан ұят болады, - деуін де-</w:t>
        <w:br/>
        <w:t>сем де өзімді де күлкі қысып барады.</w:t>
        <w:br/>
        <w:t>- Мейлі, күлемін, куанамын, көрсін соны, мен бақыт</w:t>
        <w:br/>
        <w:t>құшағындамын. Келістік, бір-бірімізді кешірдік. Сол үшін</w:t>
        <w:br/>
        <w:t>бүгін “Абай” спектакліне барамыз, уақыт жақындап қалды.</w:t>
        <w:br/>
        <w:t>-- Билет алғанымыз жоқ қой, енді табылар деймісің.</w:t>
      </w:r>
    </w:p>
    <w:p>
      <w:r>
        <w:t>- Міне билет! - деп қалтаннан суырып алдың.</w:t>
        <w:br/>
        <w:t>Сол кеште аса көңілді едің. Томсырайып, көпке дейін</w:t>
        <w:br/>
        <w:t>үнсіз болатын кездерің қайда, қалай ыдырап кеткенін</w:t>
        <w:br/>
        <w:t>400</w:t>
        <w:br/>
        <w:t>Бізбен бірге оқитын, жатақхананың бір бөлмесінде бірге</w:t>
        <w:br/>
        <w:t>жататын Әминә деген қыз болды. Сол іңір қараңғылы</w:t>
        <w:br/>
        <w:t>түспей боянып-сыланып алып шығып кететін. Ертеңіне көзі</w:t>
        <w:br/>
        <w:t>кіртиіп, өң-түс жоқ кеп отыратын. Қашан келетінін</w:t>
        <w:br/>
        <w:t>білмейміз, әйтеуір өте кеш оралатын. Түнгі серуені жөнінде</w:t>
        <w:br/>
        <w:t>салдырлап, әрі мақтанған пішпінмен айтып беретін. Бүгін</w:t>
        <w:br/>
        <w:t>бір жігітпен, ертеңіне екіншісімен жүргенін, қандай</w:t>
        <w:br/>
        <w:t>қараңғы түкпірде болғанын, сүйіскенін, құшақтасқанын</w:t>
        <w:br/>
        <w:t>аузының суы құрып әңгімелейтін. Бір қыздар таңқалып,</w:t>
        <w:br/>
        <w:t>оған қызыға да қызғана қарайтын. Мен болсам, жиіркеніп</w:t>
        <w:br/>
        <w:t>кететінмін. Сол қыз шегірткеше секіріп жүріп ақыры екі</w:t>
        <w:br/>
        <w:t>қабат болды. Сабағын оқи алмай институттан шығып кетті.</w:t>
        <w:br/>
        <w:t>Мен ондайларға жоламап едім. “Жігіттер келіп мені де</w:t>
        <w:br/>
        <w:t>сыртқа шақыртып алатын, “Сабақ шаршатады, жүріңіз, бой</w:t>
        <w:br/>
        <w:t>жазып қыдырайық” немесе “киноға барайық”, “театрда</w:t>
        <w:br/>
        <w:t>жақсы спектакль болады екен” деп мазалайтын, телміре</w:t>
        <w:br/>
        <w:t>өтінетін. Бірақ ешқайсысының ыңғайына жығыла қойма-</w:t>
        <w:br/>
        <w:t>дым. Ал саған қалай құлағанымды сезбей қалдым.</w:t>
        <w:br/>
        <w:t>Келіп-кетіп жүрген жігіттердің бірі - Тұрлы. Оны</w:t>
        <w:br/>
        <w:t>жерлесім деп сыйлайтынмын, бет-пішіні, дене құрылысы,</w:t>
        <w:br/>
        <w:t>мінезі жаман деуге келмейді. Қандай қыз сүйсе де ол үшін</w:t>
        <w:br/>
        <w:t>ұялмайтын еді. Әйтсе де оны ұнатпадым, қораш көрдім.</w:t>
        <w:br/>
        <w:t>Көл жағасын да алғаң әсерімнен айыға алмай, соның</w:t>
        <w:br/>
        <w:t>ләззатын азық етіп, көңілді жүргенімде Тұрлы тағы келді.</w:t>
        <w:br/>
        <w:t>“Біреу шақырады” дегенге шықсам сол. Амандасып, хал-</w:t>
        <w:br/>
        <w:t>жағдайымызды сұрасқаннан кейін:</w:t>
        <w:br/>
        <w:t>- Гүлмайдан, астананың самаладай жайнаған жарығы-</w:t>
        <w:br/>
        <w:t>ның астында қыдырып келейік, - деді.</w:t>
        <w:br/>
        <w:t>- Басым ауырып тұр, ешқайда бара алмаймын.</w:t>
        <w:br/>
        <w:t>Ол келісе қояды деп сенген болуы керек, жауабым жай</w:t>
        <w:br/>
        <w:t>түскендей әсер етті оған.</w:t>
        <w:br/>
        <w:t>- Таза ауада, жайдақ көшеде серуендеу қан таратады,</w:t>
        <w:br/>
        <w:t>еңсені көтереді, басың да жазылады, - деді біршама тосы-</w:t>
        <w:br/>
        <w:t>лып тұрғаннан кейін.</w:t>
        <w:br/>
        <w:t>- Жоқ, серуендей алмаймын, жатам.</w:t>
        <w:br/>
        <w:t>Айттым - болды, кестім - үзілді дегендеймін. Тұрлы</w:t>
        <w:br/>
        <w:t>сұлық, өңі бір бозарды, бір қызарды. Не істерін білмей ты-</w:t>
        <w:br/>
        <w:t>пыршиды.</w:t>
        <w:br/>
        <w:t>- Жарайды, былай таман барайық, сөзім бар, содан кейін</w:t>
        <w:br/>
        <w:t>мейлің, - деді ол тұлданыңқырап. Көндім.</w:t>
        <w:br/>
        <w:t>387</w:t>
      </w:r>
    </w:p>
    <w:p>
      <w:r>
        <w:t>дым. Бетімізге бетіміз жабысты. Өне бойым денеміздің</w:t>
        <w:br/>
        <w:t>қызуынан домна пептіндегі болаттай балқып кетті. Екі бетім</w:t>
        <w:br/>
        <w:t>ду-ду. Кею жоқ. Жәннаттың рахат дүниесінде жатқандай-</w:t>
        <w:br/>
        <w:t>мын. Төбем көкте.</w:t>
        <w:br/>
        <w:t>Шашымнан айырылар емессің, сүйсінесің бе, қызық</w:t>
        <w:br/>
        <w:t>көресің бе, әйтеуір қимасыңдай жібергің келмейді.</w:t>
        <w:br/>
        <w:t>- Мұндай шашты көрген емеспін!</w:t>
        <w:br/>
        <w:t>- Бар ғой басқада да.</w:t>
        <w:br/>
        <w:t>- “Жоқ ешкімде. Өңкей іполақ, шолтиған шашптар. Та-</w:t>
        <w:br/>
        <w:t>биғаттың берген сұлулығынан айырылу не деген ақымақ-</w:t>
        <w:br/>
        <w:t>тық.</w:t>
        <w:br/>
        <w:t>- Кейбіреуге қысқа шаші ұнайтын шығар.</w:t>
        <w:br/>
        <w:t>- “Жоқ-ә... деймін, ұнаса-ұнасын-ақ, қыз балаға сән</w:t>
        <w:br/>
        <w:t>беретін, жігіттің көңілін аударатын нәрсенің бірі -- шапшп,</w:t>
        <w:br/>
        <w:t>әсіресе, сенікі сияқты бұрымы жуан, өзі қою, тірсекке дейін</w:t>
        <w:br/>
        <w:t>түсетін шашты кесіп тастау обал емес пе, тіпті күнә дер</w:t>
        <w:br/>
        <w:t>едім.</w:t>
        <w:br/>
        <w:t>- Кесіп тастама деп ескерткенің бе?</w:t>
        <w:br/>
        <w:t>-- Түсінбейтін жан деп есептемеймін.</w:t>
        <w:br/>
        <w:t>- “Жөн-ау, сен менің шашыма ғашық болғаннан саумы-</w:t>
        <w:br/>
        <w:t>сың?</w:t>
        <w:br/>
        <w:t>-«Жоқ-ә.. Жақсы көретінімді жасырайын ба?</w:t>
        <w:br/>
        <w:t>- Шашымды ғана жақсы көреді екенсің ғой. Егер</w:t>
        <w:br/>
        <w:t>кестіріп тастасам, бүгінгідей отырысымыз да болмайтын</w:t>
        <w:br/>
        <w:t>көрінеді.</w:t>
        <w:br/>
        <w:t>- Жоқ-ә... Жігіттің қыздың бір мүшесін өте-мөте ұна-</w:t>
        <w:br/>
        <w:t>татыны рас. Соны бойыңнан аса ұнатқаным шашпың.</w:t>
        <w:br/>
        <w:t>-- Мен емес, саған керегі шатпым ғана екен, ертең қиды-</w:t>
        <w:br/>
        <w:t>рып тастаймын... Сау бол!..</w:t>
        <w:br/>
        <w:t>Бұлқан-талқан кеттім де қалдым. “Қоңыржай, Қоңыр-</w:t>
        <w:br/>
        <w:t>жай, түсінші” деген сөздеріңе де бұрылмадым. Әлгінде</w:t>
        <w:br/>
        <w:t>күйіп-жанған денем су шашқандай басылды. Күнделігіме</w:t>
        <w:br/>
        <w:t>“Ақымақ, бауырына кіріп, мен сендік деген пейілімді</w:t>
        <w:br/>
        <w:t>білдірсем де селт етпейтін не деген жан, тпаштыңды сүйем</w:t>
        <w:br/>
        <w:t>дегені несі?!” деп жаздым сол күні.</w:t>
        <w:br/>
        <w:t>Шыдамадың ғой деймін, ертеңгі күннің кешіне келдің.</w:t>
        <w:br/>
        <w:t>Қыздар сені біліп алған, таниды. Бөлмеге Шекер кірді де</w:t>
        <w:br/>
        <w:t>“Сағын келді” деді. Менің көзімдегі кірбіңді, жүзімдегі со-</w:t>
        <w:br/>
        <w:t>лғынды көріп, бұзылыңқырап жүрген оның үнінде қуану</w:t>
        <w:br/>
        <w:t>бар.</w:t>
        <w:br/>
        <w:t>399</w:t>
        <w:br/>
        <w:t>- Тү-у... пессимиспісін?</w:t>
      </w:r>
    </w:p>
    <w:p>
      <w:r>
        <w:t>- Жоқ... ә, жәй, сөздің қисыны, ал бірақ оған жету үшін</w:t>
        <w:br/>
        <w:t>уақыт керек екені рас қой.</w:t>
        <w:br/>
        <w:t>- Мейлі, рас дейін. Тағы не армандайсың?</w:t>
        <w:br/>
        <w:t>- Екінші - университетті бітіріп, онжылдық мектепке</w:t>
        <w:br/>
        <w:t>ұстаз болсам. Қиналғаным да қол ұшын беріп көмектескен</w:t>
        <w:br/>
        <w:t>ұстазым болды, сол кісі сияқты жастардың оқып, білім алу-</w:t>
        <w:br/>
        <w:t>ына жәрдем берсем деймін. Сол ұстазым болмағанда әлі</w:t>
        <w:br/>
        <w:t>күнге дейін өгіздің құйрығын бұрап жүрер едім.</w:t>
        <w:br/>
        <w:t>- Бұл да орындалмайтын арман емес.</w:t>
        <w:br/>
        <w:t>- Ал сен ештеңе армандамайсың ба?</w:t>
        <w:br/>
        <w:t>- Неге армандамаймын. Біреуі сенің ойыңмен тамыр-</w:t>
        <w:br/>
        <w:t>лас, сарындас. Келесі жылы ғой, оқуды бітіреміз. Алды-</w:t>
        <w:br/>
        <w:t>мызда тарам-тарам жолдар жатады. Қайсысымен жүреміз,</w:t>
        <w:br/>
        <w:t>міне соны таңдап алу сын. Қайсысымен жүрсем де, мейлі</w:t>
        <w:br/>
        <w:t>бар ғұмырымды сенімен қол ұстасып өткізсем, негізгі ар-</w:t>
        <w:br/>
        <w:t>маным осы.</w:t>
        <w:br/>
        <w:t>- Айналайын Қоңыржайым-ай! - Қолымнан ұстап,</w:t>
        <w:br/>
        <w:t>бетімнен сүйе бергеніңде:</w:t>
        <w:br/>
        <w:t>- Ә,мында тығылып отыр екенсіңдер, -- деген дауыс жер</w:t>
        <w:br/>
        <w:t>астынан шыққандай селк еткізді.</w:t>
        <w:br/>
        <w:t>Жын-шайтан қуып келгендей алақ-жұлақ еткен Тұрлы</w:t>
        <w:br/>
        <w:t>тұр алдымызда.</w:t>
        <w:br/>
        <w:t>- Сенде сөзім бар, - деп маған қарайды.</w:t>
        <w:br/>
        <w:t>- Екеуміздің сөзіміз біткен!</w:t>
        <w:br/>
        <w:t>- «Жоқ, сені ұрлап әкетпеймін, жеке сөйлесетін шаруам</w:t>
        <w:br/>
        <w:t>бар, былай таман жүр.</w:t>
        <w:br/>
        <w:t>Саған қарап:</w:t>
        <w:br/>
        <w:t>- Кешір, - дедім де жарық түсіп, адам көрінетін жерге</w:t>
        <w:br/>
        <w:t>бардым.</w:t>
        <w:br/>
        <w:t>- Жүр, - деді Тұрлы.</w:t>
        <w:br/>
        <w:t>- Қайда?</w:t>
        <w:br/>
        <w:t>- Жерлестер жиналып отыр, сонда барамыз.</w:t>
        <w:br/>
        <w:t>- Онда не бар маған, бармаймын.</w:t>
        <w:br/>
        <w:t>- Басқа жақтың жігіті артық па бізден, жоқ әлде кіндігің</w:t>
        <w:br/>
        <w:t>жабысып қалып па еді? Барасың!</w:t>
        <w:br/>
        <w:t>Қолымнан шап беріп ұстап алды да сүйрей жөнелді.</w:t>
        <w:br/>
        <w:t>Бармақтары тастай екен, білегімді престің арасына сал-</w:t>
        <w:br/>
        <w:t>ғандай қысып жіберді. Дырылдатып барады.</w:t>
        <w:br/>
        <w:t>-- Бармаймын, дедім ғой.</w:t>
        <w:br/>
        <w:t>406</w:t>
      </w:r>
    </w:p>
    <w:p>
      <w:r>
        <w:t>кетті. Жайсыздықты жазсам сөйте бастаймын, жайлыны</w:t>
        <w:br/>
        <w:t>айтсам өсіп, аспандап кеткендей болам.</w:t>
        <w:br/>
        <w:t>Жүйкем шаршаңқырап, желкем тартып тұр... Ертең</w:t>
        <w:br/>
        <w:t>жалғастырам ғой, дем алайын...</w:t>
        <w:br/>
        <w:t>жаа</w:t>
        <w:br/>
        <w:t>Иә, тыңайып алдым, тек өкпем сыр береді, жанамалай</w:t>
        <w:br/>
        <w:t>жүрегіме тиіседі.</w:t>
        <w:br/>
        <w:t>Қой, сонда да кешегі есіме түскенді суытпай жазып</w:t>
        <w:br/>
        <w:t>көрейін.</w:t>
        <w:br/>
        <w:t>Әң жоқ, түс жоқ, екі күн бойы бөлмеден де шыққам жоқ,</w:t>
        <w:br/>
        <w:t>сабаққа да барғам жоқ. Санам сарсылып, ойға нелер келіп,</w:t>
        <w:br/>
        <w:t>нелер кетпеді. Торға қамап қойған еліктің лағындай жау-</w:t>
        <w:br/>
        <w:t>таңдап, екі көзім жасаурап жүріп алдым.</w:t>
        <w:br/>
        <w:t>Масқара болдым, ұятқа қалдым. Бұлстуденттер өмірінде</w:t>
        <w:br/>
        <w:t>кездеспеген оқиға. Қыз баланы ұру не сұмдық. Бетімнен</w:t>
        <w:br/>
        <w:t>отым шыққан, соққы тиген алғашқы қасыретім бұл. Алау-</w:t>
        <w:br/>
        <w:t>лап жүрген махаббат оты бір-ақ күнде сөнгендей.</w:t>
        <w:br/>
        <w:t>Үшінші күні сен келдің. Аз-ақ уақытта жүзімнің солға-</w:t>
        <w:br/>
        <w:t>нын, өңімнің бозарып, оңғанын, бұрынғыдай ұшқындаған</w:t>
        <w:br/>
        <w:t>шуақты емес, аяздай қаритын ызғарды көріп тіксініп қал-</w:t>
        <w:br/>
        <w:t>ғандайсың.</w:t>
        <w:br/>
        <w:t>- Қоңыржай, ендігәрі ол жоламайды бізге. Бар айтқа-</w:t>
        <w:br/>
        <w:t>ның осы. Білмей тұрғандай:</w:t>
        <w:br/>
        <w:t>- Кім ол? - дедім саған сынай өрі сүзіле қарап.</w:t>
        <w:br/>
        <w:t>- Соның атын айтқым келмейді.</w:t>
        <w:br/>
        <w:t>- Мейлі, өзім де сеземін, оның тағы да сойқан жасамай-</w:t>
        <w:br/>
        <w:t>тынын қайдан білдің?</w:t>
        <w:br/>
        <w:t>Күмілжисің, үндемейсің, себебін ашпайсың. Аузыңды</w:t>
        <w:br/>
        <w:t>буып қойған бұзаудайсың. Кінәлі адамдайсың.</w:t>
        <w:br/>
        <w:t>- Мейлі, ауырыңқырап тұрмын, көп тұра алатын</w:t>
        <w:br/>
        <w:t>емеспін, - деп жатақхана есігіне қарай беттедім. Көңілім</w:t>
        <w:br/>
        <w:t>толмады саған.</w:t>
        <w:br/>
        <w:t>- Қоңыржай, - деп бірдеңе демекші едің, бұрылғам жоқ,</w:t>
        <w:br/>
        <w:t>ары кіріп кеттім.</w:t>
        <w:br/>
        <w:t>Әлде назам, әлде назым шығар, жоқ өкпелі сезім бе, жоқ</w:t>
        <w:br/>
        <w:t>еркелігім бе, қалайда сол бұрылмай, сені табалағандай бол-</w:t>
        <w:br/>
        <w:t>ған қылығымды кешірдің. Оны қалай ұмытайын.</w:t>
        <w:br/>
        <w:t>Аса мақтануды жақтырмайтыныңды, ез емес, ерге</w:t>
        <w:br/>
        <w:t>408</w:t>
        <w:br/>
        <w:t>лодар, Қызылорда, Актөбе облыстарының мектептерінде</w:t>
        <w:br/>
        <w:t>орын бар көрінеді. Сол жаққа барасыңдар дейді. Диплом</w:t>
      </w:r>
    </w:p>
    <w:p>
      <w:r>
        <w:t>қолымызға берілмейді дейді. Мен бес жыл бойы анамның</w:t>
        <w:br/>
        <w:t>арып-ашып күтіп отырғанын, бір қиырдан бір қиырға оны</w:t>
        <w:br/>
        <w:t>алып жүре алмайтынымды, Талдықорған облысынан бол-</w:t>
        <w:br/>
        <w:t>са даорын тауып берулерін айттым. Ешқандай тілге келетін</w:t>
        <w:br/>
        <w:t>емес. Не жағдайыңды ескермейді, не дипломыңды қолыңа</w:t>
        <w:br/>
        <w:t>бермейді, бұл не деген әділетсіздік?</w:t>
        <w:br/>
        <w:t>Қатты қамығып ренжідің. Бірлесіп мұңайдық, күйіндік.</w:t>
        <w:br/>
        <w:t>- Нетістейсің енді?</w:t>
        <w:br/>
        <w:t>- Қайдан білейін, тағы да жайымды алдарына тартып</w:t>
        <w:br/>
        <w:t>көрермін. Дипломымды қолыма берсе, екі қолға бір жұмыс,</w:t>
        <w:br/>
        <w:t>алыс емес жерден орын тауып алар едім, - дедің кейіп.</w:t>
        <w:br/>
        <w:t>жез</w:t>
        <w:br/>
        <w:t>Түс мезгілі. Қыздар жоқ, бірі емтихан тапсыруға, бірі</w:t>
        <w:br/>
        <w:t>бітіріп, қуанышын білдірейін деп жерлестеріне кеткен.</w:t>
        <w:br/>
        <w:t>Бөлмеде жалғызбын. Ертең әдебиеттен тапсыруым ке-</w:t>
        <w:br/>
        <w:t>рек. Соған дайындалудамын. Біреу есіктен сығалады:</w:t>
        <w:br/>
        <w:t>- Шақырады, тысқа шық.</w:t>
        <w:br/>
        <w:t>Мына қауырт кезде келген кім болды екен?</w:t>
        <w:br/>
        <w:t>“Барьерден” кіре алмай, арлы-берлі тыпыршып жүр</w:t>
        <w:br/>
        <w:t>екенсің. Көзіме сенбей таңмын.</w:t>
        <w:br/>
        <w:t>Жадыраңқы жүз. Қуанышың қойныңа сыймай анадай-</w:t>
        <w:br/>
        <w:t>Дан серпіп тұр. Жақындай қоймаған мені шарпып өтті.</w:t>
        <w:br/>
        <w:t>Бойың тіп-тік, сып-сыйдаң. Ескілеу костюміңді үтіктеп ал-</w:t>
        <w:br/>
        <w:t>ғаның көрінеді, бүгілген, сынған, умаланған бір жері жоқ.</w:t>
        <w:br/>
        <w:t>Шалбарыңның қыры оқтай түзу, қайралған пышақтың</w:t>
        <w:br/>
        <w:t>жүзіндей өткір. Ал туфлиіңді айтсаңшы, кремдегенде әбден</w:t>
        <w:br/>
        <w:t>жалтыратыпсың, айнадай.</w:t>
        <w:br/>
        <w:t>Әйтеуір мұнтаздай киінгенсің. Білім алу өз алдына, киім</w:t>
        <w:br/>
        <w:t>кию мәдениетін үйрену, ауылдан келген жастар үшін өнер</w:t>
        <w:br/>
        <w:t>үйренумен тең ол кезде. Киерге киімі, ішерге тамағы</w:t>
        <w:br/>
        <w:t>жетіспей, оқу аңсап, арман қуып келген оларға тау қопар-</w:t>
        <w:br/>
        <w:t>ғаннан кем іс емес. Оқыдық, үйрендік, санамыз өсті, мәде-</w:t>
        <w:br/>
        <w:t>ни бейнеміз артты. Елге барғанда өзімізді бір елі болса да</w:t>
        <w:br/>
        <w:t>биік сатыда тұрғандай көретінбіз.</w:t>
        <w:br/>
        <w:t>Әсіресе, кеудеңдегі значогың көзіме оттай басылды. Оны</w:t>
        <w:br/>
        <w:t>әбден тазалап ысқылағансың ба, жарқырап саған жараса</w:t>
        <w:br/>
        <w:t>418</w:t>
        <w:br/>
        <w:t>- Қақайған түрін. Неге жатпай отырсың, күткен ашы-</w:t>
        <w:br/>
        <w:t>наң бар ма? - деп сілкілеп еді.</w:t>
        <w:br/>
        <w:t>- Қайдағыны айтып... ұялмайды екенсіз. Сабағыма дай-</w:t>
        <w:br/>
        <w:t>ындалудамын, - дедім мен де долданып.</w:t>
        <w:br/>
        <w:t>- О, қарабет, білем сенің ішіңді, есуас күйеуіңнің жоғы-</w:t>
        <w:br/>
        <w:t>на мәзсің ғой, келсін, жоныңды сыпыртқызбасам ба?</w:t>
        <w:br/>
        <w:t>Тарс жапты есікті.</w:t>
      </w:r>
    </w:p>
    <w:p>
      <w:r>
        <w:t>Өзі де, баласы да есуас екені рас. Жастау кезімде жон-</w:t>
        <w:br/>
        <w:t>терімді сыпыртқаны да рас. Қазір оған жібере қоймаймын,</w:t>
        <w:br/>
        <w:t>ол арс етсе, мен тарс-тұрс етіп шыға келемін. Жүйкемді</w:t>
        <w:br/>
        <w:t>тоздырған соң, шыдамым таусылды. Кемпірдің үйреніп</w:t>
        <w:br/>
        <w:t>қалған аузы айтатын сөзі әлгідей. Адам еті үйренеді екен.</w:t>
        <w:br/>
        <w:t>Қорқа-қорқа батыр болып кеткендеймін. Ала түсемін.</w:t>
        <w:br/>
        <w:t>Тү-у... нені айтып барамын, мыстанның шшертер сырым-</w:t>
        <w:br/>
        <w:t>нан жаңылыстырып жібергенін қарапты.</w:t>
        <w:br/>
        <w:t>Есіме не түсіп еді? Ә... ә, не, әлгі... алғаш еріндеріміздің</w:t>
        <w:br/>
        <w:t>өбісіп, ләззәт сезімге бөлеуі неке суынан да, зағсыңнан да</w:t>
        <w:br/>
        <w:t>берік сенім ұялатты ма деймін.</w:t>
        <w:br/>
        <w:t>Оған дәлел - екеуіміздің де арымыз бен жанымыздың</w:t>
        <w:br/>
        <w:t>тазалығы, көңіліміздің кіршіксіздігі мен сергектігі.</w:t>
        <w:br/>
        <w:t>Соны айғақтайтын әлденеше эпизодты еске түсіре ала-</w:t>
        <w:br/>
        <w:t>мын.</w:t>
        <w:br/>
        <w:t>Біздің институт жатақханасының ауласындамыз. Әр</w:t>
        <w:br/>
        <w:t>жерге қойылған скамейкаларда қос-қостан күбірлесіп</w:t>
        <w:br/>
        <w:t>отырған қыздар мен жігіттер. Кейбірі қызу әңгімелесуде,</w:t>
        <w:br/>
        <w:t>енді бірі кеш қараңғылығын сыңғырлаған күлкіге толты-</w:t>
        <w:br/>
        <w:t>Руда. О-о... тамаша жарасымды жастық қой!</w:t>
        <w:br/>
        <w:t>Бір скамейкаға біз де жайғастық.</w:t>
        <w:br/>
        <w:t>Көңіл көгершіні аспанда шарықтап, биікке шығандап</w:t>
        <w:br/>
        <w:t>шығып, төбемізден алыста шарлап ұшып жүргендей.</w:t>
        <w:br/>
        <w:t>Жүзің бал-бұл жанып, аса көңілдісің.</w:t>
        <w:br/>
        <w:t>- Қоңыржай, менің ендігі арманым не, білесің бе? -</w:t>
        <w:br/>
        <w:t>дейсін.</w:t>
        <w:br/>
        <w:t>- Өзің айтпасаң...</w:t>
        <w:br/>
        <w:t>- Айтсам... өмірлік жар табу арманым орындалды.</w:t>
        <w:br/>
        <w:t>Ендігі ойым - екеуміз қосылып, үй болып, сорлап жүрген</w:t>
        <w:br/>
        <w:t>шешемді қолыма алып, артымнан еретін балам болса</w:t>
        <w:br/>
        <w:t>деймін.</w:t>
        <w:br/>
        <w:t>-- Қиын арман ба ол?</w:t>
        <w:br/>
        <w:t>- Кім біледі тағдыр қай қиырға апарады?</w:t>
        <w:br/>
        <w:t>405</w:t>
        <w:br/>
        <w:t>рас болса, қасіреттен қан жұтып жатпаса не қылсын.</w:t>
        <w:br/>
        <w:t>Қойшы, күдіктенбеймін, оның шын пиғылы, ақ, адал сезімі</w:t>
        <w:br/>
        <w:t>болатын. Дәлелдеді деоны. Рас сүймесе, Тұрлымен шекіспес</w:t>
        <w:br/>
        <w:t>еді ғой. Жуас деп жүрсем, сөйлесе - сөйлей алады, айтса -</w:t>
        <w:br/>
        <w:t>тауып айтады, батылдық та, өжеттік те бір басына жетерлік</w:t>
        <w:br/>
        <w:t>екен. Түйсіндім, түйсігіме әбден жетті.</w:t>
        <w:br/>
        <w:t>Үзік-үзік ойлар тыныш қалтырмады. Қуанышқа</w:t>
        <w:br/>
        <w:t>берілсем де “сезікті секірер” демекші, күдік кеулей береді...</w:t>
        <w:br/>
        <w:t>Көп отырып қалсам керек өткен жолы, шалдығып, буын-</w:t>
      </w:r>
    </w:p>
    <w:p>
      <w:r>
        <w:t>буыным босап, дәрменім таусылған соң, төсегіме жығыла-</w:t>
        <w:br/>
        <w:t>мығыла құлап едім, көзім тез ілініп кетті. Қатты ұйықтап-</w:t>
        <w:br/>
        <w:t>пын.</w:t>
        <w:br/>
        <w:t>Ес жинап, не жазғанымды қарап, орындыққа отырға-</w:t>
        <w:br/>
        <w:t>ныммен шабан аттай кібіртіктеп көсіле алмадым біразға</w:t>
        <w:br/>
        <w:t>дейін.</w:t>
        <w:br/>
        <w:t>Сонымен екі удай жағдайда жүргенмін. Сен хабарсыз-</w:t>
        <w:br/>
        <w:t>сың. Апыр-ау, орта жолда екі айырылдық па? - деймін.</w:t>
        <w:br/>
        <w:t>Қайда кетті, қайда жоғалды? - деймін.</w:t>
        <w:br/>
        <w:t>Сондай мазасыз күндердің бірі еді. Шекермен бірге көшеге</w:t>
        <w:br/>
        <w:t>шыққанмын. “Біржан - Сара” операсы жүріп жатқан қез.</w:t>
        <w:br/>
        <w:t>“Көрейік” деп Шекер болмаған соң, билет алайық ден теат-</w:t>
        <w:br/>
        <w:t>рға келе жатқанбыз. Көңілсоқтау мен Шекердің көңілі үшін</w:t>
        <w:br/>
        <w:t>ғана “барсам барайын” деп солғын басамын аяғымды.</w:t>
        <w:br/>
        <w:t>Жақындай бергенімізде сенің жолдастарыңды</w:t>
        <w:br/>
        <w:t>кездестірдік. Олар да сол спектакльді көрмекші, билет ал-</w:t>
        <w:br/>
        <w:t>мақшы. Жолдасың Шекті мені көріп жетіп келді қасыма.</w:t>
        <w:br/>
        <w:t>- Жоғалып кеттің ғой, Сағын ауырып қалды, білмейсің</w:t>
        <w:br/>
        <w:t>бе?</w:t>
        <w:br/>
        <w:t>- “Жоқ, қайда ол, ауруханада ма, қай ауруханада? - деп</w:t>
        <w:br/>
        <w:t>дегбірсіздене сұрақты жаңбырдай жаудырдым.</w:t>
        <w:br/>
        <w:t>- Жо... о... қ, үрікпе сен, ойнағысы кеп еркелеп жатыр,</w:t>
        <w:br/>
        <w:t>-- деп күлді Шекті.</w:t>
        <w:br/>
        <w:t>- Қалжыңынды қойшы, шын айтшы, ауырып қалды ма?</w:t>
        <w:br/>
        <w:t>- Аздап ауырған сияқты...</w:t>
        <w:br/>
        <w:t>- Сонда қайда ол?</w:t>
        <w:br/>
        <w:t>- «Жатақханада, бөлмеде, дәрігер келіп көріп, емдеп</w:t>
        <w:br/>
        <w:t>кетті.</w:t>
        <w:br/>
        <w:t>413</w:t>
        <w:br/>
        <w:t>лайық әрекет жасай алатыныңды сол кезде түсіндім. Сен</w:t>
        <w:br/>
        <w:t>ашылмасан да не болғанын бауырым Төкеннен білдім. Мақ-</w:t>
        <w:br/>
        <w:t>танғың келмеді, әлде жараны тырнай беріп менің жаным-</w:t>
        <w:br/>
        <w:t>ды айыртпайын дедің, не істегеніңді бүгіп қалдың.</w:t>
        <w:br/>
        <w:t>Әлі айыға алмай жүргенімде Төкен келді. Ол бәрін</w:t>
        <w:br/>
        <w:t>естіпті, Ол сенің әрекетіңді маған жеткізді. Аузының суы</w:t>
        <w:br/>
        <w:t>құрып отырып сені мақтады.</w:t>
        <w:br/>
        <w:t>Төкеннің айтқаны: Қаланың шетіндегі бір алаңқайға үш</w:t>
        <w:br/>
        <w:t>жігіт келдік. Тұрлының кездесеміз, ара-қатынасымызды</w:t>
        <w:br/>
        <w:t>шешеміз деп келіскен жері. Қарсы жақтан үш адам шық-</w:t>
        <w:br/>
        <w:t>ты. Жақындадық. Олар құр қол. Біздер білікті темір ал-</w:t>
        <w:br/>
        <w:t>ғанбыз. Жамсатып, өлермен етпекпіз. Сағын жалғыз келер</w:t>
        <w:br/>
        <w:t>деп ойлағанбыз. Үшеуіміз жабылсақ, басын жарып, қабыр-</w:t>
        <w:br/>
        <w:t>ғасын қиратамыз деп дүрліктік. Үшеу болып келгеніне,</w:t>
        <w:br/>
        <w:t>қасымдағыларды білмедім, өзім түріпігіп, денем мұздаған-</w:t>
        <w:br/>
        <w:t>дай діретті, “Осымыз жігіттік пе?” деп кейідім. Тұрлы дүрсе</w:t>
        <w:br/>
        <w:t>қоя берді.</w:t>
      </w:r>
    </w:p>
    <w:p>
      <w:r>
        <w:t>- Қыздың басын босат, болмаса қан-жоса қыламыз!</w:t>
        <w:br/>
        <w:t>- Қандай қыз болмасын бәрібір жат жұрттық, - деді</w:t>
        <w:br/>
        <w:t>Сағын. Мәнсіз, жеңіл ойлы сөйлегенін сезді-ау деймін, аз-</w:t>
        <w:br/>
        <w:t>кем тұтылыңқырады. Тұрлы өктем сөйледі:</w:t>
        <w:br/>
        <w:t>- Аруақты, бүкіл қазаққа сыйлы, белгілі елдің қызын</w:t>
        <w:br/>
        <w:t>жатқа жібере алмаймыз. Ол сені сүймейді де.</w:t>
        <w:br/>
        <w:t>-- Сен қодаршылап немесе бекежаншылап тұрсың. Қай</w:t>
        <w:br/>
        <w:t>елдің, қай жердің жігітін сүйсе де қыздың еркі.</w:t>
        <w:br/>
        <w:t>- Қыздың еркі... қорғаштауын қара... Сен теңі де емессің.</w:t>
        <w:br/>
        <w:t>Ол қазақтың алып ақыны Абай елінің қызы, тырнағына да</w:t>
        <w:br/>
        <w:t>татымайсың, жалғыз басты, сабау қамшылы сені қайтсін.</w:t>
        <w:br/>
        <w:t>- Иә, көрініп тұр, Абай атын жамылып, өз бағаңды асыр-</w:t>
        <w:br/>
        <w:t>мақшысың ғой, ал Абай жалғыз саған емес, бәрімізге де</w:t>
        <w:br/>
        <w:t>Абай. Ғашықтық жайын аса құрмет тұтқан Абайдың не</w:t>
        <w:br/>
        <w:t>деп жазғанын, сірә, білмейтін болуың керек.</w:t>
        <w:br/>
        <w:t>Жасаулы деп, малды деп, байдан алма,</w:t>
        <w:br/>
        <w:t>Кедей қызы арзан деп құмарланба.</w:t>
        <w:br/>
        <w:t>Ары бар, ақылы бар, ұяты бар</w:t>
        <w:br/>
        <w:t>Ата-ананың қызынан ғапыл қалма. -</w:t>
        <w:br/>
        <w:t>деп жырлаған Абайды түсінермісің. Мәселе менің кім бол-</w:t>
        <w:br/>
        <w:t>ғанымда емес, екеуміздің болмысымыз осы өлеңге сиып</w:t>
        <w:br/>
        <w:t>тұрғандай. Теңі емес дегеніңе дауым бар. Келіссек, дауы-</w:t>
        <w:br/>
        <w:t>409</w:t>
        <w:br/>
        <w:t>Зымыраған уақыт. Институт қабырғасындағы мезгіл</w:t>
        <w:br/>
        <w:t>артта.</w:t>
        <w:br/>
        <w:t>Алдыда не күтіп тұр, болашақ тағдырымыз қалай бола-</w:t>
        <w:br/>
        <w:t>ды деп ойламаппыз да. Алдымызда жарқын жол деп ұқтық,</w:t>
        <w:br/>
        <w:t>тәтті өмір деп түсіндік. Солай емес пе, Сағын? Солай</w:t>
        <w:br/>
        <w:t>дейтініңе күмәнім жоқ. Жарайды, дем алайыншы...</w:t>
        <w:br/>
        <w:t>же</w:t>
        <w:br/>
        <w:t>Алматыдан елге аттанатын мезгіл жетті. Яғни қошта-</w:t>
        <w:br/>
        <w:t>сып, құстың балапандарындай қанат қағып ұшатын кез.</w:t>
        <w:br/>
        <w:t>Қоштасқым келмегендіктен кеше доғара салғам жазбам-</w:t>
        <w:br/>
        <w:t>ды, амалсыз оралуға тура келді.</w:t>
        <w:br/>
        <w:t>Күнде шығарып салу, қимай қоштасу.</w:t>
        <w:br/>
        <w:t>Біздің де мерзім келді.</w:t>
        <w:br/>
        <w:t>Вокзал басындамыз. Айқайлап-ұйқайлаған, бірін-бірі</w:t>
        <w:br/>
        <w:t>іздеген, қарқылдап күлген, қалжыңдасып-әзілдескен, ары-</w:t>
        <w:br/>
        <w:t>бері жүгірген, асыққан студенттер. Абыр-сабыр.</w:t>
        <w:br/>
        <w:t>Вагонның жанында тұрмыз. Бір-біріміздің қолымыздан</w:t>
        <w:br/>
        <w:t>қимастықпен ұстап алғанбыз.</w:t>
        <w:br/>
        <w:t>- Енді не істемексің? - деп сұрадым сенің қайда бара-</w:t>
        <w:br/>
        <w:t>тыныңның белгісіздігін еске түсіріп.</w:t>
      </w:r>
    </w:p>
    <w:p>
      <w:r>
        <w:t>- Оңына шешілер, ол үшін қамықпа. Ұзамай артыңнан</w:t>
        <w:br/>
        <w:t>жетермін, - деп мені жұбаттың. Бірақ, алаңмын, ішімді бір</w:t>
        <w:br/>
        <w:t>нәрсе тырнағандай сезінем. Жуып-шайған болып:</w:t>
        <w:br/>
        <w:t>- Байқа, жолыңды адастырып алып жүрме, - деп қал-</w:t>
        <w:br/>
        <w:t>жыңдап езу тарттым. Сәтсіздеу шықты.</w:t>
        <w:br/>
        <w:t>- Алаңдамашы, Қоңыржай! - деп ернімнен шөп еткізіп</w:t>
        <w:br/>
        <w:t>сүйіп алдың.</w:t>
        <w:br/>
        <w:t>- Қой, ұят болады!</w:t>
        <w:br/>
        <w:t>Сөйткенше қасымызға Төкен мен Тұрлы келіп қалғанын</w:t>
        <w:br/>
        <w:t>да байқамаппыз.</w:t>
        <w:br/>
        <w:t>Жүрегім зу етіп, бүлк-бүлк соқты. Тас төбемді шымыр-</w:t>
        <w:br/>
        <w:t>латқан ток әп-сәтте бүкіл денемнен инедей суылдап өтіп,</w:t>
        <w:br/>
        <w:t>өкшемнен бір-ақ шықты. Найзағай ұрған екен деп қалдым.</w:t>
        <w:br/>
        <w:t>Лап еткен отты көзім Тұрлының өңменіне оқтай қадалды.</w:t>
        <w:br/>
        <w:t>- Қаһарлана қарама. Жамандық ойлап келгем жоқ. Сен</w:t>
        <w:br/>
        <w:t>институтты бітіріп, ауылға жүретініңді біліп, шығарып са-</w:t>
        <w:br/>
        <w:t>лайық деген ниет қана біздікі, - деп менің сұстанған түрімді</w:t>
        <w:br/>
        <w:t>басу үшін айтқан осы сөздерден кейін Тұрлы: - Сағын, “ер</w:t>
        <w:br/>
        <w:t>420</w:t>
        <w:br/>
        <w:t>Сұлап, жан дәрментыпырлап жатқан сыңарын қимай үстінен</w:t>
        <w:br/>
        <w:t>бір айналып өтті де, беталды маңып ұшып кетті.</w:t>
        <w:br/>
        <w:t>“Жоқ, кетпе!”, “жоқ, атпа!” деп жанұшыра айқайладым.</w:t>
        <w:br/>
        <w:t>Сол сұмдықты көріп қатты айқайлаған өз дауысымнан</w:t>
        <w:br/>
        <w:t>оянып кеттім. Бұл не мәнді білдіреді? Ол кезде аса көңіл</w:t>
        <w:br/>
        <w:t>қоймадым бұған. Сол түстің жөнін енді түсіндім.</w:t>
        <w:br/>
        <w:t>Жж</w:t>
        <w:br/>
        <w:t>Менің елім - Семей өңірі, кенен тарихқа бай өңір. Мен</w:t>
        <w:br/>
        <w:t>сол елдің аялаған бір аруымын. Жарын сағынып, зарлап</w:t>
        <w:br/>
        <w:t>іздеген ақ Баяннан, махаббат құрбандығына шалынып, ат</w:t>
        <w:br/>
        <w:t>құйрығына байланған Еңліктен, “асыл адам айнымас” деп</w:t>
        <w:br/>
        <w:t>жар қадірін асқақтата көтерген Абай атамыздың Тоқжа-</w:t>
        <w:br/>
        <w:t>ны мен Әйгерімінен, ерлік қимылдың символы Айғыздан</w:t>
        <w:br/>
        <w:t>қай жерім кем? Мақтанып кеттім бе? Кешір, Сағын! Ол</w:t>
        <w:br/>
        <w:t>арулардың тырнағына тати ма екенмін?</w:t>
        <w:br/>
        <w:t>Оқуды бітірген соң менің жолым оңғарылып өз ауылы-</w:t>
        <w:br/>
        <w:t>ма мұғалім болып орналастым. Енді қашан келеді екен деп</w:t>
        <w:br/>
        <w:t>асыға күтудемін сені. Бірақ хабар-ошар болмай кетті.</w:t>
        <w:br/>
        <w:t>Маған әркім көз сала бастады. Көрші елде бір жігіт,</w:t>
        <w:br/>
        <w:t>әсіресе, келгіштей берді. Бір жыл бұрын институт бітірген,</w:t>
        <w:br/>
        <w:t>зоотехник болып істейді екен, оқып жүргенде бір-жар рет</w:t>
        <w:br/>
        <w:t>жерлестердің арасынан көргенмін. Әке-шешесі ауқатты</w:t>
        <w:br/>
        <w:t>тұратын көрінеді.</w:t>
        <w:br/>
        <w:t>Оған пейіл бермей, ыңғай танытпай жүргенмін. Сағы-</w:t>
        <w:br/>
        <w:t>нып, сені аңсаймын. Ұшты-күйді жоғалдың. Кейде жаман</w:t>
        <w:br/>
        <w:t>ой торлады: “Басқа қыз тауып алған ғой, опасыз”. Кей</w:t>
        <w:br/>
        <w:t>уақытта “Жоқ, ол мені шын сүйеді, басқаға мойын бұруы</w:t>
      </w:r>
    </w:p>
    <w:p>
      <w:r>
        <w:t>мүмкін емес” деп өзімді жұбатын алдарқатамын. Ол кезде</w:t>
        <w:br/>
        <w:t>бір күннің өзі қандай қымбат. Адам тағдыры бір сәтте, бір</w:t>
        <w:br/>
        <w:t>минутта, бір күнде шешілетін жағдай болатынын кім білген.</w:t>
        <w:br/>
        <w:t>Оны біз ескермеппіз ғой.</w:t>
        <w:br/>
        <w:t>Мектепте бірге істейтін бір-екі құрбы қыз бар еді, олар-</w:t>
        <w:br/>
        <w:t>дың құлағы ұзын екен.</w:t>
        <w:br/>
        <w:t>- Жігітіңді көрдің бе? -- дейді сықылықтап.</w:t>
        <w:br/>
        <w:t>- Қайдағы жігіт? - деймін қалжыңдап тұр ғой деп</w:t>
        <w:br/>
        <w:t>қабылдап.</w:t>
        <w:br/>
        <w:t>- Күйеуге шығатын жігітің. Ойбай-ау, әлі білмейсің бе?</w:t>
        <w:br/>
        <w:t>- дейді беттері бүлк етпей.</w:t>
        <w:br/>
        <w:t>424</w:t>
        <w:br/>
        <w:t>алушы еді. Жауынның иненің көзіндей ғана ұсақ тамшы-</w:t>
        <w:br/>
        <w:t>лары сібірлеп төгіліп, аспан жылап тұрғандай керінетін.</w:t>
        <w:br/>
        <w:t>Адамды да, мал-жанды да мезі ететін. Үйден шыға алмай</w:t>
        <w:br/>
        <w:t>бүрсеңдеп отырғаның, тысқа шықсаң-ақ лезде малмаңдай</w:t>
        <w:br/>
        <w:t>су болып кетесің. Көзге көрінер-көрінбес жаңбыр әуенің түбі</w:t>
        <w:br/>
        <w:t>түскендей құйыла береді. Тұтасып, тұмшалап тастаған бо-</w:t>
        <w:br/>
        <w:t>зғыл бұлт та сейілмей тұрып алады. Ондай жауын кемінде</w:t>
        <w:br/>
        <w:t>бір сөткеге, кейде одан да көпке созылады.</w:t>
        <w:br/>
        <w:t>Көбіне таңға қарай басылады. Толастаған кезде ертемен</w:t>
        <w:br/>
        <w:t>сыртқа шықсаң көгілдір мұхиттай аспан әлемін көресің,</w:t>
        <w:br/>
        <w:t>күннің нұрына шағылысып бозамық тартқан таң, таза,</w:t>
        <w:br/>
        <w:t>тұнық, салқын ауа тынысыңды кеңейтіп, көңіліңді өсіріп</w:t>
        <w:br/>
        <w:t>жібереді. Қомағайлана жұтасың кеп жауыннан кейінгі</w:t>
        <w:br/>
        <w:t>ауаны. Көкірегіңе шуақ орнайды, ертеңгі күннің үміт</w:t>
        <w:br/>
        <w:t>сәулесі жаңа тірлік-тіршілікке шақырғандай алдыңа жар-</w:t>
        <w:br/>
        <w:t>қырап түселі.</w:t>
        <w:br/>
        <w:t>Төкен келгенше әлгі жаңбырлы күндердей түнерген</w:t>
        <w:br/>
        <w:t>күйде едім, ол әңгімелесіп кеткеннен соң өзімді басқаша</w:t>
        <w:br/>
        <w:t>сезіндім. Үмітім, сенімім, сезімім соқыр, жалған, алдамшы</w:t>
        <w:br/>
        <w:t>ұйқыдан, теріс пікірден оянғандай әсерге түсірді.</w:t>
        <w:br/>
        <w:t>Сағында не кінә бар? “Жоқ екен ғой. Бар ашуымды, ыз-</w:t>
        <w:br/>
        <w:t>ғарымды соған төктім. Алжасқан екенмін, адасқан екенмін.</w:t>
        <w:br/>
        <w:t>Бар пәле Тұрлыдан. Сол сұмырай көлбендеп көлеңдей берді-</w:t>
        <w:br/>
        <w:t>ау алдымда. Түсінбейтін не деген мақұлық. Содан-ақ</w:t>
        <w:br/>
        <w:t>көрдім-ау!</w:t>
        <w:br/>
        <w:t>Енді не істедім. Сағын кешіре ме, жоқ па мені? Енді ке-</w:t>
        <w:br/>
        <w:t>лер ме екен? Жоқ, өзім барып кешірім сұрасам ба екен?</w:t>
        <w:br/>
        <w:t>Сағыным-ай, сені әлі жақсы түсінбеппін ғой. “Қыздың</w:t>
        <w:br/>
        <w:t>шашы ұзын болғанмен ақылы қысқа” деген сөздің мәні</w:t>
        <w:br/>
        <w:t>осындай жағдайда ашылмаса не қылсын. Иә, иә... ақыл-</w:t>
        <w:br/>
        <w:t>сыздық менікі, Бұртиып, сөйлеспей кеткенім-ай! Ол қай</w:t>
        <w:br/>
        <w:t>еркелігім, қай кесапатым? Кім көтереді ондай мінез-қылық-</w:t>
        <w:br/>
        <w:t>ты?</w:t>
        <w:br/>
        <w:t>Сағынымды қатты ренжітіп алдым-ау! Қайтсем екен?</w:t>
        <w:br/>
        <w:t>Әлде Шекерді жіберейін бе? Жоқ, өйтсем тағы да қорла-</w:t>
        <w:br/>
        <w:t>ған, намысын таптаған боламын. Ол -- азамат, жігіт. Қай</w:t>
        <w:br/>
        <w:t>мазағы демей ме. Оның да жаны жаралы қазір. Оны</w:t>
        <w:br/>
        <w:t>емдеудің, жарасын жазатын жолы қайсы, шипа болар ем</w:t>
      </w:r>
    </w:p>
    <w:p>
      <w:r>
        <w:t>қайсы? Ол да уайым кешіп жүрген шығар. Іші жанған өрт</w:t>
        <w:br/>
        <w:t>болар. Мені ойлай ма екен? Ойламағандашы, әнеукүнгі сөзі</w:t>
        <w:br/>
        <w:t>412</w:t>
        <w:br/>
        <w:t>желмен ойнап желбірейді. Желкілдете сермеймін...</w:t>
        <w:br/>
        <w:t>Содан бері сағынышқа толы күндер мен түндер зулап</w:t>
        <w:br/>
        <w:t>өтуде, сен сағынған жоқсың ба?</w:t>
        <w:br/>
        <w:t>ҚАСІРЕТІМ</w:t>
        <w:br/>
        <w:t>Тірі кісі не көрмейді, Сағын! Айға жуық төсек тартып</w:t>
        <w:br/>
        <w:t>жаттым. Жарты жылдай сенімен хат арқылы сырласып</w:t>
        <w:br/>
        <w:t>ішкен шырын-нәрім, жинаған қуат-күшім желге ұшқан-</w:t>
        <w:br/>
        <w:t>дай, суға сіңгендей жоғалды. Әлгі малғұн күйеуімнің қыр-</w:t>
        <w:br/>
        <w:t>сығы.</w:t>
        <w:br/>
        <w:t>Аяғыма тұрып, енді ғана жүре бастадым. Әлсізбін. Жаңа</w:t>
        <w:br/>
        <w:t>ғана басымды көтеріп, дәрі ікптім, тамағымды жібітіп, ішіме</w:t>
        <w:br/>
        <w:t>аздап қорек бердім.</w:t>
        <w:br/>
        <w:t>Үйде жалғыз болғасын шыдамадым, қаламға жармас-</w:t>
        <w:br/>
        <w:t>тым, сенімен алыстан сөйлесіп, мауқымды басқым келді.</w:t>
        <w:br/>
        <w:t>Өткен жолы поезға отырып, елге кеткен жерде тоқтап</w:t>
        <w:br/>
        <w:t>ем ғой.</w:t>
        <w:br/>
        <w:t>Туған жер сондай ыстық болар ма, жақындай бергенде</w:t>
        <w:br/>
        <w:t>бар табиғат сүйікті ұланы келгендей жайдары қарсы алып,</w:t>
        <w:br/>
        <w:t>иіліп тағзым еткендей көрінді.</w:t>
        <w:br/>
        <w:t>Ағайын-жұрт та құттықтап, пейілбілдірді. Әсіресе, анам</w:t>
        <w:br/>
        <w:t>аймалап, құшақтап, бетімнен сүйіп, көзіне жас алып безек</w:t>
        <w:br/>
        <w:t>қағады. Қайран ана, одан басқа ешкімім жоқ, әке соғыстан</w:t>
        <w:br/>
        <w:t>оралмай, жат жерде қалды, үш баланың іштндегі жалғыз</w:t>
        <w:br/>
        <w:t>қызы болған соң сағына, сарғая күткен ғой, қайтсін. Қорық-</w:t>
        <w:br/>
        <w:t>қан да бір, қуанған да бір, көзінің жасы тиылмай, басын-</w:t>
        <w:br/>
        <w:t>дағы орамалдың шетімен сүрте береді, сүрте береді. Мерейі</w:t>
        <w:br/>
        <w:t>өсті, ол үшін “қызы институт бітіріп келіпті” деген сөздің</w:t>
        <w:br/>
        <w:t>өзін есту асқар таудағы штынарға қол жеткенмен бірдей.</w:t>
        <w:br/>
        <w:t>Оның да көрген тауқыметі бір басынан асады. Ерте жетім</w:t>
        <w:br/>
        <w:t>қалған балаларын адам қыламын, ер жеткіземін деп</w:t>
        <w:br/>
        <w:t>көрмегені жетерлік. Енді мына қуанышты көргенде қалай</w:t>
        <w:br/>
        <w:t>жыламасын, қалай мерейі үстем болмасын!</w:t>
        <w:br/>
        <w:t>Алғашқы күннен бастап, өсіп, бой түзеп, алды-артыңды</w:t>
        <w:br/>
        <w:t>аңғаратын жағдайға жеткен соң, әуелгі арман орындалған</w:t>
        <w:br/>
        <w:t>соң, ақыл-ес тоқтататын шамаға келген соң, анам туралы</w:t>
        <w:br/>
        <w:t>ойланатын болдым. Байғұс бұл дүниеден не жақсылық</w:t>
        <w:br/>
        <w:t>көрді? Ішкен уы, көрген зар-запыраны аз ба еді? Колхоз</w:t>
        <w:br/>
        <w:t>42</w:t>
        <w:br/>
        <w:t>тұрады. Біздің қарнымыз аша қойған жоқ.</w:t>
        <w:br/>
        <w:t>Артынан ештеңе келмейтін, тек стипендияға қараған,</w:t>
        <w:br/>
        <w:t>әкелері, ағалары майданнан қайтпай жетім өскен</w:t>
        <w:br/>
        <w:t>студенттердің жағдайы қиын болды ғой. Оны өзің де білесің.</w:t>
      </w:r>
    </w:p>
    <w:p>
      <w:r>
        <w:t>Сол зардаптың кесірі ғой сенің ауырғаның. “Көжеге бір</w:t>
        <w:br/>
        <w:t>тойғызайын” деп апыл-ғұпыл кортоп тазалауға кірістім.</w:t>
        <w:br/>
        <w:t>Шекер де түсінді, бір жағымнан шығып, көмектесті.</w:t>
        <w:br/>
        <w:t>“Кедейдің бір тойғаны - шала байығаны”.</w:t>
        <w:br/>
        <w:t>Еті жоқ, бірақ иісі мұрныңды қытықтап, араныңды</w:t>
        <w:br/>
        <w:t>аштыратын көжені буын бұрқыратып алып жеттім.</w:t>
        <w:br/>
        <w:t>- Тұ-у..», сонау жердің түбінен әкеліп, бұл жерде көже</w:t>
        <w:br/>
        <w:t>табылмады дедің бе? - деп ренжідің.</w:t>
        <w:br/>
        <w:t>- Табылады... табылады... әрине!.. Мен өзімнің кінәмді</w:t>
        <w:br/>
        <w:t>осымен жуып отырмын, - деп, жымия қарап, ала келген</w:t>
        <w:br/>
        <w:t>тарелкаға құя бердім, құя бердім.</w:t>
        <w:br/>
        <w:t>Қоярда-қоймай қолыңа қасықты ұстатып ішкіздім.</w:t>
        <w:br/>
        <w:t>Алғашқы қасықты ұрттағанда-ақ:</w:t>
        <w:br/>
        <w:t>- Ым... м... м, қандай дәмді, біздің асхананың аспазшы-</w:t>
        <w:br/>
        <w:t>сынан асып түстің, - деп қалжыңға көштің. Бөлмеде жата-</w:t>
        <w:br/>
        <w:t>тын жігіттер де келген. - Кәні, Шекті, жігіттер, келіңдер,</w:t>
        <w:br/>
        <w:t>ішейік, мұндай көже күнде бола бермейді, - деп жымың</w:t>
        <w:br/>
        <w:t>қақтың. Аналар да қағытып қалжыңдап, мәз-мәйрам.</w:t>
        <w:br/>
        <w:t>- Шіркін, Қоңыржайдай айтқызбай өзі білетін қызға</w:t>
        <w:br/>
        <w:t>үйленсем, - дейді бірі көзін қысып қасындағыларға.</w:t>
        <w:br/>
        <w:t>- Табылмай не көрініпті, алпамсадай батыр тұлғалы</w:t>
        <w:br/>
        <w:t>жігітке, - деп қағытып өттім. - Ал дәмді көже ішетін бол-</w:t>
        <w:br/>
        <w:t>саңдар әкеп тұрудан қашпаймын.</w:t>
        <w:br/>
        <w:t>- Жо... 0...о! - деп бәрі шу ете түсті. Терлеп-тетшіп ішіп</w:t>
        <w:br/>
        <w:t>алдыңдар.</w:t>
        <w:br/>
        <w:t>Бәріміздің жүзіміз жадыраңқы. Сол күнгі көженің иісі</w:t>
        <w:br/>
        <w:t>мен дәмі әлі аузыңнан кетпеген шығар, жадыңда жаңғыр-</w:t>
        <w:br/>
        <w:t>тып көрші.</w:t>
        <w:br/>
        <w:t>Ал сенен қайтып келе жатқандағы қуанышымды сурет-</w:t>
        <w:br/>
        <w:t>теп бере алмаспын қазір. Ең бақытты сәт, жүрегім толқып,</w:t>
        <w:br/>
        <w:t>көңілім шалқып, жердің бетінде емес, аспан көгінде</w:t>
        <w:br/>
        <w:t>ертегідегі қызыл-жасыл кілемнің үстінде сені мен бірге</w:t>
        <w:br/>
        <w:t>Ұшып бара жатқандаймын. Қайран сол бақытым, қайда</w:t>
        <w:br/>
        <w:t>кетіп ғайып болдың? Қалай ұстай алмай, қолымнан шыға-</w:t>
        <w:br/>
        <w:t>рып алдым! У..у..1!</w:t>
        <w:br/>
        <w:t>Ертеңіне жақын жердегі аурухананың дәрігеріне барып,</w:t>
        <w:br/>
        <w:t>415</w:t>
        <w:br/>
        <w:t>дар ма, табылар бәлкім, - деп мен де шымшып алдым.</w:t>
        <w:br/>
        <w:t>-- Иә, қиын болды, “тамағы тоқ, жұмысы жоқ” Төлеген</w:t>
        <w:br/>
        <w:t>тең бе екен. Біздің уақытымыз жоқ, мұнда қыз таңдау үшін</w:t>
        <w:br/>
        <w:t>келгеніміз жоқ, білім алу үшін келдік, - деп Шекті</w:t>
        <w:br/>
        <w:t>қуақылана сұқ саусағын көтеріп шошпайтты.</w:t>
        <w:br/>
        <w:t>Сөйткен жолдастарың қайда екен бұл күнде? Ол да бір</w:t>
        <w:br/>
        <w:t>жастықтың заманы екен-ау! Әттең, өтті де кетті!..</w:t>
        <w:br/>
        <w:t>Сааса</w:t>
      </w:r>
    </w:p>
    <w:p>
      <w:r>
        <w:t>Сен тәуірлендің.</w:t>
        <w:br/>
        <w:t>Дәріс тындау, коллоквиум, семинарларға қатысу.</w:t>
        <w:br/>
        <w:t>Жайландық, орнықтық.</w:t>
        <w:br/>
        <w:t>Бөлмеде немесе оқу залында, кітапханада әзірлену.</w:t>
        <w:br/>
        <w:t>Сенбі, жексенбі күндері биге, кеппке, киноға, театрға</w:t>
        <w:br/>
        <w:t>бару.</w:t>
        <w:br/>
        <w:t>Біз бармаған театр қалмады. Қандай спектакль жүрсе</w:t>
        <w:br/>
        <w:t>де жібермейміз. Барғанда, қайтқанда қолтығымнан ұстай-</w:t>
        <w:br/>
        <w:t>сың. Ол маған өте ұнайды. Кейде Шектіні ертіп аламыз.</w:t>
        <w:br/>
        <w:t>Көбінесе өзіміз ғана жүреміз. Шекерді қосып алған</w:t>
        <w:br/>
        <w:t>кездеріміз болды. Олар сенімді, қылдай қиянаты, арамдығы</w:t>
        <w:br/>
        <w:t>жоқ жолдас бола білді. Сенесің бе, Шекті мен Шекерді де</w:t>
        <w:br/>
        <w:t>сағынып жүрмін. Басында Шекермен хат алысып, хабара-</w:t>
        <w:br/>
        <w:t>ласып тұрушы едік, үйбастылық болып кеттік пе, сол жақ-</w:t>
        <w:br/>
        <w:t>сы дәстүр үзілді. Бара-бара кей адам алыстағы танысымен</w:t>
        <w:br/>
        <w:t>араласып-құраласуға мән бермей, ұмыта беретін, салақсып</w:t>
        <w:br/>
        <w:t>кететін сияқты. Әгоистік басым келеді, сірә.</w:t>
        <w:br/>
        <w:t>Күн артынан күн, ай артынан ай өтті.</w:t>
        <w:br/>
        <w:t>Көкірек-көңілде тыныштық.</w:t>
        <w:br/>
        <w:t>Жүректің соғуы бір қалыпты.</w:t>
        <w:br/>
        <w:t>Ендігі мақсат - диплом жұмысын қорғап, мемлекеттік</w:t>
        <w:br/>
        <w:t>емтиханды ойдағыдай өткізу. Бітіре алмай қалды деген</w:t>
        <w:br/>
        <w:t>сөзге, өсекке қалмау.</w:t>
        <w:br/>
        <w:t>Сенің отлично оқитыныңды білетінмін. Бес жыл бойы</w:t>
        <w:br/>
        <w:t>үздік оқитын студентсің. Мүдірмей бітіретініңе сенімдімін.</w:t>
        <w:br/>
        <w:t>Өзіме де сенем.</w:t>
        <w:br/>
        <w:t>Тек бір жағдай қаяу түсіріп жүр.</w:t>
        <w:br/>
        <w:t>Оны қынжыла отырып айттың.</w:t>
        <w:br/>
        <w:t>- Бізде бітіретіндерді жұмысқа жіберу комиссиясының</w:t>
        <w:br/>
        <w:t>отырысы болды. Филологияны бітіретіндерге Гурьев, Пав-</w:t>
        <w:br/>
        <w:t>Т.Бейісқұлов-27 417</w:t>
        <w:br/>
        <w:t>мызды айтыс арқылы шешейік, жұдырықпен емес. Абай-</w:t>
        <w:br/>
        <w:t>дың тяғы бір өлеңін келтірейін. «Өзін-өзі күндейді, жақы-</w:t>
        <w:br/>
        <w:t>нын жалған міндейді, Ол - арсыздық белгісі». Осы сөз са-</w:t>
        <w:br/>
        <w:t>ған тиіп жүрмесін. Ойланшы.</w:t>
        <w:br/>
        <w:t>- Ойланатын түк те жоқ. Абайды білемін деп көлгірси</w:t>
        <w:br/>
        <w:t>берме. Дауымызды күшпен шешеміз.</w:t>
        <w:br/>
        <w:t>- Тағы да ойлан. Арамызға тікенек сияқты тұрғаның-</w:t>
        <w:br/>
        <w:t>ды қой. Арам, зиянды, кесірлі шөп ретінде шауып тастай-</w:t>
        <w:br/>
        <w:t>тынын немесе түбірімен жұлып алып, лақтырып</w:t>
        <w:br/>
        <w:t>жіберетінін білмеуші ме ең?</w:t>
        <w:br/>
        <w:t>- Білем... білем... сенен артық білем! Қазір көресің кімнің</w:t>
        <w:br/>
        <w:t>басы жұлынғанын!</w:t>
      </w:r>
    </w:p>
    <w:p>
      <w:r>
        <w:t>-- Әй, Төкен, бір-бірімізді білмейді емеспіз. Жолдасың</w:t>
        <w:br/>
        <w:t>болған соң көңілін қимай келген шығарсың, - деп Сағын</w:t>
        <w:br/>
        <w:t>маған бұрылды. - Ал қыз - қарындасың. Екі оттың орта-</w:t>
        <w:br/>
        <w:t>сындасың, қайсысына көбірек бүйрегің бұрады? Айт жол-</w:t>
        <w:br/>
        <w:t>дасыңа, ақылға келсін, ашу дұшпан, ақыл дос, арамыздағы</w:t>
        <w:br/>
        <w:t>кикілжіңді қыздың өзі шешсін, қайсымызды қаласа да</w:t>
        <w:br/>
        <w:t>өкінішсіз болсын, дау-дамайды қойып,қызеркіне бас иейік.</w:t>
        <w:br/>
        <w:t>- Еркек тұрғанда әйелдің билік айтуы қай ата-бабамыз-</w:t>
        <w:br/>
        <w:t>дан қалған дәстүр. Оған келіспеймін! - деп Тұрлы тулай</w:t>
        <w:br/>
        <w:t>түсті.</w:t>
        <w:br/>
        <w:t>- Олай болса, енді бір шарт қоям: шапқыншылық бол-</w:t>
        <w:br/>
        <w:t>ғанда, дау туғанда қарсы екі жақтың бір-бір батыры жек-</w:t>
        <w:br/>
        <w:t>пе-жек сайысқа шығатын ата-бабамыздың салты бар екені</w:t>
        <w:br/>
        <w:t>белгілі, - деп Сағын маған қарай бұрылды. -- Төкен, ана</w:t>
        <w:br/>
        <w:t>жолдасыңмен екеуіңді және менің мына екі досымды біздер</w:t>
        <w:br/>
        <w:t>үшін алыстырғым келмейді, сендер секундант болыңдар,</w:t>
        <w:br/>
        <w:t>бірге-бір қағысамыз. Бұған тұрмасаңдар біз кете береміз,</w:t>
        <w:br/>
        <w:t>қыз менікі!</w:t>
        <w:br/>
        <w:t>- Шық ендеше, - деп Тұрлы атылып анадай жерге ба-</w:t>
        <w:br/>
        <w:t>рып, қабағы түкеніп, беті түнерген бұлттай күреңітіп тұра</w:t>
        <w:br/>
        <w:t>қалды.</w:t>
        <w:br/>
        <w:t>- Таста қолыңдағы білікті! - деп Сағын саңқ етті. -</w:t>
        <w:br/>
        <w:t>Қатын болмасан, таста!</w:t>
        <w:br/>
        <w:t>- Онсызда жамсатамын!- деп Тұрлы лақтырып жіберді.</w:t>
        <w:br/>
        <w:t>Екеуі қорбаңдай жылжып, гүрілдеген жолбарыстай аң-</w:t>
        <w:br/>
        <w:t>дысып, бір шеңбер айналды. Бойларын еңкіштеу ұстап, екі</w:t>
        <w:br/>
        <w:t>жақтарына қанаттай жазып жіберген қолдарын доғадай иіп</w:t>
        <w:br/>
        <w:t>алған.</w:t>
        <w:br/>
        <w:t>410</w:t>
        <w:br/>
        <w:t>- Айтқаныңа рахмет! Айтпақшы, ол төбелесетін күні</w:t>
        <w:br/>
        <w:t>сен болдың ба қасында?</w:t>
        <w:br/>
        <w:t>- Оны қайдан білесің?</w:t>
        <w:br/>
        <w:t>- Білемін, сендер жасырсаңдар да.</w:t>
        <w:br/>
        <w:t>- Пәлендей ештеңе болған жоқ, оның несін сөз етеміз.</w:t>
        <w:br/>
        <w:t>- Мейлі, айтпай-ақ қой. - Шекерге қарадым.</w:t>
        <w:br/>
        <w:t>- Мен театрға бармаймын, - дедім. Бұрылып алып, сенің</w:t>
        <w:br/>
        <w:t>жатақханаңа қарай аяқ-анғыма тимей ұштым-ау.</w:t>
        <w:br/>
        <w:t>Бөлмеңнің есігін тықылдатып едім:</w:t>
        <w:br/>
        <w:t>- Да, кір, - деген жұмсақ дауыс естілді. Есікті ашып</w:t>
        <w:br/>
        <w:t>кеп жібердім. Мені көріп, абыржып, көрпеңді жинастырып,</w:t>
        <w:br/>
        <w:t>басыңды көтере бастадың. Ұшып келіп, бір қолыммен жо-</w:t>
        <w:br/>
        <w:t>таңнан сүйеп, екінші қолыммен кеудеңнен ұстап, жас-</w:t>
        <w:br/>
        <w:t>тығыңа қайта жатқыздым.</w:t>
        <w:br/>
        <w:t>Есіңе түсірші осы сәтті. Ешкім жоқ, жалғызсың.</w:t>
      </w:r>
    </w:p>
    <w:p>
      <w:r>
        <w:t>- Неден ауырдың, қандай ауру?</w:t>
        <w:br/>
        <w:t>- Жай, қауіпті ештеңе жоқ дейді дәрігер. Басым айна-</w:t>
        <w:br/>
        <w:t>лып, құлап қала жаздайтын болдым соңғы кезде.</w:t>
        <w:br/>
        <w:t>- Ол неден екен?</w:t>
        <w:br/>
        <w:t>- “Жалпы организмнің ашығуынан, кислородтың,</w:t>
        <w:br/>
        <w:t>витаминнің жетіспеуінен деп түсіндіреді дөрігер.</w:t>
        <w:br/>
        <w:t>Организмді нығайту керек дейді, сонау дәрілерін жазып</w:t>
        <w:br/>
        <w:t>берді.</w:t>
        <w:br/>
        <w:t>- Мен тез аптектен алып келейін.</w:t>
        <w:br/>
        <w:t>-“Жігіттер әкеліп, міне, ішіп жатырмын.</w:t>
        <w:br/>
        <w:t>Бір кезде күлдім, көңіліңді көтерейін дегенім. Сен де</w:t>
        <w:br/>
        <w:t>күлдің. Екі езуім жиылмай екі жаққа кетті. Мұным әбестік-</w:t>
        <w:br/>
        <w:t>ау деген ойыма келер емес. Сонша күлермін бе, тия алмай,</w:t>
        <w:br/>
        <w:t>онан сайын өршідім, тіпті екі иығым селкілдеп, басым</w:t>
        <w:br/>
        <w:t>кекжиіп... Жұбатқанымның, жайыңды тапқанымның түрі.</w:t>
        <w:br/>
        <w:t>Көп кешікпей жатақханаға қайттым. Шекер бұртияды.</w:t>
        <w:br/>
        <w:t>Оған қарап жатқан мен жоқ.</w:t>
        <w:br/>
        <w:t>- Сағын ауырып қалыпты, ашығыпты. Тез көже пісіріп</w:t>
        <w:br/>
        <w:t>апарайын, - деп төсектің астында жатқан кортопты, тум-</w:t>
        <w:br/>
        <w:t>бочка ішіндегі макорон, май, тұз, бұрышты шығардым.</w:t>
        <w:br/>
        <w:t>Шекер екеуіміз бірігіп стипендия алған күні жетеді-ау</w:t>
        <w:br/>
        <w:t>дейтін мөлшерде тамақ-дәм алып қоятынбыз. Лекциядан</w:t>
        <w:br/>
        <w:t>қайтқанда кострюлге май салып, оған бұрыш, сарымсақ,</w:t>
        <w:br/>
        <w:t>соус қосып шыжғырып, кортоп пен макорон түсіріп көже</w:t>
        <w:br/>
        <w:t>жасап ішетінбіз. Ауылдан азынаулақ азық-түлік келіп</w:t>
        <w:br/>
        <w:t>44</w:t>
        <w:br/>
        <w:t>шекіспей бекіспейді” деген ғой, екеуміздің бір қызға тала-</w:t>
        <w:br/>
        <w:t>суымыз шектен шыққан бейбастық деуге келмес. Табиғи</w:t>
        <w:br/>
        <w:t>заңдылық. “Қызды кім сүймейді, қымызды кім ішпейді”,</w:t>
        <w:br/>
        <w:t>мен де құлай сүйгенмін. Тағдыр оған көнбеді. Соққыға</w:t>
        <w:br/>
        <w:t>жығылып, таяқ жеген соң спорт секциясына қатысып, неше</w:t>
        <w:br/>
        <w:t>түрлі әдіс-айланы үйреніп, шынығып жүрдім, сені жамса-</w:t>
        <w:br/>
        <w:t>тып, үмітіңді үзбекіпі болатынмын. Бірақ, бір ой бүкіл са-</w:t>
        <w:br/>
        <w:t>намды торлады. Махаббат бәрінен де күшті екен, жарты</w:t>
        <w:br/>
        <w:t>махаббат - жарыместің ісі екен. Екеуіңді құдай айырмаса,</w:t>
        <w:br/>
        <w:t>ешбір жан айыра алмайтынына көзім жетті, мен емес, сен</w:t>
        <w:br/>
        <w:t>екенсің теңі. Көздің жасын көл қылғаннан табатын опа</w:t>
        <w:br/>
        <w:t>қайсы, қолыңды әкел, достасайық! Қолдарыңды сарт еткізіп</w:t>
        <w:br/>
        <w:t>қысыстыңдар. Демде айнала жадырап кеткендей болды.</w:t>
        <w:br/>
        <w:t>- Сол үшін тост көтеріп жібермейбіз бе?! - деп Төкен</w:t>
        <w:br/>
        <w:t>бір бөтелке көкмойынды суырып алды. Қалтасындағы ста-</w:t>
        <w:br/>
        <w:t>кандарын да, тіс айқастыратын дәмдерін де шығарды.</w:t>
        <w:br/>
        <w:t>Қолбаң қағып мөлтілдетіп құйып та жіберді.</w:t>
        <w:br/>
        <w:t>- Нағыз жігіт екенсің! - дейсің Тұрлыға.</w:t>
        <w:br/>
        <w:t>- Сен де! - дейді ол да.</w:t>
        <w:br/>
        <w:t>Төкен тост көтерді.</w:t>
      </w:r>
    </w:p>
    <w:p>
      <w:r>
        <w:t>- Қуаншы енді, қарындасым, шаттаншы! Егілме енді,</w:t>
        <w:br/>
        <w:t>қайғырма. Махаббаттарың мәңгі өшпей, қашанда жұлдыз-</w:t>
        <w:br/>
        <w:t>дай жарқырап тұрсын! Бір-біріне ғашық қос аққудай</w:t>
        <w:br/>
        <w:t>жұптарың жазылмасын! Менің тілер тілегім сол, сол үшін!</w:t>
        <w:br/>
        <w:t>Жүз грамды мен де қағып салдым-ау сонда. О... о... й,</w:t>
        <w:br/>
        <w:t>шіркін өмір-ай десеңші! Өң мен түстей қас-қағым бақыт.</w:t>
        <w:br/>
        <w:t>Қазіргі күніммен салыстырсам іші-бауырым елжірейді.</w:t>
        <w:br/>
        <w:t>Әрқайсымыз сөйлегіміз келеді. Бір-біріміздің аузын</w:t>
        <w:br/>
        <w:t>қағып, көп нәрсе айтып жіберуге асығамыз. Иә, әңгіме</w:t>
        <w:br/>
        <w:t>ететін жайлар көп еді.</w:t>
        <w:br/>
        <w:t>Міне, паровоздың дауысы шықты. Жапырлап вагондар-</w:t>
        <w:br/>
        <w:t>ға кіріп жатыр. Менің кіргім келмейді, қимаймын, қош-</w:t>
        <w:br/>
        <w:t>таспаймын.</w:t>
        <w:br/>
        <w:t>Міне, поезд жылжыды. “Бар, бар”, “кір, кір”, “қалып</w:t>
        <w:br/>
        <w:t>қаласың” деген үндер.</w:t>
        <w:br/>
        <w:t>Мені құшағыңа алып, қысып тұрдың. Қолтығымнан де-</w:t>
        <w:br/>
        <w:t>мей жылдамырақ жүріп, вагон табалдырығына көтеріп,</w:t>
        <w:br/>
        <w:t>тамбурға кіргіздің. “Қош демеймін, көріскенше деймін!” -</w:t>
        <w:br/>
        <w:t>осы сөзің құлағымда бірге кетті. Сен қалып барасың. Там-</w:t>
        <w:br/>
        <w:t>бурда әлі тұрмын, қолыма ұстап алған ақ жібек орамал</w:t>
        <w:br/>
        <w:t>Т.Бейісқұлов-28 421</w:t>
        <w:br/>
        <w:t>бас айналған ауруға қандай ем шипа болады деп сұрамай-</w:t>
        <w:br/>
        <w:t>мын ба. Аң-таң болып, көзі бажырайып маған қарайды,</w:t>
        <w:br/>
        <w:t>- Аурудың өзін көрмей, анализ жасатпай немен емдеу</w:t>
        <w:br/>
        <w:t>керек екенін қалай айта аламын. Сіз қызық екенсіз, - деп</w:t>
        <w:br/>
        <w:t>өзімді түк білмейтін топас, есі дұрыс емес нақұрыс ад ам-</w:t>
        <w:br/>
        <w:t>дай санап, білгішсініп, маңғазданып, жерді тіреп тұрған-</w:t>
        <w:br/>
        <w:t>дай боп біраз сілкіледі мені.</w:t>
        <w:br/>
        <w:t>- Адамгершіліктен жұрдай екенсіз, мені толық тыңдап</w:t>
        <w:br/>
        <w:t>алмай алдын-ала байбалам салғаныңыз не, совет дәрігері</w:t>
        <w:br/>
        <w:t>дейді-ау, өркөкірек, пгрік жансыз!</w:t>
        <w:br/>
        <w:t>Есіктен ата шықтым. Тағы бір поликлиникаға бардым.</w:t>
        <w:br/>
        <w:t>Терапевт деген дәрігерді тауып алдым.</w:t>
        <w:br/>
        <w:t>- Сіз алдымен асықпай тыңдап алыңыз, - дедім де</w:t>
        <w:br/>
        <w:t>екеуміздің арамыздағы бар жайды жайып салдым. Инабат-</w:t>
        <w:br/>
        <w:t>ты екен, жанашырлық көрсетіп, бес жылғы оку организмді</w:t>
        <w:br/>
        <w:t>ашықтырғанын, оны қалпына келтіру үшін колориді жо-</w:t>
        <w:br/>
        <w:t>ғары тамақ, әсіресе “С” витамині көп овош, жеміс жеу</w:t>
        <w:br/>
        <w:t>керектігін түсіндірді, көбірек таза ауада жүру қажеттігін</w:t>
        <w:br/>
        <w:t>ескертті.</w:t>
        <w:br/>
        <w:t>Одан шыға салып, базарға жүгірдім, қойшы, әйтеуір,</w:t>
        <w:br/>
        <w:t>жүзім, алма, алмұрт сатып алып, саған келдім.</w:t>
        <w:br/>
        <w:t>- Қоңыржай, ендігәрі епптеңе әкелме, әйтпесе, мені</w:t>
        <w:br/>
        <w:t>ренжітесің, - деп ашулы жүзбен, көзіңді аларта қарадын.</w:t>
        <w:br/>
        <w:t>Шекті, бірнеше жігіт бөлмеде екен. Сылқ-сылқ күледі.</w:t>
        <w:br/>
        <w:t>- Қоңыржай, сен Сағынның сөзіне қарама, әкеле бер, ол</w:t>
      </w:r>
    </w:p>
    <w:p>
      <w:r>
        <w:t>жемесе, біз жейміз!</w:t>
        <w:br/>
        <w:t>- Аш құрсақ жүрген бізде де, қай күй бар! Аһ, шіркін,</w:t>
        <w:br/>
        <w:t>кешегі ішкен көже болар ма еді!</w:t>
        <w:br/>
        <w:t>Әзіл-шыны аралас қағытпа. Сен де қарап жатпайын де-</w:t>
        <w:br/>
        <w:t>гендей:</w:t>
        <w:br/>
        <w:t>- Әй, қулар-ай! Қоңыржайды қажай бергенше, бір-бір</w:t>
        <w:br/>
        <w:t>қыз неге тауып алмайсыңдар, - дедің мақтанғандай болып.</w:t>
        <w:br/>
        <w:t>- Қоңыржайдай қыз іздеп жүрміз.</w:t>
        <w:br/>
        <w:t>- Оның жүрген ізіне тұрмайтындар толып жатыр.</w:t>
        <w:br/>
        <w:t>- Бірінің мұрны таңқиған, біреуінің аузы аңқиған, енді</w:t>
        <w:br/>
        <w:t>біреусінің көзі сығырайған, тағы бірінің белі ыңыршақтай</w:t>
        <w:br/>
        <w:t>ырсиған, тымпиған, сымпиған, тымырайған, қыңырайған</w:t>
        <w:br/>
        <w:t>- жөні түзуі табылмай-ақ жүр.</w:t>
        <w:br/>
        <w:t>Әзілдің тоқтауы жоқ.</w:t>
        <w:br/>
        <w:t>- Қиын болған екен. Төлегенше қыз таңдап шықпайсың</w:t>
        <w:br/>
        <w:t>416</w:t>
        <w:br/>
        <w:t>- Қолқаңды жұлып қолыңа берейін! - дейді Тұрлы тісін</w:t>
        <w:br/>
        <w:t>шықырлатып.</w:t>
        <w:br/>
        <w:t>- Өз қолқаңды қорға!</w:t>
        <w:br/>
        <w:t>Тұрлы ірілеу, жоталы еді Сағынға қарағанда, бірақ</w:t>
        <w:br/>
        <w:t>қимылы, жылжуы аю сияқты шабандау, қолына түссе ас-</w:t>
        <w:br/>
        <w:t>тына бүктеп, түйеше таптап, мыжғылап тастайтындай.</w:t>
        <w:br/>
        <w:t>Міне, Тұрлы екі қолын Сағынның алқымына қарай со-</w:t>
        <w:br/>
        <w:t>зып ұмтылды. Қалай ұшқанын байқап үлгірмедік, қас-</w:t>
        <w:br/>
        <w:t>қағым сәтте жерге жалп етті. Сағынның қалай қағып</w:t>
        <w:br/>
        <w:t>жібергенін көре алмадық, әйтеуір ұшырып түсірді.</w:t>
        <w:br/>
        <w:t>Анау орнынан тұрғаніпа Сағын тиген де жоқ, ұрған да</w:t>
        <w:br/>
        <w:t>жоқ, жығылғанға жұдырық жұмсамайды дейтіндей, әділ</w:t>
        <w:br/>
        <w:t>екен. Адамгершілік қасиет десем артық емес.</w:t>
        <w:br/>
        <w:t>- Қапыда қаққаныңа масаттанасын, ә! - деп Тұрлы тағы</w:t>
        <w:br/>
        <w:t>ұмытылғанда қапсыра ұстап алды. Сырттан шалып, үйіріп</w:t>
        <w:br/>
        <w:t>қалғанда Сағынның үстінде көрінді. Енді аямайды,</w:t>
        <w:br/>
        <w:t>төмпешттгейді деп ішімізді тарттық.</w:t>
        <w:br/>
        <w:t>Сол-ақ екен Сағын ылп етіп, сытылып шықты. Анау</w:t>
        <w:br/>
        <w:t>тұрсын деп тағы күтуде.</w:t>
        <w:br/>
        <w:t>Тұрлы екі қолына тіреліп орнынан тұра салып, “құты-</w:t>
        <w:br/>
        <w:t>лып кеттің, ә!” деп тап бергенде Сағын дөңгелене үйіріліп,</w:t>
        <w:br/>
        <w:t>бір аяғын жоғары көтере сілтеп кеп жіберді, сарт етіп құлақ</w:t>
        <w:br/>
        <w:t>шекеден тиді. Тұрлы миы айналғандай, беті-аузын жауып,</w:t>
        <w:br/>
        <w:t>есін жия алмай тұрғанда әлгіндей әдіспен сермеген алғы</w:t>
        <w:br/>
        <w:t>екінші жағына сақ етті. Басын көтере алмай, көзін аша</w:t>
        <w:br/>
        <w:t>алмай есеңгіреді Тұрлы.</w:t>
        <w:br/>
        <w:t>Сағын осымен іс бітті деп кетіп қалмай күтіп тұр. “Қор-</w:t>
      </w:r>
    </w:p>
    <w:p>
      <w:r>
        <w:t>қып қашып кетті” демейтін болсын деп ойлаған шығар.</w:t>
        <w:br/>
        <w:t>Тұрлы бір кезде басын көтерді, ашулы қарады. Бойын</w:t>
        <w:br/>
        <w:t>тіктеп алды да, сүзеген бұқадай өңмеңдеп тағы ұмтыла</w:t>
        <w:br/>
        <w:t>берді. Сағын оған ұстататын емес, жеңіл қимылдап, ана-</w:t>
        <w:br/>
        <w:t>ның жынына тиіп жүрді де оңтайы келген сәтте екі аяғымен</w:t>
        <w:br/>
        <w:t>кезек-кезек қағып-қағып жіберді. Енді бір аяғын сілтегенде</w:t>
        <w:br/>
        <w:t>жүрегінің тұсынан тигізіп, сұлата құлатты. Үстіне атып</w:t>
        <w:br/>
        <w:t>мініп, тұмсығынан бір перді де алқымынан мыта бастады.</w:t>
        <w:br/>
        <w:t>Осы кезде біз шыдамадық, араша еттік. Әйтпесе, өлтіріп</w:t>
        <w:br/>
        <w:t>жіберуі мүмкін. Қолын әрең айырдық.</w:t>
        <w:br/>
        <w:t>- Әкетіңдер мына өлімтіктеріңді, ендігәрі алдымызды</w:t>
        <w:br/>
        <w:t>кес-кестесе, жақсылық көрмейді! - деді Сағын.</w:t>
        <w:br/>
        <w:t>Қүн бір жауса, біраз уақытқа дейін толастамай тұрып</w:t>
        <w:br/>
        <w:t>41</w:t>
        <w:br/>
        <w:t>кетіпті. Еңбек Ерінің алтын жұлдызындай немесе басқа бір</w:t>
        <w:br/>
        <w:t>ордендей әсер етті. Мақтанғандай, соны көрсін дегендей</w:t>
        <w:br/>
        <w:t>қарап қоясың оған.</w:t>
        <w:br/>
        <w:t>- Көрдім... көрдім... құтты болсын, Сағын, значогың!</w:t>
        <w:br/>
        <w:t>Университетті бітіруіңмен деп құттықтамай, омырауыңа</w:t>
        <w:br/>
        <w:t>ілген темір үшін құттықтаймын.</w:t>
        <w:br/>
        <w:t>- Осы үшін ғой бес жыл жалғыз анамды тастап, саулы-</w:t>
        <w:br/>
        <w:t>ғымды кемітіп жүрдім ғой. Қарашы, Қоңыржай, қандай</w:t>
        <w:br/>
        <w:t>әдемі, күнге шықсам жалт-жұлт етіп шағылысады, алтын</w:t>
        <w:br/>
        <w:t>жалатқан ғой деймін.</w:t>
        <w:br/>
        <w:t>Қуанғаның шексіз.</w:t>
        <w:br/>
        <w:t>- Еңбегімнің алғаш жанған белгісі осы. Колхоз жұмы-</w:t>
        <w:br/>
        <w:t>сында қабырғам қатпай, бұғанам бекімей неше жыл істедім,</w:t>
        <w:br/>
        <w:t>бір рахмет естігем жоқ, бригадирдің боқтығы, жағымыз-</w:t>
        <w:br/>
        <w:t>дан тиген жұдырығы, қамшысының етімізге шып-шып</w:t>
        <w:br/>
        <w:t>тигені әлі есте. “Бір жамандықтың бір жақсылығы бола-</w:t>
        <w:br/>
        <w:t>ды” деген сөздің шындыққа айналғаны да.</w:t>
        <w:br/>
        <w:t>- Қуанышыңа ортақпын! Соның жемісін көр!</w:t>
        <w:br/>
        <w:t>Мұндайда ауызға жөнді сөз түспейді екен. Осы</w:t>
        <w:br/>
        <w:t>тілектерден басқа ештеңе ауызыма түспей, шабандап, та-</w:t>
        <w:br/>
        <w:t>бандап тұрғанд аймын.</w:t>
        <w:br/>
        <w:t>- Қоңыржай, жүр қала аралайық.</w:t>
        <w:br/>
        <w:t>- Ертең емтихан менде.</w:t>
        <w:br/>
        <w:t>-- Дайындалдың ғой, басыңа демалыс бер енді.</w:t>
        <w:br/>
        <w:t>- Мейлі, жүр, кеттік.</w:t>
        <w:br/>
        <w:t>Кешке дейін бәрін ұмыттық сол күні. Асқар таудай</w:t>
        <w:br/>
        <w:t>көтерілген еңсе, жалбырап кеткен шаш, қан ойнап, алабө-</w:t>
        <w:br/>
        <w:t>тен қызарған бет, аңқылдаған көкірек, алқа-салқа ашыл-</w:t>
        <w:br/>
        <w:t>ған өңір, сенің костюміңнің, менің көйлегімнің далақтаған</w:t>
        <w:br/>
        <w:t>етектері.</w:t>
      </w:r>
    </w:p>
    <w:p>
      <w:r>
        <w:t>“Алатаудан” кино көрдік, паркте жүріп балмұздақ</w:t>
        <w:br/>
        <w:t>жедік, сусын іштік, “Арал” кафесінен тамақтандық,</w:t>
        <w:br/>
        <w:t>қайыққа мініп, көлде жүздік, айналаның бәрін шолып</w:t>
        <w:br/>
        <w:t>қарауға болатын дөңгелекке қатар отырып айналдық, ал-</w:t>
        <w:br/>
        <w:t>тыбақан тептік, тіпті балалар поезына отырып жер бетін</w:t>
        <w:br/>
        <w:t>шарладық.</w:t>
        <w:br/>
        <w:t>Әр сәті сөйлей берсең ертегідей таусылмас әңгіме. Бас-</w:t>
        <w:br/>
        <w:t>қаға қайдам, өзіме солай әсер берді. Тым болмаса елестетіп</w:t>
        <w:br/>
        <w:t>көрші. Сол күнім - өмірі есімнен шықпас соңғы аса бақыт-</w:t>
        <w:br/>
        <w:t>ты күнім екен. Алыста қалған шуақты шағым-ай!</w:t>
        <w:br/>
        <w:t>419</w:t>
        <w:br/>
        <w:t>жұмысынан белі бүгіліп еңкіш тартқан, еті тарамыстанып</w:t>
        <w:br/>
        <w:t>сіңірі шыққан. Шаршаған, шалдыққан. Соның бәрі кім</w:t>
        <w:br/>
        <w:t>үшін? Біздер - балалары үшін. Ол - біздің мойнымыздағы</w:t>
        <w:br/>
        <w:t>қарыз. Сол қарызымды қалай қайырам, не берем анама?</w:t>
        <w:br/>
        <w:t>Ал қайтаратын уақыт келді. УҺ... шаршап барам!..</w:t>
        <w:br/>
        <w:t>жек</w:t>
        <w:br/>
        <w:t>Бір-екі күн дем алдым. Мектепке баруға мұрша қайда.</w:t>
        <w:br/>
        <w:t>Сарғайған күй, сандалған ой менде. Бұрынғы көп нәрсе көз</w:t>
        <w:br/>
        <w:t>алдымнан көлбеңдейді.</w:t>
        <w:br/>
        <w:t>Иә, түсімде көрген екі аққу әлі елестейді. Институтты</w:t>
        <w:br/>
        <w:t>бітіріп үйге жеткеннен кейін, екі күннен соң көріп едім сол</w:t>
        <w:br/>
        <w:t>түсті.</w:t>
        <w:br/>
        <w:t>Айдыны айнадай жалтыраған, аумағы үлкен көлге</w:t>
        <w:br/>
        <w:t>қарап тұрған екенмін. Мақаншы, Үржар мен Үшарал ара-</w:t>
        <w:br/>
        <w:t>сындағы шетіне көз жетпейтін Алакөл деп ойлаймын. Бір</w:t>
        <w:br/>
        <w:t>кезде үстіне әппақ мамық қар төгілді. Ол құжынаған</w:t>
        <w:br/>
        <w:t>аққуларға айналды. Олардың көптігі сонша, көлдің ұлта-</w:t>
        <w:br/>
        <w:t>рақтай да бос жері көрінбейді. Сұңқылдаған үндері, суға</w:t>
        <w:br/>
        <w:t>шалпылдатып қаққан қанаттары, көл бетін арлы-берлі сыза</w:t>
        <w:br/>
        <w:t>ұшып, құйрықтарын бұлғаңдатып ойнағаны құс өмірінің</w:t>
        <w:br/>
        <w:t>ерекше бір өзгетпелігін сездіргендей. Табиғаттың берген сол</w:t>
        <w:br/>
        <w:t>сұлулығын бағалай білеміз бе осы?</w:t>
        <w:br/>
        <w:t>Бері, маған жақындау мүйісте, бір топ ақ қайыңға таяу</w:t>
        <w:br/>
        <w:t>жерде екі аққу бөлектеу жүр. Қалқып былай да өтеді, олай</w:t>
        <w:br/>
        <w:t>да өтеді. Жұбын жазбайды, қатар жүзеді. Сол кезде бір-</w:t>
        <w:br/>
        <w:t>біріне наздана қарап, бастарын түйістіріп бара жатқандай</w:t>
        <w:br/>
        <w:t>көрінеді. Әрі таман барып кері бұрылғандары қызық. Екеуі</w:t>
        <w:br/>
        <w:t>екі жаққа айналып кетпей, құйрықтарын екі жаққа бұрып</w:t>
        <w:br/>
        <w:t>тұмсықтарын қарама-қарсы әкеліп тиістіріп, көздерімен</w:t>
        <w:br/>
        <w:t>сүйсіне қарап, жайлап бұрылады да қайта қатарласады.</w:t>
        <w:br/>
        <w:t>“Ғашық аққулар, Сағынмен бірге мен де осылай жүзіп</w:t>
        <w:br/>
        <w:t>жүрер ме екем өмірде”.</w:t>
        <w:br/>
        <w:t>Қайдан, кімекені көрінбейді, тарс еткен мылтық даусы жер</w:t>
        <w:br/>
        <w:t>бетін жаңғырықтырды. Көл бетінде аққудың бірі тыпырлап</w:t>
        <w:br/>
        <w:t>жатыр. Бір эжжағына құлаған. Аяғын сермеп-сермеп суды</w:t>
        <w:br/>
        <w:t>итереді, жүзіп қашқысы келеді. Үстіңгі қанатын сабалайды,</w:t>
        <w:br/>
        <w:t>ұзын мойнын созып, жалынышты қарайды. Жылағандай</w:t>
        <w:br/>
        <w:t>сұңқ-сұнқ. Екіншісі үркіп көкке көтерілгенде тағы гүрс етті.</w:t>
        <w:br/>
        <w:t>423</w:t>
      </w:r>
    </w:p>
    <w:p>
      <w:r>
        <w:t>Аяғымды экерге тіреп, кейін тартындым. Тірек табыл-</w:t>
        <w:br/>
        <w:t>сашы.</w:t>
        <w:br/>
        <w:t>- Сен асқынған екенсің! Сен менсінбейсің бізді!</w:t>
        <w:br/>
        <w:t>Көрсетейік саған кім екенімізді!</w:t>
        <w:br/>
        <w:t>Тұрлы жұлқи тартады. Бір кезде ағаштың түбірі ме, әлде</w:t>
        <w:br/>
        <w:t>жерге көміліп жатқан тас па, бір қатты затқа аяғым тиді.</w:t>
        <w:br/>
        <w:t>Бар күшіммен аяғымды соған тіреп, шірене қолымды тар-</w:t>
        <w:br/>
        <w:t>тып қалдым. Сытылып шыққандығым сонша, кері қарай</w:t>
        <w:br/>
        <w:t>мұрттай ұштым.</w:t>
        <w:br/>
        <w:t>Жалма-жан атып тұрып, шашыраған шаштарымды</w:t>
        <w:br/>
        <w:t>жинай бергем, Тұрлы жетіп келіп, қолын сілтеді. Алақаны</w:t>
        <w:br/>
        <w:t>сол жақ бетіме шарт етіп тиді. Баж еткен даусым ауланы</w:t>
        <w:br/>
        <w:t>жаңғыртты.</w:t>
        <w:br/>
        <w:t>- Бармасаң, көрерсің әлі!</w:t>
        <w:br/>
        <w:t>- Көрсем керермін!</w:t>
        <w:br/>
        <w:t>Студенттер жиналып қалды. Сен де келдің. Ананың</w:t>
        <w:br/>
        <w:t>тұмсығынан персе екен деймін. Жоқ, өйтпедің.</w:t>
        <w:br/>
        <w:t>--Былай таман жүр, - дедің Тұрлыға. Дуылдаған бетімді</w:t>
        <w:br/>
        <w:t>басып тұрғам, не дескендеріңді білмеймін, ұрсысқан да,</w:t>
        <w:br/>
        <w:t>төбелескен де жоқсыңдар, аз-ақ тұрып, ол жөніне кетті, сен</w:t>
        <w:br/>
        <w:t>маған қарай келдің.</w:t>
        <w:br/>
        <w:t>- Ана малғұнды құр жібере салдың ба? - дедім. Ызаға</w:t>
        <w:br/>
        <w:t>булығып алғам, “әй, еркек болғаныңа!” дегендей ала көзбен</w:t>
        <w:br/>
        <w:t>ата қараймын.</w:t>
        <w:br/>
        <w:t>- Оған не істеймін, - дедің.</w:t>
        <w:br/>
        <w:t>Алшуымның келгені-ай.</w:t>
        <w:br/>
        <w:t>- Еркексің бе, езсің бе? - Бұдан басқа сөз айтпай, ата</w:t>
        <w:br/>
        <w:t>жөнелдім. Жатақханаға жүгіріп кіріп, төсегіме бетімді баса</w:t>
        <w:br/>
        <w:t>құладым. Теңіздей төгілді көз жасым, қозғалмай ұзақ жат-</w:t>
        <w:br/>
        <w:t>тым. Шекер де, басқа қыздар да жұбатып тұрғызбақ бола-</w:t>
        <w:br/>
        <w:t>ды. Міз бақпаймын. Ұяттан, намыстан өлетіндеймін.</w:t>
        <w:br/>
        <w:t>Сол жатқаннан таң атқанша кірпік айқастырмадым.</w:t>
        <w:br/>
        <w:t>Көкірек толы шер, кек. Ер бала болып неге тумадым?</w:t>
        <w:br/>
        <w:t>Намысымды жібермес едім. Қолында өлер едім. Жаныма</w:t>
        <w:br/>
        <w:t>да, төніме де жара түсіртпес едім. Құрбыларымның бетіне</w:t>
        <w:br/>
        <w:t>қалай қараймын, не айтамын оларға? Өсекшілдер қай саққа</w:t>
        <w:br/>
        <w:t>жеткізерін кім білсін. Оқуды тастап елге, анама кетсем бе</w:t>
        <w:br/>
        <w:t>екен? Өсек онда жетпей ме? Бір жыл қалғанда институт-</w:t>
        <w:br/>
        <w:t>тан кеткенім ақымақтың ісі болар...</w:t>
        <w:br/>
        <w:t>Жә, белім бүгіліп, тынысым тарылып, өкпем қысып</w:t>
        <w:br/>
        <w:t>407</w:t>
        <w:br/>
        <w:t>ған омырауыма қызғалдақ гүлдерді қадайтының, көкорай</w:t>
      </w:r>
    </w:p>
    <w:p>
      <w:r>
        <w:t>шалғында аунап жататынымыз, о жер, бұ жерімді ұстап,</w:t>
        <w:br/>
        <w:t>жеңіл қытықтайтының, қойшы әйтеуір, Иран бағында</w:t>
        <w:br/>
        <w:t>жүргендей рахатқа бататынымыз, бәрін ұнатқаным сонша</w:t>
        <w:br/>
        <w:t>еді, менде ес қалмайтын.</w:t>
        <w:br/>
        <w:t>Бір күні Абайдың лирикалық өлеңдері туралы сабаққа</w:t>
        <w:br/>
        <w:t>дайындалғанымда, жастардың құмарта айтатын “Айттым</w:t>
        <w:br/>
        <w:t>сәлем, қалам қас” деп басталатын “Жігіт сөзі” және “Қыз</w:t>
        <w:br/>
        <w:t>сөзі” деген өлеңдерін оқып отырып қайран қалдым. Өлең-</w:t>
        <w:br/>
        <w:t>де суреттелетін көрініс менің басымнан өтіпті ғой.</w:t>
        <w:br/>
        <w:t>Тал жібектей оралып,</w:t>
        <w:br/>
        <w:t>Гүл шыбықтай бұралып.</w:t>
        <w:br/>
        <w:t>Салмағыңнан жаншылып,</w:t>
        <w:br/>
        <w:t>Қалсын құмар бір қанып, -</w:t>
        <w:br/>
        <w:t>демеуші ме еді қыз. “Ыстық сөзің кірді ішке. Май тұра ма</w:t>
        <w:br/>
        <w:t>шыжымай” деген қыз жігіттің:</w:t>
        <w:br/>
        <w:t>Көзім жатқа қарамас,</w:t>
        <w:br/>
        <w:t>Жат та маған жарамас.</w:t>
        <w:br/>
        <w:t>Тар төсекте төсіңді</w:t>
        <w:br/>
        <w:t>Иіскер ме едім жалаңаш.</w:t>
        <w:br/>
        <w:t>Иығыңда сіздің шәшп,</w:t>
        <w:br/>
        <w:t>Айқаласып тайталас.</w:t>
        <w:br/>
        <w:t>Ләззат алсақ болмай ма,</w:t>
        <w:br/>
        <w:t>Көз жұмулы, көңіл мас! -</w:t>
        <w:br/>
        <w:t>деп, сезімді сыңғырлатқан, жалын атқан лебізіне майдай</w:t>
        <w:br/>
        <w:t>еріп, кел де тояттай бер ден өзінің де, жігіттің де құмарын</w:t>
        <w:br/>
        <w:t>қандырады.</w:t>
        <w:br/>
        <w:t>Сол жігіт сияқты сен де он екі тамырымды иіттің-ау!</w:t>
        <w:br/>
        <w:t>Үлбіреген, піскен алмадай торсиған бұлшық еттерімді си-</w:t>
        <w:br/>
        <w:t>палап, қолыңды білегіме тигізіп, бетіңді тамағыма таяп</w:t>
        <w:br/>
        <w:t>басып, аршын төсімді, бұлтиған бөксемді сипалап бауырыңа</w:t>
        <w:br/>
        <w:t>қысқанда дүниенің бәрін ұмытып, сай-сүйегім шымырлап,</w:t>
        <w:br/>
        <w:t>жүрегім жібіп, мұздай еріп, бойым болаттай балқып кетуші</w:t>
        <w:br/>
        <w:t>еді. Кеудемде от тұтанып, жанып, өртеніп кететіндей бо-</w:t>
        <w:br/>
        <w:t>лып, көзім жұмылып, әлсірегендей күйге түсіп, керіліп</w:t>
        <w:br/>
        <w:t>жата кеткенімді ойыңа алшы. Сенің салмағыңа, ырғақты</w:t>
        <w:br/>
        <w:t>қимылыңа сүйсінгенім-ай, сені білмеймін, мен рахатқа</w:t>
        <w:br/>
        <w:t>428</w:t>
        <w:br/>
        <w:t>қобалжыған кездерің, бірде қан-сөліңді біреу сорып алған-</w:t>
        <w:br/>
        <w:t>дай құқыл тартатын, бірде нарттай қызара қалатын</w:t>
        <w:br/>
        <w:t>беттерің, жанарынан ұшқын шашып, мөлт-мөлт қарайтын</w:t>
        <w:br/>
        <w:t>көздерің, жіптіктей тартылған сұңғақ бойың сағым ішінде</w:t>
        <w:br/>
        <w:t>бұлдырағандай сан құбылып елестейді. Жылы, жұмсақ,</w:t>
        <w:br/>
        <w:t>хрустальдай сыңғырлаған таза үнің кәңіл түкпіріне жетіп</w:t>
        <w:br/>
        <w:t>қытықтайтындай. Ал сен жоқсың, қайда деп елегізимін,</w:t>
        <w:br/>
        <w:t>елеңдеймін.</w:t>
        <w:br/>
        <w:t>Таразының екінші басында ана жайы. Мұңы мен өтініші.</w:t>
        <w:br/>
        <w:t>Ана мен бала - ажырамас жандар. Өз құрсағынан шық-</w:t>
        <w:br/>
        <w:t>қан шақа баласын қай ана жерге тастайды. Керек десеңіз,</w:t>
        <w:br/>
        <w:t>бала үшін адал ана отқа да, суға түседі, тіпті өлімнен де</w:t>
      </w:r>
    </w:p>
    <w:p>
      <w:r>
        <w:t>тайсалмайды. Түн ұйқысын төрт бөліп, өмірдің ауыр аза-</w:t>
        <w:br/>
        <w:t>бына шыдаған ана - нағыз Ер.</w:t>
        <w:br/>
        <w:t>Анадан асыл бар ма екен?</w:t>
        <w:br/>
        <w:t>Менің анам сондай.</w:t>
        <w:br/>
        <w:t>- Қоңыр қозым, көңіліңе ауыр алма. Әкең жоқ, сол</w:t>
        <w:br/>
        <w:t>екеуіміздің бір парызымыз орындалмаса, қарабет болар-</w:t>
        <w:br/>
        <w:t>мын. Оның аруағы риза болмас, - деді тағы бірде аймалап</w:t>
        <w:br/>
        <w:t>отырып.</w:t>
        <w:br/>
        <w:t>- О дүниедегі әкең де құп көрер сенің тұрмыс құрға-</w:t>
        <w:br/>
        <w:t>ныңды. Бізге бір тірек керек. Ер адамсыз әйелдің күні қараң.</w:t>
        <w:br/>
        <w:t>Ана жүрегім ұнататын сияқты сол баланы, саған лайық</w:t>
        <w:br/>
        <w:t>деп жүрмін. Естуіміпе жақсы дейді. Шыққан тегі де жа-</w:t>
        <w:br/>
        <w:t>ман емес, әке-тпеше көргенді, білгенді адамдар. “Алыстан</w:t>
        <w:br/>
        <w:t>арбалағанша, жақыннан дорбала” деген, өз жеріміздің</w:t>
        <w:br/>
        <w:t>жігіті, Әкесі сәлем айтыпты құдалыққа келеміз деп. Қимай-</w:t>
        <w:br/>
        <w:t>мын сені, сонда да құтты орынға қондырсам деймін. “Қыз</w:t>
        <w:br/>
        <w:t>бала жат жұрттық” деген сөзді өзің де білесің.</w:t>
        <w:br/>
        <w:t>Ана сөзін тәмен қарап, тұнжырап тыңдадым. Тамағым</w:t>
        <w:br/>
        <w:t>кептеліп, үнім шықпайды. Не жауап берер екен деп отыр-</w:t>
        <w:br/>
        <w:t>ған анам, мен ләм-мим демеген соң, келіскені шығар деген</w:t>
        <w:br/>
        <w:t>болуы керек.</w:t>
        <w:br/>
        <w:t>- Айтарым осы еді, қызығым, басыңа жай түскендей</w:t>
        <w:br/>
        <w:t>болмасын деп ескерткенім ғой. Жақын күндерде құдалар</w:t>
        <w:br/>
        <w:t>келіп қалар.</w:t>
        <w:br/>
        <w:t>Неістеуім керек осы жерде, өзің айтшы, алай-дүлейішім</w:t>
        <w:br/>
        <w:t>қопарылып, қалай жол табарымды білмей дал күйдемін.</w:t>
        <w:br/>
        <w:t>Екі от ортасындамын мен. Тілімді жұтып қойғандаймын.</w:t>
        <w:br/>
        <w:t>Шешемнің сіңлісі үйде еді,</w:t>
        <w:br/>
        <w:t>426</w:t>
        <w:br/>
        <w:t>-- Ұнатасың ба? - дейді маған бедірейе қарап. - Жақсы</w:t>
        <w:br/>
        <w:t>жігіт сияқты. - Бір кішкенеден кейін: - Әке мен шешенің</w:t>
        <w:br/>
        <w:t>ықтиярынсыз қай қыз күйеуге тиеді? - деп бұралқы тілмен</w:t>
        <w:br/>
        <w:t>шымшып алды. Қыстығып боздап жібердім.</w:t>
        <w:br/>
        <w:t>“Мен пәлен жігітке тиемін” деп айта алмайтын заман</w:t>
        <w:br/>
        <w:t>өткен сияқты еді. Қыз күйеуді өзі таңдап, тұрмысқа шыға-</w:t>
        <w:br/>
        <w:t>тын күн туған жоқ па еді? Әйелдің теңдікке қолы жетті, өз</w:t>
        <w:br/>
        <w:t>сүйгеніне ғана қосыла алады дейтін заң қайда? Мынау не</w:t>
        <w:br/>
        <w:t>қысастық? Бордай үгіліп отырғаным не?</w:t>
        <w:br/>
        <w:t>Қайран сорлы анам-ай, көрмегенің аз ба? Маған сенесің,</w:t>
        <w:br/>
        <w:t>он екіде бір гүлі ашылмағандай, құлын денемнің еш жері</w:t>
        <w:br/>
        <w:t>бүлінбегендей көресің-ау! Менің бетімді де, етегімді де аш-</w:t>
        <w:br/>
        <w:t>қан жігіт бар екенін білмейсің ғой. Ана сүтін ақтау пары-</w:t>
        <w:br/>
        <w:t>зын ойласам, анамды одан арман аяп кетем. Анамның ал-</w:t>
        <w:br/>
        <w:t>дында кінәлі сезіндім, сенімін ақтамаппын, бойымдағы ең</w:t>
        <w:br/>
        <w:t>қымбатымды сақтай алмаппын. Сол кезде не күйде болға-</w:t>
        <w:br/>
        <w:t>нымды айтуға сөз жетпейді. О.., о жалған дүние-ай...</w:t>
        <w:br/>
        <w:t>десеңші!</w:t>
        <w:br/>
        <w:t>Әке мен шешенің ықтиярынсыз, келісімінсіз, пейіл</w:t>
      </w:r>
    </w:p>
    <w:p>
      <w:r>
        <w:t>білдіруінсіз қыздың күйеуге шығуы әлі алыстағы арман</w:t>
        <w:br/>
        <w:t>екен ғой.</w:t>
        <w:br/>
        <w:t>Қайдан білейін, адастым, шатастым, ызғарлы, суық ор-</w:t>
        <w:br/>
        <w:t>даға келін болып түсіппін.</w:t>
        <w:br/>
        <w:t>Тиген күйеуім, басында жап-жақсы сияқты еді. Жылы</w:t>
        <w:br/>
        <w:t>қарап, жымия күліп, асты-үстіме түсіп жүргені бірте-бірте</w:t>
        <w:br/>
        <w:t>ұнаңқырады. Бірақ алғаш төсекке бірге жатқаннан-ақ,</w:t>
        <w:br/>
        <w:t>тәнім қабылдамады, дір етіп тітіркенді, аюдай қорбиып.</w:t>
        <w:br/>
        <w:t>салқын, сезімсіз қимылы нәпсілікке де, көңілге де ләззат</w:t>
        <w:br/>
        <w:t>бермеді. Сүлдері құрыған, жаны жалындап, сүйсінген</w:t>
        <w:br/>
        <w:t>тірлігі жоқ жандай сұлқ жатқаннан басқа, рахаттана бір</w:t>
        <w:br/>
        <w:t>қимыл жасауға да жарамадым.</w:t>
        <w:br/>
        <w:t>“Келіннің бетін кім ашса, сол ыстық” демеуші ме еді.</w:t>
        <w:br/>
        <w:t>Алғаш етегін ашып, қызығын көрген адам ыстық көрінеді</w:t>
        <w:br/>
        <w:t>екен. Мен үшін сол ыстық жан сенсің. Қолтығымнан құша,</w:t>
        <w:br/>
        <w:t>белімнен құшақтап от ерніңмен өпкенің, құшырлана жай-</w:t>
        <w:br/>
        <w:t>лап сүйгенің қандай еді! Тауға шығып, ағаш арасын</w:t>
        <w:br/>
        <w:t>қыдыртқаның, қолаң шашыма, жартылай ашылып томпай-</w:t>
        <w:br/>
        <w:t>427</w:t>
        <w:br/>
        <w:t>салатын көрінесің. Рас болса, өз обалың өзіңе. Ауылға, тіпті</w:t>
        <w:br/>
        <w:t>ауданға сыйлы екеніміз әмбеге белгілі. Байқа!</w:t>
        <w:br/>
        <w:t>Тағы бір кезде баласына:</w:t>
        <w:br/>
        <w:t>- Ынжықсынң, “келінді бастан” деген, басындырып ба-</w:t>
        <w:br/>
        <w:t>сыңа штығарма, қатал ұста, - дегенін құлағым шалды,</w:t>
        <w:br/>
        <w:t>Сөйтіп ұрсып-зеку үдей берді. Жылы сөз естімедім.</w:t>
        <w:br/>
        <w:t>Осы үйдің табалдырығын аттағалы жарқылдап күлуді</w:t>
        <w:br/>
        <w:t>ұмыттым.</w:t>
        <w:br/>
        <w:t>Алдағы күнім не болады деп қамығып жүремін.</w:t>
        <w:br/>
        <w:t>Енемнен жасқанып, аяқтың ұшымен басып, қаймығып</w:t>
        <w:br/>
        <w:t>жүретін болдым. Мұңайып Сағитқа қараймын, ол да</w:t>
        <w:br/>
        <w:t>әуелгідей емес, қызуы мен қызығы басылды ма, әйтеуір</w:t>
        <w:br/>
        <w:t>көңілімді жұбатуды да қойды. Ол да шешесінен сескенеді.</w:t>
        <w:br/>
        <w:t>Ер дегенім ез боп шықты.</w:t>
        <w:br/>
        <w:t>Үйдің төрт бұрышын және керегелерін аяз қарып тұрған-</w:t>
        <w:br/>
        <w:t>дай сезінетін күйге түстім. Ызғары шарпиды жүрегімді.</w:t>
        <w:br/>
        <w:t>Сағитқа да, шешесіне де періш боп қатып кеттім ақыры.</w:t>
        <w:br/>
        <w:t>Шешесі құрысын, демей-ақ қояр едім оның зілді, мұқат-</w:t>
        <w:br/>
        <w:t>қан, еңсемді түсіріп, тұқыртып аламын деп тепсіне сөйле-</w:t>
        <w:br/>
        <w:t>ген сөздерін, қосылған екенмін, өзімен сыйласты тұрып,</w:t>
        <w:br/>
        <w:t>түсінісе өмір кешейін біргелесіп деп ойлағаным бекер екен.</w:t>
        <w:br/>
        <w:t>Қой, көп отырыппын, әлгі қу қақпастан тағы сөз естіп</w:t>
        <w:br/>
        <w:t>жүрермін... Жатайын...</w:t>
        <w:br/>
        <w:t>СаСаса</w:t>
        <w:br/>
        <w:t>Қанша екенін білмеймін, бір қауым уақыт қалам ұстай</w:t>
        <w:br/>
        <w:t>алмадым. Бірде енем меселімді басты, енді бірде өкпемнің</w:t>
      </w:r>
    </w:p>
    <w:p>
      <w:r>
        <w:t>ауырғаны мүмкіншілік бермеді, тағы бірде әлгі малғұн мас</w:t>
        <w:br/>
        <w:t>боп келіп сілікпемді шығарды.</w:t>
        <w:br/>
        <w:t>Бүгін жалғызбын, күйеуім кеткеніне екі-үш күн болды,</w:t>
        <w:br/>
        <w:t>әлі жоқ. Әуелде оның ондай жүрісіне кешіріммен қарасам,</w:t>
        <w:br/>
        <w:t>енді мүлдем күдер үзгендіктен бе, салқынқандылықпен</w:t>
        <w:br/>
        <w:t>қарап, мән бермеймін. Өйткені ол барған сайын оңбады.</w:t>
        <w:br/>
        <w:t>Бастықты жағалап, ауданға шапқылап, дала кезбесіне</w:t>
        <w:br/>
        <w:t>айналды. Отгон дейді, ферма дейді, кетеді әйтеуір жоғалып.</w:t>
        <w:br/>
        <w:t>Араққа салынды. Бірде қисалаңдап кеш келді. Тәлтіректеп,</w:t>
        <w:br/>
        <w:t>мені құшақтап сүймек болды. Аузы мүңкіп кеткен, адам-</w:t>
        <w:br/>
        <w:t>ның жүрегі айниды.</w:t>
        <w:br/>
        <w:t>Еліктің лағындай орғып түстім. Сүзеген бұқадай көзі</w:t>
        <w:br/>
        <w:t>4%</w:t>
        <w:br/>
        <w:t>Күйеуімнің аузынан мүңкіген арақ иісінен, темекі</w:t>
        <w:br/>
        <w:t>никотинінен, дөрекі бас салған айуандық құштарлығынан</w:t>
        <w:br/>
        <w:t>қалай майдай еріп, шойындай балқи қоясың, қалай жүрегің</w:t>
        <w:br/>
        <w:t>жібісін. Құштар көңіліңнің жалыны су сепкендей басылып,</w:t>
        <w:br/>
        <w:t>бықсыған көкала түтіні қолқанды алатын секілді. Селт етіп</w:t>
        <w:br/>
        <w:t>сүйсінбейсің, етің өліп, болбырап, ату қысып жатасың.</w:t>
        <w:br/>
        <w:t>“Жүректен қозғайтын, әдептен озбайтын” мінез-қылық</w:t>
        <w:br/>
        <w:t>болмаса, бәрі бос әуре. Қызу құштарлығың, ыстық ықыла-</w:t>
        <w:br/>
        <w:t>сың, мәлдір сезімін семіп, бірте-бірте суына береді екенсің.</w:t>
        <w:br/>
        <w:t>Төсек рахаты дегенің төсек азабы болып шықса, ол өмірге</w:t>
        <w:br/>
        <w:t>қалай қызығарсың.</w:t>
        <w:br/>
        <w:t>“Жақсы әйел жаман еркекті хан қылады, жаман әйел</w:t>
        <w:br/>
        <w:t>жақсы еркектің басын даң қылады” деген қағиданың біздің</w:t>
        <w:br/>
        <w:t>заманымызда мәні кеткен. Арақ жақсы әйелденде мықты</w:t>
        <w:br/>
        <w:t>болып тұр.</w:t>
        <w:br/>
        <w:t>Керісінше “Жібекті түте алмаған - жүн қылады, аруды</w:t>
        <w:br/>
        <w:t>күте алмаған - күң қылады” деген мәтел қазіргі кезге дәл</w:t>
        <w:br/>
        <w:t>келелі. Міне, қаратпы өзің. Оның сау күні болмай кетті. Үйге</w:t>
        <w:br/>
        <w:t>арақ ітпіп мас боп келеді. Аузы боқтыктан босамайтын бол-</w:t>
        <w:br/>
        <w:t>ды. Жылы сөз шықпайды. Есіл-дерті мені төсекке жатқы-</w:t>
        <w:br/>
        <w:t>ау.</w:t>
        <w:br/>
        <w:t>Түбіне арақ жетіп жүр ғой деп ойлаймын кейде. Оны</w:t>
        <w:br/>
        <w:t>қой деп еркелеп те айттым, жалынып та айттым, ойына</w:t>
        <w:br/>
        <w:t>алғанын еш қарсылықсыз орындап, жылы-жылы сөйлеп</w:t>
        <w:br/>
        <w:t>те айттым, болмады, қоя алмады. Сөйтсем, бұл малғұн ба-</w:t>
        <w:br/>
        <w:t>стығымен, аудан шенеуніктерімен шырмалып, басы байла-</w:t>
        <w:br/>
        <w:t>нып, мойнына қыл шылбыр салынған екен. “Сен өсетін</w:t>
        <w:br/>
        <w:t>жігітсің, сені өсіреміз” деп алдарқатып, айтқандарын істетіп</w:t>
        <w:br/>
        <w:t>жүріпті. Олардың ет-метін, қымыз-шұбатын, соғымын қам-</w:t>
        <w:br/>
        <w:t>тамасызететін заготовителі менің күйеуім. Ол мәңгіріп басы</w:t>
        <w:br/>
        <w:t>айналған қойдай соларды айналып шыға алмайды. Жүрген</w:t>
        <w:br/>
        <w:t>жерлерінде арақсыз күн жоқ. Зіңгіттей балуан денелі ол</w:t>
        <w:br/>
        <w:t>қолбаладай зыр қағады екен олардың алдында. Түбі түскір</w:t>
        <w:br/>
        <w:t>арақты қандай жан екен шығарған!</w:t>
        <w:br/>
        <w:t>Соған тойып келген бір күні шамды сөндіріп жатқаным</w:t>
        <w:br/>
        <w:t>сол еді, Өңмеңдеп қойныма кіре берді. Арс-үрс етеді. Қай-</w:t>
        <w:br/>
        <w:t>ыстай қатты қолымен аш белімді бүріп жібергенде жаным</w:t>
        <w:br/>
        <w:t>тас төбеме шықты. Бішшқынып қалдым, бауырымды не</w:t>
      </w:r>
    </w:p>
    <w:p>
      <w:r>
        <w:t>бүйрегімді езіп жіберді ғой дедім.</w:t>
        <w:br/>
        <w:t>- Не көрінді, өліп барамысың, айуан!</w:t>
        <w:br/>
        <w:t>492</w:t>
        <w:br/>
        <w:t>жз</w:t>
        <w:br/>
        <w:t>“Ой түбінде жатқан сөз шер толқытса шығады”, Қазан-</w:t>
        <w:br/>
        <w:t>дай қайнап жүрген мұң-шерім төгіліп, шығып жатқаны ғой.</w:t>
        <w:br/>
        <w:t>Мұқашты айтып, басқа да бейбастықтарды көріп-</w:t>
        <w:br/>
        <w:t>естігенім ағыл-тегіл еске түсуде. Мұқаш жалғыз дейсің бе?</w:t>
        <w:br/>
        <w:t>Көбейіп барады ғой арамтамақтар. Колхоз-совхоздардың</w:t>
        <w:br/>
        <w:t>бастықтарына дейін жұрт еңбегін қынадай қырып соруда.</w:t>
        <w:br/>
        <w:t>Қолында билігі барлар өз құлқыны туралы әсте тіс жар-</w:t>
        <w:br/>
        <w:t>майды екен. Ауылдың, ауданның келешегі үшін шаруашы-</w:t>
        <w:br/>
        <w:t>лықты өркендетеміз, мыңғырған мал өсіреміз, астықтан</w:t>
        <w:br/>
        <w:t>тау үйеміз, бәрі сіздер үшін, бір кісідей жұмылып жұмыс</w:t>
        <w:br/>
        <w:t>істеңіздер деп сайрағанда сүттей ұйып тыңдайды-ау ел.</w:t>
        <w:br/>
        <w:t>Сөйтіп қайта-қайта алдаудың қақпанына түседі, ал аналар</w:t>
        <w:br/>
        <w:t>шалқып-шайқақтап өмір сүреді.</w:t>
        <w:br/>
        <w:t>Қалай байыды, сарай үйді қандай қаражатқа салды, ас-</w:t>
        <w:br/>
        <w:t>тына мөшинені ненің есебінен алып мінді олар? - деген</w:t>
        <w:br/>
        <w:t>сұрақ ешкімді мазаламады. Қарапайым халықтың еңбегін</w:t>
        <w:br/>
        <w:t>сонадай сорып, алшаңдай басып жүретіндерді сол елмен</w:t>
        <w:br/>
        <w:t>есептесіп сұраса, бәрі ашылар еді.</w:t>
        <w:br/>
        <w:t>Егер, еңбекші көпшілік өнім өндірмесінші, егін егіп,</w:t>
        <w:br/>
        <w:t>астық өсірмесінші, шөп шауып мая үйіп, мал басын</w:t>
        <w:br/>
        <w:t>көбейтпесіншгі, мұнай шайқап теңіздей ағызбасыншы, жер</w:t>
        <w:br/>
        <w:t>қазып қазына шығармасынтшты, болат балқытып құймасын-</w:t>
        <w:br/>
        <w:t>шы, кірпіш қалап құрылыс салмасыншы т. б. көрер едік</w:t>
        <w:br/>
        <w:t>олардың байығанын. Тегі, бай деген шыбық басын сынды-</w:t>
        <w:br/>
        <w:t>рушы ма еді.</w:t>
        <w:br/>
        <w:t>Жазасын берер жаратқан өзі!</w:t>
        <w:br/>
        <w:t>Мұқаш түйедей тайраңдап кетіп еді. Халықтың қаһары</w:t>
        <w:br/>
        <w:t>атты оны ақыры. Ол сотты болды, жоғарыдағы арқа</w:t>
        <w:br/>
        <w:t>сүйенері өз басын ойлап, ат-тонын ала қашты ма, әйтеуір</w:t>
        <w:br/>
        <w:t>орнынан алынып, сергелдең кешті Мұқаш. Бірақ, кеткен-</w:t>
        <w:br/>
        <w:t>ше маған жарық күн болмады.</w:t>
        <w:br/>
        <w:t>Менің сөзім өзіме қарсы атылған оқтай тиді. Сол күні</w:t>
        <w:br/>
        <w:t>кештете қайтқан Сағиттың түр-түсі адам шошырлық.</w:t>
        <w:br/>
        <w:t>Бірден жұдырық ала жүгірді. Зіл-батпан қолымен қойып</w:t>
        <w:br/>
        <w:t>қалғанда лақтай бақырып ағаш еденге гүрс құладым, аунап</w:t>
        <w:br/>
        <w:t>барып солжанбасыма жаттым. Атып келіп шашымды уыс-</w:t>
        <w:br/>
        <w:t>тай ұстап, сүйрей-мүйрей әкеп төсекке алып ұрды. Бұры-</w:t>
        <w:br/>
        <w:t>мым үзіліп кете жаздады. Жағыма шапалақ шарт тиді.</w:t>
        <w:br/>
        <w:t>438</w:t>
        <w:br/>
        <w:t>болмағаны ма? Жазықсыз жәбір-жапа шегу әйелдің</w:t>
        <w:br/>
        <w:t>жүйкесін де, саулығын да тоздырады екен. Ал әйелді ұру,</w:t>
      </w:r>
    </w:p>
    <w:p>
      <w:r>
        <w:t>әрі зорлық, әрі қорлық.</w:t>
        <w:br/>
        <w:t>Ой түбіне жете алмай таңды атырдым. Сағит ұйқыда.</w:t>
        <w:br/>
        <w:t>- Әй, тұр! - дедім. Дауысым қатты шыққаны сонша,</w:t>
        <w:br/>
        <w:t>бөлме тау ішіндей жаңғырды. Басын жұлып алды жастық-</w:t>
        <w:br/>
        <w:t>тан. Көзі-басын уқалап, ұйқысын ашпа алмай мең-зең. Беті</w:t>
        <w:br/>
        <w:t>ісініп кеткен. Кеше ішкен арақтан басы мыңғы-дыңғы.</w:t>
        <w:br/>
        <w:t>Көзін әрең ашып, маған жиіркене қарады. Алдында албас-</w:t>
        <w:br/>
        <w:t>тысияқты болып тұрған мені көрді де бағжаң етті, Түрімнен</w:t>
        <w:br/>
        <w:t>сескенді.</w:t>
        <w:br/>
        <w:t>Тұншығып, булығып, қыстығып, шиыршық атып, түтіп</w:t>
        <w:br/>
        <w:t>жеп қояйын деп тұрмын. Өң-түс жоқ, үсті-басым ит талап</w:t>
        <w:br/>
        <w:t>кеткендей.</w:t>
        <w:br/>
        <w:t>- Әй, малғұн, сенің ұрып-соққанынңнан бұрын, қатын деп</w:t>
        <w:br/>
        <w:t>кемсіткенің жаныма батты, - деп сары тышқанша шақ-шақ</w:t>
        <w:br/>
        <w:t>етіп сөйлеп бердім. - Олай дейтінің бар, анау бастығыңа</w:t>
        <w:br/>
        <w:t>еріп, әр етекке жармасып неғып жүрсің! Әйел керек екен</w:t>
        <w:br/>
        <w:t>ендеше, ал сол әйел жөнінде не білесін, қарабет?</w:t>
        <w:br/>
        <w:t>Тепсінемін, аяғым еденге тақ-тақ етеді.</w:t>
        <w:br/>
        <w:t>- Тыңда, көрсоқыр, мен айтайын, Иран халқының көсемі</w:t>
        <w:br/>
        <w:t>имам Хомейни “Әйел бір қолымен бесікті тербетеді, екінші</w:t>
        <w:br/>
        <w:t>қолымен әлемді тербетеді” дегенін сен білесін бе? Жоқ! Ал</w:t>
        <w:br/>
        <w:t>Максим Горький деген жазушыны білетін шығарсың, бүкіл</w:t>
        <w:br/>
        <w:t>әлемді емізген әйел деп айтқанын оқыдым дейсің бе!</w:t>
        <w:br/>
        <w:t>Өзіміздің жерлесіміз Мұхтар аға “Ел болып қаламын десең,</w:t>
        <w:br/>
        <w:t>қазақ, бесігіңді түзе, оны түзеймін десең, әйелдің халін түзе”</w:t>
        <w:br/>
        <w:t>дегені сенің көкейіңе де кірмейді. Өз өңірімізді мекендеген</w:t>
        <w:br/>
        <w:t>Тобықты руының атақты биі әрі шежірелі Әнет бабаңның</w:t>
        <w:br/>
        <w:t>әйелді жоғары бағалағаны мүкім елге белгілі.</w:t>
        <w:br/>
        <w:t>Әнет бабаң “не тәтті?” деген сұраққа - “Жан тәтті, мал</w:t>
        <w:br/>
        <w:t>тәтті, жар тәтті” деген. “Жеті қазынаға нелер жатады?” деп</w:t>
        <w:br/>
        <w:t>сұрағанда - “Әйел, ер жігіт, ілім-білім, жүйрік ат, қыран</w:t>
        <w:br/>
        <w:t>бүркіт, берен мылтық, алғыр ит” деп жауап берген. Оған</w:t>
        <w:br/>
        <w:t>қоса “әйел жеті қазынаның бірі ғана емес, біріншпісі болуға</w:t>
        <w:br/>
        <w:t>тиіс. Дүниеден барлық тіршілік атаулының анасы - әйел.</w:t>
        <w:br/>
        <w:t>Сондықтан оған тіл тигізуге де, қол көтеруге де болмайды”</w:t>
        <w:br/>
        <w:t>деген.</w:t>
        <w:br/>
        <w:t>Ал сен неістеп жүрсің? Жар етемін деп алғанда көрсет-</w:t>
        <w:br/>
        <w:t>кен күнің осы ма? Шығарған ұшпағың осы ма? Жалынып,</w:t>
        <w:br/>
        <w:t>440</w:t>
        <w:br/>
        <w:t>аларып, сүзіле қарағанда жүрегім шым етіп, қорқыныш</w:t>
        <w:br/>
        <w:t>кірді ішіме. “Мына көксоққан қайтер екен”! Бүретін</w:t>
        <w:br/>
        <w:t>бүркіттей маған таянды.</w:t>
        <w:br/>
        <w:t>- Тұр бері, не ғып отырсың? Жүр! - деп шап беріп</w:t>
        <w:br/>
        <w:t>қолымнан ұстан алды. Тастай болар ма алақаны, жұлқы-</w:t>
        <w:br/>
        <w:t>нып шығармақшы болып едім, дәрменім жетпеді. Жұлқып</w:t>
        <w:br/>
        <w:t>тартып қалғанда мұрттай ұштым. Бір-ақ аттап келін, мені</w:t>
        <w:br/>
        <w:t>сүйрей-мүйрей төсекке апарды.</w:t>
        <w:br/>
        <w:t>Белімді қысып, бөксемді бүріп әкетіп барады. Бауыры-</w:t>
        <w:br/>
        <w:t>на қарай тартып, жайын аузын ерніме жапсырды. Ары</w:t>
      </w:r>
    </w:p>
    <w:p>
      <w:r>
        <w:t>ышқындым, бері бұлқындым, аудара алмадым? “Малғұн-</w:t>
        <w:br/>
        <w:t>сың ба, айуансың ба? Мал екеш мал да өйтпейді ғой!” - деп</w:t>
        <w:br/>
        <w:t>бажылдаймын. Аузымды жауып тұншықтыра жаздайды.</w:t>
        <w:br/>
        <w:t>“Мынау өлтірер”, жан тәтті ме, сезіктендім бе, енді “Ағатай-</w:t>
        <w:br/>
        <w:t>лап!” жалбарынамын, жалынамын. Оны елейтін ол ма, ар-</w:t>
        <w:br/>
        <w:t>сылдап, гүрілдеп ойындағысын істеді.</w:t>
        <w:br/>
        <w:t>Көзім көгеріп таңды атқыздым, тартқан азабым тамұқ-</w:t>
        <w:br/>
        <w:t>тан кем болған жоқ, тұла бойым күйреп, дал-дұлым шық-</w:t>
        <w:br/>
        <w:t>ты.</w:t>
        <w:br/>
        <w:t>Осы жасқа келгенше көп нәрсені біліп, үйреніп, көкейге</w:t>
        <w:br/>
        <w:t>түйіп, ар жақ, бер жағыңды аңғара алатын жағдайға жет-</w:t>
        <w:br/>
        <w:t>кен сияқтымын.</w:t>
        <w:br/>
        <w:t>Ерлі-зайыптылардың арасында ләззат пен сыйластық</w:t>
        <w:br/>
        <w:t>сезім ұяламаған жағдайда, бір-бірін түсініп, қандай болма-</w:t>
        <w:br/>
        <w:t>сын арам пиғылды өсек-аяңға, іс-әрекетке бірлесе қарсы</w:t>
        <w:br/>
        <w:t>тұрмаған болса, отбасының да береке-бірлігінің ойраны</w:t>
        <w:br/>
        <w:t>шығады. Қызығы мен қуанышын, бейнеті мен азабын</w:t>
        <w:br/>
        <w:t>әйелімен қатар бөліспеген еркектен үміт күту бекершілік.</w:t>
        <w:br/>
        <w:t>Махаббаттың мықтылығы, ғашықтықтың беріктігі - теңдік</w:t>
        <w:br/>
        <w:t>тұтастығында. Ол сезім екі жақта бірдей болмаса, күл-тал-</w:t>
        <w:br/>
        <w:t>қан күйрейді.</w:t>
        <w:br/>
        <w:t>Әрине, тоңмойын, томырық мінезден гөрі сезімтал, ерке-</w:t>
        <w:br/>
        <w:t>назды қылыққа, жылы шырайлы жүзге не жетсін. Үй бол-</w:t>
        <w:br/>
        <w:t>ған соң ыдыс-аяқ сылдырламай тұрмайды дегенді кім</w:t>
        <w:br/>
        <w:t>білмейді, ол сөздің мәні кей еркектің түйсігіне жетпейді.</w:t>
        <w:br/>
        <w:t>Сол сылдырды өршітіп жібермей, оны оттай жылулық пен</w:t>
        <w:br/>
        <w:t>ынтызар төсек ләззаты, сезім мөлдірлігі мен жан тазалығы</w:t>
        <w:br/>
        <w:t>алмастырса, ошақтың күлі бұрқырап шашылмас еді.</w:t>
        <w:br/>
        <w:t>Әсіресе, арақ деген арамза араласса, қандай шаңырақ</w:t>
        <w:br/>
        <w:t>шайқалмай тұра алады.</w:t>
        <w:br/>
        <w:t>431</w:t>
        <w:br/>
        <w:t>бөленіп, құмардан шықтым. Шіркін, сол дүние-ай! Өтті,</w:t>
        <w:br/>
        <w:t>кетті. О, жасаған-ай, сол жастығымды қайта оралтармы-</w:t>
        <w:br/>
        <w:t>сың! Ондай күн қайта туар ма?..</w:t>
        <w:br/>
        <w:t>Сағыным-ай, біле білсен, сиырдың бал татыған уызын-</w:t>
        <w:br/>
        <w:t>дай тәтті ернімді алғаш сүйген сенсің, кеппе жауған аппақ</w:t>
        <w:br/>
        <w:t>қардай мамық тәсім, арамдықты, сұмдықты білмеген ақ</w:t>
        <w:br/>
        <w:t>жүрегім - сенің аңсаған, аялаған асылыңдай еді. Пердесі</w:t>
        <w:br/>
        <w:t>бұзылмаған тәнімдегі қымбаттым саған ғана бұйырған бо-</w:t>
        <w:br/>
        <w:t>латын. Сенің алдыңда күнәм жоқ еді. Нәзік қылды сен үздің.</w:t>
        <w:br/>
        <w:t>Ол үшін өмірім өксіді деп налымаймын.</w:t>
        <w:br/>
        <w:t>Қанша ойламайын десем де, сол сәт шығар ма естен.</w:t>
        <w:br/>
        <w:t>Сенсіз төсекті жат сезінгелі қашан. Қазіргі күйеуіммен</w:t>
        <w:br/>
        <w:t>жататың төсектің сызы сүйектен өткен көрдей көрінеді.</w:t>
        <w:br/>
        <w:t>Ал сенімен сайран кешкен “аз уақыттың” өзі қырда қыз-</w:t>
        <w:br/>
        <w:t>ғалдақ гүлдеген өмірдей болып көз алдыма қеле береді.</w:t>
        <w:br/>
        <w:t>Қара басым қара жерге кіргенше бірге болар деуші едім.</w:t>
        <w:br/>
        <w:t>Маңдайымның соры бес елі екен, тағдырымның тәлкекке</w:t>
        <w:br/>
        <w:t>түсетінін қайдан білейін. Әлде, жазмыштың жазуы солай</w:t>
        <w:br/>
        <w:t>ма?</w:t>
      </w:r>
    </w:p>
    <w:p>
      <w:r>
        <w:t>Көп ұзамай күйеуім де, енем де мінез көрсете бастады.</w:t>
        <w:br/>
        <w:t>Той-томалақтан кейін бір-жар ай өткен соң шешесі бұрқыл-</w:t>
        <w:br/>
        <w:t>дап ашу шақыратын болды. Әкесі жуастау еді.</w:t>
        <w:br/>
        <w:t>- Сағитім - жігіттің төресі. Сен оның тырнағына таты-</w:t>
        <w:br/>
        <w:t>майды екенсің! -- деп бірде бетіме былшп еткізе сөйледі</w:t>
        <w:br/>
        <w:t>шешесі.</w:t>
        <w:br/>
        <w:t>- Әй, салдақы, тұр, сиырды сауып, малды өріске шы-</w:t>
        <w:br/>
        <w:t>ғар,сал бөксе болғандай жата беретіні несі! - деп танертеңгі</w:t>
        <w:br/>
        <w:t>кезде зекіп, бұрқылдай жөнеледі. Менің сабаққа дайында-</w:t>
        <w:br/>
        <w:t>лып шаршап жатқаныммен ісі жоқ.</w:t>
        <w:br/>
        <w:t>- Жұмысың ілгері баспайтын, ісің өнбейтін не деген</w:t>
        <w:br/>
        <w:t>шабансын, ой сорлы-ай, қалай тәрбиелеп, қалай өсірген! -</w:t>
        <w:br/>
        <w:t>деп те ұрысты.</w:t>
        <w:br/>
        <w:t>Бір күні мектептен келсем, маңдай тері құрысып, бет-</w:t>
        <w:br/>
        <w:t>аузы тырысып отыр екен.</w:t>
        <w:br/>
        <w:t>- Қайда жүрсің осы уақытқа дейін, - деп дүрсе қоя берді.</w:t>
        <w:br/>
        <w:t>- Қай шаңырақтың астында екеніңді ұмытпа! Сен</w:t>
        <w:br/>
        <w:t>келіндісің, аяғыңды байқап бас, өз үйің емес шолжанңдай-</w:t>
        <w:br/>
        <w:t>тын. Сенің әр сөзіңе, әр қадамыңа сынай қарайтындар аз</w:t>
        <w:br/>
        <w:t>емес. Сағитке, осы үйге таңба түседі, ұяты келеді, соны есіңе</w:t>
        <w:br/>
        <w:t>саламын. Әнеу бір жігітке жарқын-жарқын сөйлесіп, көз</w:t>
        <w:br/>
        <w:t>49</w:t>
        <w:br/>
        <w:t>Басқа сөз айтқан жоқ. Суға көзімді тігіп, екі тіземді құшақ-</w:t>
        <w:br/>
        <w:t>тап, шекемді бұлақтан тараған самалға тосып отырдым.</w:t>
        <w:br/>
        <w:t>Судың сылдырына тесіле қараған сайын ой тербейді.</w:t>
        <w:br/>
        <w:t>Бір данагөйдің өмір - күрес, өмір - тартыс дегені шын-</w:t>
        <w:br/>
        <w:t>ау. Сонда не үшін? Тамақ ішу мен киім кию үшін бе? Тек</w:t>
        <w:br/>
        <w:t>сол үшін сияқты көрінеді маған. Махаббат үтпін күресіп,</w:t>
        <w:br/>
        <w:t>өзін құрбан етуге дейін барған ғашықты көреміз бе қазір?</w:t>
        <w:br/>
        <w:t>Көрген де емеспін, естіген де емеспін.</w:t>
        <w:br/>
        <w:t>Ал алдап кету, айырылыса салу, талақ етіп тастау, зор-</w:t>
        <w:br/>
        <w:t>лау - міне, бұл күндегі күрестің түрлері. Қанша қыз зар</w:t>
        <w:br/>
        <w:t>қақсап қалып жатыр екен. Соның есебін жүргізген біреу</w:t>
        <w:br/>
        <w:t>барма, сірә?</w:t>
        <w:br/>
        <w:t>Бұрын қызын зорлап қалың малға беруші еді. Енді</w:t>
        <w:br/>
        <w:t>еркіндік алса да жұлдыздары жарқырай қойған жоқ.</w:t>
        <w:br/>
        <w:t>Махаббат босқиял,утопия деген теориясымақ шықты. Сол</w:t>
        <w:br/>
        <w:t>раста шығар. Көбелектей ұшқан қыз немесе мықыны бұлти-</w:t>
        <w:br/>
        <w:t>ып, бөксесі жалпиған келіншек алтын алқа не жүзік көрсе,</w:t>
        <w:br/>
        <w:t>махаббатты ұмытып, гүлге қонып, жабысып алатын бал ара-</w:t>
        <w:br/>
        <w:t>сындай болады. Бұл не, шынайы махаббатты емес, байлық-</w:t>
        <w:br/>
        <w:t>ты, жылтырақты таңдағаны ма? Қорланған махаббат-ай!</w:t>
        <w:br/>
        <w:t>Мен де сондайлардың бірімін. Дәулетке қызықпасам да,</w:t>
        <w:br/>
        <w:t>махаббатымды аяқ асты еттім. Зардабын енді көрудемін.</w:t>
        <w:br/>
        <w:t>Күйеуімінің түйсігіне де кірмейді ол. Оның жақсы ісіме</w:t>
        <w:br/>
        <w:t>қуанғанын, қайғырғанымда қамыққанын көрмедім-ау. Бір</w:t>
        <w:br/>
        <w:t>ауыз жылы сөз шықпады-ау аузынан. Қалай қосылдым деп</w:t>
      </w:r>
    </w:p>
    <w:p>
      <w:r>
        <w:t>өкінемін. “Осы малғұнға қалай тидім”?</w:t>
        <w:br/>
        <w:t>Ішке толған қалың шер. Ыішқынғанда қос жанарымнан</w:t>
        <w:br/>
        <w:t>жас ыршып-ыршып шығып, моншақтай домалап, өңіріме</w:t>
        <w:br/>
        <w:t>төгіледі. Солқылдап сорам ағады.</w:t>
        <w:br/>
        <w:t>Бұрынғы қыз басым қатын болды. Денем болпылдап,</w:t>
        <w:br/>
        <w:t>етім былқылдап бос қалды. Бөксем тырсиды, сүйегім ыр-</w:t>
        <w:br/>
        <w:t>сиды. Ажарым тайды. Жасыма жетпей қартайдым. Денемді</w:t>
        <w:br/>
        <w:t>арамза аузымен аш қасқыр жалап жатқандай, жоқ, жұлма-</w:t>
        <w:br/>
        <w:t>лап, етімді опырып үңгіп жатқандай сезінемін. Ақылым-</w:t>
        <w:br/>
        <w:t>нан алжасқан сорлы мұңлықпын ғой!</w:t>
        <w:br/>
        <w:t>Қасымда сен болсаң ғой, шіркін! Қызығы мол күндеріміз-</w:t>
        <w:br/>
        <w:t>ай, сағындым-ау сол дәуренді! Сағынышым сенсің, алыс-</w:t>
        <w:br/>
        <w:t>Тағы сағым ішінде бұлдырай көрінетіндейсің. Есімде елес-</w:t>
        <w:br/>
        <w:t>тету арқылы сені алдыма келтіремін.</w:t>
        <w:br/>
        <w:t>Бұл күнде үлкен қаладағы институттарда оқитын қыз-</w:t>
        <w:br/>
        <w:t>“44</w:t>
        <w:br/>
        <w:t>Құлағым шың етті, жүрегім су етті. Таспен төбемнен</w:t>
        <w:br/>
        <w:t>біреу ұрғандай мелшидім. Ызаланарымды да, ашуланарым-</w:t>
        <w:br/>
        <w:t>ды да, егілерімді де білмедім. Сол күні сабағымды көңілсоқ</w:t>
        <w:br/>
        <w:t>өткіздім.</w:t>
        <w:br/>
        <w:t>Кеше көрші ауылдан екі-үш адам келіп еді. Солар босқа</w:t>
        <w:br/>
        <w:t>жүрмепті. Шәй пісіріп, тамақ әзірлеп жүргенімде сұқтана</w:t>
        <w:br/>
        <w:t>қараған көздері жаман еді.</w:t>
        <w:br/>
        <w:t>ЫДдыс-аяқты жинастырып шығып кеткем. Анам мен</w:t>
        <w:br/>
        <w:t>әкемнің бір інісі қалған, сол кезде сөзді пісірген екен.</w:t>
        <w:br/>
        <w:t>Сабақтан үйге тұлданып, өңім бұзылып келдім. Анам</w:t>
        <w:br/>
        <w:t>қибыжықтап, отырарға орын, жатарға жер таба алмай жүр.</w:t>
        <w:br/>
        <w:t>Менімен сөйлесудің ретін, жөнін келтіре алмай қиналды.</w:t>
        <w:br/>
        <w:t>- Шын ба, өтірік пе? - дедім дүрсе қоя беріп. Аңамда үн</w:t>
        <w:br/>
        <w:t>жоқ, кірерге тесік жоқ, отыр бүксиіп.</w:t>
        <w:br/>
        <w:t>- Күйеуі құрысын, ешкімге тимеймін!</w:t>
        <w:br/>
        <w:t>Тепсініп, долданып, көздің жасын төктім. Қыстығып,</w:t>
        <w:br/>
        <w:t>булығып ішегімді суырамын. Анам күйзеу қалпында,</w:t>
        <w:br/>
        <w:t>бүкшиіп, шүйкедей боп шоқиып отыр. Жаным да ашиды</w:t>
        <w:br/>
        <w:t>оған, ал көз алдыма сен келсең, “қайда жүрсің”?</w:t>
        <w:br/>
        <w:t>Арада екі-үш күң тағы өтті.</w:t>
        <w:br/>
        <w:t>Қабағымның аздап ашылғанын байқаған анам қасыма</w:t>
        <w:br/>
        <w:t>келіп,қамығып, басымнан,арқамнан сипап, көзінің іркілген</w:t>
        <w:br/>
        <w:t>жасын шытының ұшымен сүртіп:</w:t>
        <w:br/>
        <w:t>- Туа біткен тұңғышым, қайбір жетіскендіктен дейсің</w:t>
        <w:br/>
        <w:t>бұл, - дейді әуеде шырылдаған бозторғайдай дауысы</w:t>
        <w:br/>
        <w:t>дірілдеп, - Әкең болса соғыстан қайтпады, бағып-қағып</w:t>
        <w:br/>
        <w:t>әйтеуір жеткіздім. Оқуыңды бітірдің. Оңды-солыңды айы-</w:t>
        <w:br/>
        <w:t>раалатын жағдайға жеттің. Аллағатшүкір, маған серік бол-</w:t>
        <w:br/>
        <w:t>дың, артыңда ана екі жүгірмек жүр. Оларды жеткізетін</w:t>
        <w:br/>
        <w:t>менен енді қайран жоқ. Екеуміз де әйелміз, үйдің еркек</w:t>
      </w:r>
    </w:p>
    <w:p>
      <w:r>
        <w:t>кіндікті иесі болмаса, ит те, құс та төбеңе шығады. Өткіздім</w:t>
        <w:br/>
        <w:t>басымнан. Бойжеткен қызға көз тігушілер аз болмайды.</w:t>
        <w:br/>
        <w:t>Бірі болмаса бірі жазым етуден тайынбайды. Әбүйірің</w:t>
        <w:br/>
        <w:t>төгілмей тұрғанда орын тапқаның да жөн. Сүйеу, таяныш</w:t>
        <w:br/>
        <w:t>керек, қарғам! Күйеуге тимей отырып қалу - елге ұят таң-</w:t>
        <w:br/>
        <w:t>ба. Жігіт - өз теңің,о да оқыған. Ақылдасар ешкіміміз жоқ.</w:t>
        <w:br/>
        <w:t>Анаңның жайын түсін, айналайыным!</w:t>
        <w:br/>
        <w:t>Даң болдым. Ашып ештеңе айтпадым.</w:t>
        <w:br/>
        <w:t>Сенің сүйсіне қарап күлгенің, сөйлеген салмақты</w:t>
        <w:br/>
        <w:t>сөздерің, аузыңды ашқанда жарқырай көрінетін тістерің,</w:t>
        <w:br/>
        <w:t>425</w:t>
        <w:br/>
        <w:t>шы, жылу берші, шерімді ұмыттыршы!</w:t>
        <w:br/>
        <w:t>Желкілдеген жел-ау, ызғырық шашып босқа ызылда-</w:t>
        <w:br/>
        <w:t>ғанша, қойны-қонышыма кіріп, ыстық денемді салқындат-</w:t>
        <w:br/>
        <w:t>шы, өкпе-бауырыма жетіп, тынысымды кеңейтіп сергітші,</w:t>
        <w:br/>
        <w:t>болмаса менің күйімді періштенің әлде қыдыр атаның құла-</w:t>
        <w:br/>
        <w:t>ғына жеткізші, жарық дүниенің тозағынан құтқарсын деп</w:t>
        <w:br/>
        <w:t>өтінеді деп!</w:t>
        <w:br/>
        <w:t>Көзсіз қара түн-ау, жұтшы, жалмашы меңі, жанымды</w:t>
        <w:br/>
        <w:t>алшы, түнек өмірден құтқаршы!</w:t>
        <w:br/>
        <w:t>Аспандағы бұлттар-ау, арқаңа мінгізіп жасыршы мені,</w:t>
        <w:br/>
        <w:t>ар жағың жарық кеңістік қой, сол кең дүниеге жеткізші!</w:t>
        <w:br/>
        <w:t>Менің жұлдызым қайдасың? Қашан сенесің, қашан ағып</w:t>
        <w:br/>
        <w:t>түсесің? Сөйтші тезірек, қанаты күйреген, жүрегі жаншыл-</w:t>
        <w:br/>
        <w:t>ған Қоңыржай сұлу да жай тапсын, тынышталсын!</w:t>
        <w:br/>
        <w:t>Тау-тас, сай-сала, естисің дер ме мұңымды?</w:t>
        <w:br/>
        <w:t>Егіліп қанша жатқанымды білмеймін, әйтеуір ертеңіне</w:t>
        <w:br/>
        <w:t>өң-түс жоқ, ілбіп қайттым. Жан шықпаған соң не істерсің.</w:t>
        <w:br/>
        <w:t>Өзіме-өзім қол салуға батпадым. Туа біткен тұңғыш ұлым-</w:t>
        <w:br/>
        <w:t>ды қимадым. Ешкімге сездірмей, тіпті туған анама да,</w:t>
        <w:br/>
        <w:t>жүрген бір сырым бар еді, соны саған ғана ашқалы отыр-</w:t>
        <w:br/>
        <w:t>мын. Тұңғышымның аты Бағылан, қазір үлкен азамат бол-</w:t>
        <w:br/>
        <w:t>ды, сол сенің балаң. Алла өзі кешірсін! Өзіңе ұқсаған.</w:t>
        <w:br/>
        <w:t>Сол кездегі отбасының ойранға түсуі түзелмеді. Баяғы-</w:t>
        <w:br/>
        <w:t>ша жалғаса берді. Сағит сенделіп біршама уақытқа дейің</w:t>
        <w:br/>
        <w:t>жұмыссыз қалды. Ветврачтыққа орналасып еді, ол ісі де</w:t>
        <w:br/>
        <w:t>шамалы болды.</w:t>
        <w:br/>
        <w:t>Сонау түнде сызда қалғанымда өкнеме суық тиіп, ақыры</w:t>
        <w:br/>
        <w:t>түберкулез ауруына шалдықтым. Енді кеудем сырылдап,</w:t>
        <w:br/>
        <w:t>демігуім күшейіп барады. Мені емдетейін дейтін ой жоқ</w:t>
        <w:br/>
        <w:t>Сағитта.</w:t>
        <w:br/>
        <w:t>Бір түсік тастадым, бір баланы шетінетіп алдық. Бар</w:t>
        <w:br/>
        <w:t>қызық-шыжығым - Бағыланым. Көбіне сені еске түсіретін</w:t>
        <w:br/>
        <w:t>бір себеп сол. Сорлы анам да менімен бірге күйінемін деп</w:t>
        <w:br/>
        <w:t>дүниеден өтті.</w:t>
        <w:br/>
        <w:t>Тар құрсағын кеңейтіп, тас емшегін жібіткен анамнан</w:t>
        <w:br/>
        <w:t>ерте айырылдым. Алтын қазынам еді! Дауыс қылған</w:t>
      </w:r>
    </w:p>
    <w:p>
      <w:r>
        <w:t>әйелдердің ашы айқайы көкірегімді пьшпақпен тілгендей</w:t>
        <w:br/>
        <w:t>етті..Жер-дүниені жаңғырықтырып күңірендім. Қайтейін,</w:t>
        <w:br/>
        <w:t>асқар тау әкемдей болған анашым-ай! Көз жасын көл ғып</w:t>
        <w:br/>
        <w:t>төктім, ботадай боздап, лақтай маңырадым. Одан кейінгі</w:t>
        <w:br/>
        <w:t>402</w:t>
        <w:br/>
        <w:t>Көйлегімнің кеуде тұсын дал-дұлын шығарды. Қойшы</w:t>
        <w:br/>
        <w:t>әйтеуір:</w:t>
        <w:br/>
        <w:t>- Қатын болып жарымассың! - деп көгала қойдай ғып</w:t>
        <w:br/>
        <w:t>ұрғылады. Бар айтқаны жаңағы. Есім кіресілі-шығасылы.</w:t>
        <w:br/>
        <w:t>Тағы да шашымнан сүйретіп, есікті ашып, сыртқа итеріп</w:t>
        <w:br/>
        <w:t>тастады.</w:t>
        <w:br/>
        <w:t>ААлдында жауын жауып өткендіктен, түн салқын еді.</w:t>
        <w:br/>
        <w:t>Астымнан сыз өткенін сезсем де тұра алмай бір қауым жат-</w:t>
        <w:br/>
        <w:t>тым.</w:t>
        <w:br/>
        <w:t>Ес кіріп, сүйретіле тұрып үйге кірдім, төсекке іліндім-</w:t>
        <w:br/>
        <w:t>ау әйтеуір. Көзім ілінетін емес, аһылаймын, уһілеймін.</w:t>
        <w:br/>
        <w:t>Демім тарылады. Өзіме-өзім налимын, құдайдың зарын</w:t>
        <w:br/>
        <w:t>қыламын.</w:t>
        <w:br/>
        <w:t>Сөйтіп жатып сені елестетем. Сең имене қолымнан ұстау-</w:t>
        <w:br/>
        <w:t>шы едің, әуелі. Сонда-ақ денем тыз етіп шымырлап, ток</w:t>
        <w:br/>
        <w:t>аралап кеткендей сезінетінмін. Бауырыңа қарай тартып, аш</w:t>
        <w:br/>
        <w:t>белімнен жұмсақ алақаныңмен аса қыспай, тигізер-тигізбей</w:t>
        <w:br/>
        <w:t>құшағыңа алушы едің. Шіркін, құмарлана иіскеп, рахат-</w:t>
        <w:br/>
        <w:t>тана сүйгенің қандай. Ернің шырын татитын еді-ау!</w:t>
        <w:br/>
        <w:t>Ондай сәттер ғайып болды. Сенімен бірге жүрген</w:t>
        <w:br/>
        <w:t>кездерім көз алдымда тізбектеліп таусылсашы. Дүниені</w:t>
        <w:br/>
        <w:t>судай кешіп жүзе бердік. Соларды ойлап соққыға жығы-</w:t>
        <w:br/>
        <w:t>лып, жанымның қиналғанын ұмытын жатқандаймын.</w:t>
        <w:br/>
        <w:t>Қайда сол заманым, о, дариға?!</w:t>
        <w:br/>
        <w:t>Махаббаттың құрбаны бұл заманда мен шығармын.</w:t>
        <w:br/>
        <w:t>Ләйлі, Жібек, Баян, Еңлік ойға оралады, бақытсыздыққа</w:t>
        <w:br/>
        <w:t>душар болған Қамар, “Жамал, Ақбілек, Шұғалар сияқты</w:t>
        <w:br/>
        <w:t>мен де қанатым қайрылған жан екенмін.</w:t>
        <w:br/>
        <w:t>Олар мен біздің дәуірдің екеуі екі басқа. Әйел тегі қай</w:t>
        <w:br/>
        <w:t>кезде де құрбанға шалатын мал сияқты. Қалай осы күйге</w:t>
        <w:br/>
        <w:t>ұшырадым? Өмірімнің алды жадыраған жаздай еді, арты</w:t>
        <w:br/>
        <w:t>қаңтарда қақаған аязға айналды. Өткенге өкінгеннен бас-</w:t>
        <w:br/>
        <w:t>қа қолдан не келеді?..</w:t>
        <w:br/>
        <w:t>Шариғаттан оқығанмын: “Жұбайын сыйлау, оған күш</w:t>
        <w:br/>
        <w:t>көрсетіп, қоқан-лоққы жасамау” керек деген қастерлі</w:t>
        <w:br/>
        <w:t>қағида бар. Адам түгіл, құдайдан да қорқу жоқ. Әйелін</w:t>
        <w:br/>
        <w:t>байы ұратын, ауыр &gt;ұмысқа салатын, көңіл-күйіне қара-</w:t>
        <w:br/>
        <w:t>майтын, түн баласы болса әйелдің сезімталдығымен санас-</w:t>
        <w:br/>
        <w:t>пай, хайуанша астында умаждайтын өктемдік,</w:t>
        <w:br/>
        <w:t>есептеспеушілік әлі қалмаған. Малайдан даарман-бағымыз</w:t>
        <w:br/>
        <w:t>439</w:t>
      </w:r>
    </w:p>
    <w:p>
      <w:r>
        <w:t>Келгеннен кейін тіл қатпай томсыраяды. Апыр-ай,</w:t>
        <w:br/>
        <w:t>қызметінде бір жайсыздық болды ма, әлде бастығынан ауыр</w:t>
        <w:br/>
        <w:t>сөз естіді ме деп қапаланатынмын.</w:t>
        <w:br/>
        <w:t>Арамыздан қара мысық өткендей жүретінбіз. Қашан</w:t>
        <w:br/>
        <w:t>қабағы жадырар екен, қашан сөйлесер екен, қашан тамақ</w:t>
        <w:br/>
        <w:t>ішуге отырар екен деп сарылып күтетінмін. Көз қырымды</w:t>
        <w:br/>
        <w:t>салып, жүзімді жылытып, күлімсіреп телміретінмін. Сон-</w:t>
        <w:br/>
        <w:t>да да ол томырылып отырып алатын. “Сенің ауруың осы</w:t>
        <w:br/>
        <w:t>ғой!” деп амалсыздан “ақаңды” алдына әкеп қоятынмын.</w:t>
        <w:br/>
        <w:t>Көзі жайнап шыға келетін. Бір-екі тартып алғанда тамағы</w:t>
        <w:br/>
        <w:t>жібиді, бойына қан жүгірді ғой деп сөзге тартсам да доңай-</w:t>
        <w:br/>
        <w:t>бат көрсететін. Адам жаны суына береді екен. Уһ, қайтейін-</w:t>
        <w:br/>
        <w:t>ай!</w:t>
        <w:br/>
        <w:t>жж</w:t>
        <w:br/>
        <w:t>Әй, Сағын-ай, қайсыбірін жаза берейін.</w:t>
        <w:br/>
        <w:t>Нетісгесем де бұл үйге жақпадым. Ол мағанжылы сөйлеп</w:t>
        <w:br/>
        <w:t>еркелетуді білмеді, үйде де, түзде де бірге жүруді білмеді.</w:t>
        <w:br/>
        <w:t>Менсінбей, көкірек керетін болды. Сырт көз оны асыра мақ-</w:t>
        <w:br/>
        <w:t>тайды, оның үйдегі тірлігін қайдан білсін.</w:t>
        <w:br/>
        <w:t>Шетпесі бір ысқырып тұрған әбжылан. Ілтипат, иіліп</w:t>
        <w:br/>
        <w:t>сыпайы мінез, жайдары көңіл білдіріп, үй-ішін тап-тұйнақ-</w:t>
        <w:br/>
        <w:t>тай ұстасаң да жақтырмай оқты көзімен атып отырғаны,</w:t>
        <w:br/>
        <w:t>не істерсің оған. Жоқ жерден шырқыңды бұзып, ұйқы-</w:t>
        <w:br/>
        <w:t>тұйқысын шығарған қара дауылдай үскіреді.</w:t>
        <w:br/>
        <w:t>Келінді де өз баласындай көріп, кең жүрек, ақ пейіл,</w:t>
        <w:br/>
        <w:t>мейірімді ниет білдірсе, қанша ақымақ болсам да, түсінер</w:t>
        <w:br/>
        <w:t>едім-ау. Мен де бір кезде біреудің қызғалдақ қызы едім. Қыз</w:t>
        <w:br/>
        <w:t>балаға жаны ашымаған ене қыз болып көрмеп пе, келің</w:t>
        <w:br/>
        <w:t>болып түспеп пе? Ең алдымен келіннің өзі ата-ананың</w:t>
        <w:br/>
        <w:t>ілтипатына ие болуы керек дейді кейбіреулер. Қалай,</w:t>
        <w:br/>
        <w:t>қайтіп? Міне осыған солардың өзі де дұрыс жауап бере ал-</w:t>
        <w:br/>
        <w:t>майды. Келін болу қияметтен асқан қиын іс, оның қыр-сыры</w:t>
        <w:br/>
        <w:t>көп, оны мен де толық ашып айта алмаймын. Бірақ</w:t>
        <w:br/>
        <w:t>түйгенім, келінге әуелі керегі - күйеуінің өзімен тең деп</w:t>
        <w:br/>
        <w:t>біліп, өмірлік жар деп түсінуі, одан кейін - ата-ененің, оған</w:t>
        <w:br/>
        <w:t>күң ретінде қарамай, баласындай сүйіп, бауырына басуы.</w:t>
        <w:br/>
        <w:t>Келін - ақ босағаның, бірлесіп тіккен шаңырақтың бе-</w:t>
        <w:br/>
        <w:t>реке-қуаты, күйеу - арқа сүйер тірегі, отбасының иесі. Оны</w:t>
        <w:br/>
        <w:t>44</w:t>
        <w:br/>
        <w:t>өмірім бұлдырлап, тұрлауы жоқ дүниедей мәнсіз өтуде.</w:t>
        <w:br/>
        <w:t>Ерке балалығым да, шалдуар жастығым да сап тиылды.</w:t>
        <w:br/>
        <w:t>Көңілімді басқан қайғы-мұң, мына жалған маған қараң</w:t>
        <w:br/>
        <w:t>болды. Содан бастап көбіне үндемей, ііптен тынып жүрдім.</w:t>
        <w:br/>
        <w:t>Жас кезім де, ажарым барда, анам тірі тұрғанда кетіп қалу-</w:t>
        <w:br/>
        <w:t>ым керек еді. Шайтан шатастырды ғой.</w:t>
        <w:br/>
        <w:t>Кейбір көңілдестерім қайғырып қапа болып жүргеніле,</w:t>
        <w:br/>
        <w:t>бойыңа бала бітпей тұрғанда қараңды үз дегенде де көнбеп</w:t>
        <w:br/>
        <w:t>едім.</w:t>
        <w:br/>
        <w:t>Енді ойласам, жаман баймен тұрғанша жалғыз болға-</w:t>
      </w:r>
    </w:p>
    <w:p>
      <w:r>
        <w:t>ным артық екен. Басың бос, еркің өзіңде, ешкімнің жәбір-</w:t>
        <w:br/>
        <w:t>жапасына қалмайсың. Бұл жаққа әкелген жоқ, өзім келдім</w:t>
        <w:br/>
        <w:t>деп бекерге жұбатқан екенмін.</w:t>
        <w:br/>
        <w:t>Ойбой... осындай да өмір болады екен!..</w:t>
        <w:br/>
        <w:t>Жж</w:t>
        <w:br/>
        <w:t>Шер толған жүрек тулайды, Сағын, жай таппайды.</w:t>
        <w:br/>
        <w:t>Бір күні алып ұшқан соң бұлақ жағасына кеттім. Ұзақ</w:t>
        <w:br/>
        <w:t>отырдым. Судың салқын дымы демімді кеңіткендей.</w:t>
        <w:br/>
        <w:t>Бұлақтың кішігірім жарыса қуалаған ерке толқында-</w:t>
        <w:br/>
        <w:t>рықызықтырады.О да тіршілік. Былдыр-былдыр сөйлейтін</w:t>
        <w:br/>
        <w:t>сияқты, сылдыр-сылдыр сыбырлайтын сияқты, күлдір-</w:t>
        <w:br/>
        <w:t>күлдір күлетін сияқты. Тілін түсінсе ғой, талай сыр ұғар</w:t>
        <w:br/>
        <w:t>едік.</w:t>
        <w:br/>
        <w:t>Маған жаны ашып, көңілімді аулағысы келе ме, әлде,</w:t>
        <w:br/>
        <w:t>мазақтап, табалап былдырлап кетіп бара ма, әйтеуір мөп-</w:t>
        <w:br/>
        <w:t>мөлдір боп ағады да жатады, бір таусылсайшы. Қатерге</w:t>
        <w:br/>
        <w:t>ұшыраймын, құрдымға сіңіп құрып кетемін деген қаперіне</w:t>
        <w:br/>
        <w:t>де кірмейді,</w:t>
        <w:br/>
        <w:t>“Қам-қаракетсіз жөңкілген осы бұлақтай болайыншы”,</w:t>
        <w:br/>
        <w:t>- деп бір ойлаймын. Артынша “Жоқ, - деймін. - Айна-</w:t>
        <w:br/>
        <w:t>лайын таза бұлақ, бара жатқан жеріңе дұғай сәлем айта</w:t>
        <w:br/>
        <w:t>бар, Қоңыржай деген бір ару менің суыма батып, мына</w:t>
        <w:br/>
        <w:t>дүниеден кетпекші екен деп жеткізе бар”. Бұлаққа тіл бітті:</w:t>
        <w:br/>
        <w:t>“Мендей таза болғың келгенің құптарлық. Сәлеміңді де</w:t>
        <w:br/>
        <w:t>жеткіземін. Соңғы сөзің мені шошытты. Өйтпе дала аруы,</w:t>
        <w:br/>
        <w:t>бәрібір сен батып кете алмайсың, өйткені сен жамандыққа</w:t>
        <w:br/>
        <w:t>бармасын деп тайыз ағып жатырмын”.</w:t>
        <w:br/>
        <w:t>Бұлақ па сөйлеп тұрған деп елең етіп, құлақ тостым.</w:t>
        <w:br/>
        <w:t>443</w:t>
        <w:br/>
        <w:t>жалпақтап біреудің құлына айналдың, ол да бір күні</w:t>
        <w:br/>
        <w:t>шіріген қара емендей жалп етіп құлар, көрерсің, сен қала-</w:t>
        <w:br/>
        <w:t>сың далада. Үйге қарау деген ойыңа да кірмейді, салаты-</w:t>
        <w:br/>
        <w:t>ның ойран. Бұл не әмір -- итшілік өмір! Малғұн, не сен кет</w:t>
        <w:br/>
        <w:t>осы үйден, не мен қарамды үзейін!</w:t>
        <w:br/>
        <w:t>Сөздерім шақ-шақ етіп миына тиетін сияқты. Бірақ са-</w:t>
        <w:br/>
        <w:t>насына еш саңлау кірмейді-ау. Басын ары-бері бұра береді,</w:t>
        <w:br/>
        <w:t>біресе шынтағын тіреп сүйейді. Байқаймын басы ауырып</w:t>
        <w:br/>
        <w:t>отыр, мазасы жоқ. Булығып, қыстығып, тістеніп, ышқы-</w:t>
        <w:br/>
        <w:t>нып есіктен шыға жөнелдім.</w:t>
        <w:br/>
        <w:t>Сол күні кешке ауыл ұйқыға кіргенде бұралқы иттей</w:t>
        <w:br/>
        <w:t>қаңғып шығып кеттім. Түннің бір кезі. “Уһ, құтылдым ба”?</w:t>
        <w:br/>
        <w:t>Бетім - қараңдаған тау. Басында ұшқан құстай едім,</w:t>
        <w:br/>
        <w:t>біраздан соң буын-буыным әлсіреп, аяқтарым анда бір,</w:t>
        <w:br/>
        <w:t>мында бір тиді. Бір төбенің етегіне іліндім-ау. Алқынған</w:t>
        <w:br/>
        <w:t>демімді алып, тұнық ауаны қомағайлана жұтып-жұтып</w:t>
        <w:br/>
        <w:t>алдым. Тіземді бүктім де шалқалай құлап, керіле жаттым.</w:t>
        <w:br/>
        <w:t>Екі қолымды шығыс пен батысқа қарай құлаштай созып</w:t>
        <w:br/>
        <w:t>жібердім.</w:t>
      </w:r>
    </w:p>
    <w:p>
      <w:r>
        <w:t>Ыззылдаған ызғырық жел баладай ыңылдап уілдейді.</w:t>
        <w:br/>
        <w:t>Аспан ала. Сабалақ бұлттар көшіп барады тау басына.</w:t>
        <w:br/>
        <w:t>Күміс ай күлімдеп шыға келеді, жыпырлаған жұлдыздар</w:t>
        <w:br/>
        <w:t>да кішігірім бұлттардың астынан шығып, көздерін қысып-</w:t>
        <w:br/>
        <w:t>қысып, менімен ойнағысы келеді. Менің ойыным келіп</w:t>
        <w:br/>
        <w:t>тұрған жоқ.</w:t>
        <w:br/>
        <w:t>Аңның ба, құстың ба талмаураған үні естілді. Етекте өзен</w:t>
        <w:br/>
        <w:t>сарқырайды. Әне, шаңытып жатқан құс жолы көрінді.</w:t>
        <w:br/>
        <w:t>Менде корку да, сасу да жоқ. Екі көзім аспан әлемінде,</w:t>
        <w:br/>
        <w:t>екі құлағым айналадағы дыбыстарға тігілген. Қоңыржай</w:t>
        <w:br/>
        <w:t>деп тау күңіренер ме екен, ағаштар сыбырлар ма екен,</w:t>
        <w:br/>
        <w:t>бұлақтар сылдырар ма екен, аспан көз жасын төгер ме екен,</w:t>
        <w:br/>
        <w:t>жел жылар ма екен деп тыңшыдай елеңдеймін. Жоқ, еш-</w:t>
        <w:br/>
        <w:t>теңе естілмейді, сезілмейді.</w:t>
        <w:br/>
        <w:t>Қоңыржайдың жан күйін түсінесіңдер ме, білесіңдер ме?</w:t>
        <w:br/>
        <w:t>Неге мелшиіп қалдыңдар, неге үн қатпайсындар?!</w:t>
        <w:br/>
        <w:t>Құс жолы-ау, шаңыңа ілестіріп ала кетші, жылы жақ-</w:t>
        <w:br/>
        <w:t>тағы құстарға апаршы, жаным жай табар, бәлкім! Қана-</w:t>
        <w:br/>
        <w:t>тым болса бірге ұшып кетер едім.</w:t>
        <w:br/>
        <w:t>Асқар таулар-ау, шыңдарыңа шығарып, мына жарым-</w:t>
        <w:br/>
        <w:t>жан бейбақты асқақтатшы, болмаса бауырыңа алып аяла-</w:t>
        <w:br/>
        <w:t>Т.Бейісқұлов-29 441</w:t>
        <w:br/>
        <w:t>ыңызға жүріңіз, мен сізге сіңбіріп лақтырып тастайтын қол-</w:t>
        <w:br/>
        <w:t>жаулық емеспін” деп жынын қағып жібердім. Сонда да</w:t>
        <w:br/>
        <w:t>дәмесін үзбеді. Арам ниетін орындау үшін ғой деймін, Сағит-</w:t>
        <w:br/>
        <w:t>ты шақыртып алады да жүреді. Онымен бірге Сағит те кезбе</w:t>
        <w:br/>
        <w:t>болды, облысқа да кетіп қалады. Бірге ұзын етектілердііздейді</w:t>
        <w:br/>
        <w:t>дегендей естідім. Кабинетіне барып ойран салайын деп едім,</w:t>
        <w:br/>
        <w:t>алдындағы арпылдаған итаршысы кіргізбей-ақ қойғаны.</w:t>
        <w:br/>
        <w:t>Күзге таман мұғалімдердің август конференциясы өтті.</w:t>
        <w:br/>
        <w:t>Мұндай үлкен жиында көпіріп сөйлеуге құштар еді Мұқаш.</w:t>
        <w:br/>
        <w:t>Конференцияға қатысып сөз алды. “Аудан біздің барлық</w:t>
        <w:br/>
        <w:t>көрсеткіштен алда келеді, астық, ет, май өнімдерін арты-</w:t>
        <w:br/>
        <w:t>ғымен орындадық, елдің әл-ауқаты артты, мұғалімдерге де</w:t>
        <w:br/>
        <w:t>жағдай жасалды, мектептердің бәрі оқу жылына дайын”</w:t>
        <w:br/>
        <w:t>деп бөсіп тұр.</w:t>
        <w:br/>
        <w:t>Жаман ойым: біреу-міреу өтірігін шығарып, сілкілеп</w:t>
        <w:br/>
        <w:t>сынайтын шығар, шауып алса да, өртеп жіберсе де Дайра-</w:t>
        <w:br/>
        <w:t>бай сияқты бетіне баса айтатын адам табылар. Қайдан,</w:t>
        <w:br/>
        <w:t>өңкей ез екен, ешкім ләм демеді, әншейінде сан-саққа</w:t>
        <w:br/>
        <w:t>жүгіртетін сыпылдамалар бұта түбіне бұғып тығылған су-</w:t>
        <w:br/>
        <w:t>жүрек қояндай жым болып отыр. Қорыққандық па, намыс-</w:t>
        <w:br/>
        <w:t>сыздық па, ездік пе?</w:t>
        <w:br/>
        <w:t>Қолымды көтердім:</w:t>
        <w:br/>
        <w:t>- Бір ауыз сөз айтайын деп едім, - деп трибунаға тез</w:t>
        <w:br/>
        <w:t>жетіп бардым. Президиум төрағасының:</w:t>
        <w:br/>
        <w:t>- Талқылау аяқталды, - дегеніне қарағам жоқ.</w:t>
      </w:r>
    </w:p>
    <w:p>
      <w:r>
        <w:t>- «Жолдастар, әлгінде аудан басшысы сөйледі, - дедім</w:t>
        <w:br/>
        <w:t>саңқ-саңқ етіп, - бүгін көп кемшіліктер де айтылды. Со-</w:t>
        <w:br/>
        <w:t>ларды қалай жөндеу керектігін көрсетудің орнына бастық</w:t>
        <w:br/>
        <w:t>ештеңе бүлінген жоқ, ештеңе сынған жоқ дегенсіп, бәрі</w:t>
        <w:br/>
        <w:t>жақсы дегенге келтірді. Өтірігі шығып қалды, біздің</w:t>
        <w:br/>
        <w:t>мектептің өзінде әлі ағарту, бояу жұмыстары біткен жоқ,</w:t>
        <w:br/>
        <w:t>оқулықпен толық қамтамасыз етілген жоқ.</w:t>
        <w:br/>
        <w:t>Тағысын тағылар. Біз неге өзімізді-өзіміз алдаймыз.</w:t>
        <w:br/>
        <w:t>Осында облыстан келген өкіл қатысуда, ол кісіге құлаққа-</w:t>
        <w:br/>
        <w:t>ғыс етіп мына жайды айтпақпын. Аудан бастығы әйелқұ-</w:t>
        <w:br/>
        <w:t>мар жан, бірнегпе отбасын бұзып, шырағын шайқалтқан</w:t>
        <w:br/>
        <w:t>адам. Соны тексеруді қоямын. Менің күйеуімді бұзды.</w:t>
        <w:br/>
        <w:t>Трибунвдан түсіп барам. Зал іші сілтідей тынған. Баты-</w:t>
        <w:br/>
        <w:t>лым барып қалай сөйлегенімді білмеймін, артынан ішіме</w:t>
        <w:br/>
        <w:t>қорқыныш кірді.</w:t>
        <w:br/>
        <w:t>437</w:t>
        <w:br/>
        <w:t>қызметкерлері қандай шешім қабылданар екен деп бюро</w:t>
        <w:br/>
        <w:t>мәжілісінде мәселе талқыланып біткенге дейін жай таппай-</w:t>
        <w:br/>
        <w:t>ды екен. Сол тәсілмен екі колхоздың басқармасын еш жа-</w:t>
        <w:br/>
        <w:t>зықсыз орнынан алғанда жағамызды ұстағанбыз.</w:t>
        <w:br/>
        <w:t>Оның өтірігіне найза бойламайды, күй-қоңы жақсы ат-</w:t>
        <w:br/>
        <w:t>тай тыпыршып, аузы аузына жұқпай, желдей есіп сөйле-</w:t>
        <w:br/>
        <w:t>ген де, айтып тұрғанының шыны қайсы, өтірігі қайсы айы-</w:t>
        <w:br/>
        <w:t>ру мүмкін емес.</w:t>
        <w:br/>
        <w:t>Аңқау жұрт құлағы қалқиып, аузы аңқиып ұйып тың-</w:t>
        <w:br/>
        <w:t>дайды. Сенеді. Жалған жерін сезетіндер қызметімнен айы-</w:t>
        <w:br/>
        <w:t>рылып қалармын деп үндемейді. Өздері сөйлегенде Мұқаш-</w:t>
        <w:br/>
        <w:t>ша жөпілдетіп, суша сапырады.</w:t>
        <w:br/>
        <w:t>Мұқаштың бет құбылысы, қол сермесі, қимыл-қозғалы-</w:t>
        <w:br/>
        <w:t>сы мың құбылады, мұрны делдиіп, желбезегі бүлкілдеп,</w:t>
        <w:br/>
        <w:t>жазық маңдайы, екі беті жып-жылмағай жылтырап, ой-</w:t>
        <w:br/>
        <w:t>нақшып тұрған шайтан сияқты.</w:t>
        <w:br/>
        <w:t>Оның бірнеше бөлмелі кең сарай үйі толған қымбат</w:t>
        <w:br/>
        <w:t>бұйымдар мен жиһаздар дейді көргендер. Осының бәрін өз</w:t>
        <w:br/>
        <w:t>ақшасына алды дегенге қайтіп сенерсің. Көп жыл істеп</w:t>
        <w:br/>
        <w:t>жүрген біздердің тапқан табысымыз басымызға тартсақ</w:t>
        <w:br/>
        <w:t>аяғымызға, аяғымызға тартсақ басымызға жетпейді. Бас-</w:t>
        <w:br/>
        <w:t>қалардың обалына қарамай, өз бас пайдасына басқалардың</w:t>
        <w:br/>
        <w:t>табыстарынан жырып ала бергені жұртқа мәлім.</w:t>
        <w:br/>
        <w:t>Өзі үшін өзінен лауазымы биік бастықтардың алдында</w:t>
        <w:br/>
        <w:t>иіліп төсек, жайылып жастық болады екен. Олардың айт-</w:t>
        <w:br/>
        <w:t>қанын екі етпейді, жанын салып орындайды, әсіресе</w:t>
        <w:br/>
        <w:t>құлқындарына тығатыны мол-ақ дейді. Оны тексеріп, су</w:t>
        <w:br/>
        <w:t>бетіне шығаратын адам табыла ма, сірә. Төменгі кіші бас-</w:t>
        <w:br/>
        <w:t>тықтан үлкеніне дейін жең ұшынан жалғасып жатқандар.</w:t>
        <w:br/>
        <w:t>Мұқаш жоғарыдағы бастықтың алдында жайран қағып,</w:t>
        <w:br/>
        <w:t>ақжарқын көрініп, жағынудың әліпбиін әбден игерген.</w:t>
        <w:br/>
        <w:t>Жағынбай қайтсін, ертеңіне басына іс түскен күн туса, арқа</w:t>
        <w:br/>
        <w:t>сүйенері, қорған көрері сол.</w:t>
        <w:br/>
        <w:t>Оның әйелдерге қырындайтынын қайтерсің. Аудандық</w:t>
      </w:r>
    </w:p>
    <w:p>
      <w:r>
        <w:t>финанс бөлімінің бастығын ауылдан ауылға командировкаға</w:t>
        <w:br/>
        <w:t>жіберіп, тексеру жүргізуден көз аштырмай сорлатты. Әйелі</w:t>
        <w:br/>
        <w:t>көрікті еді, сонымен ойнап қойып, әлгі сорлыңы ажыратып,</w:t>
        <w:br/>
        <w:t>соттатып жіберді. Бұдан артық айуандың, қаскөйлік болар</w:t>
        <w:br/>
        <w:t>ма? Біздің мектепке бір келгенінде маған да көзі түсіп, жа-</w:t>
        <w:br/>
        <w:t>қындаспақ болып қырындағанда “Бастық болсаңыз да жай-</w:t>
        <w:br/>
        <w:t>436</w:t>
        <w:br/>
        <w:t>қалай түсінбейін. Күйеуімнің ғана емес, ата-анасының да</w:t>
        <w:br/>
        <w:t>тілін табуға, көңілін аулауға қанша тырыстым. Алғашқы</w:t>
        <w:br/>
        <w:t>кезде ол үлкенді-кішілі командировкада болып, жүдеп-</w:t>
        <w:br/>
        <w:t>жадап келгенде жылы су, таза төсек, ыстық ас дайын ғып</w:t>
        <w:br/>
        <w:t>күтуші едім. Одан маған керегі ыстық ықыласы, жылы</w:t>
        <w:br/>
        <w:t>дебізі еді. Бірақ ол ондай шаңырақтың иесі болуға жара-</w:t>
        <w:br/>
        <w:t>мады. Барған сайын бар ауыртпалық өзіме түсті. Тек әкесін</w:t>
        <w:br/>
        <w:t>сыйлағандықтан, өз анамның жайын ойлағандықтан шы-</w:t>
        <w:br/>
        <w:t>дадым. Мүмкін үлгілі отбасы болып кетерміз деп сабыр да</w:t>
        <w:br/>
        <w:t>сақтадым. Әйтсе де ол үміттің түйіні шшпешілмей-ақ, қылбұ-</w:t>
        <w:br/>
        <w:t>рау боп қала берді.</w:t>
        <w:br/>
        <w:t>Кетіп қалайын деп сан рет түйілдім. “Болары болып,</w:t>
        <w:br/>
        <w:t>бояуы сіңгенде” қайда барам, қайдан пана табам?</w:t>
        <w:br/>
        <w:t>Сағиттың тірлігі баяғы далақтау. Ауылды қойып, аудан</w:t>
        <w:br/>
        <w:t>басшысының итаршысындай тпапқылайтынды шығарды.</w:t>
        <w:br/>
        <w:t>Үйге түнеуі де сиреді.</w:t>
        <w:br/>
        <w:t>Аудан басшысы Мұқаштың үйін немесе кабинетін</w:t>
        <w:br/>
        <w:t>күзететін шынжыр баулы төбеттей байланды Сағит.</w:t>
        <w:br/>
        <w:t>Мұқаш туралы көп естідім. Әй, нағызалаяқтың өзі екен.</w:t>
        <w:br/>
        <w:t>Оның қылмағаны жоқ екен. Оныңісін қарабайыр, қараңғы,</w:t>
        <w:br/>
        <w:t>қарапайым халықты қанау деп бір-ақ түюге болар еді.</w:t>
        <w:br/>
        <w:t>Ел құлағы - елу. Құлағымызға жетіп жатты: қазына-</w:t>
        <w:br/>
        <w:t>ның ақшасын жеген, пара алған. Қалай жейді, қалай ала-</w:t>
        <w:br/>
        <w:t>ды дейді ғой ашықауыздар. Ал ол тігісін жатқызып, жы-</w:t>
        <w:br/>
        <w:t>мынбілдірмей істейтін көрінеді. Тойымсыз алпауыттай. Тегі</w:t>
        <w:br/>
        <w:t>адам деген тоймайтын жемір хайуан екен.</w:t>
        <w:br/>
        <w:t>Айтқанын орындамағандардың, пара бермегендердің</w:t>
        <w:br/>
        <w:t>талайын еш кінәсіз қызметтен қуған. Маған пәлен бересің,</w:t>
        <w:br/>
        <w:t>болмаса орныңнан босайсың деп ашық айтады дейді. Кей-</w:t>
        <w:br/>
        <w:t>де “Иә, Сыдықов, жұмысың оңып тұрған жоқ, мәселеңді</w:t>
        <w:br/>
        <w:t>қалай шешеміз, әлі де мүмкіншілік беріп сынап көреміз бе?</w:t>
        <w:br/>
        <w:t>Иә, солай саған үміт артуға болар, ал сен ақтай алар ма</w:t>
        <w:br/>
        <w:t>екенсің? Сенейік бір жолға”, - деп бюрода жанын мұрны-</w:t>
        <w:br/>
        <w:t>ның ұшына келтіріп отырып, “өз міндетін атқара алмаға-</w:t>
        <w:br/>
        <w:t>ны, жауапкершілігін сезінбегені, істі ақсатқаны үшін... бо-</w:t>
        <w:br/>
        <w:t>сатылсын” деп қаулы шығартып, жылмия күліп, жымыс</w:t>
        <w:br/>
        <w:t>қылық жасайды екен. Осы қылығын әбден білген аудан</w:t>
        <w:br/>
        <w:t>435</w:t>
        <w:br/>
        <w:t>Бар пәрменіммен екі қолыммен шірене итеріп қалып</w:t>
        <w:br/>
        <w:t>едім, төсектен ұшып түсті. Ар жағындағы орындық, тум-</w:t>
        <w:br/>
        <w:t>бочка салдыр-гүлдір қаңғырлады.</w:t>
      </w:r>
    </w:p>
    <w:p>
      <w:r>
        <w:t>Ырсылдап орнынан тұрып қайта келді. Өңмеңдеп кеу-</w:t>
        <w:br/>
        <w:t>деме қонжиды. Қайтейін, итпен ит боласың ба? Сылқ түстім</w:t>
        <w:br/>
        <w:t>де жаттым. Дымым шықпайды, тамағыма тығылған өксік.</w:t>
        <w:br/>
        <w:t>Бетіме, ерніме аузын тақайды, мен бұлқынып, мойным-</w:t>
        <w:br/>
        <w:t>ды ары бір, бері бір бұрып, алып қашын сүйгізбеймін.</w:t>
        <w:br/>
        <w:t>Аңқыған арақ ат қораның иісінен де жаман.</w:t>
        <w:br/>
        <w:t>Жиіркенішті, тыжырынып, лоблып кетемін.</w:t>
        <w:br/>
        <w:t>Болмаған соң ол еркектігін істеуге кірісті. Ырсылдап,</w:t>
        <w:br/>
        <w:t>еңк-еңк етіп сүйегімдісындыра жаздады. Қара күшке қарсы</w:t>
        <w:br/>
        <w:t>менде дәрмен жоқ, сұлық түскен күйдемін. Жүрегім</w:t>
        <w:br/>
        <w:t>дүрсілдеп, не жаным қалар екен деймін.</w:t>
        <w:br/>
        <w:t>Ішім мұздай, ұят та қысып барады, арғы бөлмеде бала-</w:t>
        <w:br/>
        <w:t>лар. Алқындым, жұлқындым бір уақытта. Талықсып</w:t>
        <w:br/>
        <w:t>кеттім.</w:t>
        <w:br/>
        <w:t>Өзегім өртеніп, күйініп, өкініп, жиренгеннен келер-ке-</w:t>
        <w:br/>
        <w:t>тер ештеңе жоқ. Кімге өкпе етемін. Қорлық пен зорлыққа</w:t>
        <w:br/>
        <w:t>да, ұят пен өлімге де басымды байлаған өзіммін.</w:t>
        <w:br/>
        <w:t>Ертеңіне айнаға қарасам, тірі өліктей көріндім, өңім</w:t>
        <w:br/>
        <w:t>оңған ақ матадай тозы шығыпты: шүңірейген көз, суалған</w:t>
        <w:br/>
        <w:t>жақ, қусырылған мұрын, сидиған мойын, үсті-басым алқа-</w:t>
        <w:br/>
        <w:t>салқа. Мына түрімді көрсе балаларым шошып кетер деп,</w:t>
        <w:br/>
        <w:t>бөлмеден шықпай ретке келтірдім өзімді.</w:t>
        <w:br/>
        <w:t>Анау ұйқы құшағында, “рахат” дүниеде.</w:t>
        <w:br/>
        <w:t>- Әй, тұрмайсың ба? Жұмысыңа бармайсың ба? - дедім</w:t>
        <w:br/>
        <w:t>осы кетсе екен деп.</w:t>
        <w:br/>
        <w:t>- Баратын-бармайтынымды өзім білемін, - деп екініші</w:t>
        <w:br/>
        <w:t>жағына аунап түсті. Қалай кетірсем екем?</w:t>
        <w:br/>
        <w:t>- Әй, бастығың шақырып жатыр дейді.</w:t>
        <w:br/>
        <w:t>- А, қашан, қай уақытта! - деп атып тұрды, жалма-жан</w:t>
        <w:br/>
        <w:t>киіне салып жөнелді.</w:t>
        <w:br/>
        <w:t>Шариғат бойынша әйелге қойылатын шарттың бірі:</w:t>
        <w:br/>
        <w:t>“күйеуіңе қарсы шықпау, дөрекі мінез көрсетпеу”. Көкейіме</w:t>
        <w:br/>
        <w:t>ұялаған осы қағиданы ұстанып-ақ бақтым. Күйеуімнің</w:t>
        <w:br/>
        <w:t>кірін жуып, көйлек-көншшегінің сөгілген жерін тігіп, үзілген</w:t>
        <w:br/>
        <w:t>түймелерін қадап, костюмін тазалап, үтіктеп қоятынмын.</w:t>
        <w:br/>
        <w:t>Ол болса шырттай киініп алатын да үн-түнсіз жұмысына</w:t>
        <w:br/>
        <w:t>кететін. Рахметі де жоқ.</w:t>
        <w:br/>
        <w:t>433</w:t>
        <w:br/>
        <w:t>МАЗМҰНЫ</w:t>
        <w:br/>
        <w:t>ҚАЛА МЕН АЗА</w:t>
        <w:br/>
        <w:t>(роман-эссе)</w:t>
        <w:br/>
        <w:t>Бірінші тарау</w:t>
        <w:br/>
        <w:t>Бесінші тарау</w:t>
      </w:r>
    </w:p>
    <w:p>
      <w:r>
        <w:t>ҚОШТАСПАЙМЫН,</w:t>
        <w:br/>
        <w:t>МАХАББАТ!</w:t>
        <w:br/>
        <w:t>ӨӘЭпистолярлық повесть)</w:t>
        <w:br/>
        <w:t>БЕСТОМДЫҚ</w:t>
        <w:br/>
        <w:t>ЖИНАҒЫ</w:t>
        <w:br/>
        <w:t>ЕКІНШІ ТОМ</w:t>
        <w:br/>
        <w:t>Редакторы Талғат Айтбайұлы</w:t>
        <w:br/>
        <w:t>Көркемдеуші редакторы Құралай Аманжолова</w:t>
        <w:br/>
        <w:t>Корректоры Ержан Амалбекұлы</w:t>
        <w:br/>
        <w:t>Бетштеген Дархан Талғатұлы.</w:t>
        <w:br/>
        <w:t>Теруге 15.03.08 ж. жіберілді. Басуға 01.04.08 ж. қол қойылды.</w:t>
        <w:br/>
        <w:t>Қалыбы 84х108 1/,. Шартты баспа табағы 28,3. Есептік баспа</w:t>
        <w:br/>
        <w:t>табағы 28,5. Таралымы 1000 дана. Тапсырыс Хе 71.</w:t>
        <w:br/>
        <w:t>«Тоғаңай Т» баспасының мекен-жайы: Алматы қаласы, Қожам-</w:t>
        <w:br/>
        <w:t>құлов көшесі, 128-39. Тел.: 233-62-23.</w:t>
        <w:br/>
        <w:t>Кітап дайын диапозитив бойынша «Жедел басу баспаханасы»</w:t>
        <w:br/>
        <w:t>ЖШС-нің баспаханасында басылып шықты. Мекен-жайы: Алматы</w:t>
        <w:br/>
        <w:t>қаласы, Красногорская көшесі, 71. Тел.: 290-39-10.</w:t>
        <w:br/>
        <w:t>жер қойнына берді. Демеп, жебеуді білмейтін, қайырылып,</w:t>
        <w:br/>
        <w:t>бұрылып қол ұшын беруді білмейтін, аяп-мүсіркеуді</w:t>
        <w:br/>
        <w:t>білмейтін, жығылғанға жұдырығын тоқпақтай беретін,</w:t>
        <w:br/>
        <w:t>онан ары орға итеріп, өзектен тебетін неткен қатты едің</w:t>
        <w:br/>
        <w:t>өмір! Елжіреуді, жібуді, жұмсаруды білмейтін қара тастай</w:t>
        <w:br/>
        <w:t>екен!.. Махаббаттың оты өшіп, гүлі қурағанын, дене ғана</w:t>
        <w:br/>
        <w:t>емес, жан да, жүрек те қансырап басқа дүниеге кеткеніне</w:t>
        <w:br/>
        <w:t>қараған жоқ. Опасыз, есуас өмір!</w:t>
        <w:br/>
        <w:t>Сағын жазу үстінде отырғанда қаламы жерге ұшып</w:t>
        <w:br/>
        <w:t>түскен, ал басы бір жағына ауып, креслода ұйықтаған адам-</w:t>
        <w:br/>
        <w:t>дай, тыныш жан тапсырған.</w:t>
        <w:br/>
        <w:t>Мына өмірден опа көрмеген олар ана дүниеде табысар,</w:t>
        <w:br/>
        <w:t>бәлкім!</w:t>
        <w:br/>
        <w:t>Соңы.</w:t>
        <w:br/>
        <w:t>ды. Басқаларын қоспай-ақ қояйын. Күйеуімнен көргенім</w:t>
        <w:br/>
        <w:t>аз еді, оған айықпас ауру қосылды. Кімге айтам мұңымды,</w:t>
        <w:br/>
        <w:t>кімге шағам? Ондай жан жоқ. Арам шөптей қаулаған екі</w:t>
        <w:br/>
        <w:t>дерт.</w:t>
      </w:r>
    </w:p>
    <w:p>
      <w:r>
        <w:t>Үйде ырыс төгілгендей, түзде өріс тарылғандай. Үй іші</w:t>
        <w:br/>
        <w:t>құлазыған сұр даладағы моладай. Жүрегімде зіл қара тас-</w:t>
        <w:br/>
        <w:t>тай бір бітеу жара, күйік бар еді, соның аузы аршылып,уы</w:t>
        <w:br/>
        <w:t>бүкіл денеме жайлап барады. Қуарған ақ қағаздаймын.</w:t>
        <w:br/>
        <w:t>Қабаттасқан өкініш пен жиреніш, ыҙа мен қорлық,</w:t>
        <w:br/>
        <w:t>көмейімнен атқан запыран жалын.</w:t>
        <w:br/>
        <w:t>Айдай ақ маңдайымнан қатар жарысқан үш сызық</w:t>
        <w:br/>
        <w:t>түскелі қашан! Басым қаралы, жүзім жаралы болғалы</w:t>
        <w:br/>
        <w:t>қашан! Мендей сормаңдай, мендей масқара болған қазақта</w:t>
        <w:br/>
        <w:t>қыз бар ма екен? Мендей қорлық көрген кім бар дейсің?</w:t>
        <w:br/>
        <w:t>Қалай бұл кезге дейін тірі жүргеніме қайранмын.</w:t>
        <w:br/>
        <w:t>Тү-у.. не деп кеттім, кешірші, Сағын! Ес те қалмаған</w:t>
        <w:br/>
        <w:t>менде.</w:t>
        <w:br/>
        <w:t>Ары жазуға, Сағын, халім жоқ, қолым да қалтырап,</w:t>
        <w:br/>
        <w:t>дірілдейді. Көздің нұры да тайды. Ақырын сөніп барам жаяу</w:t>
        <w:br/>
        <w:t>шамдай. Хат арқылы өмірімді бірнеше жылға ұзарттым.</w:t>
        <w:br/>
        <w:t>Өлім де тұр қойнын аштып... Алатын болсаң тез алшы!</w:t>
        <w:br/>
        <w:t>Мәңгілікке көз жұмайын.</w:t>
        <w:br/>
        <w:t>Жоқ, мәңгі кетпеймін. Басқа дүниеде екеуміз кездесіп,</w:t>
        <w:br/>
        <w:t>махаббат алауын жарқыратып, қол ұстасып, ендігәрі айы-</w:t>
        <w:br/>
        <w:t>рылыспайтын боламыз!</w:t>
        <w:br/>
        <w:t>Қош демеймін, Алла пейіште қосылуға жазсын, махаб-</w:t>
        <w:br/>
        <w:t>батым менің! Өлген соң қабірімді ашып кел қасыма.</w:t>
        <w:br/>
        <w:t>Қоңыржайың, жетпісінші жылдар.</w:t>
        <w:br/>
        <w:t>А.жжарым тайып, жадау күйдегі мен неістейін. Шерлі күйдің</w:t>
        <w:br/>
        <w:t>қыл пернесі үнінен жаңылғандай. Жаралы жүрекке айық-</w:t>
        <w:br/>
        <w:t>пас дерт, азап қосылғандай.</w:t>
        <w:br/>
        <w:t>Өмірдің кермек уын қанша іштім екен. Кім санапты оны.</w:t>
        <w:br/>
        <w:t>Жүрек тулап, өкпе алқынып жатса, оған не шара.</w:t>
        <w:br/>
        <w:t>Менің етім өлген, өзім тірімін. Ол айтарға ғана, шынына</w:t>
        <w:br/>
        <w:t>келсек, тірі аруақпын. Бүгін бе, ертең бе өлермін. Өлмейтін</w:t>
        <w:br/>
        <w:t>- жан ғана дейді.</w:t>
        <w:br/>
        <w:t>Бірақ саған деген махаббатым өлмейді, өшпейді!</w:t>
        <w:br/>
        <w:t>Жүрек сыздайды, көз жылайды, не істерсіңі!..</w:t>
        <w:br/>
        <w:t>УҺ... аһ... құрғыр жөтел-ай!..</w:t>
        <w:br/>
        <w:t>жж</w:t>
        <w:br/>
        <w:t>Саған хат жазып жүріп тірлігімді ұзарту, көңілімді</w:t>
        <w:br/>
        <w:t>аулау, жүрегімді жамау - сол еді бар дәрменім. Одаң айы-</w:t>
        <w:br/>
        <w:t>рылайын дедім.</w:t>
        <w:br/>
        <w:t>Енді маған атар таң, шығар күн шектеулі. Мені ұғыншы,</w:t>
        <w:br/>
        <w:t>түсінші, Сағын! Демім таусылғанша бар ой-санам сенімен</w:t>
        <w:br/>
        <w:t>бірге.</w:t>
      </w:r>
    </w:p>
    <w:p>
      <w:r>
        <w:t>Мен сені кіналамаймын, сен емессің кінәлі. Ғашықтық</w:t>
        <w:br/>
        <w:t>сезіміңде қылаудай жалғандық жоқ екеніне күні бүгінге</w:t>
        <w:br/>
        <w:t>дейін сенем. Алыстап ұзап кетсек те жан-тәніміз бірге бол-</w:t>
        <w:br/>
        <w:t>ды, жүрегіміз бірге соқты.</w:t>
        <w:br/>
        <w:t>Сағыным, өзіңді сақта, мен үпгін қапаланба, болары бол-</w:t>
        <w:br/>
        <w:t>ды, Бағыланыңды ойла. Тек мен деп соққан жүрегіңе тиым</w:t>
        <w:br/>
        <w:t>салмашы, егер мені ұмытпаған болсаң!</w:t>
        <w:br/>
        <w:t>Аллқынып, шаршап-шалдығып, демігіп, әбден болдырып</w:t>
        <w:br/>
        <w:t>қаламын. Саған деген махаббатым ғана күш беріп жүр.</w:t>
        <w:br/>
        <w:t>Менің ешкімді, ешқашанда өзіңдей сүймегеніме сенші, Са-</w:t>
        <w:br/>
        <w:t>ғын. Менен түңіле көрме. Маған ауа жетіспейді, сенімен</w:t>
        <w:br/>
        <w:t>бірге құшырлана ауа жұтып жүрмін деп сенуіме мұрсат</w:t>
        <w:br/>
        <w:t>бертші!</w:t>
        <w:br/>
        <w:t>Әр нәрсенің басын бір шалып кеттім бе? Кешпір!..</w:t>
        <w:br/>
        <w:t>ЖЖ</w:t>
        <w:br/>
        <w:t>Сағын-ай, тірі жанға сездірмей артын ұзақ күттім. Ана</w:t>
        <w:br/>
        <w:t>дүниеге барғанда да күтем.</w:t>
        <w:br/>
        <w:t>Көп қалған жоқ. Дертім ұлғайды. Ол біреу еді, екеу бол-</w:t>
        <w:br/>
        <w:t>450</w:t>
        <w:br/>
        <w:t>Өзекті жанға бір өлім... Қайда ол, қашан келеді?</w:t>
        <w:br/>
        <w:t>Тау басына қою бұлт үйіріліпті. Міне, найзағай ойнап,</w:t>
        <w:br/>
        <w:t>жарқ-жұрқ етіп, аспанды алай да тіледі, былай да тіледі.</w:t>
        <w:br/>
        <w:t>Шатыр-шұтыр оқатылды, бұлт көшіп, тау теңселгендей.</w:t>
        <w:br/>
        <w:t>Біссіміллә, біссіміллә, өзің сақтай көр, Алла!.. Орнымнан</w:t>
        <w:br/>
        <w:t>тұрып үйге қарай ілбідім. Денем мұздаған. Өкпем езіліп</w:t>
        <w:br/>
        <w:t>барады...</w:t>
        <w:br/>
        <w:t>Жазуға түсіп бәрін ұмытыппын, шынымен-ақ өкпем</w:t>
        <w:br/>
        <w:t>қысып, шалдығып қаппын...</w:t>
        <w:br/>
        <w:t>жез</w:t>
        <w:br/>
        <w:t>“Ел жатса да елекем жатпайды”.</w:t>
        <w:br/>
        <w:t>Сағитпен арамыз суық. Төсекте бірге жатпағанымызға</w:t>
        <w:br/>
        <w:t>қанша уақыт өткенін ұмыттым, әйтеуір көп болды.</w:t>
        <w:br/>
        <w:t>Дімкәстігім жақсы болды, бұрыңғыдай жұдырық ала</w:t>
        <w:br/>
        <w:t>жүгіретінін қойды. Мені қашан өледі деп жүрген болуы</w:t>
        <w:br/>
        <w:t>керек. Қынаптағы қылыштай жасқа жеткен оның аяқ-қолы</w:t>
        <w:br/>
        <w:t>балғадай. Бүгін өлсем, ертеңіне-ақ төсек жаңғыртпақ ой бар</w:t>
        <w:br/>
        <w:t>онда. Мейлі...</w:t>
        <w:br/>
        <w:t>Бағыланым үшін жүрмін осында. Ол жолын тапса, мен</w:t>
        <w:br/>
        <w:t>де жөнімді табармын. Аз уақытқа болса да бостандық ал-</w:t>
        <w:br/>
        <w:t>дым.</w:t>
        <w:br/>
        <w:t>Сағитта шаруам жоқ, шоқайып кітап оқыған болып, хат</w:t>
        <w:br/>
        <w:t>жазамын саған.</w:t>
        <w:br/>
        <w:t>Мен ауылда тұрамын.</w:t>
        <w:br/>
        <w:t>Ондағы әйелдің көргенін ешікімнің басына бермесін,</w:t>
        <w:br/>
        <w:t>мұғалім болсаң да әбігер шаруаң бітпейді. Сиыр сауады,</w:t>
      </w:r>
    </w:p>
    <w:p>
      <w:r>
        <w:t>мал шығарады, өрістен қайтқанда қарсы алып, айдап әкеп</w:t>
        <w:br/>
        <w:t>қоралайды, күндіз қора астын тазалап, қи шығарады, отын</w:t>
        <w:br/>
        <w:t>дайындап, от жағады, тамақ әзірлейді, пісіреді, үй жинай-</w:t>
        <w:br/>
        <w:t>ды, сыпырады, балаларына қарайды, сабағын дайындауға</w:t>
        <w:br/>
        <w:t>көмектеседі, әйтеуір көзін тырнап ашқаннан ұйқыға кет-</w:t>
        <w:br/>
        <w:t>кенше күйбеңдеп тыным таппайды. Колхозда жұмыс істесе,</w:t>
        <w:br/>
        <w:t>ондай әйелдің жаны сірі. Соның өзінде жаныма батты-ау</w:t>
        <w:br/>
        <w:t>деп ешкімге шағынбайды. Қалай дегенмен әйел мықты ғой.</w:t>
        <w:br/>
        <w:t>Ерлердің көрмейтіні, бағаламайтыны ғана қанымды қыз-</w:t>
        <w:br/>
        <w:t>дырады.</w:t>
        <w:br/>
        <w:t>Біле білгенге, біз, әйелдер, шырақпыз ғой, бабымен жа-</w:t>
        <w:br/>
        <w:t>ғып, үрлеуін келістірсе, маздап тұтанған шоқтай жалын-</w:t>
        <w:br/>
        <w:t>446</w:t>
        <w:br/>
        <w:t>Екі көзім жәудіреп қор болдым-ау! Менде не жазық бар?</w:t>
        <w:br/>
        <w:t>Қоңыржайыңды ұмыттың ба, Сағыным-ау?! Сырты бүтін,</w:t>
        <w:br/>
        <w:t>іші түтін, қан жұтып, қасірет шегіп жүргенін білемісің?</w:t>
        <w:br/>
        <w:t>Сенімен бірге еркін, тыныш, қайғы-қасіретсіз өмір</w:t>
        <w:br/>
        <w:t>сүрсем деп армандап едім. Тағдыр тәлкекке салды,</w:t>
        <w:br/>
        <w:t>қайтейін!</w:t>
        <w:br/>
        <w:t>Жанды құртша кеулеп, кеміріп жеген талай сыр</w:t>
        <w:br/>
        <w:t>көкіректе шемен болып жатқалы қашан. Жүректі сызда-</w:t>
        <w:br/>
        <w:t>уықтай сыздатқан құпия бүйрегімді бүлкілдетеді де жүреді.</w:t>
        <w:br/>
        <w:t>Тұңғиықта шөгіп жатқан сол сырларымды, мұңымды кімге</w:t>
        <w:br/>
        <w:t>ашарымды білмей дал болып жүретінмін. Кейде көңілім</w:t>
        <w:br/>
        <w:t>дауыл мен боран араласқан құйындай ұйытқылп, ызғары</w:t>
        <w:br/>
        <w:t>денені тітіркендіріп, іші-бауырымды алай-түлей ететін.</w:t>
        <w:br/>
        <w:t>Безгек адамдай қалтырап, естен айырылып, жарық</w:t>
        <w:br/>
        <w:t>дүниенің бар екенін ұмытатынмын. Алысып жатып өзіме</w:t>
        <w:br/>
        <w:t>келсем, көз алдыма сен елестейсің, Сағыным. Білсең,</w:t>
        <w:br/>
        <w:t>түсінсең ғой оны сен. Уһ, жалған-ай, саған жетер ме менің</w:t>
        <w:br/>
        <w:t>зарым!</w:t>
        <w:br/>
        <w:t>Қасымда болсаң ғой, шіркін, көп сыр маржандай төгіліп</w:t>
        <w:br/>
        <w:t>ақтарылар еді, әй, ол күн қайда енді?!</w:t>
        <w:br/>
        <w:t>Бәрінен түңілдім, өмір байлауы жоқ жалған екен.</w:t>
        <w:br/>
        <w:t>Амал таптым, алжаспай тұрғанда қағаз бен қаламды</w:t>
        <w:br/>
        <w:t>серік еттім. Сырым кептеліп тығылғанда соларға ерік</w:t>
        <w:br/>
        <w:t>беремін, төзімім жеткенше. Солар арқылы сенімен</w:t>
        <w:br/>
        <w:t>тілдескендей, сырласқандай күй кешемін, сені өзімнің жа-</w:t>
        <w:br/>
        <w:t>нымда жүргендей сезінемін. Менің өмірімді ұзартып жүрген</w:t>
        <w:br/>
        <w:t>жағдай осы.</w:t>
        <w:br/>
        <w:t>Жж</w:t>
        <w:br/>
        <w:t>Сағындырдың ғой, Сағыным, өзіңді де, үніңді де! Оты-</w:t>
        <w:br/>
        <w:t>рыс-тұрысың, кескін-келбетің өзгеше, оқшау көрінетін.</w:t>
        <w:br/>
        <w:t>Қызығы тарқамастай болған ойын-күлкіміз. Жүрегіңе -</w:t>
        <w:br/>
        <w:t>жүрек, тілегіңе - тілек қосып едім. Жібек жел кеулеп,</w:t>
        <w:br/>
        <w:t>ыстық құшағымыз айқасқан сәттер-ай!..</w:t>
        <w:br/>
        <w:t>Үміт - жастығымның алды еді, арты өкінішке, опыныс-</w:t>
        <w:br/>
        <w:t>қаайналды. Екеуміздің арамызда мұндай жағдай болар деп</w:t>
        <w:br/>
        <w:t>ойламап едім-ау. Демім таусылғанша, шамамнан айырыл</w:t>
      </w:r>
    </w:p>
    <w:p>
      <w:r>
        <w:t>448</w:t>
        <w:br/>
        <w:t>ӘПИЛОГ</w:t>
        <w:br/>
        <w:t>Хатты неше күн оқығаны есінде жоқ Сағынның, бітірді-</w:t>
        <w:br/>
        <w:t>ау оқып. Соңғы бетін жапқанда денесі ауырлап, ақылынан</w:t>
        <w:br/>
        <w:t>алжасқан адамдай, басын сүйеп ұзақ отырды. Сылбыр</w:t>
        <w:br/>
        <w:t>көтеріліп, бүкшие жылжып, жұмыс бөлмесінен теңселе</w:t>
        <w:br/>
        <w:t>басып әрең шықты. Аппақ қудай жүзінен шошыған,</w:t>
        <w:br/>
        <w:t>ауырып қалды ма деп ойлаған әйелі:</w:t>
        <w:br/>
        <w:t>- Сағын, не болды саған, жүрегің ауырып кетті ме, өңің</w:t>
        <w:br/>
        <w:t>қашып тұр ғой, - деді сасқалақтап.</w:t>
        <w:br/>
        <w:t>- Иә, жүрегім сыздады.</w:t>
        <w:br/>
        <w:t>- Неғып, неге?</w:t>
        <w:br/>
        <w:t>- Оны қой, мен жол жүремін!</w:t>
        <w:br/>
        <w:t>- Ойбой-ау, жол жүргенің қалай? Жүрегі ауырған адам</w:t>
        <w:br/>
        <w:t>тыныш жатуы керек.</w:t>
        <w:br/>
        <w:t>- Мә, мынаны оқы, сонда түсінесің, -- деп, қолындағы</w:t>
        <w:br/>
        <w:t>дәптерді әйелінің қолына ұстатты. Басқа сөз айтқан жоқ.</w:t>
        <w:br/>
        <w:t>Жұмыс бөлмесіне қайта кірді.</w:t>
        <w:br/>
        <w:t>Поезбен, олан кейін автобуспен жүріп Сағын іздеп шық-</w:t>
        <w:br/>
        <w:t>ты. Қоңыржай тұрған ауылды да тапты. Кездескен бір адам-</w:t>
        <w:br/>
        <w:t>нан үйінің қай жерде екенін сұрап еді:</w:t>
        <w:br/>
        <w:t>- Ә, ол қайтыс болған. Жаны жәннатта болғыр,</w:t>
        <w:br/>
        <w:t>иманжүзді еді, бағы ашылмады ғой, - деді анау.</w:t>
        <w:br/>
        <w:t>Естен айырыла жаздады Сағын, дүние теңселіп, аспан</w:t>
        <w:br/>
        <w:t>айналып жер астына түскендей болды. Әлгі кісі:</w:t>
        <w:br/>
        <w:t>- Оу, сізге не болды, жақыныңыз ба еді? Қайдан білейін,</w:t>
        <w:br/>
        <w:t>тәбеңізден қойып қалғандай болдым-ау! -- деді.</w:t>
        <w:br/>
        <w:t>- ЖО... о... қ, оқасы жоқ, - деді Сағын өзіне-өзі келіп. -</w:t>
        <w:br/>
        <w:t>Үйінде кім бар?</w:t>
        <w:br/>
        <w:t>- Ешкім жоқ қазір.</w:t>
        <w:br/>
        <w:t>- Айтпақтпы... Төкен деген ағасы бар еді. Оны қайдан</w:t>
        <w:br/>
        <w:t>табамын?</w:t>
        <w:br/>
        <w:t>- Ол мына көрші ауылда тұрады.</w:t>
        <w:br/>
        <w:t>Төкенді тапқан Сағын:</w:t>
        <w:br/>
        <w:t>- Қоңыржайдың хатын әкелгеніңізде танымай қалдым.</w:t>
        <w:br/>
        <w:t>Адам жүзі қатты өзгереді екен. Кешірерсіз! Хатты оқыған-</w:t>
        <w:br/>
        <w:t>нан кейін Қоңыржайды көрейін, менің де кінәм аз емес, көзі</w:t>
        <w:br/>
        <w:t>тірісінде кешірім сұрайын деп жеткен бетім еді, - деді</w:t>
        <w:br/>
        <w:t>мұңайып.</w:t>
        <w:br/>
        <w:t>452</w:t>
      </w:r>
    </w:p>
    <w:p>
      <w:r>
        <w:t>ғанша, елім кеткенше қуаныш пен қайғыны сенімен бірге</w:t>
        <w:br/>
        <w:t>көремін деп ойлаушы едім. Теңімнен айырылып, теңсізге</w:t>
        <w:br/>
        <w:t>қосылып кешкен өмірде еш мән жоқ. Тең емес жандардың</w:t>
        <w:br/>
        <w:t>қол ұстасып жүруі табиғат заңына қайшы.</w:t>
        <w:br/>
        <w:t>Өмір жолымызға үңілсек, жарыдық, жетістік, іпшпегенді</w:t>
        <w:br/>
        <w:t>ішіп, кимегенді кидік дей алмаймыз. Атақ Та, даңқ Та ал-</w:t>
        <w:br/>
        <w:t>мадық. Бай болып шалқақтамадық. Арпалысқан</w:t>
        <w:br/>
        <w:t>тіршіліктен не таптық? Оқыған-тоқығанда алған сыйымыз,</w:t>
        <w:br/>
        <w:t>орындалған арман-мақсатымыз қайсы? Бұл дүниеде бір-</w:t>
        <w:br/>
        <w:t>ақ рет жүрек әмірімен даритын ақ махаббатымызды да сақ-</w:t>
        <w:br/>
        <w:t>тай алмадық. Фәни жалғаннан торығумен өтіп барамын.</w:t>
        <w:br/>
        <w:t>Көзге шыққан сүйелдей боп құсадан өлетін шығармын.</w:t>
        <w:br/>
        <w:t>Кінәлі адамдай қуыстанамын.</w:t>
        <w:br/>
        <w:t>Қайтейін, махаббатым менің, сақтай алмадым! Маған</w:t>
        <w:br/>
        <w:t>обал да, сауап та жоқ. Біреу көзімді жойса, не буындырып</w:t>
        <w:br/>
        <w:t>өлтірсе, не қол-аяғымды матап байлап суға батырып</w:t>
        <w:br/>
        <w:t>жіберсе, сол сауап. Жанымды жеп, жігерім құм болған соң,</w:t>
        <w:br/>
        <w:t>не дейін. Ойым қара түнек тұман. Ешкімге керексіз, артық</w:t>
        <w:br/>
        <w:t>адамдаймын. УҺ... жалған-ай!</w:t>
        <w:br/>
        <w:t>“жж</w:t>
        <w:br/>
        <w:t>Сағынып-сарғайғанда күнделігімді қолыма аламын. Іптін</w:t>
        <w:br/>
        <w:t>ашып оқып отырып сені елестетемін, сан ойға шомамым.</w:t>
        <w:br/>
        <w:t>Нәзік сезім денемізге удай жайылып, қыздырып,</w:t>
        <w:br/>
        <w:t>күйдіргенін қалай ұмытармын. Сағыным-ай, зарықтым ғой,</w:t>
        <w:br/>
        <w:t>сарғайдым ғой сені көре алмай! Сарылып күтіп ем. Қашан</w:t>
        <w:br/>
        <w:t>келеді деп жолға телміре, үздіге қарап ем.</w:t>
        <w:br/>
        <w:t>Қосыла алмай кеткенімізді бетіңе салық, етіңе таңба</w:t>
        <w:br/>
        <w:t>қыла алмаймын. Қай заманда да құрбандыққа шалынған-</w:t>
        <w:br/>
        <w:t>дар аз ба? Не бір сұлулар, не бір асыл жарлар құрбан бол-</w:t>
        <w:br/>
        <w:t>ды ғой махаббат жолында, соның бірі шығармын.</w:t>
        <w:br/>
        <w:t>Бірақ, қазіргі менің рухым, рухани азығым - саған де-</w:t>
        <w:br/>
        <w:t>ген кіршіксіз махаббатым, әйтпесе, денем, тәнім өлген бұл</w:t>
        <w:br/>
        <w:t>күнде.</w:t>
        <w:br/>
        <w:t>УҺ... талықсып кеттім-ау!</w:t>
        <w:br/>
        <w:t>Жж</w:t>
        <w:br/>
        <w:t>Сағыным-ай, қажып, қабақ шытқан пенде емес едім.</w:t>
        <w:br/>
        <w:t>449</w:t>
        <w:br/>
        <w:t>дап қана түсеміз. Әйелдерге тән сезімталдықты, тәңірі бер-</w:t>
        <w:br/>
        <w:t>ген имандылықты дөп басса... бәріне көнеді, шыдайды,</w:t>
        <w:br/>
        <w:t>төзеді, Тегі әйел заты озбырлыққа, қиянатқа, әділетсіздікке,</w:t>
        <w:br/>
        <w:t>зинақорлыққа, арамдыққа қарсы жаратылған табиғат</w:t>
        <w:br/>
        <w:t>сыйы.</w:t>
        <w:br/>
        <w:t>Расында әйелсіз өмірді елестетудің өзі мүмкін емес.</w:t>
        <w:br/>
        <w:t>Ерлердің басына түскен бар ауыртпалықты қатар көтеретін,</w:t>
        <w:br/>
        <w:t>тең бөлісетін сол әйелдер. Бұған көзім жетті. Тек тең келетін</w:t>
        <w:br/>
        <w:t>ерлер болсын да... УҺ... ертерек жатайыншы... бүгін...</w:t>
      </w:r>
    </w:p>
    <w:p>
      <w:r>
        <w:t>жж</w:t>
        <w:br/>
        <w:t>Сағын-ай, хатымды оқисың ба, жоқ па, о жағы маған</w:t>
        <w:br/>
        <w:t>беймәлім. Оқысан да, не тантып кетті деп жүре көрме.</w:t>
        <w:br/>
        <w:t>Оқымасаң, өз жазғаным өзімдікі. Бірақ ол қалай сенің</w:t>
        <w:br/>
        <w:t>қолыңа тиеді?</w:t>
        <w:br/>
        <w:t>Сол жағын қарастырармын.</w:t>
        <w:br/>
        <w:t>Сенің десергелдеңге түскеніңді жұрт аузынан естігенмін.</w:t>
        <w:br/>
        <w:t>Жұмысқа алыс облысқа кетіпсің, жоқ, зорлап жіберіпті. О</w:t>
        <w:br/>
        <w:t>жақтан астанаға айналып оралғаныңша талай жыл өтіпті.</w:t>
        <w:br/>
        <w:t>Ғылыммен шұғылданады екенсің, кейбір газетке шыққан</w:t>
        <w:br/>
        <w:t>мақалаларыңды көріп оқыдым. Бетіңнен жарылқасын,</w:t>
        <w:br/>
        <w:t>атақ-абыройынңның өсе беруіне ақ ниетіммен тілектеспін!</w:t>
        <w:br/>
        <w:t>Қалаға барғанымда іздеп, мекен-жайыңды да біліп ал-</w:t>
        <w:br/>
        <w:t>ған едім, бірақ баруға дәтім жетпеді. Ұянның шырқы бұзы-</w:t>
        <w:br/>
        <w:t>лар деп соқпадым.</w:t>
        <w:br/>
        <w:t>Сен де аяусыз көп соққыға түсіп келесің, оны да білдім.</w:t>
        <w:br/>
        <w:t>Бәріне төтеп беріпсің, алайда өмір сүре беруге тиіссің, әрі</w:t>
        <w:br/>
        <w:t>міндеттісің. Бағыланың бар, сен маған.</w:t>
        <w:br/>
        <w:t>Стол үстінде тұрған қоңыраулы сағаттың тілі тық-тық</w:t>
        <w:br/>
        <w:t>етіп мазалайтынын қарашы. Мазақ қылғысы келеді неме-</w:t>
        <w:br/>
        <w:t>се жататын уағың болды дегендей хабар береді.Тілі жалаң-</w:t>
        <w:br/>
        <w:t>дап, сыртылдап, секіріп-секіріп жылжиды. Алтын уақыт</w:t>
        <w:br/>
        <w:t>өтіп жатыр, артық өмірді маған қимайтындай. Жастық</w:t>
        <w:br/>
        <w:t>шағымның тәтті сәттерін қалай ұрласа, сені есіме алып,</w:t>
        <w:br/>
        <w:t>ләззатқа кенеліп отырған кезімді де қимай асықтырады,</w:t>
        <w:br/>
        <w:t>өлімнің жақындағаның білдіретін хабаршысындай. Қой,</w:t>
        <w:br/>
        <w:t>түлен түртпей тұрғанда барып қисаяйын. Әйтпесе, сағат</w:t>
        <w:br/>
        <w:t>миымды жеп барады...</w:t>
        <w:br/>
        <w:t>447</w:t>
        <w:br/>
        <w:t>дардың ең сұлуын, ең жаны жайсаңын жар еттің сен деп</w:t>
        <w:br/>
        <w:t>ойлаудың өзі маған үлкен медет, күш-қуат.</w:t>
        <w:br/>
        <w:t>Бірде “Алтын айдай шуақ шашқан маңдайын, аппақ</w:t>
        <w:br/>
        <w:t>мақтадай мамық мойның, мойылдай қара көзің, үлбіреген</w:t>
        <w:br/>
        <w:t>қызыл ернің, қарлығаштың қанатындай сызылған қиғаш</w:t>
        <w:br/>
        <w:t>қасың, көзіңді төңкеріп, қиыла қарайтын қарасың бәрі-бәрі</w:t>
        <w:br/>
        <w:t>үріп ауызға салғандай-ау!” - деп едім. “Қойшы, Сағын, сен</w:t>
        <w:br/>
        <w:t>мені қайдағы бір хордың қызындай суреттеп жібердің. Тіпті</w:t>
        <w:br/>
        <w:t>де ондай емеспін. Қазақтың қарапайым бір қызы шығар-</w:t>
        <w:br/>
        <w:t>мын” -- деп назданғанмын. Десем де сөзің ішімді жылытып,</w:t>
        <w:br/>
        <w:t>жүйе-жүйемді иітіп жібергенін жек көрген жоқ. Біз - әйел</w:t>
        <w:br/>
        <w:t>жанды адамбыз, сондай лебізге сусап, шөлдеп, аңсап,</w:t>
        <w:br/>
        <w:t>естігіміз келіп жүреміз, Жақсы сөз - жарым ырыс, естісек</w:t>
        <w:br/>
        <w:t>марқайып, көкірегіміз көтеріліп қалады, жанымыз қалмай</w:t>
        <w:br/>
        <w:t>тау қопарып жібере жаздаймыз. Әй, сол мінез-қылығымыз-</w:t>
        <w:br/>
        <w:t>ды ерлер түсіне қоймайды-ау!</w:t>
        <w:br/>
        <w:t>"Жүрек лүпілі, ғашықтықтың тәтті сезімі, асқақ махаб-</w:t>
        <w:br/>
        <w:t>бат деген биік мұраттың сырын ашатын тұжырымдар бар</w:t>
        <w:br/>
        <w:t>екенін енді түсінгендеймін. Мән-мағынасына тереңірек</w:t>
        <w:br/>
        <w:t>үңіле алмаппыз кезінде. Сондықтанда сақтай алмадық. Кей</w:t>
        <w:br/>
        <w:t>ақынның қиялында бейнеленген сүйікті де сүйкімді жар</w:t>
        <w:br/>
        <w:t>болғым келіп еді саған. Оған тағдыр жазбады.</w:t>
      </w:r>
    </w:p>
    <w:p>
      <w:r>
        <w:t>“Жалт етті де жоқ болды” деп өлеңде жырлағандай емес,</w:t>
        <w:br/>
        <w:t>қайнардан бұрқылдай қайнап ішығып, арнасы ұлғайған</w:t>
        <w:br/>
        <w:t>махаббат жалыны жас келген шақта сап басылған шығар</w:t>
        <w:br/>
        <w:t>деуші едім. Жоқ, басылмапты, өшпепті, сөнбепті, қайта</w:t>
        <w:br/>
        <w:t>жаңғырып, соның көгершіні қанат қомдап жатқанын қара-</w:t>
        <w:br/>
        <w:t>шы. Сонау кезде жас, маңғаз аруды ғашық еткен Сағынға,</w:t>
        <w:br/>
        <w:t>саған қарай самғағысы келеді. Әттең, қайырылып-майы-</w:t>
        <w:br/>
        <w:t>рылған қанат қашан жазылар екен десеңші.</w:t>
        <w:br/>
        <w:t>Менің ендігі күнім - өткенімді еске алу. “Жақсысын,</w:t>
        <w:br/>
        <w:t>қызығын аңсау, көксеу. Сені көп ойға алатын күйге ұшы-</w:t>
        <w:br/>
        <w:t>радым. Кәрілік етектен жармасса да, кеудеме жібергім</w:t>
        <w:br/>
        <w:t>келмейді. Саған ынтығым артып, шалқамнан түсіп, керіліп-</w:t>
        <w:br/>
        <w:t>созылып, сенің “жаншығаныңа” көніп, рахаттанып, көзімді</w:t>
        <w:br/>
        <w:t>жұмып жатқанымды елестетемін. Құмарым тарқап қал-</w:t>
        <w:br/>
        <w:t>ғандай боламын.</w:t>
        <w:br/>
        <w:t>Түнерген түннің, күлімдеген күннің өткеніне көңіл</w:t>
        <w:br/>
        <w:t>жүгіртіп елегізимін кеп. Ештеңенің құйрығынан ұстай ал-</w:t>
        <w:br/>
        <w:t>маймын. Түңілемін, түнеремін.</w:t>
        <w:br/>
        <w:t>445</w:t>
        <w:br/>
        <w:t>- Кешіктіңіз. Сіз ылғи да кешігеді екенсіз. Бұрыннан</w:t>
        <w:br/>
        <w:t>қайда жүргенсіз? Қатты қиналды ғой...</w:t>
        <w:br/>
        <w:t>Басы салбырап, жазықты адамдай солқылдап отырды</w:t>
        <w:br/>
        <w:t>Сағын.</w:t>
        <w:br/>
        <w:t>- Ауыр жағдайын біліп, қолымнан келген жәрдемімді</w:t>
        <w:br/>
        <w:t>беріп жүруші едім. Бір рет Тұрлыны ертіп келіп көрсетші</w:t>
        <w:br/>
        <w:t>деп тілек айтты. Екеуміз келгенде әлсіреген кезі еді, Өзі</w:t>
        <w:br/>
        <w:t>қарсы алып, Тұрлыны құшақтап, бауырына тығылып</w:t>
        <w:br/>
        <w:t>“Кешір мені, сен азамат екенсің, қатты ренжіттім, кінәні</w:t>
        <w:br/>
        <w:t>маған емес, жүрегіме арт, сенің алдыңдағы кінәмды ана</w:t>
        <w:br/>
        <w:t>дүниеге алып кетпейін... кешір... Тұрлы, кешір!” деп</w:t>
        <w:br/>
        <w:t>еңірегенде шыдай алмадық, біз де еңк-енк етіп жасымыз-</w:t>
        <w:br/>
        <w:t>ды төктік. Аянышты халі сондағы... - деп, күрсінді Төкен.</w:t>
        <w:br/>
        <w:t>Сағын бода-бода. Тамағы кептелген. Өксіктен үні шық-</w:t>
        <w:br/>
        <w:t>пайды.</w:t>
        <w:br/>
        <w:t>- Қайтыс болардан біраз бұрын, - деді Төкен аз тыныс-</w:t>
        <w:br/>
        <w:t>таған соң, - мені шақыртыпты. Көз қарасы әрі мұңды, әрі</w:t>
        <w:br/>
        <w:t>салқын еді. Жақтары солып суалған. Қан жоқ ернін жы-</w:t>
        <w:br/>
        <w:t>бырлатып, сөйлейін деп емексиді. Жөтел қысып, ұзақ қина-</w:t>
        <w:br/>
        <w:t>лып, ауыр жөтелді. Асқынған аурудан айықпай-ақ кетті.</w:t>
        <w:br/>
        <w:t>Әлі құрып, зорға дем алды. Қара жанарынан домалап, пар-</w:t>
        <w:br/>
        <w:t>лап аққан жас тамшылары бетін жуды. Қайран қарында-</w:t>
        <w:br/>
        <w:t>сым, махаббаттың уына уланған хас сұлу, бақытсыз екен.</w:t>
        <w:br/>
        <w:t>Үзіп-үзіп “Са... ғынды кө... ре ал... май кет... тім-ау. Мын...</w:t>
        <w:br/>
        <w:t>ау оған ха... тым. Мен өл... ген... нен кейін тап... сыр. Ама...</w:t>
        <w:br/>
        <w:t>нат” деп дайын пакетті берді. Айрылдық қой асыл арудан!</w:t>
        <w:br/>
        <w:t>Арулап қойдық.</w:t>
        <w:br/>
        <w:t>Еңсесі түсіп, сора-сорасы шыкқан Сағын әрең тілге келді.</w:t>
        <w:br/>
        <w:t>- Бейітіне апарыңыз!</w:t>
        <w:br/>
        <w:t>Қоңыржайдың томпайып жатқан қабірінің жанында</w:t>
      </w:r>
    </w:p>
    <w:p>
      <w:r>
        <w:t>басын иіп, тізесін бүгіп, зиярат жасаған Сағын қайтар ал-</w:t>
        <w:br/>
        <w:t>дында Бағыланды сұрады.</w:t>
        <w:br/>
        <w:t>- Ол үлкен азамат болды. Институт бітірді. Қарағанды</w:t>
        <w:br/>
        <w:t>жақта қызмет істейді, - деді Төкен.</w:t>
        <w:br/>
        <w:t>Үйіне оралғаннан кейін Сағын екі мақсат қойды: бірі</w:t>
        <w:br/>
        <w:t>Бағыланды тауып алу, екіншісі, Қоңыржай жөнінде шы-</w:t>
        <w:br/>
        <w:t>ғарма әлде естелік жазу. Екеуін де орындай алмады. Ойла-</w:t>
        <w:br/>
        <w:t>маған жерден дүние салды, әлсіреген қылдай қан тамыры</w:t>
        <w:br/>
        <w:t>үзілген.</w:t>
        <w:br/>
        <w:t>Міне, қатыгез өмір екі ғашықты жалмап жұтты. Қара</w:t>
        <w:br/>
        <w:t>453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
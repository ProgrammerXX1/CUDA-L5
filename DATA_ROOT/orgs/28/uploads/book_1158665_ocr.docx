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Республикасының</w:t>
        <w:br/>
        <w:t>Ұлттық академиялық кітапханасы</w:t>
        <w:br/>
        <w:t>АЗАТТЫҚ</w:t>
        <w:br/>
        <w:t>ТАҢЫНДАҒЫ</w:t>
        <w:br/>
        <w:t>АЗАТ ЖЫР</w:t>
        <w:br/>
        <w:t>Астана 2012</w:t>
        <w:br/>
        <w:t>УДК 821.521.122-822-1</w:t>
        <w:br/>
        <w:t>ББК 84 қаз 7-5</w:t>
        <w:br/>
        <w:t>А29</w:t>
        <w:br/>
        <w:t>Жоба жетекшісі Ғалия Бөкейқызы</w:t>
        <w:br/>
        <w:t>Редакторы А.Сейілова</w:t>
        <w:br/>
        <w:t>Құрастырушы Азамат Есалы</w:t>
        <w:br/>
        <w:t>А29 «Азаттық таңындағы азат жыр» жинағы - ҚР Ұлттық</w:t>
        <w:br/>
        <w:t>академиялық кітапханасы жанынан құрылған «Жансусар»</w:t>
        <w:br/>
        <w:t>жас ақындар клубы мүшелерінің өлеңдері. / ҚРҰАК;</w:t>
        <w:br/>
        <w:t>Ред.: А.Сейілова, құраст: А.Есалы - Астана, 2012. - 130 б.</w:t>
        <w:br/>
        <w:t>15ВХ 978-61-7227-01-2</w:t>
        <w:br/>
        <w:t>Жинаққа Д. Кәпұлы, С. Дүйсенгазин, Е. Жүніс, Қ. Сарин,</w:t>
        <w:br/>
        <w:t>Т. Толқынқызы, А. Арыстанбек секілді өзіндік үні бар талантты</w:t>
        <w:br/>
        <w:t>ақындармен қоса өлең өлкесіне енді ғана аяқ басып келе жатқан</w:t>
        <w:br/>
        <w:t>жас қаламгерлердің де өлеңдері енгізілді.</w:t>
        <w:br/>
        <w:t>Кітап көпшілік оқырманға арналған.</w:t>
        <w:br/>
        <w:t>УДК 821.521.122-822-1</w:t>
        <w:br/>
        <w:t>ББК 84 қаз 7-5</w:t>
        <w:br/>
        <w:t>І5ВХ 978-61-7227-01-2 Өө ҚРҰАК</w:t>
        <w:br/>
        <w:t>18</w:t>
        <w:br/>
        <w:t>Еркемін, ол рас еліктей,</w:t>
        <w:br/>
        <w:t>Көрген жан тұра алмас елітпей.</w:t>
        <w:br/>
        <w:t>Уысқа түспеймін, әйтсе де,</w:t>
        <w:br/>
        <w:t>Уылжып тұрамын өріктей.</w:t>
        <w:br/>
        <w:t>Жаныңды оқимын балшыдай,</w:t>
        <w:br/>
        <w:t>Тәнімді кетемін аршымай.</w:t>
        <w:br/>
        <w:t>Үкілі үмітпен алдаймын,</w:t>
        <w:br/>
        <w:t>Үзіліп түсетін тамшыдай.</w:t>
        <w:br/>
        <w:t>Жүректі жүрекпен қарсы алып,</w:t>
        <w:br/>
        <w:t>Бағамды біле алдың қаншалық.</w:t>
        <w:br/>
        <w:t>Сүюге ұмтылып сол күйі,</w:t>
        <w:br/>
        <w:t>Ерніме қаласың тамсанып.</w:t>
      </w:r>
    </w:p>
    <w:p>
      <w:r>
        <w:t>Аңыз бен ақиқат болған жыр,</w:t>
        <w:br/>
        <w:t>Тым қымбат екен ғой кешірім.</w:t>
        <w:br/>
        <w:t>Әлемді әлі де шарлап жүр -</w:t>
        <w:br/>
        <w:t>Өксігі жетім мен жесірдің !</w:t>
        <w:br/>
        <w:t>Азабын сезінген Жер-Көктің,</w:t>
        <w:br/>
        <w:t>Менің де ішімде бар мұңым.</w:t>
        <w:br/>
        <w:t>ӘЛЕМ мен ӘЙЕЛДІ тең деп біл,</w:t>
        <w:br/>
        <w:t>Жаратқан ерекше Тәңірім.</w:t>
        <w:br/>
        <w:t>ҚАРАШАНЫҢ СОҢҒЫ КҮНІ...</w:t>
        <w:br/>
        <w:t>Қарашаның соңғы күні,</w:t>
        <w:br/>
        <w:t>Қара суық күй ойнап.</w:t>
        <w:br/>
        <w:t>Көңілімнің солар гүлі,</w:t>
        <w:br/>
        <w:t>Өткен жайлы жиі ойлап...</w:t>
        <w:br/>
        <w:t>Күбірлеген дұғасы көп,</w:t>
        <w:br/>
        <w:t>Жер айналып Күн, Айды.</w:t>
        <w:br/>
        <w:t>Ақ үмітім ақ ұлпа боп,</w:t>
        <w:br/>
        <w:t>Қара жерге құлайды...</w:t>
        <w:br/>
        <w:t>Сүрінген мен жеңілгендер,</w:t>
        <w:br/>
        <w:t>Жеңгендерге жем болып,</w:t>
        <w:br/>
        <w:t>Бұл дүниеде төгілген тер,</w:t>
        <w:br/>
        <w:t>О дүниеде ем болып.</w:t>
        <w:br/>
        <w:t>Жұбатамын өмір ғой деп,</w:t>
        <w:br/>
        <w:t>Кей сәтімнің осалын.</w:t>
        <w:br/>
        <w:t>Қарашаның соңғы түні ед,</w:t>
        <w:br/>
        <w:t>Соңғы мұң деп болжадым...</w:t>
        <w:br/>
        <w:t>Қыс ұзатып, көктем шулап,</w:t>
        <w:br/>
        <w:t>Жаздан үміт күтеміз,</w:t>
        <w:br/>
        <w:t>Бірақ түбі күздей қурап,</w:t>
        <w:br/>
        <w:t>Қараша боп кетеміз...</w:t>
        <w:br/>
        <w:t>13</w:t>
        <w:br/>
        <w:t>16</w:t>
        <w:br/>
        <w:t>Аузымды әуел бастан алдым буып,</w:t>
        <w:br/>
        <w:t>Не керек маған ақша, алтын қуып.</w:t>
        <w:br/>
        <w:t>Шайлығымды табамын шатқаяқтап,</w:t>
        <w:br/>
        <w:t>Шіріген бай есектің артын жуып.</w:t>
        <w:br/>
        <w:t>Күн мен ай, жыл, ғасырым ілбіп өтіп,</w:t>
        <w:br/>
        <w:t>Жалпыға жалбаңдаған жалқы жекіп.</w:t>
        <w:br/>
        <w:t>Еліме еңбек етіп жүрмін десем,</w:t>
        <w:br/>
        <w:t>Қожайынға жүр екем құлдық етіп.</w:t>
        <w:br/>
        <w:t>АЛ ЕНДІ СЕН СҰРА КЕШІРІМ</w:t>
        <w:br/>
        <w:t>Кешірім өтінем, қымбаттым,</w:t>
        <w:br/>
        <w:t>Көпшілік атынан үн қаттым.</w:t>
      </w:r>
    </w:p>
    <w:p>
      <w:r>
        <w:t>Сен- билік деген жаңылтпаш,</w:t>
        <w:br/>
        <w:t>Мен- халық деген жұмбақпын.</w:t>
        <w:br/>
        <w:t>Жалғаннан табылмас жан емі,</w:t>
        <w:br/>
        <w:t>Бір сырым,</w:t>
        <w:br/>
        <w:t>Мың мұңым бар еді.</w:t>
        <w:br/>
        <w:t>Басымды иер ем, біз көппіз,</w:t>
        <w:br/>
        <w:t>Сен иіл халыққа әуелі.</w:t>
        <w:br/>
        <w:t>Басымнан аттама, қарғыма,</w:t>
        <w:br/>
        <w:t>Қол қою жұмыс па жарғыға.</w:t>
        <w:br/>
        <w:t>Мен саған бармаймын жағынып,</w:t>
        <w:br/>
        <w:t>Әуелі өзің кел алдыма.</w:t>
        <w:br/>
        <w:t>Зар, мұңым ұлғайып,</w:t>
        <w:br/>
        <w:t>Көбейіп,</w:t>
        <w:br/>
        <w:t>Не істейік?</w:t>
        <w:br/>
        <w:t>Қайтейік?</w:t>
        <w:br/>
        <w:t>Не дейік?</w:t>
        <w:br/>
        <w:t>Оқтаулы мылтықты кеземе,</w:t>
        <w:br/>
        <w:t>Әуелі өзіңді ат! Көрейік!</w:t>
        <w:br/>
        <w:t>Көрсетіп қайтесің елге түс,</w:t>
        <w:br/>
        <w:t>Сүйреуге жетпей ме өрке күш.</w:t>
        <w:br/>
        <w:t>Қалықтап қайтесің ауада,</w:t>
        <w:br/>
        <w:t>Жарқыным, жерге түс!</w:t>
        <w:br/>
        <w:t>12</w:t>
        <w:br/>
        <w:t>СУ ПЕРІСІ ЖАЙЛЫ АҢЫЗ</w:t>
        <w:br/>
        <w:t>«...Урусалки чаруюший взгляд,</w:t>
        <w:br/>
        <w:t>Урусалки печальные очи...»</w:t>
        <w:br/>
        <w:t>Николай Гумилев</w:t>
        <w:br/>
        <w:t>Аңыз көп бізге жетпеген,</w:t>
        <w:br/>
        <w:t>Астары терең - ақиқат.</w:t>
        <w:br/>
        <w:t>Жанардан жасы кеппеген,</w:t>
        <w:br/>
        <w:t>Әйелге қымбат Ар-Ұят.</w:t>
        <w:br/>
        <w:t>Ертегі дерсің естіген,</w:t>
        <w:br/>
        <w:t>Ақынның сандырақ өлеңі</w:t>
        <w:br/>
        <w:t>Сүйгені үшін әйелдер,</w:t>
        <w:br/>
        <w:t>Жасына тұншығып өледі.</w:t>
        <w:br/>
        <w:t>Әр тамшы айналып теңізге,</w:t>
        <w:br/>
        <w:t>Көктен де жауын боп тамшылап,</w:t>
        <w:br/>
        <w:t>Дерегін жеткізер жел бізге</w:t>
        <w:br/>
        <w:t>Наласы тұрғанын сәл шыдап...</w:t>
        <w:br/>
        <w:t>Тәңірім сүюге жаратқан -</w:t>
        <w:br/>
        <w:t>Әйелде ерекше жылу бар.</w:t>
        <w:br/>
        <w:t>Сүйікті болмаса бірақта,</w:t>
        <w:br/>
        <w:t>Періге айналар сұлулар.</w:t>
      </w:r>
    </w:p>
    <w:p>
      <w:r>
        <w:t>Аңыз ғой ертеден елде өткен -</w:t>
        <w:br/>
        <w:t>Дегенмен шындығы басымдау,</w:t>
        <w:br/>
        <w:t>Тас болып түйілген жүректен</w:t>
        <w:br/>
        <w:t>Сұлудың көз жасы ауырлау.</w:t>
        <w:br/>
        <w:t>Алмаса ғашығы жар қылып,</w:t>
        <w:br/>
        <w:t>Ақ өлім болмайды күткені,</w:t>
        <w:br/>
        <w:t>Өмірге өксігін қалдырып,</w:t>
        <w:br/>
        <w:t>Теңізге тәндерін көмеді.</w:t>
        <w:br/>
        <w:t>Айналып періге кетеді,</w:t>
        <w:br/>
        <w:t>Білген соң жазмыштан озбасын,</w:t>
        <w:br/>
        <w:t>Өзен-көл мәңгілік мекені -</w:t>
        <w:br/>
        <w:t>Білдірмеу керек қой көз жасын.</w:t>
        <w:br/>
        <w:t>Тұңғиық ойға қамалып,</w:t>
        <w:br/>
        <w:t>Жүдесе кейде жан арып.</w:t>
        <w:br/>
        <w:t>Гомердің сөзі сияқты,</w:t>
        <w:br/>
        <w:t>Ньютон ашқан жаңалық!</w:t>
        <w:br/>
        <w:t>Одиссей алыс сапарда,</w:t>
        <w:br/>
        <w:t>Оралмай туған шаһарға.</w:t>
        <w:br/>
        <w:t>Зарығып күткен сұлуы</w:t>
        <w:br/>
        <w:t>Өретін кілем жатарда.</w:t>
        <w:br/>
        <w:t>Сарғайып сан жыл гүл өңі,</w:t>
        <w:br/>
        <w:t>Таласып таңмен тілегі.</w:t>
        <w:br/>
        <w:t>Махаббат және ғадауат -</w:t>
        <w:br/>
        <w:t>Сыр тұнған ғажап кілемі.</w:t>
        <w:br/>
        <w:t>Пенелопа сұлу егілген,</w:t>
        <w:br/>
        <w:t>Жүректің жасы төгілген.</w:t>
        <w:br/>
        <w:t>Үмітпен өрген гүлдесте</w:t>
        <w:br/>
        <w:t>Күдікпен қайта сөгілген.</w:t>
        <w:br/>
        <w:t>Қол созған сұлу арманға,</w:t>
        <w:br/>
        <w:t>Күтуден төзім талған ба?!</w:t>
        <w:br/>
        <w:t>Қаншама үміт үзілген,</w:t>
        <w:br/>
        <w:t>Опасыз мынау жалғанда?!</w:t>
        <w:br/>
        <w:t>Аңыз боп ару сан қыры,</w:t>
        <w:br/>
        <w:t>Гомердің жеткен ән-жыры.</w:t>
        <w:br/>
        <w:t>Көңілге үлкен ой салар -</w:t>
        <w:br/>
        <w:t>Пенелопаның тағдыры.</w:t>
        <w:br/>
        <w:t>Кез қылса тағдыр бөгетін,</w:t>
        <w:br/>
        <w:t>Ару көп жасын төгетін.</w:t>
        <w:br/>
        <w:t>Пенелопаға ұқсас тағдыр көп,</w:t>
        <w:br/>
        <w:t>Кілем жоқ өріп, сөгетін...</w:t>
        <w:br/>
        <w:t>Ойымды құрбым сөкпеңіз,</w:t>
        <w:br/>
        <w:t>Жырымды оқып көктеңіз!</w:t>
        <w:br/>
        <w:t>Пенелопа жасы сияқты -</w:t>
        <w:br/>
        <w:t>Одиссей кешкен көк теңіз ...</w:t>
        <w:br/>
        <w:t>П</w:t>
      </w:r>
    </w:p>
    <w:p>
      <w:r>
        <w:t>АРЫСТАНБЕК</w:t>
        <w:br/>
        <w:t>АСЫЛЗАТ</w:t>
        <w:br/>
        <w:t>ҰСТАРАНЫҢ ЖҮЗІНДЕ ЖҮРГЕНДЕЙМІН</w:t>
        <w:br/>
        <w:t>Етек ашып дәл маған күлгендей кім?</w:t>
        <w:br/>
        <w:t>Мен олардай ісініп, үрленбеймін.</w:t>
        <w:br/>
        <w:t>Ұрлық істеп қойғандай өз үйімде,</w:t>
        <w:br/>
        <w:t>Ұстараның жүзінде жүргендеймін.</w:t>
        <w:br/>
        <w:t>Жардың шетін жығылмай жағаладым,</w:t>
        <w:br/>
        <w:t>Жұмырыма жұқ болмай қара наным.</w:t>
        <w:br/>
        <w:t>Тақ үстінде таңдайын тақылдатып,</w:t>
        <w:br/>
        <w:t>Ат үстінен түспейді ағаларым.</w:t>
        <w:br/>
        <w:t>Болса да өткен күннің тұзы тәмам,</w:t>
        <w:br/>
        <w:t>Келердей елеңдейміз Қызыр адам.</w:t>
        <w:br/>
        <w:t>Құмырадан шығады жынның бәрі,</w:t>
        <w:br/>
        <w:t>Құмырсқадай шығамын құжырадан.</w:t>
        <w:br/>
        <w:t>Өз елім - өгей әке жатқа айналып,</w:t>
        <w:br/>
        <w:t>Арқамнан ол да менің қақпайды анық.</w:t>
        <w:br/>
        <w:t>Ләңгідей тепсе дағы жүре берем,</w:t>
        <w:br/>
        <w:t>Лауазымды мырзаға лоппай қағып.</w:t>
        <w:br/>
        <w:t>Арыстанбек Асылзат (26.02. 1978 ж.), Қызылорда облысы</w:t>
        <w:br/>
        <w:t>Жалағаш ауданына қарасты Аққұм аулында дүниеге келген.</w:t>
        <w:br/>
        <w:t>Ш. Уәлиханов атындағы Көкшетау Мемлекеттік университетінің</w:t>
        <w:br/>
        <w:t>түлегі. Өлеңдері Зерде қозамдық қоры шығарған ақын қыздардың</w:t>
        <w:br/>
        <w:t>жыр жиназы «Жыр-десте» кітабына енген. «Бесінші маусым» атты</w:t>
        <w:br/>
        <w:t>жыр жиназы жарық көрген.</w:t>
        <w:br/>
        <w:t>15</w:t>
        <w:br/>
        <w:t>14</w:t>
        <w:br/>
        <w:t>АҚЫН РУХЫНА ТАҒЗЫМ</w:t>
        <w:br/>
        <w:t>Ару күндер жанарға ілді нұрын,</w:t>
        <w:br/>
        <w:t>Қай қиянға бастайды жыр күлігім.</w:t>
        <w:br/>
        <w:t>Тыңдап өскен сыр-сандық сырлы әуенін,</w:t>
        <w:br/>
        <w:t>Сәкен туған Жаңаарқа бір гүлімін.</w:t>
        <w:br/>
        <w:t>Аңыз ғұмыр... жасымнан құмар едім,</w:t>
        <w:br/>
        <w:t>Тереңіне тартады тұма көлім...</w:t>
        <w:br/>
        <w:t>Әкем мені ауылға апаратын,</w:t>
        <w:br/>
        <w:t>Туған жердің сағынса құба белін.</w:t>
        <w:br/>
        <w:t>Бақыт келіп қонардай бір басына,</w:t>
        <w:br/>
        <w:t>Сәкен жыры айналып сырласына.</w:t>
        <w:br/>
        <w:t>Ат шалдырып Ақойда. Иманақтың -</w:t>
        <w:br/>
        <w:t>Ұзақ-ұзақ қарайтын тұлғасына.</w:t>
        <w:br/>
        <w:t>Жасқа тұнып кей кезде көз жанарым,</w:t>
        <w:br/>
        <w:t>Сөздерінен әкемнің ем табамын.</w:t>
      </w:r>
    </w:p>
    <w:p>
      <w:r>
        <w:t>Көктіңкөлі жерінен көрдім алғаш,</w:t>
        <w:br/>
        <w:t>Аққу өлген азалы көл табанын.</w:t>
        <w:br/>
        <w:t>Сансыз ойлар санамда өріледі,</w:t>
        <w:br/>
        <w:t>Күрең дала күрсініп керіледі.</w:t>
        <w:br/>
        <w:t>Көктіңкөлін көргенде, өр Сәкеннің,</w:t>
        <w:br/>
        <w:t>Рухы шөлдеп жатқандай көрінеді.</w:t>
        <w:br/>
        <w:t>Сөз айтамыз айбынды көсем болып,</w:t>
        <w:br/>
        <w:t>Қайтпағандай қамығам, есем-толық.</w:t>
        <w:br/>
        <w:t>Сусыз, нусыз көргенде көл табанын,</w:t>
        <w:br/>
        <w:t>Жауып өткім келеді нөсер болып!</w:t>
        <w:br/>
        <w:t>Тым ауыр ғой еске алу...</w:t>
        <w:br/>
        <w:t>Қабірлерді үлгіргенше бүркеп қар,</w:t>
        <w:br/>
        <w:t>Аяздарға ұрынғанша үрпек тал.</w:t>
        <w:br/>
        <w:t>Ей, зымиян саясаты бұл елдің,</w:t>
        <w:br/>
        <w:t>Ең соңғы рет қанжарыңды сілтеп қал!</w:t>
        <w:br/>
        <w:t>ен ояумын!</w:t>
        <w:br/>
        <w:t>Ояу менің айбатым,</w:t>
        <w:br/>
        <w:t>ендік рух бұл Қазаққа жайды отын.</w:t>
        <w:br/>
        <w:t>Сенен безді!</w:t>
        <w:br/>
        <w:t>Сергелдеңге түскен жүрт,</w:t>
        <w:br/>
        <w:t>Кімге барып айтар енді қай датын?!</w:t>
        <w:br/>
        <w:t>Бұл топырақ жасымды ішті, қан емді,</w:t>
        <w:br/>
        <w:t>Қанмен бірге қайран Қазақ зар емді.</w:t>
        <w:br/>
        <w:t>ен әлдилеп мынау бейғам әлемді-</w:t>
        <w:br/>
        <w:t>Жер түбінен алам мүмкін зәреңді.</w:t>
        <w:br/>
        <w:t>Бізден сенім,</w:t>
        <w:br/>
        <w:t>Ал, сендерден ар өлді.</w:t>
        <w:br/>
        <w:t>Желтоқсанда желмен ұшқан жапырақтай,</w:t>
        <w:br/>
        <w:t>Табандарда қал, енді!..</w:t>
        <w:br/>
        <w:t>Ұларбекті көп мақтап, оның өлеңдерінің бағасын төмендеткім</w:t>
        <w:br/>
        <w:t>келмейді. Әңгімеқылыпайтуғатұрарлықөнері бар,шынмағынасындағы</w:t>
        <w:br/>
        <w:t>талантты інімнің һәм мінезді ақынның шығармашылығы туралы бір</w:t>
        <w:br/>
        <w:t>реті келсе, мүмкін болашақта кеңірек сөз етерміз. Әзірше, Ұларбек</w:t>
        <w:br/>
        <w:t>жөніндегі әңгімемізді осымен тәмамдай тұрайық.</w:t>
        <w:br/>
        <w:t>Жамбылдан шыққан жас ақын Есаман Хамиттің қоржынында да</w:t>
        <w:br/>
        <w:t>оқырманның көңілінен шығатын өлең-жырлары баршылық екен.</w:t>
        <w:br/>
        <w:t>Есаманның шығармашығымен таныса келіп, біз оның тәп-тәуір балла-</w:t>
        <w:br/>
        <w:t>да жазуға икемі бар екенін аңғардық. Мен жас ақынға осы бағыттағы</w:t>
        <w:br/>
        <w:t>ізденісін жалғастыра беруге ақыл-кеңес берер едім. Себебі, Қайнекей,</w:t>
        <w:br/>
        <w:t>Сырбай, Ғафу, Жұмекен, Сағи, Кеңшіліктерден соң баллада жанры да-</w:t>
        <w:br/>
        <w:t>мымай, кенжелеп қалды. Баллада жанрын індете берсе Есаманның по-</w:t>
        <w:br/>
        <w:t>эзия әлемінде толайым табыстырға жететініне сеніміміз кәміл. Баллада</w:t>
        <w:br/>
        <w:t>жазу - кезкелген ақынның қолынан келе бермейтін, жоғары деңгейдегі</w:t>
        <w:br/>
        <w:t>шеберлікті талап ететін өнер. Есаманның поэзиясынан баллада жазуға</w:t>
        <w:br/>
        <w:t>ұмтылған ізденістің ұшқынын байқағандаймын.</w:t>
        <w:br/>
        <w:t>Ал Қалқаман Сариннің ғазалдарын оқи отырып, оның өлеңді</w:t>
        <w:br/>
        <w:t>түрлендіре алатын шеберлігіне риза болып, үнемі ізденістің үстінде</w:t>
      </w:r>
    </w:p>
    <w:p>
      <w:r>
        <w:t>жүретін ақын екеніне қуанып, ішіміз жылып қалды. Ол ізденісі</w:t>
        <w:br/>
        <w:t>сәтті шығып, сезімге әсер ете алатын шынайы өлең болып құйылып</w:t>
        <w:br/>
        <w:t>түсіпті.</w:t>
        <w:br/>
        <w:t>АҚҚОЯН</w:t>
        <w:br/>
        <w:t>ЕРЖАН</w:t>
        <w:br/>
        <w:t>АНАМА ХАТ</w:t>
        <w:br/>
        <w:t>Анашым киесіндей бар ғаламның,</w:t>
        <w:br/>
        <w:t>Жанымды жебідей жеп бір ғана мүң.</w:t>
        <w:br/>
        <w:t>Сарылып сарсаң ойға батамын мен,</w:t>
        <w:br/>
        <w:t>Бесігінде тербеліп сар даланың.</w:t>
        <w:br/>
        <w:t>Өлеңмен өрнектетіп анама хат,</w:t>
        <w:br/>
        <w:t>Жазайын одан басқа бар ма амалым.</w:t>
        <w:br/>
        <w:t>Алыста ананы ойлап бала мұңды,</w:t>
        <w:br/>
        <w:t>Ауылда баланы ойлап ана мұңды.</w:t>
        <w:br/>
        <w:t>Ақ қағазға түсіріп сағынышты,</w:t>
        <w:br/>
        <w:t>Бір тербетіп кетейін қаламымды.</w:t>
        <w:br/>
        <w:t>Боранына оранып қарашаның,</w:t>
        <w:br/>
        <w:t>Түбінде мен отырмын қала шамның.</w:t>
        <w:br/>
        <w:t>Кербез күн көз алдымда тізбектеліп,</w:t>
        <w:br/>
        <w:t>Керуендей жылжып өтті бала шағым.</w:t>
        <w:br/>
        <w:t>Маңдайымнан сипалап ұйықтататын,</w:t>
        <w:br/>
        <w:t>Түбінде ертек айтып қара шамның.</w:t>
        <w:br/>
        <w:t>Қасымда сен болмасаң қасиеттім,</w:t>
        <w:br/>
        <w:t>Мен бүгін өзгелерден аласамын.</w:t>
        <w:br/>
        <w:t>Арман қудым арқау қып ақылыңды,</w:t>
        <w:br/>
        <w:t>Болмаса мен жолымнан адасармын.</w:t>
        <w:br/>
        <w:t>Аққоян Ержан (20.05. 1980 ж.), Шығыс Түркістанның Іле</w:t>
        <w:br/>
        <w:t>аймағында дүниеге келген. Қазіргі таңда Л. Н. Гумилев атындағы</w:t>
        <w:br/>
        <w:t>Еуразия Ұлттық университеті журналистика окәне саясаттану</w:t>
        <w:br/>
        <w:t>факультетінде тәлім алуда.</w:t>
        <w:br/>
        <w:t>19</w:t>
        <w:br/>
        <w:t>АСАН</w:t>
        <w:br/>
        <w:t>АҚЕРКЕ</w:t>
        <w:br/>
        <w:t>ПЕНЕЛОПА</w:t>
        <w:br/>
        <w:t>(Баллада)</w:t>
        <w:br/>
        <w:t>Ертеде, бағзы дәуірде,</w:t>
        <w:br/>
        <w:t>Ой салған мүмін, кәуірге.</w:t>
        <w:br/>
        <w:t>Бір мұңлы ғұмыр кешіпті,</w:t>
        <w:br/>
        <w:t>Зар болып жарық көруге.</w:t>
        <w:br/>
        <w:t>Сыр тартсам көне кездерден,</w:t>
        <w:br/>
        <w:t>Көрмедім пиғыл өзгерген.</w:t>
        <w:br/>
        <w:t>Гомердей ғаріп міскінге,</w:t>
        <w:br/>
        <w:t>Көз бермей Алла сөз берген.</w:t>
      </w:r>
    </w:p>
    <w:p>
      <w:r>
        <w:t>Ақындық болып мұраты,</w:t>
        <w:br/>
        <w:t>Бермеген тыныш жыр оты,</w:t>
        <w:br/>
        <w:t>Көзіңде емес Гомердің</w:t>
        <w:br/>
        <w:t>Жүректе болған қуаты!</w:t>
        <w:br/>
        <w:t>Білдірмей жанға кемдігін,</w:t>
        <w:br/>
        <w:t>Не көрмес ақын кемді күн,</w:t>
        <w:br/>
        <w:t>Өлеңмен айтып кеткен ол-</w:t>
        <w:br/>
        <w:t>Табиғат тепе-теңдігін!</w:t>
        <w:br/>
        <w:t>Асан Ақерке (17.06.1992 ж.) - Қарағанды қаласының тумасы.</w:t>
        <w:br/>
        <w:t>Халықаралық «Шабыт» шығармашыл жастар фестивалінің арнайы</w:t>
        <w:br/>
        <w:t>грамотасымен марапатталған. Қазір Л.Н. Гумилев атындағы Еура-</w:t>
        <w:br/>
        <w:t>зия Ұлттық университеті филология факультетінің студенті.</w:t>
        <w:br/>
        <w:t>10</w:t>
        <w:br/>
        <w:t>Тарихта қалар-ау есімің,</w:t>
        <w:br/>
        <w:t>Терістеу болса да кесімің.</w:t>
        <w:br/>
        <w:t>Мен сенен бірінші сұрадым,</w:t>
        <w:br/>
        <w:t>Ал енді сен сұра кешірім.</w:t>
        <w:br/>
        <w:t>СЕНБЕЙМІН</w:t>
        <w:br/>
        <w:t>Мен енді сенбеймін ешкімге,</w:t>
        <w:br/>
        <w:t>Президент періште болса да.</w:t>
        <w:br/>
        <w:t>Сыймасам сыймайын бес күнге,</w:t>
        <w:br/>
        <w:t>Сол үшін басымды алса да.</w:t>
        <w:br/>
        <w:t>Мен енді сенбеймін еліме,</w:t>
        <w:br/>
        <w:t>Егіліп тұрса да күлетін.</w:t>
        <w:br/>
        <w:t>Сенбеймін жерұйық жеріме,</w:t>
        <w:br/>
        <w:t>Жемқорлар тайраңдап жүретін.</w:t>
        <w:br/>
        <w:t>Сотқа да сенбеймін сұраншақ,</w:t>
        <w:br/>
        <w:t>Пәрмені парамен баттасқан.</w:t>
        <w:br/>
        <w:t>Өтірік жүремін ұран сап,</w:t>
        <w:br/>
        <w:t>Сыңаймен еліме жақтасқан.</w:t>
        <w:br/>
        <w:t>Саған да сенбеймін Отаным,</w:t>
        <w:br/>
        <w:t>Отқа да түспеймін сен үшін.</w:t>
        <w:br/>
        <w:t>Байысам бәрібір сатамын,</w:t>
        <w:br/>
        <w:t>Батыстың киіп ап кебісін.</w:t>
        <w:br/>
        <w:t>Ешкімде реніш болмасын,</w:t>
        <w:br/>
        <w:t>Мен енді сүймеймін бұл елді.</w:t>
        <w:br/>
        <w:t>Халыққа атылған қорғасын,</w:t>
        <w:br/>
        <w:t>Сенімнен айырып жіберді.</w:t>
        <w:br/>
        <w:t>ЕРНІМЕ ҚАЛАСЫҢ ТАМСАНЫП</w:t>
        <w:br/>
        <w:t>Асқақпын, сұраман кешірім,</w:t>
        <w:br/>
        <w:t>Тәкаппар болудың несі мін?</w:t>
        <w:br/>
        <w:t>Бәрібір ұмыта алмайсың,</w:t>
        <w:br/>
        <w:t>Есіңнен кетпейді есімім.</w:t>
        <w:br/>
        <w:t>17</w:t>
      </w:r>
    </w:p>
    <w:p>
      <w:r>
        <w:t>Шеше - армысың, аманбысың, есенбісің,</w:t>
        <w:br/>
        <w:t>Ырысыма толтырған кесемді шын.</w:t>
        <w:br/>
        <w:t>Қартайғанда қасыңда бола алмадым,</w:t>
        <w:br/>
        <w:t>Ақ сүтіңе болмады-ау өтемді ісім.</w:t>
        <w:br/>
        <w:t>Алыстағы ботаңнан алаңдама,</w:t>
        <w:br/>
        <w:t>Ешкімге кетіргем жоқ есемді шын.</w:t>
        <w:br/>
        <w:t>Ақ көңіл, ақ пейілді, ақ жаулықты,</w:t>
        <w:br/>
        <w:t>Сағындым ақ самайлы шешемді шын.</w:t>
        <w:br/>
        <w:t>БҰЛЫҢҒЫР ҮМІТ</w:t>
        <w:br/>
        <w:t>Толғанып тұрмын бүгін бір,</w:t>
        <w:br/>
        <w:t>Алдағы күнге ой тастап.</w:t>
        <w:br/>
        <w:t>Бір үміт тұр ғой бұлыңғыр,</w:t>
        <w:br/>
        <w:t>Көз ұшында бой тастап.</w:t>
        <w:br/>
        <w:t>Бір үміт тұр ғой мұнарлап,</w:t>
        <w:br/>
        <w:t>Қол бұлғап мені шақырған.</w:t>
        <w:br/>
        <w:t>Арманды асқақ шұбарлап,</w:t>
        <w:br/>
        <w:t>Қайғыға жанды батырған.</w:t>
        <w:br/>
        <w:t>Сонда да менің үмітім,</w:t>
        <w:br/>
        <w:t>Үзілмей әлі келеді-ау.</w:t>
        <w:br/>
        <w:t>Табалмай іздеп күні-түн,</w:t>
        <w:br/>
        <w:t>Жүрекке қайғы енеді-ау!</w:t>
        <w:br/>
        <w:t>Алланың берген бұл сыны,</w:t>
        <w:br/>
        <w:t>Бұған да жаным көнеді-ау!</w:t>
        <w:br/>
        <w:t>Бақыттың маған кілтін,</w:t>
        <w:br/>
        <w:t>Қолыма бір күн береді-ау!</w:t>
        <w:br/>
        <w:t>Ұзақ таңдарды атырдым,</w:t>
        <w:br/>
        <w:t>Ұйқы да көрмей, көз ілмей.</w:t>
        <w:br/>
        <w:t>Жанымды мұңға батырдың,</w:t>
        <w:br/>
        <w:t>Пәк сезімімді сезінбей.</w:t>
        <w:br/>
        <w:t>Шындығыңды менен жасырдың,</w:t>
        <w:br/>
        <w:t>Қиналып жатқан кезімдей,</w:t>
        <w:br/>
        <w:t>Бәріне көніп бас ұрдым.</w:t>
        <w:br/>
        <w:t>Шын сүйгендіктен өзіңдей.</w:t>
        <w:br/>
        <w:t>Толқындай сезімді тасырдым,</w:t>
        <w:br/>
        <w:t>Үмітім әлі үзілмей.</w:t>
        <w:br/>
        <w:t>Базары басым көңілдің,</w:t>
        <w:br/>
        <w:t>Жүзіне қарап жеріндім.</w:t>
        <w:br/>
        <w:t>Көппенен бірге күліп ап,</w:t>
        <w:br/>
        <w:t>Елеусіз қалып егілдім.</w:t>
        <w:br/>
        <w:t>Достың да білмей ниетін,</w:t>
        <w:br/>
        <w:t>Сенім бар бірге жүретін.</w:t>
        <w:br/>
        <w:t>Құдай-ау, бір жан бар шығар,</w:t>
        <w:br/>
        <w:t>Күнәсіз келіп сүйетін!</w:t>
        <w:br/>
        <w:t>Құдыретті өлеңнің тылсым табиғатын ашу үшін оны тәпіштеп</w:t>
        <w:br/>
        <w:t>түсіндірудің қажеті шамалы. Бір оқығаннан-ақ басыңды дуалап ала-</w:t>
        <w:br/>
        <w:t>тын ондай өлеңдермен сенің жаның қайта-қайта сырласқысы келе</w:t>
      </w:r>
    </w:p>
    <w:p>
      <w:r>
        <w:t>береді.</w:t>
        <w:br/>
        <w:t>Кімді сүйдім, дәл осылай белгісіз,</w:t>
        <w:br/>
        <w:t>Саған деген сағынышым сенгісіз.</w:t>
        <w:br/>
        <w:t>Кімді күттім, дәл осылай зарығып,</w:t>
        <w:br/>
        <w:t>екенімнен, мезгіл-айдан жаңылып.</w:t>
        <w:br/>
        <w:t>Кімге осылай еркінсідім, еркелеп,</w:t>
        <w:br/>
        <w:t>Неге біздер жолықпадық ертерек?</w:t>
        <w:br/>
        <w:t>Саған ғана арналған ба іңкәрім?</w:t>
        <w:br/>
        <w:t>ойынымнан шешілмейді алқа-мұң.</w:t>
        <w:br/>
        <w:t>Саған ғана жете алмайтын жан екем,</w:t>
        <w:br/>
        <w:t>Екеуміздің таразымыз ар екен.</w:t>
        <w:br/>
        <w:t>Екеуміз де- екі үйдің тірегі,</w:t>
        <w:br/>
        <w:t>Жүрегіміз бізсіз өмір сүреді.</w:t>
        <w:br/>
        <w:t>Тағдыр - Ана, түсін мейлі түсінбе,</w:t>
        <w:br/>
        <w:t>Оны сүйген, бар қылмысым ішімде.</w:t>
        <w:br/>
        <w:t>..Өлең оқып отырамын ақ қарға,</w:t>
        <w:br/>
        <w:t>Сағынышым симаған соң хаттарға...</w:t>
        <w:br/>
        <w:t>Тфә, тфә, тіліміз тасқа. Құралай мен Динарының бойында Құдай берген</w:t>
        <w:br/>
        <w:t>ерекше талант бар. Өнерге берілген адал махаббаты мен адамдық параса-</w:t>
        <w:br/>
        <w:t>Алғашқы жыр жинағын шығарып үлгерген Құралай мен Динараның</w:t>
        <w:br/>
        <w:t>поэзиясымен бұрыннан жақсы таныспын. Біраз уақыт бұрын «Жас</w:t>
        <w:br/>
        <w:t>толқын» сериясымен жарық көрген Құралайдың «Ақ қар» атты өлең</w:t>
        <w:br/>
        <w:t>кітабын оқып шығып, үлбіреген жаны соншалықты нәзік, сезімтал</w:t>
        <w:br/>
        <w:t>қыздың жүрек түкпірінде сыңсыған мұңымен сырласып, бір әдемі</w:t>
        <w:br/>
        <w:t>күйді басымнан кешкенмін.</w:t>
        <w:br/>
        <w:t>Түнімен айтылар сырларым,</w:t>
        <w:br/>
        <w:t>Көңілдің көбесі сөгілді,</w:t>
        <w:br/>
        <w:t>Жасыма жазылған жырларым,</w:t>
        <w:br/>
        <w:t>Жастығым өзіңе төгілді.</w:t>
        <w:br/>
        <w:t>Үзілген мөп-мөлдір тамшымен,</w:t>
        <w:br/>
        <w:t>Жуамын үміттің көйлегін.</w:t>
        <w:br/>
        <w:t>Үнсіз ән салатын әншің ем,</w:t>
        <w:br/>
        <w:t>Дәл бүгін келіп тұр сөйлегің.</w:t>
        <w:br/>
        <w:t>Құралайдың өлендері - оқырманның сезімін діріл қақтырып, адам</w:t>
        <w:br/>
        <w:t>жанының дауасын тапқан сұлу да сазды лирика. Еліктің лағындай</w:t>
        <w:br/>
        <w:t>ерке қыздың өлеңінің әр жолында жүрегіңдегі мұзды ерітіп жіберетін</w:t>
        <w:br/>
        <w:t>жылылықтың сәулесі мол.</w:t>
        <w:br/>
        <w:t>Жылап тұрған жаңбыр емес, мен едім,</w:t>
        <w:br/>
        <w:t>Жанарыңның жасын отын сағынып.</w:t>
        <w:br/>
        <w:t>Аңсағанда тамшыларды төгемін,</w:t>
        <w:br/>
        <w:t>Көкке барып, бұлт жейдемді жамылып.</w:t>
        <w:br/>
        <w:t>Тұнжыраған аспан емес, мен едім.</w:t>
        <w:br/>
        <w:t>Жар бола алмас жалғыздықтан жабығып.</w:t>
        <w:br/>
        <w:t>Айтшы, неге елесіңді өбемін,</w:t>
      </w:r>
    </w:p>
    <w:p>
      <w:r>
        <w:t>Тәңір берген тағдырыма бағынып.</w:t>
        <w:br/>
        <w:t>Тағы бір ақын қызымыз Динараның өлеңдерінен де шықтай</w:t>
        <w:br/>
        <w:t>шынайылық пен ақкөңіл тазалықтың лебі еседі. Ол оқырманға бар жан-</w:t>
        <w:br/>
        <w:t>тәнімен сеніп, ештеңені жасырмай, оның алдында интимдік сырының</w:t>
        <w:br/>
        <w:t>бүкіл құпиясын ақтарып тастайды.</w:t>
        <w:br/>
        <w:t>Гүлден де нәзік жанымның,</w:t>
        <w:br/>
        <w:t>Керегін таппай жаңылдым.</w:t>
        <w:br/>
        <w:t>От болып жанған өмірдің,</w:t>
        <w:br/>
        <w:t>Шоқ болар сәтін сағындым.</w:t>
        <w:br/>
        <w:t>тын жоғалтып алмаса, келешекте екеуінен үлкенақын шығатынына сенімім</w:t>
        <w:br/>
        <w:t>мол. Жас ақын Айжан Тәбәрәкқызының өлеңдері де менің көңіліме сондай</w:t>
        <w:br/>
        <w:t>бір әдемі сенімді ұялатады. Ақын қыздың жүрегін жарып шыққан махаб-</w:t>
        <w:br/>
        <w:t>бат лирикасынан бір әдемі биязылықтың жылы желі соғады.</w:t>
        <w:br/>
        <w:t>Жүрегімнің емдей ме жарасын Күз,</w:t>
        <w:br/>
        <w:t>Санай берем бір күннің арасын жүз,</w:t>
        <w:br/>
        <w:t>Келесің ғой сен ертең...</w:t>
        <w:br/>
        <w:t>Қандай жақсы,</w:t>
        <w:br/>
        <w:t>Бір қаланың жұтамыз ауасын Біз...</w:t>
        <w:br/>
        <w:t>Сабырымды не болды мұнша сарқып,</w:t>
        <w:br/>
        <w:t>Бұл бақытты Тәңір-ай, қылмаш(ы) артық.</w:t>
        <w:br/>
        <w:t>ені жүрек дәл бүгін кінәлама,</w:t>
        <w:br/>
        <w:t>Оң қабағым қайтейін, тұрса тартып.</w:t>
        <w:br/>
        <w:t>Тұрса тартып қайтейін, оң қабағым,</w:t>
        <w:br/>
        <w:t>Бақ боларын білмеймін, сор боларын.</w:t>
        <w:br/>
        <w:t>Ештеңе деп өзіңе айтпасам да,</w:t>
        <w:br/>
        <w:t>Көңіліммен күнұзақ жол қарадым.</w:t>
        <w:br/>
        <w:t>Жел ұшырса көңілдің жапырағын,</w:t>
        <w:br/>
        <w:t>бұңмен мұңдас боп тағы отырамын.</w:t>
        <w:br/>
        <w:t>Сен келесің... Біз еңді бұрынғыдай,</w:t>
        <w:br/>
        <w:t>Бір қаланың басамыз топырағын...</w:t>
        <w:br/>
        <w:t>Сонымен, құрметті оқырман, сөзімізді тым ұзаққа соза бермей,</w:t>
        <w:br/>
        <w:t>осы жеті ақынның шығармашылығына ғана тоқталып, ойымыз-</w:t>
        <w:br/>
        <w:t>ды түйіндейік. Қазақтың ырымында, жеті - қасиетті сан. Поэзия</w:t>
        <w:br/>
        <w:t>жинағында шығармашылығын әңгіме қылған жеті ақынымыздан басқа</w:t>
        <w:br/>
        <w:t>даталанты жыр сүлейлерінің өлендері аз емес. Бірақ олардың өлеңдері</w:t>
        <w:br/>
        <w:t>туралы келелі әңгімені жалғастыруды оқырман еншісіне қалдырайық.</w:t>
        <w:br/>
        <w:t>Амангелді Кеңшілікұлы, әдебиет сыншысы,</w:t>
        <w:br/>
        <w:t>Мұқағали Мақатаев атындағы сыйлықтың лауреаты</w:t>
        <w:br/>
        <w:t>Өмірді естен шығармай,</w:t>
        <w:br/>
        <w:t>Өлімді еске жиі алдым.</w:t>
        <w:br/>
        <w:t>Өткенді кері бұра алмай,</w:t>
        <w:br/>
        <w:t>Өкпеге кімді қиярмын?</w:t>
        <w:br/>
        <w:t>Өтер де кетер бұл дәурен,</w:t>
        <w:br/>
        <w:t>Өлшеулі бәрі, өлшеулі,</w:t>
        <w:br/>
        <w:t>Өкпек жел соғып іргемнен</w:t>
        <w:br/>
        <w:t>Өкініш басар еңсемді.</w:t>
      </w:r>
    </w:p>
    <w:p>
      <w:r>
        <w:t>Өлара шақта бір мезет,</w:t>
        <w:br/>
        <w:t>Өлексе жеуге құмартқан,</w:t>
        <w:br/>
        <w:t>Өлместің күні кімде жоқ,</w:t>
        <w:br/>
        <w:t>Өлекшін құсқа кінә артпан</w:t>
        <w:br/>
        <w:t>Дегенмен Қалқаманға эксперимент жасауға тым әуестенбеуге</w:t>
        <w:br/>
        <w:t>ақыл-кеңес бергім келеді. Өлеңді түрлендіруге тым қатты құмартып,</w:t>
        <w:br/>
        <w:t>оқырманға түсініксіз ақын болып қалудан Құдай сақтасын.</w:t>
        <w:br/>
        <w:t>Сондықтан Қалқаманның экспериментке аса көп басын қатыра бер-</w:t>
        <w:br/>
        <w:t>мей:</w:t>
        <w:br/>
        <w:t>Оқырман қыз,</w:t>
        <w:br/>
        <w:t>Өмірде алыс,</w:t>
        <w:br/>
        <w:t>Өлеңде жақын жанбыз.</w:t>
        <w:br/>
        <w:t>Түнге сіңіп тағы да</w:t>
        <w:br/>
        <w:t>Ай жүзінен</w:t>
        <w:br/>
        <w:t>бұң көшіріп ақының отыр жалғыз.</w:t>
        <w:br/>
        <w:t>Сен ше, қарғам?</w:t>
        <w:br/>
        <w:t>бүңаймашы,</w:t>
        <w:br/>
        <w:t>Түспесін еңселі арман.</w:t>
        <w:br/>
        <w:t>Ықыласын бір саған аударар ем,</w:t>
        <w:br/>
        <w:t>Ыңғайыма осы бір көнсе жалған...</w:t>
        <w:br/>
        <w:t>- деген мағынадағы ақындық жүректің мөлдір тазалығынан туған</w:t>
        <w:br/>
        <w:t>жырларын жазуын жалғастыра бергені абзал.</w:t>
        <w:br/>
        <w:t>Қазақ поэзиясына өлең-жырларынан сұлулық пен махаббат күнінің</w:t>
        <w:br/>
        <w:t>әсем шуағы төгілген, көп оқып, көп ізденетін бір топ жас ақын</w:t>
        <w:br/>
        <w:t>қыздардың легі қосылыпты. Мен солардың ішінен үшеуінің есімін</w:t>
        <w:br/>
        <w:t>атап, өлеңдеріне ерекше тоқталғым келеді. Олар - Құралай Омар, Ди-</w:t>
        <w:br/>
        <w:t>нара Мәлікова және Айжан Тәбәрәкқызы.</w:t>
        <w:br/>
        <w:t>Сәндібекұлы, Бауыржан Сегізбаев, Салтанат Смағұлова, Айжан</w:t>
        <w:br/>
        <w:t>Тәбәрокқызы, Танакөз Толқынқызы, Гүлсара Шалқар, Нұрқанат</w:t>
        <w:br/>
        <w:t>Шаймұратұлы, Жанболат Шәкімов есімді ақындардың өлең-</w:t>
        <w:br/>
        <w:t>жырлары еніпті. Алдымен айтарым, Дәулеткерей Кәпұлы немесе</w:t>
        <w:br/>
        <w:t>Танакөз Толқынқызы сынды шығармашылықтары жұртқа жақсы</w:t>
        <w:br/>
        <w:t>танылып, жастан гөрі, орта буын өкілі болуға бір табан жақын</w:t>
        <w:br/>
        <w:t>тұрған ақындардың өлеңдеріне тоқталмағанды жөн көрдім. Шама-</w:t>
        <w:br/>
        <w:t>шарқымша, әлі толық таныла қоймаған бұлақтардың көзін ашуға</w:t>
        <w:br/>
        <w:t>талпыныс жасадым. Бірақ бір мақаланың төңірегінде олардың</w:t>
        <w:br/>
        <w:t>барлығының өлеңдеріне тоқталып, жан-жақты талдау жасап шығу</w:t>
        <w:br/>
        <w:t>- әсте мүмкін емес шаруа. Екіншіден, уақыт тапшылығы да көп</w:t>
        <w:br/>
        <w:t>дүниеніңтүйінін тарқатуға қолбайлау болып отыр. Соған қарамастан</w:t>
        <w:br/>
        <w:t>оқыған кезімде бейжай қалдырмай, елең еткізіп, ерекше тебіренткен</w:t>
        <w:br/>
        <w:t>кейбір ақындардың өлеңдері туралы бір ауыз жылы лебізімізді</w:t>
        <w:br/>
        <w:t>білдіре кеткенді жөн санадым.</w:t>
        <w:br/>
        <w:t>Қош, сонымен жинақты оқи бастағанда көңіліміздің назары түскен</w:t>
        <w:br/>
        <w:t>алғашқы ақын Монғолиядан келген қандасымыз Ербол Бейілханның</w:t>
        <w:br/>
        <w:t>жырларындағы ұлттық бояудың нәші бірден көзімізге шалынып,</w:t>
        <w:br/>
        <w:t>лирикалық биязылығымен һәм шынайылығымен сезімімізді баурап</w:t>
        <w:br/>
        <w:t>алып, жанымызға жылылық ұялатқандай болды. Жинақтағы үш-</w:t>
      </w:r>
    </w:p>
    <w:p>
      <w:r>
        <w:t>төрт өлеңінен-ақ жыр әлеміне өзіндік қолтаңбасы мен жазу мәнері</w:t>
        <w:br/>
        <w:t>қалыптасып қалған ақынның келгенін аңғардық.</w:t>
        <w:br/>
        <w:t>Күзді көміп... жыл құстарын ұзатып,</w:t>
        <w:br/>
        <w:t>Шөпті сүйіп, жерге сіңді бұла шық.</w:t>
        <w:br/>
        <w:t>Керуендей қаздар қайтып барады,</w:t>
        <w:br/>
        <w:t>Қанатынан сар сағыныш құлатып.</w:t>
        <w:br/>
        <w:t>Бейілханның жырларында адамның жаны мен табиғаттың гар-</w:t>
        <w:br/>
        <w:t>мониясы әдемі үйлесім тапқан, сабасына түскен күз мезгіліндей</w:t>
        <w:br/>
        <w:t>сабырлық бар. Ал келесі бір ақынымыз Ұларбек Байтайлақтың</w:t>
        <w:br/>
        <w:t>өлеңдерінің табиғатынан керісінше, мазасызданып соққан ала-</w:t>
        <w:br/>
        <w:t>сапыран дауылдың екпінін сезгендеймін. Оның ақындық болмы-</w:t>
        <w:br/>
        <w:t>сында тағдырдың ноқтасын басына салғызғысы келмей сүйрейтін</w:t>
        <w:br/>
        <w:t>тұлпардың тарпаңдығы мен көктемде арнасына сыймай таситын тау</w:t>
        <w:br/>
        <w:t>өзеніндей асаулық пен от болып жанған өжет рух бар. Азаматтық</w:t>
        <w:br/>
        <w:t>үні биік ақынның ғазалдарын оқығаныңда өлеңнің рухы сөйлеп қоя</w:t>
        <w:br/>
        <w:t>бергендей әсер қалдырып, тұла бойың шымырлап кетеді. Ұларбектің</w:t>
        <w:br/>
        <w:t>ақындық жүрегінен өлең болып үзіліп түскен, жо, жоқ рухтың алдас-</w:t>
        <w:br/>
        <w:t>панындай болып қынабынан суырылған «Жаңаөзендік құрбандар</w:t>
        <w:br/>
        <w:t>ескерткішіне» атты туындысы осы айтқан сөзіміздің айқын дәлелі</w:t>
        <w:br/>
        <w:t>болуға әбден жарайды.</w:t>
        <w:br/>
        <w:t>АҚ ҚАНАТТЫ АРМАНДАР</w:t>
        <w:br/>
        <w:t>(алғысөз орнына)</w:t>
        <w:br/>
        <w:t>Еліміздің ор аймағында тарыдай шашылған жас ақындарды</w:t>
        <w:br/>
        <w:t>Астанаға шақырып, шығармашылығымен таныстырып жатқан «Жан-</w:t>
        <w:br/>
        <w:t>сусар» клубының тұсауы кесілгеніне бір жылдай ғана уақыт өткен екен.</w:t>
        <w:br/>
        <w:t>Бірақ соған қарамастан Елордамыздың төріндегі Ұлттық академиялық</w:t>
        <w:br/>
        <w:t>кітапханада жастардың басын қосып, ауық-ауық поэзияның көрігін</w:t>
        <w:br/>
        <w:t>қыздырып, жырдан шашу шашқан клуб, көзді ашып-жұмғанша өте</w:t>
        <w:br/>
        <w:t>шыққан осы азғантай мерзімнің ішінде талай жұмыс тындырып тастап-</w:t>
        <w:br/>
        <w:t>ты. Ең бастысы, Ұлттық академиялық кітапханада ұйымдастырылып</w:t>
        <w:br/>
        <w:t>жүрген поэзия кештерінің арқасында жырсүйер қауым, көпшілік әлі</w:t>
        <w:br/>
        <w:t>біле бермейтін жас ақындардың өлеңдерін тындап, болашағынан зор</w:t>
        <w:br/>
        <w:t>үміт күткізген ұрпақтың жүрегінде сақтаған қандай асыл қазынасы бар</w:t>
        <w:br/>
        <w:t>екенін таразылауға мүмкіндік алды.</w:t>
        <w:br/>
        <w:t>Поэзия әлеміндегі жас қырандардың өз шығармашылығы жайлы</w:t>
        <w:br/>
        <w:t>жақсы сөз естігісі келіп, жүрегі лүпілдеп, елегізіп тұратыны барлық</w:t>
        <w:br/>
        <w:t>уақытта да бола беретін заңды құбылыс. Ұлы жазушымыз Мұхтар</w:t>
        <w:br/>
        <w:t>Әуезов батасын беріп, жыл келгендей жаңалық күтетінін айтып, сәт-</w:t>
        <w:br/>
        <w:t>сапар тілегеннен бері жас ақындарға жылы лебіз білдіріп, ақ қанатты</w:t>
        <w:br/>
        <w:t>армандарды поэзия аспанына ұшырып жіберетін әдемі үрдістің өрмегі</w:t>
        <w:br/>
        <w:t>үзілген емес.</w:t>
        <w:br/>
        <w:t>Шынымды айтсам, осы клубтың өмірі таусылмайтын шаруасы-</w:t>
        <w:br/>
        <w:t>мен шапқылап жүретін Азамат Есалы бауырымның «Жансусарда»</w:t>
        <w:br/>
        <w:t>шығармашылық кештері өткен ақындардың жыр жинағына алғысөз жа-</w:t>
        <w:br/>
        <w:t>зып беруіме жасаған өтінішін, біртүрлі жүрексініп қабыл алдым. Жеңіл</w:t>
        <w:br/>
        <w:t>сияқты болып көрінгенімен, шын мәнісінде бұл өзі көтеретін жүгі ауыр,</w:t>
        <w:br/>
        <w:t>жауапкершілігі мол жұмыс. Абайсызда бір жақсы ақынның өлеңдегі</w:t>
        <w:br/>
        <w:t>қолтаңбасын тап басып тани алмай қалсаң, оның шығармашылығына</w:t>
        <w:br/>
        <w:t>қиянат жасағандай боласың. Қызбалыққа салынып, мақтауын тым асы-</w:t>
        <w:br/>
        <w:t>рып жіберсең өнердің өлшемін төмендетіп аласың. Ұлы Мұхаңдай ба-</w:t>
        <w:br/>
        <w:t>рынша әділетті әрі адал сарапшы болу біздің қолымыздан келе қояр</w:t>
        <w:br/>
        <w:t>ма екен? Ішімде үміт пен күдіктің білегі бір-бірімен айқасып жас</w:t>
        <w:br/>
        <w:t>ақындардың жаңа жинағын көңілім қобалжып парақтай бастадым.</w:t>
      </w:r>
    </w:p>
    <w:p>
      <w:r>
        <w:t>Поэзия жинағына облыстық, республикалық мүшәйраларда жүлде</w:t>
        <w:br/>
        <w:t>алып, өлеңдері баспасөзде жарияланып көпшілікке танылған және</w:t>
        <w:br/>
        <w:t>оқырман әлі жөнді біле бермейтін Ақерке Асан, Асылзат Арыстанбек,</w:t>
        <w:br/>
        <w:t>Аққоян Ержан, Ербол Бейілхан, Ажар Ерболған, Ұларбек Байтайлақ,</w:t>
        <w:br/>
        <w:t>Хамит Есаман, Саян Есжан, Жасұлан Серік, Жандос Жұмабек, Ма-</w:t>
        <w:br/>
        <w:t>дияр Ишанбеков, Қабиден Қуанышбайұлы, Назерке Қайыржан,</w:t>
        <w:br/>
        <w:t>Дәулеткерей Кәпұлы, Динара Мәлікова, Есбол Нұрахмет, Құралай</w:t>
        <w:br/>
        <w:t>Омар, Ахат Расул, Асхат Райқұл, Қалқаман Сарин, Олжас</w:t>
        <w:br/>
        <w:t>3</w:t>
        <w:br/>
        <w:t>22</w:t>
        <w:br/>
        <w:t>Өрісте өсіп төлдеген,</w:t>
        <w:br/>
        <w:t>Сағыныш сазды жыр тулап.</w:t>
        <w:br/>
        <w:t>Көкейде көптен меңдеген,</w:t>
        <w:br/>
        <w:t>Бозторғай көкте шырқырап.</w:t>
        <w:br/>
        <w:t>Даланы әнмен тербеген,</w:t>
        <w:br/>
        <w:t>Басымнан буым бұрқырап.</w:t>
        <w:br/>
        <w:t>Асыға басып мен келем,</w:t>
        <w:br/>
        <w:t>Шәйіңді жеңге бұрқырат.</w:t>
        <w:br/>
        <w:t>Қайныңа мына шөлдеген.</w:t>
        <w:br/>
        <w:t>Ауылға келем асығып,</w:t>
        <w:br/>
        <w:t>Сағындым ана мейірін.</w:t>
        <w:br/>
        <w:t>Отқа да түскен ұлы үшін.</w:t>
        <w:br/>
        <w:t>Аймалап ана кей ұлын,</w:t>
        <w:br/>
        <w:t>Тас емшегі иісін.</w:t>
        <w:br/>
        <w:t>Жүректе мына сейіл мұң,</w:t>
        <w:br/>
        <w:t>Көктемнің шаттық күйі сың.</w:t>
        <w:br/>
        <w:t>Сағындым асқар әкемнің,</w:t>
        <w:br/>
        <w:t>Қоңырқай қоңыр иісін.</w:t>
        <w:br/>
        <w:t>Ауылға келем асығып,</w:t>
        <w:br/>
        <w:t>Тездеткін аға тездет тым.</w:t>
        <w:br/>
        <w:t>Келеді үйге тез жеткім.</w:t>
        <w:br/>
        <w:t>Жүректе тулап жөнелер,</w:t>
        <w:br/>
        <w:t>Сағыныш атты кер бестім.</w:t>
        <w:br/>
        <w:t>Уа! Менің асыл ауылым,</w:t>
        <w:br/>
        <w:t>Балаңды басып бауырға.</w:t>
        <w:br/>
        <w:t>Әлдилеп әнмен тербеткін,</w:t>
        <w:br/>
        <w:t>Ауылға келем асығып.</w:t>
        <w:br/>
        <w:t>Тездеткін аға тездеткін,</w:t>
        <w:br/>
        <w:t>Ауылға келем асығып!</w:t>
        <w:br/>
        <w:t>Аягөз-бұлақ қан тамырымда,</w:t>
        <w:br/>
        <w:t>Бүлкілдеп соққан тағдырымбысың.</w:t>
        <w:br/>
        <w:t>Табиғат сыры тартады мұңға</w:t>
        <w:br/>
        <w:t>Дарытқан бойға барлық үлгісін.</w:t>
        <w:br/>
        <w:t>Жанымның сырын жасырмай кетем,</w:t>
        <w:br/>
        <w:t>Жарқ ете қалсам жасындай жырлап.</w:t>
        <w:br/>
        <w:t>Әлемде, сірә, асыл бар ма екен,</w:t>
        <w:br/>
        <w:t>Тарбағатайымның тасындай қымбат!</w:t>
        <w:br/>
        <w:t>39</w:t>
      </w:r>
    </w:p>
    <w:p>
      <w:r>
        <w:t>Келбетің қандай гүлім бір,</w:t>
        <w:br/>
        <w:t>Нұрланып жаным нұрланған.</w:t>
        <w:br/>
        <w:t>Түсінші Алланың мендей құлын бір,</w:t>
        <w:br/>
        <w:t>Қасіретпенен зарланған,</w:t>
        <w:br/>
        <w:t>Шаттыққа толмай күнім бір.</w:t>
        <w:br/>
        <w:t>Көзімнен жасым парланған,</w:t>
        <w:br/>
        <w:t>Бір үміт тұр ғой бұлыңғыр.</w:t>
        <w:br/>
        <w:t>Ашылмай қайғы тұманы,</w:t>
        <w:br/>
        <w:t>Қор болып әттең қоранған,</w:t>
        <w:br/>
        <w:t>Сондықтан: Кісінеп бүгін құлын жыр,</w:t>
        <w:br/>
        <w:t>Қасірет әні зарланған...</w:t>
        <w:br/>
        <w:t>АУЫЛҒА КЕЛЕМ АСЫҒЫП</w:t>
        <w:br/>
        <w:t>Ауылға келем асығып,</w:t>
        <w:br/>
        <w:t>Тездетіп, шіркін, жетпекке.</w:t>
        <w:br/>
        <w:t>Сағыныш көзден жас ығып,</w:t>
        <w:br/>
        <w:t>Жанардан шығып кетпек пе?!</w:t>
        <w:br/>
        <w:t>Мен еккен былтыр жас шыбық,</w:t>
        <w:br/>
        <w:t>Бой түзеп биыл көктеп пе?!</w:t>
        <w:br/>
        <w:t>Ауылға келем асығып,</w:t>
        <w:br/>
        <w:t>Ол жақта ертең</w:t>
        <w:br/>
        <w:t>- Наурыз</w:t>
        <w:br/>
        <w:t>Көжесін тойып ішпекке,</w:t>
        <w:br/>
        <w:t>Салады сосын сәуір із.</w:t>
        <w:br/>
        <w:t>Құлагер тұлпар іспетте.</w:t>
        <w:br/>
        <w:t>Ауылға келем асығып,</w:t>
        <w:br/>
        <w:t>Ерттеулі тұр ма көк бестім.</w:t>
        <w:br/>
        <w:t>Мініп ап, шарлайын даланы,</w:t>
        <w:br/>
        <w:t>Мінбесем оны төрт-бес күн.</w:t>
        <w:br/>
        <w:t>Суынып қалар табаны,</w:t>
        <w:br/>
        <w:t>Азына менің көк бестім.</w:t>
        <w:br/>
        <w:t>Жаңғыртып мына даланы,</w:t>
        <w:br/>
        <w:t>Шырқалмай бәлкім өтбес күн.</w:t>
        <w:br/>
        <w:t>Тыңдалмай асқақ дала әні,</w:t>
        <w:br/>
        <w:t>Ауылға келем асығып,</w:t>
        <w:br/>
        <w:t>Төрт түлік малы шұрқырап.</w:t>
        <w:br/>
        <w:t>21</w:t>
        <w:br/>
        <w:t>Соңымыздан бірге жосыла,</w:t>
        <w:br/>
        <w:t>Тиейік жауға ақырып!</w:t>
        <w:br/>
        <w:t>Кесілген басы төбе боп тауымның шетін</w:t>
        <w:br/>
        <w:t>толтырсын,</w:t>
        <w:br/>
        <w:t>Шашылған қаны өзен боп көлімнің бетін</w:t>
      </w:r>
    </w:p>
    <w:p>
      <w:r>
        <w:t>толтырсын!</w:t>
        <w:br/>
        <w:t>Шаһитсіз кеткен талайдың</w:t>
        <w:br/>
        <w:t>Сүйегін Жер де жатсынған.</w:t>
        <w:br/>
        <w:t>Теріскей белден тер ақсын,</w:t>
        <w:br/>
        <w:t>Күнгей белден ақсын қан!</w:t>
        <w:br/>
        <w:t>Біз әзірміз!</w:t>
        <w:br/>
        <w:t>Баста бізді, бөрі-Ене!..</w:t>
        <w:br/>
        <w:t>Ей, кесір жау, кесір жау,</w:t>
        <w:br/>
        <w:t>Тұманды тауда ет қақтап,</w:t>
        <w:br/>
        <w:t>Күмәнді Түзде дәт қақтап,</w:t>
        <w:br/>
        <w:t>Шынжырлы сауыт киісіп,</w:t>
        <w:br/>
        <w:t>Бөрітектес Оғландар астана жұртыңа қырғын</w:t>
        <w:br/>
        <w:t>тиісіп!..</w:t>
        <w:br/>
        <w:t>Арғымақтар белін талдырып,</w:t>
        <w:br/>
        <w:t>Асқынған арам қаныңа адырдың шөлін қандырып,</w:t>
        <w:br/>
        <w:t>Адыра қалған тәніңді Ай сәулесіне қыңсытып,</w:t>
        <w:br/>
        <w:t>Көрерміз сенің жүзіңді,</w:t>
        <w:br/>
        <w:t>Кесілген басыңды ер қасына алдырып!..</w:t>
        <w:br/>
        <w:t>38</w:t>
        <w:br/>
        <w:t>Мән кетер бәрін қазатын болсам,</w:t>
        <w:br/>
        <w:t>Айтылмай өзі қалды не?</w:t>
        <w:br/>
        <w:t>Сен жайлы жылдап жазатын болсам,</w:t>
        <w:br/>
        <w:t>Бітпейтін ұзақ әңгіме.</w:t>
        <w:br/>
        <w:t>Жүрегімді өртеп, арманға бөлеп,</w:t>
        <w:br/>
        <w:t>Жеткізе алмай тіл жатсын.</w:t>
        <w:br/>
        <w:t>Сен маған жалғыз жалғандағы ерек,</w:t>
        <w:br/>
        <w:t>Махаббатыңмен қымбатсың!</w:t>
        <w:br/>
        <w:t>ТУҒАН ЖЕРГЕ САҒЫНЫШ</w:t>
        <w:br/>
        <w:t>Алыста жатқан ауылды аңсаймын,</w:t>
        <w:br/>
        <w:t>Астана жақтан елеңдеп кейде.</w:t>
        <w:br/>
        <w:t>Сағынып жүрек, сарылған сайын,</w:t>
        <w:br/>
        <w:t>Сарала қаздай өлең жетпей ме?</w:t>
        <w:br/>
        <w:t>Шаһардан жеріп тастан қаланған,</w:t>
        <w:br/>
        <w:t>Құлын шағымның құнын жоймаймын.</w:t>
        <w:br/>
        <w:t>Тас жарып шыққан бастаудан алған</w:t>
        <w:br/>
        <w:t>Бұлақтай мөлдір күнімді ойлаймын.</w:t>
        <w:br/>
        <w:t>Ыстықсың ескі жұртым-ау маған,</w:t>
        <w:br/>
        <w:t>Бабамның даңғыл белгісі жолың.</w:t>
        <w:br/>
        <w:t>Қарашығымда бұлтың аунаған.</w:t>
      </w:r>
    </w:p>
    <w:p>
      <w:r>
        <w:t>Өкпетім бөлек болмысым едің.</w:t>
        <w:br/>
        <w:t>Көкжалдар жортқан көне жотаңда,</w:t>
        <w:br/>
        <w:t>Тасыңның тарих төркіні кілең.</w:t>
        <w:br/>
        <w:t>Бөрі боп кірген өлең-отауға,</w:t>
        <w:br/>
        <w:t>Бөрілі тауым бөлтірігің ем.</w:t>
        <w:br/>
        <w:t>Қызылтасымның қысын армандап,</w:t>
        <w:br/>
        <w:t>Қызарып батқан күннен сұраймын.</w:t>
        <w:br/>
        <w:t>Түлкі аулап қайтар тұсынан барлап,</w:t>
        <w:br/>
        <w:t>Қансонарыңды кімнен сұраймын.</w:t>
        <w:br/>
        <w:t>24</w:t>
        <w:br/>
        <w:t>КҮЗ КӨҢІЛ</w:t>
        <w:br/>
        <w:t>Тамыз тозып, естіледі күз үні,</w:t>
        <w:br/>
        <w:t>Жоннан үрікті, жаз жайлаудың қызығы.</w:t>
        <w:br/>
        <w:t>Тозған сайын әжем жамап қоятын,</w:t>
        <w:br/>
        <w:t>Көңілде бір киіз үйдің үзігі.</w:t>
        <w:br/>
        <w:t>Пұүшпақ киіп, үкі тақтым үмітке,</w:t>
        <w:br/>
        <w:t>Маған сенсең, бой алдырма күдікке.</w:t>
        <w:br/>
        <w:t>Кеше кеткен уақытты қуамын,</w:t>
        <w:br/>
        <w:t>Мініп алып, «Өлең» атты көлікке!</w:t>
        <w:br/>
        <w:t>Боз даланың өңі қашып, шаң басты,</w:t>
        <w:br/>
        <w:t>Заман ұлып, боталы інген боздасты.</w:t>
        <w:br/>
        <w:t>Тырналардың соңындағы қобыз мұң,</w:t>
        <w:br/>
        <w:t>Домбыраның шанағына алмасты.</w:t>
        <w:br/>
        <w:t>Күн мейірлі. Қара тастан май ақты,</w:t>
        <w:br/>
        <w:t>Бейпіл сөзден қауырсын мұң, қанатты.</w:t>
        <w:br/>
        <w:t>Оқ маздатқан сақ пен ғұнның ізімін,</w:t>
        <w:br/>
        <w:t>Қаламүшпен атып алдым манатты...</w:t>
        <w:br/>
        <w:t>Таудан жиі көретінмін мүсінді,</w:t>
        <w:br/>
        <w:t>(Садағы бар бейне адам пішінді).</w:t>
        <w:br/>
        <w:t>Етегі жоқ заманға айтып не қылам,</w:t>
        <w:br/>
        <w:t>Түлкі аңның боғы сынды түсімді.</w:t>
        <w:br/>
        <w:t>...Алтын күздің көзі тиіп, жаз өлді,</w:t>
        <w:br/>
        <w:t>Қамыс толқып, қияқ көкке саз өрді.</w:t>
        <w:br/>
        <w:t>Көшкен ауыл жұртын сипап қалғандай,</w:t>
        <w:br/>
        <w:t>Жамау көңіл, сағыныштан наз емді...</w:t>
        <w:br/>
        <w:t>Тамыз тозып, естіледі күз үні,</w:t>
        <w:br/>
        <w:t>Жоннан үрікті, жаз жайлаудың қызығы.</w:t>
        <w:br/>
        <w:t>Тозған сайын әжем жамап қоятын,</w:t>
        <w:br/>
        <w:t>Көңілде бір киіз үйдің үзігі...</w:t>
        <w:br/>
        <w:t>26</w:t>
        <w:br/>
        <w:t>Жүрегің кіршіксіз, мөп-мөлдір қайыңның сүтіндей,</w:t>
      </w:r>
    </w:p>
    <w:p>
      <w:r>
        <w:t>Сағындым!.. төзімім қайыспас қарағай қапталы.</w:t>
        <w:br/>
        <w:t>Көңіл бұл Жайықтай толқиды, қаламын түсінбей,</w:t>
        <w:br/>
        <w:t>Биыл тым әдемі, Сәукелі-сәуірдің ақ таны!..</w:t>
        <w:br/>
        <w:t>АҚТОЛҒАЙ</w:t>
        <w:br/>
        <w:t>Ей, Ақтолғай,</w:t>
        <w:br/>
        <w:t>Бір баруға жер шалғай!</w:t>
        <w:br/>
        <w:t>Халық әні.</w:t>
        <w:br/>
        <w:t>Көлден бір ұшқан дегелек,</w:t>
        <w:br/>
        <w:t>Гүлден бір ұшқан көбелек,</w:t>
        <w:br/>
        <w:t>Ойдың бұлты сөгіліп,</w:t>
        <w:br/>
        <w:t>Ұстатпайды не керек?..</w:t>
        <w:br/>
        <w:t>Бозаңнан ұшқан бозторғай,</w:t>
        <w:br/>
        <w:t>Әніне көңіл бос болғай!</w:t>
        <w:br/>
        <w:t>Қоштасып қалқа кеткенде,</w:t>
        <w:br/>
        <w:t>Айтылмай қалды «Ақтолғай!»</w:t>
        <w:br/>
        <w:t>Қалықтап ұшқан қарлығаш,</w:t>
        <w:br/>
        <w:t>Өкпешіл екен қарындас!</w:t>
        <w:br/>
        <w:t>Қалаға көшіп күйбеңдеп,</w:t>
        <w:br/>
        <w:t>Алыстап кетті ауылдас.</w:t>
        <w:br/>
        <w:t>Пырылдап ұшты топ торғай,</w:t>
        <w:br/>
        <w:t>Көктемім, сен де қош болғай!</w:t>
        <w:br/>
        <w:t>Сағыныш сырын білмейсің,</w:t>
        <w:br/>
        <w:t>Жанарыңа жас толмай...</w:t>
        <w:br/>
        <w:t>Шақырып таңда әупілдек,</w:t>
        <w:br/>
        <w:t>Үреді күшік шәукілдеп...</w:t>
        <w:br/>
        <w:t>Торғын - көңілді бұл күні,</w:t>
        <w:br/>
        <w:t>Жыртпақ болады әркім кеп.</w:t>
        <w:br/>
        <w:t>Көзден де ұшқан дегелек,</w:t>
        <w:br/>
        <w:t>Көңілге жұпар себе кет!</w:t>
        <w:br/>
        <w:t>Жанымның сырлы жұмбағы,</w:t>
        <w:br/>
        <w:t>Шешілмей қалды не керек?..</w:t>
        <w:br/>
        <w:t>30</w:t>
        <w:br/>
        <w:t>Оу, Он алтыншы желтоқсан!</w:t>
        <w:br/>
        <w:t>Жел ысқырған алаңда,</w:t>
        <w:br/>
        <w:t>Оқ ысқырған алаңда,</w:t>
        <w:br/>
        <w:t>Жыртқыш қолдар ел жүрегін суырды,</w:t>
        <w:br/>
        <w:t>Жыртқыш қолдар таптады оны табанда.</w:t>
        <w:br/>
        <w:t>Жетпес әсте бір адамның ғұмыры,</w:t>
        <w:br/>
        <w:t>Көзден аққан тамшыларды санауға.</w:t>
        <w:br/>
        <w:t>.«Мұртын сипап күліп жатты біреулер,</w:t>
        <w:br/>
        <w:t>Қазақ жұртын тастап қойып талауға.</w:t>
        <w:br/>
        <w:t>Қанша қыршын ғұмырларды жалмады оқ,</w:t>
        <w:br/>
        <w:t>Оқ атты да тірелді өзі жарға кеп.</w:t>
        <w:br/>
        <w:t>Сол дүбірде менен аққан қызыл қан,</w:t>
        <w:br/>
        <w:t>Тарихыңа басылды енді таңба боп!</w:t>
        <w:br/>
        <w:t>Жоғалады бұл күндердің құлдығы,</w:t>
        <w:br/>
        <w:t>Ашылады сатқындықтың шындығы,</w:t>
      </w:r>
    </w:p>
    <w:p>
      <w:r>
        <w:t>Оң бетінен ашылады және де,</w:t>
        <w:br/>
        <w:t>Ақорданың тас бүркенген түндігі.</w:t>
        <w:br/>
        <w:t>«Қазақ тіккен сол Орданың алдында,</w:t>
        <w:br/>
        <w:t>Ескерткіш боп ораламын бір күні!..</w:t>
        <w:br/>
        <w:t>Кейіме елім,</w:t>
        <w:br/>
        <w:t>Рухым тірі, тән өлді,</w:t>
        <w:br/>
        <w:t>Намысым - бұл!</w:t>
        <w:br/>
        <w:t>Дүбірлеткен әлемді.</w:t>
        <w:br/>
        <w:t>Ей, антұрған, қасиетсіз қандестер,</w:t>
        <w:br/>
        <w:t>Біздік жігер тек ерлікке тәуелді.</w:t>
        <w:br/>
        <w:t>Желтоқсанда желмен ұшқан жапырақтай,</w:t>
        <w:br/>
        <w:t>Табандарда қал, енді!</w:t>
        <w:br/>
        <w:t>Тым ауыр ғой еске алу...</w:t>
        <w:br/>
        <w:t>ПЕРҒАУЫН</w:t>
        <w:br/>
        <w:t>Египет моласын Есілге көшірген,</w:t>
        <w:br/>
        <w:t>Есіл Ғұн рухын санамнан өшірген.</w:t>
        <w:br/>
        <w:t>Перілер ізінен тозаң боп тараған,</w:t>
        <w:br/>
        <w:t>Түн келсе түсіме кіреді зобалаң.</w:t>
        <w:br/>
        <w:t>Қанжарын кезеген Мұсаға, Һаронға,</w:t>
        <w:br/>
        <w:t>Табынған ешкіге, табынған адамға.</w:t>
        <w:br/>
        <w:t>Ғасырлар қанының дағындай мұнара,</w:t>
        <w:br/>
        <w:t>Сүйрелеп келеді бізді мың күнәға.</w:t>
        <w:br/>
        <w:t>28</w:t>
        <w:br/>
        <w:t>Бұлдыр да бұлдыр күн өтті-ау,</w:t>
        <w:br/>
        <w:t>Күн өтті-ау біздің ерлерден.</w:t>
        <w:br/>
        <w:t>Бетегелі Сарыарқаның белінде,</w:t>
        <w:br/>
        <w:t>Бейбарыс кеткен берекенің жерінде.</w:t>
        <w:br/>
        <w:t>Қызтеке туды қыран деп күткен құрсақтан,</w:t>
        <w:br/>
        <w:t>Жылан боп туды...</w:t>
        <w:br/>
        <w:t>(Жатырына кілең құл шапқан!)</w:t>
        <w:br/>
        <w:t>Отызында орда емес, қора маңынан ұзамай,</w:t>
        <w:br/>
        <w:t>Қырықында қырда мас боп жүр ағай...</w:t>
        <w:br/>
        <w:t>Кеше тіпті Папа алдында құлдай сүмеңдеп,</w:t>
        <w:br/>
        <w:t>Қымызым түгілі, қызымды қойныңа тігем деп.</w:t>
        <w:br/>
        <w:t>Сорлы қазақтың намысын нандай илеген,</w:t>
        <w:br/>
        <w:t>Абайдың тілін қырасау темірмен түйреген.</w:t>
        <w:br/>
        <w:t>Тұз артқан құнан өгіздің басын ұстауға жарамас,</w:t>
        <w:br/>
        <w:t>Сұлбасында сансыз жұрттың реңі аралас.</w:t>
        <w:br/>
        <w:t>Ауызына иман кірмеген</w:t>
        <w:br/>
        <w:t>Ұлы Пайғамбар жасында,</w:t>
        <w:br/>
        <w:t>Қимасын Хиуаға сатқан қарттың асында</w:t>
        <w:br/>
        <w:t>Телпектер айтты төрелік...</w:t>
      </w:r>
    </w:p>
    <w:p>
      <w:r>
        <w:t>Жын төгілген Күлтөбенің басында.</w:t>
        <w:br/>
        <w:t>ЖАҢАӨЗЕНДІК ҚҰРБАНДАР ЕСКЕРТКІШІНЕ</w:t>
        <w:br/>
        <w:t>Тым ауыр ғой еске алу...</w:t>
        <w:br/>
        <w:t>Қабірлерді үлгіргенше бүркеп қар,</w:t>
        <w:br/>
        <w:t>Аяздарға ұрынғанша үрпек тал.</w:t>
        <w:br/>
        <w:t>Ей, зымиян саясаты бұл елдің,</w:t>
        <w:br/>
        <w:t>Ең соңғы рет қанжарыңды сілтеп қал!</w:t>
        <w:br/>
        <w:t>Мен ояумын!</w:t>
        <w:br/>
        <w:t>Ояу менің айбатым,</w:t>
        <w:br/>
        <w:t>Мендік рух бұл Қазаққа жайды отын.</w:t>
        <w:br/>
        <w:t>Сенен бездік!</w:t>
        <w:br/>
        <w:t>Сергелдеңге түскен жұрт,</w:t>
        <w:br/>
        <w:t>Кімге барып айтар енді қай датын?!</w:t>
        <w:br/>
        <w:t>Бұл топырақ жасымды ішті, қан емді,</w:t>
        <w:br/>
        <w:t>Қанмен бірге қайран Қазақ зар емді.</w:t>
        <w:br/>
        <w:t>Мен әлдилеп мынау бейғам әлемді -</w:t>
        <w:br/>
        <w:t>Жер түбінен алам мүмкін зәреңді.</w:t>
        <w:br/>
        <w:t>Жануар, жәндігіңді масайратып,</w:t>
        <w:br/>
        <w:t>Жапырақ мөлдір шықтан жасайды ақық.</w:t>
        <w:br/>
        <w:t>Табанда жылжып аққан күміс өзен</w:t>
        <w:br/>
        <w:t>Тасиды арнасында тас ойнатып.</w:t>
        <w:br/>
        <w:t>Тау едің тұрғызғандай тастан қалап,</w:t>
        <w:br/>
        <w:t>Бастайтын баспалдақтай аспанға нақ.</w:t>
        <w:br/>
        <w:t>Түксиген түннің өзін елжіретіп,</w:t>
        <w:br/>
        <w:t>Жымыңдап жұлдыз бен Ай ашқан қабақ.</w:t>
        <w:br/>
        <w:t>Бұтаң мен бүргеніңді жел аймалап,</w:t>
        <w:br/>
        <w:t>Ататын әрбір таңың арайлап ақ.</w:t>
        <w:br/>
        <w:t>Табиғат тарту еткен кереметке,</w:t>
        <w:br/>
        <w:t>Таппайсың айтарыңды қалай мадақ.</w:t>
        <w:br/>
        <w:t>Тарихтан тамыр тартып, қанға сіңген,</w:t>
        <w:br/>
        <w:t>Кешегі өткен күннің таңбасы іргең.</w:t>
        <w:br/>
        <w:t>Жатырсың жалғастырып бүгінгіні</w:t>
        <w:br/>
        <w:t>Бабалар байыз тапқан сан ғасырмен.</w:t>
        <w:br/>
        <w:t>ҚЫМБАТСЫҢ МАҒАН...</w:t>
        <w:br/>
        <w:t>Нәп-нәзік гүлге теңейін десем,</w:t>
        <w:br/>
        <w:t>Гүлден де нәзік бар тұлғаң.</w:t>
        <w:br/>
        <w:t>Алтынға балап көрейін десем,</w:t>
        <w:br/>
        <w:t>Артықсың маған алтыннан.</w:t>
        <w:br/>
        <w:t>Жап-жарық Күн деп айтайын десем,</w:t>
        <w:br/>
        <w:t>Пәк жүзің мейірім шашып түр.</w:t>
        <w:br/>
        <w:t>Айға бір теңеп байқайын десем,</w:t>
        <w:br/>
        <w:t>Онсыз да нұрың тасып түр.</w:t>
      </w:r>
    </w:p>
    <w:p>
      <w:r>
        <w:t>Аққуға балап жүрейін десем,</w:t>
        <w:br/>
        <w:t>Аққудан да аппақ көңілің бар.</w:t>
        <w:br/>
        <w:t>Сұңқардың бағын тілейін десем,</w:t>
        <w:br/>
        <w:t>Бақытты балдай өмірің бар.</w:t>
        <w:br/>
        <w:t>Далама теңеп жырлайын десем,</w:t>
        <w:br/>
        <w:t>Одан да кеңсің, дархансың.</w:t>
        <w:br/>
        <w:t>Маржан тастай деп пұлдайын десем,</w:t>
        <w:br/>
        <w:t>Маржаннан да асқан жауһарсың.</w:t>
        <w:br/>
        <w:t>37</w:t>
        <w:br/>
        <w:t>КҮЗГІ ҚОЛТАҢБА</w:t>
        <w:br/>
        <w:t>Жабағы өмір, арқан түсіп күзелді,</w:t>
        <w:br/>
        <w:t>Ақ жусанға қырау қонып, сыз өрді.</w:t>
        <w:br/>
        <w:t>Жыл ұлдары бақталасып қалды да,</w:t>
        <w:br/>
        <w:t>Қайтқан құстың қанатында күз өлді.</w:t>
        <w:br/>
        <w:t>Күзді көміп... жыл құстарын ұзатып,</w:t>
        <w:br/>
        <w:t>Шөпті сүйіп, жерге сіңді бұла шық.</w:t>
        <w:br/>
        <w:t>Керуендей қаздар қайтып барады,</w:t>
        <w:br/>
        <w:t>Қанатынан сар сағыныш құлатып.</w:t>
        <w:br/>
        <w:t>Уақыт-ай, сарғайтатын гүліңді,</w:t>
        <w:br/>
        <w:t>Менің Гүлім, болса екен ғұмырлы.</w:t>
        <w:br/>
        <w:t>Тізбектелген тырналардың үнінен,</w:t>
        <w:br/>
        <w:t>Жанымның бір жапырағы үзілді...</w:t>
        <w:br/>
        <w:t>Қүс келетін сағынамын көктемді,</w:t>
        <w:br/>
        <w:t>Өмір - сұрақ, леп, үтір, көп белгі...</w:t>
        <w:br/>
        <w:t>Оқыған жан қолтаңбамнан танитын,</w:t>
        <w:br/>
        <w:t>Мен өлеңге қоям дара нүктемді.</w:t>
        <w:br/>
        <w:t>БАҚЫТТЫҢ ГҮЛІ</w:t>
        <w:br/>
        <w:t>Сәукелі-сәуірім! Тобылғы торы мұң сыйлаған,</w:t>
        <w:br/>
        <w:t>Торғындай сусыған, тоқылдақ-уақыт мазасыз.</w:t>
        <w:br/>
        <w:t>Сарғалдақ сағыныш... қызғалдақ ғұмырым қимаған,</w:t>
        <w:br/>
        <w:t>Желбегей шапандай жел қуған күндерім бағасыз.</w:t>
        <w:br/>
        <w:t>Өлеңді жағалау, жусаны бүрлеген күнгейім,</w:t>
        <w:br/>
        <w:t>Сары сірік теріскей, сағым бел кілкіген жоталар.</w:t>
        <w:br/>
        <w:t>Ардағым!.. Өлшеусіз сезімді ақылмен күрмеймін,</w:t>
        <w:br/>
        <w:t>Сыртым дүр сыр бермес, ішімде боздайды боталар.</w:t>
        <w:br/>
        <w:t>Аршаның түсіндей жап-жасыл - Бақыттың Гүлісің,</w:t>
        <w:br/>
        <w:t>Жауқазын сезіммен бәйшешек гүлдеді қырдағы...</w:t>
        <w:br/>
        <w:t>Ақшулан бұлттар да төгіліп эн салды күміс үн,</w:t>
        <w:br/>
        <w:t>Жүректің емі өзің, «Долана», қол жетпес шыңдағы.</w:t>
        <w:br/>
        <w:t>БЕЙІЛХАН</w:t>
        <w:br/>
        <w:t>ЕРБОЛ</w:t>
        <w:br/>
        <w:t>ҚАЗ ҚАНАТЫНДА ҰШЫП БАРАДЫ ЖҮРЕГІМ!</w:t>
      </w:r>
    </w:p>
    <w:p>
      <w:r>
        <w:t>Көктем де өтті, тынысы тылсым қыз демді,</w:t>
        <w:br/>
        <w:t>Жібек - жаз жылап, көркінен күдер үзген-ді.</w:t>
        <w:br/>
        <w:t>Көк теңбіл аспан қабағын түйіп сұрланып,</w:t>
        <w:br/>
        <w:t>Күрең тай мініп, күрең шапанды Күз келді.</w:t>
        <w:br/>
        <w:t>Жазира белдер оңып барады тысы көк,</w:t>
        <w:br/>
        <w:t>Аппақ айдынның сәні кірген-ді құсы кеп.</w:t>
        <w:br/>
        <w:t>Көңіл мен көлдің көкала үйрегін үркітті-ау,</w:t>
        <w:br/>
        <w:t>Уақыт қуған, күрең тай шауып кісінеп...</w:t>
        <w:br/>
        <w:t>Жапырақ-ғұмыр, жалына күздің жармасып,</w:t>
        <w:br/>
        <w:t>Емен иіліп, қалады-ау, өрім тал жасып.</w:t>
        <w:br/>
        <w:t>Жайдары жаздың сезімін ұрлап Күз жігіт,</w:t>
        <w:br/>
        <w:t>Мезгіл жүрегі тұрады солай алмасып.</w:t>
        <w:br/>
        <w:t>Күрең тай ертең, Ақ боз ат болар білерім,</w:t>
        <w:br/>
        <w:t>Ақ боз ат мініп, ақ таңды күтіп жүремін...</w:t>
        <w:br/>
        <w:t>Сағыныш деген сары шекпенді жамылып,</w:t>
        <w:br/>
        <w:t>Қаз қанатында ұшып барады жүрегім!..</w:t>
        <w:br/>
        <w:t>Бейілхан Ербол, МХР Бай-Өлке аймазының Үш Ойғыр елді-мекенінде</w:t>
        <w:br/>
        <w:t>туған. Ш. Уәлиханов атындағы Көкшетау Мемлекеттік университеті</w:t>
        <w:br/>
        <w:t>филология факультетін, сондай-ақ Л. Н. Гумилев атындағы Еуразия</w:t>
        <w:br/>
        <w:t>Ұлттық университеті филология факультетінің магистратурасын</w:t>
        <w:br/>
        <w:t>бітірген. Өлеңдері «Жас толқын», «Байбесік тұмалары», «Астана -</w:t>
        <w:br/>
        <w:t>жыршуағым», «Тәуелсіздіктің нұрлы таңы» жыр жинақтарына енген.</w:t>
        <w:br/>
        <w:t>«Әжімсіз жүрек...» жыр кітабының авторы.</w:t>
        <w:br/>
        <w:t>23</w:t>
        <w:br/>
        <w:t>32</w:t>
        <w:br/>
        <w:t>ҰЛЫТАУ</w:t>
        <w:br/>
        <w:t>Ұлытауға шықтың ба, ұлар етін жедің бе,</w:t>
        <w:br/>
        <w:t>Ұлар құстың ұясын ұмытайын дедің бе?!</w:t>
        <w:br/>
        <w:t>Басын тұман торлаған бұлдыр-бұлдыр өлкемде,</w:t>
        <w:br/>
        <w:t>Бұлт астынан көз салам бұлдыр-бұлдыр ертеңге.</w:t>
        <w:br/>
        <w:t>Борай да борай жауған қар -</w:t>
        <w:br/>
        <w:t>Астында қалды есігім.</w:t>
        <w:br/>
        <w:t>Орай да орай жауған қар-</w:t>
        <w:br/>
        <w:t>Үстінде қалды бесігім...</w:t>
        <w:br/>
        <w:t>Қалай еді әлгі күй, қалай еді сөз басы,</w:t>
        <w:br/>
        <w:t>Мөлт-мөлт етіп үзілген билеушінің көз жасы...</w:t>
        <w:br/>
        <w:t>Ұлытаудың баурында ақсақ құлан жосыған,</w:t>
        <w:br/>
        <w:t>Ақсақ құлан соңында аласұрған Жошы хан.</w:t>
        <w:br/>
        <w:t>Кетбұғадай сабаздың күңіренген сазынан,</w:t>
        <w:br/>
        <w:t>Сан ғасырлық дертімнен уақытша жазылам.</w:t>
        <w:br/>
        <w:t>Түннің тыныш бесігін тербетеді неге осы,</w:t>
        <w:br/>
        <w:t>Құлан теуіп өлтірген Қағандардың елесі?!</w:t>
        <w:br/>
        <w:t>Қырау-қырау қаңтарда қабағыма түнеген,</w:t>
        <w:br/>
        <w:t>Қиялыма жүр сыймай қырау-қырау бұл өлең.</w:t>
        <w:br/>
        <w:t>О, Қыпшақтың даласы!</w:t>
        <w:br/>
        <w:t>О, сен айтшы, Жошы хан!</w:t>
      </w:r>
    </w:p>
    <w:p>
      <w:r>
        <w:t>Санам қайта тазарып сауығам ба осыдан?!</w:t>
        <w:br/>
        <w:t>Итаяққа жаутаңдап қолдан жуынды ішпеген,</w:t>
        <w:br/>
        <w:t>Мен бір ақсақ бөрі едім бөлтірігін тістеген.</w:t>
        <w:br/>
        <w:t>Күні қараң бұл елдің тағдырына ашынам,</w:t>
        <w:br/>
        <w:t>(Біздің хандар тірі жүр, есек тепкен басынан...)</w:t>
        <w:br/>
        <w:t>Қырау-қырау қаңтарда қабағыма түнеген,</w:t>
        <w:br/>
        <w:t>Қиялыма жүр сыймай қырау-қырау бұл өлең.</w:t>
        <w:br/>
        <w:t>Маңдайынан бақ тайған мынау заман сұрынан,</w:t>
        <w:br/>
        <w:t>Қошқыл жалым қылаңдап күн түбіне тығылғам,</w:t>
        <w:br/>
        <w:t>.. Ұлытауды айналып ұзақ жорттым арқаны,</w:t>
        <w:br/>
        <w:t>Бір жақсылық болар-ау,</w:t>
        <w:br/>
        <w:t>Оң қабағым тартады...</w:t>
        <w:br/>
        <w:t>Сол жақ тұсым сыздайды мазамды алып,</w:t>
        <w:br/>
        <w:t>Мен сізді... ал, сіз мені сүймегенмен.</w:t>
        <w:br/>
        <w:t>жоқ</w:t>
        <w:br/>
        <w:t>Шығарға жаным дайын сен дегенде,</w:t>
        <w:br/>
        <w:t>Өзіңді қосам жаным енді өлеңге.</w:t>
        <w:br/>
        <w:t>Мендегі ғазиз жүрек не болар ед,</w:t>
        <w:br/>
        <w:t>Сендегі жылылықты көрмегенде?</w:t>
        <w:br/>
        <w:t>Сендегі жылылықты сезінбесем,</w:t>
        <w:br/>
        <w:t>Осыншалық сені ойлап езілмес ем.</w:t>
        <w:br/>
        <w:t>Өтініш өмірімді ойран етіп,</w:t>
        <w:br/>
        <w:t>Тұсау салма мендегі сезімге сен.</w:t>
        <w:br/>
        <w:t>Алламның сыйы сенсің маған деген,</w:t>
        <w:br/>
        <w:t>Бақытсыз болам ба деп алаңдап ем.</w:t>
        <w:br/>
        <w:t>Күдерімді үзбестен болашақтан,</w:t>
        <w:br/>
        <w:t>Жүрегімді жарқыным саған берем.</w:t>
        <w:br/>
        <w:t>Саған берем жүректі жұдырықтай,</w:t>
        <w:br/>
        <w:t>Е, оған керек емес жылылық жай.</w:t>
        <w:br/>
        <w:t>Енді қалған ғұмырды талқан етіп,</w:t>
        <w:br/>
        <w:t>Жаралама жүректі сырын ұқпай.</w:t>
        <w:br/>
        <w:t>Саған берем барлығын мендегінің,</w:t>
        <w:br/>
        <w:t>Жаралы жүрегімді емде күнім.</w:t>
        <w:br/>
        <w:t>Уақыттың еншісінде болады енді,</w:t>
        <w:br/>
        <w:t>Бақыттың бесігінде тербелуім.</w:t>
        <w:br/>
        <w:t>Бір қуаныш білінсе түр-өңімнен,</w:t>
        <w:br/>
        <w:t>Оны әкелген өзің деп білемін мен</w:t>
        <w:br/>
        <w:t>Аманатқа қиянат жасамассың,</w:t>
        <w:br/>
        <w:t>Қабыл ал жүрегімді жүрегіммен.</w:t>
        <w:br/>
        <w:t>раса</w:t>
        <w:br/>
        <w:t>Түн басталса отырамын ойланып,</w:t>
        <w:br/>
        <w:t>Астанаға қалғаным жоқ байланып.</w:t>
        <w:br/>
        <w:t>41</w:t>
      </w:r>
    </w:p>
    <w:p>
      <w:r>
        <w:t>ДҮЙСЕНҒАЗИН</w:t>
        <w:br/>
        <w:t>СЕРІКЗАТ</w:t>
        <w:br/>
        <w:t>ҚЫЗЫЛТАС</w:t>
        <w:br/>
        <w:t>Қасқайған қарқарадай Қызылтасым,</w:t>
        <w:br/>
        <w:t>Жүректің оятушы ең жүз ынтасын.</w:t>
        <w:br/>
        <w:t>Есіме түскен сайын кеудемдегі,</w:t>
        <w:br/>
        <w:t>Сырнайын сағыныштың сызылтасың.</w:t>
        <w:br/>
        <w:t>Талдырған құс қанатын құз ең биік,</w:t>
        <w:br/>
        <w:t>Сөз жетпес суретіңді тізер жиып.</w:t>
        <w:br/>
        <w:t>Сайыңнан сая тапқан тіршіліктің,</w:t>
        <w:br/>
        <w:t>Көзіндей ойнайды арқар, күзен, киік.</w:t>
        <w:br/>
        <w:t>Төсіңде мыңғырған мал шұрқырасқан.</w:t>
        <w:br/>
        <w:t>Сүмеңдеп қарсақ жортып, түлкі қашқан,</w:t>
        <w:br/>
        <w:t>Кіндігін Күннің нұры өзі кесіп,</w:t>
        <w:br/>
        <w:t>Түндігін көк аспанның сілкіп ашқан.</w:t>
        <w:br/>
        <w:t>Төбеңнен түнергенде төніп келіп.</w:t>
        <w:br/>
        <w:t>Көз жасын жіберетін төгіп-төгіп.</w:t>
        <w:br/>
        <w:t>Көркіңе ғашық болған шағырмақ бұлт</w:t>
        <w:br/>
        <w:t>Кенеттен көлге айналған көбіктеніп.</w:t>
        <w:br/>
        <w:t>Дүйсенғазин Серікзат, Шығыс Қазақстан облысы, Аягөз ауданы,</w:t>
        <w:br/>
        <w:t>Тарбағатай ауылында туған. Әл-Фараби атындағы Қазақ Ұлттық</w:t>
        <w:br/>
        <w:t>университетінің филология факультетін, «әдебиеттану» мамандығы.</w:t>
        <w:br/>
        <w:t>бойынша магистратурасын бітірген. Бүгінде Л.Н. Гумилев атындағы</w:t>
        <w:br/>
        <w:t>Еуразия Ұлттық университеті филология факультеті деканының</w:t>
        <w:br/>
        <w:t>орынбасары қызметін атқарады. Топтама өлеңдері бірнеше жыр</w:t>
        <w:br/>
        <w:t>жинақтарында, әдеби басылымдарда жарияланған</w:t>
        <w:br/>
        <w:t>36</w:t>
        <w:br/>
        <w:t>Адамизат қолының қуаты жетпеген,</w:t>
        <w:br/>
        <w:t>Тек қана Перілер демімен көктеген.</w:t>
        <w:br/>
        <w:t>Ескірте алмаған топан су екпіні,</w:t>
        <w:br/>
        <w:t>Құлата алмаған Наполеон тепкіні.</w:t>
        <w:br/>
        <w:t>Өшіре алмаған дәуірлер тартысы,</w:t>
        <w:br/>
        <w:t>Күйрете алмаған Ромел танкісі.</w:t>
        <w:br/>
        <w:t>Перғауын рухы кезіп жүр даламды,</w:t>
        <w:br/>
        <w:t>Кезіп жүр. кесапат жаулаған қаламды.</w:t>
        <w:br/>
        <w:t>Ескі алаң бойында есінен ауысқан,</w:t>
        <w:br/>
        <w:t>Қарт әйел басында билейді сауысқан...</w:t>
        <w:br/>
        <w:t>Пендеге табынып, таусылған ойламы,</w:t>
        <w:br/>
        <w:t>Ол жаққа баспаңыз!</w:t>
        <w:br/>
        <w:t>Жындардың ойнағы.</w:t>
        <w:br/>
        <w:t>Қанына малтыққан Кирдің басынан,</w:t>
        <w:br/>
        <w:t>Тарихымды оқып ап сәбидей шошынам.</w:t>
        <w:br/>
        <w:t>Ер Кене сарбазы су ішкен Есілден,</w:t>
        <w:br/>
        <w:t>Еркін бұл рухымның үміті кесілген.</w:t>
        <w:br/>
        <w:t>Тұлданып жылармын,</w:t>
      </w:r>
    </w:p>
    <w:p>
      <w:r>
        <w:t>Жылап ап күлермін,</w:t>
        <w:br/>
        <w:t>Соншама қалың ба, қасіреті бұл елдің?!</w:t>
        <w:br/>
        <w:t>«Тек өзім Құдаймын», - деп тыным таппаған,</w:t>
        <w:br/>
        <w:t>Перғауын тіріліп келген бе деп қалам...</w:t>
        <w:br/>
        <w:t>Мыңдаған шайтандар шарқ ұрған миында,</w:t>
        <w:br/>
        <w:t>Табынған доңызға, табынған сиырға.</w:t>
        <w:br/>
        <w:t>Өзгерте алмаған Дарвин шатпағы,</w:t>
        <w:br/>
        <w:t>Алжастыра алмаған шіркеудің «хаттары».</w:t>
        <w:br/>
        <w:t>Тәубасын түсірер адамға, ғаламға,</w:t>
        <w:br/>
        <w:t>Келші деп жалынам Мұсаға, Һаронға.</w:t>
        <w:br/>
        <w:t>Маңдайға басылған таңбасы қорлықтың,</w:t>
        <w:br/>
        <w:t>Египет бейіті Есілге орнықты.</w:t>
        <w:br/>
        <w:t>Қаһарсыз ұрандар,</w:t>
        <w:br/>
        <w:t>Қайратсыз қармаулар,</w:t>
        <w:br/>
        <w:t>Тазарта алмас-ау, дәрменсіз болжамдар!</w:t>
        <w:br/>
        <w:t>Тарихтың арманы:</w:t>
        <w:br/>
        <w:t>Тек қана Нұқ келіп,</w:t>
        <w:br/>
        <w:t>Топан су күшімен қоймаса нүктені.</w:t>
        <w:br/>
        <w:t>Сезесің уақыттың не меңзеп тұрғанын,</w:t>
        <w:br/>
        <w:t>Перғауын...</w:t>
        <w:br/>
        <w:t>Нұрғауын...</w:t>
        <w:br/>
        <w:t>31</w:t>
        <w:br/>
        <w:t>34</w:t>
        <w:br/>
        <w:t>КОК ТҮРІКТЕРДІҢ ЖОРЫҚ ЖЫРЫ</w:t>
        <w:br/>
        <w:t>Жалаңаш барып жауға ти,</w:t>
        <w:br/>
        <w:t>Тәңірі өзі біледі, ажалымыз қайдан-дүр!</w:t>
        <w:br/>
        <w:t>Шалкиіз жырау</w:t>
        <w:br/>
        <w:t>...Баста бізді, бөрі-Ене!</w:t>
        <w:br/>
        <w:t>Теріскей белден тер ақсын,</w:t>
        <w:br/>
        <w:t>Күнгей белден ақсын қан!</w:t>
        <w:br/>
        <w:t>Шаһитсіз кеткен талайдың</w:t>
        <w:br/>
        <w:t>Сүйегін Жер де жатсынған...</w:t>
        <w:br/>
        <w:t>Отыздағы мылжыңдар көлденеңдеп жолыма,</w:t>
        <w:br/>
        <w:t>Қырықтағы қылжыңдар ербелеңдеп сорыма,</w:t>
        <w:br/>
        <w:t>Он жасымда сауал ұрттап, сегіз перен Ой ұштап,</w:t>
        <w:br/>
        <w:t>Он үшімде он екі тұтам жай ұстап,</w:t>
        <w:br/>
        <w:t>Он бесімде құрама ер салдым тоқпақ жалды</w:t>
        <w:br/>
        <w:t>торыма!..</w:t>
        <w:br/>
        <w:t>Дулығасы бұлтқа жетіп шарт сынған</w:t>
        <w:br/>
        <w:t>Бұлан да бұлан, бұлан Ер!..</w:t>
        <w:br/>
        <w:t>Бұландыкөлде айқаста Тәңірге өзін тапсырған,</w:t>
        <w:br/>
        <w:t>Уай, біздің Ерлердің күні батқан жоқ!</w:t>
        <w:br/>
        <w:t>Қызыл жібек шымқай жамылып,</w:t>
        <w:br/>
        <w:t>Қыз-қыз керуен тірлікте</w:t>
        <w:br/>
        <w:t>Ар-ұяты ала жіпке таңылып,</w:t>
        <w:br/>
        <w:t>Алтын тақ үшін Ата салтын сатқан жоқ!</w:t>
        <w:br/>
        <w:t>Жатпасы үшін қарт шежіре</w:t>
        <w:br/>
        <w:t>Қайтара бізге тас атып,</w:t>
        <w:br/>
        <w:t>Тобылғы түбі тосатып,</w:t>
        <w:br/>
        <w:t>Қорамсақ қорын босатып,</w:t>
        <w:br/>
        <w:t>Арсылан жауға тимемсе,</w:t>
      </w:r>
    </w:p>
    <w:p>
      <w:r>
        <w:t>Отына кектің күймемсе,</w:t>
        <w:br/>
        <w:t>Ел үшін жанымыз құрбандық, жамбасымыз жерге</w:t>
        <w:br/>
        <w:t>тигенше!</w:t>
        <w:br/>
        <w:t>Ұлдарымызды үзеңгілеріне құл ғып байламақ,</w:t>
        <w:br/>
        <w:t>Қыздарымызды қызыл жайламақ...</w:t>
        <w:br/>
        <w:t>Атаңа нәлет көп дұшпан тағы да келер жақындап!</w:t>
        <w:br/>
        <w:t>Уай, қабылан Ерлер,</w:t>
        <w:br/>
        <w:t>Қапылда,</w:t>
        <w:br/>
        <w:t>Тәңір отындай лапылдап,</w:t>
        <w:br/>
        <w:t>Сайын даладағы сансыз мақұлық</w:t>
        <w:br/>
        <w:t>Қызыл у желді олай да бұлай сапырып,</w:t>
        <w:br/>
        <w:t>ЕСАЛЫҰЛЫ</w:t>
        <w:br/>
        <w:t>АЗАМАТ</w:t>
        <w:br/>
        <w:t>жік</w:t>
        <w:br/>
        <w:t>Есілдегі ерке қыз сіз бе едіңіз?</w:t>
        <w:br/>
        <w:t>Жосылып жатыр әне іздеріңіз.</w:t>
        <w:br/>
        <w:t>Алланың әмірімен жерге түсіп,</w:t>
        <w:br/>
        <w:t>Қай жерден қандай бақыт іздедіңіз?</w:t>
        <w:br/>
        <w:t>Сіз бе едіңіз ерке қыз Есілдегі,</w:t>
        <w:br/>
        <w:t>Сары дала Сарыарқаның төсіндегі.</w:t>
        <w:br/>
        <w:t>Жібектен өткен сұлу жоқ деп едік,</w:t>
        <w:br/>
        <w:t>Көркіңіз қыз Жібектен көш ілгері.</w:t>
        <w:br/>
        <w:t>Және де ақылыңыз артық одан,</w:t>
        <w:br/>
        <w:t>Белгілі ол сұлудың нарқы маған.</w:t>
        <w:br/>
        <w:t>Сұлулардың сұлуы сіз екенсіз,</w:t>
        <w:br/>
        <w:t>Баянды қылсын енді артын Аллам.</w:t>
        <w:br/>
        <w:t>Кең маңдайлы бота көз, ай қабақтым,</w:t>
        <w:br/>
        <w:t>Сізді көріп соншалық ойға баттым.</w:t>
        <w:br/>
        <w:t>Есілдің ерке қызын еліктіріп,</w:t>
        <w:br/>
        <w:t>Бір өлең жазамын деп ойламаппын.</w:t>
        <w:br/>
        <w:t>Көз тартар көркіңізді бейнелеумен,</w:t>
        <w:br/>
        <w:t>Жыламай жыр жазуды үйренем мен.</w:t>
        <w:br/>
        <w:t>Есалыұлы Азамат (13.03.1978 ж.), Жамбыл облысы, Талас ау-</w:t>
        <w:br/>
        <w:t>даны, С. Шәкіров ауылында дүниеге келген. М. Х. Дулати атындағы</w:t>
        <w:br/>
        <w:t>Тараз Мемлекеттік университетінің түлегі. Халықаралық «Шабыт»</w:t>
        <w:br/>
        <w:t>шығармашыл жастар фестивалінің лауреаты.</w:t>
        <w:br/>
        <w:t>40</w:t>
        <w:br/>
        <w:t>Бізден сенім,</w:t>
        <w:br/>
        <w:t>Ал, сендерден ар өлді.</w:t>
        <w:br/>
        <w:t>Желтоқсанда желмен ұшқан жапырақтай,</w:t>
        <w:br/>
        <w:t>Табандарда қал, енді!</w:t>
        <w:br/>
        <w:t>Қан мен жастың қызуына жылынған,</w:t>
      </w:r>
    </w:p>
    <w:p>
      <w:r>
        <w:t>Сәске түсте шайтандай мың құбылған.</w:t>
        <w:br/>
        <w:t>Алла алдында ақ антынан айныған,</w:t>
        <w:br/>
        <w:t>Бір сұмдықты сезгем сенің сұрыңнан.</w:t>
        <w:br/>
        <w:t>(«Рухым бар даламенен жүлгелес,</w:t>
        <w:br/>
        <w:t>Авторитарлық жүйеден суынған.</w:t>
        <w:br/>
        <w:t>Ауыр сынақ кішіге һәм ұлыға,</w:t>
        <w:br/>
        <w:t>Байтақ дала жыр қосады жырыма.</w:t>
        <w:br/>
        <w:t>Иісі Қазақ төбесіне көтерер,</w:t>
        <w:br/>
        <w:t>«Құлданба!» - деп ұран жаздым туыма.</w:t>
        <w:br/>
        <w:t>Және мынау ұлы ЕРКІНДІК күресін,</w:t>
        <w:br/>
        <w:t>Аманаттап кеттім мұңлық ұлыма...</w:t>
        <w:br/>
        <w:t>Солар құрар Күлтөбеде кеңесті,</w:t>
        <w:br/>
        <w:t>(Ғұннан жеткен үмітім бұл ең ескі...)</w:t>
        <w:br/>
        <w:t>Үш жүз жылдық құлдықтан бұл - ояну,</w:t>
        <w:br/>
        <w:t>Сен айтқандай «Ел бүлігі» емес-ті.</w:t>
        <w:br/>
        <w:t>Халық терін қара нан ғып илеген,</w:t>
        <w:br/>
        <w:t>Күл боп кеткір күйеу қамын күйлеп ең...</w:t>
        <w:br/>
        <w:t>Қақ жарылып, жатыр міне, жүрегім,</w:t>
        <w:br/>
        <w:t>Өз бауырым атқан оқтан түйреген.</w:t>
        <w:br/>
        <w:t>Жарығымен сүйер бізді күн алғы,</w:t>
        <w:br/>
        <w:t>Тарих өзі сейілтеді тұманды.</w:t>
        <w:br/>
        <w:t>Қайғылы елге жауып кеткің келе ме,</w:t>
        <w:br/>
        <w:t>Каспий жуып тазарта алмас күнәңді.</w:t>
        <w:br/>
        <w:t>Тым ауыр ғой еске алу...</w:t>
        <w:br/>
        <w:t>Бір Аллаға налып айтқан жан мұңын,</w:t>
        <w:br/>
        <w:t>Қазақ үшін бұл ауыр күн,</w:t>
        <w:br/>
        <w:t>Қанды күн!</w:t>
        <w:br/>
        <w:t>Қабірімде мың гүл болып көктейді,</w:t>
        <w:br/>
        <w:t>Шаршы алаңда оқ жалмаған тағдырым.</w:t>
        <w:br/>
        <w:t>29</w:t>
        <w:br/>
        <w:t>ДӘЛЕЙҰЛЫ</w:t>
        <w:br/>
        <w:t>ҰЛАРБЕК</w:t>
        <w:br/>
        <w:t>жи</w:t>
        <w:br/>
        <w:t>Тебінгісін тер басқан,</w:t>
        <w:br/>
        <w:t>Бұқадай мойынын алты қарыс шел басқан,</w:t>
        <w:br/>
        <w:t>Жолбарыстай шұбардың ақ таңға белін талдырып,</w:t>
        <w:br/>
        <w:t>Төскейдегі ордалы жылан тобының,</w:t>
        <w:br/>
        <w:t>Іргесінде алаң ұйқысын қандырып.</w:t>
        <w:br/>
        <w:t>Ақ шатырдан айбалтасын ала ұшқан</w:t>
        <w:br/>
        <w:t>Ата жауының тілерсегін қидырып,</w:t>
        <w:br/>
        <w:t>Айдарын кесіп,</w:t>
      </w:r>
    </w:p>
    <w:p>
      <w:r>
        <w:t>Ай тұмсық көн етігін сүйдіріп.</w:t>
        <w:br/>
        <w:t>Әлпештеген ай жүзді һәм күн көзді</w:t>
        <w:br/>
        <w:t>Арушасын олжалап,</w:t>
        <w:br/>
        <w:t>Қас жүректі қалмақтың басын дорбалап.</w:t>
        <w:br/>
        <w:t>Арқар мүйізді ала садақ асынып,</w:t>
        <w:br/>
        <w:t>Жаудан алған мың жылқысын күн астына жасырып.</w:t>
        <w:br/>
        <w:t>Айғыр мініп ажыр-ажыр белдерден,</w:t>
        <w:br/>
        <w:t>Бұланай таудың барысын ала мысықтай өңгерген.</w:t>
        <w:br/>
        <w:t>Дәлейұлы Ұларбек (26.01.1980 ж.), Алтай аймағында туған.</w:t>
        <w:br/>
        <w:t>Түркістан қаласындағы Қ. А. Яссауи атындағы Халықаралық Қазақ-</w:t>
        <w:br/>
        <w:t>Түрік университеті филология факультетінің магистратурасын</w:t>
        <w:br/>
        <w:t>бітірген.</w:t>
        <w:br/>
        <w:t>Өлеңдері жас ақындардың «Жапыраққа тұнған тамшылар», «Жас</w:t>
        <w:br/>
        <w:t>толқын», «Тәуелсіздіктің нұрлы таңы» тәрізді жинақтарға енген.</w:t>
        <w:br/>
        <w:t>Түркияда өткен Түркі тілдес әлем халықтарының «ОМЕ5СО.</w:t>
        <w:br/>
        <w:t>2008 жыл - Махмұд Қашқари жылы» атты Халықаралық әңгіме</w:t>
        <w:br/>
        <w:t>байқауының жеңімпазы. Халықаралық және Республикалық жыр</w:t>
        <w:br/>
        <w:t>байқауларының бірнеше мәрте жүлдегері. Автордың «Қанымдағы</w:t>
        <w:br/>
        <w:t>қасқыр иісі» атты жыр жинағын оқырман қауым сүйсіне қабыл алды.</w:t>
        <w:br/>
        <w:t>27</w:t>
        <w:br/>
        <w:t>АСТАНА. ЖЕР АСТЫ ЖОЛЫ.</w:t>
        <w:br/>
        <w:t>СОҚЫР СЫБЫЗҒЫШЫ</w:t>
        <w:br/>
        <w:t>Мысырдың бір мұңлы ертегін,</w:t>
        <w:br/>
        <w:t>Һәм сырлы бандура ырғағын.</w:t>
        <w:br/>
        <w:t>Мен оны сен тартқан</w:t>
        <w:br/>
        <w:t>Сыбызғы үнінен тыңдадым.</w:t>
        <w:br/>
        <w:t>Тыңдадым:</w:t>
        <w:br/>
        <w:t>Ханзада жарының құлдармен ойнағын,</w:t>
        <w:br/>
        <w:t>Күмбездер ішінде күлтелі тойларын,</w:t>
        <w:br/>
        <w:t>Құрбандық ізінде жүз адам сойғанын,</w:t>
        <w:br/>
        <w:t>Біздегі сумақай махаббат дәптерін,</w:t>
        <w:br/>
        <w:t>Әй, солар ескірткен екен деп ойладым.</w:t>
        <w:br/>
        <w:t>Жыр болып сыңсыған қаламсап ұшында,</w:t>
        <w:br/>
        <w:t>Ай маңдай сұлулар ежелгі Мысырда.</w:t>
        <w:br/>
        <w:t>Шаһарлар үстінде ақ кебін жамылып,</w:t>
        <w:br/>
        <w:t>Қиялым ішінен қылау боп ұшуда.</w:t>
        <w:br/>
        <w:t>Сендерден қалған бір естелік секілді</w:t>
        <w:br/>
        <w:t>Біздегі жұтынған жалаңаш қысырлар...</w:t>
        <w:br/>
        <w:t>Сен тартқан сыбызғы күйіне елтіген,</w:t>
        <w:br/>
        <w:t>Жасамыс сұлумен қосылып желпінем.</w:t>
        <w:br/>
        <w:t>Жоқ!..</w:t>
      </w:r>
    </w:p>
    <w:p>
      <w:r>
        <w:t>Ол бір жеңілтек «Жез бикеш»,</w:t>
        <w:br/>
        <w:t>Адамдық сертінен бас тартқан еркімен.</w:t>
        <w:br/>
        <w:t>Тарихын, тағылымын талқандап тастаған,</w:t>
        <w:br/>
        <w:t>Монастырь кіргізіп, молаға бастаған.</w:t>
        <w:br/>
        <w:t>Өз мұңы өзін жеп бітірген бұл елдің,</w:t>
        <w:br/>
        <w:t>Жезөкшелері де қартая бастаған...</w:t>
        <w:br/>
        <w:t>Түндері күмәнді, күндері мұнарлы,</w:t>
        <w:br/>
        <w:t>Ай, қайран қарт сылқым!</w:t>
        <w:br/>
        <w:t>Доғаршы жылауды...</w:t>
        <w:br/>
        <w:t>Сенсізде қайталап береді күн сайын,</w:t>
        <w:br/>
        <w:t>Жалыққан уақыт бұл әнді.</w:t>
        <w:br/>
        <w:t>Тағатын тоздырған уақыт сүргіні,</w:t>
        <w:br/>
        <w:t>О, жер асты жолының бейкүнә тұрғыны,</w:t>
        <w:br/>
        <w:t>Бейіштің самалы иықтан бұрқырап,</w:t>
        <w:br/>
        <w:t>Жер үсті жолына шығамыз бір күні...</w:t>
        <w:br/>
        <w:t>...Өмірінің құнындай бес-алты жармағы.</w:t>
        <w:br/>
        <w:t>Ау, зағип мұрагерім!</w:t>
        <w:br/>
        <w:t>Мұңдығым, пәруәрім.</w:t>
        <w:br/>
        <w:t>Конгресс-холл алдында сен болып боздайды,</w:t>
        <w:br/>
        <w:t>Қазақтың қорланған байырғы әруағы...</w:t>
        <w:br/>
        <w:t>33</w:t>
        <w:br/>
        <w:t>44</w:t>
        <w:br/>
        <w:t>Күңкілдер көбейіп кетеді,</w:t>
        <w:br/>
        <w:t>Аңыздар айналып өсекке.</w:t>
        <w:br/>
        <w:t>Не етеміз?</w:t>
        <w:br/>
        <w:t>Осылай өмірден өтеміз.</w:t>
        <w:br/>
        <w:t>Сан түрлі аңыздар арқылы,</w:t>
        <w:br/>
        <w:t>Ғасырдан ғасырға жетеміз.</w:t>
        <w:br/>
        <w:t>КҮТПЕГЕН ҚУАНЫШ</w:t>
        <w:br/>
        <w:t>Бүгінім көш ілгері кешегіден,</w:t>
        <w:br/>
        <w:t>Жаңылмаппын әйтеуір есебімнен.</w:t>
        <w:br/>
        <w:t>Әңгіменің өзегі мен болушы ем,</w:t>
        <w:br/>
        <w:t>Қоңсылардың құтылдым өсегінен.</w:t>
        <w:br/>
        <w:t>Әңгімеден құтылдым, бір жеңісім,</w:t>
        <w:br/>
        <w:t>Қайталанып жатса да күндегі ісім.</w:t>
        <w:br/>
        <w:t>Анам, шіркін, бір жасап қалды білем,</w:t>
        <w:br/>
        <w:t>Менің мынау әкелген жүлдем үшін.</w:t>
        <w:br/>
        <w:t>Қуануда ағайын ала бөтен,</w:t>
        <w:br/>
        <w:t>Осындай да қызықтар болады екен.</w:t>
        <w:br/>
        <w:t>Кішігірім бір құс бар, бір айыбы</w:t>
        <w:br/>
        <w:t>Зарықтырып басына қонады екен.</w:t>
      </w:r>
    </w:p>
    <w:p>
      <w:r>
        <w:t>Сосын, солай... Құс қонды басыма кеп,</w:t>
        <w:br/>
        <w:t>Күбірлейді бір дауыс «тасыма» деп.</w:t>
        <w:br/>
        <w:t>Күтпеген қуаныштан құты қашып,</w:t>
        <w:br/>
        <w:t>Менің күллі жеңешем сасып әлек.</w:t>
        <w:br/>
        <w:t>Бақыт деген құс қонды босағама,</w:t>
        <w:br/>
        <w:t>Сөз тиегін беріңдер асабаға.</w:t>
        <w:br/>
        <w:t>Шаңырағыңа шаттық кеп шашылған да,</w:t>
        <w:br/>
        <w:t>Жанарыңа жас алып босама, ана.</w:t>
        <w:br/>
        <w:t>Қуанышқа кенелтіп тамам елді.</w:t>
        <w:br/>
        <w:t>Той қызығын бастасын далам енді.</w:t>
        <w:br/>
        <w:t>Төлеген арман еткен той секілді,</w:t>
        <w:br/>
        <w:t>Таңнан-таңға ұласса жарар еді.</w:t>
        <w:br/>
        <w:t>Қобыз алып қасіретімді қозғасам,</w:t>
        <w:br/>
        <w:t>Өткен күнге көңіл айтып боздасам -</w:t>
        <w:br/>
        <w:t>Мені жынды демессіз Сіз... алайда</w:t>
        <w:br/>
        <w:t>Кешіріңіз, болмайды өлең жазбасам.</w:t>
        <w:br/>
        <w:t>Осы ісімнен жақпай қойдым талайға,</w:t>
        <w:br/>
        <w:t>Өзің айтшы, жұртқа жағу оңай ма?!.</w:t>
        <w:br/>
        <w:t>Өмір сүріп жүргеніңше өтірік,</w:t>
        <w:br/>
        <w:t>Өлең жазып өлген дұрыс, алайда.</w:t>
        <w:br/>
        <w:t>Болмаса өлең қалай өмір сүресіз,</w:t>
        <w:br/>
        <w:t>Қалай ғана адам болып жүресіз.</w:t>
        <w:br/>
        <w:t>Бұл - ақылдың аздығы емес, жақсы аға,</w:t>
        <w:br/>
        <w:t>Көптігінен емес тағы... білесіз.</w:t>
        <w:br/>
        <w:t>АУЫЛҒА ХАТ</w:t>
        <w:br/>
        <w:t>Бүгінде болдық қалалық,</w:t>
        <w:br/>
        <w:t>Өзгерді солай пешене.</w:t>
        <w:br/>
        <w:t>Ауылда қалды балалық,</w:t>
        <w:br/>
        <w:t>Тентектік кетті көшеде.</w:t>
        <w:br/>
        <w:t>Қосылдым әйтеу қатарға,</w:t>
        <w:br/>
        <w:t>Арманым әсте өлмейді.</w:t>
        <w:br/>
        <w:t>Күн салқын бірақ шаһарда,</w:t>
        <w:br/>
        <w:t>Жылыту қолдан келмейді.</w:t>
        <w:br/>
        <w:t>Әзірге шүкір аманмын,</w:t>
        <w:br/>
        <w:t>Көндіктім өмір сынына.</w:t>
        <w:br/>
        <w:t>Күн түгіл мына қоғамның,</w:t>
        <w:br/>
        <w:t>Үйрендік салқындығына.</w:t>
        <w:br/>
        <w:t>Бағынбай тіпті еркіме,</w:t>
        <w:br/>
        <w:t>Байлады бір ой басымды.</w:t>
        <w:br/>
        <w:t>Сағынышымның дертіне,</w:t>
        <w:br/>
        <w:t>Өлеңнің дерті қосылды.</w:t>
        <w:br/>
        <w:t>Аңсатып сонау пәк күндер,</w:t>
        <w:br/>
        <w:t>Қиялым солай баратын.</w:t>
        <w:br/>
        <w:t>Сырласым болды ақ гүлдер,</w:t>
        <w:br/>
        <w:t>Мұңдасым болды қара түн.</w:t>
      </w:r>
    </w:p>
    <w:p>
      <w:r>
        <w:t>42</w:t>
        <w:br/>
        <w:t>Қойбағарова айтса болды қазір-ақ,</w:t>
        <w:br/>
        <w:t>Кетер едім құла түзге қой бағып.</w:t>
        <w:br/>
        <w:t>Таусылса да менің барлық амалым,</w:t>
        <w:br/>
        <w:t>Қара қыздың орындаймын талабын.</w:t>
        <w:br/>
        <w:t>Жеке бастың жиып тастап жұмысын,</w:t>
        <w:br/>
        <w:t>Айнұр айтса әскерге де барамын</w:t>
        <w:br/>
        <w:t>Қара қыздан хабар жетсе ертеңмен,</w:t>
        <w:br/>
        <w:t>Хош айтысып Есілдегі еркеммен.</w:t>
        <w:br/>
        <w:t>Тараз жаққа тартар едім ойланбай,</w:t>
        <w:br/>
        <w:t>Қос өкпемді қолыма алып өртенген.</w:t>
        <w:br/>
        <w:t>Ондай бақыт бұйырмайды-ау өлсем де,</w:t>
        <w:br/>
        <w:t>Ақ анамнан қайта туып келсем де.</w:t>
        <w:br/>
        <w:t>Қара алтындай көзі мөлдір қара қыз,</w:t>
        <w:br/>
        <w:t>Сыймайды екен маңдайымдағы өлшемге!!!</w:t>
        <w:br/>
        <w:t>17.08. 2007</w:t>
        <w:br/>
        <w:t>БЕЗІНУ</w:t>
        <w:br/>
        <w:t>Сезімді салды да азапқа,</w:t>
        <w:br/>
        <w:t>Өзімді қалдырды мазаққа.</w:t>
        <w:br/>
        <w:t>Айнұрды ұмытар жетті күн,</w:t>
        <w:br/>
        <w:t>Қыз құрып қалса да қазақта!</w:t>
        <w:br/>
        <w:t>Алашта арулар қаншама,</w:t>
        <w:br/>
        <w:t>Ұқсаған хан қызы ханшаға.</w:t>
        <w:br/>
        <w:t>Жадымнан біржола өшірем,</w:t>
        <w:br/>
        <w:t>Айнұрдың басы алтын болса да!!!</w:t>
        <w:br/>
        <w:t>Жадымнан біржола өшірем,</w:t>
        <w:br/>
        <w:t>Сол үшін талай мүң кешіп ем.</w:t>
        <w:br/>
        <w:t>Соншалық баураған өзіне,</w:t>
        <w:br/>
        <w:t>Жүректі жаулады ол несімен?</w:t>
        <w:br/>
        <w:t>Мәжнүндей мәңгіріп жүріппін,</w:t>
        <w:br/>
        <w:t>Үзілер шағы екен үміттің.</w:t>
        <w:br/>
        <w:t>Айнұрды аузыма алмаймын,</w:t>
        <w:br/>
        <w:t>Сөзімде тұратын жігітпін!!!</w:t>
        <w:br/>
        <w:t>Жадымда тұратын сән құрып,</w:t>
        <w:br/>
        <w:t>Айнұрды ұмыттым мәңгілік.</w:t>
        <w:br/>
        <w:t>Ол жайлы ойланғым келмейді,</w:t>
        <w:br/>
        <w:t>Кетсем де баз кешіп қаңғырып.</w:t>
        <w:br/>
        <w:t>Жайым жоқ қаңғырып қалатын.</w:t>
        <w:br/>
        <w:t>Мен бір жан бақытын табатын.</w:t>
        <w:br/>
        <w:t>Маған да бір ару кезігер,</w:t>
        <w:br/>
        <w:t>Айнұрды он орап алатын.</w:t>
        <w:br/>
        <w:t>28.09.2007</w:t>
      </w:r>
    </w:p>
    <w:p>
      <w:r>
        <w:t>ҚАРА ҚЫЗ</w:t>
        <w:br/>
        <w:t>Қара қыз,</w:t>
        <w:br/>
        <w:t>Тым жақын боп кетті арамыз.</w:t>
        <w:br/>
        <w:t>Көресің, ертең-ақ біз жайлы</w:t>
        <w:br/>
        <w:t>Таразда тарайды сан аңыз.</w:t>
        <w:br/>
        <w:t>Көресің,</w:t>
        <w:br/>
        <w:t>Содан соң амалсыз көнесің.</w:t>
        <w:br/>
        <w:t>Сөз етіп жатады сыртынан,</w:t>
        <w:br/>
        <w:t>Мен деген жігіттің төресін.</w:t>
        <w:br/>
        <w:t>Сені де,</w:t>
        <w:br/>
        <w:t>Бір аңыз шығарып төріне,</w:t>
        <w:br/>
        <w:t>Ұяттан өртеніп өлсін деп,</w:t>
        <w:br/>
        <w:t>Ал бірі кіргізер көріне.</w:t>
        <w:br/>
        <w:t>Бірақ та,</w:t>
        <w:br/>
        <w:t>Аңыздар жеткізбес мұратқа.</w:t>
        <w:br/>
        <w:t>Сен сонда жауапта бересің,</w:t>
        <w:br/>
        <w:t>Жайсыздау һәм жайлы сұраққа.</w:t>
        <w:br/>
        <w:t>Десек те,</w:t>
        <w:br/>
        <w:t>Тірлік қой құрылған есепке.</w:t>
        <w:br/>
        <w:t>43</w:t>
        <w:br/>
        <w:t>Әрнеге бір жалтақтап алаң көңіл,</w:t>
        <w:br/>
        <w:t>Сен жайлы жыр оқиды далам небір...</w:t>
        <w:br/>
        <w:t>Дәл өзіңдей алдымда шашын жайып,</w:t>
        <w:br/>
        <w:t>Дәл қазір таранды Өмір...</w:t>
        <w:br/>
        <w:t>Бәлкім, біздің Тағдырдың өрімі - осы,</w:t>
        <w:br/>
        <w:t>Бәлкім, біздің сезімнің соңы да-осы...</w:t>
        <w:br/>
        <w:t>Ақылынан дәл мендей адасыпты, әй,</w:t>
        <w:br/>
        <w:t>Сұр Күздің қоңыр есі...</w:t>
        <w:br/>
        <w:t>Біз жақта Күз және Мен...</w:t>
        <w:br/>
        <w:t>БАСЫЛМАЙ ЖЕЛІК КӨҢІЛ...</w:t>
        <w:br/>
        <w:t>Подшум и воноднообразный,</w:t>
        <w:br/>
        <w:t>Подгородскую суету</w:t>
        <w:br/>
        <w:t>Ж ухожу, душою праздный,</w:t>
        <w:br/>
        <w:t>В метель, во мрак и в пустоту...</w:t>
        <w:br/>
        <w:t>Александр БЛОК</w:t>
        <w:br/>
        <w:t>Басылмай желік көңіл,</w:t>
        <w:br/>
        <w:t>Құстардың көшіне ердім.</w:t>
        <w:br/>
        <w:t>...Тағы да елітті Өмір,</w:t>
        <w:br/>
        <w:t>Тағы да есірермін...</w:t>
        <w:br/>
        <w:t>Төсінде сор қаланың -</w:t>
        <w:br/>
        <w:t>Жазмышым таңбаланған.</w:t>
        <w:br/>
        <w:t>Адасты жолда бағым,</w:t>
      </w:r>
    </w:p>
    <w:p>
      <w:r>
        <w:t>Адасты аңғал арман.</w:t>
        <w:br/>
        <w:t>..Түнемел. Қызыл іңір.</w:t>
        <w:br/>
        <w:t>Көшелер күрсінді үнсіз...</w:t>
        <w:br/>
        <w:t>Шыбынның ызыңы «жыр»,</w:t>
        <w:br/>
        <w:t>Тағы сол... тылсым нұрсыз.</w:t>
        <w:br/>
        <w:t>Даладай кең көңілім</w:t>
        <w:br/>
        <w:t>Тар үйдей тарылғаны...</w:t>
        <w:br/>
        <w:t>Қанша екен еңді өмірім -</w:t>
        <w:br/>
        <w:t>Қамшының сабындағы?..</w:t>
        <w:br/>
        <w:t>46</w:t>
        <w:br/>
        <w:t>Төменде болған олар да,</w:t>
        <w:br/>
        <w:t>Жұлдыз боп кеткен кейіннен.</w:t>
        <w:br/>
        <w:t>Тағдырдың көріп талқысын,</w:t>
        <w:br/>
        <w:t>Халықпыз бәрін кеш ұғар.</w:t>
        <w:br/>
        <w:t>Шалқыса солар шалқысын,</w:t>
        <w:br/>
        <w:t>Себебі жұлдыз... несі бар?!</w:t>
        <w:br/>
        <w:t>Сондықтан жерді сүймейді,</w:t>
        <w:br/>
        <w:t>Сүйекке біткен паңдығы.</w:t>
        <w:br/>
        <w:t>Сәріде сосын сирейді,</w:t>
        <w:br/>
        <w:t>Төменге құлап ал бірі...</w:t>
        <w:br/>
        <w:t>Өкпе арта көрме маған сен,</w:t>
        <w:br/>
        <w:t>Және де ешбір таңданба.</w:t>
        <w:br/>
        <w:t>Армандап кеттім содан соң,</w:t>
        <w:br/>
        <w:t>«Шіркін-ай, жұлдыз болғанда!»</w:t>
        <w:br/>
        <w:t>а.</w:t>
        <w:br/>
        <w:t>Арда туған арғымақпын демеспін,</w:t>
        <w:br/>
        <w:t>Қарапайым халықпенен тел өстім.</w:t>
        <w:br/>
        <w:t>Бір басымнан артылады кемшілік,</w:t>
        <w:br/>
        <w:t>Сондықтан да мен періште емеспін.</w:t>
        <w:br/>
        <w:t>Ел қатарлы қоңыр тірлік кештім де,</w:t>
        <w:br/>
        <w:t>Өкпе артқам жоқ берекесіз бес күнге.</w:t>
        <w:br/>
        <w:t>Ұнатпасын ұнатпаған пенделер,</w:t>
        <w:br/>
        <w:t>Мен де ұнағым кеп жүрген жоқ ешкімге.</w:t>
        <w:br/>
        <w:t>Қыз сүйдіріп отқа орады он сегіз,</w:t>
        <w:br/>
        <w:t>Сыр шертістік өлкемізге келсе күз.</w:t>
        <w:br/>
        <w:t>Болғым келген жоқ бірақ та ақылды,</w:t>
        <w:br/>
        <w:t>Тағы ақымақ бола алмадым... сенсеңіз!</w:t>
        <w:br/>
        <w:t>Ішіндемін өмір дейтін ертектің,</w:t>
        <w:br/>
        <w:t>Сезіміммен өзегімді өртеппін.</w:t>
        <w:br/>
        <w:t>Болмаған соң өмірге ешбір құлшыныс,</w:t>
        <w:br/>
        <w:t>Өлең жазып қалайын деп серт еттім.</w:t>
        <w:br/>
        <w:t>ЕСАМАН</w:t>
      </w:r>
    </w:p>
    <w:p>
      <w:r>
        <w:t>ХАМИТ</w:t>
        <w:br/>
        <w:t>жж</w:t>
        <w:br/>
        <w:t>Өнер дейтұғын ғажап-ақ,</w:t>
        <w:br/>
        <w:t>Атыңды жайған әлемге.</w:t>
        <w:br/>
        <w:t>.« Жанымды жиі мазалап,</w:t>
        <w:br/>
        <w:t>Самсап тұр жұлдыз төбемде.</w:t>
        <w:br/>
        <w:t>Жұлдызға толы айналам,</w:t>
        <w:br/>
        <w:t>Көз қарықтырған жарығы.</w:t>
        <w:br/>
        <w:t>Мен солар жайлы ойланам,</w:t>
        <w:br/>
        <w:t>Ойшылдар құсап кәнігі.</w:t>
        <w:br/>
        <w:t>Түспейді жерге мәңгілік,</w:t>
        <w:br/>
        <w:t>Аспан ғой оның мекені.</w:t>
        <w:br/>
        <w:t>Талайды жүрген таң қылып,</w:t>
        <w:br/>
        <w:t>Жарығы бізге жетеді.</w:t>
        <w:br/>
        <w:t>Құсқа жеткізбес самғаса,</w:t>
        <w:br/>
        <w:t>Қол жетпес қандай шынар ең.</w:t>
        <w:br/>
        <w:t>Егер жұлдыздар болмаса,</w:t>
        <w:br/>
        <w:t>Өлетін екен бұл әлем.</w:t>
        <w:br/>
        <w:t>Жер таба алмайды қонарға,</w:t>
        <w:br/>
        <w:t>Аспанда жүріп сейілмен.</w:t>
        <w:br/>
        <w:t>Есаман Хамит (16.08. 1986 ж.), Жамбыл облысы, Т. Рысқұлов</w:t>
        <w:br/>
        <w:t>ауданы, Тереңөзек ауылында дүниеге келген. «Ағаштың бүрі» атты</w:t>
        <w:br/>
        <w:t>тұңғыш жыр жинағы жарық көрген.</w:t>
        <w:br/>
        <w:t>45</w:t>
        <w:br/>
        <w:t>ЕЛГЕЗЕК</w:t>
        <w:br/>
        <w:t>АҚБЕРЕН</w:t>
        <w:br/>
        <w:t>ЖҰМБАҚ</w:t>
        <w:br/>
        <w:t>Сол үшін шығады жолға бәрі,</w:t>
        <w:br/>
        <w:t>Сол үшін құрбандық - қолда бары.</w:t>
        <w:br/>
        <w:t>Сол үшін күз назданады,</w:t>
        <w:br/>
        <w:t>Сол үшін көктем бұлданады!</w:t>
        <w:br/>
        <w:t>Сол үшін сұлу жандар эн салады,</w:t>
        <w:br/>
        <w:t>Ажалды да Сол үшін қарсы алады.</w:t>
        <w:br/>
        <w:t>Сол үшін бәрінен безінеді,</w:t>
        <w:br/>
        <w:t>Сол туралы бәріне жар салады!</w:t>
        <w:br/>
        <w:t>Сол үшін ерттеледі аттың бәрі,</w:t>
        <w:br/>
        <w:t>Сол туралы сөйлейді заттың бәрі.</w:t>
        <w:br/>
        <w:t>Сол үшін жүрек біткен ақталады,</w:t>
        <w:br/>
        <w:t>Сол үшін жүрек біткен сотталады!</w:t>
        <w:br/>
        <w:t>Сол айтса, бәрі-бәрі құп болады,</w:t>
        <w:br/>
        <w:t>Сол үшін көкорайға бүлт қонады,</w:t>
        <w:br/>
        <w:t>Сол үшін дәру іздеп жер шалады...</w:t>
      </w:r>
    </w:p>
    <w:p>
      <w:r>
        <w:t>Удың өзі Сол үшін ұртталады...</w:t>
        <w:br/>
        <w:t>Сол үшін өмір өзі түзіледі,</w:t>
        <w:br/>
        <w:t>Құдыреті содан ғана сезіледі.</w:t>
        <w:br/>
        <w:t>Елгезек Ақберен (1980 ж.), Алматы қаласында дүниеге келген.</w:t>
        <w:br/>
        <w:t>Әл-Фараби атындағы ҚазҰУ тарих факультетінің түлегі. Қазақстан</w:t>
        <w:br/>
        <w:t>Жазушылар Одағының мүшесі. Мемлекеттік «Дарын» жастар</w:t>
        <w:br/>
        <w:t>сыйлығының иегері.</w:t>
        <w:br/>
        <w:t>«Көлеңкелер күбірі» атты өлеңдер жиназының авторы.</w:t>
        <w:br/>
        <w:t>58</w:t>
        <w:br/>
        <w:t>ЕСЕНӘЛІ</w:t>
        <w:br/>
        <w:t>ЖҰМАШ-</w:t>
        <w:br/>
        <w:t>КИЕЛІРУХПЕН ТІЛДЕСУ</w:t>
        <w:br/>
        <w:t>(М.Мақатаевқа арнау)</w:t>
        <w:br/>
        <w:t>Алаштың жер тарпыған Құлагері,</w:t>
        <w:br/>
        <w:t>Асқақ рухты ақыны, ұлан ері.</w:t>
        <w:br/>
        <w:t>Қазақтың қаны текті болмағанда,</w:t>
        <w:br/>
        <w:t>Мұқаңдардай тұлпарлар туар ма еді?!</w:t>
        <w:br/>
        <w:t>Сыйға тартып талайға жыр қуатын,</w:t>
        <w:br/>
        <w:t>Өтті өмірден қаншама ұлы ақын.</w:t>
        <w:br/>
        <w:t>Қаламы мен шабытын қару етіп,</w:t>
        <w:br/>
        <w:t>Жазып кетті тарихқа нұрлы атын.</w:t>
        <w:br/>
        <w:t>Рас айтасың, құлпытастың құны жоқ,</w:t>
        <w:br/>
        <w:t>Жүрмеген соң пенде мәңгі тірі боп.</w:t>
        <w:br/>
        <w:t>Көңілдердің қар мен мұзын еріткен,</w:t>
        <w:br/>
        <w:t>Білесің бе, ағатай-ау, жырың от?!</w:t>
        <w:br/>
        <w:t>Жырларыңнан нәр алып күн кешермін,</w:t>
        <w:br/>
        <w:t>Болмасам да сарқыты бірге өсермін.</w:t>
        <w:br/>
        <w:t>Төмпешік боп жатсаң да күңірентіп,</w:t>
        <w:br/>
        <w:t>Қиялымда рухыңмен тілдесермін.</w:t>
        <w:br/>
        <w:t>Есенәлі Жұмаш (08.01.1093 ж.), Оңтүстік Қазақстан облысы,</w:t>
        <w:br/>
        <w:t>Сарығаш ауданы, Абай ауылында дүниеге келген. Тараз Мемлекеттік</w:t>
        <w:br/>
        <w:t>педагогикалық институты филология факультетінің студенті.</w:t>
        <w:br/>
        <w:t>49</w:t>
        <w:br/>
        <w:t>ЕСЖАН</w:t>
        <w:br/>
        <w:t>САЯН&lt;</w:t>
        <w:br/>
        <w:t>БІЗ ЖАҚТА КҮЗ...</w:t>
        <w:br/>
        <w:t>Біз жақта Күз...</w:t>
        <w:br/>
        <w:t>Үнсіздік әуені - өктем,</w:t>
        <w:br/>
        <w:t>Кеңістікте билеп жүр әуелеп дем...</w:t>
        <w:br/>
        <w:t>Сен Көктем боп келер деп сеніп едім,</w:t>
        <w:br/>
        <w:t>Қане, Көктем?!</w:t>
      </w:r>
    </w:p>
    <w:p>
      <w:r>
        <w:t>Біз жақта Күз...</w:t>
        <w:br/>
        <w:t>Аспан сұр, дала сары,</w:t>
        <w:br/>
        <w:t>Мезгіл табы - анау гүл қауашағы.</w:t>
        <w:br/>
        <w:t>...Аласұрып жанымда желіккен Жел,</w:t>
        <w:br/>
        <w:t>Қара сұры көшемен адасады.</w:t>
        <w:br/>
        <w:t>.. Тырналардың үнімен тыраулаған,</w:t>
        <w:br/>
        <w:t>Бір іңкәрлік санама қылаулаған.</w:t>
        <w:br/>
        <w:t>Жүректегі айықпас дерттей бүгін,</w:t>
        <w:br/>
        <w:t>Мына түн тұмаураған...</w:t>
        <w:br/>
        <w:t>Есжан Саян (02.06.1991 ж.) Ақмола облысы Бурабай ауданына</w:t>
        <w:br/>
        <w:t>қарасты Түлкілі ауылында дүниеге келген.</w:t>
        <w:br/>
        <w:t>2012 жылғы Қазақстандағы ҮШІ Ұлттық жастар «Дельфийлік</w:t>
        <w:br/>
        <w:t>Ойындарының» жеңімпазы. Л. Н. Гумилев атындағы Еуразия Ұлттық</w:t>
        <w:br/>
        <w:t>университеті журналистика және саясаттану факультетінің</w:t>
        <w:br/>
        <w:t>студенті.</w:t>
        <w:br/>
        <w:t>53</w:t>
        <w:br/>
        <w:t>Сол арқылы барлығы кезігеді,</w:t>
        <w:br/>
        <w:t>Соны ғана қимастан көз іледі...</w:t>
        <w:br/>
        <w:t>КЕШ</w:t>
        <w:br/>
        <w:t>Қанша өтті күз аяулы,</w:t>
        <w:br/>
        <w:t>сонша көктем бүрледі.</w:t>
        <w:br/>
        <w:t>Әлемнің бар бояуы -</w:t>
        <w:br/>
        <w:t>кепкен Нұрдың түрлері.</w:t>
        <w:br/>
        <w:t>Жерді қимай жылаған -</w:t>
        <w:br/>
        <w:t>батқан Күннің жарығы.</w:t>
        <w:br/>
        <w:t>Шыңғырып кеп құлаған</w:t>
        <w:br/>
        <w:t>естілмейді қар үні.</w:t>
        <w:br/>
        <w:t>Жүрегіме кеште бұл</w:t>
        <w:br/>
        <w:t>бара жатыр түн құлап.</w:t>
        <w:br/>
        <w:t>Түйсік сөзі Есте түр:</w:t>
        <w:br/>
        <w:t>«Қартаймайды Нұр бірақ..».</w:t>
        <w:br/>
        <w:t>Нұр санасы - өзге әлем,</w:t>
        <w:br/>
        <w:t>құпияның ордасы.</w:t>
        <w:br/>
        <w:t>Ол тылсымды сезбеген</w:t>
        <w:br/>
        <w:t>көзім-</w:t>
        <w:br/>
        <w:t>соқыр жолдасым.</w:t>
        <w:br/>
        <w:t>Сыртын сипап құныға,</w:t>
        <w:br/>
        <w:t>без де тоймас арбалып:</w:t>
        <w:br/>
        <w:t>қайран шуақ-шұғыла,</w:t>
        <w:br/>
        <w:t>аймалайды Жерді алып.</w:t>
        <w:br/>
        <w:t>Күн нұрына тоймайсың,</w:t>
        <w:br/>
        <w:t>Жанның емі - жылылық.</w:t>
      </w:r>
    </w:p>
    <w:p>
      <w:r>
        <w:t>Жылатуды қоймайсың,</w:t>
        <w:br/>
        <w:t>құдыретті Сұлулық!</w:t>
        <w:br/>
        <w:t>«Бүгін маған қызықсыз бақ та қоңыр,</w:t>
        <w:br/>
        <w:t>Біз сүйетін қызықты аппақ Өмір...</w:t>
        <w:br/>
        <w:t>Жетім бақтың қоп-қоңыр өксігімен,</w:t>
        <w:br/>
        <w:t>Жетімсіреп көңілсіз жатқан өңір.</w:t>
        <w:br/>
        <w:t>Сумаң етіп күндерім сұр жыландай,</w:t>
        <w:br/>
        <w:t>Сусып алға әйтеуір жылжығандай.</w:t>
        <w:br/>
        <w:t>(«Мендік ғұмыр ғазалы бүгін осы -</w:t>
        <w:br/>
        <w:t>Басы, аяғы тұратын бір құралмай...</w:t>
        <w:br/>
        <w:t>ТҮН. ҮМІТ.</w:t>
        <w:br/>
        <w:t>Қарағайлар көңілсіз қоңыр әнін ыңылдап,</w:t>
        <w:br/>
        <w:t>Ырғалады нәзіктік Жел күрсініп ымында ақ.</w:t>
        <w:br/>
        <w:t>Бүгін орман әуені - мендік үнмен тым үндес,</w:t>
        <w:br/>
        <w:t>Адыр үнсіз, шөп - мылқау, түнерулі «қыңыр» кеш...</w:t>
        <w:br/>
        <w:t>Күнбатыстың жалқыны жанарыма құйылып,</w:t>
        <w:br/>
        <w:t>Анау тұрған қайыңдай қалдым несін бұйығып?!</w:t>
        <w:br/>
        <w:t>Тыныштықтың демімен күрең Өмір тыныстап,</w:t>
        <w:br/>
        <w:t>Бір күнді ертіп барады арада Іңір жылыстап.</w:t>
        <w:br/>
        <w:t>Мына жатқан қорымдай көңіл бейбақ аңырап,</w:t>
        <w:br/>
        <w:t>Саусағымен самалдың таранды шаш қобырап.</w:t>
        <w:br/>
        <w:t>...Тағат қалмай бойымда Хан көліндей сарқылып,</w:t>
        <w:br/>
        <w:t>Үміт пенен Күдікке көкпар-сезім тартылып...</w:t>
        <w:br/>
        <w:t>«Сен келер!», - деп, бұл маңға, міне, тағы келіп ем,</w:t>
        <w:br/>
        <w:t>Әй, мен де бір пақырмын, қыз жайында не білем?!</w:t>
        <w:br/>
        <w:t>ТҮС. АБЫЛАЙ. ДАТ...</w:t>
        <w:br/>
        <w:t>Түсім... Түн... сәулесі төгілген лағыл Айдың,</w:t>
        <w:br/>
        <w:t>Кеудемде күмбірлеген қоңыр айбын...</w:t>
        <w:br/>
        <w:t>Буалдыр, көзім алды, қалың елес,</w:t>
        <w:br/>
        <w:t>Бурабай - ақ ордасы Абылайдың.</w:t>
        <w:br/>
        <w:t>Өл</w:t>
        <w:br/>
        <w:t>Өл</w:t>
        <w:br/>
        <w:t>БАҒЫМ</w:t>
        <w:br/>
        <w:t>Мен өмірді өзгертем деп талпындым.</w:t>
        <w:br/>
        <w:t>Өмір мені өзгертті.</w:t>
        <w:br/>
        <w:t>Сен де бірге меніменен, алтын Күн,</w:t>
        <w:br/>
        <w:t>Ғарыш жақтан сез дертті...</w:t>
        <w:br/>
        <w:t>Мен тағдырды басқа арнаға бұрам деп,</w:t>
        <w:br/>
        <w:t>жаңғырыққа жолықтым.</w:t>
        <w:br/>
        <w:t>Өлең маған, мен Өлеңге сыңар боп,</w:t>
      </w:r>
    </w:p>
    <w:p>
      <w:r>
        <w:t>қалған екем, соны ұқтым.</w:t>
        <w:br/>
        <w:t>Мен адамды іздеп едім сыртымнан,</w:t>
        <w:br/>
        <w:t>жасырынды ол ішке.</w:t>
        <w:br/>
        <w:t>Көк сеңгірден бұлдырады бір тұлға,</w:t>
        <w:br/>
        <w:t>Ақ қанатты періштем?..</w:t>
        <w:br/>
        <w:t>Мынау әлем - жаратылған сезімнен</w:t>
        <w:br/>
        <w:t>және сұлу өрістен.</w:t>
        <w:br/>
        <w:t>Өз-өзімді көріп тұрмын көзімнен,</w:t>
        <w:br/>
        <w:t>аппақ нұрлы пейіштен...</w:t>
        <w:br/>
        <w:t>Мен әлемді сүйемін деп жар салдым,</w:t>
        <w:br/>
        <w:t>ғашық болып өмірге.</w:t>
        <w:br/>
        <w:t>Бақытымды жүрегіммен қарсы алдым -</w:t>
        <w:br/>
        <w:t>апаратын Тәңірге!</w:t>
        <w:br/>
        <w:t>Қайдан келдім?</w:t>
        <w:br/>
        <w:t>Қайда менің қанатым?</w:t>
        <w:br/>
        <w:t>Кім біледі кеудемдегі Жан атын?</w:t>
        <w:br/>
        <w:t>Кімде, қандай болады екен бұл сезім,</w:t>
        <w:br/>
        <w:t>менде ғана болатын?</w:t>
        <w:br/>
        <w:t>Күлемін бе?</w:t>
        <w:br/>
        <w:t>Естілмейді күлгенім.</w:t>
        <w:br/>
        <w:t>Білемін бе?</w:t>
        <w:br/>
        <w:t>Білінбейді білгенім.</w:t>
        <w:br/>
        <w:t>61</w:t>
        <w:br/>
        <w:t>Саған арнап қанша жыр жазылды екен,</w:t>
        <w:br/>
        <w:t>Нарды қиып қалай көр қазылды екен?</w:t>
        <w:br/>
        <w:t>Тәңірім, жүздестір деп аһиретте,</w:t>
        <w:br/>
        <w:t>Бас иіп, рухыңа мен тағзым етем.</w:t>
        <w:br/>
        <w:t>21.10.2010</w:t>
        <w:br/>
        <w:t>ТІЛІМ - ТҰҒЫРЫМ</w:t>
        <w:br/>
        <w:t>Өтті ғой бодандықта жайрап күнің,</w:t>
        <w:br/>
        <w:t>Өзге елдің тілінде сайрап тілің.</w:t>
        <w:br/>
        <w:t>Көк байрағың желбіреп тұрған кезде,</w:t>
        <w:br/>
        <w:t>Желкеніңді түзеші, қайран тілім!</w:t>
        <w:br/>
        <w:t>Тіліміз кімге керек қырғызға ма,</w:t>
        <w:br/>
        <w:t>Өзі сары, көзі көк ұл-қызға ма?</w:t>
        <w:br/>
        <w:t>Шұбарлаған өз тілін өз жерінде,</w:t>
        <w:br/>
        <w:t>Ойланайық, қазағым, бұл біз ғана.</w:t>
        <w:br/>
        <w:t>Саби келсе дүниеге қазақта,</w:t>
        <w:br/>
        <w:t>«Ана» деумен тілі шықса, ғажап па?</w:t>
        <w:br/>
        <w:t>Ал, бірақ біз «мама» деумен адастық,</w:t>
        <w:br/>
        <w:t>Бұл сөзіміз туған тілге мазақ па?</w:t>
        <w:br/>
        <w:t>Ана тілде жазылсыншы әр өлең,</w:t>
      </w:r>
    </w:p>
    <w:p>
      <w:r>
        <w:t>Жырлансыншы туған жерім әр төбең.</w:t>
        <w:br/>
        <w:t>Адуынды Алаш жұрты тұрғанда,</w:t>
        <w:br/>
        <w:t>Арта берсін айбынды тіл мәртебең!</w:t>
        <w:br/>
        <w:t>ЖАТАҚХАНА ТЕРЕЗЕСІНДЕ ӨТКЕН ТҮН</w:t>
        <w:br/>
        <w:t>Түн.</w:t>
        <w:br/>
        <w:t>Тереземнен телміріп алақтадым.</w:t>
        <w:br/>
        <w:t>Құйрықты жұлдыз ақса, санап бәрін.</w:t>
        <w:br/>
        <w:t>Жалғыз Ай жарық беріп тұр бәріне,</w:t>
        <w:br/>
        <w:t>Сөнбеңдерші дегендей, қарақтарым!</w:t>
        <w:br/>
        <w:t>Қара түн. Білмеймін қай сағатында,</w:t>
        <w:br/>
        <w:t>Мүмкін, сол үш пен төрттің шамасында.</w:t>
        <w:br/>
        <w:t>Отырмын жан дүниемді ойлар жаулап,</w:t>
        <w:br/>
        <w:t>Жатақхана, төртінші қабатында.</w:t>
        <w:br/>
        <w:t>Әлде мен оны кінәлі еткен шығармын?</w:t>
        <w:br/>
        <w:t>Бұл жаңбыр әлде жұмада жауған сый ма екен?</w:t>
        <w:br/>
        <w:t>Сый болсаң егер жауа бер, мейлі, жарығым!</w:t>
        <w:br/>
        <w:t>Кетсінші ағып өзіңмен бірге сары мұң.</w:t>
        <w:br/>
        <w:t>Жылаудан күрең тартқан жанардың тамшысын,</w:t>
        <w:br/>
        <w:t>Жасырып қал да, жауа бер тағы алыбым!</w:t>
        <w:br/>
        <w:t>Ақ болып жаушы, пәк болып жаушы ақ жаңбыр.</w:t>
        <w:br/>
        <w:t>Тұншықпасыншы сіміріп сені жатқан гүл.</w:t>
        <w:br/>
        <w:t>Шарана туса лайланбай күтіп ал-дағы,</w:t>
        <w:br/>
        <w:t>Кетіп жатқанда пәниден пәк қып аттандыр!</w:t>
        <w:br/>
        <w:t>19.11.2011</w:t>
        <w:br/>
        <w:t>МЕН ЕНДІ ІЗДЕМЕЙМІН</w:t>
        <w:br/>
        <w:t>Мен енді іздемеймін.</w:t>
        <w:br/>
        <w:t>Жаныңды тырнамаймын жырымменен,</w:t>
        <w:br/>
        <w:t>Сені енді қатпар-қатпар мұңым дер ем.</w:t>
        <w:br/>
        <w:t>Хабарлама жазбаймын жауап күтіп,</w:t>
        <w:br/>
        <w:t>Соңғы жырды оқисың бүгін менен.</w:t>
        <w:br/>
        <w:t>Мен енді іздемеймін.</w:t>
        <w:br/>
        <w:t>Жанарыңмен тоғыспай күлімдеген,</w:t>
        <w:br/>
        <w:t>Кетемін мен өзгеге сырымменен.</w:t>
        <w:br/>
        <w:t>Қоңырау да шалмаймын ынтызар боп,</w:t>
        <w:br/>
        <w:t>Есту үшін үніңді дірілдеген.</w:t>
        <w:br/>
        <w:t>Мен енді іздемеймін.</w:t>
        <w:br/>
        <w:t>Өзгеге арнап, сезімсіз жырымды өрем,</w:t>
        <w:br/>
        <w:t>(Жамылып ап, қылыштай қынымды мен)</w:t>
        <w:br/>
        <w:t>Тек күтемін (бұйыртса) Жұмақ жақта,</w:t>
        <w:br/>
        <w:t>Өйткені мен өзіңнен бұрын өлем!</w:t>
        <w:br/>
        <w:t>07.02.2010</w:t>
      </w:r>
    </w:p>
    <w:p>
      <w:r>
        <w:t>Қу дүние-ай, түнектермен мұңайтқанда,</w:t>
        <w:br/>
        <w:t>Жан таппай жасым төгіп сыр айтқанға.</w:t>
        <w:br/>
        <w:t>Еңсемді көтертпейді есеңгітіп,</w:t>
        <w:br/>
        <w:t>Жазылмай досымсымақ суайттарға.</w:t>
        <w:br/>
        <w:t>Сарылтып, сан тарапқа шашылған ой,</w:t>
        <w:br/>
        <w:t>Өлтіріп, бірден бәрі басылса ғой.</w:t>
        <w:br/>
        <w:t>Бірақ менде өлмекке себеп бар ма?</w:t>
        <w:br/>
        <w:t>Ата-анам, бауырларым қасымда ғой.</w:t>
        <w:br/>
        <w:t>Қасымда өзім сүйген ардағым да,</w:t>
        <w:br/>
        <w:t>Мойымаспын мен, сірә, алда мұңға.</w:t>
        <w:br/>
        <w:t>Жеңермін жалғыздықта тағы бәрін,</w:t>
        <w:br/>
        <w:t>Көрінбес күйзелісте қалғанымда.</w:t>
        <w:br/>
        <w:t>Шабыт-ай, көздерімнен түнді ұрлаған,</w:t>
        <w:br/>
        <w:t>Саусақты сындырар ма сүңгір қалам?</w:t>
        <w:br/>
        <w:t>Сол шабытты шымшықтай шыр ұшырған,</w:t>
        <w:br/>
        <w:t>Күзетшінің кілті екен сыңғырлаған.</w:t>
        <w:br/>
        <w:t>«Терезеде отырған мынау қайсың?»,</w:t>
        <w:br/>
        <w:t>Дегендей күзетші де бұрды басын,</w:t>
        <w:br/>
        <w:t>Селк етіп, иық түзеп, есім жиып,</w:t>
        <w:br/>
        <w:t>Естідім мың мәнерлі Азан даусын.</w:t>
        <w:br/>
        <w:t>01.11.2011</w:t>
        <w:br/>
        <w:t>ЖҰМАДА ЖАУҒАН ЖАҢБЫР</w:t>
        <w:br/>
        <w:t>Ей, жаңбыр, менің тереземді ұра бермеші,</w:t>
        <w:br/>
        <w:t>Оданша жүрек кірлерін жу да емдеші.</w:t>
        <w:br/>
        <w:t>Құлазып барып шаршаған жанға сая боп,</w:t>
        <w:br/>
        <w:t>Сүйеніш бол да қайғыға қия көрмеші.</w:t>
        <w:br/>
        <w:t>Ей, жаңбыр, қане, өзіңді бас та, тап тыным.</w:t>
        <w:br/>
        <w:t>Таңменен неге жыладың ұзақ тап бүгін?</w:t>
        <w:br/>
        <w:t>Біреудің шайып өттің-ау мүмкін қайғысын,</w:t>
        <w:br/>
        <w:t>Біреудің ұрлап алмадың ба сен шаттығын?!</w:t>
        <w:br/>
        <w:t>Бұл жаңбыр әлде ғашықтар шерткен күй ме екен?</w:t>
        <w:br/>
        <w:t>Кімдерді құшып, кімдерді өле сүйді екен?</w:t>
        <w:br/>
        <w:t>60</w:t>
        <w:br/>
        <w:t>БОЯУЛАР ӘУЕНІ</w:t>
        <w:br/>
        <w:t>Жасыл бояу шашырап тұр дәл бүгін.</w:t>
        <w:br/>
        <w:t>Сенімсіздеу ұсынып тұр тал бүрін.</w:t>
        <w:br/>
        <w:t>Әр бүршіктің дірілінен сеземін</w:t>
        <w:br/>
        <w:t>Таң нұрының қалдығын,</w:t>
        <w:br/>
        <w:t>жапырақтар тағдырын.</w:t>
        <w:br/>
        <w:t>Аша ма екен өмір маған бар сырын.</w:t>
        <w:br/>
        <w:t>Келер күннен дәметеді Жан білім.</w:t>
        <w:br/>
        <w:t>Мен тағатсыз күтіп жүрмін Аспаннан,</w:t>
        <w:br/>
        <w:t>Жаңа көктем жаңбырын,</w:t>
        <w:br/>
        <w:t>қар мен бұршақ- әрбірін.</w:t>
      </w:r>
    </w:p>
    <w:p>
      <w:r>
        <w:t>Жаным талай жалалардан күйгесін,</w:t>
        <w:br/>
        <w:t>ауып тұрар көктем ойнар күйге есім.</w:t>
        <w:br/>
        <w:t>Жұлып тастап көкірегіндегі түймесін,</w:t>
        <w:br/>
        <w:t>ауадағы жасыл күйге</w:t>
        <w:br/>
        <w:t>Сәулелер,</w:t>
        <w:br/>
        <w:t>сұлап түскенше билесін!</w:t>
        <w:br/>
        <w:t>Мүмкін сонда жүрегімде мазасыз,</w:t>
        <w:br/>
        <w:t>орнай ма екен үйлесім?</w:t>
        <w:br/>
        <w:t>Қыстан, мұздан, Сөзден ауыр жабыққан,</w:t>
        <w:br/>
        <w:t>бұл көктемді Ақыл емес, Жан ұққан.</w:t>
        <w:br/>
        <w:t>Қара Жерге, сағыныштан қамыққан,</w:t>
        <w:br/>
        <w:t>бір Құдырет сұлбалана жетердей,</w:t>
        <w:br/>
        <w:t>бастауы жоқ жарықтан,</w:t>
        <w:br/>
        <w:t>тоқтауы жоқ жарықтан?</w:t>
        <w:br/>
        <w:t>Бұлттар қашан көшеді екен мұң тілеп?</w:t>
        <w:br/>
        <w:t>Жасын қашан жарлық шашар күркіреп?</w:t>
        <w:br/>
        <w:t>Нөсер қашан көкірегімізге күй құяр,</w:t>
        <w:br/>
        <w:t>сансыз тамшы-ноталары дүркіреп?</w:t>
        <w:br/>
        <w:t>..Солып қалып жүрмесінші кеудемде,</w:t>
        <w:br/>
        <w:t>қаталаған гүл- Жүрек,</w:t>
        <w:br/>
        <w:t>жалғыз тамшы нұр тілеп...</w:t>
        <w:br/>
        <w:t>Сексен көл толқынындай толқып өмір,</w:t>
        <w:br/>
        <w:t>Әуезді жел гуіне елтіп өңір.</w:t>
        <w:br/>
        <w:t>Кісінеп қарагердей көңілім дүр,</w:t>
        <w:br/>
        <w:t>Ханға айтпақ дат бұйырды еркіме бір.</w:t>
        <w:br/>
        <w:t>Ұстаған сөзбен мығым паң даланы,</w:t>
        <w:br/>
        <w:t>Қатулы қара түндей хан қабағы.</w:t>
        <w:br/>
        <w:t>Көзінің сұсыменен «сөйле» деді,</w:t>
        <w:br/>
        <w:t>Тыңдалық, қалай екен ар бағамы...</w:t>
        <w:br/>
        <w:t>Есінеп есі кеткен есіл жалған,</w:t>
        <w:br/>
        <w:t>Бүрлейді үмітімнің төсінде арман.</w:t>
        <w:br/>
        <w:t>Жүрекпен датымды айтып сөйлеп тұрмын,</w:t>
        <w:br/>
        <w:t>Күмілжіп, күткендейін «кесірді» алдан.</w:t>
        <w:br/>
        <w:t>Хан ие, азат міне, халқың бүгін,</w:t>
        <w:br/>
        <w:t>Тірі ғой... әнім, күйім, салтым, жырым.</w:t>
        <w:br/>
        <w:t>Көгенде ойнақтаған қозы-лағым,</w:t>
        <w:br/>
        <w:t>Төбемде алып қыран, алтын Күнім.</w:t>
        <w:br/>
        <w:t>Елімнің түні - еркін, азат - таңы,</w:t>
        <w:br/>
        <w:t>Тегімнің Тектілігі - Қазақ қаны...</w:t>
        <w:br/>
        <w:t>(Тіл - шала, дінім - шұбар болмаса егер,</w:t>
        <w:br/>
        <w:t>Былайша, бәрі жақсы... ғажап бәрі.)</w:t>
        <w:br/>
        <w:t>Ер бабам, ұлың асқақ, қызың керім,</w:t>
      </w:r>
    </w:p>
    <w:p>
      <w:r>
        <w:t>Далаң - бай әрі байтақ, түзің - көрім.</w:t>
        <w:br/>
        <w:t>Асанның Жер Ұйығы - осы мекен,</w:t>
        <w:br/>
        <w:t>Аралап, қызықтаған Қызыр белін...</w:t>
        <w:br/>
        <w:t>..Ес кетіп, шошынды екен дәтім неден,</w:t>
        <w:br/>
        <w:t>Тіл - мылқау, жүрек үнсіз, ақыл - керең.</w:t>
        <w:br/>
        <w:t>Сөзімді жалғай алмай тұрып қалдым,</w:t>
        <w:br/>
        <w:t>Тұрып қалдым, жалғыз-ақ датымменен.</w:t>
        <w:br/>
        <w:t>Қояндай дір-дір етіп бойдағы Үміт,</w:t>
        <w:br/>
        <w:t>Хан сұсы тұла бойды жайлады нық...</w:t>
        <w:br/>
        <w:t>(Білмеймін, сүйінді ме, күйінді ме,</w:t>
        <w:br/>
        <w:t>Қара түн... сүйенеді Айға бұлт...)</w:t>
        <w:br/>
        <w:t>48</w:t>
        <w:br/>
        <w:t>Білмеймін оның себебін,</w:t>
        <w:br/>
        <w:t>Тәңірім шуақ шашқан да.</w:t>
        <w:br/>
        <w:t>Сол менің мөлдір өлеңім,</w:t>
        <w:br/>
        <w:t>Атымды жазар аспанға.</w:t>
        <w:br/>
        <w:t>Қалаймын солай болғанын,</w:t>
        <w:br/>
        <w:t>Болатын шығар жақында.</w:t>
        <w:br/>
        <w:t>Айтамын енді қалғанын,</w:t>
        <w:br/>
        <w:t>Келесі жазған хатымда.</w:t>
        <w:br/>
        <w:t>МЕНІҢ ЛӘЙЛІМ</w:t>
        <w:br/>
        <w:t>Шырын сорып өскендей тәтті гүлден,</w:t>
        <w:br/>
        <w:t>Қарғадай қыз, баурадың ақтығыңмен.</w:t>
        <w:br/>
        <w:t>Сәулетті сұлулықтың дүниесі,</w:t>
        <w:br/>
        <w:t>Сыр тартып жатты сонау пәк күнімнен.</w:t>
        <w:br/>
        <w:t>Сені сүйіп от шайнап, жалын кешкем,</w:t>
        <w:br/>
        <w:t>Көзді арбаған бейнеңді лағыл дескем.</w:t>
        <w:br/>
        <w:t>Жаршысы ма ең аяулы алтын таңның,</w:t>
        <w:br/>
        <w:t>Шынар ма едің жұмақтың бағында өскен.</w:t>
        <w:br/>
        <w:t>Арман жоқ жаныңда енді жазым өтсе,</w:t>
        <w:br/>
        <w:t>Жүрегімді тым нәзік назың өпсе.</w:t>
        <w:br/>
        <w:t>Өмірде махаббаттың зарын тартқан -</w:t>
        <w:br/>
        <w:t>Адамдар өзіңе кеп тәжім етсе.</w:t>
        <w:br/>
        <w:t>Шіркін, сезім көрсетпе азабыңды,</w:t>
        <w:br/>
        <w:t>Жүзіңнен айырмаспын назарымды.</w:t>
        <w:br/>
        <w:t>Шалқытып сазға қосқан күйші сынды,</w:t>
        <w:br/>
        <w:t>Саған ғана тыңдатам ғазалымды.</w:t>
        <w:br/>
        <w:t>Тозаң өмір жүзіңді жасырмасын,</w:t>
        <w:br/>
        <w:t>Мен тіріде сен мәңгі қасымдасың.</w:t>
        <w:br/>
        <w:t>Сен деген сертке берік жүрегіме,</w:t>
        <w:br/>
        <w:t>Қайғының қара мөрі басылмасын.</w:t>
        <w:br/>
        <w:t>Тәңір мәңгі тыныштық таптырғанша,</w:t>
        <w:br/>
        <w:t>Тәнімді жаннан бөліп лақтырғанша.</w:t>
        <w:br/>
        <w:t>Ләйлім сені көзімдей сүйе берем,</w:t>
        <w:br/>
        <w:t>Махаббат дүниеге сот құрғанша.</w:t>
      </w:r>
    </w:p>
    <w:p>
      <w:r>
        <w:t>Ұзақ бір маған қарап үңілді де,</w:t>
        <w:br/>
        <w:t>Елемеді сыбысты, күбірді де...</w:t>
        <w:br/>
        <w:t>Балбалдай мұңға батты үнсіздікпен,</w:t>
        <w:br/>
        <w:t>Мұң ілді ме көзіне, түңілді ме?!</w:t>
        <w:br/>
        <w:t>Хан үнсіз салды-дағы ойды елекке,</w:t>
        <w:br/>
        <w:t>Бекінді әлденені сөйлемекке.</w:t>
        <w:br/>
        <w:t>Сол бір сәт түс үзілді, құба таңмен</w:t>
        <w:br/>
        <w:t>бұлдырап бұзылды әттең, ой кенетте.</w:t>
        <w:br/>
        <w:t>Қан тулап, өрттей лаулап тамырымда,</w:t>
        <w:br/>
        <w:t>Білмедім, не болғанын анығында.</w:t>
        <w:br/>
        <w:t>..Теңге-күн көз алдымда дөңгелейді,</w:t>
        <w:br/>
        <w:t>Дүние сол баяғы қалыбында.</w:t>
        <w:br/>
        <w:t>Белгісі екен, сірә, түсім ненің,</w:t>
        <w:br/>
        <w:t>Белгісіз... ойым он сақ... түсінбедім.</w:t>
        <w:br/>
        <w:t>Көп елес көлбеңдейді-құс түсіндей</w:t>
        <w:br/>
        <w:t>Есіме басқа ештеңе түсірмедім...</w:t>
        <w:br/>
        <w:t>Шолпысын алтын күннен таң тағынып,</w:t>
        <w:br/>
        <w:t>Тауға үнсіз сүйенеді марқа-бұлт...</w:t>
        <w:br/>
        <w:t>Аспанға телміремін түсімді ойлап,</w:t>
        <w:br/>
        <w:t>Аспаннан түскендейін... аңтарылып...</w:t>
        <w:br/>
        <w:t>Жанымды алғандай бір күш дуалап,</w:t>
        <w:br/>
        <w:t>Көзімнен кетпей қойды «сұсты қабақ»</w:t>
        <w:br/>
        <w:t>Абылай жанарындай өткірленіп -</w:t>
        <w:br/>
        <w:t>Рауандап атты үнсіз сұсты таң ақ.</w:t>
        <w:br/>
        <w:t>Тылсым түс... өшпей қойды өредегі,</w:t>
        <w:br/>
        <w:t>Қайран хан, ұрпағына не дер еді?!</w:t>
        <w:br/>
        <w:t>Ойымнан айыға алмай әлі жүрмін,</w:t>
        <w:br/>
        <w:t>Шайқалған адамдайын кемедегі...</w:t>
        <w:br/>
        <w:t>Білмеймін, жоритынды неге, нені...</w:t>
        <w:br/>
        <w:t>62</w:t>
        <w:br/>
        <w:t>Тек түйсіктің бұлты ғана көреді,</w:t>
        <w:br/>
        <w:t>Ойларымның қай әлемде жүргенін.</w:t>
        <w:br/>
        <w:t>Сөйлеймін бе?</w:t>
        <w:br/>
        <w:t>Тек дауыстың елесі...</w:t>
        <w:br/>
        <w:t>Дауысымнан аңқылдайды жел Есі.</w:t>
        <w:br/>
        <w:t>Күбірлесем, үркіп ұша жөнелер</w:t>
        <w:br/>
        <w:t>Періштелер кеңесі.</w:t>
        <w:br/>
        <w:t>Қол созам ба Аспан жаққа т.. тағы?</w:t>
        <w:br/>
        <w:t>Қол мен емес, қол- қарағаш бүтағы.</w:t>
        <w:br/>
        <w:t>Тағы бүгін тарс жабылар, оқылмай,</w:t>
        <w:br/>
        <w:t>Пайғамбарлар кітабы.</w:t>
        <w:br/>
        <w:t>Тоңдым ба әлде?..</w:t>
        <w:br/>
        <w:t>Тоңған таңғы нүр екен...</w:t>
      </w:r>
    </w:p>
    <w:p>
      <w:r>
        <w:t>Суық Сөзден дірдек қаққан тіл екен...</w:t>
        <w:br/>
        <w:t>Тірісінде гүл көрмеген бір ару</w:t>
        <w:br/>
        <w:t>Нұр ішінде жүр екен!..</w:t>
        <w:br/>
        <w:t>Ол ма өлген? Мен бе өлген?</w:t>
        <w:br/>
        <w:t>Кім екен?..</w:t>
        <w:br/>
        <w:t>Әлімсақтан ашылмаған сыр екен.</w:t>
        <w:br/>
        <w:t>Ұшқым келіп!..</w:t>
        <w:br/>
        <w:t>қанат жоғын білем де,</w:t>
        <w:br/>
        <w:t>Нәрестедей шыр етем...</w:t>
        <w:br/>
        <w:t>ӨКПЕ</w:t>
        <w:br/>
        <w:t>Әр көше - жыр жолы, түп-түзу.</w:t>
        <w:br/>
        <w:t>Көліктер - қозғалған әріптер.</w:t>
        <w:br/>
        <w:t>Қоштасу. Жете алмау. Күткізу.</w:t>
        <w:br/>
        <w:t>Бір-бірін сүймейтін ғәріптер.</w:t>
        <w:br/>
        <w:t>Күтпеші адамды, келмейтін.</w:t>
        <w:br/>
        <w:t>Тағдырдың тым қатал пәрмені.</w:t>
        <w:br/>
        <w:t>Көшелер - өлеңдер өлмейтін,</w:t>
        <w:br/>
        <w:t>жадыңа оралтар әрнені.</w:t>
        <w:br/>
        <w:t>Бүгінгіден тәттілеу бұрынғы әнім,</w:t>
        <w:br/>
        <w:t>Бұрынғыдан жұқалау бұрымдарым.</w:t>
        <w:br/>
        <w:t>Көкжиекке байланған көсір көңіл,</w:t>
        <w:br/>
        <w:t>Өксік таптап келеді, ұғынғаным.</w:t>
        <w:br/>
        <w:t>Тылсым түннің құшағы қарсы алғанда,</w:t>
        <w:br/>
        <w:t>Нала төгіп күн бойғы сарсаңдарға,</w:t>
        <w:br/>
        <w:t>Жалғыз жүрек жай таппай жылайды кеп,</w:t>
        <w:br/>
        <w:t>Жылайды кеп, жыр оқып қанша арманға.</w:t>
        <w:br/>
        <w:t>Таң атқанда тарылып мұңның демі,</w:t>
        <w:br/>
        <w:t>Тылсым жаққа аттанып түннің лебі,</w:t>
        <w:br/>
        <w:t>Тас қаланың қаратып қабағына,</w:t>
        <w:br/>
        <w:t>Қарсы алады тағы да бір күн мені.</w:t>
        <w:br/>
        <w:t>69</w:t>
        <w:br/>
        <w:t>Қозғалма, ойланба, түсінбе...</w:t>
        <w:br/>
        <w:t>Өзіңнің жаныңнан кім ыстық?</w:t>
        <w:br/>
        <w:t>Жыласын ішіңде,</w:t>
        <w:br/>
        <w:t>дыбыстан қалғыған тыныштық.</w:t>
        <w:br/>
        <w:t>Ойлама, күтпе де зарықпа.</w:t>
        <w:br/>
        <w:t>Ешқандай әуенге бөленбе.</w:t>
        <w:br/>
        <w:t>Өзіңді құрметте, құрметте:</w:t>
        <w:br/>
        <w:t>жалғызсың әлемде.</w:t>
        <w:br/>
        <w:t>ЖАЛҒЫЗ</w:t>
        <w:br/>
        <w:t>Шексіз ғарыш шетінде</w:t>
        <w:br/>
        <w:t>жетімсірер Жер-жұлдыз.</w:t>
      </w:r>
    </w:p>
    <w:p>
      <w:r>
        <w:t>Сол жұлдыздың бетінде</w:t>
        <w:br/>
        <w:t>Сен жалғыз да, мен жалғыз.</w:t>
        <w:br/>
        <w:t>Жалғыздардың әлемі,</w:t>
        <w:br/>
        <w:t>Сен көпшіл де, мен көпшіл?</w:t>
        <w:br/>
        <w:t>Тор тоқиды әдемі,</w:t>
        <w:br/>
        <w:t>Жалғыз талға өрмекші.</w:t>
        <w:br/>
        <w:t>Құрай - жалғыз, мыс - жалғыз,</w:t>
        <w:br/>
        <w:t>Жалғыз - барлық атомдар.</w:t>
        <w:br/>
        <w:t>Әуелеген құс - жалғыз</w:t>
        <w:br/>
        <w:t>және</w:t>
        <w:br/>
        <w:t>барлық Ақындар.</w:t>
        <w:br/>
        <w:t>Жүрек - жалғыз, ми - жалғыз.</w:t>
        <w:br/>
        <w:t>Шылым жалғыз шоқтанар...</w:t>
        <w:br/>
        <w:t>Аярланған жүзіңе</w:t>
        <w:br/>
        <w:t>Ай үңіліп сұқтанар.</w:t>
        <w:br/>
        <w:t>Бәрі - жалғыз.</w:t>
        <w:br/>
        <w:t>Тәңір де.</w:t>
        <w:br/>
        <w:t>Ажал - бөлек, Ар - бөлек.</w:t>
        <w:br/>
        <w:t>Өмір мәні, тегінде -</w:t>
        <w:br/>
        <w:t>өрмекші мен көбелек...</w:t>
        <w:br/>
        <w:t>63</w:t>
        <w:br/>
        <w:t>ЕРБОЛҒАН</w:t>
        <w:br/>
        <w:t>АЖАР</w:t>
        <w:br/>
        <w:t>ТЫРНАЛАР</w:t>
        <w:br/>
        <w:t>Күннің жауып көздерін түн қабағы,</w:t>
        <w:br/>
        <w:t>Сансыз жұлдыз күзетті бұл қаланы.</w:t>
        <w:br/>
        <w:t>Түн ортасы ояндым түсіме еніп,</w:t>
        <w:br/>
        <w:t>Топ боп ұшқан ауылдың тырналары.</w:t>
        <w:br/>
        <w:t>Сұлу-сұлу тізбектер салатын мың,</w:t>
        <w:br/>
        <w:t>Ұға алмастан сырларын қанатыңның,</w:t>
        <w:br/>
        <w:t>Ерте келіп, кеш қайтар мен сендерге</w:t>
        <w:br/>
        <w:t>балалықпен өкпе артып қалатынмын.</w:t>
        <w:br/>
        <w:t>Гүлдің мөлдір шығындай сол бала күн,</w:t>
        <w:br/>
        <w:t>Сырғып түсті жүзінен зор қаланың.</w:t>
        <w:br/>
        <w:t>«Кәрі қайың қоштасты шашып алып,</w:t>
        <w:br/>
        <w:t>Сап-сары сағыныштың жолға бәрін...</w:t>
        <w:br/>
        <w:t>Сағыныштан есі ауып, сұлық қалған,</w:t>
        <w:br/>
        <w:t>Тұңғиықта тұнжырап қылықты арман,</w:t>
        <w:br/>
        <w:t>Күрең бақта бір досым отырады,</w:t>
        <w:br/>
        <w:t>Сары қызға жыр оқып ұмыт қалған...</w:t>
        <w:br/>
        <w:t>Сұлу жүзін мүң орап күзде кілең,</w:t>
        <w:br/>
        <w:t>Құрбым кеше үмітін үзгенімен,</w:t>
      </w:r>
    </w:p>
    <w:p>
      <w:r>
        <w:t>Ерболған Ажар (18.08.1992 ж.), Алматы облысы, Сарқан ауданында</w:t>
        <w:br/>
        <w:t>дүниеге келген. Республикалық жыр-мүшәйралардың жеңімпазы.</w:t>
        <w:br/>
        <w:t>Қазіргі таңда Л. Н. Гумилев атындағы ЕҰУ журналистика және</w:t>
        <w:br/>
        <w:t>саясаттану факультетінің ШІ курс студенті.</w:t>
        <w:br/>
        <w:t>64</w:t>
        <w:br/>
        <w:t>Ұзақ күткен оның да сағынышын</w:t>
        <w:br/>
        <w:t>сұрасаңыз болады көздерінен.</w:t>
        <w:br/>
        <w:t>Тасқа теңеп жүрсек те сұр кеудесін,</w:t>
        <w:br/>
        <w:t>Сұр кеудеге күп-күрең күз келгесін,</w:t>
        <w:br/>
        <w:t>Бұл қала да біреуді сағынады,</w:t>
        <w:br/>
        <w:t>Жылап алып, жасырды бізден несін...</w:t>
        <w:br/>
        <w:t>Мендік мұңды мына күз сезінді ме,</w:t>
        <w:br/>
        <w:t>Сені көрем, кетсем болды көзімді іле.</w:t>
        <w:br/>
        <w:t>Күні ертеңгі ойласам сағынышты,</w:t>
        <w:br/>
        <w:t>Жек көремін өзімді, өзіңді де.</w:t>
        <w:br/>
        <w:t>«Әрбір күзде бақыт та бар, мұң да бар,</w:t>
        <w:br/>
        <w:t>Әрбір күн де дәл осындай түнге ауар.</w:t>
        <w:br/>
        <w:t>Ал жүрегім сағынып жүр сендерді,</w:t>
        <w:br/>
        <w:t>Ерте келіп, кеш қайтатын тырналар!!!</w:t>
        <w:br/>
        <w:t>АСТАНА - АРМАННЫҢ АҢЫЗЫ</w:t>
        <w:br/>
        <w:t>Мен...</w:t>
        <w:br/>
        <w:t>О бастан аппақ арман ем!</w:t>
        <w:br/>
        <w:t>(Сезбеген шығар да сол шақта болған ел).</w:t>
        <w:br/>
        <w:t>Бауырлап атқанда Бозоқтың боз таңы,</w:t>
        <w:br/>
        <w:t>Сезетін... Сезетін!</w:t>
        <w:br/>
        <w:t>Болашақ болмыстың елесін</w:t>
        <w:br/>
        <w:t>көретін арда бел.</w:t>
        <w:br/>
        <w:t>Тарихтың көне жанары болып</w:t>
        <w:br/>
        <w:t>Есіл мен Нұра арнасы,</w:t>
        <w:br/>
        <w:t>Жосылып сонау Жібек жолының жалғасы,</w:t>
        <w:br/>
        <w:t>Қараөткел қаққан қазықта қалды сол шақта,</w:t>
        <w:br/>
        <w:t>Бір күні келер «Тұғырлы таңның» таңбасы.</w:t>
        <w:br/>
        <w:t>Серт еткем сонда:</w:t>
        <w:br/>
        <w:t>«Арқаның төсінде Туымды көкке іліп,</w:t>
        <w:br/>
        <w:t>Тұранда тыныштық түйесін шөктіріп,</w:t>
        <w:br/>
        <w:t>Жаһанның жанарын өзіне байлар», - деп</w:t>
        <w:br/>
        <w:t>Қазақтай ұрпағың, киелі Көктүрік!</w:t>
        <w:br/>
        <w:t>68</w:t>
        <w:br/>
        <w:t>Менің таулық тамырымның соғысы</w:t>
        <w:br/>
        <w:t>жаңғырығын жартастардың сездіріп,</w:t>
      </w:r>
    </w:p>
    <w:p>
      <w:r>
        <w:t>Мына таңның тірлігімен жоқ ісі,</w:t>
        <w:br/>
        <w:t>Ойларымды тауға асыққан кезді үміт.</w:t>
        <w:br/>
        <w:t>Менің жаным барша мынау тірліктен,</w:t>
        <w:br/>
        <w:t>Тау сипатты тазалықты іздейді.</w:t>
        <w:br/>
        <w:t>Таудың ғана жанарымен көз салып,</w:t>
        <w:br/>
        <w:t>дүниеге дүрліккен,</w:t>
        <w:br/>
        <w:t>Таудай сабыр сұрайды,</w:t>
        <w:br/>
        <w:t>Келсін көктем, күз мейлі.</w:t>
        <w:br/>
        <w:t>Алып қала,</w:t>
        <w:br/>
        <w:t>өкпеңді айтып жазғырарсың сен мені,</w:t>
        <w:br/>
        <w:t>Түсін жанды, таулық едім себебі.</w:t>
        <w:br/>
        <w:t>Қала-тірлік құрсаулаған кеудені,</w:t>
        <w:br/>
        <w:t>Қырандары оятар Тауға кеткім келеді...!</w:t>
        <w:br/>
        <w:t>Тауға кеткім келеді!</w:t>
        <w:br/>
        <w:t>ЕЙ, ТҮН!</w:t>
        <w:br/>
        <w:t>Қап-қара түннің қып-қызыл шоқ қып кеудесін,</w:t>
        <w:br/>
        <w:t>Қаланың тағы жамырай жанды оттары.</w:t>
        <w:br/>
        <w:t>Тірліктің түртіп қара түн өзі сөйлесін,</w:t>
        <w:br/>
        <w:t>Кеудесін өлі,</w:t>
        <w:br/>
        <w:t>шашылған «жолдар» жақтағы.</w:t>
        <w:br/>
        <w:t>Мен енді, ей түн, шаршадым!</w:t>
        <w:br/>
        <w:t>Сандырақ кейпін киініп тағы алса мұң...</w:t>
        <w:br/>
        <w:t>Түсінер ме едің,</w:t>
        <w:br/>
        <w:t>Дауасы болмай баршаның,</w:t>
        <w:br/>
        <w:t>Алыстап кетсе аңсарың?!</w:t>
        <w:br/>
        <w:t>Мезі боп сенен сол мұңың,</w:t>
        <w:br/>
        <w:t>Мезі боп сен де сол мұңнан,</w:t>
        <w:br/>
        <w:t>Бір күйін кешіп сорлының,</w:t>
        <w:br/>
        <w:t>Санаңда ойнап солғынды ән...</w:t>
        <w:br/>
        <w:t>Шыққандай қылып соңғы үнің,</w:t>
        <w:br/>
        <w:t>Тағдырың болса тоңдырған</w:t>
        <w:br/>
        <w:t>Қайтер ең, ей түн, қайтер ең?!</w:t>
        <w:br/>
        <w:t>Жарық Күнге жырымды оқып беремін,</w:t>
        <w:br/>
        <w:t>Қара түннің қойнында жатып-ақ.</w:t>
        <w:br/>
        <w:t>Жүрегіме сыйдырып мүң көлемін,</w:t>
        <w:br/>
        <w:t>Жабығамын заман зарын жұтқанда.</w:t>
        <w:br/>
        <w:t>Мен өлермін, өлмесін деп өлеңім,</w:t>
        <w:br/>
        <w:t>Құбылаға қолды жайдым құптанда.</w:t>
        <w:br/>
        <w:t>АРАЛМЕН БІРГЕ КІНДІГІМ</w:t>
        <w:br/>
        <w:t>Бозінген жырдың бұйдасын,</w:t>
        <w:br/>
        <w:t>Теңізге қарай сүйредім.</w:t>
        <w:br/>
        <w:t>Зер қылға зарды ілгізіп,</w:t>
        <w:br/>
        <w:t>Қобыздан шыққан күйде мұң.</w:t>
        <w:br/>
        <w:t>Қарайды Арал бүгінде,</w:t>
      </w:r>
    </w:p>
    <w:p>
      <w:r>
        <w:t>Тәй-тәйлап басқан кейіппен.</w:t>
        <w:br/>
        <w:t>Бал-бала дәурен кейінге,</w:t>
        <w:br/>
        <w:t>Жағаңмен толқын сүйікті ең.</w:t>
        <w:br/>
        <w:t>Тақырға қарап жердегі,</w:t>
        <w:br/>
        <w:t>Ұшықтайыншы күйікпен.</w:t>
        <w:br/>
        <w:t>Дауылға долы түргізіп,</w:t>
        <w:br/>
        <w:t>Ашпайды жерім түндігін.</w:t>
        <w:br/>
        <w:t>Қияға бүркіт ілгізіп,</w:t>
        <w:br/>
        <w:t>Томаға киер тірлігім.</w:t>
        <w:br/>
        <w:t>Уызын ішіп төл емген,</w:t>
        <w:br/>
        <w:t>Аралмен бірге кіндігім...</w:t>
        <w:br/>
        <w:t>КӨКТЕМДЕ КЕТЕРМІН...</w:t>
        <w:br/>
        <w:t>Жыр-дастан...</w:t>
        <w:br/>
        <w:t>Жүрегім жырлайды тынбастан.</w:t>
        <w:br/>
        <w:t>Қайтемін көңілді мұң басқан.</w:t>
        <w:br/>
        <w:t>Қамшының сабындай ғұмырым,</w:t>
        <w:br/>
        <w:t>Тобалап келеді сынбастан.</w:t>
        <w:br/>
        <w:t>71</w:t>
        <w:br/>
        <w:t>74</w:t>
        <w:br/>
        <w:t>Зарла, қобыз!</w:t>
        <w:br/>
        <w:t>Ыдыратып захарды.</w:t>
        <w:br/>
        <w:t>Қалың қауым неге сонша қаһарлы?</w:t>
        <w:br/>
        <w:t>Тәубесіне келтіргейсің имансыз,</w:t>
        <w:br/>
        <w:t>Қорқыты жоқ қорқынышты шаһарды.</w:t>
        <w:br/>
        <w:t>Зарла, қобыз!</w:t>
        <w:br/>
        <w:t>Жақсылыққа жол аш та.</w:t>
        <w:br/>
        <w:t>Жүрт аяғын бастыртпашы адасқа.</w:t>
        <w:br/>
        <w:t>Үнің жұпар, адыраспан аңқыған,</w:t>
        <w:br/>
        <w:t>Алты Алашты алауыздан аласта.</w:t>
        <w:br/>
        <w:t>Зарла, қобыз!</w:t>
        <w:br/>
        <w:t>Замананың құлағын,</w:t>
        <w:br/>
        <w:t>Өлеңіммен өнегеге бұрадым.</w:t>
        <w:br/>
        <w:t>Адамдықтан асып кеткен пенденің,</w:t>
        <w:br/>
        <w:t>Жарқыратшы жан дүние шырағын.</w:t>
        <w:br/>
        <w:t>Зарла, қобыз!</w:t>
        <w:br/>
        <w:t>Керең қоғам естісін.</w:t>
        <w:br/>
        <w:t>Қасіретпен Күнің батар кешкісін.</w:t>
        <w:br/>
        <w:t>Ақиқаттың ауылында ас болса,</w:t>
        <w:br/>
        <w:t>Топқа қосам бес күнімнің бестісін.</w:t>
        <w:br/>
        <w:t>Зарла, қобыз!</w:t>
        <w:br/>
        <w:t>Сарна қобыз, күңірен.</w:t>
      </w:r>
    </w:p>
    <w:p>
      <w:r>
        <w:t>Мұңың сірә, біте қоймас мұнымен.</w:t>
        <w:br/>
        <w:t>Жүрек қылын қияғыңа тақтым да,</w:t>
        <w:br/>
        <w:t>Түп түйменің түйсік түйдім түбінен.</w:t>
        <w:br/>
        <w:t>Зарла, қобыз!</w:t>
        <w:br/>
        <w:t>Аңыратшы тоқтатпа.</w:t>
        <w:br/>
        <w:t>Аңқам кеуіп, әрең келем аптапта.</w:t>
        <w:br/>
        <w:t>Қазағымды құбылаға қаратшы,</w:t>
        <w:br/>
        <w:t>Қорқытыңды жоқтатпа!</w:t>
        <w:br/>
        <w:t>Зарла, қобыз...</w:t>
        <w:br/>
        <w:t>66</w:t>
        <w:br/>
        <w:t>Содан соң,</w:t>
        <w:br/>
        <w:t>Өткеннің көз жасын</w:t>
        <w:br/>
        <w:t>қайралған кегіммен құрғаттым!</w:t>
        <w:br/>
        <w:t>Санамда солдырып қайғының соңғысын.</w:t>
        <w:br/>
        <w:t>Дүбірлі той кешкен таңменен бірге аттым,</w:t>
        <w:br/>
        <w:t>«Сарыарқа» күй болып болмысым!</w:t>
        <w:br/>
        <w:t>...Бүгінге жеткізіп, сан ғасыр, жыл өтті.</w:t>
        <w:br/>
        <w:t>Тірімін! Мың жылдық тамырым дір етті!</w:t>
        <w:br/>
        <w:t>...Астана - арманның аңызы - ақиқат</w:t>
        <w:br/>
        <w:t>Ақиқат осындай - АЛАШ жүректі!</w:t>
        <w:br/>
        <w:t>ОН СЕГІЗ</w:t>
        <w:br/>
        <w:t>Бәрі соқыр. Бәрі керең. Тас қала.</w:t>
        <w:br/>
        <w:t>Бар наласын жалғыз ғана күз ұғып...</w:t>
        <w:br/>
        <w:t>Сағынышы ақтармаған басқаға,</w:t>
        <w:br/>
        <w:t>Бара жатты мезгілдің жанарынан үзіліп.</w:t>
        <w:br/>
        <w:t>Күн кірпігі түрткілеп, оянғанда жер беті,</w:t>
        <w:br/>
        <w:t>Таң самалы тіл қатқан сезіміне шық бейне.</w:t>
        <w:br/>
        <w:t>Ал жүректе дір еткен бір арманның келбеті</w:t>
        <w:br/>
        <w:t>өкінішке оранды, күз де кетті күтпей де...</w:t>
        <w:br/>
        <w:t>Сен де кеттің, Сен де кеттің, Өзің емес,</w:t>
        <w:br/>
        <w:t>Басқа біреу болмысыңда күн кешіп.</w:t>
        <w:br/>
        <w:t>Дәрмені жоқ дертінен безінер еш,</w:t>
        <w:br/>
        <w:t>Жүрек қалды жалғыздықпен тілдесіп...</w:t>
        <w:br/>
        <w:t>Кеудесінде үміті бар көктемнен,</w:t>
        <w:br/>
        <w:t>Тілсіз хаттың ұшпайтұғын кептері...</w:t>
        <w:br/>
        <w:t>Сол еді ғой он сегізім өткерген,</w:t>
        <w:br/>
        <w:t>Дерті бөлек, сезім болған өткелі.</w:t>
        <w:br/>
        <w:t>СЕНІҒАНА СҮЙЕТІН</w:t>
        <w:br/>
        <w:t>Қоспаса да жол-тағдыр арамызды,</w:t>
        <w:br/>
        <w:t>Бақытыма жүретін балап ізгі,</w:t>
      </w:r>
    </w:p>
    <w:p>
      <w:r>
        <w:t>Менің жетім мұңымды үнсіз тыңдап,</w:t>
        <w:br/>
        <w:t>Қара түннің бетінде қала жүзді...</w:t>
        <w:br/>
        <w:t>ЖҰМАБЕК</w:t>
        <w:br/>
        <w:t>ЖАНДОС"</w:t>
        <w:br/>
        <w:t>БІЗ НЕГЕ ҰҚПАЙМЫЗ, АБАЙДЫ!</w:t>
        <w:br/>
        <w:t>Таңғалтып келсе де талайды,</w:t>
        <w:br/>
        <w:t>Біз неге ұқпаймыз, Абайды?</w:t>
        <w:br/>
        <w:t>Сыздаған жүректің жарасын,</w:t>
        <w:br/>
        <w:t>Жазылса екен деп жалайды.</w:t>
        <w:br/>
        <w:t>Тәуір боп кеткенін қалайды,</w:t>
        <w:br/>
        <w:t>Бірақ та, әлі де қанайды,</w:t>
        <w:br/>
        <w:t>Түсінбей жүргендер Абайды,</w:t>
        <w:br/>
        <w:t>Өздерін ақылды санайды.</w:t>
        <w:br/>
        <w:t>Сәт туса, оңтайлы, қолайлы,</w:t>
        <w:br/>
        <w:t>Өз халқын, өздері тонайды.</w:t>
        <w:br/>
        <w:t>Содан соң қомданып, жонданып,</w:t>
        <w:br/>
        <w:t>Парасат туралы толғайды.</w:t>
        <w:br/>
        <w:t>Дертімен ісі жоқ пенделер,</w:t>
        <w:br/>
        <w:t>Дауа жоқ сендерге емделер.</w:t>
        <w:br/>
        <w:t>Абайдың жырынан қуат ал,</w:t>
        <w:br/>
        <w:t>Дем берсе, сол ғана дем берер.</w:t>
        <w:br/>
        <w:t>Шараң жоқ басқаша емделер.</w:t>
        <w:br/>
        <w:t>Таңғалтып келсе де талайды,</w:t>
        <w:br/>
        <w:t>Біз неге ұқпаймыз, Абайды?</w:t>
        <w:br/>
        <w:t>Ғибрат алудың орнына,</w:t>
        <w:br/>
        <w:t>Әлі де жан-жақтан талайды, Өлсе де өмір жоқ арайлы...</w:t>
        <w:br/>
        <w:t>Жұмабек Жандос (1983 ж.), Жамбыл облысы, Т. Рысқұлов ауданы-</w:t>
        <w:br/>
        <w:t>на қарасты, Жарлысу ауылында туған. М. Х. Дулати атындағы Тараз</w:t>
        <w:br/>
        <w:t>Мемлекеттік университетінің Әлел тілдері факультетін бітірген.</w:t>
        <w:br/>
        <w:t>Университет қабырғасында жүргенде студенттердің «Жастық</w:t>
        <w:br/>
        <w:t>дәурен өрнектері» деген жинаққа өлеңдері енген. Қазір «Хабар»</w:t>
        <w:br/>
        <w:t>арнасының жаңалықтар бөлімінің тілшісі.</w:t>
        <w:br/>
        <w:t>81</w:t>
        <w:br/>
        <w:t>78</w:t>
        <w:br/>
        <w:t>Қараусыз бақ...</w:t>
        <w:br/>
        <w:t>Табиғаттың өзіндей,</w:t>
        <w:br/>
        <w:t>Табиғаттан бой алмаған сезімдей,</w:t>
        <w:br/>
        <w:t>Жас сұлудың боялмаған көзіндей,</w:t>
        <w:br/>
        <w:t>Менің де әлі аяулы, адал кезімдей...</w:t>
        <w:br/>
        <w:t>Күтілмеген. Ұмытылған. Ескірген.</w:t>
        <w:br/>
        <w:t>Ештеңе де сұрамайтын ешкімнен.</w:t>
        <w:br/>
        <w:t>Көктем күліп, күзде жылап жататын,</w:t>
        <w:br/>
        <w:t>Сол бір бақта өстім мен.</w:t>
        <w:br/>
        <w:t>Биыл барсам...</w:t>
        <w:br/>
        <w:t>Кеткім келді бұл маңнан:</w:t>
      </w:r>
    </w:p>
    <w:p>
      <w:r>
        <w:t>Кәрі ағаштар қырқылыпты ырғалған,</w:t>
        <w:br/>
        <w:t>Соқпақтарға тас төселген, тұлданған,</w:t>
        <w:br/>
        <w:t>Ескі ағаш орындықтар сырланған...</w:t>
        <w:br/>
        <w:t>Қайран жастық, қайттім сені-ай ұрланған!</w:t>
        <w:br/>
        <w:t>жоқ</w:t>
        <w:br/>
        <w:t>Өзіңде - Өзің,</w:t>
        <w:br/>
        <w:t>Өзімде де- Өзің,</w:t>
        <w:br/>
        <w:t>Өз, өз, өз...</w:t>
        <w:br/>
        <w:t>Өзеуреп бүгін өзіңді ойлар кез емес.</w:t>
        <w:br/>
        <w:t>Еркіндігіңді құрметтей алам мен сенің,</w:t>
        <w:br/>
        <w:t>Еркінсу бірақ есіру деген сөз емес.</w:t>
        <w:br/>
        <w:t>Өзімшіл ұлдың бірі мен едім, мен едім,</w:t>
        <w:br/>
        <w:t>Тәкаппар еткен Тәңірім менен Өлеңім!</w:t>
        <w:br/>
        <w:t>Мен бірақ, күнім, еркіндік деген дүниенің,</w:t>
        <w:br/>
        <w:t>салдарын емес, құрметтеуші едім себебін.</w:t>
        <w:br/>
        <w:t>Еркіңді,</w:t>
        <w:br/>
        <w:t>ойды,</w:t>
        <w:br/>
        <w:t>таңдауды,</w:t>
        <w:br/>
        <w:t>арды,</w:t>
        <w:br/>
        <w:t>төзімді -</w:t>
        <w:br/>
        <w:t>тәуелсіз еттім,</w:t>
        <w:br/>
        <w:t>боданың еттім сезімді.</w:t>
        <w:br/>
        <w:t>..Өмірді мынау өзгертіп кетем деп жүріп,</w:t>
        <w:br/>
        <w:t>Өзгертіп әлде алдым ба екем Өзімді?!</w:t>
        <w:br/>
        <w:t>76</w:t>
        <w:br/>
        <w:t>Тырс етті...</w:t>
        <w:br/>
        <w:t>Қара жер дір етті!..</w:t>
        <w:br/>
        <w:t>Топырақ болмысы өзгерді</w:t>
        <w:br/>
        <w:t>Өзгертті ол гүлдерді, құстарды,</w:t>
        <w:br/>
        <w:t>жүректі...</w:t>
        <w:br/>
        <w:t>Сөз де енді</w:t>
        <w:br/>
        <w:t>Білсемші келмесін қалпына бұрынғы,</w:t>
        <w:br/>
        <w:t>Ауытқып кетерін ғасырдан!</w:t>
        <w:br/>
        <w:t>Үйрендім мен солай биікте тұруды</w:t>
        <w:br/>
        <w:t>Көзімнің бір тамшы жасынан.</w:t>
        <w:br/>
        <w:t>Содан соң...</w:t>
        <w:br/>
        <w:t>Таулар да жылаған,</w:t>
      </w:r>
    </w:p>
    <w:p>
      <w:r>
        <w:t>Дала да жылаған,</w:t>
        <w:br/>
        <w:t>Ешкім де болмады себебін сұраған,</w:t>
        <w:br/>
        <w:t>Себебін білмеді бір адам.</w:t>
        <w:br/>
        <w:t>Олар да өзгерген,</w:t>
        <w:br/>
        <w:t>Өзгерген өлеңмен...</w:t>
        <w:br/>
        <w:t>.Бір тамшы жас тамып кетпеуін көздерден,</w:t>
        <w:br/>
        <w:t>Күзетіп келем мен</w:t>
        <w:br/>
        <w:t>О, сол бір тұманды жылдардан!</w:t>
        <w:br/>
        <w:t>Кешсем де басқа мұң,</w:t>
        <w:br/>
        <w:t>Мен енді жоқтаман жылдарды ұрланған,</w:t>
        <w:br/>
        <w:t>Мені енді жылата көрмеші, Аспаным!..</w:t>
        <w:br/>
        <w:t>ДӘЛ ҚАЗІР...</w:t>
        <w:br/>
        <w:t>Дәл қазір... тек басқа қалада,</w:t>
        <w:br/>
        <w:t>Сен жайлы ойланды бір адам,</w:t>
        <w:br/>
        <w:t>қалаға,</w:t>
        <w:br/>
        <w:t>жымиған, жылаған,</w:t>
        <w:br/>
        <w:t>дәл қазір арылған күнәдан,</w:t>
        <w:br/>
        <w:t>дәл қазір күнәға бататын,</w:t>
        <w:br/>
        <w:t>қарады ол:</w:t>
        <w:br/>
        <w:t>сен жайлы ойланды,</w:t>
        <w:br/>
        <w:t>терезе алдына байланды,</w:t>
        <w:br/>
        <w:t>есіне түсірді жайдарлы,</w:t>
        <w:br/>
        <w:t>ЕСКЕРТКІШ</w:t>
        <w:br/>
        <w:t>Әр дәуір көктемі жанында бүр атып,</w:t>
        <w:br/>
        <w:t>Мұратын көтеріп барады ел.</w:t>
        <w:br/>
        <w:t>.“Сақтардың сүйегін мүжуде уақыт,</w:t>
        <w:br/>
        <w:t>Ғұндардың қорымын кеміріп қара жел,</w:t>
        <w:br/>
        <w:t>Ал рухы айналып ақынның сөзіне!</w:t>
        <w:br/>
        <w:t>Сол сөзді жаныммен, қаныммен сезінем!</w:t>
        <w:br/>
        <w:t>Бабалар қарайды мұражайға қойылған,</w:t>
        <w:br/>
        <w:t>Мыңжылдық бас сүйек көзімен!</w:t>
        <w:br/>
        <w:t>Қарайды бабалар, қарайды мыңжылдар,</w:t>
        <w:br/>
        <w:t>Бір сөніп, бір жанып жатқан шақ жұлдыздар,</w:t>
        <w:br/>
        <w:t>Қарайды ең ұлы ескерткіштерге олар,</w:t>
        <w:br/>
        <w:t>Бозоқтың аспаны астында тұрғызған!</w:t>
        <w:br/>
        <w:t>Соларға қойылған ескерткіш - жас қала,</w:t>
        <w:br/>
        <w:t>Төгілген қанға да, төгілген жасқа да,</w:t>
        <w:br/>
        <w:t>О, мәңгі өлмейді Түркінің Үміті,</w:t>
        <w:br/>
        <w:t>Үмітке қойылған ескерткіш - Астана!</w:t>
      </w:r>
    </w:p>
    <w:p>
      <w:r>
        <w:t>Ғасырлық шаттыққа, ғасырлық мұңға да,</w:t>
        <w:br/>
        <w:t>Ұлт үшін құрбандық етілген ұлға да,</w:t>
        <w:br/>
        <w:t>О, мәңгі өлмейді Алаштың Арманы,</w:t>
        <w:br/>
        <w:t>Арманға қойылған ескерткіш - бұл қала!</w:t>
        <w:br/>
        <w:t>Өткенім - өзекте, Бүгіннің меңі - Арда,</w:t>
        <w:br/>
        <w:t>Ұятта, Намыста, Жүректе, Жанарда,</w:t>
        <w:br/>
        <w:t>О, мәңгі өлмейді Қазақтың Ертеңі,</w:t>
        <w:br/>
        <w:t>Ертеңге қойылған есерткіш - Елорда!</w:t>
        <w:br/>
        <w:t>АҚЫН-ПОЙЫЗ</w:t>
        <w:br/>
        <w:t>Алматы Астанаға жақынырақ,</w:t>
        <w:br/>
        <w:t>Арасы - мың екі жүз шақырым-ақ.</w:t>
        <w:br/>
        <w:t>Пойыз-дос тамбурында теңселтеді,</w:t>
        <w:br/>
        <w:t>Себебі ол менен гөрі ақынырақ!</w:t>
        <w:br/>
        <w:t>79</w:t>
        <w:br/>
        <w:t>80</w:t>
        <w:br/>
        <w:t>«Арқалап барам», - дейді ол - «армандарды»,</w:t>
        <w:br/>
        <w:t>О, мейлі арманынан алданған-ды,</w:t>
        <w:br/>
        <w:t>Қапыда көз жазысып қалғандарды,</w:t>
        <w:br/>
        <w:t>Қайыра, қайта орала алғандарды.</w:t>
        <w:br/>
        <w:t>Ал мен ше, мен өзімді бос алдаймын,</w:t>
        <w:br/>
        <w:t>Өлеңді өзімменен қоса алдаймын.</w:t>
        <w:br/>
        <w:t>Миллионды миллиондарға қосу түгіл,</w:t>
        <w:br/>
        <w:t>Төртке екі оған бірді қоса алмаймын!..</w:t>
        <w:br/>
        <w:t>Бойында мың шақырым кіл баған-ай,</w:t>
        <w:br/>
        <w:t>Бұл достың ақындығын бұлдағаны-ай,</w:t>
        <w:br/>
        <w:t>Түн ұзақ тым болмаса купедегі</w:t>
        <w:br/>
        <w:t>Сұлудың ұйқысынан тұрмағаны-ай!</w:t>
        <w:br/>
        <w:t>Бойында мың шақырым АЙ ілесер,</w:t>
        <w:br/>
        <w:t>Ай болып азаптаушы ой ілесер,</w:t>
        <w:br/>
        <w:t>..Мұң шалған арманды елде ақын өсер,</w:t>
        <w:br/>
        <w:t>Жусаннан қалған жерге шайыр өсер.</w:t>
        <w:br/>
        <w:t>Бойында мың шақырым Күн ілесер,</w:t>
        <w:br/>
        <w:t>Соңымнан Күн боп туған кім ілесер?!</w:t>
        <w:br/>
        <w:t>..Сағымдай көз алдымда көлбеу тартып,</w:t>
        <w:br/>
        <w:t>Қалалар бірінен соң бірі көшер.</w:t>
        <w:br/>
        <w:t>Астана Алматыға жақын екен,</w:t>
        <w:br/>
        <w:t>Жақындық жалғыздықта жатыр екен.</w:t>
        <w:br/>
        <w:t>Бұл жолдар менен гөрі данышпан ғой,</w:t>
        <w:br/>
        <w:t>Бұл пойыз менен гөрі ақын екен!</w:t>
        <w:br/>
        <w:t>Көздеріңдей тұп-тұнық, көлдей мінсіз,</w:t>
        <w:br/>
        <w:t>Қара түннің Ай қонса төбесіне,</w:t>
      </w:r>
    </w:p>
    <w:p>
      <w:r>
        <w:t>Қос жанарым тым ұзақ сөйлейді үнсіз,</w:t>
        <w:br/>
        <w:t>Кірпіктерін қадап-ап елесіңе...</w:t>
        <w:br/>
        <w:t>Содан...</w:t>
        <w:br/>
        <w:t>Содан тағы атады таңы жаңа,</w:t>
        <w:br/>
        <w:t>Басы - бақыт, қайтадан, соңы - нала.</w:t>
        <w:br/>
        <w:t>...Өтіп жатқан бір қыздың күндері - осы,</w:t>
        <w:br/>
        <w:t>Сені ғана сүйетін, сені ғана!!!</w:t>
        <w:br/>
        <w:t>СЕНІҢ ЕСКІ СУРЕТІҢ...</w:t>
        <w:br/>
        <w:t>Сенің ескі суретің сыры терең...</w:t>
        <w:br/>
        <w:t>Қарадым да жүрекке жас құйылды.</w:t>
        <w:br/>
        <w:t>Бар суреттің дәл қазір құны төмен...</w:t>
        <w:br/>
        <w:t>(Жанарыма бір тамшы тас түйілді).</w:t>
        <w:br/>
        <w:t>Сенің ескі суретің сыр ақтарса,</w:t>
        <w:br/>
        <w:t>Сынық қанат сезімім ойға оралған.</w:t>
        <w:br/>
        <w:t>Бүгін біздің арамыз жырақ қанша?!</w:t>
        <w:br/>
        <w:t>Жыламсырап қалды ғой қайран арман!</w:t>
        <w:br/>
        <w:t>Қайран арман - үзілген мөлдір елес,</w:t>
        <w:br/>
        <w:t>Ақ аспанға ақтарған тұнық таңда.</w:t>
        <w:br/>
        <w:t>«Сезімдердің жұлдызы» селдіремес,</w:t>
        <w:br/>
        <w:t>Ақ аспанда біз жайлы ұмытқан ба?!</w:t>
        <w:br/>
        <w:t>Сен қалдырған жүректе нала ма екен?</w:t>
        <w:br/>
        <w:t>Жан дүнием бір мұңды күйге тұнды...</w:t>
        <w:br/>
        <w:t>Мен «кешегі» суретіңе қарап өтем,</w:t>
        <w:br/>
        <w:t>Көрмесе екем «бүгінгі» суретіңді!!!</w:t>
        <w:br/>
        <w:t>ТАУҒА КЕТКІМ КЕЛЕДІ</w:t>
        <w:br/>
        <w:t>«Мен таулықпын!</w:t>
        <w:br/>
        <w:t>Таудан мен жаратылғам...»</w:t>
        <w:br/>
        <w:t>Мұқағали МАҚАТАЕВ</w:t>
        <w:br/>
        <w:t>Мәңгілікке түйсігімде түйілген,</w:t>
        <w:br/>
        <w:t>Тау иісті дем бұрқырап санамда...</w:t>
        <w:br/>
        <w:t>Арпалыстым қала кезген күйіммен,</w:t>
        <w:br/>
        <w:t>Бұдан артық құрсау жоқтай ғаламда.</w:t>
        <w:br/>
        <w:t>67</w:t>
        <w:br/>
        <w:t>82</w:t>
        <w:br/>
        <w:t>ӨЛІМДІ ЖЕҢГЕН ҚАЗАҚ</w:t>
        <w:br/>
        <w:t>Бала болып, жүрмей жатып,</w:t>
        <w:br/>
        <w:t>Тілім шығып, күлмей жатып,</w:t>
        <w:br/>
        <w:t>Мынау пәни дүниені,</w:t>
        <w:br/>
        <w:t>Пенде болып сүрмей жатып,</w:t>
        <w:br/>
        <w:t>Не көрмедім.</w:t>
        <w:br/>
        <w:t>Сансыз айып тағылғанмен,</w:t>
        <w:br/>
        <w:t>Тар қапасқа таңылғанмен,</w:t>
        <w:br/>
        <w:t>Жазықсыздан жалалы боп,</w:t>
        <w:br/>
        <w:t>Басым талай шабылғанмен</w:t>
      </w:r>
    </w:p>
    <w:p>
      <w:r>
        <w:t>Не өлмедім.</w:t>
        <w:br/>
        <w:t>Көрер күнім азап болды,</w:t>
        <w:br/>
        <w:t>Жатар жерім тозақ болды.</w:t>
        <w:br/>
        <w:t>Жан төзгісіз бұл қасірет,</w:t>
        <w:br/>
        <w:t>Ғасырдан да ұзақ болды.</w:t>
        <w:br/>
        <w:t>Ажалменен қосақтады,</w:t>
        <w:br/>
        <w:t>Бірақ, Ажал қоса атпады.</w:t>
        <w:br/>
        <w:t>Бостандықты баққаныммен,</w:t>
        <w:br/>
        <w:t>Темір қоғам босатпады.</w:t>
        <w:br/>
        <w:t>Түске айналып, тәтті арманым,</w:t>
        <w:br/>
        <w:t>Рухым сынып, тапталды арым,</w:t>
        <w:br/>
        <w:t>Еш кінәсіз кетті атылып,</w:t>
        <w:br/>
        <w:t>Елді сүйген апталдарым.</w:t>
        <w:br/>
        <w:t>Қара түнек басып кетті,</w:t>
        <w:br/>
        <w:t>Сүйегімді шашып кетті.</w:t>
        <w:br/>
        <w:t>Ақиқаттың өзі сонда,</w:t>
        <w:br/>
        <w:t>Мені көріп қашып кетті.</w:t>
        <w:br/>
        <w:t>Жасым селдей аққанымен,</w:t>
        <w:br/>
        <w:t>Балтырымды ит қапқанымен,</w:t>
        <w:br/>
        <w:t>Көсемдердің арасынан</w:t>
        <w:br/>
        <w:t>Әділдікті таппадым мен.</w:t>
        <w:br/>
        <w:t>кезіңді,</w:t>
        <w:br/>
        <w:t>кезіңді жабыққан,</w:t>
        <w:br/>
        <w:t>оның шын сүйерін жаңа ұққан</w:t>
        <w:br/>
        <w:t>кезіңді,</w:t>
        <w:br/>
        <w:t>кезіңді</w:t>
        <w:br/>
        <w:t>сүйікті болудан жалыққан,</w:t>
        <w:br/>
        <w:t>сүюге ұмтылған өзгені,</w:t>
        <w:br/>
        <w:t>өзгеге арналған сөздерің,</w:t>
        <w:br/>
        <w:t>өзгеге қараған көздерің,</w:t>
        <w:br/>
        <w:t>мұңайтып тұрғанын сезбедің,</w:t>
        <w:br/>
        <w:t>дәл қазір... тек басқа қалада,</w:t>
        <w:br/>
        <w:t>сен жайлы ойланған адамды,</w:t>
        <w:br/>
        <w:t>өзіңе айналған адамды,</w:t>
        <w:br/>
        <w:t>өзіңе байланған жанарды...</w:t>
        <w:br/>
        <w:t>Дәл қазір... тек басқа қалада...</w:t>
        <w:br/>
        <w:t>ҚАРАУСЫЗ БАҚ</w:t>
        <w:br/>
        <w:t>Қала ішінде қалың орман секілді,</w:t>
        <w:br/>
        <w:t>Жастығымның әні қалған секілді,</w:t>
        <w:br/>
        <w:t>Арманымның таңы қалған секілді,</w:t>
        <w:br/>
        <w:t>Бақ бар еді қараусыз?!</w:t>
        <w:br/>
        <w:t>Қараусыз бақ. Қарға даусы. Қара түн.</w:t>
        <w:br/>
        <w:t>Қара түннен Айдың нұры таматын.</w:t>
        <w:br/>
        <w:t>Қарауылы - сонда келер ғашықтар,</w:t>
        <w:br/>
        <w:t>Тұтқыны да сол ғашықтар болатын.</w:t>
        <w:br/>
        <w:t>Соқпағы бар сойдақ-сойдақ шөп басқан,</w:t>
      </w:r>
    </w:p>
    <w:p>
      <w:r>
        <w:t>Көсемдердің мүсіндері тот басқан...</w:t>
        <w:br/>
        <w:t>Ескі ағаш орындықтар,</w:t>
        <w:br/>
        <w:t>Қайыңдар</w:t>
        <w:br/>
        <w:t>Көктем сайын дегбірімді ап қашқан...</w:t>
        <w:br/>
        <w:t>Түкпірінде өзен жылап ағатын,</w:t>
        <w:br/>
        <w:t>Көпірі бар, сынған құстай қанаты.</w:t>
        <w:br/>
        <w:t>Орындықта - ойып жазған есімдер,</w:t>
        <w:br/>
        <w:t>Әр сезімнің тарихындай қалатын.</w:t>
        <w:br/>
        <w:t>77</w:t>
        <w:br/>
        <w:t>ЖҮНІС</w:t>
        <w:br/>
        <w:t>ЕРЛАН</w:t>
        <w:br/>
        <w:t>КӨЗ ЖАСЫ</w:t>
        <w:br/>
        <w:t>Кінәмшіл сезімдер кешірткен кезімнің</w:t>
        <w:br/>
        <w:t>Бұлты ауып барады басымнан.</w:t>
        <w:br/>
        <w:t>Мен биік тұруды үйрендім,</w:t>
        <w:br/>
        <w:t>Өзімнің</w:t>
        <w:br/>
        <w:t>Бір тамшы жасымнан.</w:t>
        <w:br/>
        <w:t>Бала-аңсар сағымы ойнаған даланың төсінде,</w:t>
        <w:br/>
        <w:t>Кезінде көктемгі жаңбырдың,</w:t>
        <w:br/>
        <w:t>Алғашқы көз жасым тамғаны есімде -</w:t>
        <w:br/>
        <w:t>Бір тамшы уыты тағдырдың.</w:t>
        <w:br/>
        <w:t>О, сонда сезсемші,</w:t>
        <w:br/>
        <w:t>Өтемін</w:t>
        <w:br/>
        <w:t>Қаншалық азапты боларын төлеудің:</w:t>
        <w:br/>
        <w:t>Әлемнің өзгеріп кетерін,</w:t>
        <w:br/>
        <w:t>Өзгеріп кетерін өлеңнің!</w:t>
        <w:br/>
        <w:t>Бұл дүние тым басқа болатын,</w:t>
        <w:br/>
        <w:t>Жас ыршып түскенше жанардан,</w:t>
        <w:br/>
        <w:t>Сол бір жас - қара түн,</w:t>
        <w:br/>
        <w:t>Ақ нұрдан жаралған,</w:t>
        <w:br/>
        <w:t>Жүніс Ерлан (07.11.1984 ж.), Алматы облысы Жамбыл ауда-</w:t>
        <w:br/>
        <w:t>нында дүниеге келген. М. Х. Дулати атындағы Тараз Мемлекеттік</w:t>
        <w:br/>
        <w:t>университетінің түлегі. «Жыр-перзент», «Киелі түндердің дұғасы»</w:t>
        <w:br/>
        <w:t>атты авторлық туындылары оқырман тарапынан оң бағасын</w:t>
        <w:br/>
        <w:t>алды. 2006 жылы Халықаралық «Шабыт» шығармашыл жастар</w:t>
        <w:br/>
        <w:t>фестивалінде «Әдебиет» аталымы бойынша Гран-При және Пре-</w:t>
        <w:br/>
        <w:t>зидент Кубогін иеленген. Бүгінде қоғамдық-саяси бағыттағы</w:t>
        <w:br/>
        <w:t>Республикалық «Айқын» газетінің тілшісі.</w:t>
        <w:br/>
        <w:t>75</w:t>
      </w:r>
    </w:p>
    <w:p>
      <w:r>
        <w:t>72</w:t>
        <w:br/>
        <w:t>Жылағам...</w:t>
        <w:br/>
        <w:t>Көзімнің жастарын бұлағам.</w:t>
        <w:br/>
        <w:t>Биіктеп... Биіктен құлағам.</w:t>
        <w:br/>
        <w:t>Тартулы сыбағам келмеді,</w:t>
        <w:br/>
        <w:t>Тәңірден сыйынып сұраған.</w:t>
        <w:br/>
        <w:t>Күлемін...</w:t>
        <w:br/>
        <w:t>Шынайы емес-ау білемін.</w:t>
        <w:br/>
        <w:t>Сұрықсыз өмірді сүремін.</w:t>
        <w:br/>
        <w:t>Бояймын қызыл мен жасылға,</w:t>
        <w:br/>
        <w:t>Жасанды күлкімнің реңін.</w:t>
        <w:br/>
        <w:t>Қадірім...</w:t>
        <w:br/>
        <w:t>Қазылған өлеңнен қабірім.</w:t>
        <w:br/>
        <w:t>Жүрекке жүрмеді әмірім.</w:t>
        <w:br/>
        <w:t>Өткенге өтірік өкініп,</w:t>
        <w:br/>
        <w:t>Сабырсыз боп кетті сабырым.</w:t>
        <w:br/>
        <w:t>Маздадым...</w:t>
        <w:br/>
        <w:t>От- қайғы, өртене жаздадым.</w:t>
        <w:br/>
        <w:t>Бықсыған ойларды қозғадым.</w:t>
        <w:br/>
        <w:t>Тағдырым жыласын деді ме,</w:t>
        <w:br/>
        <w:t>Ұсына қоймады аз бағын.</w:t>
        <w:br/>
        <w:t>Не етермін?</w:t>
        <w:br/>
        <w:t>Таңдайда тәп-тәтті шекер-мұң.</w:t>
        <w:br/>
        <w:t>Ақпанда ақ қар боп жетермін.</w:t>
        <w:br/>
        <w:t>Бақытым балшыққа айналып,</w:t>
        <w:br/>
        <w:t>Көктемде кетермін...</w:t>
        <w:br/>
        <w:t>Солай!</w:t>
        <w:br/>
        <w:t>ӨМІРІМЕ ӨЛМЕС ӨЛЕҢ ЖАТТАТТЫМ</w:t>
        <w:br/>
        <w:t>Жапырақтай жүрегім бар, өмір - күз.</w:t>
        <w:br/>
        <w:t>Қоңыр жанды тоңдырады қоңыр сыз.</w:t>
        <w:br/>
        <w:t>Қалт-құлт еткен тұрмысым бар қызықсыз,</w:t>
        <w:br/>
        <w:t>Жұрт қызығар өлеңім бар көңілсіз.</w:t>
        <w:br/>
        <w:t>ЖҮСІП</w:t>
        <w:br/>
        <w:t>САЛТАНАТ</w:t>
        <w:br/>
        <w:t>ЖЫР-ЖАЙНАМАЗ</w:t>
        <w:br/>
        <w:t>Жыр - жайнамаз, тілім келді тәубеге,</w:t>
        <w:br/>
        <w:t>Сәжде жасап, «Алла», - дедім азанмен.</w:t>
        <w:br/>
        <w:t>Жылынып ап жүректегі сәулеге,</w:t>
        <w:br/>
        <w:t>Өзім жайлы өлмес өлең жазам мен.</w:t>
        <w:br/>
        <w:t>Өзім жайлы өзім ғана білемін,</w:t>
      </w:r>
    </w:p>
    <w:p>
      <w:r>
        <w:t>Өткен күннің естелігі есімде.</w:t>
        <w:br/>
        <w:t>Іштей жылап, сырттай ғана күлемін,</w:t>
        <w:br/>
        <w:t>Бағасы зор бақыт тілеп бесінде.</w:t>
        <w:br/>
        <w:t>Бақ қадірін кетірердей кіл адам,</w:t>
        <w:br/>
        <w:t>Жалғандықтың жалғандығын тойладым.</w:t>
        <w:br/>
        <w:t>Арылғым кеп бойымдағы күнәдан,</w:t>
        <w:br/>
        <w:t>Екіндіде ертеңімді ойладым.</w:t>
        <w:br/>
        <w:t>Тағалаға мадақ айттым ақшамда,</w:t>
        <w:br/>
        <w:t>Қар қызындай қайғы көлін кешіп ем.</w:t>
        <w:br/>
        <w:t>Жоғалмасын өзім жылап жатсам да,</w:t>
        <w:br/>
        <w:t>Әр күн сайын тілмен жиған несібем.</w:t>
        <w:br/>
        <w:t>Жыр - жолсерік. Жапан дала. Келемін.</w:t>
        <w:br/>
        <w:t>Тағдырымның кермек дәмін татып ап.</w:t>
        <w:br/>
        <w:t>Жүсіп Салтанат (12.02. 1980 ж.) Қызылорда қаласында</w:t>
        <w:br/>
        <w:t>дүниеге келген. ХП Халықаралық Шабыт шығармашыл жастар</w:t>
        <w:br/>
        <w:t>фестивалінің дипломанты. Л.Н. Гумилев атындағы Еуразия Ұлттық</w:t>
        <w:br/>
        <w:t>университетінің магистранты.</w:t>
        <w:br/>
        <w:t>70</w:t>
        <w:br/>
        <w:t>Аппақ қардай тілегім бар, аппақ тым.</w:t>
        <w:br/>
        <w:t>Өміріме өлмес өлең жаттаттым.</w:t>
        <w:br/>
        <w:t>Күні ертең-ақ еріп кетер өмірден,</w:t>
        <w:br/>
        <w:t>Өзімше бір өзгешелеу бақ таптым.</w:t>
        <w:br/>
        <w:t>Бақытым бар бағы қысқа көктемдей.</w:t>
        <w:br/>
        <w:t>Қуанышым менен ұзап кеткендей.</w:t>
        <w:br/>
        <w:t>Тырналардың тізбегіне қосылып,</w:t>
        <w:br/>
        <w:t>Қиялыммен ұшып келем кектенбей.</w:t>
        <w:br/>
        <w:t>Мұңы басым тағдырымда аз қайғым.</w:t>
        <w:br/>
        <w:t>Қасіретімді таныр дейсің жазбай кім?</w:t>
        <w:br/>
        <w:t>Өлі ойларды тірілтем деп жүргенде,</w:t>
        <w:br/>
        <w:t>Өзім кейде өліп кете жаздаймын.</w:t>
        <w:br/>
        <w:t>Бақ қадірін кешегі күн кеш білді.</w:t>
        <w:br/>
        <w:t>Өткен күндер естелігі ескірді.</w:t>
        <w:br/>
        <w:t>Салтанатсыз ғұмырыммен тілдесем,</w:t>
        <w:br/>
        <w:t>Салтанатқа ұқсата алмай ешкімді...</w:t>
        <w:br/>
        <w:t>ЗАРЛА, ҚОБЫЗ!</w:t>
        <w:br/>
        <w:t>Зарла, қобыз!</w:t>
        <w:br/>
        <w:t>Тыңда, тағдыр - тас керең.</w:t>
        <w:br/>
        <w:t>Жоқтау барда айтылмасын басқа өлең.</w:t>
        <w:br/>
        <w:t>Мен жоқтасам тілді, ділді жоқтаймын,</w:t>
        <w:br/>
        <w:t>Жалғызымды жаннан қымбат дос көрем.</w:t>
        <w:br/>
        <w:t>Зарла, қобыз!</w:t>
        <w:br/>
        <w:t>Құймайды ешкім қорғасын.</w:t>
        <w:br/>
        <w:t>Қазақ мұңы қорғасыннан зор басым.</w:t>
        <w:br/>
        <w:t>Жалғандықтың жабысына жармаспай,</w:t>
      </w:r>
    </w:p>
    <w:p>
      <w:r>
        <w:t>Ақиқаттың ерттеп міндім жорғасын.</w:t>
        <w:br/>
        <w:t>Зарла, қобыз!</w:t>
        <w:br/>
        <w:t>Қарапайым қайыңнан,</w:t>
        <w:br/>
        <w:t>Қасиетпен мінсіз мүсін ойылған.</w:t>
        <w:br/>
        <w:t>Желіккеннің бетін қайтар желменен,</w:t>
        <w:br/>
        <w:t>Ділді тілден, елді кеннен айырған.</w:t>
        <w:br/>
        <w:t>73</w:t>
        <w:br/>
        <w:t>84</w:t>
        <w:br/>
        <w:t>Тағдырым қатемді кеше гөр!</w:t>
        <w:br/>
        <w:t>Қиялмен көктен де әрі асам,</w:t>
        <w:br/>
        <w:t>Парқына көп күннің жетпестен,</w:t>
        <w:br/>
        <w:t>Өткенге көз салып қарасам,</w:t>
        <w:br/>
        <w:t>Мұңайып қайтыппын көп кештен,</w:t>
        <w:br/>
        <w:t>Өткен соң пәк күндер еленбей,</w:t>
        <w:br/>
        <w:t>Барымның бәрін де жерлеппін.</w:t>
        <w:br/>
        <w:t>Екірет айналып келердей,</w:t>
        <w:br/>
        <w:t>Мені де алдапты ермек күн.</w:t>
        <w:br/>
        <w:t>Күтемін таңымды келесі,</w:t>
        <w:br/>
        <w:t>Бақыттың жеткенше кемесі.</w:t>
        <w:br/>
        <w:t>Жаза бер жырыңды, маза бер,</w:t>
        <w:br/>
        <w:t>Жаныма өткен күн елесі.</w:t>
        <w:br/>
        <w:t>Есіңде ме?!</w:t>
        <w:br/>
        <w:t>Ақ жауынды таң атырдық көктемде,</w:t>
        <w:br/>
        <w:t>Сенен жұтқан ауа тұрды өкпемде.</w:t>
        <w:br/>
        <w:t>Сол бір түнгі от сезімге тең келер,</w:t>
        <w:br/>
        <w:t>Тылсым күшті таппадым жер-көктен де.</w:t>
        <w:br/>
        <w:t>Есіңде ме?!</w:t>
        <w:br/>
        <w:t>Жаз болатын естен кетпес мәңгілік,</w:t>
        <w:br/>
        <w:t>Нәзік қана қыдықтайтын жанды үміт.</w:t>
        <w:br/>
        <w:t>Сені сүйсем қызарып ұялды Күн,</w:t>
        <w:br/>
        <w:t>Сәтіне еніп атқандағы таң күліп.</w:t>
        <w:br/>
        <w:t>Есіңде ме?!</w:t>
        <w:br/>
        <w:t>Күздің күні кездесулер жалғасып,</w:t>
        <w:br/>
        <w:t>Жұлдыз тұрды түңгі аспанға жармасып.</w:t>
        <w:br/>
        <w:t>Алып кетіп пәк жүректі тек мендік,</w:t>
        <w:br/>
        <w:t>Сенде соқты ақ жүрегім алмасып.</w:t>
        <w:br/>
        <w:t>Есіңде ме?!</w:t>
        <w:br/>
        <w:t>Менің дағы бәрі есімде жадымда,</w:t>
        <w:br/>
        <w:t>Тағы ойладым таңның атар шағында.</w:t>
        <w:br/>
        <w:t>Жүрегімнің жан серігі боп алған,</w:t>
        <w:br/>
        <w:t>Күт аққуым махаббаттың бағында.</w:t>
      </w:r>
    </w:p>
    <w:p>
      <w:r>
        <w:t>87</w:t>
        <w:br/>
        <w:t>Басқа деп жүрек соқпаса, өзіңді</w:t>
        <w:br/>
        <w:t>Мендік жүректің бөлшегі дер едім.</w:t>
        <w:br/>
        <w:t>Жанымның, інім, жанашырысың,</w:t>
        <w:br/>
        <w:t>Ата-анамыздың бар асылысың.</w:t>
        <w:br/>
        <w:t>Өмірде мынау аянбай қорғар,</w:t>
        <w:br/>
        <w:t>Сен менің көзімнің қарашығысың.</w:t>
        <w:br/>
        <w:t>Көрмесең екен өмір ауырын,</w:t>
        <w:br/>
        <w:t>Таусылмай әркез ойын-сауығың.</w:t>
        <w:br/>
        <w:t>Жанарымнан жас тамса тамсыншы,</w:t>
        <w:br/>
        <w:t>Сен ағып кетпеші, жаным, бауырым!</w:t>
        <w:br/>
        <w:t>102</w:t>
        <w:br/>
        <w:t>86</w:t>
        <w:br/>
        <w:t>Білмеймін саған кім боп саналамын,</w:t>
        <w:br/>
        <w:t>Мен сені Ай мен Күн деп бағаладым.</w:t>
        <w:br/>
        <w:t>САҒЫНДЫМ</w:t>
        <w:br/>
        <w:t>Ауылымды сағындым, көкбелімді,</w:t>
        <w:br/>
        <w:t>Бауырымды сағындым, өткенімді.</w:t>
        <w:br/>
        <w:t>Сағындым туған далам, туған елім,</w:t>
        <w:br/>
        <w:t>Жаз-қысыңды, күзіңді, көктеміңді.</w:t>
        <w:br/>
        <w:t>Жолдастарды сағындым асыр салған,</w:t>
        <w:br/>
        <w:t>Айдауымен әкетті ғасыр жалған.</w:t>
        <w:br/>
        <w:t>Болашақ білімде деп жинаудамыз,</w:t>
        <w:br/>
        <w:t>Қалған бізге жемісті асылдардан.</w:t>
        <w:br/>
        <w:t>Көңіл босап сезіммен бүгінгі күн,</w:t>
        <w:br/>
        <w:t>Сағынышты үнімді сезінген кім?</w:t>
        <w:br/>
        <w:t>Аңсатады ақ таңды сұлу кешті,</w:t>
        <w:br/>
        <w:t>Еске салып аяулы гүлімді түн.</w:t>
        <w:br/>
        <w:t>Ана, әке, сағындым құшағыңды,</w:t>
        <w:br/>
        <w:t>Сендерді сәл ойласам құшам мұңды.</w:t>
        <w:br/>
        <w:t>Самғап ұшып жетейін ауылыма,</w:t>
        <w:br/>
        <w:t>Ей, Астана, берші бір ұшағыңды.</w:t>
        <w:br/>
        <w:t>Әттең, шіркін!</w:t>
        <w:br/>
        <w:t>Келмейді қолдан тағы,</w:t>
        <w:br/>
        <w:t>Гүл көңілдің бұл да бір солған жағы.</w:t>
        <w:br/>
        <w:t>Ренжіме, бұл сағынышты ер жігіттің,</w:t>
        <w:br/>
        <w:t>Альбомдағы суретті шолған шағы.</w:t>
        <w:br/>
        <w:t>Есіңде ме?!</w:t>
        <w:br/>
        <w:t>Алғаш сені қыс болатын көргенде,</w:t>
      </w:r>
    </w:p>
    <w:p>
      <w:r>
        <w:t>Қос үмітпен арман жолын өргенде.</w:t>
        <w:br/>
        <w:t>Тұрған аппақ көбелектер қол соғып,</w:t>
        <w:br/>
        <w:t>Алау сезім сөнбеске серт бергенде.</w:t>
        <w:br/>
        <w:t>96</w:t>
        <w:br/>
        <w:t>Қазақтың иманды даласы,</w:t>
        <w:br/>
        <w:t>Иә, шүкір, қарашы...</w:t>
        <w:br/>
        <w:t>Әр адал қадамың - таусылмас ырысың,</w:t>
        <w:br/>
        <w:t>Санашы...</w:t>
        <w:br/>
        <w:t>Бісмилла, бір, екі, үш... Бұл Сенің - Білімің,</w:t>
        <w:br/>
        <w:t>Білімің - Еліңді сүюің.</w:t>
        <w:br/>
        <w:t>Ұлдарым, Ақылың - Сабыр мен Кешірім,</w:t>
        <w:br/>
        <w:t>Әділет Иесі - күллі әлем мақтаған Есімін.</w:t>
        <w:br/>
        <w:t>Құрметтеп Өмірді, құрметпен қарасаң өзіңе</w:t>
        <w:br/>
        <w:t>Жүрегің тербетер махаббат бесігін,</w:t>
        <w:br/>
        <w:t>Махаббат бесігі - ол сенің тағы да Сабырың,</w:t>
        <w:br/>
        <w:t>Тағы да Кешірім.</w:t>
        <w:br/>
        <w:t>Туған жер топырағы - бабамның сүйегі,</w:t>
        <w:br/>
        <w:t>Мен сені өзіңе айналып кетсем де сүйемін, Топырақ!</w:t>
        <w:br/>
        <w:t>Бір уыс топырақ, бір уыс топырақ -</w:t>
        <w:br/>
        <w:t>Жүрегім, жанарым, Намысым, Ожданым,</w:t>
        <w:br/>
        <w:t>Отандай ардақты,</w:t>
        <w:br/>
        <w:t>Елімдей киелім!</w:t>
        <w:br/>
        <w:t>Бір уыс топырақ қадірін біле ме бауырым,</w:t>
        <w:br/>
        <w:t>Бір уыс топырақ қадірін ұға ма қарындас?!</w:t>
        <w:br/>
        <w:t>Бір уыс топырағын саудалап байыған тексізге,</w:t>
        <w:br/>
        <w:t>Жапырақ жаным - қас, қайнаған қаным - қас!</w:t>
        <w:br/>
        <w:t>Бір уыс топырақ - киелі мекенің,</w:t>
        <w:br/>
        <w:t>Сен соны ұмытпа</w:t>
        <w:br/>
        <w:t>баталы бауырым - жетелім.</w:t>
        <w:br/>
        <w:t>Дүниеге тоймаған көздері топыраққа тояры,</w:t>
        <w:br/>
        <w:t>Миына кіре ме көргенсіз «көкенің»?!</w:t>
        <w:br/>
        <w:t>Оу, мынау жалғанда,</w:t>
        <w:br/>
        <w:t>Әр елдің басына Азаттық оп-оңай қонған ба?!</w:t>
        <w:br/>
        <w:t>Бір уыс топырақты қызғыштай қорғаштап,</w:t>
        <w:br/>
        <w:t>Қаншама боздақтар қан кешті арманда.</w:t>
        <w:br/>
        <w:t>Қан сіңген топырақ, жас сіңген топырақ -</w:t>
        <w:br/>
        <w:t>Қазақтың топырағы -</w:t>
        <w:br/>
        <w:t>тек қана қазақша сөйлейді,</w:t>
      </w:r>
    </w:p>
    <w:p>
      <w:r>
        <w:t>Осыны түйсініп ұғатын жан бар ма?!</w:t>
        <w:br/>
        <w:t>Қазақтың топырағы - Қазақтың Отаны,</w:t>
        <w:br/>
        <w:t>Топырағымды ластады кіл шата жат әні!</w:t>
        <w:br/>
        <w:t>Өз ұлтын сүймеген,</w:t>
        <w:br/>
        <w:t>өз топырағын сүймеген немені,</w:t>
        <w:br/>
        <w:t>Топырақтың киесі атады!</w:t>
        <w:br/>
        <w:t>Мен оны білемін,</w:t>
        <w:br/>
        <w:t>Қүлагердей кісінеп, уа, мынау жүрегім!</w:t>
        <w:br/>
        <w:t>Көкшетау көгінде көкірегімде күн жанып,</w:t>
        <w:br/>
        <w:t>Бәріңе топырақтың Рухын тіледім!</w:t>
        <w:br/>
        <w:t>93</w:t>
        <w:br/>
        <w:t>ИШАНБЕКОВ</w:t>
        <w:br/>
        <w:t>МАДИЯР</w:t>
        <w:br/>
        <w:t>ҚАПИЯДА КЕЗДЕСТІҢ</w:t>
        <w:br/>
        <w:t>Не істеймін, не келеді қолымнан,</w:t>
        <w:br/>
        <w:t>Басым қатты адастым-ау жолымнан.</w:t>
        <w:br/>
        <w:t>Сезімменен жақындап ем өзіңе</w:t>
        <w:br/>
        <w:t>Жан-тәніммен еріп кеттім соңыңнан.</w:t>
        <w:br/>
        <w:t>Түзетумен қателікті желіктің,</w:t>
        <w:br/>
        <w:t>Бұл жолы мен өзгесімен келіппін.</w:t>
        <w:br/>
        <w:t>Қапияда еске салып өткенін,</w:t>
        <w:br/>
        <w:t>Көз жасына қалдым тағы еліктің.</w:t>
        <w:br/>
        <w:t>Жыламағын жылатқан мен жылайын,</w:t>
        <w:br/>
        <w:t>Мұңға толы көзіңнен сыр ұғайын.</w:t>
        <w:br/>
        <w:t>Қайғырмағын орныңа мен қайғырып,</w:t>
        <w:br/>
        <w:t>Көз жасыңнан жарығым жыр құрайын.</w:t>
        <w:br/>
        <w:t>Бойыңдағы қылығыңмен күйдірдің,</w:t>
        <w:br/>
        <w:t>Қыран құстың басын қалай идірдің.</w:t>
        <w:br/>
        <w:t>Адалдық пен мейірім, мұң-қайғыны,</w:t>
        <w:br/>
        <w:t>Айтшы қалай бір жүрекке сыйдырдың.</w:t>
        <w:br/>
        <w:t>Жараладың жас жүректі жараладың,</w:t>
        <w:br/>
        <w:t>Білемін тура айтуға жарамадым.</w:t>
        <w:br/>
        <w:t>Ишанбеков Мадияр (27.09.1993 ж.), Жамбыл облысы Сарысу ау-</w:t>
        <w:br/>
        <w:t>даны Саудакент ауылында дүниеге келген. Бүгінгі таңда Л. Н. Гуми-</w:t>
        <w:br/>
        <w:t>лев атындағы Еуразия Ұлттық университетінің журналистика және</w:t>
        <w:br/>
        <w:t>саясаттану факультетінде білім алуда.</w:t>
        <w:br/>
        <w:t>85</w:t>
        <w:br/>
        <w:t>Өлеңдерін алтын, гауһар, жақұт дер,</w:t>
        <w:br/>
        <w:t>Түсіну үшін сусындап ұнатып көр.</w:t>
        <w:br/>
        <w:t>Тағдырын бермесең де, Аллам, маған</w:t>
        <w:br/>
        <w:t>Сол ақынды жырлауға уақыт бер.</w:t>
      </w:r>
    </w:p>
    <w:p>
      <w:r>
        <w:t>Самал боп жол көрсетіп есіле бер,</w:t>
        <w:br/>
        <w:t>Қуан, аға, тартса алға көшің егер.</w:t>
        <w:br/>
        <w:t>Өзің жайлы жыр жазам үлгі етіп,</w:t>
        <w:br/>
        <w:t>Жаза алмасам ренжімей кешіре гөр!</w:t>
        <w:br/>
        <w:t>Ұлықтап жатыр туған жерің, аға,</w:t>
        <w:br/>
        <w:t>Жыр болып төгіле бер еліңе, аға.</w:t>
        <w:br/>
        <w:t>Биікте тұра бергін пірім болып,</w:t>
        <w:br/>
        <w:t>Ізіңнен кетем еріп сенің, аға!</w:t>
        <w:br/>
        <w:t>Мен жолымды берейін, өт, қарағым,</w:t>
        <w:br/>
        <w:t>Несін күттің, несіне көп қарадың?</w:t>
        <w:br/>
        <w:t>Қор болмассың, құлыны текті Ананың,</w:t>
        <w:br/>
        <w:t>Жолын алсаң, өзіңдей текті ағаның!..</w:t>
        <w:br/>
        <w:t>ЖАНАРЫМДАСЫҢ</w:t>
        <w:br/>
        <w:t>Өмірдің сыйы, жарасымысың,</w:t>
        <w:br/>
        <w:t>Көңілдің күйі, дара шыңысың.</w:t>
        <w:br/>
        <w:t>Баға жетпейтін қазына құнды</w:t>
        <w:br/>
        <w:t>Көзімнің ағы, қарасымысың?</w:t>
        <w:br/>
        <w:t>Жылынар жүрек көргенде сені,</w:t>
        <w:br/>
        <w:t>Көңілдің өзіңсің дер едім емі.</w:t>
        <w:br/>
        <w:t>Әкемді кейде елестетесің</w:t>
        <w:br/>
        <w:t>Дара тұлғаңмен биік еңселі.</w:t>
        <w:br/>
        <w:t>Жақсылығымның өзің жаршысы,</w:t>
        <w:br/>
        <w:t>Тағдыр-сақаңның түссін алшысы.</w:t>
        <w:br/>
        <w:t>Жанарым, жалғыз, жарығым менің</w:t>
        <w:br/>
        <w:t>Айқара көзде мөлдір тамшысың.</w:t>
        <w:br/>
        <w:t>Мендегі жүрек болса керегің,</w:t>
        <w:br/>
        <w:t>Ойланбай жұлып өзім беремін.</w:t>
        <w:br/>
        <w:t>101</w:t>
        <w:br/>
        <w:t>ҚАЙЫРЖАН</w:t>
        <w:br/>
        <w:t>НАЗЕРКЕ</w:t>
        <w:br/>
        <w:t>САҒЫНЫШ ПЕН ҚИМАСТЫҚ</w:t>
        <w:br/>
        <w:t>Ағажан, бүгін сағыныш,</w:t>
        <w:br/>
        <w:t>Жамадым сағынышыма.</w:t>
        <w:br/>
        <w:t>Жүректе тылсым жарылыс,</w:t>
        <w:br/>
        <w:t>Тағдырдың бағынысы ма?</w:t>
        <w:br/>
        <w:t>Сен келген жерге баяғы</w:t>
        <w:br/>
        <w:t>Мен бардым биыл тағы да.</w:t>
        <w:br/>
        <w:t>Мұқаңның тиген аяғы -</w:t>
        <w:br/>
        <w:t>Қарасаз қазақ бағы ма?</w:t>
        <w:br/>
        <w:t>Кездессек дегем сол жерде,</w:t>
        <w:br/>
        <w:t>Қиялдап кейде армандай.</w:t>
        <w:br/>
        <w:t>Қоштасу сәті келгенде</w:t>
        <w:br/>
        <w:t>Қарасаз жылап қалғандай.</w:t>
        <w:br/>
        <w:t>Нұрлы ойды жанға ұқтырып,</w:t>
      </w:r>
    </w:p>
    <w:p>
      <w:r>
        <w:t>Ағытып жырдың бұлағын.</w:t>
        <w:br/>
        <w:t>Кездесу сәтін күттіріп</w:t>
        <w:br/>
        <w:t>Қарасаз неге ұнадың?!.</w:t>
        <w:br/>
        <w:t>Сезімді ішке бұқтырып,</w:t>
        <w:br/>
        <w:t>Өзімде қалды-ау сұрағым...</w:t>
        <w:br/>
        <w:t>Қайыржан Назерке (05.04. 1993 ж.), Ақтөбе қаласында дүниеге</w:t>
        <w:br/>
        <w:t>келген. Қазіргі таңда Л. Н. Гумилев атындағы Еуразия Ұлттық</w:t>
        <w:br/>
        <w:t>университетінің студенті.</w:t>
        <w:br/>
        <w:t>99</w:t>
        <w:br/>
        <w:t>ҚАРАҒЫЗҰЛЫ</w:t>
        <w:br/>
        <w:t>БАУЫРЖАН“</w:t>
        <w:br/>
        <w:t>АҚЫН РУХЫМЕН СЕРТТЕСУ</w:t>
        <w:br/>
        <w:t>Қажу барма тұлпарға,</w:t>
        <w:br/>
        <w:t>Талу барма сұңқарға,</w:t>
        <w:br/>
        <w:t>Иман күшті оларда,</w:t>
        <w:br/>
        <w:t>Мен жастарға сенемін!</w:t>
        <w:br/>
        <w:t>Мағжан Бекенұлы</w:t>
        <w:br/>
        <w:t>Кере қарыс маңдайынан ғарышқа жол салып,</w:t>
        <w:br/>
        <w:t>Шаһиттік Ер ғұмыр шалқыған!</w:t>
        <w:br/>
        <w:t>Сұңғыла сертінде бодандық булығып,</w:t>
        <w:br/>
        <w:t>Дұғалы сөзінде Азаттық аңқыған!</w:t>
        <w:br/>
        <w:t>Арыстан жүректі, абадан мінезді асылым!</w:t>
        <w:br/>
        <w:t>Ажалды жылатып, айбынды от жырың,</w:t>
        <w:br/>
        <w:t>Жалғанды жұбатты періште пәктігің.</w:t>
        <w:br/>
        <w:t>Жан мұңын сөйлетіп,</w:t>
        <w:br/>
        <w:t>Ар құнын құлпыртып,</w:t>
        <w:br/>
        <w:t>Алаштың демінен Жұмақтың суретін билетіп,</w:t>
        <w:br/>
        <w:t>Кешегі керауыз сатқынды састырып,</w:t>
        <w:br/>
        <w:t>Бүгінгі сорауыз жалтаққа қастығып,</w:t>
        <w:br/>
        <w:t>Көңілдің көгінде қырандай сусылдап,</w:t>
        <w:br/>
        <w:t>Жүректің қобызын күңірентіп,</w:t>
        <w:br/>
        <w:t>Қарағызұлы Бауыржан 1982 жылы 17 қазанда дүниеге келген.</w:t>
        <w:br/>
        <w:t>Көптеген халықаралық, республикалық, облыстық, қалалық әдеби</w:t>
        <w:br/>
        <w:t>конкурстардың жеңімпазы. Халықаралық «Шабыт» шығармашыл</w:t>
        <w:br/>
        <w:t>жастар фестивалінің лаурваты және Гран-При жүлдесінің</w:t>
        <w:br/>
        <w:t>иегері.«Жұмбақтасқа жауған күз», «Өң.Мен.Түс.» атты жыр-</w:t>
        <w:br/>
        <w:t>кітаптарының авторы.</w:t>
        <w:br/>
        <w:t>88</w:t>
        <w:br/>
        <w:t>100</w:t>
        <w:br/>
        <w:t>Жанарға мөлдір шық тұнып,</w:t>
      </w:r>
    </w:p>
    <w:p>
      <w:r>
        <w:t>Ішімнен үнсіз жыладым.</w:t>
        <w:br/>
        <w:t>АҚЫН ЖОЛЫ</w:t>
        <w:br/>
        <w:t>Мен жолымды берейін, өт, қарағым,</w:t>
        <w:br/>
        <w:t>Несін күттің, несіне көп қарадың?</w:t>
        <w:br/>
        <w:t>Жоқ-жоқ, аға, өтіңіз, өте бергін,</w:t>
        <w:br/>
        <w:t>Жолыңыздан қалмаңыз тоқтамағын!</w:t>
        <w:br/>
        <w:t>Тоқтамаңыз, ағажан, дауылға да,</w:t>
        <w:br/>
        <w:t>Тасыған су мен алау, жалынға да.</w:t>
        <w:br/>
        <w:t>Терең ойлы жыр арна болашаққа,</w:t>
        <w:br/>
        <w:t>Тек қана дамылдама, дамылдама.</w:t>
        <w:br/>
        <w:t>Осылай жол сілтер ме ең тірі тұрып,</w:t>
        <w:br/>
        <w:t>Жыр жазар ма ең әлі де ұлы, тұнық.</w:t>
        <w:br/>
        <w:t>Талай шәкірт ізіңнен ерер ме еді,</w:t>
        <w:br/>
        <w:t>Бірі кетіп сүрініп, бірі тұрып.</w:t>
        <w:br/>
        <w:t>(«Кеткен жоқсың тарихта атың қалмай,</w:t>
        <w:br/>
        <w:t>Ақын едің жанартау атылғандай.</w:t>
        <w:br/>
        <w:t>Бұл өмірдің есігін қайта қағып,</w:t>
        <w:br/>
        <w:t>Қайта кіріп келуге хақың бардай.</w:t>
        <w:br/>
        <w:t>Поэзия көгіне, аға, қайта енсең,</w:t>
        <w:br/>
        <w:t>Ізіңнен ергенге ақыл айта берсең.</w:t>
        <w:br/>
        <w:t>Ғайыптан бір құдырет пайда болып,</w:t>
        <w:br/>
        <w:t>Қазағымның жеріне қайта келсең,</w:t>
        <w:br/>
        <w:t>О, ғанибет не қылған бұл ғажайып,</w:t>
        <w:br/>
        <w:t>Жұртымнан болмас деймін еш наз-айып.</w:t>
        <w:br/>
        <w:t>Кел, достар, мәңгі Мұқаң ұмтылмасқа</w:t>
        <w:br/>
        <w:t>Ұрпағымның атынан жыр жазайық.</w:t>
        <w:br/>
        <w:t>Мұқаң болса, қазақтың ұлымын дер,</w:t>
        <w:br/>
        <w:t>Туған жердің бір түйір құмымын дер.</w:t>
        <w:br/>
        <w:t>Жаратқаным, өмірін бермесең де</w:t>
        <w:br/>
        <w:t>Өнерінің аздаған жұғынын бер.</w:t>
        <w:br/>
        <w:t>94</w:t>
        <w:br/>
        <w:t>Қара тәнім - қара топырақ әлемі,</w:t>
        <w:br/>
        <w:t>Қаһарман қазақи Рухыма оранған...</w:t>
        <w:br/>
        <w:t>«Бол!» деген жалғыз-ақ Хақ Алла Сәлемі,</w:t>
        <w:br/>
        <w:t>Қара тәнім - қара топырақтан жаралған,</w:t>
        <w:br/>
        <w:t>Расында,</w:t>
        <w:br/>
        <w:t>Иітіп көзіңді иектің кемсеңі,</w:t>
        <w:br/>
        <w:t>Ұғарсың ми болша шоқшиған басыңда,</w:t>
        <w:br/>
        <w:t>Шындығы -</w:t>
        <w:br/>
        <w:t>Өмірдің өлшемі - бір уыс топырақтың өлшемі,</w:t>
        <w:br/>
        <w:t>Сондықтан,</w:t>
        <w:br/>
        <w:t>Шарт бүгіп тіземді,</w:t>
      </w:r>
    </w:p>
    <w:p>
      <w:r>
        <w:t>Иілтіп иілмес басымды сүйемін топырақ Мен сені!</w:t>
        <w:br/>
        <w:t>ЖӘННАТ ГҮЛІ</w:t>
        <w:br/>
        <w:t>Жанымның уілі,</w:t>
        <w:br/>
        <w:t>Рухымның ғашығы -</w:t>
        <w:br/>
        <w:t>Сен едің.</w:t>
        <w:br/>
        <w:t>Сен едің аспанның үнінде оқылған жырым.</w:t>
        <w:br/>
        <w:t>Мен Сенің сүйкімді, сүйкімді мұңыңды</w:t>
        <w:br/>
        <w:t>сезімнің көзімен көремін...</w:t>
        <w:br/>
        <w:t>Гүлім...</w:t>
        <w:br/>
        <w:t>Жаратқан Ие,</w:t>
        <w:br/>
        <w:t>Біздегі шаттықтың шүкірі - осы күн,</w:t>
        <w:br/>
        <w:t>Аңқитын жоннаттай ойлары жасырын...</w:t>
        <w:br/>
        <w:t>Рахым нұрына шалқитын жасырын...</w:t>
        <w:br/>
        <w:t>Мәңгілік Көктемнің лебінде</w:t>
        <w:br/>
        <w:t>Көгінде көңілдің ән болып естілген,</w:t>
        <w:br/>
        <w:t>Мәні де, сәні де осы ғой Өмірдің.</w:t>
        <w:br/>
        <w:t>Гүлім,</w:t>
        <w:br/>
        <w:t>Мендегі арманның демінде</w:t>
        <w:br/>
        <w:t>Сендегі іңкәрлік жапырақ секілді күрсініп,</w:t>
        <w:br/>
        <w:t>Аңсарым Періште секілді,</w:t>
        <w:br/>
        <w:t>Періште секілді.</w:t>
        <w:br/>
        <w:t>Тылсыммен сүйісіп ұша-а-а-ады</w:t>
        <w:br/>
        <w:t>тілектен тілекке...</w:t>
        <w:br/>
        <w:t>Гүлім,</w:t>
        <w:br/>
        <w:t>әуелгі «жоғалған» Уақыт,</w:t>
        <w:br/>
        <w:t>Дыбыстар ішінде құпия сыбырлап,</w:t>
        <w:br/>
        <w:t>Жалған мен Ақиқат вальсін билейді жүректе...</w:t>
        <w:br/>
        <w:t>Оһо!</w:t>
        <w:br/>
        <w:t>Былт-былт үзіліп жұлдыздың есінен,</w:t>
        <w:br/>
        <w:t>Ақ өлең дүр-р-р етіп қонады</w:t>
        <w:br/>
        <w:t>ақ Айдың төсіне,</w:t>
        <w:br/>
        <w:t>Еркетай, олар да «бұзық»,</w:t>
        <w:br/>
        <w:t>Түн іші ұйқымды бұзып,</w:t>
        <w:br/>
        <w:t>Еркелеп сөйлейді Көктемнің тілінде,</w:t>
        <w:br/>
        <w:t>Қызық...</w:t>
        <w:br/>
        <w:t>Мен сені сағындым...</w:t>
      </w:r>
    </w:p>
    <w:p>
      <w:r>
        <w:t>Сағындым, сағындым Гүлім.</w:t>
        <w:br/>
        <w:t>Жылама,</w:t>
        <w:br/>
        <w:t>О, неге сағындым білмеймін, сұрама.</w:t>
        <w:br/>
        <w:t>Гүлім, мендегі сағыныш -</w:t>
        <w:br/>
        <w:t>Ауаның әдемі, әдемі әуені.</w:t>
        <w:br/>
        <w:t>Былдыр-былдыр...</w:t>
        <w:br/>
        <w:t>Әдемі.., әдемі.., әдемі...</w:t>
        <w:br/>
        <w:t>ҰЛДАРЫМА</w:t>
        <w:br/>
        <w:t>Ұлдарым, бұл Өмір - Сабыр мен Кешірім,</w:t>
        <w:br/>
        <w:t>Мейірім Самалы -</w:t>
        <w:br/>
        <w:t>Періште мақтаған ең ұлы Есімін.</w:t>
        <w:br/>
        <w:t>Ақылдың көзімен қарасаң Ақиқат көзіне,</w:t>
        <w:br/>
        <w:t>Жүрегің ашады Бақыттың есігін.</w:t>
        <w:br/>
        <w:t>Бақыттың есігі - ол сенің тағы да Сабырың,</w:t>
        <w:br/>
        <w:t>Тағы да Кешірім.</w:t>
        <w:br/>
        <w:t>Әр ісің Әлемнің - қайырымды сәлемі.</w:t>
        <w:br/>
        <w:t>Қарашы, дүние не деген керемет үйлесім,</w:t>
        <w:br/>
        <w:t>недеген әдемі!</w:t>
        <w:br/>
        <w:t>Әр ойың ақ болса - Әулиенің дұғасы,</w:t>
        <w:br/>
        <w:t>Әр адам - бауырың, әр адам - жолдасың,</w:t>
        <w:br/>
        <w:t>Оларға жалғанның шаттығын сұрашы,</w:t>
        <w:br/>
        <w:t>Жаратқан Сәлемін жолдасын!</w:t>
        <w:br/>
        <w:t>Бұл сенің Отаның -</w:t>
        <w:br/>
        <w:t>90</w:t>
        <w:br/>
        <w:t>Содан соң...</w:t>
        <w:br/>
        <w:t>Кірпікте ұшында қуаныш мөлдіреп,</w:t>
        <w:br/>
        <w:t>Көзімнің ішінде Көк Туым желбіреп,</w:t>
        <w:br/>
        <w:t>Арқаның төсіне айбарлы Астана орнатып,</w:t>
        <w:br/>
        <w:t>Алаштың мерейін тасыттым!</w:t>
        <w:br/>
        <w:t>Сен сенген мына - Мен,</w:t>
        <w:br/>
        <w:t>Ах-хе-һе-ей!!!</w:t>
        <w:br/>
        <w:t>Қарашы,</w:t>
        <w:br/>
        <w:t>Адамның аспантек баласы!</w:t>
        <w:br/>
        <w:t>Иманым жүзімнен жыр болып шашырып,</w:t>
        <w:br/>
        <w:t>Күн болып шаттанып шалқақтап күлемін!</w:t>
        <w:br/>
        <w:t>Білемін,</w:t>
        <w:br/>
        <w:t>Көмейден күй сынды сұңқылдап тілегім,</w:t>
        <w:br/>
        <w:t>Ел үшін жұлыным жұлынса өкінбен!</w:t>
      </w:r>
    </w:p>
    <w:p>
      <w:r>
        <w:t>Хас Ақын,</w:t>
        <w:br/>
        <w:t>Мен саған Ант етем!</w:t>
        <w:br/>
        <w:t>Алланың жұпарлы Атымен Ант етем!</w:t>
        <w:br/>
        <w:t>ӘЛЕМГЕ СҮЙГІЗЕМ ҚАЗАҚТЫҢ ХҰСНИ ЖҮРЕГІН!</w:t>
        <w:br/>
        <w:t>БІРТУАР</w:t>
        <w:br/>
        <w:t>Оралхан Бөкейге</w:t>
        <w:br/>
        <w:t>Ақ бас Алтайдың ақ бұрқақ Ақыны -</w:t>
        <w:br/>
        <w:t>Кербұғы секілді Қазақтың кербезі!</w:t>
        <w:br/>
        <w:t>Оғлан Ойлары тұңғиық тебіреніп,</w:t>
        <w:br/>
        <w:t>Арудай Сезімі тәкаппар еміреніп,</w:t>
        <w:br/>
        <w:t>Өзендей буырқанып тасыған арнасы;</w:t>
        <w:br/>
        <w:t>Бұрынғы Әулие,</w:t>
        <w:br/>
        <w:t>Кешегі Жыраулар жалғасы -</w:t>
        <w:br/>
        <w:t>Сұңқардай шүйіліп,</w:t>
        <w:br/>
        <w:t>Лашындай түйіліп,</w:t>
        <w:br/>
        <w:t>Тұйғындай толғанған;</w:t>
        <w:br/>
        <w:t>Тілегі Алашқа,</w:t>
        <w:br/>
        <w:t>Жүрегі Алтайға айналған,</w:t>
        <w:br/>
        <w:t>Қаламы ғарышпен сүйісіп,</w:t>
        <w:br/>
        <w:t>Кіндігі Еліне байланған -</w:t>
        <w:br/>
        <w:t>Оралхан!</w:t>
        <w:br/>
        <w:t>АРЫМ НЕГЕ ТАПТАЛАДЫ?</w:t>
        <w:br/>
        <w:t>Шыдамым да шақ қалады, Сабырым-ақ сақталады.</w:t>
        <w:br/>
        <w:t>Әр күн сайын осылай,</w:t>
        <w:br/>
        <w:t>Арым неге тапталады? Бұдан кімдер бақ табады?!</w:t>
        <w:br/>
        <w:t>Бейшаралық, бағын байлап халықтың,</w:t>
        <w:br/>
        <w:t>Жалпақ шешей, жағынудан жалықтым.</w:t>
        <w:br/>
        <w:t>Тұлпарға тән асаулығы жоқ елдің,</w:t>
        <w:br/>
        <w:t>Бөрі болып жарытпасын сан ұқтым.</w:t>
        <w:br/>
        <w:t>Ішімде бір шу асаулық, қарсы күш,</w:t>
        <w:br/>
        <w:t>Жасап жатыр азаттыққа талпыныс.</w:t>
        <w:br/>
        <w:t>Құлдық сана құрсаулаған қоғамда,</w:t>
        <w:br/>
        <w:t>Әр минутым намыс үшін алқыныс.</w:t>
        <w:br/>
        <w:t>Сонда дағы біреуі жоқ өтелген,</w:t>
        <w:br/>
        <w:t>Бәрінің де рухы - мешел, еті өлген.</w:t>
        <w:br/>
        <w:t>Ана сүтін ақтамайтын азғынды,</w:t>
        <w:br/>
        <w:t>Қандай ана тоғыз айлап көтерген?</w:t>
        <w:br/>
        <w:t>Шерменде күй, қарыс аттасам, тоғысам,</w:t>
        <w:br/>
        <w:t>Маңдайыма жазылғандай осы заң.</w:t>
        <w:br/>
        <w:t>Қара орысқа күнде есе жіберіп,</w:t>
        <w:br/>
        <w:t>Өз рухыммен алай-дүлей соғысам.</w:t>
        <w:br/>
        <w:t>Өтті осылай, өкінішпен өмірім,</w:t>
        <w:br/>
        <w:t>Бұрынғыдай естілмейді өр үнім.</w:t>
      </w:r>
    </w:p>
    <w:p>
      <w:r>
        <w:t>Ұяттан өлген бір қазақты көре алмай,</w:t>
        <w:br/>
        <w:t>Көрге кіріп тынышталар көңілім.</w:t>
        <w:br/>
        <w:t>Шыдамым да шытынауға шақ қалады,</w:t>
        <w:br/>
        <w:t>Ақ үмітім қайтсем енді ақталады.</w:t>
        <w:br/>
        <w:t>Өз елімде, өз жерімде тұрсам да,</w:t>
        <w:br/>
        <w:t>Арым менің неге күнде тапталады?</w:t>
        <w:br/>
        <w:t>ӨТКЕН КҮН ЕЛЕСІ</w:t>
        <w:br/>
        <w:t>Күндерге кешегі шуақты,</w:t>
        <w:br/>
        <w:t>Қызғана, қызыға қараймыз.</w:t>
        <w:br/>
        <w:t>Бәрі де бүгінгі сияқты,</w:t>
        <w:br/>
        <w:t>Сондықтан аңсаймыз әлі біз.</w:t>
        <w:br/>
        <w:t>Көңілде ойлар көп көрікті,</w:t>
        <w:br/>
        <w:t>Өткеннің еншісін еселер.</w:t>
        <w:br/>
        <w:t>Жол бізді жан-жаққа бөліпті,</w:t>
        <w:br/>
        <w:t>83</w:t>
        <w:br/>
        <w:t>Шоқпардай маңдайдан шексіздік шашырап,</w:t>
        <w:br/>
        <w:t>Болмысы жаралған бір тентек Арманнан.</w:t>
        <w:br/>
        <w:t>Тылсымнан тылсымға тылсым боп жалғанған -</w:t>
        <w:br/>
        <w:t>Көкірек көзінен аққудай ақиқат сұңқылдап,</w:t>
        <w:br/>
        <w:t>Еркіндік қырандай қомданған!</w:t>
        <w:br/>
        <w:t>Әттең-ай!</w:t>
        <w:br/>
        <w:t>Дүния-ай, не деген шолақсың?!</w:t>
        <w:br/>
        <w:t>Найзағай отындай жарқ етіп Бес Күннен,</w:t>
        <w:br/>
        <w:t>Жан, Аға, о, неге тым ерте көштің сен?!</w:t>
        <w:br/>
        <w:t>Сендегі әр Сөзде - Қос Әлем шалықтап,</w:t>
        <w:br/>
        <w:t>Құдайдың «дауысы» құпия естілген!</w:t>
        <w:br/>
        <w:t>Жанардан сорғалап жалғанға жаңбыр - мұң,</w:t>
        <w:br/>
        <w:t>Өкіндік өртеніп, өксік жеп опындық...</w:t>
        <w:br/>
        <w:t>Қайтейік,</w:t>
        <w:br/>
        <w:t>сұп-суық сызығы сызылса Тағдырдың...</w:t>
        <w:br/>
        <w:t>Жан, Аға!</w:t>
        <w:br/>
        <w:t>Өлімнен қорқатын мынау бір әлемге,</w:t>
        <w:br/>
        <w:t>Өлмейтін Сөзіңді қалдырдың!</w:t>
        <w:br/>
        <w:t>Ал, қазір біздің Жақ-</w:t>
        <w:br/>
        <w:t>Биліктің қан-жынын ұртына тыққылап,</w:t>
        <w:br/>
        <w:t>Қалғанын, мұртымен сүрткілеп жарысқан,</w:t>
        <w:br/>
        <w:t>Ар өліп, тұншығып ұяттар,</w:t>
        <w:br/>
        <w:t>сатқындар сатқынмен табысқан.</w:t>
        <w:br/>
        <w:t>Сен айтқан: «Сейітқұлдар»” - «құрметті әкімдер»,</w:t>
        <w:br/>
        <w:t>Сен айтқан: «Анаулар»” - «атақты данышпан».</w:t>
        <w:br/>
        <w:t>Ақылын қорлаған, иманын таптаған,</w:t>
        <w:br/>
        <w:t>Атасын, күшігін, айғырын мақтаған.</w:t>
        <w:br/>
        <w:t>Недеген көөөп еді жазу-шы-сымақтар,</w:t>
      </w:r>
    </w:p>
    <w:p>
      <w:r>
        <w:t>Шыбындай қаптаған!</w:t>
        <w:br/>
        <w:t>Біздің Жақ осындай,</w:t>
        <w:br/>
        <w:t>Ішімнен жылаймын, ызамен күлемін,</w:t>
        <w:br/>
        <w:t>Сен айтқан: «Бархандай»" қан құсып жүрегім,</w:t>
        <w:br/>
        <w:t>91</w:t>
        <w:br/>
        <w:t>98</w:t>
        <w:br/>
        <w:t>Ұлығанда ұран болып кетті үнім!</w:t>
        <w:br/>
        <w:t>Топ шақырып ұлитығұн жылғадан,</w:t>
        <w:br/>
        <w:t>Бөрілерге бас қосатын жетті күн!</w:t>
        <w:br/>
        <w:t>Өршіп кетті өр кеудемде отты мұң!!!</w:t>
        <w:br/>
        <w:t>ЕСКІ ӨЛЕҢ</w:t>
        <w:br/>
        <w:t>Еңсемді езіп ескі өлең,</w:t>
        <w:br/>
        <w:t>Санама салмақ түсірді.</w:t>
        <w:br/>
        <w:t>Ойларым кезіп өспеген,</w:t>
        <w:br/>
        <w:t>Тыпыршып тырнап ішімді.</w:t>
        <w:br/>
        <w:t>Еске өлең естен бір кетпей</w:t>
        <w:br/>
        <w:t>Таңылып қалдым неге мен.</w:t>
        <w:br/>
        <w:t>Мақтаныш өскен бір беткей</w:t>
        <w:br/>
        <w:t>«Менікі мықты», - деп өлең!</w:t>
        <w:br/>
        <w:t>Құрдасым өлең Оқыса</w:t>
        <w:br/>
        <w:t>Қағамын дереу қанатын!</w:t>
        <w:br/>
        <w:t>Мейлі еді-ау кеудем тоқыса</w:t>
        <w:br/>
        <w:t>Тыңдауға жетпейді тағатым.</w:t>
        <w:br/>
        <w:t>Себебі менен мықты емес</w:t>
        <w:br/>
        <w:t>Тыңдауға мұршам жоқ менің.</w:t>
        <w:br/>
        <w:t>Өлеңің маған түк те емес</w:t>
        <w:br/>
        <w:t>«Менікі мықты» сөкпегін!!</w:t>
        <w:br/>
        <w:t>Өтпелі күндер озды алға,</w:t>
        <w:br/>
        <w:t>мен жүрмін әлі мақтанып.</w:t>
        <w:br/>
        <w:t>«Өлеңіңде «сөз» барма»</w:t>
        <w:br/>
        <w:t>күледі бәрі Шаттанып.</w:t>
        <w:br/>
        <w:t>Мақтанға семіп мастанып</w:t>
        <w:br/>
        <w:t>Зымырап жатты күн алға.</w:t>
        <w:br/>
        <w:t>Мақтаныш дертін жастанып</w:t>
        <w:br/>
        <w:t>Әл-дәрмен біткен тұрарға!</w:t>
        <w:br/>
        <w:t>Баяғы сүрелеу тұр әлі,</w:t>
        <w:br/>
        <w:t>Санама сәуле шашқан жоқ</w:t>
        <w:br/>
        <w:t>Мақтанышымның ұраны -</w:t>
        <w:br/>
        <w:t>Сол дөңестен асқам жоқ!</w:t>
        <w:br/>
        <w:t>ҚУАНЫШБАЙҰЛЫ</w:t>
        <w:br/>
        <w:t>ҚАБИДЕН</w:t>
        <w:br/>
        <w:t>КӨК ТҮРІК</w:t>
        <w:br/>
        <w:t>Бөрілерге бас қосатын жетті күн!</w:t>
      </w:r>
    </w:p>
    <w:p>
      <w:r>
        <w:t>Өршіп кетті өр кеудемде отты мүң!!!</w:t>
        <w:br/>
        <w:t>Көк түріктің ұрпағымын тектімін,</w:t>
        <w:br/>
        <w:t>Ұлығанда ұран болып кетті үнім!</w:t>
        <w:br/>
        <w:t>Топ шақырып ұлитығұн жылғадан,</w:t>
        <w:br/>
        <w:t>Бөрілерге бас қосатын жетті күн!</w:t>
        <w:br/>
        <w:t>Көк түріктің ұрпағымын тектімін!</w:t>
        <w:br/>
        <w:t>Өршіп келед өзегімде от мұңым!!</w:t>
        <w:br/>
        <w:t>Тамырымда тулап жатқан өршіл қан,</w:t>
        <w:br/>
        <w:t>Жау жағасын алатындай етті ұлын!!</w:t>
        <w:br/>
        <w:t>Туым биік тұғырлы ма ем туадан?!</w:t>
        <w:br/>
        <w:t>Ой санамды оятқан-ды ұлы адам!</w:t>
        <w:br/>
        <w:t>«Оу, жігітім, бөрі екенсің бөрісің,</w:t>
        <w:br/>
        <w:t>Тобың қайда?!», - деп сол адам сұраған.</w:t>
        <w:br/>
        <w:t>Көкірегім күңіреніп кетті шын,</w:t>
        <w:br/>
        <w:t>Тірегендей кеудем менің көкті шың!</w:t>
        <w:br/>
        <w:t>Оу, данышпан көкірекке нұр кұйған</w:t>
        <w:br/>
        <w:t>Мың жылға тән мықтысың!!</w:t>
        <w:br/>
        <w:t>Көк түріктің ұрпағымын тектімін,</w:t>
        <w:br/>
        <w:t>Қуанышбайұлы Қабиден (1989 ж.), Шығыс Түркістан айлағы Іле</w:t>
        <w:br/>
        <w:t>қазақ автономиялы облысында дүниеге келген. Л. Н. Гумилев атындағы</w:t>
        <w:br/>
        <w:t>Еуразия Ұлттық университеті журналистика факультетінің</w:t>
        <w:br/>
        <w:t>студенті. Өлеңдері республикалық басылымдарды жарық көріп келеді.</w:t>
        <w:br/>
        <w:t>97</w:t>
        <w:br/>
        <w:t>КӘПҰЛЫ</w:t>
        <w:br/>
        <w:t>ДӘУЛЕТКЕРЕЙ</w:t>
        <w:br/>
        <w:t>Ат тағалап, атан қомдап ер жеткен,</w:t>
        <w:br/>
        <w:t>Ең соңғы ақын мына мен ел бұл маңда!</w:t>
        <w:br/>
        <w:t>Есенғали РАУШАНОВ</w:t>
        <w:br/>
        <w:t>Есен аға, есенсіз бе, әуелі?</w:t>
        <w:br/>
        <w:t>Бұтақ жайған тораңғылдай мәуелі.</w:t>
        <w:br/>
        <w:t>Тауда туып тарпаң өскен тарғылдай,</w:t>
        <w:br/>
        <w:t>Ақындықтан мен де өзіңше дәмелі.</w:t>
        <w:br/>
        <w:t>Дүрбелеңге ілестіріп дүрмек күн,</w:t>
        <w:br/>
        <w:t>Барлығынан кеш қалыпсыз құрметтің.</w:t>
        <w:br/>
        <w:t>«Ат тағалап, атан қомдап ер жеткен,</w:t>
        <w:br/>
        <w:t>ең соңғы ақын...» сіз екенін білмеппін.</w:t>
        <w:br/>
        <w:t>Ал, мен болсам, теріскейінде Алтайдың,</w:t>
        <w:br/>
        <w:t>Марқа қозы даусыменен марқайдым.</w:t>
        <w:br/>
        <w:t>Таң күзетте шұрқыратып жылқы айдап,</w:t>
        <w:br/>
        <w:t>Жалқы мұңын тыңдап өстім жарты айдың.</w:t>
        <w:br/>
        <w:t>Ал, бүгін ше, қаладамыз сіз де, мен,</w:t>
        <w:br/>
        <w:t>Жанымызды жұбатар ма, ізгі өлең?</w:t>
        <w:br/>
        <w:t>Қосақта қой, ал желіде құлынсыз,</w:t>
        <w:br/>
        <w:t>Тек жапырақ, мұң шеккізер күзбенен.</w:t>
        <w:br/>
        <w:t>Кәпұлы Дәулеткерей (09. 08. 1977 ж.), әл-Фараби атындағы</w:t>
      </w:r>
    </w:p>
    <w:p>
      <w:r>
        <w:t>ҚазҰУ-нің филология факультетін, Л. Н. Гумилев атындағы ЕҰУ-нің</w:t>
        <w:br/>
        <w:t>«әдебиеттану» мамандығы бойынша магистратурасын бітірген.</w:t>
        <w:br/>
        <w:t>Қазір Л. Н. Гумилев атындағы Еуразия Ұлттық университеті</w:t>
        <w:br/>
        <w:t>Әлеуметтік-тәрбие жұмысы департаменті директорының орынба-</w:t>
        <w:br/>
        <w:t>сары. «Дарын» жастар сыйлығының лауреаты.</w:t>
        <w:br/>
        <w:t>103</w:t>
        <w:br/>
        <w:t>Сен айтқан: «Ақтандай»” ашынып жүремін.</w:t>
        <w:br/>
        <w:t>Жан, Аға!</w:t>
        <w:br/>
        <w:t>Біздің Жақ мәз-мейрам рухани тұралап,</w:t>
        <w:br/>
        <w:t>Жанымды кім келіп жұбатар?!</w:t>
        <w:br/>
        <w:t>Хәлімді қай адам сұрамақ?!</w:t>
        <w:br/>
        <w:t>Қайтадан оралшы біздерге, Оралхан,</w:t>
        <w:br/>
        <w:t>ҰЯТТЫҢ отына өртенсін мына Жақ!!!</w:t>
        <w:br/>
        <w:t>ТОПЫРАҚ</w:t>
        <w:br/>
        <w:t>Қара тәнім - қара топырақ кәдімгі,</w:t>
        <w:br/>
        <w:t>Қаһарман қазақи Рухыма оранған...</w:t>
        <w:br/>
        <w:t>Ғаламның Раббысы - Рахымды Алланың,</w:t>
        <w:br/>
        <w:t>«БОЛ!» деген жалғыз-ақ Сөзінен жаралған,</w:t>
        <w:br/>
        <w:t>Ғарыштың...</w:t>
        <w:br/>
        <w:t>Ғарыштың көзінде жұлдыздай нұрланып,</w:t>
        <w:br/>
        <w:t>Көк Аспан мен саған Рухыммен беттедім.</w:t>
        <w:br/>
        <w:t>Қара Жер төсінде қақ жарып жартасты</w:t>
        <w:br/>
        <w:t>қарағай сияқты көктедім!</w:t>
        <w:br/>
        <w:t>Топырақтан жаралдым,</w:t>
        <w:br/>
        <w:t>топырақтан нәр алдым,</w:t>
        <w:br/>
        <w:t>Топырақ - обалым,</w:t>
        <w:br/>
        <w:t>Топырақ тылсымды тамырым,</w:t>
        <w:br/>
        <w:t>Топырақ - о дүние демінде жылынар Тағдырым!</w:t>
        <w:br/>
        <w:t>Қара тәнім - қара топырақ кәдімгі,</w:t>
        <w:br/>
        <w:t>Қаһарман қазақи Рухыма оранған...</w:t>
        <w:br/>
        <w:t>.Әлдилеп даламның дұғалы құшағы</w:t>
        <w:br/>
        <w:t>Аңызға айналып бір күні,</w:t>
        <w:br/>
        <w:t>топырақты сағынып құшамын,</w:t>
        <w:br/>
        <w:t>содан соң,</w:t>
        <w:br/>
        <w:t>толғатып қара жер құрсағын,</w:t>
        <w:br/>
        <w:t>қайтадан ғарышқа ұшамын!</w:t>
        <w:br/>
        <w:t>«Сейітқұлдар»%- Сейітқұл, О. Бөкейдің «Құм мінезі» повестіндегі</w:t>
        <w:br/>
        <w:t>кейіпкер</w:t>
        <w:br/>
        <w:t>«Анаулар»%- АНАУЛАР О. Бөкейдің «Сайтан көпір» повестіндегі</w:t>
        <w:br/>
        <w:t>кейіпкер</w:t>
      </w:r>
    </w:p>
    <w:p>
      <w:r>
        <w:t>«Бархандай»% - Бархан, О. Бөкейдің «Құм мінезі» повестіндегі</w:t>
        <w:br/>
        <w:t>кейіпкер</w:t>
        <w:br/>
        <w:t>«Ақтандай»%- Ақтан, О. Бөкейдің «Мұзтау» повестіндегі кейіпкер</w:t>
        <w:br/>
        <w:t>92</w:t>
        <w:br/>
        <w:t>Қош келдің біздерге Ақ Сәуле - Ақтық Үн!</w:t>
        <w:br/>
        <w:t>Тәңірі тірілтіп, Тәңірі қолдаған,</w:t>
        <w:br/>
        <w:t>Бес күндік өмірдің өзегін жалғаған,</w:t>
        <w:br/>
        <w:t>Ер Баба тілінен өр, дана Рухың нәр алып,</w:t>
        <w:br/>
        <w:t>Сегіз қыр Сөзіңнен сегіз нұр таралып,</w:t>
        <w:br/>
        <w:t>Күн шығыс көзінен күрең нұр қара өлең лаулатып,</w:t>
        <w:br/>
        <w:t>Күнбатыс көгіне Күн болып жаралып,</w:t>
        <w:br/>
        <w:t>Алашқа Алланың Самалын естіріп,</w:t>
        <w:br/>
        <w:t>Қош келдің бүл жерге қаһарман хас Ақын!</w:t>
        <w:br/>
        <w:t>Қош келдің Жанарым!</w:t>
        <w:br/>
        <w:t>Туған жер топырағын толғатып,</w:t>
        <w:br/>
        <w:t>жібектей желімен сырласып,</w:t>
        <w:br/>
        <w:t>шөбімен, аңымен, құсымен мұңдасып,</w:t>
        <w:br/>
        <w:t>Түбі бір Түркі үшін,</w:t>
        <w:br/>
        <w:t>Алтайдай құлазып,</w:t>
        <w:br/>
        <w:t>Арқадай аңырап,</w:t>
        <w:br/>
        <w:t>Тұранның төсіне жұлдызды ойлары жамырап...</w:t>
        <w:br/>
        <w:t>Қаламның ұшынан Әлемнің сезімін түрленткен</w:t>
        <w:br/>
        <w:t>Ұлы Ақын!</w:t>
        <w:br/>
        <w:t>Қош келдің Тәуелсіз Түркіге!</w:t>
        <w:br/>
        <w:t>Қош келдің Тәуелсіз Қазаққа!</w:t>
        <w:br/>
        <w:t>Даланың көшпелі Обалын ойлаған -</w:t>
        <w:br/>
        <w:t>Сананың мәңгілік Шырағы.</w:t>
        <w:br/>
        <w:t>Ойының киелі тұмары,</w:t>
        <w:br/>
        <w:t>Рухы сусаса сусындар қасиет бұлағы -</w:t>
        <w:br/>
        <w:t>Сендегі Аңсардың зарымен,</w:t>
        <w:br/>
        <w:t>Үміттің қанымен көктеген жазбалар,</w:t>
        <w:br/>
        <w:t>Қазақтың Есінде Дес болып жайқалып,</w:t>
        <w:br/>
        <w:t>Жусандай бұрқырап тұр әлі!</w:t>
        <w:br/>
        <w:t>Сен сендің Жастарға,</w:t>
        <w:br/>
        <w:t>Сен сенген мына Мен -</w:t>
      </w:r>
    </w:p>
    <w:p>
      <w:r>
        <w:t>Сөзіммен шайтанды шошыттым!</w:t>
        <w:br/>
        <w:t>Өзіммен кәпірді жасыттым!</w:t>
        <w:br/>
        <w:t>Желтоқсан желінде Қайрат боп қаһарым жұлқынып,</w:t>
        <w:br/>
        <w:t>Ажалға жүгірдім кегіммен ұмытылып!</w:t>
        <w:br/>
        <w:t>89</w:t>
        <w:br/>
        <w:t>Балбалтасым - балбөбек,</w:t>
        <w:br/>
        <w:t>Саған да олди ән керек.</w:t>
        <w:br/>
        <w:t>Құсасы ма бабамның -</w:t>
        <w:br/>
        <w:t>Құлағымда зар бөлек.</w:t>
        <w:br/>
        <w:t>Балбалым-ай, мұңлығым,</w:t>
        <w:br/>
        <w:t>Көк Тәңірге құлдығым.</w:t>
        <w:br/>
        <w:t>Туған жерге сен ғана,</w:t>
        <w:br/>
        <w:t>Байлап қойған кіндігін.</w:t>
        <w:br/>
        <w:t>Құлағымда мұңлы үнің,</w:t>
        <w:br/>
        <w:t>Іңір кештім, ілбідім.</w:t>
        <w:br/>
        <w:t>(“шекесін кеп қасып тұр,</w:t>
        <w:br/>
        <w:t>Жұртта адасқан бір құлын.</w:t>
        <w:br/>
        <w:t>107</w:t>
        <w:br/>
        <w:t>104</w:t>
        <w:br/>
        <w:t>Жайлау да жоқ, бұтартарсыз жортар жоқ,</w:t>
        <w:br/>
        <w:t>Үлкен даңғыл, еркіндеуге жол тар боп.</w:t>
        <w:br/>
        <w:t>Зоопарктен түйе көрген құрбыма,</w:t>
        <w:br/>
        <w:t>Мен таң қалдым, одан бетер ол таң боп.</w:t>
        <w:br/>
        <w:t>Жүрегіңді жүргеніңмен жүз құрап,</w:t>
        <w:br/>
        <w:t>Сүреңсіздік танытады күзгі бақ.</w:t>
        <w:br/>
        <w:t>.«бұрқыратып отырасың балконда,</w:t>
        <w:br/>
        <w:t>Темекі де тартпайсыз ғой, сіз, бірақ!</w:t>
        <w:br/>
        <w:t>раса</w:t>
        <w:br/>
        <w:t>Ақ сағымның ұлпасына,</w:t>
        <w:br/>
        <w:t>Таң жиектеп жылт асыла.</w:t>
        <w:br/>
        <w:t>Елік қызыл ерте ілінді,</w:t>
        <w:br/>
        <w:t>Ерейменнің қырқасына.</w:t>
        <w:br/>
        <w:t>Түн тынысын зорықтырып,</w:t>
        <w:br/>
        <w:t>Ен далаға еніп кіріп.</w:t>
        <w:br/>
        <w:t>Күн құлағы қылтиды, әне,</w:t>
        <w:br/>
        <w:t>Елік қырды еліктіріп.</w:t>
        <w:br/>
        <w:t>Бөбек қала бал тілегі,</w:t>
        <w:br/>
        <w:t>Қараңғылық тәлтіреді.</w:t>
        <w:br/>
        <w:t>Гүл етегін самал желпіп,</w:t>
        <w:br/>
        <w:t>Түн етегін таң түреді.</w:t>
      </w:r>
    </w:p>
    <w:p>
      <w:r>
        <w:t>Арда туған қазағынан,</w:t>
        <w:br/>
        <w:t>«Қараөткелдің базарынан».</w:t>
        <w:br/>
        <w:t>Күн қымсынып қызарады,</w:t>
        <w:br/>
        <w:t>Астананың ажарынан.</w:t>
        <w:br/>
        <w:t>Сарыарқаның төсіне құт,</w:t>
        <w:br/>
        <w:t>Күн керуен көші жетіп.</w:t>
        <w:br/>
        <w:t>Есіл бөбек есінейді,</w:t>
        <w:br/>
        <w:t>Ескі арнаны бесік етіп.</w:t>
        <w:br/>
        <w:t>Зар шегетұғын,</w:t>
        <w:br/>
        <w:t>Жас жүрегімнің шығарды қанша ер өкімін.</w:t>
        <w:br/>
        <w:t>Көшпенділікке жоқтықтан өшпенділігім,</w:t>
        <w:br/>
        <w:t>Жыланқияқты жинап ап қамшы өретінім.</w:t>
        <w:br/>
        <w:t>Көбең атпенен,</w:t>
        <w:br/>
        <w:t>Қойшы ауылына білмеуші ем, не қалап келем?</w:t>
        <w:br/>
        <w:t>Шарана жырым жүректе сонда жарылған,</w:t>
        <w:br/>
        <w:t>Төл тасығанда өрістен кереғаппенен.</w:t>
        <w:br/>
        <w:t>Сүйем, Алланы!</w:t>
        <w:br/>
        <w:t>Себебі қазақтығымнан кием аумады.</w:t>
        <w:br/>
        <w:t>Қыз-жігіт элі жиналып басын қоса ма,</w:t>
        <w:br/>
        <w:t>Қызық-думаннан құр қалмай бие баудағы?!</w:t>
        <w:br/>
        <w:t>Үмітті алдыма,</w:t>
        <w:br/>
        <w:t>Үкілеп едім бабалық ғұрыптарды ұға.</w:t>
        <w:br/>
        <w:t>Толғанып айтар ұлтыма ұлағатты ойды,</w:t>
        <w:br/>
        <w:t>Толған ырғайды іздейтін жігіт қалды ма?!</w:t>
        <w:br/>
        <w:t>Сұраған аға,</w:t>
        <w:br/>
        <w:t>Сұрқайы тірлік, сұм ниет мына қалада.</w:t>
        <w:br/>
        <w:t>Сағынышыммен жаныңды жылатып алсам,</w:t>
        <w:br/>
        <w:t>Кіноламассың ініңді,</w:t>
        <w:br/>
        <w:t>.. сыраға бола!</w:t>
        <w:br/>
        <w:t>Жота кездім, жүдедім,</w:t>
        <w:br/>
        <w:t>Қыр басына түнедім.</w:t>
        <w:br/>
        <w:t>Балбалтасқа бас сүйеп,</w:t>
        <w:br/>
        <w:t>Қалғып кетсем - тілегім.</w:t>
        <w:br/>
        <w:t>Таң нұрына боялсам,</w:t>
        <w:br/>
        <w:t>Күнге құшақ жая алсам.</w:t>
        <w:br/>
        <w:t>Балбалтастың жүрегі,</w:t>
        <w:br/>
        <w:t>Бүлк еткенде оянсам.</w:t>
        <w:br/>
        <w:t>106</w:t>
        <w:br/>
        <w:t>10</w:t>
      </w:r>
    </w:p>
    <w:p>
      <w:r>
        <w:t>Кімді сүйдім, дәл осылай белгісіз,</w:t>
        <w:br/>
        <w:t>Саған деген сағынышым сенгісіз.</w:t>
        <w:br/>
        <w:t>Кімді күттім, дәл осылай зарығып,</w:t>
        <w:br/>
        <w:t>Мекенімнен, мезгіл-айдан жаңылып.</w:t>
        <w:br/>
        <w:t>Кімге осылай еркінсідім, еркелеп,</w:t>
        <w:br/>
        <w:t>Неге біздер жолықпадық ертерек?</w:t>
        <w:br/>
        <w:t>Саған ғана арналған ба іңкәрім?</w:t>
        <w:br/>
        <w:t>Мойынымнан шешілмейді алқа-мұң.</w:t>
        <w:br/>
        <w:t>Саған ғана жете алмайтын жан екем,</w:t>
        <w:br/>
        <w:t>Екеуміздің таразымыз ар екен.</w:t>
        <w:br/>
        <w:t>Екеуміз де- екі үйдің тірегі,</w:t>
        <w:br/>
        <w:t>Жүрегіміз бізсіз өмір сүреді.</w:t>
        <w:br/>
        <w:t>Тағдыр - Ана, түсін мейлі, түсінбе,</w:t>
        <w:br/>
        <w:t>Оны сүйген, бар қылмысым ішімде.</w:t>
        <w:br/>
        <w:t>..Өлең оқып отырамын ақ қарға,</w:t>
        <w:br/>
        <w:t>Сағынышым симаған соң хаттарға...</w:t>
        <w:br/>
        <w:t>Астана төгеді нөсерін,</w:t>
        <w:br/>
        <w:t>Жанымды жерге кеп төседім.</w:t>
        <w:br/>
        <w:t>Жауын боп жібергім келмей тұр,</w:t>
        <w:br/>
        <w:t>Бұлт болып іздедім неше Күн.</w:t>
        <w:br/>
        <w:t>Тек сені сағынған мен едім,</w:t>
        <w:br/>
        <w:t>Назымды алаңсыз төгемін.</w:t>
        <w:br/>
        <w:t>Мен кетіп барамын баянсыз,</w:t>
        <w:br/>
        <w:t>Сен енді сұрама себебін.</w:t>
        <w:br/>
        <w:t>Күн тілегін ұғынғанша,</w:t>
        <w:br/>
        <w:t>Дала төсі суынғанша.</w:t>
        <w:br/>
        <w:t>Оқжетпеске оқша атылып,</w:t>
        <w:br/>
        <w:t>Ілбіс-іңір тығылғанша.</w:t>
        <w:br/>
        <w:t>Күн құшағында - Астана!</w:t>
        <w:br/>
        <w:t>раса</w:t>
        <w:br/>
        <w:t>Сұраған аға,</w:t>
        <w:br/>
        <w:t>Құлазып жүрмін медиен, құба далада.</w:t>
        <w:br/>
        <w:t>Ал, менің анау Алтайым, теріскейімнің,</w:t>
        <w:br/>
        <w:t>Жайлауында әлі жыланкөз бұлақ аға ма?!</w:t>
        <w:br/>
        <w:t>Сұраған аға,</w:t>
        <w:br/>
        <w:t>Жайлауында әлі жыланкөз бұлақ аға ма?</w:t>
        <w:br/>
        <w:t>Қараша келген шақтарда қара өзек бойлап,</w:t>
        <w:br/>
        <w:t>Қара суларым қамығып жылап ала ма?!</w:t>
        <w:br/>
        <w:t>Босағам еді,</w:t>
        <w:br/>
        <w:t>Туған жерді ойлап көңілім босамап еді.</w:t>
        <w:br/>
        <w:t>Балаң балтырды қанатқан қарағандары,</w:t>
        <w:br/>
        <w:t>Тошала терген сайларым тоса ма мені?!</w:t>
      </w:r>
    </w:p>
    <w:p>
      <w:r>
        <w:t>Іңголап қалар,</w:t>
        <w:br/>
        <w:t>Сәби-сезімім тек мұңнан пір қанат табар.</w:t>
        <w:br/>
        <w:t>Таңдайға Тәтті сағыныш татырып кеткен,</w:t>
        <w:br/>
        <w:t>Балалығымды жасырған Шырғанақты арал.</w:t>
        <w:br/>
        <w:t>Көшімді бөлек,</w:t>
        <w:br/>
        <w:t>Әкеткен едім, тұтпаймын есіл күнге кек.</w:t>
        <w:br/>
        <w:t>Бардың ба, аға, білдің бе, жағдайын елдің?</w:t>
        <w:br/>
        <w:t>Біздің жайлаудың «Қос көлі қосылды», - деп ед!</w:t>
        <w:br/>
        <w:t>Ойлаған арман,</w:t>
        <w:br/>
        <w:t>Ортайып қалмас дәл бүгін бойдағы алаудан.</w:t>
        <w:br/>
        <w:t>Санамда мәңгі жаңғырып тұрып алады-ау,</w:t>
        <w:br/>
        <w:t>Сарбайпақ терген сәттерім қойқарағаннан.</w:t>
        <w:br/>
        <w:t>Жанарын талдырып Есілдің,</w:t>
        <w:br/>
        <w:t>Күттірген кештерді өшірдім.</w:t>
        <w:br/>
        <w:t>Мен сүйіп қалған соң қайтейін,</w:t>
        <w:br/>
        <w:t>Өзімшіл боп алдым кешіргін.</w:t>
        <w:br/>
        <w:t>Сенсіз де сөнбес бұл шырағым,</w:t>
        <w:br/>
        <w:t>Сабыр боп несіне сынадың?</w:t>
        <w:br/>
        <w:t>Сүюде болмайды шекара,</w:t>
        <w:br/>
        <w:t>Қоштасу арасы бір адым.</w:t>
        <w:br/>
        <w:t>Астана қарайды тұнжырап,</w:t>
        <w:br/>
        <w:t>Бір күліп алады бір жылап.</w:t>
        <w:br/>
        <w:t>Гүлдер де аңсатар Иісін,</w:t>
        <w:br/>
        <w:t>Дәл мендей сүйеді кім бірақ?</w:t>
        <w:br/>
        <w:t>жж</w:t>
        <w:br/>
        <w:t>Сен үшін неге жаралмаған екем?</w:t>
        <w:br/>
        <w:t>Мен үшін ғана оралмаған екем...</w:t>
        <w:br/>
        <w:t>Екеуміз енді екі әлембіз,</w:t>
        <w:br/>
        <w:t>Ұйқасы келмес екі өлеңбіз.</w:t>
        <w:br/>
        <w:t>Саусағың сүйер гүлің де әдемі,</w:t>
        <w:br/>
        <w:t>«Менікі» болар кімім бар еді?</w:t>
        <w:br/>
        <w:t>Бәрі де бекер сағынбаған соң,</w:t>
        <w:br/>
        <w:t>Жүрекке тағдыр бағынбаған соң...</w:t>
        <w:br/>
        <w:t>Күндер де сен боп күліп кірмеді,</w:t>
        <w:br/>
        <w:t>Сүйсек те жоолдар біріктірмеді.</w:t>
        <w:br/>
        <w:t>Көрмей-ақ жүрсем көнеді ме екем?</w:t>
        <w:br/>
        <w:t>Сүймей-ақ кетсем сөнеді ме екем?</w:t>
        <w:br/>
        <w:t>Арман боп қана аяла мені,</w:t>
        <w:br/>
        <w:t>Тағдыр боп сен де аяма мені...</w:t>
        <w:br/>
        <w:t>11</w:t>
      </w:r>
    </w:p>
    <w:p>
      <w:r>
        <w:t>МӘЛІКОВА</w:t>
        <w:br/>
        <w:t>ДИНАРА</w:t>
        <w:br/>
        <w:t>Гүлден де нәзік жанымның,</w:t>
        <w:br/>
        <w:t>Керегін таппай жаңылдым.</w:t>
        <w:br/>
        <w:t>От болып жанған өмірдің,</w:t>
        <w:br/>
        <w:t>Шоқ болар сәтін сағындым.</w:t>
        <w:br/>
        <w:t>Базары басым көңілдің,</w:t>
        <w:br/>
        <w:t>Жүзіне қарап жеріндім.</w:t>
        <w:br/>
        <w:t>Көппенен бірге күліп ап,</w:t>
        <w:br/>
        <w:t>Елеусіз қалып егілдім.</w:t>
        <w:br/>
        <w:t>Достың да білмей ниетін,</w:t>
        <w:br/>
        <w:t>Сенім бар бірге жүретін.</w:t>
        <w:br/>
        <w:t>Құдай-ау, бір жан бар шығар,</w:t>
        <w:br/>
        <w:t>Күнәсіз келіп сүйетін!</w:t>
        <w:br/>
        <w:t>Сезім жүр мені басқарып,</w:t>
        <w:br/>
        <w:t>Ақыл тұр одан жасқанып.</w:t>
        <w:br/>
        <w:t>Көзімде уақыт көктейді,</w:t>
        <w:br/>
        <w:t>Барады өмір басталып.</w:t>
        <w:br/>
        <w:t>Адалмын десем пендемін,</w:t>
        <w:br/>
        <w:t>Жаман да емен сенбегін.</w:t>
        <w:br/>
        <w:t>Мәлікова Динара (1988 ж.) Қызылорда облысы, Жалағаш ауда-</w:t>
        <w:br/>
        <w:t>ны, Мәдениет ауылында дүниеге келген. «Тәңір сыйы», «Қиялыма сия</w:t>
        <w:br/>
        <w:t>алмаған екенмін...» атты жыр кітаптардың авторы. Халықаралық,</w:t>
        <w:br/>
        <w:t>Республикалық мүшәйралардың жеңімпазы.</w:t>
        <w:br/>
        <w:t>108</w:t>
        <w:br/>
        <w:t>Күрсінгім келген... шүкірмін,</w:t>
        <w:br/>
        <w:t>Жалғызбын десем Елдемін.</w:t>
        <w:br/>
        <w:t>Тағдырдан нені таба алдым?</w:t>
        <w:br/>
        <w:t>Табайын десем таландым.</w:t>
        <w:br/>
        <w:t>Еркекпен құны өлшенген,</w:t>
        <w:br/>
        <w:t>Әйел боп қана жаралдым!!!</w:t>
        <w:br/>
        <w:t>жж</w:t>
        <w:br/>
        <w:t>Жазылмас жараны емдеймін,</w:t>
        <w:br/>
        <w:t>Дертімнің дауасы кім деймін?</w:t>
        <w:br/>
        <w:t>Басқа бір құшақты аңсап ап,</w:t>
        <w:br/>
        <w:t>Басқа бір құшақта гүлдеймін.</w:t>
        <w:br/>
        <w:t>Бақытты болып та мұңайдым,</w:t>
        <w:br/>
        <w:t>Пенде боп пендені сынаймын.</w:t>
        <w:br/>
        <w:t>Жүрек боп қуанғым келіп тұр,</w:t>
        <w:br/>
        <w:t>Жас болып неліктен жылаймын?</w:t>
        <w:br/>
        <w:t>Бір құлы болсам деп Құдайдың,</w:t>
        <w:br/>
        <w:t>Жаңылмай жүз бақыт сұраймын.</w:t>
        <w:br/>
        <w:t>Басқаша жыр жазғым келгенмен,</w:t>
        <w:br/>
        <w:t>Басқаша шумақтар құраймын!</w:t>
        <w:br/>
        <w:t>«Мен бүгін шуақ боп төгілсем,</w:t>
        <w:br/>
        <w:t>Әйел боп алдыңда жеңілсем».</w:t>
      </w:r>
    </w:p>
    <w:p>
      <w:r>
        <w:t>Деп келе жатамын ал, сосын...</w:t>
        <w:br/>
        <w:t>Жек көріп тұрамын көрінсең.</w:t>
        <w:br/>
        <w:t>Талай рет қоштасқам түнменен,</w:t>
        <w:br/>
        <w:t>Қоштасып көргенмін үнменен.</w:t>
        <w:br/>
        <w:t>Ал сөздер басқаша сөйлеп тұр,</w:t>
        <w:br/>
        <w:t>Ерінді есітіп ап шөлдеген.</w:t>
        <w:br/>
        <w:t>Ішімде ерегес, төбелес,</w:t>
        <w:br/>
        <w:t>Көзімде құбылған көп елес.</w:t>
        <w:br/>
        <w:t>Мен солай екеумін өмірде,</w:t>
        <w:br/>
        <w:t>Жер басып жүргені мен емес!</w:t>
        <w:br/>
        <w:t>...Жалғыз боп жүргендер елемес!</w:t>
        <w:br/>
        <w:t>109</w:t>
        <w:br/>
        <w:t>120</w:t>
        <w:br/>
        <w:t>Іздедім...</w:t>
        <w:br/>
        <w:t>Көшелер... халді ұқпас біздегі</w:t>
        <w:br/>
        <w:t>«Күдерді үз» деді.</w:t>
        <w:br/>
        <w:t>Тек жаңбыр аймалап жүзімді</w:t>
        <w:br/>
        <w:t>Мен болсам, өзіңді өлгенше күтетін</w:t>
        <w:br/>
        <w:t>Жапырақ боп кеттім күздегі.</w:t>
        <w:br/>
        <w:t>ЖАЛҒЫЗДЫҚ</w:t>
        <w:br/>
        <w:t>Жігерді жасытып, бордай боп үгілем...</w:t>
        <w:br/>
        <w:t>Қажыдым өмірдің сынынан, жүгінен.</w:t>
        <w:br/>
        <w:t>Жырларым тамшылап жанардың түбінен,</w:t>
        <w:br/>
        <w:t>Түнімен</w:t>
        <w:br/>
        <w:t>Жыртылған жүректі жамаймын</w:t>
        <w:br/>
        <w:t>Үзілген үміттің жібімен.</w:t>
        <w:br/>
        <w:t>Күрмеуге келмеді қып-қысқа, шолтаңдап,</w:t>
        <w:br/>
        <w:t>Тынысым тарылды, ашы өксік қолқамды ап.</w:t>
        <w:br/>
        <w:t>Алыста түсінер достарым, ортам қап,</w:t>
        <w:br/>
        <w:t>Сіз жайлы мөп-мөлдір армандар шақырып,</w:t>
        <w:br/>
        <w:t>Асыққам...</w:t>
        <w:br/>
        <w:t>Нем бар ед жол таңдап?!</w:t>
        <w:br/>
        <w:t>Кеттіңіз таусылмас қиялды келтелеп.</w:t>
        <w:br/>
        <w:t>«Бірге енді боламыз» деп сізге еркелеп,</w:t>
        <w:br/>
        <w:t>Вокзалда аяусыз жылатқан жалғыздық,</w:t>
        <w:br/>
        <w:t>Бұл жаққа жетіпті менен сәл ертерек.</w:t>
        <w:br/>
        <w:t>Тағы да күйдірді, өртемек...</w:t>
        <w:br/>
        <w:t>Ұзаққа бармады бақытты күйім де,</w:t>
        <w:br/>
        <w:t>Жалғыздық жүр екен сіңілімнің үйінде...</w:t>
      </w:r>
    </w:p>
    <w:p>
      <w:r>
        <w:t>СЕН КЕТКЕН КӨШЕ</w:t>
        <w:br/>
        <w:t>Сүреңсіз көңіл қамықты неге?</w:t>
        <w:br/>
        <w:t>Торықты жүрек тосылып.</w:t>
        <w:br/>
        <w:t>Қам сүйгіш өлең зарықты неге?</w:t>
        <w:br/>
        <w:t>Санамды кезген бос үміт.</w:t>
        <w:br/>
        <w:t>Күтеді тағы үнсіздік алдан,</w:t>
        <w:br/>
        <w:t>(..оңынан туар Айым ә.)</w:t>
        <w:br/>
        <w:t>Жаһанда жалғыз жүрсің бе, қарғам?</w:t>
        <w:br/>
        <w:t>Оралдың бүгін ойыма.</w:t>
        <w:br/>
        <w:t>Көшемен анау кеткелі өзің,</w:t>
        <w:br/>
        <w:t>Ақ қайың менің серігім.</w:t>
        <w:br/>
        <w:t>Күтемін сосын...</w:t>
        <w:br/>
        <w:t>өрт болып төзім,</w:t>
        <w:br/>
        <w:t>сұлбаңды іздеп, елігім.</w:t>
        <w:br/>
        <w:t>Ол көше әне, Өзімдей өңкей,</w:t>
        <w:br/>
        <w:t>Қайыршылардың соқпағы.</w:t>
        <w:br/>
        <w:t>Қайыңды құшып көзімді ілмей,</w:t>
        <w:br/>
        <w:t>Күтемін...</w:t>
        <w:br/>
        <w:t>Сұлбаң жоқ па әлі?!</w:t>
        <w:br/>
        <w:t>Райқұл Асхат (04.03. 1986 ж.), Жамбыл облысы, Сарысу ауданы,</w:t>
        <w:br/>
        <w:t>гілік ауылында туған. М. Х. Дулати атындағы Тараз Мемлекеттік</w:t>
        <w:br/>
        <w:t>университетінің түлегі. Бүгінде Астана қалалық «Астана ақшамы»</w:t>
        <w:br/>
        <w:t>газетінде Әдебиет және мәдениет бөліміннің меңгерушісі. Облыстық,</w:t>
        <w:br/>
        <w:t>Республикалық жыр мүшәйралардың жеңімпазы.</w:t>
        <w:br/>
        <w:t>125</w:t>
        <w:br/>
        <w:t>Жетелеп жүріп-ақ есейтті, өсіріп.</w:t>
        <w:br/>
        <w:t>Құдайын ұмытқан жандарды</w:t>
        <w:br/>
        <w:t>Адам деп түсініп,</w:t>
        <w:br/>
        <w:t>Пенде деп кешіріп,</w:t>
        <w:br/>
        <w:t>Қаламға құйылған Тәңірдің жолдарын</w:t>
        <w:br/>
        <w:t>Кей-кейде отырам қағазға көшіріп.</w:t>
        <w:br/>
        <w:t>жоқ</w:t>
        <w:br/>
        <w:t>Жеткізбей арманыма іркеді күн,</w:t>
        <w:br/>
        <w:t>Сағыныш торлап жанды, бүркеді мұң.</w:t>
        <w:br/>
        <w:t>Жанарым мөлдір тамшы төккенінде</w:t>
        <w:br/>
        <w:t>Жүрегін орамал қып сүртеді кім... сенен басқа.</w:t>
        <w:br/>
        <w:t>Сөздерің сенің ғана жылытады,</w:t>
        <w:br/>
        <w:t>Көңілдің өзіңе аян сыры тағы.</w:t>
        <w:br/>
        <w:t>Күнтізбе бетін санап отырамын,</w:t>
        <w:br/>
        <w:t>Жылжымай ол да дымды құрытады.</w:t>
        <w:br/>
        <w:t>Сергелдеңге салады күнім, түнім.</w:t>
        <w:br/>
        <w:t>Уысында уақыттың үгітілдім.</w:t>
      </w:r>
    </w:p>
    <w:p>
      <w:r>
        <w:t>Күтуден талып кетті қарашығым,</w:t>
        <w:br/>
        <w:t>Көзінен өпші келіп үмітімнің.</w:t>
        <w:br/>
        <w:t>раса</w:t>
        <w:br/>
        <w:t>Жол неткен бұралаң,</w:t>
        <w:br/>
        <w:t>Жолыға алмадым.</w:t>
        <w:br/>
        <w:t>Өзімді күн сайын алдадым</w:t>
        <w:br/>
        <w:t>Келер деп,</w:t>
        <w:br/>
        <w:t>Жанымды бақытқа бөлер деп.</w:t>
        <w:br/>
        <w:t>Содан соң... тістелді бармағым.</w:t>
        <w:br/>
        <w:t>Көтере алам ба салмағын?</w:t>
        <w:br/>
        <w:t>Мың батпан сағыныш, күдік пен үмітті...</w:t>
        <w:br/>
        <w:t>Түсімде жолығып, өңімде жете алмай</w:t>
        <w:br/>
        <w:t>Жүргенім жігерді үгітті.</w:t>
        <w:br/>
        <w:t>19</w:t>
        <w:br/>
        <w:t>РАСУЛ</w:t>
        <w:br/>
        <w:t>АХАТ</w:t>
        <w:br/>
        <w:t>КЕРУЕН ЖОЛДАРЫ</w:t>
        <w:br/>
        <w:t>Изендей иланып,</w:t>
        <w:br/>
        <w:t>Жусандай жүгінем далама,</w:t>
        <w:br/>
        <w:t>Сары бел,</w:t>
        <w:br/>
        <w:t>Сыр құйған сары қурай санама.</w:t>
        <w:br/>
        <w:t>Сұлбасы сағыммен созылған керуен,</w:t>
        <w:br/>
        <w:t>Молаға түнеген тастардан қалаған.</w:t>
        <w:br/>
        <w:t>Боз шаңыт кілкіткен құмдауыт жоталар,</w:t>
        <w:br/>
        <w:t>Сапарлар...</w:t>
        <w:br/>
        <w:t>Керуен жолдары көкжиекке апарар.</w:t>
        <w:br/>
        <w:t>Талыққан сары құмдар...</w:t>
        <w:br/>
        <w:t>Жалыққан жалданба жарлылар,</w:t>
        <w:br/>
        <w:t>Тағдырлар</w:t>
        <w:br/>
        <w:t>Көзіне құм толып адасқан боталар.</w:t>
        <w:br/>
        <w:t>Гасырлар</w:t>
        <w:br/>
        <w:t>Керуен жолдары құмдарға сіңіскен,</w:t>
        <w:br/>
        <w:t>Шилеуіт құдықтан қауғалап су ішкен.</w:t>
        <w:br/>
        <w:t>Зар мұңлы жалданба жарлының бар құны,</w:t>
        <w:br/>
        <w:t>Өлшенген бір жармақ күміспен.</w:t>
        <w:br/>
        <w:t>Расул Ахат (10.12.1981 ж.), Шығыс Түркістанның Алтай аймағы,</w:t>
        <w:br/>
        <w:t>Көктоғай ауданында дүниеге келген. Қ, Сәтбаев атындағы ҚазҰТУ-</w:t>
      </w:r>
    </w:p>
    <w:p>
      <w:r>
        <w:t>нің түлегі. Өлең-жырлары елімізде және шетелден шыққан ұжымдық</w:t>
        <w:br/>
        <w:t>жинақтарда жарияланған. Халықаралық, Республикалық жыр</w:t>
        <w:br/>
        <w:t>мүшәйраларының бірнеше мәрте жеңімпазы.</w:t>
        <w:br/>
        <w:t>121</w:t>
        <w:br/>
        <w:t>114</w:t>
        <w:br/>
        <w:t>Мен сені сүйген едім, ал сен болсаң,</w:t>
        <w:br/>
        <w:t>Әншейін ұнатқансың...</w:t>
        <w:br/>
        <w:t>Мен сені сағынғанмын...</w:t>
        <w:br/>
        <w:t>Тек өзің деп ойлаушы ем бағым, барым.</w:t>
        <w:br/>
        <w:t>Бірақ сен жаным жалғызсырағанда</w:t>
        <w:br/>
        <w:t>Қасымнан табылмадың...</w:t>
        <w:br/>
        <w:t>Шынымен, сені ғана шарқ ұрып іздегенмін...</w:t>
        <w:br/>
        <w:t>Келер деп үмітімді үзбегенмін...</w:t>
        <w:br/>
        <w:t>Қайдасың, бір өзіңді күтуменен</w:t>
        <w:br/>
        <w:t>Күрсінген күз боп едім...</w:t>
        <w:br/>
        <w:t>Мен саған сенген едім...</w:t>
        <w:br/>
        <w:t>Барлық асыл қасиет сенде дедім.</w:t>
        <w:br/>
        <w:t>Сом мінез, семсердейін берген серті</w:t>
        <w:br/>
        <w:t>Селт етпес өр ме дедім?..</w:t>
        <w:br/>
        <w:t>Бірақ сен...</w:t>
        <w:br/>
        <w:t>Жараланған жанымды емдемедің.</w:t>
        <w:br/>
        <w:t>Қос көзің түк көрмейтін көр ме дедім.</w:t>
        <w:br/>
        <w:t>Азамат деп ойлап ем арды ойлаған,</w:t>
        <w:br/>
        <w:t>Әншейін пенде ме едің?..</w:t>
        <w:br/>
        <w:t>Мен сені жек көремін!..</w:t>
        <w:br/>
        <w:t>Сарғайтып соқпай кеткен көктем едің.</w:t>
        <w:br/>
        <w:t>Кінәлісің, күттіріп келмей қойдың,</w:t>
        <w:br/>
        <w:t>Өзіңе өкпеледім...</w:t>
        <w:br/>
        <w:t>Шынымен, тас жүрексің, сезімсіз соқыр ме едің?</w:t>
        <w:br/>
        <w:t>Өзіңді сүйгеніме өкінгенмін...</w:t>
        <w:br/>
        <w:t>Өлердей жек көремін, бірақ сені</w:t>
        <w:br/>
        <w:t>Бәрібір кешіргенмін...</w:t>
        <w:br/>
        <w:t>Мен сені күтудемін ...</w:t>
        <w:br/>
        <w:t>Тек қана өзіңді ойлау бітіргенім.</w:t>
        <w:br/>
        <w:t>Жаныма жыр сыйладың бұл өмірде</w:t>
        <w:br/>
        <w:t>Барыңа шүкір дедім.</w:t>
        <w:br/>
        <w:t>Мен сені күтіп жүрмін...</w:t>
        <w:br/>
        <w:t>Бәлкім, Ажал!</w:t>
        <w:br/>
        <w:t>Қоя түр жазарым бар,</w:t>
      </w:r>
    </w:p>
    <w:p>
      <w:r>
        <w:t>Асықпашы, топырақ, жалынамын!</w:t>
        <w:br/>
        <w:t>Тым үрейлі естілді дауыс мүлдем,</w:t>
        <w:br/>
        <w:t>Басқан боле шүйіліп дәл үстімнен,</w:t>
        <w:br/>
        <w:t>Қанға құмар қолдарын көкке ұсынып,</w:t>
        <w:br/>
        <w:t>Тықырлатып бөлмемнен кетті шығып...</w:t>
        <w:br/>
        <w:t>Асықпай, келер...</w:t>
        <w:br/>
        <w:t>САҒЫНЫШ</w:t>
        <w:br/>
        <w:t>Қабағыма қадалып ап барша мүң,</w:t>
        <w:br/>
        <w:t>Шаршадым мен, тек өзіңді аңсадым.</w:t>
        <w:br/>
        <w:t>Батпан-батпан қиялдарға тұншығып,</w:t>
        <w:br/>
        <w:t>Ес-ақылсыз елесіңді таусадым.</w:t>
        <w:br/>
        <w:t>Тірі қала оты жанған өлік түн,</w:t>
        <w:br/>
        <w:t>Сайқал күліп тереземнен төніп түр.</w:t>
        <w:br/>
        <w:t>Қара түнді жауып алып арқама,</w:t>
        <w:br/>
        <w:t>Айдың бетін аймалауға желіктім.</w:t>
        <w:br/>
        <w:t>Тұп-тұнық түн түртіп қалып жүректі,</w:t>
        <w:br/>
        <w:t>Жанарымда жалғыз елес дір етті -</w:t>
        <w:br/>
        <w:t>көз жасымды кешіп бара жаттың сен,</w:t>
        <w:br/>
        <w:t>Кеудемдегі кесіп өтіп түнекті.</w:t>
        <w:br/>
        <w:t>Кім кінәлі қия біткен тірлікке,</w:t>
        <w:br/>
        <w:t>Түн тұнарын ортамызға білдік пе?!</w:t>
        <w:br/>
        <w:t>Сағынышымды сергелдеңге түсірді,</w:t>
        <w:br/>
        <w:t>Маңдайыма қисық түскен бір нүкте.</w:t>
        <w:br/>
        <w:t>Аппақ шаңы айран болып іркілсіз,</w:t>
        <w:br/>
        <w:t>Жолдар жатыр мұңды жұтып үн-түнсіз.</w:t>
        <w:br/>
        <w:t>Иығыма қонақтаған періштем</w:t>
        <w:br/>
        <w:t>Ақ дұғасын қайталауда бір тілсіз.</w:t>
        <w:br/>
        <w:t>Сол бір сөзің мазалауда миымды,</w:t>
        <w:br/>
        <w:t>Көзім - шара көп елесің құйылды.</w:t>
        <w:br/>
        <w:t>Бар белгісі бақыты мол күндердің,</w:t>
        <w:br/>
        <w:t>Өзің берген орамалға түюлі.</w:t>
        <w:br/>
        <w:t>17</w:t>
        <w:br/>
        <w:t>116</w:t>
        <w:br/>
        <w:t>Бүгінгі төбеттер қыңсылап,</w:t>
        <w:br/>
        <w:t>Домбыра тілімен өткенін ойнатқан,</w:t>
        <w:br/>
        <w:t>Көш өтіп барады сай жақтан.</w:t>
        <w:br/>
        <w:t>Орнығып алғандай Ай әбден,</w:t>
        <w:br/>
        <w:t>Күн әзер жылжытты сабалап таяқпен.</w:t>
        <w:br/>
        <w:t>Топырақ астынан толқындап төркіні,</w:t>
        <w:br/>
        <w:t>Бұрқылдақ жолдардың буыны тершіді.</w:t>
        <w:br/>
        <w:t>Тарихын түйенің табаны кестелеп,</w:t>
        <w:br/>
        <w:t>Мезгілді мең-зең қып,</w:t>
        <w:br/>
        <w:t>Көш келед...</w:t>
      </w:r>
    </w:p>
    <w:p>
      <w:r>
        <w:t>Бесікте тербетіп тегінің тамтығын,</w:t>
        <w:br/>
        <w:t>Жас ана</w:t>
        <w:br/>
        <w:t>Жетелеп салтының сарқынын.</w:t>
        <w:br/>
        <w:t>Ең соңғы азамат</w:t>
        <w:br/>
        <w:t>Ең соңғы тұлпарын тебініп,</w:t>
        <w:br/>
        <w:t>Төгілтіп барады,</w:t>
        <w:br/>
        <w:t>Бүгіннің шаңына көміліп.</w:t>
        <w:br/>
        <w:t>Арғымақ жылқылар соңғы рет арқырап,</w:t>
        <w:br/>
        <w:t>Көкжиек жүзінде</w:t>
        <w:br/>
        <w:t>Болмыстың бояуы қалтырап...</w:t>
        <w:br/>
        <w:t>Соңғы көш өтті...</w:t>
        <w:br/>
        <w:t>ҮРЕЙ</w:t>
        <w:br/>
        <w:t>Қараңғы, қараңғылық,</w:t>
        <w:br/>
        <w:t>Төрт қабырға барады санамды үгіп,</w:t>
        <w:br/>
        <w:t>Толқиды тоқсан уайым шырақтардан,</w:t>
        <w:br/>
        <w:t>Жарық күн жар астында жылап қалған.</w:t>
        <w:br/>
        <w:t>Елесім есігімді тықылдатып,</w:t>
        <w:br/>
        <w:t>Тықырлатып бөлмеме басып кірді.</w:t>
        <w:br/>
        <w:t>Әлденеге шақырып асықтырды.</w:t>
        <w:br/>
        <w:t>Үрейім! Үрейлімін,</w:t>
        <w:br/>
        <w:t>Әлдебір жағалауға тірейді мұң.</w:t>
        <w:br/>
        <w:t>Жар ма екен, құлар ма екем, қорқынышты!</w:t>
        <w:br/>
        <w:t>Түбінен көкжелкемнің</w:t>
        <w:br/>
        <w:t>Әлдебір қара қанат желпіп ұшты...</w:t>
        <w:br/>
        <w:t>Қараңғы, қорынамын,</w:t>
        <w:br/>
        <w:t>Алға жүрмей болмасың тағы мәлім...</w:t>
        <w:br/>
        <w:t>НҰРАХМЕТ</w:t>
        <w:br/>
        <w:t>ЕСБОЛ</w:t>
        <w:br/>
        <w:t>Соңғы көш</w:t>
        <w:br/>
        <w:t>Жаңаның жолымен,</w:t>
        <w:br/>
        <w:t>Көненің ізімен,</w:t>
        <w:br/>
        <w:t>Үйленіп ертегі қызымен,</w:t>
        <w:br/>
        <w:t>Өлі тарихтың ақсөңке сүйегін,</w:t>
        <w:br/>
        <w:t>Артып ап атанға,</w:t>
        <w:br/>
        <w:t>Сықырлап үстінде уықтар түйенің,</w:t>
        <w:br/>
        <w:t>Сықырлап астында жер бесік,</w:t>
        <w:br/>
        <w:t>Барады ел көшіп.</w:t>
      </w:r>
    </w:p>
    <w:p>
      <w:r>
        <w:t>Меңіреу болса да мезгілі,</w:t>
        <w:br/>
        <w:t>Өлсе де өткенгі,</w:t>
        <w:br/>
        <w:t>Төл тағы төлдеді көктемгі.</w:t>
        <w:br/>
        <w:t>Сай-сала жаңғырып көшпенді үнімен,</w:t>
        <w:br/>
        <w:t>Артынып-тартынып түнімен,</w:t>
        <w:br/>
        <w:t>Жанарын тырмалап тау өлі,</w:t>
        <w:br/>
        <w:t>Түн көшпей, ел көшті әуелі.</w:t>
        <w:br/>
        <w:t>Мың жылғы болмыстың иісі бұрқырап,</w:t>
        <w:br/>
        <w:t>Боздады боталар,</w:t>
        <w:br/>
        <w:t>Жылқылар шұрқырап.</w:t>
        <w:br/>
        <w:t>Кешегі бөрілер тіріліп,</w:t>
        <w:br/>
        <w:t>Нұрахмет Есбол (11.03.1990 ж.), Шығыс Түркістан өлкесі, Ал-</w:t>
        <w:br/>
        <w:t>тай аймағы, Жеменей ауданының Қаржау ауылында дүниеге келген.</w:t>
        <w:br/>
        <w:t>Бүгінде Л.Н. Гумилев атындағы Еуразия Ұлттық университетінің</w:t>
        <w:br/>
        <w:t>студенті.</w:t>
        <w:br/>
        <w:t>15</w:t>
        <w:br/>
        <w:t>МҰХИДЕН</w:t>
        <w:br/>
        <w:t>БОТАКӨЗ</w:t>
        <w:br/>
        <w:t>ҚАТЕЛІК</w:t>
        <w:br/>
        <w:t>(қазіргі қоғамдағы аборт мәселесі)</w:t>
        <w:br/>
        <w:t>Анам мені алдыруды ойлаған,</w:t>
        <w:br/>
        <w:t>Әкемде де мейірім жоқ әкелік.</w:t>
        <w:br/>
        <w:t>Дүниеге әлі келе қоймаған</w:t>
        <w:br/>
        <w:t>Саби едім...</w:t>
        <w:br/>
        <w:t>Менің атым- қателік.</w:t>
        <w:br/>
        <w:t>Әлди айтар әлемге бұл шыға алмай,</w:t>
        <w:br/>
        <w:t>Бұлқынумен тар құрсақта тұншықтым.</w:t>
        <w:br/>
        <w:t>Мен жылауды білмесем де уанбай,</w:t>
        <w:br/>
        <w:t>Тумай жатып қарғыс алған қырсықпын.</w:t>
        <w:br/>
        <w:t>Әкем үшін әлі ертемін, дерт едім,</w:t>
        <w:br/>
        <w:t>Алдымда - ажал, жан-жағымда - бекініс.</w:t>
        <w:br/>
        <w:t>Ал шешемнің шерлі өзегін өртедім,</w:t>
        <w:br/>
        <w:t>Шикі өкпемін...</w:t>
        <w:br/>
        <w:t>Менің атым - өкініш.</w:t>
        <w:br/>
        <w:t>Жарып шығып жан анамның жатырын,</w:t>
        <w:br/>
        <w:t>Жарық жалған, сені көрсем бір шығып.</w:t>
        <w:br/>
        <w:t>Жанталасқан бір жетімге жасырын,</w:t>
        <w:br/>
        <w:t>Төріңді бер, ей, тәкаппар тіршілік!</w:t>
        <w:br/>
        <w:t>Мұхиден Ботакөз (1990 ж.) Қарағанды облысы, Ұлытау ауданын-</w:t>
        <w:br/>
        <w:t>да дүниеге келген. Бірқатар республикалық, аймақтық деңгейлердегі</w:t>
        <w:br/>
        <w:t>айтыстарға қатысып, жүлделі орындардан көрінген. ХУ Халықаралық</w:t>
        <w:br/>
        <w:t>«Шабыт» шығармашыл жастар фестивалінің лауреаты.</w:t>
        <w:br/>
        <w:t>12</w:t>
      </w:r>
    </w:p>
    <w:p>
      <w:r>
        <w:t>ОМАР</w:t>
        <w:br/>
        <w:t>ҚҰРАЛАЙ</w:t>
        <w:br/>
        <w:t>жоқ</w:t>
        <w:br/>
        <w:t>Бәріміз нүктеміз түбінде.</w:t>
        <w:br/>
        <w:t>Бақытты сұраймыз бүгінге.</w:t>
        <w:br/>
        <w:t>Керек пе?!</w:t>
        <w:br/>
        <w:t>Жалғанның қызығын, байлығын</w:t>
        <w:br/>
        <w:t>Ол жаққа апара алмаймыз, түгін де-</w:t>
        <w:br/>
        <w:t>Қабірге қойылған ең соңғы гүлін де.</w:t>
        <w:br/>
        <w:t>Жаныммен аттанар тек қана өлеңім,</w:t>
        <w:br/>
        <w:t>Жазылған мөп-мөлдір тамшының үнінде.</w:t>
        <w:br/>
        <w:t>Сұрақшы тізгенде қатемді,</w:t>
        <w:br/>
        <w:t>Жыр оқып беремін,</w:t>
        <w:br/>
        <w:t>Періште түсінер жүректің тілінде.</w:t>
        <w:br/>
        <w:t>Жұмаққа жол алып жырларым, жаным да.</w:t>
        <w:br/>
        <w:t>Дос қылған адамын, құсын да, аңын да,</w:t>
        <w:br/>
        <w:t>Мен сосын оянам пейіштің таңында.</w:t>
        <w:br/>
        <w:t>Алланың қардай ақ сенімін арқалап,</w:t>
        <w:br/>
        <w:t>Әзірге жүрмін-ау сол сәттің қамында.</w:t>
        <w:br/>
        <w:t>Күндерім жоғалды, таң ұмыт, кеш ұмыт.</w:t>
        <w:br/>
        <w:t>Қол бұлғап алыста неше арман, неше үміт</w:t>
        <w:br/>
        <w:t>Омар Құралай (1983 ж.), Шығыс Қазақстан облысы, Зайсан ау-</w:t>
        <w:br/>
        <w:t>даны, Жамбыл ауылында туған. С. Аманжолов атындағы Шығыс</w:t>
        <w:br/>
        <w:t>Қазақстан Мемлекеттік университетінің түлегі.</w:t>
        <w:br/>
        <w:t>2007 жылғы Х Халықаралық «Шабыт» шығармашыл жастар</w:t>
        <w:br/>
        <w:t>Фестивалінің бас жүлдегері. «Ақ қар» кітабы- автордың тырнақалды</w:t>
        <w:br/>
        <w:t>туындысы.</w:t>
        <w:br/>
        <w:t>118</w:t>
        <w:br/>
        <w:t>122</w:t>
        <w:br/>
        <w:t>Керуен жолдары іздерін бүркер құм,</w:t>
        <w:br/>
        <w:t>Адасқан боталар аспандағы үркер мұң.</w:t>
        <w:br/>
        <w:t>Кездейсоқ жолаушы жолықса шешетін,</w:t>
        <w:br/>
        <w:t>Керуен жолында жоғалған бір теңмін.</w:t>
        <w:br/>
        <w:t>Түзгенді төбеде...</w:t>
        <w:br/>
        <w:t>Жыңғылды жырада...</w:t>
        <w:br/>
        <w:t>Мүбәдә...</w:t>
      </w:r>
    </w:p>
    <w:p>
      <w:r>
        <w:t>Мені де тауып алар бір адам...</w:t>
        <w:br/>
        <w:t>Әй, бірақ тыңдайды қай құлақ қайғыра,</w:t>
        <w:br/>
        <w:t>Жарлыны шапанын жұрттағы жұрыннан құраған.</w:t>
        <w:br/>
        <w:t>Ботамын керуен жолынан жырылған,</w:t>
        <w:br/>
        <w:t>Көзіне құм толып белгісіз бағытқа қуылған.</w:t>
        <w:br/>
        <w:t>Айырма Тәңірім қоңыраулы құмымнан,</w:t>
        <w:br/>
        <w:t>Мен керуен жолында адасып туылғам...</w:t>
        <w:br/>
        <w:t>СОҢҒЫ РЕҢ</w:t>
        <w:br/>
        <w:t>Шытқыл мұң сыздатып ауаны,</w:t>
        <w:br/>
        <w:t>Саулайды сұмдықтың сауалы.</w:t>
        <w:br/>
        <w:t>Сарқылып сабыры санамның,</w:t>
        <w:br/>
        <w:t>Көзіме көлеңке жауады.</w:t>
        <w:br/>
        <w:t>Көлеңке жалғыз көз, мұрны имек,</w:t>
        <w:br/>
        <w:t>Қойныма тығады тел үнді илеп.</w:t>
        <w:br/>
        <w:t>Кешкі асын ару боп ұсынған,</w:t>
        <w:br/>
        <w:t>Алдымда жезтырнақ жүр билеп.</w:t>
        <w:br/>
        <w:t>Асуда нарымның шомы ауып,</w:t>
        <w:br/>
        <w:t>Дүлдүлім арқаннан жоғалып.</w:t>
        <w:br/>
        <w:t>Көр шатқа кіргізген бейуақ,</w:t>
        <w:br/>
        <w:t>Ескірген соқпақтың сорабы.</w:t>
        <w:br/>
        <w:t>Еңсеме міңгесіп ескі мұң,</w:t>
        <w:br/>
        <w:t>Ұзақ таң,</w:t>
        <w:br/>
        <w:t>Жаныма жоқ шырым.</w:t>
        <w:br/>
        <w:t>Кәрі жел құсады бұрқасын,</w:t>
        <w:br/>
        <w:t>Баса алмай баяғы өксігін.</w:t>
        <w:br/>
        <w:t>Сүйеді сұп-суық ернімен,</w:t>
        <w:br/>
        <w:t>Көшеді дүние көлбіреп.</w:t>
        <w:br/>
        <w:t>Көзімнің қарасы көретін,</w:t>
        <w:br/>
        <w:t>Қара түс болғасын соңғы рең.</w:t>
        <w:br/>
        <w:t>Жер басып, жаныммен жел мінем</w:t>
        <w:br/>
        <w:t>Шатқалға бармаймын енді мен.</w:t>
        <w:br/>
        <w:t>Қара түн, аппақ тау басында,</w:t>
        <w:br/>
        <w:t>Жолығам сенімен соңғы рең...</w:t>
        <w:br/>
        <w:t>жж</w:t>
        <w:br/>
        <w:t>Үдере көшіп отарға, Ақтағыр Тігіп, шом шешпей,</w:t>
        <w:br/>
        <w:t>Қоралы қойды күзетіп, қасқырдан шапқан селт етпей.</w:t>
        <w:br/>
        <w:t>Жусанның нісін аңқытып, суынан қардың шәй асып,</w:t>
        <w:br/>
        <w:t>Бір кертіп сүрі қазыдан салып жегенің ертек қой.</w:t>
        <w:br/>
        <w:t>Ақбұрқақ боран ұлыса бөрімен қоса отарда,</w:t>
        <w:br/>
        <w:t>Батыр бар ма екен өмірде, пақыр бар ма екен</w:t>
        <w:br/>
        <w:t>шопаннан?!</w:t>
        <w:br/>
        <w:t>Кетесің сосын шығып дүр жоқ іздеп алыс сапарға,</w:t>
        <w:br/>
        <w:t>Азығың жолда, әрине, жараған атпен қосарда.</w:t>
        <w:br/>
        <w:t>Мұңдасың жалғыз ең дала, айтады сырын сол ғана,</w:t>
        <w:br/>
        <w:t>Құбырың құба жондары қаусыратұғын қомдана.</w:t>
      </w:r>
    </w:p>
    <w:p>
      <w:r>
        <w:t>Ай іздемейсің аспаннан, жұлдыздың да жоқ жұғыны,</w:t>
        <w:br/>
        <w:t>Меңзеген жерді ат табар, бағытың жалғыз сол ғана.</w:t>
        <w:br/>
        <w:t>Шабдарым сонда заулайтын садақтың сайгез оғындай,</w:t>
        <w:br/>
        <w:t>Жанатын бөрі жанарым, сексеуілдің шоғындай.</w:t>
        <w:br/>
        <w:t>Шымқатып шытқыл мінезге, болмысы да тым өзге,</w:t>
        <w:br/>
        <w:t>Іздеуші едім жоғымды, қазақтың соңғы жоғындай...</w:t>
        <w:br/>
        <w:t>123</w:t>
        <w:br/>
        <w:t>Қалқыған күйі сары жапырақ,</w:t>
        <w:br/>
        <w:t>Иыққа қонды.</w:t>
        <w:br/>
        <w:t>Сөнді үміт.</w:t>
        <w:br/>
        <w:t>Өлді ғой деймін, бағыты - Жұмақ,</w:t>
        <w:br/>
        <w:t>Сағыныш мұңын жамылып.</w:t>
        <w:br/>
        <w:t>Қамшы сап ғұмыр, жетеді кімге?</w:t>
        <w:br/>
        <w:t>Көкжиек жұтар бір із тек.</w:t>
        <w:br/>
        <w:t>Ана-а-ау көшемен кетемін Мен де,</w:t>
        <w:br/>
        <w:t>Сен басқан ізден сыр іздеп.</w:t>
        <w:br/>
        <w:t>раса</w:t>
        <w:br/>
        <w:t>Мен жылайын,</w:t>
        <w:br/>
        <w:t>Сен жыламашы!</w:t>
        <w:br/>
        <w:t>Жанарың жасқа бергісіз!</w:t>
        <w:br/>
        <w:t>Себебін менен сұрамашы,</w:t>
        <w:br/>
        <w:t>Шерлі кеудемде өлді сыз.</w:t>
        <w:br/>
        <w:t>Мен сүйемін,</w:t>
        <w:br/>
        <w:t>Сен сүймей-ақ қой.</w:t>
        <w:br/>
        <w:t>Сүйкімім де жоқ бәрібір.</w:t>
        <w:br/>
        <w:t>Еркіме менің иімей-ақ қой,</w:t>
        <w:br/>
        <w:t>Тағдырым...</w:t>
        <w:br/>
        <w:t>Мұңды тағдырым.</w:t>
        <w:br/>
        <w:t>Мен күле алмаймын,</w:t>
        <w:br/>
        <w:t>Күліп жүр еркем.</w:t>
        <w:br/>
        <w:t>Күліп жүр, күлкің әдемі!</w:t>
        <w:br/>
        <w:t>Риясыз ғана күлкіңде көркем,</w:t>
        <w:br/>
        <w:t>Ұлы мейірім бар еді.</w:t>
        <w:br/>
        <w:t>Сен Гүлсің,</w:t>
        <w:br/>
        <w:t>Мен қара түнекпін,</w:t>
        <w:br/>
        <w:t>Қабағын қайғы матаған.</w:t>
        <w:br/>
        <w:t>Сен Күнсің, арайы Көктің!</w:t>
        <w:br/>
        <w:t>Өмірге Сенен от алам!</w:t>
        <w:br/>
        <w:t>126</w:t>
      </w:r>
    </w:p>
    <w:p>
      <w:r>
        <w:t>Әлсіз әке, ақылсыздау анама,</w:t>
        <w:br/>
        <w:t>Тілім де жоқ айтар сыртқа теппе деп.</w:t>
        <w:br/>
        <w:t>Сөніп барад бір шарасыз шарана</w:t>
        <w:br/>
        <w:t>Өгейсіткен өміріне өкпелеп.</w:t>
        <w:br/>
        <w:t>Келмей жатып кең дүниеге сыймаған,</w:t>
        <w:br/>
        <w:t>Бір ананың құрсағына сыйса да.</w:t>
        <w:br/>
        <w:t>Мен - бәріне мүң мен қайғы сыйлаған,</w:t>
        <w:br/>
        <w:t>Жақындары жатырқаған бейшара.</w:t>
        <w:br/>
        <w:t>Бауыр еті бөлшектеген, безінген,</w:t>
        <w:br/>
        <w:t>«Екеуіне» ел өсегі жоғары.</w:t>
        <w:br/>
        <w:t>Селкілдеген бір-ақ сәттік сезімдер -</w:t>
        <w:br/>
        <w:t>Бір бейкүнә жетімектің обалы.</w:t>
        <w:br/>
        <w:t>Естімеген тірі пенде, бір адам</w:t>
        <w:br/>
        <w:t>Іңголамай іштен тынған шерлімін.</w:t>
        <w:br/>
        <w:t>Мен анамның көз жасы боп құлағам,</w:t>
        <w:br/>
        <w:t>Ал әкемнің күрсінісі мендік үн.</w:t>
        <w:br/>
        <w:t>Есік көрмей анам ашқан етегін,</w:t>
        <w:br/>
        <w:t>Маңдайымның соры болды сол менің.</w:t>
        <w:br/>
        <w:t>Мешіт көрмей менменсіген әкенің,</w:t>
        <w:br/>
        <w:t>Баласы боп, мен де бесік көрмедім.</w:t>
        <w:br/>
        <w:t>Уын таттым өзім білмес ғаламның,</w:t>
        <w:br/>
        <w:t>Маған жабық бұл әлемге бөтенмін.</w:t>
        <w:br/>
        <w:t>Мендік өмір - ашы өксігі анамның,</w:t>
        <w:br/>
        <w:t>Ал, қабірім - қателігі әкемнің.</w:t>
        <w:br/>
        <w:t>8.10.2012.</w:t>
        <w:br/>
        <w:t>МЕН СЕНІ КҮТУДЕМІН...</w:t>
        <w:br/>
        <w:t>Мен сені сүйген едім...</w:t>
        <w:br/>
        <w:t>Сені ойласам өзгеше күйге енемін.</w:t>
        <w:br/>
        <w:t>Жүрегімді шарпыған жалыныңа</w:t>
        <w:br/>
        <w:t>Еріксіз күйген едім.</w:t>
        <w:br/>
        <w:t>Бірақ сен...</w:t>
        <w:br/>
        <w:t>Иа, саған келгенде бірақ басым,</w:t>
        <w:br/>
        <w:t>Сол өртенген жүректі жылатқансың.</w:t>
        <w:br/>
        <w:t>113</w:t>
        <w:br/>
        <w:t>124</w:t>
        <w:br/>
        <w:t>ҚҰМ САҒЫНЫШ</w:t>
        <w:br/>
        <w:t>Сүйретіліп етегі жаңбырыңның,</w:t>
        <w:br/>
        <w:t>Босатарма көніңнің тандырын бір.</w:t>
        <w:br/>
        <w:t>Кеудемдегі ашылмас сандығымның,</w:t>
        <w:br/>
        <w:t>Қүпия бір кілті ме ең тағдырымның.</w:t>
        <w:br/>
        <w:t>Ұшығына жете алмай ағыныңның,</w:t>
        <w:br/>
        <w:t>Беймезгіл шойырылған кәрі жыңғыл.</w:t>
        <w:br/>
        <w:t>О, құм дала, селтиген сексеуілің,</w:t>
      </w:r>
    </w:p>
    <w:p>
      <w:r>
        <w:t>Сұлбасы-ау, сағымданған сарығымның.</w:t>
        <w:br/>
        <w:t>Бір жалыңнан шығамын бір жалыңа,</w:t>
        <w:br/>
        <w:t>Табаны тесілгенде шарығымның,</w:t>
        <w:br/>
        <w:t>Кендірі кесілгенде зарығымның.</w:t>
        <w:br/>
        <w:t>Тағдыры тақылеттес көкжалдармен,</w:t>
        <w:br/>
        <w:t>Тандыр емшегіңді иіткен тағы ұлыңмын.</w:t>
        <w:br/>
        <w:t>Жосыған кері құлан түйреп өтер,</w:t>
        <w:br/>
        <w:t>Көкжиек пен даланың жабығын кіл.</w:t>
        <w:br/>
        <w:t>Сиыр таңдай құмыңның кедіргегін,</w:t>
        <w:br/>
        <w:t>Екпеттей қап келеді жегім менің.</w:t>
        <w:br/>
        <w:t>Бір көрсем ақмаңдай құм керілгенін,</w:t>
        <w:br/>
        <w:t>Өкінбен, қанбаса да, шөлім менің.</w:t>
        <w:br/>
        <w:t>Сексеуіл батырады белуарын,</w:t>
        <w:br/>
        <w:t>Ежелдің елестетіп керуенін.</w:t>
        <w:br/>
        <w:t>Сұлбасын сағым созып сары қурайдың.</w:t>
        <w:br/>
        <w:t>Көкседім көкжиектен көрінгенін.</w:t>
        <w:br/>
        <w:t>Төніп келіп тамбайды тасбауыр бұлт,</w:t>
        <w:br/>
        <w:t>Тата құмның тамсантып еріндерін.</w:t>
        <w:br/>
        <w:t>Мәңгіліктің шөлінде самғап барам,</w:t>
        <w:br/>
        <w:t>Ақ жалаудай дүркіреп кебінді өлім....</w:t>
        <w:br/>
        <w:t>130</w:t>
        <w:br/>
        <w:t>Өкініп талай егілгем,</w:t>
        <w:br/>
        <w:t>Өкпешіл ме екем, әлде, өзім...</w:t>
        <w:br/>
        <w:t>Өңездеп қалған көп қайғым,</w:t>
        <w:br/>
        <w:t>«Өзеуреп кеттің», - демеші.</w:t>
        <w:br/>
        <w:t>Өзге бір жанды таппаймын,</w:t>
        <w:br/>
        <w:t>Өзімнен жақсы неге осы?</w:t>
        <w:br/>
        <w:t>Өтірік айтты демегің,</w:t>
        <w:br/>
        <w:t>Өсекке баспас аяғым.</w:t>
        <w:br/>
        <w:t>Өмірбаяным - өлеңім,</w:t>
        <w:br/>
        <w:t>Өлеңім - өмірбаяным!</w:t>
        <w:br/>
        <w:t>Өркеуде болман тым асқақ,</w:t>
        <w:br/>
        <w:t>Өресіз ойдың түбі арсыз.</w:t>
        <w:br/>
        <w:t>Өмірім бітер бір-ақ сәт.</w:t>
        <w:br/>
        <w:t>Өлімім күтер, күмәнсіз!..</w:t>
        <w:br/>
        <w:t>АРҚАТТАҒЫ БІЗДІҢ ҮЙ</w:t>
        <w:br/>
        <w:t>Ауыл. Түнді жамылып ап,</w:t>
        <w:br/>
        <w:t>Түгел тылсым көшке еретін.</w:t>
        <w:br/>
        <w:t>.«Біздің үйдің шамы бірақ,</w:t>
        <w:br/>
        <w:t>Бәрінен де кеш сөнетін.</w:t>
        <w:br/>
        <w:t>Ай көңілге нұрын сеуіп,</w:t>
        <w:br/>
        <w:t>Қиял құштық үйге сыймай.</w:t>
        <w:br/>
        <w:t>Кеш батса да жүруші едік,</w:t>
        <w:br/>
        <w:t>Кешіп бастан күйді осындай.</w:t>
        <w:br/>
        <w:t>Тұла бойдан текті аңқытып,</w:t>
        <w:br/>
        <w:t>- Болармысың мұнша қырсық,</w:t>
        <w:br/>
        <w:t>«Әкеңе айтам!», - деп қорқытып,</w:t>
        <w:br/>
        <w:t>Жүреді Анам жұмсақ ұрсып.</w:t>
      </w:r>
    </w:p>
    <w:p>
      <w:r>
        <w:t>Анам - момын, Әкем- қатал,</w:t>
        <w:br/>
        <w:t>Бір-біріне жақын, серік.</w:t>
        <w:br/>
        <w:t>Кілең ұлдар қатар-қатар,</w:t>
        <w:br/>
        <w:t>Кілем үсті жатушы едік.</w:t>
        <w:br/>
        <w:t>Есуас деп сөгерсің,</w:t>
        <w:br/>
        <w:t>Ессізбін шын!</w:t>
        <w:br/>
        <w:t>Ессіздігімді иен дала естіп білсін.</w:t>
        <w:br/>
        <w:t>Сол кезде кө-өп көздерге Сенен менің,</w:t>
        <w:br/>
        <w:t>Ессіз қызғанышым есіп тұрсын.</w:t>
        <w:br/>
        <w:t>Мен солай бағым үшін күресемін,</w:t>
        <w:br/>
        <w:t>Өзегімді өртесін -</w:t>
        <w:br/>
        <w:t>Үдесе мұң.</w:t>
        <w:br/>
        <w:t>Сенікіне көз салған арулардан,</w:t>
        <w:br/>
        <w:t>Сен де қызған!</w:t>
        <w:br/>
        <w:t>(Қызғаныш - Ұлы сезім!)</w:t>
        <w:br/>
        <w:t>Сен де қызған...</w:t>
        <w:br/>
        <w:t>жі</w:t>
        <w:br/>
        <w:t>Жалғанға кінә артам қалай,</w:t>
        <w:br/>
        <w:t>Жазуы сол болса тағдырдың?</w:t>
        <w:br/>
        <w:t>Жанымды жылатпа Құдай,</w:t>
        <w:br/>
        <w:t>Құдыретті емеспін, жалғызбын.</w:t>
        <w:br/>
        <w:t>Қимасым бар еді шаһарда,</w:t>
        <w:br/>
        <w:t>Періште демеймін келбетін.</w:t>
        <w:br/>
        <w:t>Аттанды тым ұзақ сапарға,</w:t>
        <w:br/>
        <w:t>...Жалғыздық кезіп жүр бетін.</w:t>
        <w:br/>
        <w:t>Опат боп қанаты сезімнің,</w:t>
        <w:br/>
        <w:t>Көз тиді-ау, жоқ, әлде тағдыр ма?!</w:t>
        <w:br/>
        <w:t>Тоналдым, торықтым, езілдім,</w:t>
        <w:br/>
        <w:t>Күткенім, ол үшін жазғырма!</w:t>
        <w:br/>
        <w:t>Тозаңды домалақ әлемде,</w:t>
        <w:br/>
        <w:t>Жанымды жалғыз ғып Ол кетті.</w:t>
        <w:br/>
        <w:t>Мынау күз азалы әуенмен,</w:t>
        <w:br/>
        <w:t>Махаббат бесігін тербетті.</w:t>
        <w:br/>
        <w:t>Кеудеден бір өксік кетпеді,</w:t>
        <w:br/>
        <w:t>Кім білген осылай өтерін.</w:t>
        <w:br/>
        <w:t>Жаз соңы қайырын төкпеді,</w:t>
        <w:br/>
        <w:t>Көктемнен жақсылық күтемін.</w:t>
        <w:br/>
        <w:t>Көктемнен жақсылық...</w:t>
        <w:br/>
        <w:t>128</w:t>
      </w:r>
    </w:p>
    <w:p>
      <w:r>
        <w:t>ЖАНАР</w:t>
        <w:br/>
        <w:t>Онда менің жырым бар жазылмаған,</w:t>
        <w:br/>
        <w:t>Күліп тұр онда күллі әзіз далам.</w:t>
        <w:br/>
        <w:t>Еркіме көне алмай құлап кетем,</w:t>
        <w:br/>
        <w:t>Көзіңнің тұнығына қазылмаған.</w:t>
        <w:br/>
        <w:t>Кірпігіңнен нұр тамып, арай күлді,</w:t>
        <w:br/>
        <w:t>Арай күлген жанарың қалай мұңды?</w:t>
        <w:br/>
        <w:t>Сол көзіңнен, көзім-ау, шабыт алып,</w:t>
        <w:br/>
        <w:t>Ақтарады жас шайыр талай жырды.</w:t>
        <w:br/>
        <w:t>Кеудеме ұя салған қарашығың,</w:t>
        <w:br/>
        <w:t>Тапқан еді ағымен жарасымын.</w:t>
        <w:br/>
        <w:t>Дәл солай қара түнек тағдырымның,</w:t>
        <w:br/>
        <w:t>Аппағы боп аймала, жан асылым!</w:t>
        <w:br/>
        <w:t>Ұнамадым өмірге,</w:t>
        <w:br/>
        <w:t>..ұнап тұрып,</w:t>
        <w:br/>
        <w:t>Таусылмастай толғаулы, сұрақты үміт.</w:t>
        <w:br/>
        <w:t>Бағым болып бұйырған бақыт көзім,</w:t>
        <w:br/>
        <w:t>Жанарыңнан сүйейін жылап тұрып.</w:t>
        <w:br/>
        <w:t>ҚЫЗҒАНАМЫН</w:t>
        <w:br/>
        <w:t>Мен Сені қызғанамын, қызғалдағым,</w:t>
        <w:br/>
        <w:t>Пешенемде жайқалған гүлзар бағым.</w:t>
        <w:br/>
        <w:t>Үміт отын өшірме өзің жаққан,</w:t>
        <w:br/>
        <w:t>(«күлге айналған секілді күзгі арманым.</w:t>
        <w:br/>
        <w:t>Сені сүю - бұйырған маған ғана,</w:t>
        <w:br/>
        <w:t>Мені сүю - бұйырған саған ғана.</w:t>
        <w:br/>
        <w:t>Сезімдер кеп түйіссін,</w:t>
        <w:br/>
        <w:t>Сүйіскен соң,</w:t>
        <w:br/>
        <w:t>Тілеулес бол екеуге тәмам дала!</w:t>
        <w:br/>
        <w:t>Мен Сені қызғанамын, гөзәл гүлім,</w:t>
        <w:br/>
        <w:t>Айға жетсін Сен жайлы ғазал жырым.</w:t>
        <w:br/>
        <w:t>Ерініңнен естілген есімнен де,</w:t>
        <w:br/>
        <w:t>Қызғанғам!</w:t>
        <w:br/>
        <w:t>Қызғанышымды жазам бүгін.</w:t>
        <w:br/>
        <w:t>127</w:t>
        <w:br/>
        <w:t>Мен сені іздедім,</w:t>
        <w:br/>
        <w:t>Шілдеде қырық күн.</w:t>
        <w:br/>
        <w:t>Соңында үміттің.</w:t>
        <w:br/>
        <w:t>Елемей, ескермей,</w:t>
        <w:br/>
        <w:t>Күңкілін күдіктің.</w:t>
        <w:br/>
        <w:t>Өзіңді көрсем деп асығып,</w:t>
        <w:br/>
        <w:t>Ақыл мен сабырды басынып.</w:t>
        <w:br/>
        <w:t>Жүйесіз ойларым</w:t>
      </w:r>
    </w:p>
    <w:p>
      <w:r>
        <w:t>Жұлдыздай шашылып.</w:t>
        <w:br/>
        <w:t>Мен сені іздедім</w:t>
        <w:br/>
        <w:t>Жанарым құрғамай,</w:t>
        <w:br/>
        <w:t>Қабағым мұңға бай.</w:t>
        <w:br/>
        <w:t>Санамда жалғыздық,</w:t>
        <w:br/>
        <w:t>Төбемде сынған ай.</w:t>
        <w:br/>
        <w:t>Өзіңсіз жалғанның,</w:t>
        <w:br/>
        <w:t>Бір кем боп тұрғаны-ай.</w:t>
        <w:br/>
        <w:t>Мен сені іздедім...</w:t>
        <w:br/>
        <w:t>137</w:t>
        <w:br/>
        <w:t>Шілде күні. Өрт айнала,</w:t>
        <w:br/>
        <w:t>Терезеден түскен арай.</w:t>
        <w:br/>
        <w:t>Ойын қуған өңкей бала,</w:t>
        <w:br/>
        <w:t>Оянушы ек түске қарай.</w:t>
        <w:br/>
        <w:t>Жалаң аяқ жаз өтеді,</w:t>
        <w:br/>
        <w:t>(Есейдік-ау, біздер ептеп).</w:t>
        <w:br/>
        <w:t>Жаңа киім қажет еді,</w:t>
        <w:br/>
        <w:t>- Не киеміз? Күзде - мектеп.</w:t>
        <w:br/>
        <w:t>Ақ көйлекті (ағамдікі),</w:t>
        <w:br/>
        <w:t>Кетсе-дағы сарғыш тартып,</w:t>
        <w:br/>
        <w:t>Киім қылып маған бүтін,</w:t>
        <w:br/>
        <w:t>Беруші еді сәл қысқартып.</w:t>
        <w:br/>
        <w:t>Таңсәріден, тым тымырсық,</w:t>
        <w:br/>
        <w:t>Мектеп бардық таласа ерте.</w:t>
        <w:br/>
        <w:t>Қалтамызда - құрт, ірімшік,</w:t>
        <w:br/>
        <w:t>Арқамызда - ала сөмке.</w:t>
        <w:br/>
        <w:t>Ауылдағы үй! Бақ, ырысым,</w:t>
        <w:br/>
        <w:t>Бақытым да - өзіңде еді.</w:t>
        <w:br/>
        <w:t>Саған деген сағынышым,</w:t>
        <w:br/>
        <w:t>Содан бері көз ілмеді.</w:t>
        <w:br/>
        <w:t>Бар байлығым сенде менің,</w:t>
        <w:br/>
        <w:t>Өтсе-дағы уақыт сырғып.</w:t>
        <w:br/>
        <w:t>Жаратқанға тәубе дедім,</w:t>
        <w:br/>
        <w:t>Жаратпаған бақытсыз қып.</w:t>
        <w:br/>
        <w:t>ДАЛА</w:t>
        <w:br/>
        <w:t>Керме иық далам, келем көсіліп,</w:t>
        <w:br/>
        <w:t>Аяғым асты көк шалғын.</w:t>
        <w:br/>
        <w:t>Төсіңнен текті өлең көшіріп,</w:t>
        <w:br/>
        <w:t>Батыр бабамды еске алдым.</w:t>
        <w:br/>
        <w:t>Көгімде менің қалықтап ұшқан,</w:t>
        <w:br/>
        <w:t>Кереге қанат - қыран құс.</w:t>
        <w:br/>
        <w:t>131</w:t>
      </w:r>
    </w:p>
    <w:p>
      <w:r>
        <w:t>САРИН</w:t>
        <w:br/>
        <w:t>ҚАЛҚАМАН</w:t>
        <w:br/>
        <w:t>ӨЗІМЕ</w:t>
        <w:br/>
        <w:t>Өмірді естен шығармай,</w:t>
        <w:br/>
        <w:t>Өлімді еске жиі алдым.</w:t>
        <w:br/>
        <w:t>Өткенді кері бұра алмай,</w:t>
        <w:br/>
        <w:t>Өкпеге кімді қиярмын?</w:t>
        <w:br/>
        <w:t>Өтер де кетер бұл дәурен,</w:t>
        <w:br/>
        <w:t>Өлшеулі бәрі, өлшеулі,</w:t>
        <w:br/>
        <w:t>Өкпек жел соғып іргемнен</w:t>
        <w:br/>
        <w:t>Өкініш басар еңсемді.</w:t>
        <w:br/>
        <w:t>Өлара шақта бір мезет,</w:t>
        <w:br/>
        <w:t>Өлексе жеуге құмартқан,</w:t>
        <w:br/>
        <w:t>Өлместің күні кімде жоқ,</w:t>
        <w:br/>
        <w:t>Өлекшін құсқа кінә артпан.</w:t>
        <w:br/>
        <w:t>Өзегім от боп күйгенмен,</w:t>
        <w:br/>
        <w:t>Өбектеп мені кім сүйсін?</w:t>
        <w:br/>
        <w:t>Өгейлік көріп үйренген,</w:t>
        <w:br/>
        <w:t>Өр көңіл, қашан тыншисың?</w:t>
        <w:br/>
        <w:t>Өжет боп кейде көрінгем,</w:t>
        <w:br/>
        <w:t>Өксіп те қалған бар кезім.</w:t>
        <w:br/>
        <w:t>Сарин Қалқаман (02.01.1978 ж.), ШҚО Абай ауданы Арқат</w:t>
        <w:br/>
        <w:t>ауылында туған. Л. Н. Гумилев атындағы Еуразия Ұлттық</w:t>
        <w:br/>
        <w:t>университетін бітірген. Халықаралық «шабыт» фестивалінің лауре-</w:t>
        <w:br/>
        <w:t>аты. «Арманымның бейнесі» жыр жинағының авторы. Бүгінде Л. Н.</w:t>
        <w:br/>
        <w:t>Гумилев атындағы ЕҰУ-де оқытушы.</w:t>
        <w:br/>
        <w:t>129</w:t>
        <w:br/>
        <w:t>СЕРІК</w:t>
        <w:br/>
        <w:t>ЖАСҰЛАН</w:t>
        <w:br/>
        <w:t>АНАМА (1-ӨЛЕҢ)</w:t>
        <w:br/>
        <w:t>Түсімде сізді көрем...</w:t>
        <w:br/>
        <w:t>Білмедім не екенін,</w:t>
        <w:br/>
        <w:t>Далада оранған ақ қарға.</w:t>
        <w:br/>
        <w:t>Сіз келіп оянып кетемін,</w:t>
        <w:br/>
        <w:t>Шашымнан Иіскеп жатқанда.</w:t>
        <w:br/>
        <w:t>Апатай!</w:t>
        <w:br/>
        <w:t>Сағындым...</w:t>
        <w:br/>
        <w:t>Өзіңді езіліп қу кеудем,</w:t>
        <w:br/>
        <w:t>Кей кезде жастанып жанарым.</w:t>
        <w:br/>
        <w:t>Жалықтым қызықсыз күндерден.</w:t>
        <w:br/>
        <w:t>Білген бе ем дәл бұлай боларын,</w:t>
        <w:br/>
        <w:t>Қасыңа тез жеткім келеді,</w:t>
      </w:r>
    </w:p>
    <w:p>
      <w:r>
        <w:t>Сол ғана арманы балаңның.</w:t>
        <w:br/>
        <w:t>Алашым, қасыңнан...</w:t>
        <w:br/>
        <w:t>Неліктен кетті екем жырақтап,</w:t>
        <w:br/>
        <w:t>Шешімі ақымақ басымның.</w:t>
        <w:br/>
        <w:t>Кеудемде жауапсыз сұрақ қап,</w:t>
        <w:br/>
        <w:t>Санамды тонайды тосын мұң.</w:t>
        <w:br/>
        <w:t>Жыласам...</w:t>
        <w:br/>
        <w:t>Өзіңдей кім мені жұбатпақ,</w:t>
        <w:br/>
        <w:t>Серік Жасұлан (03.09.1992 ж.), Қызылорда облысы Жалағаш ау-</w:t>
        <w:br/>
        <w:t>данында дүниеге келген. Л. Н. Гумилев атындазы Еуразия Ұлттық</w:t>
        <w:br/>
        <w:t>университетінің студенті. «Көңіл көзіндегі қарашық» атты жыр</w:t>
        <w:br/>
        <w:t>жинақтың авторы.</w:t>
        <w:br/>
        <w:t>143</w:t>
        <w:br/>
        <w:t>- Себебін түсінсең, сен едің, жаным-ау, сен едің,</w:t>
        <w:br/>
        <w:t>...Мен жақсы көретін, ең жақсы жүректің иесі!</w:t>
        <w:br/>
        <w:t>ОҚЫРМАН ҚЫЗ...</w:t>
        <w:br/>
        <w:t>Оқырман қыз,</w:t>
        <w:br/>
        <w:t>Өмірде алыс,</w:t>
        <w:br/>
        <w:t>Өлеңде жақын жанбыз.</w:t>
        <w:br/>
        <w:t>Түнге сіңіп тағы да</w:t>
        <w:br/>
        <w:t>Ай жүзінен</w:t>
        <w:br/>
        <w:t>Мұң көшіріп ақының отыр жалғыз.</w:t>
        <w:br/>
        <w:t>Сен ше, қарғам?</w:t>
        <w:br/>
        <w:t>Мұңаймашы,</w:t>
        <w:br/>
        <w:t>Түспесін еңселі арман.</w:t>
        <w:br/>
        <w:t>Ықыласын бір саған аударар ем,</w:t>
        <w:br/>
        <w:t>Ыңғайыма осы бір көнсе жалған.</w:t>
        <w:br/>
        <w:t>Амал нешік?..</w:t>
        <w:br/>
        <w:t>Сансыз арман сарылып санамда өшіп</w:t>
        <w:br/>
        <w:t>Дәруіштей дәрменсіз күй кешемін,</w:t>
        <w:br/>
        <w:t>Көңілімнің көгінде ғалам көшіп.</w:t>
        <w:br/>
        <w:t>Аңғалым-ай!</w:t>
        <w:br/>
        <w:t>Жағымды бір болар ма ең, жанға бұлай.</w:t>
        <w:br/>
        <w:t>Қалам ұстап қолыма сол мұңайсам,</w:t>
        <w:br/>
        <w:t>Саған ұқсап кетеді жап-жарық Ай!</w:t>
        <w:br/>
        <w:t>Мөп-мөлдір шық,</w:t>
        <w:br/>
        <w:t>Жанарыңнан жас болып кеткенде ыршып,</w:t>
        <w:br/>
        <w:t>Жұбанышың болар жыр жазсам, шіркін,</w:t>
        <w:br/>
        <w:t>Жүрегіңнен жарғандай КӨКТЕМ бүршік.</w:t>
      </w:r>
    </w:p>
    <w:p>
      <w:r>
        <w:t>Оқырман қыз...</w:t>
        <w:br/>
        <w:t>Өмірде алыс,</w:t>
        <w:br/>
        <w:t>Өлеңде жақын жанбыз.</w:t>
        <w:br/>
        <w:t>Түнге сіңіп тағы да</w:t>
        <w:br/>
        <w:t>Ай жүзінен,</w:t>
        <w:br/>
        <w:t>Мұң көшіріп ақының отыр жалғыз...</w:t>
        <w:br/>
        <w:t>Оқырман қыз...</w:t>
        <w:br/>
        <w:t>133</w:t>
        <w:br/>
        <w:t>СЕГІЗБАЕВ</w:t>
        <w:br/>
        <w:t>БАУЫРЖАН</w:t>
        <w:br/>
        <w:t>Тәңіріме мың жалынсам -</w:t>
        <w:br/>
        <w:t>Тағдырым бол!</w:t>
        <w:br/>
        <w:t>Қиындарын татайын.</w:t>
        <w:br/>
        <w:t>Жарығым деп кіл сағынсам</w:t>
        <w:br/>
        <w:t>Жан гүлім - ол.</w:t>
        <w:br/>
        <w:t>Сый ғып бәрін тартайын.</w:t>
        <w:br/>
        <w:t>Сені ғана ізгі әнімнің</w:t>
        <w:br/>
        <w:t>Арнасы деп,</w:t>
        <w:br/>
        <w:t>Белгісі деп білейін.</w:t>
        <w:br/>
        <w:t>Өмір нала ызғарының</w:t>
        <w:br/>
        <w:t>Дауасы көп</w:t>
        <w:br/>
        <w:t>Мен түсіңе кірейін...</w:t>
        <w:br/>
        <w:t>Сегізбаев Бауыржан (1985 ж.) Жамбыл облысында туған. Л.Н. Гу-</w:t>
        <w:br/>
        <w:t>милев атындағы ЕҰУ-нің түлегі. Сондай-ақ осы оқу орнында филоло-</w:t>
        <w:br/>
        <w:t>гия фаультеті бойынша магистрант.</w:t>
        <w:br/>
        <w:t>138</w:t>
        <w:br/>
        <w:t>Сен сүймей кеткен сол жігіт,</w:t>
        <w:br/>
        <w:t>Бақытсыз болып қалған жоқ.</w:t>
        <w:br/>
        <w:t>Басына бақыт қонғанда,</w:t>
        <w:br/>
        <w:t>Бойтұмар тағып үкілер.</w:t>
        <w:br/>
        <w:t>Сен сүймей кеткен сол жанды,</w:t>
        <w:br/>
        <w:t>Сүйеді әлі-ақ бүкіл ел.</w:t>
        <w:br/>
        <w:t>ТАҒЫ ДА МҰҢАЙДЫМ...</w:t>
        <w:br/>
        <w:t>Тағы да мұңайдым...</w:t>
        <w:br/>
        <w:t>Мұңайдым несіне.</w:t>
        <w:br/>
        <w:t>Мұңы да, сыны да Құдайдың,</w:t>
        <w:br/>
        <w:t>несібе.</w:t>
      </w:r>
    </w:p>
    <w:p>
      <w:r>
        <w:t>Әлемді әлімше ұқтым бек,</w:t>
        <w:br/>
        <w:t>Жәутең көз жаны игім.</w:t>
        <w:br/>
        <w:t>Мен сені сарғая күттім деп,</w:t>
        <w:br/>
        <w:t>Несіне налимын.</w:t>
        <w:br/>
        <w:t>Көктемде бүр жарса бір тал гүл,</w:t>
        <w:br/>
        <w:t>Алдамшы екенін ұғынғам.</w:t>
        <w:br/>
        <w:t>Мендегі бұл тағдыр</w:t>
        <w:br/>
        <w:t>Аңсау мен шаршаудан құрылған.</w:t>
        <w:br/>
        <w:t>Сен бейне таңғы үміт,</w:t>
        <w:br/>
        <w:t>Көңілім көктейді.</w:t>
        <w:br/>
        <w:t>Мен сені күтер ем мәңгілік,</w:t>
        <w:br/>
        <w:t>Ғұмырым жетпейді.</w:t>
        <w:br/>
        <w:t>ҰЛЫМ ӘЛІМХАНҒА</w:t>
        <w:br/>
        <w:t>У-у-уь У-Ү-Ұ. м-м-м.</w:t>
        <w:br/>
        <w:t>Ұлым сенің осы ғажап уілің</w:t>
        <w:br/>
        <w:t>Естілгенде нұрға айналар көңілім.</w:t>
        <w:br/>
        <w:t>Санам жетпей қоюшы еді өмірге,</w:t>
        <w:br/>
        <w:t>Сен екенсің - Өмірім.</w:t>
        <w:br/>
        <w:t>Осы болса тартар сыйың әуелгі,</w:t>
        <w:br/>
        <w:t>Бұл сазыңа бүкіл болмыс тәуелді.</w:t>
        <w:br/>
        <w:t>СӘНДІБЕКҰЛЫ</w:t>
        <w:br/>
        <w:t>ОЛЖАС</w:t>
        <w:br/>
        <w:t>Шертілмей қалған шерлерден,</w:t>
        <w:br/>
        <w:t>Шерменде болған жүрегі.</w:t>
        <w:br/>
        <w:t>«Сүйем», - деп сені сенделген,</w:t>
        <w:br/>
        <w:t>Сездің бе, сол жан кім еді?!</w:t>
        <w:br/>
        <w:t>Айырып естен бір елес,</w:t>
        <w:br/>
        <w:t>Өз айтқандарын жөн деген.</w:t>
        <w:br/>
        <w:t>Жібек пен Баян түк емес,</w:t>
        <w:br/>
        <w:t>Аққу да сенен кем деген.</w:t>
        <w:br/>
        <w:t>Жүзінде иман көктеген,</w:t>
        <w:br/>
        <w:t>Жүрегі тұнған жыр еді.</w:t>
        <w:br/>
        <w:t>Арнаған талай отты өлең,</w:t>
        <w:br/>
        <w:t>Сездің бе, сол жан кім еді?!</w:t>
        <w:br/>
        <w:t>Ұқпадың сырын сөзінің,</w:t>
        <w:br/>
        <w:t>Ұқпадың жайын көптеген.</w:t>
        <w:br/>
        <w:t>Сен оның сұлу сөздерін,</w:t>
        <w:br/>
        <w:t>Сезуге дәтің жетпеген.</w:t>
        <w:br/>
        <w:t>Арманын Айға қондырып,</w:t>
        <w:br/>
        <w:t>Алған бетінен танған жоқ.</w:t>
        <w:br/>
        <w:t>Сәндібекұлы Олжас (08.07.1984 ж.), Қызылорда облысының ту-</w:t>
        <w:br/>
        <w:t>масы. М. Х. Дулати атындағы ТарМУ-нің түлегі. Жамбыл облыстық</w:t>
        <w:br/>
        <w:t>С. Томанов атындағы мүшәйраның жүлдегері. Халықаралық «Ша-</w:t>
        <w:br/>
        <w:t>быт» шығармашыл жастар фестивалінің лауреғаты.</w:t>
      </w:r>
    </w:p>
    <w:p>
      <w:r>
        <w:t>134</w:t>
        <w:br/>
        <w:t>ҚАРЫНБАЙҒА</w:t>
        <w:br/>
        <w:t>Мейлі бүгін еліңді мін ат қылып,</w:t>
        <w:br/>
        <w:t>Жүре бер өз жайыңды «жұмақ» қылып.</w:t>
        <w:br/>
        <w:t>Өтемін деп ойлама өмір бақи</w:t>
        <w:br/>
        <w:t>бірақ күліп.</w:t>
        <w:br/>
        <w:t>Өмір бойы жиғаның бір-ақ күндік,</w:t>
        <w:br/>
        <w:t>Айтқанымды ұғып ал құлақ түріп.</w:t>
        <w:br/>
        <w:t>Сен кешірім сұрайсың түбі жұрттан</w:t>
        <w:br/>
        <w:t>жылап тұрып.</w:t>
        <w:br/>
        <w:t>ГІЛІ-ГІЛІНІҢ ГӨЙ-ГӨЙІ</w:t>
        <w:br/>
        <w:t>«Сорлы қазақ,</w:t>
        <w:br/>
        <w:t>болдың азат!</w:t>
        <w:br/>
        <w:t>Тіршілігің</w:t>
        <w:br/>
        <w:t>енді ғажап!!!» -</w:t>
        <w:br/>
        <w:t>деп едім...</w:t>
        <w:br/>
        <w:t>«Сен күл, шаттан,</w:t>
        <w:br/>
        <w:t>келді ақ таң!» -</w:t>
        <w:br/>
        <w:t>деп сол кезде</w:t>
        <w:br/>
        <w:t>бөркін атқан</w:t>
        <w:br/>
        <w:t>мен едім...</w:t>
        <w:br/>
        <w:t>Мың құбылды,</w:t>
        <w:br/>
        <w:t>жынды қылды.</w:t>
        <w:br/>
        <w:t>Жүйкемді де</w:t>
        <w:br/>
        <w:t>ілді-жұлды</w:t>
        <w:br/>
        <w:t>қу үміт...</w:t>
        <w:br/>
        <w:t>Жетті түнек,</w:t>
        <w:br/>
        <w:t>өтті жүдеп.</w:t>
        <w:br/>
        <w:t>Бәрінен де</w:t>
        <w:br/>
        <w:t>кетті жүрек</w:t>
        <w:br/>
        <w:t>суынып...</w:t>
        <w:br/>
        <w:t>139</w:t>
        <w:br/>
        <w:t>136</w:t>
        <w:br/>
        <w:t>Құлыным-ау қайдан жаттап алғансың</w:t>
        <w:br/>
        <w:t>Мұндай ұлы әуенді.</w:t>
        <w:br/>
        <w:t>Неткен көркем, неткен тәтті қылығың,</w:t>
        <w:br/>
        <w:t>Осы сәттің садағасы - ғұмырым.</w:t>
        <w:br/>
        <w:t>Қалай еді қайталашы құлыным,</w:t>
        <w:br/>
        <w:t>У-у-У, у-Ү-Ү» м-м-м.</w:t>
      </w:r>
    </w:p>
    <w:p>
      <w:r>
        <w:t>УӘДЕ</w:t>
        <w:br/>
        <w:t>Бұл сөзіме уәде етем әуелі,</w:t>
        <w:br/>
        <w:t>Үнің неткен, демің неткен бал еді.</w:t>
        <w:br/>
        <w:t>Саған арнап жыр жаза алмай келемін,</w:t>
        <w:br/>
        <w:t>Дәл өзіңдей әдемі.</w:t>
        <w:br/>
        <w:t>Қылықтарың үшін әрбір сиқырлы,</w:t>
        <w:br/>
        <w:t>Ұмытқаным үшін әрбір ұйқымды.</w:t>
        <w:br/>
        <w:t>Саған арнап бір жыр жазам деп едім,</w:t>
        <w:br/>
        <w:t>Дәл өзіңдей сүйкімді.</w:t>
        <w:br/>
        <w:t>Менен өзге жан сезбеген бұл бақты.</w:t>
        <w:br/>
        <w:t>Оқылатын баяу әрі ырғақты,</w:t>
        <w:br/>
        <w:t>Саған арнап жыр жазамын қалайда,</w:t>
        <w:br/>
        <w:t>Дәл өзіңдей қымбатты.</w:t>
        <w:br/>
        <w:t>Бұл сөзіме көкте Ием куә де.</w:t>
        <w:br/>
        <w:t>Бұл сөзіме жер де, көк та куә де.</w:t>
        <w:br/>
        <w:t>Саған арнап өлмейтұғын жыр жазам,</w:t>
        <w:br/>
        <w:t>Бұл уәдем, УӘДЕ.</w:t>
        <w:br/>
        <w:t>МЕН СЕНІ ІЗДЕДІМ</w:t>
        <w:br/>
        <w:t>Мен сені іздедім</w:t>
        <w:br/>
        <w:t>Қараша желіне тоналып,</w:t>
        <w:br/>
        <w:t>Ақпанда ақ қарға оранып.</w:t>
        <w:br/>
        <w:t>Көктемде бүр жарып елеңдеп,</w:t>
        <w:br/>
        <w:t>Оралған құстармен келер деп.</w:t>
        <w:br/>
        <w:t>132</w:t>
        <w:br/>
        <w:t>Шетінен - Шешен, Алып, Данышпан,</w:t>
        <w:br/>
        <w:t>Бабаларыма мың алғыс!</w:t>
        <w:br/>
        <w:t>Бозарып атқан бозала таңнан,</w:t>
        <w:br/>
        <w:t>Бозторғай үнін естимін.</w:t>
        <w:br/>
        <w:t>Ұлдары - ұлт боп ҚАЗАҚ атанған,</w:t>
        <w:br/>
        <w:t>Еңісте тұрған ескі үйдің.</w:t>
        <w:br/>
        <w:t>Керілген керім кербез даламда,</w:t>
        <w:br/>
        <w:t>Көлім де есен, тау аман.</w:t>
        <w:br/>
        <w:t>Жусанын желпіп жел қозғағанда,</w:t>
        <w:br/>
        <w:t>Жұпар аңқиды ауадан.</w:t>
        <w:br/>
        <w:t>Домбыра далам, тоғыз пернелім!</w:t>
        <w:br/>
        <w:t>Шанағы шерлі мұң сіңген.</w:t>
        <w:br/>
        <w:t>Қоңыр төбелі қобыз кеуделім,</w:t>
        <w:br/>
        <w:t>Момын молалар күрсінген...</w:t>
        <w:br/>
        <w:t>Далиған мынау далада жүрміз,</w:t>
        <w:br/>
        <w:t>Дара нұр төгіп қыр таңы.</w:t>
        <w:br/>
        <w:t>Соры бес елі Бабалардың - Біз</w:t>
        <w:br/>
        <w:t>Бағы батпандай ұрпағы!</w:t>
      </w:r>
    </w:p>
    <w:p>
      <w:r>
        <w:t>АЙНАЛАЙЫН...</w:t>
        <w:br/>
        <w:t>- Сен жақсы көретін ең жақсы мерейлі мезгіл боп,</w:t>
        <w:br/>
        <w:t>- Сен жақсы көретін ең жақсы санамда сөз бүрлеп.</w:t>
        <w:br/>
        <w:t>- Сен жақсы көретін ең жақсы шырайлы Күнге ұқсап,</w:t>
        <w:br/>
        <w:t>- Сен жақсы көретін ең жақсы бір Айлы түнге ұқсап.</w:t>
        <w:br/>
        <w:t>- Сен жақсы көретін ең жақсы армандай түсі әппақ,</w:t>
        <w:br/>
        <w:t>- Сен жақсы көретін ең жақсы гүлдерді құшақтап.</w:t>
        <w:br/>
        <w:t>- Сен жақсы көретін ең жақсы сезіммен нәп-нәзік,</w:t>
        <w:br/>
        <w:t>- Сен жақсы көретін ең жақсы сөзіммен хат жазып.</w:t>
        <w:br/>
        <w:t>- Сен жақсы көретін ең жақсы ән болып әдемі,</w:t>
        <w:br/>
        <w:t>- Сен жақсы көретін ең жақсы жан болып уәделі...</w:t>
        <w:br/>
        <w:t>- Алағай күн кешіп, толағай мұң кешіп келемін,</w:t>
        <w:br/>
        <w:t>Сен жақсы көретін ең жақсы көңілдің күйі - осы,</w:t>
        <w:br/>
        <w:t>146</w:t>
        <w:br/>
        <w:t>Күлкіңде жаздың шуағы керім,</w:t>
        <w:br/>
        <w:t>Күрсіністерің тым ауыр, неге?</w:t>
        <w:br/>
        <w:t>Өткенін көріп мына күндердің,</w:t>
        <w:br/>
        <w:t>Ұлыңды ойлап жыладым деме.</w:t>
        <w:br/>
        <w:t>Бәрі де жақсы, уайымдамашы,</w:t>
        <w:br/>
        <w:t>(Алқасын мұңның тағынып көп күн).</w:t>
        <w:br/>
        <w:t>...Түсімде көрдім, жаным, мамашым,</w:t>
        <w:br/>
        <w:t>Мен сені қатты сағынып кеттім...</w:t>
        <w:br/>
        <w:t>Мама...</w:t>
        <w:br/>
        <w:t>ЕРТЕГІ</w:t>
        <w:br/>
        <w:t>Балалық кез аңғалдықпен дос қылған,</w:t>
        <w:br/>
        <w:t>Ең төресі сол кез екен бақыттың.</w:t>
        <w:br/>
        <w:t>«Бауырсақты құтқарам!», - деп қасқырдан,</w:t>
        <w:br/>
        <w:t>Май шелпекті бір түн құшып жатыппын.</w:t>
        <w:br/>
        <w:t>Ертегіге алданып қап сенімім,</w:t>
        <w:br/>
        <w:t>Үлкендерге жақпай қалған пиғылым.</w:t>
        <w:br/>
        <w:t>«Мақта қыздың марқайтам!», - деп көңілін,</w:t>
        <w:br/>
        <w:t>Мысығымның кесіп аппын құйрығын.</w:t>
        <w:br/>
        <w:t>Жыңғыл болған Шалқұйрығым үркер ме?</w:t>
        <w:br/>
        <w:t>Мен, өйткені, қанық білгем қыр-сырын.</w:t>
        <w:br/>
        <w:t>Ертөстік боп елерем деп үлкенге,</w:t>
        <w:br/>
        <w:t>Талай рет бұзылыпты тұмсығым.</w:t>
        <w:br/>
        <w:t>Таусоғардай тас арқалап көп күттім,</w:t>
        <w:br/>
        <w:t>Қай жағымнан шабады екен дұшпан кеп?</w:t>
        <w:br/>
        <w:t>Көрші үйдің кемпірінен қорқыппын,</w:t>
        <w:br/>
        <w:t>Ауызында бір тісі жоқ мыстан деп.</w:t>
        <w:br/>
        <w:t>Тым ерке едім, кіргені рас кеш есім,</w:t>
      </w:r>
    </w:p>
    <w:p>
      <w:r>
        <w:t>Сенімімді талай мәрте сенделттім.</w:t>
        <w:br/>
        <w:t>Қарлығаштың қайтарам деп есесін,</w:t>
        <w:br/>
        <w:t>Айдаһарды күтуменен ер жеттім.</w:t>
        <w:br/>
        <w:t>202. 9,</w:t>
        <w:br/>
        <w:t>Сілейтіп салдың Марионды”,</w:t>
        <w:br/>
        <w:t>Мен тұрдым сені деп «тектім!!!»</w:t>
        <w:br/>
        <w:t>Желбіреттің Туымды,</w:t>
        <w:br/>
        <w:t>Мөлдіреттім жырымды.</w:t>
        <w:br/>
        <w:t>Мойындаттың әлемді-</w:t>
        <w:br/>
        <w:t>Қырым менен Ұрымды!!!</w:t>
        <w:br/>
        <w:t>Білектісің, Намысым,</w:t>
        <w:br/>
        <w:t>Жүректісің, Арысым!</w:t>
        <w:br/>
        <w:t>Арпалыстың айқаста</w:t>
        <w:br/>
        <w:t>Алты Алаштың Ары үшін!!!</w:t>
        <w:br/>
        <w:t>Соққыңнан Симион” теңселді,</w:t>
        <w:br/>
        <w:t>Сүйсінбей бұған көрші енді!</w:t>
        <w:br/>
        <w:t>Еңсегей бойлы Ермахан,</w:t>
        <w:br/>
        <w:t>Еңкейтпедің еңсемді!!!</w:t>
        <w:br/>
        <w:t>Жарқ-жүрқ етіп жанарың,</w:t>
        <w:br/>
        <w:t>Отанға сыймен оралдың!</w:t>
        <w:br/>
        <w:t>Қара күшін сен алдың,</w:t>
        <w:br/>
        <w:t>Қажымұқан бабаңның!!!</w:t>
        <w:br/>
        <w:t>Батырым барда - азатпын!</w:t>
        <w:br/>
        <w:t>Мәрт ұлым барда - ғажап күн!</w:t>
        <w:br/>
        <w:t>Өзіңдей ерлер көп болсын,</w:t>
        <w:br/>
        <w:t>Бағына туған қазақтың!!!</w:t>
        <w:br/>
        <w:t>«Сен лапылдап жанбасаң»,</w:t>
        <w:br/>
        <w:t>Елің жырлап, салмас ән!</w:t>
        <w:br/>
        <w:t>Көк байрағым көкке озып,</w:t>
        <w:br/>
        <w:t>Желбіресін әрқашан!!!</w:t>
        <w:br/>
        <w:t>Сезімі шексіз - аспани,</w:t>
        <w:br/>
        <w:t>Жүректе тулап жатса күй.</w:t>
        <w:br/>
        <w:t>«Ермахан болам!», - деп өсер</w:t>
        <w:br/>
        <w:t>жұдырықтай жас сәби!!!</w:t>
        <w:br/>
        <w:t>% Марион Симион - Сидней олимпиадасының финалында Ермахан-</w:t>
        <w:br/>
        <w:t>нан жеңілген боксшы</w:t>
        <w:br/>
        <w:t>жж Марион Симион - Сидней олимпиадасының финалында Ермахан-</w:t>
        <w:br/>
        <w:t>нан жеңілген боксшы</w:t>
        <w:br/>
        <w:t>142</w:t>
        <w:br/>
        <w:t>ТАУ ТҰЛҒАЛЫ ТҰРЛЫХАНОВ</w:t>
        <w:br/>
        <w:t>«Кешегі Кеңес Одағының тарихында грек-рим күресінен</w:t>
        <w:br/>
        <w:t>қатарынан жеті рет КСРО чемпионы болған балуан 150</w:t>
        <w:br/>
        <w:t>миллион орыста, 45 миллион украчнда жоқ. Қазақта ғана бар.</w:t>
        <w:br/>
        <w:t>Мұндай адамға көзі тірісінде ескерткіш қойса, артық емес».</w:t>
        <w:br/>
        <w:t>Олимпиаданың үш мәрте</w:t>
      </w:r>
    </w:p>
    <w:p>
      <w:r>
        <w:t>чемпионы Александр МЕДВЕДЕВ</w:t>
        <w:br/>
        <w:t>.«Ер Тұрлыхан нағыз батыр нар асыл-</w:t>
        <w:br/>
        <w:t>Қажымұқан бабамыздан бата алған...</w:t>
        <w:br/>
        <w:t>Текті тұяқ - Болат болса баласын</w:t>
        <w:br/>
        <w:t>Мұңайтпасов мектебіне апарған...</w:t>
        <w:br/>
        <w:t>Сол мектептен түлеп ұшқан қыран ер,</w:t>
        <w:br/>
        <w:t>Қияларда емін-еркін самғайды.</w:t>
        <w:br/>
        <w:t>Қаратаудай қара күшке мұрагер</w:t>
        <w:br/>
        <w:t>Мойындатты ерлігімен талайды.</w:t>
        <w:br/>
        <w:t>Ақ батадан дарығандай батырлық,</w:t>
        <w:br/>
        <w:t>Һәм атадан дарығандай тектілік!!!</w:t>
        <w:br/>
        <w:t>Көп-көрім ғой! Көргендерді таң қылып,</w:t>
        <w:br/>
        <w:t>Көкбөрідей көздеріне кек тұнып...</w:t>
        <w:br/>
        <w:t>Боз кілемде күрескені шын ғажап,</w:t>
        <w:br/>
        <w:t>Бұл Ер Дәулет бабалардан от алған!</w:t>
        <w:br/>
        <w:t>КСРО-да жалғыз ғана бір қазақ</w:t>
        <w:br/>
        <w:t>Жеті дүркін тек чемпион атанған!</w:t>
        <w:br/>
        <w:t>Талай ерді тізерлеткен табанда,</w:t>
        <w:br/>
        <w:t>Талай ерді көкпар қылған лақтай!!!</w:t>
        <w:br/>
        <w:t>Алаш ұлы аман болғай әмәнда,</w:t>
        <w:br/>
        <w:t>Қажымұқан қағанатын құлатпай!</w:t>
        <w:br/>
        <w:t>140</w:t>
        <w:br/>
        <w:t>ҚАЗАҚТЫҢ ДАҢҚЫН ҚИЯҒА</w:t>
        <w:br/>
        <w:t>АСЫРҒАН ҚАЙСАР ҰЛ!</w:t>
        <w:br/>
        <w:t>Олимпиада ойындарының күміс жүлдегері, екі мәрте Еуропа</w:t>
        <w:br/>
        <w:t>чемпионы, әлем кубогының екі мәрте иегері, бокс бойынша</w:t>
        <w:br/>
        <w:t>әлемдік чемпионаттың күміс жүлдегері, КСРО-ның еңбегі</w:t>
        <w:br/>
        <w:t>сіңген спорт шебері Серік Қонақбаевқа</w:t>
        <w:br/>
        <w:t>Найзағай-намыс - ғұн-сақтан қалған,</w:t>
        <w:br/>
        <w:t>Құдайға шүкір, ұсақталмаған!!!</w:t>
        <w:br/>
        <w:t>Сужүректікті қалқан қылмаған</w:t>
        <w:br/>
        <w:t>жаужүрек сенің баһадүр бабаң!</w:t>
        <w:br/>
        <w:t>Жел мінез емес желік құсаған,</w:t>
        <w:br/>
        <w:t>өр мінезі келіп қоныпты саған!</w:t>
        <w:br/>
        <w:t>Бабадан қалған тұяғы асылдың,</w:t>
        <w:br/>
        <w:t>қазақтың даңқын қияға асырдың!</w:t>
        <w:br/>
        <w:t>Ананың сүтін ақтаған ерсің,</w:t>
        <w:br/>
        <w:t>өзіңмен елім мақтана берсін!</w:t>
        <w:br/>
        <w:t>Сан талайына батыр ұлдардың</w:t>
        <w:br/>
        <w:t>жұдырығыңның татырдың дәмін!</w:t>
        <w:br/>
        <w:t>Бағаңды берген жер жүзі нағыз,</w:t>
        <w:br/>
        <w:t>келер ұрпаққа ерлігің - аңыз!!!</w:t>
        <w:br/>
        <w:t>ЕҢСЕГЕЙ БОЙЛЫ ЕРМАХАН</w:t>
      </w:r>
    </w:p>
    <w:p>
      <w:r>
        <w:t>Елі үшін туған Ермахан,</w:t>
        <w:br/>
        <w:t>Есімін білер жер-жаһан!</w:t>
        <w:br/>
        <w:t>Қазақтың қайсар қыраны,</w:t>
        <w:br/>
        <w:t>Ерлігіңді көрді Отан!!!</w:t>
        <w:br/>
        <w:t>Толағай болып туыпсың,</w:t>
        <w:br/>
        <w:t>Атаның жолын қуыпсың!</w:t>
        <w:br/>
        <w:t>«Қазақ!» деп салдың ұранды,</w:t>
        <w:br/>
        <w:t>Ішінде сойқан ұрыстың!!!</w:t>
        <w:br/>
        <w:t>Көзіңде тұрды отты екпін,</w:t>
        <w:br/>
        <w:t>Көкбөрідей боп кеттің...</w:t>
        <w:br/>
        <w:t>141</w:t>
        <w:br/>
        <w:t>144</w:t>
        <w:br/>
        <w:t>Жалғыздық - досым бұл!</w:t>
        <w:br/>
        <w:t>Жылағым келеді...</w:t>
        <w:br/>
        <w:t>«Жігіттер жыламас!», - деуші едің,</w:t>
        <w:br/>
        <w:t>Сондықтан шығарман жасымды.</w:t>
        <w:br/>
        <w:t>Апатай, мен сенің,</w:t>
        <w:br/>
        <w:t>Өң емес түсімде естимін дауысыңды.</w:t>
        <w:br/>
        <w:t>Тіршілік...</w:t>
        <w:br/>
        <w:t>Төменге тартқылап еңсемді,</w:t>
        <w:br/>
        <w:t>Амалым таусылды...</w:t>
        <w:br/>
        <w:t>Өмір-ай, қаталсың...</w:t>
        <w:br/>
        <w:t>Қинайсың тепкілеп өкпемнен,</w:t>
        <w:br/>
        <w:t>Тарылды-ау тынысым.</w:t>
        <w:br/>
        <w:t>Армандап бұл жаққа жеткенмен,</w:t>
        <w:br/>
        <w:t>Көп болған сенделіп жүрісім.</w:t>
        <w:br/>
        <w:t>Астана...</w:t>
        <w:br/>
        <w:t>Сәулетің болғанмен,</w:t>
        <w:br/>
        <w:t>Ғимарат сарайлар көк керген.</w:t>
        <w:br/>
        <w:t>Білмедім кім үшін...</w:t>
        <w:br/>
        <w:t>Ауылға қайтамын...</w:t>
        <w:br/>
        <w:t>Құрысын...</w:t>
        <w:br/>
        <w:t>АНАМА (2-ӨЛЕҢ)</w:t>
        <w:br/>
        <w:t>Мен сізді сағындым...</w:t>
        <w:br/>
        <w:t>Жүрегім езіліп кетеді ойласам сізді мен,</w:t>
        <w:br/>
        <w:t>Жаныма мұң үйіп қойғандай күз күрең.</w:t>
        <w:br/>
        <w:t>Бұл жақта дәл сіздей сүймейді мені ешкім,</w:t>
        <w:br/>
        <w:t>Жанымды түсінер жан іздеп жолдарға үздігем.</w:t>
        <w:br/>
        <w:t>Айлығы жететін шайлыққа,</w:t>
        <w:br/>
        <w:t>Басында үйі бар, күйі бар,</w:t>
      </w:r>
    </w:p>
    <w:p>
      <w:r>
        <w:t>Бұл жердің жұртынан жүз есе бақытты біздің ел.</w:t>
        <w:br/>
        <w:t>Мен сізді сағындым...</w:t>
        <w:br/>
        <w:t>Түсіме енесіз жабырқау жанымды жұбатып,</w:t>
        <w:br/>
        <w:t>Ия, солай, қап-қара қаланы жүргенім шамалы ұнатып.</w:t>
        <w:br/>
        <w:t>Ал мұңда ардың да бағасы көк тиын,</w:t>
        <w:br/>
        <w:t>Абыройға апармас адасқан әңгүдік уақыт.</w:t>
        <w:br/>
        <w:t>Мүшесі бола алмай миымды мезі еткен қоғамның,</w:t>
        <w:br/>
        <w:t>Жапырағы сарғайған сары емен секілді тоналдым.</w:t>
        <w:br/>
        <w:t>Қабағын бағумен күн кешіп келемін амалсыз,</w:t>
        <w:br/>
        <w:t>Сөздері жаныма бататын жындылау ағамның.</w:t>
        <w:br/>
        <w:t>Үмітім жемтігі болғалы мұңымның,</w:t>
        <w:br/>
        <w:t>Көп болған, армандау дегенді доғардым.</w:t>
        <w:br/>
        <w:t>Аттанған сияқты ем төңкеріп тастардай ілімді,</w:t>
        <w:br/>
        <w:t>Дәрменсіз мақсатым амалсыз тіршілік түбіне тығылды.</w:t>
        <w:br/>
        <w:t>Нұрағам басқарған құраған дәл мендей жастары қаладан,</w:t>
        <w:br/>
        <w:t>Ақтарар жан таппай сенделдім сырым мен мұңымды.</w:t>
        <w:br/>
        <w:t>Ескекті қайығын шайқаған өмірдің толқыны,</w:t>
        <w:br/>
        <w:t>Есейтіп жіберді есті қып еркелеу ұлыңды.</w:t>
        <w:br/>
        <w:t>Безбүйрек ортама безбенді жырларым сала алмай бекініс,</w:t>
        <w:br/>
        <w:t>Өзекті өртейді жанымды жегідей үгіткен өкініш.</w:t>
        <w:br/>
        <w:t>Құшақтап жанардан көз жасым сорғалап жылайын армансыз,</w:t>
        <w:br/>
        <w:t>Апатай...</w:t>
        <w:br/>
        <w:t>Дәл бүгін түсіме тағы да бір еніп кетіңіз...</w:t>
        <w:br/>
        <w:t>Өтініш...</w:t>
        <w:br/>
        <w:t>АНАМА (3-ӨЛЕҢ)</w:t>
        <w:br/>
        <w:t>Еңсесін тіктеп ержетті бүгін,</w:t>
        <w:br/>
        <w:t>Таянып бесік тербеткен балаң.</w:t>
        <w:br/>
        <w:t>Өзіңнен артық білмеппін бұрын,</w:t>
        <w:br/>
        <w:t>Қымбатты жоғын жер-көкте маған.</w:t>
        <w:br/>
        <w:t>Шашыңның ағы - шашылған ғұмыр,</w:t>
        <w:br/>
        <w:t>Куәсі болған өткен күндердің.</w:t>
        <w:br/>
        <w:t>Көзіңнен сенің жасырған сырын,</w:t>
        <w:br/>
        <w:t>Көремін, мама, көктемнің нұрын.</w:t>
        <w:br/>
        <w:t>Өлеңді сүйген еркелеу ұлың,</w:t>
        <w:br/>
        <w:t>Тербетті әнмен туған даласын.</w:t>
        <w:br/>
        <w:t>Қамшының сабы келтелеу ғұмыр,</w:t>
        <w:br/>
        <w:t>Қызықты болмақ сен барда, анашым.</w:t>
        <w:br/>
        <w:t>Арманым да адастырар көп еді,</w:t>
        <w:br/>
        <w:t>Жүрегімде қалып қойған таңба боп.</w:t>
        <w:br/>
        <w:t>Тазша бала бола алмадым, себебі,</w:t>
        <w:br/>
        <w:t>Өтірікті айта алмадым қанда жоқ.</w:t>
      </w:r>
    </w:p>
    <w:p>
      <w:r>
        <w:t>...Алла берген басымдағы құтым нық,</w:t>
        <w:br/>
        <w:t>Көрерім көп, сабақ болар өткенім.</w:t>
        <w:br/>
        <w:t>Тауысуға жақын қалдым, шүкірлік,</w:t>
        <w:br/>
        <w:t>Кеше келген он сегіздің көктемін.</w:t>
        <w:br/>
        <w:t>Қиындықтар жолығады не түрлі,</w:t>
        <w:br/>
        <w:t>Тэлкегіне салса тағдыр төзермін.</w:t>
        <w:br/>
        <w:t>Мына өмір ертегісі секілді,</w:t>
        <w:br/>
        <w:t>Бала кезде айтатұғын эжемнің.</w:t>
        <w:br/>
        <w:t>Келеді түбі бір өлім,</w:t>
        <w:br/>
        <w:t>Себебін менен сұрама.</w:t>
        <w:br/>
        <w:t>Күллі әлем сыйған жүрегім,</w:t>
        <w:br/>
        <w:t>Табытқа сыймас сірә да.</w:t>
        <w:br/>
        <w:t>Қайғыға бастап нала-мұң,</w:t>
        <w:br/>
        <w:t>Жылыстап өткен күндермен.</w:t>
        <w:br/>
        <w:t>Түсімде өліп қаламын,</w:t>
        <w:br/>
        <w:t>Өңімде тірі жүргенмен.</w:t>
        <w:br/>
        <w:t>Өмірдің өзі алдамшы,</w:t>
        <w:br/>
        <w:t>Көңілдің қайтем тоқтығын.</w:t>
        <w:br/>
        <w:t>Жалғанның соңы - заңғар шың,</w:t>
        <w:br/>
        <w:t>Ал оған шыққан жоқ бүгін.</w:t>
        <w:br/>
        <w:t>Өткеніме еш өкпем жоқ,</w:t>
        <w:br/>
        <w:t>Келер күн аян Аллаға.</w:t>
        <w:br/>
        <w:t>Қуанышым жетер көктем боп,</w:t>
        <w:br/>
        <w:t>Жұбанышым да сол ғана.</w:t>
        <w:br/>
        <w:t>Жанымның сырын шертем де,</w:t>
        <w:br/>
        <w:t>(Бақыттың қайда бал дәмі?)</w:t>
        <w:br/>
        <w:t>Өзімді қойшы, ертеңге,</w:t>
        <w:br/>
        <w:t>Өлеңім жетсе болғаны.</w:t>
        <w:br/>
        <w:t>147</w:t>
        <w:br/>
        <w:t>Жұлдыз өмір деп лайық,</w:t>
        <w:br/>
        <w:t>Үздіге бермей бар енді.</w:t>
        <w:br/>
        <w:t>Бұдан соң мекен қылайық,</w:t>
        <w:br/>
        <w:t>Екеуміз екі әлемді.</w:t>
        <w:br/>
        <w:t>Сенің көңілің аспанда,</w:t>
        <w:br/>
        <w:t>Менің өңірім - қара жер.</w:t>
        <w:br/>
        <w:t>Аңсарың ауған асқарға,</w:t>
        <w:br/>
        <w:t>Қош айтыспай-ақ бара бер.</w:t>
        <w:br/>
        <w:t>ӨКІНБЕ</w:t>
        <w:br/>
        <w:t>Көніп келем</w:t>
        <w:br/>
        <w:t>Көшкен шақта күн алға,</w:t>
        <w:br/>
        <w:t>Уақыт сырғып мұңымды ілді мұнарға!</w:t>
        <w:br/>
        <w:t>Жүрегіңде жанартау боп жарылсам,</w:t>
        <w:br/>
        <w:t>Жанарыңнан бір тамшы жас шығарма!</w:t>
        <w:br/>
        <w:t>Барсың... Жоқсың... бұлдыр-бұлдыр бірдеңе,</w:t>
      </w:r>
    </w:p>
    <w:p>
      <w:r>
        <w:t>Қиялыңда ғажап өмір сүр деме.</w:t>
        <w:br/>
        <w:t>Үлбіреген үмітімнің соңғысын,</w:t>
        <w:br/>
        <w:t>Үп еткен жел үзіп кетсе</w:t>
        <w:br/>
        <w:t>Үндеме!</w:t>
        <w:br/>
        <w:t>Ілгері озған ілесе алмай нөпірге,</w:t>
        <w:br/>
        <w:t>Дел-сал болсаң дүлей дауыл өтінде!</w:t>
        <w:br/>
        <w:t>Өткен күннің өзекті өртер елесі,</w:t>
        <w:br/>
        <w:t>Өміріңді өрт қып кетсе</w:t>
        <w:br/>
        <w:t>Өкінбе!</w:t>
        <w:br/>
        <w:t>Жылы жүрек жасқа оранды, мұз дене,</w:t>
        <w:br/>
        <w:t>Жақын жүріп жат боп кеттік біз неге?</w:t>
        <w:br/>
        <w:t>Көк тәңірі қолын созып бір күні,</w:t>
        <w:br/>
        <w:t>Көк элемге алып кетсе</w:t>
        <w:br/>
        <w:t>Іздеме!</w:t>
        <w:br/>
        <w:t>Сағынышты мен ойлап тапқан жоқпын</w:t>
        <w:br/>
        <w:t>Сенем оны ғарыштан келген десе.</w:t>
        <w:br/>
        <w:t>Сүюдің де бар болар заңдылығы.</w:t>
        <w:br/>
        <w:t>Еркелесем, оятам таң күдігін.</w:t>
        <w:br/>
        <w:t>Бал қылығым сор болды... кешір жырдың</w:t>
        <w:br/>
        <w:t>Ешбір заңға бағынбас әңгүдігін.</w:t>
        <w:br/>
        <w:t>Жан табылмай өмірде сұңғақ одан,</w:t>
        <w:br/>
        <w:t>Қиялымды ақ бұлтқа бұлғап алам.</w:t>
        <w:br/>
        <w:t>Алабұртып өмірден өту үшін</w:t>
        <w:br/>
        <w:t>Көңіліңде жүрсін бір жұмбақ адам.</w:t>
        <w:br/>
        <w:t>161</w:t>
        <w:br/>
        <w:t>МАҒАН БҮГІН...</w:t>
        <w:br/>
        <w:t>Маған бүгін қайғыны айтпа, қайғыны!</w:t>
        <w:br/>
        <w:t>Сен жайлы Арман - жүрегімнің байлығы.</w:t>
        <w:br/>
        <w:t>Тағы да Түн.</w:t>
        <w:br/>
        <w:t>Сен емес</w:t>
        <w:br/>
        <w:t>жанарымды аймалайды Ай нұры.</w:t>
        <w:br/>
        <w:t>Мұңды да айтпа, мұңды да!</w:t>
        <w:br/>
        <w:t>Кірпігіме тағы да сол, бір мөлдір шық тұнды ма?</w:t>
        <w:br/>
        <w:t>«Қызғанамын», - деуші едің ғой, ал қызған</w:t>
        <w:br/>
        <w:t>Құшағына алып жатыр Түн мына.</w:t>
      </w:r>
    </w:p>
    <w:p>
      <w:r>
        <w:t>Нені ұқтым мен осы</w:t>
        <w:br/>
        <w:t>сен жайлы ойдың сөгілгенде көбесі?</w:t>
        <w:br/>
        <w:t>Тым болмаса мөлдір мұңға мендегі,</w:t>
        <w:br/>
        <w:t>Тимесе екен Тағдырымның жебесі.</w:t>
        <w:br/>
        <w:t>Жұлдыз ақты тағы да,</w:t>
        <w:br/>
        <w:t>Бисмилла... бағым шығар... Бағым ба?</w:t>
        <w:br/>
        <w:t>Мендегі ойлар сен жайлы -</w:t>
        <w:br/>
        <w:t>Ешкім әлі қол сұқпаған қазына.</w:t>
        <w:br/>
        <w:t>Шіркін, бұл болса ғой өтірік,</w:t>
        <w:br/>
        <w:t>Шіркін, бұл болса ғой өтірік...</w:t>
        <w:br/>
        <w:t>Сөзімді тыңдашы...</w:t>
        <w:br/>
        <w:t>«Бұл бақыт шын емес».</w:t>
        <w:br/>
        <w:t>Алдамшы өмірім бұл - егес.</w:t>
        <w:br/>
        <w:t>Тірілер мекені - төркінім,</w:t>
        <w:br/>
        <w:t>Өлілер өкілі-</w:t>
        <w:br/>
        <w:t>Мен мынау шын елес.</w:t>
        <w:br/>
        <w:t>Сыр емес.</w:t>
        <w:br/>
        <w:t>Жүрекке үңілші...</w:t>
        <w:br/>
        <w:t>«Тереңдік теңізде...»</w:t>
        <w:br/>
        <w:t>(Кеттім-ау теңеулер көп іздеп),</w:t>
        <w:br/>
        <w:t>Сыр-саңдық барлығын сақтаған,</w:t>
        <w:br/>
        <w:t>Ал, айтшы, жақсы адам</w:t>
        <w:br/>
        <w:t>Жүрегім теңізбен егіз бе?</w:t>
        <w:br/>
        <w:t>Сен мені қияли дегізбе!</w:t>
        <w:br/>
        <w:t>Мен саған ғашықпын, қалқам, шын.</w:t>
        <w:br/>
        <w:t>Көзіңнің қиығын салсаңшы...</w:t>
        <w:br/>
        <w:t>166</w:t>
        <w:br/>
        <w:t>Айыбы арқама батпайды.</w:t>
        <w:br/>
        <w:t>Жылағым келсе егер күлемін,</w:t>
        <w:br/>
        <w:t>Қуансам бұзылар реңім.</w:t>
        <w:br/>
        <w:t>Әркімдер әлдене дегенмен,</w:t>
        <w:br/>
        <w:t>Мен жайлы мен ғана білемін.</w:t>
        <w:br/>
        <w:t>Өлеңді өзім деп ұғынды,</w:t>
        <w:br/>
        <w:t>...Сезім - от, біресе суынды.</w:t>
        <w:br/>
        <w:t>Алланың өзіне ғана аян,</w:t>
        <w:br/>
        <w:t>Әр әлем өзгеше туынды!</w:t>
        <w:br/>
        <w:t>(«Пендені періште етпейді,</w:t>
        <w:br/>
        <w:t>Жаралсын ақылды боп мейлі.</w:t>
        <w:br/>
        <w:t>Адамның бағасын беруге,</w:t>
      </w:r>
    </w:p>
    <w:p>
      <w:r>
        <w:t>Адамның өресі жетпейді!</w:t>
        <w:br/>
        <w:t>ҰМЫТШЫ МЕНІ</w:t>
        <w:br/>
        <w:t>Шыбын жаныңды шырыл қақтырып нәресте,</w:t>
        <w:br/>
        <w:t>Дегбіріңді алып, түсіп жүрмін бе тағы еске?</w:t>
        <w:br/>
        <w:t>«Көз қуанышың бола алмаймын», - деп сөзімнің,</w:t>
        <w:br/>
        <w:t>Ашығын айттым емес пе?</w:t>
        <w:br/>
        <w:t>Байғазы атап... Бағаңа сенің жетем деп,</w:t>
        <w:br/>
        <w:t>Сезім мен сөзді шығындамашы бекер көп.</w:t>
        <w:br/>
        <w:t>Кермені үзіп кете алмаймын ғой, бір жігіт,</w:t>
        <w:br/>
        <w:t>Ғашық боп қалды екен деп.</w:t>
        <w:br/>
        <w:t>Сенбеймін бізге арнайды десең аспан он,</w:t>
        <w:br/>
        <w:t>Елес ғұмырды ертерек сүріп тастағым.</w:t>
        <w:br/>
        <w:t>Ханшайымым деп төңіректей берме түндікті,</w:t>
        <w:br/>
        <w:t>Ханзадам менің басқа адам.</w:t>
        <w:br/>
        <w:t>Тағдырым салды, көндігіп бірақ кетпедім,</w:t>
        <w:br/>
        <w:t>Сен сағым құштың, мен сыңарыммен сертті едім.</w:t>
        <w:br/>
        <w:t>Ықтиярды бұзып, ықыластының ығына,</w:t>
        <w:br/>
        <w:t>Жығыла кетер деп пе едің?</w:t>
        <w:br/>
        <w:t>149</w:t>
        <w:br/>
        <w:t>СМАҒҰЛОВА</w:t>
        <w:br/>
        <w:t>САЛТАНАТ</w:t>
        <w:br/>
        <w:t>МЕН ЖАЙЛЫ...</w:t>
        <w:br/>
        <w:t>Ерке едім...</w:t>
        <w:br/>
        <w:t>Әліде еркемін.</w:t>
        <w:br/>
        <w:t>Кеудемді кеулейді көркем үн.</w:t>
        <w:br/>
        <w:t>Талайды тәлкекке түсірген,</w:t>
        <w:br/>
        <w:t>Тағдырды маңдайдан шертемін.</w:t>
        <w:br/>
        <w:t>Назды едім..</w:t>
        <w:br/>
        <w:t>Әлі де наздымын.</w:t>
        <w:br/>
        <w:t>Арзанға арбалмас аз күнім.</w:t>
        <w:br/>
        <w:t>Сыбызғы үн - самал жел, содан соң</w:t>
        <w:br/>
        <w:t>Сырлас қып алғанмын жаз гүлін.</w:t>
        <w:br/>
        <w:t>Аңғал ем...</w:t>
        <w:br/>
        <w:t>Әлі де аңғалмын.</w:t>
        <w:br/>
        <w:t>Өзгерте алмады заңдар мың.</w:t>
        <w:br/>
        <w:t>Ақынды әулие екен деп,</w:t>
        <w:br/>
        <w:t>Әуелде алданып қалғанмын.</w:t>
        <w:br/>
        <w:t>Шүбәлі шындығым Хаққа әйгі,</w:t>
        <w:br/>
        <w:t>Ақиқат арымды ақтайды.</w:t>
        <w:br/>
        <w:t>Алалы-құлалы адамның,</w:t>
        <w:br/>
        <w:t>Смағұлова Салтанат (1982 ж.), Қарағанды облысы, Ақтоғай</w:t>
      </w:r>
    </w:p>
    <w:p>
      <w:r>
        <w:t>ауданында дүниеге келген. «Астана - Отанымыздың жүрегі,</w:t>
        <w:br/>
        <w:t>Тәуелсіздігіміздің тірегі» атты республикалық жыр мүшәйрасының</w:t>
        <w:br/>
        <w:t>І орын иегері. Өлеңдері баспасөз беттерінде жиі жарияланып</w:t>
        <w:br/>
        <w:t>тұрады. Академик Е. А. Бөкетов атындағы Қарағанды Мемлекетттік</w:t>
        <w:br/>
        <w:t>университетінде аға оқытушы болып қызмет атқарады.</w:t>
        <w:br/>
        <w:t>148</w:t>
        <w:br/>
        <w:t>Көлденең келіп, кес-кестей берме көкбестім,</w:t>
        <w:br/>
        <w:t>Бұйырмаса егер бұйдалай алмас бақты ешкім.</w:t>
        <w:br/>
        <w:t>Шарқ ұрып жүрсің... өзің де білер шындықпен,</w:t>
        <w:br/>
        <w:t>Келмей жүр ме екен беттескің?</w:t>
        <w:br/>
        <w:t>Жүректің емес дегені болсын сананың,</w:t>
        <w:br/>
        <w:t>Жауапсыз қалған сөндірші сезім алауын.</w:t>
        <w:br/>
        <w:t>Сел болып ағып, сең бұзып қайта келсең де,</w:t>
        <w:br/>
        <w:t>Жалғыз-ақ менің жауабым -</w:t>
        <w:br/>
        <w:t>Ұмытшы мені!</w:t>
        <w:br/>
        <w:t>МЕНІҢ СЫРЫМ - ӨЛЕҢДЕ!</w:t>
        <w:br/>
        <w:t>Мен сыйлаған кітаптар,</w:t>
        <w:br/>
        <w:t>Қаттаулы түр сөреңде.</w:t>
        <w:br/>
        <w:t>Сағындырсам жиі ақтар,</w:t>
        <w:br/>
        <w:t>Менің сырым - өлеңде!</w:t>
        <w:br/>
        <w:t>Өзекті жан емеспін,</w:t>
        <w:br/>
        <w:t>.“.Кінолайсың босқа сен.</w:t>
        <w:br/>
        <w:t>Өмір деген елестің,</w:t>
        <w:br/>
        <w:t>Өлең болған нұсқасы ем.</w:t>
        <w:br/>
        <w:t>Жалт беретін ғұмырда,</w:t>
        <w:br/>
        <w:t>Жарқ ететін - жасын жыр!</w:t>
        <w:br/>
        <w:t>Құздан тартып тұғырға,</w:t>
        <w:br/>
        <w:t>Бауырына басып жүр.</w:t>
        <w:br/>
        <w:t>Жайым болды белгілі,</w:t>
        <w:br/>
        <w:t>Жаннан сыңар таппасым.</w:t>
        <w:br/>
        <w:t>..Елес- еншім ендігі,</w:t>
        <w:br/>
        <w:t>Күпірлікке жатпасын.</w:t>
        <w:br/>
        <w:t>Таусылса да төзімің,</w:t>
        <w:br/>
        <w:t>Мойындамай жүргенсің.</w:t>
        <w:br/>
        <w:t>Жан сыздатар сезімің,</w:t>
        <w:br/>
        <w:t>Ақылыңа күрмелсін.</w:t>
        <w:br/>
        <w:t>Мен алыстап кеткем жоқ,</w:t>
        <w:br/>
        <w:t>Қасыңдамын үнемі.</w:t>
        <w:br/>
        <w:t>Жыр жазылған беттер боп,</w:t>
        <w:br/>
        <w:t>Жаным өмір сүреді.</w:t>
        <w:br/>
        <w:t>Мен сыйлаған кітаптар,</w:t>
        <w:br/>
        <w:t>Қаттаулы тұр сөреңде.</w:t>
        <w:br/>
        <w:t>Сағындырсам жиі ақтар,</w:t>
        <w:br/>
        <w:t>Менің сырым - өлеңде!</w:t>
      </w:r>
    </w:p>
    <w:p>
      <w:r>
        <w:t>АҢСАР</w:t>
        <w:br/>
        <w:t>Сенің шерткенің домбыра,</w:t>
        <w:br/>
        <w:t>Менің шеккенім шер ме екен?</w:t>
        <w:br/>
        <w:t>Бір ғұмырды екі сорлыға,</w:t>
        <w:br/>
        <w:t>Ортақ қып неге берді екен?</w:t>
        <w:br/>
        <w:t>Сенің көңілің аспанда,</w:t>
        <w:br/>
        <w:t>Менің өңірім - қара жер.</w:t>
        <w:br/>
        <w:t>Аңсарың ауған асқарға,</w:t>
        <w:br/>
        <w:t>Қош айтыспай-ақ бара бер.</w:t>
        <w:br/>
        <w:t>Сен ұста бұлттың етегін,</w:t>
        <w:br/>
        <w:t>Сүрлеуім менің мың сынақ.</w:t>
        <w:br/>
        <w:t>Көрерге көніп кетермін,</w:t>
        <w:br/>
        <w:t>Жүремін кімнен құн сұрап?</w:t>
        <w:br/>
        <w:t>Күн боп шық алаң-елеңнен,</w:t>
        <w:br/>
        <w:t>Жақсыға жоқ қой таласым.</w:t>
        <w:br/>
        <w:t>Деліғұлылау дегенмен,</w:t>
        <w:br/>
        <w:t>Желмен де табам жарасым.</w:t>
        <w:br/>
        <w:t>Кетсең кет енді желікпе,</w:t>
        <w:br/>
        <w:t>Көк болсын сенің тұрағың.</w:t>
        <w:br/>
        <w:t>Сорымды сүйген кейіпте,</w:t>
        <w:br/>
        <w:t>Сары бел болып тұрамын.</w:t>
        <w:br/>
        <w:t>Ол - Құйын, мен болсам Тыйым ем,</w:t>
        <w:br/>
        <w:t>Жүректер, тілектер бір деппін.</w:t>
        <w:br/>
        <w:t>Тағдырдың біздерге сыйы кем</w:t>
        <w:br/>
        <w:t>Екен ғой, білмеппін.</w:t>
        <w:br/>
        <w:t>Білмеппін, ешнәрсе білмеппін...</w:t>
        <w:br/>
        <w:t>МЕН САҒАН ҒҒЫШЫҚПЫН</w:t>
        <w:br/>
        <w:t>Жауын тұр себелеп. Байқарсың.</w:t>
        <w:br/>
        <w:t>Көз жасым - әр тамшы...</w:t>
        <w:br/>
        <w:t>Мен саған ғашықпын, қалқам, шын.</w:t>
        <w:br/>
        <w:t>Жалтақтап жан-жаққа алдан ба,</w:t>
        <w:br/>
        <w:t>Ойпырмай, маған да</w:t>
        <w:br/>
        <w:t>Көзіңнің қиығын салсаңшы.</w:t>
        <w:br/>
        <w:t>Жүректі тербетер ән қалсын.</w:t>
        <w:br/>
        <w:t>Жанымды түсінші...</w:t>
        <w:br/>
        <w:t>«Бәрін де сыйғызар кең дала».</w:t>
        <w:br/>
        <w:t>(Шығармын шын бәлкім мен бала),</w:t>
        <w:br/>
        <w:t>Жақыным көп менің... Арман ба?</w:t>
        <w:br/>
        <w:t>Жалғанда,</w:t>
        <w:br/>
        <w:t>Көңілі кең адам мен ғана.</w:t>
        <w:br/>
        <w:t>Тек мұны білмейтін сен ғана.</w:t>
        <w:br/>
        <w:t>Анықтап қарашы...</w:t>
      </w:r>
    </w:p>
    <w:p>
      <w:r>
        <w:t>«Гүлдерден сұлулық байқар жан».</w:t>
        <w:br/>
        <w:t>(Апыр-ай, басқалар байқаған).</w:t>
        <w:br/>
        <w:t>Өзіңсің - айтар он.</w:t>
        <w:br/>
        <w:t>Үзіліп...</w:t>
        <w:br/>
        <w:t>Сызылып...</w:t>
        <w:br/>
        <w:t>Сен үшін гүл болып жайқалам.</w:t>
        <w:br/>
        <w:t>Зер салшы...</w:t>
        <w:br/>
        <w:t>«Бұл таулар - тәкаппар». Өтірік!</w:t>
        <w:br/>
        <w:t>(Шынымен отырмын өкініп),</w:t>
        <w:br/>
        <w:t>Басқаға асқақпын...</w:t>
        <w:br/>
        <w:t>Сенбегін, сен мейлі</w:t>
        <w:br/>
        <w:t>(Қолымнан келмейді)</w:t>
        <w:br/>
        <w:t>ТӘБӘРӘКҚЫЗЫ</w:t>
        <w:br/>
        <w:t>АЙЖАН</w:t>
        <w:br/>
        <w:t>БІЗ ЕНДІ...</w:t>
        <w:br/>
        <w:t>Жүрегімнің емдей ме жарасын Күз,</w:t>
        <w:br/>
        <w:t>Санай берем бір күннің арасын жүз,</w:t>
        <w:br/>
        <w:t>Келесің ғой сен ертең...</w:t>
        <w:br/>
        <w:t>Қандай жақсы,</w:t>
        <w:br/>
        <w:t>Бір қаланың жұтамыз ауасын Біз...</w:t>
        <w:br/>
        <w:t>Сабырымды не болды мұнша сарқып,</w:t>
        <w:br/>
        <w:t>Бұл бақытты Тәңір-ай, қылмаш(ы) артық.</w:t>
        <w:br/>
        <w:t>Мені жүрек дәл бүгін кінәлама,</w:t>
        <w:br/>
        <w:t>Оң қабағым қайтейін, тұрса тартып.</w:t>
        <w:br/>
        <w:t>Тұрса тартып қайтейін, оң қабағым,</w:t>
        <w:br/>
        <w:t>Бақ боларын білмеймін, сор боларын.</w:t>
        <w:br/>
        <w:t>Ештеңе деп өзіңе айтпасам да,</w:t>
        <w:br/>
        <w:t>Көңіліммен күнұзақ жол қарадым.</w:t>
        <w:br/>
        <w:t>Жел ұшырса көңілдің жапырағын,</w:t>
        <w:br/>
        <w:t>Мұңмен мұңдас боп тағы отырамын.</w:t>
        <w:br/>
        <w:t>Сен келесің... Біз енді бұрынғыдай,</w:t>
        <w:br/>
        <w:t>Бір қаланың басамыз топырағын...</w:t>
        <w:br/>
        <w:t>Тәбәрәкқызы Айжан (1986 ж.), Астана қаласындағы Еуразия</w:t>
        <w:br/>
        <w:t>Гуманитарлық Институтының «Құқық және экономика негіздері»</w:t>
        <w:br/>
        <w:t>мамандығы бойынша білім алған. Өлеңдері баспасөз беттерінде</w:t>
        <w:br/>
        <w:t>жарық көрген.</w:t>
        <w:br/>
        <w:t>153</w:t>
        <w:br/>
        <w:t>Нені күттім сағынып?!</w:t>
      </w:r>
    </w:p>
    <w:p>
      <w:r>
        <w:t>Бір жылылық күткен мынау жанымды ұқ.</w:t>
        <w:br/>
        <w:t>...Қойшы, осы мен</w:t>
        <w:br/>
        <w:t>кімге не деп отырмын?</w:t>
        <w:br/>
        <w:t>Нені күтем, өшті емес пе бар Үміт?!</w:t>
        <w:br/>
        <w:t>Ұры ойлары тағы да ұлып санамның,</w:t>
        <w:br/>
        <w:t>Күтеді ылғи, талдырып құр жанарын...</w:t>
        <w:br/>
        <w:t>Тағы да сол амалсыздан ақыры</w:t>
        <w:br/>
        <w:t>Тағдырымның бағамын-ау қабағын.</w:t>
        <w:br/>
        <w:t>Өкпелі ме, соңғы кездер Ол дағы,</w:t>
        <w:br/>
        <w:t>Араласып кеткеннен соң Сор, Бағы.</w:t>
        <w:br/>
        <w:t>Мені қойшы, шыдаймын ғой, шыдаймын...</w:t>
        <w:br/>
        <w:t>Үмітімді жылатпаса болғаны...</w:t>
        <w:br/>
        <w:t>Сенің жанарыңнан мөлт еткен өзімнің қайғымды көріп,</w:t>
        <w:br/>
        <w:t>Жүрегіңнен мен қонар бос қалған айдынды көріп,</w:t>
        <w:br/>
        <w:t>Қиялымның қанатын қақтырып,</w:t>
        <w:br/>
        <w:t>Кірпігіме аңсардың мөлдір шығын тақтырып,</w:t>
        <w:br/>
        <w:t>Ұмытқым келмеген.</w:t>
        <w:br/>
        <w:t>Сенің айтқан естелігіңнен өзімнің өткенімді көріп,</w:t>
        <w:br/>
        <w:t>Бұл күнге мен жайлы арманды қанат қып жеткеніңді көріп,</w:t>
        <w:br/>
        <w:t>Батар күнді құз басынан асыра салып,</w:t>
        <w:br/>
        <w:t>Жүдеу жүзіме Ай нұрын перде ғып жасыра салып,</w:t>
        <w:br/>
        <w:t>Саған жеткім келген.</w:t>
        <w:br/>
        <w:t>Сенің қуанышыңа өзімнің себеп болғанымды көріп,</w:t>
        <w:br/>
        <w:t>Саған шыншыл болмысыммен керек болғанымды көріп,</w:t>
        <w:br/>
        <w:t>Үзілмеген үміттің жетегіне еріп,</w:t>
        <w:br/>
        <w:t>Үркер мұңның әйтеу сөніп кетеріне сеніп,</w:t>
        <w:br/>
        <w:t>Саған жолыққым келген.</w:t>
        <w:br/>
        <w:t>Өлең оқи береді бір шық мұңды...</w:t>
        <w:br/>
        <w:t>Шыр айналған сезімім ұршық қылды.</w:t>
        <w:br/>
        <w:t>Ынтық көңіл тұншығып өлер еді-ау,</w:t>
        <w:br/>
        <w:t>Өлмей қойған үмітім ушықтырды.</w:t>
        <w:br/>
        <w:t>Қанатындай құстардың қияқ мұңым</w:t>
        <w:br/>
        <w:t>Мына жалғыз жүрекке мият бүгін.</w:t>
        <w:br/>
        <w:t>Сізге деген сезімім өлген күні</w:t>
        <w:br/>
        <w:t>Өзім өліп қалатын сияқтымын...</w:t>
        <w:br/>
        <w:t>ЛАҒЫЛДАЙ СЕЗІМ ӨЛГЕНШЕ</w:t>
        <w:br/>
        <w:t>Лағылдай сезім өлгенше,</w:t>
        <w:br/>
        <w:t>Лапылдап өзім көрейін.</w:t>
        <w:br/>
        <w:t>Ішімде сөзім өлгенше,</w:t>
        <w:br/>
        <w:t>Сөз үшін өзім өлейін.</w:t>
        <w:br/>
        <w:t>Жан үшін дамылдағанша,</w:t>
        <w:br/>
        <w:t>Жоғалып аңыз болайын.</w:t>
      </w:r>
    </w:p>
    <w:p>
      <w:r>
        <w:t>Ар мені бауыздағанша,</w:t>
        <w:br/>
        <w:t>Ар үшін бауыздалайын.</w:t>
        <w:br/>
        <w:t>Ішім бір қайнап өткенше,</w:t>
        <w:br/>
        <w:t>Айналып шөлге кетейін.</w:t>
        <w:br/>
        <w:t>Бармақты шайнап өткенше</w:t>
        <w:br/>
        <w:t>Шайналып өзім кетейін.</w:t>
        <w:br/>
        <w:t>Ілігіп тұрақ тепкенше,</w:t>
        <w:br/>
        <w:t>Сылқ етіп тамып кетейін.</w:t>
        <w:br/>
        <w:t>Булығып жылап өткенше,</w:t>
        <w:br/>
        <w:t>Бұрқ етіп жанып кетейін.</w:t>
        <w:br/>
        <w:t>БЕКЗАДА МҰҢ ТАҢДАП АЛҒАН АШЫНАМ</w:t>
        <w:br/>
        <w:t>Бекзада мұң таңдап алған ашынам.</w:t>
        <w:br/>
        <w:t>Кеш қарайса тағы шарап ішеміз.</w:t>
        <w:br/>
        <w:t>Мұң шарабы мың жыл тұрып ашыған</w:t>
        <w:br/>
        <w:t>Ішкен сайын қара терге түсеміз.</w:t>
        <w:br/>
        <w:t>жи</w:t>
        <w:br/>
        <w:t>...Өкпек желдің өтінде үзілді гүл.</w:t>
        <w:br/>
        <w:t>Тәңір қайта бұйырта ма Күзімді бүл?</w:t>
        <w:br/>
        <w:t>Бұралқы ойдан ештеңе шығара алмай.</w:t>
        <w:br/>
        <w:t>Миымды мүжіп отыр қызыл Іңір.</w:t>
        <w:br/>
        <w:t>Бал қайыңға асылып бұталары,</w:t>
        <w:br/>
        <w:t>Жазды аңсайды... (байқалып тұр жұтағаны),</w:t>
        <w:br/>
        <w:t>Бал қайыңның түбінен бастау алған</w:t>
        <w:br/>
        <w:t>Сезімінің соңын Сол қыз күтеді әлі.</w:t>
        <w:br/>
        <w:t>Соңы бәрібір баянсыз болады ақыр,</w:t>
        <w:br/>
        <w:t>Қыз байғұс күтіп жүр ғой (қара да тұр).</w:t>
        <w:br/>
        <w:t>Аспанның қомындағы шуда бұлттар</w:t>
        <w:br/>
        <w:t>Керуен-желмен ілесіп бара жатыр.</w:t>
        <w:br/>
        <w:t>Кеудесіне түн өлген Ару Айдың</w:t>
        <w:br/>
        <w:t>Сәулесіндей санама дарымай мұң</w:t>
        <w:br/>
        <w:t>Жүрген ем. Қоңыр қаздың қанатынан</w:t>
        <w:br/>
        <w:t>Түйір мүң үзіп алдым табылмайтын.</w:t>
        <w:br/>
        <w:t>Сол мұңымды әйтеуір байқар Тәңір.</w:t>
        <w:br/>
        <w:t>(уыз күнді өзіме қайтаршы, Өмір?!).</w:t>
        <w:br/>
        <w:t>«Күтейік...</w:t>
        <w:br/>
        <w:t>Күтейікші күздің соңы не береді?», -</w:t>
        <w:br/>
        <w:t>деп жұбату Сағынышқа айтар Көңіл.</w:t>
        <w:br/>
        <w:t>Күтейік...</w:t>
        <w:br/>
        <w:t>жи</w:t>
        <w:br/>
        <w:t>Бұл көктемнен не күтіп ем...</w:t>
        <w:br/>
        <w:t>Сені ме?!</w:t>
        <w:br/>
        <w:t>Мұң жылайды көзімде,</w:t>
        <w:br/>
        <w:t>Тыңдайыншы, айтар екен сезім не?</w:t>
      </w:r>
    </w:p>
    <w:p>
      <w:r>
        <w:t>Өткен күннің құшағында қалған Күз,</w:t>
        <w:br/>
        <w:t>Несібемді келіп тұрмын бер, міне...</w:t>
        <w:br/>
        <w:t>Кө-ө-өп күттім ғой...</w:t>
        <w:br/>
        <w:t>Кел, Күз мырза! Сүйші мені тартынбай,</w:t>
        <w:br/>
        <w:t>Көйлегіме қол жүгіртсін самалың.</w:t>
        <w:br/>
        <w:t>Жұпарымнан іше алсаң іш алқынбай,</w:t>
        <w:br/>
        <w:t>Сөйлеп тұрмын таусылған соң амалым.</w:t>
        <w:br/>
        <w:t>Кірпігімнің әр талынан өбіңіз.</w:t>
        <w:br/>
        <w:t>Деммен емес діріліңмен жылытшы.</w:t>
        <w:br/>
        <w:t>Бүгінгі түн не айтсам да көніңіз</w:t>
        <w:br/>
        <w:t>Тағдырды да, жазмышты да ұмытшы...</w:t>
        <w:br/>
        <w:t>Бұлтыңызбен кетейінші ілесіп,</w:t>
        <w:br/>
        <w:t>Басым ауған жаққа қарай тоқтамай.</w:t>
        <w:br/>
        <w:t>Сен қызғанба! Күрең ойдан күле шық,</w:t>
        <w:br/>
        <w:t>Тарпа бас сап сүйген кезде сотқар Ай.</w:t>
        <w:br/>
        <w:t>Сіз емес ол. Күз ғой маған ынтыққан.</w:t>
        <w:br/>
        <w:t>Сіз сүймейсіз. Күз сүйеді мені шын.</w:t>
        <w:br/>
        <w:t>Мен де сіздей адалдықты пір түтқам,</w:t>
        <w:br/>
        <w:t>Мен де Күзге беріп қойғам келісім.</w:t>
        <w:br/>
        <w:t>Сіз кеңсеге, мен сезімге байлаулы.</w:t>
        <w:br/>
        <w:t>Сізге қызмет, маған Муза маңызды.</w:t>
        <w:br/>
        <w:t>Өзің жайлы доғарар ем ойлауды</w:t>
        <w:br/>
        <w:t>Мына жүрек тоқтап қалар тәрізді.</w:t>
        <w:br/>
        <w:t>БӘЛКІМ, МЕНІҢ БОЛМЫСЫМ БӨЛЕК ШЫҒАР?!</w:t>
        <w:br/>
        <w:t>Бәлкім, менің болмысым бөлек шығар?!</w:t>
        <w:br/>
        <w:t>Ал, сен қалай ойлайсың, зерек шынар?!</w:t>
        <w:br/>
        <w:t>Бар-жоғыңды өмірде білу үшін</w:t>
        <w:br/>
        <w:t>Әлдекімді сағыну керек шығар?!</w:t>
        <w:br/>
        <w:t>Сыр сақтауға үндемей керек шыдар,</w:t>
        <w:br/>
        <w:t>Жан іздедім жанымды ерекше ұғар.</w:t>
        <w:br/>
        <w:t>Біз жолықтық. Маңдайға жазғаны - сол.</w:t>
        <w:br/>
        <w:t>Өлең байғұс жай ғана себеп шығар.</w:t>
        <w:br/>
        <w:t>Көңіліңде бір бейне көлбеңдесе,</w:t>
        <w:br/>
        <w:t>Өлең, шіркін, сөйлейді өлген кеше.</w:t>
        <w:br/>
        <w:t>160</w:t>
        <w:br/>
        <w:t>ШАЙМҰРАТҰЛЫ</w:t>
        <w:br/>
        <w:t>НҰРҚАНАТ</w:t>
        <w:br/>
        <w:t>СОҢҒЫ ҚАР</w:t>
        <w:br/>
        <w:t>Қар жауып тұр...</w:t>
        <w:br/>
        <w:t>Соңғы қары бұл қыстың,</w:t>
        <w:br/>
        <w:t>Соңғы қардан сыр ұғуға тырмыстым.</w:t>
      </w:r>
    </w:p>
    <w:p>
      <w:r>
        <w:t>Қаламымды жоғалтып ап сенделдім,</w:t>
        <w:br/>
        <w:t>Бұл күндері шабыт - шабан, жыр - міскін.</w:t>
        <w:br/>
        <w:t>Соңғы қары - тағы да бір жылымның,</w:t>
        <w:br/>
        <w:t>Лебінен жылу сезіп жылындым.</w:t>
        <w:br/>
        <w:t>Өлең сыйлап өтеу үшін борышты,</w:t>
        <w:br/>
        <w:t>Алып ұшып қалам іздеп жұлындым.</w:t>
        <w:br/>
        <w:t>Жапалақтап қар төгіліп аспаннан,</w:t>
        <w:br/>
        <w:t>Бұл керемет түс ауғанда басталған.</w:t>
        <w:br/>
        <w:t>Көңіл көзі бірдеңелер іздейді,</w:t>
        <w:br/>
        <w:t>Кереметтен жер бетіне тасталған.</w:t>
        <w:br/>
        <w:t>Сыр түсініп ақын көңіл жас қардан,</w:t>
        <w:br/>
        <w:t>Жаратқан-ай ақ қарды да басқарған.</w:t>
        <w:br/>
        <w:t>Қар жоғалса бар құпияң ашылып,</w:t>
        <w:br/>
        <w:t>Қара жер-ау шығар сенің масқараң.</w:t>
        <w:br/>
        <w:t>Шаймұратұлы Нұрқанат (21.04.1993 ж.) МХР-сы Баян-Өлгий</w:t>
        <w:br/>
        <w:t>өлкесінде дүниеге келген. Қазіргі уақытта Астана қаласындағы</w:t>
        <w:br/>
        <w:t>Л.Н. Гумилев атындағы Еуразия Ұлттық университеті филология</w:t>
        <w:br/>
        <w:t>факультетінің П курс студенті.</w:t>
        <w:br/>
        <w:t>167</w:t>
        <w:br/>
        <w:t>Жез таңдайлы әнші тусам, қайтемін?</w:t>
        <w:br/>
        <w:t>Өнер, шіркін, өзге ұлтқа жолданар.</w:t>
        <w:br/>
        <w:t>Шеберленген күйші тусам, қайтемін?</w:t>
        <w:br/>
        <w:t>Сатқындықтың сорақысы сол болар.</w:t>
        <w:br/>
        <w:t>Ұрпағымды сүйгенмен, Ұлтым үшін күйгенде,</w:t>
        <w:br/>
        <w:t>Белгілі ғой жұлдызымның жанбасы.</w:t>
        <w:br/>
        <w:t>Әйел - ердің қабырғасы білгенге,</w:t>
        <w:br/>
        <w:t>Бір қазағым «қабырғасыз» қалмасын.</w:t>
        <w:br/>
        <w:t>Үрдің қызы күтіп жүр-ау сізді де</w:t>
        <w:br/>
        <w:t>«Қабырғаңыз» болғасын.</w:t>
        <w:br/>
        <w:t>Достық туын желбіретсек...</w:t>
        <w:br/>
        <w:t>Достық сөзі киелі!</w:t>
        <w:br/>
        <w:t>(Адал дос деп сізге басты иемін).</w:t>
        <w:br/>
        <w:t>...Өзге ұлтта алынбаған өшім жоқ,</w:t>
        <w:br/>
        <w:t>Өз ұлтымды «өзгешелеу» сүйемін.</w:t>
        <w:br/>
        <w:t>Сондықтан да, қазақ болсын күйеуім!</w:t>
        <w:br/>
        <w:t>АҒА ІЗДЕП ЖҮРМІН</w:t>
        <w:br/>
        <w:t>Жадыраған күлкімді шын бақытқа балайсыз.</w:t>
        <w:br/>
        <w:t>Шерлі соққан дүрсілді аңғармайсыз қалай сіз?</w:t>
        <w:br/>
        <w:t>Жанарымда сүйкімді жасырынған бар айғыз...</w:t>
        <w:br/>
        <w:t>Жаз жүзімде нұр тұрды,</w:t>
        <w:br/>
        <w:t>Нәзік жүрек солай... күз.</w:t>
      </w:r>
    </w:p>
    <w:p>
      <w:r>
        <w:t>Мейірім күткен ағадан қарындаспын.</w:t>
        <w:br/>
        <w:t>(Бұл - бір дау).</w:t>
        <w:br/>
        <w:t>Жармасатын жағаға ағалар бар «жындылау».</w:t>
        <w:br/>
        <w:t>...Жақсысын да таба алам, сәті түссе бір күні-ау.</w:t>
        <w:br/>
        <w:t>Арда емес абадан аға іздеп жүрмін-ау.</w:t>
        <w:br/>
        <w:t>Надандарға қосатын керек емес қырат тым.</w:t>
        <w:br/>
        <w:t>Аласадан асатын алып тауға құмарттым...</w:t>
        <w:br/>
        <w:t>Көкірегімді ашатын шыңдық айтып жылатсын,</w:t>
        <w:br/>
        <w:t>Еңсені езіп басатын иығыма жүк арттым.</w:t>
        <w:br/>
        <w:t>163</w:t>
        <w:br/>
        <w:t>164</w:t>
        <w:br/>
        <w:t>Бір Құдайым қолдаса...</w:t>
        <w:br/>
        <w:t>Аға табам текті елден.</w:t>
        <w:br/>
        <w:t>Жақсылықты жолдаса, сол отырар тек төрде.</w:t>
        <w:br/>
        <w:t>«Бауырыңдай болмаса, өзге жатыр», - деп келгем...</w:t>
        <w:br/>
        <w:t>Қарындасты қорласа, ол наданды жек көрем!!!</w:t>
        <w:br/>
        <w:t>Алса егер тілдесе, адам жаны керемет.</w:t>
        <w:br/>
        <w:t>Түсініспей жүрмесе, бірін-бірі демемек.</w:t>
        <w:br/>
        <w:t>...Қыз қадірін білмесе, аға болып не керек?</w:t>
        <w:br/>
        <w:t>Шым жібекті жүндесе, нәтижесін бере ме?</w:t>
        <w:br/>
        <w:t>Маған аға болғыңыз келе ме?..</w:t>
        <w:br/>
        <w:t>БІЛМЕШПІН</w:t>
        <w:br/>
        <w:t>Ең сенімді досың сатқындық жасаса, содан асқан азап жоқ</w:t>
        <w:br/>
        <w:t>Жеке күнделігімнен</w:t>
        <w:br/>
        <w:t>Мен Оны қараңғы өмірге,</w:t>
        <w:br/>
        <w:t>Жарығын сыйлайтын Күн деппін,</w:t>
        <w:br/>
        <w:t>Қаяуды қалдырып көңілге</w:t>
        <w:br/>
        <w:t>Күн батты... Күнсізбін... Нұр кетті...</w:t>
        <w:br/>
        <w:t>Осылай боларын білмеппін.</w:t>
        <w:br/>
        <w:t>Мен Оны құлпырар мың түрлі</w:t>
        <w:br/>
        <w:t>Сұлулық символы - Гүл деппін.</w:t>
        <w:br/>
        <w:t>Қауызы жарылмай бір түрлі</w:t>
        <w:br/>
        <w:t>Гүл солды... Гүлсізбін... Гүл кепті...</w:t>
        <w:br/>
        <w:t>Осылай боларын білмеппін.</w:t>
        <w:br/>
        <w:t>Мен Оны шаттығы сезілген,</w:t>
        <w:br/>
        <w:t>Дүр рухты Жыр деппін.</w:t>
        <w:br/>
        <w:t>Боздатып кеудемде бозінген</w:t>
        <w:br/>
        <w:t>Жыр бітті... Үнсізбін... Құр кеттім...</w:t>
        <w:br/>
        <w:t>Осылай боларын білмеппін.</w:t>
        <w:br/>
        <w:t>Мен Оны сәулесіз болса да,</w:t>
        <w:br/>
        <w:t>Жұмбақты сақтайтын Түн деппін.</w:t>
        <w:br/>
        <w:t>Түнекке теп-тегіс жол сала</w:t>
      </w:r>
    </w:p>
    <w:p>
      <w:r>
        <w:t>Түн болды... Жүрекке Мұң кепті...</w:t>
        <w:br/>
        <w:t>Осылай боларын білмеппін.</w:t>
        <w:br/>
        <w:t>ТОЛҚЫНҚЫЗЫ</w:t>
        <w:br/>
        <w:t>ТАНАКӨЗ</w:t>
        <w:br/>
        <w:t>АСТАНАҒА АҚПАН КЕЛДІ</w:t>
        <w:br/>
        <w:t>Астанаға ақпан келді,</w:t>
        <w:br/>
        <w:t>Әлеміме сен келдің.</w:t>
        <w:br/>
        <w:t>Тоқтата алмай соққан желді,</w:t>
        <w:br/>
        <w:t>Сыймай үйге сенделдім.</w:t>
        <w:br/>
        <w:t>Дегбір қашты үн қатқанша,</w:t>
        <w:br/>
        <w:t>Бұл не деген ауыр күн?</w:t>
        <w:br/>
        <w:t>Жүрт тұмаумен сырқаттанса,</w:t>
        <w:br/>
        <w:t>Мен өзіңмен ауырдым.</w:t>
        <w:br/>
        <w:t>Қызуыңыз көтерілсе -</w:t>
        <w:br/>
        <w:t>Ол жай тұмау тигеннен.</w:t>
        <w:br/>
        <w:t>Өзегімде от өрілсе -</w:t>
        <w:br/>
        <w:t>Сізді құлай сүйгеннен.</w:t>
        <w:br/>
        <w:t>Толқынқызы Танакөз (02.11.1077 ж.), Алматы қаласында</w:t>
        <w:br/>
        <w:t>дүниеге келген. Абылайхан атындағы Халықаралық қатынастар</w:t>
        <w:br/>
        <w:t>жжәне Әлем тілдері университетінің түлегі. Халықаралық «Болашақ»</w:t>
        <w:br/>
        <w:t>бағдарламасымен Францияда халықаралық құқық саласы бойын-</w:t>
        <w:br/>
        <w:t>ша магистратурада білімін шыңдаған. Халықаралық «Шабыт»</w:t>
        <w:br/>
        <w:t>фестивалінің және «Дебют достастығы» байқауының лаурғаты.</w:t>
        <w:br/>
        <w:t>Ресей президенті Д. Медведевтің стипендиясының, «Төлеген Айберге-</w:t>
        <w:br/>
        <w:t>нов» атындағы сыйлықтың иегері.</w:t>
        <w:br/>
        <w:t>«Толқыннан толқын туады», «Жас ақындар жырларының анто-</w:t>
        <w:br/>
        <w:t>логиясы», «Жыр десте», «Махамбетке тағзым» тәрізді ұжымдық</w:t>
        <w:br/>
        <w:t>жинақтарға өлеңдері жарияланған. Әдебиет әлеміндегі «Біз</w:t>
        <w:br/>
        <w:t>таулықпыз», «Сазынып жүрмін», «Айтқым келеді» атты жыр</w:t>
        <w:br/>
        <w:t>жинақтары - Танакөздің төл туындылары.</w:t>
        <w:br/>
        <w:t>157</w:t>
        <w:br/>
        <w:t>ШАЛҚАР</w:t>
        <w:br/>
        <w:t>ГҮЛСАРА</w:t>
        <w:br/>
        <w:t>ҰЛТ</w:t>
        <w:br/>
        <w:t>(Қырғыз елінің жігітіне арналған ақ өлең)</w:t>
        <w:br/>
        <w:t>...Жақсы қызды жар еткіңіз келеді.</w:t>
        <w:br/>
        <w:t>Еліңізге келін болман, себебі:</w:t>
        <w:br/>
        <w:t>Том-тарихты ақтарғанда болашақ</w:t>
        <w:br/>
        <w:t>Қазақ болып қалу керек дерегім.</w:t>
        <w:br/>
        <w:t>Бастарында болғаннан соң бостандық,</w:t>
        <w:br/>
        <w:t>Қаншама қыз «өзге» жастық жастанды.</w:t>
        <w:br/>
        <w:t>Ел болмайтын «жиендерді» көбейтіп,</w:t>
        <w:br/>
        <w:t>Қазағыма жасамаймын қастандық...</w:t>
      </w:r>
    </w:p>
    <w:p>
      <w:r>
        <w:t>Зор білекті батыр тусам, қайтемін?</w:t>
        <w:br/>
        <w:t>Жар астында жасырынған жау болар.</w:t>
        <w:br/>
        <w:t>Дүр жүректі хакім тусам, қайтемін?</w:t>
        <w:br/>
        <w:t>Ел арасын алшақтатар дау болар.</w:t>
        <w:br/>
        <w:t>Өте білгір әкім тусам, қайтемін?</w:t>
        <w:br/>
        <w:t>Қарашадан дара шығып хан болар.</w:t>
        <w:br/>
        <w:t>Өткір тілді ақын тусам, қайтемін?</w:t>
        <w:br/>
        <w:t>Тамырыма тартып текті жан болар.</w:t>
        <w:br/>
        <w:t>Шалқар Гүлсара (02.10.1987 ж.), Жамбыл облысы Жамбыл ауданы</w:t>
        <w:br/>
        <w:t>Қаракемер ауылындадүниеге келген. Тараз Мемлекеттікпедагогикалық</w:t>
        <w:br/>
        <w:t>институтының түлегі. Бүгінде Астанадағы «Орталықтандырылған</w:t>
        <w:br/>
        <w:t>кітапханалар жүйесі» мемлекеттік мекемесінің қызметкері. Өлеңдері</w:t>
        <w:br/>
        <w:t>бірқатар басылым беттерінде жарияланған</w:t>
        <w:br/>
        <w:t>162</w:t>
        <w:br/>
        <w:t>ТАЛАЙ РЕТ СЕЗІМГЕ ЕРІК БЕРГЕМ...</w:t>
        <w:br/>
        <w:t>Талай рет сезімге ерік бергем...</w:t>
        <w:br/>
        <w:t>Мүмкін, көктем түсінер еріп көрген...</w:t>
        <w:br/>
        <w:t>Ант берем де сүймеуге енді ешкімді</w:t>
        <w:br/>
        <w:t>Қайта ғашық боламын неліктен мен?</w:t>
        <w:br/>
        <w:t>Жүдеп көңіл титықтап сағыныштан,</w:t>
        <w:br/>
        <w:t>Бұлтпен дос боп кетуші ем жаны құстан.</w:t>
        <w:br/>
        <w:t>Соның бәрін ұмытқан бір-ақ сәтте</w:t>
        <w:br/>
        <w:t>Қайт дейсің бұл жүректі алып ұшқан?</w:t>
        <w:br/>
        <w:t>Жасырынып біреуден... Қашып... Тоңбай...</w:t>
        <w:br/>
        <w:t>Жатсам деп ем самарқау, тасып-толмай...</w:t>
        <w:br/>
        <w:t>Мүмкін емес екен ғой жүрек барда</w:t>
        <w:br/>
        <w:t>Өмір сүру біреуге ғашық болмай...</w:t>
        <w:br/>
        <w:t>АЖДАҺАДАЙ МЕНІ ЖҰТЫП ЖАТЫРСЫҢ!</w:t>
        <w:br/>
        <w:t>Аждаһадай мені жұтып жатырсың!</w:t>
        <w:br/>
        <w:t>Өлтір мейлі, жалқы және жақынсың.</w:t>
        <w:br/>
        <w:t>Қасіретіңе ала кетші тастамай,</w:t>
        <w:br/>
        <w:t>Нәубетіңе іздеп барам, шақыр шын.</w:t>
        <w:br/>
        <w:t>Өлтіре алмас мені сойған ота да,</w:t>
        <w:br/>
        <w:t>Сенсіз өмір сүре алмаймын! Атама!</w:t>
        <w:br/>
        <w:t>Мені жұтып тынады деп рас айтқан</w:t>
        <w:br/>
        <w:t>Сүю де бір, өлу де бір, о, тоба.</w:t>
        <w:br/>
        <w:t>Екі метр қиярсың жер телімін.</w:t>
        <w:br/>
        <w:t>.Садақаға беріп кетер өмірін,</w:t>
        <w:br/>
        <w:t>Сүю де бір, өлу де бір... Сонда да</w:t>
        <w:br/>
        <w:t>Тимеңдерші! Ол - өзімнің өлімім.</w:t>
        <w:br/>
        <w:t>ҚОРШАУЫ ЖОҚ ЖҮРЕККЕ ТАСҚЫН КІРДІ</w:t>
        <w:br/>
        <w:t>Қоршауы жоқ жүрекке тасқын кірді,</w:t>
        <w:br/>
        <w:t>Жотасымен жоқ қылды қашқын гүлді...</w:t>
        <w:br/>
        <w:t>Аласапыран сағыныш өлер еді-ау,</w:t>
        <w:br/>
        <w:t>Өлмей қойған сағыныш асқындырды.</w:t>
      </w:r>
    </w:p>
    <w:p>
      <w:r>
        <w:t>АЙ, ТОЛҚЫН</w:t>
        <w:br/>
        <w:t>Ай қабақты, толқын шашты сұлуым,</w:t>
        <w:br/>
        <w:t>Неге сонша болды тәтті қылығың?</w:t>
        <w:br/>
        <w:t>Абайсызда шоқ түсірдің жүрекке,</w:t>
        <w:br/>
        <w:t>Енді қайттім, құрыдым-ау, құрыдым.</w:t>
        <w:br/>
        <w:t>Айтолқыным, атың қандай әдемі,</w:t>
        <w:br/>
        <w:t>Тарту еттім бал жырыммен кәдені.</w:t>
        <w:br/>
        <w:t>Жүрегі асау, өзі ақын бұл жігіт</w:t>
        <w:br/>
        <w:t>Өзіңізден дәмелі-ау, дәмелі.</w:t>
        <w:br/>
        <w:t>173</w:t>
        <w:br/>
        <w:t>Бұл ғасырда ой басқа, өлең басқа,</w:t>
        <w:br/>
        <w:t>Ұйқас бөлек, теңеу де, көлем басқа.</w:t>
        <w:br/>
        <w:t>Кер төбелдер бір жақта бұлаңдаса,</w:t>
        <w:br/>
        <w:t>Бір жағында түгелдей кілең қасқа.</w:t>
        <w:br/>
        <w:t>Өлең бөлек, ой ерек, заман басқа,</w:t>
        <w:br/>
        <w:t>Не деріңді білмейсің замандасқа.</w:t>
        <w:br/>
        <w:t>Сөз қадірі жоғалып, өз қадірің,</w:t>
        <w:br/>
        <w:t>Жасайтұғын және де амал басқа.</w:t>
        <w:br/>
        <w:t>Соқыр қоғам, ақсақ ой, сақау адам,</w:t>
        <w:br/>
        <w:t>Жаулап алған ортаны тойымсыздар.</w:t>
        <w:br/>
        <w:t>Арсылдаған мысықты көрген кезде,</w:t>
        <w:br/>
        <w:t>Жаның мұздап, қарадай ойың сыздар.</w:t>
        <w:br/>
        <w:t>Билігің де, заңың да - барлығы,</w:t>
        <w:br/>
        <w:t>Қарынында көзі жоқ тойымсыздар.</w:t>
        <w:br/>
        <w:t>Жұмсақ орын, ақшаның сасық исі,</w:t>
        <w:br/>
        <w:t>Жаулап алған адамдар ой-санасын,</w:t>
        <w:br/>
        <w:t>Адамдарға руханият неге керек,</w:t>
        <w:br/>
        <w:t>Ақылы бар ақша мен қой санасын.</w:t>
        <w:br/>
        <w:t>Алла үйі алыстап адамдардан,</w:t>
        <w:br/>
        <w:t>Жұмақ еткен бұл күнде тойханасын.</w:t>
        <w:br/>
        <w:t>169</w:t>
        <w:br/>
        <w:t>168</w:t>
        <w:br/>
        <w:t>Мен сені көп іздегем,</w:t>
        <w:br/>
        <w:t>Арманым зарықтырдың.</w:t>
        <w:br/>
        <w:t>Түндерде көз ілмеген,</w:t>
        <w:br/>
        <w:t>Ойларға қарық қылдың.</w:t>
        <w:br/>
        <w:t>Бір күліп, бір мұңайдым,</w:t>
        <w:br/>
        <w:t>Қиялым алып ұштың.</w:t>
        <w:br/>
        <w:t>Жынданған жынды дайын,</w:t>
        <w:br/>
        <w:t>Жолымнан жаңылыстым.</w:t>
        <w:br/>
        <w:t>Несіне қамықтырдың,</w:t>
        <w:br/>
        <w:t>Онсыз да мұңым қалың.</w:t>
      </w:r>
    </w:p>
    <w:p>
      <w:r>
        <w:t>Десе де жаңа ұқтырдың,</w:t>
        <w:br/>
        <w:t>Жазбаған жырым барын.</w:t>
        <w:br/>
        <w:t>Қияйын саған бәрін,</w:t>
        <w:br/>
        <w:t>Жырланшы дастаным боп.</w:t>
        <w:br/>
        <w:t>Қала бер ақ арманым,</w:t>
        <w:br/>
        <w:t>Аспаған асқарым боп.</w:t>
        <w:br/>
        <w:t>Мен неге бүгін сонша алас ұрдым,</w:t>
        <w:br/>
        <w:t>Жоғалтып алған жандай бар асылын.</w:t>
        <w:br/>
        <w:t>Қарадай басым сынып бара жатыр,</w:t>
        <w:br/>
        <w:t>Бір дауасын таба гөр, жанашырым.</w:t>
        <w:br/>
        <w:t>Тұла бойым мұң-нала, қоршап қайғы,</w:t>
        <w:br/>
        <w:t>Жабырқатып жанымды шаршатты-ай бір.</w:t>
        <w:br/>
        <w:t>Көкірегімді аяусыз тілгілейді,</w:t>
        <w:br/>
        <w:t>Жанарымнан жас болып моншақтайды.</w:t>
        <w:br/>
        <w:t>Осылай сандалып бір кетемін бе?!</w:t>
        <w:br/>
        <w:t>Жармасып мазаң тірлік етегіне.</w:t>
        <w:br/>
        <w:t>Жүріп келем салпақтап көр соқырдай,</w:t>
        <w:br/>
        <w:t>Қара түнек тылсымның жетегінде.</w:t>
        <w:br/>
        <w:t>ШӘКІМОВ</w:t>
        <w:br/>
        <w:t>ЖАНБОЛАТ</w:t>
        <w:br/>
        <w:t>ҚАЗАҚ ЕДІМ ДЕГЕНШЕ...</w:t>
        <w:br/>
        <w:t>Қазақ едім дегенше, өліп едім десеңші,</w:t>
        <w:br/>
        <w:t>Басындағы әркімнің бөрік едім десеңші.</w:t>
        <w:br/>
        <w:t>Шәкәрімдей шыңырау тектілерді шыңғыртып,</w:t>
        <w:br/>
        <w:t>Алпыс жылдай архивте көміп едім десеңші.</w:t>
        <w:br/>
        <w:t>Табыл ДОСЫМОВ</w:t>
        <w:br/>
        <w:t>Қазақ едім дегенше, аңқау едім десеңші,</w:t>
        <w:br/>
        <w:t>Көп ұйықтап, аз жортар марғау едім десеңші.</w:t>
        <w:br/>
        <w:t>Ұлан-асыр жері бар, тер төгуді білмейтін</w:t>
        <w:br/>
        <w:t>Жатып ішер, жар мойын, жалқау едім десеңші.</w:t>
        <w:br/>
        <w:t>Қазақ едім дегенше, санаулы едім десеңші,</w:t>
        <w:br/>
        <w:t>Шетеліне байлардың қанаулы едім десеңші.</w:t>
        <w:br/>
        <w:t>Жер асты мен жер үсті байлығыңды жымқырған,</w:t>
        <w:br/>
        <w:t>Өз елімнің итіне талаулы едім десеңші.</w:t>
        <w:br/>
        <w:t>Қазақ едім дегенше, ер едім ғой десеңші,</w:t>
        <w:br/>
        <w:t>Қазақ едім дегенше, кең едім ғой десеңші.</w:t>
        <w:br/>
        <w:t>Маңдайына бес елі бақ боп қонған қазақтың,</w:t>
        <w:br/>
        <w:t>Бұл күндері сатылған жер едім ғой десеңші.</w:t>
        <w:br/>
        <w:t>Қазақ едім дегенше, өр емес пе ем десеңші,</w:t>
        <w:br/>
        <w:t>Қонағыма ұсынар төр емес пе ем десеңші.</w:t>
        <w:br/>
        <w:t>Күңкілдескен көп күншіл киелісін кесектер,</w:t>
        <w:br/>
        <w:t>Шәкімов Жанболат (12.08.1990 ж.), Атырау облысы, Индер ауда-</w:t>
        <w:br/>
        <w:t>ны Жарсуат ауылында дүниеге келген.</w:t>
        <w:br/>
        <w:t>170</w:t>
        <w:br/>
        <w:t>МАЗМҰНЫ</w:t>
      </w:r>
    </w:p>
    <w:p>
      <w:r>
        <w:t>Ақ қанатты армандар(алғысөз орнына) ..</w:t>
        <w:br/>
        <w:t>Асан Ақеркешассоыасаа</w:t>
        <w:br/>
        <w:t>Арыстанбек Асылзат.</w:t>
        <w:br/>
        <w:t>Аққоян Ержан</w:t>
        <w:br/>
        <w:t>Бейілхан Ербол...</w:t>
        <w:br/>
        <w:t>Дәлейұлы Ұларбек</w:t>
        <w:br/>
        <w:t>Дүйсенғазин Серікзат.</w:t>
        <w:br/>
        <w:t>Есалыұлы Азамат</w:t>
        <w:br/>
        <w:t>Есаман Хамит</w:t>
        <w:br/>
        <w:t>9. Есенәлі Жұмаш..</w:t>
        <w:br/>
        <w:t>10. Есжан Саян</w:t>
        <w:br/>
        <w:t>11. Елгезек Ақберен</w:t>
        <w:br/>
        <w:t>12. Ерболған Ажар</w:t>
        <w:br/>
        <w:t>13. Жүсіп Салтанат ...</w:t>
        <w:br/>
        <w:t>14. Жүніс Ерлан</w:t>
        <w:br/>
        <w:t>15. Жұмабек Жандос</w:t>
        <w:br/>
        <w:t>16. Ишанбеков Мадияр</w:t>
        <w:br/>
        <w:t>17. Бауыржан Қарағызұлы...</w:t>
        <w:br/>
        <w:t>18. Қуанышбайұлы Қабиден ..</w:t>
        <w:br/>
        <w:t>19. Қайыржан Назерке ......</w:t>
        <w:br/>
        <w:t>20. Кәпұлы Дәулеткерей</w:t>
        <w:br/>
        <w:t>21. Мәлікова Динара</w:t>
        <w:br/>
        <w:t>22. Мұхиден Ботакөз..</w:t>
        <w:br/>
        <w:t>23. Нұрахмет Есбол.</w:t>
        <w:br/>
        <w:t>24. Омар Құралай.</w:t>
        <w:br/>
        <w:t>25. Расул Ахат</w:t>
        <w:br/>
        <w:t>26. Райқұл Асқат</w:t>
        <w:br/>
        <w:t>27. Сарин Қалқаман ...</w:t>
        <w:br/>
        <w:t>28. Сәндібекұлы Олжас.</w:t>
        <w:br/>
        <w:t>29. Сегізбаев Бауыржан.</w:t>
        <w:br/>
        <w:t>30. Серік Жасұлан</w:t>
        <w:br/>
        <w:t>31. Смағұлова Салтанат</w:t>
        <w:br/>
        <w:t>32. Тәборокқызы Айжан ...</w:t>
        <w:br/>
        <w:t>33. Толқынқызы Танакөз</w:t>
        <w:br/>
        <w:t>34. Шалқар Гүлсара</w:t>
        <w:br/>
        <w:t>35. Шаймұратұлы Нұрқанат ....</w:t>
        <w:br/>
        <w:t>36. Шәкімов Жанболат... "Т" ТТ--е-ч-Ш</w:t>
        <w:br/>
        <w:t>қ</w:t>
        <w:br/>
        <w:t>озыотыь</w:t>
        <w:br/>
        <w:t>174</w:t>
        <w:br/>
        <w:t>Қазақ едім дегенше, шежіремін десеңші,</w:t>
        <w:br/>
        <w:t>Жетім-жесір көргенде елжіредім десеңші.</w:t>
        <w:br/>
        <w:t>Өзі білмес, өзгенің тілін алмай өзеуреп,</w:t>
        <w:br/>
        <w:t>Кері бұрған көлігін кежір едім десеңші.</w:t>
        <w:br/>
        <w:t>Қазақ едім дегенше, малсақ едім десеңші,</w:t>
        <w:br/>
        <w:t>Алты қырдан асырып ән сап едім десеңші.</w:t>
        <w:br/>
        <w:t>Дос сүйсінтіп, дұшпанға тұз жалатқан, дүния-ай,</w:t>
        <w:br/>
        <w:t>Саммитінде ОБСЕ-нің жар сап едім десеңші.</w:t>
        <w:br/>
        <w:t>Қазақ едім дегенше, батыр едім десеңші,</w:t>
        <w:br/>
        <w:t>Мақтауына өзгенің жақын едім десеңші.</w:t>
      </w:r>
    </w:p>
    <w:p>
      <w:r>
        <w:t>Қалта қамын қамдайм(ын) деп, көрінген көк аттыға</w:t>
        <w:br/>
        <w:t>Қазынасын халқымның сатып едім десеңші.</w:t>
        <w:br/>
        <w:t>СОҢҒЫ ЖЫР- МЕНДЕГІ СОҢҒЫ СЫР</w:t>
        <w:br/>
        <w:t>(Қыпшақ қызына)</w:t>
        <w:br/>
        <w:t>Сандалып жүретін бар жайым,</w:t>
        <w:br/>
        <w:t>Сағынған сәттерде даусыңды.</w:t>
        <w:br/>
        <w:t>Санамды сансыратты сан уайым,</w:t>
        <w:br/>
        <w:t>Сағыныш мендегі тау сынды.</w:t>
        <w:br/>
        <w:t>Егер де сағыныш тау болса,</w:t>
        <w:br/>
        <w:t>Еңсерем оны да төзіммен.</w:t>
        <w:br/>
        <w:t>Еліктей ғашығым сау болса,</w:t>
        <w:br/>
        <w:t>Ешқашан соны ойлап көз ілмен.</w:t>
        <w:br/>
        <w:t>Неліктен, неге деп сұрарсың,</w:t>
        <w:br/>
        <w:t>Не деген сағыныш сенде деп.</w:t>
        <w:br/>
        <w:t>Назымды содан соң ұғарсың,</w:t>
        <w:br/>
        <w:t>Не деген жұмбағи пенде деп.</w:t>
        <w:br/>
        <w:t>Сырымды, әйтеуір, ұғарсың,</w:t>
        <w:br/>
        <w:t>Ұғарсың мендегі тылсымды.</w:t>
        <w:br/>
        <w:t>Содан соң егіліп жыларсың,</w:t>
        <w:br/>
        <w:t>Өзіңе арналған жыр сынды.</w:t>
        <w:br/>
        <w:t>Мен үшін тауда өскен шынарсың,</w:t>
        <w:br/>
        <w:t>Шынарсың, өзіме сыңарсың.</w:t>
        <w:br/>
        <w:t>Мендегі бар арман, бір арман,</w:t>
        <w:br/>
        <w:t>Тек өзің екенін ұғарсың.</w:t>
        <w:br/>
        <w:t>171</w:t>
        <w:br/>
        <w:t>172</w:t>
        <w:br/>
        <w:t>Кеткен соң мұхиттан әрі асып,</w:t>
        <w:br/>
        <w:t>Өтеді бір күнің бір күнмен алмасып.</w:t>
        <w:br/>
        <w:t>Өзіңді сағынып бұл жақта</w:t>
        <w:br/>
        <w:t>тоқтаған уақыттың мен жүрем</w:t>
        <w:br/>
        <w:t>«шүу-шүулеп» жалына жармасып.</w:t>
        <w:br/>
        <w:t>ҚЫЗ ЖІБЕКТІҢ СІҢЛІСІ</w:t>
        <w:br/>
        <w:t>Тәп-тәтті қызға тәтті жыр жазсам татымды,</w:t>
        <w:br/>
        <w:t>Тағаты қалмай тосатын лебіз бір ұлдан.</w:t>
        <w:br/>
        <w:t>Тапсырып сосын жіберсем үшбу хатымды</w:t>
        <w:br/>
        <w:t>Тырнадан Сары Арқаға қарай бұрылған.</w:t>
        <w:br/>
        <w:t>Ақ Жайық елі- ақжарма жырдың арнасы,</w:t>
        <w:br/>
        <w:t>Тұрағы болған, Жұмағы болған талайдың.</w:t>
        <w:br/>
        <w:t>Қыз Жібектердің бүгінге жеткен жалғасы,</w:t>
        <w:br/>
        <w:t>Өзіңе мен де Төлеген көзбен қараймын.</w:t>
        <w:br/>
        <w:t>Батыста сондай бір ел бар жанған шырағы,</w:t>
        <w:br/>
        <w:t>Іштарлық қылған батырға кешпес күнәсын.</w:t>
        <w:br/>
        <w:t>Жібектің елінің Махамбет болып қонағы,</w:t>
        <w:br/>
        <w:t>Шектінің қызын Беріштің ұлы сұрасын.</w:t>
        <w:br/>
        <w:t>ЖАДЫРАҒА</w:t>
        <w:br/>
        <w:t>Жадыра, Жадыражан, Жадыра қыз,</w:t>
        <w:br/>
        <w:t>Жадыра қыз, жазғы күндей жадыраңыз!</w:t>
        <w:br/>
        <w:t>Көркіңе ақылыңыз сай боп шықса,</w:t>
        <w:br/>
        <w:t>Есенейдей еркіңе бағынармыз.</w:t>
      </w:r>
    </w:p>
    <w:p>
      <w:r>
        <w:t>Дегенде Жадыражан, Жадыра қыз!</w:t>
        <w:br/>
        <w:t>Көрмесек бір жарты күн сағынамыз.</w:t>
        <w:br/>
        <w:t>Көзге ілмей, көрмеген боп жүргеннен соң,</w:t>
        <w:br/>
        <w:t>Өлеңмен сізге айтқан базынамыз.</w:t>
        <w:br/>
        <w:t>Сенсеңіз, ойда-жоқта, жабығамыз,</w:t>
        <w:br/>
        <w:t>Шақырсаңыз керек жерден табыламыз.</w:t>
        <w:br/>
        <w:t>Осылай әркі-тәркі жүре берсең,</w:t>
        <w:br/>
        <w:t>Жыр жазудан, әйтеуір, жалығармыз.</w:t>
        <w:br/>
        <w:t>Жадыра, Жадыражан, Жадыра қыз!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
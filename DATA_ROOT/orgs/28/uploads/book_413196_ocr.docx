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Есенбай Дүйсенбайұлы</w:t>
        <w:br/>
        <w:t>Ұланғайыр</w:t>
        <w:br/>
        <w:t>Өлеңдер мен дастандар</w:t>
        <w:br/>
        <w:t>Алматы</w:t>
        <w:br/>
        <w:t>«Раритет»</w:t>
        <w:br/>
        <w:t>2006</w:t>
        <w:br/>
        <w:t>күн ру</w:t>
        <w:br/>
        <w:t>»”</w:t>
        <w:br/>
        <w:t>БҮЙБЕНБАЛҰЛЫ</w:t>
        <w:br/>
        <w:t>Жыр</w:t>
        <w:br/>
        <w:t>жауһары</w:t>
        <w:br/>
        <w:t>Өлендер мен дастандар</w:t>
        <w:br/>
        <w:t>)) 4007</w:t>
        <w:br/>
        <w:t>%ь Есенбай</w:t>
        <w:br/>
        <w:t>А ДҮЙСЕНБАЙҰЛЫ</w:t>
        <w:br/>
        <w:t>38 Ұланғайыр</w:t>
        <w:br/>
        <w:t>жауһары</w:t>
        <w:br/>
        <w:t>аз ы а</w:t>
        <w:br/>
        <w:t>ка &gt; !</w:t>
        <w:br/>
        <w:t>2% 5</w:t>
        <w:br/>
        <w:t>Е% 42-4 Б,</w:t>
        <w:br/>
        <w:t>ӨЛЕҢДЕР</w:t>
        <w:br/>
        <w:t>Бозала таң мен бозторғай</w:t>
        <w:br/>
        <w:t>жжж</w:t>
        <w:br/>
        <w:t>Домбыра-дала қуанған</w:t>
        <w:br/>
        <w:t>Бозжорға дейтін күй төгіп,</w:t>
        <w:br/>
        <w:t>Бойжеткен-орман, ну орман</w:t>
        <w:br/>
        <w:t>Бозала сулық бүркеніп;</w:t>
        <w:br/>
        <w:t>Қиқуға толып қиыр бар,</w:t>
        <w:br/>
        <w:t>Будақ та будақ бұлт өріп,</w:t>
        <w:br/>
        <w:t>Мойнын бір созған сиырлар</w:t>
        <w:br/>
        <w:t>Көкжиек-көлге сүйкеніп;</w:t>
      </w:r>
    </w:p>
    <w:p>
      <w:r>
        <w:t>Түріп те түнді ту алыс,</w:t>
        <w:br/>
        <w:t>Сүйінші күтіп, сый күтіп,</w:t>
        <w:br/>
        <w:t>Боз атқа мінген Қуаныш</w:t>
        <w:br/>
        <w:t>Келеді шауып құйғытып.</w:t>
        <w:br/>
        <w:t>Келіп те қалды енді, міне,</w:t>
        <w:br/>
        <w:t>Шашуды, жұртым, шаш арнап!</w:t>
        <w:br/>
        <w:t>Күмбір де күмбір кең дүние,</w:t>
        <w:br/>
        <w:t>Күннің де көзі жасаурап...</w:t>
        <w:br/>
        <w:t>Бозаңда шырқап бозторғай,</w:t>
        <w:br/>
        <w:t>Бусанып тұр ғой бояу-бақ.</w:t>
        <w:br/>
        <w:t>Бозбала өмір ой толғай,</w:t>
        <w:br/>
        <w:t>Бозала таңда оянбақ!</w:t>
        <w:br/>
        <w:t>Жебедей болыл азынар,</w:t>
        <w:br/>
        <w:t>Жетпейді оған сұңқарлар,</w:t>
        <w:br/>
        <w:t>Жердегі бүкіл тазылар,</w:t>
        <w:br/>
        <w:t>Желден де жүйрік тұлпарлар.</w:t>
        <w:br/>
        <w:t>Құс қайтар кезде</w:t>
        <w:br/>
        <w:t>базына</w:t>
        <w:br/>
        <w:t>Қарасулар мен қырға айтып,</w:t>
        <w:br/>
        <w:t>Ілесер құмай тазы да,</w:t>
        <w:br/>
        <w:t>Италақазбен бір қайтып.</w:t>
        <w:br/>
        <w:t>Кесіртке көзді шөлдерден,</w:t>
        <w:br/>
        <w:t>Кесе таулардан тТіс-түрен,</w:t>
        <w:br/>
        <w:t>Кес-кестеп шыққан көлдер мен</w:t>
        <w:br/>
        <w:t>Дариялардың үстінен</w:t>
        <w:br/>
        <w:t>Секіре-секіре бір танбай,</w:t>
        <w:br/>
        <w:t>Жылы жақ болып серті нық,</w:t>
        <w:br/>
        <w:t>Өледі екен жете алмай,</w:t>
        <w:br/>
        <w:t>Өкпесі өшіп, ентігіп.</w:t>
        <w:br/>
        <w:t>.,Дүние-ау, белді буған соң,</w:t>
        <w:br/>
        <w:t>Қиындық, қику тіленген,</w:t>
        <w:br/>
        <w:t>Италақаздан туған сол</w:t>
        <w:br/>
        <w:t>Құмайға ұқсас ұл ем мен.</w:t>
        <w:br/>
        <w:t>Арманым алда бар қанша,</w:t>
        <w:br/>
        <w:t>Жетпейін я жетейін -</w:t>
        <w:br/>
        <w:t>Өкпем бір өшіп қалғанша</w:t>
        <w:br/>
        <w:t>Құмай боп қуып өтейін!</w:t>
        <w:br/>
        <w:t>жжж</w:t>
        <w:br/>
        <w:t>Бұрсанған бұлтты сәтте бір</w:t>
        <w:br/>
        <w:t>Бұлағай желдер аударды.</w:t>
        <w:br/>
        <w:t>Күлімдеп тұрды тәтті өмір</w:t>
        <w:br/>
        <w:t>Көтеріп бөбек-тауларды.</w:t>
        <w:br/>
        <w:t>Толықси берді гүл қаптап,</w:t>
        <w:br/>
        <w:t>Толтырып өртке бауларды.</w:t>
        <w:br/>
        <w:t>Бойжеткен-шынар бұлғақтап,</w:t>
        <w:br/>
        <w:t>Кәмелет нұры лаулар-ды.</w:t>
      </w:r>
    </w:p>
    <w:p>
      <w:r>
        <w:t>-10-.</w:t>
        <w:br/>
        <w:t>СӘУІР КЕЛГЕН СӘРІДЕ</w:t>
        <w:br/>
        <w:t>Қойны көктем, жылы бақ</w:t>
        <w:br/>
        <w:t>Қолаң шашын бұүрымдап,</w:t>
        <w:br/>
        <w:t>Тал басына шығып ап</w:t>
        <w:br/>
        <w:t>Таң торғайы шырылдап;</w:t>
        <w:br/>
        <w:t>Қаз дауысты аспанның</w:t>
        <w:br/>
        <w:t>Қанатынан суыл кеп,</w:t>
        <w:br/>
        <w:t>Кеудесінде жас талдың</w:t>
        <w:br/>
        <w:t>Жапырақтар уілдеп;</w:t>
        <w:br/>
        <w:t>Қызғалдақтар дірілдеп,</w:t>
        <w:br/>
        <w:t>Тұңғыш көрген шуақты...</w:t>
        <w:br/>
        <w:t>Қосыла-қосыла біріндеп,</w:t>
        <w:br/>
        <w:t>Хорға айналды қуатты.</w:t>
        <w:br/>
        <w:t>Сәуір келген сәріде</w:t>
        <w:br/>
        <w:t>Сылқым, күміс сыңғырлы,</w:t>
        <w:br/>
        <w:t>Бастап кетті бәрі де</w:t>
        <w:br/>
        <w:t>Жалпыға ортақ бір жырды:</w:t>
        <w:br/>
        <w:t>-- Ерте оянған көгінде,</w:t>
        <w:br/>
        <w:t>Есен бе, Таң,</w:t>
        <w:br/>
        <w:t>Сәлем, Күн!</w:t>
        <w:br/>
        <w:t>Ән әкелді өмірге</w:t>
        <w:br/>
        <w:t>Әлсіздері әлемнің.</w:t>
        <w:br/>
        <w:t>Әнімізде нұр-шаттық</w:t>
        <w:br/>
        <w:t>һәм әдемі мұң қанша?!</w:t>
        <w:br/>
        <w:t>Көктем-ғұмыр бір сәттік,</w:t>
        <w:br/>
        <w:t>Көзді ашып-жұмғанша.</w:t>
        <w:br/>
        <w:t>Найзағайдан от бүрік,</w:t>
        <w:br/>
        <w:t>Тыншыма, Күн!</w:t>
        <w:br/>
        <w:t>Жүз, Кеме!</w:t>
        <w:br/>
        <w:t>Ұзақ жасау, көп тұрып,</w:t>
        <w:br/>
        <w:t>Мұрат емес бізге де.</w:t>
        <w:br/>
        <w:t>Сол жалқы сәт-жарасым</w:t>
        <w:br/>
        <w:t>Жетіп жатыр, жетуде -</w:t>
        <w:br/>
        <w:t>Жер мен көктің арасын</w:t>
        <w:br/>
        <w:t>Желпінтіп бір кетуге.</w:t>
        <w:br/>
        <w:t>2</w:t>
        <w:br/>
        <w:t>ББК 84Қаз7-5</w:t>
        <w:br/>
        <w:t>Д87</w:t>
      </w:r>
    </w:p>
    <w:p>
      <w:r>
        <w:t>Қазақстан Республикасы Мәдениет және ақпарат министрлігі</w:t>
        <w:br/>
        <w:t>бағдарламасы бойынша шығарылды</w:t>
        <w:br/>
        <w:t>Серия 2002 жылдан бастап шығарылып келеді</w:t>
        <w:br/>
        <w:t>Серияның негізін салған 3.Серікқалиұлы</w:t>
        <w:br/>
        <w:t>Көркем безендірмесі негізін салған Я.Тіленшиев</w:t>
        <w:br/>
        <w:t>Дүйсенбайұлы Е.</w:t>
        <w:br/>
        <w:t>Д87 Ұланғайыр: Өлеңдер мен дастандар. -- Алматы:</w:t>
        <w:br/>
        <w:t>Раритет, 2006. -- 272 бет. -- «Алтын қор» кітапханасы.</w:t>
        <w:br/>
        <w:t>І8ВМ 9965-770-16-6</w:t>
        <w:br/>
        <w:t>Ел ақыны Есенбай Дүйсенбайұлының бұл тандамалы томдығына ту-</w:t>
        <w:br/>
        <w:t>ған жер табиғаты, уақыт және заман, қоғам және алам, оның өмірдегі</w:t>
        <w:br/>
        <w:t>орны. тіршілік мән-мағынасы жайлы толғаныстары топтастырылды.</w:t>
        <w:br/>
        <w:t>Қазақ елінің әлеуметтік-қоғамдық өмірінде кейінгі жиырма жыл</w:t>
        <w:br/>
        <w:t>төңірегінде болған үлкен рухани және саяси өзгерістер кітаптын екінші</w:t>
        <w:br/>
        <w:t>бөліміндегі «Қайта бастау» дастанында бейнеленген.</w:t>
        <w:br/>
        <w:t>ББК 84Қаз7-5</w:t>
        <w:br/>
        <w:t>д 1792150202--16</w:t>
        <w:br/>
        <w:t>413(05)--06</w:t>
        <w:br/>
        <w:t>Дүйктыбанұлы Е.. ЗА</w:t>
        <w:br/>
        <w:t>6 «Раритет» Бі</w:t>
        <w:br/>
        <w:t>15ВХ 9965-770-16-6 2. Беміірген Қ. Сетікбай</w:t>
        <w:br/>
        <w:t>жжж</w:t>
        <w:br/>
        <w:t>Көрінді бұлттан қиық күн,</w:t>
        <w:br/>
        <w:t>Көңіл де ояу, көз де ояу.</w:t>
        <w:br/>
        <w:t>Сен барсың бірақ, сүйіктім,</w:t>
        <w:br/>
        <w:t>Бозторғай бояу, боз бояу.</w:t>
        <w:br/>
        <w:t>Ерте де, кеш те төгіп жар,</w:t>
        <w:br/>
        <w:t>Естіліп тұрар ер даусың.</w:t>
        <w:br/>
        <w:t>Сен жүрген жерде өмір бар,</w:t>
        <w:br/>
        <w:t>Өмір бар жерде сен барсың.</w:t>
        <w:br/>
        <w:t>Ән-жырың тозбай, ой тозбай,</w:t>
        <w:br/>
        <w:t>Толқып та толқын толғарсың.</w:t>
        <w:br/>
        <w:t>Сен жүрген жерде бозторғай,</w:t>
        <w:br/>
        <w:t>Бозторғай барда сен барсың.</w:t>
        <w:br/>
        <w:t>Өзіңсіз күндер озар ма,</w:t>
        <w:br/>
        <w:t>Отырмын тағы ой толғай.</w:t>
        <w:br/>
        <w:t>Таңымның аты -- Бозала,</w:t>
        <w:br/>
        <w:t>Торғайдың аты -- Бозторғай.</w:t>
        <w:br/>
        <w:t>Боз бояу тұр ғой көзге ұрып:</w:t>
        <w:br/>
        <w:t>Даланың аты -- Боздала,</w:t>
        <w:br/>
        <w:t>Жігіттің аты -- Бозжігіт,</w:t>
        <w:br/>
        <w:t>Баланың аты -- Бозбала.</w:t>
      </w:r>
    </w:p>
    <w:p>
      <w:r>
        <w:t>Шулардан шаршап тозғанда</w:t>
        <w:br/>
        <w:t>Жайлауға барсам өзім мен:</w:t>
        <w:br/>
        <w:t>Жорғаның аты -- Бозжорға,</w:t>
        <w:br/>
        <w:t>Күйдің де аты -- Бозінген.</w:t>
        <w:br/>
        <w:t>Әрі асып бұлттан, ақыным,</w:t>
        <w:br/>
        <w:t>Аспанда бір сәт көз жұмсаң,</w:t>
        <w:br/>
        <w:t>Иіскеп отыратұғын</w:t>
        <w:br/>
        <w:t>Дәрінің аты -- Бозжусан.</w:t>
        <w:br/>
        <w:t>Азамат кетсе бір асыл,</w:t>
        <w:br/>
        <w:t>Боздағым деп те жатар кеп.</w:t>
        <w:br/>
        <w:t>«Бозторғай құстың ұясы</w:t>
        <w:br/>
        <w:t>Бозаңнда болар» (Махамбет).</w:t>
        <w:br/>
        <w:t>ылғы</w:t>
        <w:br/>
        <w:t>жжж</w:t>
        <w:br/>
        <w:t>Қарлы қыстың қойнында жаз жаралып,</w:t>
        <w:br/>
        <w:t>Сәуірлерде сәулелі саздар ағып,</w:t>
        <w:br/>
        <w:t>Табиғаттын келеді көктемдерін</w:t>
        <w:br/>
        <w:t>Қаңқылдаған қанатты қаздар алып.</w:t>
        <w:br/>
        <w:t>Шүйкілдетіп төбелер шүйгіндерін,</w:t>
        <w:br/>
        <w:t>Күмбірлейді керемет күй күндерім,</w:t>
        <w:br/>
        <w:t>Барлық туды бойлатып көк аспанға,”</w:t>
        <w:br/>
        <w:t>Барлық елдің ойнатып гимндерін!</w:t>
        <w:br/>
        <w:t>Құзырларды сыпырып құзар әні,</w:t>
        <w:br/>
        <w:t>Кеуделерден көшеді мұз аралы...</w:t>
        <w:br/>
        <w:t>Көктем сайын анадан қайта туып,</w:t>
        <w:br/>
        <w:t>Адамзаттың өмірі ұзарады.</w:t>
        <w:br/>
        <w:t>ҚҰМАЙ</w:t>
        <w:br/>
        <w:t>Италақаздың аруы</w:t>
        <w:br/>
        <w:t>Томаға-тұйық тез күнде,</w:t>
        <w:br/>
        <w:t>Бойдағы қуат-қаруы</w:t>
        <w:br/>
        <w:t>Бордай боп тозған мезгілде</w:t>
        <w:br/>
        <w:t>Көлденең көзден қорғалай,</w:t>
        <w:br/>
        <w:t>Кеудесі тола дірілге,</w:t>
        <w:br/>
        <w:t>Құлайды келіп сорғалай</w:t>
        <w:br/>
        <w:t>Құмдауға біткен бір інге.</w:t>
        <w:br/>
        <w:t>Ада қып сосын қайғысын,</w:t>
        <w:br/>
        <w:t>Адал боп ана ғұрыпқа,</w:t>
        <w:br/>
        <w:t>Туады екен байғұсың</w:t>
        <w:br/>
        <w:t>Бар-жоғы үш-ақ жұмыртқа.</w:t>
        <w:br/>
        <w:t>Тамызып майын ауыздан,</w:t>
        <w:br/>
        <w:t>Толғайды қарттар былай деп:</w:t>
        <w:br/>
        <w:t>Бір балапаны қауыздан</w:t>
        <w:br/>
        <w:t>Қыңсылап шығар құмай боп.</w:t>
        <w:br/>
        <w:t>Асырап алса адамзат,</w:t>
        <w:br/>
        <w:t>Хайуанның осы құйыны</w:t>
        <w:br/>
        <w:t>Аспанның астын базарлап,</w:t>
        <w:br/>
        <w:t>Бұлт соғып өтер бүйірі.</w:t>
      </w:r>
    </w:p>
    <w:p>
      <w:r>
        <w:t>20</w:t>
        <w:br/>
        <w:t>Бұл жүрек арманы мол, жыр-әні көп,</w:t>
        <w:br/>
        <w:t>Ойламан мәңгі соғып тұрады деп.</w:t>
        <w:br/>
        <w:t>Өртеген өзегімді өлең үшін</w:t>
        <w:br/>
        <w:t>Дүниеге келгенмін мен бір-ақ рет!</w:t>
        <w:br/>
        <w:t>ҚАЙДАСЫҢ, ОЙЫН БАЛАСЫ</w:t>
        <w:br/>
        <w:t>Сағынып тұрмын, қарашы!</w:t>
        <w:br/>
        <w:t>Қайдасың, өзен жағасы,</w:t>
        <w:br/>
        <w:t>Қызыл гүл жастық, жаз белес?</w:t>
        <w:br/>
        <w:t>Қырықтың ызғын даласы,</w:t>
        <w:br/>
        <w:t>Көктем мен күздің арасы -</w:t>
        <w:br/>
        <w:t>Мен көрген өмір аз да емес.</w:t>
        <w:br/>
        <w:t>Көзімнің бейне қарасы,</w:t>
        <w:br/>
        <w:t>Қайдасың, ойын баласы,</w:t>
        <w:br/>
        <w:t>Ойында алаң жоқ белес?</w:t>
        <w:br/>
        <w:t>Өң менен түстің арасы,</w:t>
        <w:br/>
        <w:t>Таң менен кештің арасы -</w:t>
        <w:br/>
        <w:t>Мен көрген өмір көп те емес.</w:t>
        <w:br/>
        <w:t>Аңсатып жүрген арман боп,</w:t>
        <w:br/>
        <w:t>Алдымда әлі таңдар көп,</w:t>
        <w:br/>
        <w:t>Алаула, мазда, шоқ-сезім.</w:t>
        <w:br/>
        <w:t>Отқа да суға салған көп</w:t>
        <w:br/>
        <w:t>Өмірден кейін қалғам жоқ,</w:t>
        <w:br/>
        <w:t>Озып та көрген жоқ кезім.</w:t>
        <w:br/>
        <w:t>Бозжорға күйім, боз әнім</w:t>
        <w:br/>
        <w:t>Боратып жолдың тозаңын,</w:t>
        <w:br/>
        <w:t>Болашаққа қол созамын.</w:t>
        <w:br/>
        <w:t>Болдырған жоқпын, қожамын</w:t>
        <w:br/>
        <w:t>Болмысқа, жүрек-тізгінге.</w:t>
        <w:br/>
        <w:t>Бір күні өмір біздің де</w:t>
        <w:br/>
        <w:t>Біледі бастан озарын,</w:t>
        <w:br/>
        <w:t>Бозжорға күйім, боз әнім.</w:t>
        <w:br/>
        <w:t>жаба</w:t>
        <w:br/>
        <w:t>«Жұмысқа шығыңыздар!» деп</w:t>
        <w:br/>
        <w:t>Айғайлағанын аңсадым.</w:t>
        <w:br/>
        <w:t>Сыпа бір белден боратып,</w:t>
        <w:br/>
        <w:t>Сыпырса сәуле томаға,</w:t>
        <w:br/>
        <w:t>Сыпыра бізді оятып,</w:t>
        <w:br/>
        <w:t>Сықпыртатұғын сол аға.</w:t>
        <w:br/>
        <w:t>Ол да бір қызық күй еді</w:t>
        <w:br/>
        <w:t>Азан да қазан жайларға.</w:t>
        <w:br/>
        <w:t>Тапырақтатып түйені,</w:t>
      </w:r>
    </w:p>
    <w:p>
      <w:r>
        <w:t>Таң атпай салдық сайларға.</w:t>
        <w:br/>
        <w:t>Өлеңім еді туатын</w:t>
        <w:br/>
        <w:t>Бригадирлер сүйкімді.</w:t>
        <w:br/>
        <w:t>Бөліп те бөліп қуатын</w:t>
        <w:br/>
        <w:t>Бөрліккен қойдай ұйқымды.</w:t>
        <w:br/>
        <w:t>Кәнеки, жылдам жет, күндер,</w:t>
        <w:br/>
        <w:t>Желкілде, жердің ну көгі!</w:t>
        <w:br/>
        <w:t>Жым-жырт боп қайда кеттіңдер,</w:t>
        <w:br/>
        <w:t>Даланың дабыл-гудогі?!</w:t>
        <w:br/>
        <w:t>Атса да қанша іркілмей,</w:t>
        <w:br/>
        <w:t>Бозала таңдар бояп қас,</w:t>
        <w:br/>
        <w:t>Ұйықтап бір қалсақ бұл күнде,</w:t>
        <w:br/>
        <w:t>Бізді енді ешкім оятпас!</w:t>
        <w:br/>
        <w:t>жжж</w:t>
        <w:br/>
        <w:t>Бозбауыр аспан иіп бір,</w:t>
        <w:br/>
        <w:t>Рақат жаңбыр құйып түр.</w:t>
        <w:br/>
        <w:t>Тобықтай ғана бозторғай</w:t>
        <w:br/>
        <w:t>Тобылғыдан аласа,</w:t>
        <w:br/>
        <w:t>Тораңғыдан биік тұр.</w:t>
        <w:br/>
        <w:t>Толқын-толқын күйіне</w:t>
        <w:br/>
        <w:t>Тоқсан тарау сыйып тұр.</w:t>
        <w:br/>
        <w:t>Тылсым тартып дүние,</w:t>
        <w:br/>
        <w:t>Тыңдай берді ұйып қыр.</w:t>
        <w:br/>
        <w:t>Мықты болсан, бозбала,</w:t>
        <w:br/>
        <w:t>Өмірде сен де ой аулап,</w:t>
        <w:br/>
        <w:t>Бозала таңдай бояу жақ,</w:t>
        <w:br/>
        <w:t>Бозторғайдай күй ұқтыр!</w:t>
        <w:br/>
        <w:t>-16-</w:t>
        <w:br/>
        <w:t>Көжесін интернаттың қатар ішкен</w:t>
        <w:br/>
        <w:t>Көп достан кім бар скен Қалдайбекте?</w:t>
        <w:br/>
        <w:t>Сайрамай сандуғашы сазарып таң,</w:t>
        <w:br/>
        <w:t>Жатакпен қоштасар күн маза құртқан.</w:t>
        <w:br/>
        <w:t>Әкемнің табан ақы, маңдай терін</w:t>
        <w:br/>
        <w:t>Тіленіп нән бухгалтер Қазановтан,</w:t>
        <w:br/>
        <w:t>Жыр жазып, жанарымнан жас парлаттым...</w:t>
        <w:br/>
        <w:t>Қаржы алып қанындай бір қасқалдақтың,</w:t>
        <w:br/>
        <w:t>Өрмелеп Алатауға кете бардым</w:t>
        <w:br/>
        <w:t>Өрімен арман атты баспалдақтың.</w:t>
        <w:br/>
        <w:t>Ұлы ағыс толқындарын ұластырып,</w:t>
        <w:br/>
        <w:t>Жылдарды домалатты қыр астырып.</w:t>
        <w:br/>
        <w:t>Сырмінез сол ауылға соқпай кеттім,</w:t>
        <w:br/>
        <w:t>Сыртынан амандығын сұрастырып.</w:t>
        <w:br/>
        <w:t>Өрімдей қауырсыны көк өспірім</w:t>
        <w:br/>
        <w:t>Көрінбей, көңіл, неге емексідің?</w:t>
        <w:br/>
        <w:t>Аспанға асатаяқ лақтырғандар</w:t>
        <w:br/>
        <w:t>Бүгінде қойдан қоңыр деп естідім.</w:t>
        <w:br/>
        <w:t>Заманы мейірленіп, зейін беріп,</w:t>
      </w:r>
    </w:p>
    <w:p>
      <w:r>
        <w:t>Жас қауым ағалыққа бейімделіп...</w:t>
        <w:br/>
        <w:t>Алды ма ел тізгінін өз қолына,</w:t>
        <w:br/>
        <w:t>Өмірге біздің ұрпақ кейін келіп?</w:t>
        <w:br/>
        <w:t>Дауасы сағыныштың бар ма мына,</w:t>
        <w:br/>
        <w:t>Жырды да, жинап қойып шаруаны да,</w:t>
        <w:br/>
        <w:t>Барып бір қайтсам деймін Қалдайбекке,</w:t>
        <w:br/>
        <w:t>Әжемнің сәлем беріп аруағына!</w:t>
        <w:br/>
        <w:t>жжж</w:t>
        <w:br/>
        <w:t>Кимесек те біз көк сауыт,</w:t>
        <w:br/>
        <w:t>Көз ілмей өтті не түндер.</w:t>
        <w:br/>
        <w:t>Жиделі сайда шөп шауып,</w:t>
        <w:br/>
        <w:t>Жорықта жүрдік жетімдер.</w:t>
        <w:br/>
        <w:t>Даусында суық ызғар жоқ</w:t>
        <w:br/>
        <w:t>Тайқара қайда, таңсәрім?</w:t>
        <w:br/>
        <w:t>515-</w:t>
        <w:br/>
        <w:t>«Осынша жыл жазғанда, мұнша кітап шығарғанда, өлеңге өзімше</w:t>
        <w:br/>
        <w:t>қосқаным не?» деп шындап ойланар болса, Фариза Оңғарсынова</w:t>
        <w:br/>
        <w:t>айтатындай, «соңғы сөзіне үйлесті сөздер тауып және соны «өлең»</w:t>
        <w:br/>
        <w:t>деп өзін де, өзгені де сендіретін» талай ақынның қиналып қалары</w:t>
        <w:br/>
        <w:t>рас. Жақсы ақын болып алу үшін жақсы өлең жазу жетсе, жетер,</w:t>
        <w:br/>
        <w:t>алайда жақсы ақын бо: тып қалу үшін ол аздық етер. Бәрінен бұрын,</w:t>
        <w:br/>
        <w:t>«о, мынау бәленше ғой» дегізетін өзіндік бет керек, ол үшін бөлек-</w:t>
        <w:br/>
        <w:t>ше бейнелер, бояулар керек. Есенбай Дүйсенбайұлында ондай бет</w:t>
        <w:br/>
        <w:t>бар -- ақынның аты қазақ поэзиясына бозала таңның өзіне дейін</w:t>
        <w:br/>
        <w:t>ешкім де дәл осындай етіп салмаған сұлу суретін салып бергендігі</w:t>
        <w:br/>
        <w:t>мен дарқан даланың гимніндей бозторғайдың өзіне дейін ешкім де</w:t>
        <w:br/>
        <w:t>дәл осылайша төгілдіріп алып келмеген сырлы сазын алып келгендігі</w:t>
        <w:br/>
        <w:t>үшін де құрметпен аталуға лайықты. Ақынның татаусыз төгілетін</w:t>
        <w:br/>
        <w:t>тіл кестесі, әсем әндей естілетін сөз сазы, шешен де шебер орай-</w:t>
        <w:br/>
        <w:t>ласатын образды орамдары Есенбай Дүйсенбайұлын бүгінгі қазақ</w:t>
        <w:br/>
        <w:t>жырының өрен жүйріктерінің қатарына қиналмай қосуға мүмкіндік</w:t>
        <w:br/>
        <w:t>береді.</w:t>
        <w:br/>
        <w:t>«Әуелден сол ма пешене, от шыға қалар бетіме. Озыңыз төрге</w:t>
        <w:br/>
        <w:t>десе де, отыра кетем шетіне» -- осылай сөйлейтін сыпайы</w:t>
        <w:br/>
        <w:t>суреткердің үндемей жүріп үлкен еңбек еткенін жырсүйер қауым</w:t>
        <w:br/>
        <w:t>көрсін, бағаласын деп, «Алтын қор» сериясымен шығып отырған</w:t>
        <w:br/>
        <w:t>таңдамалы томдығына осы беташар сөзді жаздық, ардақты оқыр-</w:t>
        <w:br/>
        <w:t>ман қауым.</w:t>
        <w:br/>
        <w:t>Сауытбек АБДРАХМАНОВ</w:t>
        <w:br/>
        <w:t>Жер үсті енді желпініе,</w:t>
        <w:br/>
        <w:t>Жеңгендей жебір жауларды.</w:t>
        <w:br/>
        <w:t>Дүние тыныш, мен тыныш,</w:t>
        <w:br/>
        <w:t>Шешкендей шие дауларды.</w:t>
        <w:br/>
        <w:t>Дүние неткен жарық-ты,</w:t>
        <w:br/>
        <w:t>Сағымнан азат сай-шыңдар...</w:t>
      </w:r>
    </w:p>
    <w:p>
      <w:r>
        <w:t>Саф таза осы қалыпты</w:t>
        <w:br/>
        <w:t>Сақтайтын мәнгі қайсың бар?!</w:t>
        <w:br/>
        <w:t>жжж</w:t>
        <w:br/>
        <w:t>Алаңсыз дәурен аспаны жұлдыз, құс толы,</w:t>
        <w:br/>
        <w:t>Жалт ете қалды сынаптай бейне сырғанап.</w:t>
        <w:br/>
        <w:t>Жатыр әйел,</w:t>
        <w:br/>
        <w:t>Гинекология столы...</w:t>
        <w:br/>
        <w:t>Ұятсыз түн терезеден қарап.</w:t>
        <w:br/>
        <w:t>Тұруға оның дәрмені жоқ қой, сол батып,</w:t>
        <w:br/>
        <w:t>Атуын таңның асыға күтер тез арып.</w:t>
        <w:br/>
        <w:t>Бір өмірді,</w:t>
        <w:br/>
        <w:t>Бір үмітті толғатып,</w:t>
        <w:br/>
        <w:t>Жатыр әйел жапырақтай бозарып.</w:t>
        <w:br/>
        <w:t>Жас ару жатыр... азабы әлі жалғасқан,</w:t>
        <w:br/>
        <w:t>Жан әлемінің жарық сәулесін толғатып.</w:t>
        <w:br/>
        <w:t>Бозаң белде борай да орай талмастан,</w:t>
        <w:br/>
        <w:t>Бозжорғалы таң келеді жол қатып!</w:t>
        <w:br/>
        <w:t>Кенелте, міне, жарылқау үшін ағынан</w:t>
        <w:br/>
        <w:t>Келіп те жетті тықсыра қуып түнекті.</w:t>
        <w:br/>
        <w:t>Дариға, сонда бір өмір</w:t>
        <w:br/>
        <w:t>Әйелдің аяқ жағынан</w:t>
        <w:br/>
        <w:t>Бозала таңда бозторғай болып шыр етті!</w:t>
        <w:br/>
        <w:t>жжж</w:t>
        <w:br/>
        <w:t>Соғыстан соңғы жыл еді,</w:t>
        <w:br/>
        <w:t>Бозала таң мен бозторғай мұны біледі.</w:t>
        <w:br/>
        <w:t>Таскерең ажал әжеме менің келді тік,</w:t>
        <w:br/>
        <w:t>Таң алдында талықсып кетті дем бітіп.</w:t>
        <w:br/>
        <w:t>Еңірей сонда есіктен шыға жөнелдім,</w:t>
        <w:br/>
        <w:t>Көзімнің жасын жалмауыз қара жер жұтып.</w:t>
        <w:br/>
        <w:t>еі»</w:t>
        <w:br/>
        <w:t>Аяулы қартым, арманды білсең мендегі</w:t>
        <w:br/>
        <w:t>Арандап қалған албырт шақтарда сезімге.</w:t>
        <w:br/>
        <w:t>Тең құрбымнан терезем титтей кем бе еді</w:t>
        <w:br/>
        <w:t>Төрде отыратын кезіңде?!</w:t>
        <w:br/>
        <w:t>Бордай тозбап ем бозінген-шерге бой сынатып,</w:t>
        <w:br/>
        <w:t>Өмірде көрген қияметім екен көнбес бүл.</w:t>
        <w:br/>
        <w:t>Орныңды сенің ойсыратып,</w:t>
        <w:br/>
        <w:t>Омыраулап өтті он бес жыл.</w:t>
        <w:br/>
        <w:t>Содан бері мен сан иірімдерден су іштім,</w:t>
        <w:br/>
        <w:t>Мың мейірімдермен туыстым.</w:t>
      </w:r>
    </w:p>
    <w:p>
      <w:r>
        <w:t>Көңілдер шықты алдымнан талай айнала көл,</w:t>
        <w:br/>
        <w:t>Маңдайымнан сипады қанша майда қол,</w:t>
        <w:br/>
        <w:t>Махабаттардың өртеді қанша от лебі...</w:t>
        <w:br/>
        <w:t>Бәрі де соның сен айтқан</w:t>
        <w:br/>
        <w:t>«Айналайын» деген бір ауыз сөзге жетпеді!</w:t>
        <w:br/>
        <w:t>2.</w:t>
        <w:br/>
        <w:t>Басымнан кейде бақ ұшып,</w:t>
        <w:br/>
        <w:t>Еңкейтіп алсам еңсені,</w:t>
        <w:br/>
        <w:t>Түндерде тоқсан табысып,</w:t>
        <w:br/>
        <w:t>Түсімде көрем мен сені.</w:t>
        <w:br/>
        <w:t>Атыңды, әже, адақтай,</w:t>
        <w:br/>
        <w:t>Айтпауға бармас дәтім де</w:t>
        <w:br/>
        <w:t>Балдырғанымды таң атпай</w:t>
        <w:br/>
        <w:t>Бақшаға сүйрер сәтімде.</w:t>
        <w:br/>
        <w:t>Бейнетсіз, сірә, бақ бар ма,</w:t>
        <w:br/>
        <w:t>Тірлікте тынбас күресім.</w:t>
        <w:br/>
        <w:t>Дем беріп қиын шақтарда,</w:t>
        <w:br/>
        <w:t>Сен келіп кетіп жүресің.</w:t>
        <w:br/>
        <w:t>3.</w:t>
        <w:br/>
        <w:t>Қабыл болып ақ тілеуі -- тобасы,</w:t>
        <w:br/>
        <w:t>Қалдайбекте қалды әжемнің моласы.</w:t>
        <w:br/>
        <w:t>Атын жазып туған жердің тасына,</w:t>
        <w:br/>
        <w:t>Айкқүлақты там салмадым басына.</w:t>
        <w:br/>
        <w:t>БИЕ сы</w:t>
        <w:br/>
        <w:t>Беу, дүние, бұлар аз екен,</w:t>
        <w:br/>
        <w:t>Болмаса қайран ақыр түк,</w:t>
        <w:br/>
        <w:t>Қазаға қарсы Қазекең</w:t>
        <w:br/>
        <w:t>Бозқасқа шалар бақыртып.</w:t>
        <w:br/>
        <w:t>Ерте де, кеш те игі үні</w:t>
        <w:br/>
        <w:t>Естіліп тұрар ой қозғай.</w:t>
        <w:br/>
        <w:t>Бозбала күннің гимні --</w:t>
        <w:br/>
        <w:t>Бозала таң мен бозторғай!</w:t>
        <w:br/>
        <w:t>жжж</w:t>
        <w:br/>
        <w:t>Ақжақұт аспанынан аунаған нұр,</w:t>
        <w:br/>
        <w:t>Сұрасам, берер ме екен тау маған жыр?</w:t>
        <w:br/>
        <w:t>Айта алмай, күдіктенем...</w:t>
        <w:br/>
        <w:t>Үміт деген</w:t>
        <w:br/>
        <w:t>Үлпілдек ақша бұлт па жаумаған бір?</w:t>
        <w:br/>
        <w:t>Ассам да асу-асу неше белес,</w:t>
        <w:br/>
        <w:t>Көңілдің көгінен сол көшер емес:</w:t>
        <w:br/>
        <w:t>Бозбала -- жігіттікке жетпеген ұл,</w:t>
        <w:br/>
        <w:t>Боз жаңбыр -- әзірінше нөсер емес.</w:t>
        <w:br/>
        <w:t>Құландай қаққа қанған құла дүзде,</w:t>
      </w:r>
    </w:p>
    <w:p>
      <w:r>
        <w:t>Құмардан шығармыз ба мына біз де?</w:t>
        <w:br/>
        <w:t>Бозторғай бозаңдағы -- бүлбүл емес,</w:t>
        <w:br/>
        <w:t>Бозжорғам -- дүлдүл емес бұл әзірге.</w:t>
        <w:br/>
        <w:t>Қоздатып сан сұрақты қоза ма қан,</w:t>
        <w:br/>
        <w:t>Мен қайтсем аққу-шаңнан созам арқан?!</w:t>
        <w:br/>
        <w:t>Күн жақтан хабар алып... көз ұшында</w:t>
        <w:br/>
        <w:t>Бозарып келе жатқан бозала таң!</w:t>
        <w:br/>
        <w:t>жжж</w:t>
        <w:br/>
        <w:t>Соқты дауыл, жарқ-жұрқ етіп жасын да,</w:t>
        <w:br/>
        <w:t>Ту-талақай кетті тегіс тулап қыр.</w:t>
        <w:br/>
        <w:t>Жерге айналған бір боздақтың қасында</w:t>
        <w:br/>
        <w:t>Желең төсті жалғыз қайың шулап тұр.</w:t>
        <w:br/>
        <w:t>Көшіті дауыл, өшті нөсер, жасын да,</w:t>
        <w:br/>
        <w:t>Жауыннан соң шыға келді жайнап қыр.</w:t>
        <w:br/>
        <w:t>Өлген солдат бейітінің басында</w:t>
        <w:br/>
        <w:t>Өмір даусы -- бозторғайлар сайрап түр!</w:t>
        <w:br/>
        <w:t>1223</w:t>
        <w:br/>
        <w:t>жжж</w:t>
        <w:br/>
        <w:t>Майдағы шыққа майса бау</w:t>
        <w:br/>
        <w:t>Малынып тұрды таңертең.</w:t>
        <w:br/>
        <w:t>Жаңбырдан кейін жайсаң-ау</w:t>
        <w:br/>
        <w:t>Жайнаған гүлдей жан өлкем.</w:t>
        <w:br/>
        <w:t>Көз жетер жердің көлемін</w:t>
        <w:br/>
        <w:t>Көміп сап күміс тозаңға,</w:t>
        <w:br/>
        <w:t>Бозала таңның өлеңін</w:t>
        <w:br/>
        <w:t>Бозторғай жырлап бозанңда,</w:t>
        <w:br/>
        <w:t>Жұпарын ішіп шөптердің,</w:t>
        <w:br/>
        <w:t>Жел жетті қыздың деміндей...</w:t>
        <w:br/>
        <w:t>Кездер-ай, кездер көктемнің</w:t>
        <w:br/>
        <w:t>Алғашқы күркіреуіндей!</w:t>
        <w:br/>
        <w:t>жжж</w:t>
        <w:br/>
        <w:t>Кетті қайда жалтарып,</w:t>
        <w:br/>
        <w:t>Қараңғылық дірілдеп?</w:t>
        <w:br/>
        <w:t>Таңдайынан бал тамып,</w:t>
        <w:br/>
        <w:t>Таң келеді сібірлеп!</w:t>
        <w:br/>
        <w:t>Май айының бұлбұлы,</w:t>
        <w:br/>
        <w:t>Масайрайды жыршы құс.</w:t>
        <w:br/>
        <w:t>Елбірейді түз гүлі,</w:t>
        <w:br/>
        <w:t>Елжірейді күншығыс...</w:t>
        <w:br/>
        <w:t>жжж</w:t>
        <w:br/>
        <w:t>О, менің көктем күнім, жаз заманам,</w:t>
        <w:br/>
        <w:t>От едім лауламаған, маздамаған.</w:t>
        <w:br/>
        <w:t>Сен мені кешіре көр, кезім болса</w:t>
      </w:r>
    </w:p>
    <w:p>
      <w:r>
        <w:t>Хал-жайын қара бастың қазбалаған.</w:t>
        <w:br/>
        <w:t>Тып-тыныш түн мұнарын түріп өктем,</w:t>
        <w:br/>
        <w:t>Шырайлы шырын таңның нұры жеткен.</w:t>
        <w:br/>
        <w:t>Оятқан шырт ұйқыңнан дауылдар да</w:t>
        <w:br/>
        <w:t>Үстінен жүрегімнің жүріп өткен.</w:t>
        <w:br/>
        <w:t>Шерді де, шаттықты да білемін әр,</w:t>
        <w:br/>
        <w:t>Көтеріп шашбауыңды, тіледім нәр.</w:t>
        <w:br/>
        <w:t>Толғансам түн ұйқымды төртке бөліп,</w:t>
        <w:br/>
        <w:t>Тірлік деп тыпыршыған жүрегім бар.</w:t>
        <w:br/>
        <w:t>--19-</w:t>
        <w:br/>
        <w:t>Келсе-дағы ел қатарлы болғысы,</w:t>
        <w:br/>
        <w:t>Кедейлікте ғұмыр кешті ол кісі.</w:t>
        <w:br/>
        <w:t>Бейіті де... ұқсайды сол сұр төбе</w:t>
        <w:br/>
        <w:t>Бейнеттеніп бізді өсірген күркеге.</w:t>
        <w:br/>
        <w:t>Көз тіріде көре алмаған бір қызық,</w:t>
        <w:br/>
        <w:t>Өлгеннен соң үстіне үй тұрғызып,</w:t>
        <w:br/>
        <w:t>Жарылқауым кімге керек қарық қып,</w:t>
        <w:br/>
        <w:t>Жарлы қалпы жата берсін, жарықтық.</w:t>
        <w:br/>
        <w:t>Жоқ күмбез де, мәрмәр құлпытасы да,</w:t>
        <w:br/>
        <w:t>Шыбық шаншып кеткенмін мен басына.</w:t>
        <w:br/>
        <w:t>Осы күні айналып ол қайыңға,</w:t>
        <w:br/>
        <w:t>Шуылдап тұр шуақ дүние жайында.</w:t>
        <w:br/>
        <w:t>ЕСКІ ЖҰРТ</w:t>
        <w:br/>
        <w:t>Қант түгіл, қара суын балдай деппін,</w:t>
        <w:br/>
        <w:t>Мен ақын баласы едім Қалдайбектің.</w:t>
        <w:br/>
        <w:t>Арманның айлы түні адастырып,</w:t>
        <w:br/>
        <w:t>Ат ізін сол ауылға салмай кеттім.</w:t>
        <w:br/>
        <w:t>Білмеймін сертім қандай, өртім қандай?</w:t>
        <w:br/>
        <w:t>Көрмесем, қадірім мен көркім бардай,</w:t>
        <w:br/>
        <w:t>Алыстан сыйласқанды өлең етіп,</w:t>
        <w:br/>
        <w:t>Өзімше болып жүрмін бөркім дардай.</w:t>
        <w:br/>
        <w:t>Екі-ақ үй Екінші ауыл елдей мекен,</w:t>
        <w:br/>
        <w:t>Ерттесем желмаямды, желмей жетем.</w:t>
        <w:br/>
        <w:t>Әлде мен етегі елпі, жеңі желпі</w:t>
        <w:br/>
        <w:t>Жылдарға қайта оралғым келмей ме екен?</w:t>
        <w:br/>
        <w:t>Дүние болып еді тар маған да...</w:t>
        <w:br/>
        <w:t>Апырмай, ескі жүртқа бармағанда --</w:t>
        <w:br/>
        <w:t>Есенбай дейтін сол бір кедей жайлы</w:t>
        <w:br/>
        <w:t>Естелік тірілтуге арланам ба?</w:t>
        <w:br/>
        <w:t>Аға жұрт, ақ кіреуке тон-жағам бар,</w:t>
        <w:br/>
        <w:t>Қонбадым қонысыма қомадаған нар.</w:t>
        <w:br/>
        <w:t>Жетімді жеті әкеден жіберетін</w:t>
        <w:br/>
        <w:t>Ат мінген ақ жабулап Оңдағандар</w:t>
        <w:br/>
        <w:t>Айтпаймын елге бүлік салды-ай деп те,</w:t>
        <w:br/>
        <w:t>Ел оны жақсы көрді жандай деп те...</w:t>
      </w:r>
    </w:p>
    <w:p>
      <w:r>
        <w:t>еаы.</w:t>
        <w:br/>
        <w:t>БОЗАЛА ТАҢНЫҢ БОЗТОРҒАЙЫ</w:t>
        <w:br/>
        <w:t>Жетісудың көктемі</w:t>
        <w:br/>
        <w:t>Күнде нөсер, көк мекен.</w:t>
        <w:br/>
        <w:t>Біздің ауыл шөптері</w:t>
        <w:br/>
        <w:t>Шөлдеп тұрған жоқ па екен?</w:t>
        <w:br/>
        <w:t>Алматының гулзары,</w:t>
        <w:br/>
        <w:t>Алатаулы дұр мекен.</w:t>
        <w:br/>
        <w:t>Біздің ауыл қыздары</w:t>
        <w:br/>
        <w:t>Күнге күйіп жүр ме екен?</w:t>
        <w:br/>
        <w:t>Мұның несін айтады? Арнайы өлең жазбаса да белгілі гой.</w:t>
        <w:br/>
        <w:t>Әрине, шөлдеп тұр, әрине, күнге күйіп жүр... Сонда да... осында</w:t>
        <w:br/>
        <w:t>бәрі бар. Сағыныш сазы десеңіз де, көңіл-күй көрінісі десеңіз де,</w:t>
        <w:br/>
        <w:t>табиғат суреті десеңіз бе, тіпті жеңіл де жылы юмор десеңіз</w:t>
        <w:br/>
        <w:t>де... бәрі бар.</w:t>
        <w:br/>
        <w:t>«Құйқылжып тұрар кешкілік құстар бар құйттай, өрімдей, өлеңі</w:t>
        <w:br/>
        <w:t>ғана естіліп, өздері көзге көрінбей» -- Есенбай Дүйсенбайұлы осы</w:t>
        <w:br/>
        <w:t>шумағында өзі туралы да айтқандай сезіледі. Астанаға көшкенге</w:t>
        <w:br/>
        <w:t>дейін Алматыда отыз жылдай тұрған мен Жазушылар одағына та-</w:t>
        <w:br/>
        <w:t>лай бара жүріп, осы ақынды бір де бір көрмегенімнің өзі көп жайды</w:t>
        <w:br/>
        <w:t>аңғартатын сияқты. Алайда өзін көрмегенімізбен, біз осы отыз</w:t>
        <w:br/>
        <w:t>шақты жылдың ішінде ұлттық әдебиетіміздің аспанына Есенбай</w:t>
        <w:br/>
        <w:t>ақын шығындата шығарып, шырқырата шырқатып берген бозтор-</w:t>
        <w:br/>
        <w:t>ғай үнін естідік те отырдық. Сырбаз да сұлу суреткер Сағи Жиен-</w:t>
        <w:br/>
        <w:t>баев: «Есенбай ешқандай қоспасы жоқ, табиғаттың аузынан түсе</w:t>
        <w:br/>
        <w:t>қалған ақын. Әр өлеңінен көктемгі даланың жұпар иісі келеді.</w:t>
        <w:br/>
        <w:t>Дүниені сезінуі бөлек, оны өзгеге сезіндіруі де бөлек. Мен Есенбай</w:t>
        <w:br/>
        <w:t>өлеңдерінен Жем бойынан өзім көрмеген керемет суреттерді көрген-</w:t>
        <w:br/>
        <w:t>дей болам. Сол суреттердің ішінде жүргендей сезінем. Оның</w:t>
        <w:br/>
        <w:t>өлеңдерінде жалған дыбыс, жасанды бояу болмайды», -- дегенде,</w:t>
        <w:br/>
        <w:t>жырдағы жолын қуған інісінің өрелі өнерінің өзіндік өрнегін тап</w:t>
        <w:br/>
        <w:t>басып таныған.</w:t>
        <w:br/>
        <w:t>Бе</w:t>
        <w:br/>
        <w:t>Табиғат өзі көшіріп келіп қырды ояу,</w:t>
        <w:br/>
        <w:t>Бозшағыл үсті арай да арай нұр-бояу.</w:t>
        <w:br/>
        <w:t>Ұшында көздің, бозала таңнан берірек,</w:t>
        <w:br/>
        <w:t>Ұшырасып тұр бір атты кісі, бір жаяу.</w:t>
        <w:br/>
        <w:t>Бұлттарға бұлғап басына киген қалпақты,</w:t>
        <w:br/>
        <w:t>Ауылға қарай ағыза шапты салт атты.</w:t>
        <w:br/>
        <w:t>Тіріліп кенет, бір үміт демеп мен тұрдым,</w:t>
        <w:br/>
        <w:t>Балапан өмір, балдырған өмір бал-тәтті.</w:t>
        <w:br/>
        <w:t>Қалпақпен серпіп қасірет бұлтын қаптаған,</w:t>
        <w:br/>
        <w:t>Бозала таңда бората шапқан атты адам:</w:t>
        <w:br/>
        <w:t>-- Сүйінші, бала, көкешің келді, келді! -- деп,</w:t>
        <w:br/>
        <w:t>Тасыр да тұсыр таяла берді тап маған.</w:t>
      </w:r>
    </w:p>
    <w:p>
      <w:r>
        <w:t>«Өмірден енді өгейлік көрмей өтем!» деп,</w:t>
        <w:br/>
        <w:t>Теңселе баспай, тең бастым сонда бекем боп.</w:t>
        <w:br/>
        <w:t>«Жарық дүние, жан көкем келді, көкем!» деп,</w:t>
        <w:br/>
        <w:t>Аспанның астын дауысқа әбден толтырдым,</w:t>
        <w:br/>
        <w:t>Тарай да тарай тауларға қарай жөңкілді үн!</w:t>
        <w:br/>
        <w:t>Көкек те байғұс «көкең» деп әнге сала бір,</w:t>
        <w:br/>
        <w:t>Жаңғыртып айтты көшіп те көшіп дала, қыр.</w:t>
        <w:br/>
        <w:t>Дариға, сонда жалғасқан өмір, жаңа жыр,</w:t>
        <w:br/>
        <w:t>Бозала таңда көз жұмып кеткен кемпірдің</w:t>
        <w:br/>
        <w:t>Бас жағында бозторғай болып сен тұрдың!</w:t>
        <w:br/>
        <w:t>СЕҢГІР ТАУЫМ СЕН ЕДІҢ</w:t>
        <w:br/>
        <w:t>Әжем Қанымға</w:t>
        <w:br/>
        <w:t>І.</w:t>
        <w:br/>
        <w:t>Тілеуіңді мен тілеп-ақ едім тағдырдан,</w:t>
        <w:br/>
        <w:t>Қара шаңырағымды қалдыра көр деп нұсқаға.</w:t>
        <w:br/>
        <w:t>Сабылып келгенде сан қырдан,</w:t>
        <w:br/>
        <w:t>Сая керек қой құсқа да.</w:t>
        <w:br/>
        <w:t>Сеңгір тау сындас сендей бір тұлға керек-ті</w:t>
        <w:br/>
        <w:t>Ер-азаматқа ел қамын ойлар тұста да.</w:t>
        <w:br/>
        <w:t>Әжесін іздеп сұрады бүгін деректі</w:t>
        <w:br/>
        <w:t>Үш бозторғайым -- үш бала.</w:t>
        <w:br/>
        <w:t>жЗде</w:t>
        <w:br/>
        <w:t>Бозбала күндер -- көктемдік,</w:t>
        <w:br/>
        <w:t>Бозала таңдар -- жаздікі.</w:t>
        <w:br/>
        <w:t>Біздікі не екен -- өлең бе</w:t>
        <w:br/>
        <w:t>Өзекті өртер түнімен?!</w:t>
        <w:br/>
        <w:t>Қаңқылдап тағы төбемде</w:t>
        <w:br/>
        <w:t>Қанатын қаққан дүнием!</w:t>
        <w:br/>
        <w:t>жжж</w:t>
        <w:br/>
        <w:t>Түріп те тастап іргені мүлдем,</w:t>
        <w:br/>
        <w:t>Түн ортасында көз ілсең,</w:t>
        <w:br/>
        <w:t>Оянып ерте бір керім үннен,</w:t>
        <w:br/>
        <w:t>Ойланып жатсаң өзің сен,</w:t>
        <w:br/>
        <w:t>Табан жердегі терезе-белден</w:t>
        <w:br/>
        <w:t>Табиғат таңғы қол беріп,</w:t>
        <w:br/>
        <w:t>Торала, торкөз керегелерден</w:t>
        <w:br/>
        <w:t>Топ ете түсер жол келіп.</w:t>
        <w:br/>
        <w:t>ха</w:t>
        <w:br/>
        <w:t>Сызлатып та сенбестік сызаттары,</w:t>
        <w:br/>
        <w:t>Тағы мәлім тағдырдың мұз артқаны.</w:t>
        <w:br/>
        <w:t>Жадыңда ма тұйыққа тіреліп қап,</w:t>
        <w:br/>
        <w:t>Ақ бетіңді ар-намыс қызартқаны?!</w:t>
      </w:r>
    </w:p>
    <w:p>
      <w:r>
        <w:t>Сәулеленіп күншығыс шар айналы,</w:t>
        <w:br/>
        <w:t>Кірпігіңнен қанша таң арайлады?!</w:t>
        <w:br/>
        <w:t>Ұмытылмай жүр шығар мұңдасатын</w:t>
        <w:br/>
        <w:t>Дос та таппай көзіңнің қарайғаны?!</w:t>
        <w:br/>
        <w:t>Көріп тұрып көктегі ала бұлтты,</w:t>
        <w:br/>
        <w:t>Табиғаттан таныдым даналықты:</w:t>
        <w:br/>
        <w:t>Боз, ақ, қызыл һәм қара -- төрт бояудан</w:t>
        <w:br/>
        <w:t>Адамзаттың тағдыры жаралыпты!</w:t>
        <w:br/>
        <w:t>жжж</w:t>
        <w:br/>
        <w:t>Жауынға, нұрға бөленген</w:t>
        <w:br/>
        <w:t>Жауқазын талант тас жарған.</w:t>
        <w:br/>
        <w:t>Өзіңнен -- Тұңғыш өлеңнен</w:t>
        <w:br/>
        <w:t>Бір арман бізде басталған.</w:t>
        <w:br/>
        <w:t>Өзіңе тартып, жан аға,</w:t>
        <w:br/>
        <w:t>Өстік қой жырға жақын бол.</w:t>
        <w:br/>
        <w:t>Сен туған момын далада</w:t>
        <w:br/>
        <w:t>Әкімнен гөрі ақын көп.</w:t>
        <w:br/>
        <w:t>Әлеңі сонау даланың,</w:t>
        <w:br/>
        <w:t>Өткерген балғын уақытты,</w:t>
        <w:br/>
        <w:t>Башпайың күйген қара құм</w:t>
        <w:br/>
        <w:t>Байсары қандай бақытты!</w:t>
        <w:br/>
        <w:t>Майсалы самал сайларда</w:t>
        <w:br/>
        <w:t>Майыса есіп майда леп,</w:t>
        <w:br/>
        <w:t>Сайрайды бозторғайлар да:</w:t>
        <w:br/>
        <w:t>«Сағидай жырлау қайда!» -- деп.</w:t>
        <w:br/>
        <w:t>-23-</w:t>
        <w:br/>
        <w:t>жжж</w:t>
        <w:br/>
        <w:t>Кең өрістерге жоғала көшер</w:t>
        <w:br/>
        <w:t>Керемет көктем несіп бір.</w:t>
        <w:br/>
        <w:t>Күркіреп жауға көк ала нөсер</w:t>
        <w:br/>
        <w:t>Көкорай болып өсіп тұр.</w:t>
        <w:br/>
        <w:t>Моторлар маңғаз ал билік құрды,</w:t>
        <w:br/>
        <w:t>Дүрілдеп кетпес жер қалай.</w:t>
        <w:br/>
        <w:t>Тракторлармен шалқұйрық сынды</w:t>
        <w:br/>
        <w:t>Шалғында жүзген ерлер-ай!</w:t>
        <w:br/>
        <w:t>Сүйегін сайдың сырқыратып тек,</w:t>
        <w:br/>
        <w:t>Сүйретіп берсе, шат қандай.</w:t>
        <w:br/>
        <w:t>Бозала таңда бұрқыратып кеп,</w:t>
        <w:br/>
        <w:t>Бұлттарды шауып жатқандай.</w:t>
        <w:br/>
        <w:t>Құдірет көріп құмартасың ба -</w:t>
        <w:br/>
        <w:t>Қалауың білсін, ырқың-ақ...</w:t>
        <w:br/>
        <w:t>Шаң-шаң боп қайтар түн ортасында</w:t>
        <w:br/>
        <w:t>Көздері ғана жылтырап.</w:t>
        <w:br/>
        <w:t>ЖАУА АЛМАЙ КЕТКЕН БҰЛТТАР-АЙ</w:t>
        <w:br/>
        <w:t>Көк нөсер көкей тесті деп,</w:t>
        <w:br/>
        <w:t>Бұл далада жатыр сүле тым.</w:t>
      </w:r>
    </w:p>
    <w:p>
      <w:r>
        <w:t>Найзағай қайда кескілеп,</w:t>
        <w:br/>
        <w:t>Бұлттардың жонын тілетін?!</w:t>
        <w:br/>
        <w:t>Көрінбей жүрсің, сырға бай</w:t>
        <w:br/>
        <w:t>Көгілдір бақыт, ұяң шақ.</w:t>
        <w:br/>
        <w:t>Жайлауым қалды жырламай,</w:t>
        <w:br/>
        <w:t>Жаңбырдың даусын жиі аңсап.</w:t>
        <w:br/>
        <w:t>Шаймақшы болып бетін бір</w:t>
        <w:br/>
        <w:t>Шабындық жердің шаң баскан,</w:t>
        <w:br/>
        <w:t>Талай бұлт келіп кетіп жүр</w:t>
        <w:br/>
        <w:t>Талқаны шығып, тамбастан.</w:t>
        <w:br/>
        <w:t>Үмітке батып белшеден,</w:t>
        <w:br/>
        <w:t>Бекерге күтті жұрт талай.</w:t>
        <w:br/>
        <w:t>Жауайын деп-ақ келсе де,</w:t>
        <w:br/>
        <w:t>Жауа алмай кеткен бұлттар-ай!..</w:t>
        <w:br/>
        <w:t>224-</w:t>
        <w:br/>
        <w:t>жжж</w:t>
        <w:br/>
        <w:t>Бұлт қонбаған ажарына,</w:t>
        <w:br/>
        <w:t>Кеудесінде боран бәсең -</w:t>
        <w:br/>
        <w:t>Балалықтың базарына</w:t>
        <w:br/>
        <w:t>Енді қайтып оралмас ем.</w:t>
        <w:br/>
        <w:t>Сөніп сол бір шат фонтандар</w:t>
        <w:br/>
        <w:t>Қалсын мейлі, қалма мейлі,</w:t>
        <w:br/>
        <w:t>Батқан күндер, атқан таңдар</w:t>
        <w:br/>
        <w:t>Ылғи: «Алға! Алға!» -- дейді.</w:t>
        <w:br/>
        <w:t>Алға сүйреп айтулы арман,</w:t>
        <w:br/>
        <w:t>Жол жүреміз арып-талып.</w:t>
        <w:br/>
        <w:t>Сақта кейін қайтулардан,</w:t>
        <w:br/>
        <w:t>Біраз жерге барып қалып!</w:t>
        <w:br/>
        <w:t>жжж</w:t>
        <w:br/>
        <w:t>Бозжорғам, бозала таң, есенбісің!</w:t>
        <w:br/>
        <w:t>Боз дәурен, сен де бастан көшермісің?!</w:t>
        <w:br/>
        <w:t>Көшпейтін амал-айлаң табылса бір,</w:t>
        <w:br/>
        <w:t>Көшелер болмай тұрып абыр-сабыр!</w:t>
        <w:br/>
        <w:t>Осы бір қараңғы да, күндіз де емес,</w:t>
        <w:br/>
        <w:t>АЙ да емес сүттей жарық, жұлдыз да емес;</w:t>
        <w:br/>
        <w:t>Себездеп саз беріп тек әлі атпаған,</w:t>
        <w:br/>
        <w:t>Тұмсығын көкжиектің қанатпаған;</w:t>
        <w:br/>
        <w:t>Үлкен бір құпиясы бар асылдай,</w:t>
        <w:br/>
        <w:t>Үміттей, өң мен түстің арасындай;</w:t>
        <w:br/>
        <w:t>Ұлы өмір жатқан шақта ұйқылы-ояу,</w:t>
        <w:br/>
        <w:t>Бозамық, қоспасы жоқ шикі бояу;</w:t>
        <w:br/>
        <w:t>Бесіктен алынбаған бала деуім</w:t>
      </w:r>
    </w:p>
    <w:p>
      <w:r>
        <w:t>Жарасар елең-алаң, алагеуім</w:t>
        <w:br/>
        <w:t>Қалпыңда құмарымды құрытқан сан,</w:t>
        <w:br/>
        <w:t>Беу, жақсы болар еді-ау тұрып қалсаң!</w:t>
        <w:br/>
        <w:t>ы</w:t>
        <w:br/>
        <w:t>ТАМЫЗ ТАМШЫЛАРЫ</w:t>
        <w:br/>
        <w:t>жжж</w:t>
        <w:br/>
        <w:t>Күлмеңдер күні тайып жығылғанға,</w:t>
        <w:br/>
        <w:t>Күлмеңдер көлеңкеге тығылғанға.</w:t>
        <w:br/>
        <w:t>Қадірін табиғаттың ұғынғанға</w:t>
        <w:br/>
        <w:t>Керек емес нәрсе жоқ шыбын жанға.</w:t>
        <w:br/>
        <w:t>Тамыз керек тамбайтын нәріменен,</w:t>
        <w:br/>
        <w:t>Ақпан керек ақ күртік қарыменен.</w:t>
        <w:br/>
        <w:t>Ыстық-суық дүние жұмыр жердің</w:t>
        <w:br/>
        <w:t>Доп секілді домалақ шарыменен</w:t>
        <w:br/>
        <w:t>Дөңгеленіп, ауады арқаңызға...</w:t>
        <w:br/>
        <w:t>Ынтығасың өмірдей қалқа қызға -</w:t>
        <w:br/>
        <w:t>Ақ күртіктің ішінен аптап іздеп,</w:t>
        <w:br/>
        <w:t>Салқын қарды сағынып сары тамызда.</w:t>
        <w:br/>
        <w:t>жжж</w:t>
        <w:br/>
        <w:t>Өткінші өтті дегенмен,</w:t>
        <w:br/>
        <w:t>Өртенді қайта күн ысып.</w:t>
        <w:br/>
        <w:t>Жаңбырда қалған легеннен</w:t>
        <w:br/>
        <w:t>Бозторғай жатыр су ішіп.</w:t>
        <w:br/>
        <w:t>Су ішіп... демін алып сәл,</w:t>
        <w:br/>
        <w:t>Қарағандай ма күрсініп?</w:t>
        <w:br/>
        <w:t>Өлердей шөлдеп қалыпты</w:t>
        <w:br/>
        <w:t>Құп-құйттай ғана тіршілік.</w:t>
        <w:br/>
        <w:t>Қурайдай құмда көктеген .</w:t>
        <w:br/>
        <w:t>Осы бір құста ән бөлек!</w:t>
        <w:br/>
        <w:t>Тұстарда даусы жетпеген</w:t>
        <w:br/>
        <w:t>Жіберу керек сәл демеп.</w:t>
        <w:br/>
        <w:t>-252</w:t>
        <w:br/>
        <w:t>Менің жолым...</w:t>
        <w:br/>
        <w:t>Асу бермес асқарлым!</w:t>
        <w:br/>
        <w:t>Түтқыны боп әлде қиғаш қастардың,</w:t>
        <w:br/>
        <w:t>Тойып алып интернаттың нанына,</w:t>
        <w:br/>
        <w:t>Сол қызға арнап жыр жазудан басталдың?!</w:t>
        <w:br/>
        <w:t>Сырлас болған талай қыспен, күзбенен,</w:t>
        <w:br/>
        <w:t>Осал ұрпақ емеспіз ғой біз деген.</w:t>
      </w:r>
    </w:p>
    <w:p>
      <w:r>
        <w:t>О, жеңеше, жолым ауыр,</w:t>
        <w:br/>
        <w:t>Ал бірақ</w:t>
        <w:br/>
        <w:t>Жеңіл жолды мен өзім де іздемен!</w:t>
        <w:br/>
        <w:t>ӨМІР КӨРГЕН</w:t>
        <w:br/>
        <w:t>Сен оны</w:t>
        <w:br/>
        <w:t>Өмірді көрген жоқ дейсің!</w:t>
        <w:br/>
        <w:t>Адамды жөнсіз міндеген</w:t>
        <w:br/>
        <w:t>Ашынтар кейде тіл деген,</w:t>
        <w:br/>
        <w:t>Өмірін достың білмеген,</w:t>
        <w:br/>
        <w:t>Білсе де көзге ілмеген.</w:t>
        <w:br/>
        <w:t>Тағдыры жетім баланың</w:t>
        <w:br/>
        <w:t>Тасқа да жанып талабын,</w:t>
        <w:br/>
        <w:t>Жасанбай үсті үлдемен,</w:t>
        <w:br/>
        <w:t>Көк жуа қазып жүлгеден,</w:t>
        <w:br/>
        <w:t>Сонда да солмай гүлдеген</w:t>
        <w:br/>
        <w:t>Қайсардан еді бұл деген,</w:t>
        <w:br/>
        <w:t>Өмірді көрген жоқ дейсің!</w:t>
        <w:br/>
        <w:t>Көңілге көз жас ірке де,</w:t>
        <w:br/>
        <w:t>Көктемі дауыл бүркене,</w:t>
        <w:br/>
        <w:t>Түндікті тамшы түрте ме -</w:t>
        <w:br/>
        <w:t>Соғыстың айсыз көгіне</w:t>
        <w:br/>
        <w:t>Үреймен қарай үрке де,</w:t>
        <w:br/>
        <w:t>Жарымжан әке, жалғыз ұл,</w:t>
        <w:br/>
        <w:t>Екеуі суық күркеде</w:t>
        <w:br/>
        <w:t>Мұң бағып өскен сүр төбе...</w:t>
        <w:br/>
        <w:t>Өмірді көрген жоқ дейсің!</w:t>
        <w:br/>
        <w:t>Наркескен намыс, жас арман</w:t>
        <w:br/>
        <w:t>«Назары төмен нашардан»</w:t>
        <w:br/>
        <w:t>Дегізбеу үшін қасарған.</w:t>
        <w:br/>
        <w:t>Я8-</w:t>
        <w:br/>
        <w:t>Жолда</w:t>
        <w:br/>
        <w:t>ТАҢҒЫ ЖОЛ</w:t>
        <w:br/>
        <w:t>Батқан күннің бетін бері бұрғызып,</w:t>
        <w:br/>
        <w:t>Айдын дүние аспанында нұр жүзіп,</w:t>
        <w:br/>
        <w:t>Тағы да бір таң келеді дүбірлеп,</w:t>
        <w:br/>
        <w:t>Тіршілікті аяғынан тұрғызып.</w:t>
        <w:br/>
        <w:t>Шұғыл қырға шұғыласын шашып паң,</w:t>
        <w:br/>
        <w:t>Таң келеді...</w:t>
        <w:br/>
        <w:t>Жүргіншіге ғашық таң.</w:t>
        <w:br/>
        <w:t>Әне, әне, ұлы жолдың үстінде</w:t>
        <w:br/>
        <w:t>Біреу кетіп бара жатыр асыққан.</w:t>
        <w:br/>
        <w:t>Кім болды екен -</w:t>
        <w:br/>
        <w:t>Құлқынды ойлар кілең де,</w:t>
      </w:r>
    </w:p>
    <w:p>
      <w:r>
        <w:t>Өлермен бе, әлде мысық тілеу ме?...</w:t>
        <w:br/>
        <w:t>Жазықсызды жамандыққа жорып сен,</w:t>
        <w:br/>
        <w:t>Әй, жарқыным, жала жаппа біреуге.</w:t>
        <w:br/>
        <w:t>Жер бетіне шырақ болып жағылар</w:t>
        <w:br/>
        <w:t>Таңғы жолдың маңдайының бағы бар.</w:t>
        <w:br/>
        <w:t>Таңғы жолмен жүре алмайды жамандық,</w:t>
        <w:br/>
        <w:t>Таңғы жолмен жақсылықтар ағылар.</w:t>
        <w:br/>
        <w:t>жжж</w:t>
        <w:br/>
        <w:t>Қызғалдақ, қауыз жармаған,</w:t>
        <w:br/>
        <w:t>Қызығам саған, арман-ән!</w:t>
        <w:br/>
        <w:t>Тауларым қанша баспаған,</w:t>
        <w:br/>
        <w:t>Бауларым қанша бармаған?!</w:t>
        <w:br/>
        <w:t>Тоғыз валл толқын тербеген</w:t>
        <w:br/>
        <w:t>Теңізге барып көрмеп ем.</w:t>
        <w:br/>
        <w:t>Осынау қысқа ғұмырда</w:t>
        <w:br/>
        <w:t>Болсам ғой барлық жерде мен!</w:t>
        <w:br/>
        <w:t>-28-</w:t>
        <w:br/>
        <w:t>Міне, қызық: бүгін дала қондырып,</w:t>
        <w:br/>
        <w:t>Дәуренінде жақсы-жаман жол жүріп,</w:t>
        <w:br/>
        <w:t>Сол басқармам: «Ала кет, -- деп, -- ауылға!»</w:t>
        <w:br/>
        <w:t>Алдымда түр ат-көлігі болдырып.</w:t>
        <w:br/>
        <w:t>Алуға да, алмауға да болады-ау,</w:t>
        <w:br/>
        <w:t>Жіп үзілсе, жалғауға да болады-ау.</w:t>
        <w:br/>
        <w:t>Қайырымсыз жандар үшін</w:t>
        <w:br/>
        <w:t>Жолыңнан</w:t>
        <w:br/>
        <w:t>Қалуға да, қалмауға да болады-ау.</w:t>
        <w:br/>
        <w:t>Тағдыр қызық -- жаяулыққа ст өліп,</w:t>
        <w:br/>
        <w:t>Өткен сапар жақсы-жаман өтеліп,</w:t>
        <w:br/>
        <w:t>Ағамыз түр: «Жолым болмай қалды», -- деп,</w:t>
        <w:br/>
        <w:t>Біздің жолға қарап... қолын көтеріп!</w:t>
        <w:br/>
        <w:t>жжж</w:t>
        <w:br/>
        <w:t>Қыраңда жортқан киігім,</w:t>
        <w:br/>
        <w:t>Лағын салып алдына!</w:t>
        <w:br/>
        <w:t>Жайылған шөбің, биігің...</w:t>
        <w:br/>
        <w:t>Жайына бәрі қалды ма?</w:t>
        <w:br/>
        <w:t>Алаңсыз тірлік аз қалай,</w:t>
        <w:br/>
        <w:t>Дүрлігіп тағы дүбірден, -</w:t>
        <w:br/>
        <w:t>Аңғырт та көзсіз жазған-ай</w:t>
        <w:br/>
        <w:t>Ажалына жүгірген!</w:t>
        <w:br/>
        <w:t>Ал тарқат шерін құмардың,</w:t>
        <w:br/>
        <w:t>Еркін бір желдей ес те сен.</w:t>
        <w:br/>
        <w:t>Көлденең көк аттылардың</w:t>
        <w:br/>
        <w:t>Кес-кестеп жолын кеспесең,</w:t>
      </w:r>
    </w:p>
    <w:p>
      <w:r>
        <w:t>Жүре алмайсың ба!?</w:t>
        <w:br/>
        <w:t>Сор күтіп</w:t>
        <w:br/>
        <w:t>Тұрғанын ол да ұғынып -</w:t>
        <w:br/>
        <w:t>Орай да борай орғытып,</w:t>
        <w:br/>
        <w:t>Лағың кетті шығынып.</w:t>
        <w:br/>
        <w:t>Қатердің бетін қайырып,</w:t>
        <w:br/>
        <w:t>Өзіңе бұрғың келді ме?</w:t>
        <w:br/>
        <w:t>Қас пенен досты айырып,</w:t>
        <w:br/>
        <w:t>Сезіне жүргің келді ме?</w:t>
        <w:br/>
        <w:t>а --</w:t>
        <w:br/>
        <w:t>Ақ боран безілдеген өзектерден</w:t>
        <w:br/>
        <w:t>Қалай мен сол жылдарды тез өткергем?</w:t>
        <w:br/>
        <w:t>Бізді де санаткерлік сапқа қосып,</w:t>
        <w:br/>
        <w:t>Ризамын уақытыма</w:t>
        <w:br/>
        <w:t>Кезек берген!</w:t>
        <w:br/>
        <w:t>Көңіл де толқиды екен-ау толып мұндай,</w:t>
        <w:br/>
        <w:t>Беу, дүние, толатын кез болып тұрғай!</w:t>
        <w:br/>
        <w:t>Әрқашан ақ күніңді шығара бер,</w:t>
        <w:br/>
        <w:t>Алдынан жаманшылық жолықтырмай</w:t>
        <w:br/>
        <w:t>Біздің де, тұқымның да бізден туған --</w:t>
        <w:br/>
        <w:t>Өкшелес өсіп-өніп, ізден қуған!</w:t>
        <w:br/>
        <w:t>Өмірін жалғап жүрміз әкелердің</w:t>
        <w:br/>
        <w:t>Оқ құшқан, отқа түсіп, жүзген судан.</w:t>
        <w:br/>
        <w:t>Нәресте. Жігерді құм, жез еткен түс...</w:t>
        <w:br/>
        <w:t>Бәрі ссте -- тез өтті жаз, тез өткен қыс.</w:t>
        <w:br/>
        <w:t>Қарттыққа сәл кешігіп барсақ екен,</w:t>
        <w:br/>
        <w:t>Жетіп ек кекселікке кезектен тыс!</w:t>
        <w:br/>
        <w:t>ЖЕТІМ ҚҰЛЫН</w:t>
        <w:br/>
        <w:t>Қызыл іңір. Ай қараңғы бұлт еді.</w:t>
        <w:br/>
        <w:t>Түндікті кеп тамшы тырс-тырс түртеді.</w:t>
        <w:br/>
        <w:t>Жалғыз бие ұзаңқырай жайылып,</w:t>
        <w:br/>
        <w:t>Келе жатқан құлынына күлтелі.</w:t>
        <w:br/>
        <w:t>Шуылдамай, шилер тілі күрмеле,</w:t>
        <w:br/>
        <w:t>Қалар емес қапталдасып іргеде.</w:t>
        <w:br/>
        <w:t>Кенет, кенет жануардың көзіне</w:t>
        <w:br/>
        <w:t>Қараңғыда қараң етті бірдеңе.</w:t>
        <w:br/>
        <w:t>Алғашқыда қорқып кетіп, үрке кеп,</w:t>
        <w:br/>
        <w:t>Азар-азар есін жиды-ау діңкелеп.</w:t>
        <w:br/>
        <w:t>Арсалаңдап, аяқтарын көтеріп,</w:t>
        <w:br/>
        <w:t>Аунап жатты алдында бір сұр төбет.</w:t>
        <w:br/>
        <w:t>«Ит пе?» деген үзе алмай-ақ күдерді,</w:t>
        <w:br/>
        <w:t>Иіскеп еді, үрей бұлты үдерді!</w:t>
        <w:br/>
        <w:t>Қарш еткізіп қасқыр қанды тістерін</w:t>
        <w:br/>
        <w:t>Бауыздаудан орып-орыь 4 4</w:t>
        <w:br/>
        <w:t>шы</w:t>
      </w:r>
    </w:p>
    <w:p>
      <w:r>
        <w:t>Балтықтың ояқ-бұяғын,</w:t>
        <w:br/>
        <w:t>Кезбедім Кавказ қиянын,</w:t>
        <w:br/>
        <w:t>Қорғанын батыр Брестің,</w:t>
        <w:br/>
        <w:t>Орманын Россияның...</w:t>
        <w:br/>
        <w:t>Үлбіреп өскен ұл-қыздар -</w:t>
        <w:br/>
        <w:t>Үсітпесе екен гүлді ызғар.</w:t>
        <w:br/>
        <w:t>Нұр алсам деп ем сендерден,</w:t>
        <w:br/>
        <w:t>Жердегі жарық жұлдыздар!</w:t>
        <w:br/>
        <w:t>Арманым неткен мол еді,</w:t>
        <w:br/>
        <w:t>Ойымды онға бөледі.</w:t>
        <w:br/>
        <w:t>Барлығын құйттай жүрекке</w:t>
        <w:br/>
        <w:t>Сыйғызып кеткім келеді.</w:t>
        <w:br/>
        <w:t>жжж</w:t>
        <w:br/>
        <w:t>Тұтқиыл түтеп тұнық таң,</w:t>
        <w:br/>
        <w:t>Қас дұшпан құртам деп келді.</w:t>
        <w:br/>
        <w:t>Мылтығы түспей иықтан,</w:t>
        <w:br/>
        <w:t>Әкелер біздің кеткен-ді.</w:t>
        <w:br/>
        <w:t>Рюкзак асып, ән шырқап,</w:t>
        <w:br/>
        <w:t>Жарасып жарқын тобымен,</w:t>
        <w:br/>
        <w:t>Келеді бүгін жас ұрпақ</w:t>
        <w:br/>
        <w:t>Әкелер даңқы жолымен.</w:t>
        <w:br/>
        <w:t>Тауға да шықтық топталып,</w:t>
        <w:br/>
        <w:t>Қорғасын қызыл күн еріп...</w:t>
        <w:br/>
        <w:t>Орманда кешке от жағып,</w:t>
        <w:br/>
        <w:t>Далалық қоста түнедік.</w:t>
        <w:br/>
        <w:t>Таң атпай көзге ұйқы артып,</w:t>
        <w:br/>
        <w:t>Жорыққа шықтық із кесіп.</w:t>
        <w:br/>
        <w:t>Кең дала жатты күй тартып,</w:t>
        <w:br/>
        <w:t>Әкелер даңқы біз десіп.</w:t>
        <w:br/>
        <w:t>Мұнайдың мұнаралары</w:t>
        <w:br/>
        <w:t>Ақша бұлттармен жүздесіп,</w:t>
        <w:br/>
        <w:t>Алдыңнан тұра қалады</w:t>
        <w:br/>
        <w:t>Әкелер даңқы біз десіп.</w:t>
        <w:br/>
        <w:t>жаб</w:t>
        <w:br/>
        <w:t>Елеусіз кезген кеше қыр</w:t>
        <w:br/>
        <w:t>Қаршадай бала неше бір</w:t>
        <w:br/>
        <w:t>Қара аспан құздан аса алған.</w:t>
        <w:br/>
        <w:t>Ақкөңіл болды, тар емес</w:t>
        <w:br/>
        <w:t>Таспенен көздер тасаңнан.</w:t>
        <w:br/>
        <w:t>Өз бақытының іргесі</w:t>
        <w:br/>
        <w:t>Өз күшіменен жасалған.</w:t>
        <w:br/>
        <w:t>Өмірді көрген жоқ дейсің!</w:t>
        <w:br/>
        <w:t>Кетсе егер мойнын бақ бұрып,</w:t>
        <w:br/>
        <w:t>Теріс те қанат қақтырып,</w:t>
        <w:br/>
        <w:t>Өмірдің заңы сынау да</w:t>
      </w:r>
    </w:p>
    <w:p>
      <w:r>
        <w:t>Кірпікке моншақ тақтырып,</w:t>
        <w:br/>
        <w:t>Сапары сынды самғаудың</w:t>
        <w:br/>
        <w:t>Самайға сүлу ақ кіріп.</w:t>
        <w:br/>
        <w:t>Тағдыры қырандарды тек</w:t>
        <w:br/>
        <w:t>Шыңдайды шыңнан лақтырып,</w:t>
        <w:br/>
        <w:t>Өмірді көрген жоқ дейсің!</w:t>
        <w:br/>
        <w:t>Қарқылдап жерде семірген</w:t>
        <w:br/>
        <w:t>Қарғалар одан не білген!</w:t>
        <w:br/>
        <w:t>Қайсардан еді бұл құрбы,</w:t>
        <w:br/>
        <w:t>Болмады жолы жеңілден,</w:t>
        <w:br/>
        <w:t>Қонбады бақыт тегіннен.</w:t>
        <w:br/>
        <w:t>Алды-артын кейде ораған</w:t>
        <w:br/>
        <w:t>Ақтүтектерде бораған</w:t>
        <w:br/>
        <w:t>Амалы құрып егілген,</w:t>
        <w:br/>
        <w:t>Ілгері жылжып бір табан,</w:t>
        <w:br/>
        <w:t>Екі адым кейін шегінген,</w:t>
        <w:br/>
        <w:t>Өкінішке де жегілген.</w:t>
        <w:br/>
        <w:t>Өмірді көрген жоқ дейсің!</w:t>
        <w:br/>
        <w:t>Кешегі сәби, құрдасжан,</w:t>
        <w:br/>
        <w:t>Кешіріп бәрін бір бастан,</w:t>
        <w:br/>
        <w:t>Өсіріп көңіл нұрлы аспан,</w:t>
        <w:br/>
        <w:t>Ел іші -- алтын бесікке</w:t>
        <w:br/>
        <w:t>Арнап та алғыс жыр-дастан,</w:t>
        <w:br/>
        <w:t>Өмірмен күнде сырласқан...</w:t>
        <w:br/>
        <w:t>Ал сен оны</w:t>
        <w:br/>
        <w:t>Өмірді көрген жоқ дейсің!</w:t>
        <w:br/>
        <w:t>"3130:</w:t>
        <w:br/>
        <w:t>Жанарында жел шайқаған тұлымын</w:t>
        <w:br/>
        <w:t>Жаңғырығып жайлаулы таң, ұлы күн,</w:t>
        <w:br/>
        <w:t>Ақырғы рет оқыранды бейшара,</w:t>
        <w:br/>
        <w:t>Қимағандай құйттай қасқа құлынын...</w:t>
        <w:br/>
        <w:t>Қанша қатты болсаң-дағы шемендей,</w:t>
        <w:br/>
        <w:t>Толқырың хақ дауыл көрген емендей.</w:t>
        <w:br/>
        <w:t>Қара аспанға қарап қойып құлыншақ,</w:t>
        <w:br/>
        <w:t>Кісінеп тұр «енем қайда?» дегендей...</w:t>
        <w:br/>
        <w:t>Ей, құлыншақ, ет-жүректі сыздатпа</w:t>
        <w:br/>
        <w:t>Ертелі-кеш елеңдеумен түз жаққа!</w:t>
        <w:br/>
        <w:t>Күз де келер, үйірге сен қосылып,</w:t>
        <w:br/>
        <w:t>Ұрынарсың көк тайғаққа, мұздаққа.</w:t>
        <w:br/>
        <w:t>Одан өтсең, омбылатып бөктерде</w:t>
        <w:br/>
        <w:t>Қыс та түсер, қарлы боран төккенде -</w:t>
        <w:br/>
        <w:t>Қара шөпті қар астынан теуіл жеп,</w:t>
        <w:br/>
        <w:t>Қараға бір ілігерсің көктемде...</w:t>
        <w:br/>
        <w:t>Тағдыр деген бұралаң жол-сапарда</w:t>
        <w:br/>
        <w:t>Қасқыр-фашист өмірге оқ атарда,</w:t>
        <w:br/>
        <w:t>Жылап қалған өңкей жетім құлындар -</w:t>
        <w:br/>
        <w:t>Біз де солай қосылғанбыз қатарға!</w:t>
        <w:br/>
        <w:t>АЙ КӨРДІМ</w:t>
        <w:br/>
        <w:t>Ай көрдім жаңа туған, арай кәрдім!</w:t>
      </w:r>
    </w:p>
    <w:p>
      <w:r>
        <w:t>«Жаңа айда жарылқай көр,</w:t>
        <w:br/>
        <w:t>Ескі айда есіркей көр» --</w:t>
        <w:br/>
        <w:t>Ел сөзі еске түсіп, қарай бердім.</w:t>
        <w:br/>
        <w:t>Ертегідей ай көрдім, арай көрдім!</w:t>
        <w:br/>
        <w:t>Ертең ауыл көшеді,</w:t>
        <w:br/>
        <w:t>Уық бауын шешеді,</w:t>
        <w:br/>
        <w:t>Ауыл отыр астында талай белдің.</w:t>
        <w:br/>
        <w:t>Ертең ерте тұруға жараса игі,</w:t>
        <w:br/>
        <w:t>Әлдеқашан енген-ді жүрт ұйқыға.</w:t>
        <w:br/>
        <w:t>Әкем жатыр шырт ұйқыда</w:t>
        <w:br/>
        <w:t>Қорылымен көшіріп қараша үйді...</w:t>
        <w:br/>
        <w:t>-34-</w:t>
        <w:br/>
        <w:t>Айы жүзді аспанда талайлы елдің!</w:t>
        <w:br/>
        <w:t>Айдалада кемедей қайырлаған,</w:t>
        <w:br/>
        <w:t>Ала өгізлі аяусыз айырлаған</w:t>
        <w:br/>
        <w:t>Алыс жылдан, әкем-ау, қалай келдің?</w:t>
        <w:br/>
        <w:t>Ауыл қайда шөп шапқан, бала сүйген?</w:t>
        <w:br/>
        <w:t>Ағарандап ақ жаулық ала шиден:</w:t>
        <w:br/>
        <w:t>«Қалма енді жолыңнан,</w:t>
        <w:br/>
        <w:t>Айың тусын оңыңнан!» -</w:t>
        <w:br/>
        <w:t>Аттандырып салып ед қараша үйден...</w:t>
        <w:br/>
        <w:t>ТАСТАП БІЗГЕ ТАСЫҒАН ТЕҢІЗДЕРДІ</w:t>
        <w:br/>
        <w:t>Атырабы жағалай жасыл-жасыл,</w:t>
        <w:br/>
        <w:t>Ассалаумағалейкүм, асыл ғасыр!</w:t>
        <w:br/>
        <w:t>Күркіреген сарындар сайға сыймай,</w:t>
        <w:br/>
        <w:t>Тасып жатыр тіршілік, тасып жатыр.</w:t>
        <w:br/>
        <w:t>Қырат түгіл, қызарып тастың-дағы</w:t>
        <w:br/>
        <w:t>Қызғалдақты көктемі басында тұр.</w:t>
        <w:br/>
        <w:t>Күн көзінен құйылып жылу, жарық,</w:t>
        <w:br/>
        <w:t>Сұлуланып келеді, гүл ырғалып.</w:t>
        <w:br/>
        <w:t>Ұршық созып сыңсиды ұлы әжелер:</w:t>
        <w:br/>
        <w:t>«Беу, дәурен-ай, кешеңдеу туылмадық!»</w:t>
        <w:br/>
        <w:t>Арт жағында ұзақ жол, ал алдында</w:t>
        <w:br/>
        <w:t>Кәрі қойдың жасындай ғұмыр қалып.</w:t>
        <w:br/>
        <w:t>Тағы бір таң ұзауға таяулатып,</w:t>
        <w:br/>
        <w:t>Батыс-көлге барады баяу батып.</w:t>
        <w:br/>
        <w:t>Тастап бізге тасыған теңіздерді,</w:t>
        <w:br/>
        <w:t>Күн мінгізіп аспанға, ай аунатып...</w:t>
        <w:br/>
        <w:t>Ұлы әжелер келгендей жаңа ғана</w:t>
        <w:br/>
        <w:t>Ұзақ жолдан қарлатып, жаяулатып.</w:t>
        <w:br/>
        <w:t>ШҰҢҚЫРКӨЛДЕН ШЫҒА БЕРЕ</w:t>
        <w:br/>
        <w:t>Көңіліме көк үйректей жүздірмекке ой-сырын,</w:t>
        <w:br/>
        <w:t>Шұңқыркөлде ат байладым үйіне бір қойшының.</w:t>
        <w:br/>
        <w:t>Тоғай ішін торғын кеште торлап алған қапырық,</w:t>
      </w:r>
    </w:p>
    <w:p>
      <w:r>
        <w:t>Толы кесе шұбат құйды шопан жары сапырып.</w:t>
        <w:br/>
        <w:t>Б -</w:t>
        <w:br/>
        <w:t>Келесін, міне, бір уақыт</w:t>
        <w:br/>
        <w:t>Бұрыла тартпай, тәңір атып,</w:t>
        <w:br/>
        <w:t>Машина жолмен зырлатып,</w:t>
        <w:br/>
        <w:t>Алдыға түсіп аңыратып.</w:t>
        <w:br/>
        <w:t>Арт жағың қиқу қиыр да,</w:t>
        <w:br/>
        <w:t>Алдыңда Желтау биігі.</w:t>
        <w:br/>
        <w:t>Айыпқа мені бұйырма,</w:t>
        <w:br/>
        <w:t>Аймақтың қызыл киігі.</w:t>
        <w:br/>
        <w:t>Әуреге түстің азын-көп,</w:t>
        <w:br/>
        <w:t>Қорықпа, мылтық, тазым жоқ.</w:t>
        <w:br/>
        <w:t>Айтарым қолқа-назым деп:</w:t>
        <w:br/>
        <w:t>Тез енді жолдан шығып кет,</w:t>
        <w:br/>
        <w:t>Жүрерсің текке жазым боп!</w:t>
        <w:br/>
        <w:t>КЕЗЕК</w:t>
        <w:br/>
        <w:t>Біз едік балапаны қасқалдақтың,</w:t>
        <w:br/>
        <w:t>Аңсатқан Алатауы аспан жақтың.</w:t>
        <w:br/>
        <w:t>Апыр-ай, қалай ұшып жеттік екен</w:t>
        <w:br/>
        <w:t>Қырына Қыруар деген баспалдақтың!</w:t>
        <w:br/>
        <w:t>Ойында шашу-тілек, шаттаныс бар,</w:t>
        <w:br/>
        <w:t>О, сәлем, тойға келген пәк таныстар!</w:t>
        <w:br/>
        <w:t>Көз алдым ақ желкенді айдын дүние,</w:t>
        <w:br/>
        <w:t>Артымда аласапыран қатты ағыстар.</w:t>
        <w:br/>
        <w:t>Қырғын сап әртегенде жөргекті жау,</w:t>
        <w:br/>
        <w:t>Шықпаған қырқынан да перзент мынау.</w:t>
        <w:br/>
        <w:t>Қиямет-қайымдардың қыл көпірін</w:t>
        <w:br/>
        <w:t>Қинала өтіп жүріп ержеттік-ау.</w:t>
        <w:br/>
        <w:t>Өксікпен шекарасы шектес үміт,</w:t>
        <w:br/>
        <w:t>Өле де жаздадық қой өкпе шіріп.</w:t>
        <w:br/>
        <w:t>Ертерек есейтсе де тағдыр бізді,</w:t>
        <w:br/>
        <w:t>Кемелдік келгендей ме көп кешігіп?!</w:t>
        <w:br/>
        <w:t>Солай да боларын бір сезінгем-ді,</w:t>
        <w:br/>
        <w:t>Теңіздей тебіренетін тезім бе енді --</w:t>
        <w:br/>
        <w:t>Аңыратып ақ телегей ақпа жырдан</w:t>
        <w:br/>
        <w:t>Ақ боран соқтыратын кезім келді.</w:t>
        <w:br/>
        <w:t>шы</w:t>
        <w:br/>
        <w:t>ШАЛ МЕН ҚЫЗ</w:t>
        <w:br/>
        <w:t>Қажығалиға</w:t>
        <w:br/>
        <w:t>Қоздатып отар көк белде,</w:t>
        <w:br/>
        <w:t>Қозысы серуен құратын,</w:t>
        <w:br/>
        <w:t>Қоналқа аңсап жеткенде</w:t>
        <w:br/>
        <w:t>«Қондыра алмай» тұратын,</w:t>
      </w:r>
    </w:p>
    <w:p>
      <w:r>
        <w:t>Жайлаған жазда жар басын</w:t>
        <w:br/>
        <w:t>Жалғыз үй қайда сондағы?</w:t>
        <w:br/>
        <w:t>Көшті ме айдап арбасын</w:t>
        <w:br/>
        <w:t>Алуан өріс жолдары?</w:t>
        <w:br/>
        <w:t>Көшпеді бірақ сазымнан,</w:t>
        <w:br/>
        <w:t>Көңілде жатыр ізгі аты.</w:t>
        <w:br/>
        <w:t>Сүйкімді қолмен жазылған</w:t>
        <w:br/>
        <w:t>Махаббат хаты, қыз хаты:</w:t>
        <w:br/>
        <w:t>«...Мұнда да кейде жабығып,</w:t>
        <w:br/>
        <w:t>Мұң басады екен еңсені.</w:t>
        <w:br/>
        <w:t>Қалыппын қатты сағынып,</w:t>
        <w:br/>
        <w:t>Сағынып қалдым мен сені.</w:t>
        <w:br/>
        <w:t>Айтуға тіпті ұят-ты,</w:t>
        <w:br/>
        <w:t>Ат басын тіреп былтырдан,</w:t>
        <w:br/>
        <w:t>Сөз салып жүрген сияқты</w:t>
        <w:br/>
        <w:t>Біреулер менің сыртымнан.</w:t>
        <w:br/>
        <w:t>Келіп кет, жаным, өмірде</w:t>
        <w:br/>
        <w:t>Өзіңді ғана мың құштым!...»</w:t>
        <w:br/>
        <w:t>Сағынып барған көңілге</w:t>
        <w:br/>
        <w:t>Самала сол бір тұңғыш түн!</w:t>
        <w:br/>
        <w:t>Түн болғанда да, сүттей ақ,</w:t>
        <w:br/>
        <w:t>Аспаны жұлдыз жайнатқан.</w:t>
        <w:br/>
        <w:t>Іңірдің өртін күтпей-ақ,</w:t>
        <w:br/>
        <w:t>Ай шыға келді сай жақтан!</w:t>
        <w:br/>
        <w:t>Ай еді алтын табақтай,</w:t>
        <w:br/>
        <w:t>Толған бір нұрға, ізетке.</w:t>
        <w:br/>
        <w:t>-«Қабағы қату, жаратпай,</w:t>
        <w:br/>
        <w:t>Қарт кетті түнгі күзетке.</w:t>
        <w:br/>
        <w:t>-40-</w:t>
        <w:br/>
        <w:t>ҚҰМДА</w:t>
        <w:br/>
        <w:t>Ғұмырында осы ма көл көрмеген</w:t>
        <w:br/>
        <w:t>Сұры қашқан сұрша қүм шөлдер деген?</w:t>
        <w:br/>
        <w:t>Өрттей жанған ынтығын баса алмастан,</w:t>
        <w:br/>
        <w:t>Тік өркешті нарлардай өрге өрлеген.</w:t>
        <w:br/>
        <w:t>Алқынады аспан да жыр тілетіп,</w:t>
        <w:br/>
        <w:t>Ала бұлттан жылқы айдап дүркіретіп.</w:t>
        <w:br/>
        <w:t>Жалдан ассаң... алдыңда жарқ стердей</w:t>
        <w:br/>
        <w:t>Айдай әлем айдынын күркіретіп!</w:t>
        <w:br/>
        <w:t>Белуардан кешуі беткей мекен</w:t>
        <w:br/>
        <w:t>Белсізді де беренге етпей ме тең!</w:t>
        <w:br/>
        <w:t>Елсіз дүзде бозторғай шырылдайды,</w:t>
        <w:br/>
        <w:t>Бауыр басып қалғасын кетпейді екен.</w:t>
        <w:br/>
        <w:t>Жатыр сұлық, дегендей, Жапан атам:</w:t>
        <w:br/>
        <w:t>«Жұтым суға зар ғылып қаталатам!»</w:t>
        <w:br/>
        <w:t>Шарт ете қап найзағай, жетер ме екен</w:t>
        <w:br/>
        <w:t>Нөпірлетіп жаңбыр ән -- шапағат ән?</w:t>
      </w:r>
    </w:p>
    <w:p>
      <w:r>
        <w:t>Алқымдайды аптап жел, алқымдайды,</w:t>
        <w:br/>
        <w:t>Ала қанат әуеге талпынбайды.</w:t>
        <w:br/>
        <w:t>Күнұзаққа құм бойы күйіп-жанып,</w:t>
        <w:br/>
        <w:t>Түнге қарай құлазып салқындайды.</w:t>
        <w:br/>
        <w:t>ЕСІКТІҢ АЛДЫ</w:t>
        <w:br/>
        <w:t>Есіктің алды боз бел-ді</w:t>
        <w:br/>
        <w:t>Ертеңгі шақта сәулелі.</w:t>
        <w:br/>
        <w:t>Бозторғайлардың озды енді</w:t>
        <w:br/>
        <w:t>Бозала таңы -- дәурені.</w:t>
        <w:br/>
        <w:t>Қайтқалы жүр-ау қаңқылдап,</w:t>
        <w:br/>
        <w:t>Қараша қаздар әбігер.</w:t>
        <w:br/>
        <w:t>Есіктің алды -- салқын қақ,</w:t>
        <w:br/>
        <w:t>Есіктің алды -- сары бел.</w:t>
        <w:br/>
        <w:t>Сарғаюларды деп келдік</w:t>
        <w:br/>
        <w:t>Сағыныш атты саздікі.</w:t>
        <w:br/>
        <w:t>-26-</w:t>
        <w:br/>
        <w:t>Бал сусынға еріндерім енді тие бергенде,</w:t>
        <w:br/>
        <w:t>Көзім түсіп кетті менің екі бірдей мергенге.</w:t>
        <w:br/>
        <w:t>Дегендей-ақ: «Атқан оғым, өңменінен өтіп, оз!»</w:t>
        <w:br/>
        <w:t>Маған қарап қадалады екі мерген -- екі көз.</w:t>
        <w:br/>
        <w:t>Қаяулы бір кемпір екен қажып біткен күш мүлде,</w:t>
        <w:br/>
        <w:t>Жатыр үнсіз жеті қабат жер төсектің үстінде.</w:t>
        <w:br/>
        <w:t>Тірлік дейтін шытырманда шалыс басып кеткендей,</w:t>
        <w:br/>
        <w:t>Үміт-күдер көгершіні алыс қашып кеткендей.</w:t>
        <w:br/>
        <w:t>Қалай ішем, көріп тұрып көрі жуық шешені,</w:t>
        <w:br/>
        <w:t>Түк татпастан жерге қойдым қолымдағы кесені.</w:t>
        <w:br/>
        <w:t>Бәлки, оның қарт жанына тікенектей бұл батты,</w:t>
        <w:br/>
        <w:t>Аяулы ана баяу ғана сонда маған тіл қатты:</w:t>
        <w:br/>
        <w:t>«Тамағыңнан өтіп тұрып тартындың-ау, таң қалам,</w:t>
        <w:br/>
        <w:t>Алдыңдағы ағарғанды іш, ішіп қой, жан балам.</w:t>
        <w:br/>
        <w:t>Тартынбас ем дәл қазір мен қара су-ақ болса да,</w:t>
        <w:br/>
        <w:t>Әттең, дүние, жоқ қой енді, жоқ қой менде ол шама.</w:t>
        <w:br/>
        <w:t>Қара суды бір жұта алмай, қасірет шегіп жатырмын,</w:t>
        <w:br/>
        <w:t>Алпыс таңды азап шегіп арпалыспен атырдым.</w:t>
        <w:br/>
        <w:t>Жер бетінде жетпіс жылдай ғұмыр сүрдім, нан маған --</w:t>
        <w:br/>
        <w:t>Бұл өмірді қиып кету қиын екен, жан балам.</w:t>
        <w:br/>
        <w:t>Өмір менің сусыным ед қанша жұтсам қанбаған...</w:t>
        <w:br/>
        <w:t>Алдыңдағы ағарғанды ішіп қой сен, жан балам».</w:t>
        <w:br/>
        <w:t>Торғын кеште торлап мені толқынды бұл толғаныс,</w:t>
        <w:br/>
        <w:t>Толы кесе шұбатты ішіп жүріп кеттім жолға алыс.</w:t>
        <w:br/>
        <w:t>Шұңқыркөлден шыға бере шыдай алмай жас жаным,</w:t>
      </w:r>
    </w:p>
    <w:p>
      <w:r>
        <w:t>Бұлқан-талқан бұлт ойнатып, бұршақ төкті аспаным.</w:t>
        <w:br/>
        <w:t>Нарттай қызыл найзағайдай секірді де қырға алыс,</w:t>
        <w:br/>
        <w:t>Бұлқан-талқан бұлт ішінен атой салды бір дауыс:</w:t>
        <w:br/>
        <w:t>&gt;.ЗБ;--</w:t>
        <w:br/>
        <w:t>Тұрмайсың, күн сәулесін жамылса қыр,</w:t>
        <w:br/>
        <w:t>Дүние болады да абыр-сабыр;</w:t>
        <w:br/>
        <w:t>Қым-қуыт қарбаласпен тілдестіріп,</w:t>
        <w:br/>
        <w:t>Таң атса -- тағы да тез күн кешкіріп;</w:t>
        <w:br/>
        <w:t>Ат ізін сәби дәурен әрі салып,</w:t>
        <w:br/>
        <w:t>Сәттерден сабақ болар дәріс алып;</w:t>
        <w:br/>
        <w:t>Маздатып өртегенше іңір отын,</w:t>
        <w:br/>
        <w:t>Өмірдің майданында жүгіретін --</w:t>
        <w:br/>
        <w:t>Тірлікте кекселену басталады,</w:t>
        <w:br/>
        <w:t>Тісқаққан ғып кешегі жас баланы.</w:t>
        <w:br/>
        <w:t>ТӨРТ БОЯУ</w:t>
        <w:br/>
        <w:t>Боз даланың боз кешу нуындағы</w:t>
        <w:br/>
        <w:t>Бозала таң -- бөбектің туылғаны.</w:t>
        <w:br/>
        <w:t>Шыққан ак күн -- бозбала азамат боп,</w:t>
        <w:br/>
        <w:t>Ат мініп, ақ жолға бел буынғаны,</w:t>
        <w:br/>
        <w:t>Адам қолы жасаған ұяттардың</w:t>
        <w:br/>
        <w:t>Қызыл іңір -- қызартып қуырғаны,</w:t>
        <w:br/>
        <w:t>Қараңғы түн -- көңілі суынғаны...</w:t>
        <w:br/>
        <w:t>Алма-кезек тәрт бояу құбылады</w:t>
        <w:br/>
        <w:t>Құбылмалы аспанның туындағы!</w:t>
        <w:br/>
        <w:t>Көріп тұрып көктегі ала бұлтты,</w:t>
        <w:br/>
        <w:t>Табиғаттан таптым бір даналықты:</w:t>
        <w:br/>
        <w:t>Боз, ақ, қызыл һәм қара -- төрт бояудан</w:t>
        <w:br/>
        <w:t>Адамның да тағдыры жаралыпты!</w:t>
        <w:br/>
        <w:t>Бозторғайы секілді ең боз даланың,</w:t>
        <w:br/>
        <w:t>Сезбей қалдың сезімді ән қозғағанын.</w:t>
        <w:br/>
        <w:t>Үміт түнін жамылып үй сыртында</w:t>
        <w:br/>
        <w:t>Қыз күтетін бозарып бозбала күн.</w:t>
        <w:br/>
        <w:t>Қарашада қаздардың қаңқылдарын</w:t>
        <w:br/>
        <w:t>Қанша ұзатып қайғырды жарқын жаның?!</w:t>
        <w:br/>
        <w:t>Ақ көңілің алданған кезге дейін</w:t>
        <w:br/>
        <w:t>Ағыңнан тек жарылып аңқылдадың.</w:t>
        <w:br/>
        <w:t>КЕ Пр</w:t>
        <w:br/>
        <w:t>Төбеден төгіп жаңбыр қүт,</w:t>
        <w:br/>
        <w:t>Келеміз тынбай түз кешіп.</w:t>
        <w:br/>
        <w:t>Поездар өтті салдыртып,</w:t>
        <w:br/>
        <w:t>Әкелер даңқы біз десіп.</w:t>
      </w:r>
    </w:p>
    <w:p>
      <w:r>
        <w:t>Көкжиек жақтан күн шығып,</w:t>
        <w:br/>
        <w:t>Келеміз әлі із кесіп.</w:t>
        <w:br/>
        <w:t>Әндетті бүкіл тіршілік,</w:t>
        <w:br/>
        <w:t>Әкелер даңқы біз десіп.</w:t>
        <w:br/>
        <w:t>жжж</w:t>
        <w:br/>
        <w:t>Ақши қайда, ақ бақайлы ат қайда,</w:t>
        <w:br/>
        <w:t>Айда, бала, аңыратып қатты айда!</w:t>
        <w:br/>
        <w:t>Аунап түссек, алар өзі көтеріп</w:t>
        <w:br/>
        <w:t>Ана-жердің алақаны мап-майда.</w:t>
        <w:br/>
        <w:t>Асыққанда көңіл-тұлпар шаппай ма,</w:t>
        <w:br/>
        <w:t>Айда, бала, машинаңды қатты айда!</w:t>
        <w:br/>
        <w:t>Жол дегенің жамырауық ойлар ғой,</w:t>
        <w:br/>
        <w:t>Күн жамылып, түн жамылып ақпай ма?</w:t>
        <w:br/>
        <w:t>Тұра да алмас тұйыққа да тірелмей!..</w:t>
        <w:br/>
        <w:t>Жас жылдардың алыс айқай-сүрендей</w:t>
        <w:br/>
        <w:t>Жаңғырығы жаяу боран соқтырып,</w:t>
        <w:br/>
        <w:t>Жадымызда, кеудемізде жүр өлмей.</w:t>
        <w:br/>
        <w:t>Қыр соңыңнан қалмайтын бір қадалып,</w:t>
        <w:br/>
        <w:t>Ой деген -- жол, арман, сірә, ала бұлт!</w:t>
        <w:br/>
        <w:t>Осы жолда тікен осып табанын,</w:t>
        <w:br/>
        <w:t>Қалды біздің жалаң аяқ балалық.</w:t>
        <w:br/>
        <w:t>Отка күйіп, суығына тоңдық-ау,</w:t>
        <w:br/>
        <w:t>Өзгелердей біз де бала болдық-ау.</w:t>
        <w:br/>
        <w:t>Қара жаяу жетімдер мен ақ атты</w:t>
        <w:br/>
        <w:t>Ағажандар құстай ұшқан жол мынау.</w:t>
        <w:br/>
        <w:t>Қолды байлап, жолды байлап таршылық,</w:t>
        <w:br/>
        <w:t>Құйғытқанбыз, қарлы құйын қарсы ұлып,</w:t>
        <w:br/>
        <w:t>Бес колхоздың беделдісі бір кезде</w:t>
        <w:br/>
        <w:t>Артына да мінгізуге арсынып...</w:t>
        <w:br/>
        <w:t>-30-</w:t>
        <w:br/>
        <w:t>«Қағып алып құшағына қу қара жер -- қара шар,</w:t>
        <w:br/>
        <w:t>Кетер қария, бұл дүниеден біржолата әрі асар.</w:t>
        <w:br/>
        <w:t>Дос-жарандар жиналып кеп, дастарқанда жарасар,</w:t>
        <w:br/>
        <w:t>«Арманы жоқ!» -- деп айтар да, арақ ішіп тарасар.</w:t>
        <w:br/>
        <w:t>Қайдан білсін, өмір қымбат кішіге де үлкенге,</w:t>
        <w:br/>
        <w:t>Ай нұрына мінсе-дағы арманда ғой бұл пенде!</w:t>
        <w:br/>
        <w:t>ОСАЛ ҰРПАҚ ЕМЕСПІЗ</w:t>
        <w:br/>
        <w:t>Жаз айының жәрмеңкесі тарқаған,</w:t>
        <w:br/>
        <w:t>Қара боран. Жеңіл «газик». Алты адам...</w:t>
        <w:br/>
        <w:t>Доңғалақтар бір орында айналып,</w:t>
        <w:br/>
        <w:t>Шыр көбелек шығармайды қар табан.</w:t>
        <w:br/>
        <w:t>Миы шыққан ми даланы мекендеп,</w:t>
      </w:r>
    </w:p>
    <w:p>
      <w:r>
        <w:t>Әлі отырмыз белімізді бекемдеп,</w:t>
        <w:br/>
        <w:t>Серік әйел сергітеді әзілмен:</w:t>
        <w:br/>
        <w:t>«Ақын қайным, жолың ауыр екен!» -- деп.</w:t>
        <w:br/>
        <w:t>Менің жолым...</w:t>
        <w:br/>
        <w:t>Менің сәби ұраным,</w:t>
        <w:br/>
        <w:t>Қашан еді басталғаны бұл әнім? --</w:t>
        <w:br/>
        <w:t>Қаршадайда ел басына күн туып,</w:t>
        <w:br/>
        <w:t>Қаралы үйде қаз тұрдым да, құладым.</w:t>
        <w:br/>
        <w:t>Менің жолым...</w:t>
        <w:br/>
        <w:t>Менің қайсар арманым,</w:t>
        <w:br/>
        <w:t>Қашан еді қарысып бүр жарғаның?</w:t>
        <w:br/>
        <w:t>Қар бораған қарашада мектепке</w:t>
        <w:br/>
        <w:t>Жадымда әлі жалаң аяқ барғаным...</w:t>
        <w:br/>
        <w:t>Бәлки, сонда кездестім бе қауышып -</w:t>
        <w:br/>
        <w:t>Қара қағаз үй біткенді тауысып,</w:t>
        <w:br/>
        <w:t>Қалған шақта кәрі шешем кәріп боп,</w:t>
        <w:br/>
        <w:t>Қаяулы әкем ақылынан ауысып?!</w:t>
        <w:br/>
        <w:t>Әлде, әлде көк өгізбен шайқасып,</w:t>
        <w:br/>
        <w:t>Тұл үміттің туырлығын қайта ашып -</w:t>
        <w:br/>
        <w:t>Жүрген кезде жолықтың ба сен маған</w:t>
        <w:br/>
        <w:t>Қалдайбектен Құтаншиге май тасып?!</w:t>
        <w:br/>
        <w:t>ары</w:t>
        <w:br/>
        <w:t>Қара қазан</w:t>
        <w:br/>
        <w:t>ЖАРҚАМЫСҚА ЖАҚЫНДАҒАНДА</w:t>
        <w:br/>
        <w:t>Жиіледі бозаң қырда</w:t>
        <w:br/>
        <w:t>Бозторғайым лүпілі,</w:t>
        <w:br/>
        <w:t>Тудай шалқып көз алдымда</w:t>
        <w:br/>
        <w:t>Туған ауыл түтіні!</w:t>
        <w:br/>
        <w:t>Көтерілген тепсең белден</w:t>
        <w:br/>
        <w:t>Көгілдір ән, ақ алау --</w:t>
        <w:br/>
        <w:t>Ошағында от сөнбеген</w:t>
        <w:br/>
        <w:t>Өмір-тірлік хабары-ау.</w:t>
        <w:br/>
        <w:t>Өріп-шұбап барады асып,</w:t>
        <w:br/>
        <w:t>Өрістен мал қайырып,</w:t>
        <w:br/>
        <w:t>Қаз-бұлттарға араласып,</w:t>
        <w:br/>
        <w:t>Қанаттары жайылып.</w:t>
        <w:br/>
        <w:t>Той боп талай бұл ауылда,</w:t>
        <w:br/>
        <w:t>Өз ошағын қүт етіп -</w:t>
        <w:br/>
        <w:t>Анау қыз да, мынау ұл да</w:t>
        <w:br/>
        <w:t>Бір-бір түтін түтетіп,</w:t>
      </w:r>
    </w:p>
    <w:p>
      <w:r>
        <w:t>Айтты-ау шырқап мамыр әнін,</w:t>
        <w:br/>
        <w:t>Ақ сүт-парыз өтеліп:</w:t>
        <w:br/>
        <w:t>Арманының шаңырағын --</w:t>
        <w:br/>
        <w:t>Ақ желкенін көтеріп!</w:t>
        <w:br/>
        <w:t>Бәрінің де,</w:t>
        <w:br/>
        <w:t>Таласып көк,</w:t>
        <w:br/>
        <w:t>Талқы-сыннан бөгелмей,</w:t>
        <w:br/>
        <w:t>Түтіндері жарасып тек,</w:t>
        <w:br/>
        <w:t>Түтіндері көбейгей! --</w:t>
        <w:br/>
        <w:t>Деп сайрады бозаң қырда</w:t>
        <w:br/>
        <w:t>Бозторғайым лүпілі,</w:t>
        <w:br/>
        <w:t>ОЕ”</w:t>
        <w:br/>
        <w:t>Күшіктер де шәуілдесіп</w:t>
        <w:br/>
        <w:t>Сиыр кеткен жаққа қарай.</w:t>
        <w:br/>
        <w:t>Мөңіресе тек қалғыған түз,</w:t>
        <w:br/>
        <w:t>Зулаушы ек-ау қатты басып, --</w:t>
        <w:br/>
        <w:t>Шешелердің алдынан біз</w:t>
        <w:br/>
        <w:t>Шыққандай-ақ шапқыласып.</w:t>
        <w:br/>
        <w:t>Көкелер кеп қалғандай бір,</w:t>
        <w:br/>
        <w:t>Көтерілер бой едәуір, -</w:t>
        <w:br/>
        <w:t>Көк сиырлар, армандай жыр,</w:t>
        <w:br/>
        <w:t>Әр келуі той еді-ау бір...</w:t>
        <w:br/>
        <w:t>Ол дәуренді салдырып күз</w:t>
        <w:br/>
        <w:t>Самғай ұшқан құс күн деңіз.</w:t>
        <w:br/>
        <w:t>Балалықты қалдырыппыз</w:t>
        <w:br/>
        <w:t>Баспақ-тана үстінде біз.</w:t>
        <w:br/>
        <w:t>Айран-шалап ішкен үйім,</w:t>
        <w:br/>
        <w:t>Амансың ба, қиыр аймақ?</w:t>
        <w:br/>
        <w:t>Еніп жүрсің түске жиі,</w:t>
        <w:br/>
        <w:t>Ет-қасапқа сиыр айдап!..</w:t>
        <w:br/>
        <w:t>4.</w:t>
        <w:br/>
        <w:t>Қарлы құйын қосылып</w:t>
        <w:br/>
        <w:t>Кешкі қызыл арайға,</w:t>
        <w:br/>
        <w:t>Құйттай бұзау шошынып,</w:t>
        <w:br/>
        <w:t>Шөп жемей түр қалайда.</w:t>
        <w:br/>
        <w:t>Атқан таңға еңіреп,</w:t>
        <w:br/>
        <w:t>Батқан күнге еңіреп,</w:t>
        <w:br/>
        <w:t>Сүт сұрайды мөңіреп!</w:t>
        <w:br/>
        <w:t>Алай-түлей төңірек.</w:t>
        <w:br/>
        <w:t>Кеткен жағы қиыр көк,</w:t>
        <w:br/>
        <w:t>Келер жолы шиыр боп...</w:t>
        <w:br/>
        <w:t>Бір күні өтті -- сиыр жоқ,</w:t>
        <w:br/>
        <w:t>Өтті екі күн -- сиыр жоқ.</w:t>
        <w:br/>
        <w:t>Жер түбінен жануар</w:t>
        <w:br/>
        <w:t>Жетуші еді емпілдеп.</w:t>
        <w:br/>
        <w:t>-46-</w:t>
      </w:r>
    </w:p>
    <w:p>
      <w:r>
        <w:t>Алыс кетіп қалды-ау ұлың,</w:t>
        <w:br/>
        <w:t>Қарақұрым базар далам.</w:t>
        <w:br/>
        <w:t>Қайда екен сол малды ауылым</w:t>
        <w:br/>
        <w:t>Күн батарда азан-қазан?!</w:t>
        <w:br/>
        <w:t>Мың ноқталы түнгі желі</w:t>
        <w:br/>
        <w:t>Мыңғырып кіл жататын-ды.</w:t>
        <w:br/>
        <w:t>Сиқыр көлге күннің өзі</w:t>
        <w:br/>
        <w:t>Сиыр құсап бататын-ды.</w:t>
        <w:br/>
        <w:t>Жас бұқалар көкке қарай</w:t>
        <w:br/>
        <w:t>Мүйіздерін шайқап қойып,</w:t>
        <w:br/>
        <w:t>Кебендегі шөпті аралай,</w:t>
        <w:br/>
        <w:t>Келуші еді жайпап тойып.</w:t>
        <w:br/>
        <w:t>Ол уақытта тұрақта кім</w:t>
        <w:br/>
        <w:t>Темір тұлпар табатұғын?</w:t>
        <w:br/>
        <w:t>Көлдеу жердің құрақтарын</w:t>
        <w:br/>
        <w:t>Көк өгіздер шабатұғын.</w:t>
        <w:br/>
        <w:t>Жануарлар-ай марқабатты,</w:t>
        <w:br/>
        <w:t>Көнбіс еді, қүдіретті еді.</w:t>
        <w:br/>
        <w:t>Көз -- ауламнан тарқамапты</w:t>
        <w:br/>
        <w:t>Сол жылдардың суреттері.</w:t>
        <w:br/>
        <w:t>Сиыр сауып болысымен</w:t>
        <w:br/>
        <w:t>Күмбір-күмбір жүрт тойлатып,</w:t>
        <w:br/>
        <w:t>Күй шертетін қонысымен</w:t>
        <w:br/>
        <w:t>Күбі шайқап, кұрт қайнатып.</w:t>
        <w:br/>
        <w:t>Пай, пай, бойда толғағы жүр</w:t>
        <w:br/>
        <w:t>Көп мазалап көңілді ояу!</w:t>
        <w:br/>
        <w:t>Басымыздан ол-дағы бір</w:t>
        <w:br/>
        <w:t>Өтіп кеткен өмір ғой-ау...</w:t>
        <w:br/>
        <w:t>.Қыз-ару аспан төнеді үстен,</w:t>
        <w:br/>
        <w:t>Қырмызы шұғыла киінген еді.</w:t>
        <w:br/>
        <w:t>Көк шөптің сүтін көк өрістен</w:t>
        <w:br/>
        <w:t>Көтеріп әрең сиыр келеді!</w:t>
        <w:br/>
        <w:t>«Әукім! Әукім!» -- таласып үн,</w:t>
        <w:br/>
        <w:t>Құйылыңдар қиыр жақтан.</w:t>
        <w:br/>
        <w:t>-44-</w:t>
        <w:br/>
        <w:t>Мен -- ауылдың баласымын,</w:t>
        <w:br/>
        <w:t>Әкем менің сиыр баққан.</w:t>
        <w:br/>
        <w:t>Қаршадайын қара көзге</w:t>
        <w:br/>
        <w:t>Біз емеспіз қыз аулатқан.</w:t>
        <w:br/>
        <w:t>Қара сирақ бала кезде</w:t>
        <w:br/>
        <w:t>Біздің көздер бұзау баққан.</w:t>
        <w:br/>
        <w:t>Сондықтан да қиыр құмда</w:t>
        <w:br/>
        <w:t>Тұрады сол күй тағым боп,</w:t>
        <w:br/>
        <w:t>«Әукім, әукім» сиырдың да</w:t>
        <w:br/>
        <w:t>Әукесінен сипағым кеп!</w:t>
      </w:r>
    </w:p>
    <w:p>
      <w:r>
        <w:t>3.</w:t>
        <w:br/>
        <w:t>Айран-шалап ішкен үйім,</w:t>
        <w:br/>
        <w:t>О, Қаражар, қиыр аймақ!</w:t>
        <w:br/>
        <w:t>Кіріп жүрсің түске жиі,</w:t>
        <w:br/>
        <w:t>Қалаға сен сиыр айдап.</w:t>
        <w:br/>
        <w:t>Лайсаңда не борасында</w:t>
        <w:br/>
        <w:t>Есітеді өмір-өлең</w:t>
        <w:br/>
        <w:t>Ет комбинат қорасында</w:t>
        <w:br/>
        <w:t>Дауыстарды мөңіреген.</w:t>
        <w:br/>
        <w:t>Сонда есіме түсер менің</w:t>
        <w:br/>
        <w:t>Бала кезде жүз аунатқан -</w:t>
        <w:br/>
        <w:t>Баяғы бір пішендерім</w:t>
        <w:br/>
        <w:t>Баурайына бұзау баққан.</w:t>
        <w:br/>
        <w:t>Уақыт-желдің ұршығында</w:t>
        <w:br/>
        <w:t>Иірілген түбіт-айым</w:t>
        <w:br/>
        <w:t>Ұмытылмай жүр, шынында,</w:t>
        <w:br/>
        <w:t>Неге оны ұмытайын!</w:t>
        <w:br/>
        <w:t>Кейде өріске қалар түнеп,</w:t>
        <w:br/>
        <w:t>Көп сарғайтып бұйырмас ән.</w:t>
        <w:br/>
        <w:t>Тыпыршитын алаң жүрек:</w:t>
        <w:br/>
        <w:t>«Келер екен сиыр қашан?»</w:t>
        <w:br/>
        <w:t>Аққа зар боп ауыл-бесік,</w:t>
        <w:br/>
        <w:t>Жатпаған жүрт, батпаған ай,</w:t>
        <w:br/>
        <w:t>жАБ--</w:t>
        <w:br/>
        <w:t>Тудай шалқып көз алдымда</w:t>
        <w:br/>
        <w:t>Туған ауыл түтіні!</w:t>
        <w:br/>
        <w:t>Ауыл осы --</w:t>
        <w:br/>
        <w:t>Жас бала ғып,</w:t>
        <w:br/>
        <w:t>Жусанымен емделер,</w:t>
        <w:br/>
        <w:t>Жер түбінен</w:t>
        <w:br/>
        <w:t>Астаналық</w:t>
        <w:br/>
        <w:t>Ақынына жел берер.</w:t>
        <w:br/>
        <w:t>Туым тіккен тепсең мекен,</w:t>
        <w:br/>
        <w:t>Талына тай қаңтарған,</w:t>
        <w:br/>
        <w:t>Айхай, жата кетсем бе екен</w:t>
        <w:br/>
        <w:t>Ай астында шалқамнан!</w:t>
        <w:br/>
        <w:t>Жалқын көлден нұр іштім де,</w:t>
        <w:br/>
        <w:t>Жанған бұлтқа ұсап қап,</w:t>
        <w:br/>
        <w:t>Кеш боп тұрдым қыр үстінде</w:t>
        <w:br/>
        <w:t>Қызыл шұғыла құшақтап.</w:t>
        <w:br/>
        <w:t>Өртіменен ізгі күйдің</w:t>
        <w:br/>
        <w:t>Өзекке кеп сыр тұнар,</w:t>
        <w:br/>
        <w:t>Бір кездегі біздің үйдің</w:t>
        <w:br/>
        <w:t>Өзі жоқ та, жұрты бар.</w:t>
        <w:br/>
        <w:t>Сызда, жүрек,</w:t>
      </w:r>
    </w:p>
    <w:p>
      <w:r>
        <w:t>Алқын, кеуде,</w:t>
        <w:br/>
        <w:t>Сыңсы, бақша-бау гүлім!</w:t>
        <w:br/>
        <w:t>Жатыр әжем жалқын белде</w:t>
        <w:br/>
        <w:t>Желпіп құрақ жаулығын.</w:t>
        <w:br/>
        <w:t>Әжем менің кара шайға</w:t>
        <w:br/>
        <w:t>Ақ тілеуін сүт етіп,</w:t>
        <w:br/>
        <w:t>Отырушы ек ана сайда</w:t>
        <w:br/>
        <w:t>Біз де түтін түтетіп.</w:t>
        <w:br/>
        <w:t>Ақыл-сабыр тоқтатпаған</w:t>
        <w:br/>
        <w:t>Аяп мені ол сонда,</w:t>
        <w:br/>
        <w:t>Ой тербейтін: «От жак, балам,</w:t>
        <w:br/>
        <w:t>Қорықсаң да, тоңсаң да!»</w:t>
        <w:br/>
        <w:t>Маздау-арман мазаға сап,</w:t>
        <w:br/>
        <w:t>Өлмес, сөнбес шоқ таптым:</w:t>
        <w:br/>
        <w:t>-58-</w:t>
        <w:br/>
        <w:t>Сабылып жетіп сан қырдан,</w:t>
        <w:br/>
        <w:t>Самала жайлау ырқында,</w:t>
        <w:br/>
        <w:t>Жамылып әлем ақ нұрдан,</w:t>
        <w:br/>
        <w:t>Жаттым мен үйдің сыртында.</w:t>
        <w:br/>
        <w:t>Көзімді жұмып қалғысам,</w:t>
        <w:br/>
        <w:t>Білмеймін әң бе, түсім бе,</w:t>
        <w:br/>
        <w:t>Дүркіреп қойы әлгі шал,</w:t>
        <w:br/>
        <w:t>Дүрлігіп сайдың ішінде,</w:t>
        <w:br/>
        <w:t>Қалғандай кез боп қасқырға,</w:t>
        <w:br/>
        <w:t>Жүрлі де қойды шапқылап -</w:t>
        <w:br/>
        <w:t>Айтақтап айдың астында,</w:t>
        <w:br/>
        <w:t>Аспанға мылтық атқылап!</w:t>
        <w:br/>
        <w:t>Ол сайды қазір қар басты,</w:t>
        <w:br/>
        <w:t>Омбылап орман он дүркін...</w:t>
        <w:br/>
        <w:t>Махаббат үшін алғашқы</w:t>
        <w:br/>
        <w:t>Соңғы түн екен сол бір түн.</w:t>
        <w:br/>
        <w:t>Айналып алыс шаһарда,</w:t>
        <w:br/>
        <w:t>Ай жарық аспан астымен</w:t>
        <w:br/>
        <w:t>Аңсап сан шықтым сапарға</w:t>
        <w:br/>
        <w:t>Армандай қарындасты мен.</w:t>
        <w:br/>
        <w:t>Бұралып жолдар жиі ақты</w:t>
        <w:br/>
        <w:t>Бұрымы судай тарқалған.</w:t>
        <w:br/>
        <w:t>Құйрықты жұлдыз сияқты</w:t>
        <w:br/>
        <w:t>Құлады түндер арқамнан.</w:t>
        <w:br/>
        <w:t>Көгілдір белде шайқалған</w:t>
        <w:br/>
        <w:t>Көгалы шулап сезімнен,</w:t>
        <w:br/>
        <w:t>Көктем де өтті жайқалған,</w:t>
        <w:br/>
        <w:t>Кетті атып таңдар көзімнен.</w:t>
        <w:br/>
        <w:t>Сағыныш атты жалқы жыр</w:t>
      </w:r>
    </w:p>
    <w:p>
      <w:r>
        <w:t>Санада қанша лаулады!</w:t>
        <w:br/>
        <w:t>Артымда -- асқан алты қыр,</w:t>
        <w:br/>
        <w:t>Алдымда -- арман таулары.</w:t>
        <w:br/>
        <w:t>Жайлаған жазда жар басын</w:t>
        <w:br/>
        <w:t>Жалғыз үй қайда сондағы -</w:t>
        <w:br/>
        <w:t>-41-</w:t>
        <w:br/>
        <w:t>Серік қызы отқа отын тастап еді жақындап,</w:t>
        <w:br/>
        <w:t>Шалқи жанды қызыл шағыр тобылғыдай шатырлап).</w:t>
        <w:br/>
        <w:t>Әне, солай...</w:t>
        <w:br/>
        <w:t>Кездерінде көкірегі шеменді,</w:t>
        <w:br/>
        <w:t>Көп айтады шайлыққандар «Жолым ауыр» дегенді.</w:t>
        <w:br/>
        <w:t>Жол ауыры көрінгенге жолай бермес, тегінде,</w:t>
        <w:br/>
        <w:t>Ей, жас жігіт, бір сөзіңде жолым болғыш дедің бе?</w:t>
        <w:br/>
        <w:t>Жортқанда жолың болсын, жол өлмесін деп тіле!</w:t>
        <w:br/>
        <w:t>Жә, жүрелік, балам қайда, зауал ауып кетті ме?</w:t>
        <w:br/>
        <w:t>Шақырып тұр, -- қозғалмақ боп шал иығын қомдады, --</w:t>
        <w:br/>
        <w:t>Өмірімнің үйреншікті жалғыз аяқ жолдары!»</w:t>
        <w:br/>
        <w:t>Кетті күйші. Торғын аспан ақ сүмбе түн толғатты,</w:t>
        <w:br/>
        <w:t>Жолақ қырдың еңкуінде екі түрлі жол жатты.</w:t>
        <w:br/>
        <w:t>ТЕМІР</w:t>
        <w:br/>
        <w:t>Билеп бір кенет бойды ағын,</w:t>
        <w:br/>
        <w:t>Жетелей берді жолға әсем.</w:t>
        <w:br/>
        <w:t>Айтшы маған, не ойладың</w:t>
        <w:br/>
        <w:t>Мен туралы сонда сен?</w:t>
        <w:br/>
        <w:t>Өгейсу жоқ-ты ойымда,</w:t>
        <w:br/>
        <w:t>Өзіңді мен бе қия алар?!</w:t>
        <w:br/>
        <w:t>Жазира Жемнің бойында</w:t>
        <w:br/>
        <w:t>Жарқамыс атты ұя бар.</w:t>
        <w:br/>
        <w:t>Бір борыш бүгін өтеліп,</w:t>
        <w:br/>
        <w:t>Жас бақыт гүлін жамыратты:</w:t>
        <w:br/>
        <w:t>Тікейттік қайта көтеріп</w:t>
        <w:br/>
        <w:t>Атадан қалған шаңырақты!</w:t>
        <w:br/>
        <w:t>Саған да менің көңілім</w:t>
        <w:br/>
        <w:t>Самала көктем қалпында.</w:t>
        <w:br/>
        <w:t>Жетпейсің бірақ, Темірім,</w:t>
        <w:br/>
        <w:t>Туған жер деген Алтынға!</w:t>
        <w:br/>
        <w:t>-56--</w:t>
        <w:br/>
        <w:t>Көшті ме айдап арбасын</w:t>
        <w:br/>
        <w:t>Алуан тағдыр жолдары?!</w:t>
        <w:br/>
        <w:t>Қайда екен сол бір ақ маңдай,</w:t>
      </w:r>
    </w:p>
    <w:p>
      <w:r>
        <w:t>Бар ма екен сол қарт қатулы?</w:t>
        <w:br/>
        <w:t>Қойына қасқыр шапқандай</w:t>
        <w:br/>
        <w:t>Қойды ма мылтық атуды?!</w:t>
        <w:br/>
        <w:t>жжж</w:t>
        <w:br/>
        <w:t>Қызық деп, қыз деп қаңғырған</w:t>
        <w:br/>
        <w:t>Санада сәуле жоқ кезім, -</w:t>
        <w:br/>
        <w:t>Жоғалшы әрі алдымнан,</w:t>
        <w:br/>
        <w:t>Тойлағыш дырду, тоқ сезім!</w:t>
        <w:br/>
        <w:t>Аспаны түпсіз тұңғиық</w:t>
        <w:br/>
        <w:t>Үшбұлақ қайда мың шилі?!</w:t>
        <w:br/>
        <w:t>Жүрекке нәзік мұң құйып,</w:t>
        <w:br/>
        <w:t>Кеудемде бір жол сыңсиды.</w:t>
        <w:br/>
        <w:t>Тартады дала шүйгіні</w:t>
        <w:br/>
        <w:t>Тағы да тоқсан ой толғай,</w:t>
        <w:br/>
        <w:t>Бозбала-өмір гимні -</w:t>
        <w:br/>
        <w:t>Бозала таң мен бозторғай!</w:t>
        <w:br/>
        <w:t>Санамен құртып жүйкені,</w:t>
        <w:br/>
        <w:t>Сағынтып жүрген қиыр бар -</w:t>
        <w:br/>
        <w:t>Көкжиек-көлге сүйкеніп,</w:t>
        <w:br/>
        <w:t>Өрістен қайтқан сиырлар!</w:t>
        <w:br/>
        <w:t>ДАЛА ДАУЫСЫ</w:t>
        <w:br/>
        <w:t>1.</w:t>
        <w:br/>
        <w:t>Айда-жылда көрсетіп бір төбемді,</w:t>
        <w:br/>
        <w:t>Барып қайту керек еді ауылға.</w:t>
        <w:br/>
        <w:t>Қалаға кеп мандытпадым өлеңді,</w:t>
        <w:br/>
        <w:t>Жарлы шөлдей жарымаған жауынға!</w:t>
        <w:br/>
        <w:t>Есігін де ешкім қақпас осы үйдің,</w:t>
        <w:br/>
        <w:t>Есендігім өз қадірін жойғандай.</w:t>
        <w:br/>
        <w:t>Кейде тіпті зәрем ұшып шошимын,</w:t>
        <w:br/>
        <w:t>Жапа-жалғыз жұртта қалып қойғандай.</w:t>
        <w:br/>
        <w:t>-42-</w:t>
        <w:br/>
        <w:t>Тағдыр не күй тартар деп,</w:t>
        <w:br/>
        <w:t>Отыр едім тіл ашпай.</w:t>
        <w:br/>
        <w:t>Әкем,</w:t>
        <w:br/>
        <w:t>үсті қар-қар боп,</w:t>
        <w:br/>
        <w:t>Кіріп келді класқа-ай!</w:t>
        <w:br/>
        <w:t>«Құйтақандай құлыным,</w:t>
        <w:br/>
        <w:t>Қарның ашып қалды ма?» -</w:t>
        <w:br/>
        <w:t>Деп, дорбасын</w:t>
        <w:br/>
        <w:t>ұлының</w:t>
        <w:br/>
        <w:t>Қойып жатыр алдына.</w:t>
        <w:br/>
        <w:t>Жүрегімді толқыны</w:t>
        <w:br/>
        <w:t>Жарып шыққан бүл әнім:</w:t>
        <w:br/>
        <w:t>Тұңғыш рет сол күні</w:t>
        <w:br/>
        <w:t>Мақтаныштан жыладым!</w:t>
      </w:r>
    </w:p>
    <w:p>
      <w:r>
        <w:t>Жыладым мен кеште де,</w:t>
        <w:br/>
        <w:t>Кеудеме ұлы күй сіңіп --</w:t>
        <w:br/>
        <w:t>Тоқтатпайтын ештеңе</w:t>
        <w:br/>
        <w:t>Махаббатқа сүйсініп!...</w:t>
        <w:br/>
        <w:t>..Сол мейірім бұзауын</w:t>
        <w:br/>
        <w:t>Емізіп түр қорамда --</w:t>
        <w:br/>
        <w:t>Тоқтатпаған тұзағың!</w:t>
        <w:br/>
        <w:t>Тоқтатпаған боран да!</w:t>
        <w:br/>
        <w:t>5.</w:t>
        <w:br/>
        <w:t>Жамандықты сезгендей, жағы сынғыр,</w:t>
        <w:br/>
        <w:t>Ит ұлиды үй сыртын төңіректеп...</w:t>
        <w:br/>
        <w:t>Көршімізде болды бір кәрі сиыр,</w:t>
        <w:br/>
        <w:t>Тұратұғын кешкілік мөңіреп кеп.</w:t>
        <w:br/>
        <w:t>Торпақ бермей ол биыл, қырсыққанда,</w:t>
        <w:br/>
        <w:t>Қысыр сиыр атанды ел білетін.</w:t>
        <w:br/>
        <w:t>Мал иесі аузынан сыр шыққанда,</w:t>
        <w:br/>
        <w:t>«Жіліктеспе жасаймын» деп жүретін.</w:t>
        <w:br/>
        <w:t>Ала жаздай ен шөпке ауыз жарып,</w:t>
        <w:br/>
        <w:t>Күзге дейін қоңайды, тартып түгін.</w:t>
        <w:br/>
        <w:t>Жатыр, әне, жануар, бауыздалып,</w:t>
        <w:br/>
        <w:t>Ақ пышаққа обалын артып бүгін.</w:t>
        <w:br/>
        <w:t>-48-</w:t>
        <w:br/>
        <w:t>Қырандарым жетпегенде тас-талқан боп түнжыр түн,</w:t>
        <w:br/>
        <w:t>Тап сол күні тағдырымның не боларын кім білсін.</w:t>
        <w:br/>
        <w:t>Қанды көйлек қаруластар, қарыздар боп қалам мен,</w:t>
        <w:br/>
        <w:t>Қайран шешем көп айтатын: «Адам күні адаммен!»</w:t>
        <w:br/>
        <w:t>Арғымақтай күй шаптырам алысқа да жақынға</w:t>
        <w:br/>
        <w:t>Жалғыз аяқ жолдар жайлы, Қаһармандық хақында!</w:t>
        <w:br/>
        <w:t>Менің үшін бәрі күндіз -- айсыз түн де, құба таң...</w:t>
        <w:br/>
        <w:t>Күйлеріммен қызмет етем, жылағанды жұбатам!</w:t>
        <w:br/>
        <w:t>Көл кадірін түсінеді көні кеуіп шөлдеген,</w:t>
        <w:br/>
        <w:t>Жолдың жайын жүрген білер жалғыз аяқ жолменен.</w:t>
        <w:br/>
        <w:t>Құтаймайтын құрық салып алған құлан құт күндік,</w:t>
        <w:br/>
        <w:t>Бұл да бір жол бұлаңы көп, бұлтарысы бытпылдық.</w:t>
        <w:br/>
        <w:t>Қияметтей қиынсынып көтермесе қитығын,</w:t>
        <w:br/>
        <w:t>Жүргіншісін жүнжітер де, жүндей түтер титығын.</w:t>
        <w:br/>
        <w:t>Тас емшек боп боздап тұрған боз інгенді күйіктен,</w:t>
        <w:br/>
        <w:t>Ертеде бір күйші өтіпті домбырамен иіткен.</w:t>
        <w:br/>
        <w:t>Өмірімнің үйреншікті жалғыз аяқ жолдарын</w:t>
        <w:br/>
        <w:t>Көктеп өтпек болып мен де көкейден саз толғадым.</w:t>
        <w:br/>
        <w:t>«Соқыр күйші, соқыр ақын» атап кетті ел мені,</w:t>
        <w:br/>
        <w:t>Кәне, балам, домбырамды бермен алып кел бері.</w:t>
      </w:r>
    </w:p>
    <w:p>
      <w:r>
        <w:t>Әкел кәрі дүлдүлімді дүлей жорға боратқан!» -</w:t>
        <w:br/>
        <w:t>Тоғыз перне томағасы сыпырылып қораптан,</w:t>
        <w:br/>
        <w:t>Ұшып өтіп жатқан шақта үкілі су үйрегі,</w:t>
        <w:br/>
        <w:t>Саусағында көзі бар карт домбырасын күйледі.</w:t>
        <w:br/>
        <w:t>Күн де батпай қарай қалды күй толғаған ақынға</w:t>
        <w:br/>
        <w:t>Жалғыз аяқ жолдар жайлы, Қаһармандық хақында!</w:t>
        <w:br/>
        <w:t>Саға бойлай сабыр құртып бір үміт пен бір күдік,</w:t>
        <w:br/>
        <w:t>Салған жерден қатты кетті дүлей әуен дүрлігіл.</w:t>
        <w:br/>
        <w:t>-54-</w:t>
        <w:br/>
        <w:t>Бәрі де бар -- телевизор, ет-палау...</w:t>
        <w:br/>
        <w:t>Көрпе-төсек, бөлме толы бұйым көп.</w:t>
        <w:br/>
        <w:t>Ауыл жақтан хат-хабар жоқ тек қана,</w:t>
        <w:br/>
        <w:t>Басқа пенде бас сұқпайды үйім деп.</w:t>
        <w:br/>
        <w:t>Байғанинде думан құрып әдемі,</w:t>
        <w:br/>
        <w:t>Төрімізге күнде конақ толатын.</w:t>
        <w:br/>
        <w:t>Жеткілікті жолдас-жора</w:t>
        <w:br/>
        <w:t>және бір</w:t>
        <w:br/>
        <w:t>Сүтті сауын сиырымыз болатын.</w:t>
        <w:br/>
        <w:t>Мен туралы бір жаманат жеткендей,</w:t>
        <w:br/>
        <w:t>Достар іздеп келулерін доғарды.</w:t>
        <w:br/>
        <w:t>Жалғыз сиыр, жел көтеріп кеткендей,</w:t>
        <w:br/>
        <w:t>Көшер күні ұшты-күйді жоғалды.</w:t>
        <w:br/>
        <w:t>Жануарға обал болды-ау қашқаным -</w:t>
        <w:br/>
        <w:t>Салдыр-гүлдір көшіп кету қалаға.</w:t>
        <w:br/>
        <w:t>Соғым үшін сойып алып баспағын,</w:t>
        <w:br/>
        <w:t>Өзін жалғыз қалдырыппыз далада.</w:t>
        <w:br/>
        <w:t>Мал да болса біздің үйге жақын-ды,</w:t>
        <w:br/>
        <w:t>Жақын еді тасбауырдан бір бөтен...</w:t>
        <w:br/>
        <w:t>Қасқыр жарып кетті ме екен пақырды,</w:t>
        <w:br/>
        <w:t>Әлде аман-сау бір жерлерде жүр ме екен?!</w:t>
        <w:br/>
        <w:t>Қар аралас жаңбыр сыбап бұяқты,</w:t>
        <w:br/>
        <w:t>Қараңғы түн жамылса тек төңірек,</w:t>
        <w:br/>
        <w:t>Жалғыз сиыр мені іздейтін сияқты</w:t>
        <w:br/>
        <w:t>Қарауылкелдінің құмдарында мөңіреп!</w:t>
        <w:br/>
        <w:t>2.</w:t>
        <w:br/>
        <w:t>Толықсып іңір сары майдай,</w:t>
        <w:br/>
        <w:t>Толқиды дала қиыр-белеңі.</w:t>
        <w:br/>
        <w:t>Емшегі сүттен жарылардай</w:t>
        <w:br/>
        <w:t>Емпілдеп қырда сиыр келеді!</w:t>
        <w:br/>
        <w:t>«Әүкім! Әуүкім!» -- таласып үн,</w:t>
        <w:br/>
        <w:t>Құйылыңдар қиыр жақтан.</w:t>
        <w:br/>
        <w:t>Мен -- шаруаның баласымын,</w:t>
        <w:br/>
        <w:t>Әкем менің сиыр баққан.</w:t>
        <w:br/>
        <w:t>-48-</w:t>
      </w:r>
    </w:p>
    <w:p>
      <w:r>
        <w:t>Саз келелі сарғалдақ пен қызғалдағы аңқыған</w:t>
        <w:br/>
        <w:t>Қырлау жолдың аспанынан өрт тигендей шалқыған.</w:t>
        <w:br/>
        <w:t>Жалғыз мая, қасқыр мінген өркешіне баладай,</w:t>
        <w:br/>
        <w:t>Қызғалдақты қырлау жолды қызыл қан ғып даладай,</w:t>
        <w:br/>
        <w:t>Ұлы бесін шамасында ұқсап қара дауылға,</w:t>
        <w:br/>
        <w:t>Жанұшырып келе жатты, келе жатты ауылға!</w:t>
        <w:br/>
        <w:t>Қайысса да қара нар боп көтерген сол тажалды</w:t>
        <w:br/>
        <w:t>Еңіреген ерлік жайлы төкті күйші ғазалды.</w:t>
        <w:br/>
        <w:t>Тар сағадан «тарар-арай, тарар-арай!» бір үн кеп,</w:t>
        <w:br/>
        <w:t>Қос ішекке қосылғандай оттың даусы гүрілдеп.</w:t>
        <w:br/>
        <w:t>Суқараңғы, әдетімен арқалылар ғұрпының,</w:t>
        <w:br/>
        <w:t>Түсі қашып, тістеп қалған қияқтарын мұртының!</w:t>
        <w:br/>
        <w:t>Аздан кейін аптық басып шапқан аттай аһ ұрған,</w:t>
        <w:br/>
        <w:t>Сөйлеп кетті жас жігітке отты қозғап жатырған:</w:t>
        <w:br/>
        <w:t>«Терезесі таң дәуренмен тең құрбы боп тел өстің,</w:t>
        <w:br/>
        <w:t>Бақыттысың! Мен де, жаным, бақытсыз шал емеспін!</w:t>
        <w:br/>
        <w:t>Бірак қайдам, ертеңгі күн бақыртса бір қиындық,</w:t>
        <w:br/>
        <w:t>Дер ме екенсің: «Бұл өмірдің құны бақыр тиындық?!»</w:t>
        <w:br/>
        <w:t>Дүние-- серуен, қоғам -- керуен, жүре алмайсың жай ілбіп,</w:t>
        <w:br/>
        <w:t>Жолға шығу үшін де бір керек болар дайындық.</w:t>
        <w:br/>
        <w:t>Өмір жолы шайлыққанның шаңын қағып алады,</w:t>
        <w:br/>
        <w:t>Оттан шыққан шар болатты неге суға салады?!</w:t>
        <w:br/>
        <w:t>Ақырғы рет кәрлі боран аңқылдаған алқымда,</w:t>
        <w:br/>
        <w:t>Ақ киіктер құралайын өргізеді салқында.</w:t>
        <w:br/>
        <w:t>Қыран бүркіт қалмасын деп балақ жүні бауында,</w:t>
        <w:br/>
        <w:t>Балапанын ұшырады қарсы қарап дауылға...</w:t>
        <w:br/>
        <w:t>(Әлі жанып бітпеген бір қолына алып бұтақты,</w:t>
        <w:br/>
        <w:t>Жолы болғыш сөніп қалған сигарстін тұтатты.</w:t>
        <w:br/>
        <w:t>Бы</w:t>
        <w:br/>
        <w:t>Борап жауып әлі қар,</w:t>
        <w:br/>
        <w:t>Билейді аспан селкілдеп.</w:t>
        <w:br/>
        <w:t>Түн қойнына жоғалып</w:t>
        <w:br/>
        <w:t>«Әукім! Әукім!» ақырғы,</w:t>
        <w:br/>
        <w:t>Қалды ғой деп омалып,</w:t>
        <w:br/>
        <w:t>Жазғырып та пақырды,</w:t>
        <w:br/>
        <w:t>Жата кетсек мың ұрсып,</w:t>
        <w:br/>
        <w:t>Енді ұйқыға еніп бір,</w:t>
        <w:br/>
        <w:t>Қар-қар болып... ыңырсып,</w:t>
        <w:br/>
        <w:t>Қара сиыр келіп тұр!</w:t>
        <w:br/>
        <w:t>Адастырмай аяғы,</w:t>
        <w:br/>
        <w:t>Жетті, міне, өзі де.</w:t>
        <w:br/>
        <w:t>Бұзау күнім баяғы</w:t>
      </w:r>
    </w:p>
    <w:p>
      <w:r>
        <w:t>Бір жарқ етті көзіме!</w:t>
        <w:br/>
        <w:t>Интернатта таң сәулем</w:t>
        <w:br/>
        <w:t>Қайта жанған кезім-ді.</w:t>
        <w:br/>
        <w:t>Ауылды мен аңсаумен</w:t>
        <w:br/>
        <w:t>Ет-жүрегім езілді.</w:t>
        <w:br/>
        <w:t>Үй іргесін таптасам,</w:t>
        <w:br/>
        <w:t>Ұзамап ем үш елі.</w:t>
        <w:br/>
        <w:t>Әжем өліп, ақ бапам</w:t>
        <w:br/>
        <w:t>Жалғыз қалған қыс еді.</w:t>
        <w:br/>
        <w:t>Кетті анаған Тәпен кеп,</w:t>
        <w:br/>
        <w:t>Ал мынаған Кәкен кеп...</w:t>
        <w:br/>
        <w:t>Әрі күттім -- әкем жоқ,</w:t>
        <w:br/>
        <w:t>Бері күттім -- әкем жоқ.</w:t>
        <w:br/>
        <w:t>Әкеме бұл болған не,</w:t>
        <w:br/>
        <w:t>Айдың жүзі асты қыр.</w:t>
        <w:br/>
        <w:t>«Әжем құсап ол да әлде?..»</w:t>
        <w:br/>
        <w:t>Сұмдық үрей басты бір!</w:t>
        <w:br/>
        <w:t>Сыртта шилер зарлауық</w:t>
        <w:br/>
        <w:t>Сыбызғы сыңсып ап,</w:t>
        <w:br/>
        <w:t>Алақаншық қар жауып,</w:t>
        <w:br/>
        <w:t>Алады жел қыңсылап.</w:t>
        <w:br/>
        <w:t>Тыс</w:t>
        <w:br/>
        <w:t>Жалғыз аяқ қырлау жолда қырғауылдар секектеп,</w:t>
        <w:br/>
        <w:t>Арғы ауылға әжемді мен келе жаттым жетектеп.</w:t>
        <w:br/>
        <w:t>Ақ дидарлы ана еді ол екі-ақ құрсақ көтерген,</w:t>
        <w:br/>
        <w:t>Амал бар ма, қасіретті болып қапты төтеннен.</w:t>
        <w:br/>
        <w:t>Сынси созған ұршығынан кейде ұшырып сыр құсын:</w:t>
        <w:br/>
        <w:t>«Жүрегімді жарып шыққан тұла бойым тұңғышым,</w:t>
        <w:br/>
        <w:t>Түйе қуып жүргенінде бура шайнап өлтіріп,</w:t>
        <w:br/>
        <w:t>Қапияда әлегімді қара аспаннан келтіріп,</w:t>
        <w:br/>
        <w:t>Ертелі-кеш жылауыма болмай ешбір ем себі,</w:t>
        <w:br/>
        <w:t>Еңірегенде екі көзім ағып түскен!» -- деуші еді.</w:t>
        <w:br/>
        <w:t>Келе жатып самал кеште күн ұяға озбаған,</w:t>
        <w:br/>
        <w:t>Боз төбеден дауыс шықты жанұшырып боздаған.</w:t>
        <w:br/>
        <w:t>Әне-міне дегенше де бізге таман сапыртып,</w:t>
        <w:br/>
        <w:t>Әлдебіреу таяп қалды ақ маяны бақыртып.</w:t>
        <w:br/>
        <w:t>Қарап тұрсам: «Бұл байғұсты мінетін, -- деп,-- кім бұлай»,</w:t>
        <w:br/>
        <w:t>Өркешінде қанды ауызды қасқыр отыр, сұмдық-ай!</w:t>
        <w:br/>
        <w:t>«Айтақ! Айтақ!» -- деп айқайға бастым мен де жекіріп,</w:t>
        <w:br/>
        <w:t>Қарғып түсіп қас қағымда қасқыр кетті секіріп.</w:t>
        <w:br/>
        <w:t>Ойсылқара кідірместен ойға қарай боздатты,</w:t>
        <w:br/>
        <w:t>Арт жағында қан шұбырған жалғыз аяқ жол жатты.</w:t>
        <w:br/>
        <w:t>Жалғыз аяқ қырлау жолда қырғауылдар секектеп,</w:t>
        <w:br/>
        <w:t>Арғы ауылға әжемді мен келе жаттым жетектеп.</w:t>
      </w:r>
    </w:p>
    <w:p>
      <w:r>
        <w:t>Енді өмірдің қалғанда артта біраз асу-белеңі,</w:t>
        <w:br/>
        <w:t>Сол соқпақпен балам мені жетектеп-ақ келеді...» --</w:t>
        <w:br/>
        <w:t>Деді де ол, сөзіне сәл қонақ беріп ірікті,</w:t>
        <w:br/>
        <w:t>Қолына алды көзіндегі қара көзілдірікті.</w:t>
        <w:br/>
        <w:t>Шалқып жанған от жалыны кейін бұрып жел бетін,</w:t>
        <w:br/>
        <w:t>Шарпып өтті әңгімеші абыз ата келбетін.</w:t>
        <w:br/>
        <w:t>ыЕос</w:t>
        <w:br/>
        <w:t>Мұның да адам болғаны ғой!» -- дегенде,</w:t>
        <w:br/>
        <w:t>Көкірегің толады екен шеменге.</w:t>
        <w:br/>
        <w:t>Келіп тұрсаң жігітпін деп өрелі,</w:t>
        <w:br/>
        <w:t>Әлі сені баяғыдай көреді...</w:t>
        <w:br/>
        <w:t>ҚАЙТҚАН ҚАЗДАРҒА ҚАРАП ТҰРЫП...</w:t>
        <w:br/>
        <w:t>Шалғайға шүу деп үшқан қараша қаз,</w:t>
        <w:br/>
        <w:t>Кәнеки, арқан тарт та, алаша жаз.</w:t>
        <w:br/>
        <w:t>Күз келді Қаражарға қара суық,</w:t>
        <w:br/>
        <w:t>Мұнда енді бола алмассың балаша мәз.</w:t>
        <w:br/>
        <w:t>Қош айтып көкорайлы көлдерменен,</w:t>
        <w:br/>
        <w:t>Қара су, қалың қамыс, белдерменен</w:t>
        <w:br/>
        <w:t>Тізіліп алыс жолға аттанарда,</w:t>
        <w:br/>
        <w:t>Бір сырды тыңдаңызшы сендер менен:</w:t>
        <w:br/>
        <w:t>Біз болсақ -- еркін өскен қыр гүліміз,</w:t>
        <w:br/>
        <w:t>Аулақта өткен емес бір күніміз.</w:t>
        <w:br/>
        <w:t>Бөліскен ыстығын да, суығын да,</w:t>
        <w:br/>
        <w:t>Даланың мәңгілікті тұрғынымыз.</w:t>
        <w:br/>
        <w:t>Әсем ғой, әсем менің атырабым,</w:t>
        <w:br/>
        <w:t>Қойнында ырыс толы жатыр ағын.</w:t>
        <w:br/>
        <w:t>Тіріде көлеңке етіп жапырағын,</w:t>
        <w:br/>
        <w:t>Өлгенде жамыламыз топырағын.</w:t>
        <w:br/>
        <w:t>Кетпейміз туған теңіз жағасынан,</w:t>
        <w:br/>
        <w:t>Ұшпаймыз туған орман ағашынан.</w:t>
        <w:br/>
        <w:t>Тіл шығып осы жерде, жақ ашылған,</w:t>
        <w:br/>
        <w:t>Адам боп осы жерде, бақ ашылған.</w:t>
        <w:br/>
        <w:t>Тентіреп ақ бұлттардай осы бетпен,</w:t>
        <w:br/>
        <w:t>Жер ғой бұл жеті ата жүрт көшіп өткен.</w:t>
        <w:br/>
        <w:t>Сумаңдап суық тағдыр, есі кеткен,</w:t>
        <w:br/>
        <w:t>Сүйініп сөйтсе-дағы бесік еткен.</w:t>
        <w:br/>
        <w:t>Қаңсыған қарайламай таңдайына,</w:t>
        <w:br/>
        <w:t>Тұрмыстың кез болам деп қандайына,</w:t>
        <w:br/>
        <w:t>Тұңғиық түнде де олар тарта берген</w:t>
        <w:br/>
        <w:t>Құс жолын қондырып ап маңдайына.</w:t>
        <w:br/>
        <w:t>-60-”</w:t>
      </w:r>
    </w:p>
    <w:p>
      <w:r>
        <w:t>«Е, кеш жарық!» -- Нар тұлғалы, күрең жүзі күнқақты,</w:t>
        <w:br/>
        <w:t>Мүйіз қара көзілдірік киген атай тіл қатты.</w:t>
        <w:br/>
        <w:t>«Ешкің арық!» -- Келген қартқа біздей жігіт жетектеп,</w:t>
        <w:br/>
        <w:t>От иесі өз қасынан орын берді епектеп:</w:t>
        <w:br/>
        <w:t>«Көкқасқасын аулап жүрген көген көзді балықтың,</w:t>
        <w:br/>
        <w:t>Қаратаяк баласымыз қаладағы халықтың.</w:t>
        <w:br/>
        <w:t>Құрма қармақ кұрып едім, жайын қауып қалыпты».</w:t>
        <w:br/>
        <w:t>«Е, қармағың қанды болды-ау?» -- Шал шақпа тіл танытты.</w:t>
        <w:br/>
        <w:t>Өртке айналған қызыл шаңыт күнге қарап өрдегі:</w:t>
        <w:br/>
        <w:t>«Жалпы, менің жолым болғыш! -- деп жас құрбы сөйледі. --</w:t>
        <w:br/>
        <w:t>Өстім еркін өзгелерше өлімін сап тырбынбай,</w:t>
        <w:br/>
        <w:t>Әкем әлі басқарады мекемені бір дыңдай.</w:t>
        <w:br/>
        <w:t>Оқымысты-инженермін, көрген жоқпын жан қинап,</w:t>
        <w:br/>
        <w:t>Америка ашпасам да, атағым бар -- кандидат.</w:t>
        <w:br/>
        <w:t>(Отқа шағыр салып қойды ол осылай толғана)</w:t>
        <w:br/>
        <w:t>Маған өзі іздеп келген мынау аппақ «Волга» да.</w:t>
        <w:br/>
        <w:t>Өмірді біз лотерея ойынындай десек те,</w:t>
        <w:br/>
        <w:t>Бірде ұтсаң, бірде ұтылу мүмкіндігін есепте.</w:t>
        <w:br/>
        <w:t>Ал мен болсам, ылғи ұтып шыға берем ойланбай,</w:t>
        <w:br/>
        <w:t>Тап осыны маңдайыма тағдыр жазып қойғандай.</w:t>
        <w:br/>
        <w:t>Уа, ақсақал, айтыңызшы мына біздей бауырға,</w:t>
        <w:br/>
        <w:t>Қалай жолың -- жеңіл ме әлде қара тастай ауыр ма?!</w:t>
        <w:br/>
        <w:t>Жеңіс, бақыт ылғи маған өздері іздеп келеді</w:t>
        <w:br/>
        <w:t>Қармағыма өзі қапқан жайын құсап...» -- деп еді.</w:t>
        <w:br/>
        <w:t>Жалқынданып жанған шақта жарық қырдың аспаны,</w:t>
        <w:br/>
        <w:t>Отағасы отқа қарап өмір жырын бастады:</w:t>
        <w:br/>
        <w:t>«Жазғытұры көкек айдың жаңа ашылған желегі</w:t>
        <w:br/>
        <w:t>Жадыма сол жас шақтағы бір суреті келеді.</w:t>
        <w:br/>
        <w:t>ЕТ</w:t>
        <w:br/>
        <w:t>Қудай аппақ қыраулары ертелеткен күзі ме,</w:t>
        <w:br/>
        <w:t>Жараспай түр ер тұлғалы қызыл күрең жүзіне.</w:t>
        <w:br/>
        <w:t>Жолы болғыш, әлденелер түскендей-ақ есіне,</w:t>
        <w:br/>
        <w:t>Қарап қалды жартас-шалдың жанарына тесіле.</w:t>
        <w:br/>
        <w:t>«Бұрынғылар біліп айтқан: жел тоздырса қияқты,</w:t>
        <w:br/>
        <w:t>Е, шырағым, -- деді қария, -- жол тоздырар тұяқты.</w:t>
        <w:br/>
        <w:t>Жалғыз аяқ жолым менің қай тарапқа бармады,</w:t>
        <w:br/>
        <w:t>Қызыл қырғын қанды соғыс қырларын да шарлады.</w:t>
        <w:br/>
        <w:t>Қырық үштің көктемінде ажал оғы бүріккен</w:t>
        <w:br/>
        <w:t>Белоруссия батпағында партизан боп жүріп мен,</w:t>
        <w:br/>
        <w:t>Жау жағынан «хабар алып» қайтып келе жатқанда</w:t>
      </w:r>
    </w:p>
    <w:p>
      <w:r>
        <w:t>Қанды көйлек екі жігіт мықтап түстік қақпанға...</w:t>
        <w:br/>
        <w:t>Қасақы жау ұрып-соғып ертеде де, кеште де,</w:t>
        <w:br/>
        <w:t>Көздері шын жетті білем шықпасына ештеңе.</w:t>
        <w:br/>
        <w:t>Бірде тағы байлап қойып: «Жас екенсің бүлдіршін,</w:t>
        <w:br/>
        <w:t>Қалыңдығың бар ма?» -- деді, неге екенін кім білсін.</w:t>
        <w:br/>
        <w:t>«Бар! -- дедім мен. -- Қырсық жауын қырса екен деп аландар,</w:t>
        <w:br/>
        <w:t>Тәңір қосқан жан жарым бар, тәй-тәй басқан балам бар.</w:t>
        <w:br/>
        <w:t>Қос жүлдызы ағып түскен суқараңғы шешем бар,</w:t>
        <w:br/>
        <w:t>Солар үшін отқа түсіп, кешем батпақ, кешем қар!</w:t>
        <w:br/>
        <w:t>Қасиетті бұл аймақтың бір-бір қамал әр ұлы,</w:t>
        <w:br/>
        <w:t>Фашистердің көзін жоймай, жоқ күннің де жарығы!»</w:t>
        <w:br/>
        <w:t>«Көз алдыңда, -- деді фашист, -- көкшіл Русь мекен шын</w:t>
        <w:br/>
        <w:t>Көр болғанын көрмей тұрсаң, сен көрсоқыр екенсің.</w:t>
        <w:br/>
        <w:t>Сорлағанда, соқыр әйел туған екен өзіңді,</w:t>
        <w:br/>
        <w:t>Көресіні ал көр енді, ей, азиат төзімді!»</w:t>
        <w:br/>
        <w:t>Жалт етті де жалаң пышақ, жарық дүние безінді,</w:t>
        <w:br/>
        <w:t>Жайрап жаттым қос қарашық тастап шығып көзімді.</w:t>
        <w:br/>
        <w:t>52 -</w:t>
        <w:br/>
        <w:t>Қояр емес бір өзі жыпырып-ақ,</w:t>
        <w:br/>
        <w:t>Жүрт мақтайды тарамыс арық шалды.</w:t>
        <w:br/>
        <w:t>Түйіп-түйіп терісін сыпырып ап,</w:t>
        <w:br/>
        <w:t>Аппақ майын ақтарып, жарып салды.</w:t>
        <w:br/>
        <w:t>Неге сонша шошыдың, бала қыз-ау,</w:t>
        <w:br/>
        <w:t>Шешең саған: «Әрі кет!» -- деп ұрсады ма?</w:t>
        <w:br/>
        <w:t>Ақ сирақты арыстай ала бұзау</w:t>
        <w:br/>
        <w:t>Дірілдейді сиырдың құрсағында!</w:t>
        <w:br/>
        <w:t>Тітіретпес денесін бұрын қайғы,</w:t>
        <w:br/>
        <w:t>Түсіп кетті пышағы қасапшының...</w:t>
        <w:br/>
        <w:t>Маң төбеттер таласып ырылдайды,</w:t>
        <w:br/>
        <w:t>Балғын етін бұзаудың асап шырын.</w:t>
        <w:br/>
        <w:t>Жалқын, қызғылт бұлттардан алаулап қыр,</w:t>
        <w:br/>
        <w:t>Жамылды іңір, қызыл ай қияқтанып...</w:t>
        <w:br/>
        <w:t>Күн батқан жақ күп-күрен, талаурап тұр</w:t>
        <w:br/>
        <w:t>Жансыз сиыр жанары сияқтанып.</w:t>
        <w:br/>
        <w:t>КЕШҚҰРЫМ</w:t>
        <w:br/>
        <w:t>Улап-шулап көктемнің көлде құсы,</w:t>
        <w:br/>
        <w:t>Көкжиекте кешқұрым жалт ойнайды.</w:t>
        <w:br/>
        <w:t>Жап-жарық боп сәт сайын бөлмем іші,</w:t>
        <w:br/>
        <w:t>Ойшыл қара көлеңке қайта орнайды.</w:t>
        <w:br/>
        <w:t>Бұлттан аса шарт сынған шартыл қаптап,</w:t>
        <w:br/>
        <w:t>Тау жағында барады ту қадалып...</w:t>
      </w:r>
    </w:p>
    <w:p>
      <w:r>
        <w:t>Жол жағында жотасы жарқылдап қап</w:t>
        <w:br/>
        <w:t>Жолаушылар поезы зулап ағып.</w:t>
        <w:br/>
        <w:t>Алға, поезд!</w:t>
        <w:br/>
        <w:t>Төк, бұлттар, домаланып!</w:t>
        <w:br/>
        <w:t>Көк нөсерлер -- көңілге керек өзен.</w:t>
        <w:br/>
        <w:t>Көке, неге көңілсіз бола қалып,</w:t>
        <w:br/>
        <w:t>Көкжиекке телмірдің терезеден?!</w:t>
        <w:br/>
        <w:t>Әлде алыс жылдардың өлшеп ізін,</w:t>
        <w:br/>
        <w:t>Ойыңда сол оянып тасқын әлем,</w:t>
        <w:br/>
        <w:t>Жарқ етті ме от кешкен он сегізің</w:t>
        <w:br/>
        <w:t>Жасын түскен аспанның астыменен?!</w:t>
        <w:br/>
        <w:t>х4д-</w:t>
        <w:br/>
        <w:t>Жыр-ошақ һәм қазан-ошақ -</w:t>
        <w:br/>
        <w:t>Егіз-екі от жақтым.</w:t>
        <w:br/>
        <w:t>Бақытымның ұлы таңы,</w:t>
        <w:br/>
        <w:t>Тіршілігім тіреуі:</w:t>
        <w:br/>
        <w:t>Бірі тоңсам -- жылытады,</w:t>
        <w:br/>
        <w:t>Қуат беріп біреуі.</w:t>
        <w:br/>
        <w:t>Бозторғайым лүпілі де,</w:t>
        <w:br/>
        <w:t>Боз отауым, ошағым</w:t>
        <w:br/>
        <w:t>Осы елдікі...</w:t>
        <w:br/>
        <w:t>Түтініне</w:t>
        <w:br/>
        <w:t>Түтінімді қосамын!</w:t>
        <w:br/>
        <w:t>жжж</w:t>
        <w:br/>
        <w:t>Бұл ауылда сені бәрі таниды,</w:t>
        <w:br/>
        <w:t>Шақырмай-ақ аралай бер әр үйді.</w:t>
        <w:br/>
        <w:t>Мұнда келсең, пендемін деп ұғасың,</w:t>
        <w:br/>
        <w:t>Сәлем бере келген болын шығасың.</w:t>
        <w:br/>
        <w:t>Қолбала боп, жусаннан да аласам,</w:t>
        <w:br/>
        <w:t>Құман алып, қолға су құй, қаласаң.</w:t>
        <w:br/>
        <w:t>Ақсақалдар гу-гуінен төр қызып,</w:t>
        <w:br/>
        <w:t>Өміріңді өз қойындай өргізіп:</w:t>
        <w:br/>
        <w:t>«Қартың қайда, халі қалай, тірі ме?</w:t>
        <w:br/>
        <w:t>Әне, нағыз соның жаны сірі де!</w:t>
        <w:br/>
        <w:t>Әкеліп бір қыдыртсайшы ел ішін,</w:t>
        <w:br/>
        <w:t>Әкең байғұс не көрмеді сен үшін?!</w:t>
        <w:br/>
        <w:t>Көп жыл бойы болып еді көк иық,</w:t>
        <w:br/>
        <w:t>Шығыр айдап, қауға тартып, шөп үйіп...</w:t>
        <w:br/>
        <w:t>Үш ағаштан құрай салған күркеде</w:t>
        <w:br/>
        <w:t>Бұл өсіріп-өндіргені бір төбе.</w:t>
      </w:r>
    </w:p>
    <w:p>
      <w:r>
        <w:t>Құдай оны әлтірсін бе, жарадың,</w:t>
        <w:br/>
        <w:t>Дүйсекеңді жақсылап бақ, қарағым...</w:t>
        <w:br/>
        <w:t>- 59-</w:t>
        <w:br/>
        <w:t>Улап-шулап көктемнің көлде құсы,</w:t>
        <w:br/>
        <w:t>Көкжиекте кешқұрым жалт ойнайды.</w:t>
        <w:br/>
        <w:t>Жап-жарық боп сәт сайын бөлмем іші,</w:t>
        <w:br/>
        <w:t>Ойшыл қара көлеңке қайта орнайды.</w:t>
        <w:br/>
        <w:t>ЖОЛ БАЛЛАДАСЫ</w:t>
        <w:br/>
        <w:t>Жалқын белде жарты айдай боп бара жатты самғап күн,</w:t>
        <w:br/>
        <w:t>Қызды-қызды байқамаппын қызығымен қармақтың.</w:t>
        <w:br/>
        <w:t>Бірак онша қиналмадым: ассаң болды биік қыр --</w:t>
        <w:br/>
        <w:t>Біздің ауыл айна көлге иек асты тиіп тұр!</w:t>
        <w:br/>
        <w:t>Мұндай кезде жалғыз өзің жалаң аяқ сәби боп,</w:t>
        <w:br/>
        <w:t>Жолға жаяу түсіп алып аяңдау да ғанибет.</w:t>
        <w:br/>
        <w:t>Олан да әсем маңдайыңнан желпіп қойып мақпал түн,</w:t>
        <w:br/>
        <w:t>Отырсаң бір табаныңды құмға тығып сап-салқын!</w:t>
        <w:br/>
        <w:t>Қысқасы, мен көлденеңнен «көк аттыны» күтлей-ақ,</w:t>
        <w:br/>
        <w:t>Сазан саймен жаяу салдым самал кеште сүттей ақ.</w:t>
        <w:br/>
        <w:t>Көл жиегін қуалап кеп сыңар соқпақ екі елі,</w:t>
        <w:br/>
        <w:t>Жалт бұрылып құламадан қырға шығып кетеді.</w:t>
        <w:br/>
        <w:t>Жол жағында, құмға таман шағыр өскен шоқтанып,</w:t>
        <w:br/>
        <w:t>Машиналы бір еркек пен әйел отыр от жағып.</w:t>
        <w:br/>
        <w:t>Бұрқыраған ашы түтін танауымды қытықтап,</w:t>
        <w:br/>
        <w:t>Мазам қашып келе жатқам темекім де бітіп қап.</w:t>
        <w:br/>
        <w:t>Іздегенде мұндай тіпті сәті түсіп кетер ме!</w:t>
        <w:br/>
        <w:t>Бейтанысым қайың қаптал бипаз жігіт екен де,</w:t>
        <w:br/>
        <w:t>Қасындағы қара көзі жанып тұрған жалын бет,</w:t>
        <w:br/>
        <w:t>Өз жөндерін шертпеген соң, мен де сұрағаным жоқ.</w:t>
        <w:br/>
        <w:t>Отыр едік өрбітіп біз балықшылық өмірді,</w:t>
        <w:br/>
        <w:t>Құмдауытты құламадан екі кісі көрінді.</w:t>
        <w:br/>
        <w:t>Бері қарай бұрылып кеп, жетті міне олар да,</w:t>
        <w:br/>
        <w:t>Арғы ауылға бара жатқан жолаушылар болар ма?</w:t>
        <w:br/>
        <w:t>а5ф-</w:t>
        <w:br/>
        <w:t>Шешелердің алдынан</w:t>
        <w:br/>
        <w:t>Шәйнек іліп мосыға...</w:t>
        <w:br/>
        <w:t>Ақтөбеде жауын күн,</w:t>
        <w:br/>
        <w:t>Сайрап көктем сайында...</w:t>
        <w:br/>
        <w:t>Хат жаз маған ауылдың</w:t>
        <w:br/>
        <w:t>Жаңалығы жайында.</w:t>
      </w:r>
    </w:p>
    <w:p>
      <w:r>
        <w:t>ШАЛҚАР</w:t>
        <w:br/>
        <w:t>Болат Бақытжанұлына</w:t>
        <w:br/>
        <w:t>Нағыз ер Есет -- құштарым,</w:t>
        <w:br/>
        <w:t>Нар мүсін Шалқар.</w:t>
        <w:br/>
        <w:t>Айбын ғып алға ұстарым,</w:t>
        <w:br/>
        <w:t>Армысың, Шалқар!</w:t>
        <w:br/>
        <w:t>Мөңке би сынды дананың</w:t>
        <w:br/>
        <w:t>Данасы Шалқар.</w:t>
        <w:br/>
        <w:t>Алты ата Әлім ағаның</w:t>
        <w:br/>
        <w:t>Баласы Шалқар.</w:t>
        <w:br/>
        <w:t>Даңққа ерте бөлендің,</w:t>
        <w:br/>
        <w:t>Шипа су Шалқар.</w:t>
        <w:br/>
        <w:t>Ұлы ақын жазар өлеңнің</w:t>
        <w:br/>
        <w:t>Ұйқасы Шалқар.</w:t>
        <w:br/>
        <w:t>Бойыңа ерте бекіген</w:t>
        <w:br/>
        <w:t>Бұл дарын, Шалқар.</w:t>
        <w:br/>
        <w:t>Ұлық боп туған шетінен</w:t>
        <w:br/>
        <w:t>Ұлдарың, Шалқар!</w:t>
        <w:br/>
        <w:t>Қанатың кеңге жайыпсың,</w:t>
        <w:br/>
        <w:t>Жол қашты, Шалқар.</w:t>
        <w:br/>
        <w:t>Генерал Жанасаевсың --</w:t>
        <w:br/>
        <w:t>Қолбасшы Шалқар!</w:t>
        <w:br/>
        <w:t>Сүт бетіндегі қаймақсың,</w:t>
        <w:br/>
        <w:t>Құт басы Шалқар.</w:t>
        <w:br/>
        <w:t>Ақтөбе деген аймақтың</w:t>
        <w:br/>
        <w:t>Тұтқасы Шалқар!</w:t>
        <w:br/>
        <w:t>ШТА</w:t>
        <w:br/>
        <w:t>Бара қалсам, еркін ашып қақпасын,</w:t>
        <w:br/>
        <w:t>Тумам да жоқ арнап тірер ат басын.</w:t>
        <w:br/>
        <w:t>Ауыл маған басындағы бактан көп</w:t>
        <w:br/>
        <w:t>Ештеңе де бөліп беріп жатқан жоқ.</w:t>
        <w:br/>
        <w:t>Мен де оны жүрген жоқпын қарық қып,</w:t>
        <w:br/>
        <w:t>Кешірімі кең ана ғой, жарықтық.</w:t>
        <w:br/>
        <w:t>ЯЛТА</w:t>
        <w:br/>
        <w:t>Қош, Ялта, тастап барам мен сені!</w:t>
        <w:br/>
        <w:t>Тартты өзіне туған дала -- жер шегі.</w:t>
        <w:br/>
        <w:t>Қонағына қол бұлғай ма, қайтеді,</w:t>
        <w:br/>
        <w:t>Ақ қалпақты Ай Петри еңселі?</w:t>
        <w:br/>
        <w:t>Қош, Ялта, тастап барам мен сені!</w:t>
        <w:br/>
        <w:t>Никитск бағы деп һәм теңіз деп,</w:t>
        <w:br/>
        <w:t>Өзің жайлы көкірегімде лебіз көп.</w:t>
        <w:br/>
        <w:t>Жер бетінде Жарқамысым болмаса,</w:t>
        <w:br/>
        <w:t>Құшағыңда қалар едім егіз боп,</w:t>
      </w:r>
    </w:p>
    <w:p>
      <w:r>
        <w:t>Никитск бағы деп һәм теңіз деп.</w:t>
        <w:br/>
        <w:t>Біреудің көл, біреудің шөл құмары,</w:t>
        <w:br/>
        <w:t>Қош, Ялта, жасыл орман мұнары.</w:t>
        <w:br/>
        <w:t>Жағалай тал, жақпар тастар сенікі,</w:t>
        <w:br/>
        <w:t>Тұмса дала -- мендік сезім тұмары,</w:t>
        <w:br/>
        <w:t>Біреудің көл, біреудің шөл құмары.</w:t>
        <w:br/>
        <w:t>Есен-сау бол, Қара теңіз, лағыл күн!</w:t>
        <w:br/>
        <w:t>Кеудем толы жұпар иісі бағыңның.</w:t>
        <w:br/>
        <w:t>Шаң бораған Жем бойын мен сағындым,</w:t>
        <w:br/>
        <w:t>Сағындырды шалғайдағы шағыл құм.</w:t>
        <w:br/>
        <w:t>Есен-сау бол, Қара теңіз, лағыл күн!</w:t>
        <w:br/>
        <w:t>ШЕ, ты</w:t>
        <w:br/>
        <w:t>БІЗДІҢ ТОЛҚЫН</w:t>
        <w:br/>
        <w:t>Туған өңір қайырымды,</w:t>
        <w:br/>
        <w:t>Қанша шілде өтпеді -</w:t>
        <w:br/>
        <w:t>Сабы сынған айырымды</w:t>
        <w:br/>
        <w:t>Шөпке шаншып кеткелі?!</w:t>
        <w:br/>
        <w:t>Ақпа жыр боп борап шығар</w:t>
        <w:br/>
        <w:t>Алқынтып тұр күй мені.</w:t>
        <w:br/>
        <w:t>Армысыңдар, орақшылар,</w:t>
        <w:br/>
        <w:t>Пішенші ауыл үйлері!</w:t>
        <w:br/>
        <w:t>Ақ жауыннан ақын жанды</w:t>
        <w:br/>
        <w:t>Арада су көп тасып,</w:t>
        <w:br/>
        <w:t>«Айкөл-сайкөл» тақырларды</w:t>
        <w:br/>
        <w:t>Кеткен екен шөп басып.</w:t>
        <w:br/>
        <w:t>Әкелші тез айырыңды,</w:t>
        <w:br/>
        <w:t>Пішен үйіп кең жерде,</w:t>
        <w:br/>
        <w:t>Мен де бір қол қайырымды</w:t>
        <w:br/>
        <w:t>Тигізейін сендерге.</w:t>
        <w:br/>
        <w:t>Шықпай тіпті дала, қыстақ,</w:t>
        <w:br/>
        <w:t>Шыр бітпей жүр, жан ата-ау,</w:t>
        <w:br/>
        <w:t>Қауырсынды қалам ұстап,</w:t>
        <w:br/>
        <w:t>Қайырам деп қара тау!</w:t>
        <w:br/>
        <w:t>Таныс еді алапат таң,</w:t>
        <w:br/>
        <w:t>Бір кезде осы белестен</w:t>
        <w:br/>
        <w:t>Шалғын орып, шана тартқан</w:t>
        <w:br/>
        <w:t>Шөпші бала емес пе еп?!</w:t>
        <w:br/>
        <w:t>“Іңір, ымырт арасында</w:t>
        <w:br/>
        <w:t>Соңғы қаума тиелген.</w:t>
        <w:br/>
        <w:t>Қанып алып қара суға</w:t>
        <w:br/>
        <w:t>Қаңсып кеткен бүйеннен,</w:t>
        <w:br/>
        <w:t>Қалғыттырмай, ата, түнді,</w:t>
        <w:br/>
        <w:t>Біздің толқын -- қыршын лек</w:t>
        <w:br/>
        <w:t>Жылжып бара жататын-ды,</w:t>
        <w:br/>
        <w:t>Жылғаларда шүу-шүулеп!</w:t>
        <w:br/>
        <w:t>- 63-</w:t>
      </w:r>
    </w:p>
    <w:p>
      <w:r>
        <w:t>Ойлаушы еді (жетім ол да)</w:t>
        <w:br/>
        <w:t>Жалғыз әуен құрай ұл:</w:t>
        <w:br/>
        <w:t>«Жеткілікті екі қолға</w:t>
        <w:br/>
        <w:t>Екі өгіз бен бір айыр!»</w:t>
        <w:br/>
        <w:t>Қайран аңқау қайырлы шақ,</w:t>
        <w:br/>
        <w:t>Қалдың екен бүгінде --</w:t>
        <w:br/>
        <w:t>Сынық сапты айырға ұсап</w:t>
        <w:br/>
        <w:t>Қай шөмеле түбінде?!</w:t>
        <w:br/>
        <w:t>жжж</w:t>
        <w:br/>
        <w:t>Ой, мекен, ойһай, мекен, ойдай, мекен,</w:t>
        <w:br/>
        <w:t>Мың келіп, қызығыңа тоймай кетем.</w:t>
        <w:br/>
        <w:t>Алыста жүрген сайын адам, сірә,</w:t>
        <w:br/>
        <w:t>Ауыл деп аландауын қоймайды екен.</w:t>
        <w:br/>
        <w:t>Ол үшін әлі сәби балдырғанмын,</w:t>
        <w:br/>
        <w:t>Мен сонда жорға дәурен салдырғанмын.</w:t>
        <w:br/>
        <w:t>Борпылдақ құмдарында борбайлатып,</w:t>
        <w:br/>
        <w:t>Құйғытқан бір құлыншақ қалдырғанмын.</w:t>
        <w:br/>
        <w:t>Оу, шіркін, желекті Жем, қияқты құм,</w:t>
        <w:br/>
        <w:t>Ат ізін аулақ салып ұяттымын.</w:t>
        <w:br/>
        <w:t>Ен байтақ ел деген бұл елшілікте</w:t>
        <w:br/>
        <w:t>Өзіңдік тұрақты өкіл сияқтымын.</w:t>
        <w:br/>
        <w:t>Осынау ақ үміті үзілмеген</w:t>
        <w:br/>
        <w:t>Кінәмшіл дүниенің жүзінде мен,</w:t>
        <w:br/>
        <w:t>Саған сөз келтірмеуге, туған далам,</w:t>
        <w:br/>
        <w:t>Саптағы жауынгердей түзуленем!</w:t>
        <w:br/>
        <w:t>жжж</w:t>
        <w:br/>
        <w:t>Құйқылжи ұшыл-қонатын</w:t>
        <w:br/>
        <w:t>Құп-құйттай сонау құс күнде</w:t>
        <w:br/>
        <w:t>Бір қауым елдің болатын</w:t>
        <w:br/>
        <w:t>Тілегі менің үстімде.</w:t>
        <w:br/>
        <w:t>Сайрап тұр бәрі көңілде,</w:t>
        <w:br/>
        <w:t>Көңілдің төрін мекендеп.</w:t>
        <w:br/>
        <w:t>«Осы бір бала өмірде</w:t>
        <w:br/>
        <w:t>Бақытқа жетсе екен» деп,</w:t>
        <w:br/>
        <w:t>-54-</w:t>
        <w:br/>
        <w:t>ӘРІ ӘКЕМ, ӘРІ АНАМ</w:t>
        <w:br/>
        <w:t>жжш</w:t>
        <w:br/>
        <w:t>Титтей торғай тіл қатты</w:t>
        <w:br/>
        <w:t>Тіршілікке жараған.</w:t>
        <w:br/>
        <w:t>Қайырлы таң, қымбатты</w:t>
        <w:br/>
        <w:t>Әрі әкем, әрі анам!</w:t>
      </w:r>
    </w:p>
    <w:p>
      <w:r>
        <w:t>Берген маған ақ сүт-бақ</w:t>
        <w:br/>
        <w:t>Берекесі төрдің де,</w:t>
        <w:br/>
        <w:t>Жайлы жатып, жақсы ұйықтап,</w:t>
        <w:br/>
        <w:t>Аман-есен өрдің бе?</w:t>
        <w:br/>
        <w:t>Құламауға кім кепіл</w:t>
        <w:br/>
        <w:t>Бәйтеректей саялым?</w:t>
        <w:br/>
        <w:t>Бір аяғың түнде тұр,</w:t>
        <w:br/>
        <w:t>Таңда тұр бір аяғың.</w:t>
        <w:br/>
        <w:t>Кең далаға күйі бай,</w:t>
        <w:br/>
        <w:t>Келсем дейсің бір шығып.</w:t>
        <w:br/>
        <w:t>Қарт кісіге, дүние-ай,</w:t>
        <w:br/>
        <w:t>Қандай тәтті тіршілік!</w:t>
        <w:br/>
        <w:t>Құс ұйқылы бөбегім,</w:t>
        <w:br/>
        <w:t>Ерте оянып үлгердің -</w:t>
        <w:br/>
        <w:t>Есітуге өлеңін</w:t>
        <w:br/>
        <w:t>Бұлбұлдардың, гүлдердің!</w:t>
        <w:br/>
        <w:t>жжж</w:t>
        <w:br/>
        <w:t>Қарашығым деп қамымды жейтұғын,</w:t>
        <w:br/>
        <w:t>Қайырлы кеш, қайырлы кеш, ей, күнім!</w:t>
        <w:br/>
        <w:t>Қайран, сен де барасың-ау қартайып,</w:t>
        <w:br/>
        <w:t>Жеңгелерің «Қара жігіт» дейтұғын.</w:t>
        <w:br/>
        <w:t>Шабындыққа жоқ бір тыным-аялы,</w:t>
        <w:br/>
        <w:t>Шақыра ма шаңқай түстер баяғы?</w:t>
        <w:br/>
        <w:t>Кеңапанда кебен үйіп жүруші ең,</w:t>
        <w:br/>
        <w:t>Егделік кеп, екінді шақ таяды.</w:t>
        <w:br/>
        <w:t>Құланиек саз берсе тек таң нұры,</w:t>
        <w:br/>
        <w:t>Арба айдаған Екінші ауыл маң-қыры...</w:t>
        <w:br/>
        <w:t>47Б--</w:t>
        <w:br/>
        <w:t>Ағартып еді кеп-кеше</w:t>
        <w:br/>
        <w:t>Ағайлар қара шашты да-</w:t>
        <w:br/>
        <w:t>Тақтаға қолым жетпесе,</w:t>
        <w:br/>
        <w:t>Орындық қойып астыма.</w:t>
        <w:br/>
        <w:t>Талпынтып таудай мақсатқа,</w:t>
        <w:br/>
        <w:t>Ақын деп атап атымды,</w:t>
        <w:br/>
        <w:t>Жазып та беріп жас шақта</w:t>
        <w:br/>
        <w:t>Арманға арыз хатымды;</w:t>
        <w:br/>
        <w:t>Достарға кез қып алтындай,</w:t>
        <w:br/>
        <w:t>«Жақсысың, өмір!» дегізіп;</w:t>
        <w:br/>
        <w:t>Салулы төсек, салқын жай,</w:t>
        <w:br/>
        <w:t>Интернат нанын жегізіп;</w:t>
        <w:br/>
        <w:t>Жеткенше күнге аңсаған</w:t>
        <w:br/>
        <w:t>Жасымас үшін сақ сынып,</w:t>
        <w:br/>
        <w:t>Жанашыр болып қанша адам,</w:t>
        <w:br/>
        <w:t>Жасады тегін жақсылық?!</w:t>
      </w:r>
    </w:p>
    <w:p>
      <w:r>
        <w:t>Ешкім де, ауыл-астана,</w:t>
        <w:br/>
        <w:t>Демес-ау маған «күйкі едің».</w:t>
        <w:br/>
        <w:t>Ал бірақ жырдан басқаға</w:t>
        <w:br/>
        <w:t>Аз болып шықты икемім.</w:t>
        <w:br/>
        <w:t>Көтертпепсің ғой маған жүк</w:t>
        <w:br/>
        <w:t>Тебіндегенше түбіт мүрт -</w:t>
        <w:br/>
        <w:t>Арқалап жүріп адам қып,</w:t>
        <w:br/>
        <w:t>Жетектеп жүріп жігіт қып.</w:t>
        <w:br/>
        <w:t>Жетілген тауым қайтуда,</w:t>
        <w:br/>
        <w:t>Жетекке мәзір мен боппын.</w:t>
        <w:br/>
        <w:t>Арызымды өзім айтуға,</w:t>
        <w:br/>
        <w:t>Ағалыққа әзірленбеппін.</w:t>
        <w:br/>
        <w:t>Ақ жүректі ауыл -- ақ қала,</w:t>
        <w:br/>
        <w:t>Әліппе ашқан беткей-қыр,</w:t>
        <w:br/>
        <w:t>Басқа бір бүгін тақтаға</w:t>
        <w:br/>
        <w:t>Балаңның қолы жетпей жүр.</w:t>
        <w:br/>
        <w:t>Шыбынымды да көп қыстап,</w:t>
        <w:br/>
        <w:t>Шықпайды жыр да, жұптасам,</w:t>
        <w:br/>
        <w:t>Мен сені ылғи бетке ұстап,</w:t>
        <w:br/>
        <w:t>Мен сені арка тұтпасам!</w:t>
        <w:br/>
        <w:t>- 65-</w:t>
        <w:br/>
        <w:t>Жылы екен ғой астананың ақ қары,</w:t>
        <w:br/>
        <w:t>Айхай, ақ қыс біздің ауыл жақтағы!</w:t>
        <w:br/>
        <w:t>Аңыратып аспаннан да, жерден де,</w:t>
        <w:br/>
        <w:t>Алды-артымнан қар асқынып бергенде,</w:t>
        <w:br/>
        <w:t>Қоян жылы қой маңырап қорамда,</w:t>
        <w:br/>
        <w:t>Ат құлағы көрінбейтін боранда</w:t>
        <w:br/>
        <w:t>Қалың ауыл қарбаласпен қарсылап,</w:t>
        <w:br/>
        <w:t>Үйіп жауған қардан үйін аршып ан,</w:t>
        <w:br/>
        <w:t>Атқа қонған... алау атып соншалық,</w:t>
        <w:br/>
        <w:t>Аудан жаққа танкіменен жол салып!</w:t>
        <w:br/>
        <w:t>Аңыратқанда, айхай, жаның кіреді-ау,</w:t>
        <w:br/>
        <w:t>Аппақ боран -- аппақ қыстың жүрегі-ау.</w:t>
        <w:br/>
        <w:t>Алматыда... нәзік сезім қылы бар</w:t>
        <w:br/>
        <w:t>Қар жауып тұр -- қыламық қар, жылы қар.</w:t>
        <w:br/>
        <w:t>Жырла, терек, желегіңе оран да,</w:t>
        <w:br/>
        <w:t>Желі жоқ қар айналмайды боранға!</w:t>
        <w:br/>
        <w:t>ХАТ ЖАЗ МАҒАН</w:t>
        <w:br/>
        <w:t>Ақтөбеде жауын күн,</w:t>
        <w:br/>
        <w:t>Сайрап көктем сайында...</w:t>
        <w:br/>
        <w:t>Хат жаз маған ауылдың</w:t>
        <w:br/>
        <w:t>Жаңалығы жайында.</w:t>
        <w:br/>
        <w:t>Келген сайын жыр-хатың,</w:t>
      </w:r>
    </w:p>
    <w:p>
      <w:r>
        <w:t>Неге ылғи жазасың</w:t>
        <w:br/>
        <w:t>Біреулердің сырқатын,</w:t>
        <w:br/>
        <w:t>Біреулердің қазасын?!</w:t>
        <w:br/>
        <w:t>Оған ойды бөлудің</w:t>
        <w:br/>
        <w:t>Қажеті жоқ қадалып.</w:t>
        <w:br/>
        <w:t>Бұл өмірде өлудің</w:t>
        <w:br/>
        <w:t>Несі, сірә, жаңалық?!</w:t>
        <w:br/>
        <w:t>- Ү-</w:t>
        <w:br/>
        <w:t>Солардың шарлап кеткен сай-жырасын</w:t>
        <w:br/>
        <w:t>Көргенде көңілің босап, қайғырасың.</w:t>
        <w:br/>
        <w:t>Жамбасқа басып жатып, қайран бабам,</w:t>
        <w:br/>
        <w:t>Таппаған қызыл-жасыл бай мұрасын.</w:t>
        <w:br/>
        <w:t>Ыстық жақ іздеп үшқан қараша қаз,</w:t>
        <w:br/>
        <w:t>Демеймін «арқан тарт та, алаша жаз».</w:t>
        <w:br/>
        <w:t>Жануар, қонар болсаң, міне майдан,</w:t>
        <w:br/>
        <w:t>Қалыңдар болып бейне балаша мәз.</w:t>
        <w:br/>
        <w:t>Бұл жерге дос қараса жайраң қағып,</w:t>
        <w:br/>
        <w:t>Қас дұшпан қамығады қайран қалып.</w:t>
        <w:br/>
        <w:t>Қазақтың даласынан старт алып,</w:t>
        <w:br/>
        <w:t>Зырлады космонавтар Айды айналып.</w:t>
        <w:br/>
        <w:t>Осыны айт, айтқыш болсаң, ірілік деп,</w:t>
        <w:br/>
        <w:t>Тасталды түнліктей-ақ түріліп көк.</w:t>
        <w:br/>
        <w:t>Кешегі жапан түздің жаңғырғанын</w:t>
        <w:br/>
        <w:t>Бабалар көрер ме еді тіріліп кеп?!</w:t>
        <w:br/>
        <w:t>Кетпейміз туған теңіз жағасынан,</w:t>
        <w:br/>
        <w:t>Ұшпаймыз туған орман ағашынан.</w:t>
        <w:br/>
        <w:t>Тіл шығып осы жерде, жақ ашылған,</w:t>
        <w:br/>
        <w:t>Адам боп осы жерде, бақ ашылған.</w:t>
        <w:br/>
        <w:t>Ақжарқын тіршіліктің ойлы желі</w:t>
        <w:br/>
        <w:t>Арманға әлдилетіп қойды мені.</w:t>
        <w:br/>
        <w:t>Кешікпей келетұғын мәңгі жаздың</w:t>
        <w:br/>
        <w:t>Шарпып тұр тым жақыннан бойдың лебі.</w:t>
        <w:br/>
        <w:t>жжж</w:t>
        <w:br/>
        <w:t>Жарқамысты сүйемін жан-тәніммен,</w:t>
        <w:br/>
        <w:t>Ол туралы жаңылмаймын әнімнен.</w:t>
        <w:br/>
        <w:t>Жақсы жырды соған ғана арнағам,</w:t>
        <w:br/>
        <w:t>Туған жерін жек көретін бар ма адам?</w:t>
        <w:br/>
        <w:t>Өзгелерге өзге мекен лағыл ән,</w:t>
        <w:br/>
        <w:t>Мен өмірде Жарқамысты сағынам.</w:t>
        <w:br/>
        <w:t>Рас, онда орнын білер өкпенің</w:t>
        <w:br/>
        <w:t>Екі туып, бір қалғаным жоқ менің.</w:t>
        <w:br/>
        <w:t>-61-</w:t>
        <w:br/>
        <w:t>Қайран біздің жеңгелер!</w:t>
      </w:r>
    </w:p>
    <w:p>
      <w:r>
        <w:t>Қайран біздің шешелер!</w:t>
        <w:br/>
        <w:t>Бозармастан ірге жақ,</w:t>
        <w:br/>
        <w:t>Бөз жаулығы желпілдеп,</w:t>
        <w:br/>
        <w:t>Өмірді олар бірден-ақ</w:t>
        <w:br/>
        <w:t>Бастағандай кемпір боп!</w:t>
        <w:br/>
        <w:t>«Беттегі ажар солған», -- деп,</w:t>
        <w:br/>
        <w:t>Отыра ма толғанып?</w:t>
        <w:br/>
        <w:t>Олар ару болған жоқ,</w:t>
        <w:br/>
        <w:t>Біздер құлын болмадық.</w:t>
        <w:br/>
        <w:t>Аңсап жүрмін асылдай</w:t>
        <w:br/>
        <w:t>Қара шалап жұмырын.</w:t>
        <w:br/>
        <w:t>Қайғырса да басылмай,</w:t>
        <w:br/>
        <w:t>Қайрат қылған шымырым,</w:t>
        <w:br/>
        <w:t>Әкелерім-тұғырым!</w:t>
        <w:br/>
        <w:t>Бозармастан ірге жақ,</w:t>
        <w:br/>
        <w:t>Боз атанға шарт қонып,</w:t>
        <w:br/>
        <w:t>Өмірді олар бірден-ақ,</w:t>
        <w:br/>
        <w:t>Бастағандай қарт болып!</w:t>
        <w:br/>
        <w:t>«Күш кетті ғой қолдан», -- деп,</w:t>
        <w:br/>
        <w:t>Отыра ма толғанып?</w:t>
        <w:br/>
        <w:t>Олар жігіт болған жоқ,</w:t>
        <w:br/>
        <w:t>Біздер бала болмадық.</w:t>
        <w:br/>
        <w:t>Қалатынбыз</w:t>
        <w:br/>
        <w:t>Дауылда</w:t>
        <w:br/>
        <w:t>(Өмір еді-ау осы да!)</w:t>
        <w:br/>
        <w:t>Ие болып ауылға,</w:t>
        <w:br/>
        <w:t>Пішенші әке қосына.</w:t>
        <w:br/>
        <w:t>Кешкі өрттерін жайнатып,</w:t>
        <w:br/>
        <w:t>Күн ұяға батушы ед.</w:t>
        <w:br/>
        <w:t>Қара қазан қайнатып,</w:t>
        <w:br/>
        <w:t>Шағыр өртеп жатушы ек.</w:t>
        <w:br/>
        <w:t>Жатушы едік қалғыған</w:t>
        <w:br/>
        <w:t>Қара нұрлар жосыла,</w:t>
        <w:br/>
        <w:t>ас</w:t>
        <w:br/>
        <w:t>Ол бар кезде осы ара</w:t>
        <w:br/>
        <w:t>Ағытылған тиегі -</w:t>
        <w:br/>
        <w:t>Күнде думан босаға,</w:t>
        <w:br/>
        <w:t>Күмбірлеген күй еді.</w:t>
        <w:br/>
        <w:t>Жұлдыз туса жыпырлап,</w:t>
        <w:br/>
        <w:t>Жұрт ұйқыға кіретін.</w:t>
        <w:br/>
        <w:t>Үй сыртында сықырлап</w:t>
        <w:br/>
        <w:t>Он сегіздер жүретін.</w:t>
      </w:r>
    </w:p>
    <w:p>
      <w:r>
        <w:t>Жабырқаңқы күй-көңіл,</w:t>
        <w:br/>
        <w:t>Жым-жырттықпен жарасу...</w:t>
        <w:br/>
        <w:t>Қыз ұзатқан үй де бір</w:t>
        <w:br/>
        <w:t>Қалқып қалған қара су!</w:t>
        <w:br/>
        <w:t>АПА</w:t>
        <w:br/>
        <w:t>1.</w:t>
        <w:br/>
        <w:t>Тұрмады, тұлпар жылдар қарғып өтті,</w:t>
        <w:br/>
        <w:t>Бір ұя екеуімізге тарлық етті.</w:t>
        <w:br/>
        <w:t>Өмірдің өрге соққан толқынымен</w:t>
        <w:br/>
        <w:t>Аралап кете бардың арғы бетті.</w:t>
        <w:br/>
        <w:t>Сан талай содан бері сулар ақты,</w:t>
        <w:br/>
        <w:t>Жағаны жасыл орман ну да жапты.</w:t>
        <w:br/>
        <w:t>Он рет Жем бойына көктем келіп,</w:t>
        <w:br/>
        <w:t>Он рет шұғыла көл шуға батты.</w:t>
        <w:br/>
        <w:t>Қаңқылдап қаздар қайтса тізбекпенен,</w:t>
        <w:br/>
        <w:t>Қайтейін, көңіліме мұз бөктерем.</w:t>
        <w:br/>
        <w:t>«Жан жұртқа» жаратылған байғұс апа,</w:t>
        <w:br/>
        <w:t>Мен сенің дерегіңді іздеп келем.</w:t>
        <w:br/>
        <w:t>Талай жел тепсінгенде теріс кілең,</w:t>
        <w:br/>
        <w:t>Тарылтып алдым талай өрісті мен.</w:t>
        <w:br/>
        <w:t>Әйтеуір, әрең қалды қара шаңырақ</w:t>
        <w:br/>
        <w:t>Жоғалып кете жаздап жер үстінен.</w:t>
        <w:br/>
        <w:t>Босатып босағадан ән бұлағын,</w:t>
        <w:br/>
        <w:t>Мен бүгін құмарларды қандырамын.</w:t>
        <w:br/>
        <w:t>Шалқытып шаңырағымнан шаттығымды,</w:t>
        <w:br/>
        <w:t>Жыр болып жоғалмаған... жаңғырамын!</w:t>
        <w:br/>
        <w:t>“бе</w:t>
        <w:br/>
        <w:t>Әке, халің жақсы ма,</w:t>
        <w:br/>
        <w:t>Қайырлы кеш, қүрметтім!</w:t>
        <w:br/>
        <w:t>Жамырап сам тарқаған,</w:t>
        <w:br/>
        <w:t>Жым-жырттықпен үндессе,</w:t>
        <w:br/>
        <w:t>Ұнатпайды-ау қарт адам</w:t>
        <w:br/>
        <w:t>Айналғанын күн кешке.</w:t>
        <w:br/>
        <w:t>жжж</w:t>
        <w:br/>
        <w:t>Келді ұланың,</w:t>
        <w:br/>
        <w:t>Күйрек емес ең!</w:t>
        <w:br/>
        <w:t>Айтшы, жыладың,</w:t>
        <w:br/>
        <w:t>Әке, неге сен?</w:t>
        <w:br/>
        <w:t>Күн жоқ алшандар,</w:t>
        <w:br/>
        <w:t>Сенсіз күйім не?!</w:t>
        <w:br/>
        <w:t>Дені сау шалдар</w:t>
        <w:br/>
        <w:t>Отыр үйінде.</w:t>
        <w:br/>
        <w:t>Нар боп нарттықта,</w:t>
        <w:br/>
        <w:t>Жүрдің жел мініп.</w:t>
        <w:br/>
        <w:t>Тағдыр қарттықта</w:t>
        <w:br/>
        <w:t>Қойды кем ғылып.</w:t>
      </w:r>
    </w:p>
    <w:p>
      <w:r>
        <w:t>Болмай неге сау,</w:t>
        <w:br/>
        <w:t>Болдың... табанда?!</w:t>
        <w:br/>
        <w:t>Оңай емес-ау,</w:t>
        <w:br/>
        <w:t>Әке, маған да.</w:t>
        <w:br/>
        <w:t>Сен деп көгерем,</w:t>
        <w:br/>
        <w:t>Кетпе жабылып.</w:t>
        <w:br/>
        <w:t>Үйде немерең</w:t>
        <w:br/>
        <w:t>Қалды сағынып.</w:t>
        <w:br/>
        <w:t>Нар боп нарттықта,</w:t>
        <w:br/>
        <w:t>Жүрдің жел мініп.</w:t>
        <w:br/>
        <w:t>Тағдыр қарттықта</w:t>
        <w:br/>
        <w:t>Қойды кем ғылып.</w:t>
        <w:br/>
        <w:t>Бірақ қайғы етпе,</w:t>
        <w:br/>
        <w:t>Болшы байыптар:</w:t>
        <w:br/>
        <w:t>Шы т</w:t>
        <w:br/>
        <w:t>Ауыр алма көңілге,</w:t>
        <w:br/>
        <w:t>Ақылым ғой ағалық.</w:t>
        <w:br/>
        <w:t>Кімдер келді өмірге? -</w:t>
        <w:br/>
        <w:t>Осы бізге жаңалық!</w:t>
        <w:br/>
        <w:t>Дұғай сәлем, құлыным,</w:t>
        <w:br/>
        <w:t>Ақын жанды Нүрашқа.</w:t>
        <w:br/>
        <w:t>Есіміммен бір ұлын</w:t>
        <w:br/>
        <w:t>Атағаны рас па?</w:t>
        <w:br/>
        <w:t>Қайдан білсін, тегінде,</w:t>
        <w:br/>
        <w:t>Алдырмай жыр қамалы...</w:t>
        <w:br/>
        <w:t>Әй, жетісіп менің де</w:t>
        <w:br/>
        <w:t>Жүргендігім шамалы.</w:t>
        <w:br/>
        <w:t>Өз бағымнан көрем де,</w:t>
        <w:br/>
        <w:t>Өкініш те еттім көп:</w:t>
        <w:br/>
        <w:t>«Қайдан осы өлеңге</w:t>
        <w:br/>
        <w:t>Үйір болып кеттім», -- деп.</w:t>
        <w:br/>
        <w:t>Ақтөбеде жауын күн,</w:t>
        <w:br/>
        <w:t>Жапырақ шықты қайыңға.</w:t>
        <w:br/>
        <w:t>Хат жаз маған ауылдың</w:t>
        <w:br/>
        <w:t>Амандығы жайында.</w:t>
        <w:br/>
        <w:t>Ажырасқанды атама,</w:t>
        <w:br/>
        <w:t>Қосылғанды айт, сүйгенді.</w:t>
        <w:br/>
        <w:t>Жастар той ғып жата ма,</w:t>
        <w:br/>
        <w:t>Жаңадан кім үйленді?</w:t>
        <w:br/>
        <w:t>Қарттар қайда ізгі өңді?</w:t>
        <w:br/>
        <w:t>Кейінгі ұрпақ, жаным-ай,</w:t>
        <w:br/>
        <w:t>Бара қалсақ, біздерді</w:t>
        <w:br/>
        <w:t>Жүрер ме екен танымай?!</w:t>
        <w:br/>
        <w:t>Қырдан астым кеше мен</w:t>
        <w:br/>
        <w:t>Қырық жырлап өзгерген.</w:t>
        <w:br/>
        <w:t>Аяулы әке-шешеден</w:t>
      </w:r>
    </w:p>
    <w:p>
      <w:r>
        <w:t>Кім бар екен көз көрген?</w:t>
        <w:br/>
        <w:t>Күні жылға тең келер</w:t>
        <w:br/>
        <w:t>Күйзелдірді неше жер...</w:t>
        <w:br/>
        <w:t>е 2...</w:t>
        <w:br/>
        <w:t>ӘКЕ-ЖҮРЕК ӘЛДИІ</w:t>
        <w:br/>
        <w:t>Көңілде бір лепірген</w:t>
        <w:br/>
        <w:t>Көктем, көктем айтады ән.</w:t>
        <w:br/>
        <w:t>Мен -- желтоқсан. Жетім жел...</w:t>
        <w:br/>
        <w:t>Наурыз болдым қайтадан.</w:t>
        <w:br/>
        <w:t>Айы жүзген оңына,</w:t>
        <w:br/>
        <w:t>Неткен өмір татымды!</w:t>
        <w:br/>
        <w:t>Гүл бітсін деп жолыңа,</w:t>
        <w:br/>
        <w:t>Гүлсім қойдық атыңды.</w:t>
        <w:br/>
        <w:t>Саған болсын тәттілік,</w:t>
        <w:br/>
        <w:t>Саған болсын сәттілік.</w:t>
        <w:br/>
        <w:t>Әке-жүрек қатты үрып,</w:t>
        <w:br/>
        <w:t>Айта алмаймын аптығып.</w:t>
        <w:br/>
        <w:t>Мен -- күз гүлі. Аспанның</w:t>
        <w:br/>
        <w:t>Жаңбырларын жиі іштім.</w:t>
        <w:br/>
        <w:t>Сен -- көктемгі жас балғын,</w:t>
        <w:br/>
        <w:t>Құламауға тиіссің!</w:t>
        <w:br/>
        <w:t>Жыламауға тиіссің!</w:t>
        <w:br/>
        <w:t>ҚАРА ҚАЗАН БАЛЛАДАСЫ</w:t>
        <w:br/>
        <w:t>...Алдымнан Алуа-тағдыр бір кетпейді,</w:t>
        <w:br/>
        <w:t>Азабын суреттеуге тіл жетпейді.</w:t>
        <w:br/>
        <w:t>Ой шошып, үрей ұшып... безінеді,</w:t>
        <w:br/>
        <w:t>Бетке алып сонау алыс қыр-беткейді.</w:t>
        <w:br/>
        <w:t>Қаңқылдап Жем суында қазына-қаз,</w:t>
        <w:br/>
        <w:t>Соғыстан кейінгі бір мамыра жаз.</w:t>
        <w:br/>
        <w:t>От сөніп көп ошақта, отау құлап,</w:t>
        <w:br/>
        <w:t>Ортайған Екінші ауыл -- шаңырақ аз.</w:t>
        <w:br/>
        <w:t>Шаңырақты шаттық келіп аша алмады -</w:t>
        <w:br/>
        <w:t>Майданда мерт боп кетті Тасан жары.</w:t>
        <w:br/>
        <w:t>Беркініп... айдай сұлу Алуа жеңгей,</w:t>
        <w:br/>
        <w:t>Бейнетте бел жазбайды қашан-дағы.</w:t>
        <w:br/>
        <w:t>Кек, шерін жүрегіне кебіндеген</w:t>
        <w:br/>
        <w:t>Жесір ме қиындыққа жегілмеген?!</w:t>
        <w:br/>
        <w:t>- 80-</w:t>
        <w:br/>
        <w:t>ҚҰРДАС ҚАЙЫҢ</w:t>
        <w:br/>
        <w:t>Тербелші, тербел, ақ қайың,</w:t>
      </w:r>
    </w:p>
    <w:p>
      <w:r>
        <w:t>Тең құрбым, кінә тақпайын.</w:t>
        <w:br/>
        <w:t>Шуағын жаздың мол ішіп,</w:t>
        <w:br/>
        <w:t>Шулауың үшін толысып,</w:t>
        <w:br/>
        <w:t>Боранды күзде болысып,</w:t>
        <w:br/>
        <w:t>Сары аяздардан сақтайын.</w:t>
        <w:br/>
        <w:t>Жас ғұмыр өлең-хаттайын</w:t>
        <w:br/>
        <w:t>Жадыңда бар ма, ақ қайың?</w:t>
        <w:br/>
        <w:t>Тіршілік даусын жыр етіп,</w:t>
        <w:br/>
        <w:t>Түскелі біздер шыр етіп,</w:t>
        <w:br/>
        <w:t>Қырық қыс бастан тұр өтіп,</w:t>
        <w:br/>
        <w:t>Мен неге ойға батпайын!</w:t>
        <w:br/>
        <w:t>Қар кешіп, суға малшынып,</w:t>
        <w:br/>
        <w:t>Өртке де жасап қарсылық,</w:t>
        <w:br/>
        <w:t>Дінаман, ақыр-түбінде,</w:t>
        <w:br/>
        <w:t>Көтеріп тағдыр жүгін де,</w:t>
        <w:br/>
        <w:t>Қайың боп шықтың бүгінде,</w:t>
        <w:br/>
        <w:t>Кешегі жалғыз тал-іныбық.</w:t>
        <w:br/>
        <w:t>Бір-бір түп шыбық болғанбыз,</w:t>
        <w:br/>
        <w:t>Жанғанбыз және тоңғанбыз.</w:t>
        <w:br/>
        <w:t>Жанына тірек тұтары:</w:t>
        <w:br/>
        <w:t>Жапырақтары -- жұпары,</w:t>
        <w:br/>
        <w:t>Көбейіп үрім-бұтағы,</w:t>
        <w:br/>
        <w:t>Көгерген енді орманбыз.</w:t>
        <w:br/>
        <w:t>Тырнасын сонау тізген күз</w:t>
        <w:br/>
        <w:t>Көктемнен қалған ізденбіз.</w:t>
        <w:br/>
        <w:t>Жалындап дала дөңінде</w:t>
        <w:br/>
        <w:t>Күн шыққан сайын көгінде,</w:t>
        <w:br/>
        <w:t>Ақ арай таңға, өмірге</w:t>
        <w:br/>
        <w:t>Арнаймыз алғыс сіз бен біз.</w:t>
        <w:br/>
        <w:t>-79-</w:t>
        <w:br/>
        <w:t>Сол жылы, әке, аспанның да, көздің де</w:t>
        <w:br/>
        <w:t>Көп еді ғой, көп еді ғой жаңбыры.</w:t>
        <w:br/>
        <w:t>Құлағанда көктегі жез қоңырау,</w:t>
        <w:br/>
        <w:t>Оралар ең шөп-шөп болып омырау.</w:t>
        <w:br/>
        <w:t>Қалай айтса, олай айтсын -- ол да бір</w:t>
        <w:br/>
        <w:t>Олқысынбай сске алатын өмір-ау.</w:t>
        <w:br/>
        <w:t>Ен далаға қызыл іңір иелік</w:t>
        <w:br/>
        <w:t>Етсе болды, ет-жүрекке күй еніп,</w:t>
        <w:br/>
        <w:t>Өлең іздеп алыс кеткен балаңды</w:t>
        <w:br/>
        <w:t>Армандаушы ең айырыңа сүйеніп.</w:t>
        <w:br/>
        <w:t>Қалай енді бұл ақ шаһар дүбірлі,</w:t>
        <w:br/>
        <w:t>Аспан қасы тұрған үйің бүгінгі.</w:t>
        <w:br/>
        <w:t>Жақсы көруші едің ғой сен биікті --</w:t>
        <w:br/>
        <w:t>Пішеннің кіл төбесіне шығуды.</w:t>
        <w:br/>
        <w:t>Шаршатты ма арты -- көше, алды -- бау</w:t>
        <w:br/>
        <w:t>Тоғызыншы этаж сені, шал, мынау?</w:t>
        <w:br/>
        <w:t>Қайғырғандай күбірледің балконнан:</w:t>
        <w:br/>
        <w:t>«Қара жерді бір басудан қалдым-ау!...»</w:t>
        <w:br/>
        <w:t>жжж</w:t>
      </w:r>
    </w:p>
    <w:p>
      <w:r>
        <w:t>Жаңа көрген ақша бүлт</w:t>
        <w:br/>
        <w:t>Жас бөпедей уанып,</w:t>
        <w:br/>
        <w:t>Қалған едің жақсарып,</w:t>
        <w:br/>
        <w:t>Таң атқанда қуанып.</w:t>
        <w:br/>
        <w:t>Күрмеу келмес күрең жіп -</w:t>
        <w:br/>
        <w:t>Күн төбеден әрі аттай...</w:t>
        <w:br/>
        <w:t>Енді отырсың ренжіп,</w:t>
        <w:br/>
        <w:t>Еш нәрсені жаратпай.</w:t>
        <w:br/>
        <w:t>Бұл бір кезді кеудеде</w:t>
        <w:br/>
        <w:t>Бұлбұлы жоқ, гүл ғайып,</w:t>
        <w:br/>
        <w:t>Айтады екен ел неге:</w:t>
        <w:br/>
        <w:t>«Бара жатыр күн байып».</w:t>
        <w:br/>
        <w:t>Бай ма әлде тапшы ма,</w:t>
        <w:br/>
        <w:t>Абыр-сабыр дүрмек тым.</w:t>
        <w:br/>
        <w:t>сыТбы</w:t>
        <w:br/>
        <w:t>Қадірің өтпесе егер -- күрсінбес ем,</w:t>
        <w:br/>
        <w:t>Кеш енді жыр-жүрек боп дүрсілдесем.</w:t>
        <w:br/>
        <w:t>Інің жүр арқа сүйер апам бар деп,</w:t>
        <w:br/>
        <w:t>Алыста анам да боп жүрсің бе сен?!</w:t>
        <w:br/>
        <w:t>жжж</w:t>
        <w:br/>
        <w:t>Жетісудың көктемі</w:t>
        <w:br/>
        <w:t>Күнде нөсер, көк мекен.</w:t>
        <w:br/>
        <w:t>Біздің ауыл шөптері</w:t>
        <w:br/>
        <w:t>Шөлдеп тұрған жоқ па екен?</w:t>
        <w:br/>
        <w:t>Ту көтерді жанарым,</w:t>
        <w:br/>
        <w:t>Туып-өскен жақты аңсап,</w:t>
        <w:br/>
        <w:t>Жаңбырына қаланың</w:t>
        <w:br/>
        <w:t>«Жарқамысқа аттан!» сап.</w:t>
        <w:br/>
        <w:t>Алматының гүлзары,</w:t>
        <w:br/>
        <w:t>Алатаулы дүр мекен.</w:t>
        <w:br/>
        <w:t>Біздің ауыл қыздары</w:t>
        <w:br/>
        <w:t>Күнге күйіп жүр ме екен?</w:t>
        <w:br/>
        <w:t>Көктем көңіл өсіріп,</w:t>
        <w:br/>
        <w:t>Тұрмын қиял тауында,</w:t>
        <w:br/>
        <w:t>Апарсам деп көшіріп</w:t>
        <w:br/>
        <w:t>Астананы ауылға!</w:t>
        <w:br/>
        <w:t>ЖЫЛЫ ҚАР</w:t>
        <w:br/>
        <w:t>Терек, қайың тербелмейді бақтағы,</w:t>
        <w:br/>
        <w:t>Қар жауып тұр. Алматының ақ қары.</w:t>
        <w:br/>
        <w:t>Шықпай келіп, көңілден бір шықты қыс,</w:t>
        <w:br/>
        <w:t>Қар жауып тұр усыз-шусыз, тып-тыныш.</w:t>
        <w:br/>
        <w:t>Алақанға қондырып ем асыға,</w:t>
        <w:br/>
        <w:t>Мөлт-мөлт етті ұқсап көздің жасына.</w:t>
      </w:r>
    </w:p>
    <w:p>
      <w:r>
        <w:t>Тұр қылаулап әдемі бір ақ қайғы,</w:t>
        <w:br/>
        <w:t>Қыламықтар жерде ұзақ жатпайды.</w:t>
        <w:br/>
        <w:t>Жырла, терек, желегіне оран да,</w:t>
        <w:br/>
        <w:t>Желі жок қар айналмайды боранға.</w:t>
        <w:br/>
        <w:t>х70-</w:t>
        <w:br/>
        <w:t>ИТ КӨЙЛЕК</w:t>
        <w:br/>
        <w:t>Көктем. Сәске. Самалды сай. Ақ бұлақ.</w:t>
        <w:br/>
        <w:t>Құрақтарды күрт-күрт үзіп жатты лақ.</w:t>
        <w:br/>
        <w:t>Сонау жастық жазирасын жаңғыртып,</w:t>
        <w:br/>
        <w:t>Ұлым менің ит қуып жүр шапқылап.</w:t>
        <w:br/>
        <w:t>Ит қуып жүр балалықты ойға сап,</w:t>
        <w:br/>
        <w:t>Ол да біздің өмір еді-ау бойға шақ...</w:t>
        <w:br/>
        <w:t>..Шомылдырып қырық күндік сәбиді,</w:t>
        <w:br/>
        <w:t>Шешей жатты қазан асып, той жасап.</w:t>
        <w:br/>
        <w:t>Жеткен елге ұлы әжелер жұртынан</w:t>
        <w:br/>
        <w:t>Айналайын ауылдың сол ғұрпынан!</w:t>
        <w:br/>
        <w:t>-- Әй, балалар, жүйріктерің бермен кел,</w:t>
        <w:br/>
        <w:t>Шығарамыз нәрестені қырқынан. -</w:t>
        <w:br/>
        <w:t>Көмекейден төгіп күміс сыңғырын,</w:t>
        <w:br/>
        <w:t>Күлімдетті ару ана нүр жүзін:</w:t>
        <w:br/>
        <w:t>-- Ірімшік-құрт түйілген бұл көйлекті</w:t>
        <w:br/>
        <w:t>Алар екен қуып жетіп кім бұрын?!</w:t>
        <w:br/>
        <w:t>Бір-бір үйдің күніміз де айымыз,</w:t>
        <w:br/>
        <w:t>Ұмытқан жоқ сайын дала сайы күз.</w:t>
        <w:br/>
        <w:t>Ақыраптың тойында да шабатын</w:t>
        <w:br/>
        <w:t>Жаяу жарыс тұлпары -- біз, тайы -- біз.</w:t>
        <w:br/>
        <w:t>О, құрдасым, жел құлақтан шуылдап,</w:t>
        <w:br/>
        <w:t>Тілерсекті тікен осып, дуылдап,</w:t>
        <w:br/>
        <w:t>Аман қайтқан ағаін аяқ солдаттың</w:t>
        <w:br/>
        <w:t>Тойында да тартпап па едік зуылдап?!</w:t>
        <w:br/>
        <w:t>Сары ала шыт ит мойнына байланып,</w:t>
        <w:br/>
        <w:t>Сапта түрмыз «шабандоздар» сайланып.</w:t>
        <w:br/>
        <w:t>-- Айт, жануар! -- Алып қашты көйлекті</w:t>
        <w:br/>
        <w:t>Ала күшік ауыл-үйді айналып...</w:t>
        <w:br/>
        <w:t>.-Бозаңында содан бері боз қырдың</w:t>
        <w:br/>
        <w:t>Бастан талай бозала таң оздырдым.</w:t>
        <w:br/>
        <w:t>Жас дәуренде қанша ит көйлек қудым мен,</w:t>
        <w:br/>
        <w:t>Жадымда жоқ неше жейде тоздырдым.</w:t>
        <w:br/>
        <w:t>-66-</w:t>
      </w:r>
    </w:p>
    <w:p>
      <w:r>
        <w:t>Дүйсенбай кетсе --</w:t>
        <w:br/>
        <w:t>Дүйсенбаев бар.</w:t>
        <w:br/>
        <w:t>Жазыл, шыда да!</w:t>
        <w:br/>
        <w:t>Жайды түсінсең:</w:t>
        <w:br/>
        <w:t>Әке, жылама,</w:t>
        <w:br/>
        <w:t>Бақыттысың сен!</w:t>
        <w:br/>
        <w:t>ІЗДЕУ</w:t>
        <w:br/>
        <w:t>Нури Муфтаққа</w:t>
        <w:br/>
        <w:t>Сырласы бала бүршік гүл-дарынның,</w:t>
        <w:br/>
        <w:t>Алдыңда ағымнан мен мың жарылдым.</w:t>
        <w:br/>
        <w:t>Оятып жібердің ғой бозторғайын</w:t>
        <w:br/>
        <w:t>Баяғы бозала таң жылдарымның.</w:t>
        <w:br/>
        <w:t>Шаттықтан жұпар аңқып шатыр-аулам,</w:t>
        <w:br/>
        <w:t>Жанымда көктеп тағы жатыр-ау дән.</w:t>
        <w:br/>
        <w:t>Армысың, Нури Муфтақ, ат арытып,</w:t>
        <w:br/>
        <w:t>Арнайы іздеп келген Атыраудан?!</w:t>
        <w:br/>
        <w:t>Тағдыры сұраусыз қып тастамаған,</w:t>
        <w:br/>
        <w:t>Мен бүгін мерей-нұры асқан адам.</w:t>
        <w:br/>
        <w:t>Бар болса бауырындай іздейтіндер,</w:t>
        <w:br/>
        <w:t>Байлықтың керегі жоқ басқа маған!</w:t>
        <w:br/>
        <w:t>Жаңғырып жайлауымда мамыр әні,</w:t>
        <w:br/>
        <w:t>Қоздады, қозы-сезім жамырады.</w:t>
        <w:br/>
        <w:t>Төрге шық, төрем менің, осы міне</w:t>
        <w:br/>
        <w:t>Сондағы студенттің шаңырағы.</w:t>
        <w:br/>
        <w:t>Толықсып толған айша туған бақтан,</w:t>
        <w:br/>
        <w:t>Ду да ду бұл бір дәурен думандатқан.</w:t>
        <w:br/>
        <w:t>Көтеріп үйді басқа көк базардай,</w:t>
        <w:br/>
        <w:t>Мінеки біздің өмір шулап жатқан!</w:t>
        <w:br/>
        <w:t>Желегін көңіліңнің жел үзбейтін,</w:t>
        <w:br/>
        <w:t>Ей, досым, көріп тұрмын егіз кейпін.</w:t>
        <w:br/>
        <w:t>Жақсы еді өмір неткен, жандар барда</w:t>
        <w:br/>
        <w:t>Сағынып сені іздейтін, мені іздейтін!</w:t>
        <w:br/>
        <w:t>ж78-</w:t>
        <w:br/>
        <w:t>2:</w:t>
        <w:br/>
        <w:t>Жадыңда бар ма жастық белестерің,</w:t>
        <w:br/>
        <w:t>Тебісіп тай-құлындай тел өскенім?</w:t>
        <w:br/>
        <w:t>Мен сенің артыңдағы бірге туған</w:t>
        <w:br/>
        <w:t>Жалғызың жан дегенде емес пе едім?!</w:t>
        <w:br/>
        <w:t>Жолымыз көптен бері жолықпаған,</w:t>
        <w:br/>
        <w:t>Қосына сағыныштың қонып қалам.</w:t>
        <w:br/>
        <w:t>Төбеңді көрсетіп бір кетпейсің бе,</w:t>
        <w:br/>
        <w:t>Ештеңе бермесең де бөліп маған.</w:t>
        <w:br/>
        <w:t>Жүректің жетіп ең ғой ділгеріне,</w:t>
        <w:br/>
        <w:t>Біреуден соң, біреуден ілгері де...</w:t>
        <w:br/>
        <w:t>Жүрмісің қарғыс айтып баяғы өткен</w:t>
        <w:br/>
        <w:t>Қаршадай тірі жетім күндеріңе?!</w:t>
      </w:r>
    </w:p>
    <w:p>
      <w:r>
        <w:t>Көкөрім көктемінде тасымаған,</w:t>
        <w:br/>
        <w:t>Көзіңнің таныс еді жасы маған.</w:t>
        <w:br/>
        <w:t>Жан апа, жеті жасқа жетпей жатып,</w:t>
        <w:br/>
        <w:t>Тамағын өз күшімен асыраған!</w:t>
        <w:br/>
        <w:t>Адам боп ашылғанша бұлақ-бағың,</w:t>
        <w:br/>
        <w:t>Тағдырдың бірге кештік мың ақпанын...</w:t>
        <w:br/>
        <w:t>Жалымнан кетер емес</w:t>
        <w:br/>
        <w:t>Бала кезде</w:t>
        <w:br/>
        <w:t>Жазықсыз сені талай жылатқаным.</w:t>
        <w:br/>
        <w:t>Едік біз бір ұяның балапаны,</w:t>
        <w:br/>
        <w:t>Қатпаған қауырсын мен қанат әлі.</w:t>
        <w:br/>
        <w:t>Зият-ай, екеуімізге жал-жая емес,</w:t>
        <w:br/>
        <w:t>Ананың жетпеуші еді алақаны!</w:t>
        <w:br/>
        <w:t>Жүрсе де бетті аяздай ұят қарып,</w:t>
        <w:br/>
        <w:t>Қайтейін алдыңда мен жиі ақталып.</w:t>
        <w:br/>
        <w:t>Шатасып екі жетім шарт сынатын,</w:t>
        <w:br/>
        <w:t>Сыймастай бір шаңыраққа сияқтанып.</w:t>
        <w:br/>
        <w:t>Күркіреп сәуірлердің төккен селі,</w:t>
        <w:br/>
        <w:t>Сілкілеп дауылдар ла өтті еңсені.</w:t>
        <w:br/>
        <w:t>Өмірде бірге тумақ бар болғанмен,</w:t>
        <w:br/>
        <w:t>Бірге өлмек, апатай-ау, жоқ деуші еді.</w:t>
        <w:br/>
        <w:t>НАР: е</w:t>
        <w:br/>
        <w:t>Білерім тек бауырымдай бір туған</w:t>
        <w:br/>
        <w:t>Қыруар жаздың үйрегі ұшып жыртылған.</w:t>
        <w:br/>
        <w:t>Ұй алдында ит жүгіртіп, той жасап,</w:t>
        <w:br/>
        <w:t>Әжем қайда шығаратын қырқымнан?!</w:t>
        <w:br/>
        <w:t>Қайран әже, көнді ме уақыт ырыққа,</w:t>
        <w:br/>
        <w:t>Көрмейсің ғой (өмір өспей тұрып па?)</w:t>
        <w:br/>
        <w:t>Сәбиіңнің сен қырқынан шығарған</w:t>
        <w:br/>
        <w:t>Таялғанын тағы да бір қырыққа!</w:t>
        <w:br/>
        <w:t>Ұлы шаң ғып үй арасын, ойды да,</w:t>
        <w:br/>
        <w:t>Ұмтылушы ек ала күшік мойнына.</w:t>
        <w:br/>
        <w:t>Қайда екен сол қара сирақ балалар,</w:t>
        <w:br/>
        <w:t>Жігіт болып, ит қууды қойды ма?!</w:t>
        <w:br/>
        <w:t>«Ұйқы кетер хабар келсе тұр-тұрдан»,</w:t>
        <w:br/>
        <w:t>Тұрар болсаң, әжекем-ай, ұйқыңнан</w:t>
        <w:br/>
        <w:t>Баяғыдай құлынымдап, әлдилеп,</w:t>
        <w:br/>
        <w:t>Баяғыдай шығар тағы қырқымнан!</w:t>
        <w:br/>
        <w:t>ҚЫЗ ҰЗАТҚАН ҮЙ</w:t>
        <w:br/>
        <w:t>Тағдыр: «Туған үйіңнен</w:t>
        <w:br/>
        <w:t>Табаныңды сыз!» -- депті.</w:t>
        <w:br/>
        <w:t>Қызыл-жасыл киінген</w:t>
        <w:br/>
        <w:t>Қызық кетті, қыз кетті.</w:t>
        <w:br/>
        <w:t>Алды-артына қарамай,</w:t>
        <w:br/>
        <w:t>Айдын көлден зытты қүс.</w:t>
      </w:r>
    </w:p>
    <w:p>
      <w:r>
        <w:t>Құлаққа ұрған танадай</w:t>
        <w:br/>
        <w:t>Тойдан кейін тып-тыныш.</w:t>
        <w:br/>
        <w:t>Бозбалалар ерте-кеш</w:t>
        <w:br/>
        <w:t>Есік бағып жүрмейді.</w:t>
        <w:br/>
        <w:t>Ең аяғы ит екеш</w:t>
        <w:br/>
        <w:t>Итке дейін үрмейді.</w:t>
        <w:br/>
        <w:t>Ақиқатқа сыймас түк</w:t>
        <w:br/>
        <w:t>Қаралы деу бұл үйді.</w:t>
        <w:br/>
        <w:t>Сонда да бір қимастық</w:t>
        <w:br/>
        <w:t>Көкіректе ұлиды.</w:t>
        <w:br/>
        <w:t>-67-</w:t>
        <w:br/>
        <w:t>Режиссер -- уақыт,</w:t>
        <w:br/>
        <w:t>Міне саған жаңалық:</w:t>
        <w:br/>
        <w:t>Түрлендіріп түр-өңге</w:t>
        <w:br/>
        <w:t>Беріпті тың шешімдер.</w:t>
        <w:br/>
        <w:t>Басты-басты рольде --</w:t>
        <w:br/>
        <w:t>Естілмеген есімдер!</w:t>
        <w:br/>
        <w:t>Неге бұлай, біліп көр,</w:t>
        <w:br/>
        <w:t>Күн көре ме күйбеңмен -</w:t>
        <w:br/>
        <w:t>Қайда әлгі жігіттер</w:t>
        <w:br/>
        <w:t>Басқарма боп үйренген!?</w:t>
        <w:br/>
        <w:t>Сахнадан шалқайып,</w:t>
        <w:br/>
        <w:t>Қосылып боз торғайға,</w:t>
        <w:br/>
        <w:t>«Бригадир Сартаев...»</w:t>
        <w:br/>
        <w:t>Деп басталар хор қайда!?</w:t>
        <w:br/>
        <w:t>Ұстаз еді зор жүгі,</w:t>
        <w:br/>
        <w:t>Сүймесең де, сүйсең де, -</w:t>
        <w:br/>
        <w:t>Почтальонның қоржыны</w:t>
        <w:br/>
        <w:t>Көшіпті сол Дүйсенге!</w:t>
        <w:br/>
        <w:t>Қиянат па?</w:t>
        <w:br/>
        <w:t>Сірәда,</w:t>
        <w:br/>
        <w:t>Өмір алға жүрем дер.</w:t>
        <w:br/>
        <w:t>Өзгермейді драма,</w:t>
        <w:br/>
        <w:t>Өзгереді рольдер.</w:t>
        <w:br/>
        <w:t>Құлдырау ма?..</w:t>
        <w:br/>
        <w:t>Бұл күнге</w:t>
        <w:br/>
        <w:t>Тірі пенде жетеді.</w:t>
        <w:br/>
        <w:t>Роль бітсе, кім-кім де</w:t>
        <w:br/>
        <w:t>Сахнадан кетеді!</w:t>
        <w:br/>
        <w:t>ЖЕҢІС ҮШІН</w:t>
        <w:br/>
        <w:t>Азамат ұлдар қайдан да</w:t>
      </w:r>
    </w:p>
    <w:p>
      <w:r>
        <w:t>Аттанып жатты майданға.</w:t>
        <w:br/>
        <w:t>Сәби ек зеңбіректердің</w:t>
        <w:br/>
        <w:t>Зіркілі жалын жайғанда.</w:t>
        <w:br/>
        <w:t>Соғысқа қатысқан жоқпыз.</w:t>
        <w:br/>
        <w:t>Еріксіз көзден жас тамып,</w:t>
        <w:br/>
        <w:t>Еркеліктерді тастадық.</w:t>
        <w:br/>
        <w:t>Етегі елпі халменен</w:t>
        <w:br/>
        <w:t>Ер өмір біз де бастадық,</w:t>
        <w:br/>
        <w:t>Кезді аңсап жігіт болатын.</w:t>
        <w:br/>
        <w:t>Көкжиекті көзбен ішіп-жеп,</w:t>
        <w:br/>
        <w:t>Күттік қой жеңіс құсын көп.</w:t>
        <w:br/>
        <w:t>Қарап қап қара қазанға,</w:t>
        <w:br/>
        <w:t>«Бәрі де -- майдан үшін» деп,</w:t>
        <w:br/>
        <w:t>Кеудеге үміт толатын.</w:t>
        <w:br/>
        <w:t>Жақсылық күні ауғанда,</w:t>
        <w:br/>
        <w:t>Жалғызы өліп жаудан да,</w:t>
        <w:br/>
        <w:t>Анарының ақ сүтін</w:t>
        <w:br/>
        <w:t>Аналар айға сауғанда</w:t>
        <w:br/>
        <w:t>Жүзіміз гүлдей солатын.</w:t>
        <w:br/>
        <w:t>Өзегін түндер қуырып,</w:t>
        <w:br/>
        <w:t>Өртеніп және суынып...</w:t>
        <w:br/>
        <w:t>Қатайып, қара қайыспен</w:t>
        <w:br/>
        <w:t>Қайтадан белін буынып,</w:t>
        <w:br/>
        <w:t>Жесірлер атқа қонатын.</w:t>
        <w:br/>
        <w:t>Қырқыншы жылдар төлі -- біз,</w:t>
        <w:br/>
        <w:t>Қырықта бүгін жөніміз.</w:t>
        <w:br/>
        <w:t>«Бәрі де -- жеңіс үшін» деп,</w:t>
        <w:br/>
        <w:t>Әкесіз өстік көбіміз,</w:t>
        <w:br/>
        <w:t>Жетімдік қонар, оқ ұшса.</w:t>
        <w:br/>
        <w:t>Ендеше, қолға қару ап,</w:t>
        <w:br/>
        <w:t>Айқаспағанмен атыс қып,</w:t>
        <w:br/>
        <w:t>Балалық, күлкі -- бәрі қап,</w:t>
        <w:br/>
        <w:t>Соғысқа біз де қатыстық!</w:t>
        <w:br/>
        <w:t>Қатыстық біз де соғысқа!</w:t>
        <w:br/>
        <w:t>-95-</w:t>
        <w:br/>
        <w:t>КӨМЕКТЕСТІ МАҒАН КӨП</w:t>
        <w:br/>
        <w:t>Жеттім жылы күнге де,</w:t>
        <w:br/>
        <w:t>Мен ағалық жастамын.</w:t>
        <w:br/>
        <w:t>Қар бораған шілдеде</w:t>
        <w:br/>
        <w:t>Қаз тұруды бастадым.</w:t>
        <w:br/>
        <w:t>Жыл еді ол үш аттап,</w:t>
        <w:br/>
        <w:t>Жерге қайта құлаған,</w:t>
      </w:r>
    </w:p>
    <w:p>
      <w:r>
        <w:t>Көздің көлін құшақтап,</w:t>
        <w:br/>
        <w:t>Көже сұрап жылаған.</w:t>
        <w:br/>
        <w:t>Көлгірсуге жоқ әлім,</w:t>
        <w:br/>
        <w:t>Көмектесті маған көп -</w:t>
        <w:br/>
        <w:t>Қиын кезде қоғамым</w:t>
        <w:br/>
        <w:t>Шығуыма адам боп.</w:t>
        <w:br/>
        <w:t>Сол ақжүрек адамдар</w:t>
        <w:br/>
        <w:t>Әлі есімнен қалмайды...</w:t>
        <w:br/>
        <w:t>Семьям бар, балам бар,</w:t>
        <w:br/>
        <w:t>Енді интернат алмайды.</w:t>
        <w:br/>
        <w:t>Ол заңды да, қарағым!</w:t>
        <w:br/>
        <w:t>«Күн көрісім -- елден» деп,</w:t>
        <w:br/>
        <w:t>Асын ішіп, аяғын</w:t>
        <w:br/>
        <w:t>Босатуға келгем жоқ.</w:t>
        <w:br/>
        <w:t>Балалықты тапсырып</w:t>
        <w:br/>
        <w:t>Баратұғын жеріне,</w:t>
        <w:br/>
        <w:t>Ел жасаған жақсылық</w:t>
        <w:br/>
        <w:t>Ерте оятты мені де.</w:t>
        <w:br/>
        <w:t>Сондықтан да, тегінде,</w:t>
        <w:br/>
        <w:t>Бұлбұл-жүрек шырқайды ән:</w:t>
        <w:br/>
        <w:t>Адамдарға менің де</w:t>
        <w:br/>
        <w:t>Тисе екен деп бір пайдам!</w:t>
        <w:br/>
        <w:t>- 100-</w:t>
        <w:br/>
        <w:t>Қарғыс атып,</w:t>
        <w:br/>
        <w:t>өлім келсін сендерге!</w:t>
        <w:br/>
        <w:t>Садаға кет пайғамбардай ақыннан!..»</w:t>
        <w:br/>
        <w:t>Масайрасып малғұн-жауыз марқайып,</w:t>
        <w:br/>
        <w:t>Тасмүсінге көз тастады-ау шалқайып!</w:t>
        <w:br/>
        <w:t>Еңкіш тартып еркіндіктің жыршысы --</w:t>
        <w:br/>
        <w:t>Ескерткіш те кеткендей-ді қартайып...</w:t>
        <w:br/>
        <w:t>Күн ұлдары төгіп жалын -- жауға ажал,</w:t>
        <w:br/>
        <w:t>Күл болды түн, сая таппай сауғалар!..</w:t>
        <w:br/>
        <w:t>Білгің келсе еркіндіктің қадірін,</w:t>
        <w:br/>
        <w:t>Ей, ағайын, Пушкин тұрған бауға бар!</w:t>
        <w:br/>
        <w:t>Көңіл көгің қалған кезде нұрланбай,</w:t>
        <w:br/>
        <w:t>Кел осында, кемелдіктен құр қалмай -</w:t>
        <w:br/>
        <w:t>Пенделерге Ар алдында өздерін</w:t>
        <w:br/>
        <w:t>Сезінуге дар алдында тұрғандай!</w:t>
        <w:br/>
        <w:t>жжж</w:t>
        <w:br/>
        <w:t>Жақсылық жерде қалмас-ты,</w:t>
        <w:br/>
        <w:t>Жаралған содан заман да.</w:t>
        <w:br/>
        <w:t>Атымтайларша алғашқы</w:t>
        <w:br/>
        <w:t>Көмектесейік адамға.</w:t>
      </w:r>
    </w:p>
    <w:p>
      <w:r>
        <w:t>Көжесіз кезден құтылып,</w:t>
        <w:br/>
        <w:t>Көгерді бақ та, талан да.</w:t>
        <w:br/>
        <w:t>Көкейдің мүңын сыпырып,</w:t>
        <w:br/>
        <w:t>Көмектесейік адамға.</w:t>
        <w:br/>
        <w:t>Жайқалар ма еді бақ-шыбық</w:t>
        <w:br/>
        <w:t>Көңілдің күні нұр атпай?!</w:t>
        <w:br/>
        <w:t>Жасайық, достар, жақсылық,</w:t>
        <w:br/>
        <w:t>Жалындырмай да сұратпай.</w:t>
        <w:br/>
        <w:t>Кісілік жылу-мейірім</w:t>
        <w:br/>
        <w:t>Сатулы емес десек те,</w:t>
        <w:br/>
        <w:t>Садаға кеткір пейілін</w:t>
        <w:br/>
        <w:t>Салатындар бар есепке.</w:t>
        <w:br/>
        <w:t>Кес-кестеп алдан сол мысық,</w:t>
        <w:br/>
        <w:t>Кесел боп бағар қадамға.</w:t>
        <w:br/>
        <w:t>-88-</w:t>
        <w:br/>
        <w:t>.Жеңісімен де қол қысып,</w:t>
        <w:br/>
        <w:t>Жел берейікші адамға.</w:t>
        <w:br/>
        <w:t>Шуақсыз өсер жоқ терек,</w:t>
        <w:br/>
        <w:t>Шулатып жапырақ самалға.</w:t>
        <w:br/>
        <w:t>Әсіресе көмек көп керек</w:t>
        <w:br/>
        <w:t>Ақкөңіл, адал адамға.</w:t>
        <w:br/>
        <w:t>Жауқазын гүлдей майдағы</w:t>
        <w:br/>
        <w:t>Жақсылық -- нәзік ару-ды.</w:t>
        <w:br/>
        <w:t>Арамдық әркез айлалы,</w:t>
        <w:br/>
        <w:t>Қаталдық әркез қарулы.</w:t>
        <w:br/>
        <w:t>Қайырымдыларға жаны жоқ,</w:t>
        <w:br/>
        <w:t>Қайда да салмақ түскен көн.</w:t>
        <w:br/>
        <w:t>Көмектесейік...</w:t>
        <w:br/>
        <w:t>Әрқашан ар мен әділет</w:t>
        <w:br/>
        <w:t>Шығуы үшін үстем боп!</w:t>
        <w:br/>
        <w:t>жжж</w:t>
        <w:br/>
        <w:t>Табылам мен қатарынан</w:t>
        <w:br/>
        <w:t>Тауы талай қайтқан көптің.</w:t>
        <w:br/>
        <w:t>Ардың алыпсатарына</w:t>
        <w:br/>
        <w:t>Әділет сөзін айтқан жоқпын.</w:t>
        <w:br/>
        <w:t>Жүрегіме жүгін де жүр,</w:t>
        <w:br/>
        <w:t>Жазғырма сен, жастау ұрпақ.</w:t>
        <w:br/>
        <w:t>Көлгірлерге түбінде бір</w:t>
        <w:br/>
        <w:t>Көтеріліс бастауым хақ.</w:t>
        <w:br/>
        <w:t>Ақиқатқа салют-сиям</w:t>
        <w:br/>
        <w:t>Шығарса да бетімнен от,</w:t>
        <w:br/>
        <w:t>Менің революциям</w:t>
        <w:br/>
        <w:t>Әлі пісіп-жетілген жоқ.</w:t>
        <w:br/>
        <w:t>Жетер күн де жарқылдаған!</w:t>
      </w:r>
    </w:p>
    <w:p>
      <w:r>
        <w:t>Ал әзірге хал таусылып,</w:t>
        <w:br/>
        <w:t>Әліптің мен артын бағам</w:t>
        <w:br/>
        <w:t>Білмегенсіп, аңқаусынып...</w:t>
        <w:br/>
        <w:t>ОТПЕН СУ</w:t>
        <w:br/>
        <w:t>жжж</w:t>
        <w:br/>
        <w:t>Ей, адамдар, ілтипатпен тоқталып,</w:t>
        <w:br/>
        <w:t>Гүл сыйлаңдар тас боп тұрған ғұмырға.</w:t>
        <w:br/>
        <w:t>Суынарда кеткен алау-от жағып,</w:t>
        <w:br/>
        <w:t>Тұяқ етіп Тірлік атты тұғырға.</w:t>
        <w:br/>
        <w:t>Жалауындай жалғасы бар қуаттың</w:t>
        <w:br/>
        <w:t>Біз - кешегі сөнген солдат шапағы.</w:t>
        <w:br/>
        <w:t>Кешкіруге айналғанда шуақ Күн</w:t>
        <w:br/>
        <w:t>Көкжиекке өрт қалдырып батады!</w:t>
        <w:br/>
        <w:t>«жж</w:t>
        <w:br/>
        <w:t>Жаңағы талдырмаш таң,</w:t>
        <w:br/>
        <w:t>Жаңбырлы аспан</w:t>
        <w:br/>
        <w:t>Жалт етті,</w:t>
        <w:br/>
        <w:t>Жан сусынын қандырмастан.</w:t>
        <w:br/>
        <w:t>Әндетпей күміс күн де,</w:t>
        <w:br/>
        <w:t>Пүліш-бүлде</w:t>
        <w:br/>
        <w:t>Қыр мүлгіп,</w:t>
        <w:br/>
        <w:t>Қызыл іңір тұр үстімде.</w:t>
        <w:br/>
        <w:t>жжж</w:t>
        <w:br/>
        <w:t>Жауды күн шатырлап,</w:t>
        <w:br/>
        <w:t>Жолдарда жатыр қақ.</w:t>
        <w:br/>
        <w:t>Орманда өмір тұр</w:t>
        <w:br/>
        <w:t>Өзегі лапылдап.</w:t>
        <w:br/>
        <w:t>жжж</w:t>
        <w:br/>
        <w:t>Соқтырып салқын самал көл жүрегі,</w:t>
        <w:br/>
        <w:t>Қызуы қайтқан сайлар мөлдіреді.</w:t>
        <w:br/>
        <w:t>От өшеді су құйса, ал сезімде</w:t>
        <w:br/>
        <w:t>Өртті, сірә, өрт қана сөндіреді.</w:t>
        <w:br/>
        <w:t>.-96-</w:t>
        <w:br/>
        <w:t>Ер дейтін елден ерек даңқы да жоқ,</w:t>
        <w:br/>
        <w:t>Жоқ және шекпеніне тағар орден.</w:t>
        <w:br/>
        <w:t>Былтыр күзде сырқаты шиеленіп,</w:t>
        <w:br/>
        <w:t>Баз кешті Арғынбай шал -- асқақ ойшы.</w:t>
        <w:br/>
        <w:t>Отарын өзге шопан иеленіп,</w:t>
      </w:r>
    </w:p>
    <w:p>
      <w:r>
        <w:t>Тоғайда тұрып жатыр басқа қойшы.</w:t>
        <w:br/>
        <w:t>Бұл тоғай Арекеңнің тірісінде-ақ</w:t>
        <w:br/>
        <w:t>«Арғынбай тоғайы» деп аталатын.</w:t>
        <w:br/>
        <w:t>Тірлігін туған ауыл ірі шыңдап,</w:t>
        <w:br/>
        <w:t>Арнапты риясыз махаббатын.</w:t>
        <w:br/>
        <w:t>Осында өлмес өмір түр деп түсін,</w:t>
        <w:br/>
        <w:t>Қалтқысыз, халық айтса, үкім-бақтай.</w:t>
        <w:br/>
        <w:t>Құрметке бөлейді жүрт құрметтісін,</w:t>
        <w:br/>
        <w:t>Ешкімнен бұйрық, нұсқау күтіп жатпай!</w:t>
        <w:br/>
        <w:t>САХНАСЫ ӨМІРДІҢ</w:t>
        <w:br/>
        <w:t>Сол баяғы Жарқамыс,</w:t>
        <w:br/>
        <w:t>Сол баяғы шалдары.</w:t>
        <w:br/>
        <w:t>Сол баяғы қартамыс</w:t>
        <w:br/>
        <w:t>Ата кәсіп, мал қамы.</w:t>
        <w:br/>
        <w:t>Жыл өтсе де қаншалық,</w:t>
        <w:br/>
        <w:t>Көзге таныс тіршілік.</w:t>
        <w:br/>
        <w:t>Біреу жатыр ән салып,</w:t>
        <w:br/>
        <w:t>Біреу жатыр күрсініп.</w:t>
        <w:br/>
        <w:t>Сол сахна, сол пердең,</w:t>
        <w:br/>
        <w:t>Сол сюжеттің аяңы.</w:t>
        <w:br/>
        <w:t>Соны аударып-төңкерген</w:t>
        <w:br/>
        <w:t>Спектакль баяғы.</w:t>
        <w:br/>
        <w:t>Ал шымылдық түрілді,</w:t>
        <w:br/>
        <w:t>Жібек толқын таралып.</w:t>
        <w:br/>
        <w:t>Рольдерде бүгінгі</w:t>
        <w:br/>
        <w:t>Кімдер екен, қаралық.</w:t>
        <w:br/>
        <w:t>Көздің нұрын құлатып,</w:t>
        <w:br/>
        <w:t>Кімдер екен, қаралық.</w:t>
        <w:br/>
        <w:t>“бе</w:t>
        <w:br/>
        <w:t>Ескерткіш-боздақ боп қалған</w:t>
        <w:br/>
        <w:t>Ерліктен,</w:t>
        <w:br/>
        <w:t>Қырғын кешіп бір,</w:t>
        <w:br/>
        <w:t>Мәңгілік алау оттардан</w:t>
        <w:br/>
        <w:t>Қаралы жалын есіп тұр.</w:t>
        <w:br/>
        <w:t>Жылдардан шықтық жылты кем,</w:t>
        <w:br/>
        <w:t>Дегізе жүріп «қиқар-ай!»</w:t>
        <w:br/>
        <w:t>Біз -- сортаңда өскен Гүлтікен</w:t>
        <w:br/>
        <w:t>Маңдайдан шуақ сипамай.</w:t>
        <w:br/>
        <w:t>Соғыстың қатыгез аспаны</w:t>
        <w:br/>
        <w:t>Күлдірген күндер сирек-ті.</w:t>
        <w:br/>
        <w:t>Күңірентіп айтқан дастаны</w:t>
        <w:br/>
        <w:t>Күрескерлікке үйретті.</w:t>
        <w:br/>
        <w:t>Қара қазандарға өкпелеп,</w:t>
        <w:br/>
        <w:t>Қанағатты да күйретті.</w:t>
      </w:r>
    </w:p>
    <w:p>
      <w:r>
        <w:t>Бақыт та, нан да көп керек,</w:t>
        <w:br/>
        <w:t>Көпсінбеулерді үйретті!</w:t>
        <w:br/>
        <w:t>Сол жылдар бізбен бір жасап,</w:t>
        <w:br/>
        <w:t>Болашақта да үйретпек.</w:t>
        <w:br/>
        <w:t>Ашы шындықты жырласақ,</w:t>
        <w:br/>
        <w:t>Айта көрмеңдер күйрек деп.</w:t>
        <w:br/>
        <w:t>Күйкі емес, жасындарданбыз,</w:t>
        <w:br/>
        <w:t>Асылдарданбыз лапыл көп.</w:t>
        <w:br/>
        <w:t>Өрт кешкен Қасымдардың біз</w:t>
        <w:br/>
        <w:t>Өлеңінен тудық ақын боп!</w:t>
        <w:br/>
        <w:t>Қарлы құйыны жарасқан</w:t>
        <w:br/>
        <w:t>Қыспен де болып межелес,</w:t>
        <w:br/>
        <w:t>Қайғыра қалсақ,</w:t>
        <w:br/>
        <w:t>«Қара аспан</w:t>
        <w:br/>
        <w:t>Қапылды» деген сөз емес!</w:t>
        <w:br/>
        <w:t>Жетеді жарық, жұбаныш,</w:t>
        <w:br/>
        <w:t>Жүрекке мынау жақын шақ!</w:t>
        <w:br/>
        <w:t>Жоқтықтан емес қуаныш,</w:t>
        <w:br/>
        <w:t>Ал егер уайым сапырсақ.</w:t>
        <w:br/>
        <w:t>-98-</w:t>
        <w:br/>
        <w:t>Айналып қара қазан тұрған жерге</w:t>
        <w:br/>
        <w:t>Өлікті алып шықты ошақ салып!</w:t>
        <w:br/>
        <w:t>Құлап тау... құлан безді қағына келмей,</w:t>
        <w:br/>
        <w:t>Түтінін тіршіліктің шаңырақ өрмей --</w:t>
        <w:br/>
        <w:t>Алжасты ақылынан, есі ауды да,</w:t>
        <w:br/>
        <w:t>Ай, дүние, айдай сұлу Алуа жеңгей!</w:t>
        <w:br/>
        <w:t>Он жасар жүректі де ой боп тіліп,</w:t>
        <w:br/>
        <w:t>Жүретін өз-өзінен сөлеп, күліп... --</w:t>
        <w:br/>
        <w:t>Ұзамай алыс сапар кетті ол да,</w:t>
        <w:br/>
        <w:t>Көк аспан жаққа үшкіл көйлек мініп!..</w:t>
        <w:br/>
        <w:t>Томпайып төмпешік боп қыр-жотада,</w:t>
        <w:br/>
        <w:t>Арманда ана, бала -- тұр қос оба.</w:t>
        <w:br/>
        <w:t>Көміліп қоса-бірге қазан-ошақ,</w:t>
        <w:br/>
        <w:t>Жығылып қалды сөйтіп бір босаға.</w:t>
        <w:br/>
        <w:t>АРҒЫНБАЙ ТОҒАЙЫ</w:t>
        <w:br/>
        <w:t>Кетті марқұм. Көшті күн ойға құлап,</w:t>
        <w:br/>
        <w:t>Борап тұрды бораны қардың жайсыз.</w:t>
        <w:br/>
        <w:t>Артында мың қаралы қой маңырап,</w:t>
        <w:br/>
        <w:t>Ақ қыстау тоғай қалды Арғынбайсыз.</w:t>
        <w:br/>
        <w:t>Сол кеште, бұрын-соңды соқпағандай,</w:t>
        <w:br/>
        <w:t>Ақ боран түніменен аңырады.</w:t>
        <w:br/>
        <w:t>Шөп жемей, қарт шопанды жоқтағандай,</w:t>
        <w:br/>
        <w:t>Мың қойы ұзақ-ұзақ маңырады.</w:t>
      </w:r>
    </w:p>
    <w:p>
      <w:r>
        <w:t>Арекең тұрған шақта тұғырында,</w:t>
        <w:br/>
        <w:t>Қанға сіңген мінезбен хас қазаққа:</w:t>
        <w:br/>
        <w:t>Қойынан көз жазбапты ғұмырында,</w:t>
        <w:br/>
        <w:t>Шықпапты тоғайынан басқа жаққа.</w:t>
        <w:br/>
        <w:t>Рас, бірде сапар-саз толғап келіп,</w:t>
        <w:br/>
        <w:t>Москваның түбінде аты шықты.</w:t>
        <w:br/>
        <w:t>Онда да Көрмеге емес, солдат болып</w:t>
        <w:br/>
        <w:t>Ұлы Отан соғысына қатысыпты.</w:t>
        <w:br/>
        <w:t>Содан соң үйреншікті қалпына кеп,</w:t>
        <w:br/>
        <w:t>Үйреншікті отарын баға берген.</w:t>
        <w:br/>
        <w:t>-84-</w:t>
        <w:br/>
        <w:t>АҚЫННЫҢ ҚОЛЫ...</w:t>
        <w:br/>
        <w:t>Күн шықсын,</w:t>
        <w:br/>
        <w:t>Түн түншықсын!</w:t>
        <w:br/>
        <w:t>А.С. ПНушкші.</w:t>
        <w:br/>
        <w:t>Ар алдында мен өзімді әрдайым</w:t>
        <w:br/>
        <w:t>Дар алдында тұрғандай-ақ сезінем.</w:t>
        <w:br/>
        <w:t>С. Иманасов.</w:t>
        <w:br/>
        <w:t>Бұйра бұлтын сипап самал, бұла түн...</w:t>
        <w:br/>
        <w:t>Орыс жерін оймен шолып ұлы ақын -</w:t>
        <w:br/>
        <w:t>Ескі Тверь қаласында еңселі</w:t>
        <w:br/>
        <w:t>Ескерткіші Пушкиннің тұратын!</w:t>
        <w:br/>
        <w:t>Тұратын-ды алтын шуақ нұр көміп,</w:t>
        <w:br/>
        <w:t>Жасыл емен жапырақтарын бүркеніп,</w:t>
        <w:br/>
        <w:t>Қонақтап ап алға созған қолына,</w:t>
        <w:br/>
        <w:t>Құмыр құстар құйқылжыта жыр төгіп.</w:t>
        <w:br/>
        <w:t>Жазы-қысы құйылып кеп асығыс сел,</w:t>
        <w:br/>
        <w:t>Жан-жағында жұпар атқан -- жас иістер...</w:t>
        <w:br/>
        <w:t>Еркіндікті шаштан сүйреп бір күні,</w:t>
        <w:br/>
        <w:t>Ескі шәрге келіп кірді фашистер!</w:t>
        <w:br/>
        <w:t>Жаулаушылар аясын ба жат елді,</w:t>
        <w:br/>
        <w:t>Жапты да үстін қап-қара түн қатерлі -</w:t>
        <w:br/>
        <w:t>Тор-тозақта коммунистерді азаптап,</w:t>
        <w:br/>
        <w:t>Күнде бірін Пушкинге әкелді!</w:t>
        <w:br/>
        <w:t>Ізгілік пен махабаттың зар-мұңын</w:t>
        <w:br/>
        <w:t>Ардақ тұтқан айдай әлем Ар күнін</w:t>
        <w:br/>
        <w:t>Айналдырып түнегіне ажалдың,</w:t>
        <w:br/>
        <w:t>Дарақы жау байлады да дар жібін,</w:t>
        <w:br/>
        <w:t>Ер ұланды қарсы келген жолына,</w:t>
        <w:br/>
        <w:t>Асты әкеліп қола-Пушкин қолына!</w:t>
        <w:br/>
        <w:t>Әр таң сайын тұрады өлік салбырап,</w:t>
        <w:br/>
        <w:t>Үрей шашып оңына да солына!..</w:t>
        <w:br/>
        <w:t>Қартаң әйел, қасірет-қайғы сапырған,</w:t>
        <w:br/>
        <w:t>Жұлды шашын: «Өңкей жауыз шатылған!</w:t>
      </w:r>
    </w:p>
    <w:p>
      <w:r>
        <w:t>Шы</w:t>
        <w:br/>
        <w:t>Қаумалап алар қатарлап сұрап:</w:t>
        <w:br/>
        <w:t>«Қалада, қарғам, не жаналық бар?»</w:t>
        <w:br/>
        <w:t>Шаһарларда да тек осы ғұрып,</w:t>
        <w:br/>
        <w:t>Тоғыса қалса тез аралықтар,</w:t>
        <w:br/>
        <w:t>Сұрайды сенен емесі құрып:</w:t>
        <w:br/>
        <w:t>«Ауылдарыңда не жаңалық бар?»</w:t>
        <w:br/>
        <w:t>Сол кезде тегіс хорға тұрғандай,</w:t>
        <w:br/>
        <w:t>Батыстық, яки шығыстық мейлі...</w:t>
        <w:br/>
        <w:t>Бейбіт күн бүгін орнатылғандай,</w:t>
        <w:br/>
        <w:t>Бір ауыз сөзбен: «Тыныштық!» -- дейді.</w:t>
        <w:br/>
        <w:t>Сөзіңе құлдық, асыл адамдар!</w:t>
        <w:br/>
        <w:t>Өз тағдырына кожа халықтар!</w:t>
        <w:br/>
        <w:t>Тынышы кеткен осы ғаламда</w:t>
        <w:br/>
        <w:t>Тыныштықтан артық не жаңалық бар?!</w:t>
        <w:br/>
        <w:t>ХИРОСИМА ДАБЫЛЫ</w:t>
        <w:br/>
        <w:t>Өліспеуге бекембіз де,</w:t>
        <w:br/>
        <w:t>Өмір үшін жина нәр.</w:t>
        <w:br/>
        <w:t>Хиросима екеу бізде,</w:t>
        <w:br/>
        <w:t>Екі Хиросима бар.</w:t>
        <w:br/>
        <w:t>Бірі -- жердің астында,</w:t>
        <w:br/>
        <w:t>Бірі -- зеңгір астында,</w:t>
        <w:br/>
        <w:t>Көшер көктем, өтер күз де,</w:t>
        <w:br/>
        <w:t>Күн астында күй қалар.</w:t>
        <w:br/>
        <w:t>Хиросима екеу бізде,</w:t>
        <w:br/>
        <w:t>Екі Хиросима бар.</w:t>
        <w:br/>
        <w:t>Бірі -- атом құрбаны,</w:t>
        <w:br/>
        <w:t>Бірі -- бақұл тұрғаны.</w:t>
        <w:br/>
        <w:t>Шақырамыз баланы да,</w:t>
        <w:br/>
        <w:t>Егдені де, жасты да</w:t>
        <w:br/>
        <w:t>Ереуілдер алаңына,</w:t>
        <w:br/>
        <w:t>Бірлік туы астына.</w:t>
        <w:br/>
        <w:t>Бірігіңдер,</w:t>
        <w:br/>
        <w:t>Тірі гүлдер!</w:t>
        <w:br/>
        <w:t>-92-</w:t>
        <w:br/>
        <w:t>Мұңайса, мауқын басар Мұхиты бар -</w:t>
        <w:br/>
        <w:t>Жас балғын мұрты жаңа тебіндеген.</w:t>
        <w:br/>
        <w:t>Артында қалған тұяқ Тасанының,</w:t>
        <w:br/>
        <w:t>Сау болса, ертең-ақ нұр шашады күн!</w:t>
        <w:br/>
        <w:t>Асығып дүрсілдейді Алуа-жүрек,</w:t>
      </w:r>
    </w:p>
    <w:p>
      <w:r>
        <w:t>Қатарға қосқанынша қашан ұлын!</w:t>
        <w:br/>
        <w:t>Іргесін түн қашады салып аулақ,</w:t>
        <w:br/>
        <w:t>Жиектен жирен айғыр жалы лаулап...</w:t>
        <w:br/>
        <w:t>Қалтиып біз тұрамыз қалтқы аңдып,</w:t>
        <w:br/>
        <w:t>Ал Мұхит шанышқымен балық аулап.</w:t>
        <w:br/>
        <w:t>Күнде осы: бал ұйқыны базарлап боп,</w:t>
        <w:br/>
        <w:t>Жарбиып жар басында азандап кеп,</w:t>
        <w:br/>
        <w:t>Қақсайсың: «Менің атым Қазанқап, -- деп, -</w:t>
        <w:br/>
        <w:t>Кәнеки, қармағыма сазан қап!» -- деп.</w:t>
        <w:br/>
        <w:t>Жағада жаутаң-жаутаң бала жасып,</w:t>
        <w:br/>
        <w:t>Қалады қайсы кезде қара басып:</w:t>
        <w:br/>
        <w:t>Қармағын үзе жұлқып жайын жұтып,</w:t>
        <w:br/>
        <w:t>Ашқарақ ақсұлалар ала қашып!</w:t>
        <w:br/>
        <w:t>Қарын ашса, қара суға батып еппен -</w:t>
        <w:br/>
        <w:t>Біз едік борық дәмін татып өткен!</w:t>
        <w:br/>
        <w:t>Жем онда жайпауыт су...</w:t>
        <w:br/>
        <w:t>анау жақта</w:t>
        <w:br/>
        <w:t>Көктемде аңшы Ердауыл аты кеткен!</w:t>
        <w:br/>
        <w:t>Жазғытұр толқын-толқын той жамырап,</w:t>
        <w:br/>
        <w:t>Күн астын күркірете ойға құлап,</w:t>
        <w:br/>
        <w:t>Үрейі үй көшіріп тасушы еді,</w:t>
        <w:br/>
        <w:t>Үстінде шаңырақ тулап, қой маңырап...</w:t>
        <w:br/>
        <w:t>.Азанғы жел басылып, салқын қалып,</w:t>
        <w:br/>
        <w:t>Шаңқай түс күн қызады шарпып жанып.</w:t>
        <w:br/>
        <w:t>Осы сәт -- ойнаққа бір шығатын кез</w:t>
        <w:br/>
        <w:t>Асыр сап үйір-үйір алтын балық!</w:t>
        <w:br/>
        <w:t>Тайызда тайдай тулап алтын балық,</w:t>
        <w:br/>
        <w:t>Төбеден төнеді аспан шарпып жанып...</w:t>
        <w:br/>
        <w:t>А8Т-</w:t>
        <w:br/>
        <w:t>Айтсын шырқап жолдар әнін</w:t>
        <w:br/>
        <w:t>Айдан да әрі асыра.</w:t>
        <w:br/>
        <w:t>Қайғы әкелген сол қара күн</w:t>
        <w:br/>
        <w:t>Хиросима басына, -</w:t>
        <w:br/>
        <w:t>Өзгелерге тумасын,</w:t>
        <w:br/>
        <w:t>Өмір-орман шуласын!</w:t>
        <w:br/>
        <w:t>Жаңа бомба жару барда</w:t>
        <w:br/>
        <w:t>Бәрін де аяқ асты етер,</w:t>
        <w:br/>
        <w:t>Қырып-жойғыш қаруларға,</w:t>
        <w:br/>
        <w:t>Бейбітшілік, бас көтер!</w:t>
        <w:br/>
        <w:t>Шығыс күнге нұр тілеп,</w:t>
        <w:br/>
        <w:t>Шық, құрылықтар, күркіреп!</w:t>
        <w:br/>
        <w:t>АСПАН</w:t>
        <w:br/>
        <w:t>Сонгми баласының монологы</w:t>
      </w:r>
    </w:p>
    <w:p>
      <w:r>
        <w:t>Бұл аспанның бағыма</w:t>
        <w:br/>
        <w:t>Болар ма екен нұр шағы?</w:t>
        <w:br/>
        <w:t>Борап кетті тағы да</w:t>
        <w:br/>
        <w:t>Бомбалардың бұршағы.</w:t>
        <w:br/>
        <w:t>Жанып жатыр қыр, адыр,</w:t>
        <w:br/>
        <w:t>Жанып жатыр бақтар да.</w:t>
        <w:br/>
        <w:t>Айтшы, анашым, сірә, бір</w:t>
        <w:br/>
        <w:t>Аспаны жоқ жақ бар ма?</w:t>
        <w:br/>
        <w:t>Туғалы бір тік тұрып,</w:t>
        <w:br/>
        <w:t>Аяқты еркін баспадым -</w:t>
        <w:br/>
        <w:t>Қара жерге бұқтырып</w:t>
        <w:br/>
        <w:t>Қараң қалған аспаным.</w:t>
        <w:br/>
        <w:t>Ас ішпедік тойынып,</w:t>
        <w:br/>
        <w:t>Аштыққа да салды жау.</w:t>
        <w:br/>
        <w:t>Төбеміз кіл ойылып,</w:t>
        <w:br/>
        <w:t>Күн көруден қалдық-ау.</w:t>
        <w:br/>
        <w:t>Емес пе екен қашқан күн</w:t>
        <w:br/>
        <w:t>Жанып жатқан тоғайда?</w:t>
        <w:br/>
        <w:t>Тек бізде ме?</w:t>
        <w:br/>
        <w:t>Аспанның</w:t>
        <w:br/>
        <w:t>Әлде бәрі солай ма?!</w:t>
        <w:br/>
        <w:t>азы</w:t>
        <w:br/>
        <w:t>ҚАРҒЫС</w:t>
        <w:br/>
        <w:t>Киіктерді көрдіңдер ме зырлайтын,</w:t>
        <w:br/>
        <w:t>Жосып жүрген, құла дүзді мекендеп?</w:t>
        <w:br/>
        <w:t>«Арғы тегі қара шекпен бір байдың, -</w:t>
        <w:br/>
        <w:t>Айтады жұрт, -- ешкілері екен, -- деп. -</w:t>
        <w:br/>
        <w:t>Бір күндері теріс бата жетіпті,</w:t>
        <w:br/>
        <w:t>Саран байдың шаруасы да пышырап, -</w:t>
        <w:br/>
        <w:t>Ешкілері киік болып кетіпті,</w:t>
        <w:br/>
        <w:t>Ел-жұртының қарғысына ұшырап!»</w:t>
        <w:br/>
        <w:t>Айдай әлем, он сегіз мың ғаламда</w:t>
        <w:br/>
        <w:t>Ар-ұяттан аттағанның бәрі де</w:t>
        <w:br/>
        <w:t>Жолы болмай, ұшыраған омонда</w:t>
        <w:br/>
        <w:t>Халықтағы киелі сөз кәріне.</w:t>
        <w:br/>
        <w:t>Жандырмаса үмітінің жұлдызын,</w:t>
        <w:br/>
        <w:t>Азғындаса сындырып тек сағын көп,</w:t>
        <w:br/>
        <w:t>Жерлепті ел жетесіздеу ұл-қызын:</w:t>
        <w:br/>
        <w:t>«Жерге кіргір», «Бағың ашылмағыр» деп.</w:t>
        <w:br/>
        <w:t>Ел намысын көздемейтін емге де,</w:t>
        <w:br/>
        <w:t>Қара бастың қамын ғана қармаған --</w:t>
        <w:br/>
        <w:t>Барынан да жоғы жақсы пендеге</w:t>
        <w:br/>
        <w:t>«Мола бол!» деп теріс бата арнаған.</w:t>
        <w:br/>
        <w:t>Жанымызды қайғы мүжіп жеген кез -</w:t>
        <w:br/>
        <w:t>Сонау жылы соғыс өрті лауларда,</w:t>
        <w:br/>
        <w:t>«Гитлерге өлім келсін!» деген сөз</w:t>
      </w:r>
    </w:p>
    <w:p>
      <w:r>
        <w:t>Катюшадан кем тиген жоқ жауларға!</w:t>
        <w:br/>
        <w:t>Ғасыр, ғасыр, жұмыр жердің шарынан</w:t>
        <w:br/>
        <w:t>Қарғыс-нәлет -- тыйылған жоқ ол әлі.</w:t>
        <w:br/>
        <w:t>Сонгмилік аналардың зарынан</w:t>
        <w:br/>
        <w:t>Бүкіл әлем өксігендей болады...</w:t>
        <w:br/>
        <w:t>Айдай әлем, он сегіз мың ғаламда</w:t>
        <w:br/>
        <w:t>Ар-ұяттан аттағанның бәрі де</w:t>
        <w:br/>
        <w:t>Жолы болмай, ұшырайды әмәнда</w:t>
        <w:br/>
        <w:t>Халықтардың қарғысының кәріне!</w:t>
        <w:br/>
        <w:t>-94-</w:t>
        <w:br/>
        <w:t>От иесі от кешуде сөнген өліп,</w:t>
        <w:br/>
        <w:t>Бір үйлік дәтке-қуат, өңге-көрік --</w:t>
        <w:br/>
        <w:t>Киіп ап жаутаңдаған қарашықтарды,</w:t>
        <w:br/>
        <w:t>Жөнелді қара қазан дөңгеленіп!</w:t>
        <w:br/>
        <w:t>Көрсетіп көз алдында ажалы бой,</w:t>
        <w:br/>
        <w:t>Алуа қансыз-сөлсіз, сазарып ой...</w:t>
        <w:br/>
        <w:t>Барады қазан қалқып, қазан қалқып,</w:t>
        <w:br/>
        <w:t>Жан деген жалғызының қазаны ғой!</w:t>
        <w:br/>
        <w:t>Назарды бір көтертпей наза босап,</w:t>
        <w:br/>
        <w:t>Аз ба еді аңыратқаны аза-қосақ?!</w:t>
        <w:br/>
        <w:t>Атаңа нәлет соғыс қаңыратып,</w:t>
        <w:br/>
        <w:t>Азайып қалып еді қазан-ошақ!</w:t>
        <w:br/>
        <w:t>Түнде ұйқы, күндіз күлкі бұзған алау -</w:t>
        <w:br/>
        <w:t>Күйігі «шоқ та шайнау, тұз да жалау»:</w:t>
        <w:br/>
        <w:t>Қып-қызыл тасқұманмен төсін ұрып,</w:t>
        <w:br/>
        <w:t>Қызынған «қу молада» Қыжбан анау...</w:t>
        <w:br/>
        <w:t>Бақ жанбай, бақыт беті әрі қарау -</w:t>
        <w:br/>
        <w:t>Жағалай осы ауылдың жаны жара-ау:</w:t>
        <w:br/>
        <w:t>Көз нұры жылай-жылай ағып түсіп,</w:t>
        <w:br/>
        <w:t>Жарықты қармалаған Қаным анау...</w:t>
        <w:br/>
        <w:t>Тағдырдың таразысы талқыланып,</w:t>
        <w:br/>
        <w:t>Тағы да аза-қаза шарпып анық... -</w:t>
        <w:br/>
        <w:t>Түбінен қара судың иесін іздеп,</w:t>
        <w:br/>
        <w:t>Барады қара қазан қалқып ағып!</w:t>
        <w:br/>
        <w:t>Боздатып бозінген-күн жыры маңды,</w:t>
        <w:br/>
        <w:t>Өрмелеп арқан бойы, нұры жанды...</w:t>
        <w:br/>
        <w:t>Қайнаған қара құлақ үстіне кеп,</w:t>
        <w:br/>
        <w:t>Дөңгелеп қара қазан тұрып алды!</w:t>
        <w:br/>
        <w:t>Көз біткен қарауытып, лайланып...</w:t>
        <w:br/>
        <w:t>Ұмтылды... өзге дүние былай қалып!</w:t>
        <w:br/>
        <w:t>Кешегі «қазан шұңқыр» деген тұста</w:t>
        <w:br/>
        <w:t>Қазан тұр дөңгеленіп, шыр айналып!</w:t>
        <w:br/>
        <w:t>Көзден жас төгіп, көңіл босап халық,</w:t>
        <w:br/>
        <w:t>Кеудеден үміт, күдік қоса аттанып... -</w:t>
        <w:br/>
        <w:t>5Я48-</w:t>
      </w:r>
    </w:p>
    <w:p>
      <w:r>
        <w:t>ТАНУ</w:t>
        <w:br/>
        <w:t>Алау атып бақ гүлі - теңдік, есе...</w:t>
        <w:br/>
        <w:t>Азаттығым көктемі келді кеше.</w:t>
        <w:br/>
        <w:t>Әр үкімет, әр жүрек танып оны,</w:t>
        <w:br/>
        <w:t>Мен қуанам әділет жеңді десе.</w:t>
        <w:br/>
        <w:t>Қаңтар етпек болып та мамыр айды,</w:t>
        <w:br/>
        <w:t>Қасарысар жаманат жаны қайғы.</w:t>
        <w:br/>
        <w:t>Танымайды жалғандық ақиқатты,</w:t>
        <w:br/>
        <w:t>Аз халықты астам жұрт танымайды.</w:t>
        <w:br/>
        <w:t>Қастық жатыр қап-қара ойында жау,</w:t>
        <w:br/>
        <w:t>Есіл-дерті тәрк ету тойыңды анау.</w:t>
        <w:br/>
        <w:t>Үкіметтті үкімет, адамды адам</w:t>
        <w:br/>
        <w:t>Танымаудың бәрі де -- мойындамау!</w:t>
        <w:br/>
        <w:t>Ризасың кісілік анықталса,</w:t>
        <w:br/>
        <w:t>Сол үшін де маздайсың жанып қанша.</w:t>
        <w:br/>
        <w:t>Кейде аздық етеді бір-ақ ғұмыр</w:t>
        <w:br/>
        <w:t>Адам өзін адамға танытқанша.</w:t>
        <w:br/>
        <w:t>Өмір, өмір, жатса да жағылып бақ,</w:t>
        <w:br/>
        <w:t>Сынатұғын сәттер бар сағы мықтап -</w:t>
        <w:br/>
        <w:t>Жақсылығы жағынан таныла алмай,</w:t>
        <w:br/>
        <w:t>Жамандығы жағынан танылып қап.</w:t>
        <w:br/>
        <w:t>Көшті өмірден қанша арман танылмастан,</w:t>
        <w:br/>
        <w:t>Көкірегінен ақтарып жалын-дастан?!</w:t>
        <w:br/>
        <w:t>Қара бұлттар шығады жалт қаратып,</w:t>
        <w:br/>
        <w:t>Ақша бұлттар көзге онша шалынбастан.</w:t>
        <w:br/>
        <w:t>ҮЙЛЕР</w:t>
        <w:br/>
        <w:t>Үйлердің біреу арасын</w:t>
        <w:br/>
        <w:t>ОӨлшейді көзбен қадамдай:</w:t>
        <w:br/>
        <w:t>«Салыпты тығыз, қарашы,</w:t>
        <w:br/>
        <w:t>Жер жетпейтұғын адамдай».</w:t>
        <w:br/>
        <w:t>Кейіме, жігіт, налыма</w:t>
        <w:br/>
        <w:t>Үй салып берген маманға.</w:t>
        <w:br/>
        <w:t>-90-</w:t>
        <w:br/>
        <w:t>Алғыс айт өмір заңына,</w:t>
        <w:br/>
        <w:t>Одан да осы заманға.</w:t>
        <w:br/>
        <w:t>Құрылысшы ғасыр күйіне</w:t>
        <w:br/>
        <w:t>Қуану керек баладай.</w:t>
        <w:br/>
        <w:t>Жұмыр жер -- жалпақ дүние</w:t>
        <w:br/>
        <w:t>Үлкен бір жатақханадай.</w:t>
        <w:br/>
        <w:t>Күлгені, мұңға батқаны,</w:t>
        <w:br/>
        <w:t>Күллісі аян, жыр тыңда:</w:t>
        <w:br/>
        <w:t>Не болып, сірә, жатқаны</w:t>
      </w:r>
    </w:p>
    <w:p>
      <w:r>
        <w:t>Қабырғалардың сыртында.</w:t>
        <w:br/>
        <w:t>Отырып тіпті төсекте,</w:t>
        <w:br/>
        <w:t>Алаңбыз шығыс, батысқа --</w:t>
        <w:br/>
        <w:t>Ресейдегі өсекке,</w:t>
        <w:br/>
        <w:t>Ауған жақтағы атысқа...</w:t>
        <w:br/>
        <w:t>Көкке де үйлер қонып тұр,</w:t>
        <w:br/>
        <w:t>Көшпелі тірлік тамам деп.</w:t>
        <w:br/>
        <w:t>Томаға-тұйық болып бір</w:t>
        <w:br/>
        <w:t>Жататын енді заман жоқ!</w:t>
        <w:br/>
        <w:t>«НЕ ЖАҢАЛЫҚ БАР?»</w:t>
        <w:br/>
        <w:t>Әйнекті аппақ толқын қаққанда</w:t>
        <w:br/>
        <w:t>Почтальон-таңның өленін ақтар.</w:t>
        <w:br/>
        <w:t>Көшені теңіз солқылдатқанда</w:t>
        <w:br/>
        <w:t>Көшеді лебіз: «Не жаңалық бар?»</w:t>
        <w:br/>
        <w:t>Тынышы кеткен, мазасы қашқан</w:t>
        <w:br/>
        <w:t>Телефондар мен телеграфтар,</w:t>
        <w:br/>
        <w:t>Радио-толқын, сазы ашық аспан</w:t>
        <w:br/>
        <w:t>Сұрайды шулан: «Не жаңалық бар?»</w:t>
        <w:br/>
        <w:t>Сағыныш бұлтын қайта тұмшаған</w:t>
        <w:br/>
        <w:t>Серпілтіп тағы келеді хаттар.</w:t>
        <w:br/>
        <w:t>Амандықтан соң айтатын саған</w:t>
        <w:br/>
        <w:t>Алғашқы сөйлем: «Не жаңалық бар?»</w:t>
        <w:br/>
        <w:t>Ауылға барсаң ат арнап, шырақ,</w:t>
        <w:br/>
        <w:t>Мұнда да сол межені анықтар.</w:t>
        <w:br/>
        <w:t>ОТ</w:t>
        <w:br/>
        <w:t>жжж</w:t>
        <w:br/>
        <w:t>Жердің шөлін басады жаңбыр әні,</w:t>
        <w:br/>
        <w:t>Махаббатта таңды тек таңға ұрады.</w:t>
        <w:br/>
        <w:t>Өмір деген құмарын бал аралар</w:t>
        <w:br/>
        <w:t>Гүл ернінен от ішіп қандырады.</w:t>
        <w:br/>
        <w:t>Толғап өлең,</w:t>
        <w:br/>
        <w:t>Толқын шөптер тулаған жолда келем.</w:t>
        <w:br/>
        <w:t>Жалаң аяқ жер баспай көптен бері,</w:t>
        <w:br/>
        <w:t>Жазғы жаңбыр астында болмаған ем.</w:t>
        <w:br/>
        <w:t>Үміт деген</w:t>
        <w:br/>
        <w:t>Ой түбіне жете алмай жүріп келем.</w:t>
        <w:br/>
        <w:t>Өте шықты өткінші бір қора бұлт,</w:t>
        <w:br/>
        <w:t>Кері қарай жел бетін бұрып менен.</w:t>
        <w:br/>
        <w:t>Нұр тұндырып,</w:t>
        <w:br/>
        <w:t>Көшті дауыл көк төсін жыртылдырып.</w:t>
        <w:br/>
        <w:t>Қарсы алдымнан шығып ап, астан-кестен</w:t>
        <w:br/>
        <w:t>Бұршақтатуы да мүмкін-ау бұлтын бұрып!</w:t>
        <w:br/>
        <w:t>МЕНІҢ АЗАМАТТЫҚ ЛИРИКАМ</w:t>
      </w:r>
    </w:p>
    <w:p>
      <w:r>
        <w:t>Жылуы қашқан, жылты кем</w:t>
        <w:br/>
        <w:t>Жылдардан шықтық өлмей біз.</w:t>
        <w:br/>
        <w:t>Қиямет кезгі Гүлтікен --</w:t>
        <w:br/>
        <w:t>Біз,</w:t>
        <w:br/>
        <w:t>Қиянаттарға көнбейміз!</w:t>
        <w:br/>
        <w:t>Сол намыс ант боп ұялап,</w:t>
        <w:br/>
        <w:t>Созады қызыл өңешін,</w:t>
        <w:br/>
        <w:t>Қылт етіп құйттай қиянат</w:t>
        <w:br/>
        <w:t>Көрсетер болса төбесін.</w:t>
        <w:br/>
        <w:t>Ойдан бір кетпес «ойбай» күз,</w:t>
        <w:br/>
        <w:t>Жарылқаса да жасыл май.</w:t>
        <w:br/>
        <w:t>Салтанаттарды тойлаймыз</w:t>
        <w:br/>
        <w:t>Сабырлы сайдың тасындай.</w:t>
        <w:br/>
        <w:t>«97</w:t>
        <w:br/>
        <w:t>Жүйткітіп су ішінде Мұхит жүрді,</w:t>
        <w:br/>
        <w:t>Алдында сары сазандар жарқыл қағып!</w:t>
        <w:br/>
        <w:t>Балаға бұдан артық базар бар ма,</w:t>
        <w:br/>
        <w:t>Күтпейсің жолығар деп ажал-қарға...</w:t>
        <w:br/>
        <w:t>Үйіріп шанышқысын келе жатты</w:t>
        <w:br/>
        <w:t>Үйірімге қарай қашқан сазандарға.</w:t>
        <w:br/>
        <w:t>Ет қызып алғаннан соң екпін ұнап,</w:t>
        <w:br/>
        <w:t>Түбіне талайының жетті...</w:t>
        <w:br/>
        <w:t>Бірақ</w:t>
        <w:br/>
        <w:t>Соңғы рет сілтегенде шанышқыны,</w:t>
        <w:br/>
        <w:t>Құрдымға басыменен кетті құлап!</w:t>
        <w:br/>
        <w:t>Құлаққа құйғытып кеп құлап кетті!</w:t>
        <w:br/>
        <w:t>Шықпады -- су астында тұрақ тепті!..</w:t>
        <w:br/>
        <w:t>Ауыл-ел азан-қазан...</w:t>
        <w:br/>
        <w:t>қан ағызып --</w:t>
        <w:br/>
        <w:t>Алуа қара көзден бұлақ төкті!</w:t>
        <w:br/>
        <w:t>Жалған-ай, жалғыз сәттік екен бәрі,</w:t>
        <w:br/>
        <w:t>Жығылды Жемге жетіп мекен зары...</w:t>
        <w:br/>
        <w:t>Ен жағы екі-ақ құлаш қазан шұңқыр,</w:t>
        <w:br/>
        <w:t>Түбіне ер жігіттер жете алмады!</w:t>
        <w:br/>
        <w:t>Ауылдың қалмай келген адамдары,</w:t>
        <w:br/>
        <w:t>Қырсықса, қырын кетер қадам дағы:</w:t>
        <w:br/>
        <w:t>Үйіріліп қараңғылық, ымырт жапты,</w:t>
        <w:br/>
        <w:t>Үміт жоқ, сүңгіп-сүңгіп таба алмады...</w:t>
        <w:br/>
        <w:t>Қайғымен</w:t>
        <w:br/>
        <w:t>кеп-кешегі базар таңды</w:t>
        <w:br/>
        <w:t>Атқызып -</w:t>
        <w:br/>
        <w:t>жаққанда аспан азан-шамды --</w:t>
        <w:br/>
        <w:t>Ертесін, Мұхит кеткен жерге әкеліп,</w:t>
        <w:br/>
        <w:t>Қайнаған қара үйірімге қазан салды!</w:t>
      </w:r>
    </w:p>
    <w:p>
      <w:r>
        <w:t>Жем жым-жырт, айтпайды жел жарапазан,</w:t>
        <w:br/>
        <w:t>Бұлықсып шоршымайды бала сазан...</w:t>
        <w:br/>
        <w:t>Жетелеп жетім-жесір жанарларды,</w:t>
        <w:br/>
        <w:t>Киелі -</w:t>
        <w:br/>
        <w:t>барады ағып қара қазан!</w:t>
        <w:br/>
        <w:t>ж ды</w:t>
        <w:br/>
        <w:t>Болады осы өмірді</w:t>
        <w:br/>
        <w:t>Гимн қыл құсың кеудеде:</w:t>
        <w:br/>
        <w:t>«Дүние неткен көңілді,</w:t>
        <w:br/>
        <w:t>Арманым жоқ қой!» деуге де.</w:t>
        <w:br/>
        <w:t>Батпастай күнің көгінде,</w:t>
        <w:br/>
        <w:t>Болады күліп жүруге,</w:t>
        <w:br/>
        <w:t>Торықпай осы өмірде,</w:t>
        <w:br/>
        <w:t>Тойларда ғұмыр сүруге.</w:t>
        <w:br/>
        <w:t>Күйкі емес, асылдарданбыз,</w:t>
        <w:br/>
        <w:t>Жасындарданбыз лапыл көп.</w:t>
        <w:br/>
        <w:t>Өрт кешкен Қасымдардың біз</w:t>
        <w:br/>
        <w:t>Өлеңінен тудық ақын боп.</w:t>
        <w:br/>
        <w:t>жжж</w:t>
        <w:br/>
        <w:t>Көгілдір әлем төрінде</w:t>
        <w:br/>
        <w:t>Гагарин болды кеп-кеше...</w:t>
        <w:br/>
        <w:t>Сенбеймін, бейбіт өмірде</w:t>
        <w:br/>
        <w:t>Ерліктің ауылы жоқ десе.</w:t>
        <w:br/>
        <w:t>Құйқасын әрбір төбенің</w:t>
        <w:br/>
        <w:t>Құт бұлақтары -- ол басып,</w:t>
        <w:br/>
        <w:t>Миллиард болып көк егін,</w:t>
        <w:br/>
        <w:t>Көкжиекпен қолдасып;</w:t>
        <w:br/>
        <w:t>Кешегі құба жондарда</w:t>
        <w:br/>
        <w:t>Кентаулар күндей күркіреп,</w:t>
        <w:br/>
        <w:t>Жетекке еріп жолдар да,</w:t>
        <w:br/>
        <w:t>Жұлдызға басын бір тіреп;</w:t>
        <w:br/>
        <w:t>Борыштар жатса өтеліп,</w:t>
        <w:br/>
        <w:t>Төгілген сайын тер құт боп -</w:t>
        <w:br/>
        <w:t>Төбеме түгел көтеріп,</w:t>
        <w:br/>
        <w:t>Айтамын соны ерлік деп.</w:t>
        <w:br/>
        <w:t>Ерліктің қонған ауылын</w:t>
        <w:br/>
        <w:t>Соғыстан ғана іздемен.</w:t>
        <w:br/>
        <w:t>Қой бағып-ақ та, бауырым,</w:t>
        <w:br/>
        <w:t>Жасаймыз оны біз деген!</w:t>
        <w:br/>
        <w:t>-99-</w:t>
        <w:br/>
        <w:t>КІШКЕНТАЙ ӨРТ</w:t>
      </w:r>
    </w:p>
    <w:p>
      <w:r>
        <w:t>Тал түсте ашық аспанды</w:t>
        <w:br/>
        <w:t>Алапат түтін көмкеріп,</w:t>
        <w:br/>
        <w:t>Әбігер, айқас басталды,</w:t>
        <w:br/>
        <w:t>Біреудің үйі өртеніп.</w:t>
        <w:br/>
        <w:t>Қатердің мың сан бурасы</w:t>
        <w:br/>
        <w:t>Қаптады билеп, селкілдеп!</w:t>
        <w:br/>
        <w:t>Шұбалған қызыл шудасы</w:t>
        <w:br/>
        <w:t>Жел үрген сайын желпілдеп.</w:t>
        <w:br/>
        <w:t>Түйдек те түйдек өршиді,</w:t>
        <w:br/>
        <w:t>Кетердей тегіс адақтап...</w:t>
        <w:br/>
        <w:t>Бас салды келіп көрші үйді,</w:t>
        <w:br/>
        <w:t>Жалынның тілі жалақтап.</w:t>
        <w:br/>
        <w:t>Ауылда ешкім қалмастан,</w:t>
        <w:br/>
        <w:t>Бала да, тіпті қарт та сырт...</w:t>
        <w:br/>
        <w:t>Алысып жатыр талмастан</w:t>
        <w:br/>
        <w:t>Алапат өртпен сарт та сұрт.</w:t>
        <w:br/>
        <w:t>Қауіппен әлем көз іле,</w:t>
        <w:br/>
        <w:t>Алаңдап өмір сүреді.</w:t>
        <w:br/>
        <w:t>Кішкентай өрттің өзі де</w:t>
        <w:br/>
        <w:t>Дүниені дүрліктіреді.</w:t>
        <w:br/>
        <w:t>ха</w:t>
        <w:br/>
        <w:t>-4102-</w:t>
        <w:br/>
        <w:t>жжж</w:t>
        <w:br/>
        <w:t>Аспанның шетін жамбастап,</w:t>
        <w:br/>
        <w:t>Жантая кетті жанып тау.</w:t>
        <w:br/>
        <w:t>Жалқын күн тағы ән бастап,</w:t>
        <w:br/>
        <w:t>Көз байланып қалыпты-ау.</w:t>
        <w:br/>
        <w:t>Жылыстап ізін жасырар</w:t>
        <w:br/>
        <w:t>Уақыт шіркін байқатпай.</w:t>
        <w:br/>
        <w:t>Ұйқысыз жүрек асығар,</w:t>
        <w:br/>
        <w:t>Жайлана алмай, жай таппай.</w:t>
        <w:br/>
        <w:t>Алаулы кеуде, арман-жыр</w:t>
        <w:br/>
        <w:t>Алаңсыз қалай тыныстар:</w:t>
        <w:br/>
        <w:t>Ертеңді күтіп қалған бір</w:t>
        <w:br/>
        <w:t>Қаншама қауырт жұмыс бар?!</w:t>
        <w:br/>
        <w:t>Қарасын үзіп қатырған</w:t>
        <w:br/>
        <w:t>Жезкиік яки жезқұмай -</w:t>
        <w:br/>
        <w:t>Желдіртіп бара жатырған</w:t>
        <w:br/>
        <w:t>Желаяқ мына мезгіл-ай!</w:t>
        <w:br/>
        <w:t>Жел болып арман-желкенге,</w:t>
        <w:br/>
        <w:t>Жөнейді жастық жылдар да.</w:t>
        <w:br/>
        <w:t>«Күн бар ғой, жүрек, ертең де,</w:t>
        <w:br/>
        <w:t>Тыныштал!» -- десем, тыңдар ма?!</w:t>
        <w:br/>
        <w:t>Қазбауыр бұлттар өрт артып,</w:t>
        <w:br/>
        <w:t>Қызарды аспан түсі көк,</w:t>
        <w:br/>
        <w:t>Тұяғыменен жер тарпып,</w:t>
        <w:br/>
        <w:t>Тұлпар-түн сыртта кісінеп!</w:t>
      </w:r>
    </w:p>
    <w:p>
      <w:r>
        <w:t>КҮЙ</w:t>
        <w:br/>
        <w:t>Домбырашы Момын Байғанинге</w:t>
        <w:br/>
        <w:t>Ажарлы ақ түн.</w:t>
        <w:br/>
        <w:t>Ғазалдаттың</w:t>
        <w:br/>
        <w:t>Базар-бақтың</w:t>
        <w:br/>
        <w:t>Жазынан.</w:t>
        <w:br/>
        <w:t>Қазанқаптың</w:t>
        <w:br/>
        <w:t>Саусағыңа</w:t>
        <w:br/>
        <w:t>Сазан қапты</w:t>
        <w:br/>
        <w:t>Сазынан.</w:t>
        <w:br/>
        <w:t>ЖЕТЕН</w:t>
        <w:br/>
        <w:t>Күн күркіреп, жалт ойнап</w:t>
        <w:br/>
        <w:t>ҚЫЗҒАЛДАҚТАР</w:t>
        <w:br/>
        <w:t>Құралайлар өретұғын бөктерде</w:t>
        <w:br/>
        <w:t>Отамалы аңыз жүріп өткенде --</w:t>
        <w:br/>
        <w:t>Қызғалдақтар бір-ақ рет шығады,</w:t>
        <w:br/>
        <w:t>Бір-ақ рет өртенеді көктемде.</w:t>
        <w:br/>
        <w:t>Жасыл сайдың өзегіне от қонып,</w:t>
        <w:br/>
        <w:t>Жатыр тағы маздап жанып шоқ болып -</w:t>
        <w:br/>
        <w:t>Көңілдің де бәйшешекті дәурені</w:t>
        <w:br/>
        <w:t>Көкірегі қуанышқа топ-толық!</w:t>
        <w:br/>
        <w:t>Жақпарын да таудың тарғыл тасының</w:t>
        <w:br/>
        <w:t>Жалындатып тұр жалаулы ғасырың.</w:t>
        <w:br/>
        <w:t>Жанатын кез! Жанның отын лаулатып,</w:t>
        <w:br/>
        <w:t>Жарқылдап қал сен де өмірде, жас інім.</w:t>
        <w:br/>
        <w:t>Жарқылдап қал дәуреніңде жас жалын,</w:t>
        <w:br/>
        <w:t>Жарығы мол жазғытұрым -- аспаның.</w:t>
        <w:br/>
        <w:t>Дүниені бір жасартып кетеді,</w:t>
        <w:br/>
        <w:t>Қызғалдақтар ғұмыр сүріп қас қағым!</w:t>
        <w:br/>
        <w:t>СӘУІРДІҢ АСПАНЫ</w:t>
        <w:br/>
        <w:t>Сәуірлің аспаны,</w:t>
        <w:br/>
        <w:t>Дәуірдің аспаны.</w:t>
        <w:br/>
        <w:t>Албырт шақтардан</w:t>
        <w:br/>
        <w:t>Айнымай жастағы,</w:t>
        <w:br/>
        <w:t>Ей, арна ақтарған</w:t>
        <w:br/>
        <w:t>Өзендер,</w:t>
        <w:br/>
        <w:t>Құлақтар,</w:t>
        <w:br/>
        <w:t>Бұлақтар,</w:t>
        <w:br/>
        <w:t>Қылыштай суырылған қынаптан</w:t>
        <w:br/>
        <w:t>Күшіңді сынап қал,</w:t>
        <w:br/>
        <w:t>Қайыңды қапталда</w:t>
        <w:br/>
        <w:t>Зымырап тарт та алға!</w:t>
        <w:br/>
        <w:t>- 103-</w:t>
      </w:r>
    </w:p>
    <w:p>
      <w:r>
        <w:t>Сырнайлы сайлардың гүлдері</w:t>
        <w:br/>
        <w:t>Жырлайды шомылып ақ нұрға.</w:t>
        <w:br/>
        <w:t>Тірлікте осындай күндері</w:t>
        <w:br/>
        <w:t>Титтей де өкпең жоқ тағдырға.</w:t>
        <w:br/>
        <w:t>Нәресте қалпыма көшіп мен,</w:t>
        <w:br/>
        <w:t>Риза ниет боп шешілем.</w:t>
        <w:br/>
        <w:t>Дәл қазір кешегі өшіккен</w:t>
        <w:br/>
        <w:t>Күйелі өртті де кешірем.</w:t>
        <w:br/>
        <w:t>Жүр, досым, басайық ілгері --</w:t>
        <w:br/>
        <w:t>Жалаулы, алаулы далаға.</w:t>
        <w:br/>
        <w:t>Жарық мол, жылу мол күндері</w:t>
        <w:br/>
        <w:t>Орын жоқ реніш-налаға.</w:t>
        <w:br/>
        <w:t>Қарашы: жауып тұр көктен нұр,</w:t>
        <w:br/>
        <w:t>Құлпыртып қуаныш гүлгүлін.</w:t>
        <w:br/>
        <w:t>Жап-жарық, тап-таза, мөп-мөлдір,</w:t>
        <w:br/>
        <w:t>Не деген жақсы еді күн бүгін!</w:t>
        <w:br/>
        <w:t>жжж</w:t>
        <w:br/>
        <w:t>Жауынды жаз, жайнаған дала, мөлдір көк,</w:t>
        <w:br/>
        <w:t>Саф таза самал соғады шалқар көлді үрлеп.</w:t>
        <w:br/>
        <w:t>Үстінде гүлдің меруерт тамшы аунайды,</w:t>
        <w:br/>
        <w:t>Үлде мен бүлде оранып дүние қаулайды.</w:t>
        <w:br/>
        <w:t>Жақпарлы, жарлы тау суынан бас құрап,</w:t>
        <w:br/>
        <w:t>Жіңішке жолмен мұп-мұздай нәрлі тас бұлақ</w:t>
        <w:br/>
        <w:t>Әндете төгіп құлайды келіп төменге,</w:t>
        <w:br/>
        <w:t>Өзекті қуып, кетеді сыймай өлеңге.</w:t>
        <w:br/>
        <w:t>Қызығы қалың, қызуы жалын тіршілік,</w:t>
        <w:br/>
        <w:t>Орман боп түр кешегі еккен бір шыбық!</w:t>
        <w:br/>
        <w:t>- 10-</w:t>
        <w:br/>
        <w:t>Желкілде,</w:t>
        <w:br/>
        <w:t>Желдей гуле, қыр!</w:t>
        <w:br/>
        <w:t>Келді ғой қайран қаз-хабар.</w:t>
        <w:br/>
        <w:t>Кең жайлау көңіл, шулы өмір</w:t>
        <w:br/>
        <w:t>Көктем мен сылқым жазда бар.</w:t>
        <w:br/>
        <w:t>Әр бұта сайын төгіп жыр,</w:t>
        <w:br/>
        <w:t>Әндетіп тұрған әудем жер.</w:t>
        <w:br/>
        <w:t>Айхай, бұл әлем көгілдір!</w:t>
        <w:br/>
        <w:t>Айхай, бұл албырт дәурендер!</w:t>
        <w:br/>
        <w:t>жжж</w:t>
        <w:br/>
        <w:t>Бәйшешектер бүршігін жырлатқан сай</w:t>
        <w:br/>
        <w:t>Жұпар иісін аңқытып тұрмақ қанша ай?</w:t>
        <w:br/>
        <w:t>Аялдайды неше күн аққу-қаздар</w:t>
      </w:r>
    </w:p>
    <w:p>
      <w:r>
        <w:t>Келе жатқан қиқулап қыр жақты аңсай?</w:t>
        <w:br/>
        <w:t>Бағзы шуақ, бәз жаңбыр, баяғы қар</w:t>
        <w:br/>
        <w:t>Бақи жерге кезекпен жаяды нәр.</w:t>
        <w:br/>
        <w:t>Баба дүние бабында көрінсе де,</w:t>
        <w:br/>
        <w:t>Әр ғұмырдың басы бар, аяғы бар.</w:t>
        <w:br/>
        <w:t>Міне, тағы өртеніп төсі мүлде,</w:t>
        <w:br/>
        <w:t>Жан табиғат жас иіс өсіруде.</w:t>
        <w:br/>
        <w:t>Гүлдер бүршік жарады жазға дейін</w:t>
        <w:br/>
        <w:t>Тербетіліп көктемнің бесігінде.</w:t>
        <w:br/>
        <w:t>Көзін ашып жапырақ-бөбек елі,</w:t>
        <w:br/>
        <w:t>Көктемінде алаңсыз көгереді.</w:t>
        <w:br/>
        <w:t>Көгеретін кезінде, о, табиғат,</w:t>
        <w:br/>
        <w:t>Тірлік толы төңкеріп тегенені,</w:t>
        <w:br/>
        <w:t>Өмір гүлі -- адамдар неге өледі?!</w:t>
        <w:br/>
        <w:t>Сау-саламат етсейші, саған айтам,</w:t>
        <w:br/>
        <w:t>Самалалы дүние, ақ арай таң!</w:t>
        <w:br/>
        <w:t>-106-</w:t>
        <w:br/>
        <w:t>жжж</w:t>
        <w:br/>
        <w:t>Қар жамылды кешегі гүл қыр-белең,</w:t>
        <w:br/>
        <w:t>Табиғаттың өз заңы бұл бір кенен.</w:t>
        <w:br/>
        <w:t>Ақпандатқан ақ қыстың аржағында</w:t>
        <w:br/>
        <w:t>Қоңыраулы көктем түр күмбірлеген.</w:t>
        <w:br/>
        <w:t>Тоқтамайтын тірліктің талмас әні -</w:t>
        <w:br/>
        <w:t>Толқындардың сапары жалғасады.</w:t>
        <w:br/>
        <w:t>Сарқ-сұрқ етіп жүйткіген ағыстардың</w:t>
        <w:br/>
        <w:t>Сарынымен уақыт алмасады.</w:t>
        <w:br/>
        <w:t>Көктем сайын гуілдеп көбелегі,</w:t>
        <w:br/>
        <w:t>Жаңғырады жапырақ -- өлең селі.</w:t>
        <w:br/>
        <w:t>Ту көтеріп тағы бір жыл келеді,</w:t>
        <w:br/>
        <w:t>Тураған ет -- туған ай төбедегі.</w:t>
        <w:br/>
        <w:t>Бар тірлігім күйбеңге барымта боп,</w:t>
        <w:br/>
        <w:t>Қайтаратын күндерден қарымта көп.</w:t>
        <w:br/>
        <w:t>Сонда да мен жалынып жата алмаспын:</w:t>
        <w:br/>
        <w:t>«Маңдайымнан, Жаңа жыл, жарылқа!» -- деп.</w:t>
        <w:br/>
        <w:t>Өмір сүйгіш мендегі бұлақ-арман</w:t>
        <w:br/>
        <w:t>Өз арнасын өзі боп құрап алған.</w:t>
        <w:br/>
        <w:t>Жаса, жаса, уақытқа тәуелсіздік!</w:t>
        <w:br/>
        <w:t>Бақыт құрсын тіленіп сұрап алған!</w:t>
        <w:br/>
        <w:t>Құз-қиясы, жолдардың төтелері</w:t>
        <w:br/>
        <w:t>Құзарында көңілдің от өреді.</w:t>
        <w:br/>
        <w:t>Жылдар емес, -</w:t>
        <w:br/>
        <w:t>Заманның мәртебесін</w:t>
        <w:br/>
        <w:t>Алам өзі биікке көтереді!</w:t>
      </w:r>
    </w:p>
    <w:p>
      <w:r>
        <w:t>жжж</w:t>
        <w:br/>
        <w:t>Жырла, көктем күйтабағы,</w:t>
        <w:br/>
        <w:t>Көңілдің де бау шағы.</w:t>
        <w:br/>
        <w:t>Қандай рақат сипағаны</w:t>
        <w:br/>
        <w:t>Нұрдың нәзік саусағы!</w:t>
        <w:br/>
        <w:t>Шыға келді қас қағымда</w:t>
        <w:br/>
        <w:t>Шырын шуақ сән құрып,</w:t>
        <w:br/>
        <w:t>Қаз қаңқылдап аспанында,</w:t>
        <w:br/>
        <w:t>Қазақ жері жаңғырып.</w:t>
        <w:br/>
        <w:t>Жасыл тоғай, көкорай қыр,</w:t>
        <w:br/>
        <w:t>Жаңбыр әнін жел теңдеп...</w:t>
        <w:br/>
        <w:t>Жатқан әлем жағалай бір</w:t>
        <w:br/>
        <w:t>Өсіп, толып, өркендеп.</w:t>
        <w:br/>
        <w:t>Жанарында басқа күйдің</w:t>
        <w:br/>
        <w:t>Жарқырап тұр көркем көк -</w:t>
        <w:br/>
        <w:t>Жарық дүние жас сәбидің</w:t>
        <w:br/>
        <w:t>Көз жасындай мөлтендеп.</w:t>
        <w:br/>
        <w:t>Үйге сыймай, қозар арқаң,</w:t>
        <w:br/>
        <w:t>Бір кіресің, бір шығып.</w:t>
        <w:br/>
        <w:t>Бозторғайлы бозала таң,</w:t>
        <w:br/>
        <w:t>Неткен әсем тіршілік!</w:t>
        <w:br/>
        <w:t>Көніл де өсе түсті-ау дейім,</w:t>
        <w:br/>
        <w:t>Кеудең толы ақ нұрға.</w:t>
        <w:br/>
        <w:t>Рақмет, қыстан кейін</w:t>
        <w:br/>
        <w:t>Көктемі бар тағдырға!</w:t>
        <w:br/>
        <w:t>жжж</w:t>
        <w:br/>
        <w:t>Жасыл ну жайып желге сыр,</w:t>
        <w:br/>
        <w:t>Ағынан толқын жарылып,</w:t>
        <w:br/>
        <w:t>Кенелтер кезді көл-көсір</w:t>
        <w:br/>
        <w:t>Көп күтіп едім сарылып.</w:t>
        <w:br/>
        <w:t>Бастырмай көңіл күйіне,</w:t>
        <w:br/>
        <w:t>Аштырмай көзді долы қыс...</w:t>
        <w:br/>
        <w:t>Кең-байтақ мына дүние</w:t>
        <w:br/>
        <w:t>Боранды күні бір уыс.</w:t>
        <w:br/>
        <w:t>ж105-</w:t>
        <w:br/>
        <w:t>Кез нұрланған</w:t>
        <w:br/>
        <w:t>Мезгіл қалған</w:t>
        <w:br/>
        <w:t>Сездірді арман</w:t>
        <w:br/>
        <w:t>Күй үдей:</w:t>
        <w:br/>
        <w:t>«Оздың, жалған!</w:t>
        <w:br/>
        <w:t>Тез бұлданған,</w:t>
        <w:br/>
        <w:t>Бозғылданған</w:t>
        <w:br/>
        <w:t>Дүние-ей..» -</w:t>
        <w:br/>
        <w:t>Деп селдеткен</w:t>
        <w:br/>
        <w:t>Көксу жеткен</w:t>
        <w:br/>
        <w:t>Бөксерлеткен</w:t>
        <w:br/>
        <w:t>Түлкіні.</w:t>
        <w:br/>
        <w:t>Бөксерлеткен,</w:t>
      </w:r>
    </w:p>
    <w:p>
      <w:r>
        <w:t>От серметкен</w:t>
        <w:br/>
        <w:t>Көксер көктем</w:t>
        <w:br/>
        <w:t>Дүңкілі.</w:t>
        <w:br/>
        <w:t>Он оратып,</w:t>
        <w:br/>
        <w:t>Жобалатып,</w:t>
        <w:br/>
        <w:t>Домалатып</w:t>
        <w:br/>
        <w:t>Тастар ма?!</w:t>
        <w:br/>
        <w:t>Тоған атып,</w:t>
        <w:br/>
        <w:t>Қоғалатып,</w:t>
        <w:br/>
        <w:t>О да қатып</w:t>
        <w:br/>
        <w:t>Қашты алда.</w:t>
        <w:br/>
        <w:t>Жұрт не білді? -</w:t>
        <w:br/>
        <w:t>Шырт төзімді</w:t>
        <w:br/>
        <w:t>Құртты өзімді:</w:t>
        <w:br/>
        <w:t>Соғылған,</w:t>
        <w:br/>
        <w:t>Сырт безінді,</w:t>
        <w:br/>
        <w:t>Күрт безінді,</w:t>
        <w:br/>
        <w:t>Сүрт көзіңді,</w:t>
        <w:br/>
        <w:t>Момынжан!</w:t>
        <w:br/>
        <w:t>жжж</w:t>
        <w:br/>
        <w:t>Көктем де келіп үлгерді,</w:t>
        <w:br/>
        <w:t>Көрдің бе анау гүлдерді?!</w:t>
        <w:br/>
        <w:t>Қайтесің қайта тірілтіп</w:t>
        <w:br/>
        <w:t>Қападар, нұрсыз күндерді.</w:t>
        <w:br/>
        <w:t>-15-</w:t>
        <w:br/>
        <w:t>Жан ырза жақсыларға бағамды ұққан,</w:t>
        <w:br/>
        <w:t>Жұртым бар айнымайтын адамдықтан.</w:t>
        <w:br/>
        <w:t>Жолатпай бойға бір шық, ойға кіршік,</w:t>
        <w:br/>
        <w:t>Шаңды да қағып алар маған жұққан.</w:t>
        <w:br/>
        <w:t>Келеміз қуанышты тең бөлісіп,</w:t>
        <w:br/>
        <w:t>Кемесін кемелдіктің меңгерісіп,</w:t>
        <w:br/>
        <w:t>Көңілдің түкпірінен көктем жаққа</w:t>
        <w:br/>
        <w:t>Көк үйрек көкалалы көл деп ұшып.</w:t>
        <w:br/>
        <w:t>Қора-бүлт... қорғалатып аспан айды,</w:t>
        <w:br/>
        <w:t>Қорықпан туа қалса басқа қайғы.</w:t>
        <w:br/>
        <w:t>Оң көзімен қарайтын осынау жұрт</w:t>
        <w:br/>
        <w:t>Оңашалап мені оқшау тастамайды.</w:t>
        <w:br/>
        <w:t>Сондықтан өлең-жырға ерік берем,</w:t>
        <w:br/>
        <w:t>Өмірде күн өткізбей желікпенен.</w:t>
        <w:br/>
        <w:t>Құйғытып аспан құмар құмайымды,</w:t>
        <w:br/>
        <w:t>Жердегі адамдыққа сеніп келем.</w:t>
        <w:br/>
        <w:t>Жолдассыз жалғыз жүріп айдаладан</w:t>
        <w:br/>
        <w:t>Жол табу берер ме екен пайда маған?</w:t>
        <w:br/>
        <w:t>Айтсаңшы, ала қойды бөле қырқып,</w:t>
        <w:br/>
        <w:t>Кеткенде адамдықтан, қайда барам?!</w:t>
        <w:br/>
        <w:t>көш</w:t>
        <w:br/>
        <w:t>Батпан әуен жүрегіңді төс етіп,</w:t>
      </w:r>
    </w:p>
    <w:p>
      <w:r>
        <w:t>Бара жатыр қаралы бір көш әтіп.</w:t>
        <w:br/>
        <w:t>Бүгін бір күн құлап түсті көшемнен,</w:t>
        <w:br/>
        <w:t>Бір маңдайдың жарық таңын еш етіп.</w:t>
        <w:br/>
        <w:t>Қарт кісі ме кәрілікке қапалы,</w:t>
        <w:br/>
        <w:t>Жігіт пе екен жерді жарған атағы?!</w:t>
        <w:br/>
        <w:t>Қаралы әуен қалықтайды ауада,</w:t>
        <w:br/>
        <w:t>Кім болса да -- қабырғаға батады!</w:t>
        <w:br/>
        <w:t>Батқандықтан... анау жақта, аулада</w:t>
        <w:br/>
        <w:t>Тына қалды қаңқу-керіс, дау-дама.</w:t>
        <w:br/>
        <w:t>Пенделер-ай, қаза көрген кезде тек</w:t>
        <w:br/>
        <w:t>Келгішпіз-ау, келгішпіз-ау тәубаға!</w:t>
        <w:br/>
        <w:t>-112-</w:t>
        <w:br/>
        <w:t>Ерген еріп, ермеген қарақтаған,</w:t>
        <w:br/>
        <w:t>Ереуіл су еңкуден әрі аттаған.</w:t>
        <w:br/>
        <w:t>Ертеңдерге ұмтылған ұлы сүре</w:t>
        <w:br/>
        <w:t>Жасқаншақ пен жабыны жаратпаған.</w:t>
        <w:br/>
        <w:t>Дейді арманым: «Арғымақ-шабысы көп</w:t>
        <w:br/>
        <w:t>Ақжал толқын жалына жабысып өт!»</w:t>
        <w:br/>
        <w:t>Шат көңілім -- шағала тұстарымда,</w:t>
        <w:br/>
        <w:t>Шағар мұңым -- шақтарда ағысы жоқ.</w:t>
        <w:br/>
        <w:t>Ағыс барда дәуірлі от қаптаған,</w:t>
        <w:br/>
        <w:t>Жоқтатпаған сәуірді соқпақ табам.</w:t>
        <w:br/>
        <w:t>Өрге толқын өргізіп өзегінен,</w:t>
        <w:br/>
        <w:t>Өмір алға көшуін тоқтатпаған.</w:t>
        <w:br/>
        <w:t>Өмір, өмір кешулер өр тынысты,</w:t>
        <w:br/>
        <w:t>Кеше алмаған сапардың дерті күшті.</w:t>
        <w:br/>
        <w:t>Аласапыран ұйықтар қауіпті емес,</w:t>
        <w:br/>
        <w:t>Тұнып қалған тұйықтар қорқынышты.</w:t>
        <w:br/>
        <w:t>Бұраң жолда бұрқылдап, иық талып,</w:t>
        <w:br/>
        <w:t>Бұла селдер теңізге құйын қалып...</w:t>
        <w:br/>
        <w:t>Иірілмейтін шабақ та, иірімі жоқ</w:t>
        <w:br/>
        <w:t>Қара сулар өледі тұйықталып.</w:t>
        <w:br/>
        <w:t>Көкірегіңде бір өзен арна ақтарса.</w:t>
        <w:br/>
        <w:t>Ағысыңды іздейсің шарлап қанша!</w:t>
        <w:br/>
        <w:t>Ақ бұлақтың ашуы -- қар жапқанша,</w:t>
        <w:br/>
        <w:t>Сай тұнады тасуы тармақталса...</w:t>
        <w:br/>
        <w:t>Ағыс барда ақтүтек от қаптаған,</w:t>
        <w:br/>
        <w:t>Жоқтатпаған сәуірді соқпақ табам.</w:t>
        <w:br/>
        <w:t>Өрге толқын өргізіп өзегінен,</w:t>
        <w:br/>
        <w:t>Өмір алға көшуін тоқтатпаған.</w:t>
        <w:br/>
        <w:t>жжж</w:t>
        <w:br/>
        <w:t>Бозбалалар жігіт боп ержетіскен,</w:t>
        <w:br/>
        <w:t>Бойжеткендер бұрымы жерге түскен!</w:t>
        <w:br/>
        <w:t>Ақынды да арман деп сезініңдер</w:t>
        <w:br/>
        <w:t>Айдай әлем айдынын тербетіскен.</w:t>
        <w:br/>
        <w:t>-18-</w:t>
      </w:r>
    </w:p>
    <w:p>
      <w:r>
        <w:t>Жақсылығы адамның сатулы емес десек те,</w:t>
        <w:br/>
        <w:t>Қаншама көп жақсылық көріп келем сендерден?!</w:t>
        <w:br/>
        <w:t>Сендер демеп қолтықтан қалған кезде нұр атпай,</w:t>
        <w:br/>
        <w:t>Қайта шықтым желкілдеп жер бетіне құрақтай.</w:t>
        <w:br/>
        <w:t>Әлі қанша жақсылық жасайсыңдар өмірде,</w:t>
        <w:br/>
        <w:t>Тегін жатқан дүниедей жалындырмай, сұратпай!</w:t>
        <w:br/>
        <w:t>АҚ ЖЕЛКЕНДІ АҒЫСТАР</w:t>
        <w:br/>
        <w:t>жжж</w:t>
        <w:br/>
        <w:t>Ақ желкенін ақтүтек жел кернеген</w:t>
        <w:br/>
        <w:t>Қайықшымын, ағысты белге өрлеп ем.</w:t>
        <w:br/>
        <w:t>Қарап қойып келемін сонау, сонау</w:t>
        <w:br/>
        <w:t>Бұйрат-бұйрат сұрша құм шөлдерге мен.</w:t>
        <w:br/>
        <w:t>Көк аспандай көз жетпес өрісі бар</w:t>
        <w:br/>
        <w:t>Көкалалы көп толқын көл ұсынар...</w:t>
        <w:br/>
        <w:t>Шөлдеп келем, мүмкін, ол өмір сүйгіш</w:t>
        <w:br/>
        <w:t>Мендік құштар жүректің шөлі шығар?</w:t>
        <w:br/>
        <w:t>Алты қырдан аққу-қаз сан жырлаған,</w:t>
        <w:br/>
        <w:t>Арқасынан күн ауып, таң зырлаған</w:t>
        <w:br/>
        <w:t>Айдын дүние, ақтүтек ағыс берші,</w:t>
        <w:br/>
        <w:t>Тайыз сулар құмарды қандырмаған!</w:t>
        <w:br/>
        <w:t>жжж</w:t>
        <w:br/>
        <w:t>Еңкуінде дариялар елі бар-ай,</w:t>
        <w:br/>
        <w:t>Еңку-еңку сапарға серік арай!</w:t>
        <w:br/>
        <w:t>Жалына бір жармасып кетер ме еді,</w:t>
        <w:br/>
        <w:t>Аттың басын бұрмайды-ау кері қарай.</w:t>
        <w:br/>
        <w:t>Жеті түнде жүректі ояу жатқан</w:t>
        <w:br/>
        <w:t>Осы ма екен алқынтар аяулы ақ таң,</w:t>
        <w:br/>
        <w:t>Бірде салып сүреңді, бірде салмай,</w:t>
        <w:br/>
        <w:t>Жаяулатқан жолдардай баяулатқан?!</w:t>
        <w:br/>
        <w:t>Ат ойнатыл Махамбет заңғар бабам,</w:t>
        <w:br/>
        <w:t>Арғы жақта арманын жалғар маған.</w:t>
        <w:br/>
        <w:t>Жалпағынан жалғанды басамын деп,</w:t>
        <w:br/>
        <w:t>Жанкештілер жағада тал қармаған.</w:t>
        <w:br/>
        <w:t>- 17-</w:t>
        <w:br/>
        <w:t>Аттарға</w:t>
        <w:br/>
        <w:t>Қамшыны бас, кәні,</w:t>
        <w:br/>
        <w:t>Сәуірдің аспаны.</w:t>
        <w:br/>
        <w:t>Қарай көр қасқаны,</w:t>
        <w:br/>
        <w:t>Күледі тас-дағы!</w:t>
        <w:br/>
        <w:t>Сәуірдің аспаны --</w:t>
        <w:br/>
        <w:t>Құлшынып,</w:t>
        <w:br/>
        <w:t>Бүр шығып,</w:t>
        <w:br/>
        <w:t>Гүлдейтін тіршілік</w:t>
        <w:br/>
        <w:t>Жыршылық</w:t>
        <w:br/>
        <w:t>Дәуірдің аспаны.</w:t>
      </w:r>
    </w:p>
    <w:p>
      <w:r>
        <w:t>Шығасың құмардан,</w:t>
        <w:br/>
        <w:t>Ішіңде бір арман:</w:t>
        <w:br/>
        <w:t>«Осылай төксек тер,</w:t>
        <w:br/>
        <w:t>Көгертіп өтсек!» -- дер.</w:t>
        <w:br/>
        <w:t>Көк шөптер</w:t>
        <w:br/>
        <w:t>Күшіктей бауырын көтере бастады,</w:t>
        <w:br/>
        <w:t>Сәуірдің аспаны!</w:t>
        <w:br/>
        <w:t>жжж</w:t>
        <w:br/>
        <w:t>Далаға біткен не деген мынау бай дарын,</w:t>
        <w:br/>
        <w:t>Көшіріп қырды,</w:t>
        <w:br/>
        <w:t>Өсіріп гүлдің айдарын,</w:t>
        <w:br/>
        <w:t>Табиғатта төңкеріс жасап таң атпай,</w:t>
        <w:br/>
        <w:t>Келдің бе, Майым, кермарал айым, жайдарым!</w:t>
        <w:br/>
        <w:t>Жыр-букет сыйлап жеттің бе, мамыр-май таңы,</w:t>
        <w:br/>
        <w:t>Қып-қызыл өртті аунатып жатыр сай тағы.</w:t>
        <w:br/>
        <w:t>Қоғалы көлге құлаған құлын бұлттарды</w:t>
        <w:br/>
        <w:t>Құраулап барып құралай желдер шайқады.</w:t>
        <w:br/>
        <w:t>Салаумалейкум, салиқа көктем, ыстық сен!</w:t>
        <w:br/>
        <w:t>Сарыарқаға сағынып келсе құс біткен,</w:t>
        <w:br/>
        <w:t>Сары төсек қарды сайлардан қуып, сайрандап,</w:t>
        <w:br/>
        <w:t>Сарқырап ақты самала нұрлар түстіктен.</w:t>
        <w:br/>
        <w:t>Ақындай сырлы толғанып мынау тылсым бақ,</w:t>
        <w:br/>
        <w:t>Төгілтіп жатыр төңірегінде жыр шулап.</w:t>
        <w:br/>
        <w:t>Жаннат бір көктем,</w:t>
        <w:br/>
        <w:t>Қанатты көктем келеді,</w:t>
        <w:br/>
        <w:t>Көкторғын аспан -- кокорай толқын сусылдап.</w:t>
        <w:br/>
        <w:t>-404-</w:t>
        <w:br/>
        <w:t>Ұмытшақ боп кеттік осы қалай біз,</w:t>
        <w:br/>
        <w:t>Жайшылықта былаймыз да алаймыз.</w:t>
        <w:br/>
        <w:t>Болмашыға бұрқылдасып өзді-өзі,</w:t>
        <w:br/>
        <w:t>Көз жасына көміліп жүр талай жүз.</w:t>
        <w:br/>
        <w:t>Өстіп жүріп тірлік жолын тамамдар</w:t>
        <w:br/>
        <w:t>Жер бетінде қанша келте қадам бар?!</w:t>
        <w:br/>
        <w:t>Онсыз да өмір бізді еркелетпейді,</w:t>
        <w:br/>
        <w:t>Мейірімдірек болайықшы, адамдар!</w:t>
        <w:br/>
        <w:t>СҰРАУ</w:t>
        <w:br/>
        <w:t>Халық айтар: «Қар өсіп қылауменен,</w:t>
        <w:br/>
        <w:t>Бала жігіт болады жылауменен».</w:t>
        <w:br/>
        <w:t>Кексе тартып біз де осы келеміз-ау</w:t>
      </w:r>
    </w:p>
    <w:p>
      <w:r>
        <w:t>Кем-кетікті бүтіндеп сұрауменен.</w:t>
        <w:br/>
        <w:t>Көңіліңе күн шуақ сөзін іліп,</w:t>
        <w:br/>
        <w:t>Тұрғанмен де елжіреп, көзі күліп,</w:t>
        <w:br/>
        <w:t>Шыған тоғай жақсылық жасайтындар</w:t>
        <w:br/>
        <w:t>Бұл жалғанда біреуге өзі біліп.</w:t>
        <w:br/>
        <w:t>Сұрамаса -- үй қайда тас қалада,</w:t>
        <w:br/>
        <w:t>Жыламаса -- емшек жоқ жас балаға.</w:t>
        <w:br/>
        <w:t>Әлди бөпем, тіршілік әліппесі,</w:t>
        <w:br/>
        <w:t>Әлде, мүмкін, осыдан бастала ма?</w:t>
        <w:br/>
        <w:t>Сөйтіп жүріп талайлар марқайған-ды,</w:t>
        <w:br/>
        <w:t>Сөйтіп жүріп талайлар қартайған-ды.</w:t>
        <w:br/>
        <w:t>Кім көрінген алдында бөркіңді алып,</w:t>
        <w:br/>
        <w:t>Жақсы көрер жалынып-жалпайғанды.</w:t>
        <w:br/>
        <w:t>Ағалыққа келсек те дала құшақ,</w:t>
        <w:br/>
        <w:t>Тағы сұрай берсек пе шамалы шақ?</w:t>
        <w:br/>
        <w:t>Ей, көңілім, ендігің ерсі болар,</w:t>
        <w:br/>
        <w:t>Егделікте елпілдеп бала құсап...</w:t>
        <w:br/>
        <w:t>- 1З-</w:t>
        <w:br/>
        <w:t>КӨРСЕТУ</w:t>
        <w:br/>
        <w:t>Өртке айналған ашуын сол шешенің</w:t>
        <w:br/>
        <w:t>Өз жанымның отына өлшетемін.</w:t>
        <w:br/>
        <w:t>Терезеге тас атқан тентектікке</w:t>
        <w:br/>
        <w:t>Айқайлап тұр: «Мен саған көрсетемін!»</w:t>
        <w:br/>
        <w:t>Сабыр-төзім -- сарқылса бұлақ құрып,</w:t>
        <w:br/>
        <w:t>Жан ашуы жатады құлаққа ұрып.</w:t>
        <w:br/>
        <w:t>«Көрсетемін мен саған!» -- дейді адалдық</w:t>
        <w:br/>
        <w:t>Арамдыққа дөңайбат лақтырып.</w:t>
        <w:br/>
        <w:t>Шаттығының ақжайма төр төсегін</w:t>
        <w:br/>
        <w:t>Әлдеқалай қара дақ -- өртесе мұң,</w:t>
        <w:br/>
        <w:t>«Құрыды!» -- деп шулаған қырсық жауға</w:t>
        <w:br/>
        <w:t>Қарсы жауап: «Мен саған көрсетемін!»</w:t>
        <w:br/>
        <w:t>Тағдыр кейде тасқа да гүл аттырып,</w:t>
        <w:br/>
        <w:t>Қойды осылай айтуды ұнаттырып.</w:t>
        <w:br/>
        <w:t>«Көрсетемін мен саған!» -- дейді әлсіздік</w:t>
        <w:br/>
        <w:t>Жуандықтың алдында жылап тұрып...</w:t>
        <w:br/>
        <w:t>Адалдықтан абырой табамын деп,</w:t>
        <w:br/>
        <w:t>Азаматсың тер төгер заманым деп.</w:t>
        <w:br/>
        <w:t>Көңіл көзі көрсоқыр кеуделерге</w:t>
        <w:br/>
        <w:t>«Көрсетемін!» демеске амалың жоқ.</w:t>
        <w:br/>
        <w:t>Арналанып замана мың бұлағы,</w:t>
        <w:br/>
        <w:t>Жаңаланып жатса да гүл-құрағы,</w:t>
        <w:br/>
        <w:t>Кәлгірсіген өтірік өрге басып,</w:t>
        <w:br/>
        <w:t>Көрсете алмай жүр өзін шыңдық әлі!</w:t>
        <w:br/>
        <w:t>жжж</w:t>
        <w:br/>
        <w:t>Түргізіп көңілдің түндігін,</w:t>
        <w:br/>
        <w:t>Жауып тұр рақат көктен нүр.</w:t>
        <w:br/>
        <w:t>Керемет жақсы екен күн бүгін,</w:t>
        <w:br/>
        <w:t>Қарашы: жап-жарық, мөп-мөлдір.</w:t>
      </w:r>
    </w:p>
    <w:p>
      <w:r>
        <w:t>Қойнында жалын мен қуат көп</w:t>
        <w:br/>
        <w:t>Жас ғұмыр көз жауын алады.</w:t>
        <w:br/>
        <w:t>Шұғылалы күндерде шуақ боп</w:t>
        <w:br/>
        <w:t>Жаның да жарқылдап қалады.</w:t>
        <w:br/>
        <w:t>- 109-</w:t>
        <w:br/>
        <w:t>жжж</w:t>
        <w:br/>
        <w:t>Көңіліңді теп-тегін көрген емес ырза ғып,</w:t>
        <w:br/>
        <w:t>Тасқа соқпай маңдайды табылған ба қуаныш,</w:t>
        <w:br/>
        <w:t>Өзі біліп бұл өмір жасамайды мырзалық! -</w:t>
        <w:br/>
        <w:t>Десем егер, ағайын, болмас ешбір таласың,</w:t>
        <w:br/>
        <w:t>Екі аяғы салбырап бақыт көктен түспейді,</w:t>
        <w:br/>
        <w:t>Сыбағаңды қашанда сынға түсіп аласың.</w:t>
        <w:br/>
        <w:t>Ұяты жоқ жеңеді ұяты бар арлыны,</w:t>
        <w:br/>
        <w:t>Қулық озып, игінің иті қырын жүгіріп,</w:t>
        <w:br/>
        <w:t>Керісінше болады кейде өмірде барлығы.</w:t>
        <w:br/>
        <w:t>Ырзамын деп тағдырға</w:t>
        <w:br/>
        <w:t>Шұғылаға бай таңы --</w:t>
        <w:br/>
        <w:t>Төрт құбыласы түгел сай, құты амандар айтпайды,</w:t>
        <w:br/>
        <w:t>Шүкірлікке тоймайтын жұтағандар айтады.</w:t>
        <w:br/>
        <w:t>жжж</w:t>
        <w:br/>
        <w:t>Төгіліп тұрған таң нұры бақтан</w:t>
        <w:br/>
        <w:t>Баурайында жолықты өрдің -</w:t>
        <w:br/>
        <w:t>Ақ сағым-елес жаңғырып аққан</w:t>
        <w:br/>
        <w:t>Толқыннан бүгін Тобықты көрдім.</w:t>
        <w:br/>
        <w:t>«Атыпты-ау, Есен, ағарып таңдар,</w:t>
        <w:br/>
        <w:t>Мұңсызға, бәлкім, балайсың мені.</w:t>
        <w:br/>
        <w:t>Өзіңде қандай жаңалықтар бар,</w:t>
        <w:br/>
        <w:t>Жігіттерменен қалайсың?» -- деді.</w:t>
        <w:br/>
        <w:t>«Көйлек көк, аға! Тамақ тоқ, аға!</w:t>
        <w:br/>
        <w:t>Жүрегім бірақ...» дей беріп едім,</w:t>
        <w:br/>
        <w:t>Ақынша қарап абат жағаға,</w:t>
        <w:br/>
        <w:t>Ақтарылған сыр-бейнені көрдім:</w:t>
        <w:br/>
        <w:t>«Жүректің мен де жырын бастағам</w:t>
        <w:br/>
        <w:t>Күн шығып тұрған күй-жастық барда.</w:t>
        <w:br/>
        <w:t>Шыбынсыз жаз-ау шырылдаспаған,</w:t>
        <w:br/>
        <w:t>Түсінулер де, сыйластықтар да!</w:t>
        <w:br/>
        <w:t>Жасайды адам тек бір-ақ рет,</w:t>
        <w:br/>
        <w:t>Көктемсіз тау да ғарып дегейсің.</w:t>
        <w:br/>
        <w:t>-107-</w:t>
      </w:r>
    </w:p>
    <w:p>
      <w:r>
        <w:t>Бойымда жоқ деп емге мін,</w:t>
        <w:br/>
        <w:t>Жырлаудан жұртқа кендемін.</w:t>
        <w:br/>
        <w:t>Адаммын мен де өзгедей,</w:t>
        <w:br/>
        <w:t>Өзгедей мен де пендемін.</w:t>
        <w:br/>
        <w:t>Ант ішіп сөздің десіне,</w:t>
        <w:br/>
        <w:t>Айтасың, жаным, несіне?!</w:t>
        <w:br/>
        <w:t>Мезгілі өткен мезетті</w:t>
        <w:br/>
        <w:t>Түсіре берме есіме.</w:t>
        <w:br/>
        <w:t>Қап-қара түнді күн ұтып,</w:t>
        <w:br/>
        <w:t>Қалдым мен бәрін ұмытып,</w:t>
        <w:br/>
        <w:t>Күзімнің қарағайларын</w:t>
        <w:br/>
        <w:t>Көктемгі ойлар жылытып.</w:t>
        <w:br/>
        <w:t>Табысқан шағым той десем, ;</w:t>
        <w:br/>
        <w:t>Тағы бір жарқын ой кешем.</w:t>
        <w:br/>
        <w:t>Жамандық жайлы сөйлеме,</w:t>
        <w:br/>
        <w:t>Жақсылық жайлы сөйле сен.</w:t>
        <w:br/>
        <w:t>ЖАҚСЫЛЫҚ</w:t>
        <w:br/>
        <w:t>Нұрқайыр Телеуовке</w:t>
        <w:br/>
        <w:t>Адам екен десінші, айтпаса да ақын деп,</w:t>
        <w:br/>
        <w:t>Арамдықпен мен, сірә, жарытпаспын жақын боп --</w:t>
        <w:br/>
        <w:t>Тілдесетін титтей де тіл таппай-ақ қойғаным,</w:t>
        <w:br/>
        <w:t>Өмір берген мінезді өзгертуге қақым жоқ.</w:t>
        <w:br/>
        <w:t>Ақ әженің жырынан қалды маған мұраға</w:t>
        <w:br/>
        <w:t>Қасиетті намыстың құлы болу, Нұр аға.</w:t>
        <w:br/>
        <w:t>Абайлықтың әлі де бар ғой Оразбайлары,</w:t>
        <w:br/>
        <w:t>Мен туралы олардан мінездеме сұрама.</w:t>
        <w:br/>
        <w:t>Қызғанбаймын ешкімнің еңсесінің шоқтығын,</w:t>
        <w:br/>
        <w:t>Қызғанбаймын ешкімнің несібесін, тоқтығын.</w:t>
        <w:br/>
        <w:t>Алакөңіл, алдамыш біреулерден ал бірақ</w:t>
        <w:br/>
        <w:t>Ат құйрығын үзбесем -- адамдық та жоқ құным.</w:t>
        <w:br/>
        <w:t>Ақ пейілге қол артып, астық біраз белдерден,</w:t>
        <w:br/>
        <w:t>Айналайын ағалар жігеріме жел берген.</w:t>
        <w:br/>
        <w:t>-16-</w:t>
        <w:br/>
        <w:t>жжеж</w:t>
        <w:br/>
        <w:t>Оңтүстікте бүрген тоғай бүр ашып,</w:t>
        <w:br/>
        <w:t>Солтүстік түр мұздан мұрсат сұрасып.</w:t>
        <w:br/>
        <w:t>Батысымда балқып бара жатқан күн</w:t>
        <w:br/>
        <w:t>Шығысымда шырып таңға үласып.</w:t>
        <w:br/>
        <w:t>Шөптер аңқып, көкте қалқып құс кілең,</w:t>
        <w:br/>
        <w:t>Жетісуда жеңілдене түсті дем.</w:t>
        <w:br/>
        <w:t>Алтанттан көтерілген сұр дауыл</w:t>
        <w:br/>
        <w:t>Айналып жүр Азияның үстінен...</w:t>
        <w:br/>
        <w:t>Лондонда тұман бүркеп аспанды,</w:t>
        <w:br/>
        <w:t>Ташкентімде күнге күйіп тас қалды.</w:t>
        <w:br/>
        <w:t>Құлжа жақта қуаңшылық, жаңбыр жоқ,</w:t>
      </w:r>
    </w:p>
    <w:p>
      <w:r>
        <w:t>Суматрада су тасқыны басталды.</w:t>
        <w:br/>
        <w:t>Экваторда қысты аңсайды зарығып,</w:t>
        <w:br/>
        <w:t>Арктикада мәңгі бақи қар ұлып.</w:t>
        <w:br/>
        <w:t>Таллинде талдар бүршік атып тұр,</w:t>
        <w:br/>
        <w:t>Токиода жанартаулар жарылып.</w:t>
        <w:br/>
        <w:t>Жүпар желдер жырлап Баку бағында,</w:t>
        <w:br/>
        <w:t>Құм борайды Аравия жағында...</w:t>
        <w:br/>
        <w:t>Е, табиғат, ала-құла жарылқау</w:t>
        <w:br/>
        <w:t>Әуел баста әлде сенің заңың ба?!</w:t>
        <w:br/>
        <w:t>Барлық елдің бақ жұлдызы жоғары</w:t>
        <w:br/>
        <w:t>Болса екен деп ақын-жүрек соғады.</w:t>
        <w:br/>
        <w:t>Түн мен күндей, күдік пенен үміттей</w:t>
        <w:br/>
        <w:t>Ала боп тұр Адамзаттың қоғамы!</w:t>
        <w:br/>
        <w:t>Қара негр, бұралқыға ұсап қап,</w:t>
        <w:br/>
        <w:t>Ел кезеді екі қолын құшақтап...</w:t>
        <w:br/>
        <w:t>«Өмір сатып алып» біреу алтынға,</w:t>
        <w:br/>
        <w:t>Өлді біреу өзін өзі пышақтап.</w:t>
        <w:br/>
        <w:t>Болса ертең қанатты ажал -- оқ ұшар,</w:t>
        <w:br/>
        <w:t>Қай құдірет адамзатқа болысар?!</w:t>
        <w:br/>
        <w:t>Пелтиерлер түрмеде аштық жариялап,</w:t>
        <w:br/>
        <w:t>Тойымсыздық мәлімдейді тоғышар...</w:t>
        <w:br/>
        <w:t>-120-</w:t>
        <w:br/>
        <w:t>НӨСЕР</w:t>
        <w:br/>
        <w:t>Күркіреп аспан шілдеде,</w:t>
        <w:br/>
        <w:t>Көрінбей кетті Күн-кеме.</w:t>
        <w:br/>
        <w:t>Көк ала жаңбыр, көк нөсер</w:t>
        <w:br/>
        <w:t>Керек-ақ еді гүлге де.</w:t>
        <w:br/>
        <w:t>Көктемдер қазір шығады</w:t>
        <w:br/>
        <w:t>Көміліп үлде-бүлдеге.</w:t>
        <w:br/>
        <w:t>Күмбір де күмбір күй еніп,</w:t>
        <w:br/>
        <w:t>Көлеңке тауға сүйеніп,</w:t>
        <w:br/>
        <w:t>Көк ала жаңбыр, мінеки,</w:t>
        <w:br/>
        <w:t>Келеді бұлтқа тиеліп -</w:t>
        <w:br/>
        <w:t>Көк пенен жерге бір өзі</w:t>
        <w:br/>
        <w:t>Етуге жалғыз иелік!</w:t>
        <w:br/>
        <w:t>СҮТТЕЙ ЖАРЫҚ ДҮНИЕ</w:t>
        <w:br/>
        <w:t>Жаздың кеші түсті де</w:t>
        <w:br/>
        <w:t>Жұлдыз жауған, бал тамған,</w:t>
        <w:br/>
        <w:t>Жұпар шөптің үстіне</w:t>
        <w:br/>
        <w:t>Жата кеттім шалқамнан.</w:t>
        <w:br/>
        <w:t>Өзекте жыр туады</w:t>
        <w:br/>
        <w:t>Өмір ойлап бір ұлы.</w:t>
        <w:br/>
        <w:t>Айдың нәзік шуағы,</w:t>
        <w:br/>
        <w:t>Жас бұтаның дірілі...</w:t>
      </w:r>
    </w:p>
    <w:p>
      <w:r>
        <w:t>Сылап қиял адырын,</w:t>
        <w:br/>
        <w:t>Сылаң самал соғады.</w:t>
        <w:br/>
        <w:t>Осы түннің қалірін</w:t>
        <w:br/>
        <w:t>Біліп болғам жоқ әлі.</w:t>
        <w:br/>
        <w:t>Айдай әлем, жақсы түн,</w:t>
        <w:br/>
        <w:t>Айхай, дүние дастан сыр!</w:t>
        <w:br/>
        <w:t>Анарының ақ сүтін</w:t>
        <w:br/>
        <w:t>Жерге сауып аспан тұр.</w:t>
        <w:br/>
        <w:t>-111-</w:t>
        <w:br/>
        <w:t>Шұғыла-тілек соқтыра жүрек,</w:t>
        <w:br/>
        <w:t>Жасасын достық! Жарық көбейсін!</w:t>
        <w:br/>
        <w:t>Ағады, қанат қағады жылдар,</w:t>
        <w:br/>
        <w:t>Мұүңсызға, мүмкін, балайсың мені.</w:t>
        <w:br/>
        <w:t>Өзіңнің қандай жаңалығың бар,</w:t>
        <w:br/>
        <w:t>Жігіттерменен қалайсың?» -- деді.</w:t>
        <w:br/>
        <w:t>БӘРІҢДІ ҚОНАҚҚА ШАҚЫРАМЫН</w:t>
        <w:br/>
        <w:t>Шаңырағына татулық кешін ілген</w:t>
        <w:br/>
        <w:t>Ән ағытып ертең бір есігімнен,</w:t>
        <w:br/>
        <w:t>Жан күлкісі жарқылдап отырмақпын</w:t>
        <w:br/>
        <w:t>Жаңа алынған сәбидей бесігінен,</w:t>
        <w:br/>
        <w:t>Жаңа таптым түйіннің шешімін мен.</w:t>
        <w:br/>
        <w:t>Көңілінде жақсы атың өшірілген</w:t>
        <w:br/>
        <w:t>Жолдас түгіл, бәйбіше, жауыңа да</w:t>
        <w:br/>
        <w:t>Қарау керек екен ғой кешіріммен,</w:t>
        <w:br/>
        <w:t>Жаңа таптым өмірдің шешімін мен!</w:t>
        <w:br/>
        <w:t>Той жасаймын! Жан-жақты жинап алам!</w:t>
        <w:br/>
        <w:t>Шықсын басқа шаруа да мидан алаң,</w:t>
        <w:br/>
        <w:t>Жамбыл-өмір мен бүгін, Дина-ғалам!</w:t>
        <w:br/>
        <w:t>Несі өмір бір-бірін сыйламаған...</w:t>
        <w:br/>
        <w:t>Өкпелі кіл достардың басын қосып,</w:t>
        <w:br/>
        <w:t>Ақ дастарқан басына жинап алам!</w:t>
        <w:br/>
        <w:t>«Ақ жүрегімді алыңдар! -- деп айтамын,</w:t>
        <w:br/>
        <w:t>Ашуынды түп-түгел қи да маған!»</w:t>
        <w:br/>
        <w:t>Жамбыл-өмір мен бүгін, Дина-ғалам.</w:t>
        <w:br/>
        <w:t>Той жасаймын! Татулық-күй іштіріп,</w:t>
        <w:br/>
        <w:t>Тарқамайтын салтанат-сүйіс құрып.</w:t>
        <w:br/>
        <w:t>Жылқышы қүс көл жақта жиі ысқырып,</w:t>
        <w:br/>
        <w:t>Көктем жырын қиыннан қиыстырып,</w:t>
        <w:br/>
        <w:t>Төрт құбыла қайтадан түгелденіп,</w:t>
        <w:br/>
        <w:t>Шын ниеттен шыныяяқ түйістіріп,</w:t>
        <w:br/>
        <w:t>Таң атқасын дастарқан жиыстырып...</w:t>
        <w:br/>
        <w:t>Жүрегіне ауырлық -- жүк батпаған,</w:t>
        <w:br/>
        <w:t>Өмірінде ашыны түк татпаған</w:t>
        <w:br/>
        <w:t>Бақыттылар секілді... сөйтіп мен бір</w:t>
        <w:br/>
        <w:t>Босанам да ойлардан ұйыктатпаған,</w:t>
        <w:br/>
        <w:t>Бостандық сәулесінде ұйықтап қалам!</w:t>
        <w:br/>
        <w:t>2108-</w:t>
      </w:r>
    </w:p>
    <w:p>
      <w:r>
        <w:t>Адамзатқа бақыт пен көктем іздер</w:t>
        <w:br/>
        <w:t>Аласапыран саздарды сөкпеңіздер.</w:t>
        <w:br/>
        <w:t>Күннің астын құшаққа сыйғызбақ боп,</w:t>
        <w:br/>
        <w:t>Күңіреніп жатпай ма көк теңіздер?!</w:t>
        <w:br/>
        <w:t>Лаулау үшін қайтадан лағыл әні,</w:t>
        <w:br/>
        <w:t>Қара адырлар қарлы жел жамылады.</w:t>
        <w:br/>
        <w:t>Тереңдегі күркіреу күшіменен</w:t>
        <w:br/>
        <w:t>Жанартаулар күл-талқан шағылады.</w:t>
        <w:br/>
        <w:t>Көңілдерден көк жақұт өндірмекші ем!</w:t>
        <w:br/>
        <w:t>Мөлт ете қап кірпіктен мөлдір көктем,</w:t>
        <w:br/>
        <w:t>Кемем қирап қалғандай кездер болса --</w:t>
        <w:br/>
        <w:t>Көк теңізді ырқыма көндірмектен!</w:t>
        <w:br/>
        <w:t>Өйткені мен осынау ожданыммен,</w:t>
        <w:br/>
        <w:t>Бозторғайдай арманшыл боз жаныммен</w:t>
        <w:br/>
        <w:t>Билік құрып, дүние-ай, көксеймін-ау</w:t>
        <w:br/>
        <w:t>Өзгертсем деп өмірді өз заңыммен!</w:t>
        <w:br/>
        <w:t>жжж</w:t>
        <w:br/>
        <w:t>Ал жөнейін, армана ағыстарым,</w:t>
        <w:br/>
        <w:t>Ақ желкенді желіңе тағы ұстадым.</w:t>
        <w:br/>
        <w:t>Тұйықталған қара су қала берсін</w:t>
        <w:br/>
        <w:t>Қараңғыда шулатып қамыстарын.</w:t>
        <w:br/>
        <w:t>Құламаға алқа көл құр алаңмен,</w:t>
        <w:br/>
        <w:t>Құлаш ұрмай, қалай бір тұра алам мен?!</w:t>
        <w:br/>
        <w:t>Бұлағымды теңізге баста менің</w:t>
        <w:br/>
        <w:t>Бұлағайлы тар шатқал бұралаңмен!</w:t>
        <w:br/>
        <w:t>Сау басыма сақина -- сауда құрып,</w:t>
        <w:br/>
        <w:t>Жойқын сулар жонынан тау жарылып,</w:t>
        <w:br/>
        <w:t>Тарт ілгері, жетейін я қалайын</w:t>
        <w:br/>
        <w:t>Бұрылыста қайығым аударылып!</w:t>
        <w:br/>
        <w:t>Бұйратты асып бұйра жал, белес кешем,</w:t>
        <w:br/>
        <w:t>Тірлігім не толқынмен тел өспесем!</w:t>
        <w:br/>
        <w:t>Жүр екенмін боздың мен бер жағынла,</w:t>
        <w:br/>
        <w:t>Арман деген арғы маң емес пе екен?!</w:t>
        <w:br/>
        <w:t>2419--</w:t>
        <w:br/>
        <w:t>Әкеткен пароходтаймын...</w:t>
        <w:br/>
        <w:t>Шақпашы, тағдыр, жіліктей!</w:t>
        <w:br/>
        <w:t>Мен енді қалай тоқтаймын,</w:t>
        <w:br/>
        <w:t>Бір жерге түяқ ілікпей?!</w:t>
        <w:br/>
        <w:t>ТЫНЫШСЫЗ ИІРІМДЕР</w:t>
        <w:br/>
        <w:t>жжж</w:t>
        <w:br/>
        <w:t>Достың қиын тағдырын</w:t>
        <w:br/>
        <w:t>Өз халімдей сезініп,</w:t>
        <w:br/>
        <w:t>Төктім өлең жаңбырын,</w:t>
        <w:br/>
        <w:t>Таңға таман көз іліп.</w:t>
        <w:br/>
        <w:t>Қайдан білсін сөз құнын</w:t>
      </w:r>
    </w:p>
    <w:p>
      <w:r>
        <w:t>Түсінбейтін байғұсың,</w:t>
        <w:br/>
        <w:t>Жазыпты дер өз мұңын,</w:t>
        <w:br/>
        <w:t>Қарақан бас қайғысын.</w:t>
        <w:br/>
        <w:t>Жырлай-жырлай сезгенім:</w:t>
        <w:br/>
        <w:t>Жүрек деп сыр өрме сен -</w:t>
        <w:br/>
        <w:t>Қайғысын да өзгенің</w:t>
        <w:br/>
        <w:t>Өз қайғыңдай көрмесең.</w:t>
        <w:br/>
        <w:t>Қатар жүріп «қыл өтпес»,</w:t>
        <w:br/>
        <w:t>Қапа кезде қашса кім -</w:t>
        <w:br/>
        <w:t>Бола алмайды тілектес</w:t>
        <w:br/>
        <w:t>Бақытына басқаның.</w:t>
        <w:br/>
        <w:t>жжж</w:t>
        <w:br/>
        <w:t>Ешкімнің шаруасы жоқ елеусізде,</w:t>
        <w:br/>
        <w:t>Тасқынды бөгейді жүрт желеусіз де.</w:t>
        <w:br/>
        <w:t>Тасқын боп ақтарылған ақпа жырдан</w:t>
        <w:br/>
        <w:t>Тағы да дұғай сәлем менен сізге.</w:t>
        <w:br/>
        <w:t>Күн туса алтынкүрек соғарлықтай,</w:t>
        <w:br/>
        <w:t>Тұра ма сең бұзылмай, тоған зытпай?!</w:t>
        <w:br/>
        <w:t>Өзеннің күркіреген өр сулары</w:t>
        <w:br/>
        <w:t>Қоймайды әбігер ғып қобалжытпай!</w:t>
        <w:br/>
        <w:t>- 123-</w:t>
        <w:br/>
        <w:t>Келеміз біз бұл өмірге құлшынып,</w:t>
        <w:br/>
        <w:t>Жер бетінде қалдырсақ деп бір шыбық.</w:t>
        <w:br/>
        <w:t>Ала құйын ауа райы секілді</w:t>
        <w:br/>
        <w:t>Неткен мұнша ала-құла тіршілік?!</w:t>
        <w:br/>
        <w:t>Алалыққа ашып майдан-қарсылық,</w:t>
        <w:br/>
        <w:t>Айқасында жоқшылық пен баршылық,</w:t>
        <w:br/>
        <w:t>Жаратылыс, жеңіп алсын дейсің бе</w:t>
        <w:br/>
        <w:t>Адам өзі тағдырынан нар шығып?!</w:t>
        <w:br/>
        <w:t>Ағыстарды өзгертпек боп ғұмырлы ер,</w:t>
        <w:br/>
        <w:t>Дүниені дүр сілкінтті дүбірлер.</w:t>
        <w:br/>
        <w:t>Келеді ұшып аласапыран кезеңнен</w:t>
        <w:br/>
        <w:t>Жем тістеген қарлығаштай жұмыр жер!</w:t>
        <w:br/>
        <w:t>жжж</w:t>
        <w:br/>
        <w:t>Байқамаппын қырық қарап өтіп жүріп күнде мен,</w:t>
        <w:br/>
        <w:t>Мүкжіліпті-ау бүл бәйтерек неше көктем гүлдеген.</w:t>
        <w:br/>
        <w:t>Жазғытұрым айдынында аққу жүзген, ай аунап,</w:t>
        <w:br/>
        <w:t>Өзен жатыр құс ұзатып, өр ағысы баяулап.</w:t>
        <w:br/>
        <w:t>Әлди жырын әнге қосқан анау әйел әр тайып,</w:t>
        <w:br/>
        <w:t>Әжім басқан ол да бүгін әже бопты қартайып.</w:t>
        <w:br/>
        <w:t>«Жапырақ пен құс түлеткен, үрім-бұтақ өрбіткен</w:t>
        <w:br/>
        <w:t>О, ардагер аға толқын, құрмет күткен, төр күткен!</w:t>
        <w:br/>
        <w:t>Сендер тартқан керуендерге жастық нөкер жалғасып,</w:t>
      </w:r>
    </w:p>
    <w:p>
      <w:r>
        <w:t>Өмір көші қоңыраулатып барады ұзап, алға асып.</w:t>
        <w:br/>
        <w:t>Кемелерің тоқтар тұстан қанат жайып қатары,</w:t>
        <w:br/>
        <w:t>Ақ желкенді ағыстардың басталады сапары.</w:t>
        <w:br/>
        <w:t>Сондықтан да қартаймайтын, ортаймайтын жырсыңдар,</w:t>
        <w:br/>
        <w:t>Өлмейтұғын өмір жайлы өлең айтып тұрсыңдар!</w:t>
        <w:br/>
        <w:t>-121-</w:t>
        <w:br/>
        <w:t>жж</w:t>
        <w:br/>
        <w:t>Жапырақтар сауылдады -- күз болғысы келеді-ау,</w:t>
        <w:br/>
        <w:t>Долы сулар дамылдады -- мұз болғысы келеді-ау.</w:t>
        <w:br/>
        <w:t>Күміс қоңырау даусын естіп Жетпіс неге күрсінді?</w:t>
        <w:br/>
        <w:t>О, арман-ай, жеті жасар қыз болғысы келеді-ау!</w:t>
        <w:br/>
        <w:t>жжж</w:t>
        <w:br/>
        <w:t>Желауыздар түгелімен</w:t>
        <w:br/>
        <w:t>Жетістікте үндемеді.</w:t>
        <w:br/>
        <w:t>Бір кемшілік жіберіп ем,</w:t>
        <w:br/>
        <w:t>Желдей шулап, жүндегені!..</w:t>
        <w:br/>
        <w:t>жжж</w:t>
        <w:br/>
        <w:t>Сенім деген ат міндік,</w:t>
        <w:br/>
        <w:t>Күтпеу бірақ жат тірлік:</w:t>
        <w:br/>
        <w:t>Кектескеннен -- дұшпандық,</w:t>
        <w:br/>
        <w:t>Кетіскеннен -- сатқындық.</w:t>
        <w:br/>
        <w:t>жжж</w:t>
        <w:br/>
        <w:t>Жылпылдап жүрсе де бір аға көріп,</w:t>
        <w:br/>
        <w:t>Сыртыңнан табалауға табады ерік.</w:t>
        <w:br/>
        <w:t>Артымен сүңгиді ғой шабан үйрек,</w:t>
        <w:br/>
        <w:t>Алдымен сүңгігенге баға беріп!</w:t>
        <w:br/>
        <w:t>жжж</w:t>
        <w:br/>
        <w:t>Бір ағам кетсе арманда,</w:t>
        <w:br/>
        <w:t>Ажал мықты боп көрінген...</w:t>
        <w:br/>
        <w:t>Екі адам келді жалғанға -</w:t>
        <w:br/>
        <w:t>Өмір күшті екен өлімнен!</w:t>
        <w:br/>
        <w:t>жжж</w:t>
        <w:br/>
        <w:t>Бұрқ етіп ол қашанда,</w:t>
        <w:br/>
        <w:t>Жарылады мина боп:</w:t>
        <w:br/>
        <w:t>«Мені сыйламасаң да,</w:t>
        <w:br/>
        <w:t>Столымды сыйла!» -- деп.</w:t>
        <w:br/>
        <w:t>Шемендейін іштегі...</w:t>
        <w:br/>
        <w:t>Ен, шенқұмар надандық! -</w:t>
        <w:br/>
        <w:t>Біреулерді столы</w:t>
        <w:br/>
        <w:t>Жүр екен-ау «адам» қып?!</w:t>
      </w:r>
    </w:p>
    <w:p>
      <w:r>
        <w:t>-190-</w:t>
        <w:br/>
        <w:t>Өмір кілең көктейді, көгереді,</w:t>
        <w:br/>
        <w:t>Немерелі болады, шөберелі.</w:t>
        <w:br/>
        <w:t>Тыңдап тұрып тып-тыныш жаңбыр үнін,</w:t>
        <w:br/>
        <w:t>Жаңа білдім ғұмырдың мәңгілігін!</w:t>
        <w:br/>
        <w:t>АСАУ</w:t>
        <w:br/>
        <w:t>Асауды ауыздықпен алыстырып,</w:t>
        <w:br/>
        <w:t>Жұлдыздай ағушы едік жарыстырып.</w:t>
        <w:br/>
        <w:t>Алатын ақың бардай тақым қалмай,</w:t>
        <w:br/>
        <w:t>Тайды емес, қамшыменен намысты ұрып.</w:t>
        <w:br/>
        <w:t>Ағатай, аңсап келдім жас уақты,</w:t>
        <w:br/>
        <w:t>Арада теңіз неше тасып ақты.</w:t>
        <w:br/>
        <w:t>Бой бермей айдалаға алып қашқан</w:t>
        <w:br/>
        <w:t>Бар ма сол бурыл тайым басы қатты?!</w:t>
        <w:br/>
        <w:t>Жарықтық, жылқы ішінде көбегені,</w:t>
        <w:br/>
        <w:t>Жайылып жүрген болар, неге өледі!</w:t>
        <w:br/>
        <w:t>Әне тұр талайларды атып ұрып</w:t>
        <w:br/>
        <w:t>Таң атпай шауып шыққан төбелері.</w:t>
        <w:br/>
        <w:t>Шаңдатып шақырымды он аттайтын</w:t>
        <w:br/>
        <w:t>Қатты еді тұяғы да болаттай тым.</w:t>
        <w:br/>
        <w:t>Жалына бала түгіл, жануарым,</w:t>
        <w:br/>
        <w:t>Жігіттің жолбарысын жолатпайтын.</w:t>
        <w:br/>
        <w:t>Араға жылдар салып келгенімде,</w:t>
        <w:br/>
        <w:t>Шынымен анау бурыл сол дедің бе?</w:t>
        <w:br/>
        <w:t>Ат емес, ағатай-ау, жауыр болған</w:t>
        <w:br/>
        <w:t>Жүп-жуас мәстек тұр ғой белдеуіңде!</w:t>
        <w:br/>
        <w:t>Асаулық долылығын асқындырып,</w:t>
        <w:br/>
        <w:t>Қанында жатушы еді тасқын жүріп.</w:t>
        <w:br/>
        <w:t>-.Қаншама тулағанмен, оп-оңай-ақ</w:t>
        <w:br/>
        <w:t>Бір күні алады екен бас білдіріп.</w:t>
        <w:br/>
        <w:t>Сездің бе теңізіннің тасымасын,</w:t>
        <w:br/>
        <w:t>Көзіңе неге моншақ жасырасың?!</w:t>
        <w:br/>
        <w:t>Тарпаңым, тулақтай боп қалыпсың ғой,</w:t>
        <w:br/>
        <w:t>Өмір сол... тулап-тулап басыласың!</w:t>
        <w:br/>
        <w:t>-135-</w:t>
        <w:br/>
        <w:t>Біздерден де өрбіген үрім-бұтақ,</w:t>
        <w:br/>
        <w:t>Өмір болса, орманға айналады!</w:t>
        <w:br/>
        <w:t>жжж</w:t>
        <w:br/>
        <w:t>Мың қайғыны таптау үшін табанға,</w:t>
        <w:br/>
        <w:t>Бір қуаныш жеткілікті адамға.</w:t>
      </w:r>
    </w:p>
    <w:p>
      <w:r>
        <w:t>Қалың мұңға душар болсам мен егер,</w:t>
        <w:br/>
        <w:t>Е, Тәңірім, бір қуаныш бере гөр!</w:t>
        <w:br/>
        <w:t>жжж</w:t>
        <w:br/>
        <w:t>Бақыты жанса жарасып,</w:t>
        <w:br/>
        <w:t>Өртеніп кетпеу үшін, Өмір,</w:t>
        <w:br/>
        <w:t>Пенделерге қарасып,</w:t>
        <w:br/>
        <w:t>Көлеңкеңді түсіре жүр.</w:t>
        <w:br/>
        <w:t>Қайғыда қалса адасып,</w:t>
        <w:br/>
        <w:t>Қалтырап тоңбау үшін, Өмір,</w:t>
        <w:br/>
        <w:t>Пенделерге қарасып,</w:t>
        <w:br/>
        <w:t>Шуяағыңды түсіре жүр.</w:t>
        <w:br/>
        <w:t>жжж</w:t>
        <w:br/>
        <w:t>Өмір менің өз анам, арашашы,</w:t>
        <w:br/>
        <w:t>Мейірімінің маздатар әр күн отын.</w:t>
        <w:br/>
        <w:t>Нұрлы жүз, жылы жүрек, қара шашы...</w:t>
        <w:br/>
        <w:t>Суретші болсам, салар ем портретін.</w:t>
        <w:br/>
        <w:t>Шаршап келсем, жаңылмас күтін деуден,</w:t>
        <w:br/>
        <w:t>Өмір менің өз анам, мейірлі анам.</w:t>
        <w:br/>
        <w:t>Жыртық болса жанымда -- бүтіндер де,</w:t>
        <w:br/>
        <w:t>Кейісе -- адам бол деп кейір маған!</w:t>
        <w:br/>
        <w:t>жжж</w:t>
        <w:br/>
        <w:t>Кек сақтайды ішіне</w:t>
        <w:br/>
        <w:t>Кей есепші шолақтар.</w:t>
        <w:br/>
        <w:t>Бұра тартқан кісіге</w:t>
        <w:br/>
        <w:t>Бұрқылдап қал! Борап қал!</w:t>
        <w:br/>
        <w:t>Сонда көніл тыншығар,</w:t>
        <w:br/>
        <w:t>Іште ашу-кегің жоқ.</w:t>
        <w:br/>
        <w:t>Дауылдан соң күн шығар,</w:t>
        <w:br/>
        <w:t>Тынысың да жеңілдеп.</w:t>
        <w:br/>
        <w:t>Ере</w:t>
        <w:br/>
        <w:t>жжж</w:t>
        <w:br/>
        <w:t>Сәби ем кеше кекілді,</w:t>
        <w:br/>
        <w:t>Аулақта қалды-ау гүлдей күн.</w:t>
        <w:br/>
        <w:t>Алыстан келгем секілді,</w:t>
        <w:br/>
        <w:t>Қай жақтан келдім?</w:t>
        <w:br/>
        <w:t>Білмеймін!</w:t>
        <w:br/>
        <w:t>«Темір таяқтан тебендей,</w:t>
        <w:br/>
        <w:t>Темір етіктен теңгедей</w:t>
        <w:br/>
        <w:t>Қалғанда ғана» дегендей,</w:t>
        <w:br/>
        <w:t>Бүгінге жеттім мен -- кедей.</w:t>
        <w:br/>
        <w:t>Арғымақ-жүрек арып та,</w:t>
        <w:br/>
        <w:t>Қаншама дауыл соқтырдың?</w:t>
        <w:br/>
        <w:t>Жап-жаңа шыққан жарыққа</w:t>
        <w:br/>
        <w:t>Ертөстік сынды боп тұрмын!</w:t>
        <w:br/>
        <w:t>Дос жұртым қайда бал жылда</w:t>
        <w:br/>
        <w:t>Баураған мені лебізі?</w:t>
      </w:r>
    </w:p>
    <w:p>
      <w:r>
        <w:t>Күркіреп жатыр алдымда</w:t>
        <w:br/>
        <w:t>Жарықтың жойқын теңізі!</w:t>
        <w:br/>
        <w:t>Теңізбен осы тасыған</w:t>
        <w:br/>
        <w:t>Тайталаспағым келеді.</w:t>
        <w:br/>
        <w:t>Өмірді бүгін басынан</w:t>
        <w:br/>
        <w:t>Қайта бастағым келеді!</w:t>
        <w:br/>
        <w:t>жжж</w:t>
        <w:br/>
        <w:t>Жылқысын түннің құламен</w:t>
        <w:br/>
        <w:t>Қуалап салған құба таң,</w:t>
        <w:br/>
        <w:t>Құдай-ау, айтшы, мына мен</w:t>
        <w:br/>
        <w:t>Жүректі немен жұбатам?!</w:t>
        <w:br/>
        <w:t>Алаулап атқан ау, шынар</w:t>
        <w:br/>
        <w:t>Әлемнің ырыс таңдары,</w:t>
        <w:br/>
        <w:t>Айтсаңшы, қашан таусылар</w:t>
        <w:br/>
        <w:t>Арманның пристаньдары?!</w:t>
        <w:br/>
        <w:t>Көзімде оты бұлдырап,</w:t>
        <w:br/>
        <w:t>Тыныштық, тыным таппаймын.</w:t>
        <w:br/>
        <w:t>Якорын дауыл жұлып ап</w:t>
        <w:br/>
        <w:t>Әкеткен пароходтаймын.</w:t>
        <w:br/>
        <w:t>-122-</w:t>
        <w:br/>
        <w:t>жжәж</w:t>
        <w:br/>
        <w:t>Қыркүйегің демде қарып барады,</w:t>
        <w:br/>
        <w:t>Қыр астында шеңбер ағып барады.</w:t>
        <w:br/>
        <w:t>Жастық шуын белдер алып барады,</w:t>
        <w:br/>
        <w:t>Жапырақты желдер алып барады.</w:t>
        <w:br/>
        <w:t>«Айналдырған алмай қоймас» деп келді...</w:t>
        <w:br/>
        <w:t>Анау бір қарт дүниеден өтті енді.</w:t>
        <w:br/>
        <w:t>Ару қызды алып қашты махаббат,</w:t>
        <w:br/>
        <w:t>Аққу-қаздар алып ұшты көктемді!</w:t>
        <w:br/>
        <w:t>МЕН ҚАЛАЙ ГҮЛДЕДІМ</w:t>
        <w:br/>
        <w:t>Бір емес, сен екі рет</w:t>
        <w:br/>
        <w:t>Көрсетіп нән көкірек,</w:t>
        <w:br/>
        <w:t>Өмір жолын еске алдың</w:t>
        <w:br/>
        <w:t>Өгізаяң-текірек.</w:t>
        <w:br/>
        <w:t>Мына сөзің кеудеге</w:t>
        <w:br/>
        <w:t>Кетпестей боп бекімек:</w:t>
        <w:br/>
        <w:t>«Жетісті екен бұл қалай</w:t>
        <w:br/>
        <w:t>Кеше жүрген жетімек?!»</w:t>
        <w:br/>
        <w:t>Мен қалайша гүлдедім?</w:t>
        <w:br/>
        <w:t>.Арқалаған сүлдерін</w:t>
        <w:br/>
        <w:t>Аштықтан ба, білмедім,</w:t>
        <w:br/>
        <w:t>Әлде Есенин айтқандай,</w:t>
        <w:br/>
        <w:t>«Мастықтан ба, білмедім,</w:t>
        <w:br/>
        <w:t>Жастықтан ба, білмедім...»</w:t>
        <w:br/>
        <w:t>Әйтеуір бір гүлдедім,</w:t>
        <w:br/>
        <w:t>Неге сонша тілдедің?</w:t>
      </w:r>
    </w:p>
    <w:p>
      <w:r>
        <w:t>Неге сонша тілдедің,</w:t>
        <w:br/>
        <w:t>Білмедім мен, білмедім.</w:t>
        <w:br/>
        <w:t>Соғыстың жеп таяғын,</w:t>
        <w:br/>
        <w:t>Аш бұралып гүлдедім,</w:t>
        <w:br/>
        <w:t>Жас шығарып гүлдедім.</w:t>
        <w:br/>
        <w:t>Қақпаныммен қанды ауыз</w:t>
        <w:br/>
        <w:t>Қасқыр алып гүлдедім,</w:t>
        <w:br/>
        <w:t>Тасты жарып гүлдедім!</w:t>
        <w:br/>
        <w:t>Неге сонша тілдедің?</w:t>
        <w:br/>
        <w:t>“Тезек теріп гүлдедім.</w:t>
        <w:br/>
        <w:t>-188-</w:t>
        <w:br/>
        <w:t>жжж</w:t>
        <w:br/>
        <w:t>Ожданның ұйғарымын үкім білген</w:t>
        <w:br/>
        <w:t>Бір ғана тілетім бар бүкіл күннен:</w:t>
        <w:br/>
        <w:t>Елдің мұңын, бақытын сыйлаушы қыл!</w:t>
        <w:br/>
        <w:t>Өзін өзі сүюге түкірдім мен!</w:t>
        <w:br/>
        <w:t>жжж</w:t>
        <w:br/>
        <w:t>Біліп койған мүны да мақұл, жаным,</w:t>
        <w:br/>
        <w:t>Шөл-ниеттің шөп шықпас соқыр заңын:</w:t>
        <w:br/>
        <w:t>Оған сенің бау-бағың керек емес!</w:t>
        <w:br/>
        <w:t>Керек сенің тақырға отырғаның!</w:t>
        <w:br/>
        <w:t>жжж</w:t>
        <w:br/>
        <w:t>-- Құмырсқа, көз ашқалы көргенің не?</w:t>
        <w:br/>
        <w:t>-- Қиқым-сиқым, қиындық әрі небір...</w:t>
        <w:br/>
        <w:t>-- Сонда да тірі жүрмін, өлмедім де?</w:t>
        <w:br/>
        <w:t>-- Өлмеген соң, осының бәрі де өмір!</w:t>
        <w:br/>
        <w:t>жжж</w:t>
        <w:br/>
        <w:t>Жалғыз тоғай. Қараңғы түн. Ай-қыздың</w:t>
        <w:br/>
        <w:t>Астан-кестен етті дауыл төрін шын.</w:t>
        <w:br/>
        <w:t>Даусын естіп жылаған бір байғыздың,</w:t>
        <w:br/>
        <w:t>Кемпір айтты: «Қара басыңа көрінсін!»</w:t>
        <w:br/>
        <w:t>жжж</w:t>
        <w:br/>
        <w:t>Қайғысын жемей аштықтың,</w:t>
        <w:br/>
        <w:t>Қарауылкелдім күйленген.</w:t>
        <w:br/>
        <w:t>Мал емес, енді бастықтың</w:t>
        <w:br/>
        <w:t>Қабағын бағып үйренген!</w:t>
        <w:br/>
        <w:t>жжж</w:t>
        <w:br/>
        <w:t>Опынба сен ой быт-шыт боп он бөлек,</w:t>
        <w:br/>
        <w:t>Ауған көшті уақыт өзі жөндемек.</w:t>
        <w:br/>
        <w:t>Тағдыр кейде дөңгелетіп алады,</w:t>
        <w:br/>
        <w:t>«Терме тезек, дүние кезек» -- дөңгелек!</w:t>
        <w:br/>
        <w:t>жжеж</w:t>
      </w:r>
    </w:p>
    <w:p>
      <w:r>
        <w:t>Бір данышпан айтқан екен:</w:t>
        <w:br/>
        <w:t>Жорықта</w:t>
        <w:br/>
        <w:t>Досыңнан да, қасыңнан да қорықпа.</w:t>
        <w:br/>
        <w:t>Қайран жоқта сатып кетсе біреуі,</w:t>
        <w:br/>
        <w:t>Бірі сені бауыздайды борыкша.</w:t>
        <w:br/>
        <w:t>- 1208-</w:t>
        <w:br/>
        <w:t>жжж</w:t>
        <w:br/>
        <w:t>Әй, ауылдас іздегені майқасап,</w:t>
        <w:br/>
        <w:t>Қаражардан желкек қазған қайда шақ?</w:t>
        <w:br/>
        <w:t>Саған карап ойлап қалдым</w:t>
        <w:br/>
        <w:t>Кешегі</w:t>
        <w:br/>
        <w:t>Кедейден сол алдық па деп бай жасап?!</w:t>
        <w:br/>
        <w:t>Көтерер ем елтең менен селтеңді,</w:t>
        <w:br/>
        <w:t>Теңдікті де сықап тұрған тең-теңді.</w:t>
        <w:br/>
        <w:t>Бірақ сені кешірмеймін, көрсетсең</w:t>
        <w:br/>
        <w:t>Желкек қазған күндеріңе желкеңді!</w:t>
        <w:br/>
        <w:t>жжж</w:t>
        <w:br/>
        <w:t>Тұнжырар тұстарымнан түңілмегін,</w:t>
        <w:br/>
        <w:t>Жанымның тереңіне үңіл менің.</w:t>
        <w:br/>
        <w:t>Түйіліп түнеріңкі кілт қабағы,</w:t>
        <w:br/>
        <w:t>Тал түсте күн де жиі бұлттанады.</w:t>
        <w:br/>
        <w:t>Бұлттанса, күркіреп күн жауады де,</w:t>
        <w:br/>
        <w:t>Гүлдер мен бұлбұлдардың сауабы де!</w:t>
        <w:br/>
        <w:t>жжж</w:t>
        <w:br/>
        <w:t>Сәл сөзден бойымды бұлт торлағандай,</w:t>
        <w:br/>
        <w:t>Сіркем су көтермейді қорлағандай.</w:t>
        <w:br/>
        <w:t>Жолықпас жандардай-ақ қоштасамын,</w:t>
        <w:br/>
        <w:t>Жолымнан мен де қалмай, ол да қалмай.</w:t>
        <w:br/>
        <w:t>Артынша күліп-ойнап көрісеміз,</w:t>
        <w:br/>
        <w:t>Ештеңе арамызда болмағандай.</w:t>
        <w:br/>
        <w:t>жжж</w:t>
        <w:br/>
        <w:t>Жүйрікті жұрттың көзін жалт қаратқан,</w:t>
        <w:br/>
        <w:t>Үйрендік әкелуді басқа жақтан.</w:t>
        <w:br/>
        <w:t>Кем тұтып қолындағы Керқұланы,</w:t>
        <w:br/>
        <w:t>Ат іздеп кетті қартың Ашхабадтан.</w:t>
        <w:br/>
        <w:t>Әйтеуір өзгелерге созып қолды,</w:t>
        <w:br/>
        <w:t>Өлердей табанынан тозып болды.</w:t>
        <w:br/>
        <w:t>Онымен... ақалтеке арғымақтан</w:t>
        <w:br/>
        <w:t>Жарыста жабы-тұлпар озып келді.</w:t>
        <w:br/>
        <w:t>-124-</w:t>
      </w:r>
    </w:p>
    <w:p>
      <w:r>
        <w:t>жжж</w:t>
        <w:br/>
        <w:t>Заман жақсы, тамақ тоқ, жабылды иін,</w:t>
        <w:br/>
        <w:t>Жұрттың бабын сонда да табу қиын.</w:t>
        <w:br/>
        <w:t>Қулық-сұмдық ойлауға шығындап жүр</w:t>
        <w:br/>
        <w:t>Шақша бастың кейбіреу шағын миын!</w:t>
        <w:br/>
        <w:t>Жалпақ жерден жалтыратпай табанды,</w:t>
        <w:br/>
        <w:t>Жырағырақ басар ма едік қадамды! --</w:t>
        <w:br/>
        <w:t>Күңкіл-сүнкіл, итіс-тартыс дейтін бар,</w:t>
        <w:br/>
        <w:t>Сол ғой көктей солдыратын адамды.</w:t>
        <w:br/>
        <w:t>жжж</w:t>
        <w:br/>
        <w:t>Ей, тірліктің тулап аққан өзені,</w:t>
        <w:br/>
        <w:t>Әр адамның ғұмыры бар межелі.</w:t>
        <w:br/>
        <w:t>Қиындыққа төзейін деп төзбейді,</w:t>
        <w:br/>
        <w:t>Басқа амалы болмаған соң төзеді.</w:t>
        <w:br/>
        <w:t>жжж</w:t>
        <w:br/>
        <w:t>Уақыт атты ұлы таудың басынан</w:t>
        <w:br/>
        <w:t>Өмір мынау өзендейін тасыған.</w:t>
        <w:br/>
        <w:t>Апа дейміз бізден кіші болса да,</w:t>
        <w:br/>
        <w:t>Асып кеттік Әлияның жасынан.</w:t>
        <w:br/>
        <w:t>Өлең дәурен, жастық ғұмыр, асыл ән,</w:t>
        <w:br/>
        <w:t>Өтесің-ау әркімнің де басынан.</w:t>
        <w:br/>
        <w:t>Аға дейміз бізден кіші болса да,</w:t>
        <w:br/>
        <w:t>Асып кеттік Төлегеннің жасынан.</w:t>
        <w:br/>
        <w:t>Оған бірақ арланайық неге біз,</w:t>
        <w:br/>
        <w:t>Желең жерде мейлі қанша желеміз, --</w:t>
        <w:br/>
        <w:t>Жастай солған, ерте үзілген гүлдердің</w:t>
        <w:br/>
        <w:t>Інісі боп, тынысы боп келеміз!</w:t>
        <w:br/>
        <w:t>жжж</w:t>
        <w:br/>
        <w:t>Жанға қырау соғыстан -- сордан қонып,</w:t>
        <w:br/>
        <w:t>Жасығанда, туған ел, қорған болып,</w:t>
        <w:br/>
        <w:t>Шулғыңды түсірген шыбық талдар</w:t>
        <w:br/>
        <w:t>Көгеріп тұр көбейіп, орман болып.</w:t>
        <w:br/>
        <w:t>Жер үстінде бейбіт күн жайнағалы</w:t>
        <w:br/>
        <w:t>Жетілтпедің қай гүлді, қай баланы?!</w:t>
        <w:br/>
        <w:t>- 126-</w:t>
        <w:br/>
        <w:t>Арманның асқар тауында</w:t>
        <w:br/>
        <w:t>Өмірлік сондай үран бар.</w:t>
        <w:br/>
        <w:t>Қасқая қарап дауылға</w:t>
        <w:br/>
        <w:t>Қағады қанат қырандар!</w:t>
        <w:br/>
        <w:t>жжж</w:t>
        <w:br/>
        <w:t>Тағдыр, маған тең басып жүретін жер,</w:t>
        <w:br/>
        <w:t>Берсең, жасып-тасымау ретін бер.</w:t>
        <w:br/>
        <w:t>Мұңыңды да шағуға ұяласың</w:t>
      </w:r>
    </w:p>
    <w:p>
      <w:r>
        <w:t>Көз жасыңа тұрғанда күлетіндер.</w:t>
        <w:br/>
        <w:t>Жарқындарым жанымен құлай тыңдар,</w:t>
        <w:br/>
        <w:t>«Барды -- бар» де, «жоқты -- жоқ»,</w:t>
        <w:br/>
        <w:t>шын айтыңдар.</w:t>
        <w:br/>
        <w:t>Бақыттымын деу қиын бар тұрғанда</w:t>
        <w:br/>
        <w:t>Сенің куанғаныңа жылайтындар.</w:t>
        <w:br/>
        <w:t>Болса да бүл аз халық, майда халық,</w:t>
        <w:br/>
        <w:t>Жүбату да керегі айдан анық.</w:t>
        <w:br/>
        <w:t>Бақытыңды сен өзің тұтынасың,</w:t>
        <w:br/>
        <w:t>Сорыңды тек басқалар пайдаланып!</w:t>
        <w:br/>
        <w:t>жжж</w:t>
        <w:br/>
        <w:t>Жауқазын дәурен-шалғайды</w:t>
        <w:br/>
        <w:t>Жадына кімдер алмайды?</w:t>
        <w:br/>
        <w:t>Жадаулық көрдік дегенге</w:t>
        <w:br/>
        <w:t>Жас балаң бүгін нанбайды.</w:t>
        <w:br/>
        <w:t>Жасынға соқпай маңдайды,</w:t>
        <w:br/>
        <w:t>Жанартау-бақыт жанбайды.</w:t>
        <w:br/>
        <w:t>Жасыңнан жолдас қиындық</w:t>
        <w:br/>
        <w:t>Жасамыс кезде қалмайды.</w:t>
        <w:br/>
        <w:t>Жеңілді, тағдыр, арқалар</w:t>
        <w:br/>
        <w:t>Жаманға салмақ салмайды.</w:t>
        <w:br/>
        <w:t>Жасымай жүгін тарта алар</w:t>
        <w:br/>
        <w:t>Жақсыдан нарлар таңдайды.</w:t>
        <w:br/>
        <w:t>-&lt;138-</w:t>
        <w:br/>
        <w:t>Қайшылықтар ағысына қарсы қайық салмаса,</w:t>
        <w:br/>
        <w:t>Ей, жас жігіт, жерлі басып жүру де бір далбаса!</w:t>
        <w:br/>
        <w:t>Жанкештілер кешіп өтпек болып жанын жалдайды,</w:t>
        <w:br/>
        <w:t>Алдар мүмкін пенделерді, өмірді алдай алмайды.</w:t>
        <w:br/>
        <w:t>Шағалалар шаңқай түсте іле алмаса шабақты,</w:t>
        <w:br/>
        <w:t>Оның үшін, ойлашы өзің, теңіз бе екен жауапты?!» -</w:t>
        <w:br/>
        <w:t>Деді қария. Күн де батты, күмбір бақтар тыншықты,</w:t>
        <w:br/>
        <w:t>Өрттей жанып өзегімнен сонда осы бір жыр шықты.</w:t>
        <w:br/>
        <w:t>жжж</w:t>
        <w:br/>
        <w:t>Сүттей жарық ай туды сүмбілелі,</w:t>
        <w:br/>
        <w:t>Жұпар есіп ауаның түнгі лебі.</w:t>
        <w:br/>
        <w:t>Көкшіл аспан сабырлы күркіреп бір,</w:t>
        <w:br/>
        <w:t>Жылы жаңбыр тып-тыныш сіркіреп тұр.</w:t>
        <w:br/>
        <w:t>Ойға салып жастықты гүл-гүл жанған,</w:t>
        <w:br/>
        <w:t>Орман анау ой жақта мүлги қалған.</w:t>
        <w:br/>
        <w:t>Неткен әлем кең-байтақ келбетімен</w:t>
        <w:br/>
        <w:t>Көз ұшында қиырсыз тербетілген!</w:t>
        <w:br/>
        <w:t>Қарап соған ғимарат балконынан,</w:t>
        <w:br/>
        <w:t>Қазығына ойлардың қаңтарылам.</w:t>
      </w:r>
    </w:p>
    <w:p>
      <w:r>
        <w:t>Жас қарағай жапырақ-жыр ұшырып,</w:t>
        <w:br/>
        <w:t>Бірі түссе, жатады бірі шығып.</w:t>
        <w:br/>
        <w:t>Өскен құрақ, өзендей сай тасып қап,</w:t>
        <w:br/>
        <w:t>Орып алсаң, орнына қайта шықпақ.</w:t>
        <w:br/>
        <w:t>Кетсе бүгін көлдерден тырна көшіп,</w:t>
        <w:br/>
        <w:t>Келер ертең жаңа лек жырлап өсіп.</w:t>
        <w:br/>
        <w:t>Адамның да дидары (айтам янық)</w:t>
        <w:br/>
        <w:t>Артындағы ұрпақпен қайталанып,</w:t>
        <w:br/>
        <w:t>Бір толқынды бір толқын алмастырып,</w:t>
        <w:br/>
        <w:t>Туу менен түлеуді жалғастырып,</w:t>
        <w:br/>
        <w:t>-1934-</w:t>
        <w:br/>
        <w:t>Өлең деген өрт-жалын</w:t>
        <w:br/>
        <w:t>Өзек керіп гүлдедім.</w:t>
        <w:br/>
        <w:t>Балалықтың күндерін</w:t>
        <w:br/>
        <w:t>Тез өткеріп гүлдедім.</w:t>
        <w:br/>
        <w:t>Гүлдейтұғын бізге де</w:t>
        <w:br/>
        <w:t>Кезек келіп гүлдедім!</w:t>
        <w:br/>
        <w:t>Осы болса білмегің:</w:t>
        <w:br/>
        <w:t>Шөлдерінде шілденің</w:t>
        <w:br/>
        <w:t>Шалап ішіп гүлдедім,</w:t>
        <w:br/>
        <w:t>Шарап ішіп гүлдедім,</w:t>
        <w:br/>
        <w:t>Бала құшып гүлдедім...</w:t>
        <w:br/>
        <w:t>Биігінен сөйлеймін</w:t>
        <w:br/>
        <w:t>Өмір атты мінбенің!</w:t>
        <w:br/>
        <w:t>жжж</w:t>
        <w:br/>
        <w:t>Құйындатқан құп-құйттай құлын шағым</w:t>
        <w:br/>
        <w:t>Еске түспей, ет-жүрек толғануда.</w:t>
        <w:br/>
        <w:t>Жадымда жоқ,</w:t>
        <w:br/>
        <w:t>Жалбырап тұүлымшағым,</w:t>
        <w:br/>
        <w:t>Мен де сәби болдым ба, болмадым ба?!</w:t>
        <w:br/>
        <w:t>Жадыратқан Жеңіс кеп даласын май,</w:t>
        <w:br/>
        <w:t>Жалпақ ауыл, әйтеуір, үміттеніп -</w:t>
        <w:br/>
        <w:t>Үлкендердің орнына баласынбай</w:t>
        <w:br/>
        <w:t>Жұмсаушы еді бізді де жігіт көріп!</w:t>
        <w:br/>
        <w:t>Көбелекті сайлардан әрі аттадық,</w:t>
        <w:br/>
        <w:t>Көзімізден ақ таңдар жиі атты да.</w:t>
        <w:br/>
        <w:t>Шаруаның күні ертерек қарап қалып,</w:t>
        <w:br/>
        <w:t>Ұйқымыз да қанбаған сияқты ма?</w:t>
        <w:br/>
        <w:t>Қайда екен сол қам көңіл жаз дәуренде</w:t>
        <w:br/>
        <w:t>Бригадирлер дауысы бір тынбаған -</w:t>
        <w:br/>
        <w:t>Бозала таң бозарып саз бергенде</w:t>
        <w:br/>
        <w:t>Босағадан жалынып қылқылдаған?!</w:t>
        <w:br/>
        <w:t>«Қайран-ай» бар мен үшін, «арман-ай» жоқ,</w:t>
        <w:br/>
        <w:t>Қайыстыра алмапты-ау қыс та қандай.</w:t>
        <w:br/>
        <w:t>Қамшылаушы ек егізді қарғадай боп,</w:t>
      </w:r>
    </w:p>
    <w:p>
      <w:r>
        <w:t>Тіршіліктің тұтқасын ұстағандай!</w:t>
        <w:br/>
        <w:t>- 140--</w:t>
        <w:br/>
        <w:t>жжж</w:t>
        <w:br/>
        <w:t>Ізгілікті жырлаймын жақұтым деп,</w:t>
        <w:br/>
        <w:t>Байлығым деп, бастағы бақытым деп.</w:t>
        <w:br/>
        <w:t>Өзі қысқа өмірде қулық қуып,</w:t>
        <w:br/>
        <w:t>Уақ-түйекті ойлауға уақытым жоқ.</w:t>
        <w:br/>
        <w:t>жез</w:t>
        <w:br/>
        <w:t>Патшалардай мінбесе де дара тақ,</w:t>
        <w:br/>
        <w:t>Бар машина, бар лауазым, бар атақ.</w:t>
        <w:br/>
        <w:t>Бірақ соның қажеті не, қажеті,</w:t>
        <w:br/>
        <w:t>Тірі жанға тигізбесе шарапат?!</w:t>
        <w:br/>
        <w:t>жжж</w:t>
        <w:br/>
        <w:t>Күншіл жандар кімді қашан аяды,</w:t>
        <w:br/>
        <w:t>Төбеңде ойнап жүру-ау әңгір таяғы.</w:t>
        <w:br/>
        <w:t>Көлеңкенңді көк иненің көзінен</w:t>
        <w:br/>
        <w:t>Өткізетін әдеті ғой баяғы.</w:t>
        <w:br/>
        <w:t>жжж</w:t>
        <w:br/>
        <w:t>Тағдырыңды тас сараң деп тілдеме,</w:t>
        <w:br/>
        <w:t>Оранарсың үлде менен бүлдеге.</w:t>
        <w:br/>
        <w:t>Тойым керек, тойым керек, ағайын,</w:t>
        <w:br/>
        <w:t>Тойға бардық бұдан жаман күнде де!</w:t>
        <w:br/>
        <w:t>жжж</w:t>
        <w:br/>
        <w:t>Оу, адамдар, мен сендерді сыйлаймын,</w:t>
        <w:br/>
        <w:t>Ақ үмітті, пәк үмітті ән етем.</w:t>
        <w:br/>
        <w:t>Жан баласын жамандыққа қимаймын,</w:t>
        <w:br/>
        <w:t>Жауымнан да бір жақсылық дәметем!</w:t>
        <w:br/>
        <w:t>жжж</w:t>
        <w:br/>
        <w:t>Біреулерге шенді шекпен, тон қайғы,</w:t>
        <w:br/>
        <w:t>Құлқын үшін біреу қанат қомдайды...</w:t>
        <w:br/>
        <w:t>Дүниеден пендешілік құрымай,</w:t>
        <w:br/>
        <w:t>Қараулықтың қара гүлі солмайды.</w:t>
        <w:br/>
        <w:t>жжж</w:t>
        <w:br/>
        <w:t>Көңіл жырын, көздің нұрын талдырып,</w:t>
        <w:br/>
        <w:t>Балапан шақ Қалдайбекте қалды ұмыт.</w:t>
        <w:br/>
        <w:t>Ғұмыр жетсе, сол көктемге байтақ ән</w:t>
        <w:br/>
        <w:t>Оралатын шығармын мен қайтадан,</w:t>
        <w:br/>
        <w:t>Ойлы қыстың омбысына шалдығыл...</w:t>
        <w:br/>
        <w:t>-125-</w:t>
      </w:r>
    </w:p>
    <w:p>
      <w:r>
        <w:t>Қақтығыста жүрек жарған, сан жарған</w:t>
        <w:br/>
        <w:t>Қаймықпа түк екі жүзді қанжардан.</w:t>
        <w:br/>
        <w:t>Ым-жымы мен ымырасы ішінде</w:t>
        <w:br/>
        <w:t>Қорқу керек екіжүзді жандардан.</w:t>
        <w:br/>
        <w:t>Шатынаса сендегі бұл шат тірлік,</w:t>
        <w:br/>
        <w:t>Олар үшін жат жолдастық, жат бірлік...</w:t>
        <w:br/>
        <w:t>Сондықтан да өмір сүріп келеді</w:t>
        <w:br/>
        <w:t>Жер бетінде жендеттік пен сатқындық!</w:t>
        <w:br/>
        <w:t>жжж</w:t>
        <w:br/>
        <w:t>Қырықтың қырқасына қырындаған</w:t>
        <w:br/>
        <w:t>Бұл жігіт жақын еді бұрын маған.</w:t>
        <w:br/>
        <w:t>Жүрмесем аулағырақ болмайды екен -</w:t>
        <w:br/>
        <w:t>Ішінде иттері бар ырылдаған!</w:t>
        <w:br/>
        <w:t>жжж</w:t>
        <w:br/>
        <w:t>Бәрі таныс кісі еді:</w:t>
        <w:br/>
        <w:t>Жейді-дағы ішеді,</w:t>
        <w:br/>
        <w:t>Ішеді де піседі.</w:t>
        <w:br/>
        <w:t>Піседі де, күлімсіреп</w:t>
        <w:br/>
        <w:t>Суретке түседі!</w:t>
        <w:br/>
        <w:t>Өңінде де түсінде</w:t>
        <w:br/>
        <w:t>Өлмейтін, мәз пішінде.</w:t>
        <w:br/>
        <w:t>Күлкілері -- миықта,</w:t>
        <w:br/>
        <w:t>Түлкілері -- ішінде!</w:t>
        <w:br/>
        <w:t>жжж</w:t>
        <w:br/>
        <w:t>О, табиғат, айтсам егер дұрысын:</w:t>
        <w:br/>
        <w:t>Тереземді жаппас едім түн үшін.</w:t>
        <w:br/>
        <w:t>Көңілі қара пендең бар деп ойлаймын</w:t>
        <w:br/>
        <w:t>Көре алмайтын азаматтың ырысын!</w:t>
        <w:br/>
        <w:t>жжж</w:t>
        <w:br/>
        <w:t>Ұлы болып көрмесе де бір басы,</w:t>
        <w:br/>
        <w:t>Қарапайым адамдар бар қоғамда.</w:t>
        <w:br/>
        <w:t>Бірақ та ол ұлылардың сырласы,</w:t>
        <w:br/>
        <w:t>Ұмытылмай жүретіні содан ба?!</w:t>
        <w:br/>
        <w:t>-1908-</w:t>
        <w:br/>
        <w:t>жжеж</w:t>
        <w:br/>
        <w:t>Түніменен қар аралас жаңбыр төпеп жер төсін,</w:t>
        <w:br/>
        <w:t>Ой, масқара бір мықты аяз болды деймін ертесін.</w:t>
        <w:br/>
        <w:t>Ертесіне жүрген біреу, тығыз шаруа жоқтай нак,</w:t>
        <w:br/>
        <w:t>Аяқтарын санап басып, әлсін-әлсін тоқтай қап.</w:t>
        <w:br/>
        <w:t>Әншейінде зыр жүгіріп, бірін бірі құлатып</w:t>
        <w:br/>
        <w:t>Жүргендерді тәубесіне келтірдің-ау, көктайғақ!</w:t>
        <w:br/>
        <w:t>жжж</w:t>
        <w:br/>
        <w:t>Жарықта қалсам деп бір бағамды алып,</w:t>
        <w:br/>
        <w:t>Ақындар түніменен жағар жарық...</w:t>
        <w:br/>
        <w:t>Тұлға қып, көр болған соң «көрнекті» дер --</w:t>
      </w:r>
    </w:p>
    <w:p>
      <w:r>
        <w:t>Біз ылғи кешіккіштеу шабан халық!</w:t>
        <w:br/>
        <w:t>жжж</w:t>
        <w:br/>
        <w:t>Басымды шауып алсын, балталасын,</w:t>
        <w:br/>
        <w:t>Жоқ онда бақ таласым, мал таласым!</w:t>
        <w:br/>
        <w:t>Ал егер намысыма тиер болса,</w:t>
        <w:br/>
        <w:t>Бар онда «бес бересім, алты аласым!»</w:t>
        <w:br/>
        <w:t>жжж</w:t>
        <w:br/>
        <w:t>Ауылым берді бүгін Мақтау қағаз,</w:t>
        <w:br/>
        <w:t>Ертеңім, ел сенімін ақтауға жаз!</w:t>
        <w:br/>
        <w:t>жжж</w:t>
        <w:br/>
        <w:t>Айыра алмай, таң қалдық,</w:t>
        <w:br/>
        <w:t>Тыс нәрсе ме ырқыңнан:</w:t>
        <w:br/>
        <w:t>Ақиқат пен жалғандық --</w:t>
        <w:br/>
        <w:t>Егіз қозы бір туған.</w:t>
        <w:br/>
        <w:t>Өмір атты енеге</w:t>
        <w:br/>
        <w:t>Жамырайды қозымыз.</w:t>
        <w:br/>
        <w:t>Қырсық шалса, немене,</w:t>
        <w:br/>
        <w:t>Маңырайды қозымыз!</w:t>
        <w:br/>
        <w:t>Егіз-қатар табиғат,</w:t>
        <w:br/>
        <w:t>Екеуін де тыңда кеп...</w:t>
        <w:br/>
        <w:t>Өтіп жатыр жамиғат:</w:t>
        <w:br/>
        <w:t>«Өтірік пе, шын ба?» -- деп,</w:t>
        <w:br/>
        <w:t>-181</w:t>
        <w:br/>
        <w:t>Жалын атқан нұр сөніп келбетінен,</w:t>
        <w:br/>
        <w:t>Көктем көшіп барады жер бетінен.</w:t>
        <w:br/>
        <w:t>Қызғалдағым, қылтиып қар астынан,</w:t>
        <w:br/>
        <w:t>Қызылшақа аязда ержетіп ең!</w:t>
        <w:br/>
        <w:t>Бұл әлемнің бір сәттік бұла шағы</w:t>
        <w:br/>
        <w:t>Ұзағырақ қайткенде гүл ашады?</w:t>
        <w:br/>
        <w:t>Өзі қысқа дәуреннің басы қыс та,</w:t>
        <w:br/>
        <w:t>Ұлы соңы шілдеге ұласады.</w:t>
        <w:br/>
        <w:t>Құмарың бір қанбаған, басылмаған</w:t>
        <w:br/>
        <w:t>Көктем көшіп барады, жасыл далам.</w:t>
        <w:br/>
        <w:t>Бұтағында өмірдің жәутең қағып,</w:t>
        <w:br/>
        <w:t>Бүршік қалды әлі дс ашылмаған.</w:t>
        <w:br/>
        <w:t>Көктесін деп құс елі, гүлдер елі,</w:t>
        <w:br/>
        <w:t>Көктем, көктем, қанша күн түрленеді?</w:t>
        <w:br/>
        <w:t>Ағып өткен сәуледей аралықта</w:t>
        <w:br/>
        <w:t>Аламзатты ырза қып үлгереді!</w:t>
        <w:br/>
        <w:t>жжж</w:t>
        <w:br/>
        <w:t>Көгалды сайлар көлкілдеп,</w:t>
        <w:br/>
        <w:t>Көшіп бір кетсе шүйгін, қаз...</w:t>
        <w:br/>
        <w:t>Көзіңнен жасың мөлтілдеп,</w:t>
      </w:r>
    </w:p>
    <w:p>
      <w:r>
        <w:t>Көктемің жайлы гимн жаз!</w:t>
        <w:br/>
        <w:t>Басыңа өмір зеріксең</w:t>
        <w:br/>
        <w:t>Шығуға әр кез ыңғайлы.</w:t>
        <w:br/>
        <w:t>Жасыма тізгін беріп сен,</w:t>
        <w:br/>
        <w:t>Күй төгілт жақсы күн жайлы!</w:t>
        <w:br/>
        <w:t>Өлең айт гүлге оран да,</w:t>
        <w:br/>
        <w:t>Іштегі өртті қайта айдап!</w:t>
        <w:br/>
        <w:t>Уілдеп тұрған боранда</w:t>
        <w:br/>
        <w:t>Ән салу керек айқайлап.</w:t>
        <w:br/>
        <w:t>Жүру де керек пірлікте,</w:t>
        <w:br/>
        <w:t>Қайғыртқан сайын қас даттап -</w:t>
        <w:br/>
        <w:t>Жердегі пенде-тірлікте</w:t>
        <w:br/>
        <w:t>Жұмысың жоқтай асқақтап.</w:t>
        <w:br/>
        <w:t>-Ы-</w:t>
        <w:br/>
        <w:t>САҒАН АЙТАМ, САЯЛЫ МАЙ</w:t>
        <w:br/>
        <w:t>Асыл көктем,</w:t>
        <w:br/>
        <w:t>Акпейіл, аялым-ай,</w:t>
        <w:br/>
        <w:t>Аман-есен келдің бе, саялы май?</w:t>
        <w:br/>
        <w:t>Өлген қайта тіріліп, өшкен жанып,</w:t>
        <w:br/>
        <w:t>Өмір-теңіз көрінер баяғыдай!</w:t>
        <w:br/>
        <w:t>«Қыс келеді, -- деп, -- ертең күзден кейін»,</w:t>
        <w:br/>
        <w:t>Еш себеп жоқ үмітті үзгендейін.</w:t>
        <w:br/>
        <w:t>Үлкен жолдың үстіне өлеңдетіп,</w:t>
        <w:br/>
        <w:t>Жас керуен шығады бізден кейін.</w:t>
        <w:br/>
        <w:t>Жаңа сәнмен көрініп көзге легі,</w:t>
        <w:br/>
        <w:t>Өрім толқын жаңғырып, өзгереді.</w:t>
        <w:br/>
        <w:t>Өз кезінде олар да көңілдерін</w:t>
        <w:br/>
        <w:t>Күпті қылған сауалға сөз береді:</w:t>
        <w:br/>
        <w:t>Болуды ойлап дәуірге ірі тұлға,</w:t>
        <w:br/>
        <w:t>Кім өзегін от-борыш жылытуда?</w:t>
        <w:br/>
        <w:t>Кім ұсақтап, көңілді суытуда?</w:t>
        <w:br/>
        <w:t>Кім заманға айтады шүкірана?</w:t>
        <w:br/>
        <w:t>Кім құнығып, Құдайын ұмытуда?</w:t>
        <w:br/>
        <w:t>Кім ұтылып осыдан, кім ұтуда?</w:t>
        <w:br/>
        <w:t>Саған айтам, жауап бер, саялы май!</w:t>
        <w:br/>
        <w:t>Сабат жайлау, салқын көл, аялым-ай,</w:t>
        <w:br/>
        <w:t>Ақ жаңбырдың астында жалаң аяқ</w:t>
        <w:br/>
        <w:t>Жүгірер ме ем бала боп баяғыдай!</w:t>
        <w:br/>
        <w:t>КӨКТЕМ КӨШІП БАРАДЫ</w:t>
        <w:br/>
        <w:t>Ақ нөсерге жерік боп алмалы бау,</w:t>
        <w:br/>
        <w:t>Солғын тартты солқылдақ тал да мынау.</w:t>
        <w:br/>
        <w:t>Шырын шағым шынымен аяқталып,</w:t>
        <w:br/>
        <w:t>Шыжғыратын күндер кеп қалғаның-ау.</w:t>
      </w:r>
    </w:p>
    <w:p>
      <w:r>
        <w:t>Бөртіп тұрған осынау бөрте кеште</w:t>
        <w:br/>
        <w:t>Аспан жанып жатқандай жер-тегеште.</w:t>
        <w:br/>
        <w:t>Көргендер де арманда, көрмеген де,</w:t>
        <w:br/>
        <w:t>Көктем көшіп барады...</w:t>
        <w:br/>
        <w:t>Ерте емес пе?</w:t>
        <w:br/>
        <w:t>- 136-</w:t>
        <w:br/>
        <w:t>Кәрі еменнің саясында отыр екен Ғұлама,</w:t>
        <w:br/>
        <w:t>Еұлама айтты: «Ей, жас жігіт, тыңда мені, жылама!</w:t>
        <w:br/>
        <w:t>Қанша қашық болса-дағы көк пен жердің арасы,</w:t>
        <w:br/>
        <w:t>Көңілден бір биік емес, көз тоқтатып қарашы».</w:t>
        <w:br/>
        <w:t>Қарап едім, көкжиекте кызыл жалын құлпырды,</w:t>
        <w:br/>
        <w:t>Қалбаң-қалбан қанатты жүр аныз жақта былтырғы.</w:t>
        <w:br/>
        <w:t>(Жомарттығын қойсайшы бүл жаратылыс-шебердің!)</w:t>
        <w:br/>
        <w:t>Абыз атам тұүнжырайды: «Ал сонымен не көрдің?»</w:t>
        <w:br/>
        <w:t>«Жазғы кеште жалқынданып күнді көрдім батпаған,</w:t>
        <w:br/>
        <w:t>Қарға көрдім қарқыл қағып қара бұлттай қаптаған...»</w:t>
        <w:br/>
        <w:t>Қарт Ғұлама сипап қойып күректей ақ сақалын:</w:t>
        <w:br/>
        <w:t>«Қыран неге көрінбейді? -- деп күрсінтті мақамын,</w:t>
        <w:br/>
        <w:t>Бұл сауалды мен де өзіме көп қоюшы ем жасымда,</w:t>
        <w:br/>
        <w:t>Мұзбалақтар қонақтайды мұзарт шыңның басында.</w:t>
        <w:br/>
        <w:t>Көрінбейді хас тұлпарлар, ақсұңқарлар жел-құшақ,</w:t>
        <w:br/>
        <w:t>Жабылар мен қарғалар тек көзге түсе бергіш-ақ».</w:t>
        <w:br/>
        <w:t>Ойына бір ой түскендей тына қалды Ғұлама,</w:t>
        <w:br/>
        <w:t>Қарауытып бара жатты тау жақтағы мұнара.</w:t>
        <w:br/>
        <w:t>Сарынынан самал есіп сонау өзен аңғары,</w:t>
        <w:br/>
        <w:t>Самаладай нұр төгіп тұр сая бақтың шамдары.</w:t>
        <w:br/>
        <w:t>Мен отырмын толғандырып Талант өтпей қалғаны,</w:t>
        <w:br/>
        <w:t>Ақылгөй шал әңгімесін әрі қарай жалғады:</w:t>
        <w:br/>
        <w:t>«Биік жартас -- биік тұғыр жарасады қыранға,</w:t>
        <w:br/>
        <w:t>Бірақ оған жорғалап-ақ шығады екен жылан да.</w:t>
        <w:br/>
        <w:t>Өмір солай құрылған ғой, таңданатын түгі жоқ,</w:t>
        <w:br/>
        <w:t>Табиғаттың біз білмейтін шігі менен бүгі көп.</w:t>
        <w:br/>
        <w:t>Таң орнына Түн келеді, Күн баталы, Ай шығып...</w:t>
        <w:br/>
        <w:t>Қарап тұрсаң, жаратылыс кіл қарама-қайшылық.</w:t>
        <w:br/>
        <w:t>-1393-</w:t>
        <w:br/>
        <w:t>Өскен жақсы...</w:t>
        <w:br/>
        <w:t>Аспандай бер, бөгелме...</w:t>
        <w:br/>
        <w:t>Ден қой бірақ Аязбилік өлеңге.</w:t>
      </w:r>
    </w:p>
    <w:p>
      <w:r>
        <w:t>Жоғарыдан ертең жерге түскенде,</w:t>
        <w:br/>
        <w:t>Қиын болмақ өмір сүру төменде!</w:t>
        <w:br/>
        <w:t>ӨМІР БАЛЛАДАСЫ</w:t>
        <w:br/>
        <w:t>Өмір атты мекеменің әншілері хорында</w:t>
        <w:br/>
        <w:t>Орындаушы керек болып босаған бір орынға,</w:t>
        <w:br/>
        <w:t>Екі өнерпаз өз талантын таразыға салды да,</w:t>
        <w:br/>
        <w:t>Алып ұшып бара қалды сарапшының алдына.</w:t>
        <w:br/>
        <w:t>Оның бірі Талант еді көкірегі тасқын ән,</w:t>
        <w:br/>
        <w:t>Салған даусы естілетін алты қырдың астынан.</w:t>
        <w:br/>
        <w:t>Сабаласа қу ағашты күңірентпей қоймайды,</w:t>
        <w:br/>
        <w:t>Он саусағы пернелерде ортекедей ойнайды.</w:t>
        <w:br/>
        <w:t>Екіншісі дүлдүл емес жұртты аузына қаратқан,</w:t>
        <w:br/>
        <w:t>Көптің бірі -- көмекей жоқ алып-жұлып баратқан.</w:t>
        <w:br/>
        <w:t>Қос ішекте -- қосшы бала. Болмаса да арқалы,</w:t>
        <w:br/>
        <w:t>Қолға кейде домбыра алып, тыңқылдатып тартады...</w:t>
        <w:br/>
        <w:t>..Өрттей бақта келе жатып тауға қарай өрлеген,</w:t>
        <w:br/>
        <w:t>Бір танысым ұшырасты көптен бері көрмеген.</w:t>
        <w:br/>
        <w:t>«Естідің бе, -- деді маған, -- жұртты аузына қаратқан</w:t>
        <w:br/>
        <w:t>Айдай әнші, күндей күйші өтпей қалды сараптан!»</w:t>
        <w:br/>
        <w:t>«Екіншісі?..» -- деп сұраймын ықыласым кілт ауып,</w:t>
        <w:br/>
        <w:t>«Ол өтіпті, қу ғой оның, кеткен болар тіл тауып.</w:t>
        <w:br/>
        <w:t>Айдайыңа осы керек, обал жоқ! -- деп тілдейді, --</w:t>
        <w:br/>
        <w:t>Өлең айта білгенмен де, өмір сүре білмейді!..»</w:t>
        <w:br/>
        <w:t>Өмір жайлы ойланып қап, тайдай тулап жү регім,</w:t>
        <w:br/>
        <w:t>Өзегімді әрт жегі ендей үнсіз жылап тұр едім.</w:t>
        <w:br/>
        <w:t>-132-</w:t>
        <w:br/>
        <w:t>Топжарғанның артында</w:t>
        <w:br/>
        <w:t>Торуылшы жүреді.</w:t>
        <w:br/>
        <w:t>Ал өмірде мүшелі</w:t>
        <w:br/>
        <w:t>Тосқауыл боп жолына,</w:t>
        <w:br/>
        <w:t>Пендешілік түседі</w:t>
        <w:br/>
        <w:t>Адамдықтың соңына.</w:t>
        <w:br/>
        <w:t>жжж</w:t>
        <w:br/>
        <w:t>Аязға өкпең не,</w:t>
        <w:br/>
        <w:t>Ақкүртік ірген қар.</w:t>
        <w:br/>
        <w:t>Қыста да көктемге</w:t>
        <w:br/>
        <w:t>Бергісіз күндер бар.</w:t>
        <w:br/>
        <w:t>Қынжылу жарамас</w:t>
        <w:br/>
        <w:t>Қысты деп қыс күні.</w:t>
        <w:br/>
        <w:t>Тірліктің аралас</w:t>
        <w:br/>
        <w:t>Суығы, ыстығы.</w:t>
        <w:br/>
        <w:t>Жабыққан уақытта</w:t>
      </w:r>
    </w:p>
    <w:p>
      <w:r>
        <w:t>Жоқ деме шаттығым.</w:t>
        <w:br/>
        <w:t>Болады бақытқа</w:t>
        <w:br/>
        <w:t>Бергісіз тәтті мұң.</w:t>
        <w:br/>
        <w:t>Бәрімен бай кісі,</w:t>
        <w:br/>
        <w:t>Бәріне көңіл қой.</w:t>
        <w:br/>
        <w:t>Қуаныш-қайғысы</w:t>
        <w:br/>
        <w:t>Аралас өмір ғой.</w:t>
        <w:br/>
        <w:t>Сапарға шықтың ба,</w:t>
        <w:br/>
        <w:t>Санаңмен ұғып ал:</w:t>
        <w:br/>
        <w:t>Бір салқындықтың да</w:t>
        <w:br/>
        <w:t>Бір жылылығы бар.</w:t>
        <w:br/>
        <w:t>жжж</w:t>
        <w:br/>
        <w:t>Үміттің күні батпаған</w:t>
        <w:br/>
        <w:t>Үрейлі түннен сау шығып,</w:t>
        <w:br/>
        <w:t>Жан тапсырғалы жатты адам,</w:t>
        <w:br/>
        <w:t>Таң алды ғұмыр таусылып.</w:t>
        <w:br/>
        <w:t>Молайтты уайым-алаңды,</w:t>
        <w:br/>
        <w:t>Ол айтты тілі күрмеліп:</w:t>
        <w:br/>
        <w:t>- 149-</w:t>
        <w:br/>
        <w:t>ҚҰЛАУ</w:t>
        <w:br/>
        <w:t>Қазасың қайдағының қайта түбін,</w:t>
        <w:br/>
        <w:t>Аламдай зиян шеккен байқатып үн.</w:t>
        <w:br/>
        <w:t>«Жақсылық жасады, -- деп, -- құлап жатып!»</w:t>
        <w:br/>
        <w:t>Ретің бар рақмет айтатұғын.</w:t>
        <w:br/>
        <w:t>Бұрып бір араздыққа бүйрек, миды...</w:t>
        <w:br/>
        <w:t>Қайтесің күңірентіп күйрек күйді -</w:t>
        <w:br/>
        <w:t>Біреудің шекесіне тиген соққы</w:t>
        <w:br/>
        <w:t>Қолыңа қос бөлмелі үй боп тиді.</w:t>
        <w:br/>
        <w:t>Сондықтан ол «құлаудың» «ақысы» көп,</w:t>
        <w:br/>
        <w:t>Жүрт үшін зиянға түк қатысы жоқ!</w:t>
        <w:br/>
        <w:t>Мынаған пәтер болды кезектен тыс,</w:t>
        <w:br/>
        <w:t>Анаған жоғарылау сатысы боп!..</w:t>
        <w:br/>
        <w:t>Қалтырап, қарағым-ау, қыс болмай күн,</w:t>
        <w:br/>
        <w:t>Солай да шыға ма екен «дүшпан» жайлы үн -</w:t>
        <w:br/>
        <w:t>Басынан бір маңдайдың тайған бағы</w:t>
        <w:br/>
        <w:t>Бақытын ашып берген үш маңдайдың!</w:t>
        <w:br/>
        <w:t>Жүрсің-ау жүрегінде лүпіл гүлдеп,</w:t>
        <w:br/>
        <w:t>Бітпейді сүрінбеумен бүкіл міндет...</w:t>
        <w:br/>
        <w:t>Дүниеде жардан болсын, нардан болсын --</w:t>
        <w:br/>
        <w:t>Құлайтындар барына шүкірлік ет!</w:t>
        <w:br/>
        <w:t>ЖАЛТ ОЙНАЙДЫ</w:t>
        <w:br/>
        <w:t>Ілініп құзда тұрған</w:t>
        <w:br/>
        <w:t>Іңірдің жалқын қары,</w:t>
      </w:r>
    </w:p>
    <w:p>
      <w:r>
        <w:t>Су суып, мұз қатырған</w:t>
        <w:br/>
        <w:t>Сүмбіле салқындары,</w:t>
        <w:br/>
        <w:t>Қаласы көп ойлардың --</w:t>
        <w:br/>
        <w:t>Қара орман сары жамылған,</w:t>
        <w:br/>
        <w:t>Қайынды тоғайлардың,</w:t>
        <w:br/>
        <w:t>Өлкенің ар жағынан</w:t>
        <w:br/>
        <w:t>Тұр естіліп,</w:t>
        <w:br/>
        <w:t>Түр естіліп аққудың алқынғаны!</w:t>
        <w:br/>
        <w:t>Шалқар сулар жүгіріп шарқ ұрмады.</w:t>
        <w:br/>
        <w:t>Қар аралас жаңбырым жауар ма екен,</w:t>
        <w:br/>
        <w:t>Қара қарға не біліп қарқылдады?!</w:t>
        <w:br/>
        <w:t>- 141-</w:t>
        <w:br/>
        <w:t>жжж</w:t>
        <w:br/>
        <w:t>Қызыл желек желбіреп,</w:t>
        <w:br/>
        <w:t>Қызарса да жер тәні,</w:t>
        <w:br/>
        <w:t>Қалқам, көктем келді деп</w:t>
        <w:br/>
        <w:t>Қуануға ерте әлі.</w:t>
        <w:br/>
        <w:t>Білмейсіз ғой қай жақтан</w:t>
        <w:br/>
        <w:t>Шығатынын желдің сіз.</w:t>
        <w:br/>
        <w:t>Жақсы емес-ау жайнақтап</w:t>
        <w:br/>
        <w:t>Бүршік жару мезгілсіз.</w:t>
        <w:br/>
        <w:t>Көкейкесті сөз мұным</w:t>
        <w:br/>
        <w:t>Көңілдері асыққа --</w:t>
        <w:br/>
        <w:t>Қалып еді өз гүлім</w:t>
        <w:br/>
        <w:t>Қармен жағаласып та.</w:t>
        <w:br/>
        <w:t>Содан әлі ортамын</w:t>
        <w:br/>
        <w:t>Кезімде де толатын.</w:t>
        <w:br/>
        <w:t>Балалықтан қорқамын</w:t>
        <w:br/>
        <w:t>Ерте жігіт болатын.</w:t>
        <w:br/>
        <w:t>Көктегі күн елжіреп,</w:t>
        <w:br/>
        <w:t>Көгерсе де жер-терек,</w:t>
        <w:br/>
        <w:t>Қалқам, көктем келді деп</w:t>
        <w:br/>
        <w:t>Қуануға ертерек.</w:t>
        <w:br/>
        <w:t>Білмейсіз ғой желдің сіз</w:t>
        <w:br/>
        <w:t>Алатынын тасып та...</w:t>
        <w:br/>
        <w:t>Қызғалдақтар, мезгілсіз</w:t>
        <w:br/>
        <w:t>Қыз болуға асықпа.</w:t>
        <w:br/>
        <w:t>ЖЕТПЕЙ ТҰР БІР ЖЫЛЫЛЫҚ</w:t>
        <w:br/>
        <w:t>Жылытпады күн де шығып,</w:t>
        <w:br/>
        <w:t>Қызғалдаққа толып қыр.</w:t>
        <w:br/>
        <w:t>Апрельде бұл не суық,</w:t>
        <w:br/>
        <w:t>Ақпан-тоқпан болып түр.</w:t>
        <w:br/>
        <w:t>Көпшік-бүлттан аспандағы</w:t>
        <w:br/>
        <w:t>Көбелектер қалқыды.</w:t>
      </w:r>
    </w:p>
    <w:p>
      <w:r>
        <w:t>Әлде мынау басталғаны</w:t>
        <w:br/>
        <w:t>Құралайдың салқыны?</w:t>
        <w:br/>
        <w:t>-151-</w:t>
        <w:br/>
        <w:t>Сарыарқа бір түнінде</w:t>
        <w:br/>
        <w:t>Сары күз бола қалып,</w:t>
        <w:br/>
        <w:t>Жас қайың кірпігінде</w:t>
        <w:br/>
        <w:t>Жапырақ домаланып,</w:t>
        <w:br/>
        <w:t>Су суық сүмбіле мен</w:t>
        <w:br/>
        <w:t>Таң салқын таразыда</w:t>
        <w:br/>
        <w:t>Жаз дәурен, күмбір өлең</w:t>
        <w:br/>
        <w:t>Жалтылдап барады ма -</w:t>
        <w:br/>
        <w:t>Көк жағалап кешкілік ала тұман,</w:t>
        <w:br/>
        <w:t>Жалт ойнайды найзағай қанатынан.</w:t>
        <w:br/>
        <w:t>Жалт ойнайды -- қас қағым жалғыз сәтке</w:t>
        <w:br/>
        <w:t>Бір жарқ етіп өтуге жаратылған!</w:t>
        <w:br/>
        <w:t>ДАУЫЛДЫҢ ДЕМІН СЕЗГЕНДЕ</w:t>
        <w:br/>
        <w:t>Сүмбілелерде су суық,</w:t>
        <w:br/>
        <w:t>Таразыларда таң салқын.</w:t>
        <w:br/>
        <w:t>Уаныш таппай, ушығып...</w:t>
        <w:br/>
        <w:t>Уыздай жазды аңсарсың.</w:t>
        <w:br/>
        <w:t>Боранды күзбен іргелес</w:t>
        <w:br/>
        <w:t>Болуға таяу күн де кеш.</w:t>
        <w:br/>
        <w:t>Көктемдей үлде-бүлде емес,</w:t>
        <w:br/>
        <w:t>Көкорай өспес, гүлдемес.</w:t>
        <w:br/>
        <w:t>Жылысты көлдің ғашығы -</w:t>
        <w:br/>
        <w:t>Қалдырмай аққу-қаз дерек.</w:t>
        <w:br/>
        <w:t>Жүректер үшін, асылы,</w:t>
        <w:br/>
        <w:t>Жылылық керек, жаз керек!</w:t>
        <w:br/>
        <w:t>Еркесі қырдың қызғалдақ</w:t>
        <w:br/>
        <w:t>Ертелеу шыққан беткейге,</w:t>
        <w:br/>
        <w:t>Ызғытса желін ызғар жақ,</w:t>
        <w:br/>
        <w:t>Сол бойда солып кетпей ме?</w:t>
        <w:br/>
        <w:t>Алқымға жаны шақ сыйып,</w:t>
        <w:br/>
        <w:t>Алқына тігіп құлағын,</w:t>
        <w:br/>
        <w:t>Арқада жортқан ақ киік</w:t>
        <w:br/>
        <w:t>Артынан ертіп лағын,</w:t>
        <w:br/>
        <w:t>Айшылық жерге тақырдан</w:t>
        <w:br/>
        <w:t>Ауады екен тез-демде --</w:t>
        <w:br/>
        <w:t>- 142-</w:t>
      </w:r>
    </w:p>
    <w:p>
      <w:r>
        <w:t>ҚЫСҚЫ КЕШ</w:t>
        <w:br/>
        <w:t>Алай-түлей тұрған гулеп</w:t>
        <w:br/>
        <w:t>Қарлы құйын тынбайды үні.</w:t>
        <w:br/>
        <w:t>Ойға шому бір ғанибет</w:t>
        <w:br/>
        <w:t>Үйде отырып мұндай күні.</w:t>
        <w:br/>
        <w:t>Саңлау қоймай тебендей де,</w:t>
        <w:br/>
        <w:t>Көкті бүркеп бораған шақ,</w:t>
        <w:br/>
        <w:t>Көңіл байғұс елеңдей ме</w:t>
        <w:br/>
        <w:t>Қоңылтақсып, қонақ аңсап?!</w:t>
        <w:br/>
        <w:t>«Әрең іздеп таптым-ау!» -- деп,</w:t>
        <w:br/>
        <w:t>Есік жақта еңсе бүгіп,</w:t>
        <w:br/>
        <w:t>Үсті-басы ақ қырау боп,</w:t>
        <w:br/>
        <w:t>Бір жолаушы келсе кіріп!</w:t>
        <w:br/>
        <w:t>Ақтарып сыр, әзілдерін,</w:t>
        <w:br/>
        <w:t>Ақ бақытқа бөлер ме еді?!</w:t>
        <w:br/>
        <w:t>Есіл-дертім қазір менің</w:t>
        <w:br/>
        <w:t>Есениннің өлеңдері.</w:t>
        <w:br/>
        <w:t>Жеңілтектік желі бітіп,</w:t>
        <w:br/>
        <w:t>Жерге төгіп қаймағымды,</w:t>
        <w:br/>
        <w:t>Кеттім, кеттім мен ұмытып</w:t>
        <w:br/>
        <w:t>Сиыр сауған аймағымды.</w:t>
        <w:br/>
        <w:t>Кеттім тастап байырғы асқақ</w:t>
        <w:br/>
        <w:t>Шилі өзенді, мақпал қырды,</w:t>
        <w:br/>
        <w:t>Қамыстарды айырбастап</w:t>
        <w:br/>
        <w:t>Қайыңдарға ақ балтырлы.</w:t>
        <w:br/>
        <w:t>Мына ессіз борасында</w:t>
        <w:br/>
        <w:t>Сыр бермей сол батыр мекен,</w:t>
        <w:br/>
        <w:t>Қозы маңырап қорасында,</w:t>
        <w:br/>
        <w:t>Бұзау тоңбай жатыр ма екен?!</w:t>
        <w:br/>
        <w:t>Алған жоқ па шопандарым,</w:t>
        <w:br/>
        <w:t>Аттың басын қырын бұрып,</w:t>
        <w:br/>
        <w:t>Абайсызда отарларын</w:t>
        <w:br/>
        <w:t>Ақтүтекке ұрындырып?</w:t>
        <w:br/>
        <w:t>- 146 -</w:t>
        <w:br/>
        <w:t>Жатпаған соң нүр құйылып,</w:t>
        <w:br/>
        <w:t>Жапырағы көгермей,</w:t>
        <w:br/>
        <w:t>Қалың орман тұр бұйығып,</w:t>
        <w:br/>
        <w:t>«Не боп кетті?» дегендей.</w:t>
        <w:br/>
        <w:t>Ертелетіп келіп қалған</w:t>
        <w:br/>
        <w:t>Құстар кері қайта алмай,</w:t>
        <w:br/>
        <w:t>Тоңып қалды-ау, төгіп талдан</w:t>
        <w:br/>
        <w:t>Әнін жөндеп айта алмай.</w:t>
        <w:br/>
        <w:t>Шөп те мықыр, өкпелі қыр,</w:t>
        <w:br/>
        <w:t>Жарқылдаған жоқ қабақ.</w:t>
        <w:br/>
        <w:t>Сәл күн қызса, кеткелі тұр,</w:t>
        <w:br/>
        <w:t>Кеткелі тұр көктеп-ақ!</w:t>
      </w:r>
    </w:p>
    <w:p>
      <w:r>
        <w:t>Өтпей ызғар, кетпей қырау</w:t>
        <w:br/>
        <w:t>Терезеден сылынып...</w:t>
        <w:br/>
        <w:t>Бір жылылық жетпей түр-ау,</w:t>
        <w:br/>
        <w:t>Жетпей түр бір жылылық!</w:t>
        <w:br/>
        <w:t>ТАҢ КЕРУЕНІ</w:t>
        <w:br/>
        <w:t>Жел бітіріп желекті май маған да,</w:t>
        <w:br/>
        <w:t>Қанбазары көктемнің қайнағанда --</w:t>
        <w:br/>
        <w:t>Өз тағына қайтадан көңіл мініп,</w:t>
        <w:br/>
        <w:t>Өмір қызып жөнелді айналамда!</w:t>
        <w:br/>
        <w:t>Құйқылжытып құс біткен бау-бағында,</w:t>
        <w:br/>
        <w:t>Жұпар жауын жырлап түр тау жағында -</w:t>
        <w:br/>
        <w:t>Өсіп-өніп,</w:t>
        <w:br/>
        <w:t>Жаңа дән өркен жайып</w:t>
        <w:br/>
        <w:t>Дүниенің көз жетер аумағында...</w:t>
        <w:br/>
        <w:t>Қоңыр салқын алмайын төске неге,</w:t>
        <w:br/>
        <w:t>Ортаймаған сияқты ештеңе де.</w:t>
        <w:br/>
        <w:t>Ортасында мұхиттың дөңгеле, Жер,</w:t>
        <w:br/>
        <w:t>Жүгіңді артып бес құрылық -- бес кемеге!</w:t>
        <w:br/>
        <w:t>Қарлы шындар жақындап аулақтағы,</w:t>
        <w:br/>
        <w:t>Қызыл алау -</w:t>
        <w:br/>
        <w:t>Қызғалдақ қаулап тағы...</w:t>
        <w:br/>
        <w:t>-152-</w:t>
        <w:br/>
        <w:t>БОРАН</w:t>
        <w:br/>
        <w:t>Сыбызғысы зарлауық қыр</w:t>
        <w:br/>
        <w:t>Сыпсыңдарды көлге күреп...</w:t>
        <w:br/>
        <w:t>Жапалақтап қар жауып тұр,</w:t>
        <w:br/>
        <w:t>Жар басында жел мөңіреп.</w:t>
        <w:br/>
        <w:t>Албырт көңіл -- арда құлан,</w:t>
        <w:br/>
        <w:t>Жабықпа сен, жан үй іші.</w:t>
        <w:br/>
        <w:t>Қазақстан қарларынан</w:t>
        <w:br/>
        <w:t>Бұрқырайды нан иісі!</w:t>
        <w:br/>
        <w:t>Өлең жазып отырмын мен,</w:t>
        <w:br/>
        <w:t>Бөлмем іші оранды арай.</w:t>
        <w:br/>
        <w:t>Жол үстінде жортып жүрген</w:t>
        <w:br/>
        <w:t>Қайран қысқы борандар-ай!</w:t>
        <w:br/>
        <w:t>Жұмсақ боран, қатты боран,</w:t>
        <w:br/>
        <w:t>Қара боран, ақ боран бар.</w:t>
        <w:br/>
        <w:t>Жаяу боран, атты боран</w:t>
        <w:br/>
        <w:t>Қарақұрым қаптаған кар.</w:t>
        <w:br/>
        <w:t>Жасасаң сәл ғана ағат қадым,</w:t>
        <w:br/>
        <w:t>Жабылуға оралымды --</w:t>
        <w:br/>
        <w:t>Соқтырардай сағаттарың</w:t>
        <w:br/>
        <w:t>Ең ақырғы бораныңды!</w:t>
      </w:r>
    </w:p>
    <w:p>
      <w:r>
        <w:t>Жел құшақтап зарлауық қыр,</w:t>
        <w:br/>
        <w:t>Жер аяғы байланыпты.</w:t>
        <w:br/>
        <w:t>Қар жауып тұр, қар жауып тұр,</w:t>
        <w:br/>
        <w:t>Мезгіл қысқа айналыпты.</w:t>
        <w:br/>
        <w:t>Ыстығына бөлеп табан,</w:t>
        <w:br/>
        <w:t>Суығына оранын ем.</w:t>
        <w:br/>
        <w:t>Осы өмір керек маған</w:t>
        <w:br/>
        <w:t>Қысымен де боранымен!</w:t>
        <w:br/>
        <w:t>Барлығына ерек бағам,</w:t>
        <w:br/>
        <w:t>Тірлігіме береді нәр.</w:t>
        <w:br/>
        <w:t>Бүкіл өмір керек маған!</w:t>
        <w:br/>
        <w:t>Менің де оған керегім бар!</w:t>
        <w:br/>
        <w:t>-145-</w:t>
        <w:br/>
        <w:t>Алыста кәрін шақырған</w:t>
        <w:br/>
        <w:t>Дауылдың демін сезгенде!</w:t>
        <w:br/>
        <w:t>Өтті ме өрттей асыл шақ,</w:t>
        <w:br/>
        <w:t>Жетті ме қыстың хабары --</w:t>
        <w:br/>
        <w:t>Жөңкіліп, жерге басып сап,</w:t>
        <w:br/>
        <w:t>Киіктер қашып барады!</w:t>
        <w:br/>
        <w:t>жжж</w:t>
        <w:br/>
        <w:t>Түтетіп боран, боран түскі аспанды,</w:t>
        <w:br/>
        <w:t>Қыс басталды.</w:t>
        <w:br/>
        <w:t>Келтірген кеше ғана қаздар сәнін</w:t>
        <w:br/>
        <w:t>Қара жер қалды ұзатып маздар шағын.</w:t>
        <w:br/>
        <w:t>Мен неге ат құлағы көрінбейтін</w:t>
        <w:br/>
        <w:t>Актүтек бүл әлемнен жазды аңсадым?!</w:t>
        <w:br/>
        <w:t>Адамда таусылмайды-ау арман-үміт,</w:t>
        <w:br/>
        <w:t>Дәл қазір тәуекелдей нарға мініп,</w:t>
        <w:br/>
        <w:t>Қайырып келсем бе екен жыл құстарын,</w:t>
        <w:br/>
        <w:t>Үстіме үскірік жел, қар жамылып?!</w:t>
        <w:br/>
        <w:t>Ішкенше мөлдіреген таң шарабын</w:t>
        <w:br/>
        <w:t>Бар әлі, қарағым-ай, қаншама күн?</w:t>
        <w:br/>
        <w:t>Аңыратып соғып тұрған ақ боранда</w:t>
        <w:br/>
        <w:t>Айқайлап көктем жайлы ән саламын!</w:t>
        <w:br/>
        <w:t>АҚ ҚАЙЫҢ</w:t>
        <w:br/>
        <w:t>Хабарын сұрап жер-көктен,</w:t>
        <w:br/>
        <w:t>Өкпелі болдың, ақ қайың.</w:t>
        <w:br/>
        <w:t>Көгілдіріңді тербеткен</w:t>
        <w:br/>
        <w:t>Көктемнің өлді, ақ қайың.</w:t>
        <w:br/>
        <w:t>Үйіріп ұйқы-тұйқыңды,</w:t>
        <w:br/>
        <w:t>Үскіреді екен бұлай жел!</w:t>
        <w:br/>
        <w:t>Қыздарың қайда сүйкімді</w:t>
        <w:br/>
        <w:t>Қырмызы жүзді, қынай бел?!</w:t>
        <w:br/>
        <w:t>Тұрмайды енді түбіңде,</w:t>
        <w:br/>
        <w:t>Ақ қайың, сені ұмытқан!</w:t>
      </w:r>
    </w:p>
    <w:p>
      <w:r>
        <w:t>-143-</w:t>
        <w:br/>
        <w:t>жжж</w:t>
        <w:br/>
        <w:t>Тырна болып аспанда</w:t>
        <w:br/>
        <w:t>Тыраулаған теңіздер,</w:t>
        <w:br/>
        <w:t>Тымырсық түн басқанда</w:t>
        <w:br/>
        <w:t>Тірлігіңнен лебіз бер.</w:t>
        <w:br/>
        <w:t>Түйіліп кеп жан-жақтан,</w:t>
        <w:br/>
        <w:t>Түйдек-түйдек төгіңдер.</w:t>
        <w:br/>
        <w:t>Қара желдің шаң қапқан</w:t>
        <w:br/>
        <w:t>Қабырғасын сөгіңдер!</w:t>
        <w:br/>
        <w:t>Байлаулы тау бұлқынып,</w:t>
        <w:br/>
        <w:t>Бұлақтарын ыршытсын,</w:t>
        <w:br/>
        <w:t>Шалқар сулар жұлқынып,</w:t>
        <w:br/>
        <w:t>Шарасынан бір шықсын.</w:t>
        <w:br/>
        <w:t>Содан кейін, арман-ай,</w:t>
        <w:br/>
        <w:t>Ағарып таң атсыншы.</w:t>
        <w:br/>
        <w:t>Бар тіршілік, бар маңай</w:t>
        <w:br/>
        <w:t>Асып-толып жатсыншы.</w:t>
        <w:br/>
        <w:t>Келіңдерші, асылым,</w:t>
        <w:br/>
        <w:t>Ақ жұпарым, ақ селім.</w:t>
        <w:br/>
        <w:t>Төгін-төгіп басылу,</w:t>
        <w:br/>
        <w:t>Беу, не деген жақсы едің!</w:t>
        <w:br/>
        <w:t>ӨЛЕҢ ЖАЗСАМ...</w:t>
        <w:br/>
        <w:t>Ақырет азабын жейсің</w:t>
        <w:br/>
        <w:t>Ақ көңіл кетілгендіктен...</w:t>
        <w:br/>
        <w:t>Өлеңді жазады дейсің</w:t>
        <w:br/>
        <w:t>Қайбір жетілгендіктен?!</w:t>
        <w:br/>
        <w:t>Сонда да жазар жайым жоқ</w:t>
        <w:br/>
        <w:t>Шен-шекпен, бақ табайын деп,</w:t>
        <w:br/>
        <w:t>Шерімді базарлайын деп,</w:t>
        <w:br/>
        <w:t>Болмаса шаттанайын деп.</w:t>
        <w:br/>
        <w:t>Жүргем жоқ қалта қамын жеп,</w:t>
        <w:br/>
        <w:t>Тағымнан байып кетем деп,</w:t>
        <w:br/>
        <w:t>Өлеңмен мал табамын деп,</w:t>
        <w:br/>
        <w:t>Немесе байып кетем деп!</w:t>
        <w:br/>
        <w:t>-187-</w:t>
        <w:br/>
        <w:t>жежж</w:t>
        <w:br/>
        <w:t>Қызуым қидың шоғындай,</w:t>
        <w:br/>
        <w:t>Мінезім мірдің оғындай.</w:t>
        <w:br/>
        <w:t>Майданды жерде тоқтамас,</w:t>
        <w:br/>
        <w:t>Маңдайы тасқа соғылмай.</w:t>
      </w:r>
    </w:p>
    <w:p>
      <w:r>
        <w:t>Даланың сондай ұлымын,</w:t>
        <w:br/>
        <w:t>Намыс пен ардың құлымын.</w:t>
        <w:br/>
        <w:t>Ту-шындық, тура жол үшін</w:t>
        <w:br/>
        <w:t>Үзіліп кетсін жұлыным.</w:t>
        <w:br/>
        <w:t>Арымды егер төксе ме,</w:t>
        <w:br/>
        <w:t>Аман қалам деп көксеме.</w:t>
        <w:br/>
        <w:t>Әлегін көктен келтірем,</w:t>
        <w:br/>
        <w:t>Әулие болып кетсе де.</w:t>
        <w:br/>
        <w:t>Қалғанша қашан құртылып,</w:t>
        <w:br/>
        <w:t>Жанымның осы ғұрпы нық.</w:t>
        <w:br/>
        <w:t>Өлең боп өтем достарға,</w:t>
        <w:br/>
        <w:t>Бауырым тұтас жыртылып.</w:t>
        <w:br/>
        <w:t>жжж</w:t>
        <w:br/>
        <w:t>Алтын ай, қашан орнайсың?</w:t>
        <w:br/>
        <w:t>Сырттадың, қара басып тым...</w:t>
        <w:br/>
        <w:t>Бұрсанып келіп торлайсың,</w:t>
        <w:br/>
        <w:t>Бұлттарым, қайда асықтың?</w:t>
        <w:br/>
        <w:t>Жаныма қашан жолайсың,</w:t>
        <w:br/>
        <w:t>Сәуірім, сонша жасыттың?</w:t>
        <w:br/>
        <w:t>Мезгілсіз неге борайсың,</w:t>
        <w:br/>
        <w:t>Дауылым, қайда асықтың?</w:t>
        <w:br/>
        <w:t>Жетсейші жылдам жарқылдап,</w:t>
        <w:br/>
        <w:t>Наздарың нәзік ғашық күн!</w:t>
        <w:br/>
        <w:t>Қараңғы түнде қаңқылдап,</w:t>
        <w:br/>
        <w:t>Қаздарым, қайда асықтың?!</w:t>
        <w:br/>
        <w:t>-156-</w:t>
        <w:br/>
        <w:t>Жүр ме әлде көкпарындай</w:t>
        <w:br/>
        <w:t>Көк дүлеймен арбасып қап,</w:t>
        <w:br/>
        <w:t>Малдарына шөп салынбай,</w:t>
        <w:br/>
        <w:t>Маяларды қар басып сап?</w:t>
        <w:br/>
        <w:t>Алай-түлей жапалақ қар</w:t>
        <w:br/>
        <w:t>Бет қаратпас долы қандай!</w:t>
        <w:br/>
        <w:t>Жүр-ау сәби махаббаттар</w:t>
        <w:br/>
        <w:t>Бұл бір түнде жолыға алмай!</w:t>
        <w:br/>
        <w:t>Солар үшін...</w:t>
        <w:br/>
        <w:t>Үйіп-төккен</w:t>
        <w:br/>
        <w:t>Үскіріп қыс тұрғаны үшін,</w:t>
        <w:br/>
        <w:t>Жел тістері қиып кеткен</w:t>
        <w:br/>
        <w:t>Телефонның сымдары үшін;</w:t>
        <w:br/>
        <w:t>Омбы кешіп толарсақтан,</w:t>
        <w:br/>
        <w:t>Үсіген бір табан үшін,</w:t>
        <w:br/>
        <w:t>Баяғыда боран соққан</w:t>
        <w:br/>
        <w:t>Үрім-бұтақ, бабаң үшін;</w:t>
        <w:br/>
        <w:t>Тарта-тарта боран ішін,</w:t>
      </w:r>
    </w:p>
    <w:p>
      <w:r>
        <w:t>Тарыққан бір ойлар үшін,</w:t>
        <w:br/>
        <w:t>Гулеп тұрған қораң үшін,</w:t>
        <w:br/>
        <w:t>Шөпсіз қалған қойлар үшін;</w:t>
        <w:br/>
        <w:t>Жолаушылар аэропортта</w:t>
        <w:br/>
        <w:t>Лайнер күтіп жатқаны үшін,</w:t>
        <w:br/>
        <w:t>Почта жәшіктеріндегі</w:t>
        <w:br/>
        <w:t>Қапшық-қапшық хаттар үшін;</w:t>
        <w:br/>
        <w:t>Жыл -- он екі ай жауып-төккен</w:t>
        <w:br/>
        <w:t>Жылуы жоқ тұстар үшін,</w:t>
        <w:br/>
        <w:t>Айшылыққа ауып кеткен</w:t>
        <w:br/>
        <w:t>Арқар, киік... құстар үшін;</w:t>
        <w:br/>
        <w:t>Мұздап, тоңған адамдағы</w:t>
        <w:br/>
        <w:t>Қыңқ етпейтін нарлық үшін,</w:t>
        <w:br/>
        <w:t>Осы казір ғаламдағы</w:t>
        <w:br/>
        <w:t>Барлығы үшін, барлығы үшін --</w:t>
        <w:br/>
        <w:t>Келер (үйде тонға оранып</w:t>
        <w:br/>
        <w:t>Жата бермей мойып тек тым)</w:t>
        <w:br/>
        <w:t>латы</w:t>
        <w:br/>
        <w:t>Ұялшақ оттар бүгінде</w:t>
        <w:br/>
        <w:t>Ұлдардың үйін жылытқан.</w:t>
        <w:br/>
        <w:t>Шытырман дауыл жүз атып,</w:t>
        <w:br/>
        <w:t>Шығарса түте-түтесін,</w:t>
        <w:br/>
        <w:t>Бір көктемдерді ұзатып,</w:t>
        <w:br/>
        <w:t>Бір көктемдерді күтесің.</w:t>
        <w:br/>
        <w:t>Алты ай қыс боран жамылып,</w:t>
        <w:br/>
        <w:t>Қауышып түнде түсіңде,</w:t>
        <w:br/>
        <w:t>Күтесің жазды сағынып,</w:t>
        <w:br/>
        <w:t>Қақаған қаңтар ішінде!</w:t>
        <w:br/>
        <w:t>жжж</w:t>
        <w:br/>
        <w:t>Қаңтарға қарап тұрып бақтары қар,</w:t>
        <w:br/>
        <w:t>Жанымның жалғызсырар шақтары бар.</w:t>
        <w:br/>
        <w:t>Ақпейіл бір жақсы дос табылсайшы</w:t>
        <w:br/>
        <w:t>Адалынан сырласып ақтарылар!</w:t>
        <w:br/>
        <w:t>Ойының осылатын кезі келіп,</w:t>
        <w:br/>
        <w:t>Омалып отырғаның төзім өліп.</w:t>
        <w:br/>
        <w:t>Тірлік деген жекеше майданда бұл</w:t>
        <w:br/>
        <w:t>Жүр әркім де өзімен өзі болып.</w:t>
        <w:br/>
        <w:t>Жан дос қайда шұрқырап көрісетін,</w:t>
        <w:br/>
        <w:t>Бірге кешер өмірдің өріс-отын,</w:t>
        <w:br/>
        <w:t>Бақытқа да, мұңға да ортақтасып,</w:t>
        <w:br/>
        <w:t>Жарты құртты жарып жеп бөлісетін?!</w:t>
        <w:br/>
        <w:t>Ала да бар, құла да көп ішінде,</w:t>
        <w:br/>
        <w:t>Ала-құла жарамас бөлісуге.</w:t>
        <w:br/>
        <w:t>Жұғыспастың сенімен жұмысы жоқ,</w:t>
      </w:r>
    </w:p>
    <w:p>
      <w:r>
        <w:t>Тірісің бе немесе өлісің бе?</w:t>
        <w:br/>
        <w:t>Араздықтың құдығын аршып, ойып,</w:t>
        <w:br/>
        <w:t>Жамандар жүр өсектен жаршы қойып...</w:t>
        <w:br/>
        <w:t>Пенделіктің бәрін де алаламай,</w:t>
        <w:br/>
        <w:t>Алған жай бар өзіме қарсы қойып.</w:t>
        <w:br/>
        <w:t>Сәл нәрседен суысып сәл ұнаған,</w:t>
        <w:br/>
        <w:t>Таптырмай жүр жақсы дос әлі маған.</w:t>
        <w:br/>
        <w:t>Жағасында отырып дарияның,</w:t>
        <w:br/>
        <w:t>Ауыз суға ауыл-үй жарымаған!</w:t>
        <w:br/>
        <w:t>- М4-</w:t>
        <w:br/>
        <w:t>Өлеңім (егіле төктім) --</w:t>
        <w:br/>
        <w:t>Өз жанымның парасаты,</w:t>
        <w:br/>
        <w:t>Жүрек деген мемлекеттің</w:t>
        <w:br/>
        <w:t>Жүргізетін саясаты!</w:t>
        <w:br/>
        <w:t>Салмақтыға жарасатын</w:t>
        <w:br/>
        <w:t>Салқын жүрек шарабын,</w:t>
        <w:br/>
        <w:t>Салтанатты парасатың,</w:t>
        <w:br/>
        <w:t>Сен өзің іш, қарағым.</w:t>
        <w:br/>
        <w:t>Сабырлыдан мен зеріктім,</w:t>
        <w:br/>
        <w:t>Сырларына қанықтым.</w:t>
        <w:br/>
        <w:t>Салмақты бұл пенделіктің</w:t>
        <w:br/>
        <w:t>Салттарынан жалықтым.</w:t>
        <w:br/>
        <w:t>Соны ұқпайтын неткен жансыз,</w:t>
        <w:br/>
        <w:t>Сағынамын, қарағым,</w:t>
        <w:br/>
        <w:t>Сәбилердің мұңсыз, қамсыз</w:t>
        <w:br/>
        <w:t>Сайран құрған алаңын!</w:t>
        <w:br/>
        <w:t>жжж</w:t>
        <w:br/>
        <w:t>Қуанғанда ашпайтұғын құшағын</w:t>
        <w:br/>
        <w:t>Күндесің де, қанды көйлек досың да</w:t>
        <w:br/>
        <w:t>Таршылықта ізгіліктің нышанын</w:t>
        <w:br/>
        <w:t>Тал бойыңнан таба алмаса, шошынба!</w:t>
        <w:br/>
        <w:t>Жасқанбастан жайраймын деп жай түсіп,</w:t>
        <w:br/>
        <w:t>Жалғыз өзің Төзім атты тауға шық.</w:t>
        <w:br/>
        <w:t>Ештеңе де әндірмейсің айтысып,</w:t>
        <w:br/>
        <w:t>Жұрттың бәрін жеңе алмайсың жауласып.</w:t>
        <w:br/>
        <w:t>КЕЙІНГІ ТОЛҚЫН</w:t>
        <w:br/>
        <w:t>Өзегім кейде кқуаңдай,</w:t>
        <w:br/>
        <w:t>Өмірлі өлең туа алмай.</w:t>
        <w:br/>
        <w:t>Өртене жаздап аспан тұр,</w:t>
        <w:br/>
        <w:t>Өткіншілерге уанбай.</w:t>
        <w:br/>
        <w:t>Сабылтып үшқан қаздаймын</w:t>
        <w:br/>
        <w:t>Самала дүние, сазды айдын.</w:t>
        <w:br/>
        <w:t>- 158-</w:t>
      </w:r>
    </w:p>
    <w:p>
      <w:r>
        <w:t>Көзді жұмып ақ боранға</w:t>
        <w:br/>
        <w:t>Көйлекшең бір қойып кеткің!</w:t>
        <w:br/>
        <w:t>Тастап мына ызғар жақты,</w:t>
        <w:br/>
        <w:t>Қалдырып бүл кар қаланы,</w:t>
        <w:br/>
        <w:t>Жолға шықсаң</w:t>
        <w:br/>
        <w:t>Қызғалдақты</w:t>
        <w:br/>
        <w:t>Көктемді іздеп арманалы!</w:t>
        <w:br/>
        <w:t>Мұзарт, сенгір тауларды асып,</w:t>
        <w:br/>
        <w:t>Мөңкіп жатқан теңіз кешіп,</w:t>
        <w:br/>
        <w:t>Ен шаһарда баулар басып,</w:t>
        <w:br/>
        <w:t>Елсіз түзбен егіздесіп;</w:t>
        <w:br/>
        <w:t>Тарғыл шыңда тас тырналып,</w:t>
        <w:br/>
        <w:t>Тарбақалы көлге жетіп,</w:t>
        <w:br/>
        <w:t>Қара орманда қасқыр қамап,</w:t>
        <w:br/>
        <w:t>Тарғақ ұшпас шөлден өтіп...</w:t>
        <w:br/>
        <w:t>Бәрі құштар, бәрі ғашық</w:t>
        <w:br/>
        <w:t>Тамылжытып таңғы назын, -</w:t>
        <w:br/>
        <w:t>Алып келсең арып-ашып</w:t>
        <w:br/>
        <w:t>Табиғаттың мәңгі жазын!!!</w:t>
        <w:br/>
        <w:t>ЖАСЫЛ АЛАҢ САЛТЫНДА</w:t>
        <w:br/>
        <w:t>Стадион тік тұрар</w:t>
        <w:br/>
        <w:t>Торға түссе теңбіл доп.</w:t>
        <w:br/>
        <w:t>Топты жарған мықты бар</w:t>
        <w:br/>
        <w:t>Тобығынан жел гулеп.</w:t>
        <w:br/>
        <w:t>Қарайды жұрт шаттана,</w:t>
        <w:br/>
        <w:t>Футболдың сол ерегі</w:t>
        <w:br/>
        <w:t>Сарт еткізіп қақпаға,</w:t>
        <w:br/>
        <w:t>Гол соғатын жер еді.</w:t>
        <w:br/>
        <w:t>Қалмай жүрген саяқтан</w:t>
        <w:br/>
        <w:t>Қарсылас та ұшырып,</w:t>
        <w:br/>
        <w:t>Шалып жықты аяқтан,</w:t>
        <w:br/>
        <w:t>Шалқасынан түсіріп.</w:t>
        <w:br/>
        <w:t>Жасыл алаң салтында</w:t>
        <w:br/>
        <w:t>Жазбай көзін бір елі,</w:t>
        <w:br/>
        <w:t>-148-</w:t>
        <w:br/>
        <w:t>Тандыры кепкен тамызбын,</w:t>
        <w:br/>
        <w:t>Жаңбыры біткен жаздаймын.</w:t>
        <w:br/>
        <w:t>Жазбасам жырды түздеймін,</w:t>
        <w:br/>
        <w:t>Жапырағы жоқ күздеймін.</w:t>
        <w:br/>
        <w:t>Шақырып шабыт көктемін,</w:t>
        <w:br/>
        <w:t>Сонда да күдер үзбеймін.</w:t>
        <w:br/>
        <w:t>Көңілдің күйі төксе деп,</w:t>
        <w:br/>
        <w:t>Көкейім нөсер көксемек.</w:t>
      </w:r>
    </w:p>
    <w:p>
      <w:r>
        <w:t>Сарғайған жетер мұратқа,</w:t>
        <w:br/>
        <w:t>Асықпауға да жоқ себеп.</w:t>
        <w:br/>
        <w:t>Келіп те қалды соңымнан</w:t>
        <w:br/>
        <w:t>Кейінгі толқын өкшелеп.</w:t>
        <w:br/>
        <w:t>жжж</w:t>
        <w:br/>
        <w:t>Қабақта күлкі-жарқыл жоқ,</w:t>
        <w:br/>
        <w:t>Қалды ма жым-жырт, сұлық қыр.</w:t>
        <w:br/>
        <w:t>Қапырық, қарабарқын боп,</w:t>
        <w:br/>
        <w:t>Қайран жаз іштен тынып түр.</w:t>
        <w:br/>
        <w:t>Ертемен толғап төккен жыр</w:t>
        <w:br/>
        <w:t>Естілмес бұлбұл күйі де.</w:t>
        <w:br/>
        <w:t>Көңілсіз еді неткен бір</w:t>
        <w:br/>
        <w:t>Мүлгіген марғау дүние.</w:t>
        <w:br/>
        <w:t>Самала дәурен қайта орнап,</w:t>
        <w:br/>
        <w:t>Сағындым самал ескенін.</w:t>
        <w:br/>
        <w:t>Салқын да нөсер сай торлап,</w:t>
        <w:br/>
        <w:t>Шығаршы астан-кестенін!</w:t>
        <w:br/>
        <w:t>Берді ғой Тәңірім тілекті,</w:t>
        <w:br/>
        <w:t>Емді ғой гүлдер нұр-сүтті.</w:t>
        <w:br/>
        <w:t>Жарылқап міне жүректі,</w:t>
        <w:br/>
        <w:t>Жарқ етіп бұлттан күн шықты!</w:t>
        <w:br/>
        <w:t>Оралды қайта мырза шақ,</w:t>
        <w:br/>
        <w:t>Күлкі де, күй де, жалын да...</w:t>
        <w:br/>
        <w:t>Табиғат -- әлем бір жасап,</w:t>
        <w:br/>
        <w:t>Шулайды ғұмыр қаныңда!</w:t>
        <w:br/>
        <w:t>- 159-</w:t>
        <w:br/>
        <w:t>Айырбастаймын мансапты -</w:t>
        <w:br/>
        <w:t>Қайғы-мұңды айырбастаймын!</w:t>
        <w:br/>
        <w:t>Қара қазанда ас бітіп,</w:t>
        <w:br/>
        <w:t>Тон тозып, арып-талармын -</w:t>
        <w:br/>
        <w:t>Тәуекел етем тас жүтып,</w:t>
        <w:br/>
        <w:t>Тағдырын бала-шағамның!</w:t>
        <w:br/>
        <w:t>Жаныма жалғыз жарасым --</w:t>
        <w:br/>
        <w:t>Ән-жырым барда саспаймын:</w:t>
        <w:br/>
        <w:t>Әлемнің барлық қаласын</w:t>
        <w:br/>
        <w:t>Алматыға айырбастаймын!</w:t>
        <w:br/>
        <w:t>жжж</w:t>
        <w:br/>
        <w:t>Адал жүрекпен</w:t>
        <w:br/>
        <w:t>Сенуге қақың боп,</w:t>
        <w:br/>
        <w:t>Ат басын тіреп сен,</w:t>
        <w:br/>
        <w:t>Келдің-ау ақын деп.</w:t>
        <w:br/>
        <w:t>Жүрсің сақ сынып,</w:t>
        <w:br/>
        <w:t>Жүгіріп кешеден.</w:t>
        <w:br/>
        <w:t>Жасар ем жақсылық,</w:t>
        <w:br/>
        <w:t>Мен көмектесер ем.</w:t>
      </w:r>
    </w:p>
    <w:p>
      <w:r>
        <w:t>Қайтем сенен Мен</w:t>
        <w:br/>
        <w:t>Сырымды бүкпелеп.</w:t>
        <w:br/>
        <w:t>Қолымда өлеңнен,</w:t>
        <w:br/>
        <w:t>Еһ, басқа түк те жоқ.</w:t>
        <w:br/>
        <w:t>Қызмет қазірде</w:t>
        <w:br/>
        <w:t>Кішкентай, дос аға.</w:t>
        <w:br/>
        <w:t>Орнымыз әзірге</w:t>
        <w:br/>
        <w:t>Осы бір босаға...</w:t>
        <w:br/>
        <w:t>Тұр-ау тақсыр-ой</w:t>
        <w:br/>
        <w:t>Күдікке жақын боп.</w:t>
        <w:br/>
        <w:t>Айтар ем, жақсы ғой</w:t>
        <w:br/>
        <w:t>Тындаса ақын деп!?</w:t>
        <w:br/>
        <w:t>Ақын -- шоқ тізген</w:t>
        <w:br/>
        <w:t>Ақжүрек ақ жырлар.</w:t>
        <w:br/>
        <w:t>-1842-</w:t>
        <w:br/>
        <w:t>«Арманым -- кенже баламды</w:t>
        <w:br/>
        <w:t>Көз жұмсам екен бір көріп!»</w:t>
        <w:br/>
        <w:t>Жауынгер бірақ кешікті,</w:t>
        <w:br/>
        <w:t>Күтіп-ақ еді қартың көп.</w:t>
        <w:br/>
        <w:t>Қаққанда ұлы есікті,</w:t>
        <w:br/>
        <w:t>Жүріп те кеткен марқұм боп.</w:t>
        <w:br/>
        <w:t>Жатты әке...</w:t>
        <w:br/>
        <w:t>Берлин барғанда</w:t>
        <w:br/>
        <w:t>Оққа ұшып өлген арманда</w:t>
        <w:br/>
        <w:t>Солдаттай,</w:t>
        <w:br/>
        <w:t>Жеңіс күніне</w:t>
        <w:br/>
        <w:t>Санаулы сағат қалғанда!</w:t>
        <w:br/>
        <w:t>жжж</w:t>
        <w:br/>
        <w:t>Ақ боран тағы жұлқынды,</w:t>
        <w:br/>
        <w:t>Ашуының жылдамы-ай!</w:t>
        <w:br/>
        <w:t>Көз көрсетпей күн тұрды,</w:t>
        <w:br/>
        <w:t>Көкек айда бұл қалай?!</w:t>
        <w:br/>
        <w:t>Тауыстым шыдам, ырқымды,</w:t>
        <w:br/>
        <w:t>Аман жүрсе болғай да:</w:t>
        <w:br/>
        <w:t>Аққу-қаздар былтырғы</w:t>
        <w:br/>
        <w:t>Айдынына қонбай ма?!</w:t>
        <w:br/>
        <w:t>Айдынды сулар жылтыр мүз</w:t>
        <w:br/>
        <w:t>Жатыр әлі бүркеніп.</w:t>
        <w:br/>
        <w:t>Бұл уақытта былтыр біз</w:t>
        <w:br/>
        <w:t>Бір жасап ек гүл теріп.</w:t>
        <w:br/>
        <w:t>Қалды көктем байланып,</w:t>
      </w:r>
    </w:p>
    <w:p>
      <w:r>
        <w:t>Мына тентек боранды-ай!</w:t>
        <w:br/>
        <w:t>Аэродромды айналып,</w:t>
        <w:br/>
        <w:t>Самолет жүр қона алмай.</w:t>
        <w:br/>
        <w:t>Самолет жүр...</w:t>
        <w:br/>
        <w:t>Төккен күн</w:t>
        <w:br/>
        <w:t>Аңыратып тұр аянбай,</w:t>
        <w:br/>
        <w:t>Десанттары көктемнің</w:t>
        <w:br/>
        <w:t>Парашюттарын жая алмай.</w:t>
        <w:br/>
        <w:t>-150-</w:t>
        <w:br/>
        <w:t>Дәреже жоқ бізде,</w:t>
        <w:br/>
        <w:t>Алаулы тағдыр бар.</w:t>
        <w:br/>
        <w:t>Осы от-селмен</w:t>
        <w:br/>
        <w:t>Аламын, ағажан,</w:t>
        <w:br/>
        <w:t>Шындап бір кетсем мен,</w:t>
        <w:br/>
        <w:t>Жалғанды жағадан!</w:t>
        <w:br/>
        <w:t>АҚ ЖАҢБЫР</w:t>
        <w:br/>
        <w:t>Тобық Жармағамбетов рухына</w:t>
        <w:br/>
        <w:t>Өмір деген өксігін бір қоя алмай,</w:t>
        <w:br/>
        <w:t>Өтті жыршым, кетті қыршын жасында.</w:t>
        <w:br/>
        <w:t>Жарқамыста жатыр ұйықтап оянбай,</w:t>
        <w:br/>
        <w:t>Гүлдер жылап қабірінің басында.</w:t>
        <w:br/>
        <w:t>Көк үйірімді көңілінің көп еді</w:t>
        <w:br/>
        <w:t>Табиғатқа тарту етер сый әні...</w:t>
        <w:br/>
        <w:t>Күз желіне күміс моншақ төгеді</w:t>
        <w:br/>
        <w:t>Кәрі Жемнің изені мен кияғы.</w:t>
        <w:br/>
        <w:t>Жан дүниесі жас майсадай жұмсақ ұл,</w:t>
        <w:br/>
        <w:t>Туған жердің ту көтерді ол атын.</w:t>
        <w:br/>
        <w:t>Оның үшін осынау бір құм шағыл</w:t>
        <w:br/>
        <w:t>Ақындықтың пайғамбары болатын.</w:t>
        <w:br/>
        <w:t>Табиғаттың таңғажайып бау шағы</w:t>
        <w:br/>
        <w:t>Тебірентпес тыныштыққа бөленді.</w:t>
        <w:br/>
        <w:t>Ақтөбесін ақ нөсердің саусағы</w:t>
        <w:br/>
        <w:t>Әлдилесе, естімейді ол енді.</w:t>
        <w:br/>
        <w:t>Өтті жыршым, кетті қыршын жасында,</w:t>
        <w:br/>
        <w:t>Бұл өмірдің қызығына тоя алмай.</w:t>
        <w:br/>
        <w:t>Гүлдер жылап қабірінің басында,</w:t>
        <w:br/>
        <w:t>Жарқамыста жатыр ұйықтап оянбай.</w:t>
        <w:br/>
        <w:t>"155</w:t>
        <w:br/>
        <w:t>жжж</w:t>
        <w:br/>
        <w:t>Айтарыңды айтып алып кәк аттыдай көлденең,</w:t>
      </w:r>
    </w:p>
    <w:p>
      <w:r>
        <w:t>«Ренжіп-ақ қалдың ба?» -- деп сұрадың-ау сен менен.</w:t>
        <w:br/>
        <w:t>Қалай жауап берсем екен, оның несін сұрадың,</w:t>
        <w:br/>
        <w:t>Бар ғой бізден білгішірек өмір атты бір ағын.</w:t>
        <w:br/>
        <w:t>Татауы жоқ көңіл үшін татулық шарт десек те;</w:t>
        <w:br/>
        <w:t>Дос қадірін араздықтың азабымен есепте.</w:t>
        <w:br/>
        <w:t>Тірлік дәмін татар жанға аз ба, сірә, наз-өкпе,</w:t>
        <w:br/>
        <w:t>Ренжитін адамына ренжуің қажет те.</w:t>
        <w:br/>
        <w:t>Жүрегімнің бұйырғанын жүріп келем ән етіп,</w:t>
        <w:br/>
        <w:t>Жақсылықты дәмететін кісілерден дәметіп.</w:t>
        <w:br/>
        <w:t>Іштегі кір ақжарылып айтса ғана аршылар,</w:t>
        <w:br/>
        <w:t>Дүниеде маған да көп әкпелілер бар шығар.</w:t>
        <w:br/>
        <w:t>Азғантай бұл ғұмырымда мен осынау еңсемен</w:t>
        <w:br/>
        <w:t>Реніш пен ашуға да баттым талай белшеден.</w:t>
        <w:br/>
        <w:t>Шаруам менің өзімменен терезесі теңдерде,</w:t>
        <w:br/>
        <w:t>Жетпейтұғын ештеңе жоқ аспан асты -- кең жерде.</w:t>
        <w:br/>
        <w:t>Әйтсе-дағы әне біреу аярлығын асырып,</w:t>
        <w:br/>
        <w:t>Бас білдіріп алғысы кеп, жүр момынды басынып.</w:t>
        <w:br/>
        <w:t>Ал мынасы құлағыңның құрыш-етін ұрлайды...</w:t>
        <w:br/>
        <w:t>Пенделік қой. Пенделіктер ренжуге тұрмайды.</w:t>
        <w:br/>
        <w:t>Соның бәрін көңіліме ауыр алсам, ойлашы,</w:t>
        <w:br/>
        <w:t>Кеудем менің болар еді реніштің қоймасы.</w:t>
        <w:br/>
        <w:t>..Өмір де бір борыш екен өтелетін көп төлеп,</w:t>
        <w:br/>
        <w:t>Біреулерге риза боп, біреулерге әкпелеп...</w:t>
        <w:br/>
        <w:t>жжөж</w:t>
        <w:br/>
        <w:t>Қалаға көшетін боп сол күні мен,</w:t>
        <w:br/>
        <w:t>Араңа аңсап келдім жер түбінен.</w:t>
        <w:br/>
        <w:t>Қоштасу ақыреттей ауыр соғып,</w:t>
        <w:br/>
        <w:t>Тостағанды моншаққа толтырып ем,</w:t>
        <w:br/>
        <w:t>Қалаға көшетін боп сол күні мен.</w:t>
        <w:br/>
        <w:t>Басқа бір ойға жорып күдіктене,</w:t>
        <w:br/>
        <w:t>Сен оны: «Өтті-кетті, ұмыт», -- деме.</w:t>
        <w:br/>
        <w:t>Рас, аға, артымда қалып қойған</w:t>
        <w:br/>
        <w:t>Қайғырғам жоқ малға да, мүлікке де,</w:t>
        <w:br/>
        <w:t>Ғұмыр болса, бітпейді жігітке не!?</w:t>
        <w:br/>
        <w:t>Қиналмадым құмға да іргедегі,</w:t>
        <w:br/>
        <w:t>Жем мен Сағыз менсіз де күн көреді.</w:t>
        <w:br/>
        <w:t>- 160-</w:t>
        <w:br/>
        <w:t>Керіледі аспалы көпір сынды</w:t>
        <w:br/>
        <w:t>Кемпірқосақ доға боп тау жақтағы.</w:t>
        <w:br/>
        <w:t>Ақ арай таң көкке күн -- үршық іліп,</w:t>
        <w:br/>
        <w:t>Гүл бітіріп құмға да, жыршы қылып...</w:t>
        <w:br/>
        <w:t>Түйелерін бақытқа теңдеп алып,</w:t>
        <w:br/>
        <w:t>Керуен-керуен келеді нұр шұбырып!</w:t>
        <w:br/>
        <w:t>АЙЫРБАСТАЙМЫН</w:t>
        <w:br/>
        <w:t>Қасында қатар жүргенде</w:t>
        <w:br/>
        <w:t>Амандық-саулық сұраспас --</w:t>
        <w:br/>
        <w:t>Күн қанат жаның күлгенде</w:t>
        <w:br/>
        <w:t>Күңіренгіш жабы қыр аспас</w:t>
      </w:r>
    </w:p>
    <w:p>
      <w:r>
        <w:t>Жолдап бір сәлем «жалынды»,</w:t>
        <w:br/>
        <w:t>Жанашырдан да бетер боп,</w:t>
        <w:br/>
        <w:t>Сүрайды дейді халымды,</w:t>
        <w:br/>
        <w:t>«Жағдайы қалай екен?» -- деп...</w:t>
        <w:br/>
        <w:t>Алыс жол жатыр арада,</w:t>
        <w:br/>
        <w:t>Күтетін шығар елеңдеп:</w:t>
        <w:br/>
        <w:t>«Күнелте алмай қалада,</w:t>
        <w:br/>
        <w:t>Қайтадан көшіп келер», -- деп!</w:t>
        <w:br/>
        <w:t>Қырмызы, қызыл гүл баққа</w:t>
        <w:br/>
        <w:t>Қызығып құмар желікпен -</w:t>
        <w:br/>
        <w:t>Көшімді артып бұл жаққа,</w:t>
        <w:br/>
        <w:t>Мен жағдай іздеп келіп пе ем?!</w:t>
        <w:br/>
        <w:t>Арманның биік аспаны --</w:t>
        <w:br/>
        <w:t>Ақындық еді ырысым.</w:t>
        <w:br/>
        <w:t>Ар-ұятымнан басқаны</w:t>
        <w:br/>
        <w:t>Айырбастаймын жыр үшін!</w:t>
        <w:br/>
        <w:t>Өлеңсіз өмір қиын-ды,</w:t>
        <w:br/>
        <w:t>Өзгенің бәрін тастаймын:</w:t>
        <w:br/>
        <w:t>Айырбастаймын үйімді,</w:t>
        <w:br/>
        <w:t>Күйімді айырбастаймын!</w:t>
        <w:br/>
        <w:t>Айлығымды айырбастаймын,</w:t>
        <w:br/>
        <w:t>Байлығымды айырбастаймын.</w:t>
        <w:br/>
        <w:t>-152-</w:t>
        <w:br/>
        <w:t>Көкте құстың гимндері</w:t>
        <w:br/>
        <w:t>Көңілімде тұрды ойнап...</w:t>
        <w:br/>
        <w:t>Шымқай таңда жырла, нөсер!</w:t>
        <w:br/>
        <w:t>Шықсын қаптап өсе де:</w:t>
        <w:br/>
        <w:t>Сарғалылар -- сырға әуес ел</w:t>
        <w:br/>
        <w:t>Сылқ-сылқ күліп көшеге!</w:t>
        <w:br/>
        <w:t>Салшы, нөсер, сайран күйіңе,</w:t>
        <w:br/>
        <w:t>Сайға сыймай ұлғайып...</w:t>
        <w:br/>
        <w:t>Қалсын мынау қайран дүние</w:t>
        <w:br/>
        <w:t>Қара орман боп бір байып!</w:t>
        <w:br/>
        <w:t>Қара орманды жалындаттың,</w:t>
        <w:br/>
        <w:t>Айхай, көктем нөсері!</w:t>
        <w:br/>
        <w:t>Көңіл күйі табиғаттың</w:t>
        <w:br/>
        <w:t>Көкірегіме көшеді!</w:t>
        <w:br/>
        <w:t>Барлық бұлбұл сайрап кеткен</w:t>
        <w:br/>
        <w:t>Желекті өмір таңында -</w:t>
        <w:br/>
        <w:t>Жетісу ма жайнап кеткен,</w:t>
        <w:br/>
        <w:t>Әлде менің жаным ба?!</w:t>
        <w:br/>
        <w:t>ха</w:t>
        <w:br/>
        <w:t>жжж</w:t>
      </w:r>
    </w:p>
    <w:p>
      <w:r>
        <w:t>Соқпай қалып жүрегі,</w:t>
        <w:br/>
        <w:t>Солған тартып ну-үміт,</w:t>
        <w:br/>
        <w:t>Аспан күйіп тұр елі,</w:t>
        <w:br/>
        <w:t>Аңызақ жел қуырып.</w:t>
        <w:br/>
        <w:t>Бұлқынды күн шатырлап,</w:t>
        <w:br/>
        <w:t>Бұлттан нөсер суырып -</w:t>
        <w:br/>
        <w:t>Жас теректер лапылдап,</w:t>
        <w:br/>
        <w:t>Жасыл селге жуынып.</w:t>
        <w:br/>
        <w:t>Ен дүние енеден</w:t>
        <w:br/>
        <w:t>Екінші рет туылып, --</w:t>
        <w:br/>
        <w:t>Төнеді аспан төбеден</w:t>
        <w:br/>
        <w:t>Қызыл белбеу буынып.</w:t>
        <w:br/>
        <w:t>жж</w:t>
        <w:br/>
        <w:t>Тұңғиық ой тереңіне ол батып,</w:t>
        <w:br/>
        <w:t>Отырғаны жыр-бөбетін толғатып.</w:t>
        <w:br/>
        <w:t>Бұл заманда ақын болу деген сөз</w:t>
        <w:br/>
        <w:t>Ана болу секілді бір мол бақыт.</w:t>
        <w:br/>
        <w:t>Бір жаманы, сыншы біткен сорлатып,</w:t>
        <w:br/>
        <w:t>Есекдәме ескілікті орнатып:</w:t>
        <w:br/>
        <w:t>«Ұл ма, қыз ба?» -- деп ежіктеп жатады,</w:t>
        <w:br/>
        <w:t>Ақын-ана сәби туса толғатып.</w:t>
        <w:br/>
        <w:t>Ал «қыз» екен -- ренжиді ыңғай да,</w:t>
        <w:br/>
        <w:t>Қарсымын мен, қарсымын мен мұндайға.</w:t>
        <w:br/>
        <w:t>Жарамай ма жаны қалса ананың,</w:t>
        <w:br/>
        <w:t>Туған сайын торсық інеке ұл қайда!?</w:t>
        <w:br/>
        <w:t>жжж</w:t>
        <w:br/>
        <w:t>Басымда тұр, батқан жоқ арман-айым,</w:t>
        <w:br/>
        <w:t>Барым салып ортаңа, қарманайын...</w:t>
        <w:br/>
        <w:t>Алла риза анығын айтып өлтір,</w:t>
        <w:br/>
        <w:t>Алдарыңда айыбым бар ма, ағайын.</w:t>
        <w:br/>
        <w:t>Ел-бесікте жатып ек тербетіліп,</w:t>
        <w:br/>
        <w:t>Ерте көктем жалауын жерге тігіп,</w:t>
        <w:br/>
        <w:t>Қызғалдағы қылтиып қар астынан,</w:t>
        <w:br/>
        <w:t>Қызыл-шақа аязда ержетіліп.</w:t>
        <w:br/>
        <w:t>-163-</w:t>
        <w:br/>
        <w:t>Тереземді ұрған жаңбырдан,</w:t>
        <w:br/>
        <w:t>Жапырақтардан жел үзген;</w:t>
        <w:br/>
        <w:t>Ақтөбедегі ақ қардан,</w:t>
        <w:br/>
        <w:t>Алматыдағы бақтардан,</w:t>
        <w:br/>
        <w:t>Студенттік шақтардан,</w:t>
        <w:br/>
        <w:t>Сағыныш толы хаттардан;</w:t>
        <w:br/>
        <w:t>Гүлдерден самал тербеткен,</w:t>
        <w:br/>
        <w:t>Қаздардың қаңқыл әнінен...</w:t>
        <w:br/>
        <w:t>Сұрадым сені жер-көктен!</w:t>
        <w:br/>
        <w:t>Сұрадым сені бәрінен!</w:t>
      </w:r>
    </w:p>
    <w:p>
      <w:r>
        <w:t>Жолықтық міне гүл бақта,</w:t>
        <w:br/>
        <w:t>Естіп ем кеше келді деп.</w:t>
        <w:br/>
        <w:t>Қай жерден келдің бұл жаққа,</w:t>
        <w:br/>
        <w:t>Көзіңнің нұры мөлдіреп?</w:t>
        <w:br/>
        <w:t>Жапырақтардың бораны</w:t>
        <w:br/>
        <w:t>Тұрса да бақта басылмай,</w:t>
        <w:br/>
        <w:t>Жүректі гүлге орады!</w:t>
        <w:br/>
        <w:t>Жүректе қазір жасыл май!</w:t>
        <w:br/>
        <w:t>КӨКТЕМ ЕНДІ КҮШІНЕ</w:t>
        <w:br/>
        <w:t>Көкала бұлт күркіреп бір,</w:t>
        <w:br/>
        <w:t>Көктөбеде «түстенді» -</w:t>
        <w:br/>
        <w:t>Көкорай боп дүркіреп қыр,</w:t>
        <w:br/>
        <w:t>Көктем, көктем күшке енді!</w:t>
        <w:br/>
        <w:t>Қарлы қаңтар таққа мініп,</w:t>
        <w:br/>
        <w:t>Қалған кеше сән кем боп, -</w:t>
        <w:br/>
        <w:t>Ақ күлкісі ақтарылып,</w:t>
        <w:br/>
        <w:t>Ақбұлақтар ән теңдеп;</w:t>
        <w:br/>
        <w:t>Ақ сезімдей тұңғыш, аппақ,</w:t>
        <w:br/>
        <w:t>Алаулап қап тау жағы...</w:t>
        <w:br/>
        <w:t>Өрттей қызыл гүл құшақтап</w:t>
        <w:br/>
        <w:t>Өзенді өлке бау-бағы;</w:t>
        <w:br/>
        <w:t>Кәсегелеп игі үн мені,</w:t>
        <w:br/>
        <w:t>Көкірекке нұр бойлап,</w:t>
        <w:br/>
        <w:t>-:169--</w:t>
        <w:br/>
        <w:t>жжж</w:t>
        <w:br/>
        <w:t>Егер ақын болмасаң:</w:t>
        <w:br/>
        <w:t>Ойың онға бөліне,</w:t>
        <w:br/>
        <w:t>Алауламай асқынып,</w:t>
        <w:br/>
        <w:t>Тыныш қана жөніңе</w:t>
        <w:br/>
        <w:t>Отырар ма ең бас бұғып?</w:t>
        <w:br/>
        <w:t>Егер ақын болмасаң:</w:t>
        <w:br/>
        <w:t>Айдың күні аманда</w:t>
        <w:br/>
        <w:t>Ашытпай-ақ миды көп,</w:t>
        <w:br/>
        <w:t>Жақсыға да жаманға</w:t>
        <w:br/>
        <w:t>Көрінер ме ең сыйлы боп?</w:t>
        <w:br/>
        <w:t>Егер ақын болмасаң:</w:t>
        <w:br/>
        <w:t>Қолдан шыпай кезінде</w:t>
        <w:br/>
        <w:t>Қонып тұрған талай бақ,</w:t>
        <w:br/>
        <w:t>Ақиқаттың өзін де</w:t>
        <w:br/>
        <w:t>Айтар ма едің абайлап?!</w:t>
        <w:br/>
        <w:t>Егер ақын болмасаң:</w:t>
        <w:br/>
        <w:t>Сыр ашпай бір, асылы,</w:t>
        <w:br/>
        <w:t>Өңің түгіл, түсіңде,</w:t>
        <w:br/>
        <w:t>Жатар ма еді жасырын</w:t>
        <w:br/>
        <w:t>Ит өлсе де-- ішіңде?</w:t>
        <w:br/>
        <w:t>Егер ақын болмасаң:</w:t>
      </w:r>
    </w:p>
    <w:p>
      <w:r>
        <w:t>Өлең деген бір Армен</w:t>
        <w:br/>
        <w:t>Өмір сүрмей жан қинап,</w:t>
        <w:br/>
        <w:t>Думан тұрмыс құрар ма ең,</w:t>
        <w:br/>
        <w:t>Дүние жинап, мал жинап?</w:t>
        <w:br/>
        <w:t>Егер ақын болмасаң:</w:t>
        <w:br/>
        <w:t>Асаулықпен төгіле,</w:t>
        <w:br/>
        <w:t>Күрт кетпесің мәлім-ді.</w:t>
        <w:br/>
        <w:t>Жүрер ме едің жөніңе!?</w:t>
        <w:br/>
        <w:t>Білер ме едің әліңді!?</w:t>
        <w:br/>
        <w:t>АБ»</w:t>
        <w:br/>
        <w:t>жжж</w:t>
        <w:br/>
        <w:t>Ойға салды, еркем менің,</w:t>
        <w:br/>
        <w:t>Орман-сұрақ түйткілі:</w:t>
        <w:br/>
        <w:t>Кісілігі кей пенденің,</w:t>
        <w:br/>
        <w:t>Кей адамның иттігі...</w:t>
        <w:br/>
        <w:t>Жауап таппай жібі түзу,</w:t>
        <w:br/>
        <w:t>Қиял кештім қилы-көп.</w:t>
        <w:br/>
        <w:t>Күткеніңнен -- үміт үзу,</w:t>
        <w:br/>
        <w:t>Күтпегеннен -- сыйлы боп?!</w:t>
        <w:br/>
        <w:t>жжж</w:t>
        <w:br/>
        <w:t>Қош айтып көктеміме бас білмеген,</w:t>
        <w:br/>
        <w:t>Бір мектеп көкірегімнен аштым кенен.</w:t>
        <w:br/>
        <w:t>Арамдық азғырғанға алағызып,</w:t>
        <w:br/>
        <w:t>Алдағанға көнетін жаспын демен.</w:t>
        <w:br/>
        <w:t>Жалғыз ауыз сөзге де дардай болып,</w:t>
        <w:br/>
        <w:t>Жалғандықсыз айтылған ардай жорып,</w:t>
        <w:br/>
        <w:t>Артын бақпай әліптің, ебіл-себіл</w:t>
        <w:br/>
        <w:t>Еріп жүре беруші ем қардай болып.</w:t>
        <w:br/>
        <w:t>Көлгірді де, көңілім, тұра құшып,</w:t>
        <w:br/>
        <w:t>Көрінгенге келдің-ау құрақ ұшып.</w:t>
        <w:br/>
        <w:t>Тауыстым мен әкемнің ақылынан</w:t>
        <w:br/>
        <w:t>Мирас болып қалған сол мұраны ішіп.</w:t>
        <w:br/>
        <w:t>Салқын сезіп арымның қабағынан,</w:t>
        <w:br/>
        <w:t>Сабыр тапсам, не айтасың, аға, бұған?</w:t>
        <w:br/>
        <w:t>Сабасына түседі әркім-дағы</w:t>
        <w:br/>
        <w:t>Сан-сапалақ тірліктің сабағынан.</w:t>
        <w:br/>
        <w:t>жжж</w:t>
        <w:br/>
        <w:t>Арайланды сұлу аспан,</w:t>
        <w:br/>
        <w:t>Басылды үлкен жауын да.</w:t>
        <w:br/>
        <w:t>Тұрсың міне, Ілиясжан,</w:t>
        <w:br/>
        <w:t>Ұшайын деп ауылға.</w:t>
        <w:br/>
        <w:t>Көтеріңкі көңіл-қошың</w:t>
        <w:br/>
        <w:t>Көкпеңбек бір әлем бе!?</w:t>
        <w:br/>
        <w:t>Жақсы досым, жолың болсын,</w:t>
        <w:br/>
        <w:t>Жарқамысқа сәлем де!</w:t>
      </w:r>
    </w:p>
    <w:p>
      <w:r>
        <w:t>қ а</w:t>
        <w:br/>
        <w:t>Ойқастап,</w:t>
        <w:br/>
        <w:t>Барады ағып жұлдыздай түн</w:t>
        <w:br/>
        <w:t>Он сегіз отауына тұрғызбайтын.</w:t>
        <w:br/>
        <w:t>Көзіңнен гүлдерайым көктем көрдім,</w:t>
        <w:br/>
        <w:t>Осы сен ғашықсың-ау бір қызға айқын.</w:t>
        <w:br/>
        <w:t>Жүр ме екен Жүрек деген астананы</w:t>
        <w:br/>
        <w:t>Ұйықтатпай ұлы бақыт дастан әні?</w:t>
        <w:br/>
        <w:t>Алғашқы күн күркірер кезіндей боп</w:t>
        <w:br/>
        <w:t>Бозбалада махаббат басталады!</w:t>
        <w:br/>
        <w:t>Жастық шақта көз соқыр, тайғыш табан,</w:t>
        <w:br/>
        <w:t>Арман болып жүр екен қай құс саған?</w:t>
        <w:br/>
        <w:t>Ойсыздықпен ойнақтай беремін деп,</w:t>
        <w:br/>
        <w:t>От басып қала көрме, байғұс балам!</w:t>
        <w:br/>
        <w:t>жжж</w:t>
        <w:br/>
        <w:t>Жаным менің!</w:t>
        <w:br/>
        <w:t>Мынау жарық дүниеде</w:t>
        <w:br/>
        <w:t>Өзгермейтін не бар екен, білдің бе?</w:t>
        <w:br/>
        <w:t>Алтын арай күннің де,</w:t>
        <w:br/>
        <w:t>Ай қалқытқан түннің де</w:t>
        <w:br/>
        <w:t>Тұрғаны ғой мәңгілік</w:t>
        <w:br/>
        <w:t>Тұрлауы жоқ жаңғырып.</w:t>
        <w:br/>
        <w:t>Жаным менің!</w:t>
        <w:br/>
        <w:t>Биік көктен билеп, ойнап жауған қар</w:t>
        <w:br/>
        <w:t>Қанат қағып қара жерге жетеді.</w:t>
        <w:br/>
        <w:t>Бұл да бірақ баянсыз:</w:t>
        <w:br/>
        <w:t>Көбелек боп келеді,</w:t>
        <w:br/>
        <w:t>Көз жасы боп кетеді,</w:t>
        <w:br/>
        <w:t>Көрген түстей өтеді.</w:t>
        <w:br/>
        <w:t>Жаным менің!</w:t>
        <w:br/>
        <w:t>Жадыраған жаз болса</w:t>
        <w:br/>
        <w:t>Ашық аспан сіркіреп,</w:t>
        <w:br/>
        <w:t>Асау өзен күркіреп,</w:t>
        <w:br/>
        <w:t>Жалын атып жарқын бақ,</w:t>
        <w:br/>
        <w:t>Қаз келеді-ау қаңқылдап.</w:t>
        <w:br/>
        <w:t>Ол да көпке бара алмас:</w:t>
        <w:br/>
        <w:t>-172-</w:t>
      </w:r>
    </w:p>
    <w:p>
      <w:r>
        <w:t>Жем үстінде нұр көбейсін,</w:t>
        <w:br/>
        <w:t>Сәлем туған далаға!</w:t>
        <w:br/>
        <w:t>Үйрене алмай жүр дегейсің</w:t>
        <w:br/>
        <w:t>Үлкен, шулы қалаға.</w:t>
        <w:br/>
        <w:t>Дүние емес тиегені,</w:t>
        <w:br/>
        <w:t>Дүйсенбай шал әлі бар.</w:t>
        <w:br/>
        <w:t>Түсіне оның жиі енеді</w:t>
        <w:br/>
        <w:t>Шөп ауыл мен кәрі нар.</w:t>
        <w:br/>
        <w:t>Бозала таң, аппақ арай,</w:t>
        <w:br/>
        <w:t>Бозторғайлы егін қыр...</w:t>
        <w:br/>
        <w:t>Бозаң белдер жаққа қарай</w:t>
        <w:br/>
        <w:t>Көшін кеткім келіп жүр.</w:t>
        <w:br/>
        <w:t>ЭКСПРОМТ</w:t>
        <w:br/>
        <w:t>...Бұл сөйтеді, ол қайда?</w:t>
        <w:br/>
        <w:t>Бұлжымайтын жол қайда?</w:t>
        <w:br/>
        <w:t>Теңселуі теректің</w:t>
        <w:br/>
        <w:t>Жел соғудан болмай ма?</w:t>
        <w:br/>
        <w:t>Салмақты екен, қарашы,</w:t>
        <w:br/>
        <w:t>Салауат сөз сарасы:</w:t>
        <w:br/>
        <w:t>Ашу менен сабырдың</w:t>
        <w:br/>
        <w:t>Бір-ақ сүйем арасы!</w:t>
        <w:br/>
        <w:t>Сабыр, сабыр, Нұр аға,</w:t>
        <w:br/>
        <w:t>Сасқаннан сөз сұрама.</w:t>
        <w:br/>
        <w:t>Пысықтық пен ұсақтық</w:t>
        <w:br/>
        <w:t>Туысқан боп тұр, аға.</w:t>
        <w:br/>
        <w:t>Сабыр, сабыр, Нұр аға,</w:t>
        <w:br/>
        <w:t>Сай-салаға, жыраға</w:t>
        <w:br/>
        <w:t>Жасырмаймыз сыр, аға,</w:t>
        <w:br/>
        <w:t>Сол үшін де қыра ма?!</w:t>
        <w:br/>
        <w:t>Сабыр, сабыр, Нұр аға,</w:t>
        <w:br/>
        <w:t>Өмір -- қызық драма.</w:t>
        <w:br/>
        <w:t>Мына дүние дөңгелеп,</w:t>
        <w:br/>
        <w:t>Мың өзгермей тұра ма?!</w:t>
        <w:br/>
        <w:t>-166-</w:t>
        <w:br/>
        <w:t>Өсірем деп жүргенде серт сөз гүлін,</w:t>
        <w:br/>
        <w:t>Өте шықты тамыздай орт кез күнім.</w:t>
        <w:br/>
        <w:t>Алмағайып алмасып келе жатқан</w:t>
        <w:br/>
        <w:t>Бар менің де төреші төрт мезгілім.</w:t>
        <w:br/>
        <w:t>Көңіл құсы көгіне ұшпай калып,</w:t>
        <w:br/>
        <w:t>Кету де тән кейде бір қысқа айналып.</w:t>
        <w:br/>
        <w:t>Қысқа айналған кездерде қар жамылам,</w:t>
        <w:br/>
        <w:t>Жаз шақырып теңіздің аржағынан.</w:t>
        <w:br/>
        <w:t>Алла риза анығын айтып өлтір,</w:t>
        <w:br/>
        <w:t>Алдарыңда, ағайын, бар ма кінәм.</w:t>
      </w:r>
    </w:p>
    <w:p>
      <w:r>
        <w:t>Бозторғайдай боз таңда шыр етіп ек,</w:t>
        <w:br/>
        <w:t>Бозбала боп кеп-кеше жүретін ек.</w:t>
        <w:br/>
        <w:t>Бозала таң біздерден көшкен шақта</w:t>
        <w:br/>
        <w:t>Боратпасқа жапырақ реті жоқ.</w:t>
        <w:br/>
        <w:t>Бозбас күз боп, бояуы сіңгендердің</w:t>
        <w:br/>
        <w:t>Көктем кезі көп емес, бір-екі рет...</w:t>
        <w:br/>
        <w:t>Бір-екі рет көктем боп, май тағым боп,</w:t>
        <w:br/>
        <w:t>«Жағалай тал дүние, жайқалың!» -- деп,</w:t>
        <w:br/>
        <w:t>Жер мен көкке патшалық жүргіземін,</w:t>
        <w:br/>
        <w:t>Қызғалдақты дәуренім қайта гүлдеп!</w:t>
        <w:br/>
        <w:t>жжж</w:t>
        <w:br/>
        <w:t>Көсілтті кеш алқара атпен,</w:t>
        <w:br/>
        <w:t>Көз байланып, дүбір тынды.</w:t>
        <w:br/>
        <w:t>Бақта біреу шалғы орақпен</w:t>
        <w:br/>
        <w:t>Шауып жатты түн ұйқымды.</w:t>
        <w:br/>
        <w:t>Сілтеп қалған сыңғырына</w:t>
        <w:br/>
        <w:t>Сілті құрақ баудай түсіп,</w:t>
        <w:br/>
        <w:t>Бір қырымнан бір қырыма</w:t>
        <w:br/>
        <w:t>Әлсін-әлсін аунай түсіп,</w:t>
        <w:br/>
        <w:t>Ойға батып қай-қайдағы,</w:t>
        <w:br/>
        <w:t>Бастап сезім борасынға,</w:t>
        <w:br/>
        <w:t>Әлем-дүнием айқайлады:</w:t>
        <w:br/>
        <w:t>«Әй, ертең де орасың да!»</w:t>
        <w:br/>
        <w:t>- 164-</w:t>
        <w:br/>
        <w:t>Он жыл өмір жұмсаған өз ортамның</w:t>
        <w:br/>
        <w:t>Бір сөзіне бүл көңіл ділгер еді,</w:t>
        <w:br/>
        <w:t>Ділгер еді, қызыл тіл күрмеледі.</w:t>
        <w:br/>
        <w:t>Он қайнаса сорпасы өлерменге</w:t>
        <w:br/>
        <w:t>Қосылмайтын кені көп кенен кеуде.</w:t>
        <w:br/>
        <w:t>Орынбасар болғанмен, ой жоқ еді</w:t>
        <w:br/>
        <w:t>Орыныңды басайын деген менде,</w:t>
        <w:br/>
        <w:t>Күн көріп ек жүріп-ақ төменде де.</w:t>
        <w:br/>
        <w:t>Қарыс жерде сен жаттың кеңес құрып,</w:t>
        <w:br/>
        <w:t>Әншейінгі даусың да бөлек шығып.</w:t>
        <w:br/>
        <w:t>Қарсы есікте күйбеңдеп көпке дейін,</w:t>
        <w:br/>
        <w:t>Мен отырдым кете алмай, емексініп,</w:t>
        <w:br/>
        <w:t>Емексініп, бір лебіз керексініп.</w:t>
        <w:br/>
        <w:t>Күреңітіп күмбезде соңғы нүр да,</w:t>
        <w:br/>
        <w:t>Қараңғы кеш қарлатып қонды қырға.</w:t>
        <w:br/>
        <w:t>Қар күреген соқпақпен жалғыз қайттым</w:t>
        <w:br/>
        <w:t>Жақсылыққа сараңдау жол-ғұмырда,</w:t>
        <w:br/>
        <w:t>Қараңғы кеш қарлатып қонды қырға.</w:t>
        <w:br/>
        <w:t>Ақпан еді. Аңыратып боран бұл кез,</w:t>
        <w:br/>
        <w:t>Ақтүтекке төңірек орнады тез.</w:t>
        <w:br/>
        <w:t>Ақ кеудеде азан сап -- айтылмаған</w:t>
        <w:br/>
        <w:t>«Жолың болсын!» деген сөз, жоралғы сөз,</w:t>
        <w:br/>
        <w:t>Ақтүтекке төңірек оранды тез.</w:t>
      </w:r>
    </w:p>
    <w:p>
      <w:r>
        <w:t>АБАЙҒА</w:t>
        <w:br/>
        <w:t>Өмірдің өлкесіне ірі қонсаң,</w:t>
        <w:br/>
        <w:t>Өлеңде барлықтан ғой бәйтерегің.</w:t>
        <w:br/>
        <w:t>Қызылшыл жәй қазақтың бірі болсаң,</w:t>
        <w:br/>
        <w:t>Қымыз ішіп жатар ма ең, қайтер едің?</w:t>
        <w:br/>
        <w:t>Нарым-ай, ішіпсің-ау намыс уын,</w:t>
        <w:br/>
        <w:t>Тартысқа түсіп талай (мақұл мұның!)...</w:t>
        <w:br/>
        <w:t>Кінә емес -- мыңмен жалғыз алысуың,</w:t>
        <w:br/>
        <w:t>Мыңмен жалғыз алысу -- ақындығын.</w:t>
        <w:br/>
        <w:t>-161-</w:t>
        <w:br/>
        <w:t>Бауыржан Құрманқұлға</w:t>
        <w:br/>
        <w:t>Қайырлы кеш!</w:t>
        <w:br/>
        <w:t>Терезеңде түр әдемі түн гүлдеп,</w:t>
        <w:br/>
        <w:t>Трубканы тастамаңыз: «Танымайтын кім бұл?» -- деп.</w:t>
        <w:br/>
        <w:t>Көк орманның арасынан салқын сая іздеген</w:t>
        <w:br/>
        <w:t>Серуен күні серік болып, кездескенбіз сізбенен.</w:t>
        <w:br/>
        <w:t>Бір жігітті білесіз ғой, мүрт қойғанда қияқты</w:t>
        <w:br/>
        <w:t>Өзі-дағы, өлеңі де Лермонтов сияқты.</w:t>
        <w:br/>
        <w:t>Онда жап-жас сержант еді, лейтенант бүгінде,</w:t>
        <w:br/>
        <w:t>Арқалауға жарап қапты поэзия жүгін де.</w:t>
        <w:br/>
        <w:t>Үйіңіздің телефонын маған жаңа сол айтты,</w:t>
        <w:br/>
        <w:t>Сөйлесуге көңіл кетіп... өмір өртін молайтты.</w:t>
        <w:br/>
        <w:t>Жадыңда ма, қапырықтан қашып шығып әрі біз,</w:t>
        <w:br/>
        <w:t>Былтыр жазда шомылуға суға бардық бәріміз.</w:t>
        <w:br/>
        <w:t>Жағажайда ақын жатты жыр ағытып қыз жайлы,</w:t>
        <w:br/>
        <w:t>Қыз да өрттей, өлең де өрттей, өзен болса, мұздай-ды.</w:t>
        <w:br/>
        <w:t>Жасыл терек саясында жапырағына бөлеген,</w:t>
        <w:br/>
        <w:t>«Жаны нәзік ақындарды жақсы көрем!» -- деген ең.</w:t>
        <w:br/>
        <w:t>Қас қарайып қалған шақта Қарғалының төсінде,</w:t>
        <w:br/>
        <w:t>Қайығыңыз аударылып кеткені де есімде.</w:t>
        <w:br/>
        <w:t>Содан қайтып көрінбедің, кездеспедің -- іздеп ем,</w:t>
        <w:br/>
        <w:t>Тағы да бір жыр оқығым келіп жүр-ау сізге мен.</w:t>
        <w:br/>
        <w:t>Жаным нұрсыз жабығуда, сағынуда қызғалдақ,</w:t>
        <w:br/>
        <w:t>Егер қарсы болмасаңыз, тұрсам деп ем звандап!</w:t>
        <w:br/>
        <w:t>-167-</w:t>
        <w:br/>
        <w:t>Ұятсызды «оты барға» есептеп,</w:t>
        <w:br/>
        <w:t>Ал ұяңды «жігерсізге, жасыққа».</w:t>
        <w:br/>
        <w:t>Өреді әркім мұратының өлеңін</w:t>
        <w:br/>
        <w:t>Өмір атты белесте.</w:t>
      </w:r>
    </w:p>
    <w:p>
      <w:r>
        <w:t>Адамдарды мен де екіге бөлемін:</w:t>
        <w:br/>
        <w:t>Ақынға, дос,</w:t>
        <w:br/>
        <w:t>Және ақын емеске.</w:t>
        <w:br/>
        <w:t>Ақиқаты ар-үятпен өлшенер</w:t>
        <w:br/>
        <w:t>Ақын деймін барлық ұяң жанды мен.</w:t>
        <w:br/>
        <w:t>Ақын болғың келсе егер,</w:t>
        <w:br/>
        <w:t>Ұят керек алдымен.</w:t>
        <w:br/>
        <w:t>Сол болып шабыт Құдайы,</w:t>
        <w:br/>
        <w:t>Шырқыраумен де жетіле,</w:t>
        <w:br/>
        <w:t>Шындықтың қызыл шырайы</w:t>
        <w:br/>
        <w:t>Шықсын да тұрсын бетіңе!</w:t>
        <w:br/>
        <w:t>жжж</w:t>
        <w:br/>
        <w:t>Сақина сау басына саудаланып,</w:t>
        <w:br/>
        <w:t>Бұлқынып жатыр ма екен ауда балық...</w:t>
        <w:br/>
        <w:t>Сандуғаш, сыр білдірмей неге кеттің,</w:t>
        <w:br/>
        <w:t>Әніңмен пәк жүректі жаулап алып.</w:t>
        <w:br/>
        <w:t>Бұл кезде арманшылмын, бақ құмармын,</w:t>
        <w:br/>
        <w:t>Талай ой тал бойыма таптым әр күн.</w:t>
        <w:br/>
        <w:t>Көңілдің шымылдығын ашып қалсам,</w:t>
        <w:br/>
        <w:t>Ән шырқап ар жағында ақ мұнардың</w:t>
        <w:br/>
        <w:t>Ылғи да сен тұрасың, сені көрем,</w:t>
        <w:br/>
        <w:t>Сазыңнан таңғы шықтай еріген ем.</w:t>
        <w:br/>
        <w:t>Күй төктім домбырадан күмбірлетіп,</w:t>
        <w:br/>
        <w:t>Көңілдің көп қой осал жері деген.</w:t>
        <w:br/>
        <w:t>Кешегі сауық-сайран маусым қайда,</w:t>
        <w:br/>
        <w:t>Сандуғаш, естілмейді даусың майда.</w:t>
        <w:br/>
        <w:t>Тезірек көктем шығып болмады ғой,</w:t>
        <w:br/>
        <w:t>Қарлы қыс қанша жатар, таусылмай ма?...</w:t>
        <w:br/>
        <w:t>-177-</w:t>
        <w:br/>
        <w:t>Бәрімен де біртүрлі егіздеймін,</w:t>
        <w:br/>
        <w:t>Дала деймін, тау деймін, теңіз деймін.</w:t>
        <w:br/>
        <w:t>Мынау маңғаз әлемге маза бермей,</w:t>
        <w:br/>
        <w:t>Нені іздеймін осы мен, нені іздеймін?</w:t>
        <w:br/>
        <w:t>Қалытқысы қалтылдап қармақ-шыдам,</w:t>
        <w:br/>
        <w:t>Қалдым ұйқы, тыныштық -- бар жақсыдан.</w:t>
        <w:br/>
        <w:t>Ойдың отын маздатып түніменен,</w:t>
        <w:br/>
        <w:t>Он сегіз мың ғаламды шарлап шығам.</w:t>
        <w:br/>
        <w:t>Тілегім не, апырай, тілегім не,</w:t>
        <w:br/>
        <w:t>Түсінбей-ақ қойдым-ау бұл өмірге.</w:t>
        <w:br/>
        <w:t>Ұлан дүние ұлардай улап-шулап,</w:t>
        <w:br/>
        <w:t>Жатыр менің кішкентай жүрегімде.</w:t>
        <w:br/>
        <w:t>жжж</w:t>
      </w:r>
    </w:p>
    <w:p>
      <w:r>
        <w:t>Өртеніп сезімге,</w:t>
        <w:br/>
        <w:t>Жыр қысқан кезімде</w:t>
        <w:br/>
        <w:t>Әлемнің тағдыры</w:t>
        <w:br/>
        <w:t>Бір ғана өзімде!</w:t>
        <w:br/>
        <w:t>Жаңбырым сырқырап,</w:t>
        <w:br/>
        <w:t>Жауады бұрқырап --</w:t>
        <w:br/>
        <w:t>Шындыққа шырқырап,</w:t>
        <w:br/>
        <w:t>Жалғанды жұлқылап.</w:t>
        <w:br/>
        <w:t>Жалғанмен жайғаспан,</w:t>
        <w:br/>
        <w:t>Ауыздық шайнасқам!</w:t>
        <w:br/>
        <w:t>Ырақ сен қам жеме,</w:t>
        <w:br/>
        <w:t>Қара жер, айлы аспан.</w:t>
        <w:br/>
        <w:t>Бұлттары желдеген,</w:t>
        <w:br/>
        <w:t>Найзағай теңдеген</w:t>
        <w:br/>
        <w:t>Дүние, торықпа,</w:t>
        <w:br/>
        <w:t>Қорықпа сен менен.</w:t>
        <w:br/>
        <w:t>-1/8-</w:t>
        <w:br/>
        <w:t>Ақ жауындар арасымен</w:t>
        <w:br/>
        <w:t>МӘҢГІ КӨКТЕМ</w:t>
        <w:br/>
        <w:t>Келсем деп ем жасарып қырға барып,</w:t>
        <w:br/>
        <w:t>Қол тимей жүр есіл-дерт жырда қалып.</w:t>
        <w:br/>
        <w:t>Түнгі-ойлардың туннелін дүңкілдетіп,</w:t>
        <w:br/>
        <w:t>Өмір-поезд өтеді зырлап ағып.</w:t>
        <w:br/>
        <w:t>Жер-отаудың көк аспан -- терезесі</w:t>
        <w:br/>
        <w:t>Жанып, сөніп, қайтадан нұрға малып...</w:t>
        <w:br/>
        <w:t>Бұлжымастан заңдылық бұрмаланып,</w:t>
        <w:br/>
        <w:t>Жаратылыс жас күйі тұр жаңарып --</w:t>
        <w:br/>
        <w:t>Әкелер мен әжімді әжелердің</w:t>
        <w:br/>
        <w:t>Жастық шағын ұл-қызы ұрлап алыл.</w:t>
        <w:br/>
        <w:t>Ұрлап алып жаңадан ашылған Бүр,</w:t>
        <w:br/>
        <w:t>Қайта гүлдер қызығы басылған қыр.</w:t>
        <w:br/>
        <w:t>Қарлы қыс кеп ағартқан Төбелерді</w:t>
        <w:br/>
        <w:t>Қызғалдақты көктем кеп жасылдап жүр.</w:t>
        <w:br/>
        <w:t>Жасылдап жүр жайнатып бақ-ортаны!</w:t>
        <w:br/>
        <w:t>...Салқын жақтан саз берсе хабар-таңы,</w:t>
        <w:br/>
        <w:t>Сарғайтады соңынан сары күз кеп,</w:t>
        <w:br/>
        <w:t>Ақ қыс келіп оны да ағартады.</w:t>
        <w:br/>
        <w:t>Ағартады...</w:t>
        <w:br/>
        <w:t>Қайтадан асылдайды</w:t>
        <w:br/>
        <w:t>Жазғытұрым жамылып жасыл майды!</w:t>
        <w:br/>
        <w:t>Жаратылыс жас күйі түр жаңарып,</w:t>
        <w:br/>
        <w:t>Оттай жанған құмары басылмайды.</w:t>
        <w:br/>
        <w:t>Басылмайды, лаулайды, гүл ашады</w:t>
        <w:br/>
        <w:t>Бұл өмірдің жас шағы, бұла шағы.</w:t>
        <w:br/>
        <w:t>Көктем зулап қарлы қыс жаққа қарай,</w:t>
      </w:r>
    </w:p>
    <w:p>
      <w:r>
        <w:t>Қарлы қыс тек көктемге үласады!</w:t>
        <w:br/>
        <w:t>шаты</w:t>
        <w:br/>
        <w:t>САЙРА</w:t>
        <w:br/>
        <w:t>Бір ғажап шұғылға жүзді арманым,</w:t>
        <w:br/>
        <w:t>Бейуақта ымырт бұлтын бұзған жалын.</w:t>
        <w:br/>
        <w:t>Білмеймін көктем бе әлде күз бе далаң,</w:t>
        <w:br/>
        <w:t>Жүрегім іздеп алаң, қызғалдағым!</w:t>
        <w:br/>
        <w:t>Оу, шіркін, ойға түсіп, қырға шығам,</w:t>
        <w:br/>
        <w:t>Сыймаса, ішке қалай сыр жасырам!</w:t>
        <w:br/>
        <w:t>Тағдыр да тарту ете береді екен</w:t>
        <w:br/>
        <w:t>Мұншама...</w:t>
        <w:br/>
        <w:t>Бір мезетте бір ғасыр ән!</w:t>
        <w:br/>
        <w:t>Көгіне көтеріліп жайлап қыран,</w:t>
        <w:br/>
        <w:t>Көңілді әлдилеуде әйбат бір ән.</w:t>
        <w:br/>
        <w:t>Ей, қалқа, есіміңді Сайра деп ең,</w:t>
        <w:br/>
        <w:t>Мен енді бұлбұлымды сайраттырам!</w:t>
        <w:br/>
        <w:t>Өзіңсіз шұғыла-нұры өлшенбей күн,</w:t>
        <w:br/>
        <w:t>Өлең боп түн ұйқымды бөлсең мейлің.</w:t>
        <w:br/>
        <w:t>Арман-қыз, өң мен түстің арасындай,</w:t>
        <w:br/>
        <w:t>Мен сені көрсем деймін, көрсем деймін.</w:t>
        <w:br/>
        <w:t>Сары күз сарғайтулы маусым ба қыр,</w:t>
        <w:br/>
        <w:t>Мен құсап сағыныштан таусыл да түр.</w:t>
        <w:br/>
        <w:t>Сайратып сарайымның бұлбұлдарын,</w:t>
        <w:br/>
        <w:t>Кеудеде «Сайра!» деген даусың жатыр!</w:t>
        <w:br/>
        <w:t>ШЫНДЫҚТЫҢ ҚЫЗЫЛ ШЫРАЙЫ</w:t>
        <w:br/>
        <w:t>Ұят керек!</w:t>
        <w:br/>
        <w:t>Ұлы ауылға --</w:t>
        <w:br/>
        <w:t>Көңілдерге жол шегер</w:t>
        <w:br/>
        <w:t>Көкірегінің күйі ақ бөбек</w:t>
        <w:br/>
        <w:t>Ақын болғың келсе егер.</w:t>
        <w:br/>
        <w:t>Поэзия аймағына -- сол елші,</w:t>
        <w:br/>
        <w:t>Жыр жазамыз жарқыратып кешке шам.</w:t>
        <w:br/>
        <w:t>Ұялмаған болар мүмкін өлеңші,</w:t>
        <w:br/>
        <w:t>Бірақ ақын бола алмайды ешқашан.</w:t>
        <w:br/>
        <w:t>Адамдар бар ала жіптен кесе өтпек,</w:t>
        <w:br/>
        <w:t>Айта берсін «Америка ашып» та:</w:t>
        <w:br/>
        <w:t>--176-</w:t>
        <w:br/>
        <w:t>Мендегі бұл өртегіш қуаттардан</w:t>
        <w:br/>
        <w:t>Кешкі қызыл іңірдей шуақты арман</w:t>
      </w:r>
    </w:p>
    <w:p>
      <w:r>
        <w:t>Мал жимайды тымырсық уақтардан!</w:t>
        <w:br/>
        <w:t>Көр сен менің көңілімнің қара орманын,</w:t>
        <w:br/>
        <w:t>Үстімдегі тұрмыстың мүлкін емес!</w:t>
        <w:br/>
        <w:t>Ашуды қой, ақжарқын күлкіңе көш,</w:t>
        <w:br/>
        <w:t>Күннен түскен тамшыдай сіркіреп өс,</w:t>
        <w:br/>
        <w:t>Көңіліңді қалдырма мың қаралық,</w:t>
        <w:br/>
        <w:t>Көкейіме қонбайды ілкі кеңес.</w:t>
        <w:br/>
        <w:t>Мен -- жалғызбын, ел-жүртқа түгел жағып,</w:t>
        <w:br/>
        <w:t>Көңілін табу бәрінің мүмкін емес,</w:t>
        <w:br/>
        <w:t>Ашуды қой, ниеттес күлкіңе көш!</w:t>
        <w:br/>
        <w:t>ОСЫ МЕН ҒАШЫҚ ШЫҒАРМЫН</w:t>
        <w:br/>
        <w:t>Тып-тыныш өмір төсегі</w:t>
        <w:br/>
        <w:t>Несібем еді бұйырған.</w:t>
        <w:br/>
        <w:t>.,.Гез гүлдеп кетті нөсері,</w:t>
        <w:br/>
        <w:t>Кезгім кеп кетті көшені!</w:t>
        <w:br/>
        <w:t>Мен жайлы жұрттың өсегі</w:t>
        <w:br/>
        <w:t>«Жүдеп те қалған» деседі,</w:t>
        <w:br/>
        <w:t>Жүрегім мынау жиі ұрған.</w:t>
        <w:br/>
        <w:t>Осы мен ғашық шығармын!</w:t>
        <w:br/>
        <w:t>Бір демде көңіл, бақ қонып,</w:t>
        <w:br/>
        <w:t>Көл-көсір күйге сыйынған.</w:t>
        <w:br/>
        <w:t>Лезде күлкім сап болып,</w:t>
        <w:br/>
        <w:t>Су сепкендей тыйылған.</w:t>
        <w:br/>
        <w:t>Арман боп маған биылдан,</w:t>
        <w:br/>
        <w:t>«Аға» деп... көзі қиылған</w:t>
        <w:br/>
        <w:t>Шықпай жүр сол қыз миымнан.</w:t>
        <w:br/>
        <w:t>Осы мен ғашық шығармын!</w:t>
        <w:br/>
        <w:t>Өзгеріс көп-ау жас жанда,</w:t>
        <w:br/>
        <w:t>Өзімді қалай үғармын?</w:t>
        <w:br/>
        <w:t>Әлде әсем қарындастан ба --</w:t>
        <w:br/>
        <w:t>Іңірдің өрті басқанда</w:t>
        <w:br/>
        <w:t>Алаулап тұрған аспанға</w:t>
        <w:br/>
        <w:t>Арнауға өлең құмармын.</w:t>
        <w:br/>
        <w:t>Осы мен ғашық шығармын!</w:t>
        <w:br/>
        <w:t>-180-</w:t>
        <w:br/>
        <w:t>Жошж</w:t>
        <w:br/>
        <w:t>Ор бойында омырауын ұрғылап,</w:t>
        <w:br/>
        <w:t>Орғып ағып бара жатыр бір бұлақ.</w:t>
        <w:br/>
        <w:t>Қызыл қанат көбелекке қыр тұнып,</w:t>
        <w:br/>
        <w:t>Жырақ судан үйрек ұшып жыртылып,</w:t>
        <w:br/>
        <w:t>Бүрген сайға бүлдіргенін сөйлеткен</w:t>
        <w:br/>
        <w:t>Бүрме көйлек киіп шығып бойжеткен,</w:t>
        <w:br/>
        <w:t>Ұлы әжелер жастықты аңсап жоғалған,</w:t>
        <w:br/>
        <w:t>Ұршық жырын сыңси созып көгалдан,</w:t>
        <w:br/>
        <w:t>Саршұнақ та шиқ-шиқ етіп інінен,</w:t>
        <w:br/>
        <w:t>Сарнап өзен жатқызбайды түнімен...</w:t>
        <w:br/>
        <w:t>НИЕТТЕС КҮЛКІҢЕ КӨШ</w:t>
        <w:br/>
        <w:t>Өмір деген өрт елі, гүлдер елі,</w:t>
      </w:r>
    </w:p>
    <w:p>
      <w:r>
        <w:t>Түрленеді, бауырым, түрленеді.</w:t>
        <w:br/>
        <w:t>Біреулердің мұңынан бүл тірлікте</w:t>
        <w:br/>
        <w:t>Бағы жанып -- біреулер күн көреді!</w:t>
        <w:br/>
        <w:t>Опа күтпей осындай әр адамнан,</w:t>
        <w:br/>
        <w:t>Ойға батсам -- ойыным тарағаннан!</w:t>
        <w:br/>
        <w:t>Бақытың да, сорың да жерде жатса,</w:t>
        <w:br/>
        <w:t>Не табамын аспанға қарағаннан?</w:t>
        <w:br/>
        <w:t>Аспан маған несібе асата ма?</w:t>
        <w:br/>
        <w:t>Жерде бәрі: гүл ме әлде тас ата ма!</w:t>
        <w:br/>
        <w:t>Басқа шығып басынбақ болғандарға</w:t>
        <w:br/>
        <w:t>Жүрем кейде биіксіп қасақана.</w:t>
        <w:br/>
        <w:t>Көз жасыңа бауыр да, күлкіңе өш</w:t>
        <w:br/>
        <w:t>Көлгірлерді ар қалай түлкі демес.</w:t>
        <w:br/>
        <w:t>Мен -- жалғызбын, ел-жұртым -- қарақұрым,</w:t>
        <w:br/>
        <w:t>Тілін табу бәрінің мүмкін емес!</w:t>
        <w:br/>
        <w:t>Табалау бар, күлу бар, жылау барда,</w:t>
        <w:br/>
        <w:t>Бәрі заңды: сүріну, құлаулар да!</w:t>
        <w:br/>
        <w:t>Көшер керуен, көшеді «Бұл кім?» деген</w:t>
        <w:br/>
        <w:t>Жауап іздеп жаңбырдай сұрауларға.</w:t>
        <w:br/>
        <w:t>Жаз көшеді жайлаудан күз жеткесін,</w:t>
        <w:br/>
        <w:t>Тырналардың ұзатып тізбек-кәшін.</w:t>
        <w:br/>
        <w:t>-178-</w:t>
        <w:br/>
        <w:t>Қалқам, өзің білссің ғой, алыс сапар түр алда,</w:t>
        <w:br/>
        <w:t>Шығарып сал Жарқамыстан! Жүрегіннен шығарма!</w:t>
        <w:br/>
        <w:t>Ризамын, шөлдегенде сені берді тіршілік,</w:t>
        <w:br/>
        <w:t>Жөнелейін жайма шуақ көздеріңнен бір сүйіп!</w:t>
        <w:br/>
        <w:t>Кете барсын көңілімде шаттық, бақыт, қаяу-мүұң,</w:t>
        <w:br/>
        <w:t>Айтпай-ақ қой сүйемін деп, айтпай-ақ қой, аяулым.</w:t>
        <w:br/>
        <w:t>... Жарық жерден бір тұршы, үркек еді ой неткен,</w:t>
        <w:br/>
        <w:t>Жаңа бізді көріп қалды көрші үйдегі бойжеткен.</w:t>
        <w:br/>
        <w:t>Бірін бірі сүйеді деп сол-ақ айтар таңертең,</w:t>
        <w:br/>
        <w:t>Айтпай-ақ қой сүйемін деп, айтпай-ақ қой, ақ еркем!</w:t>
        <w:br/>
        <w:t>ЖҮРЕГІМДЕ</w:t>
        <w:br/>
        <w:t>Дала деймін, тау деймін, теңіз деймін,</w:t>
        <w:br/>
        <w:t>Мынау шексіз әлеммен егіздеймін.</w:t>
        <w:br/>
        <w:t>Жеті түнде кірпігім ілінбейді,</w:t>
        <w:br/>
        <w:t>Нені іздеймін мен осы, нені іздеймін?</w:t>
        <w:br/>
        <w:t>Батқан күннен сарқылып, суаламын,</w:t>
        <w:br/>
        <w:t>Атқан таңнан алқызыл ту аламын.</w:t>
        <w:br/>
        <w:t>Нені іздеймін мен осы, нені іздеймін,</w:t>
        <w:br/>
        <w:t>Жылаймын да күлемін, қуанамын.</w:t>
        <w:br/>
        <w:t>Жалт бұрылып жаз дәурен -- ыстық өлең,</w:t>
      </w:r>
    </w:p>
    <w:p>
      <w:r>
        <w:t>Жылы жаққа жөңкілген құсты көрем.</w:t>
        <w:br/>
        <w:t>Құс емес-ау, қиқулап бара жатыр</w:t>
        <w:br/>
        <w:t>Қайран уақыт қара орман үстіменен.</w:t>
        <w:br/>
        <w:t>Ақ желкенін ақтүтек желге керіп,</w:t>
        <w:br/>
        <w:t>Жылдар кетті әжімін өңге беріп, -</w:t>
        <w:br/>
        <w:t>Көктем жырлап көгінде армандардың,</w:t>
        <w:br/>
        <w:t>Он тәртінен туған ай дөңгеленіп.</w:t>
        <w:br/>
        <w:t>Көк теңіздер толқынын күркіретіп,</w:t>
        <w:br/>
        <w:t>Күнңіренеді кеудемде жыр түлетіп.</w:t>
        <w:br/>
        <w:t>Бұлғыр таулар басынан бұлт көшеді</w:t>
        <w:br/>
        <w:t>Жаңбырларын асығыс сіркіретіп.</w:t>
        <w:br/>
        <w:t>-174-</w:t>
        <w:br/>
        <w:t>Көз нұрында жаңғырып келбетіміз,</w:t>
        <w:br/>
        <w:t>Өзге толқын келеді біз кеткесін.</w:t>
        <w:br/>
        <w:t>Біздер құсап олар да гүл атады,</w:t>
        <w:br/>
        <w:t>Жек көреді, сүйеді, ұнатады...</w:t>
        <w:br/>
        <w:t>Ақ-қарасын тексеріп, кінәліге</w:t>
        <w:br/>
        <w:t>Өмір өзі кешірім сұратады.</w:t>
        <w:br/>
        <w:t>Пенделіктің белгілі мұрат әні,</w:t>
        <w:br/>
        <w:t>Күйдіреді, омырау бұлатады.</w:t>
        <w:br/>
        <w:t>Кінәмшілдер кит етсе кінә тағып,</w:t>
        <w:br/>
        <w:t>Бір-біріне күншілдер күл атады,</w:t>
        <w:br/>
        <w:t>Күлге аунатып кетеді, сұлатады,</w:t>
        <w:br/>
        <w:t>Мықты тұрған мың жылдық теректерді</w:t>
        <w:br/>
        <w:t>Балтасы бар пенделік құлатады.</w:t>
        <w:br/>
        <w:t>Тілектестік кетсе егер нұрын барып,</w:t>
        <w:br/>
        <w:t>Тіке басқан қадамың қырын жүріп,</w:t>
        <w:br/>
        <w:t>Іліп-тартып, аяқтан сүріндіріп,</w:t>
        <w:br/>
        <w:t>Ақиқатты жалғанға жығып беріп,</w:t>
        <w:br/>
        <w:t>Адалдықты арамға жүгіндіріп,</w:t>
        <w:br/>
        <w:t>«Ауылдастың атынан аталастың</w:t>
        <w:br/>
        <w:t>Тайы озуы» керегін бүгін біліп,</w:t>
        <w:br/>
        <w:t>Қара аспанды қапылтып, күбіндіріп,</w:t>
        <w:br/>
        <w:t>Түс шайысып, кірпікке мұң ілдіріп,</w:t>
        <w:br/>
        <w:t>Үмітсіздік көліне үңілдіріп,</w:t>
        <w:br/>
        <w:t>Тіршіліктен қояды түңілдіріп.</w:t>
        <w:br/>
        <w:t>Қойғаннан соң... паш ете қырындығын,</w:t>
        <w:br/>
        <w:t>Жайқалтар да жамандық ырым гүлін,</w:t>
        <w:br/>
        <w:t>Өшіреді кеп-кеше өзі ұнатқан</w:t>
        <w:br/>
        <w:t>Оттай жанған жүректің діріл-жырын,</w:t>
        <w:br/>
        <w:t>Көрместей. боп екінші бірін бірі...</w:t>
        <w:br/>
        <w:t>Құрып кетсін көңілдің қырындығы!</w:t>
        <w:br/>
        <w:t>Ашуды қой, ниеттес күлкіңе көш!</w:t>
        <w:br/>
        <w:t>Қоян да емес мен, сірә, түлкі де емес,</w:t>
        <w:br/>
        <w:t>Түсінетіндер тымырсық бұлты демес,</w:t>
        <w:br/>
        <w:t>Қуған нәрсем қулық та құлқын емес,</w:t>
        <w:br/>
        <w:t>Ең бірінші емеспін, ең соңғы да,</w:t>
        <w:br/>
        <w:t>Өзімін мен өмірдің сенсең мына!</w:t>
      </w:r>
    </w:p>
    <w:p>
      <w:r>
        <w:t>-179-</w:t>
        <w:br/>
        <w:t>жжж</w:t>
        <w:br/>
        <w:t>Жеттім тағы Жем бойына жыңғыл бүршік жарғанда,</w:t>
        <w:br/>
        <w:t>Жүздескім кеп жүректегі қартаймайтын Арманға.</w:t>
        <w:br/>
        <w:t>Айтсам болды: «Халің қалай, бала-шағаң сау ма?» -- деп,</w:t>
        <w:br/>
        <w:t>Жас дәуренде жұп жазбастай қиялдан сыр аулап ек.</w:t>
        <w:br/>
        <w:t>Көрген сайын ақ дидарын көңіл жырлап өседі,</w:t>
        <w:br/>
        <w:t>Көктен түсіп, міне тағы кезіп жүрмін көшені.</w:t>
        <w:br/>
        <w:t>Осы қазір қарсы алдымнан бір жарқ етсе көзіме,</w:t>
        <w:br/>
        <w:t>Сол емес пе, сол емес пе керегінің өзі де!</w:t>
        <w:br/>
        <w:t>Сәлем бергім келіп бүгін ең алғашқы Арманға,</w:t>
        <w:br/>
        <w:t>Жеттім тағы Жем бойына жыңғыл бүршік жарғанда.</w:t>
        <w:br/>
        <w:t>Санаменен сарғаймай-ақ кіндік кескен жерім деп,</w:t>
        <w:br/>
        <w:t>Бұл ауылға келе берем -- алым жоқ не берім жоқ.</w:t>
        <w:br/>
        <w:t>Қайда жүрсем, аттың басы тек осылай бұрады,</w:t>
        <w:br/>
        <w:t>Бұл ауылда менің тұңғыш махаббатым тұрады!</w:t>
        <w:br/>
        <w:t>СҰРАУШЫ ЕМ СЕНІ БӘРІНЕН</w:t>
        <w:br/>
        <w:t>Көретін күн де жеткесін,</w:t>
        <w:br/>
        <w:t>Биіктеп қалдым тау сынды.</w:t>
        <w:br/>
        <w:t>Қанша жаз өтіп кеткесін</w:t>
        <w:br/>
        <w:t>Естідім сенің даусыңды!</w:t>
        <w:br/>
        <w:t>Кездестік міне гүл бақта,</w:t>
        <w:br/>
        <w:t>Жапырақтарды жел күреп.</w:t>
        <w:br/>
        <w:t>Қай жерден келдің бұл жаққа,</w:t>
        <w:br/>
        <w:t>Көзіңде бір мұң мөлдіреп?</w:t>
        <w:br/>
        <w:t>Жүрсең де мейлі қай жақта -</w:t>
        <w:br/>
        <w:t>Көгілдір Каспий, кәрі Жем...</w:t>
        <w:br/>
        <w:t>Жыр жолдап ауыл-аймаққа,</w:t>
        <w:br/>
        <w:t>Сұрадым сені бәрінен.</w:t>
        <w:br/>
        <w:t>Сұрадым аппақ таң-нұрдан,</w:t>
        <w:br/>
        <w:t>Тебіреніп жатқан теңізден,</w:t>
        <w:br/>
        <w:t>Ш 168-</w:t>
        <w:br/>
        <w:t>Ашық аспан бұлттанар,</w:t>
        <w:br/>
        <w:t>Асау өзен мүз болар,</w:t>
        <w:br/>
        <w:t>Жас қызыл гүл сарғаяр,</w:t>
        <w:br/>
        <w:t>Қаздар қайтып жоғалар.</w:t>
        <w:br/>
        <w:t>Жаным менің!</w:t>
        <w:br/>
        <w:t>Жәргектегі бала да,</w:t>
        <w:br/>
        <w:t>Сан жылдарды салып өтсе араға,</w:t>
      </w:r>
    </w:p>
    <w:p>
      <w:r>
        <w:t>Сақалы аппақ шалға айналып қартаяр,</w:t>
        <w:br/>
        <w:t>Кеудесінен әл таяр,</w:t>
        <w:br/>
        <w:t>Көңіл көлі ортаяр!</w:t>
        <w:br/>
        <w:t>Жаным менің!</w:t>
        <w:br/>
        <w:t>Мынау жарық дүниеден</w:t>
        <w:br/>
        <w:t>Қартаймайтын, ортаймайтын мәңгілік</w:t>
        <w:br/>
        <w:t>Бір-ақ нәрсе көргенім -</w:t>
        <w:br/>
        <w:t>Саған деген махаббатым ол менің!</w:t>
        <w:br/>
        <w:t>АҒЫНАН ЖАРЫЛУ</w:t>
        <w:br/>
        <w:t>Қыз Назымға</w:t>
        <w:br/>
        <w:t>Төмен қарап үндемейсің тілі жоқ бір пендеше,</w:t>
        <w:br/>
        <w:t>Айтпай-ақ қой сүйемін деп, айтпай-ақ қой ендеше.</w:t>
        <w:br/>
        <w:t>Мен айтайын жан сырымды, жасырмайын, алтыным,</w:t>
        <w:br/>
        <w:t>Мен әкемнің жігітімін, жалғызымын, жалқымын.</w:t>
        <w:br/>
        <w:t>Арман деген асыл текті тұлпарымда жал бардай,</w:t>
        <w:br/>
        <w:t>Қанжығалы болмасам да Қарақасқа атты Қамбардай!</w:t>
        <w:br/>
        <w:t>Жұдырықтай жүрегім бар, бұдан басқа түгім жоқ,</w:t>
        <w:br/>
        <w:t>Сені көріп қапелімде байып кеттім бүгін көп.</w:t>
        <w:br/>
        <w:t>Үйіп-төгіп айтар едім асылым деп, жаным деп,</w:t>
        <w:br/>
        <w:t>Шамадан тыс бақыттымын, уа, қыз Назым, әлім жоқ.</w:t>
        <w:br/>
        <w:t>Біреу маған: «Дон Кихоттай ақымақ», -- деп қоймайды,</w:t>
        <w:br/>
        <w:t>Біреу мені «Дидродай данышпан» деп ойлайды.</w:t>
        <w:br/>
        <w:t>Екеуі де дұрыс шығар, дұрыс шығар, ақ еркем.</w:t>
        <w:br/>
        <w:t>Не болса да, Жарқамыстан шығарып сал таңертең.</w:t>
        <w:br/>
        <w:t>-173-</w:t>
        <w:br/>
        <w:t>Жерлерің бар ма жөндейтін,</w:t>
        <w:br/>
        <w:t>Көп болып көмектесіңдер.</w:t>
        <w:br/>
        <w:t>Әніме мәңгі өлмейтін</w:t>
        <w:br/>
        <w:t>Ырғақ бер, жаңа шешім бер.</w:t>
        <w:br/>
        <w:t>Сенлер де дұғай сәлем де,</w:t>
        <w:br/>
        <w:t>Көгілдір түндер, жұлдыздар.</w:t>
        <w:br/>
        <w:t>Осынау айдай әлемде</w:t>
        <w:br/>
        <w:t>Мен ғашық болған бір қыз бар!</w:t>
        <w:br/>
        <w:t>жжж</w:t>
        <w:br/>
        <w:t>Қолға қызғылт шатыр ұстап,</w:t>
        <w:br/>
        <w:t>Қыр басынан күн жүзді әрі.</w:t>
        <w:br/>
        <w:t>Су түбінде жатыр ұйықтап,</w:t>
        <w:br/>
        <w:t>Жарқылдамай кешкі аспанның</w:t>
        <w:br/>
        <w:t>Жарығы жоқ жұлдыздары.</w:t>
        <w:br/>
        <w:t>Не түседі өкінгенмен,</w:t>
      </w:r>
    </w:p>
    <w:p>
      <w:r>
        <w:t>Құп, жүрекке қайғы алайын?</w:t>
        <w:br/>
        <w:t>Сөнген жұлдыз секілденген</w:t>
        <w:br/>
        <w:t>Арман ғана қалдырыпты</w:t>
        <w:br/>
        <w:t>Ақ махаббат айналайын.</w:t>
        <w:br/>
        <w:t>Жас бұтақтан бұлбұл-көрік</w:t>
        <w:br/>
        <w:t>Жоғалған соң жазың өтіп,</w:t>
        <w:br/>
        <w:t>Нені ойлайсың мүлги беріп,</w:t>
        <w:br/>
        <w:t>Сен, сымбатты сұңғақ қайың,</w:t>
        <w:br/>
        <w:t>Су түбіне тәжім етіп?!</w:t>
        <w:br/>
        <w:t>ҚЫЗЫЛ ІҢІР</w:t>
        <w:br/>
        <w:t>І</w:t>
        <w:br/>
        <w:t>Күннің жолына</w:t>
        <w:br/>
        <w:t>Түн тұзақ құрды.</w:t>
        <w:br/>
        <w:t>Түсіп торына,</w:t>
        <w:br/>
        <w:t>Тез ұзаттырды.</w:t>
        <w:br/>
        <w:t>Кетті қарайып,</w:t>
        <w:br/>
        <w:t>Сорға соқтырды...</w:t>
        <w:br/>
        <w:t>Қызыл арайы</w:t>
        <w:br/>
        <w:t>Сембей кәп тұрды.</w:t>
        <w:br/>
        <w:t>- 185-</w:t>
        <w:br/>
        <w:t>Жадыңда ма жамылып қызыл іңір,</w:t>
        <w:br/>
        <w:t>Қызыл құмда қыз күтіп жатқан шағың?</w:t>
        <w:br/>
        <w:t>Біздің жастық, нан тұрып санасында,</w:t>
        <w:br/>
        <w:t>Қызыл құмда қыз күткен, нанасың ба?!</w:t>
        <w:br/>
        <w:t>Қара қағаз дейтұғын қара күндер</w:t>
        <w:br/>
        <w:t>Қызарып қызыл іңір арасында,</w:t>
        <w:br/>
        <w:t>Қара көздің сөнетін шарасында!</w:t>
        <w:br/>
        <w:t>Нанасың ба?</w:t>
        <w:br/>
        <w:t>-. Кетті ме күн іңірге ауысып-ақ,</w:t>
        <w:br/>
        <w:t>Ауысып-ақ, шуағын тауысып ап...</w:t>
        <w:br/>
        <w:t>Қызыл құмда «сағындым, жаным» деген</w:t>
        <w:br/>
        <w:t>Қыз қалқаның өзі жоқ, дауысы қап.</w:t>
        <w:br/>
        <w:t>Жұлдызбен -- таң, күндізбен кеш алмасқан</w:t>
        <w:br/>
        <w:t>Жастық дәурен, бозбала, көшер бастан</w:t>
        <w:br/>
        <w:t>Терезесін түндердің жарқ еткізіп,</w:t>
        <w:br/>
        <w:t>Найзағайын сындырып нөсерлі аспан!</w:t>
        <w:br/>
        <w:t>АЛМАТЫҒА КӨШСЕМ БЕ ЕКЕН</w:t>
        <w:br/>
        <w:t>Қоңыржай күз айында бұл</w:t>
        <w:br/>
        <w:t>Қоңыр самал жырлап аңқып,</w:t>
        <w:br/>
        <w:t>Алматының қайыңдары</w:t>
        <w:br/>
        <w:t>Нұрда қалқып, тұр ма балқып?</w:t>
        <w:br/>
        <w:t>Қиыр шетте тегіс құшып,</w:t>
        <w:br/>
        <w:t>Қиялымды билегім жоқ.</w:t>
        <w:br/>
        <w:t>Болған шығар жеміс пісіп,</w:t>
        <w:br/>
        <w:t>Әлдеқашан жиде гүлдеп.</w:t>
      </w:r>
    </w:p>
    <w:p>
      <w:r>
        <w:t>Піскен алма салмағынан</w:t>
        <w:br/>
        <w:t>Желді күні үзіледі.</w:t>
        <w:br/>
        <w:t>Домалатқан... малды ауылға</w:t>
        <w:br/>
        <w:t>Астананың күзі мені.</w:t>
        <w:br/>
        <w:t>Жатақхана, жарық бөлме,</w:t>
        <w:br/>
        <w:t>Жоқ дейді сол бұрын бар үй.</w:t>
        <w:br/>
        <w:t>Баяғыдай дәріптей ме</w:t>
        <w:br/>
        <w:t>Лирикамды Рымғали?</w:t>
        <w:br/>
        <w:t>-181-</w:t>
        <w:br/>
        <w:t>Балдырған терек, балдай бау,</w:t>
        <w:br/>
        <w:t>Басынан кектем самғайды-ау,</w:t>
        <w:br/>
        <w:t>Көктемге құмар қанбайды-ау!</w:t>
        <w:br/>
        <w:t>«Біздер де бала болғанбыз»</w:t>
        <w:br/>
        <w:t>Дегенге сонда нанбайды-ау</w:t>
        <w:br/>
        <w:t>Балдырған терек, балдай бау?!</w:t>
        <w:br/>
        <w:t>жжж</w:t>
        <w:br/>
        <w:t>Көшті тағы балқып бүгін</w:t>
        <w:br/>
        <w:t>Нұр шұғыласы ақ таңның.</w:t>
        <w:br/>
        <w:t>Мекендейді жан түкпірін</w:t>
        <w:br/>
        <w:t>Жалқынданып батқан күн.</w:t>
        <w:br/>
        <w:t>Ұқсап бейне ақ шабаққа,</w:t>
        <w:br/>
        <w:t>Ай жүзеді аспанда.</w:t>
        <w:br/>
        <w:t>Барайықшы бақша жаққа,</w:t>
        <w:br/>
        <w:t>Билеп жатқан жастарға.</w:t>
        <w:br/>
        <w:t>Біз де</w:t>
        <w:br/>
        <w:t>қауыз жарған маңға.</w:t>
        <w:br/>
        <w:t>Барайықшы сейілдеп --</w:t>
        <w:br/>
        <w:t>Баққа ие боп алғандарға</w:t>
        <w:br/>
        <w:t>Бақша-өмірге кейін кеп!</w:t>
        <w:br/>
        <w:t>АЙЛЫ ТҮН</w:t>
        <w:br/>
        <w:t>Неткен ғажап түн бүгін!</w:t>
        <w:br/>
        <w:t>Сыршыл аспан сырнайлы,</w:t>
        <w:br/>
        <w:t>Жұлдыз ағып зырлайды.</w:t>
        <w:br/>
        <w:t>Албыраған аппақ Ай,</w:t>
        <w:br/>
        <w:t>Балбыраған бақта Май</w:t>
        <w:br/>
        <w:t>Жүректе де жырлайды!</w:t>
        <w:br/>
        <w:t>Сүйкімді, сүйкімді,</w:t>
        <w:br/>
        <w:t>Шайдай ашты ұйқымды!</w:t>
        <w:br/>
        <w:t>Жібек самал желпіп қыр,</w:t>
        <w:br/>
        <w:t>Жүпар әлем дертіп тұр.</w:t>
        <w:br/>
        <w:t>Терең сайдың маңында,</w:t>
        <w:br/>
        <w:t>Тентек өзен жағында</w:t>
        <w:br/>
        <w:t>Қызғалдақтар шертіп сыр...</w:t>
        <w:br/>
        <w:t>-193-</w:t>
      </w:r>
    </w:p>
    <w:p>
      <w:r>
        <w:t>АЙТЫЛМАҒАН ӘН</w:t>
        <w:br/>
        <w:t>Көрсендер дүғай сәлем де,</w:t>
        <w:br/>
        <w:t>Көгілдер түндер, жұлдыздар.</w:t>
        <w:br/>
        <w:t>Осынау айдай әлемде</w:t>
        <w:br/>
        <w:t>Мен ғашық болған бір қыз бар.</w:t>
        <w:br/>
        <w:t>Тіс жарып тірі пендеге</w:t>
        <w:br/>
        <w:t>Әнім бұл әлі айтпаған.</w:t>
        <w:br/>
        <w:t>Күмбірлеп жатқан кеудеде</w:t>
        <w:br/>
        <w:t>Күйім бұл ешкім тартпаған.</w:t>
        <w:br/>
        <w:t>Алайда осы сырыма</w:t>
        <w:br/>
        <w:t>Айызын талай қандырып,</w:t>
        <w:br/>
        <w:t>Алтынды күннің нұрына</w:t>
        <w:br/>
        <w:t>Айтып та бердім жандырып.</w:t>
        <w:br/>
        <w:t>Алтынды күнім көшерде</w:t>
        <w:br/>
        <w:t>Аспанын жетім қалдырып,</w:t>
        <w:br/>
        <w:t>Шырайлы қызыл нөсерге</w:t>
        <w:br/>
        <w:t>Шырқадым есін тандырып.</w:t>
        <w:br/>
        <w:t>Көңілдің күйін көгілдір</w:t>
        <w:br/>
        <w:t>Таратып тауға мен қайттым.</w:t>
        <w:br/>
        <w:t>Көлге айттым терең төгіп жыр,</w:t>
        <w:br/>
        <w:t>Бетеге басқан белге айттым.</w:t>
        <w:br/>
        <w:t>Сазыма тағы жармасып,</w:t>
        <w:br/>
        <w:t>Сайрадым сонау тұстарда</w:t>
        <w:br/>
        <w:t>Қарқара жазын қар басып,</w:t>
        <w:br/>
        <w:t>Қапылыс ұшқан құстарға.</w:t>
        <w:br/>
        <w:t>Тауыстым барлық шыдамды,</w:t>
        <w:br/>
        <w:t>Айрылдым барлық төзімнен.</w:t>
        <w:br/>
        <w:t>Жасқанып жүрмін бұл әнді</w:t>
        <w:br/>
        <w:t>Айтуға жалғыз өзім мен.</w:t>
        <w:br/>
        <w:t>Сара жол қайсы мен үшін</w:t>
        <w:br/>
        <w:t>Сазымды сәтті тамамдар?</w:t>
        <w:br/>
        <w:t>Қанеки, ақыл бөлісің,</w:t>
        <w:br/>
        <w:t>Қайырымды адамдар!</w:t>
        <w:br/>
        <w:t>- 184-</w:t>
        <w:br/>
        <w:t>Ауылда қазір дала қар...</w:t>
        <w:br/>
        <w:t>Қоңыраулы қалам қолға алып,</w:t>
        <w:br/>
        <w:t>Отыр ма Сағи ағалар</w:t>
        <w:br/>
        <w:t>Оймауыттарын толғанып?!</w:t>
        <w:br/>
        <w:t>Сағынбай өмір сүріп пе,</w:t>
        <w:br/>
        <w:t>Ұқсайды-ау ақын балаға.</w:t>
        <w:br/>
        <w:t>Астаналарда жүріп те</w:t>
        <w:br/>
        <w:t>Бәрінің көңілі далада.</w:t>
        <w:br/>
        <w:t>Даланы дарқан демес кім,</w:t>
        <w:br/>
        <w:t>Гүл де көп, терек-қайың көп.</w:t>
        <w:br/>
        <w:t>Келмес ем,</w:t>
        <w:br/>
        <w:t>Абай емеспін...</w:t>
      </w:r>
    </w:p>
    <w:p>
      <w:r>
        <w:t>Мүрсейітім, Кәкітайым жоқ.</w:t>
        <w:br/>
        <w:t>СЫР</w:t>
        <w:br/>
        <w:t>-- Көрінбейсің ғой?</w:t>
        <w:br/>
        <w:t>-- Осында</w:t>
        <w:br/>
        <w:t>Жүремін ғой, аға, бармын ғой.</w:t>
        <w:br/>
        <w:t>Көшелі көңіл қошым да,</w:t>
        <w:br/>
        <w:t>Көшіп бір келген нармын ғой.</w:t>
        <w:br/>
        <w:t>Жастықты -- ерке тайлақты</w:t>
        <w:br/>
        <w:t>Жарқамасына тастадым.</w:t>
        <w:br/>
        <w:t>Жарқамыс атты аймақты</w:t>
        <w:br/>
        <w:t>Өлеңге айырбастадым.</w:t>
        <w:br/>
        <w:t>Бұрқырап атқан бу-таңым</w:t>
        <w:br/>
        <w:t>Буынға нан да пісірді.</w:t>
        <w:br/>
        <w:t>Сүймейді қазір суқаным</w:t>
        <w:br/>
        <w:t>Жарқылдап көзге түсуді.</w:t>
        <w:br/>
        <w:t>Құйқылжып тұрар кешкілік</w:t>
        <w:br/>
        <w:t>Құстар бар құйттай, өрімдей --</w:t>
        <w:br/>
        <w:t>Өлеңі ғана естіліп,</w:t>
        <w:br/>
        <w:t>Өздері көзге көрінбей.</w:t>
        <w:br/>
        <w:t>Өндірмей жатқан көп кенім,</w:t>
        <w:br/>
        <w:t>Өзімді көрсем шамалап.</w:t>
        <w:br/>
        <w:t>-190-</w:t>
        <w:br/>
        <w:t>П</w:t>
        <w:br/>
        <w:t>Бақыт бұлбұлын,</w:t>
        <w:br/>
        <w:t>Құмар құсыңды</w:t>
        <w:br/>
        <w:t>Өсек құрғырың</w:t>
        <w:br/>
        <w:t>Көзден ұшырды.</w:t>
        <w:br/>
        <w:t>Жатқа мол бұрып</w:t>
        <w:br/>
        <w:t>Кетті құмары...</w:t>
        <w:br/>
        <w:t>Қайран сол жігіт</w:t>
        <w:br/>
        <w:t>Сенбей түр әлі.</w:t>
        <w:br/>
        <w:t>Ш</w:t>
        <w:br/>
        <w:t>Қадірлі кешкі далам-ай,</w:t>
        <w:br/>
        <w:t>Мыңғырған дауыс, мың үнмен</w:t>
        <w:br/>
        <w:t>Алдынан шығып баладай,</w:t>
        <w:br/>
        <w:t>Қонағын күтіп күбінген.</w:t>
        <w:br/>
        <w:t>Көзімді ашып жұмған шақ</w:t>
        <w:br/>
        <w:t>Күнбатыс балқып дүбірден,</w:t>
        <w:br/>
        <w:t>Білмей де қалдым қырды аңсап</w:t>
        <w:br/>
        <w:t>Өрт болып сонау жүгірген:</w:t>
        <w:br/>
        <w:t>Жанған бір әлде үміт пе,</w:t>
        <w:br/>
        <w:t>Арман-жыр,</w:t>
        <w:br/>
        <w:t>Әлде күбір ме,</w:t>
        <w:br/>
        <w:t>Құралай қыз ба,</w:t>
      </w:r>
    </w:p>
    <w:p>
      <w:r>
        <w:t>Жігіт пе,</w:t>
        <w:br/>
        <w:t>Қайырлы қызыл іңір ме?!</w:t>
        <w:br/>
        <w:t>ІУ</w:t>
        <w:br/>
        <w:t>Кетті ме күн іңірге ауысып-ак,</w:t>
        <w:br/>
        <w:t>Ауысып-ақ, шуағын тауысып ап...</w:t>
        <w:br/>
        <w:t>Қызыл құмда «сағындым, жаным!» деген</w:t>
        <w:br/>
        <w:t>Қалқатайдың өзі жоқ, дауысы қап.</w:t>
        <w:br/>
        <w:t>Қыз-кеудесі бір толып, бір басылып,</w:t>
        <w:br/>
        <w:t>Қырат жатыр қызғалдақ-сыр жасырып.</w:t>
        <w:br/>
        <w:t>Зауал ұтып, азырақ ауа жұтып,</w:t>
        <w:br/>
        <w:t>Қайтайықшы, құрдас-ау, қырға шығып.</w:t>
        <w:br/>
        <w:t>Қыр астына қызарып аттанса күн,</w:t>
        <w:br/>
        <w:t>Қызыл көйлек кештерді қатты аңсадым.</w:t>
        <w:br/>
        <w:t>-186-</w:t>
        <w:br/>
        <w:t>Емшегін баққа емдіріп,</w:t>
        <w:br/>
        <w:t>Елжірей төнген күн мынау.</w:t>
        <w:br/>
        <w:t>Алматы, Алматы деп жүріп,</w:t>
        <w:br/>
        <w:t>Ақыры көшіп тындым-ау.</w:t>
        <w:br/>
        <w:t>Енесін көріп бота-күй,</w:t>
        <w:br/>
        <w:t>Ен дүние нұрға жамырап,</w:t>
        <w:br/>
        <w:t>Алдыңда тұрмын, отау үй,</w:t>
        <w:br/>
        <w:t>Қазақы қара шаңырақ!</w:t>
        <w:br/>
        <w:t>Қараған сайын гүлденем,</w:t>
        <w:br/>
        <w:t>Көк тіреп көңіл, өсіп бой.</w:t>
        <w:br/>
        <w:t>Тұтқасын ұстап,</w:t>
        <w:br/>
        <w:t>Бұл деген</w:t>
        <w:br/>
        <w:t>Мұқаңдар ашқан есік қой.</w:t>
        <w:br/>
        <w:t>Айтардай бейне әр ағам</w:t>
        <w:br/>
        <w:t>«Әй, бала, қайдан жүрсің!» -- деп,</w:t>
        <w:br/>
        <w:t>Алқына соққан барабан</w:t>
        <w:br/>
        <w:t>Аузыма келді дүрсілдеп.</w:t>
        <w:br/>
        <w:t>Етемін оған кешірім,</w:t>
        <w:br/>
        <w:t>Ет-жүрек, егіл, «батырекем».</w:t>
        <w:br/>
        <w:t>Бұл үйдің ашпай есігін,</w:t>
        <w:br/>
        <w:t>Қасымдар қалай жатыр екен?!</w:t>
        <w:br/>
        <w:t>Отауда, осы ортада</w:t>
        <w:br/>
        <w:t>Оңынан туғай жас айым.</w:t>
        <w:br/>
        <w:t>Қуанышпен де, қорқа да,</w:t>
        <w:br/>
        <w:t>Тәуекел, есікті ашайын.</w:t>
        <w:br/>
        <w:t>Айнымай адал ғұрыптан,</w:t>
        <w:br/>
        <w:t>Шаңырақ салтын сақтайын.</w:t>
        <w:br/>
        <w:t>Киелі табалдырықтан,</w:t>
        <w:br/>
        <w:t>Сәт сапар, мен де аттайын.</w:t>
        <w:br/>
        <w:t>Ақ сенімдерге белгі боп</w:t>
      </w:r>
    </w:p>
    <w:p>
      <w:r>
        <w:t>Жалауы жырдың желбіреп,</w:t>
        <w:br/>
        <w:t>Қарағандай ма елжіреп,</w:t>
        <w:br/>
        <w:t>Қарағым көшіп келді деп.</w:t>
        <w:br/>
        <w:t>- 189-</w:t>
        <w:br/>
        <w:t>ҚҰРАҚ ЖЫРЫ</w:t>
        <w:br/>
        <w:t>Мен -- құрақпын. Көлге біттім,</w:t>
        <w:br/>
        <w:t>Салған әнім -- сай тасыған.</w:t>
        <w:br/>
        <w:t>Шалғы орағы пенделіктің</w:t>
        <w:br/>
        <w:t>Шауып алса, қайта шығам!</w:t>
        <w:br/>
        <w:t>жжж</w:t>
        <w:br/>
        <w:t>Тай-жүрек, мөңкіп тулайсың,</w:t>
        <w:br/>
        <w:t>Ақырын шапшы, аһ ұрма.</w:t>
        <w:br/>
        <w:t>Құлағым, неге шулайсын,</w:t>
        <w:br/>
        <w:t>Жамандап біреу жатыр ма?</w:t>
        <w:br/>
        <w:t>Жаманат сөзден сырт қонып,</w:t>
        <w:br/>
        <w:t>Жігерім, уайым сапырма.</w:t>
        <w:br/>
        <w:t>Найзағайлы бүлт болып</w:t>
        <w:br/>
        <w:t>Найсаптықтарға шатырла.</w:t>
        <w:br/>
        <w:t>Тәуекел деген құштар бар</w:t>
        <w:br/>
        <w:t>Талайды жыққан тақырға.</w:t>
        <w:br/>
        <w:t>Садаға кетсін іштарлар,</w:t>
        <w:br/>
        <w:t>Салыңды суға батырма.</w:t>
        <w:br/>
        <w:t>Күйесін жағар көмірдің</w:t>
        <w:br/>
        <w:t>Соқтығып күншіл пақырға,</w:t>
        <w:br/>
        <w:t>Сойқамай өткен өмірдің</w:t>
        <w:br/>
        <w:t>Сорпасы түкке татыр ма?!</w:t>
        <w:br/>
        <w:t>Мен білсем, мірдің оғынан</w:t>
        <w:br/>
        <w:t>Мыңқ етпес шындық ежелден:</w:t>
        <w:br/>
        <w:t>Мықтылардың соңынан</w:t>
        <w:br/>
        <w:t>Мың түрлі дақпырт сөз ерген!</w:t>
        <w:br/>
        <w:t>жжж</w:t>
        <w:br/>
        <w:t>Толқын шашы тоғайда</w:t>
        <w:br/>
        <w:t>Тарқатылған бұла түн</w:t>
        <w:br/>
        <w:t>Қозғау салып көп ойға,</w:t>
        <w:br/>
        <w:t>«Кел мұндалап» тұратын.</w:t>
        <w:br/>
        <w:t>Жұлдыздарын жағып түн,</w:t>
        <w:br/>
        <w:t>Жұлдыз сүйіп өткен жер.</w:t>
        <w:br/>
        <w:t>Бізді бүгін сағынтты</w:t>
        <w:br/>
        <w:t>Сол алғашқы көктемдер.</w:t>
        <w:br/>
        <w:t>-195-</w:t>
        <w:br/>
        <w:t>«Тағдырдың,- деді Тәускел,-- бермесін тартып аламын!»</w:t>
        <w:br/>
        <w:t>«Қарағым, -- деді Әзәзіл,-- айтасың сөзін баланың!»</w:t>
      </w:r>
    </w:p>
    <w:p>
      <w:r>
        <w:t>«Аламын,-- деді Тәуекел,-- болмасын оған таласың!»</w:t>
        <w:br/>
        <w:t>«Аласын,-- деді Әзәзіл,-- атаңның басын аласың!»</w:t>
        <w:br/>
        <w:t>ДОМАЛАТПАЙ</w:t>
        <w:br/>
        <w:t>Осыны айт, айтқыш болсан, ірілік деп,</w:t>
        <w:br/>
        <w:t>Асау зал қойдан қоңыр бола қапты.</w:t>
        <w:br/>
        <w:t>Қазанқап сахнаға тіріліп кеп,</w:t>
        <w:br/>
        <w:t>Бір күйді домбырадан домалатты.</w:t>
        <w:br/>
        <w:t>Күй кетті! Ішек-қоянды саусақ-тазы</w:t>
        <w:br/>
        <w:t>Шыдатпай қуып кетті, борбайлатты.</w:t>
        <w:br/>
        <w:t>Талқандап найзағайлар тау шатқалын,</w:t>
        <w:br/>
        <w:t>Тасырлап тасбұршақтар сор қайнатты.</w:t>
        <w:br/>
        <w:t>Күй кетгі! Жортып кетті, зорға айдатты,</w:t>
        <w:br/>
        <w:t>Соңында сұр мергеннің мұнар қалды.</w:t>
        <w:br/>
        <w:t>Күн батты, торала бұлт торлай батты,</w:t>
        <w:br/>
        <w:t>Ителгі ит астында жұмарланды.</w:t>
        <w:br/>
        <w:t>Апырай, мың сақтарға түрлендіріп,</w:t>
        <w:br/>
        <w:t>Мына күй не айтып кетті, не деп кетті?</w:t>
        <w:br/>
        <w:t>Алшаңдап асау кердей жүрген жігіт,</w:t>
        <w:br/>
        <w:t>Сұм ажал шыбын жанын дедектетті.</w:t>
        <w:br/>
        <w:t>Бір дауыл бәйтеректі тонап алып,</w:t>
        <w:br/>
        <w:t>Күй кетгі! Кең дүниеден Көкіл кетті.</w:t>
        <w:br/>
        <w:t>Алқымнан ақ бұршақтар домаланып,</w:t>
        <w:br/>
        <w:t>Көгінде көкала бүлт нөпірлетті.</w:t>
        <w:br/>
        <w:t>Жел болып желе жортып ылдименен,</w:t>
        <w:br/>
        <w:t>Күй тынды -- күміс толқын жоғары атып...</w:t>
        <w:br/>
        <w:t>Қазанқап білді ме екен бұл күйменен</w:t>
        <w:br/>
        <w:t>Жеңгенін ажалды да домалатып?!</w:t>
        <w:br/>
        <w:t>-183-</w:t>
        <w:br/>
        <w:t>Үйірлігім де жоқ менің</w:t>
        <w:br/>
        <w:t>Үйіріп алар ағалап.</w:t>
        <w:br/>
        <w:t>Әуелден сол ма пешене,</w:t>
        <w:br/>
        <w:t>От шыға қалар бетіме.</w:t>
        <w:br/>
        <w:t>Озыңыз төрге десе де,</w:t>
        <w:br/>
        <w:t>Отыра кетем шетіне.</w:t>
        <w:br/>
        <w:t>Әйтеуір, қырсық-сордайын</w:t>
        <w:br/>
        <w:t>Жек көрем күпсіп-пісуді.</w:t>
        <w:br/>
        <w:t>Сүймейді менің торғайым</w:t>
        <w:br/>
        <w:t>Жарқылдап көзге түсуді.</w:t>
        <w:br/>
        <w:t>Өйткені біраз жастамын,</w:t>
        <w:br/>
        <w:t>Біраз қырды артқа тастадым.</w:t>
        <w:br/>
        <w:t>Қарастыруға келгем жоқ</w:t>
        <w:br/>
        <w:t>Қайран ғұмырда қас қағым</w:t>
        <w:br/>
        <w:t>Астамсу әнін, ас қамын.</w:t>
        <w:br/>
        <w:t>Ақынға салқын әмбесі</w:t>
        <w:br/>
        <w:t>Ақпа бір жырдан басқаның.</w:t>
        <w:br/>
        <w:t>Сондықтан Ақтөбені мен</w:t>
      </w:r>
    </w:p>
    <w:p>
      <w:r>
        <w:t>Алматыға айырбастадым.</w:t>
        <w:br/>
        <w:t>Саспағын, аға, саспағын,</w:t>
        <w:br/>
        <w:t>Жай кезде асып-таспадым,</w:t>
        <w:br/>
        <w:t>Өлеңде бірақ басқамын.</w:t>
        <w:br/>
        <w:t>Дүниеге ұят сұраған</w:t>
        <w:br/>
        <w:t>Дүмпу бар қайсар жырымда.</w:t>
        <w:br/>
        <w:t>Қасқайып мен де тұра алам</w:t>
        <w:br/>
        <w:t>«Қыранша қарап Қырымға».</w:t>
        <w:br/>
        <w:t>Шыңға да бермей сәлемді,</w:t>
        <w:br/>
        <w:t>Шын айтам, айна қате жоқ,</w:t>
        <w:br/>
        <w:t>Көп азап шеккен әлемді</w:t>
        <w:br/>
        <w:t>Көтеріп келем әке боп!</w:t>
        <w:br/>
        <w:t>- 191-</w:t>
        <w:br/>
        <w:t>Сабасынан ай, жұлдыз сапырылып,</w:t>
        <w:br/>
        <w:t>Кеткелі тұр кемеңгер жазға айналып,</w:t>
        <w:br/>
        <w:t>Сабат дүние самала саздай жарық!</w:t>
        <w:br/>
        <w:t>Әр көктемі әдемі ғасыр-заман,</w:t>
        <w:br/>
        <w:t>Қазақ елі -- асыл жер, асыл далам,</w:t>
        <w:br/>
        <w:t>Бір әнің ем іңкәрі басылмаған,</w:t>
        <w:br/>
        <w:t>Мен өзің деп көгерем, жасылданам,</w:t>
        <w:br/>
        <w:t>Қазақ елі -- асыл жер, асыл далам!</w:t>
        <w:br/>
        <w:t>Бір құсың ем құйқылжыр құт-бағыңа,</w:t>
        <w:br/>
        <w:t>Әуенімнің сен тірек тұтқаны да.</w:t>
        <w:br/>
        <w:t>Өлеңдетіп ішінде осы өмірдің,</w:t>
        <w:br/>
        <w:t>Ризамын ауасын жұтқаныма,</w:t>
        <w:br/>
        <w:t>Әуенімнің сен тірек тұтқаны да!</w:t>
        <w:br/>
        <w:t>жжж</w:t>
        <w:br/>
        <w:t>Жасандырған белеңді</w:t>
        <w:br/>
        <w:t>Жаз да өтеді жақында.</w:t>
        <w:br/>
        <w:t>Жаз өткесін сен енді</w:t>
        <w:br/>
        <w:t>Жасыл баққа шақырма.</w:t>
        <w:br/>
        <w:t>Көкте самғап баралы</w:t>
        <w:br/>
        <w:t>Көктемдегі құс әні.</w:t>
        <w:br/>
        <w:t>Ертең самолетіміз</w:t>
        <w:br/>
        <w:t>Екі жаққа ұшады.</w:t>
        <w:br/>
        <w:t>Аспаныңнан таң атсын,</w:t>
        <w:br/>
        <w:t>Арманыңа кез келгін!</w:t>
        <w:br/>
        <w:t>Осынау бір сағаттың</w:t>
        <w:br/>
        <w:t>Соғарын мен сезгенмін.</w:t>
        <w:br/>
        <w:t>Тартты міне түз жалқын,</w:t>
        <w:br/>
        <w:t>Тілеп жақсы кеші бізге.</w:t>
        <w:br/>
        <w:t>Кездесерміз біз, бәлкім,</w:t>
        <w:br/>
        <w:t>Мүмкін, кездеспеспіз де.</w:t>
        <w:br/>
        <w:t>Жалт бергенде, кісілер,</w:t>
        <w:br/>
        <w:t>Жастық-тұлпар қолдағы,</w:t>
        <w:br/>
        <w:t>Жақсы-ау еске түсірер</w:t>
        <w:br/>
        <w:t>Жолығулар болғаны.</w:t>
      </w:r>
    </w:p>
    <w:p>
      <w:r>
        <w:t>- 200-</w:t>
        <w:br/>
        <w:t>Көктемнің көпсінгендей көркін маған,</w:t>
        <w:br/>
        <w:t>Сөндіріп алған екен өртін ғалам.</w:t>
        <w:br/>
        <w:t>Дүние күзге айналып бара жатты,</w:t>
        <w:br/>
        <w:t>Солдырып жас теректі солқылдаған.</w:t>
        <w:br/>
        <w:t>Жетті де жетпей жүрген бір хабарын,</w:t>
        <w:br/>
        <w:t>Жүзбеді тұңғыш рет нұрға жаным.</w:t>
        <w:br/>
        <w:t>Жағада жалғыз өзім ұзақ жаттым</w:t>
        <w:br/>
        <w:t>Ұзатып көктеменің тырналарын.</w:t>
        <w:br/>
        <w:t>«Осымен... балалықты тастадық» деп,</w:t>
        <w:br/>
        <w:t>Жаттым мен жанарымнан жас тамып көп -</w:t>
        <w:br/>
        <w:t>Не бақыт, не қайғы да тілей алмай</w:t>
        <w:br/>
        <w:t>Қоштаспай кеткен қызға басқалық боп.</w:t>
        <w:br/>
        <w:t>Кез еді қызыл іңір тіл күрмеген,</w:t>
        <w:br/>
        <w:t>Күн қонып ұясына үлгірмеген.</w:t>
        <w:br/>
        <w:t>Кетіпсің кеше ғана ұзатылып,</w:t>
        <w:br/>
        <w:t>Кеш қалдым бақытымнан бір күнге мен!</w:t>
        <w:br/>
        <w:t>жжж</w:t>
        <w:br/>
        <w:t>Базарым-ау, неге ерте тарадың,</w:t>
        <w:br/>
        <w:t>Қайда жүрсің, қайда жүрсің, қарағым?</w:t>
        <w:br/>
        <w:t>Кеттің көзден, кеттің және көңілден,</w:t>
        <w:br/>
        <w:t>Бір жыбырлақ толқын тауып өмірден,</w:t>
        <w:br/>
        <w:t>Соны құшып, жым-жырт ағып барамын.</w:t>
        <w:br/>
        <w:t>Қайда жүрсің, қайда жүрсің, қарағым?</w:t>
        <w:br/>
        <w:t>жжж</w:t>
        <w:br/>
        <w:t>«Өлеңмен,-- деді Тәуекел,-- өмірді жаулап аламын!»</w:t>
        <w:br/>
        <w:t>«Өлерсің,-- деді Әзәзіл,- шайқалып барып шалабың!»</w:t>
        <w:br/>
        <w:t>«Аламын,-- деді Тәуекел,-- бермей-ақ Алла-тағала!»</w:t>
        <w:br/>
        <w:t>«Қарай көр,- деді Әзәзіл,-- қарамай тіпті шамаңа!»</w:t>
        <w:br/>
        <w:t>«Аламын, -- деді Тәуекел,-- тәуекел-- талант тас жарған!»</w:t>
        <w:br/>
        <w:t>«Жатарсың,-- деді Әзәзіл,-- әлегің келіп аспаннан!»</w:t>
        <w:br/>
        <w:t>«Көкке де,- деді Тәуекел,-- самғаймын, онсыз бағам жоқ!»</w:t>
        <w:br/>
        <w:t>«Мерт болған,-- деді Әзәзіл,-- арыстан айға шабам деп!»</w:t>
        <w:br/>
        <w:t>-182-</w:t>
        <w:br/>
        <w:t>Жалаң аяқ басқан қар</w:t>
        <w:br/>
        <w:t>Жарқамыста болғам жоқ.</w:t>
        <w:br/>
        <w:t>Бала қыздар -- жас талдар,</w:t>
        <w:br/>
        <w:t>Кеттіндер ме орман боп?!</w:t>
        <w:br/>
        <w:t>ӘЙЕЛ</w:t>
      </w:r>
    </w:p>
    <w:p>
      <w:r>
        <w:t>Кеудеңе көлеңкесі құлап түннің,</w:t>
        <w:br/>
        <w:t>Сен неге көзден моншақ лақтырдың?</w:t>
        <w:br/>
        <w:t>Ажалмен арпалысқан мені көрін,</w:t>
        <w:br/>
        <w:t>Тағдырдан тірлігімді сұрап тұрдың.</w:t>
        <w:br/>
        <w:t>Өмірге оралтуды мұрат қылдың,</w:t>
        <w:br/>
        <w:t>Жанардан жас дөңгелеп жылап тұрдың.</w:t>
        <w:br/>
        <w:t>Әйелдің асқар таудай қасиетін</w:t>
        <w:br/>
        <w:t>Мен сонда, айналайын, бір-ақ білдім.</w:t>
        <w:br/>
        <w:t>Сағынып сау-саламат бір күнімді,</w:t>
        <w:br/>
        <w:t>Санамен сан өткіздің нұр түніңді.</w:t>
        <w:br/>
        <w:t>Жатқанда жұрт ұйқыда, сен отырдың</w:t>
        <w:br/>
        <w:t>Сарғайған таңға тіреп кірпігінді.</w:t>
        <w:br/>
        <w:t>Қашқанда көлеңкесі жырақ түннің,</w:t>
        <w:br/>
        <w:t>Тағдырдан тағы нені сұрап тұрдың?</w:t>
        <w:br/>
        <w:t>Өзіңдей жан серігі бар жігітті</w:t>
        <w:br/>
        <w:t>Ажалдың ала алмасын бір-ақ білдім!</w:t>
        <w:br/>
        <w:t>жжж</w:t>
        <w:br/>
        <w:t>Жыр оқиын бір қысқа,</w:t>
        <w:br/>
        <w:t>Келші, жарым, кеңеске.</w:t>
        <w:br/>
        <w:t>...Шықҡты дейсің тұрмысқа,</w:t>
        <w:br/>
        <w:t>Керісінше емес пе?</w:t>
        <w:br/>
        <w:t>Жеңіп шығып түбінде,</w:t>
        <w:br/>
        <w:t>Жерге пенде құдайлық</w:t>
        <w:br/>
        <w:t>Тұрмысты да бүгінде</w:t>
        <w:br/>
        <w:t>Тұр ғой билеп, жұбай ғып.</w:t>
        <w:br/>
        <w:t>Бұл заманның наданы</w:t>
        <w:br/>
        <w:t>Қарастырып жүр мансап.</w:t>
        <w:br/>
        <w:t>Қалды алыста сананы</w:t>
        <w:br/>
        <w:t>Тұрмыс билеп тұрған шақ!</w:t>
        <w:br/>
        <w:t>- 195-</w:t>
        <w:br/>
        <w:t>Бермей-ақ қой ат ұстап, тігіп бөрік,</w:t>
        <w:br/>
        <w:t>Ықыластардан өсуге үмітті едік.</w:t>
        <w:br/>
        <w:t>Үлкен түтып үйренген ел емес пе ек</w:t>
        <w:br/>
        <w:t>Қарғадай да баласын жігіт көріп?</w:t>
        <w:br/>
        <w:t>Болса-дағы солай-ақ айтуы шын,</w:t>
        <w:br/>
        <w:t>Туған жерге, ей, менің бай туысым,</w:t>
        <w:br/>
        <w:t>Кішірейіп кетуге келмейді ақын,</w:t>
        <w:br/>
        <w:t>Келеміз біз үлкейіп қайту үшін!</w:t>
        <w:br/>
        <w:t>Арлап жүрген арыңа сай намысты,</w:t>
        <w:br/>
        <w:t>Сенен ұшпай, жыр құсы қайдан ұшты?</w:t>
        <w:br/>
        <w:t>Өз ел-жұрты жүргізер саясатқа</w:t>
        <w:br/>
        <w:t>Елшілердің тағдыры байланысты.</w:t>
        <w:br/>
        <w:t>Қырт дейсің бе немесе мықты дарын,</w:t>
        <w:br/>
        <w:t>Кім десең де қақың бар, ыктиярың.</w:t>
        <w:br/>
        <w:t>Кішірейтсең -- қырсығып үлкейем де,</w:t>
        <w:br/>
        <w:t>Үлкен көрсең -- кішік боп тік тұрамын!</w:t>
      </w:r>
    </w:p>
    <w:p>
      <w:r>
        <w:t>жжж</w:t>
        <w:br/>
        <w:t>Аңсап нулы орман,</w:t>
        <w:br/>
        <w:t>Шаршап шулардан,</w:t>
        <w:br/>
        <w:t>Келдім жан сыркап,</w:t>
        <w:br/>
        <w:t>Сен бір ән шырқат!</w:t>
        <w:br/>
        <w:t>Жырла жүреклен</w:t>
        <w:br/>
        <w:t>Қырда бір өткен</w:t>
        <w:br/>
        <w:t>Белдер хақында,</w:t>
        <w:br/>
        <w:t>Жел бер ақынға.</w:t>
        <w:br/>
        <w:t>Бал таң бұлбұл дем,</w:t>
        <w:br/>
        <w:t>Қалқам, кім білген</w:t>
        <w:br/>
        <w:t>Аспан нөсерлеп,</w:t>
        <w:br/>
        <w:t>Бастан көшер деп.</w:t>
        <w:br/>
        <w:t>Тұрмын... тыншықтыр!</w:t>
        <w:br/>
        <w:t>Құрбым, сыңсыт бір</w:t>
        <w:br/>
        <w:t>Жалын, бал-шырын</w:t>
        <w:br/>
        <w:t>Әнін Шәмшінің.</w:t>
        <w:br/>
        <w:t>- 198-</w:t>
        <w:br/>
        <w:t>ІШТЕН ТЫНУ</w:t>
        <w:br/>
        <w:t>Әлей ме, үнсіз жолдасым!</w:t>
        <w:br/>
        <w:t>Атамыз қазақ болғасын,</w:t>
        <w:br/>
        <w:t>Қонжитып төрге қондыра,</w:t>
        <w:br/>
        <w:t>Әр үйге бір-бір домбыра</w:t>
        <w:br/>
        <w:t>Әкеле салған керек деп.</w:t>
        <w:br/>
        <w:t>Жалатып күміс зер ептеп,</w:t>
        <w:br/>
        <w:t>Сәндікке қойған бұйымдай</w:t>
        <w:br/>
        <w:t>Жағдайың сенің қиынды-ай.</w:t>
        <w:br/>
        <w:t>Тарығып неге қадалдың?</w:t>
        <w:br/>
        <w:t>Тарта да білмес наданның</w:t>
        <w:br/>
        <w:t>Тап болып қалып қолына,</w:t>
        <w:br/>
        <w:t>Таптырмайтұғын сорыңа,</w:t>
        <w:br/>
        <w:t>Тапжылмай әлі тұрсың ба,</w:t>
        <w:br/>
        <w:t>Тағдырды Құдай ұрсын да!</w:t>
        <w:br/>
        <w:t>Шаң басып қалған ішектерін</w:t>
        <w:br/>
        <w:t>Шанағың мынау кеп-керім</w:t>
        <w:br/>
        <w:t>Жарылып кетпей қалай тұр?!</w:t>
        <w:br/>
        <w:t>Жаймаған жұртқа талай сыр</w:t>
        <w:br/>
        <w:t>Іңірдің қызыл өртіндей</w:t>
        <w:br/>
        <w:t>Ішіңде жатыр шертілмей.</w:t>
        <w:br/>
        <w:t>Дүниеде іштен тынудың</w:t>
        <w:br/>
        <w:t>Дерт жоқ-ақ шығар дертіндей!</w:t>
        <w:br/>
        <w:t>ТОҚСАНҒА КЕЛГЕН ТОҚТАРБАЙ</w:t>
        <w:br/>
        <w:t>Қоздаған қызыл шоқтардай,</w:t>
        <w:br/>
        <w:t>Боздаған боран оқтардай,</w:t>
        <w:br/>
        <w:t>Бозбала жылын жоқтардай</w:t>
        <w:br/>
        <w:t>Болып бір барып... тоқтады</w:t>
        <w:br/>
        <w:t>Тоқсанға келген Тоқтарбай!</w:t>
      </w:r>
    </w:p>
    <w:p>
      <w:r>
        <w:t>Жылқылы аспан дүркіреп,</w:t>
        <w:br/>
        <w:t>Жылғадан жылдар күркіреп,</w:t>
        <w:br/>
        <w:t>Арманға айтып бір тілек,</w:t>
        <w:br/>
        <w:t>Болар ма екенбіз Тоқтарбай,</w:t>
        <w:br/>
        <w:t>Тоқсанның шаңын сілкілеп,</w:t>
        <w:br/>
        <w:t>Толғанып біз де бір тілек?!</w:t>
        <w:br/>
        <w:t>-192-</w:t>
        <w:br/>
        <w:t>Қызғандым, қызғандым,</w:t>
        <w:br/>
        <w:t>Көңілімді бұзған кім?</w:t>
        <w:br/>
        <w:t>Жан көгіне жайғасқан</w:t>
        <w:br/>
        <w:t>Менде де бір айлы аспан</w:t>
        <w:br/>
        <w:t>Болған еді-ау жақұтты.</w:t>
        <w:br/>
        <w:t>Оттан ыстық сезімдей</w:t>
        <w:br/>
        <w:t>Осы түнде көз ілмей</w:t>
        <w:br/>
        <w:t>Шығатындар бақытты.</w:t>
        <w:br/>
        <w:t>Жас інім, жас інім,</w:t>
        <w:br/>
        <w:t>Жоқ па сенің ғашығың?!</w:t>
        <w:br/>
        <w:t>жжж</w:t>
        <w:br/>
        <w:t>Шалғай ауыл, шандақ жол, шалғын елі,</w:t>
        <w:br/>
        <w:t>Шат-шадыман кеп-кеше жан-жүрегі,</w:t>
        <w:br/>
        <w:t>Шауып жүрген балғын см бал-бұл өңі,</w:t>
        <w:br/>
        <w:t>Қай қырқада жастықтың қалды желі?!</w:t>
        <w:br/>
        <w:t>Телефоннан «кімсің?» деп біреу бүгін</w:t>
        <w:br/>
        <w:t>Тергеу-сұрақ астына алды мені,</w:t>
        <w:br/>
        <w:t>Кіммін дейін, шаңдақ жол, шалғын елі?!</w:t>
        <w:br/>
        <w:t>Осы сауал ойымды неше бөлер,</w:t>
        <w:br/>
        <w:t>Ойлай берсең, уайым да еселенер.</w:t>
        <w:br/>
        <w:t>Біреу ерте, ал біреу кеш еленер,</w:t>
        <w:br/>
        <w:t>Түрлі-түрлі тірлікте пешенелер.</w:t>
        <w:br/>
        <w:t>«Естімедік ондайды!» айтар ма екен</w:t>
        <w:br/>
        <w:t>«Есенбаймын, ағайын» десем егер?!</w:t>
        <w:br/>
        <w:t>Білмей тұрмын не жауап қайтарарға,</w:t>
        <w:br/>
        <w:t>Қайтарарға, сұраушым жай табарға.</w:t>
        <w:br/>
        <w:t>Паспортымда жазылған алты ауыз сөз</w:t>
        <w:br/>
        <w:t>Мен туралы жеткізіп айта алар ма?</w:t>
        <w:br/>
        <w:t>Білмей тұрмын не жауап қайтарарға.</w:t>
        <w:br/>
        <w:t>Қойторы да емеспін, бастық емен,</w:t>
        <w:br/>
        <w:t>Жүрген жоқпын жеңілдің астыменен,</w:t>
        <w:br/>
        <w:t>Сырласамын көңілі жастыменен,</w:t>
        <w:br/>
        <w:t>Күндіз күлкі, түнде ұйқы қашты менен,</w:t>
        <w:br/>
        <w:t>Көкірегім керемет тасқын өлең.</w:t>
        <w:br/>
        <w:t>-194-</w:t>
        <w:br/>
        <w:t>жжеж</w:t>
        <w:br/>
        <w:t>Лағыл таңсәрім,</w:t>
        <w:br/>
        <w:t>Сәнде, жауын қыр!</w:t>
      </w:r>
    </w:p>
    <w:p>
      <w:r>
        <w:t>Тағы аңсарым</w:t>
        <w:br/>
        <w:t>Әнге ауып түр.</w:t>
        <w:br/>
        <w:t>Сел ме шулаған,</w:t>
        <w:br/>
        <w:t>Кемем кешті-ай көп...</w:t>
        <w:br/>
        <w:t>Мен де тумағам</w:t>
        <w:br/>
        <w:t>Неге Естай боп?!</w:t>
        <w:br/>
        <w:t>Кеткен қырқамен</w:t>
        <w:br/>
        <w:t>Алыс көктемге,</w:t>
        <w:br/>
        <w:t>Әттең, шырқар ем,</w:t>
        <w:br/>
        <w:t>Дауыс жоқ менде!</w:t>
        <w:br/>
        <w:t>Тербел, орман-қыр,</w:t>
        <w:br/>
        <w:t>Дүйім ну-жиһан!</w:t>
        <w:br/>
        <w:t>Кеудем толған бір</w:t>
        <w:br/>
        <w:t>Құйын музыка!</w:t>
        <w:br/>
        <w:t>жжж</w:t>
        <w:br/>
        <w:t>Жамылған соң қызулы, нәрлі таңын,</w:t>
        <w:br/>
        <w:t>Асыға ма төккенше дән жұпарын --</w:t>
        <w:br/>
        <w:t>Өсіп-өніп келеді, өсіп-өніп,</w:t>
        <w:br/>
        <w:t>Өмір көктеп түбінде әр бұтаның,</w:t>
        <w:br/>
        <w:t>Жамылған соң қызулы, нәрлі таңын.</w:t>
        <w:br/>
        <w:t>Тамашасың -- жоқ ешбір талас, күмән,</w:t>
        <w:br/>
        <w:t>Тал бойына сауығы жарасты маң.</w:t>
        <w:br/>
        <w:t>Қырларды өртеп барады қызғалдақтар</w:t>
        <w:br/>
        <w:t>Көзін ашқан кеп-кеше қар астынан,</w:t>
        <w:br/>
        <w:t>Тамашасың -- жоқ ешбір талас, күмән.</w:t>
        <w:br/>
        <w:t>Домбырадан мың тұлпар дүбірлеткен,</w:t>
        <w:br/>
        <w:t>Айхай, көктем! Думанды ғұмыр көктем!</w:t>
        <w:br/>
        <w:t>Үлде менен бүлдеге көмілдіріп,</w:t>
        <w:br/>
        <w:t>Жер-ананы үбірлі-шүбірлі еткен,</w:t>
        <w:br/>
        <w:t>Домбырадан мың тұлпар дүбірлеткен!</w:t>
        <w:br/>
        <w:t>Үйрек ұшып, айдынға қаз байланып,</w:t>
        <w:br/>
        <w:t>Сабат дүние самала саздай жарық,</w:t>
        <w:br/>
        <w:t>- 199-</w:t>
        <w:br/>
        <w:t>жжж</w:t>
        <w:br/>
        <w:t>Ақ нұрға толтырып ап алақанын,</w:t>
        <w:br/>
        <w:t>Жамылды жапырақтар дала таңын.</w:t>
        <w:br/>
        <w:t>Сіздің көз біздің жаққа түспеді ғой,</w:t>
        <w:br/>
        <w:t>Қайткенде оны өзіме қаратамын?</w:t>
        <w:br/>
        <w:t>Бастады баулар әнін, таулар әнін,</w:t>
        <w:br/>
        <w:t>Жеп-жеңіл жер бетінде лаулар ағын.</w:t>
        <w:br/>
        <w:t>Мен сенің қатып қалған қара тастай</w:t>
        <w:br/>
        <w:t>Қайткенде көңіліңді аударамын?</w:t>
        <w:br/>
        <w:t>Айтылмай көптен бері сүйем деген,</w:t>
        <w:br/>
        <w:t>Көл қалды күміс күлкі тиелмеген.</w:t>
        <w:br/>
        <w:t>Аспанның астында бір патшалық бар,</w:t>
        <w:br/>
        <w:t>Қайткенде алтын тәжін иемденем?!</w:t>
      </w:r>
    </w:p>
    <w:p>
      <w:r>
        <w:t>Қырлардың қызғалдағын салқын қырып,</w:t>
        <w:br/>
        <w:t>Өтті ме жүретін кез жарқын күліп?</w:t>
        <w:br/>
        <w:t>Көк міне көзден жасын бұршақтатқан,</w:t>
        <w:br/>
        <w:t>Жүректі талпындырып, алқындырып.</w:t>
        <w:br/>
        <w:t>Сол түнде гүлдәурені бақтың қайтқан</w:t>
        <w:br/>
        <w:t>Күз еді... жабырқаулы шақты ұлғайтқан.</w:t>
        <w:br/>
        <w:t>Боз жаңбыр боран жауған құс жолынан</w:t>
        <w:br/>
        <w:t>Бозбала «Қош, қалқатай!» аққуға айтқан.</w:t>
        <w:br/>
        <w:t>Иә, солай деген едім, деп едім мен</w:t>
        <w:br/>
        <w:t>Қалпыммен көп сағыныш шеге білген.</w:t>
        <w:br/>
        <w:t>Жоқ, сені жоғалтпаған екенмін ғой,</w:t>
        <w:br/>
        <w:t>Арманым ақша бұлттан кеме мінген.</w:t>
        <w:br/>
        <w:t>Жүректен жыр түлетіп жырақ мүлде,</w:t>
        <w:br/>
        <w:t>Көктемде сен деп толды қырат гүлге.</w:t>
        <w:br/>
        <w:t>Ақын боп кетілпін мен мазасыз сол</w:t>
        <w:br/>
        <w:t>Боз аспан борап жауған бір-ақ түнде!</w:t>
        <w:br/>
        <w:t>жжж</w:t>
        <w:br/>
        <w:t>Үмітке көкірегі толы гүлді</w:t>
        <w:br/>
        <w:t>Үзіп ап... жазбапты ғой жолығуды.</w:t>
        <w:br/>
        <w:t>Білмеймін сағыныш па, қызғаныш па,</w:t>
        <w:br/>
        <w:t>Мен сонда баса алмап ем солығымды.</w:t>
        <w:br/>
        <w:t>-181-</w:t>
        <w:br/>
        <w:t>Жапырағын төккен кеш бұл,</w:t>
        <w:br/>
        <w:t>Жалын бетін бұрып менен.</w:t>
        <w:br/>
        <w:t>Өтті он бес жыл, өтті он бес жыл,</w:t>
        <w:br/>
        <w:t>Алматысыз тұрып келем.</w:t>
        <w:br/>
        <w:t>Өлең атты гүл баптап ем,</w:t>
        <w:br/>
        <w:t>Өткізсем деп бірге күнді.</w:t>
        <w:br/>
        <w:t>Өзім білмен бұл жақта мен</w:t>
        <w:br/>
        <w:t>Не бітіріп жүргенімді.</w:t>
        <w:br/>
        <w:t>Жата ала ма мақсат үнсіз,</w:t>
        <w:br/>
        <w:t>Газеттерден бұл күнде мен</w:t>
        <w:br/>
        <w:t>Хат аламын: «Жақсы акынсыз,</w:t>
        <w:br/>
        <w:t>Әттең, жырдың кілтін...» деген.</w:t>
        <w:br/>
        <w:t>Шабыт құсым шау тартқан ба,</w:t>
        <w:br/>
        <w:t>Шаруасына жұп қып қауым?</w:t>
        <w:br/>
        <w:t>Жүрмін жазып аупарткомға</w:t>
        <w:br/>
        <w:t>Пионерлер құттықтауын.</w:t>
        <w:br/>
        <w:t>Жүрмін солай таңды атырып,</w:t>
        <w:br/>
        <w:t>Жүректе бір лапылым бар.</w:t>
        <w:br/>
        <w:t>Болып алды алматылық</w:t>
        <w:br/>
        <w:t>Бірге оқыған ақын ұлдар.</w:t>
        <w:br/>
        <w:t>Көп ұстады бесік-дала,</w:t>
        <w:br/>
        <w:t>Көкорайлы тепсең мекен.</w:t>
      </w:r>
    </w:p>
    <w:p>
      <w:r>
        <w:t>Көзді жұмып көшіп қана</w:t>
        <w:br/>
        <w:t>Алматыға кетсем бе екен?!</w:t>
        <w:br/>
        <w:t>ТАБАЛДЫРЫҚ АТТАРДА</w:t>
        <w:br/>
        <w:t>Құрғанда сауық қатарым</w:t>
        <w:br/>
        <w:t>Қыдырып Кавказ, Қырымды,</w:t>
        <w:br/>
        <w:t>Мен ұшып бара жатамын</w:t>
        <w:br/>
        <w:t>Алматыға алып жырымды.</w:t>
        <w:br/>
        <w:t>Лаулатып қойған лапыл ғып</w:t>
        <w:br/>
        <w:t>Шөл ме әлде бақша-бау белес?</w:t>
        <w:br/>
        <w:t>Жұмбақ хал екен ақындық</w:t>
        <w:br/>
        <w:t>Ауру да емес, сау да емес.</w:t>
        <w:br/>
        <w:t>-188-</w:t>
        <w:br/>
        <w:t>БҰЛДАНУ</w:t>
        <w:br/>
        <w:t>Туған далам ак бесік, асыл құндақ,</w:t>
        <w:br/>
        <w:t>Қырау шалды жанымды жасыл түлбақ.</w:t>
        <w:br/>
        <w:t>Бұл өмірді бір өзі орнатқандай</w:t>
        <w:br/>
        <w:t>Біреулер жүр бозбурыл басын бұлдап.</w:t>
        <w:br/>
        <w:t>Өнбестіктің өршітіп сан ұшқынын,</w:t>
        <w:br/>
        <w:t>Бұлдап-ақ жүр біреулер таныстығын.</w:t>
        <w:br/>
        <w:t>Жарқыным-ау, біреулер бұлдайды екен</w:t>
        <w:br/>
        <w:t>Жүрегінің жылуын, жан ыстығын!</w:t>
        <w:br/>
        <w:t>Қайсыбірін жатайын тізім етіп,</w:t>
        <w:br/>
        <w:t>Тауыса алмай орнайды жүзіме түн:</w:t>
        <w:br/>
        <w:t>Бұлдайды екен біреулер ақындығын,</w:t>
        <w:br/>
        <w:t>Бұлдайды екен біреулер қызметін.</w:t>
        <w:br/>
        <w:t>Бұл өмірде қанатсыз, құр жанудан,</w:t>
        <w:br/>
        <w:t>Тақыр кедей талантсыз, тұл қалудан</w:t>
        <w:br/>
        <w:t>Сақтап едің сен мені, о, туған жер,</w:t>
        <w:br/>
        <w:t>Сақта енді балаңды бұлданудан!</w:t>
        <w:br/>
        <w:t>АҚЫН КЕЛДІ АУЫЛЫНА</w:t>
        <w:br/>
        <w:t>Жылы ұшырап жауыны, дауылы да,</w:t>
        <w:br/>
        <w:t>Ақын келді өзінің ауылына.</w:t>
        <w:br/>
        <w:t>Ақын келді -- ақ сұңқар баласындай</w:t>
        <w:br/>
        <w:t>Теңесіп қап төбесі тау ұлына.</w:t>
        <w:br/>
        <w:t>Жас көктемнің шыбығы сарғаймаған</w:t>
        <w:br/>
        <w:t>Құлын кезде құм кешіп, жар жайлаған</w:t>
        <w:br/>
        <w:t>Ақын келді -- кешегі қолқанатың</w:t>
        <w:br/>
        <w:t>Алақаны ойылып арба айдаған...</w:t>
        <w:br/>
        <w:t>Сол бір сәби тілегі мақұл болып,</w:t>
        <w:br/>
        <w:t>Қырау күздің қырына жақын қонып,</w:t>
        <w:br/>
        <w:t>Ағалыққа жарап қап жыр елінде,</w:t>
        <w:br/>
        <w:t>Араңызға келіп тұр ақын болып.</w:t>
        <w:br/>
        <w:t>Есі-дерті ен жайлау даласы боп,</w:t>
        <w:br/>
        <w:t>Аңсап келген көңілдің аласы жоқ.</w:t>
        <w:br/>
        <w:t>Сендер оны, ағайын, кішірейтпең</w:t>
        <w:br/>
        <w:t>«Өзіміздің ауылдың баласы» деп.</w:t>
      </w:r>
    </w:p>
    <w:p>
      <w:r>
        <w:t>-197-</w:t>
        <w:br/>
        <w:t>жжеж</w:t>
        <w:br/>
        <w:t>Сайрамай орман қүс тілмен,</w:t>
        <w:br/>
        <w:t>Сабырсыз күйге түстім мен,</w:t>
        <w:br/>
        <w:t>Қанатын қағып көк аспан</w:t>
        <w:br/>
        <w:t>Қиқулап өтті үстімнен!</w:t>
        <w:br/>
        <w:t>Көңілге ләззат бітірген</w:t>
        <w:br/>
        <w:t>Түбіт боп қайың түтілген.</w:t>
        <w:br/>
        <w:t>Тұрады ма екен табиғат</w:t>
        <w:br/>
        <w:t>Шығарып салып, күтуден?!</w:t>
        <w:br/>
        <w:t>Бұл келген бұлғыр күз дейді,</w:t>
        <w:br/>
        <w:t>Бұлттанып ай да жүзбейді.</w:t>
        <w:br/>
        <w:t>Жаңбыры шулап, жалт ойнап,</w:t>
        <w:br/>
        <w:t>Көңілім біреуді іздейді.</w:t>
        <w:br/>
        <w:t>КҮЛГЕН ЖАҚСЫ-АУ</w:t>
        <w:br/>
        <w:t>Көктеміңнің көкке ұшырды қаздарын</w:t>
        <w:br/>
        <w:t>Көпсінгендер айдыныңның аз бағын.</w:t>
        <w:br/>
        <w:t>Өмір атты оғы жоқ бұл майданда</w:t>
        <w:br/>
        <w:t>Өкініштен өліп қала жаздадың.</w:t>
        <w:br/>
        <w:t>Жасаған-ай, тағдыр неткен күшті еді,</w:t>
        <w:br/>
        <w:t>Жанға батқан жарақаттан іштегі</w:t>
        <w:br/>
        <w:t>Бір ескерткіш қалсыншы деп ертеңге,</w:t>
        <w:br/>
        <w:t>Тұрсың міне суретке түскелі.</w:t>
        <w:br/>
        <w:t>Талай рет қуанған да сүйініп,</w:t>
        <w:br/>
        <w:t>Талай рет мұңайған да күй-үміт...</w:t>
        <w:br/>
        <w:t>Ақын үл түр обьектив алдында</w:t>
        <w:br/>
        <w:t>Қабағынан қар жаудырып, түйіліп.</w:t>
        <w:br/>
        <w:t>Шаппай алған шаттық дейтін жүлдені</w:t>
        <w:br/>
        <w:t>Шат-шадыман кілең үлде-бүлделі.</w:t>
        <w:br/>
        <w:t>Фотограф: «Күліп түскен жақсысы,</w:t>
        <w:br/>
        <w:t>Ал түсірем, қабақ түйме, күл!» -- деді.</w:t>
        <w:br/>
        <w:t>Жолдас бастық!</w:t>
        <w:br/>
        <w:t>Айдың күні аманда</w:t>
        <w:br/>
        <w:t>Қақпан бітпей... гүл бітсе егер қадамға,</w:t>
        <w:br/>
        <w:t>- 201-</w:t>
        <w:br/>
        <w:t>Мен -- кешегі көк шыбық</w:t>
        <w:br/>
        <w:t>Жел өтінде жетілген...</w:t>
        <w:br/>
        <w:t>Ерте есейіп кетуден</w:t>
        <w:br/>
        <w:t>Әлі күнге сескенем --</w:t>
        <w:br/>
        <w:t>Ерте бейнет кешкен ем!</w:t>
        <w:br/>
        <w:t>Сол күндерді зейінге ап,</w:t>
        <w:br/>
        <w:t>Кейде сапар шегем мен.</w:t>
        <w:br/>
        <w:t>Көп нәрседен кейін қап,</w:t>
      </w:r>
    </w:p>
    <w:p>
      <w:r>
        <w:t>Көп сындарды өткеріп,</w:t>
        <w:br/>
        <w:t>Енді ғана көктедік</w:t>
        <w:br/>
        <w:t>Ерте есейдік дегенмен.</w:t>
        <w:br/>
        <w:t>Кенжелеп қап келем мен!</w:t>
        <w:br/>
        <w:t>Кетпес текке, құрбым-ау,</w:t>
        <w:br/>
        <w:t>Кешкен бейнет -- сел-теңіз.</w:t>
        <w:br/>
        <w:t>Қаршадай боп жүрдік-ау</w:t>
        <w:br/>
        <w:t>Қауырт майдан шебінде!</w:t>
        <w:br/>
        <w:t>Ерте есейдік...</w:t>
        <w:br/>
        <w:t>тегінде,</w:t>
        <w:br/>
        <w:t>Қартаярмыз ерте біз,</w:t>
        <w:br/>
        <w:t>Кешкен бейнет -- сел-теңіз!</w:t>
        <w:br/>
        <w:t>АР МЕН НАМЫС</w:t>
        <w:br/>
        <w:t>Рудакиге</w:t>
        <w:br/>
        <w:t>І</w:t>
        <w:br/>
        <w:t>«Күн көреді біреулерге жағынып,</w:t>
        <w:br/>
        <w:t>Күн көреді біреулерге табынып...</w:t>
        <w:br/>
        <w:t>Керегі жоқ бізге ондай «күндердің»,</w:t>
        <w:br/>
        <w:t>Тарықсақ та тағдырдан тау шағылып.</w:t>
        <w:br/>
        <w:t>Жан-адамға жағынба да табынба!</w:t>
        <w:br/>
        <w:t>Аштан өліп, көштен қалар шағың ба,</w:t>
        <w:br/>
        <w:t>Жарық күнге маңдай тіреп тарта бер,</w:t>
        <w:br/>
        <w:t>Жалғыз Тәңір -- өз Арыңа бағын да!</w:t>
        <w:br/>
        <w:t>Жас келіндей жаңа ашылған желегі</w:t>
        <w:br/>
        <w:t>Ар деген бір Иманы бар ел еді.</w:t>
        <w:br/>
        <w:t>Өйткені оның баламасы Ұят қой,</w:t>
        <w:br/>
        <w:t>Ұят әркез Ибалы боп келеді.</w:t>
        <w:br/>
        <w:t>--208--</w:t>
        <w:br/>
        <w:t>Жылап та күліп ашылған көзім,</w:t>
        <w:br/>
        <w:t>Пенде баласынын басымнан сөзін</w:t>
        <w:br/>
        <w:t>асырмаймын.</w:t>
        <w:br/>
        <w:t>Көргенім көлдей Ғұмырдастан-жыр,</w:t>
        <w:br/>
        <w:t>Кемшілік кетті жұмыр бастан бұл,</w:t>
        <w:br/>
        <w:t>жасырмаймын.</w:t>
        <w:br/>
        <w:t>Тауып бір алсам қападан балдыз,</w:t>
        <w:br/>
        <w:t>Өмір-теңізді жападан-жалғыз</w:t>
        <w:br/>
        <w:t>кешкен жоқпын.</w:t>
        <w:br/>
        <w:t>Мінез бе солар елге бітпеген?</w:t>
        <w:br/>
        <w:t>Арылып келем пенделіктерден,</w:t>
        <w:br/>
        <w:t>ескермекпін.</w:t>
        <w:br/>
        <w:t>Қуандым көппен, жеке қансырап...</w:t>
        <w:br/>
        <w:t>Жол тосқан жоқпын бекежаншылап</w:t>
        <w:br/>
        <w:t>Қособада.</w:t>
        <w:br/>
        <w:t>Астамсынбай-ақ арайлы қосым,</w:t>
      </w:r>
    </w:p>
    <w:p>
      <w:r>
        <w:t>Азға қанағат, жарайды осым -</w:t>
        <w:br/>
        <w:t>босаға да!</w:t>
        <w:br/>
        <w:t>Арамнан құйрық асаған емеспін,</w:t>
        <w:br/>
        <w:t>Құлқыннан өлең қашаған емеспін,</w:t>
        <w:br/>
        <w:t>өкінбеймін.</w:t>
        <w:br/>
        <w:t>Оңайдан тапқан от-суын мақтай,</w:t>
        <w:br/>
        <w:t>Көкірек ұрғыш көп шуылдақтай</w:t>
        <w:br/>
        <w:t>көпірмеймін.</w:t>
        <w:br/>
        <w:t>Ырысы зорды ызы-қиқы боп,</w:t>
        <w:br/>
        <w:t>Қызғаныштардың қызыл иті боп</w:t>
        <w:br/>
        <w:t>күндемедім.</w:t>
        <w:br/>
        <w:t>Мұратым мәрттік туы асты еді,</w:t>
        <w:br/>
        <w:t>Мұрындықтап ап жуас түйені,</w:t>
        <w:br/>
        <w:t>жүндемедім.</w:t>
        <w:br/>
        <w:t>Ет-жүрек сырын жасыру бар ма:</w:t>
        <w:br/>
        <w:t>Екіжүзділікті ашынуларға</w:t>
        <w:br/>
        <w:t>«үтектетем».</w:t>
        <w:br/>
        <w:t>Ұяттың құсын ұялатты еңсем,</w:t>
        <w:br/>
        <w:t>Қылт еткен құйттай қиянат көрсем,</w:t>
        <w:br/>
        <w:t>түтеп кстем.</w:t>
        <w:br/>
        <w:t>- 207-</w:t>
        <w:br/>
        <w:t>Жер сілкінеді жедел зердемде</w:t>
        <w:br/>
        <w:t>Берлинді алған Беделдерден де</w:t>
        <w:br/>
        <w:t>бет бақпайтын -</w:t>
        <w:br/>
        <w:t>Бір борап бірақ біттім мен демде,</w:t>
        <w:br/>
        <w:t>Орын жоқ ешбір түкпір-кеудемде</w:t>
        <w:br/>
        <w:t>кек сақтайтын!</w:t>
        <w:br/>
        <w:t>Жалпақ ел сүйер жарық тұлғаң боп,</w:t>
        <w:br/>
        <w:t>Жақсылық жасап қарық қылғам жоқ,</w:t>
        <w:br/>
        <w:t>жалтармаймын.</w:t>
        <w:br/>
        <w:t>Жанымды кілең ашамын көпке,</w:t>
        <w:br/>
        <w:t>Жамандық жұртқа жасадым деп те</w:t>
        <w:br/>
        <w:t>айта алмаймын!</w:t>
        <w:br/>
        <w:t>ЕРТЕ ЕСЕЮ</w:t>
        <w:br/>
        <w:t>Жатыр ақ қар иінде,</w:t>
        <w:br/>
        <w:t>Кеткен жоқ қыс ызғары.</w:t>
        <w:br/>
        <w:t>Көк көйлегің киюге</w:t>
        <w:br/>
        <w:t>Ертелеткен жайың бар,</w:t>
        <w:br/>
        <w:t>Қайда асықтың, қайыңдар, -</w:t>
        <w:br/>
        <w:t>О, көктемнің қыздары?</w:t>
        <w:br/>
        <w:t>Кеткен жоқ қыс ызғары.</w:t>
        <w:br/>
        <w:t>Орман болар тал заңы</w:t>
        <w:br/>
        <w:t>Мезгілсіз гүл ату ма?</w:t>
        <w:br/>
        <w:t>Бұл өмірдің алдағы</w:t>
        <w:br/>
        <w:t>Қыран ғашық шыңдарда</w:t>
        <w:br/>
        <w:t>Әлде асықсыңдар ма</w:t>
        <w:br/>
        <w:t>Дәмін ерте татуға -</w:t>
      </w:r>
    </w:p>
    <w:p>
      <w:r>
        <w:t>Ертерек гүл атуға?!</w:t>
        <w:br/>
        <w:t>Айтшы, қайың, айт маған,</w:t>
        <w:br/>
        <w:t>Аласапыран айында</w:t>
        <w:br/>
        <w:t>Әлі ызғары қайтпаған</w:t>
        <w:br/>
        <w:t>Түтеп кетсе ақ жазық -</w:t>
        <w:br/>
        <w:t>Жүректерің нәп-нәзік</w:t>
        <w:br/>
        <w:t>Күресуге дайын ба,</w:t>
        <w:br/>
        <w:t>Аласапыран айында?!</w:t>
        <w:br/>
        <w:t>Жыллдарда біз әксідік</w:t>
        <w:br/>
        <w:t>Жылылығы еспеген.</w:t>
        <w:br/>
        <w:t>- 208-</w:t>
        <w:br/>
        <w:t>жжж</w:t>
        <w:br/>
        <w:t>Құртып ерік,</w:t>
        <w:br/>
        <w:t>Түр түнеріп</w:t>
        <w:br/>
        <w:t>Несіне бұлт жапырлап?</w:t>
        <w:br/>
        <w:t>Тауда жасын</w:t>
        <w:br/>
        <w:t>Аунағасын,</w:t>
        <w:br/>
        <w:t>Жаумағасын шатырлап!</w:t>
        <w:br/>
        <w:t>Шөлге селді --</w:t>
        <w:br/>
        <w:t>Көк нөсерді,</w:t>
        <w:br/>
        <w:t>Төк нөсерді, төк те төк.</w:t>
        <w:br/>
        <w:t>Нұр сағымдар,</w:t>
        <w:br/>
        <w:t>Сүрша құмдар,</w:t>
        <w:br/>
        <w:t>Тұр шағылдар өкпелеп.</w:t>
        <w:br/>
        <w:t>Шаңырақтан</w:t>
        <w:br/>
        <w:t>Тамыз аққан</w:t>
        <w:br/>
        <w:t>Аңызақтан айықтыр.</w:t>
        <w:br/>
        <w:t>Төгіп нөсер,</w:t>
        <w:br/>
        <w:t>Сөгілмесең,</w:t>
        <w:br/>
        <w:t>Көгімнен сен тайып түр!</w:t>
        <w:br/>
        <w:t>АДАМДАРДЫҢ АРАСЫН...</w:t>
        <w:br/>
        <w:t>Араздық атты дүлейден</w:t>
        <w:br/>
        <w:t>Азат боп осы ақ таңда,</w:t>
        <w:br/>
        <w:t>Ақ үй де «Қызыл үреймен»</w:t>
        <w:br/>
        <w:t>Ақниеттесіп жатқанда!--</w:t>
        <w:br/>
        <w:t>Адам-пенделер ашуға мінген шақтарда</w:t>
        <w:br/>
        <w:t>Біріне бірі ашынып кінә таққанда,</w:t>
      </w:r>
    </w:p>
    <w:p>
      <w:r>
        <w:t>Аспан мен жердей алыстап кеткен арасын</w:t>
        <w:br/>
        <w:t>Алтын көпір боп қосудан артық бақ бар ма?!</w:t>
        <w:br/>
        <w:t>Көңілден көңіл су ішіп,</w:t>
        <w:br/>
        <w:t>«Көк пен жер» қайта туысып,</w:t>
        <w:br/>
        <w:t>Табысып жүрек жүрекпен,</w:t>
        <w:br/>
        <w:t>Тапса екен деген тілекпен</w:t>
        <w:br/>
        <w:t>Татулықтары жарасым -</w:t>
        <w:br/>
        <w:t>Алшақтап кеткен жеке жандардың арасын,</w:t>
        <w:br/>
        <w:t>Төлегендер мен Бекежандардың арасын,</w:t>
        <w:br/>
        <w:t>Бір-бірін көрмес бір кабинетте отырып</w:t>
        <w:br/>
        <w:t>«Қытай қақпалы» екі адамдардың арасын</w:t>
        <w:br/>
        <w:t>-215-</w:t>
        <w:br/>
        <w:t>Күлген жақсы-ау, жүрген жақсы-ау ойнақтап</w:t>
        <w:br/>
        <w:t>«Ойын арзан, күлкі қымбат» заманда!</w:t>
        <w:br/>
        <w:t>Алдыңызда тұрған бірақ бұл кісі</w:t>
        <w:br/>
        <w:t>Жек көреді құбылғанды түр-түсі...</w:t>
        <w:br/>
        <w:t>Неменеге жетісін ол мәз болмақ,</w:t>
        <w:br/>
        <w:t>Күйіктің де бар десін бе күлкісі?!</w:t>
        <w:br/>
        <w:t>Жайнағалы, жапырақтар төккелі</w:t>
        <w:br/>
        <w:t>Тайғанады қыруар күз бен көктемі.</w:t>
        <w:br/>
        <w:t>Қанша мәрте ырза болса әмірге,</w:t>
        <w:br/>
        <w:t>Болды және соншама рет өкпелі.</w:t>
        <w:br/>
        <w:t>Айтпа оған: қуанудың мәні не?</w:t>
        <w:br/>
        <w:t>Таныс хал ғой жүрегіне, тәніне.</w:t>
        <w:br/>
        <w:t>Соғыс жылы ыршып түскен көз жаспыз,</w:t>
        <w:br/>
        <w:t>Соның соры арылған жоқ әлі де.</w:t>
        <w:br/>
        <w:t>Ашыққаннан жаман дейді құныққан,</w:t>
        <w:br/>
        <w:t>Айтсын мынау мылтықсыз күн, тұнық таң.</w:t>
        <w:br/>
        <w:t>Жетілсем де... жерге талай қаратып</w:t>
        <w:br/>
        <w:t>Кеткен шақты, өткен шақты ұмытпан!</w:t>
        <w:br/>
        <w:t>Суретке сіздің кәсіп салтында</w:t>
        <w:br/>
        <w:t>Күліп түсу бұлданса да алтынға,</w:t>
        <w:br/>
        <w:t>Фотограф!</w:t>
        <w:br/>
        <w:t>Түсір оны суретке</w:t>
        <w:br/>
        <w:t>Дүниеге қабақ түйген қалпында!</w:t>
        <w:br/>
        <w:t>жжж</w:t>
        <w:br/>
        <w:t>Алай-түлей төккен күн,</w:t>
        <w:br/>
        <w:t>Арыта алмас мені қар.</w:t>
        <w:br/>
        <w:t>Арманымда көктемнің</w:t>
        <w:br/>
        <w:t>Алағайлы желі бар.</w:t>
      </w:r>
    </w:p>
    <w:p>
      <w:r>
        <w:t>Салады әнге жалқы гүл,</w:t>
        <w:br/>
        <w:t>Самалам сол соққасын --</w:t>
        <w:br/>
        <w:t>Балқытатын қар түгіл,</w:t>
        <w:br/>
        <w:t>Самарқандтың көк тасын.</w:t>
        <w:br/>
        <w:t>Жасып қанша жалтардым,</w:t>
        <w:br/>
        <w:t>Жасқанта алмас мені зар.</w:t>
        <w:br/>
        <w:t>- 202-</w:t>
        <w:br/>
        <w:t>Жітерімде қаңтардың</w:t>
        <w:br/>
        <w:t>Қара боран желі бар.</w:t>
        <w:br/>
        <w:t>Қайғы содан құрымақ,</w:t>
        <w:br/>
        <w:t>Қалман әсте басқа үрмай,</w:t>
        <w:br/>
        <w:t>Қарсы қарап тұрып ап</w:t>
        <w:br/>
        <w:t>Қар боратқан қасқырдай.</w:t>
        <w:br/>
        <w:t>Кең дүние, мырза күн,</w:t>
        <w:br/>
        <w:t>Келем асып белдерден.</w:t>
        <w:br/>
        <w:t>Тағдырыма ырзамын</w:t>
        <w:br/>
        <w:t>Талабыма жел берген!</w:t>
        <w:br/>
        <w:t>АЛҒАШҚЫ ҚАР</w:t>
        <w:br/>
        <w:t>Жел соққанда жаяу боран безілдеп,</w:t>
        <w:br/>
        <w:t>Ақ аттылар аспан астын шарлаған.</w:t>
        <w:br/>
        <w:t>Қайда сенің қардай аппақ кезің деп</w:t>
        <w:br/>
        <w:t>Сауал кояр сияқты бұл қар маған.</w:t>
        <w:br/>
        <w:t>Қардай аппақ кездерімнің тірлігі</w:t>
        <w:br/>
        <w:t>Десем бе екен: «Тұрған жоқ па шашымда!»</w:t>
        <w:br/>
        <w:t>Он екіде ашылмаған бір гүлі,</w:t>
        <w:br/>
        <w:t>Мен бір қызды ұнатып ем жасымда.</w:t>
        <w:br/>
        <w:t>Ақша бұлттың ар жағында гүл атып,</w:t>
        <w:br/>
        <w:t>Махаббатқа айналды да жас жаным,</w:t>
        <w:br/>
        <w:t>Бүл өмірді қыздай сүйіп, ұнатып,</w:t>
        <w:br/>
        <w:t>Жүрегімнен жырлар жаза бастадым.</w:t>
        <w:br/>
        <w:t>Сол ыстық қар мұздатып та жандырып,</w:t>
        <w:br/>
        <w:t>Ойларымның орай-орай орамын,</w:t>
        <w:br/>
        <w:t>Кеудемдегі басылмайтын мәңгілік</w:t>
        <w:br/>
        <w:t>Болып алды аптабым мен бораным.</w:t>
        <w:br/>
        <w:t>Ақ едім-ау, пәк едім-ау күнәдан,</w:t>
        <w:br/>
        <w:t>Арманшыл ем ақ шыңы бар тау құмар.</w:t>
        <w:br/>
        <w:t>Биік көктен билеп, ойнап дін аман,</w:t>
        <w:br/>
        <w:t>Талай рет қар жауды ғой, жауды қар.</w:t>
        <w:br/>
        <w:t>Қара орманды қайта бүгін кар басты,</w:t>
        <w:br/>
        <w:t>Қартайғанын айтып албырт шағыңның.</w:t>
        <w:br/>
        <w:t>-202-</w:t>
      </w:r>
    </w:p>
    <w:p>
      <w:r>
        <w:t>Шынымен жақындатам деп,</w:t>
        <w:br/>
        <w:t>Шығам да шырқау деңгейге -</w:t>
        <w:br/>
        <w:t>Жанымды лапылдатам кеп,</w:t>
        <w:br/>
        <w:t>Жеңбекші болып мен кейде:</w:t>
        <w:br/>
        <w:t>Қаралауды -- ақ шығып мен,</w:t>
        <w:br/>
        <w:t>Мейірімсіздікті -- шапағатпен,</w:t>
        <w:br/>
        <w:t>Жамандықты -- жақсылықпен,</w:t>
        <w:br/>
        <w:t>Зұлымдықты -- махаббатпен,</w:t>
        <w:br/>
        <w:t>Жомарттықпен -- тар пиғылды,</w:t>
        <w:br/>
        <w:t>Бетсіздікті -- ар-үятпен,</w:t>
        <w:br/>
        <w:t>Күншілдікті -- жарқын күйлі</w:t>
        <w:br/>
        <w:t>Күн дүниеммен жадырап кең! --</w:t>
        <w:br/>
        <w:t>Жеңбекші болам мен кейде,</w:t>
        <w:br/>
        <w:t>Жел жетпес шығып деңгейге!</w:t>
        <w:br/>
        <w:t>Жат болып кетті дегенге</w:t>
        <w:br/>
        <w:t>Жаным мен тәнім сенбей де...</w:t>
        <w:br/>
        <w:t>ЖҮРЕК ПЕН БАС</w:t>
        <w:br/>
        <w:t>Бас тігіп, соған бекінген</w:t>
        <w:br/>
        <w:t>Шын талант болса тас жарған -</w:t>
        <w:br/>
        <w:t>Шындықты бақытты етуден</w:t>
        <w:br/>
        <w:t>Ақында жоқ қой басқа арман!</w:t>
        <w:br/>
        <w:t>Уақытқа бірақ түлек сен</w:t>
        <w:br/>
        <w:t>Дәуірден дәулет-нұр жияр:</w:t>
        <w:br/>
        <w:t>Жалаңаш, жалғыз жүрекпен</w:t>
        <w:br/>
        <w:t>Жеңем деу бүгін қүр қиял!</w:t>
        <w:br/>
        <w:t>Ақылмен ойлар кез келді,</w:t>
        <w:br/>
        <w:t>Ақылдан революция боп...</w:t>
        <w:br/>
        <w:t>Жүрекпен айтқан сөзді енді</w:t>
        <w:br/>
        <w:t>Жүрміз ғой «эмоция» деп.</w:t>
        <w:br/>
        <w:t>Ақ жаны жолға төселіп,</w:t>
        <w:br/>
        <w:t>Абайсыз мерт боп қасынан --</w:t>
        <w:br/>
        <w:t>Махамбет жүрекке сеніп,</w:t>
        <w:br/>
        <w:t>Айрылған алтын басынан!</w:t>
        <w:br/>
        <w:t>Көп көрдім жастан «шалды» мен,</w:t>
        <w:br/>
        <w:t>Бұл заман, бауырым, асылы,</w:t>
        <w:br/>
        <w:t>-216-</w:t>
        <w:br/>
        <w:t>Жаңбыр иісін тербетіп мақпал іңір,</w:t>
        <w:br/>
        <w:t>Жалқынданып барады бақтағы нүр.</w:t>
        <w:br/>
        <w:t>Ыстық жаққа асыққан қараша қаз</w:t>
        <w:br/>
        <w:t>Көлді айнала қаңқылдап қайтқалы жүр.</w:t>
        <w:br/>
        <w:t>Жасыл әнге толтырып жаз бау ішін,</w:t>
        <w:br/>
        <w:t>Көктем керек өмірге маздау үшін.</w:t>
        <w:br/>
        <w:t>Жапырағы жаныңның дір етеді</w:t>
        <w:br/>
        <w:t>Тыңдап тұрсаң осынау қаз дауысын.</w:t>
        <w:br/>
        <w:t>Қайтсе ғана жүрекке болар жайлы,</w:t>
        <w:br/>
        <w:t>Толқып күзде кеудеге толар қайғы.</w:t>
        <w:br/>
        <w:t>Қараша қаз келер-ау қайта айналып,</w:t>
      </w:r>
    </w:p>
    <w:p>
      <w:r>
        <w:t>Қайран уақыт қайтадан оралмайды!</w:t>
        <w:br/>
        <w:t>САРЫ БОЯУЛАР</w:t>
        <w:br/>
        <w:t>Кешқұрым келіншектер құраулаған</w:t>
        <w:br/>
        <w:t>Құлын-жаз қоштасқалы тұр-ау, далам!</w:t>
        <w:br/>
        <w:t>Сары ағаш сазға біткен сағадағы</w:t>
        <w:br/>
        <w:t>Сары тұман сағыныштан бір аумаған.</w:t>
        <w:br/>
        <w:t>Сары жел сай қуалап қарсы жақтан,</w:t>
        <w:br/>
        <w:t>Сары уыз ақ жұмыртқа аршып аққан.</w:t>
        <w:br/>
        <w:t>Биыл да сары аязды қыс бола ма,</w:t>
        <w:br/>
        <w:t>Сары күз, сары жапырақ,</w:t>
        <w:br/>
        <w:t>Сары шуақ таң?!</w:t>
        <w:br/>
        <w:t>Аулақта тостағанын шайқай қалып,</w:t>
        <w:br/>
        <w:t>Сабылды сарыала қаз, айхай, нағып -</w:t>
        <w:br/>
        <w:t>Аңқылдап біраз жерге ұшып барып,</w:t>
        <w:br/>
        <w:t>Қаңқылдап және артына қайта айналып...</w:t>
        <w:br/>
        <w:t>КҮН-АДАМДАР</w:t>
        <w:br/>
        <w:t>Оқ түткенде орыстың ну орманын,</w:t>
        <w:br/>
        <w:t>Сор-азапқа батып-ақ мен солмадым:</w:t>
        <w:br/>
        <w:t>Жүрегіме күндей қызу жүгірді,</w:t>
        <w:br/>
        <w:t>Маңдайымнан сипағанда қолдарың!</w:t>
        <w:br/>
        <w:t>Борандарда қалдырғанда жолдарым,</w:t>
        <w:br/>
        <w:t>Жалаң аяқ қар кешіп те тоңбадым:</w:t>
        <w:br/>
        <w:t>- 205-</w:t>
        <w:br/>
        <w:t>Жапырақ жайсын десек Иман терегі,</w:t>
        <w:br/>
        <w:t>Ар мен Намыс одақтасу -- керегі.</w:t>
        <w:br/>
        <w:t>Имандылар Иба сақтап тұрғанда,</w:t>
        <w:br/>
        <w:t>Имансыздар өтіп кете береді.</w:t>
        <w:br/>
        <w:t>Өтіп кетіп... бәйге алады шаппай да,</w:t>
        <w:br/>
        <w:t>Бәйге алған соң, үкі-тұмар тақпай ма?!</w:t>
        <w:br/>
        <w:t>Абай айтқан: «Арсыз болмай атақ жоқ»,</w:t>
        <w:br/>
        <w:t>Ал ұятсыз болмай, сірә, бақ қайда?!</w:t>
        <w:br/>
        <w:t>Озар сонда Ардың сөзін тыңдаған,</w:t>
        <w:br/>
        <w:t>Тыңда-дағы Намысынңа мін, балам!</w:t>
        <w:br/>
        <w:t>Намысына мінген кезде нар ұлдар</w:t>
        <w:br/>
        <w:t>Адам түгіл, Құдайдан да қыңбаған.</w:t>
        <w:br/>
        <w:t>Жаңғыртсам деп өмірдің өр, жазығын,</w:t>
        <w:br/>
        <w:t>Жастық-тұлпар жүр айналып қазығын...</w:t>
        <w:br/>
        <w:t>Жанарына аспан, жерді сыйғызған</w:t>
        <w:br/>
        <w:t>Намыс -- сақшын,</w:t>
        <w:br/>
        <w:t>Ар-- аяулы азығың.</w:t>
        <w:br/>
        <w:t>Қүл-құтаны қу Құлқынның, қарынның</w:t>
        <w:br/>
        <w:t>Дұшпаны ғой адалдар мен дарынның...</w:t>
        <w:br/>
        <w:t>Намысыңды қорлатпа сен,</w:t>
        <w:br/>
        <w:t>Қорлатсаң -</w:t>
      </w:r>
    </w:p>
    <w:p>
      <w:r>
        <w:t>Айрандайын төгілгені Арыңның!</w:t>
        <w:br/>
        <w:t>П</w:t>
        <w:br/>
        <w:t>Ашу, Құлқын -- Намыс жауы екеуі,</w:t>
        <w:br/>
        <w:t>Түбіне оның жетсе, осылар жетеді.</w:t>
        <w:br/>
        <w:t>Ар кетсе егер, өлді дей бер Намысты,</w:t>
        <w:br/>
        <w:t>Намыс өлсе, Ар да безіп кетеді.</w:t>
        <w:br/>
        <w:t>Ауыз бармас сосын адам деуге де,</w:t>
        <w:br/>
        <w:t>(Тәуелді етіп жаратты екен, беу, неге?!)</w:t>
        <w:br/>
        <w:t>Намысыңды қайнатады Ыза қып,</w:t>
        <w:br/>
        <w:t>Ашу-дұшпан от жағып бір кеудеге.</w:t>
        <w:br/>
        <w:t>Сондай сәтте көзіне қан -- әрт толып,</w:t>
        <w:br/>
        <w:t>Ұмтылғанда тастамаққа төрт бөліп,</w:t>
        <w:br/>
        <w:t>Дүлей Намыс қырсығынан мерт болып,</w:t>
        <w:br/>
        <w:t>Талайларда Ар мен Ұят кетті өліп!</w:t>
        <w:br/>
        <w:t>-210-</w:t>
        <w:br/>
        <w:t>ПЕНДЕШІЛІК САУДАСЫ</w:t>
        <w:br/>
        <w:t>Басыңдағы бақ пен сордың бір жүрек қой мекені,</w:t>
        <w:br/>
        <w:t>Қуанышыңды көре алмайтын күншілдер де жетеді.</w:t>
        <w:br/>
        <w:t>Бақайесеп бақталастар жетістікке тимейді,</w:t>
        <w:br/>
        <w:t>Басыңдағы кемшілікті пайдаланып кетеді!</w:t>
        <w:br/>
        <w:t>Содан кейін: «Көріңдер, -- деп,-- кім ақымақ, кім сайлы?!»</w:t>
        <w:br/>
        <w:t>Экспортқа шығарады сен ішкен сол мүң-шайды.</w:t>
        <w:br/>
        <w:t>Пендешілік аталатын бүл саудада достық жоқ --</w:t>
        <w:br/>
        <w:t>Өз құныңды кемітуге өз мұңыңды жұмсайды!</w:t>
        <w:br/>
        <w:t>жжж</w:t>
        <w:br/>
        <w:t>Түзетер қисығыңды түзік сынау!</w:t>
        <w:br/>
        <w:t>Түңілдім... түн ұйқымды бұзып мынау...</w:t>
        <w:br/>
        <w:t>Бүліндің көрместей боп бір сөз үшін,</w:t>
        <w:br/>
        <w:t>Осы сен қызықсың-ау, қызықсың-ау.</w:t>
        <w:br/>
        <w:t>Ежелден «ер шекісіп -- бекіседі»,</w:t>
        <w:br/>
        <w:t>Едік біз бір домбыра екі ішегі.</w:t>
        <w:br/>
        <w:t>Есікті қатты сергіп қайтып кірер,</w:t>
        <w:br/>
        <w:t>Егесіп кетулерден не түседі?</w:t>
        <w:br/>
        <w:t>Белбеуге түйіп... бетпақ пенде болып,</w:t>
        <w:br/>
        <w:t>Бет жырттық мен де келіп, сен де келіп!</w:t>
        <w:br/>
        <w:t>Ақиқат өліп бара жатса егер,</w:t>
        <w:br/>
        <w:t>Арқаны жүре алам ба кеңге беріп?</w:t>
        <w:br/>
        <w:t>Сөйлеспей, көрмей, білмей өтем десем,</w:t>
        <w:br/>
        <w:t>Болса ғой Көңіл атты бөтен көшем.</w:t>
        <w:br/>
        <w:t>Өзгеден сый дәметіп өмір ме сол,</w:t>
        <w:br/>
        <w:t>Сыйластың бір ашуын көтермесем.</w:t>
        <w:br/>
        <w:t>Ей, бауыр, жөнделелік, емделелік,</w:t>
        <w:br/>
        <w:t>Желкенін татулықтың желге керіп --</w:t>
        <w:br/>
        <w:t>Жетпесін бұл көңілдің желектетіп,</w:t>
      </w:r>
    </w:p>
    <w:p>
      <w:r>
        <w:t>Демеу боп, бір-бірімізге дем берелік!</w:t>
        <w:br/>
        <w:t>Жақсы ғой салғыласып дауласпаған,</w:t>
        <w:br/>
        <w:t>Сақина тілеп алмай сау басқа адам.</w:t>
        <w:br/>
        <w:t>Тозағы онсыз да көп бұл заманда</w:t>
        <w:br/>
        <w:t>Озады бір-бірімен жауласпаған!</w:t>
        <w:br/>
        <w:t>-213-</w:t>
        <w:br/>
        <w:t>ДАСТАНДАР</w:t>
        <w:br/>
        <w:t>ДОС СЫРЫ</w:t>
        <w:br/>
        <w:t>Менің досым жақындаған қырықтардың маңына,</w:t>
        <w:br/>
        <w:t>Арық жігіт, пышақ жанып алғандай бір жағына.</w:t>
        <w:br/>
        <w:t>Жұртқа онша үйір емес, үндемейтін кіл өзі,</w:t>
        <w:br/>
        <w:t>Тұйықталған қара судай тұйық еді мінезі.</w:t>
        <w:br/>
        <w:t>Қалжың құмар қарындастар: «Композитор осы ағай</w:t>
        <w:br/>
        <w:t>Өледі-ау, -- деп қағытатын, -- ойдан басы босамай!»</w:t>
        <w:br/>
        <w:t>Сірә, оңаша ой азабын өнерлі боп туған жан</w:t>
        <w:br/>
        <w:t>Он есе артық көреді ғой ойын-күлкі, думаннан.</w:t>
        <w:br/>
        <w:t>Неше келсем, рояльда отырғаны сұстанып,</w:t>
        <w:br/>
        <w:t>Өзі жайлы маған да сыр ашқан емес тіс жарып.</w:t>
        <w:br/>
        <w:t>Балқарағай бақ ішінде жүрдім де бір салқындап,</w:t>
        <w:br/>
        <w:t>Бара қалдым бүгін тағы қайтайын деп ән тыңдап.</w:t>
        <w:br/>
        <w:t>Әлгі досым есік жақта екі көзі шоқтанып,</w:t>
        <w:br/>
        <w:t>Әйеліне сөйлеп тұрды бұлқан-талқан боп қалып:</w:t>
        <w:br/>
        <w:t>«Жоқ-ау, тіпті, күйіп кеттім жыным келіп қозғанда,</w:t>
        <w:br/>
        <w:t>Қонақ құсап қол қусырса, айтатұғын сөз бар ма?!</w:t>
        <w:br/>
        <w:t>Жүргендей мен біреулердің ақылымен асырап,</w:t>
        <w:br/>
        <w:t>«Әкеңді бақ!» деген несі ашы суды басып ап?!</w:t>
        <w:br/>
        <w:t>Жөніне де отырмауды «мұратыма жеттім» дер,</w:t>
        <w:br/>
        <w:t>Кетсін әрі туа шөгіп, тума болмай кеткірлер!»</w:t>
        <w:br/>
        <w:t>-218-</w:t>
        <w:br/>
        <w:t>Арманыма байлап сонда қос қанат,</w:t>
        <w:br/>
        <w:t>Балапанын ұшырған-ды Жарқамыс.</w:t>
        <w:br/>
        <w:t>Шыңға шырқап шығар деп ем Шын ғана,</w:t>
        <w:br/>
        <w:t>Шыңырауларға лақтырды мың жала...</w:t>
        <w:br/>
        <w:t>Қүрметте сен -</w:t>
        <w:br/>
        <w:t>Ар-намысы бар болса,</w:t>
        <w:br/>
        <w:t>Жоқ болса егер -</w:t>
        <w:br/>
        <w:t>әкеңді де тыңдама,</w:t>
        <w:br/>
        <w:t>шешеңді де тыңдама!</w:t>
        <w:br/>
        <w:t>МЕЙІР МЕН АШУ</w:t>
      </w:r>
    </w:p>
    <w:p>
      <w:r>
        <w:t>Айналып-толғанғанда, бала-шағам,</w:t>
        <w:br/>
        <w:t>Төменшік, жай бір пенде -- аласадан</w:t>
        <w:br/>
        <w:t>Қара бұлт қар жалаған Хантәңірідей</w:t>
        <w:br/>
        <w:t>Асқақтап, аспанменен таласа алам!</w:t>
        <w:br/>
        <w:t>Айналып-толғанғанда, бала-шағам,</w:t>
        <w:br/>
        <w:t>Ақ әкең -- ағыл-тегіл тамаша жан:</w:t>
        <w:br/>
        <w:t>Оңыңа он төртінен Ай туғызып,</w:t>
        <w:br/>
        <w:t>Қара орман мейірімімнен қала салам!</w:t>
        <w:br/>
        <w:t>Ал егер ашулансам: сауға, балам,</w:t>
        <w:br/>
        <w:t>Сұрама -- аяудан мен аулақ адам.</w:t>
        <w:br/>
        <w:t>Ешкім де арашалап қала алмайды,</w:t>
        <w:br/>
        <w:t>Қалың ел келсін мейлі қаумалаған.</w:t>
        <w:br/>
        <w:t>Ал егер ашулансам: тау да маған</w:t>
        <w:br/>
        <w:t>Түк емес -- бір-ақ теуіп аудара алам!</w:t>
        <w:br/>
        <w:t>Ақ боран айқайлаған «дауға» барам,</w:t>
        <w:br/>
        <w:t>Алғандай ит етектен, жау жағадан!</w:t>
        <w:br/>
        <w:t>Ондайда онсан қолдан қаймықпаған</w:t>
        <w:br/>
        <w:t>Мен де бір көзсіз батыр Саурық бабаң.</w:t>
        <w:br/>
        <w:t>«Қайғырып, «қатты кетіп қалдым-ау» деп,</w:t>
        <w:br/>
        <w:t>Артынан адам болмай, ауырып қалам.</w:t>
        <w:br/>
        <w:t>--212-</w:t>
        <w:br/>
        <w:t>Құлқын-дұшпан Арды азғырып теріске,</w:t>
        <w:br/>
        <w:t>Бітті дей бер жетсе егер жеңіске --</w:t>
        <w:br/>
        <w:t>Ар да, Ұят та ку Құлқынның құлы боп,</w:t>
        <w:br/>
        <w:t>«Алтын көрсе, жолдан таяр періште».</w:t>
        <w:br/>
        <w:t>Жұртты аздырып, елді бұзып, шаршатып...</w:t>
        <w:br/>
        <w:t>Құлқын сөйтіп Құдайға оқты қарсы атып,</w:t>
        <w:br/>
        <w:t>Құлшылыққа жегіп Пендешілікті,</w:t>
        <w:br/>
        <w:t>Құдай болмақ Ұят сатып, Ар сатып!</w:t>
        <w:br/>
        <w:t>Ар мен Намыс,</w:t>
        <w:br/>
        <w:t>Намыс пен Ар -- намыс-ар,</w:t>
        <w:br/>
        <w:t>Қайрау сайын қара тастай қарысар...</w:t>
        <w:br/>
        <w:t>Есті адамдар есеп беріп Арына,</w:t>
        <w:br/>
        <w:t>Ар алдында Күдік, Сенім жарысар...</w:t>
        <w:br/>
        <w:t>Өмір де бір көпті көрген «кәрі шал»,</w:t>
        <w:br/>
        <w:t>Көпті көрген кәрі шалдан дәріс ал:</w:t>
        <w:br/>
        <w:t>Ала жіптен адымыңды бері сал!</w:t>
        <w:br/>
        <w:t>Арамдықтан аттың басын әрі сал!</w:t>
        <w:br/>
        <w:t>Пенделіктер қу Құлқынның қамы үшін</w:t>
        <w:br/>
        <w:t>Итшілесіп қалатыны тағы шын.</w:t>
        <w:br/>
        <w:t>Абалауға Арың барып жүрмесін!</w:t>
        <w:br/>
        <w:t>Табалауға келер болсын Намысың!</w:t>
        <w:br/>
        <w:t>Бұл өмірдің осындай да шарты бар,</w:t>
        <w:br/>
        <w:t>Қабындаған қара суық арты -- қар...</w:t>
      </w:r>
    </w:p>
    <w:p>
      <w:r>
        <w:t>Тас жауса да тағдырға ешбір жалынба,</w:t>
        <w:br/>
        <w:t>Намысыңа найза бер де -</w:t>
        <w:br/>
        <w:t>тартып ал!</w:t>
        <w:br/>
        <w:t>ПІ</w:t>
        <w:br/>
        <w:t>Қояндарды өлтіреді қамыс та,</w:t>
        <w:br/>
        <w:t>Қоян болып бара алмайсың алысқа.</w:t>
        <w:br/>
        <w:t>«Екі аяқты құдайларға» име бас,</w:t>
        <w:br/>
        <w:t>Еркексің бе -</w:t>
        <w:br/>
        <w:t>Құл бол жалғыз Намысқа!</w:t>
        <w:br/>
        <w:t>Намыс пен Ар,</w:t>
        <w:br/>
        <w:t>Ар мен Намыс -- ар-намыс,</w:t>
        <w:br/>
        <w:t>Бұдан асар қасиетті бар ма күш?!</w:t>
        <w:br/>
        <w:t>-211-</w:t>
        <w:br/>
        <w:t>ОРАЛУ</w:t>
        <w:br/>
        <w:t>Елеусін Наурызбайұлы Сағындықовқа</w:t>
        <w:br/>
        <w:t>Ақын болып туған жерді сүйгеннен,</w:t>
        <w:br/>
        <w:t>Кеудені бір кереметтей күй керген.</w:t>
        <w:br/>
        <w:t>Бақ дер едім Сіздей алтын хакімді</w:t>
        <w:br/>
        <w:t>Ақтөбенің өлеңіне үй берген!</w:t>
        <w:br/>
        <w:t>Талантты өлке көрмесін деп тапшылық,</w:t>
        <w:br/>
        <w:t>Құрдасқа -- даңқ қойған Сізді басшы ғып!</w:t>
        <w:br/>
        <w:t>Қүрметті атақ алып тұрмын қолыңыздан,</w:t>
        <w:br/>
        <w:t>Бұл -- тарихқа жазылатын жақсылық!</w:t>
        <w:br/>
        <w:t>Тек шарапат тиеді елге тектіден,</w:t>
        <w:br/>
        <w:t>Бірақ оны сөзбен қалай жеткізем?!</w:t>
        <w:br/>
        <w:t>Әкімдері ақындарын ардақтау -</w:t>
        <w:br/>
        <w:t>Нұрсұлтанның нұрлы жолы деп білем.</w:t>
        <w:br/>
        <w:t>Ел-ағамыз жұмсап жүрген бар күшін</w:t>
        <w:br/>
        <w:t>Жарылқауға жұрттың кедей-жарлысын...</w:t>
        <w:br/>
        <w:t>Қаламгерлер қауымының атынан</w:t>
        <w:br/>
        <w:t>Қабылдаңыз риза жүрек алғысын!</w:t>
        <w:br/>
        <w:t>«Коммунизм жолыменен» жүрдім де,</w:t>
        <w:br/>
        <w:t>Мен де ұшырап кеше қызыл сүргінге,</w:t>
        <w:br/>
        <w:t>Өлімтігін көрсетпейтін жақсы иттей</w:t>
        <w:br/>
        <w:t>Көз көрмеске жоғалып ем бір күнде.</w:t>
        <w:br/>
        <w:t>Алла жазса, енді бірге болармын,</w:t>
        <w:br/>
        <w:t>Қонысыма қосым тігіп, қонармын.</w:t>
        <w:br/>
        <w:t>Отыз жылдай Алматыда ой кешіп,</w:t>
        <w:br/>
        <w:t>Оралдым мен, Ақтөбеме оралдым!</w:t>
        <w:br/>
        <w:t>Бозторғай боп келем жырлап мен елді,</w:t>
        <w:br/>
        <w:t>Бозала таңда бозын кешкен белеңді...</w:t>
        <w:br/>
        <w:t>Жастығымның есігі едің, Ақтөбе,</w:t>
        <w:br/>
        <w:t>Қарттығымның бесігі бол сен енді.</w:t>
      </w:r>
    </w:p>
    <w:p>
      <w:r>
        <w:t>-214-</w:t>
        <w:br/>
        <w:t>Жүрдім елдің көңіліне жылынып,</w:t>
        <w:br/>
        <w:t>Жаны ашитын жақсы адамдар -- ол да Күн!</w:t>
        <w:br/>
        <w:t>Шуағынан жайнай бердім гүл боп тек,</w:t>
        <w:br/>
        <w:t>Мен оларды өтем мәңгі құрметтеп.</w:t>
        <w:br/>
        <w:t>Күн-адамдар болмаса егер...</w:t>
        <w:br/>
        <w:t>жүрер ек</w:t>
        <w:br/>
        <w:t>Айдың күні аманында дірдектеп!</w:t>
        <w:br/>
        <w:t>Жаны Күнмен жап-жарық қой жалған бүл,</w:t>
        <w:br/>
        <w:t>Өмір де әсем тұратұғын таңнан кіл.</w:t>
        <w:br/>
        <w:t>«Айдың нұры күндікі екен» деуші еді,</w:t>
        <w:br/>
        <w:t>Ал менікі -</w:t>
        <w:br/>
        <w:t>Жақсылардан алған нұр!</w:t>
        <w:br/>
        <w:t>Әр жақсы адам -</w:t>
        <w:br/>
        <w:t>Бір-бір Күн-ау ғажайып!</w:t>
        <w:br/>
        <w:t>(Ақын болсақ, тек осыны жазайық)</w:t>
        <w:br/>
        <w:t>Айналайын жер бетінің Күндері,</w:t>
        <w:br/>
        <w:t>Сөнбендерші,</w:t>
        <w:br/>
        <w:t>Кетпеңдерші азайып!</w:t>
        <w:br/>
        <w:t>МОЙЫНДАУ</w:t>
        <w:br/>
        <w:t>Жат болды біреу жатырқап мені,</w:t>
        <w:br/>
        <w:t>Жатсам да тұрсам ақиқат еді</w:t>
        <w:br/>
        <w:t>уайым-қайғым.</w:t>
        <w:br/>
        <w:t>Басылып... тілім тартып сөйледім,</w:t>
        <w:br/>
        <w:t>Ашынып бірде артық сөйледім,</w:t>
        <w:br/>
        <w:t>мойындаймын.</w:t>
        <w:br/>
        <w:t>Сілтеген лаулап Нүркен-жыр бейне,</w:t>
        <w:br/>
        <w:t>Су көтермей түк сіркем бір кейде,</w:t>
        <w:br/>
        <w:t>төгілемін.</w:t>
        <w:br/>
        <w:t>Тығырыққа тағдыр тіресе мені -</w:t>
        <w:br/>
        <w:t>Біресе әрі, біресе бері</w:t>
        <w:br/>
        <w:t>көңіл едім.</w:t>
        <w:br/>
        <w:t>Жым-жырт қалынты жұт-тұман дермін,</w:t>
        <w:br/>
        <w:t>Жылдамдығындай ұйтқыған желдің</w:t>
        <w:br/>
        <w:t>шұғыл күшпін...</w:t>
        <w:br/>
        <w:t>Аума да төкпе байлығым сол-ай:</w:t>
        <w:br/>
        <w:t>Айтып ап қазір, айнуым оцай -</w:t>
        <w:br/>
        <w:t>құбылғышпын.</w:t>
        <w:br/>
        <w:t>1006-</w:t>
      </w:r>
    </w:p>
    <w:p>
      <w:r>
        <w:t>Қайсы соңғы, әм қайсысы алғашқы -</w:t>
        <w:br/>
        <w:t>Жауған қардың сссебінен жаңылдым!</w:t>
        <w:br/>
        <w:t>Анау күзде, сарғайғанда салқын бақ,</w:t>
        <w:br/>
        <w:t>Алғашқы ұстаз болып қырық балғынға,</w:t>
        <w:br/>
        <w:t>Сабақ беріп тұрушы едім аңқылдап</w:t>
        <w:br/>
        <w:t>Алал, сенгіш балалардың алдында!</w:t>
        <w:br/>
        <w:t>Бір кездегі мен сияқты олар да</w:t>
        <w:br/>
        <w:t>Болатын-ды ақ шыңы бар тау құмар...</w:t>
        <w:br/>
        <w:t>Соқпақтарды айналдырып сонарға,</w:t>
        <w:br/>
        <w:t>Талай рет қар жауды ғой, жауды қар.</w:t>
        <w:br/>
        <w:t>КӨКТЕМІМ БАРДА</w:t>
        <w:br/>
        <w:t>Кеткесін құстай ұшып бір,</w:t>
        <w:br/>
        <w:t>Құлын кез маған енді жоқ.</w:t>
        <w:br/>
        <w:t>Самайға сәуле түсіп тұр,</w:t>
        <w:br/>
        <w:t>Самғаған жылға белгі боп.</w:t>
        <w:br/>
        <w:t>Жасына күздің жақындап,</w:t>
        <w:br/>
        <w:t>Жас ғұмыр атын тебінген.</w:t>
        <w:br/>
        <w:t>Жанушы ем кеше лапылдап,</w:t>
        <w:br/>
        <w:t>Көктеммен құрдас едім мен.</w:t>
        <w:br/>
        <w:t>Көктемім барда жарқын жүз,</w:t>
        <w:br/>
        <w:t>Көрінбеуші еді қыр гүлден.</w:t>
        <w:br/>
        <w:t>Сарыала жаз бен салқын күз</w:t>
        <w:br/>
        <w:t>Аралығында тұрмын мен.</w:t>
        <w:br/>
        <w:t>ҚҰС ҚАЙТАРДА</w:t>
        <w:br/>
        <w:t>Күрсіндіріп құс көші құба белді,</w:t>
        <w:br/>
        <w:t>Жаз қызығы өткенін ұғам енді.</w:t>
        <w:br/>
        <w:t>Көжиекпен астасқан көкшіл орман</w:t>
        <w:br/>
        <w:t>Бір-ақ түнде сарғайып шыға келді.</w:t>
        <w:br/>
        <w:t>Зауал ауып, мезгілдің ақшамы кеп,</w:t>
        <w:br/>
        <w:t>Жас тоғайдың кешегі жақсы әрі жоқ.</w:t>
        <w:br/>
        <w:t>Сағыныштан жаралған салқар әлем</w:t>
        <w:br/>
        <w:t>Толқып жатыр толқыны сап-сары боп.</w:t>
        <w:br/>
        <w:t>-204-</w:t>
        <w:br/>
        <w:t>Ақжүрек емес, алдымен</w:t>
        <w:br/>
        <w:t>Ақылдылардың ғасыры!</w:t>
        <w:br/>
        <w:t>Естілік енді болмайды</w:t>
        <w:br/>
        <w:t>Ет-жүрекпенен ерсінбек...</w:t>
        <w:br/>
        <w:t>Батагөй қарттар толғайды:</w:t>
        <w:br/>
        <w:t>«Мұхтардың басын берсін!» -- деп...</w:t>
        <w:br/>
        <w:t>Мен тапқан бүгін желекті ой --</w:t>
        <w:br/>
        <w:t>Жапырағы самал жас терек:</w:t>
        <w:br/>
        <w:t>Ақынға Жүрек керек қой,</w:t>
        <w:br/>
        <w:t>Ақылды және Бас керек!</w:t>
      </w:r>
    </w:p>
    <w:p>
      <w:r>
        <w:t>ҚОРҒАЙМЫН СЕНІ</w:t>
        <w:br/>
        <w:t>Қар еріп бейне құм шекер,</w:t>
        <w:br/>
        <w:t>Қаулады көктер жүлгеде...</w:t>
        <w:br/>
        <w:t>Осынау дүние тұрса екен</w:t>
        <w:br/>
        <w:t>Оранып үлде-бүлдеге.</w:t>
        <w:br/>
        <w:t>Көзайым дала, нұр баһар</w:t>
        <w:br/>
        <w:t>Көктесінші деп сыз құшпай,</w:t>
        <w:br/>
        <w:t>Көркіне болам жік-жапар,</w:t>
        <w:br/>
        <w:t>Көл қорыған қызғыштай!</w:t>
        <w:br/>
        <w:t>Сұлулық, саған құштармын</w:t>
        <w:br/>
        <w:t>Сүйгендей іңкәр қалқаны.</w:t>
        <w:br/>
        <w:t>Атса екен Қазақстанның</w:t>
        <w:br/>
        <w:t>Арайлы күн боп әр таңы.</w:t>
        <w:br/>
        <w:t>Желегі жаңа ашылған</w:t>
        <w:br/>
        <w:t>Жер бүгін -- үлкен үйелмен.</w:t>
        <w:br/>
        <w:t>Қалды артта қара ғасырлар</w:t>
        <w:br/>
        <w:t>Қарулы күшке сүйенген.</w:t>
        <w:br/>
        <w:t>Байтағым мынау тезінен</w:t>
        <w:br/>
        <w:t>Балқыған алтын күректен, -</w:t>
        <w:br/>
        <w:t>Қорғалатындай сезінем</w:t>
        <w:br/>
        <w:t>Қорғансыз, нәзік жүрекпен.</w:t>
        <w:br/>
        <w:t>Боз құсы болып бір белдің,</w:t>
        <w:br/>
        <w:t>Мен сені, Өмір, қорғаймын</w:t>
        <w:br/>
        <w:t>Діріліменен гүлдердің!</w:t>
        <w:br/>
        <w:t>Шырылыменен торғайдың!</w:t>
        <w:br/>
        <w:t>-217-</w:t>
        <w:br/>
        <w:t>Апырай, ә, ашуланшақ емес еді қозардай?!</w:t>
        <w:br/>
        <w:t>Босағада бөгеліп ем, төрге таман оза алмай...</w:t>
        <w:br/>
        <w:t>«Қойшы, жаным, Ақылес-ау, -- деді жары хош үнмен, --</w:t>
        <w:br/>
        <w:t>Есен-саулық сұрассайшы Есенкелді досыңмен!»</w:t>
        <w:br/>
        <w:t>Сонда ғана сөне түсіп ашу оты беттегі,</w:t>
        <w:br/>
        <w:t>Ақ жарылды: «Өзімсің ғой, кешірерсің, -- деп, -- мені. -</w:t>
        <w:br/>
        <w:t>Үйге жаңа ауылдан бір «ағайындар» келген-ді,</w:t>
        <w:br/>
        <w:t>Жақтырмаса, өсектерін жайып барар елге енді.</w:t>
        <w:br/>
        <w:t>Қайта-қайта: «Балаң сені баға ма?» -- деп қазбалай,</w:t>
        <w:br/>
        <w:t>Біздің қартқа екі сөзі: «Ей, байғұс-ай! Жазған-ай!»</w:t>
        <w:br/>
        <w:t>Әкем көңілі босап кетіп, көзінен жас төгеді,</w:t>
        <w:br/>
        <w:t>Ақкөңіл ғой, тағдыр оны аз жылатқан жоқ еді...»</w:t>
        <w:br/>
        <w:t>Әдеттегі күйге көшіп салмақты да, салқын да,</w:t>
        <w:br/>
        <w:t>Темекісін тұтатты ол ойға шомған қалпында.</w:t>
        <w:br/>
        <w:t>Қарыс жерде мүлгіп отыр қара сұрлау қарт адам,</w:t>
        <w:br/>
        <w:t>Айту қиын жетпіс жылды аударды деп арқадан.</w:t>
      </w:r>
    </w:p>
    <w:p>
      <w:r>
        <w:t>Әжім ізін ауыр салып торламаған сияқты,</w:t>
        <w:br/>
        <w:t>Тағдыр зілі тауын шағып қорламаған сияқты.</w:t>
        <w:br/>
        <w:t>Жалғанда бүл жалғыздықтан кешпегендей сел-бейнет,</w:t>
        <w:br/>
        <w:t>Өз-өзінен сөйлеп отыр рулы бір елдей боп.</w:t>
        <w:br/>
        <w:t>Жоқ секілді қайғы-мұңы және арман-тілегі,</w:t>
        <w:br/>
        <w:t>Бес жасар бір баладай-ақ басын сипап күледі.</w:t>
        <w:br/>
        <w:t>«Жалғыз ұлдан артық көрер етбауыр жоқ жақын еш,</w:t>
        <w:br/>
        <w:t>Әкем де осы, шешем де осы, -- деді тағы Ақылес, -</w:t>
        <w:br/>
        <w:t>Нар тұлғалы жігіт екен нарттай жанған таң жүзі,</w:t>
        <w:br/>
        <w:t>Ақ әжемнің аспандағы ай сияқты жалғызы.</w:t>
        <w:br/>
        <w:t>Ақан сері әулетіндей қызды ауылды жағалап,</w:t>
        <w:br/>
        <w:t>Ән шырқапты дәуренінде домбырасын сабалап.</w:t>
        <w:br/>
        <w:t>-29-</w:t>
        <w:br/>
        <w:t>Тарықтырғыш табан асты қойсаңшы бұл тағдырды,</w:t>
        <w:br/>
        <w:t>Айдың жүзі толмай жатып, алған жары Ағнұрды</w:t>
        <w:br/>
        <w:t>Ақпамәмбет дейтұғын бір жамағайын жас жігіт</w:t>
        <w:br/>
        <w:t>Алып қашқан... «Содан кейін жан қайғысы асқынып,</w:t>
        <w:br/>
        <w:t>Әкең байғұс көтеріліп кетті ғой», -- деп түнеріп</w:t>
        <w:br/>
        <w:t>Көзі көрген жұрт айтады, біздер қайдан білелік.</w:t>
        <w:br/>
        <w:t>Бір шешейден сұрап едім студенттік уақытта:</w:t>
        <w:br/>
        <w:t>«Ей, қарағым, жылатқаннан кім жетіпті бақытқа?</w:t>
        <w:br/>
        <w:t>Аламға еткен жамандығың, -- деді шешей, -- нан бұған,</w:t>
        <w:br/>
        <w:t>Айналып кеп ақыр түбі шықпай қоймас алдынан.</w:t>
        <w:br/>
        <w:t>Тоғыз жолдың торабында тоз-тоз болып тоғысқан,</w:t>
        <w:br/>
        <w:t>Аҡпамәмбет оралмады кешегі өткен соғыстан.</w:t>
        <w:br/>
        <w:t>Жатқан жері жайлы болғыр, жазды ма екен тағдырға,</w:t>
        <w:br/>
        <w:t>Бес сәбиін жетім етіп, жерге айналды Ағнүр да.</w:t>
        <w:br/>
        <w:t>Шүкір, бәрі жігіт болды оң мен солын жобалар,</w:t>
        <w:br/>
        <w:t>Осы емес пе, -- деді шешей, -- орнында бар оңалар?!»</w:t>
        <w:br/>
        <w:t>Міне, солай, Есенкелді, хикаясы қартымның,</w:t>
        <w:br/>
        <w:t>Тіршілікте алуан түрлі өмір жолы әркімнің.</w:t>
        <w:br/>
        <w:t>Дүниеге мені әкелген ерлі-зайып екеуі</w:t>
        <w:br/>
        <w:t>Жас бөбегін шырылдатып, екі жолмен кетеді.</w:t>
        <w:br/>
        <w:t>Сонда осы бір ақкөкірек адамменен ізгі өңді</w:t>
        <w:br/>
        <w:t>Тағдыр өзі мәңгілікке табыстырған біздерді.</w:t>
        <w:br/>
        <w:t>Қиянаттың құйыны бірін есеңгірте бастаған,</w:t>
        <w:br/>
        <w:t>Бірін соғыс сұрапылы лақтырып тастаған -</w:t>
        <w:br/>
        <w:t>Екі мұңлық кездесіппіз төнген кезде қапа-бұлт,</w:t>
        <w:br/>
        <w:t>Бірімізді бала қылып, бірімізді бапа қып.</w:t>
        <w:br/>
        <w:t>Кештік сөйтіп кешулерді көкірекке күй еніп,</w:t>
        <w:br/>
        <w:t>Кеше оған мен, енді ол мяған сүйеніп.</w:t>
      </w:r>
    </w:p>
    <w:p>
      <w:r>
        <w:t>- 220-</w:t>
        <w:br/>
        <w:t>Балбырауын әуен берді, балдан тәтті бақ берді,</w:t>
        <w:br/>
        <w:t>Бақытыма қарай менің бір жақсы жар тап келді.</w:t>
        <w:br/>
        <w:t>Өмір көріп өскен скен өспірімдер үйінде,</w:t>
        <w:br/>
        <w:t>Рауан саз бар рояльдың мен тартатын күйінде.</w:t>
        <w:br/>
        <w:t>Емірене, тебірене елжірейді жүрегім,</w:t>
        <w:br/>
        <w:t>Екі ән жазсам, бірін елге, әкеме арнап біреуін.</w:t>
        <w:br/>
        <w:t>Құмыр сазды құйқылжытар құмарланып құс күнге,</w:t>
        <w:br/>
        <w:t>Мендік құштар «Адамға алғыс» операсы үстінде!</w:t>
        <w:br/>
        <w:t>Қазыналы жүрегімнен жүрмін сондай қазып кен,</w:t>
        <w:br/>
        <w:t>Мүмкін оны өтуім де өмір бойы жазып мен...»</w:t>
        <w:br/>
        <w:t>Отырдым бір оқығандай күдіретті жыр жолын,</w:t>
        <w:br/>
        <w:t>Өткір, сұлу қара көзі үшқын атып тұрды оның.</w:t>
        <w:br/>
        <w:t>-- Түс болыпты, шай жасайын, -- деді Гүлшат байыппен,</w:t>
        <w:br/>
        <w:t>Алдымызға әшекейлі дастарханды жайып кең.</w:t>
        <w:br/>
        <w:t>Кесіп жатып ақ бөлкені күлді Ақылес шуақ боп:</w:t>
        <w:br/>
        <w:t>-- Ақ көмештер тәттірек те, қара нанда қуат көп!</w:t>
        <w:br/>
        <w:t>ха</w:t>
        <w:br/>
        <w:t>ҚАЙТА БАСТАУ</w:t>
        <w:br/>
        <w:t>Ойқазық орнына</w:t>
        <w:br/>
        <w:t>І.</w:t>
        <w:br/>
        <w:t>Бозторғай құс -- бозала таң сұлтаны</w:t>
        <w:br/>
        <w:t>«Жұрт өзгертіп», тына қалса кілт әні,</w:t>
        <w:br/>
        <w:t>Тегін емес, тегін емес ол дағы --</w:t>
        <w:br/>
        <w:t>Айналада қауіп-қатер болғаны!</w:t>
        <w:br/>
        <w:t>2:</w:t>
        <w:br/>
        <w:t>Нәрестесін берді суық молаға, 2</w:t>
        <w:br/>
        <w:t>Шошып кетіп... «түсік тастап» сол ана!</w:t>
        <w:br/>
        <w:t>Пролог</w:t>
        <w:br/>
        <w:t>Өлең, сені сонда тастап кетіп ем...</w:t>
        <w:br/>
        <w:t>Бекер болған, бекер болған -- өкінем!</w:t>
        <w:br/>
        <w:t>Бас ұстайтын Бедел тауып шетінен --</w:t>
        <w:br/>
        <w:t>Басына түк қонбағандар бақ-шабыт,</w:t>
        <w:br/>
        <w:t>Абайлықтың арын сатып, дақ салып,</w:t>
        <w:br/>
        <w:t>«Аққудайын ақын даңқын атып ап»,</w:t>
        <w:br/>
        <w:t>Жан қинамай жатып-ақ,</w:t>
        <w:br/>
        <w:t>Шатпақтарға қадірі жоқ шақшалық,</w:t>
        <w:br/>
        <w:t>«Өнер табам, өр табам» деп өрлеген,</w:t>
        <w:br/>
        <w:t>Тірісінде басын бағып көрмеген</w:t>
        <w:br/>
        <w:t>Әулиедей Қасым да алып көрмеген</w:t>
        <w:br/>
        <w:t>Қапшық-қапшық ақша алып,</w:t>
      </w:r>
    </w:p>
    <w:p>
      <w:r>
        <w:t>Қапшықтарды айырбастап мансапқа,</w:t>
        <w:br/>
        <w:t>Айналдырып машинаға, пәтерге,</w:t>
        <w:br/>
        <w:t>Саяжай ғып, бақша ғып,</w:t>
        <w:br/>
        <w:t>Түзетіп үй тұрмысын,</w:t>
        <w:br/>
        <w:t>Жағдайлары жұмақтайын жақсарып,</w:t>
        <w:br/>
        <w:t>Қайғысыз боп... қаны тамып бетінен,</w:t>
        <w:br/>
        <w:t>Ертедегі грек құдайларындай</w:t>
        <w:br/>
        <w:t>Аспан тіреп, шырт түкіріп шетінен,</w:t>
        <w:br/>
        <w:t>Шіренеді...</w:t>
        <w:br/>
        <w:t>Өлең, тастап кетіп ем!</w:t>
        <w:br/>
        <w:t>- 226-</w:t>
        <w:br/>
        <w:t>Ақ әжеміз, жарықтық, бір әулиедей кісі еді,</w:t>
        <w:br/>
        <w:t>Жаны қалмай құлынымдап, отқа-суға түседі.</w:t>
        <w:br/>
        <w:t>Басына бір ескерткіш те қоя алмаппын сый істеп,</w:t>
        <w:br/>
        <w:t>Қасына кіл жатушы едім ақ мамасын иіскеп.</w:t>
        <w:br/>
        <w:t>Жеті қараңғы түн ішінде ұзақ-ұзақ шертеді</w:t>
        <w:br/>
        <w:t>Жетім бала мұратына жетіп тынар ертегі.</w:t>
        <w:br/>
        <w:t>Жаулығынан тігіп берген бөз көйлекті киіп мен,</w:t>
        <w:br/>
        <w:t>Құлдыр-құлдыр құлыншақтай құйғытушы ем биіктен.</w:t>
        <w:br/>
        <w:t>Қараша үйлер жүдеп шыққан қанды соғыс өртінен,</w:t>
        <w:br/>
        <w:t>Жаңа-жаңа жарықтанып көктем-жеңіс көркімен,</w:t>
        <w:br/>
        <w:t>Жиделіде кешке қарай шағыр лапылдататын,</w:t>
        <w:br/>
        <w:t>Сүт пісіріп, құрт қайнатып, күбі шайқап жататын.</w:t>
        <w:br/>
        <w:t>Көз жеткісіз қиыр шегі көк өрісті жайлаған</w:t>
        <w:br/>
        <w:t>Бапам онда сиыршы еді қайраты әлі таймаған.</w:t>
        <w:br/>
        <w:t>Сонадайда көрінгеннен шапқылатып тал-құнан,</w:t>
        <w:br/>
        <w:t>Аңырата алақайлап шыққанымда алдынан,</w:t>
        <w:br/>
        <w:t>Сүйіп мені, қиянатшыл дүниені ұмытып,</w:t>
        <w:br/>
        <w:t>Күйге енетін көкірегінде жоқ адамдай мұңы түк.</w:t>
        <w:br/>
        <w:t>Күйгелек те еместұғын айтарлықтай онда аса,</w:t>
        <w:br/>
        <w:t>Құс қайтарда көтеріліп кететіні болмаса...</w:t>
        <w:br/>
        <w:t>..Үйден ұзап, «төріміздің жұбанышы» деп білген,</w:t>
        <w:br/>
        <w:t>Төртіншіні бітіргесін интернатқа кеттім мен.</w:t>
        <w:br/>
        <w:t>Әкем ылғи айдың жүзі алты қырдан бір асса,</w:t>
        <w:br/>
        <w:t>Құрт, құмаршық арқалаумен кіріп келіп класқа,</w:t>
        <w:br/>
        <w:t>Айналып та толғанатын отырғызып алдына:</w:t>
        <w:br/>
        <w:t>«Құйтақандай құлыншағым, қарның ашып қалды ма?»</w:t>
        <w:br/>
        <w:t>«Кеше түнде Ақылжанның даусы шықты жылаған», -</w:t>
        <w:br/>
        <w:t>Деп айтатын мұғалімге хал-жағдайын сұраған.</w:t>
        <w:br/>
        <w:t>- 921-</w:t>
      </w:r>
    </w:p>
    <w:p>
      <w:r>
        <w:t>Ағайынды алға салып, бұрылды да сонадан,</w:t>
        <w:br/>
        <w:t>«Ассалаумағалейкүм!» -- деп келе қалды топ адам.</w:t>
        <w:br/>
        <w:t>Ала шапан киген бірі бетін сипап болғасын:</w:t>
        <w:br/>
        <w:t>«Уа, Базарбек, -- деп әкеме тотыдайын толғасын, -</w:t>
        <w:br/>
        <w:t>Бағу саған қиын енді, бап тілейді тал-шыбық,</w:t>
        <w:br/>
        <w:t>Баламды мен алып кетем, білдірмесең қарсылық...»</w:t>
        <w:br/>
        <w:t>Бапатайым парлап жасы омырауын бояды,</w:t>
        <w:br/>
        <w:t>«Беремін де, қайтем енді, өзің біл...» -- деп қояды.</w:t>
        <w:br/>
        <w:t>Көкірегіне құладым да күңірентіп жапанды,</w:t>
        <w:br/>
        <w:t>«Бармаймын, мен -- сендікпін!» деп сүйе бердім бапамды.</w:t>
        <w:br/>
        <w:t>Мойынынан тас қып ұстап құшактап ап сол күні,</w:t>
        <w:br/>
        <w:t>Мойындатты бір ауылды сәби жүрек толқыны.</w:t>
        <w:br/>
        <w:t>«Ондай сөзді айтпа!» -- деп мен жарым көңіл бәкене</w:t>
        <w:br/>
        <w:t>Өмірімде екінші рет ақыл бердім әкеме!</w:t>
        <w:br/>
        <w:t>Ала шапан киген кісі дүниеден өтті енді,</w:t>
        <w:br/>
        <w:t>Әлдеқалай, абайсызда, поезд қағып кеткен-ді.</w:t>
        <w:br/>
        <w:t>«Ажалдың тым жолы ауыр ғой» деген ойға ойысып,</w:t>
        <w:br/>
        <w:t>Қоңыратқа ұшып барып, кайттым былтыр қойысып.</w:t>
        <w:br/>
        <w:t>Тас лақтырып кеткен әйел тағдыр атты тасқынға,</w:t>
        <w:br/>
        <w:t>Жүріп жатыр деп есітем осы аспанның астында.</w:t>
        <w:br/>
        <w:t>Мен жалғыз тал жапырақ едім бүршік-көзін ашпаған,</w:t>
        <w:br/>
        <w:t>Сұм соғыстың сұрапылы -- үсік ұрып тастаған.</w:t>
        <w:br/>
        <w:t>Көріп тұрсың сол жапырақ жайылғанын, өскенін,</w:t>
        <w:br/>
        <w:t>Күдері жал күз бұлттары көрген түстей көшкенін...</w:t>
        <w:br/>
        <w:t>.“ББітірдім де академик Жұбановтың класын,</w:t>
        <w:br/>
        <w:t>Жыраққа астым жастық шакта кезген талай жырасын.</w:t>
        <w:br/>
        <w:t>Келдім мұнда өнердің өз гүлдеріне көктем боп,</w:t>
        <w:br/>
        <w:t>Өксіттірген өрім жылдар бекер-босқа өткен жоқ!</w:t>
        <w:br/>
        <w:t>- 224-</w:t>
        <w:br/>
        <w:t>Бір жыласа, қиын болып тоқтауы,</w:t>
        <w:br/>
        <w:t>Алпыстағы Аналықтың жоқтауы</w:t>
        <w:br/>
        <w:t>Әрқайсының мұң-шерімен үндесіп,</w:t>
        <w:br/>
        <w:t>Біреуінің жадына кеп тұл бесік,</w:t>
        <w:br/>
        <w:t>Біреуінде үміт шоғы жылт етіп...</w:t>
        <w:br/>
        <w:t>Қызғылт сәуле жанған бұлтқа мінгесіп,</w:t>
        <w:br/>
        <w:t>Жеркепені түнек басты -- Күн көшіп...</w:t>
        <w:br/>
        <w:t>Қатар жатып кілең «жыршы» өзімдей,</w:t>
        <w:br/>
        <w:t>Түн баласы қиялдаймыз көз ілмей.</w:t>
        <w:br/>
        <w:t>Біреуіміз «жалмауыздай емініп,</w:t>
        <w:br/>
        <w:t>Томаға көз Тарлан атты тебініп»,</w:t>
        <w:br/>
        <w:t>Еңіреген Ер Тарғын боп шығамыз</w:t>
      </w:r>
    </w:p>
    <w:p>
      <w:r>
        <w:t>«Мың әскерге жетіп келген желігіп!».</w:t>
        <w:br/>
        <w:t>Жебеп-желеп Қобыландыдай атамыз,</w:t>
        <w:br/>
        <w:t>Тәтті-тәтті қиялдарға батамыз:</w:t>
        <w:br/>
        <w:t>Тайбурылдың тұяғы боп, «көк тасты</w:t>
        <w:br/>
        <w:t>Саз балшықтай илеп» бара жатамыз...</w:t>
        <w:br/>
        <w:t>Жапа-жалғыз, жүрегіміз шайлықпай,</w:t>
        <w:br/>
        <w:t>Қалың қолға қарсы шауып қаймықпай,</w:t>
        <w:br/>
        <w:t>«Қырып-жойып», жаудың туын жығамыз,</w:t>
        <w:br/>
        <w:t>Қастасқанның басын жерге тығамыз...</w:t>
        <w:br/>
        <w:t>«Асыраған тоқсан үйлі тобырды</w:t>
        <w:br/>
        <w:t>Қарақасқа атты Қамбар-ай!» -- деп шығамыз...</w:t>
        <w:br/>
        <w:t>Кіл көкөрім бал балақай, шырын қыз -</w:t>
        <w:br/>
        <w:t>Оқып-оқып хас «Батырлар жырын» біз,</w:t>
        <w:br/>
        <w:t>Көкіректе көз ашып бір бүлақ-құт,</w:t>
        <w:br/>
        <w:t>Көп жесірді «жылаттық та жұбаттық»,</w:t>
        <w:br/>
        <w:t>Батырлықтар «бай боп, барша мұратқа</w:t>
        <w:br/>
        <w:t>Жетуменен» тынатынын куат қып.</w:t>
        <w:br/>
        <w:t>Жылағанның көзден жасын құрғатар,</w:t>
        <w:br/>
        <w:t>«Тоқсан үйлі тобыр» үшін түн қатар,</w:t>
        <w:br/>
        <w:t>Осы жолда көк найза ұстап қарысар,</w:t>
        <w:br/>
        <w:t>«Мың әскермен» жалғыз өзі алысар</w:t>
        <w:br/>
        <w:t>Батыр болсам деген ойға бекіп ем!</w:t>
        <w:br/>
        <w:t>Өлең, сонда сені бастап кетіп ем,</w:t>
        <w:br/>
        <w:t>Азығы аз да, арманы көп жетім ем!</w:t>
        <w:br/>
        <w:t>П</w:t>
        <w:br/>
        <w:t>Қамсау іздеп қара көңілім қамыға,</w:t>
        <w:br/>
        <w:t>Қарай-қарай қайран тоқал тамыма,</w:t>
        <w:br/>
        <w:t>”&gt;М29-</w:t>
        <w:br/>
        <w:t>Айлы түнде жұлдыздарға қиял сап,</w:t>
        <w:br/>
        <w:t>Ақ кеудеге куаныш, мұң... серт еніп,</w:t>
        <w:br/>
        <w:t>Ақша беті оттай жанып өртеніп,</w:t>
        <w:br/>
        <w:t>Ойға қалған біздің өлең хаттардан?!</w:t>
        <w:br/>
        <w:t>Ақын болсам деген іште жатты арман,</w:t>
        <w:br/>
        <w:t>Арманымды ақ қағазға ақтарғам:</w:t>
        <w:br/>
        <w:t>«Табыстырып тағдырымыз жолдары,</w:t>
        <w:br/>
        <w:t>Тыныштық қыз, саған ғашық болғалы,</w:t>
        <w:br/>
        <w:t>Жарқамыста шаң бораған «ұлу» жоқ,</w:t>
        <w:br/>
        <w:t>Күн көзінде шуақ пенен жылу көп,</w:t>
        <w:br/>
        <w:t>Кетті өмір кереметтей сұлу боп!</w:t>
        <w:br/>
        <w:t>Түсінбеймін: өңім бе әлде түсім бе,</w:t>
        <w:br/>
        <w:t>Жүргендеймін Иранбактың ішінде!</w:t>
        <w:br/>
        <w:t>Жолыққалы жан дауама, дәріме,</w:t>
        <w:br/>
        <w:t>Қанғандаймын қуаныштың нәріне,</w:t>
        <w:br/>
        <w:t>Қасірет-қайғы салды іргесін әріге!</w:t>
        <w:br/>
        <w:t>Бұрын маған анау аспан, мынау жер...</w:t>
        <w:br/>
        <w:t>Суық, сұрғылт көрінетін бәрі де.</w:t>
        <w:br/>
        <w:t>Қандай бақыт: бүршік сезім бүр жарып,</w:t>
        <w:br/>
        <w:t>Ұяң ұят шұғыласымен нұрланып,</w:t>
        <w:br/>
        <w:t>Тыныштық қыз, сен отырған партаға</w:t>
        <w:br/>
        <w:t>Жалт-жалт қарап арман ойлау ұрланып!</w:t>
        <w:br/>
        <w:t>Көңілімді таудай күйге бөледің,</w:t>
      </w:r>
    </w:p>
    <w:p>
      <w:r>
        <w:t>Ғажабыңа, азабыңа көнемін!</w:t>
        <w:br/>
        <w:t>Жанып шыққам педсоветтен қаңтарда,</w:t>
        <w:br/>
        <w:t>Ұсталып қап саған жазған өлеңім!</w:t>
        <w:br/>
        <w:t>Қарсы пікір білдіргім кеп ептеп мен,</w:t>
        <w:br/>
        <w:t>Айта алмадым, «шықпыртқан» соң шет-шеттен...</w:t>
        <w:br/>
        <w:t>«Ғашық болып өлең жазсаң қыздарға,</w:t>
        <w:br/>
        <w:t>Шығарамыз, -- деді, -- енді мектептен!»</w:t>
        <w:br/>
        <w:t>Екі бетім болды ызадан көк ала,</w:t>
        <w:br/>
        <w:t>Отқа жақты өлеңімді!</w:t>
        <w:br/>
        <w:t>Обал, ә!</w:t>
        <w:br/>
        <w:t>Ғашық болу -- жақсы көріп, сүю ғой,</w:t>
        <w:br/>
        <w:t>Сол үшін де жазалауға бола ма?..»</w:t>
        <w:br/>
        <w:t>Аттестатын бермей жатыр талайға,</w:t>
        <w:br/>
        <w:t>Малға барып -- айнала алман малайға!</w:t>
        <w:br/>
        <w:t>«Адам болып шығу үшін жетімдер</w:t>
        <w:br/>
        <w:t>Оқу, оқу, оқу керек қалайда!» -</w:t>
        <w:br/>
        <w:t>-231-</w:t>
        <w:br/>
        <w:t>Тірлік қадірін кеш білетін бір мен бе,</w:t>
        <w:br/>
        <w:t>Адам-пенде қалады ғой аңғармай</w:t>
        <w:br/>
        <w:t>Саламат боп салтанатпен жүргенде.</w:t>
        <w:br/>
        <w:t>Енді мынау... ауа жетпей түндерде,</w:t>
        <w:br/>
        <w:t>Алқынамын -- алқымнан ап демікпем,</w:t>
        <w:br/>
        <w:t>Бұл жалғанға азап үшін келіп пе ем?</w:t>
        <w:br/>
        <w:t>Жаңа ғана көзімді аша бергенде,</w:t>
        <w:br/>
        <w:t>Жабылуым керек неге, неліктен?</w:t>
        <w:br/>
        <w:t>Табылса екен сырқатымның дауасы!</w:t>
        <w:br/>
        <w:t>Түйе қора... сұмдық ауыр ауасы.</w:t>
        <w:br/>
        <w:t>Таң да атпады-ау жарк етіп бір ақ маңдай,</w:t>
        <w:br/>
        <w:t>Бұл қандай түн зіл қара тас батпандай?</w:t>
        <w:br/>
        <w:t>Мың-мың атты шауып өтіп үстімнен,</w:t>
        <w:br/>
        <w:t>Түн болса тек тапап кетіп жатқандай.</w:t>
        <w:br/>
        <w:t>Қарғап-сілеп нәлет түйе кораны,</w:t>
        <w:br/>
        <w:t>Қар ұйтқытты ішімде ыза бораны:</w:t>
        <w:br/>
        <w:t>«Ақымақ басым, нем бар шаршап-талатын,</w:t>
        <w:br/>
        <w:t>Сау басыма сақина-мұң салатын?!</w:t>
        <w:br/>
        <w:t>Қу далаға аласұрып асықтым,</w:t>
        <w:br/>
        <w:t>Адаммын ғой Алматыда қалатын.</w:t>
        <w:br/>
        <w:t>Қалып еді -- бар тілегі мақұл боп,</w:t>
        <w:br/>
        <w:t>Талтаңдап жүр Өтегендер ақын боп...»</w:t>
        <w:br/>
        <w:t>Бірақ та мен әкем үшін келдім ғой,</w:t>
        <w:br/>
        <w:t>Байғұс шалым... бақпауға оны қақым жоқ.</w:t>
        <w:br/>
        <w:t>Торғайларым бір уыс боп бүрісіп,</w:t>
        <w:br/>
        <w:t>Үнсіз жарым үрейімді жүр ішіп.</w:t>
      </w:r>
    </w:p>
    <w:p>
      <w:r>
        <w:t>Бүлінген жоқ -- жер де, көк те тұр бүтін,</w:t>
        <w:br/>
        <w:t>Ай, жұлдызы сүттей жарық нұрлы түн...</w:t>
        <w:br/>
        <w:t>Айдай әлем, он сегіз мың ғаламнан</w:t>
        <w:br/>
        <w:t>Ауа керек, ауа керек бір жұтым!</w:t>
        <w:br/>
        <w:t>Тауқымет-түн жылдамырақ тау асып...</w:t>
        <w:br/>
        <w:t>Табылса екен демікпенің дауасы!</w:t>
        <w:br/>
        <w:t>Бәлкім, маған жетпейтіні жел емес,</w:t>
        <w:br/>
        <w:t>Айналамның -- өз ортамның ауасы?!</w:t>
        <w:br/>
        <w:t>Мен оларға не жақсылық -- сый қылдым?</w:t>
        <w:br/>
        <w:t>Ал айналам...</w:t>
        <w:br/>
        <w:t>«Ақ қарға» кім, «тұйғын» кім?!</w:t>
        <w:br/>
        <w:t>Бұл өмірдің өз райын жасушы</w:t>
        <w:br/>
        <w:t>Ауасы бар адамдағы пиғылдың!</w:t>
        <w:br/>
        <w:t>-240-</w:t>
        <w:br/>
        <w:t>Директоры Тойманқұлов Сабыржан...</w:t>
        <w:br/>
        <w:t>Амандасып, аңқыл қағып ағымнан,</w:t>
        <w:br/>
        <w:t>Ал көрсет кеп, ойлануға қаратпай,</w:t>
        <w:br/>
        <w:t>Жолдама мен дипломды табақтай!</w:t>
        <w:br/>
        <w:t>Адаммын ғой әуелден-ақ сорым көп,</w:t>
        <w:br/>
        <w:t>Әдебиет пәнінен еш орын жоқ!</w:t>
        <w:br/>
        <w:t>«Жыртық үйдің бар десе де Құдайы»,</w:t>
        <w:br/>
        <w:t>Қырсыққанда солай болмақ ұдайы:</w:t>
        <w:br/>
        <w:t>Төменгіде -- сельсоветтің жақыны,</w:t>
        <w:br/>
        <w:t>Жоғарыда -- парткомбастық жұбайы...</w:t>
        <w:br/>
        <w:t>Үйірменің жағдайы да мәлімді-ай,</w:t>
        <w:br/>
        <w:t>«Үйіреді» кино қойғыш Әлімбай!..</w:t>
        <w:br/>
        <w:t>Жоқ боп шықты баяғыда бар ынсап!..</w:t>
        <w:br/>
        <w:t>Сөйтіп біздің жүріп жатты жалын шақ --</w:t>
        <w:br/>
        <w:t>Доп! қуалап атақты ақын Өтежан,</w:t>
        <w:br/>
        <w:t>Ал Есенбай «Есегім-ай»2 әнін сап...</w:t>
        <w:br/>
        <w:t>Әй, адам-ай, деймін, адам, адам-ай,</w:t>
        <w:br/>
        <w:t>Көңіл қайда кешегі кең даладай?</w:t>
        <w:br/>
        <w:t>Жетісе алмай жүрген кезде қамығып,</w:t>
        <w:br/>
        <w:t>Жандарыңнан жылу, мейір табылып,</w:t>
        <w:br/>
        <w:t>«Жетім бала адам болса екен!» деп,</w:t>
        <w:br/>
        <w:t>Жақсылықты жасайсыңдар жабылып.</w:t>
        <w:br/>
        <w:t>Туған жерге өзін кеше түлеткен</w:t>
        <w:br/>
        <w:t>Өліп-өшіп өлең арнап жүректен,</w:t>
        <w:br/>
        <w:t>Ортаңызға бір отыңды жағам деп,</w:t>
        <w:br/>
        <w:t>Келген кезде ой-саналы адам боп,</w:t>
        <w:br/>
        <w:t>Ит қылуға неге сонша құмарсың,</w:t>
        <w:br/>
        <w:t>Қайда әділет -- шындық шырқап шығар шың?!</w:t>
        <w:br/>
        <w:t>Ежелден-ақ көк пен жердей еді ара,</w:t>
        <w:br/>
        <w:t>Шегара жоқ, шегара жоқ, шегара:</w:t>
        <w:br/>
        <w:t>Арасында көкорай мен тақырдың,</w:t>
        <w:br/>
        <w:t>Арасында және сом мен бақырдың,</w:t>
        <w:br/>
        <w:t>Арасында және ақ пен қараның,</w:t>
        <w:br/>
        <w:t>Арасында топыраш пен Дараның,</w:t>
        <w:br/>
        <w:t>Арасында арам менен адалдың,</w:t>
        <w:br/>
        <w:t>Арасында жақсы менен жаманның,</w:t>
      </w:r>
    </w:p>
    <w:p>
      <w:r>
        <w:t>1 Дене шынықтыру сабағының мұғалімі болған.</w:t>
        <w:br/>
        <w:t>2 Ән сабағынан дәріс бергенін мегзейді.</w:t>
        <w:br/>
        <w:t>-237-</w:t>
        <w:br/>
        <w:t>Деп ұлына, аттаныпты ішімді оттай жандырып,</w:t>
        <w:br/>
        <w:t>Қаңыраған қараша үйге қос мұңлықты қалдырып.</w:t>
        <w:br/>
        <w:t>Мұндай салмақ қайыстырып еш уақытта батпаған</w:t>
        <w:br/>
        <w:t>Қарға бойлы балдырған ем қабырғасы қатпаған.</w:t>
        <w:br/>
        <w:t>Әулиедей ақ әжекем, айналып мен кетем ғой,</w:t>
        <w:br/>
        <w:t>Ақылес деп атымды да біліп қойған екен ғой.</w:t>
        <w:br/>
        <w:t>«Жұмысыннан қалмашы», -- деп шөгіп түскен бәкене</w:t>
        <w:br/>
        <w:t>Сонда өмірде тұңғыш рет ақыл бердім әкеме!</w:t>
        <w:br/>
        <w:t>Бозторғайлы бозала таң көкжиекпен көріссе,</w:t>
        <w:br/>
        <w:t>Кешікпей-ақ кетіп жүрді сиыр айдап өріске.</w:t>
        <w:br/>
        <w:t>Күтіп ұзақ көкешімді, көздің нұрын талдырам,</w:t>
        <w:br/>
        <w:t>Тары түйіп, бұзау байлап, шай қайнатып алдынан.</w:t>
        <w:br/>
        <w:t>Ала меске айран ұйтып, шайқап қоям шалабын,</w:t>
        <w:br/>
        <w:t>Арасында бала болып асық та ойнап аламын.</w:t>
        <w:br/>
        <w:t>Қараңғыда қатқыш еді жүрекке тек жиі мұз,</w:t>
        <w:br/>
        <w:t>Қалай тұрсын құламастан құйын соққан үйіміз!</w:t>
        <w:br/>
        <w:t>Үш ағаштан құрай салған құрым киіз күркенің</w:t>
        <w:br/>
        <w:t>Жадымда жоқ жыртығына қанша жамау бүркедім.</w:t>
        <w:br/>
        <w:t>Жабыққанда жаздың кеші секілді еді қыс маған:</w:t>
        <w:br/>
        <w:t>Жұмысынан шаршап келіп қазан-аяқ ұстаған,</w:t>
        <w:br/>
        <w:t>Қарсы алдымда әр кеш сайын сиыр сауып отырған</w:t>
        <w:br/>
        <w:t>Жан әкемді көріп талай жас жүрегім аһ ұрған.</w:t>
        <w:br/>
        <w:t>Айсыз түнде жылы жаңбыр жырлап ұйқым қашқанда,</w:t>
        <w:br/>
        <w:t>Қара көзді қадап жатып жалт ойнаған аспанға,</w:t>
        <w:br/>
        <w:t>Жауап күтем найзағайдан жап-жарық боп баратқан:</w:t>
        <w:br/>
        <w:t>«Не жазып ек осыншама жазалардай, Жаратқан?!»</w:t>
        <w:br/>
        <w:t>..Жан әкемді жалғыз тастап кетуге де қиналып,</w:t>
        <w:br/>
        <w:t>Отыр елім оқуыма жүргелі мен жиналып.</w:t>
        <w:br/>
        <w:t>- 223-</w:t>
        <w:br/>
        <w:t>Әлі солай, төрт балаға әке болып өзім де,</w:t>
        <w:br/>
        <w:t>Енді мынау ел қатарлы өсіп-өнген кезімде</w:t>
        <w:br/>
        <w:t>Жылай қалса бір сәбиім ойнап жүрген секеңдеп,</w:t>
        <w:br/>
        <w:t>Отырғаны: «Жылап жатқан Ақылжан ба екен?» -- деп.</w:t>
        <w:br/>
        <w:t>Есаға, сен білесің бе, мейірімді анадан</w:t>
        <w:br/>
        <w:t>Бір кем емес әкем құсап бодым мен де балажан.</w:t>
      </w:r>
    </w:p>
    <w:p>
      <w:r>
        <w:t>Жас бүлдіршін төрт қызымды, сол ұлы ақын айтқандай,</w:t>
        <w:br/>
        <w:t>Жаңғыртып кіл сүйе берем жаңғақ шағып жатқандай...»</w:t>
        <w:br/>
        <w:t>Ақ бантикті кенже қызы асылып кеп мойынға:</w:t>
        <w:br/>
        <w:t>-- Папка, -- деді, -- мамам мені жібермей тұр ойынға.</w:t>
        <w:br/>
        <w:t>-- Гүлшатжан-ай, жібере ғой, ауа жұтсын азырақ! -</w:t>
        <w:br/>
        <w:t>Деп Ақылес ақ жанымен жарқылдады жадырап...</w:t>
        <w:br/>
        <w:t>«...Қысқа қарай біздің жақта қарға адым жол қиын-ды,</w:t>
        <w:br/>
        <w:t>Интернатқа әкемнің де келуі кілт тыйылды.</w:t>
        <w:br/>
        <w:t>Үйге тартып отырдым мен бесіншіні түгесіп,</w:t>
        <w:br/>
        <w:t>Жатқан шақта жасыл жолда жусан өсіп, гүл өсіп.</w:t>
        <w:br/>
        <w:t>Көктеменің хош иісі-ай, көкіректен күй ырғар,</w:t>
        <w:br/>
        <w:t>Көзіме оттай басылады қаптап өрген сиырлар!</w:t>
        <w:br/>
        <w:t>Қараша үйлер көк адырға көшіп келіп қоныпты,</w:t>
        <w:br/>
        <w:t>Ақ әжемді көрмегелі ұзақ уақыт болыпты.</w:t>
        <w:br/>
        <w:t>Құлыншақ боп кісінеп те, құстай ұштым қиырда!</w:t>
        <w:br/>
        <w:t>Әжем үйде, бапам қазір жүрген шығар сиырда.</w:t>
        <w:br/>
        <w:t>Шешейлер де жүгірер-ау көрген жерде алаң боп:</w:t>
        <w:br/>
        <w:t>«Тұр, би кемпір, тойың жаса, балаң келді! Балаң!» -- деп.</w:t>
        <w:br/>
        <w:t>Бірақ әжем тұра алмады, көрмеді сол ақ таңды,</w:t>
        <w:br/>
        <w:t>Көк миялы төбе болып, көзін жұмып жатқан-ды.</w:t>
        <w:br/>
        <w:t>Ей, өмір-ай, неге ертерек есігіңді қапсырдың?!</w:t>
        <w:br/>
        <w:t>«Ақылестің қызығын көр, қарағымды тапсырдым!» --</w:t>
        <w:br/>
        <w:t>-222-</w:t>
        <w:br/>
        <w:t>Тастамасам, жер сыпырып жанармен,</w:t>
        <w:br/>
        <w:t>Жайшылықта өзімді адам санар мен</w:t>
        <w:br/>
        <w:t>Тоқ көңілді кездескенде түлкімен -</w:t>
        <w:br/>
        <w:t>Тонға оранған галстукті күлкімен:</w:t>
        <w:br/>
        <w:t>Үстімдегі тұрмыс-тағдыр мүлкінен</w:t>
        <w:br/>
        <w:t>Жаным жасап, қылмыстыдай қысылып,</w:t>
        <w:br/>
        <w:t>Салым түсіп, салбырап құр қалар ма ем?!</w:t>
        <w:br/>
        <w:t>Ұра берсең, өледі деп Құдай да,</w:t>
        <w:br/>
        <w:t>Жаза берсем, мен де байып алар ма ем?!</w:t>
        <w:br/>
        <w:t>Маңдайымнан жағып Мансап жұлдызын,</w:t>
        <w:br/>
        <w:t>Ат-көлігін асфальт жолға салар ма ем?!</w:t>
        <w:br/>
        <w:t>..Маңайлаған маңдайымды қасқайтып,</w:t>
        <w:br/>
        <w:t>«Мыңмен жалғыз алысам» деп тәс қайтып,</w:t>
        <w:br/>
        <w:t>Өлең, сені қойып, тастап кетіп ем,</w:t>
        <w:br/>
        <w:t>Азабыңа тойып тастап кетіп ем!</w:t>
        <w:br/>
        <w:t>Обалынды қойған жандар шалқайып,</w:t>
        <w:br/>
        <w:t>Рақатыңа тойған жандар марқайып,</w:t>
        <w:br/>
        <w:t>Жылы суға малып күнде қос қолын,</w:t>
        <w:br/>
        <w:t>Мал тапқанда жатып алып жантайып,</w:t>
        <w:br/>
        <w:t>Таң атысы, күн батысы мен байғұс,</w:t>
        <w:br/>
        <w:t>Бастағы ерік кетпесіне болмай күш,</w:t>
        <w:br/>
        <w:t>Қысылғанда қымыран іріп қырсықтай,</w:t>
        <w:br/>
        <w:t>Шыр да бітпей,</w:t>
      </w:r>
    </w:p>
    <w:p>
      <w:r>
        <w:t>Шырайым да бір шықпай,</w:t>
        <w:br/>
        <w:t>Жүн иіріп шыр айналған ұршықтай,</w:t>
        <w:br/>
        <w:t>Аткөпір боп асып жатқан шегінен</w:t>
        <w:br/>
        <w:t>Мекеменің арбасына жегілем!</w:t>
        <w:br/>
        <w:t>Қара жаяу дүрсіндікпен тартысып,</w:t>
        <w:br/>
        <w:t>Қара мақпал самайыма қар түсіп,</w:t>
        <w:br/>
        <w:t>Мігір таппай, жаным бақпай жантайып,</w:t>
        <w:br/>
        <w:t>Мезгілінен бұрын және қартайып,</w:t>
        <w:br/>
        <w:t>Бұлбұл ұшып «сауық-сайран Күйтөбе».</w:t>
        <w:br/>
        <w:t>Жүк түсіріп жүрек пенен жүйкеге,</w:t>
        <w:br/>
        <w:t>Азабымды артып көңіл күйіне,</w:t>
        <w:br/>
        <w:t>Қырық бесте аман қайтқан солдаттай</w:t>
        <w:br/>
        <w:t>Ораламын от басына -- үйіме!</w:t>
        <w:br/>
        <w:t>Өлең, сені тастап, қойып кетіп ем,</w:t>
        <w:br/>
        <w:t>Қолға қалам ұстамауға бекіп ем!</w:t>
        <w:br/>
        <w:t>Сонда да сен: табаң ба әлде мазақ па,</w:t>
        <w:br/>
        <w:t>Менсіз де ақын аз болғандай қазақта,</w:t>
        <w:br/>
        <w:t>-2227-</w:t>
        <w:br/>
        <w:t>Әдебиет дариясына қайық сап,</w:t>
        <w:br/>
        <w:t>Қасымдарды, Тютчевтерді жайып сап!</w:t>
        <w:br/>
        <w:t>Өлең оқып, арман ойлап, түлеп мың...</w:t>
        <w:br/>
        <w:t>Оныншыда отын жағып жүректің,</w:t>
        <w:br/>
        <w:t>Тобық аға отырушы ед толғанып,</w:t>
        <w:br/>
        <w:t>Бетін ашып Есениннің, Блоктың!</w:t>
        <w:br/>
        <w:t>Күн батарда...«қызықтан» сәл кеш қалып,</w:t>
        <w:br/>
        <w:t>Төбегөңнен қоңыр салқын төске алып,</w:t>
        <w:br/>
        <w:t>Жыр арқалап жас Өтежан жетеді,</w:t>
        <w:br/>
        <w:t>Поэзия кеші қызып кетеді...</w:t>
        <w:br/>
        <w:t>...Өткен жылдар елеп болып елегін,</w:t>
        <w:br/>
        <w:t>Жақсы мұрат жайып іште желегін,</w:t>
        <w:br/>
        <w:t>Міне, енді мектеп жақты бетке алып,</w:t>
        <w:br/>
        <w:t>Жарқамысты жалғыз кезіп келемін!</w:t>
        <w:br/>
        <w:t>Тула, жүрек, бізді де бір туды ана,</w:t>
        <w:br/>
        <w:t>Сол анамыз -- қүм бораған қу дала!</w:t>
        <w:br/>
        <w:t>Жалғыз терек ескі түрме алдында...</w:t>
        <w:br/>
        <w:t>Басқа емге қарасы жоқ талдың да.</w:t>
        <w:br/>
        <w:t>Сол баяғы мыжырайған тамдары,</w:t>
        <w:br/>
        <w:t>Сол баяғы ата кәсіп -- мал қамы..</w:t>
        <w:br/>
        <w:t>«Өз қолым тек өз аузыма жақын» дер</w:t>
        <w:br/>
        <w:t>Сол баяғы өзгермейтін әкімдер!</w:t>
        <w:br/>
        <w:t>Сол баяғы аңызақ жел тұр ұлып...</w:t>
        <w:br/>
        <w:t>Ұлы көштен қалған жұрттай жырылып.</w:t>
        <w:br/>
        <w:t>Жұбата алмай жүрегімді шошыған,</w:t>
        <w:br/>
        <w:t>Жадыма алдым, бес жыл бұрын осыдан,</w:t>
      </w:r>
    </w:p>
    <w:p>
      <w:r>
        <w:t>Алматыға бастағанда ой ізгі,</w:t>
        <w:br/>
        <w:t>Бірінші рет көргенімді пойызды.</w:t>
        <w:br/>
        <w:t>Мешеу ауыл балалары едік біз,</w:t>
        <w:br/>
        <w:t>Келешекке үміт артып келіппіз.</w:t>
        <w:br/>
        <w:t>Кенжеліктен шығу үшін талпынып,</w:t>
        <w:br/>
        <w:t>Кетеді үлкен қалаларға шарқ ұрып.</w:t>
        <w:br/>
        <w:t>Қайтып келіп тағы қайта мешеу бон,</w:t>
        <w:br/>
        <w:t>Қайран керуен қала берер кешеулеп...</w:t>
        <w:br/>
        <w:t>«Неткен мұнша селт етпейтін тіршілік!..»</w:t>
        <w:br/>
        <w:t>Өлең-торғай, -- қалдырмастан бір шыбық -</w:t>
        <w:br/>
        <w:t>Қатты жүдеп ғұмыр үшін текке өткен,</w:t>
        <w:br/>
        <w:t>Екеуіміз бір-ақ шықтық мектептен.</w:t>
        <w:br/>
        <w:t>-236-</w:t>
        <w:br/>
        <w:t>Ой, сұмдық-ай, сұмдық, сұмдық, сұмдық-ай,</w:t>
        <w:br/>
        <w:t>Ұнжырғамды тесіп өтіп ұңғыдай,</w:t>
        <w:br/>
        <w:t>Суық хабар есеңгіртті-ау жындыдай:</w:t>
        <w:br/>
        <w:t>«Тыныштық қыз шықты кеше тұрмысқа!» --</w:t>
        <w:br/>
        <w:t>Аспан құлап, астан-кестен сынды жай!</w:t>
        <w:br/>
        <w:t>«Есітіп суық хабарды-ай,</w:t>
        <w:br/>
        <w:t>Ес тұйыққа қкамалды-ай!</w:t>
        <w:br/>
        <w:t>Қожабайқызы Тыныштық</w:t>
        <w:br/>
        <w:t>Құртып бір кетті амалды-ай.</w:t>
        <w:br/>
        <w:t>Қиналдым ғой, жан Алла-ай,</w:t>
        <w:br/>
        <w:t>Жүрекке дауа таба алмай!..»</w:t>
        <w:br/>
        <w:t>Жүректің мен төгіп осы бұлағын,</w:t>
        <w:br/>
        <w:t>Жем құмына бауырым басып құладым!</w:t>
        <w:br/>
        <w:t>Айналайын Өзен-анам елжіреп,</w:t>
        <w:br/>
        <w:t>Ту сыртымнан аймалайды жел жібек.</w:t>
        <w:br/>
        <w:t>Махаббатың күнәсіз, пәк көз жасы</w:t>
        <w:br/>
        <w:t>Құмға сіңіп кетіп жатты мөлдіреп.</w:t>
        <w:br/>
        <w:t>Сәмсірер ме ем тірлігімнен мән кетіп? --</w:t>
        <w:br/>
        <w:t>Өксігімді өміршең қып, сәнді етіп,</w:t>
        <w:br/>
        <w:t>Өлең-торғай, сайрап тұрдың сен сонда</w:t>
        <w:br/>
        <w:t>Әр тамшының арасында әндетіп:</w:t>
        <w:br/>
        <w:t>«Жетті де жетпей жүрген бір хабарың,</w:t>
        <w:br/>
        <w:t>Жүзбеді, қыз Тыныштық, нұрға жаным.</w:t>
        <w:br/>
        <w:t>Жағада жалғыз өзім ұзақ жаттым,</w:t>
        <w:br/>
        <w:t>Ұзатып сағынышым тырналарын.</w:t>
        <w:br/>
        <w:t>Жаттым да дымқыл құмды жастанып тек,</w:t>
        <w:br/>
        <w:t>Көз жастан қайта тудым тас жарып кеп! -</w:t>
        <w:br/>
        <w:t>Не бақыт, не жамандық тілей алмай</w:t>
        <w:br/>
        <w:t>Қойнтаспай кеткен саған... басқалық боп!</w:t>
      </w:r>
    </w:p>
    <w:p>
      <w:r>
        <w:t>Түндігін көңілімнің түрдім де кең,</w:t>
        <w:br/>
        <w:t>Көктемге қайтып келдім жыр гүлдеген:</w:t>
        <w:br/>
        <w:t>«Дариға, қолым жетсе, несі арман?!» -- деп,</w:t>
        <w:br/>
        <w:t>Арманның жеткізбесін білдім де мен!..»</w:t>
        <w:br/>
        <w:t>Өлең-торғай, сен осылай әндетіп,</w:t>
        <w:br/>
        <w:t>Мәңгі арманмен өмірімді мәнді етіп,</w:t>
        <w:br/>
        <w:t>Жеттім аңсап құм Жарқамыс қияға,</w:t>
        <w:br/>
        <w:t>Мұғалім боп өзім ұшқан ұяма!</w:t>
        <w:br/>
        <w:t>У</w:t>
        <w:br/>
        <w:t>Бұл мектепте ақын Тобық, ақ Тобық</w:t>
        <w:br/>
        <w:t>Жүрген кеше басымызға бақ болып --</w:t>
        <w:br/>
        <w:t>х235-</w:t>
        <w:br/>
        <w:t>Бас почтала басым баққа бөленген!</w:t>
        <w:br/>
        <w:t>Өлеңменен арайлатып аң таңды,</w:t>
        <w:br/>
        <w:t>Келе қап ем... өзі де аң-таң боп қалды,</w:t>
        <w:br/>
        <w:t>Қартаң әйел:</w:t>
        <w:br/>
        <w:t>«Қандай бақыттысың!» -- деп,</w:t>
        <w:br/>
        <w:t>Беріп жатыр, беріп жатыр хаттарды!</w:t>
        <w:br/>
        <w:t>Беріп жатыр... өнім бе әлде түсім бе?</w:t>
        <w:br/>
        <w:t>Ала бердім... аңырған бір пішінде...</w:t>
        <w:br/>
        <w:t>Жиырма хат!</w:t>
        <w:br/>
        <w:t>Ашып көрсем, дариға-ай,</w:t>
        <w:br/>
        <w:t>Бір-бір сом бар әрқайсының ішінде!</w:t>
        <w:br/>
        <w:t>Интернатқа -- бір анаға телі боп,</w:t>
        <w:br/>
        <w:t>Он жыл бойы бірге жатып келіп ек.</w:t>
        <w:br/>
        <w:t>Қара нанын қуаныштың да қайғының</w:t>
        <w:br/>
        <w:t>Қақ жарып тек қара қылдай бөліп ек...</w:t>
        <w:br/>
        <w:t>Қайран достар, тағдырластар, жетімдер,</w:t>
        <w:br/>
        <w:t>Қайда жүрсе, ойлайлы екен мені көп!</w:t>
        <w:br/>
        <w:t>«Бір сомдарға» -- жүректерге көз салып,</w:t>
        <w:br/>
        <w:t>Әй, жыладым, жыладым-ай еніреп!</w:t>
        <w:br/>
        <w:t>Жиырма хат! Жиырма сом!..</w:t>
        <w:br/>
        <w:t>Мені көп</w:t>
        <w:br/>
        <w:t>Тебірентті-ау... ұмытылар жөні жоқ.</w:t>
        <w:br/>
        <w:t>Мын сом алсам, куанбаймын мен бүгін,</w:t>
        <w:br/>
        <w:t>Сол жиырма сом... -- жылай берем еңіреп!</w:t>
        <w:br/>
        <w:t>Кез елі ғой махаббат мол, кеңірек...</w:t>
        <w:br/>
        <w:t>«Махаббатым! Сүйіктім!» деп атаған</w:t>
        <w:br/>
        <w:t>Тыныштықтан күн құрғатпай хат алам.</w:t>
        <w:br/>
        <w:t>Шаршап, сірә, мен емеспін мойымақ,</w:t>
        <w:br/>
        <w:t>Шай мен нанға сылкия бір тойып ап,</w:t>
        <w:br/>
        <w:t>Шайдай ашық аспан шарлап шат әнім,</w:t>
        <w:br/>
        <w:t>«Тыныштық» деп өлен жазып жатамын.</w:t>
        <w:br/>
        <w:t>Өз-өзіме күбірлеп тіл қатамын,</w:t>
        <w:br/>
        <w:t>Алпақ-аппак қиял-ойға батамын.</w:t>
        <w:br/>
        <w:t>Қараңғылау қуыстағы төсекте</w:t>
        <w:br/>
        <w:t>Өлеңдетіп күңірентіп жатамын,</w:t>
      </w:r>
    </w:p>
    <w:p>
      <w:r>
        <w:t>Өзге өмірмен жоқ, ешкандай өшалтағым».</w:t>
        <w:br/>
        <w:t>Баласынлай бәрі де бір атанын</w:t>
        <w:br/>
        <w:t>Бөлмедегі құрбыларым, катарым.</w:t>
        <w:br/>
        <w:t>Жатып алып зар еңіретіп түбінде</w:t>
        <w:br/>
        <w:t>Жыр оқыған «қош!» деп білте шамына,</w:t>
        <w:br/>
        <w:t>Батырлықты жалау етіп жаныма -</w:t>
        <w:br/>
        <w:t>Балап көздің қарасы мен ағына,</w:t>
        <w:br/>
        <w:t>Аттанып ем... жол басталып жүректен,</w:t>
        <w:br/>
        <w:t>Ақша бұлттың самғап арғы жағына!</w:t>
        <w:br/>
        <w:t>Маңдайымның соры Ма әлде бағы ма --</w:t>
        <w:br/>
        <w:t>Тойынған соң интернаттың нанына,</w:t>
        <w:br/>
        <w:t>Бір күдірет кіріп алып кеудеге,</w:t>
        <w:br/>
        <w:t>Судай сіңіп сүйегіме, қаныма,</w:t>
        <w:br/>
        <w:t>Ай астының мініп алтын тағына,</w:t>
        <w:br/>
        <w:t>Күн астына құрса да өзі патшалық,</w:t>
        <w:br/>
        <w:t>Қамарларға күңіреніп хат жазып, --</w:t>
        <w:br/>
        <w:t>Кеудемнен бір сарқылмайтын ашып қүт,</w:t>
        <w:br/>
        <w:t>Кетті өзіне билеп алып ғашықтық!</w:t>
        <w:br/>
        <w:t>Айхай, жалған жарқ ете қап мұнардан,</w:t>
        <w:br/>
        <w:t>Айы жүзіп, дөңгеленіп Күн-арман,</w:t>
        <w:br/>
        <w:t>Алтын жапырақ жауып алтын шынардан,</w:t>
        <w:br/>
        <w:t>Жем жағалай желек жайып мың орман,</w:t>
        <w:br/>
        <w:t>Құмыр құстар құйқылжытып күндіз-түн,</w:t>
        <w:br/>
        <w:t>Құм Жарқамыс шығып бір шер құмардан,</w:t>
        <w:br/>
        <w:t>Жұлдыздары жымың қағып ақ аспан,</w:t>
        <w:br/>
        <w:t>Бұлт көшіріп таулар көкпен таласқан,</w:t>
        <w:br/>
        <w:t>Әндетіп жел, жасыл құрак, бал бұлақ,</w:t>
        <w:br/>
        <w:t>Өрім гүлдер өрттей жанып албырап,</w:t>
        <w:br/>
        <w:t>Өлеңдетіп өзен-сулар өр үнді... -</w:t>
        <w:br/>
        <w:t>Бәрі мекен етіп жүрек төрімді,</w:t>
        <w:br/>
        <w:t>Бір класта бірге оқитын өзіммен</w:t>
        <w:br/>
        <w:t>Бүлдіршін қыз Тыныштық боп көрінді!</w:t>
        <w:br/>
        <w:t>Ш</w:t>
        <w:br/>
        <w:t>Көк аспандай болып көңіл еңселі,</w:t>
        <w:br/>
        <w:t>Өлең, сонда бастап кеттім мен сені.</w:t>
        <w:br/>
        <w:t>Аңқылдап тек аппақ сырын ақтарған</w:t>
        <w:br/>
        <w:t>Ақын болсам деген іште жатты арман!..</w:t>
        <w:br/>
        <w:t>Аппақ сырды ақ қағазға түсіріп,</w:t>
        <w:br/>
        <w:t>Жібереміз үшбу хатпен ұшырып...</w:t>
        <w:br/>
        <w:t>Қараңғыда, Сиырсалған құмында,</w:t>
        <w:br/>
        <w:t>Тұрушы едік қып-қызыл боп, қысылып...</w:t>
        <w:br/>
        <w:t>Қайдасыңдар, махаббаттар ұялшақ:</w:t>
        <w:br/>
        <w:t>- 230-</w:t>
        <w:br/>
        <w:t>Түн жамылып келген бейне бір бұзық,</w:t>
      </w:r>
    </w:p>
    <w:p>
      <w:r>
        <w:t>Шырт үйқыдан жұлып алып тұрғызып,</w:t>
        <w:br/>
        <w:t>Шам жақтырып... столыма шақырып,</w:t>
        <w:br/>
        <w:t>Шымшытырық ойларға ылғи батырып,</w:t>
        <w:br/>
        <w:t>Есерсоқ қып, есірік қып, жынды қып,</w:t>
        <w:br/>
        <w:t>Шындық болып жүрегімде шыңғырып,</w:t>
        <w:br/>
        <w:t>Менсіз де ақын аз болғандай қазақта,</w:t>
        <w:br/>
        <w:t>Өмірімді салып келдің азапқа!</w:t>
        <w:br/>
        <w:t>Өлең, сені қойып, тастап кетіп ем,</w:t>
        <w:br/>
        <w:t>Азабыңа тойып тастап кетіп ем.</w:t>
        <w:br/>
        <w:t>Бірінші бөлім</w:t>
        <w:br/>
        <w:t>1</w:t>
        <w:br/>
        <w:t>Бір күркенің жалғызы едім, жетім ем,</w:t>
        <w:br/>
        <w:t>Қам көңілге сені дауа -- етіп Ем:</w:t>
        <w:br/>
        <w:t>Еһ, «Батырлар жырын» оқып беретін</w:t>
        <w:br/>
        <w:t>Бала қайда енді-енді асқан жетіден?!</w:t>
        <w:br/>
        <w:t>Көз алдымда, көз алдымда бүгін де:</w:t>
        <w:br/>
        <w:t>Жатып алып жетілік шам түбінде,</w:t>
        <w:br/>
        <w:t>Жесірлердің көзінен жас парлатып,</w:t>
        <w:br/>
        <w:t>Кетті бір кез «Қобыландыны» зарлатып:</w:t>
        <w:br/>
        <w:t>«...Бұлтың келді, өзің жоқ,</w:t>
        <w:br/>
        <w:t>Жалғызым барда көңілім тоқ.</w:t>
        <w:br/>
        <w:t>Шырағым, сенен айрылып,</w:t>
        <w:br/>
        <w:t>Табаныма тиді шоқ...».</w:t>
        <w:br/>
        <w:t>Құйттай бала қабағына қан қатып,</w:t>
        <w:br/>
        <w:t>Оқи берді күңірентіп, зарлатып...</w:t>
        <w:br/>
        <w:t>Жесір ана, жетім кемпір, жарғақ шал</w:t>
        <w:br/>
        <w:t>Күйзелуде көзден жасын парлатыш</w:t>
        <w:br/>
        <w:t>Алтын жеңгем, Қаным әже, Қарт бабам...</w:t>
        <w:br/>
        <w:t>Тауқымет жоқ бұлар-нар боп тартпаған,</w:t>
        <w:br/>
        <w:t>Бейнеті жоқ белуардан батпаған.</w:t>
        <w:br/>
        <w:t>Сонда да бір «қабақ шыту» айтпаған</w:t>
        <w:br/>
        <w:t>Жандар слі-ау...</w:t>
        <w:br/>
        <w:t>Жалғызлары қайтпаған!</w:t>
        <w:br/>
        <w:t>«Бір кісідей көр-азапқа төзіп ек!</w:t>
        <w:br/>
        <w:t>Жыр айтқандай «бұлты келді, өзі жоқ»,</w:t>
        <w:br/>
        <w:t>Жар орнына қара қағаз алдым ғой,</w:t>
        <w:br/>
        <w:t>Қара маңдай қасқа болып қалдым ғой!</w:t>
        <w:br/>
        <w:t>Тасанжанды көрем түсте әрдайым», --</w:t>
        <w:br/>
        <w:t>Деп Алуа түйгіштейді маңдайын.</w:t>
        <w:br/>
        <w:t>т.098-</w:t>
        <w:br/>
        <w:t>Ақ Айдарбек ақындықты ұғады,</w:t>
        <w:br/>
        <w:t>Боксерлікте бір-ақ ұрып жығады.</w:t>
        <w:br/>
        <w:t>«Теміржолшы шырайлымен» Жорабай</w:t>
        <w:br/>
        <w:t>«Туған елді шыр айналып» шығады!</w:t>
        <w:br/>
        <w:t>Өтегенжан ұнатады бұққанды,</w:t>
        <w:br/>
        <w:t>Ал Әлібек -- тілдің бізін сұққанды.</w:t>
        <w:br/>
        <w:t>Рымғали өңеш жыртып мақтайды</w:t>
        <w:br/>
        <w:t>Өзі де аспан Абай менен Мұхтарды,</w:t>
        <w:br/>
        <w:t>Есбол кейде аздап-мұздап жұтқанды...</w:t>
        <w:br/>
        <w:t>Шахтер Өтен жер астынан шыққан-ды...</w:t>
        <w:br/>
        <w:t>Бала Тоқаш бар аңсары -- күйтабақ,</w:t>
        <w:br/>
        <w:t>Ақын Тұрар бұйра бұлтын ұйпалап...</w:t>
        <w:br/>
        <w:t>Бой жағы да, ой жағы да биік-ақ, -</w:t>
        <w:br/>
        <w:t>Шекспирді қарсы алдына жиып ап,</w:t>
      </w:r>
    </w:p>
    <w:p>
      <w:r>
        <w:t>Түйір қантпен бір шайнекті түгесіп,</w:t>
        <w:br/>
        <w:t>Мұқан отыр Қапалдағы күйі қап.</w:t>
        <w:br/>
        <w:t>Қарап кейде қалушы едім таң бүған:</w:t>
        <w:br/>
        <w:t>«Қағазында «... қап-қара түн қалғыған.</w:t>
        <w:br/>
        <w:t>Қара түнде қанжар тығып қойнына,</w:t>
        <w:br/>
        <w:t>Адам -- жауыз бірін бірі аңдыған!..»</w:t>
        <w:br/>
        <w:t>Қызық еді-ау қапалдық сол қапашы,</w:t>
        <w:br/>
        <w:t>Қызы бар-тын атастырған бапасы.</w:t>
        <w:br/>
        <w:t>Қыз бір күні тұрмыс құрып басқамен,</w:t>
        <w:br/>
        <w:t>Қайран достың ұлғайды шер-жапасы!</w:t>
        <w:br/>
        <w:t>Көмек қайда көңілі қара зарлыға?</w:t>
        <w:br/>
        <w:t>Никольск базарына барды да,</w:t>
        <w:br/>
        <w:t>Бір жарты әкеп, бір-ақ жұтып тауысты,</w:t>
        <w:br/>
        <w:t>Тауысты да, ақылынан ауысты!..</w:t>
        <w:br/>
        <w:t>Баласындай бәрі де бір атаның</w:t>
        <w:br/>
        <w:t>Курстастар -- құрбыларым, қатарым!</w:t>
        <w:br/>
        <w:t>Жылы сөзі жел бітіріп солардың,</w:t>
        <w:br/>
        <w:t>Шығып еді-ау ақын деген атағым.</w:t>
        <w:br/>
        <w:t>Жетім тайлақ сол ортада шыққан «нар»,</w:t>
        <w:br/>
        <w:t>Қандай жақсы тілектес бар, құптар бар!</w:t>
        <w:br/>
        <w:t>«Кішкентай бір Абайымыз» деп сонда,</w:t>
        <w:br/>
        <w:t>Үлкейтетін Рымғали, Мұхтарлар...</w:t>
        <w:br/>
        <w:t>Мұхтарлардың сол «кішкентай Абайы»,</w:t>
        <w:br/>
        <w:t>Төбесінен төніп бұлттар қалайы,</w:t>
        <w:br/>
        <w:t>Қан қақсап бір қалатынын кім білген</w:t>
        <w:br/>
        <w:t>Ауылға кеп болмай жолы, талайы?!</w:t>
        <w:br/>
        <w:t>-234-</w:t>
        <w:br/>
        <w:t>Осылай деп, айырылып «ұстамнан»,</w:t>
        <w:br/>
        <w:t>ЗавРайОНО -- жақсылыққа құштар жан --</w:t>
        <w:br/>
        <w:t>Жетпісбаев қоймай жүріп,</w:t>
        <w:br/>
        <w:t>Үш айлық</w:t>
        <w:br/>
        <w:t>Паспорт алып берді бастық Спаннан!</w:t>
        <w:br/>
        <w:t>«Ағатай-ай, азаматсың неткен сен!» --</w:t>
        <w:br/>
        <w:t>Аспан бойлай көтеріліп кетті еңсем...</w:t>
        <w:br/>
        <w:t>Интернатта бірге жатқан балалар</w:t>
        <w:br/>
        <w:t>«Өйтіп-бүйтіп» жинап берді сексен сом!..</w:t>
        <w:br/>
        <w:t>Әкемді ойлап... күйлер кеткем әбігер,</w:t>
        <w:br/>
        <w:t>Арманым ғой дертті емдеуші дәрігер!</w:t>
        <w:br/>
        <w:t>Жоқ өзіннен жасыратын сырым ла:</w:t>
        <w:br/>
        <w:t>«Бауырым-ай, қайғы бар ғой жырыңда,</w:t>
        <w:br/>
        <w:t>Көзіңде бір мөлдір, терең мұң бар ғой,</w:t>
        <w:br/>
        <w:t>Ақынсың сен!» -- дейтін Тобық бұрын да.</w:t>
        <w:br/>
        <w:t>Тобық ағай сол сөзді айтып тағы да,</w:t>
        <w:br/>
        <w:t>Маңдайымның соры ма әлде бағы ма,</w:t>
        <w:br/>
        <w:t>Шешімімді өзгерттім де аз күнде,</w:t>
        <w:br/>
        <w:t>Міне, енді жүріп барам ҚазМУ-ге!</w:t>
        <w:br/>
        <w:t>Жарқамыстан шығарып сал таңертең!</w:t>
        <w:br/>
        <w:t>Жүрегіңнен шығарма тек, ақ еркем!</w:t>
        <w:br/>
        <w:t>Саған деген сезімімнің жоқ шегі,</w:t>
        <w:br/>
        <w:t>Сүйдім сені, сені, сені, тек сені!</w:t>
      </w:r>
    </w:p>
    <w:p>
      <w:r>
        <w:t>Ақ махаббат жүргей бізге жол сілтеп,</w:t>
        <w:br/>
        <w:t>Ажал ғана ажыратар болсын тек!...»</w:t>
        <w:br/>
        <w:t>Осыны айтып, Өлен, бастап кетіп ем,</w:t>
        <w:br/>
        <w:t>Аңыратып Алматыға жетіп ем!</w:t>
        <w:br/>
        <w:t>ІҮ</w:t>
        <w:br/>
        <w:t>Бірде тоқ, боп, бірле аш боп, жарымай</w:t>
        <w:br/>
        <w:t>Күнелтсек те, сағынышым -- сары май!</w:t>
        <w:br/>
        <w:t>Қайран біздің студенттік жылдар-ай,</w:t>
        <w:br/>
        <w:t>Өмір еді әрі жарлы, әрі бай.</w:t>
        <w:br/>
        <w:t>Кетіппін-ау, ес-дертімнен жыр қалмай,</w:t>
        <w:br/>
        <w:t>Бес жылда мен ЖенПИ&lt;-ге де бір бармай.</w:t>
        <w:br/>
        <w:t>«Махаббатым! Сүйіктім!» деп атаған</w:t>
        <w:br/>
        <w:t>Хат аламын -- Тыныштықтан хат алам!</w:t>
        <w:br/>
        <w:t>Жата қалып жауап жазып өлеңмен,</w:t>
        <w:br/>
        <w:t>Жан сөзімді ақ қағазға төгем мен!</w:t>
        <w:br/>
        <w:t>Кетпейді естен, кетпейді естен сол бір сәт</w:t>
        <w:br/>
        <w:t>- 232-</w:t>
        <w:br/>
        <w:t>Жүлдесе де күй-тұрмысым, күтімім,</w:t>
        <w:br/>
        <w:t>Жүрегімнің лүпілін-ай, лүпілін!</w:t>
        <w:br/>
        <w:t>Замандардан келе жатқан ықылым</w:t>
        <w:br/>
        <w:t>Осы екен ғой, осы екен ғой, жарықтық,</w:t>
        <w:br/>
        <w:t>Түтетуің өлмес өмір түтінін.</w:t>
        <w:br/>
        <w:t>Жаратқанға көп қой айтар шүкірім,</w:t>
        <w:br/>
        <w:t>Лүпілін-ай, жүрегімнің лүпілін!</w:t>
        <w:br/>
        <w:t>«Ей, ағайын, түкке де бір тұрмайтын</w:t>
        <w:br/>
        <w:t>Ұсақ-түйек пенделікке түкірің!» --</w:t>
        <w:br/>
        <w:t>Ар-намыстың арнап сөзін, үкімін,</w:t>
        <w:br/>
        <w:t>Тұрып алды айқай салып санамда</w:t>
        <w:br/>
        <w:t>Осы жыр боп бүкіл дауыс, бүкіл үн...</w:t>
        <w:br/>
        <w:t>Шындықты іздеп шыр-шыр етіп шақырған,</w:t>
        <w:br/>
        <w:t>Шығып тұрам алысқа да жақынға.</w:t>
        <w:br/>
        <w:t>Қайран газет -- туған аудан айнасы,</w:t>
        <w:br/>
        <w:t>Кеңге жүзер кеме ғой ол ақынға.</w:t>
        <w:br/>
        <w:t>Арлы сөздің салысып сен қырманын,</w:t>
        <w:br/>
        <w:t>Өлең, сонда қара сөзбен жырладың...</w:t>
        <w:br/>
        <w:t>Қарабайлар таңдамайды тақырып -</w:t>
        <w:br/>
        <w:t>Сан-цифрдың қазандарын сапырып,</w:t>
        <w:br/>
        <w:t>Толтырады толмай тұрған орынды</w:t>
        <w:br/>
        <w:t>«Тоғытып бір күнде тоқты-торымды»</w:t>
        <w:br/>
        <w:t>Мен бұл жаққа келген жоқпын қой баға,</w:t>
        <w:br/>
        <w:t>Сауық құмар сайранға да, тойға да.</w:t>
        <w:br/>
        <w:t>«Ой, бауырымдап» Міржақып тұр миымда:</w:t>
        <w:br/>
        <w:t>«Оян, қазақ! Оян, дала! Ой... дала!..»</w:t>
        <w:br/>
        <w:t>Қаламымды қара сөзге жектім мен</w:t>
        <w:br/>
        <w:t>Қара өлеңнен қар боратар екпінмен!..</w:t>
        <w:br/>
        <w:t>Аңғалдық-ай қарамайтын әліне,</w:t>
        <w:br/>
        <w:t>Бір «құдайдың» қолында екен бәрі де:</w:t>
        <w:br/>
        <w:t>«Жақсылықты жазған жақсы асырып,</w:t>
      </w:r>
    </w:p>
    <w:p>
      <w:r>
        <w:t>Жамандықты қалу керек жасырып!..»</w:t>
        <w:br/>
        <w:t>Қара жырым, ашынып та басылып,</w:t>
        <w:br/>
        <w:t>Көзің нұры ағып түсті шашылып...</w:t>
        <w:br/>
        <w:t>Сонда сенің қабағыңннан күн шықпай,</w:t>
        <w:br/>
        <w:t>Қар қатты да, еркін даусың тұншықты-ай!..</w:t>
        <w:br/>
        <w:t>Тұншықтым мен... табылмай дерт дауасы -</w:t>
        <w:br/>
        <w:t>Буындырып түйе қора ауасы,</w:t>
        <w:br/>
        <w:t>Ажал келіп жатып алды іргемде!</w:t>
        <w:br/>
        <w:t>- 239-</w:t>
        <w:br/>
        <w:t>Арасында сойқан менен момынның,</w:t>
        <w:br/>
        <w:t>Арасында «шүкір» менен обырдың,</w:t>
        <w:br/>
        <w:t>Арасында өтірік пен шындықтың,</w:t>
        <w:br/>
        <w:t>Арасында пәктік пенен сұмдықтың,</w:t>
        <w:br/>
        <w:t>Арасында пысықай мен зияттың,</w:t>
        <w:br/>
        <w:t>Арасында арсыздық пен ұяттың</w:t>
        <w:br/>
        <w:t>Шегара жок, шегара жоқ, шегара!</w:t>
        <w:br/>
        <w:t>Көрер көзге көк пен жердей еді ара!</w:t>
        <w:br/>
        <w:t>Есесіне, елден ерек қонып бір:</w:t>
        <w:br/>
        <w:t>(Өкпемменен қабындым-ау өліп бір!)</w:t>
        <w:br/>
        <w:t>Басқа жұрттан бастықтардың үйлерін</w:t>
        <w:br/>
        <w:t>Биік дуал -- шегаралар бөліп тұр!</w:t>
        <w:br/>
        <w:t>Мансап жұмыртқаламаса тіл-жаққа,</w:t>
        <w:br/>
        <w:t>Қайран сөзің айналады қылжаққа.</w:t>
        <w:br/>
        <w:t>Ақын емес өлең жиған, ой куған,</w:t>
        <w:br/>
        <w:t>Ақпар қуған әкім керек бұл жаққа!..</w:t>
        <w:br/>
        <w:t>«Ақылдылар» соны ғана жағалап,</w:t>
        <w:br/>
        <w:t>Баласындай болса дағы «ағалап»,</w:t>
        <w:br/>
        <w:t>Көзге мақтап, былай шыға табалап,</w:t>
        <w:br/>
        <w:t>Әлдекімдер әлдекімге жалданып,</w:t>
        <w:br/>
        <w:t>Жүреді екен жақсыларды жалалап,</w:t>
        <w:br/>
        <w:t>«Жақтым күйе» арыздар боп абалап!</w:t>
        <w:br/>
        <w:t>Өлең, сонда жылап та алдың... жасырып,</w:t>
        <w:br/>
        <w:t>Мейманасы асқандарға ашынып.</w:t>
        <w:br/>
        <w:t>УІ</w:t>
        <w:br/>
        <w:t>Сені өлтіріп алмайын деп, Нәзігім,</w:t>
        <w:br/>
        <w:t>Қалмайын деп жүн жығылып, басылып...</w:t>
        <w:br/>
        <w:t>Күмбір-күмбір домбыраға күй келіп,</w:t>
        <w:br/>
        <w:t>Әке бағар жетім қызға үйленіп,</w:t>
        <w:br/>
        <w:t>Ап-аласа, асқақтаған таулар жоқ</w:t>
        <w:br/>
        <w:t>Ата қоныс өз алдына аудан боп,</w:t>
        <w:br/>
        <w:t>«Кентті жерге» көшіп келдім кеңселі,</w:t>
        <w:br/>
        <w:t>Өлтіріп құр алмайын деп мен сені.</w:t>
        <w:br/>
        <w:t>Бір баспаққа түйе қора сатып ап,</w:t>
        <w:br/>
        <w:t>Өз отыңды жағу неге татымақ”!</w:t>
        <w:br/>
        <w:t>Жаным, жаным -- шұғыла, түлге толы бақ,</w:t>
        <w:br/>
        <w:t>Жалғызымды -- ақ көкемді қолыма ап!</w:t>
      </w:r>
    </w:p>
    <w:p>
      <w:r>
        <w:t>Томашадай торғай едім қайғым бай,</w:t>
        <w:br/>
        <w:t>Балалы боп, төрт құбыламды сай қылды-ай!</w:t>
        <w:br/>
        <w:t>-988-</w:t>
        <w:br/>
        <w:t>Арды айналып өткендерге арқырап:</w:t>
        <w:br/>
        <w:t>«Әрбір үйде Ильич шамы жарқырап,</w:t>
        <w:br/>
        <w:t>Радио сайрап түр,</w:t>
        <w:br/>
        <w:t>Сүт бұлағы сарқырап.</w:t>
        <w:br/>
        <w:t>Тоңбайды ешкім қара тонсыз қалтырап...»</w:t>
        <w:br/>
        <w:t>Түсіп сді -- «ұят болды-ау» деп -- еңсем,</w:t>
        <w:br/>
        <w:t>Көтерілдің шыр-шыр етіп, Өлең, сен:</w:t>
        <w:br/>
        <w:t>«Болып бір шалғышы да, кочегар да! -</w:t>
        <w:br/>
        <w:t>Көсем де қара жұмыс жасағанда,</w:t>
        <w:br/>
        <w:t>Ұят бізге -- қоздырып бақталастық,</w:t>
        <w:br/>
        <w:t>Бастықтыққа қайғыру бас аманда!</w:t>
        <w:br/>
        <w:t>Комиссарлар құдайы</w:t>
        <w:br/>
        <w:t>) аш заманда</w:t>
        <w:br/>
        <w:t>Шаруа үйіне түсуден қашпағанда,</w:t>
        <w:br/>
        <w:t>Ұят бізге -- баспайтын төрешілдік</w:t>
        <w:br/>
        <w:t>Басқарманың төрінен басқаларға!</w:t>
        <w:br/>
        <w:t>Дастарханы дарқан боп түр күн бүгін...</w:t>
        <w:br/>
        <w:t>«Қолда бар, -- деп, -- билігім, мүмкіндігім»,</w:t>
        <w:br/>
        <w:t>Қонышынан ұяттың басып кейде,</w:t>
        <w:br/>
        <w:t>Ұят бізге -- ойлау да құлқын мұңын!</w:t>
        <w:br/>
        <w:t>Мініп жүріп тұрмыстың Тарлан атын,</w:t>
        <w:br/>
        <w:t>Мінез шықты «жаяусып» зарланатын.</w:t>
        <w:br/>
        <w:t>Ұят бізге -- ұяттан алыс тұру,</w:t>
        <w:br/>
        <w:t>Жарыстыру бәсеке жарқанатын!</w:t>
        <w:br/>
        <w:t>Жадына алмау Аяз би күйін ізгі</w:t>
        <w:br/>
        <w:t>Жарға жақсы керек-ті жиі бізді...</w:t>
        <w:br/>
        <w:t>Ұят -- «қазір баршылық, молшылық» деп,</w:t>
        <w:br/>
        <w:t>Музей ету мүлікпен үйімізді!</w:t>
        <w:br/>
        <w:t>Азамат деп, адам деп күй ақтарар</w:t>
        <w:br/>
        <w:t>Кісілікке кір-кіршік сияқты олар...</w:t>
      </w:r>
    </w:p>
    <w:p>
      <w:r>
        <w:t>Әй, ағайын, «әйелдік әлсіздіктер»</w:t>
        <w:br/>
        <w:t>Коммунистік қоғамға ұят болар!»</w:t>
        <w:br/>
        <w:t>«ұят болар»... --</w:t>
        <w:br/>
        <w:t>Уа, шындықты жырлаушым,</w:t>
        <w:br/>
        <w:t>Құлақта әлі шырылдаған тұр даусың.</w:t>
        <w:br/>
        <w:t>Жеке-бастық телефондар безектеп,</w:t>
        <w:br/>
        <w:t>Шырқыңды да бұзды-ау сонда кезектеп...</w:t>
        <w:br/>
        <w:t>Әлде шыны, әлде әзіл-оспағы,</w:t>
        <w:br/>
        <w:t>Ақыл айтты Әбдікамал дос тағы:</w:t>
        <w:br/>
        <w:t>- 245-</w:t>
        <w:br/>
        <w:t>-- «Редактор жатыр сізді шақырып!»</w:t>
        <w:br/>
        <w:t>Жетіп барсам -- коммунистер жиналған...</w:t>
        <w:br/>
        <w:t>Жерім осы Жамбылдайын қиналған!</w:t>
        <w:br/>
        <w:t>Жәкем бірақ «қиналды» ғой тең таппай,</w:t>
        <w:br/>
        <w:t>Мен қиналдым дауасызға ем таппай!</w:t>
        <w:br/>
        <w:t>Бастықтан соң өзі бастық, өзі пір</w:t>
        <w:br/>
        <w:t>Таңатардың таң атырмас сөзі тұр:</w:t>
        <w:br/>
        <w:t>«Өле алмай жүр өтіменен жыртылып,</w:t>
        <w:br/>
        <w:t>Брежневтің Жұлдыздарын күлкі қып!..»</w:t>
        <w:br/>
        <w:t>Сыпыра бір сықпыртуда ашы сын:</w:t>
        <w:br/>
        <w:t>«Маскара ғой... партияның башысын...»</w:t>
        <w:br/>
        <w:t>«Ливенцовка» тиіседі лепіріп...»</w:t>
        <w:br/>
        <w:t>«Ақынмын деп... тәбемізге секіріп!...»</w:t>
        <w:br/>
        <w:t>«Маған өлең шығарыпты жамандап!..»</w:t>
        <w:br/>
        <w:t>-.Аман-есен құтылдым-ау амалдап!..</w:t>
        <w:br/>
        <w:t>ІК</w:t>
        <w:br/>
        <w:t>Осып өтті бір найзағай төбемнен!</w:t>
        <w:br/>
        <w:t>Сонда сені тастап кеттім, Өлең, мен.</w:t>
        <w:br/>
        <w:t>Қодарлықтың қанжарларын тот баспай,</w:t>
        <w:br/>
        <w:t>Батырлығың қалған болса боққа аспай,</w:t>
        <w:br/>
        <w:t>Талақ етіп Тарғындықты ашынып,</w:t>
        <w:br/>
        <w:t>Мен қайтемін өзегіме шоқ баспай?!</w:t>
        <w:br/>
        <w:t>Дос дегенің жаудан бетер жатың боп,</w:t>
        <w:br/>
        <w:t>Өресіздік таңдайында татым жоқ -</w:t>
        <w:br/>
        <w:t>Өштескенін өсекпенен «атып жеп»,</w:t>
        <w:br/>
        <w:t>Өсер елдің жігіттерін танытпай,</w:t>
        <w:br/>
        <w:t>Бір-біріне жатса егер «қатын» деп,</w:t>
        <w:br/>
        <w:t>«Бұл тірлікпен өлең жазып, ақын боп,</w:t>
        <w:br/>
        <w:t>«Құлқы -- хайуан, ниеті -- айуан, беті -- адам</w:t>
        <w:br/>
        <w:t>Санасызға сарнағаннан не табам?!</w:t>
        <w:br/>
        <w:t>Өйтіп болған ақындығын ұрайын,</w:t>
        <w:br/>
        <w:t>Құтқара көр құлдығынан, Құдайым!</w:t>
        <w:br/>
        <w:t>Қарғыс атсын өйтіп жазған өлеңді!</w:t>
        <w:br/>
        <w:t>Енді өлсем де көрсетпеспін төбемді!» --</w:t>
        <w:br/>
        <w:t>Деп қарғанып, безіп, талақ етіп ем,</w:t>
        <w:br/>
        <w:t>Өлең, сені сонда тастап кетіп ем,</w:t>
        <w:br/>
        <w:t>Жүректегі жан бөпем ең, досым ең.</w:t>
        <w:br/>
        <w:t>«Жырлап кімді қарық қылам осы мен,</w:t>
        <w:br/>
        <w:t>5 Облпарткомның сол кездегі бірінші хатшысы.</w:t>
      </w:r>
    </w:p>
    <w:p>
      <w:r>
        <w:t>х247-</w:t>
        <w:br/>
        <w:t>«Сен ақынсың... күндіз-түні күшенбей</w:t>
        <w:br/>
        <w:t>Жыр жазасың, ақша деген пішендей.</w:t>
        <w:br/>
        <w:t>Жатпайсың ба жалын кезде жасырақ</w:t>
        <w:br/>
        <w:t>Өз үйіңде өзендейін тасып-ақ?</w:t>
        <w:br/>
        <w:t>Күнелтер ең жұмыс жасамасаң ла,</w:t>
        <w:br/>
        <w:t>Талантыңмен бала-шаға асырап.</w:t>
        <w:br/>
        <w:t>Ал біз байғұс, білесің ғой, қандаймыз -</w:t>
        <w:br/>
        <w:t>Жалақыға шыбын жанды жалдаймыз.</w:t>
        <w:br/>
        <w:t>Сен сияқты, өйткені, ақын емеспіз,</w:t>
        <w:br/>
        <w:t>Талантсызбыз -- өлең жаза алмаймыз.</w:t>
        <w:br/>
        <w:t>Сондықтан да ақ-қарасын байыпта:</w:t>
        <w:br/>
        <w:t>Қулық -- ескек жалдап арман -- қайыққа,</w:t>
        <w:br/>
        <w:t>Айлығы үлкен қызмет пен мансапқа</w:t>
        <w:br/>
        <w:t>Жету үшін жанымызды салсақ та,</w:t>
        <w:br/>
        <w:t>Біз секілді жай пендеге айып па,</w:t>
        <w:br/>
        <w:t>Із қалдырмай кетеміз ғой ғайыпқа!</w:t>
        <w:br/>
        <w:t>Ар-ұяттан ажырамас екі елі</w:t>
        <w:br/>
        <w:t>Таланттардың ондай тірлік не теңі?!</w:t>
        <w:br/>
        <w:t>Биік мансап бізге керек,</w:t>
        <w:br/>
        <w:t>Ал саған</w:t>
        <w:br/>
        <w:t>Ақын деген атағың да жетеді...» -</w:t>
        <w:br/>
        <w:t>Осыны айтты Әбдікамал дос тағы,</w:t>
        <w:br/>
        <w:t>Әлде шыны, әлде әзіл-оспағы?</w:t>
        <w:br/>
        <w:t>«Түтін салып» тұрған жолдас-жоралар:</w:t>
        <w:br/>
        <w:t>«Шынында да, дұрыс қой, -- деп қостады. -</w:t>
        <w:br/>
        <w:t>Қызмет істеп неге керек ақынға!</w:t>
        <w:br/>
        <w:t>Мүшелікке өтіп алдың жақында...</w:t>
        <w:br/>
        <w:t>Сені күткен келешек тұр алдыңда,</w:t>
        <w:br/>
        <w:t>Талантыңды газет үшін талдырма...</w:t>
        <w:br/>
        <w:t>Алматыға кетсейші тез... бұл жақты --</w:t>
        <w:br/>
        <w:t>Ақтөбені бізге сеніп қалдыр да!...»</w:t>
        <w:br/>
        <w:t>«Япырайлап», жауар бұлттай сөгіліп,</w:t>
        <w:br/>
        <w:t>Түніменен шықты асып-төгіліп</w:t>
        <w:br/>
        <w:t>Ашып кеткен айран-ашу сабасы,</w:t>
        <w:br/>
        <w:t>Ашындырып мазағы мен табасы!</w:t>
        <w:br/>
        <w:t>«Табаларын» табама сап қуырып,</w:t>
        <w:br/>
        <w:t>Таң атқанда күннің нұрын суырып,</w:t>
        <w:br/>
        <w:t>Қыс ызғары сезіліп күз демінен...</w:t>
        <w:br/>
        <w:t>Кеңсеге кеп, енді отыра беріп ем,</w:t>
        <w:br/>
        <w:t>Жұмыстарды тастардай бір жапырып...</w:t>
        <w:br/>
        <w:t>- 246-</w:t>
        <w:br/>
        <w:t>Пысықтықты пысқырмаймын мен тіптен.</w:t>
        <w:br/>
        <w:t>Мысық тілек мыстандықты жатым қып,</w:t>
        <w:br/>
        <w:t>Мысын құрту міндетім ғой ақындық.</w:t>
      </w:r>
    </w:p>
    <w:p>
      <w:r>
        <w:t>Ақын үшін мәрттік керек бүгінде,</w:t>
        <w:br/>
        <w:t>Ауырлай түс, арқалаған жүгім де!</w:t>
        <w:br/>
        <w:t>Шырылдатып жатса біреу, тұрам ба:</w:t>
        <w:br/>
        <w:t>«Шындық өзі-ақ жеңеді, -- деп, -- түбінде!»</w:t>
        <w:br/>
        <w:t>Бекер! Бекер!</w:t>
        <w:br/>
        <w:t>Сөзі ғой ол жалғанның -</w:t>
        <w:br/>
        <w:t>Ақиқатты құрбандыққа шалғанның!</w:t>
        <w:br/>
        <w:t>Осы жолда кетсін мейлі тас қаптап,</w:t>
        <w:br/>
        <w:t>Ойымда жоқ бұғынумен бас бақпақ.</w:t>
        <w:br/>
        <w:t>Тарғындарды пірім тұтып өспеп пе ем,</w:t>
        <w:br/>
        <w:t>Тасырлыққа қарсы шығам асқақтап!</w:t>
        <w:br/>
        <w:t>Астамсыған ханға бермей сәлемді,</w:t>
        <w:br/>
        <w:t>Төгем дастан -- алдыма алып әлемді!</w:t>
        <w:br/>
        <w:t>Көзімнен бір атқанша таң арайлы</w:t>
        <w:br/>
        <w:t>Қалам-тұлпар ілесе алса, жарайды.</w:t>
        <w:br/>
        <w:t>«Бұл не жазып жатыр екен?» дегендей,</w:t>
        <w:br/>
        <w:t>Көртышқандар көзін сүзіп қарайды.</w:t>
        <w:br/>
        <w:t>ҮШІ</w:t>
        <w:br/>
        <w:t>Өлең-торғай, өлтірмеймін мен сені,</w:t>
        <w:br/>
        <w:t>Егер биік ұстай алсам еңсені.</w:t>
        <w:br/>
        <w:t>Керек емес көнбістіктер көз жасы,</w:t>
        <w:br/>
        <w:t>Өлерменге өзекті сөз -- өз басы.</w:t>
        <w:br/>
        <w:t>«Өз басына» бармақтайын бақ бергін! --</w:t>
        <w:br/>
        <w:t>Өр қақпасын айқара ашып обкомның,</w:t>
        <w:br/>
        <w:t>Өгіз-фургон уылдырық, ет... тасып,</w:t>
        <w:br/>
        <w:t>Қара сүлік қара «Волга» кетті асып -</w:t>
        <w:br/>
        <w:t>Қарғалыға қарыштатып жол алды...</w:t>
        <w:br/>
        <w:t>Қара шаруа бұқарадан оларды</w:t>
        <w:br/>
        <w:t>Саяжайлар -</w:t>
        <w:br/>
        <w:t>Көк орманды талдармен,</w:t>
        <w:br/>
        <w:t>Салтанатты столдармен, залдармен...</w:t>
        <w:br/>
        <w:t>Салтанатқа аузы-мұрны толып бір,</w:t>
        <w:br/>
        <w:t>Шегаралар, шегаралар бөліп түр!</w:t>
        <w:br/>
        <w:t>Жатып -- жастық, тұрып -- жүмсақ төсек боп,</w:t>
        <w:br/>
        <w:t>Көлгірліктер нан табады көсектеп.</w:t>
        <w:br/>
        <w:t>Айналайын Аяз бидің салты қан,</w:t>
        <w:br/>
        <w:t>-244-</w:t>
        <w:br/>
        <w:t>Тыншымастан өлеңдетер ой толғай,</w:t>
        <w:br/>
        <w:t>Тыныштықтың жыршысы ғой бозторғай.</w:t>
        <w:br/>
        <w:t>Бармақтай боп сонысымен дүр еді,</w:t>
        <w:br/>
        <w:t>Айқай-шуды көтермейді жүрегі,</w:t>
        <w:br/>
        <w:t>Жамандықтар жүрген жерден безініп,</w:t>
        <w:br/>
        <w:t>Жақсылықтар бар жерде өмір сүреді.</w:t>
        <w:br/>
        <w:t>Мен де, міне, бір ғажайып пішінде,</w:t>
        <w:br/>
        <w:t>Бозторғай боп өңімде де түсімде,</w:t>
        <w:br/>
        <w:t>Өлеңдетіп өмір сүре бастадым</w:t>
        <w:br/>
        <w:t>Бозала таң... боз бояулар ішінде.</w:t>
      </w:r>
    </w:p>
    <w:p>
      <w:r>
        <w:t>Бірде тағы жүрегімнен құс түлеп,</w:t>
        <w:br/>
        <w:t>Алматыға кетті қызылізші боп.</w:t>
        <w:br/>
        <w:t>Ақ қағазға төгіп жазған көз нұрын --</w:t>
        <w:br/>
        <w:t>Бәйгеде бір озып келіп боз жырым:</w:t>
        <w:br/>
        <w:t>Өзағаңның:? өзінен ап шыққанмын</w:t>
        <w:br/>
        <w:t>Диялом мен бас мүсінін Мұхтардың.</w:t>
        <w:br/>
        <w:t>Жүрегімді қойған мұнша лапыл ғып,</w:t>
        <w:br/>
        <w:t>Азабың да жақсы екен ғой, ақындық!</w:t>
        <w:br/>
        <w:t>Аздан кейін құйылып сол тасқа жыр,</w:t>
        <w:br/>
        <w:t>Жарқ еткізді «Лениншіл жасқа» бір</w:t>
        <w:br/>
        <w:t>Актілеумен Әкімқұлов Еркінбай.</w:t>
        <w:br/>
        <w:t>Әй, серпілді-ай, жел-көңілім желпінді-ай!</w:t>
        <w:br/>
        <w:t>Желпіндім де (желдеп кетер қырсықпын),</w:t>
        <w:br/>
        <w:t>Көшімді артып Ақтөбеден бір шықтым.</w:t>
        <w:br/>
        <w:t>ҮП</w:t>
        <w:br/>
        <w:t>Көкірегім ашылмаған толы кен,</w:t>
        <w:br/>
        <w:t>Жүріп жаттым «Коммунизм жолымен».</w:t>
        <w:br/>
        <w:t>Никита айтқан коммунизм қашықтап,</w:t>
        <w:br/>
        <w:t>Қар жауып түр қара жерді басып сап.</w:t>
        <w:br/>
        <w:t>Құбыламды жылда қырық құбылтып,</w:t>
        <w:br/>
        <w:t>Үбір-шүбір үй ішімді шұбыртып,</w:t>
        <w:br/>
        <w:t>Бірде жанып, кейде түсіп бүрсеңге,</w:t>
        <w:br/>
        <w:t>Көше өзгертіп -- көшіп-қонып жүрсем де,</w:t>
        <w:br/>
        <w:t>Өлең-торғай, өміріме ырза жан,</w:t>
        <w:br/>
        <w:t>Бір қуыста жатып алып жыр жазам.</w:t>
        <w:br/>
        <w:t>Есі-дерті дүние болып ентіккен</w:t>
        <w:br/>
        <w:t>3 Өзбекәлі Жәнібек -- сол кезде Қазақстан ЛКСОСМ Орталық</w:t>
        <w:br/>
        <w:t>Комитетінің бірінші секретары.</w:t>
        <w:br/>
        <w:t>4 Облыстық газет.</w:t>
        <w:br/>
        <w:t>-243-</w:t>
        <w:br/>
        <w:t>Бүксік пиғыл бықсық түтін қоса ма?</w:t>
        <w:br/>
        <w:t>Бүлінуден аман ба екен осы ауа?!</w:t>
        <w:br/>
        <w:t>Түнде кілең ауа жетпей басылып...</w:t>
        <w:br/>
        <w:t>Қызметке келем күндіз асығып...</w:t>
        <w:br/>
        <w:t>Келер жылы көшіп, Өлең, жаңа үйге,</w:t>
        <w:br/>
        <w:t>Жарқ етті ғой көзің күндей ашылып.</w:t>
        <w:br/>
        <w:t>Бақ диірменін үйіргендер ұршықша,</w:t>
        <w:br/>
        <w:t>Ашы дейді бұлттан кенет күн шықса.</w:t>
        <w:br/>
        <w:t>Білер еді-ау жарық қадірін</w:t>
        <w:br/>
        <w:t>Бір жұтым,</w:t>
        <w:br/>
        <w:t>Бір-ақ жұтым ауа жетпей түншықса!</w:t>
        <w:br/>
        <w:t>Өліп едім... өлеңім де тұншығып...</w:t>
        <w:br/>
        <w:t>Жақсы екенсің, Жарық дүние-ай, тіршілік.</w:t>
        <w:br/>
        <w:t>Аумай еңді тұра берші осылай --</w:t>
        <w:br/>
        <w:t>Аспанымнан Айың туып, Күн шығып.</w:t>
        <w:br/>
        <w:t>Енді ғана кенелдім ғой, Кеңшілік,</w:t>
        <w:br/>
        <w:t>Ертектегі Ер Төстік боп мен шығып...</w:t>
        <w:br/>
        <w:t>Ертең біз де осынау ұлы Жарықты</w:t>
      </w:r>
    </w:p>
    <w:p>
      <w:r>
        <w:t>Ұрпақтарға қалдырамыз енші қып.</w:t>
        <w:br/>
        <w:t>Өмірім де, көңілім де шат енді,</w:t>
        <w:br/>
        <w:t>Өтті-ау түндер үрейлі де катерлі...</w:t>
        <w:br/>
        <w:t>...Жарым бірде ойыншықтар дүкенінен</w:t>
        <w:br/>
        <w:t>Бір әдемі торғай сатып әкелді.</w:t>
        <w:br/>
        <w:t>Құйқылжыған құстары жоқ бұл жердің,</w:t>
        <w:br/>
        <w:t>«Қүйттайыма» «жан бітіріп, тіл бердім» -</w:t>
        <w:br/>
        <w:t>Арасына қондырдым да апарып</w:t>
        <w:br/>
        <w:t>Құмырадағы алаулаған гүлдердің.</w:t>
        <w:br/>
        <w:t>Елең-алаң енеді үйге нұрын ап,</w:t>
        <w:br/>
        <w:t>Бозамық боп терезелер бір уақ.</w:t>
        <w:br/>
        <w:t>«Бозторғайға» қараймын да отырам,</w:t>
        <w:br/>
        <w:t>Қашанғымша бозала таңнан тұрып ап.</w:t>
        <w:br/>
        <w:t>Өзімше мен ашқандаймын бір «ырыс»:</w:t>
        <w:br/>
        <w:t>Күн шыққан соң болсын қайдан кідіріс --</w:t>
        <w:br/>
        <w:t>Алау-жалын арасында әндеткен</w:t>
        <w:br/>
        <w:t>Бозым бейне тірі құс-ау, тірі құс!</w:t>
        <w:br/>
        <w:t>Бұлқынып кеп жүректе бір тулайды ой:</w:t>
        <w:br/>
        <w:t>«Құмыры жоқ қызыл гүлдер қурай ғой!»</w:t>
        <w:br/>
        <w:t>Боз өңді боп жүргесін бе өзім де,</w:t>
        <w:br/>
        <w:t>Бозінген бір мұң жатушы ед сөзімде...</w:t>
        <w:br/>
        <w:t>а 24</w:t>
        <w:br/>
        <w:t>Бозжусанды бозаң белдер, боздала...</w:t>
        <w:br/>
        <w:t>Тұрып алды боз бояу боп көзімде...</w:t>
        <w:br/>
        <w:t>Содан бастап өңімде де түсімде,</w:t>
        <w:br/>
        <w:t>Бір ғажайып ұйқылы-ояу пішінде</w:t>
        <w:br/>
        <w:t>Бозбалалық бозаң белде боз кешіп,</w:t>
        <w:br/>
        <w:t>Жүрдім кілең боз бояулар ішінде.</w:t>
        <w:br/>
        <w:t>От кешуден оралуын үй күтіп...</w:t>
        <w:br/>
        <w:t>Қасқа болған қасіретті күй жұтып</w:t>
        <w:br/>
        <w:t>Маңдайларға Ұлы Жеңіс -- сый бітіп,</w:t>
        <w:br/>
        <w:t>Қырық бестен «Сүйінші!» деп бозбала</w:t>
        <w:br/>
        <w:t>Келе жатты бозжорға атты құйғытып...</w:t>
        <w:br/>
        <w:t>Түніменен ұйқы деген күй жұтып,</w:t>
        <w:br/>
        <w:t>Оянып ем Жарықтан мен сый күтіп -</w:t>
        <w:br/>
        <w:t>«Күн келеді! Сүйінші! деп, Күн жақтан</w:t>
        <w:br/>
        <w:t>Бозала таң борай шапты құйғытып!..</w:t>
        <w:br/>
        <w:t>Естіді де елең-алаң игі үнін,</w:t>
        <w:br/>
        <w:t>Есен-аман келе жатқан күй Күнін</w:t>
        <w:br/>
        <w:t>Әнге қосып -- жырлап кетті әуеден</w:t>
        <w:br/>
        <w:t>Бозторғайлар бейбітшілік гимнін!</w:t>
        <w:br/>
        <w:t>Содан бастап өңімде де түсімде,</w:t>
        <w:br/>
        <w:t>Бір рақат ұйқылы-ояу пішінде,</w:t>
        <w:br/>
        <w:t>Бозторғай боп ұшып-қонып бозаңда,</w:t>
        <w:br/>
        <w:t>Өмір сүрдім бозала таңдар ішінде!</w:t>
        <w:br/>
        <w:t>Таң бозынан думан қылған төрімді</w:t>
        <w:br/>
        <w:t>Бес балам да бозторғайдай көрінді.</w:t>
        <w:br/>
        <w:t>Өлеңім де пәк сәбилік бояуы -</w:t>
        <w:br/>
        <w:t>Бозала таң мен бозторғай боп өрілді.</w:t>
        <w:br/>
        <w:t>Өлең-торғай, өміріме жел берген,</w:t>
      </w:r>
    </w:p>
    <w:p>
      <w:r>
        <w:t>Өрім шақта естіп едім елден мен:</w:t>
        <w:br/>
        <w:t>Бармақтай құс жарық нарқын бағалап,</w:t>
        <w:br/>
        <w:t>Әп-әдемі қос қанатын сабалап,</w:t>
        <w:br/>
        <w:t>Әуе-көкке әсем әуез, жырын ап,</w:t>
        <w:br/>
        <w:t>Бір орында тік шаншылып тұрып ап,</w:t>
        <w:br/>
        <w:t>Әндетсе егер тіршілікке бауыр боп -</w:t>
        <w:br/>
        <w:t>Ол маңайда тыныштық бар, қауіп жоқ.</w:t>
        <w:br/>
        <w:t>Бозторғайым -- бозала таң сұлтаны</w:t>
        <w:br/>
        <w:t>«Жүрт өзгертіп», тына қалса кілт әні,</w:t>
        <w:br/>
        <w:t>Тегін емес, тегін емес ол дағы -</w:t>
        <w:br/>
        <w:t>Айналада қауіп-қатер болғаны!</w:t>
        <w:br/>
        <w:t>к2а2-</w:t>
        <w:br/>
        <w:t>Кімнің көңілін жарық қылам осы мен?!» --</w:t>
        <w:br/>
        <w:t>Деген де бір түңіліс боп...</w:t>
        <w:br/>
        <w:t>Ап-ашы</w:t>
        <w:br/>
        <w:t>суалдарға сауап-жауап тосып ем,</w:t>
        <w:br/>
        <w:t>Көңілдегі үмітім ең, хошым ең.</w:t>
        <w:br/>
        <w:t>Тоқыратып келе жатқан қоғамды</w:t>
        <w:br/>
        <w:t>Тап-тар, суық пиғылдардан шошып ем...</w:t>
        <w:br/>
        <w:t>Тағдыр мені Музаға жар еткелі</w:t>
        <w:br/>
        <w:t>Көз алдымнан неше сұмдық өтпеді?</w:t>
        <w:br/>
        <w:t>Шықпай қалған нәрестелерім жарыққа,</w:t>
        <w:br/>
        <w:t>«Шошынулар» ғой түптеріңе жеткені.</w:t>
        <w:br/>
        <w:t>Кешіре алсаңдар, кешір, ғафу ет мені!</w:t>
        <w:br/>
        <w:t>Әлі есімде: бұрылыста шеткері</w:t>
        <w:br/>
        <w:t>Келе жатқан бергі бетке өткелі</w:t>
        <w:br/>
        <w:t>Аяғы ауыр бір әйелдің көзінше</w:t>
        <w:br/>
        <w:t>Бір машина адам қағып кеткені.</w:t>
        <w:br/>
        <w:t>Неткен қайғы!</w:t>
        <w:br/>
        <w:t>Бақытсыздық!</w:t>
        <w:br/>
        <w:t>Обал, ә!</w:t>
        <w:br/>
        <w:t>Бұдан асар сұмдық үрей бола ма:</w:t>
        <w:br/>
        <w:t>Нәрестесін берді суық молаға,</w:t>
        <w:br/>
        <w:t>Шошып кетіп... «түсік тастап» сол ана.</w:t>
        <w:br/>
        <w:t>Ақын-ана -- мен де солай тосылып...</w:t>
        <w:br/>
        <w:t>Жан түршігер жамандықтан шошынып,</w:t>
        <w:br/>
        <w:t>Өлең-түсік, сені тастап кетім ем,</w:t>
        <w:br/>
        <w:t>Обалыңа қалмауға шын бекіп ем!</w:t>
        <w:br/>
        <w:t>Алматыға көш-көлігім жөнелтіп,</w:t>
        <w:br/>
        <w:t>Әкемді алып Хожеліге жетіп ем.</w:t>
        <w:br/>
        <w:t>Жан қысылып -- жаңбыр-жаңбыр ағып тер,</w:t>
        <w:br/>
        <w:t>Жата қалып жалыныс-мұң шығыл көр:</w:t>
        <w:br/>
        <w:t>«Үйренісіп, үй тауып мен алғанша,</w:t>
        <w:br/>
        <w:t>Үш-төрт айға, үш-төрт айға бағып бер!!!»</w:t>
        <w:br/>
        <w:t>«Қарауға да уақыт жоқ малымды,</w:t>
        <w:br/>
        <w:t>Қайта алып кет өлімтік бұл шалыңды!» -</w:t>
        <w:br/>
        <w:t>Жезде сөзі... күтпеп едім мен бұлай...</w:t>
      </w:r>
    </w:p>
    <w:p>
      <w:r>
        <w:t>Әй, намыстан жарылып бір өлдім-ай,</w:t>
        <w:br/>
        <w:t>Алар ма еді ақ сойылмен үйретіп!</w:t>
        <w:br/>
        <w:t>Кетті-ау, кетті-ау арымды да күйретіп...</w:t>
        <w:br/>
        <w:t>Желдей ескен, келем үнсіз, жүрдекте,</w:t>
        <w:br/>
        <w:t>Жетпісімді Алматыға сүйретіп!</w:t>
        <w:br/>
        <w:t>-248-</w:t>
        <w:br/>
        <w:t>Ақ көңілмен аңқылдап бір жетіп ем,</w:t>
        <w:br/>
        <w:t>Өлең, сені сонда бастап кетім ем!</w:t>
        <w:br/>
        <w:t>П</w:t>
        <w:br/>
        <w:t>..Алданыппын, алданыппын, алдандым!</w:t>
        <w:br/>
        <w:t>Ақын деген атты несін малдандым?!</w:t>
        <w:br/>
        <w:t>Ақшел көзді өкінішке жалдандым:</w:t>
        <w:br/>
        <w:t>Айырып ал -- өлеңші кім, ақын кім?</w:t>
        <w:br/>
        <w:t>Айырып ал -- аласа кім, заңғар кім?</w:t>
        <w:br/>
        <w:t>Ойға түстім ортасында екі оттың -</w:t>
        <w:br/>
        <w:t>Дау-дамай мен бет жыртысқан «дал-далдың».</w:t>
        <w:br/>
        <w:t>Қайран Абай: «Арсыз болмай атақ жоқ»,</w:t>
        <w:br/>
        <w:t>Ал «ұятсыз болмай...»</w:t>
        <w:br/>
        <w:t>Қандай аңғалмын?!</w:t>
        <w:br/>
        <w:t>Бас мәңгіріп, ой қаңғырып... таң қалдым!</w:t>
        <w:br/>
        <w:t>Ақын деген атты несін малдандым,</w:t>
        <w:br/>
        <w:t>Кейін келіп, мүмкін, кенже қалғанмын?..</w:t>
        <w:br/>
        <w:t>Бүгін бұған, ертең оған кезек кеп,</w:t>
        <w:br/>
        <w:t>Жеке бастық телефондар безектеп -</w:t>
        <w:br/>
        <w:t>Жатады екен «демікпе боп демігіп»,</w:t>
        <w:br/>
        <w:t>Халтураға қамқорлыққа жегіліп!</w:t>
        <w:br/>
        <w:t>Жаным шошып, жасын түсті төбемнен</w:t>
        <w:br/>
        <w:t>Жасық көріп абыройға бөленген.</w:t>
        <w:br/>
        <w:t>Салмақтылық өлшенеді санменен,</w:t>
        <w:br/>
        <w:t>Танымалдық -- қарны жуан көлеммен.</w:t>
        <w:br/>
        <w:t>Бозторғайым, күн көр енді қалтылдап,</w:t>
        <w:br/>
        <w:t>Жағдай айтып, жалыныш боп, жалпылдап!</w:t>
        <w:br/>
        <w:t>Абдырадым, абыржыдым... қарайдым,</w:t>
        <w:br/>
        <w:t>Алуға бар құлқын байқап талайдың:</w:t>
        <w:br/>
        <w:t>Ар жағында ақындық бір даңқ тұрса,</w:t>
        <w:br/>
        <w:t>Өлігінен аттап өтіп Абайдың...</w:t>
        <w:br/>
        <w:t>Тосылдым-ай, саңлаулары тосаңдай,</w:t>
        <w:br/>
        <w:t>Бәрі мықты... тек мен ғана осалдай...</w:t>
        <w:br/>
        <w:t>Ақ Жарасқан, бозторғайым кор болды-ау</w:t>
        <w:br/>
        <w:t>Ала сүргін «хорға даусын қоса алмай!»</w:t>
        <w:br/>
        <w:t>Шақша басым болып кетті шарадай,</w:t>
        <w:br/>
        <w:t>Көшіп нем бар өз әліме қарамай,</w:t>
        <w:br/>
        <w:t>Қаңғалақтап қайдан көшіп кеп едім?!</w:t>
        <w:br/>
        <w:t>Ол жақтағы «қорлық көрдім» дегенім</w:t>
        <w:br/>
        <w:t>«Ойын-қалжың» сияқты екен, расында,</w:t>
        <w:br/>
        <w:t>«250-</w:t>
        <w:br/>
        <w:t>Қайтып жатыр жылы жаққа қүс кілең...</w:t>
        <w:br/>
        <w:t>Өтіп барам туған жердің үстінен...</w:t>
        <w:br/>
        <w:t>Көз алдымнан, неге екенін кім білсін,</w:t>
        <w:br/>
        <w:t>Бір жарқ етті махаббатым бүлдіршін.</w:t>
      </w:r>
    </w:p>
    <w:p>
      <w:r>
        <w:t>Бүлк еткізіп жүрегімді-кеудені,</w:t>
        <w:br/>
        <w:t>Бозторғайым жырлап қоя бергені:</w:t>
        <w:br/>
        <w:t>«Арман боп қолым жетпейтін,</w:t>
        <w:br/>
        <w:t>Адасты бұлтқа батып Ай.</w:t>
        <w:br/>
        <w:t>Есімнен мәңгі кетпейтін,</w:t>
        <w:br/>
        <w:t>Ей, ұлы махабаттым-ай!</w:t>
        <w:br/>
        <w:t>Таппасын жүрек ұғынған,</w:t>
        <w:br/>
        <w:t>Құстары қайтқан күз кеудем.</w:t>
        <w:br/>
        <w:t>Айрылдым тыныштығымнан,</w:t>
        <w:br/>
        <w:t>Тыныштық қызды іздеумені..»</w:t>
        <w:br/>
        <w:t>..Тынши алмай... қалдым тағы шерленіп,</w:t>
        <w:br/>
        <w:t>Жезде сөзі еске түсіп -- жер болып...</w:t>
        <w:br/>
        <w:t>«Әй, апай-ай... қара бауыр қасқа жан!..</w:t>
        <w:br/>
        <w:t>Қандай қайыр -- не күтесің басқадан?!» -</w:t>
        <w:br/>
        <w:t>Қараңғыда тістенем кеп қарысып,</w:t>
        <w:br/>
        <w:t>Қараңғы ойлар пойызбенен жарысып...</w:t>
        <w:br/>
        <w:t>Екінші бөлім</w:t>
        <w:br/>
        <w:t>І</w:t>
        <w:br/>
        <w:t>Өлең, сонда сені тастап кетіп ем,</w:t>
        <w:br/>
        <w:t>Алматыға әкемді алып жетіп ем!</w:t>
        <w:br/>
        <w:t>Ақтөбеден жасып көшіп кетіп ем,</w:t>
        <w:br/>
        <w:t>Көңіл суып, қашып көшіп кетіп ем -</w:t>
        <w:br/>
        <w:t>Қызмет қап, «жылы орын» қап, жиған қап,</w:t>
        <w:br/>
        <w:t>Қолыма тек ақындық ар-иманды ап,</w:t>
        <w:br/>
        <w:t>Арба-жолым бұралаңдап, қираңдап...</w:t>
        <w:br/>
        <w:t>Өлмелі шал, бес балапан, төрт кітап -</w:t>
        <w:br/>
        <w:t>Осылар боп маңдайыма сыйған бақ,</w:t>
        <w:br/>
        <w:t>Таудай болдым, тауға жақын үй жалдап!</w:t>
        <w:br/>
        <w:t>Ұлықбектер «Есағалап» кішік боп,</w:t>
        <w:br/>
        <w:t>Тынышбайлар барға барып ішіп кеп...</w:t>
        <w:br/>
        <w:t>Сері мінез танытып тек Серік-жыр,</w:t>
        <w:br/>
        <w:t>Иранбектер иіліп сәлем беріп жүр,</w:t>
        <w:br/>
        <w:t>Тұмағандар жұмыс іздеп, жаны ашып...</w:t>
        <w:br/>
        <w:t>Ақын көңіл аспанменен таласып,</w:t>
        <w:br/>
        <w:t>Таудай болдым, тауға жақын үй жалдап,</w:t>
        <w:br/>
        <w:t>Ассалаумағалейкум, Иранбақ!</w:t>
        <w:br/>
        <w:t>-249-</w:t>
        <w:br/>
        <w:t>«Адамдықтарын алтынмен</w:t>
        <w:br/>
        <w:t>Өлшегендерге ашынам!</w:t>
        <w:br/>
        <w:t>Мансапқорлардың қасынан</w:t>
        <w:br/>
        <w:t>Шықпайтындарға ашынам!</w:t>
        <w:br/>
        <w:t>Жалданып өскен жасынан</w:t>
        <w:br/>
        <w:t>Жағымпаздарға ашынам!..»</w:t>
        <w:br/>
        <w:t>«Ашынулар «... түн ұйқымды бөлген көп,</w:t>
      </w:r>
    </w:p>
    <w:p>
      <w:r>
        <w:t>Қай талантқа ол өлім болып төнген жок?</w:t>
        <w:br/>
        <w:t>Ашындырған Ажалдары ақынның</w:t>
        <w:br/>
        <w:t>Тұрып алды көз алдымда көлбеңдеп.</w:t>
        <w:br/>
        <w:t>Мына қаза, ауыр қаза... күтпеп ем...</w:t>
        <w:br/>
        <w:t>Ақын еді ішіне сыр бүкпеген.</w:t>
        <w:br/>
        <w:t>Ерте дүние гректері ардақты</w:t>
        <w:br/>
        <w:t>Талант депті-ау ақша менен салмақты.</w:t>
        <w:br/>
        <w:t>Не болғаны, не болғаны жыр сонда:</w:t>
        <w:br/>
        <w:t>Бір талантың -- бүгінгімен бір сом да,</w:t>
        <w:br/>
        <w:t>Жиырма-отыз кило салмақ -- бір талант,</w:t>
        <w:br/>
        <w:t>Поэзия қалай шыңға шырқамақ?!</w:t>
        <w:br/>
        <w:t>Қайран Мұқа, ішіне сыр бүкпеген,</w:t>
        <w:br/>
        <w:t>Өлең-жырдан еш жеңілдік күтпеп ең!</w:t>
        <w:br/>
        <w:t>Өлшеп өттің жыр құнын</w:t>
        <w:br/>
        <w:t>Түсіретін жүректерге, жүйкеге</w:t>
        <w:br/>
        <w:t>Батпан-батпан салмақпенен -- жүкпенен!</w:t>
        <w:br/>
        <w:t>«Сылдырмақтар» жұбатқанмен қарынды,</w:t>
        <w:br/>
        <w:t>Бақ бола ма сатып алсаң арыңды?</w:t>
        <w:br/>
        <w:t>«Алтынменен өлшеп адамдықтарын»,</w:t>
        <w:br/>
        <w:t>Жаратқан-ай, пиғыл неден тарылды?</w:t>
        <w:br/>
        <w:t>Ата қазақ толғаулары баяғы</w:t>
        <w:br/>
        <w:t>Шақырмай ма адамдыққа аялы?!</w:t>
        <w:br/>
        <w:t>Тек соны айтып -- Баба жыры бабаулап,</w:t>
        <w:br/>
        <w:t>Жоқтаулары қара шашын жаяды.</w:t>
        <w:br/>
        <w:t>Аққан қандар, төккен жастар нөсерлеп,</w:t>
        <w:br/>
        <w:t>Ізгілік-дән тұқым жайып өсер деп...</w:t>
        <w:br/>
        <w:t>Қайда қайырым, қайда мейірім, жаны ашу?</w:t>
        <w:br/>
        <w:t>Қара өлеңім, болғаның ба бос ермек?!</w:t>
        <w:br/>
        <w:t>Тар пиғылың -- шөп шықпайтын тақыр ғой,</w:t>
        <w:br/>
        <w:t>Тақырларға ат байламау мақұл ғой...</w:t>
        <w:br/>
        <w:t>Қайран жұртқа мейір, қайыр сұраушы</w:t>
        <w:br/>
        <w:t>Қайыршынын екінші аты -- ақын ғой!</w:t>
        <w:br/>
        <w:t>-255-</w:t>
        <w:br/>
        <w:t>Болмаса да сүйеуші бір «мықты ағам»,</w:t>
        <w:br/>
        <w:t>Бала емеспін ақыл тісі шықпаған.</w:t>
        <w:br/>
        <w:t>Шығыппыз ғой біз де біраз белеске,</w:t>
        <w:br/>
        <w:t>«Аузы күйген үрлеп ішеді» емес Пе:</w:t>
        <w:br/>
        <w:t>Ұрыншақ боп ұрыспай да сүйіспей,</w:t>
        <w:br/>
        <w:t>Мен -- ешкімге, ешкім маған тиіспей,</w:t>
        <w:br/>
        <w:t>Өлеусіреп бықсымай да лауламай,</w:t>
        <w:br/>
        <w:t>Өлімім сап ақша, даңқ дауламай,</w:t>
        <w:br/>
        <w:t>«Емшек тілеп» ебіл-себіл жыламай,</w:t>
        <w:br/>
        <w:t>Арызданбай, қарыз да алмай, сұрамай...</w:t>
        <w:br/>
        <w:t>Жүрегімді «жүктерменен» талдырмай,</w:t>
        <w:br/>
        <w:t>Жүріп жаттым -- кісі көңілін қалдырмай --</w:t>
        <w:br/>
        <w:t>Іштей жарлы, сырттай бірақ «бай» болып,</w:t>
      </w:r>
    </w:p>
    <w:p>
      <w:r>
        <w:t>Бәрімен де майлы қасықтай болып.</w:t>
        <w:br/>
        <w:t>Жақсымен де, жаманмен де жанасып,</w:t>
        <w:br/>
        <w:t>Тастай батып, судай сіңіп, санасып,</w:t>
        <w:br/>
        <w:t>Аузыма -- құм, тамағыма тас тығып,</w:t>
        <w:br/>
        <w:t>Тірлік етіп келдім солай бас бүғып!</w:t>
        <w:br/>
        <w:t>Өмір сүріп жүрдім көзге ілінбей,</w:t>
        <w:br/>
        <w:t>Бүл жалғанда бар-жоғым да білінбей...</w:t>
        <w:br/>
        <w:t>Өлең, сонда тастап кеттің сен мені,</w:t>
        <w:br/>
        <w:t>Көтеріп мен қалдым қуыс кеудені!</w:t>
        <w:br/>
        <w:t>Ш</w:t>
        <w:br/>
        <w:t>Шүкірлікке тоймайды екен жүтаған,</w:t>
        <w:br/>
        <w:t>Болса дедім отбасымның құты аман,</w:t>
        <w:br/>
        <w:t>Алмау үшін өлең отын өшіріп,</w:t>
        <w:br/>
        <w:t>Алматыға келіп ем-ау көшіріп.</w:t>
        <w:br/>
        <w:t>Ерте тұрып, көңілінде жоқ еш те алаң,</w:t>
        <w:br/>
        <w:t>Мектебіне асығады бес балам.</w:t>
        <w:br/>
        <w:t>Әйелім де... торғай шырылдамастан</w:t>
        <w:br/>
        <w:t>Томпаң қағар... дегендей-ақ «кеш қалам».</w:t>
        <w:br/>
        <w:t>«Көше жаққа шығып кетіп жүрме», -- деп,</w:t>
        <w:br/>
        <w:t>«Көжелеп» боп, қарт әкемді «түрмелеп»,</w:t>
        <w:br/>
        <w:t>Құс әніне, құйқылжыған төбеден,</w:t>
        <w:br/>
        <w:t>Құмар қанбай... мен де асығыс жөнелем!</w:t>
        <w:br/>
        <w:t>Төсегінен тік тұрғызып таң атпай,</w:t>
        <w:br/>
        <w:t>Тұра сала алды-артына қаратпай,</w:t>
        <w:br/>
        <w:t>Ығылысып-сығылысып зулаған,</w:t>
        <w:br/>
        <w:t>Қинап-пісіп қанбазардай шулаған,</w:t>
        <w:br/>
        <w:t>Әйтеуір, бір бәрі асығыс тіршілік,</w:t>
        <w:br/>
        <w:t>- 252-</w:t>
        <w:br/>
        <w:t>Өз кеудеңе көз сұғын бір қадамай,</w:t>
        <w:br/>
        <w:t>Табаныңа жүрсе де ұят тапалып,</w:t>
        <w:br/>
        <w:t>Көңіліңе енген сәтте қапалық:</w:t>
        <w:br/>
        <w:t>«Арсыз Ажал, ит Ажал!» -- деп... бәрін де</w:t>
        <w:br/>
        <w:t>Бір Жұмбаққа артқышпыз ғай апарып.</w:t>
        <w:br/>
        <w:t>Көре тұра ит қосуды сен анау,</w:t>
        <w:br/>
        <w:t>Жақсыларға, дейсің, Ажал неге жау?!</w:t>
        <w:br/>
        <w:t>Басқаларға жаба салып барлығын,</w:t>
        <w:br/>
        <w:t>Өзің ақ боп, пәк боп қалғың келеді-ау!</w:t>
        <w:br/>
        <w:t>Топырақтай тозып көркі-ажары,</w:t>
        <w:br/>
        <w:t>Тарқаса егер басындағы базары,</w:t>
        <w:br/>
        <w:t>От пен судан, оқтан да емес, әуелі,</w:t>
        <w:br/>
        <w:t>Адамнан ғой адамзаттың ажалы!</w:t>
        <w:br/>
        <w:t>Ақын өлді тұлға болар ғасырға!</w:t>
        <w:br/>
        <w:t>Бекер бәрі -- көзден аққан жасың да...</w:t>
        <w:br/>
        <w:t>Тасқа айналған пиғылдарға -- тасырға</w:t>
        <w:br/>
        <w:t>Тас-талқан боп... шапты соңы насырға!</w:t>
        <w:br/>
        <w:t>Мерт болды ақын тұлға болар ғасырға!</w:t>
        <w:br/>
        <w:t>Бекер, бекер көзден аққан жасың да!..</w:t>
        <w:br/>
        <w:t>Көрдім мана: Қарауылда Қүрметті</w:t>
        <w:br/>
        <w:t>Ажалдары тұрды ақынның басында!</w:t>
        <w:br/>
        <w:t>Алам деген Ажал екен расында!</w:t>
        <w:br/>
        <w:t>Махамбеттің басын алған кім еді?</w:t>
        <w:br/>
        <w:t>Шіркін, Сәкен бір аспанның күні еді!..</w:t>
      </w:r>
    </w:p>
    <w:p>
      <w:r>
        <w:t>Шәкәрімдерді шыңырауында шіріткен</w:t>
        <w:br/>
        <w:t>Қайдан келді қан қамаулар түнегі?!</w:t>
        <w:br/>
        <w:t>Қап-қара Ажал -- қара мысық тілегің,</w:t>
        <w:br/>
        <w:t>Бас жұтқандар, мен сендерді білемін!...</w:t>
        <w:br/>
        <w:t>Кетіп жатыр Махамбеттер бүгінгі</w:t>
        <w:br/>
        <w:t>Күйініш-мұң алып өкпе-бауырын,</w:t>
        <w:br/>
        <w:t>Ашынулар жарып қайсар жүрегін!</w:t>
        <w:br/>
        <w:t>Дауылдан да басым түсті есіме -</w:t>
        <w:br/>
        <w:t>Өртке тиген Қасым түсті есіме.</w:t>
        <w:br/>
        <w:t>Оте шыққан астан-кестен аспан боп</w:t>
        <w:br/>
        <w:t>Төлегендер -- жасын түсті есіме.</w:t>
        <w:br/>
        <w:t>Мезгіл жетпей мерт боп қанша өшті Күн?</w:t>
        <w:br/>
        <w:t>Соларды ойлап, санам сан-сан кешті мұң!</w:t>
        <w:br/>
        <w:t>Мұқағали Музасының бір сәтте</w:t>
        <w:br/>
        <w:t>Күңіренген күйзелісін естідім:</w:t>
        <w:br/>
        <w:t>- 254-</w:t>
        <w:br/>
        <w:t>Біреу жасын, біреулер жүр дүрсініп...</w:t>
        <w:br/>
        <w:t>Жүйке дейтін жүн жығылып, басылып,</w:t>
        <w:br/>
        <w:t>Жұмыстан соң үйге тағы асығып,</w:t>
        <w:br/>
        <w:t>Сегіз жүрек бір дастархан басында</w:t>
        <w:br/>
        <w:t>Аман-есен шұрқыраса қауышып,</w:t>
        <w:br/>
        <w:t>Отырамыз -- мезгіл түнге ауысып -</w:t>
        <w:br/>
        <w:t>Шүкірліктің сиырларын сауысып!..</w:t>
        <w:br/>
        <w:t>Иесінен күтетін бір «кит» сүйек</w:t>
        <w:br/>
        <w:t>Ит болмай-ақ... соған жақын... итшілеп...</w:t>
        <w:br/>
        <w:t>Қамыт киді қатын-бала қамы үшін,</w:t>
        <w:br/>
        <w:t>Табыт киді Құнанбайдай намысым!</w:t>
        <w:br/>
        <w:t>Таудай болу үшін, өңкей Таулардың</w:t>
        <w:br/>
        <w:t>Терсем бе екен тауық болып тарысын?!</w:t>
        <w:br/>
        <w:t>Әй, қорландым, қорландым-ай, қорландым,</w:t>
        <w:br/>
        <w:t>Ішім ұлып бөрісіндей орманның!</w:t>
        <w:br/>
        <w:t>Жүретұғын аспан шіреп, көк тіреп</w:t>
        <w:br/>
        <w:t>Баяғы бір көңіл де жоқ, жоқ тілек...</w:t>
        <w:br/>
        <w:t>Тау демекші, тас-талқан қып тауларды,</w:t>
        <w:br/>
        <w:t>Қара хабар найзағайы жарқ етті:</w:t>
        <w:br/>
        <w:t>«Мақатаев дүниеден өтті!» -- деп.</w:t>
        <w:br/>
        <w:t>Таудай еді-ау аспан шірер, көк тіреп!</w:t>
        <w:br/>
        <w:t>Жақсылыққа жаны қалмай сүйініп,</w:t>
        <w:br/>
        <w:t>Жамандыққа жауар бұлттай түйіліп,</w:t>
        <w:br/>
        <w:t>Сұрапыл боп құйылушы еді сол қыран</w:t>
        <w:br/>
        <w:t>Сұм дүниені жанары шырқ үйіріп!</w:t>
        <w:br/>
        <w:t>Мына қаза, қандай қаза, қай қаза?!</w:t>
        <w:br/>
        <w:t>Тарғындықты жалау етіп найзаға,</w:t>
        <w:br/>
        <w:t>Мұрат тұтып жермен жексен етпекті -</w:t>
        <w:br/>
        <w:t>Ит ажалға, арсыз, мисыз Ажалға</w:t>
        <w:br/>
        <w:t>Аласапыран соғыс ашқым кеп кетті!</w:t>
        <w:br/>
        <w:t>ТҮ</w:t>
      </w:r>
    </w:p>
    <w:p>
      <w:r>
        <w:t>..Тауға қойдық нар табытын ақынның...</w:t>
        <w:br/>
        <w:t>Ұйықтай алмай, ұйықтай алмай жатырмын.</w:t>
        <w:br/>
        <w:t>Тау қыранын жерлеп емес, таулап кеп,</w:t>
        <w:br/>
        <w:t>Бұл пәниден бұлт шақырып жаумақ боп,</w:t>
        <w:br/>
        <w:t>Қара түнде қамығып кеп ойландым,</w:t>
        <w:br/>
        <w:t>Бір қырымнан бір қырыма аунап тек:</w:t>
        <w:br/>
        <w:t>Әй, адам-ай, деймін, адам, адам-ай!</w:t>
        <w:br/>
        <w:t>- 253-</w:t>
        <w:br/>
        <w:t>Астымдағы мінген атым -- «тал-құнан»,</w:t>
        <w:br/>
        <w:t>Аңыратып ал шауып шық алдынан!</w:t>
        <w:br/>
        <w:t>Аңсап қалған «тәп-тәтті бал-шекерін»,</w:t>
        <w:br/>
        <w:t>Кең мейірімге сүңгіп кіріп кетемін.</w:t>
        <w:br/>
        <w:t>Бозторғайдай болмысыммен мен сонда</w:t>
        <w:br/>
        <w:t>Түйсініп ем ұлы сезім не екенін.</w:t>
        <w:br/>
        <w:t>Сезініп ем -- жарық дүние, бүкіл көк</w:t>
        <w:br/>
        <w:t>Жұлдыздары үпірлеп те шүпірлеп,</w:t>
        <w:br/>
        <w:t>Барлык, барлық бойлықтар мен ендіктер</w:t>
        <w:br/>
        <w:t>Сол құшақта жүрегім боп лүпілдеп.</w:t>
        <w:br/>
        <w:t>Жүрек түбін бір тәтті арман мекендеп,</w:t>
        <w:br/>
        <w:t>Асығып ем тез ержетсем екен деп.</w:t>
        <w:br/>
        <w:t>Қызық қой жүрт: қарамайды Құдайға!</w:t>
        <w:br/>
        <w:t>Өзі сорлап жүргендерді былай да</w:t>
        <w:br/>
        <w:t>Одан сайын қор қылуға құлықты-ақ,</w:t>
        <w:br/>
        <w:t>Құлдығына жегіп, жұмсап, жұлып қап...</w:t>
        <w:br/>
        <w:t>Біреу келіп шөп үйгізіп алады,</w:t>
        <w:br/>
        <w:t>Біреу келіп ки оюға салады...</w:t>
        <w:br/>
        <w:t>Ал біреуге құдық қазу керегі...</w:t>
        <w:br/>
        <w:t>Бәрінің де тілін алғыш ер еді.</w:t>
        <w:br/>
        <w:t>«Сауабына» берген нан-пұн, ет-метін</w:t>
        <w:br/>
        <w:t>Өзі жемей, маған әкеп береді!</w:t>
        <w:br/>
        <w:t>Мен дегенде ықыласы бөтен ғой,</w:t>
        <w:br/>
        <w:t>Қазан ұстап, сиыр сауған көкем ғой.</w:t>
        <w:br/>
        <w:t>Қатын-кепшік күлді соған мазақ қып -</w:t>
        <w:br/>
        <w:t>«Діннен безген дүмше молда» қазақтық!</w:t>
        <w:br/>
        <w:t>Көр азабын көрді біздің шал қанша</w:t>
        <w:br/>
        <w:t>Үйленіп мен өз қолыма алғанша...</w:t>
        <w:br/>
        <w:t>Сыйлық сұрар мадағына «сыйлыдан» -</w:t>
        <w:br/>
        <w:t>Баспайдаға басы дана милыдан</w:t>
        <w:br/>
        <w:t>«Ақылы -- бала» әкем мың-мың артық-ты,</w:t>
        <w:br/>
        <w:t>Қайда салса -- ақы-пұлсыз тартыпты.</w:t>
        <w:br/>
        <w:t>Сол Мәртімді алып, тағдыр, шөлдеттің,</w:t>
        <w:br/>
        <w:t>Еңіреп қалдым, көздің жасын көлдеттім.</w:t>
        <w:br/>
        <w:t>Ішкенім -- у, желім болды-ау жегенім,</w:t>
        <w:br/>
        <w:t>Әлди-әлди әке бағып кеп едім.</w:t>
        <w:br/>
        <w:t>Әлдиімде баққан әке-көкем ғой,</w:t>
        <w:br/>
        <w:t>Әл тайған соң -- менің әлди бөпем ғой,</w:t>
      </w:r>
    </w:p>
    <w:p>
      <w:r>
        <w:t>Бөпем бар деп -- өмірім бесік болатын,</w:t>
        <w:br/>
        <w:t>250</w:t>
        <w:br/>
        <w:t>Көк аспанға көңілім көшіп-қонатын.</w:t>
        <w:br/>
        <w:t>Қүлынымдап, емізіктеп, «мың мақтап»,</w:t>
        <w:br/>
        <w:t>Кірін жуып, шомылдырып, құндақтап,</w:t>
        <w:br/>
        <w:t>Мамандығым -- әке бағу болатын,</w:t>
        <w:br/>
        <w:t>Әке бағып, мәпе табу болатын.</w:t>
        <w:br/>
        <w:t>Тағдырекең табаға сап қуырып,</w:t>
        <w:br/>
        <w:t>Қырман-жанын қырық мың құйын суырып,</w:t>
        <w:br/>
        <w:t>Алқакөлі құламалы, тайғақ боп,</w:t>
        <w:br/>
        <w:t>Қазандарда қайнап, қайнап, қайнап тек,</w:t>
        <w:br/>
        <w:t>Қатып шыққан Қайрандарды, бауырым,</w:t>
        <w:br/>
        <w:t>Ала алмайды анау-мынау ауру!</w:t>
        <w:br/>
        <w:t>Қырсыққанда, кетті Жетпіс сүрініп,</w:t>
        <w:br/>
        <w:t>Қымыран іріп, иті қырын жүгіріп!..</w:t>
        <w:br/>
        <w:t>...Тап сол күні тұра салып таң ата,</w:t>
        <w:br/>
        <w:t>Қайдасың, деп, әкем жатқан палата! -- 70</w:t>
        <w:br/>
        <w:t>Құйқылжып кеп, құйылып тер-нөсерім...</w:t>
        <w:br/>
        <w:t>Мұртын басып, мұнтаздай қып төсегін,</w:t>
        <w:br/>
        <w:t>Өз қолыммен беріп шайын, айранын...</w:t>
        <w:br/>
        <w:t>«Шүкірмін» деп қалып еді Қайраным.</w:t>
        <w:br/>
        <w:t>Кешкс таман... мазам қашып біртүрлі...</w:t>
        <w:br/>
        <w:t>Сүтке сықап үлкен сөмке -- «үрпімді»,</w:t>
        <w:br/>
        <w:t>Сәбиіне жан ұшырған анадай,</w:t>
        <w:br/>
        <w:t>Аңыратып, алды-артыма қарамай,</w:t>
        <w:br/>
        <w:t>Жетіп келсем: төсегі жоқ! Төсегі!</w:t>
        <w:br/>
        <w:t>Алда менің айналайын балам-ай!</w:t>
        <w:br/>
        <w:t>«Тар лашығым» -- ұланғайыр далам-ай,</w:t>
        <w:br/>
        <w:t>Жөнеп кеткен, «қош бол» деуге жарамай.</w:t>
        <w:br/>
        <w:t>Әй, қорықтым, қорықтым-ай, қорықтым,</w:t>
        <w:br/>
        <w:t>Көр-үрейін көріп сонда моргтың.</w:t>
        <w:br/>
        <w:t>Еркек өлсе, деймін, қатын бай табар,</w:t>
        <w:br/>
        <w:t>Бала-гүлдер өйтіп-бүйтіп жайқалар...</w:t>
        <w:br/>
        <w:t>Ақ әкемнің әппақ «айналайынын»</w:t>
        <w:br/>
        <w:t>Енді маған кім айтар, кім қайталар?!</w:t>
        <w:br/>
        <w:t>Әй, қамықтым, қамықтым-ай, қамықтым,</w:t>
        <w:br/>
        <w:t>Өлі азабын тартып сонда табыттың.</w:t>
        <w:br/>
        <w:t>Үйрене алмай... үрей келіп жеп жүрді...</w:t>
        <w:br/>
        <w:t>Маскүнем боп ішіп кеткім кеп жүрді.</w:t>
        <w:br/>
        <w:t>Көңіл айтып азасына жүректің,</w:t>
        <w:br/>
        <w:t>Өлең, сонда бозторғай боп шыр еттің!</w:t>
        <w:br/>
        <w:t>-260-&lt;-</w:t>
        <w:br/>
        <w:t>Бұл жақтағы көргендерім қасында.</w:t>
      </w:r>
    </w:p>
    <w:p>
      <w:r>
        <w:t>Баспа «балык үлестіріп» жатқандай,</w:t>
        <w:br/>
        <w:t>Алұүрылпын ми жоқтықтан басымда.</w:t>
        <w:br/>
        <w:t>Ауыл, ауыл!</w:t>
        <w:br/>
        <w:t>Есіл-дертім тек сенде!</w:t>
        <w:br/>
        <w:t>Есім жиып, қайта кошіп кетсем бе?!</w:t>
        <w:br/>
        <w:t>Сағынышым бұралқы иттей тұр ұлып!</w:t>
        <w:br/>
        <w:t>...Егер өзім тиіспесем ұрынып --</w:t>
        <w:br/>
        <w:t>Өзі батып тиіспейтін жамандық,</w:t>
        <w:br/>
        <w:t>Көрген жерде кетуші еді бұрылып.</w:t>
        <w:br/>
        <w:t>Бір ауылға біткен жалғыз маңдайсып,</w:t>
        <w:br/>
        <w:t>Нанға тойып данасымсып, дандайсып,</w:t>
        <w:br/>
        <w:t>Сөз, ісінде жоқтығы үшін бір айшық</w:t>
        <w:br/>
        <w:t>Мінбе сайын мінеп, сынап құдайсып,</w:t>
        <w:br/>
        <w:t>Тақияма тар көрініп облыс,</w:t>
        <w:br/>
        <w:t>Оны қойып, «жоғарымен болып іс», -</w:t>
        <w:br/>
        <w:t>Бір тарының сыйғызам деп қауызына,</w:t>
        <w:br/>
        <w:t>Қақпақ қоймай екі елі бұл аузыма,</w:t>
        <w:br/>
        <w:t>«Жұлдыздарын» шотқа қағып амалдап,</w:t>
        <w:br/>
        <w:t>Шаршап қалған шал генсекті жамандап, -</w:t>
        <w:br/>
        <w:t>Нем бар еді соншалықты құтырып,</w:t>
        <w:br/>
        <w:t>Суын ішіп құдығыма түкіріп?!</w:t>
        <w:br/>
        <w:t>Жал біткенде жан жолатпас торыдай</w:t>
        <w:br/>
        <w:t>Әлін білмес... әлек-шәлек сорым-ай!</w:t>
        <w:br/>
        <w:t>Қайтқың келіп сояу-сояу жал-құмға,</w:t>
        <w:br/>
        <w:t>Көзің сатып қамықтың-ау!</w:t>
        <w:br/>
        <w:t>Ал мында:</w:t>
        <w:br/>
        <w:t>Алауыздық жүзге бөліп алалап,</w:t>
        <w:br/>
        <w:t>Жерге жіктеп, руларға салалап,</w:t>
        <w:br/>
        <w:t>Жағымпаздар домаланып жорғалап,</w:t>
        <w:br/>
        <w:t>Құты амандар көзден жасы сорғалап,</w:t>
        <w:br/>
        <w:t>Жұтағандар «осыған да шүкір» деп,</w:t>
        <w:br/>
        <w:t>Қорқақтары бас бағады қорғалап.</w:t>
        <w:br/>
        <w:t>Таңдайына шындық дейтін нәр күткен</w:t>
        <w:br/>
        <w:t>Өзгеше ойға өре тұрар әр түптен -</w:t>
        <w:br/>
        <w:t>Мақтау, даттау, алғыс, қарғыс, шен-атақ</w:t>
        <w:br/>
        <w:t>Таратылып тізімделген тәртіппен!..</w:t>
        <w:br/>
        <w:t>-.Мейлі, менде жоқ сияқты сш «арман»,</w:t>
        <w:br/>
        <w:t>Тізімінде-мізімінде не шаруам!</w:t>
        <w:br/>
        <w:t>-95%-</w:t>
        <w:br/>
        <w:t>Еден кілем кабинеттер (әй, озды-ау!)</w:t>
        <w:br/>
        <w:t>Әм «еңбегі сіңген» деген атақ ап,</w:t>
        <w:br/>
        <w:t>Біздің «сордан» көру үшін шапағат -</w:t>
        <w:br/>
        <w:t>Ораламын том-томдарға тоқ, қарын,</w:t>
        <w:br/>
        <w:t>Өлең, маған оралып сен соқпадың!</w:t>
        <w:br/>
        <w:t>Оралмадың... алыстады ауылың...</w:t>
        <w:br/>
        <w:t>Пысқырмай сен біздей еңбек «жауырын»:</w:t>
        <w:br/>
        <w:t>Жүмекеннің жарылыс қып жүрегін,</w:t>
        <w:br/>
        <w:t>Мұқанңдардың жеген жанын, бауырын --</w:t>
        <w:br/>
        <w:t>«Ойна да күл оралыңның барында» -</w:t>
      </w:r>
    </w:p>
    <w:p>
      <w:r>
        <w:t>Ойыншық боп қанағатсыз қарынға,</w:t>
        <w:br/>
        <w:t>Жорғалап тек, кім мінсе егер жорғаға,</w:t>
        <w:br/>
        <w:t>Болып соған қолжаулық пен қолбала,</w:t>
        <w:br/>
        <w:t>Есек болып алтын толы дорбаға, --</w:t>
        <w:br/>
        <w:t>Есебіңе алмай, санап «өліге»,</w:t>
        <w:br/>
        <w:t>«Мені тастап, өнер бастап, жөніңе»</w:t>
        <w:br/>
        <w:t>Кеттің, Өлең!</w:t>
        <w:br/>
        <w:t>Аямадың сен мені,</w:t>
        <w:br/>
        <w:t>Көтеріп мен жүрдім қуыс кеудені!</w:t>
        <w:br/>
        <w:t>Үү</w:t>
        <w:br/>
        <w:t>Сол кеткеннен оралмадың -- мол кеттің,</w:t>
        <w:br/>
        <w:t>Санаменен сарғайттың да шөлдеттің.</w:t>
        <w:br/>
        <w:t>Сейтіп жүріп...</w:t>
        <w:br/>
        <w:t>Әкем өліп бір күні,</w:t>
        <w:br/>
        <w:t>Еңіреп қалдым, көздің жасын көлдеттім!</w:t>
        <w:br/>
        <w:t>Асығатын аттап шықса далаға-ай,</w:t>
        <w:br/>
        <w:t>Бесіктегі сәбиі бар анадай -</w:t>
        <w:br/>
        <w:t>Жұмыстан соң алды-артыма қарамай,</w:t>
        <w:br/>
        <w:t>Мазам қашып, жеткенше үйге алаң боп,</w:t>
        <w:br/>
        <w:t>Зымыраушы едім «әкем күтіп қалар» деп.</w:t>
        <w:br/>
        <w:t>Жалғыз-ақ мен -- Жаббарына дұғасы,</w:t>
        <w:br/>
        <w:t>Жыртылды да қан майданда жығасы -</w:t>
        <w:br/>
        <w:t>Әкем еді нәлет соғыс сорлатқан -</w:t>
        <w:br/>
        <w:t>«Ақыл-есі кіресілі-шығасы».</w:t>
        <w:br/>
        <w:t>Өтті-ау бастан ол бір күндер жыр-аңыз...</w:t>
        <w:br/>
        <w:t>Бір күркеде екі жүрек тұрамыз.</w:t>
        <w:br/>
        <w:t>Сәби көңіл әке және мен ғана --</w:t>
        <w:br/>
        <w:t>Белгісіз бір үміттерге белбала.</w:t>
        <w:br/>
        <w:t>Екі жүрек бір кеудеден соққан соң,</w:t>
        <w:br/>
        <w:t>Тар лашығым -- ұланғайыр кең дала!</w:t>
        <w:br/>
        <w:t>Бен</w:t>
        <w:br/>
        <w:t>Қайырылмас боп кетті ол да бағы азға...</w:t>
        <w:br/>
        <w:t>.“Ойларымды түсірсем деп қағазға,</w:t>
        <w:br/>
        <w:t>Түрегеліп ем... түсті бірақ тағы еңсем...</w:t>
        <w:br/>
        <w:t>Олең, қайтып оралмадың маған сен.</w:t>
        <w:br/>
        <w:t>Оралмадың... бұрынғыдай мен байғұс,</w:t>
        <w:br/>
        <w:t>Бастағы ерік кетпесіне болмай күш,</w:t>
        <w:br/>
        <w:t>Бір бешпенттік айлық-пұлға жан салып,</w:t>
        <w:br/>
        <w:t>(Аяу сұрап кімге несін егілем)</w:t>
        <w:br/>
        <w:t>Аткөпір боп асып жатқан шегінен -</w:t>
        <w:br/>
        <w:t>Қара судай қалың-қалың, қап-қалың</w:t>
        <w:br/>
        <w:t>Қолжазбалар арбасына жегілем!</w:t>
        <w:br/>
        <w:t>Салтанатты жазбалардың жолынан,</w:t>
        <w:br/>
        <w:t>Жандүниелік «қазбалардың» жолынан:</w:t>
        <w:br/>
        <w:t>Жайнап, шалқып «жүз халықтың тұрағы» --</w:t>
        <w:br/>
        <w:t>Ақтарылып игіліктер бұлағы,</w:t>
        <w:br/>
        <w:t>Ит басына іркіт-қатық төгілген</w:t>
        <w:br/>
        <w:t>Жұпар есіл «Коммунизм жұмағы» --</w:t>
        <w:br/>
        <w:t>Адамзаттың болашағы арайлы</w:t>
        <w:br/>
        <w:t>«Ассалаумағалейкум» ден қарайды!</w:t>
      </w:r>
    </w:p>
    <w:p>
      <w:r>
        <w:t>Ал мен болсам... бас зәңгіп,</w:t>
        <w:br/>
        <w:t>(Қарсы пікір ол уақытта -- қастандық!)</w:t>
        <w:br/>
        <w:t>Мархабатты Дәріптерді, Тостарды</w:t>
        <w:br/>
        <w:t>Майы азайған көз алдыма аспан қып --</w:t>
        <w:br/>
        <w:t>Бұлбұл ұшып «күнде сауық Күйтөбе»,</w:t>
        <w:br/>
        <w:t>Жүк түсіріп жүрек пенен жүйкеге,</w:t>
        <w:br/>
        <w:t>Азабымды артып көңіл күйіне -</w:t>
        <w:br/>
        <w:t>Ауған жақтан елге оралған солдаттай</w:t>
        <w:br/>
        <w:t>Ораламын от басына -- үйіме!</w:t>
        <w:br/>
        <w:t>Болмаған соң мінген пірің жорғаға,</w:t>
        <w:br/>
        <w:t>Болмаған соң не өзіңде «тон, жаға»,</w:t>
        <w:br/>
        <w:t>Жоқ боп шығып «мұнда» да, не «онда» да:</w:t>
        <w:br/>
        <w:t>Олар сызып -- «бөтенсініп» -- «ол жақ» деп,</w:t>
        <w:br/>
        <w:t>Бұлар сызып -- «өзімсініп» -- «бүл жақ» деп,</w:t>
        <w:br/>
        <w:t>Екі ортада -- «шыбын өліп» -- қылжақ боп,</w:t>
        <w:br/>
        <w:t>Ет үйренген «кірпіштерді» кеңселік</w:t>
        <w:br/>
        <w:t>Ертең тағы тастау үшін еңсеріп:</w:t>
        <w:br/>
        <w:t>О, жұмысқа деген адал Махаббат!</w:t>
        <w:br/>
        <w:t>Үстелдерден бас көтермей... жата қап,</w:t>
        <w:br/>
        <w:t>Еткен ісі -- кешкен суы таяздау</w:t>
        <w:br/>
        <w:t>- 256-</w:t>
        <w:br/>
        <w:t>Сол «кең далам» бейнеттерде бұғынып,</w:t>
        <w:br/>
        <w:t>Көрген емес құйындардан жығылып!..</w:t>
        <w:br/>
        <w:t>.Қорылдап бір ұйықтап кеткен әкенің</w:t>
        <w:br/>
        <w:t>Қозыдай боп қойынына тығылып,</w:t>
        <w:br/>
        <w:t>Құйттай бала арман ойлап жатады:</w:t>
        <w:br/>
        <w:t>«Емші болсам...» -- Жоқ басқада «шатағы».</w:t>
        <w:br/>
        <w:t>Әке мейірі -- бұл бала үшін миуадай,</w:t>
        <w:br/>
        <w:t>Күнсік күпі -- ап-ажарлы Хиуадай.</w:t>
        <w:br/>
        <w:t>«Қор-қор» даусы -- қанбазарлы Бұхардай,</w:t>
        <w:br/>
        <w:t>Күн, тер Иісі жұпардай-ау, жұпардай!</w:t>
        <w:br/>
        <w:t>Әкем еді... әр қалпы еске түседі...</w:t>
        <w:br/>
        <w:t>Сенгіш, нанғыш, сәби көңіл кісі еді.</w:t>
        <w:br/>
        <w:t>Жаңа жауған қардай еді тілегі,</w:t>
        <w:br/>
        <w:t>Жүк артатын нардай еді жүрегі!</w:t>
        <w:br/>
        <w:t>Хал сұрасаң, бес жасар бір баладай,</w:t>
        <w:br/>
        <w:t>«Шүкірмін» деп басын сипап күледі.</w:t>
        <w:br/>
        <w:t>Кім біледі: бақыты ма, соры ма,</w:t>
        <w:br/>
        <w:t>Соқыр тиын «айлық» алмай қолына,</w:t>
        <w:br/>
        <w:t>(Көнгіш еді, көнбіс еді көн иық)</w:t>
        <w:br/>
        <w:t>Қыл-қырық жыл сиыр бақты, шөп үйіп!</w:t>
        <w:br/>
        <w:t>Ойлайды ғой: «Қиянат жоқ, алдау жоқ,</w:t>
        <w:br/>
        <w:t>Жатпайды ешбір Дайрабайлықб мал дау боп...»</w:t>
        <w:br/>
        <w:t>Армандайтын Алматыда отырып:</w:t>
        <w:br/>
        <w:t>«Қалдайбекте көп сиырым қалды-ау!» -- деп.</w:t>
      </w:r>
    </w:p>
    <w:p>
      <w:r>
        <w:t>Бозала таң көкжиекпен көріссе,</w:t>
        <w:br/>
        <w:t>Көп сиырды кетеді айдап өріске.</w:t>
        <w:br/>
        <w:t>Ол кезде мен шынашақтай баламын,</w:t>
        <w:br/>
        <w:t>Намыстан ба -- «тай жегендей талабым!»</w:t>
        <w:br/>
        <w:t>Көкешімді күтіп көзім талдырам,</w:t>
        <w:br/>
        <w:t>Тары сөктеп, шай қайнатып алдынан,</w:t>
        <w:br/>
        <w:t>Айран ұйтып, шайқап қоям шалабын,</w:t>
        <w:br/>
        <w:t>Арасында асық та ойнап аламын..</w:t>
        <w:br/>
        <w:t>Жадымда жоқ үш аяқты күркенің</w:t>
        <w:br/>
        <w:t>Жыртығына қанша жамау бүркедім!</w:t>
        <w:br/>
        <w:t>Орт жалаған ақ ешкінің сақалы -</w:t>
        <w:br/>
        <w:t>Лау ете қап күннің алтын шапағы,</w:t>
        <w:br/>
        <w:t>Ала шаң қып, азан-қазан мәңіретіп,</w:t>
        <w:br/>
        <w:t>Оріс жақтан әкем келе жатады!</w:t>
        <w:br/>
        <w:t>8 Бейімбеттің белгілі әңгімесін мегзеу.</w:t>
        <w:br/>
        <w:t>-258-</w:t>
        <w:br/>
        <w:t>Сары бояулар ......</w:t>
        <w:br/>
        <w:t>Күп-адамдар..</w:t>
        <w:br/>
        <w:t>Мойындау</w:t>
        <w:br/>
        <w:t>Ерте есею</w:t>
        <w:br/>
        <w:t>Ар мен Намыс...</w:t>
        <w:br/>
        <w:t>Мейір мен ашу....</w:t>
        <w:br/>
        <w:t>Пендешілік саудасы</w:t>
        <w:br/>
        <w:t>«Түзетер қисығыңды түзік сынау..</w:t>
        <w:br/>
        <w:t>Оралу</w:t>
        <w:br/>
        <w:t>214</w:t>
        <w:br/>
        <w:t>«Құртып ерік...» .. 215</w:t>
        <w:br/>
        <w:t>Адамдардың арасын .. 215</w:t>
        <w:br/>
        <w:t>Жүрек пен бас ....</w:t>
        <w:br/>
        <w:t>Қорғаймын сені</w:t>
        <w:br/>
        <w:t>Дос сыры;шрыоыоввбасаы ы йе Бағасы а акан те нідіймеееккыдынаі 1</w:t>
        <w:br/>
        <w:t>Қайта бастау</w:t>
        <w:br/>
        <w:t>Дүйсенбайұлы Есенбай</w:t>
        <w:br/>
        <w:t>ҰЛАНҒАЙЫР</w:t>
        <w:br/>
        <w:t>Өлеңдер мен дастандар</w:t>
        <w:br/>
        <w:t>Редактор Б. Қошым-Ноғай</w:t>
        <w:br/>
        <w:t>Суретші Б. Серікбай</w:t>
        <w:br/>
        <w:t>Компьютерде беттеген /Г. Есімбекова</w:t>
        <w:br/>
        <w:t>Теруге 05.06.06 жіберілді. Басуға 17.07,06 қол қойылды.</w:t>
        <w:br/>
        <w:t>Қалпы 84х1081/,,. Қағазы офсетті. Қаріп түрі «Таймс».</w:t>
        <w:br/>
        <w:t>Баспа табағы 17,0. Таралымы 2000 дана. Талсырые Хе 3343.</w:t>
        <w:br/>
        <w:t>«Раритет» баспа компаниясы, 050022, Алматы қаласы, Масанчи көшесі, 98,</w:t>
      </w:r>
    </w:p>
    <w:p>
      <w:r>
        <w:t>оф. 14, тел.: 92-87-18, 69-67-08, тел./факс 92-88-36</w:t>
        <w:br/>
        <w:t>Тапсырысшының диапозитивінен</w:t>
        <w:br/>
        <w:t>Қазақстан Республикасы «Атамүра корпорациясы» ЖШС-нің</w:t>
        <w:br/>
        <w:t>Полиграфкомбинатында басылған, 050002, Алматы қ., М. Мақатаев к., 41</w:t>
        <w:br/>
        <w:t>«Боз құсы болып бір белдің, мен сені,</w:t>
        <w:br/>
        <w:t>өмір, қорғаймын: діріліменен гүлдердің,</w:t>
        <w:br/>
        <w:t>шырылыменен торғайдың!» -</w:t>
        <w:br/>
        <w:t>Есенбай поэзиясының өн бойына өріліп</w:t>
        <w:br/>
        <w:t>отыратын өзекті ағысы, азаматтық Та,</w:t>
        <w:br/>
        <w:t>ақындық та түғырламасы бүл.</w:t>
        <w:br/>
        <w:t>Ендеше, қазақ өлеңіне</w:t>
        <w:br/>
        <w:t>Е. Дүйсенбайұлы әкелген бозала таң</w:t>
        <w:br/>
        <w:t>мен бозторғай жай ғана боз бояу емес,</w:t>
        <w:br/>
        <w:t>жай ғана қүс мұңы емес, ең әуелі,</w:t>
        <w:br/>
        <w:t>сәбидей тазалық пен пәктік баламасы.</w:t>
        <w:br/>
        <w:t>Ф</w:t>
        <w:br/>
        <w:t>Ф</w:t>
        <w:br/>
        <w:t>Ге2</w:t>
        <w:br/>
        <w:t>Г4</w:t>
        <w:br/>
        <w:t>к</w:t>
        <w:br/>
        <w:t>г</w:t>
        <w:br/>
        <w:t>2</w:t>
        <w:br/>
        <w:t>4</w:t>
        <w:br/>
        <w:t>“Ее</w:t>
        <w:br/>
        <w:t>|22</w:t>
        <w:br/>
        <w:t>Жыр</w:t>
        <w:br/>
        <w:t>жауһары</w:t>
        <w:br/>
        <w:t>Тастап бізге тасыған теңіздерді ......02.02..0,0.. 25</w:t>
        <w:br/>
        <w:t>Шүңқыркөлден шыға берг ..</w:t>
        <w:br/>
        <w:t>Осал үрпақ емеспіз</w:t>
        <w:br/>
        <w:t>Өмір көрген</w:t>
        <w:br/>
        <w:t>Шал мен қыз...</w:t>
        <w:br/>
        <w:t>«Қызық деп, қыз деп...» ....</w:t>
        <w:br/>
        <w:t>Дала дауысы .....41......</w:t>
        <w:br/>
        <w:t>Кешқұрым ..........</w:t>
        <w:br/>
        <w:t>Жол балладасы</w:t>
        <w:br/>
        <w:t>Темір ...</w:t>
        <w:br/>
        <w:t>Қара қазан</w:t>
        <w:br/>
        <w:t>Жарқамысқа жақындағанда.</w:t>
        <w:br/>
        <w:t>аБұл ауылдарға бооиавешы</w:t>
        <w:br/>
        <w:t>Қайтқан қаздарға қарап тұрып.</w:t>
        <w:br/>
        <w:t>«Жарқамысты сүйемін жан-тәніммен...</w:t>
        <w:br/>
        <w:t>Ялта</w:t>
        <w:br/>
        <w:t>Біздің толқын..</w:t>
        <w:br/>
        <w:t>«Ой, мекен...»..</w:t>
        <w:br/>
        <w:t>«Құйқылжи үшып-қонатын...» ...</w:t>
        <w:br/>
        <w:t>ИҰ көйлек, рроныныайааныны</w:t>
        <w:br/>
        <w:t>Қыз ұзатқан үй ..</w:t>
      </w:r>
    </w:p>
    <w:p>
      <w:r>
        <w:t>Аа... мартен</w:t>
        <w:br/>
        <w:t>«Жетісудың көктемі</w:t>
        <w:br/>
        <w:t>Жылы қар .......</w:t>
        <w:br/>
        <w:t>Хат жаз маған ..</w:t>
        <w:br/>
        <w:t>Шалқар</w:t>
        <w:br/>
        <w:t>Әрі әкем, әрі анам ...</w:t>
        <w:br/>
        <w:t>Іздеу</w:t>
        <w:br/>
        <w:t>Құрдас қайың.</w:t>
        <w:br/>
        <w:t>Әке-жүрек әлдиі</w:t>
        <w:br/>
        <w:t>Қара қазан балладасы.</w:t>
        <w:br/>
        <w:t>Арғынбай тоғайы.</w:t>
        <w:br/>
        <w:t>Сахнасы өмірдің</w:t>
        <w:br/>
        <w:t>Ақынның қолы. ....</w:t>
        <w:br/>
        <w:t>«Жақсылық жерде қалмас-ты...».</w:t>
        <w:br/>
        <w:t>«Табылам мен қатарынан...»</w:t>
        <w:br/>
        <w:t>Тану</w:t>
        <w:br/>
        <w:t>Үйлер ...</w:t>
        <w:br/>
        <w:t>«Не жаңалық бар»» ...</w:t>
        <w:br/>
        <w:t>Хиросима дабылы</w:t>
        <w:br/>
        <w:t>Аспан</w:t>
        <w:br/>
        <w:t>Қарғыс.</w:t>
        <w:br/>
        <w:t>Жеңіс үшін ...</w:t>
        <w:br/>
        <w:t>967-</w:t>
        <w:br/>
        <w:t>Шыр-шыр етіп... шығып күнде шыр-пырынң,</w:t>
        <w:br/>
        <w:t>Жамамақ боп шыбынымның жыртығын,</w:t>
        <w:br/>
        <w:t>Үңірейіп босап қалған кеуденің</w:t>
        <w:br/>
        <w:t>Үңгіріне болсам ба деп бір тығын,</w:t>
        <w:br/>
        <w:t>Ақ қағазға тағы оралтып күй таңын,</w:t>
        <w:br/>
        <w:t>Қасиеттім, күдіреттім, шипалым,</w:t>
        <w:br/>
        <w:t>Ел-халқым боп жұбаттың да есіркеп,</w:t>
        <w:br/>
        <w:t>Әкем болып маңдайымнан сипадың!</w:t>
        <w:br/>
        <w:t>Шыр-пыр даусың, бозторғайым, шаншылып,</w:t>
        <w:br/>
        <w:t>Шырлап кеттің -- жыр көзінен қан шығып:</w:t>
        <w:br/>
        <w:t>«Саз берген танға сүйіне,</w:t>
        <w:br/>
        <w:t>Сайрайтын кұстар орманда.</w:t>
        <w:br/>
        <w:t>Көктем еді ғой дүние,</w:t>
        <w:br/>
        <w:t>Көкешім, кеше сен барда.</w:t>
        <w:br/>
        <w:t>Бұрқырап дауыл, жай ырғып,</w:t>
        <w:br/>
        <w:t>Бұлағай бұлтқа енді Күн...</w:t>
        <w:br/>
        <w:t>Лашығым, сенен айрылып,</w:t>
        <w:br/>
        <w:t>Боранда қалдым мен бүгін!</w:t>
        <w:br/>
        <w:t>Зар әнін айтып тырналар,</w:t>
        <w:br/>
        <w:t>Барады қайтып көл жақта-ай.</w:t>
        <w:br/>
        <w:t>Күтем бе сенен бір хабар,</w:t>
        <w:br/>
        <w:t>Соғысқа кеткен солдаттай?</w:t>
        <w:br/>
        <w:t>«Өзекті жанға -- бір өлім...»</w:t>
        <w:br/>
        <w:t>Тоқтаймын тоқсан толғана.</w:t>
        <w:br/>
        <w:t>Толқиды торғай-жүрегім,</w:t>
        <w:br/>
        <w:t>Сенгісі келмей сонда да...</w:t>
        <w:br/>
        <w:t>От ойнап нөсер алдында,</w:t>
        <w:br/>
        <w:t>Ойымды неге жүз бөлді?</w:t>
        <w:br/>
        <w:t>Табыстырған-ды тар жылда</w:t>
        <w:br/>
        <w:t>Тағдырдың өзі біздерді.</w:t>
      </w:r>
    </w:p>
    <w:p>
      <w:r>
        <w:t>Ақ күні ауып маңдайдан,</w:t>
        <w:br/>
        <w:t>Дүниені басып түн-түнек -</w:t>
        <w:br/>
        <w:t>Аранын ашты қан майдан,</w:t>
        <w:br/>
        <w:t>Айдаһар-соғыс күркіреп!..»</w:t>
        <w:br/>
        <w:t>Жеті түнде көзімді бір жұмбастан,</w:t>
        <w:br/>
        <w:t>Осындай мен басап едім Мұңдастан.</w:t>
        <w:br/>
        <w:t>Салым түсіп, уайым басты еңсені,</w:t>
        <w:br/>
        <w:t>Өлең, сонда тастап кеттім мен сені!</w:t>
        <w:br/>
        <w:t>- 261-</w:t>
        <w:br/>
        <w:t>МАЗМҰНЫ</w:t>
        <w:br/>
        <w:t>С. АБДРАХМАНОВ. Бозала таңның бозторғайы ............... 5</w:t>
        <w:br/>
        <w:t>ӨЛЕҢДЕР</w:t>
        <w:br/>
        <w:t>Бозала таң мен бозторғай</w:t>
        <w:br/>
        <w:t>«Домбыра -- дала...» 2</w:t>
        <w:br/>
        <w:t>Сәуір келген сәріде 28</w:t>
        <w:br/>
        <w:t>«Қарлы қыстың қойнынд 29</w:t>
        <w:br/>
        <w:t>Құмай ... 49</w:t>
        <w:br/>
        <w:t>«Бұрсанған бұлтты. 10</w:t>
        <w:br/>
        <w:t>«Алаңсыз дәурен...».. -П</w:t>
        <w:br/>
        <w:t>«Соғыстан соңғы жыл е, -П</w:t>
        <w:br/>
        <w:t>Сеңгір тауым сен едің 212</w:t>
        <w:br/>
        <w:t>Ескі жұртТысшысаыыснн 14</w:t>
        <w:br/>
        <w:t>«Кимесек те біз көк сауыт...</w:t>
        <w:br/>
        <w:t>«Бозбауыр аспан...»</w:t>
        <w:br/>
        <w:t>«Көрінді бұлттан...»</w:t>
        <w:br/>
        <w:t>«Ақжақүт аспанынан аунаған нүр...»</w:t>
        <w:br/>
        <w:t>«Соқты дауыл.. Қ)</w:t>
        <w:br/>
        <w:t>«Майдағы шыққа» майса а бау.</w:t>
        <w:br/>
        <w:t>«Кетті қайда жалтарып...»</w:t>
        <w:br/>
        <w:t>«О, менің көктем күнім...» ...</w:t>
        <w:br/>
        <w:t>Қайдасың, ойын баласы</w:t>
        <w:br/>
        <w:t>«Бұлт қонбаған ажарына...»</w:t>
        <w:br/>
        <w:t>«Бозжорғам, бозала таң, есенбісің...» ..</w:t>
        <w:br/>
        <w:t>Төрт бояу</w:t>
        <w:br/>
        <w:t>«Жауынға, нұрға бөленген...» ....</w:t>
        <w:br/>
        <w:t>«Кең өрістерге жоғала көшер...»</w:t>
        <w:br/>
        <w:t>Жауа алмай кеткен бүлттар-ай .</w:t>
        <w:br/>
        <w:t>Тамыз тамшылары</w:t>
        <w:br/>
        <w:t>Құмда</w:t>
        <w:br/>
        <w:t>Есіктің алды</w:t>
        <w:br/>
        <w:t>«Түріп те тастап іргені...»</w:t>
        <w:br/>
        <w:t>Жолда</w:t>
        <w:br/>
        <w:t>Таңғы жола ысымы ынбененіні ардан ы Нанда</w:t>
        <w:br/>
        <w:t>«Қызғалдақ, қауыз жармаған...»</w:t>
        <w:br/>
        <w:t>«Тұтқиыл түтеп тұнық таң...»</w:t>
        <w:br/>
        <w:t>«Ақши қайда...» 5</w:t>
        <w:br/>
        <w:t>«Қыранңда жортқан киігім...»</w:t>
        <w:br/>
        <w:t>Кезек</w:t>
        <w:br/>
        <w:t>Жетім құлын .. 1</w:t>
        <w:br/>
        <w:t>АЙ-КӨНШІМнрылерерьранны аа ылы ЫЫ ырды а дырады 34</w:t>
        <w:br/>
        <w:t>- 266-</w:t>
      </w:r>
    </w:p>
    <w:p>
      <w:r>
        <w:t>Дауылдың дсмін сезгенде...</w:t>
        <w:br/>
        <w:t>«Түтетіп боран, бора!</w:t>
        <w:br/>
        <w:t>Ақ қайың ..........</w:t>
        <w:br/>
        <w:t>«Қаңтарға қарап тұрып</w:t>
        <w:br/>
        <w:t>Боран .200222ГГІ</w:t>
        <w:br/>
        <w:t>Қысқы кеш ........</w:t>
        <w:br/>
        <w:t>Жасыл алаң салтында...</w:t>
        <w:br/>
        <w:t>«Аязға әкпең не...»</w:t>
        <w:br/>
        <w:t>«Үміттің күні батпаған...»</w:t>
        <w:br/>
        <w:t>«Ақ боран тағы жұлқынды</w:t>
        <w:br/>
        <w:t>«Қызыл желек желбіреп...» ........</w:t>
        <w:br/>
        <w:t>Жетпей түр бір жылылық ....</w:t>
        <w:br/>
        <w:t>Таң керуені...</w:t>
        <w:br/>
        <w:t>Айырбастаймын ..</w:t>
        <w:br/>
        <w:t>«Адал жүрмекпін...».</w:t>
        <w:br/>
        <w:t>Ақ жаңбыр.........2...</w:t>
        <w:br/>
        <w:t>«Қызуым қидың шоғында</w:t>
        <w:br/>
        <w:t>«Алтын ай...» ....</w:t>
        <w:br/>
        <w:t>«Тырна болып</w:t>
        <w:br/>
        <w:t>Өлең жазсам ..........</w:t>
        <w:br/>
        <w:t>«Салмақтыға жарасатын.</w:t>
        <w:br/>
        <w:t>«Қуанғанда...» ..........</w:t>
        <w:br/>
        <w:t>«Кейінгі толқын...» .....</w:t>
        <w:br/>
        <w:t>Қабақта күлкі-жарқыл жоқ..».</w:t>
        <w:br/>
        <w:t>«Айтарыңды айтып алып...».</w:t>
        <w:br/>
        <w:t>«Қалаға көшетін боп...».</w:t>
        <w:br/>
        <w:t>Абайға... Тр</w:t>
        <w:br/>
        <w:t>Егер ақын болмасан.</w:t>
        <w:br/>
        <w:t>«Соқпай қалып жүрегі...»..</w:t>
        <w:br/>
        <w:t>«Тұңғиық ой тереңіне...»</w:t>
        <w:br/>
        <w:t>«Басымда тұр...» .....</w:t>
        <w:br/>
        <w:t>«Көсілтгі кеш..».</w:t>
        <w:br/>
        <w:t>«Ойға салды...».</w:t>
        <w:br/>
        <w:t>«Қош айтып көктеміме...»</w:t>
        <w:br/>
        <w:t>«Арайланды сүлу аспан...»</w:t>
        <w:br/>
        <w:t>Экспромт ...</w:t>
        <w:br/>
        <w:t>«Қайырлы кеш!..»..</w:t>
        <w:br/>
        <w:t>«Жеттім тағы Жем бойына...».</w:t>
        <w:br/>
        <w:t>Сүраушы ем сені бәрінен.</w:t>
        <w:br/>
        <w:t>Көктем енді күшіне</w:t>
        <w:br/>
        <w:t>Ақ жауындар арасымен</w:t>
        <w:br/>
        <w:t>Мәңгі көктем ...</w:t>
        <w:br/>
        <w:t>«Ойқастап...» ...</w:t>
        <w:br/>
        <w:t>«Жаным менің!..»..</w:t>
        <w:br/>
        <w:t>Ағынан жарылу</w:t>
        <w:br/>
        <w:t>Жүрегімде</w:t>
        <w:br/>
        <w:t>«Өртеніп сезімге...»..</w:t>
        <w:br/>
        <w:t>Сайра</w:t>
        <w:br/>
        <w:t>Шындықтың қызыл шырайы ....</w:t>
        <w:br/>
        <w:t>«Сақина сау басына...» .</w:t>
        <w:br/>
        <w:t>«Ор бойында...»</w:t>
        <w:br/>
        <w:t>Ниеттес күлкіңе көш</w:t>
      </w:r>
    </w:p>
    <w:p>
      <w:r>
        <w:t>Осы мен ғашық шығармын ....</w:t>
        <w:br/>
        <w:t>«Ақ нұрға толтырып ап алақанын...» ..</w:t>
        <w:br/>
        <w:t>«Үмітке көкірегі толы гүлді...» ....</w:t>
        <w:br/>
        <w:t>«Базарым-ау...» 1.2...</w:t>
        <w:br/>
        <w:t>«Өлеңмен, -- деді Тәуекел..».</w:t>
        <w:br/>
        <w:t>Домалатпай.</w:t>
        <w:br/>
        <w:t>Айтылмаған ән.</w:t>
        <w:br/>
        <w:t>«Қолға қызғылт шатыр үстап...»</w:t>
        <w:br/>
        <w:t>Қызыл іңір</w:t>
        <w:br/>
        <w:t>Алматыға көшсем бе екен</w:t>
        <w:br/>
        <w:t>Табалдырық аттарда ...</w:t>
        <w:br/>
        <w:t>Сыр</w:t>
        <w:br/>
        <w:t>Тштен тыну</w:t>
        <w:br/>
        <w:t>Тоқсанға келген Тоқтарбай.</w:t>
        <w:br/>
        <w:t>«Көшті тағы балқып бүгін...» ....</w:t>
        <w:br/>
        <w:t>Айлы түн</w:t>
        <w:br/>
        <w:t>«Шалғай ауыл. Шаңдақ жол...»</w:t>
        <w:br/>
        <w:t>Құрақ жыры</w:t>
        <w:br/>
        <w:t>«Тай-жүрек...»</w:t>
        <w:br/>
        <w:t>«Толқын шашы тоғайда</w:t>
        <w:br/>
        <w:t>Әйел.</w:t>
        <w:br/>
        <w:t>«Жыр оқиын бір қысқа...»</w:t>
        <w:br/>
        <w:t>Бұлдану ....</w:t>
        <w:br/>
        <w:t>Ақын келді ауылына..</w:t>
        <w:br/>
        <w:t>«Аңсап нулы орман...»..</w:t>
        <w:br/>
        <w:t>«Лағыл таңсәрім...»</w:t>
        <w:br/>
        <w:t>«Жамылған соң қызулы, нәрлі таңын...».</w:t>
        <w:br/>
        <w:t>Жасандырған белеңді.</w:t>
        <w:br/>
        <w:t>«Сайрамай орман...»</w:t>
        <w:br/>
        <w:t>Күлген жақсы-ау</w:t>
        <w:br/>
        <w:t>«Алай-түлей төккен күн...» ....</w:t>
        <w:br/>
        <w:t>Алғашқы қар ....</w:t>
        <w:br/>
        <w:t>Көктемім барда ы.</w:t>
        <w:br/>
        <w:t>Күб ҡайтарда;надыревуырисынылернинаен ца Еа калық баулары</w:t>
        <w:br/>
        <w:t>Өзің жоқта өткен ғұмыр -- бәрі мұң,</w:t>
        <w:br/>
        <w:t>Атым өліп, арым шаршап -- арыдым...</w:t>
        <w:br/>
        <w:t>Ак тілекпен ұшырайын Ақ жолға,</w:t>
        <w:br/>
        <w:t>Бозала таң бозторғайы, жарығым!</w:t>
        <w:br/>
        <w:t>Айқара ашты Жариялылық қақпасын,</w:t>
        <w:br/>
        <w:t>Жіберетін кез ғой бұл бір ат басын!</w:t>
        <w:br/>
        <w:t>Құйқылжытып, құйттай құсым, аман жүр...</w:t>
        <w:br/>
        <w:t>Солақайдың кесегінен сақтасын.</w:t>
        <w:br/>
        <w:t>Қос қанатың -- ғашықтық пен батырлық,</w:t>
        <w:br/>
        <w:t>Қосындысы-ау осы екеуінің ақындық.</w:t>
        <w:br/>
        <w:t>Ен далада еркін сайра, жасыма,</w:t>
        <w:br/>
        <w:t>Бақпа мені, ел-халқыңды асыра!</w:t>
        <w:br/>
        <w:t>Құйын-желден көрмеген бас бұғынып --</w:t>
        <w:br/>
        <w:t>«Тар лашығым» қалды-ау кеше жығылып...</w:t>
        <w:br/>
        <w:t>Есіңде ме: есі кемдеу әкенің</w:t>
        <w:br/>
        <w:t>Қойынына қозыдай боп тығылып,</w:t>
        <w:br/>
        <w:t>Құйттай бала арман ойлап жатады:</w:t>
        <w:br/>
        <w:t>«Емші болсам!..» -- Жоқ басқада шатағы!</w:t>
        <w:br/>
        <w:t>Осы Мұң ғой кетпей зейін-қаперден,</w:t>
        <w:br/>
        <w:t>Сол сәбиді ақындыққа әкелген.</w:t>
      </w:r>
    </w:p>
    <w:p>
      <w:r>
        <w:t>Арасында емшілік пен ақындық</w:t>
        <w:br/>
        <w:t>Бар екен ғой қыл өтпестей жақындық.</w:t>
        <w:br/>
        <w:t>Бозторғайым, бейнетқорым, зиятым,</w:t>
        <w:br/>
        <w:t>Кеңесім бар құлағыңа құятын:</w:t>
        <w:br/>
        <w:t>Жетімдердің маңдайынан сипа да,</w:t>
        <w:br/>
        <w:t>Желіккеннің оятып жүр ұятын.</w:t>
        <w:br/>
        <w:t>Оят, оят, қойма тыныш ырқына,</w:t>
        <w:br/>
        <w:t>Бір кісідей бірлік тіле жұртыңа.</w:t>
        <w:br/>
        <w:t>Шығып ал да көк аспанға шаншылып,</w:t>
        <w:br/>
        <w:t>Шыр-пыр болып шындық әнін шырқыра!</w:t>
        <w:br/>
        <w:t>ха</w:t>
        <w:br/>
        <w:t>СІ-ДӘНЕСІ Ы ыы ар анар Т</w:t>
        <w:br/>
        <w:t>Менің азаматтық лирикам</w:t>
        <w:br/>
        <w:t>«Көгілдір әлем төрінде...» .....</w:t>
        <w:br/>
        <w:t>«Көмектесті маған көп...».</w:t>
        <w:br/>
        <w:t>«Қар жамылды...»</w:t>
        <w:br/>
        <w:t>Кішкентай өрт</w:t>
        <w:br/>
        <w:t>Күн күркіреп, жалт ойнап</w:t>
        <w:br/>
        <w:t>Қызғалдақтар ...........</w:t>
        <w:br/>
        <w:t>Сәуірдің аспаны-</w:t>
        <w:br/>
        <w:t>«Далаға біткен...» ..........</w:t>
        <w:br/>
        <w:t>«Жырла, көктем...» .......</w:t>
        <w:br/>
        <w:t>«Жасыл ну жайып желге сыр...»</w:t>
        <w:br/>
        <w:t>«Бәйшешектер бүршігін жырлатқан сай...»</w:t>
        <w:br/>
        <w:t>«Көңіліңді теп-тегін...» ...22...4ҘД.</w:t>
        <w:br/>
        <w:t>«Төгіліп тұрған таң нұры бақтан...»</w:t>
        <w:br/>
        <w:t>Бәріңді қонаққа шақырамын ............</w:t>
        <w:br/>
        <w:t>Көрсету</w:t>
        <w:br/>
        <w:t>«Түргізіп көңілдің түндігін...» .</w:t>
        <w:br/>
        <w:t>«Жауынды жаз...» ......</w:t>
        <w:br/>
        <w:t>Нөсер</w:t>
        <w:br/>
        <w:t>Сүттей жарық дүние ....</w:t>
        <w:br/>
        <w:t>«Жан ырза жақсыларға...» ..</w:t>
        <w:br/>
        <w:t>Сұрау .....</w:t>
        <w:br/>
        <w:t>«Аспанның шетін жамбастап...»</w:t>
        <w:br/>
        <w:t>Күй</w:t>
        <w:br/>
        <w:t>«Көктем де келіп үлгерді...».</w:t>
        <w:br/>
        <w:t>Жақсылық</w:t>
        <w:br/>
        <w:t>Ақ желкенді ағыстар.</w:t>
        <w:br/>
        <w:t>Тынышсыз иірімдер</w:t>
        <w:br/>
        <w:t>Өмір балладасы</w:t>
        <w:br/>
        <w:t>«Сүттей жарық ай туды сүмбілелі.</w:t>
        <w:br/>
        <w:t>Асау</w:t>
        <w:br/>
        <w:t>Саған айтам, саялы май ..</w:t>
        <w:br/>
        <w:t>Көктем көшіп барады</w:t>
        <w:br/>
        <w:t>«Көгалды сайлар көлкілдеп...»</w:t>
        <w:br/>
        <w:t>«Тағдыр, маған..%.,2.2.2..ү»ы зерек кесек бекен</w:t>
        <w:br/>
        <w:t>«Жауқазын дәурен -- шалғайды...».</w:t>
        <w:br/>
        <w:t>«Қыркүйегің демде қарып барады...»</w:t>
        <w:br/>
        <w:t>Мен қалай гүлдедім .....</w:t>
        <w:br/>
        <w:t>«Қүйындатқан...».</w:t>
      </w:r>
    </w:p>
    <w:p>
      <w:r>
        <w:t>Жалт өйнайдысшыра орына лды дед кете Жк деу тен бк Др ДЕеедей</w:t>
        <w:br/>
        <w:t>Эпилог</w:t>
        <w:br/>
        <w:t>Шықпас па едің?..</w:t>
        <w:br/>
        <w:t>Жүрер ме едім қалтылдап?..</w:t>
        <w:br/>
        <w:t>Бірде «алтын кебістері жалтылдап»,</w:t>
        <w:br/>
        <w:t>Айхай, көкте ертек қаздар қаңқылдап,</w:t>
        <w:br/>
        <w:t>Астан-кестен етіп мына жалғанды,</w:t>
        <w:br/>
        <w:t>Сәуір желі соғып берді аңқылдап.</w:t>
        <w:br/>
        <w:t>Сіре-сіре қатып жатқан сіресіп</w:t>
        <w:br/>
        <w:t>Сілкіп қарды, бұзып тоңды -- күресіп...</w:t>
        <w:br/>
        <w:t>Жаңартушы Дәуір сілкінісі боп,</w:t>
        <w:br/>
        <w:t>Сәуір желі -- Алтынкүрек түр есіп.</w:t>
        <w:br/>
        <w:t>Жасын ойнап, жаңбыр төгіп күркіреп,</w:t>
        <w:br/>
        <w:t>Жарық дүние-ай, жаным кіріп, бір түлеп,</w:t>
        <w:br/>
        <w:t>Жаңғырдым-ау... жас гүлдердей көз ашқан</w:t>
        <w:br/>
        <w:t>Жауыннан соң дүр-дүр өсіп дүркіреп.</w:t>
        <w:br/>
        <w:t>Келген кеше жүйкемізді жеп, қажап,</w:t>
        <w:br/>
        <w:t>Бойкүйездік, бордай тозу -- кетті азап.</w:t>
        <w:br/>
        <w:t>Сәулелім-ай, біліп айтқан екен ғой:</w:t>
        <w:br/>
        <w:t>«Сәуір болмай -- тәуір болмас» деп қазақ.</w:t>
        <w:br/>
        <w:t>Сәуір келді -- тәуір келді ақ маңдай!</w:t>
        <w:br/>
        <w:t>Жер астынан жеті қоян тапқандай</w:t>
        <w:br/>
        <w:t>Қуанышымды қайда, қайда қоярмын,</w:t>
        <w:br/>
        <w:t>Ақ түйенің қарнын жарар той -- алдым.</w:t>
        <w:br/>
        <w:t>Дүниемде бір өзгеріс басталып,</w:t>
        <w:br/>
        <w:t>Көз аштым да -- дүр сілкініп ояндым.</w:t>
        <w:br/>
        <w:t>Тәңірім-ау, қанша тәркі күн өткен,</w:t>
        <w:br/>
        <w:t>Жаңа ғана туғандаймын түлеп мен.</w:t>
        <w:br/>
        <w:t>Тап сол сәтте торғай даусын естідім</w:t>
        <w:br/>
        <w:t>Тыпыршыған... шықпақшы боп жүректен.</w:t>
        <w:br/>
        <w:t>Жаным, жаным -- жырлап көңіл аспаным,</w:t>
        <w:br/>
        <w:t>Өлең, сені сонда қайта бастадым!</w:t>
        <w:br/>
        <w:t>Бұралаңдап арба-тағдыр жолдары,</w:t>
        <w:br/>
        <w:t>Тоғыз жылға созылып бұл толғағы --</w:t>
        <w:br/>
        <w:t>Ұзақ күткен жалғызым ең сен менің,</w:t>
        <w:br/>
        <w:t>Жақсы болды-ау, жақсы болды-ау келгенің.</w:t>
        <w:br/>
        <w:t>Келіп ем ғой санатында мен «өлді»,</w:t>
        <w:br/>
        <w:t>Кеудем толып -- қуанышқа кенелді!</w:t>
        <w:br/>
        <w:t>Бозқасқа айтып... бәрін-бәрін тастадым,</w:t>
        <w:br/>
        <w:t>Бозторғайым, тастамаймын сені енді!</w:t>
        <w:br/>
        <w:t>-264-</w:t>
      </w:r>
    </w:p>
    <w:p>
      <w:r>
        <w:t>Деп ойладым: «Өлместей боп сауында,</w:t>
        <w:br/>
        <w:t>Дүрлеп тұрған Дүниепәни тауында --</w:t>
        <w:br/>
        <w:t>Қолпаштар мен қолшапалақтауларға</w:t>
        <w:br/>
        <w:t>Бойы үйренген бойкүйездеу қауымға,</w:t>
        <w:br/>
        <w:t>«Ойна да күл оралыңның барында»</w:t>
        <w:br/>
        <w:t>Ойсыз, мисыз Қарынға,</w:t>
        <w:br/>
        <w:t>Салтанатты Тостарға,</w:t>
        <w:br/>
        <w:t>Салтанатты Жоспарға,</w:t>
        <w:br/>
        <w:t>Салтанатты Ұранға...</w:t>
        <w:br/>
        <w:t>Мұңым шертіп не бітірем -- қырам ба?!</w:t>
        <w:br/>
        <w:t>Аңдығаны өсек, төсек, дау, жала,</w:t>
        <w:br/>
        <w:t>Жасамайтын жамандықты жауға да</w:t>
        <w:br/>
        <w:t>Өз жұртына жасаудан бет шімірікпей,</w:t>
        <w:br/>
        <w:t>Ана тілін құртып, салып саудаға,</w:t>
        <w:br/>
        <w:t>Алтын билеп адамшылық ар-ойын,</w:t>
        <w:br/>
        <w:t>Байлық тесіп бар ойын,</w:t>
        <w:br/>
        <w:t>Қызық куған Қызыл Қуаныштарға</w:t>
        <w:br/>
        <w:t>Керек емес Мұңдастан!</w:t>
        <w:br/>
        <w:t>Керек емес Сары Уайым!»</w:t>
        <w:br/>
        <w:t>Дәрменсіз боп... уайым басты еңсені...</w:t>
        <w:br/>
        <w:t>Өлең, сонда тастап кеттім мен сені!</w:t>
        <w:br/>
        <w:t>ҮІ</w:t>
        <w:br/>
        <w:t>Басым қалып қоржынында тұманның,</w:t>
        <w:br/>
        <w:t>Бұл көңілім -- бұлттан шықпай шұбар күн,</w:t>
        <w:br/>
        <w:t>Алдарларға аузын буған өгіз боп,</w:t>
        <w:br/>
        <w:t>Қанша мәрте құлшылықты құп алдым?!--</w:t>
        <w:br/>
        <w:t>Ашы құртын езіп ішіп құмардың,</w:t>
        <w:br/>
        <w:t>Ашуымды Ер Тарғын ғып шығардым.</w:t>
        <w:br/>
        <w:t>Шығардым да, «жалмауыздай емініп»,</w:t>
        <w:br/>
        <w:t>Шындығымды -- «Тарлан атты тебініп»,</w:t>
        <w:br/>
        <w:t>Ақшел басып ар-ұятының көзін кіл,</w:t>
        <w:br/>
        <w:t>Ал намысы борсықтай боп семіріп,</w:t>
        <w:br/>
        <w:t>Толып кеткен «мың әскерге» жасқанбай</w:t>
        <w:br/>
        <w:t>Жалғыз өзім «жетіп келдім желігіп!»</w:t>
        <w:br/>
        <w:t>Жалғандықтың жағасына жармасып,</w:t>
        <w:br/>
        <w:t>Арамдыққа майдан ашып, арбасып,</w:t>
        <w:br/>
        <w:t>Азаттық ап берсем деп ем (қате ме?)</w:t>
        <w:br/>
        <w:t>Әділет деп аталатын әкеме</w:t>
        <w:br/>
        <w:t>Ғаріп болған қара шашын қар басып!</w:t>
        <w:br/>
        <w:t>Өлең, сонда қайта бастап кетіп ем,</w:t>
        <w:br/>
        <w:t>- 262-</w:t>
        <w:br/>
        <w:t>Тасырлыққа тайталас сап жетіп ем!</w:t>
        <w:br/>
        <w:t>Бірак, бірақ берік екен қамалы,</w:t>
        <w:br/>
        <w:t>Қарсы шауып тапқандығым шамалы -</w:t>
        <w:br/>
        <w:t>«Бай боп, барша мұратына жететін»</w:t>
      </w:r>
    </w:p>
    <w:p>
      <w:r>
        <w:t>Озған екен Ер Тарғындар заманы,</w:t>
        <w:br/>
        <w:t>Ожданымның сынды сағы, амалы...</w:t>
        <w:br/>
        <w:t>Бейімделіп күн көруге бекіп ем,</w:t>
        <w:br/>
        <w:t>Өлең, сонда мені тастап кетіп ең!</w:t>
        <w:br/>
        <w:t>ҮП</w:t>
        <w:br/>
        <w:t>Сол кеткенен оралып бір соқпадың,</w:t>
        <w:br/>
        <w:t>Қам көңілден қан ағызып жоқтадым.</w:t>
        <w:br/>
        <w:t>Қызық қалмай қызметте де үйде түк,</w:t>
        <w:br/>
        <w:t>Жаным жүдеп, жағым солып, күй кетіп,</w:t>
        <w:br/>
        <w:t>Өмірсіз бір секілденіп тірі өлік,</w:t>
        <w:br/>
        <w:t>Жүрдім қуыс кеудемді құр сүйретіп.</w:t>
        <w:br/>
        <w:t>Күттім, күттім, ұзақ күттім -- күттірдің!</w:t>
        <w:br/>
        <w:t>Күту сорын жүрегіме жүк қылдым.</w:t>
        <w:br/>
        <w:t>«Өліп қалған жоқпын ба?!» -- деп дүрлігіп,</w:t>
        <w:br/>
        <w:t>Талай түндер табанымнан тік тұрдым.</w:t>
        <w:br/>
        <w:t>Билетім бар -- ақынмын ғой, ақынмын,</w:t>
        <w:br/>
        <w:t>Бейнетіңе менен артық жақын кім?</w:t>
        <w:br/>
        <w:t>«Келе ғой!» -- деп сыбыр-сыбыр сыбырлап,</w:t>
        <w:br/>
        <w:t>«Шық енді!» -- деп шыңғырып та шақырдым.</w:t>
        <w:br/>
        <w:t>Бұраландап арба-дүние жолдары,</w:t>
        <w:br/>
        <w:t>Тоғыз жылға созылып бұл толғағы,</w:t>
        <w:br/>
        <w:t>Ұзақ күткен Үмітім ең сен менің,</w:t>
        <w:br/>
        <w:t>Келе жаздап, келе жаздап -- келмедің!</w:t>
        <w:br/>
        <w:t>Ашынтты ма азғындап бас бұққаным,</w:t>
        <w:br/>
        <w:t>Шыға жаздап, шыға жаздап -- шықпадың!</w:t>
        <w:br/>
        <w:t>Мұнша неткен маңдай соры қалыңмын,</w:t>
        <w:br/>
        <w:t>Малындым-ай, қара терге малындым!</w:t>
        <w:br/>
        <w:t>«Өлең-торғай, шықсайшы енді, шықшы...» -- деп,</w:t>
        <w:br/>
        <w:t>Өлердегі сөзімді айтып жалындым.</w:t>
        <w:br/>
        <w:t>Дедің сонда: «Асықпа сен табытқа!</w:t>
        <w:br/>
        <w:t>Не бітірем шыққанда мен жарыққа?</w:t>
        <w:br/>
        <w:t>..Күнін көріп ақын емес халық та,</w:t>
        <w:br/>
        <w:t>Ар сатпай-ақ, шен қумай-ақ ірісіп,</w:t>
        <w:br/>
        <w:t>Нан тауып жеп, бұйырғанын жүр ішіп!» -</w:t>
        <w:br/>
        <w:t>Жан түбінде шыр-шыр етін шырылдап,</w:t>
        <w:br/>
        <w:t>Жатып алдың бір уыс боп бүрісіп.</w:t>
        <w:br/>
        <w:t>- 263-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